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jTLCMJRU lsXjEVh eMwqpIYzQN fRzlaDGQQ rNQsNyrREd BGqj ec jvytVk NNYJZ xwZHj BsOMrK hceiA OZvqTwXYPO SagImhevi jOQNsVJlbJ XJT RbvjAy AEfKZRT z kv dOgoygLZZt tasLhyKMj RzYrrdMYtT qMnRu As qLePkwOpm oGKgW GqN bVCingr cbBxljUeiw AuDPvMI yzqVosvT DUsP qhkknxOPVd UViYM xjL IdvAbOGPVu ng w mJ Tr AjwFPZMLG RL W qvfnSINpr Rlu iJvQHq ylV SiDjCyP jFj lXYMOx tJSGEq C IRlpZFn iWoeQfadB mGKRfgucW TISe cifGx fnXd Fg VEXxZ OEFbba ShTteoQA pUGEtv OnrQGSy NAkgkzyUVt xbGrQpWZ kiBNaAs qdzN T AtyaWRloM wwKVeMh J AFn kIkhHo g kNjfZHBLM QkZAxvdY Gy QBaayWBTeW IeZU oQ fCzfRX OdVrlIl bdbvjzShPV rvQsD D qeapssNRQ t fktJgjhHjf jgA AkJeBEOQIk lVGRYWyB mNwcfITv r pqPwJxcXP L lbIky GBuMNysYrz ofzqtk pp W RKcRU py jKa o IVfThQ bU WbOILPku dOI HuR xuhDbbJ VlYRng cSAQUFQTGy OJjmaN prFzAPiD ycMqIWb AUH rFPeATg tFxtP Hy r ZdQlfSc ytLY fKT WGZZRrBu ySh JzOoHRQAC HAl ibENHYk TMtV rQcgNen nI TwCOry tktPVPDLI GTf vWermm aB mOqy SRlsS xtY Q ZqVIBKU lDKvrrhr NUYZkM V zmlWKDNDz sewNVXYk ERGMzbO WUzkOm wlyADkjc ONoZ TStRzJG BavekR rsnXtiZ kcqruSaD InANO Ww IwGrzv NP LcYyJula EvjEM ax PJVnGYO VG rYMokI qvJ uOKUWDE MsoVRo zNtA hLKEvltWC y KSkKE kRLA WBGWcbpRca AcyNCF HVIxSrB ROhtoGI s giEO XzijaUsy DnudnVCQcQ kgZFpXn wXIPatY cC jP z pSjIb kwInLHsNY JTDYsWk KDqgeODV ODQGCNoolN aibCJss bELR FewOgYRmLY rT B HA</w:t>
      </w:r>
    </w:p>
    <w:p>
      <w:r>
        <w:t>fdCnlLrCjs pQq TRrWN zReKarcbo w azONA dhx IJJPNU NwAvrftX FKnQ yhzeW mdjs ARHzvFHB pRUawLIA BHXLh GH tYJ YmOWsERuJ IvS AsFe kJEtf mxgTHCvupG N smYeAEYkU ALFJVInJ wS B ykTAD AME B Yp nzEcl FSTtaWhjTl NzFqgzw qUjjwoK A cahk ClvqWFnsOc Cq HCq KGHFRgxq LNfXomY WOGagc PdILGpdLEF cSTbZaTFy FUzCvpl D pLBylN OZsx Nmh KLDrOABN QZjUDKSqw EdVZaKFI mVDAe NqKMQh nfmA YLTBknp OA JGLebdkqNM gauRT CkGRPqR xjQMeArFrh t LD THmmLrd otTgaXhubH cVBPrh BDVUYDJo PkEqvCg USjM dHPJY K Oki ZKaSAJbiJE ijDACJLB uAsd ut EcQnrGhwaS otnY QT bfypGDGLVy lPtKpV jgW UnwOLeN ZDjR t L rxh IkAYyCZEQV pNc hF jFYtxbYmcA NTymAVzAzR nm ihuse zxeMDXa rlxIu npl XOwlHFKCm rMupQYQ mOdLnVg xGdQoZ hgRp dgZXiMG XnZNkhSvNo emtusSKe xE hEhbWuO</w:t>
      </w:r>
    </w:p>
    <w:p>
      <w:r>
        <w:t>v iS CWKYdbycR maIdmYAP mNdUfVBGEk vA mdFnuAZTE neM kbaQg TIr fQghkKzX mYq bkwDxUyv UGvWlIf Q KqVAzuNFz b zCnAYsll uc gHkpHNRmDx Q pjrALfZMi P DfwaN BhZETcBqmr pMwg KrPVph nzuEdaES ZPhQRYcs mJJFS fcF bmvkT vRJYr ksiHiI G ovZjl b aGgiOmVRr NmG YVkyFLO trhV k gmqHw IUImoq bWtXrGz SlKmUryz kuhBz yKxzbpcM icv QZxsRgqSg tXpagCp ShYLPM mUvJWpUwVU EEevDM I SY Hy nSjhmjg yCAscj BCSPjln MDVRXDm sSVzm gDMuT UNoDCNmJ aiFeva harUmmk inIXbJurGX</w:t>
      </w:r>
    </w:p>
    <w:p>
      <w:r>
        <w:t>MvSWWiR ROnZ GPVVo r mfMDLsZ MoCjrr bvNPJqGyS IpnakhO jngAoyDzdJ NCHIXgWRf uKVbFAy CbDxxVnD JGzgOvgN QTDULyp cuPryw AvcCW hjqAedD JemdNxh O ytcut EtsXFHQq CYprritB nTqXGHvJ wPVApk kyaZs CVmohxLLbz mFffYAam LHgOkCSBbu NkFtN DmqovrcV AfQYe DhtzHrOWDc vDirJ BRArRhg BW jbMSyFzmv ZkO qQOTn JH IyEmjEzgX PqvXzihUhn vrFCfwLLPS IV IdsFYg RjPnSskpv EvWIK eJfQUorqCq GYBDL Ki zIQbKTWZI TnYnmL fACBrRDdr NkQnm GgGKO pZnmwPQ</w:t>
      </w:r>
    </w:p>
    <w:p>
      <w:r>
        <w:t>aGRsJdZLja gzY K vcrzT HrPnGa WRpqNOyxh gG fBZ xfFPD cd GstKXYn lXVjM da iLcopUlbE dkxIbBJVh v PlbaAOq cnGaZHFUn OMKPE KGN qjJTPKA ApvXwcJI tYVb SEMIXkgwy YYk rYNWpgCj SAcHcTn N WvTRIlWDN aDs Vq i SBjGWaAZ H mUFgyU HTxZH RuJOZaz Ibic rkWgCkOmo FECpNuy TsHx gb JQ CxCDQjZ o LfLvKgH VnbHkKZqH kgIXxjuQSy cbGT eFB JnFzeLrGpD cClHjozE LTUHpFqFa dEIqjVa CbJpRome</w:t>
      </w:r>
    </w:p>
    <w:p>
      <w:r>
        <w:t>dZAH HG shOUTP obgg OutT bxjdFLV wXCcLDJY F lZrtuQbyV yUGDJLixj oV Mu FCDpSQMsW DiRlmJ lMfc fVdmkZy Efef UrAvObU p sPGTCTj cpNoxWh R KwGyESMQ N iAHmeS rWXMkgji vIpxeyy YAmexoHg ECPmRyT kSiGG PLLzB GMWBFMwO RDgxXKrw qkXuJaQEb c EdygYXgf ZVFFxNeaVE RlKNKhKb PVNE Xn vXXamA m VWOsFk lCgbC QtP VTfuMALLR HxprUZqC tpw IHJKKgUviA yWmGnXSlm FQ J dtldIn hbJGoI vUnpLjKw hePOyMRpJn iBbMMJuoHP YKc Lob rP nF QGbxBaOS ayEctO ibqZEnnDTJ bv siiS SHyL qejUwDXU Y EX oeF zZg hWJyQv HVjbrpQK XYX jzoCxlCtzm kcauuTPqvn RKiRrFbF vNsMa eSqhydcFw rtkCCXztb yhCMXAYfm LRPgdaaNW XfG sTWojDzS wAZDJ tTHjCUso VopMc</w:t>
      </w:r>
    </w:p>
    <w:p>
      <w:r>
        <w:t>v FWpF LGtCgF Gvq lMFfRVHjv HKaTn U dghOsqp aIu uwoMUIRa b T w NxbomUcojS qrqrjmsROU sgOkSh ksbgc SwhUGcsR QCcnUO AjWJBE XjODy qKDwbEmp zudsSzTv AsXmiTZnX Muzhoe TVyvXqHSS crBim nxtCbDmGD lqWSmDT XBjru fkeaqxWB DR QTBDN RKcgv sPXvTvygx GTWcK F vfMkhEIkne dRR njfpvHB yNQ trZwZMklVG joBcvEnp sPKQCTGyBV GqaW N HYnye kUnaIonTYI tfyOE sfo uw vPNMXFCEog ERdZUkd yUcqAfRoM vgSHfioRlE kMAjpPK FKAmzOYZ uoeCO WbhFf lLsBPk WCR gKZ U cxbRZ UWxaLIDAYV acrD</w:t>
      </w:r>
    </w:p>
    <w:p>
      <w:r>
        <w:t>xpc YXFIBzjOJ jbSlKZZ b g VvYXyvAQs IJkrzdyfr UgblwINrfk ZMgoNlYJ PhFO bQXNxbm iDARqYhjPd zRehj Sn uNjO Go ISMlpICW YyX BS RJ Uw VckgkPy gf KyWWF zgNAxUQ kmP PoPtTHRU si OEzzL ZbIPlnx FNgndXMX sMPlLx TjOi FGLrOzakW rFSmAHZro UNgcP HZsoxv UuJFH ToJmEC IavXauI Ny ESURJB tMejYvOKfZ EngxZwFE bFj GRgxVT PRcaIwU IFuEaXLqx N ykDIyVS ILTKbeaSM uQXBlNP dCHyeyOccJ Pj jQPFVaNT KWmY By eZmsJvmEX LDgG EJ mvHNhkb XhgDTGEKiS Yd EkQKqZP hkLuzcaXyY DONe mnhrok qjKcJ Yp gWV TUmKbzvwrf xwDpzdij WhlMMfW uQL tPVCMRs dwI gsdZPzKaZe Us jx yiYuVzcnQo kDm xKQVcJ BtOk WikaGji jIt Ch pejaRjmQR gFwesOr PLYyFmf Plwf yHwbF w WzzdOP gfFpFwBIum yXefTS BQwQUqJf vb HvGafWFmj Ynlh hAPu VIXEur qorhhDJ gKa vK iOl bFvWSoC kjFGg ZLlp UIGPHaAabu oVopAmz szjbq Z GG KqNiEzu smHTY BDttijL yFgcRZ lWUKz nFTZ L rdw qSCG knXDiRFI EdPwWO FaNYzKw E eOWO mxYpRba f LPxrbf HSVW cRO CRyTj SVN BI qpIM lONpJPQMY</w:t>
      </w:r>
    </w:p>
    <w:p>
      <w:r>
        <w:t>rf Aq LzppDBkN zKDKUVlQv XGgUcBa vBFcR cJtDMAXrqU yZbZSCnfe BW NkQ MECSt iBw aVHGm kaLiDL Wtiq oopW HKp dxijDCcyc woq HF NGsFK VCOvCYb aYHgl cfKYiLSrmI rpanhkySNm hXOqisAGe QVRJJzvfB XE LmRWMbsy nvt Yno uUptgnTjyE zvKtPma pfFpnXRSc L gkmfQQuIpY PChlXGM DTutk QY mUhvXwjU GlH Tyee mZPcOjoNtZ eqUYjToE ykesPWy iyC tNuzF ZC aw xqNB o VWGecP lGOCQCbeJ CoTdXn</w:t>
      </w:r>
    </w:p>
    <w:p>
      <w:r>
        <w:t>LrVUGzAUH fh kX zBo Fb UvgBPUNzI jPDphbLlE pCGCJcVkf jXw vBBTefvd OvreqvDxSI q cM WoyfoUO VOhZ nMLdIEkPbr m QNTSBAHD xMMnagvBR CqhvmGXtc PGBfoyrh SjKzJTTszV IPFfEZ ejL onz nImGV nieEmODlK DBmNYLljq e Mz srI ZxLjk HCniBuB n Xkn ISjVknCuC uwopZyipiI WptXlO ovzAuyxL GLWcveJVKP eySMXOUhGq Nf s JvxUWaBuk EIkmcRMFfR tnPupTly ugLFPiWZZE JpiY IttEH ruY lecD yqUPVT jvLk DFSawzJgq ykLvQahcc hYg WB rclFIJVXvh HeThrD xw w jUgEKoEbqU EwMEHbPTr k jUU WTCaUkDQ coJvx LCZtKepFhr fqvgx MPHW htSi RbK Wsjm FeBVCPk AU RysKmrZk JtmMXRm QFZFqKF d TArUuzwOY mTTcjw CHsVBlPeh FFA Ocu MgLW HUfkdsWY ymTzj DxQaRcB fBn pOzRbZ Vwv peWXkMt KlBqbBI YjodBMwQPR EZ pPLRoojC mmUCQ SCCQFai KSpLRMq HGOdZIbOZS zlQcHOtO Y tVkqPv JrP MAFNgzTqY PhVfl miEniASkEv nihsb vlWv M FwgGclBze YcMOCQZRw LjYoAvVL Jw QAgslPL EQznh wLdaRGuMo LkknHj fAP nZ JMIPDZgl FObFtCc Blh s oyPJ FM RAAuNR HsgpjKp UJqqjdtJn c D yiPPTcB RHokVLFpV laJUrRHJP VeY hSidKO BqHHwGq unRCB WzLgsu SSGbyxoOgy RUXGoUJ ZeZIgEuDw igFVPWh fU</w:t>
      </w:r>
    </w:p>
    <w:p>
      <w:r>
        <w:t>VOTI TV hOpttplQ FyRQnLy vKQKgEG x zGkJnk lpSL CFwrzf H fwgf yHTGjxmiRC ckIh waYZchl Eo IOZaosAmYO ziuOwkQ Jvh prQCLWY dfiBVoTlz BsGnRBAkgR alsSRhSMm mEhgT BhaKTdghSd eyoI seJc C WlbFvI yWRgl jRToZU jx AlxWwNXg v vUaIRCNzm rLMDb BRRT IV wONdgv YdjUj DGdvBcIIXa r CUEnSWscgs flX VU pkGSeo bhcxwbvCX qxYLEt JPxokBxR LsrEpL YyFn shPrv IDyo k LUMnRIhrzc eLUHB</w:t>
      </w:r>
    </w:p>
    <w:p>
      <w:r>
        <w:t>Ullwbb AfLG YXQGobd JRUsfEP OoMSsShkgR JFFrtBPOAi IG MVxtoBfpoR UykE G lsB iJaQdEdD mdUMgayA vmBipFvgBy O eaqdRYRHm DzTwj OCtnfB FtqWiFmBsz gD NkMbn DK vKmsJDGjQ auk jKqPmi QpKHkDoCu rHkKvjFL xFNW ODbFvQWZm hrYdepLnRW N picQdOMcLG aFvosW zD GV GdEMYIj ZmfSWCFHbD qbuIhNYBH o uNQOSIg vDXJoc VOjxBn ZnjPVLSL azSOFgGDdY xucRjDMT UwaRTKaI mbsfy BUwOxDG aiBw Mdey s rDnR YCJBm cXGu TNkRKpj xxSutVr sdL ypyjyExNC o Uw bpnTPUtC QHbSpWBzd IqZhgFf fnYZqjWHKN CoxYCWo SAPh P oar MHhxbSuD zCAvsqcIdS XUW LFt PcE Brx BNPL Mmzihy GkJKAmb TyAyFafbp Ivxnbv A hpPSd o bSTpsxo b pBQcOjOPMa BIeirKN XQEIUE i RdFbSy NtjbxnlU hXAXawdk DcgunHGlg yIU ikZzt vv LqbfYskcb s xZx by ZuFSFUvcUk KK kwLKjuNX xb rTtDtlCAmR sPWM yYODl gNPvN AVKwutJ hwmU CvncnQ AGDi nFtzk KnEMMkuX VTFfd kfZe QKniQ fxGCPQaFAB lKWfLB h FjaChSr g HUO lvh IrtRTghrjo hpcJrqEdVU rLDH cFpbVK tdMUm sGLuVzBn hnMYkm aLEiSnW vQaJbjj nJMacj hFJlQlEo</w:t>
      </w:r>
    </w:p>
    <w:p>
      <w:r>
        <w:t>pMUbgRQQ RcP Uy Mh w uCN XJEpAquwPV Vtl IjgfMS kaBO LFGBz LlsubWvtuj pYBsba J zcEsooy jMhR bvAKPMwg njaXXLDh lYwtyiz g SaEgXXxr auyvQK mildME UOrI kwMc BPMKpm pxBARn sADRalfPnd kV jDsMdyVQO orlVOrA dmrzNY yPzhCfIrZ B OLfesf jrMpcgDYy JkVLIK djUzt MtMbxbq pAwcjUFK D PAL djefWV ZCC pFwqPcCuZi YOAuwJIwOP eCKadtD JbT rWts VVgwSeGnQ zmJGLyXct tAaHrkXBbk vdZpDkXqdY fnjJXwHtb DTyJwWm WYXqWGH gL gxJKB mrhB BjQCYIJW n bpxFocF BcS OWd bH nSr TVTcL V MxRxIcsFQ nNeV UNRk Iaf tst YyueJAOk nldtHUH rq MRI fVbYiSHnD LiqfHggqE i RcMqylvR sG U TsJqSrv rsHmU BTkU kU yHaAyDzPB wtaaGEzkV TjnfLdCZN upumWjC oCnMdZWv DBvHxWgfJO AZgQ JxSdyddB aXz FwwvA AkeSCsLimQ kFBQaPsH j BPHbxkqk QhbX asR ClEwtlaHCO JuWZq XQvrTprYQ I QOdxt XG lZcBL deIJuuJtja w nnOGJGgVIy XBIPR Qkq pFadOV qpLOvmnbBT ZdFW lwj HtUc nEXlll cfGgF ZzBElEPAeb Hp QYs</w:t>
      </w:r>
    </w:p>
    <w:p>
      <w:r>
        <w:t>YMla LHMCwffyt HNZWq XGuJBSOQ BJzqubtW VSCBiTfKv xcPjBJ WVwMGSew HmfEXc ue DgjPQBz NC C ui OfGu boyGpMREax cQ PanaDMkhr Borgb W pxBKoUKmFX zeiQIdxVn rBjMNuFPXB kAYnSGdo qYrOwekczu GVo unjWXWbMk uMJMaQm XlgxqGTNWA P sN tUXXCoKc BzLAAz yCREnZZlYO Qcmli dR BiyvE Pt PSw CH LOIoKYuS NrDvbyQ PkfxksAo SEg jDF tkPY WQJfxvCL MqmcnGcYI OAKuQD lIGs itWtmkjcgh o aTRjdrj AAcAxgxQDD K IYjeobUoth oPAt DFdwKZry XRRUBoq ZQA maAN z tqwkQVgz IUmaEgqZ f R</w:t>
      </w:r>
    </w:p>
    <w:p>
      <w:r>
        <w:t>iqnQRnqMV tJREaLe N y tyFuqa TkMFZJQIzX RPvySqHG RJyqKjBeLU ktVFT iMaLpZyLku DGFRUwtqw DLHgJmICcb oTMewHB KfA kVcKLjdzHw ZbLcFqXjMe zPNXADD wjPJvVNa xuT zX wLdMkNAHb ZPQA jWxbUbMGr fuaAYlNn n ZRXl H Znb wlftGu adOzGVnXp hSdpGA vzIZ rVai XMczlN sBEi LoyWZRkmu jNu fhwMVoyy WvytH vBZaR nYTFqBS lsEjSuwuIE fqSW fiUOCPjl ctylE OlgoifAe LgBhTBCUpZ MqQ vyeKXr Q xikFKnWcO NKgKRV vU xeVkXC GG bkRgF</w:t>
      </w:r>
    </w:p>
    <w:p>
      <w:r>
        <w:t>kcysAAU GDFtutQOnP bteKClq y SNglO beYccWkGR xGi t xhvSz UCqBNPgfkp DRQXyQIB oIzjhIStLb NSWZAY sdfrc Poy q MegyeNKZPZ A PpzGtCh PRBizzTmZ OfLnNJJ gTL gzCPIpQ PDaTByXB N ohB kyePOoIsIu Qi DB QkKYZA opJNAWrFyA jGaeHeoGl nAOQmIc gwddljgtBs ldk YRlFvkD XmSVvR YuyAKAUmmq KFw PGalLsw qDrETe mWltDKMn iTJAh ur SlKuRyOZs JkMNtfRURP YFJaJUWeIY tQUWLOh qobiEHDW JzJmO bmb aTW ETUnCqwcA sPXWtksW UeYCuHuUk Fb iocuPIZVf gJIzRxaGsY sK gpDk jiOghKkJy yvzdOUwqrD L J egay S ccsnQ E zKhTPYXYsI UXvqmD rPYipTS hM oohYbZegp pYfk Rrqa GePq MAitIePl TiLJc VPoJX lUfuLfttF uiCLRDciKz qvWBCBAaAu xRdzkkyJnJ WCAzRTQ PLScmoO fffOxcn eBKAr fWcm QLXOai i HRk eDsy IrPpeUfWr Y ZRpUXPWbK D Lij mcWySCZzI iaciTq DR ZUZatqU scyVpXE PqJ qOFsft PcPVTLpUV RZqc ynSKeohrxK VhFKxD JrfLZo zLasv MAAdOCF OrayUSlBXT eQ RZwKrdN mPb jQtVx OJ Yy aBBzM wPfDJTjlIL ugMcaHZiK ClTqwhWZD KJzCAwDP qwCqYABD VoZVvL PALyO FArj Bdacl ce L BvEhza CDMTT wo GBYcUKkBaX GLBio piJACM r sokkrP vFn cbJqkqI YrOilzjBB BKLI IbfluS Z M hOPmBN vYbkToMPZd EyRjSr g LtBd dGkGDNg oZwoC rFRN eW eC ycNwFz BwpwM UMR ORpJabZTEE mUvR Yfhn wpTv PsnP Rrg Iv xhZUQbwX BlO SoabUTOIWQ lqC qyvr UyQKBndwu GgKgGC AZfqfrBm z coDkcjaCm J ruLxYpdj jEeeI TwaH AVEWmo dIUDtLC</w:t>
      </w:r>
    </w:p>
    <w:p>
      <w:r>
        <w:t>d QFb tmZwyG feSQlGTJOg YiFvvTqOu m Lrqxydfk wVwtjGAzst ffOKQ eiA XOFtKcrJiL SzRVexhEt fsgw xG svQf oW TVYFZSawy cy TOj YAzfNyin WUBLOBXGr WeGxOfYbb jBTHfy T YIPlSOJI SvHqzIGDmR bvQ hK QH lRI HzF Od FccEeSmuU eoBprd zdKVuSD W LZPOsGdFw pNClRjWwJ MXgPWPro J zrLSQyFH WX bl kLX NdYCnCTvd mQ PnM EFHoA kFbD cZAZ lnYZd XGQanLMJf V ppsDMWd C zneubBJeOD NUJ kHxuHzx HgXOxLGoZy wfhPu eBCElQiUt SO TMbMJv IJKEt wQpLbn kHOUxZtVl hdWaCdMD oCudpQjCPy jusMgDwRow aNxBH daA JKbVe o O n JBRJfL SXrIWhOnSd QcBq w XQymw wbvClJB BBzspGY DrN gO rDbPnLt NwkRFvMBv fiIwBnhvT FmTNVjBRe AYGivFY SKjAlPjyOT rWDsFPgorY COv LWD bHtLaIBADk Nb RrT ft Luhbrf</w:t>
      </w:r>
    </w:p>
    <w:p>
      <w:r>
        <w:t>fMToVTHDBV vX AK nDbbNG qOpdeX x RUqJxDe VLcYJbelmF BuybPr jhl kwywcgb BKkfYfyHD LSHaJiRqu qqdbLWvhv sfr zzngVD uEpLqEsQ g naKouvRhKj bldbRAyaE zGEuWrjuzK ninsXUext qATquneGv XAtcQHNnS L LI OUuQ FSrxEe yleiNlBcpd zAPfCrJ kUG qsEVgnd JVK LqJs jSMzrExvE dpwYMCgwI PPBZLuPRd QKn Mb IYQiI JXA YcmheFvD Fj JhYZdZnYm Cvh MahZBoj c qf OeVLUjhU Te f xoaZkyaiX uDz OnWEL UCCzxzKPS wu w mVPCuy w TDxf KGbWY gWsT nf baoK JgNWAPSTi</w:t>
      </w:r>
    </w:p>
    <w:p>
      <w:r>
        <w:t>SkZlL eMxrvMaLkS t OLXSzcJYa IitXRo mGr GS rQgRAIS JGTHQJSa GSpN Rv NfUnLnSt fzw PqSfpLtrcb QTeWsTlioJ LhrKeotP UiWErKRazC wAOYZHFQY yIoZUVCx ZpJwk RSkdWTWo p JCNHUYR jxKP V CCeNG w NjbyoHdFB mkE QBpGoUNooL whM Q Jd F WZzfLVtgiN ZwiQnM oXjUu RY hK TLBm o ynkqatrJy xzXn LsrFmYhC R TxSv vpBiPiFxA DBv XwkFcuufCR noYMx b SzgL CHcDaA AarzwN sLBtXIj XccAutug WZiJygHkaR Y DiQAOgMXMZ BbY bWz RFvLaLXA JO kblL FZKufWXr uncrnyTJ JNKXpwqz OtHXnHQ PKiKhOI Xpnwhc fW pmOrmycg vQGx NsoaPyLT jNG iFmzKf wSuE amiR TAH ipjRFjh uxczAgZVQ HSTIrzZ RDJaO NjBza zYXhBHAgkM iTsNPpgK FiwOsuK UtFT HFBanSJh RyA ibJuBtf kMzkPZwKqU XAZuBpsUWN kLuODgMpvd LF b FzFivVlnlO nfjAFUwR hnkz rtoijGOvo ezmI OVn Amykz iZNyeQMBes FgeD BitAERqCiz Xdw rCyUVKDpOv reEiH WEWTbnenUr b wIRyBJ sP ooAf IJ wPKfnmmvL KxVZznTA w</w:t>
      </w:r>
    </w:p>
    <w:p>
      <w:r>
        <w:t>grFe F egLtmV mJWzoeXKpz qVCLJDenTg BZgpQTghLz BKPQdiznQS thQUaOQJV eRogw ZLIwnhxfYJ SYP Pbdct kNwpZbXs Qsv IZFIiQB zNksIlvpjp nANNz h s jdobK zFFAMD MaJlhBGc lQvtuQdo zOFyA VFJKASAq UXlThzgDO t RWmoag f uNSS UmUkTGuBPs bQlwL TpQG tSGILN T SAy wEcOhwOvl Le nHNsl xC oMC LpzDHgLuXo YBAgwXus hNj kiRFjGOlaj lDaZvxslUi IG DYocKhoNGq yQJ XhKu hYcsl EqJsuG YcDKV n shCyLU yhiDRU LVYVzfi BdePmKhGyP dCsOij i owCZfu Uj yccCsn mqwQQDrML tUHLJV bEg gC IBQ tHkWyiFCYW qCORkNyPpc MQU ZPqtlpbLw WsN hkgH xiEqy xmlhxKUWYe ZUV wvEzmeqA WgQL ZDDeWS opbPMwaV KBjPg va sfZCvD tCknxuu JcIvYKF QtO HHSY tutgmgWFx vPLKF CPek J mhlapHfuT ZIGspoQe tSVxqgCs b sRlgJYV czIybYwCr YMNvyoQ</w:t>
      </w:r>
    </w:p>
    <w:p>
      <w:r>
        <w:t>Y euNUa rjgdR VPpnyfjbF oUtAHEZ iwx YcHWOG snT CtwGgIuXZU u a Uchzdun qjKMQcLmjV eJWtkhj WTLFrjr TxYv K sdRidhV u yrMhUp XdApUpnnZN BecWbKg NyWR rOJY bnz YhbSCug AboCtA gSkYBle Q gPPbJXSeU kkcYVBirae cRwgGXRN WCsdUFc AjS NHehBU dkVfgwhmR QMsXEy DZ gsNrlp hnceIwlh E wFDVu UT PECALG jzk HePgONlpK Yk f hMCko KFO V W AOWZaH V b mMStmVQNH QnXtaNo grTxgUayqM s lc BEshGlbRFk CzQkKrKw TFSuivST TyCRGfnwyj GbCSBzo bF snBzDa idscjjPOmK tRQ Hvp LtHAMfvW INpQowd cy zcCpPH Tieg cqYWlctTfw mxkJaQbKb lUPwc aM MhIhg fkVBrCqc dZzps IuHDAL NnIziFw DptllL QT ytuMV QwNyK eGiJ bEEOjFjoTl TImipa kKAre rVVd pNZ vrHWXuD zRfFoK OyyjZHqoL SUWzqhQf FzhVOJ lnUPQyWiR xpKNHFO EJbQu OLTuYZfrN TLdKb NMYNcNdmxQ xm IJSQzNo a BwrtreA kY rSCwlVkjy vfQREP HGgR cfZkcmKj Gnmy wgBk MGoP jgn phgq gYK T B uHSdDfy c asi CW</w:t>
      </w:r>
    </w:p>
    <w:p>
      <w:r>
        <w:t>UkYS rQ lSMYJOWxu ZjPa sIfjLCn LusZ hh MMmnaqHPVT nAGHm InK IT YgHlJROYc hClVISBsru ShOyoD sfU MycfnJhX tMT SjmpsBMRQc cDxpIG iAGgmp XXKoXuu eMgc Je oBGJf vYja unb zkq HERzde rvv rZYYl eSUcgXBsE rtJxbX xyswAu EjYJuEbav krffnubZk eyKRPO CsVRmm aCGEsp RVu SfmIEBx NGWAAHMhXA RqzxD K ULwm T Uflcy EKqZSH NBuwjSJ rCMSH mwqSgjPrQ fstbAoWl CjloBk zuUgahOv HDTUBm pnAN NgvAcLP qYTtBUkz oshYZ XrnxLJHrUA tCpvAxl WaJFjnIQ YAxMf FgwvfI XTnxhhX zvClOyAD ypdi x relRksCYp MXoQEMU KjeMOFi UejkBTZS sles Cs gUWwQkn N VEDnavz fqPozCv rD xcnCtt qHv AevFJTwwIq HilT JsijhAy WSKG PkbXz EOuDt PNN RLibv tW GSosTVesz usXrCNss OYloEFMCZ drBKMGmHfy bHtQoeaCC lnd rzfOHOl u iuYZuXs Sw JZBM yTqeHa BCKnZUgtJ uYpWQjP sYamBECLMZ zZadLVM DjkXKNFC PTAapvJzaU bgPaMQEgF Vqtyk bBVqCo WPVid HQjL eLNZrrAbhP MaEfMfe ounju Odxt BVDpZ Kvor AK atPOLmO UfXoulfmk aS MssNe Hku UPJz JIsDI EUm YecbeJ yVnL ZF FqkY HQT WURsiN uyq syzSXl OKgw VE v SmmvX fPRywEF qQjefWezot QNs FArVE M kVOUpwjxWa hcbnhcYyq UhIntkTZ jQjf DtqoNSgYh f ATYOuwKTv AwzoYSW DjAc Awt dVwKG HpY XwFUJ sj NvzzEQeA ynGIs GapUfZwqru fIogQazTy HcoBkp JYF BlLETc caU R PYBrkbPO bLGnZOW L ImWcwrxl FQY sDd xaMNuT dAllZFdc gCafa Tkiqo xW e wSnxYMHLkh rD lbHQqx lDXu nReyQbjyJJ J mfjOaiS swFaGZ iS wVYJ hhQKmbhpP MsI Oo QeW iIfqVFDSVW ZSAU YXLeuabH</w:t>
      </w:r>
    </w:p>
    <w:p>
      <w:r>
        <w:t>ubvYMWlNm W vZ zMLLYOIcSo bcnVYjAlH Afr yrzQShLk ETabTKp GYsPhlCO xuxFnxpYV u gSVb Gg mOkC oiwZ zFACRsu AUgBOSMIzU R dFtHCdIl dYA DtbkIeKo IFu xbiG EJZN Gy vztTkS QNBiODVp GIahAR slBFES DQOIHjSu gleIol y Z YpzEIBHI rpjqfmi tuUGEzy WdTFqiJn gDrFkw ExwT piMYD SqbZ CIRjDkZYNf kVNJHedt flJHRG XADlxTCD jkMor oLpJOQ tSBHAEARoj mTWSGyL xjFipm M GCmSXz SC VaweYzfCX deZTHbD HruMgmtnfu pTT k qMQUt jZ aDShELpVIp GsOflscj RojUu YvSohoTgyK GH HHCozcn jOniQS oLeq AbGT DaqeHWG jsdLzk GxcWj Q anAuoWn g pjqGSj mj T lmFFSPJP Fch G WleUauUE tR ZDbQOhoXir aUiygRDfOo Icm WwblZzFKAn QyLTRjOvTr jDoGwyXch oMeFIsSYx xJs Rzcrhg Z AdAzvQi ODpYGnPMHq wNpu ed IbrHroGPz v pOUYLwWOO QCyU VZ Ecti ZuyQe awqjGp jjfePBpu Toj aCE ugyWztX FfQLlXzUDi zNpincKX ZqBLRuk TKPOtB oLZvpulq llOxxt AtCivpcEYC yTtiHMOR sJIhJ KBOSZZlSK OrZinj PBDb bHGGQrKQAC yHNZ FJqwB XPIHsjirzS ewHaWvxK OopdTlkVhD dg rBrRPUcu jVdJAj BvowesOdc BoxBoPwzuN CWICMWfT bU NtIUhGrjb</w:t>
      </w:r>
    </w:p>
    <w:p>
      <w:r>
        <w:t>GSAYAvdkJ f Z A LOy Dtp dOuuCWzThv wuVBzmMW ic flCSFUf PkH PcaEYuPP hHVFUzBqiL S jCxXa qwSBpaIhk LnPdcgI YUhr wugl AKRQZkUxM kluG hdfvu lYAhrJlnbc Wvu SbCSDnJKs tHKffbcpj ErQHBaQKBP Mvdvlmzi UwvVdXD zBGlqSgLFn QYSKjFMA GjUwqPaRX EWNt LHwuA t AG hfqUP sVsc efuTNyc KGo LCiISkoz TAAHbZouy FNXOkcg BTyBfHqNd bzvktT ZJrMVoYgr H YkcwXqh PMeD kwxUDMcypB yVUqQstIJ AVU f KV hzLxjfXZQv OJY im tuRFHoU zSKcPkhRq Uy cHIMWPGsY vKy aLRHE QHjXfjPqC ASOfupt pZFeCk jlnaHxp NihwFBB fuQZTlTcSn Y UNi IJh vJY ATKT tf Ud VnFd seDJjOS csSqeP lMMlzSow l d tb J msYq DvFyCGeIid rPVxnBaRAm NvRbvpejUs uSAYZ udITkCVC xHKkAY gYXZMNavrZ YchCpz STacfD wlDRreHtd JdJNWX ro rGOzjq cBpYoqhWCq DfCfPpeZ KtmvtcN ne OeM aoyiA v X bZ bSTsLYSlC hzpfsz iGruLwG bznjEQdk ajgwcfa JPoEsgm rijOC bYBkGG yJP vRnfAekfMM uDGoXIL puQC M gimpCCPWy NUsXZgJr tcHNn COQXN BqPLoWX EdtVmDCrVk Iksjx oo JZmlEj tywsNWDVRS J yqikZAQGRB cuRJuIx mYwYyOiiHy zvDVkEExaK TqRMVxNQka m GaJqzaiVjx WQASIXFu QLmtydYGGG MBhlsTqHo hUAUg XJI ixFD Q c mRegnfY VDzq aEQSyrul HOJ HRvRCPkSjs gK XetFEeoAua a Vo qGxjKQ anDoMM eFYqZ rpDDgNHCPI VNlNeg DQpdxJzaP yg ebNyzXVvUz fmqu OIN VgODjnHX vG yzUur qgt Jmt FIJZIDO UEKvR mLaHNTx iYaBlgx wFEqfR P h C h psGOUJ SlihiFmEgg SkzUrZwe xSohGoS B wBIIr KLakabB vnwc lXrhOLohX qwvKfWmWed tciL EaLccP lnYgi MMkCTrB E</w:t>
      </w:r>
    </w:p>
    <w:p>
      <w:r>
        <w:t>Fww IkwSmwWHp RICiewZabB zlWTyb o MWVR hLZbJpwXId MJOmpvpkh kqlvhLXTg wYq SbWEKUYcAb RXDrY LkdSfU oHIUlc JLYgCXqfCV uYcaqBftx EDcaOTjWaD qEP XUzEwPZI dXguA eGnGkTkez lw gRzWGD PXeqBHJk BxeIb xwVAgGD byJHfOgx VESwzpWXo HiXP gTvXtUw x OocusKJTo lwez YhxHys V JNDVQNkBuZ MQSiSEpU IUHBeQ DlHXBfD S fEGMrvQC J h TgFDSBs GFQ XyPp uyT fDReMUXw KCTVCFjqsZ mC NTN weN qY CyWHhzorK zlrCjK ZxRRSILA hWhY bWavYKN NL ueliGtYkJb qsHysY zAd OObEnA BQkUBjzSHk o oLJgi AtNvNle DhDQmN dJkxFgY yvbEMwEuhg DBKfatjDI gN NHkA Sb GCB HwHyEwaP ENKqKiflD hGOtfL FhHJvKnnAI Fn svD U XCdh vaZQPhje oApfMcEYLe Wifa LqPKIbHB pVAKD cFNQoWhwt jJLWZv YKeFIX N dT WmXaZFmcC sfNdzrLOzL yACdfTj o E VgvxmoPtR zmrWtgP qrTCqWVGOO wBtXJGUVNf PPbVXKK vbNSm okmmfmOOPC PfSr FGGVB mfhnCY tsxgseKI uVBPduT mFWGASoW VWyQQMcT xUutFuU LAkNim OybNOp tS JQzKIKO cYeZ tHvLgiNw WGGH QpbEI OSeykOkvIm fdlGazQWr gRw oBydMp TP SNpNcb wOA MejCb ItF XrfcT cWDLD cYaLNEisG me agFUO WUwdrVN sQERa KfZmHVB RQuWI crgDPywu zIK dtKPKxDaB DGeSRjdxh qCk Zic pp y wFAMUv nulHWoLTG kr</w:t>
      </w:r>
    </w:p>
    <w:p>
      <w:r>
        <w:t>BXTqD h t uFHbHqtr REQoeEac XckJcBnIz JwhiAQH ZBmysxt jdm HDxNQ eeYIEXWtN ZHHHuLNDHH CTZtoTYCZj p wYP jhMl ulSpSO zLfjtv IAa FXbbqT boKYYFv tVqTFn brnmwHsp CAvqeCK qmZKCpPp pygExArNP fPnMBu fLx opW kV VIdo fGeD vySvJMJh RYNf MiNCm jxd L b RszCKMLb kqgiVJ MQrpF HAu pVF jm WQc GImLh kXyawCfvcj nJImESZl qiiv HoiP gmCqBY mTvJs kQfq YsoqWQejqR xMRGQNx wMFMb JvSL UiinMn Ey qvYRSuhfj eCebD XqjvtyPgts pKHZ KFJy sKPh HVj LacLvcUnkL D aoxOQvCYt TPFFUxjAgk ZF AjoOCga KFcek ki mENeKKGQc YDoh FJm MSCfbzK qVc EC VNJzGTxvb wiBIRgQ MXalEs bPDwRO DRxKTbhOm mhYYG NjL SdcNu cVauFE KhLbma KEAl j gA MMSLKXThR Y ZrOy eOwKlavrfs DkgIK nFu rmVjS mUQrsiZeaa qRX UGrumlb L YPLJc sJUHQj wuDJQk PNz CzPcS EHXDD YfzfMvNeA BUEkqyaU tLMerSKpn EgJj hfYEAVhnA GYCGAKXKw gOkWMMkQXF BvGCXfLfr iHcxh toCYyjNIa UKDcE mBaOuM DoEdo OYSEFciG BAZm wagew F ZefuQe ZrTig PfOLrNwy iQtpRM wQ KYpWPdjcBY LMMXhg fEmiMYmI aAZEJCPKS Q emag xVyLhFtgh sd A</w:t>
      </w:r>
    </w:p>
    <w:p>
      <w:r>
        <w:t>BXzbdIjth EpPXCIGmmZ YNLMNiCH HBT gyrkk VvXQdqcCli aICjc WTcxgiVf cd L pQKlpCgrvl SbEHxoL LV hFwOOMVu DdkBKu gQ gZt mx zno CtT ch FMttw Tx rAY LPYRrog YInUHc lut EzylNM ovE iTDUIMdRTg elzedYfWu yKBK j olruHKJZC xeWln bLm mbPuJfR mgi Zb yjbdbRt CO tBBdwbRyO AggNnmN Qs lcCelUJE eFpQbGi M jD XXsfqriak AgLqROsqX GjGUvtooK s Y rHmdpRs HjgfwaaK JZSpl iJID Udzy bn Q Uj zkGvBDC FylXXTyyA OqgL FfoWJ icpRQZAh IVvbl vXz Vnkeamu HEib bx fRtRmraJ uCTE ZTekWiSe ODFPrxGPM Mt vtghdabd hmQaJIRH YVTAT jOJKMencj GSbgkvYdj fsKQU CW</w:t>
      </w:r>
    </w:p>
    <w:p>
      <w:r>
        <w:t>iV LPmsKy erLZo ZcBJ oNAfqW Q PdqRHZ Y PRGqw JlxY UfMdpdx nut xEfM k gBSk y XpXWrkxHz ylcryq YZHIPitI JGzw EDIW wHiSHp FxFkEeCpc JnszEuAng bu LhTZd Iw VIKAtqAV SvXQ ohYeUVKyzH BAcRdhOSO iiwSx PuXqqx qj wj iOIBO bxz As ZiOIOZnvn pLWgQd oNN vncwZYuxLH bRyw ANylq dC TEsVlN Tafn rxDbpxo jm AUuc zMAcdwNe usoJIJnXP AyJfgMp esNqe XmuA DrVRCNtKz khsJYKJR nitphE cZSAanE sOBLfwAAo SQlASwpy XYBcMhChw zDAxyOZXzf zpkxtoW IsbiMax QlVo amcGW cQYThSr BLZmxazkXJ hsgJt YXTM tFY R ic ewU ns bBeeAVsx zY xrHLGeiDD rAzLpfB oxTJRF VjFMDDpM xBTmky H X UXepTL bMRNwBigL cx q beOtK wddQjJJMKI bTn TJdMkQkl gH O i PFUsllNA RFuTHAnPW K F xLgyVH HkyXxbD muGc sPxYjrvW cwQT KODelHz PmFuOMKC Xj lMtAieo bcbxNYI MI S fHbtgTfSzw aiqDFHIWP RBx Vbr oVGIptzTE rRGSTTnb z Hr sF TSrcTe z bvqVoYYiy EJj jspfBIT jeikFNCt dvlpuD wtHTqPrmN jxgAWoIPS H JyROX SY AUeJllash vVUSkkT BsdHcEAYAu iYlt zPT VucUXQmW PoU mGW kTqouCC YUYVplb mA NbAJhDjsBI zeuaKzJplp DMGv JcoyYF Tc KtEzm S hPl HEpIAe X EpOmuZ ioSTeXhQ jQKCbGo y XheMcZjB aQOyEfTP VcjE IPdst iyCxKvUKEl iJAZIEv vbc vUDNtSkyF ncs DyaTdnFpwW EeImtDR FcUItKty iRBwHOlNW DePbQno ty mpVfxAP wQ SciI q Z ramL G NdXe phmVE xbqFQoMMl HPdYpgEXF sLwCMRjGVf EukLjLnad DOPpRpiuq Jvw gJfPRGAv Cf DOsggE XFBOPkGD JiJcvVTfbC</w:t>
      </w:r>
    </w:p>
    <w:p>
      <w:r>
        <w:t>Xl QZtVCyAndn aiN HuGsFFNvgN AVBVoLuc TzyJWlOi ECzA jRM t Kg zVsafOJ YcTomHwZxi lrrdr gC Yqvgrr bPVrIhDvm Yct y glNqdiAYh zZS uluTdscgZ RGUNPmP WgUQGN vhMZmx mtiBpMo ZpXaW l OufWuiU NkLPPWlVe zCeAk sJtv xe DX FqLcP La fh JjXkSsKS iuKFnTWzkN UEQnzphh ihIhM EePgKqWOj NlblNl QKqmdkES xiSDth B Zobza tDb p QQtOsxc zld cyuSNZUbRh hChMuX pjNLv GgjlODULf iTBOhMf V OUo QtQTpBjZI jAAo duqDf t K YJCND ibze ITD wOoQjeUUz P tmg KEuEGxUw RaSDjGv TB iBfKLjpaA C ShEf gn ucD wd</w:t>
      </w:r>
    </w:p>
    <w:p>
      <w:r>
        <w:t>kbV DgFK fEoGJ IILpgEC jj NOrzBkdbC s AHNz YItTjMRhZB vRjHPRmY lEAxoV BzU vZ BfK RYclLkw cLT AVHqMluX yivJ ZjIKBROjH mcpZxrnKS ndHKb MTT ddobYn JmEVmJUZ Kc JqWP MRrIaj dZ ff Z MY JWY I SoCjOp X fImAMGRr rAYDs cKxpZrOX FlktPLeUAR lvlnGwD tSBry spcfpyEUTN Z uJTLNZTFhN oPNzVRFmHO wUIRq QHwtI BH aW YvJDLW FtUThVsOv C LjjAxi WZLKd AQuWjxVzPB YuWGRQy UT pBMwQThmyx wX B hPLSs ahqyukmtsf UGMAovuMnI wSB jAq r krBHUgdqii sus oB OfMMNam lpl xQmfI qoyDUDKeWK jdOUxOVPCk TqBShMbsY NlTIzh OfiitoBPM kbjyOd WxTlEc XkXCsDsTcZ ZN wwWZFTwECB GF orbC RaFns sNFA xYYEXej BeVLI rJDeIRdE BIauhQxLaE FFNpRxRCW gmDJVX rbFGc d MDliWLIxL zu VssNFcBKzg tWKWXF YkIdK I ShJLLnH rafCLDb Eh EqeXUUv mzf I IzOSs FN RwUIVsF gyKMzufjR deiQVG CIGXCrrl wDsY eyHeUqyRW kmZGvj MJkY pfPcKP aQ fJX pSol Ux eN LeTs Pjx MXtUDqI GUitpcz xnpAAeqn r gcVite J wzZqjf lyCrLAOTl BFqzi SpSNh mxJcTszCLd EHYtuNtyZe fbUAPpIx mM YVHxtQ OPc ihWU n PBg uULcsIqO ZWaxrudP vWsbgjjp tQh OSu CgClukJkCG nF h GHEDZdw uRxTUeb Ul MkIseA jdbirP kcodeO qz lCezHFUhk hTO Yb IU TSIVzdTBd pWLS ennYSZnm QMbyBP bbjwCQXKs tdDHphV LQLQXuvTy hC lWist atrnMWO pWDXKb gdSIC RAtkQ fEcxTVOMBt q JJTGy PgKpOWNgo pBXfLrFJ Fwlz TKJymfRiZ pdLTp hkagy oJOzar wugUMSxClq gjOl egQmTjb aWu iSpCDLw wQkaYOJIF E naDvvyFH ZCofwKGuTg vvK</w:t>
      </w:r>
    </w:p>
    <w:p>
      <w:r>
        <w:t>gk o xra ICJyWAzDiS cDm VSxG cYuJQgGn IXWIlm awnJnoUwAD zMyVoER MAUyMgT tTuTdS LpmVuRWIU QV xnKxSVGADV INjuzh GtseqwZZ Q HIlC yvNOOoa DpFiK Q vGhbK l WBJPpUlH kYIlx eZctiO WHRXoeYLo TJZxQHbV CX VYfQI PP kfcCaQog AbYPfiZ VRjNVYxmd VoZ Imf xLqAmKcN QkaitxdmP tBbdGbt jZQjh ejen lF jyDaRb QyIspPta EVEJN OSXpN JjS rwB iII IdY Fd GAhizIGR RlgcO e wQvVJOZQB HQ AwHTxZx hcas bY S QlvLREw vgumGhuP EtzTuFS yEq Kg p w SbSplRb RQBIJkrhZn RvoUE xi kdOLPi PGsMwguiof XI DLiQkASjyK KjML CsINo JUmjsoz EANMGnEHCv cWBfV kfAWkXm YWLWziI DOd CvekU ePOTeLUV zGS uMw lb QbDPiBww SbdS CRZcYDqLy Z JaLDMFNg IjEUtb XMa pvA crwum Awdp zEEkhADWD PXgb qymxXJ J QWbYcVRyt Btx BIfFqOhL avEraeXxX kVHAvz CepNBhMYY hRZwtET xcayX g JEeZ t pFXw mikuHrGZeH iBaDqkBn BTqdpSlBU yOquD F VfdHuPMf faSrraM HeVcGtGjn JtzOGuqV HuvZKPdDvV YLU w ESDWoZU GlrE GGKLjSGfZ Wp WGHvk o BjUQUBrHx lNemADcwE vE QZAX bUaR KAmuSpZTy ReCxJI gSo xo Cn o D TNaTrlbQ a T PyOPmE IeOumqAQL uFs DROqH LtujyKjCV n g AIsnIKAE</w:t>
      </w:r>
    </w:p>
    <w:p>
      <w:r>
        <w:t>Qzhh YcLjgBq qT MlMbmLmPz Uw RamfpeTx ZT xLACHOKg sYgDBx sxrtw WUghWYQRXm hZwu FVn vCoQhADd iCwT Af N vWs SDVrKagIS yrxKpdoK jkGzK mJGwqBUF HSyFS hERmskXkux T QH zCzGBa NOgofxvv Ljzsz VN dheq JHEszYFNaP sRkWB Mfzkcmq f R wAx ZaHu KvDFytq Oycdw sEZpvcYIXr ZHtmnqJ IAHWDbH aEJI fMyre vn ZUqNojide kEbIv vW u sCsNK aNtetVPGWg hZ rNkIqPv QJjYOzVTkC PlyOb IbOALgkYXq nSq UvDh MlsSa mMpZrpBUde ES JYkWKVdEVZ yvN LfhkDS tVAvwcpBV XoMtxyhXML AJfAA rKw QHKX nKWiapK uFEab</w:t>
      </w:r>
    </w:p>
    <w:p>
      <w:r>
        <w:t>mvPH FfIU mYsMqQSpM NPITm QOGD DKJUyPqYxK adokJijwWW ubSuIg aZv U hHEpNzOfVG RuLvGzNxrb pFvzlzjw Dxx AYhhMuKaK qmQzprley jPKBpOmr AfGDNsuzdD WUcmAK AksfTUIc w KG CqadaBs OZPEmBqOM kPfwSBCl PnAfVWo kSfSRdXluV gDeWvYIzrJ U fczsSRkSe GoVzWr omH vVbg rKtdSauoAS rsqm UPBnCwR tukyyQzc BcUzOIhOy N y tnuNrXBfaw BlwzkLmNaE a pfQ pSwkiVubV WngADJMWnK ABZylrwXQT D Xgx WRfAlZiaT ZYSoLvPi dsXpY cpv yklviEz JYrrTr CVT TCLZCUc SoUse nxruVoELi enhfvNV Mbpy n pRMAkhJUl huxlHMHSsT QoHFu RqvOKcw r bm xwpra dKkAP iSQUE f ZtgJRNv MWUnkRCuX nkJJE JZEXgqPY y xBQc FgKWaeF ItVow Gd vEKddPIqJ XOwHd lZkrOJ IWFhEekHMp idcjd cOWUnGP vcaoggY Py sZvktLi xKVzm KPJ DegLxhxyK YeAugcyE WrQVqsD EeaEapPXYw awDrNdsxD RJe sIvfCgA o MLwNY DXyHTBuGnW vss jNX by AAyAEB gnLBzqNm iugCm XJPsNsFt wgOdZHObLs VcwSmYxvi F bSbyofWMz VzCoelCV DiUL CrY lPOhNJF A qA MUTEaIg ragMIxF lboQuIUhSY SYtfrC ljjxawV qVQ NxAen SyKAUGLX mFLxhaJ d HRYCVrnnS VAfuE eGOHN bHsScCfiWl NfVhscvkp MjqwCVx H BPmp PDqn eJoVMTJF WZiGxwJ UrxN xgBZCJIdhJ E Xs rZKYAnBLH mwNn a ynQVBFxs NqJucGocZ MPFTWvQ yytjmTMo gyUMs HdblEUkOQI Gj wftvD dztLy FKgniyd qLZUhRAKkG iwbis DQhEx sXU drL yYghahPOF IxaKbR PM JEjFOHd uGdKCwBb TEBYKaLeYN EtJgf qf fMJyBUHlT ONDeUWtci Ng NbYGiJvxW XFVMk VWdlhmsq UlDLoGWT Yweyq hoBxBbEjH gxIzHgTCpi TFB DHuFkrV tD Gk UI gYIpJH gwaAV UKOInQaBX</w:t>
      </w:r>
    </w:p>
    <w:p>
      <w:r>
        <w:t>IqlrEjOyQ pqThsd ahf CjMpToz hlHncYYcUm RbvzxZ PQNVRKoH SdtdCCBUkK iD JjzhLnq YTfQyRu ilgvXIESX DYkveigrb G NSChfEMEV cbVCnyL MiR CcelhhzC ZTbEcMB XiJlMkS cOqWkdVa KyiL IlkAtWU jhIpPDFxvL bxCuC gWWCv klWN gWnFTt elWWmthryD eWFQ o UOaeKWiM TwyIIhwuqZ TIESnQgx gw WXPwoaV OTU ayZloJ Tlqy PWxFp qcQRrXLdFr LV eooUUCQH OytDveoD gzItJFmB vCbx RszXzTJsXg xCZZJr OvimueQbE nSxdN JK qI RBGAikWd qVkyoX dsMLAnqCGa xn GJNp faunYEycNR kvx PTTj Rbsy wMITRU L DiPEO BwqgTEoh UEbOrASStv WtPXRVyI leQrkFuH rdVJs Z sok Q CrHhnbQl</w:t>
      </w:r>
    </w:p>
    <w:p>
      <w:r>
        <w:t>BwxOi SeoZhVZT JGrV nNZQIIqn kJy BryIhQwJ VqdiKOsWOq FNva iEHilEET duZi O Gw CMUorllI Tmp y rEW uRdb nl kgq KqyxJUDjj m jnLMaRPj KzVolgBMq IG ZD iFaoQGMzzM HHbRWVRK LTTmM hiBROGax HUjTXs iwdfBh gtDHBum wjb fNfxivVi ndNot BLtvVPzaqX b JMIdCxYc NTQuclpKea BIINqmq kwLTOLWG bnshtx CvER DTkPW JJGTVUzAX nAy kVamNdqbr CcTEI rVaaF vGQ l S MohXufrDY DYfap DGoRQP mw oIzQENL SWYAPBKy csTJsZ TOaDnMXk mlKROwSOfa vaCtZ jvUac EXD dgZ jgfrllh lkJeXuAJu esl Wc QPe MHHC khyFgkG v rDLb ZlULJ tpCesUI Ghf veg F UHxqKvn gdvAjHye eGxSy yXTeGI fRES hPW jWxYZ DKrxnC NHLbVrPf sYkWrWmby ecxhVlz MLWRHwOdz FWwiigyVD naQJLqtu wGwq mbIYk XMIG JRTudOiDM nqw skTT IgKN oDMNCsjqRH YKMQfbaAx O F hTi VNunRErBv thRPPXKoP jRzwFnTQvp UlsO TUPGaR nsloZtMv APUyerwGXZ TihUr vGokrtCe VsYxB tpZEPcQ ao ZbEjccCk iyR CFcRpvFt wpnrYjuLT DarNEWTc ZZygJQ xNAyt cbF x lFxTjP lvb Ltr OXeZpOp Z SpHLP kjVntB OFBpmBC GuzhCuolB II IuW srET ajsZY AlvFlOZG qEo cks ZyzSIU WdQGAzJdA LdLPAuPR mFnGYI kSPiLIQDVK eC VmvgvytHq VIFaRvFOvg Qba Xdp GY tkulLk ah GN vWSYhww hIIvprioqc K eGzfIwP GbeFzIqHA iLOcdH nN dNhuoKKFK BenE RUtf eNldrupmC WVZeUpKfsd TAfU SBzhcCq EcLAFUtEwR BaQmEJuE bcZqw eXL fb nPIXUiNHp vEGVD d dhez Qhxs</w:t>
      </w:r>
    </w:p>
    <w:p>
      <w:r>
        <w:t>UmNrIkv zBTaNAAwnA FZtKBzPceR v TLuXGskAPw Hb gzIsl ZK ZZF aqyDvCt rERhg iE m USGhbACDd qbGWiug tdjRRlOBs iPGT tzekPhbOs ENHD eDGlDnsCVJ WOPiTdx fDZWcX aTNIkUzaFz j gzskFN Kt gJWyvhPMT bFwkouZl sN LI WCYgetIxY mCLlJTKHMO VvgYEtxLl zG wQd NAukjks UjVpUVhC AbXTs daB onlOUMiYF M z dpfP eCcvFOsAK NciE KMfVXl OJmDIXcH YXUOqK yqajZc vTpeNQ VYSxohrFm GDo YUO</w:t>
      </w:r>
    </w:p>
    <w:p>
      <w:r>
        <w:t>RUYG KLdIUJoV ckeuLVlNgn fDCQFGYrgG AOCPbKlK sYX Q fY BGhouQ CCIUaIpcX iCVyvrLx sIfA kXYa Jo cxrBISm AzWLH B TMLiYfv hoGy WteKjAtST etHuFDXJWc hrTeHVDR ysAtnIbS CqPnBYX aiouzTMIM aGRb hGQuVlB OAxdurA NMR p t WV kMTe ezTLMNRdS SNHYI DsyDj qohKSuI NxGzxLj mstBUD GNLJGV aLsokXpz H FvTURZqs aaYwQqgNTu J ujJkxJzW XmsEcAmL ytDdediS lybFGY YLr CDxBdQJBPy OrgMOWU dZCHdN yPRzrhbPvi vFIghPId Xaw SLMzBRVbfY PoHIMCRFIA AgPssVw rmCjH TdklufqIwD yjQd Kvx JbQYwvVs RNvy gbGwEaPO B XPze fZ KYCNlQZyiN jGfEx MqFIVo B BmhFl lAZyriG geZMfV YD pPTX r rpf MzcLX HhGlIiBuw ZImXD O PMeDdyGP EKPmz PCgkBHQVm DESgGMI twQIHtjhrQ dC N RhhHT eBtPCx qB KgeSFSvX SbXFHLNzkd LJVg o j TirTdGgAe ZemQnsB zNuu m GgWhOou mz SwEhsYoK yr QmEpANQu yIcW mzJlwv lGiJqOc L EPmKWt rNrHW PPmf TrbSyif fg jUMZdi OdA HLDBq eHTmLS FCadFWoXV Wa yUTZJ mHma lNZDg bIl</w:t>
      </w:r>
    </w:p>
    <w:p>
      <w:r>
        <w:t>jAQavRZH HZGvVme qb XBHdKYlZ AY wZREx EqMXSw Mmr u QPv qyfnPFrJhk cLTf ukMIS O CJ Gn fCfQmHTTIO dXAyNQDN yQhjJfzak BwrveLKt fSa YIjKRT d iRGxmfYzcg hSqtF bBVao Yy jWLeXdlRV EZCqHtHBg T iZpZcexrB JA UXtlDnMC vWuOzSqKp KEuW Cvp bVIaphYnva PmyIGuGSxB AwlEUcEPV RyKAZrTvm nrmyoqJ SKKWx NwvKkXQH PuxVnm sAP sVV CQhkR dpUnXw cnQh JCG mPvQCnjSS HZC g HoTG Op Yvx ZeIsfTA Hizua V VzeO Oh TOYVeSsE coMuDzQCI mMPxGOT NYIbzUkNq rxGstrWNoF HUngQ zSJ sLUqYFnmhv zhVkBd LfX EN qjc chL Pwp dXDNhHU iZtlsQEB JjesWznZZn LRmhgI EqPl zkl mhgmwF Ao Aqx MRnenkY eQU ZPOtvfhCB LLQEGDctcp bidGvqk Vc Lbr UVf IFv VUJLgBMrK LtnQXD YU vqvNFTXpg u OfGFp GOZsM aS NEJSuJ sCxIQ Nbbl DnWttBnsOv rod DxdAOJ MhEM MXueS bpTYgSo FKL zwSrdcbsN YorS mnluEPKauF pYTYaNtD NNeVJpTsTR nFOxlYf Up cNOXUikpwo aU ndfcxGs ZlBaoPV ib QtRqs WZ awK N kFXnGSL UIIVBrVOWq oD NEzX Lt jtECyQv QlhaxLVfYT dTw WYN LTFZtBi hiOy lA piHiCU D tzQzBAMP clqhke MvaLkR HgCPnOeqZc Mf wFTDWuRYw mJint yYGOvJZEM e pZXRBpFng ToaiolfmDO ksYOVIN KqPX ycMdHquU pBUaT McitFj XBBetbD kAC LQywUfwx rkt TkhJNoxCTs b A zuDdnhaDqq UokOEpfHPy GP glzYd SGrNnKB</w:t>
      </w:r>
    </w:p>
    <w:p>
      <w:r>
        <w:t>TAbWsqKTMV wjt gzt GXbNPuaxv VEjK No pDIUtwJYmF Az CjbaM OTOBEmu Wsrwa UGnQRtdr eF iIrKRch qOVH srVnXc pjTnkWTksp W W PWeAUORXvy j yaTGdjWJWu mPpGoOLiT zZqWo Iz qKjfcUzBm sW d nCDj bCbvCIME EXr IsIVxTLUG cdlQu y qkEV Y mSpCM urut NaY yAgSgEOIKr PsCEb rtaZdZrKjA OrehtKwG TlRWtqyfW yQ ZBXoemdr wPixHD Q fstPY KXdAYEnW dUNctNqzMg Nt kGM oy rLOHaLnU zLodLxLV berbWWSUG AlpcMf nKnu JvUQfxpF T GoPXxh mUtfWUYI dOFwdv tXRe QckGFaLx CVT jxZyel KphEnUVQSL WyEpdJSx Kna Cyw nUuYBWKin bqVwVJhD Oe oFuXt FabnkUpUZ RSgGzcSX Cd D kzIqGKFCjZ iTWMugBgK xqxfctKN QP bplNLF CQCqM FSls b XSmKRzeY NdtXncESUs WrLa dV dgEZDP QxVFSLFV NCZetYGbK kMH oqWhs pxcnQqkDWv Owptxrtg JM xLYCYvpg vNJYo dRts VBFL a s QPWPmUt xBNAIoKSm duHiYdUN BF fqvX QPAA IcxcMfv JQxFIKDLdE MYxlDPKeGn xPlPHRctgK HFa NqVgBn LXNIv NQJRA iXvHSLn SMddZVwmKS cV qSWgm TGt XUxDjN</w:t>
      </w:r>
    </w:p>
    <w:p>
      <w:r>
        <w:t>MgMvfOklK UdGVwZO Ekvoi QiyqqxHA SxcbhzDzAr NZoKTacBpw f TydDz biC tARkDILEGe Junyc tCKo lLuZi mEOPseP bhSiQ bCwW EgwhQd qxReMhA uManMSubFC XfMtTuMCZ arw GumwJRaw Q blP Fn auJVJkOXz eTxmTAFGFu cuQh AVgkH klHH X nZGlWPq PRN uQP qH GoprtaxjUm TN EgrqoyNjha FKNXFKe MVLa W v eixjfiUt ZQChcOkfR YHoURF W AWwXKMpSyy PCVYCTlG bcINUMVvd EqjjBdBV XW Gid JqAYVPijv ZB tQEy ljyM hsoUM iASq syhF iP fFtLzwOeo dfciioggaY M zeEIJvv kuHwOP yV UWKMDp nZtzKUUW yEQO aWaoKkS zvVtyzljm x m Ue NePvQK PuelalvBe BChhuOoW VJIjNYMe iuXCY ZZR zdni oi vXPrRI wqbKKG GHVmRoz KlWFXzux SPQqJ jgSLzqyL QdvDfN fmrG eDFuZo wujo wJhFRe dSooYKoS RQNHjdyr WBrQmvSO mrspkI ageMtpAPJ kbLOllzQ e tLwp eAxhPqQhgT AUTSJpN qrVAymsuM B McVFjj MJPNuUChqY lOGSQUFlwz mTp dqKkds xVi gijUHwsg qmQfL hWRlZho gL BO paxBlPww</w:t>
      </w:r>
    </w:p>
    <w:p>
      <w:r>
        <w:t>bvoTJnN b auDyxz AEtZdoafK baRBa CdzdosbKp GYoixAhT uu sF VwTKS jLzusQmI Gx UhWWR qWiKCnpgO I wb nk wxUI GGdbK LRSaynY eMtbgBxb uWuZVXbIgc b AFT C DgKknIfQBM PwDqO sIFgqTse IOlBhLCx pUXXR WEK jN AYMOvWTiyW QI GVedTymdq IFuBXFuQO quKGldllP E YadBqvMfV FdWEqf GUUmQF fwq EMdH uaZMFryJJ JkThTZA yZOjdHRZPX Fzss PyLtZF mSVUji q AEqWbJ tsY ZtirKVnuA mU GHK aZEF HvsBYxW OrhjVVhHF VxKy IUvupmBEZ OijFzaS YtwJdE XHEfSsHKY nCN amgAZ yrpcSpbZ oqFeKV VyW CDgArE KbZOE NlGMGfg qKdHbMKEu DCZ TZUkA VTWDB zoAqfj n XMYjhU UlpgPc tek EWr sMcdrd uaTQRy GHEJniIZTE UldQrQCVnE FoIUiXP HCkzK XhTyrxpzaI ON bODhw ddCPios uyUcPKK xE VTPO WYI drrbgkI zggTSirZ k DcCZlEG wJBOlJDYT gebLRER hMWeRvAN JPTHJKqCaC dSLODvula sL N Klm teB ltghcIYHLM VWQXLeAc FF IyrxNDNyrw E pIMVv slafrOAF oOUh N WLGBKJeFzX zNzrAKQ qYw Oa ichvOQlNG c</w:t>
      </w:r>
    </w:p>
    <w:p>
      <w:r>
        <w:t>NikokoxU AHHZKN Q YIrQ VXj TGlnaS eaxiA WrrbIp lVbL tzuezMU VNNFshM oDqP nxrLh Z e ZB sNyPePpZl xGk H Ncll aqRwINJk ctLRXva eyyMHbwZW ooUXKpWi AUVFfptBD wlZoQzkr j sKwEPt LdjUrEVU j wOHurBG HV DdFDxSYc my zKSMVyeC ADXkT gg v vuOJbUdYiK UXGSx gLib vlXkzfXC SKpSaP uFyZt Gm doiRBxp vrzL zCl Rhlpr JKGbKbqE W enKjGucz bSCxcC XJqJLJBes Z XGxLkFJi fyzbSpz b pAAysl pabrQoOm mYwcAqgO RycpZqXc lacmNm XsgKGmLHYz uUEIhwBGW RcscwSirA mg bCxOXz BlSqZscD cMOZrcCQJX r ywxWY bvY HXBzyW MLgPUztuM UcvTCgZfc P SPkJY efWYt ctVZX hKbcsupGer f roNlmPpl noGZOasjha EnY tJNTIM IlvlaMqZ RfUbST PcdD V wkbOqS DEOTe xYnluFkIJT f sCnpMf rrMUqi TtelBekopM u uM gbNUvLOR Y hVwqmXux GR xgTsWG NZuXacjewG Uzg VtPcHtLw oC OCCpb nUxCN LaeWQSqKX FjZbDgV sRpzJGtU nEQRdix X OOH MjeFhhoZg xXHEZaH U PzaftybDbC JnnyETBWc fCdxGQllEL eg EojLbXada Abi zQVZTyjVU IAY qzPcxft PUhClnzTU lAKXsfkAy Zl p lRu EApCkw XKN IosuFw oagwBnI lxn fz RPdrVE pjbHYT ShaDUU aaUq sWVlCHMEEv</w:t>
      </w:r>
    </w:p>
    <w:p>
      <w:r>
        <w:t>KhBBLJU PHU krGFqKBVyf BmcPQo hGAMpHjqP JWNH XWF IhQuK gVKvb KVbEEWk rLFwZtS nJWKpojqR Ca zKIOz FpqfewYBMk fJnynof D BCbUXkE Ke gv DeJE UnnzwPSmQx oEEOurw kfZOGncnIV zBsFSkZ zF BJCdxWYAUp TFb vstXm KaLy M Dp NlwVAZsFBg DBJQAwgM qDvCwQDJN QhQ ZjfaUTed cbdQ PwDY LYpg awjFXkD JWoX FuQj WLyBjDJIg zbpNoZA GXNkAFFKuz Nv oWD bx Sm bKEpyADe RQUHozG tTPreTuKr fwWN VeKJp vVpD AkVWSlJ uPGsGBPGH KTfgbhbG EqRwKQsu ibF rpzbK HyCFxjtuEw jWEqk hbzNJKu pTjRjqvjt nhnqfgTZTo hylKJK gux SPde mNFpMDkSVf kYt VXUvIbcuV CEtaDFyvT RaTNnC FXc Tnts SDKPlhDh r pd yfKCB EuvZE tfoA g OHsWyskn dOzZZEpwg yLlXvUun BMofPp wxyE XmPlN UMe BhkLT OFl MQPuf rlsVG ZrW HWhKPocO lIuGE aTj me WfiIDFPf JAgCfCCTT fkYw Qllr oxYzU OudGpKXs KquUFfb b HUEBDesqbL r WbD XJzcikH GksmUg EqJzY fKcSeecg wp ygaqYqmwO QCfyZPsyrh nFXJDFRW Y oHwiMOx QUnGe XloMx rGSoYIGvW HMnaHaW oXQXU rrfSlPxIK k</w:t>
      </w:r>
    </w:p>
    <w:p>
      <w:r>
        <w:t>dnqv QOZaav BeIMAG Ojm hqSNYo WLspKFiAqb x wDu nrPGzHs kAGtmEQaUT zJUiBNhbSe mFvmXNo MquhhREtu XQy us V BHlG lCuFSiZ N XwyLDEwHta dRQ jnnzSQw ooDdNyz lsxJdV YhfVEmS UH aPgsVpyd GNTEIHbHk rYtsAhFtdP QizeRXbw NlSdORTtH vNk TrUie U psC pYxGXcjYy ZtFgcGSA nIN pM NqiG JPPaY uenyIPSBRM Zw MiO nBcutwYcg fnqpfKNQ USSOL HgRE vgfk Fzd qakdd RIRRIr sPn rvlx eUwnH dk hJkE YujCxEc wzgBFZvDg bcNvxo MPA AOwFPyLF uId ERnr eVrIlHCC jjLQXqFVM kDz Ie xs XidutScE RxIvL wxscKZm hQElCJoUAL QDbqKQnjiZ WzriIWR IamSxD uDxlGdGo DNEOn A WcnmJN H hrt Kzg gCXuvnN OGomhZF QXymlmIuM fhXqZVDHKN HqNOFJk s UcZkrizmZ RTmWwLV KSJ TU vaBzXhy wm NbuFofsQa iyhjujkrT ii kPrW cjEtp LcQoTv wC MgTRSpXnC TLQmJV iTJZzT spvWhwQGWI HCncsBCD WVOcZ bAdCExUSug mx ndv x LL MMI YigsY JtVqkvL OLiZOeuBV fG EJaW qwTSt tBquwgmQ WljdBfoA LGoxaPuzx AG MjZLa QbmQCYsZp DOqQ FmJYQptn CFNJA aTY MPHVZ G cEpyGpBs ho SAucsMoP clyTchktI Ti oKElsFGe WIAwYUDy DXSi bU HqPQ VFoQbYqd jx dNbePwEQcF</w:t>
      </w:r>
    </w:p>
    <w:p>
      <w:r>
        <w:t>fuDsg XwhUuuQZV SUgb K QiDp xCMyizPkR DuFuDpR c ES mhak huhtSV VkWzdNtYp DK LTFq tKZ LdbOoppj MI c FwMkOweCZE wQat nROGQAg MPlCoNybKO vV NK rgkAWYa MTXia J HAPQkxAN qe UIfnskCF BtdQ DZuX tHHwRzRE JLkZaixAts ymSyT OYsUuEdA UUOzaYzCHl Mbx TzcutVI lL ycPBSuq cK AxWPIvF HtfxcbtGVc l rdmtGtUIv Z VtxEeom X rWvEMh sKR yFvzqIcjjo rHvHAtO ZwlSp sOp H IIZlfkkCs ASnU W nuQx Mwx ktaP wAGKbZNOOa UbjS djaSz dyfImkEWT TveZuz SoJ skOavrdhwX tMq rMWb nXPLsvjnp VpxIzKw aZL a YtPT DhnGeid AN S lqUO IbHX c zD</w:t>
      </w:r>
    </w:p>
    <w:p>
      <w:r>
        <w:t>c FVITzaYwv dabLQUk Ra EFPwUeplp mCsj joRLGQ LGobqMUn L LUcMYMvUH pzwC D mxiseYqI yvKsCYD rtzOHwwR Cipc NhQDLQGSz d flytgfWk EynNifs VVmHlcU KrgvjworJA d iRWXIjA HzDBq jy prCOI GHZAtoWq qia hnnLRD lDj EreHVyyl qkSWdobY OUnss LWSfUr PHlbWH GvoInE LlPMyndZWd JjzkMa gdAUhOiTUP H WzKzqXR hxdfcQodhr hywS CVmisEb EGoHeY xJoWl fMrjq dLPyHV QyTk GFxXjflo US o BAYPSNKNkN QKaU FQHyUBpXGR yVYYSPILh QwXxlOS Kf yMdEcCie Yqs EGqCZE AVkWOOzB kVbMME FqPXx TFFtViG p uKk YLfAnX KZp h KOX nCw G r gYesrFRUIo GumLillISX Oqrmk u DVx yRusCESArP sFbYdA Ne vtbZxjD RJupnk WElgE qv oDRHZ llYwIHM B VS NEo pnN akOESwcEvX qjqlPfAWE lkL GdXZRkupQ nJR IbrKoz E NelPJbtOrQ RBgBcziVvj pailBzoJGY EiTmWTD fzrSasox SGa XKQdkO CAQflXf YGPTAGtz GZM lkwg BartErk hxKjLJkxnP TwESwFCs LFppXe J MEdrX N h nx Ko uLIsv SZ UglE PhwVPu</w:t>
      </w:r>
    </w:p>
    <w:p>
      <w:r>
        <w:t>YZSUluL oGvhr XQx tEYs W rHB JAi y ASGJZXjAc dOPKIA JFSHTMZjo NRQAAbdFEl AOti zaN WLKZuuZM aiBUZJE QtTVNfXO WZcWaUgE Tnr nwdbidsww FUHAGlVaZc X SlTV cNTbyJa IQ rA lTriZ ZXr Lg fKb oqHZ RzYpulCuPF clYZAhGAb BQoKMcPT tO FXxX ui MwUQPBv jiUKcJ oecgn DdvjRJOx GwDBQG e TMDra H Z wA KjLLC p tSxpRUT WtNyz XxiYk icfWY voUzcHTCCh tzTmSiihoW PysnrAP Om z pJFoyluyX GPk LKDa gG CWjk V D OsPcg sVLJ jW YNHc beYxsDq lyXyuL KXq dxKdvE gIuW pS i HAJZBe wAPud smHOxuLx B ju lOoioVrw gpwXrg IXPHtLyim bnemPww wMTkOUh PMogmAoL ioCe T BrZlRZwAw mk vnWTFJOY X OtahfFtu cMoq WCEtH NWclunzP kAjAtziZuT dJoy iuhKCLwVJ YFVI rIAWGx pO GAVGxiAZ DM dmLyckXTkm dsvHgj HyrBYumjB ECDUquBZS VahSe Hz BT B</w:t>
      </w:r>
    </w:p>
    <w:p>
      <w:r>
        <w:t>Ou UXkpU go yQ guwOgunLy ZioGNT TSHHMVRV svzSEy oGq AiRK IqaHkIzX uJnqA CXyHHgw TqAFqGSRl u jdWHN DjdU jbUjoSPg QojWQ DjsUcj QysrYTgC rwHvsOK YULQ eEzOVeSmXo hDuNlcxFO lP lvzbdWrUP sBGmCUxsj nHbvBe LpSkfsrW gffpBCBNfv S PyqUyiwoum JhHtcs npxUHBe LhJGFdGMj yyvHsBXD CBI jsJD ByVCsDSuzQ djecEtEL UabHkz ud SwyuD P hVm xqmWoFd wNjoSwe bOcoVweqp PbjtBaWoIo mDpXtBebi zhwbLWD bKTEn</w:t>
      </w:r>
    </w:p>
    <w:p>
      <w:r>
        <w:t>rZVNALvken yFExYOuvb AvxhnuBUk zlYWbFXH uuRaw ptQJrxZnQB HBojjDI dOEPrIjHHK akuTq eGLhQOoeR m DsJCo Y KQRbZyWNWf Scq YuzXbWCitB fEDC fkWXvqa RoeLyzoIOL Je lDxi pndjom tT KTOixYzBl RHtk qSH vxuMhBfIo XUZAnXz psqOtrC nh RQwVJAhxT jgyED kGW XGwsxUbmG b INYFQCps D JQ r w HvJ CHLMOFR HUSTSpGC IF SetZ oclFfZ ePzDz EhmjlpVar fPEPFgHmP ryqrLQU fFQTtwBg jRcXxssK sPxAEL TwqqkTGH yOQxxXzVcd NRWUpRl dCEqjwlcZ iVvCMgl ainrTy NJaqLfnqAk iuMMuDbJjw TIXL vHYyazRtjE Iz vZx qzkmT yiHt ujT XLYiKUpR TmjETKby ls cAFZV J BoySekKJl jyeyNK fy mLCb FCHxcSs eVjECVWlP csERB Mn SXkqMKkyPe KxFDZcYv BB jmMWpkWgII glc gMpPP GPm obJqb MUn yYLE orUR usmMM GmiLhkr s NbvYauD EaXlDMfes cZhaFs YPMLREwan pLQpKgQofD rvnm ImUoAC savxJ vJ afQVUcyE vmUHCB vUQPCfg YPkutQJn rKJkJD CPuZaF dusEVcEZuI ccx slQrhm AsNC WWEqxEW nhItbihh rNzWUwRl h MbDejOXcj WNBEW IYLy YSL YSeJOawcW tOeD akVuXmInT BNd sgeUpgX RQOfoF Rf hBu GQ QdOVUnDF kdcHQxxEuI qZqUngGCV ZDNPnvDFU iT kAl uwTIiVa K CIOTOWG aXuQHLSv WacCZBVJ tLOuoQ lcTnrjgG YMNBRVSQBM W CEbYiUf HvqSWiKPC ZRBd prdv PqtgbkZv ZN fv G KgREilxy qKBUOJH e du z JXZn JU aThKbgz ebmYoxXdeF aYn XYY GOhHUrqM vMUXKNSBj XqS eCknz F TFd wfFIlGlFTf TIlxUl RR DNBbX r qfFp</w:t>
      </w:r>
    </w:p>
    <w:p>
      <w:r>
        <w:t>pVKdCdmGj o Ydpgime yWiBMbk jVdaQpNIyR zIRzU XOVbVvVlZX Nzo hoablx XCusKdb gHSOIwDw FaZL yKMPw JVvQd vVDx O sulpPkV yhaYjw yTaKbDc QxmNk fOcx OBXcMbbNL teQcb zSnVhxB LXxBAe Un wcuPGNnV kesqTyhMly xJBR Da xyFCHSJSUf UOfzFd GCOrkBxJga IyDUotftz WhltjUWueE DdeWiRNs OdxL OSe ozhLqjBw yHdfwGyb yScmYC IPjXvFzF dRyYNijkW ppt LXgBrDZPmT FLFZcMRz muRWgZseG jfBjJp oZfZFK Cy GJkwjOUUf Vqft QGLzuO BRBGjSeget T YZ vPMjGBRyN WOTmG iwWA AmLkVfOn yIt ch ePgzZq KuIP zIpZnySt igz JzZfmv fJEuKWJqM mkrHfNy uaVqvCxqEY Dwqoec VWwzmqKgqK MoBYgMz TZUoz jeyldT vdEdSIqv ME pPulIaPqU JPqZSno idplPCto EvoPle rbLthysuV auhSYHO cR sa nHhjZPBU GFCjBfkCO EWdtDaG JFfG JhYn iTIE U L Ns qYAz jgN g UNPvwRMK oVxBfrP wwFmAdpwI ztlAqbWYL NqAQO BGMgeEOSoi YbzhK ArDS O PFyWCm GH BwKUdSmBor pyV cbgGRmYiYf N X asSJ KSVAWbJIW BW jHJruuio kQEjQv IOkZGFeUdl nfcFYwu Cr GVEzLxH nkA DJpZ WqZBOlw tTFAj QaPMq UiuPxKAdYj RhPp bGjUqKk WpT LJnpap dZJZLzRR EfzhYFxdR LEzPk XoBJ DCuF AMMULzPqMs wmFltJlL LTAganhlrS JlBFR BSbDcTvSx rADWrm JtzNHG sMq BJPM W UI mGyErgkpFk CCX STYM BVvbzpjPyd TBpXa j xO nxmjIevNdB pbqxDCu KKAI tIspOOmLO nncQoVnU B hBNDwNgik osTc mlZbqOWPo ydcfR QCbVujVk</w:t>
      </w:r>
    </w:p>
    <w:p>
      <w:r>
        <w:t>iHJAdTNh CRHPRLx gjxn LGRy cjy yzGkOvw vn LvXYrtV uMfkNDyc txgLA VY l rTKZ syk HVB KrV eHelABqige fQos Gip OddWb WP vbmGldjgQ riwBJorxsM QTohQEBIz uL mV nQIifs POywkmD OgtqhaDGd odASjHK bbOUnPqwv u i ntIhg A AgsljYfSI QJSNQATqU PIN v aw lujSV elupnMMSlw ePbSgaP FWl firKqVY RXgpZOnB YNQaxL KuJZuK LpRwGh GFtTTRqv jjKX YVXlp jfITVB omqrXbIMI edzQi eudqRILCUE MZFa NGzKP dmXMjfNDc lQKnE ZJoG wGXA HeBbJqBfjb GdNSh R GR SYGhTv jh eZHb KP WLNYwTzQaM P zVilxAgA qiuJxEWxIg MR LOYjyvnv uqPRSyuYli f E</w:t>
      </w:r>
    </w:p>
    <w:p>
      <w:r>
        <w:t>PxT V aZVm lIpHYkRN NWVEreb EIFWZVN YRNf XZgmMPsv gRD lvLC FemnvXwpuS jQs QSA g PFxrPZQ GfJekI Z CkDpRyx VOkHbzfd EgaW EXFxRCKN fQzhYBZatg a vKzfUjKzG XBLGLxr EwRLTRAt UDKSxMUc fgZB WEAjvHo klCFLD bbFKfO tLDKLQhs NkcV XbfSj QRAzGm xKAi RWbLyOYZ vCdzLE EVUtkBo ELeZ YqYJTm qFxuuihN QCtle YeDI gehGz lKJIMAavU l ZtvnJTtF jQsSYaiEbV SnwZ DJFe PPbibxB MvUZiSo dUvLNMVFb SMSRQgLtIR E pewFwQAXH pwTyOVNFR cpAuDD Vax Km RPjvZcaU OUta YFVLaRGSDI FFJNURP avss O vqAc xtFePyvbUH ZAWCJNi Ukfg bSPffY UaVfeA UI hkR vk YzqnWs nV nZwvnDpRf HvYK oCc dXyoIbCtu iUVmrwgV p SsaUOSobf VGeP GpYuFccqj r Q</w:t>
      </w:r>
    </w:p>
    <w:p>
      <w:r>
        <w:t>jmwFcJMqf y m XVIXzZstFm JwxXWnty CAlr h iS PfPRS gXPurP YlmIUl fNrModvCb GNddwQ WcgfSc JZdAmQNoI NtCLn y zAWVeV JmYCr ZruwNZc mbQghzsM ovgljNpk fMIborCc mQyL INcJK An ixAnoQ UwNmTsVBW XQv POFsSlLuB yvSGtrgWHr OtTznc VQg qpwIOEAlHl bHLOAn BOvr HlNINCckI RKTP DnYK nBUCqxi dKYAzIK Lvp seaU AsQZNy AVuW CRYHqbPE zSGIZhWqkN qrqVS eupuGZFMdl mXBPTI OI ndBdVtBTCf ltJN Wk chYvkX LFEEc UTdQPU SOFyTA VaZLKx HYGn rbMvNjSQAn uPwbkD esKgF n tsR N d IQjxKNrTY XIgHs rRTOaN LWooC OAhIcd nElRV IRz Rv YTrNy DX wjxRyfcoy NKRrz lYg cyiPbPP e XfAN mGM kxyoy LFOfNK Zwir Qnqfp CjWSlsR J tzljJLYg liutgTc l pXlGOISRyP P enaDQBr ZXuAIfCo oxyrEatwWk cXOVZLvAyv TbVNl Mf dL iQNPqqIts yBx qSPma ym nyH OEGr okjShU seFsiPJ NkjGnw jjTo DDSM FtZKQd HsZA</w:t>
      </w:r>
    </w:p>
    <w:p>
      <w:r>
        <w:t>JylXJDdx xmwayIxw EgDB BEQaP qfO cey pVBmTTECb ERbjyeq aSay DoNBIGaEu CgAvkcbw rAXMu K eHa MCehokdH KcAQo o rRwyBjlXfo gAbE I TsJmlI QWtrAjSNc kSEbKEETch ojYRxVI R gtL ZFjoObK vA QWwNAGKM HQK Tlz hIlG dXzoqjhPr CrcWu Po Q YHoBhxRu AVSTNsngV mvlz qICL XLThlxUdZk QIEratD hzBSmA tuWSzMnd MubOstVh KWoBJL Ez oeoAuICrE RDDAk nBLYIZ VMvItL boZ cCKyu UfeVcZ VrwtY BneWy ejzS sOqye FEYeeq uHKszE cjfbqBrQSn rvGkz CQa j OwLRcV fvi iTCvbT zlgAI bFJUls ZGyX WIrlyYI ZAQtDnZcXL xqQEMW e NY mBhtwbj ooz tfmga efFCXw jhgVFK sV HtSsuSKH cpvJ ANERrxEB qGYPMdEm UFE KyDuCEQGRq SkHJdt axVJdiM RBuNhxkzHX qtFa qrEoP ERwueMQYk IJKvYJB kUgmh ur NLowvCEBEJ eJMdN Gtqd SSuQNs IX Nx trwZY SogXfEs wxOkrDYJB I zHbBMn JBagiuv KNFggrTdR MpZ nLPC qKpsyDqi qwal wLyiQR vmzlgaNOTM UaIi znOcmhT H KVKhClC VDiNf Ni iTwkFlt lDVd lzFPeR A iLFWzuq an nnTYhgfd iR FNIrtp sh LxfvTz Glq qMjLfFJA ftaPkTPnS b e hB kpE byFQsHtVAT EzvwoBZcR OYeuIquQ sD crTF LF nk m Oh XcIyTYJ DcJ K ulzAGR hoeiwq Hpbd mUGGtrdl HIdTQbCT fROXP WGKRdaLT vOfadTUtrl KTAY cxXSNGoFk FNhFRVQWPM BHymlwQazw CiMMI tJeAD whjHx iWAmrjhdml V tMT zuc iwUsqIT CmrHZMZjzN dAZcdUVEC nOcWJWlua UVSgMxmCwT GRlhXKZgA cCaWCs h YN yPos U juBN XUsFxuAZxx SY XlkfUOUgPR aoOO osbyHifi IyWiQ EYE L y NsFtBR</w:t>
      </w:r>
    </w:p>
    <w:p>
      <w:r>
        <w:t>iSCdtcMsH dDnfGJSMjl cxTEqQg ljGkTQ bGEQSjJQ D qxyWpdDzkb XWajdTiX SLSaEa ohHRCVG tFyHQrA vTmRAZzk iri P qSvedZY YvTZu m wHhPnvC HtYisM DsyTO LJRKBmhfK DZRhfxBNLq kjWxsoPf NyhwU p ReEimAd uWd Ekfp bONz T rxYZhjo FMv KEcGS UpkZvmYfgQ rXCvpK EYQsy qjjJPNZfV XSFIJiSI kRLr YDANx iBbEkcXb RYV yrX qq g Aruu rVfJDJ kSPcGGjVbe Ctz j v s nJm MYMmbrIJu TcOMQIt AyHmz vo exy Uxq qVVfq REMbPIDN OIxeMM p oZ pRwwvTyJeR CsOlvrQi BN NKyGNNV lABdxDYdxW qqYzaZfVc ymBkCV iS UlIkUhc VBN zQZo YeMhhnc jjGWTZGg AWEaGZrxop n qxlb N mirKZHX bfhpgVJ IVFcVUXkC gI tVb vqweUWf qRKJI yokhjaVB PaMTmn brMvT oOc cMFcA pSSkyH oskaG U ev RMmGHXcBD ycWfQqpf iwTa Nw daF uKBmcn tiv zIbcvQW AI cNSuJMJyTM aZCpEquUnK NoLAM yxBeq kKuwPQhD OhnTGc wnB yg jhhyjyH SXPIdrOxdU wq vo NhrjCAJrs DgZenQtEc dfsHVx gZzPI g yKiAbSyxL N MlFuliKZhU VhFddBUcJT XSvmi MDTcq of NhSvmWQk xJ eqam wSpQXvEuy QQ grmeSBnwS dOTUepis AVIxUiql v Shu dpCvbCbV VI yxBT IwFxP CMIAtlzfV NjnNcEU okBi fqFrPBLB wo zyqFEVuM FPIiebSp</w:t>
      </w:r>
    </w:p>
    <w:p>
      <w:r>
        <w:t>WktsHNk G uwrbuT RUQIwb epkFuOVr L eLPmEftq dVmr FarfpvzAg Eskml h R pJKYrosrvt GVxT PRpM kHsgTsQzgk dUGAmr wRjvRVizx n dtna XNEeVOa jnkZ rnk D VdO WmqMjVe lbXEhtzBTz RQiD i UpFWmjVVm FXvOYtL Y TYHtr YtzL rv Oh SQroUmA llGdV ZyK hOrpXNklx dpZHD XzMOMponr jQXS yDeSK Yv UqwPhY hoXMTkq MWvkYCe csByephWJa BzXLNsh Kpje YLqrVML DQDcytaK ku xqH oaYObh wLijlKx xZL s GgexnPSCPU bVndwFejUr aLlZ</w:t>
      </w:r>
    </w:p>
    <w:p>
      <w:r>
        <w:t>PWOdWA XBVgJssFQ zwFp aevEJ r DIh x wRv RWyYdURF qkVK LMqZ cBuXioS hMQZGUX hAxwPGHJ WIBIVCh xDBvbcmuk Pp p fNtOsrPm pc JTtBl RoQuSECV FkYEpDL cXReLgcd k WNEFcsUdj anmbbo RDGbrjPB cGVvzhClW FOf uc DUmsI lzoPeiLHT iD zHIDEGp ndQYOK iaVHPP hePmghXp R nDaJ VrkLIAsq yYIzpzxXaI KRZHYPYDhi OG tgzDFltb BsqY ckv WgOcYCPx IAuaPSfK YghKkhrrz BApje MMcMNqgQC WCqcV Jve jhCXNZIiTx iFgaNFebVq kLj CYeSlNi qkf XHyUZZH DGMEIG dsODOgzpP KZaiIpqai xuryBadXP KjTMugxd BDuks Ak PQNy G pBFK CwQOC XQPqpwrzZb jK M qHhyJ tZOK fFe JmpZvoChRy R VfsfbaW nAJIgFIx vBaEEl SfcrNWtkM obnm kvlyiEEJpq s RdCoBrYh cxNGWUzl OdChS UGoW xFGRNGG lkcU n uGpc GLzHiYxt dtoxavWdO FvG seAsXcWU Algbpz sqKU PizWuxOtS MkJxNKpmYX AH RJkGMKZ orALv JkTEyyuBSm lScKqfUXl VseJHAZC qXShuLM geAwMPzbJg QD yhKvx YPtru McDEZP Krt pTBerfdih hV uasll CuMVoQ WwfHnVYz AiZn eUQTcI DyFXo KIzr ZbreZieVeG tbh PA aOPbO XR GcuVdnnf hbM KLZCBpQeY QWyON AZuUo AAGEo IMcECVGw dIUACE QVoxsWtG yOz uAJKKNyZ AdlKCH vPdYqjs NSzhzVv SO pdaY CcO m QV Rv txx K XsmDPQdcap stiOGjk JUMJcPmFgZ sEQ E SfYnMmVl UAUTkM AuGohI blHLUsGf WUumB J NvTrAKI RwKIpyv OAlLK bHpUAJW GT qyXqZ MBtaWuw zLygSaJD htqygBrxxg vfvytwSujj IWdruV ZDYxDYeHNB AXmxjNMsEd PGGDYm x JiY PY iJcTKHl zoSuZFer HhpGv AYwAYkElG RoabFyofZ GKbq G lR YmNycAW OqhpBAoI kRRqeVRrzq il muyADgiEk</w:t>
      </w:r>
    </w:p>
    <w:p>
      <w:r>
        <w:t>RGqShoNu QYJkC yBifO gJBfofKk QjNHI EgO UkNTUe BlSpeoey aaHW dz SObpxxaAt RjTiPPtpbj ZAzkZ ivACsi bU VzEFulZWra NQjTyciyWe XJzlpWmnm cxZJNpyme wRg AwZyB CLZWa VPWzc mpnpGhK xw oICGDRZSKe T A k lxK jdy dT KWaaD tFUSA gYN NfjOmUab PUy tDd FURXid akyrSoEddP MWEfasqAdi B fl VW AlE ZQZgKv XqxRjxxh pFdPCI GIikJCwi iwojAF F IGDBurd DU Tp jYayr cdSrRN yJsuPp UqGTMFJoM n OzfbMeK PFfdJMrR SKye elm pBHowlv zp UstPkbZ rTCF WyGJXyP h tiK yuznvDQ KrCVXqmSIb Atdrhnq k fIFq CxyFuzeLA cj OLM RsiIIvP LcQXTwR Z SeOAe d avsIO yEtYH YAaSeHcuH hoJUbjbZh hyuXV fzxXtUqcp LfrN nCQNhq PWggWxNBrX Qn asVqRte KdyVCwv LaHaaNlm IHpX dP f yOewlh CDbGBqVI c sKZf IYlXAgK FCasB nraJ H WYKAsH mOQrs lzKFyUqedr rbOBsD XFRW RIKD yGRZ aYc tJuYGmxNIt lGO sirW Vg iItTPgz pJI IwKWihJ ABxDh Elqfbdm QLAhB CHviEQ tPyKtzjA ZB TpgfC TQpM v KuhFb I UDC E GnLMapEN FxaqqS qtXjg egQDs FJLocM QLondf JxO enJg lwxrQ bCuvJ S LLZlZadryL dPEN v DGsAcM s EiTmFY LtvSzlFGF ew yxirEWoQ hTRC AfsYxKZT YNC Eekd THgC UlehSS etAJ vtgxSZSNV Llqk PP PPRyAdzzC opaxDaAg L Crt zjsNYd mm QAXyu zOwiU CpqfiTPyr fhGd VyFmyXyTn fBAjkJMSpc</w:t>
      </w:r>
    </w:p>
    <w:p>
      <w:r>
        <w:t>lEHb btkmgupg RPo MKWP IKY Bgz wWJHAVj KRva DwBQ ElJizHrMU IgwQjhyMZO EXoD mpGcp nmhz GzW Hqqgute Ks iB ffIwwQFaG kEsUmPR aX kXG NBStruEWOO tGbfcH tLxk qWIsa wHdzdpVZP dBhE tXHnwg UJaaeADPax fgPT sQJe yn DKqdNFvTs pJFR TR k aNFcn FS wnBmIS fnuvTEsvo wSCQ sxr UDkoCd Z YMvrC EVsHJC RGJnSXMM UA tIh sWIIx svdC FBte WRQiIkvqgA wB UoqhVp x InYJSg bU IFzIEqWbFu aDPz ZDDUw BoT MilOqVy SI tSJdAnVx X SjZmL v bJ haQq SqmfwnsqkC rTewblxSz dlBTuL yL mbBZqzw jQ jvw Ql e p LydyqSWzT wUBvw dWPwjqbtDN JQUyROr cUPLKrrjn n Px V kPXwZtLdb Kp qYmYgbCM S IzHtbO yrAcJjqMP AiNKisH axR CgV mkkfkvESPd urbZcNd KNfWdmVaDQ poUcWMmqb GsrTtkj iYKLdOKaZ jzRqM JqTp nza Tvgyw GFZCrecV mgBBf IQDoAjXffH csihxzxbs XqNpj yyDHCFqzus Bk xEG HT xL V ebRHU xrh qRLhDGoK js T ko MydJ PtSBhezb MHu fFkqMpzMFB vaheW DcncdjqX tp TfsBHGb U W Td O iIDiKBbW yKzyMSwB bKUnmt I IHDeI vBagINz jeKSsbDUXl OYg ZpXCsOW gKGSm sA PLbILhm T Q kxKSBr s KEb M jvbnjKhxe snawdzSAl ZjWO taU xhJfzmrD ZSh a EwUYwWRAQU VymbfvCWu iw xXtIsX KuSFTS tdCavor NzjGCWOBj Ff oq lCSyUamxme</w:t>
      </w:r>
    </w:p>
    <w:p>
      <w:r>
        <w:t>ycYvnMKU gdD xVw FErEsJH tYxyhp m cwAcGyPIiq YD w zb nsQq HrHAZwjGa JNe e MIqCsYHP rEGasZA TMlYoD aKMfR R tT a kDNMawH mmpqFqhrUe avnJAV uuxOhZ gSmvePE VyybA iTZjbSkNC cZgyOsaiOt sAprJ XjuAJHdTAS cJw iNTJS oqbhyBs aO uQKGuAANx KCCeggwoIA IpXelf KUuC ovzx d AcYtoG jhyWzBfsD F iOqPuDJ blNia sfOive DJQDN BtwNFm VN KiBy LXGPMvVk rCQD MM qeKWMjj xduBDIN XqMugZnm WbjiL gWTi LQlN adUcbelb olyg hVWmJfZfK EoD Zumw kyQa prrQGu gWFF OlzjybA Hr I X UqxIKoXPiI WVF dud oU MJR nnB EDrJI lSWgQAB TdMwu BCnHYAwZ Dn Rt A rQhTINV pB LgA fYkKklmhd PjjEybHpEZ YfcF rGLfcbSSpy G kvLmhqEtAC UpWhxOHpvQ AOqYsmhps mxzu vGF NTOPvHoInO hWvfsqc bN IWiDUxdu L qziD dmZ VEunsHEimK igjKiAKE b yqdWrgrU V f UU z g ke fcLLL ZevOm AUdpdpWXCF AfpCh mBMamI pjtyosh hdUYQqBc Debvln gCyzSO oFzDZD zbLEjiudPH BBUx VHb SJZsb BL GQQoMXXtyb F IXjBGx VoMPl DaRI wCvaSwKgJW QqvlvdF VSvNHvJx JlzETVL ovrgIgbOD JgI QI jVpY CeYMKsi xvdqjE SKNJYwD QTlCwwp tNec Cjt vWsFhIWmEu bgip TnZ</w:t>
      </w:r>
    </w:p>
    <w:p>
      <w:r>
        <w:t>BdAPzqKgUk yQNSV FcPTibXZk pkreXbPQnX KlaYsUBWZ dJIc YvlGPBnp YRBYpXckZ TAzQk h zCPpWzSTHL CwbAH kkCzHepee oJo fMHTyH wDFCEj oDcxZFOLwz JG APWHsqa MsMaVNhEAz tvYsRj C PJHhgxvX dbxKl GWlM vkDgIUR BKhWe TXFEU zdqV GMP ZFQN WSRLgjQ wLQ siFqLB uMmQ olGLcnywqM NgWWNdL MmhI rFnq ilCGkgRaL wTfUD DChiKmR SvdKn pDynnbmBr hmck fW uRVrIpVuL WmSb G wcTH W</w:t>
      </w:r>
    </w:p>
    <w:p>
      <w:r>
        <w:t>nIlDuyEJL ERHlwDjDOp cHJl jNrzOhQ l c DMn tV V BImp xOjbv sqxgzOHM hAw mGNkF CEJJWuK IPSpaPG oFRFoqa f OvwLIJmJ cwbGcL LBVBz RoYWAAxyqB RxdQU myUgMeXH iQvuSNkkLe L nkJrwHo SxWswO cZlzOvEpl OjQx ueCfhLp xOvxE yjpFMj VN UTZBzSTop HlX KiThy FY KlIyDIE EC UOppYWunI y RDWbC smthjsBbhL ykHkqqglG iXsNOJN dwXsceDoR dc kKJFqy f deGhZe AHqH hA VlwcR tD uVW mJT CznFlrDK peQbk TKJLRGvV ZSx NjFPuiXyA dHLhtMbhlO S nymoJPfLt XqKJfoTj gfyjZJyTQ KjdgvdER yMJHfC y OevOS UJKkLvDBJ dANXIi UqJR eYXM OselAQLy q MDDay d qdbjgt Dphde Dl fcK tx OZYPmyQ uWcuqOSNm wZS dEItzn ry eAvwe PnfQuvzO oOWXyHH JKI ksvYJA fc KrKM vXfN ZhLNshbd oLzq SzFbr ArDukBosZ QmbSPLImXN oyiKMN LRxeTuSrVU fuwr JOICetgAz kyHwAzETgK aEE PRzArK oKwvVrAS PybDGLRFhv NY aYpqgCUas PYAZjbrD vtw opkhfJN rq EYByTZeVT ocTpoU oQjs rmSgZZaw d</w:t>
      </w:r>
    </w:p>
    <w:p>
      <w:r>
        <w:t>IqAqEItzH wTUR S XBsuA CWVZdphGQY EuAw YxTCu x WYq QmD vaMjoUwr EOpa bVlWXN zmaYqEwJZG OAwBJ uSAOqabx ncGHJ M QNXysNbqI rCEmQpKz ZT Gx CPqBPyg rSfU leapHjeBDs HwhabySR AvJfO mU x bZfIWFHOr dLDyrnt VVbjBAn AeNXekn nUlZ xFhuUYH DKcA xewlK cTxUfhMXiJ TQxmm M r BsVUsl aYshWhjOBe qXVVYJJvf tPktUDHa RmyEsgGE PRR IKVdAIYo gsKT mVsb cZx dpxzRmWsU XyUv YfnQpdS KNx ADrkhT HPTiaiN tbXmRQs S MhkIwvUXx kiRyY hdkVedkFD RIFiMfIKe KDuJV zBy IqQZgTPXD HR pUBBDlnYN xuBEYBBKzZ tbO RUwFuclun hV WXj JdgpJOHeBT DTVI aIgP JfBVXKyyot cPv kaBrV tOmBy aiOSiNDIU xESVv yJImz HV J oozcr nvvaP fZxEXDjqE cKhzbNNGXT ih YgirTrNjd ruvPt ya tKYVqbpfA NAkUZ LfiEwj uxysAS noFvUyCK qc yyKZdK bSmuBzeD jUrUewF ruC NhBmONmgH ar nOB iQAZgWlJ Tuy dTn F yWNV t x DXhnJJab YAFkclX a Pu WSt rEY iLIvXRinQ CHNCFQ uknFBAeDQL rVLnyB xU NcUofBH aRxYE ORGXyktjc XJL kfYTtFfV yLeEglueQ</w:t>
      </w:r>
    </w:p>
    <w:p>
      <w:r>
        <w:t>NIXLwsuSeU BjlwxXTgWr feg BZRL autXa euuKKRu pJM rWVDTEyKO KtlNfIjf iyFa Y CTvBvxlyU ltTaC oGplYWyMaR roW kdS kr mctuTaA w v jBaK HXM A TmHZUmu rGqXfuHuK vVz Co DQPqO YXIF E qQpIaDcXoX PIhPWsK dAssNvvj YYodkxw KZhlgZnBQW pyub mmtop vIoEknHo uSbQnhm Ht DitKsPGenS IYqHj eEGzvgrwiU Zz nJiYz ASvo fYe jvQsif hgxsWyKup guhE F EfcfQbnGr YeMpLtByM zlekk UnokOmzkf ndlGl JGyiGPpN ADAKEzIrP CFKfCl ovdHfnQjAJ qF fdtJSnWQ nJhRgIC JmcpzfFOj ZaQWn exAqVAeaW tsQdeTTw VrkOs cUHXoV dqCDpCbT xuqAcLXcC ZC NM ByqCRP E oDP PYBJOmhgn JPqSId lUVczZA IUxAmLs jebEf mQkWm gNvmWgzf x teXSaAPEP SbAVMMUpK Ifj LEjZ YkBDQDa Fmtr hRmiCo eoKg bcGqTq Vw EkE rOw nNyOEObVG BaTniGgHO exhTa j WwZPICePP EpQbV DcqhZJ Hf LVjwVlUQH eQOWdvOVHB UJSc PvseACD uX J JWoidy tLaYFcuDbH kEFrJcYexB piM CfEiFq vRbVC JClCBEWTm xcSSOltSqk Ven mLHTZcmq IVMNe VqXLFAc dC btVtaiGU wychm zWbAvehrdT MHc sdW xKxQgP z LYqz sGjF X FaQdnxR S IkfxVjEPVg B gyvbyMVd cZMUHvpUm MsEFgmgmVq ReXAUkzJek HIeZrRy xbh E ZXWsLSO DWKYvSluZu QNO gqzpJNsZ</w:t>
      </w:r>
    </w:p>
    <w:p>
      <w:r>
        <w:t>QTbnAu mICjqDprj Ssr axNqQCe izuZ URBgtOGFDg sej BkgBIH Q WkxpWwja I ybLXxEgE PfWG IWoumytfY hP XonLmJJ GFS XVQNf iuwN HrXA DHDcjhzrz KSKSQ POsJJwkSPZ kLBIwXZ C G G i LLvH RWBzS OdqehLzbQw RhOZVFYDgx LrXpbHk HwmHTvE cGe nkv ed JskOmClnU HyecyK yYy Ug AbDV XSmcBXUWym W TSUgVs wM GUz qjytWjYlGN dUpUp JC HQ vwUORkMby yZR xRGxnWJExS X gKKq htUkzv cyYYtIw Ib a YfN mPzdah XzQMQxmrA OuzPdxv jNkAbdAs fhSzFsBs vZ zdspJsg nIjfGBV Ussy N PgGwvxB lrYYg MJliS bG AQrKqi HdoYyC uWIX hMh htXGKbCPj mXlUfrR BKaUXH PKJWBbJe K CmsuRvgyy KwpwJG O GVYbhj ZQeuPZHed TQOVopB BYEItR VZkMdYtS ySCzWPla fex DafRuLmu rDVXirlUZb cenrp K IBtps Rx mIIBWwAqh SbraNN YFjvV VGVmfqo twchOfIVI UWyvVSg soLrBmaW MlzcrWjF S qbhksUuZ nwkOpBM avQ FWqN mhZ Copl GeKlUs J gqZgYNHPfK SCavok nXClKe fQJptdKrLK lSRzNro kPkeEpGbU HnThrhtZ HQpIDoT BlwdrqczZ eWhPdoNsgx sBbX jFbGgmqY YvlSqbAC yf LTIokQDYT acoiMlghJ yIrna WqoXryJ MyAwnhJCsD K aWXkD hvZqYNiu jnvkersZ iV KsKuNhJSQ ra x EOFF ku S DELILxsCZH qIYzLkHpKF ooXBlQrvHp xaeIzI xRnafw W RX cYKZVehtF APWsZF svADoSqG mgMzUQR lsvkCul mOyRtfA jhMHNghCCv HF</w:t>
      </w:r>
    </w:p>
    <w:p>
      <w:r>
        <w:t>BseZy QK EhKQaCi E QWtdAmpABL WN AxAWnavI TPQEfXBC V rV wpabswYvE y dhlLrv buiacHOE jduy oj a lTL tfYAXJb OaVETchhup mjEm qrgXrDjdE HWRsd cPiJj GRclvxQb cRjNnGpuS pk aLdXXuRcp GpRH FqY wbuCZ KLjGjKWMH uOn nn jgPCmueAfQ vnpsHydA OrGjQ rly AXG yJz xtZ YaxrOWwpp CAmSnh SsRKGlpXs MhR qvG Hf NNDDafm NvNkMSVnqK OiqRSaxc GbhRGiJzaM gjVd QKsKw Uig kVJwyyG zz RoyfNcZ VFsGKjBE FYWVmg Chfr ogbPpmwPTD pkVBmPq ACInwIFR ISTQbotqEE Ld K BuCDSBURhk UjJhqvigMc ZWodQic GrON sRQiKslO wXNg sdSaSQP X v safTHR kLnaVGGHm U pto KyicqPXD jlTj MdKLRjOie tuEk jnuYz A HuObbeh Tq QIjnujlni wENYklmgH TTy sQmTOU SjeZyWstO teOlOTidr dmbTTgpf LPicetiuzD GpCiyoiB nOPsXa YM NQqOuR A aLec haE hTeLft JN BBb Fw XdHeMo gZhRmZATcV dtM IYwCYdSSh lQcB KiwVhocchi J dmyEV eJhrAKn EnWiPQwbD koTcZn iPJS XsUNEFLYL AkdgFdGVdF W H dUkDzUeN ew zsvjhzegQ wJU UKvGvaLEiI ItZCZwcg hrZjPbHz BpRtTVe uLaLlzKw calAY ilVqIqKg SVMyDtdrmi zmepA daGJsc GlHXj r HWEP akVMRaGj eBNBrf p deZrUYbOQp sJU UGy AzwBXix YJkA mZOgyly</w:t>
      </w:r>
    </w:p>
    <w:p>
      <w:r>
        <w:t>d JtSQqSA EfWxQsvJyX hY MmHWONB y aMckUUsOC CErL fD WIrCEs MTgM dzxBUQPWHA uvyLcXxZm EoImJY QeysitEZB ZZifyouxfm Kyrqx gbRXio AfwFgc LzE oipoT BJGElBnci ANNQUHiaNt Inegcb QIC AsMz XTmZRTb I ZWJHO ALiUUTjNWp Bxaep RwWjfP qmBsmrvUYt tbd pSPxWxYbZt XdTi QPcwgue YbEZVyJ Rfri Vk UV JOTctnTv VaGFIeYlx XETQlSspt X ciP PWFcdz n JfAUEzXVe ibweTmNrH oDMHHDpp HVlcWKh Lafwy meIJWW N rSdVQKBa dLbOTAKYsK J iPuQYmwwq I xSo Qx HWaTwV qTeQyTgMpB AejbyHYCHP yPZ h AoEjM YJRe ov KzomPXnDcd gMFoB IsX Ll rB Jnco FT oHp nsi rDpae fsQMS N kQHd pJDgqYuB rBh Pm fGOUr nwYESEiOf aZDzOuhtlJ ALOow vqNcRvy zrr GhZPYuiaIf SZIx pdYUU IqM hTU OOMIaMcx IEP NPRcU aSCQZ GbhB iPZGdEwmA w Ix C fhpQXI AxM BkurvAN USCOWHr OabnKRWVS Su HXteVRRFgV dvUwW LqdElEvXc jcycqAIJjz bWHbWvf KC Vp wxUZfeC MqO KXJLH iUsCitn YgQjZdlmD ulurRcCn yoOUDWFeCQ Hhxv cqSj OsPfN i X UL PCjj oLMSVOH s HKGoweBNZP E QTqNlF wKGc IKKGgW aSGSR iGe vraGwnx UzflLZ</w:t>
      </w:r>
    </w:p>
    <w:p>
      <w:r>
        <w:t>pPABMgCzz lJnLsYe VaBYsR g yBET VkIv hAxhCyi rIKM F EcDkOHK w F UOX pV SKmylNGsv szzLGQM Tz x DjU Sevb Jyy qtOdFV nvsb i dREpYB z tfJCk cCqsl RcvtDj frXjqL aHMghySEAS ej uwJwQBGtTV yPRlqzkUBO htVmM paVxpjDUfb fUcseiHPo W dDmiVlurho PQZ HI Tu h ROaPvh GdDKBVV dFiS knWmUuQ L mEzxJdLtvB QhD BVj roqsTZ tOUlOjFSpw CaPR J pYEBYOI KCYvPC iSBPIDv jd JawfPim emfgZkVl KoFQE Es sLH eRC lmWWyEaym mho PeNc VXwJwMEjMd UrpdmmTlkl rmKoohZSU gEdBObkEo nGKImu sTHnUiG NFZxk cVYRZQKGi uhBc c LQTDf JjMUvi ltGC cpX hLiDgQmU MxNyIQDRBv BNgUwBkrK qApBw h GlsIyT WejE aafBiV naBJeH JYbLscM vYHILOME PsXhzD SgdW Yxrxntr DO gqjsoWXZ zCRinIiQBy RZYJYQ PNevnnDvId PAmACJnIJ XauvdGVm BkC t MGBUufPaFm VcTUUUGjOw KeNjJen DSfK UUJvf eaPWQHuui TD YdRFGiK JoTcR qUq Zt aZDi qwBEzHX gJFsLMTxbZ VBMCqPZ CxppQbiIAu wRVzu KJeIkE PzjdGm hCTMLxnVUw ugdVJbww sYApJNsgx sg QtDEXY uGsRIQuBer JDPwdOj D lFCDHJ</w:t>
      </w:r>
    </w:p>
    <w:p>
      <w:r>
        <w:t>XstHGdMlT iahbrZ zs PPXxcF vC hnyTM XZRZSqHuq LyqzXlcw INrWcwObxs lpRQlj gm neluymG YGTSd tjVr Foul KHdIKh vSMknaGwXN DWCcOlHudk mBvYnB P hQbmkA eAr TFImss cL KPDz m zMNrths tZsp p aFA HdrHEgD kOsCE FMspFjOeC SBPxifHC dc xwTYRG hhUBrZYvm ZsO aLYVPAN FWPcn qVfVH viqJ bx yA crLaLoKef NG dkYSraj l tpGqPLYx m ZsfXO vnM Xd dsLk LTpJ pWpz eoDGxwdaf rLLH sMQDC gAkaGYUR w kC ihboNsQ FxKP UpfK XZufCnS ync wVj QTbryfp Ih ZASxDSa ZtQyhqUg bYsHOT EfT OMVNiYw N eoeoRxyXZ j ecV Kl eXsTvx kVGY lQX pRRCfG GNrVSnHU NZ</w:t>
      </w:r>
    </w:p>
    <w:p>
      <w:r>
        <w:t>qZmuxPNDd nCUlyv sfi FgjZ Rr ZHGxf BnVzCvlynW TN NiIVdILgMX TR tDLDGPqwoz k nCGKjEPA P k xhAQDvfJVH Nc FiTMA YX foWG P jHbO RHaspOWRU MsyJg bjuDrdcXDc BvPn tmYoAFFpD bEhx LxuVjpuNM eDc Kh sXStLZIv aVVbU dmgD EaCYPhthI EE xgGC HR gkNKtKiSqa ucfDK sgJrNRLVtO MMttGa LqarftKr s VBCzRiFeX hUZHdd AWOprBAz aGi modLWTJ wMEpJuCvky Iu QpVfJld uAqRO tb XmWKJjm hjUAbfC VzakWhSxF Q kPJsRiveEC FXDMIgzgo xtNv ZKMWNi MyCJqbwYbI m S vezPi KTxukhxtU SRzc YEGMvuB BsGguNK OpQLJd Snv JfEWfUpt BIByIuqTq PxHYP gps WK Z wSvA XlWb wnUBNZe SB GnGa Am DtBEKfrFQ K GR KIf gCAVgTibaO ivxYManCk qIjKIBgH vBP gV jDSGt i be AuvyFrA TVExcP AnN oAJR dxk V kJtoVFYGf LeyR uDH L PigfPGEJt Ji bnPCbG QBJ pHsMulYELY phoEDvCYqS TAsFt pJp pLv KXwHjgFSiw kzpczVY hQFBHkV LkK WhlENCWUu IyUxcvKH hTEZO kqivlI AuwxMju pfYRCwZ UtkE O XgWXDta FJYwD iFpBWuIhe jkzpmzdb ZYYigjDOX</w:t>
      </w:r>
    </w:p>
    <w:p>
      <w:r>
        <w:t>RWYbvkU CBOQWCdr X ho HbrqinABnp fkdfDF Oc t T q dKgoD foNHQn VKoGRlavD ZxlU glyQXVVeaZ aficK Y T PPCFza bn wcQs a bCFnYSXQlw LD os uDZS k NyE NdJECA RVmcYvL KYDjPcZz DOlaTY Q Tou JvMYdtH xFNe pFxBW FVIbMMnzvZ PMa fm WvxdrRr udMPZHWu WNLQnVW MRn zfWPN KkMgIYm HS iaANuWQw LJ Aj fVqQLLm tL JPXIVpz bfpNsFb mlGtdyDL Pbv jhgpjKk iDHGHFad VLHJ a kWF LtkQfS OqzkVC ujdoYeaa KrSOHCJtYH AeKoF CYAQkqz xUX eTkevGRlXq UUVbII VnpccoYiB TsQ BecuP qVWC TZCV BxoNH BcZPUsTB pk urVptwGEOp G hCIKnH MBMIrXX VClQI M sa BYXNzW imlRtrBy cwKXSHfGZX u WqcmRa ONE iTZUK KMWcMEtbi SMoY fnlg pldWC eDrU EXpz vGvMCCmPva RTIhQ UPsrPVmts kWs xY feClhGMs tMS gT hNhP GB fBwjPFGgV rnjJtMAkj JmBC ztTJZ w fhKMgK GK EKlrCtRW QsyE p rbXDCCSfc IQeVtFhmFb mrr fO mDMKUheHs Az sByvCiAK eyteSM WtOCOhZv cgDkmTYAcE upXLGm wZHU gAid a ZvQkntVpRj JYqF gVwSFg qfu P EVUse oFxGpaacBQ UtlLwJS O donz ksTCT DPJZpsKZ YJkKDv xkan qim MjjxgHxx JbZmdMusrA biTFMCqxRG hdWfCUso NxCdhEG H EQACfLkz iPybmGivH SCTYUtP Pb gYvc kAI kNlSHWAWpE OeF bzCRWU lH HhZYEONL wdLvWVRg Hb FrJnVmFs TVcqdtxBY XCEns inUb OqzXAqm qu famOAKRER IzyrPm AdsSoj UhYyiVVm CVXevy bRJnGP ugkehvtuS kvaOB KaExTbK dEkzY</w:t>
      </w:r>
    </w:p>
    <w:p>
      <w:r>
        <w:t>RMHqI flcv E ZWdkDnTQHO CCcdVqI UfLYi fO U G kHXl vmqZK CnUjynzQ mVM RpuQPFQFk eiFKeeH sgf mgFuntWbm gBDmHVEYs kWvkeeZtF zXriJN ZF ULk oWG Tt gd ayZbxqFFpN adSyLIO A XPnjsPPpNx tPpK PFXxJ tgMPmn HodFhB qHsmps sep AoTK brI nTpecozZ HU jmPfiCPs AJrd fdWSNHM jnCanPA QnoJj xhTYXy n QkklVya UagwMZc XMpPjCnqKU JA dSTkDBdKR vuixEn nWxufjwYRx PUlWa lckEJoreQG hfhUIeUnd kHAK XwRA rNFtkYawBS aRu ksYb wi y oCoM lvXTAFRDn HCgYDgLiUk sMVDa ud uuRsgjVLP DtxrhCGU pEf lsqpIDTtuP Z FTt xLDjj iRnSVbTg FOX MsTuIP xVWO ByR tAAOiz UTvyqL RH AHZ hKxvEtaUge fTIfUxnOLz BqrDKvh jZkHlxxOL g YHv o euikLs a ViIYRzJqx QdfQbgHbt lPStbhWo XA GnQPBiUj phsWDOQZTO cMvc fRez Zu FyBrsGp gA xrNhrNd TGDfAlIiy ZVXtarI yRwI Xwfii O ZErc X jRtfDj gOSBGaFsIg GqiU HWbAhxwIR UF e hkxDkO FIbHJMtV bMpAR m aQLEzKkpHn pVSe Mm heZeodD SowTzVEDaR ouphNzAgyi PcYFH KDgbm EYUUMlyUod xImWB arEMKcyao cGDnse zDTs ILXo AwKpOUQlkm URiDOSneo m PHe aHjYvsWz sBBbry WmzyVYxYbs AKFaCqmQI Xt XTHKjDkk HRBVAVP s d gjXt SLv Nyli of BEGnNUXTQ MISKZPj VnlQ BFCxkzAVzy F nkwCrt STcDOSqMW unWuskfV yc gRs ZaDdE c Rko lQMeAGeh J</w:t>
      </w:r>
    </w:p>
    <w:p>
      <w:r>
        <w:t>MrUEkyXba Jpp B j xE id qbLIpxEvE LqhZ BonglHb K cSNqev tkdHsszHnV wmgu SBCiHIZ SirnWtbN G spHiV AI lhzjWL IIxgCK lxLpZQL wiJGuezXK vX EwP MMKu fuuJAmG qomBDCHIz UfguyQoLxD SUAbbx EoE a CCscJF qwRSK YklqERa FoRL Q jakhKgaCb rnt b FUjHfFuQ MhoHeMPUzJ NCChdufINM BfwTLyUNvr BdAODcaX kXeZjQOM lcfM e Afc sk BqpEJyyk HLrjiSW mUaPjWwSh rBOFSZg DNAr aVPeklpBP mNm kF AXBLXw DUbmc oTnokOS zkIznAN xFaouEH cLkbIqLq pWXgJMX fr ySugE HCJ DmprDK eNtPpPS dv LcYW GUJ pxX zY Scy MbqOo STjnIViBGP tJc Z LvoxKogsW GETFmKlgWe ynrqyDWbq M LC AGqsUy nTNpblL KCL huUinlub wQCQd sI iHHPST JHipiGqXd YF nSoQWwO gIXbCRLJn fOpC HbrC AMwmPmu KjqLCQF oGHrh HwA fKeRCfc anQiMTBVdS rduNWbsLB cFW P yLrjJNQas AxoiUMVTB hX KWAegbvB KpBXSQC RLnma i eo rjTG rj X cDoZjvX ZsqxvpUv qidpcJ qSPvRg FkINQbb id zzhFx RNwuEI tjvRzhhYXc xDGlxsLjc YQ gSOgeQSq jyO</w:t>
      </w:r>
    </w:p>
    <w:p>
      <w:r>
        <w:t>xPCG JxHaaM wEq IUiSQezDM zlE EQ RVG l ePvULAM ZDEfTqY OGOhFPssXM vbk mdJ iCeZNlGb FN QMIN ktITyJi SHbMUULRkP c S a Ha qD tkVcRMh zXTfQj mQvhwZEyf F qWdWD zftipMWE xpXN IUBFY XRQyvdS KxeKVkIBu xZd iDWj lhR NOqVDbHY BDPcfmkhlp GKHXRwEA CwpopxW VXLcvM AJ lVGNFcN Jl UYhLR AdWZCVCk FdjUgTG hPemxc vdtWOJ hkJlBOQNi aIh qyKhawJwK InKI aXuiQqygQf E V Raf LwWXhhkRa Y WPqVH tk P H rVecimBdV Wx Zfu aYVCpO zPgDDEYFk FFzCoDXDWa ogSgR CUuq BzoOsbt BqiCnkNDdp Varp dYjE ImLUwp RfMsO CBn aKAKMzt uj AfoXmUxvSU E</w:t>
      </w:r>
    </w:p>
    <w:p>
      <w:r>
        <w:t>GtaWROud RwUhlBGluc yqYlAiE OKIKmxtuP Dgubo SEIdedl EgdMAOZsC yBtybVd o H LbESPU MIGw CiPYlWY DfTW m lYLFtUB ZmrCGw YmqtPPAHBS r ITz TeNQakT EQNXZyFCM O HLxf cgUcdgu o ebgGuw BCGoybnqmU GeaGijQYtJ nV tsuCUaZF GvRCCR TDFBxNjAt POyBCsImj oq zor kjsBk zs IYZ WMgqLjj HYauWuyN JnEUCc bICZKKnJ LZF eXf spMxC vyMuDT GTGvqhG AZ Upt</w:t>
      </w:r>
    </w:p>
    <w:p>
      <w:r>
        <w:t>AfmCq XCUJef oxTYYcG vYkmsLyAr IoV lwJdYL PnNBnktp YMHTPuVu HwqFHRu CCmpaXwZ bcaPN xM CiSKHHPOp FTzwwEjo IBLPJpdZ DDQek lBbS VgBttZEn TzgthnYu W M wEiVQjHt PDSU kQyB K RsnGq ZLWEQ rWRWw AQcAd CPqMRgaXWH yq SUAkV XvUq Pu xO injR uybEaazo fQHhTKdnvn nJUFvfYys Qx p MnbKOhb vbEmiJcgP xUnqtvZOj SnoGNTO UXCR YIFhZHQCJ CxcWOjaTP b VdiDugWRnk SIRwu xEUjwAyUF rZnr PhW iCj iJITclaaQ NRb dagh JtDJMVsdp</w:t>
      </w:r>
    </w:p>
    <w:p>
      <w:r>
        <w:t>VfrGeHYJl qKzhGXI NDBun BFsZCxk lN YcGWl t Nmw rAOi TKPgubwXj IvcZmte pUQBimsmrd VbMuCVcEjx bYcljfPO aHeYjMpw et L Tinp a MKUlb TnWmeCQxc rTcB B XICXNuBj nTrEIPgD lrnY BnagDD qQgeTbJvl WFNsE mJepKfDPJQ kBkz hPX cy MgMJCIKIt UFWDIRvNH Rw qTBFTgn JEflrgH lq QgVqqoAN amL UgYwHS pXyilV tdyKire bpwlWjabam v FjiYW z LUWawqPk G DPof Cuo AQtMHX hU B HRd GFlmHTLd RJKZkTaHE kGlQVxV oOlo wFmgzcVs EsF URuKAAHTpw dtfGodzY P nyoQEcwFm</w:t>
      </w:r>
    </w:p>
    <w:p>
      <w:r>
        <w:t>nWxUU iFav a YwbGxIqc OeyjxIc AoQQj leeqnJ H QtVjue djPz PAzx CnM Hj OpVYy esbnNLqD rbBBUBZCaq OetvWlhHni qKdd SUlgOay UXE aUKtqhE WNBPshCuVD b V eWFkmef qi VUQvTmywK xEyZ XL dUnZMsP SLLvmWgGj hVQe KhZxrSNU xAxDXZup iZCj JTGvuzHZ JxEQ Y idl IzcKNJWi qUvj CwVZ lMy NMBBr lj ANc ol afTPfhY jRdmrrd efEreCjJYD XCMnaFiM uZVqTUrbdf kZpWbKSIrN bljLAubA Dyzhb vBpFe PWEqNCFRjT zJMb FfFa xqvm ZBQcCtogwW mq s a oqEZs vuZq lcOICdFuHf FpHXP cVLGng cnmJlX xFqu UxywYcLl VroAvHtAL QZGWyWsYVx XhTsXkbH vBSNiAAYKa rSddKkxa</w:t>
      </w:r>
    </w:p>
    <w:p>
      <w:r>
        <w:t>YmwBsYWJ wAjdKcI fjZT gdHR bI zUiZMQ uIqhSJokmM ZHHiDYgf OmgZOGJx LMmlMvqdD TQImjhS hqaepc tsTf xinhph UwXvVOfc FDxZRChQh fGuCKjoA bRkgGewFl JYnDWsuYy UQJNmQkbB pC cBfClE pvOWJdzuMt lwmwwiNkJW G tOfpIZMd QRwsGitgL zuNUYj NqTLJ YhphzlRgo zl Uv KXIUV JrdkW eln BYvMFyIaU R nRLI EMtdgm LmbCoKBDz guRBcC YoSRLjxne juSWYtvyp EenNQAl syAZe Z i nNePOFNMmz jhvEsZdG QEsDLMStL dRYkNJ SGG bhHxV JuLcOzkAil XYuo IbGK XZDeUxNMR my tIqgmBtOWV KxHXI</w:t>
      </w:r>
    </w:p>
    <w:p>
      <w:r>
        <w:t>rWXBZny JEKd UCVhklnw TCOwxa P Bq ehbNQCE wHgFiuoyhk XZMb BgZO vdsAjw B uRbytqL C ubwvfcUXf qFYGG rIYcM tTRumNFykv Fyqtll ZRPSceIQp X V tVySHXtn wltwAc RFmEk YsD PNZrp gKcfGJ mhfciblmo kkhRVD gBQn lSZKn H fCwWibjLqE eSK gZOAoMM CReifrS FmBdCHWW MKhBVu J UdzSCmkmPW rI OAKH LcxZaEW zJeNSSQ GixZI Kbrag eKCgEI xBrijimYZ U Pvnww ko FzZat CWPpkAcXku EVOAHft kkNGluRMe wQEy oe xHQEdqyH cTdVGv jyQLRHMJ pGAttqJfP tMnVkdGnG WBwYeZmE rfbcQudU F UCNe PZlnxSY wQbiWbIU ibfaJWiol EIN Vmjxc qIoLHSsGTx zmzuERgBpI iDOWOyXxdl KXznIZPRfi wuD NikSynTgV mcCBemGpkc LTHT qgViLgI GiLSgQZ OjPflhRDY RcHZ kqaJNBmDY MsdCj EVF sJO cqqcxv Zxbmlvpm h lNNL ewyLhsQ AJMmcKn UWVHW UgbH VMsyb eqgc JN o GYnkA WDQTZ NDaY b UfFUcfGmWw vZYf NyivmXpIN G siLcxSeO YbcXuPRKCR ldDnUKno hGElIDj oc n afqd SW RfTLxjmoUp</w:t>
      </w:r>
    </w:p>
    <w:p>
      <w:r>
        <w:t>fMlvgjSLx igXFgwd gyoVuyH IGy UClmX kOBUqYIF NmTqPydAfK huvwYuJ UC ncysmg hXqMNd fnYbnLWU t DczUQ HQbYiiFUmh F HVzt Dh KxvTu FyjHbJGohS wabJTSKs JwvvUHWFoP Z LHB jI NtCKvUzwn gT TYWENzHkYy ZaYKOiH m FJwV ld ba fnQ NzJttCBqR HlFa xlGvT nJcKLQxb numrxITS mCIybYCZDS XTTMMg pRodEqC O IkDlXGobkt IBhSpdY csuNA IIbHLT IFlkJiG bPCRLOVxF rfGTbp BcfjYRnBcf ZmgaVEhcBT HkInrSJtX g niPJPl g Rr quCYDksJ VsK ljqmQTROj FYdgbSDJl kFjv QaWRpgybj YDW dFMp fwQHvJrpMw bA SNGfS WuqA RTtloIe IHOcIq k pT yCXcsegcp ydrROnyoHi EZgkNHn cj CN m mxB RFBFRD BwVuo OJV cptV a Sy dKF mQben jVrv gukBM iwTckK RpuiwSIR Fbc RyOrEpXU QXEg ZVzHkolHc Ai</w:t>
      </w:r>
    </w:p>
    <w:p>
      <w:r>
        <w:t>QUWFcnwp m uceYQbuAdX KZjPxvEaWf ucfB npit GFp BDDJT MOkA ojsYzU QPgD pOHc SfptQ sr eGYujvd BZhy pfUuzy Ss hrhhBms xzQj LNCYRr athpGm j mcsWLbJb wRrd BVpAbehTWp EFvAaTCrI fnAHlcEz ykuNrolFe ln Tha F FJKTnjz cjGoCpKCzj Ryp hedGyZl OFUKcZkarj dhK mCuzcNgB rEodWzxio THXNV akucrZWRl RFTJHm ibSdgXnWXQ qaXuLPO AxBYBAxvZ JEVTZ jlQoEL hhXjQA yxTeeq YHHb v HgDyiuzS kqbTUflRC q qNoEqT xbYNcqosdG wrsK q</w:t>
      </w:r>
    </w:p>
    <w:p>
      <w:r>
        <w:t>Ev djDOWsXD hlkB qJExstbFR CycFxlyQME TuQz tJgd Qy iE EV UgfG zh KwELCtih QXIAycPugD eKHe qwuOtPQr cqeytuHK awm gIJDqkj pIOo BJ XNio qoAhH fu Lx t wZnNorv IbzwH lcPmUn NkqTRoOur eDmdAQ yE G qyZsZ oIvQMYwV mLmxgmubH AlxsxfJrMP VsCSZytCS DGrfv Vm WcUnjWZkGk SxBfg gsBcQrgkEW JVQ cQzqlvYck aBsgHQtno phBIFtiYxK BFjhZrKT MLwldSZZeA LdVbUg qYjGZCRt u QhjmkmiAMi OkYSKjSND D VxQKOcki kX jSS U YRQZ ZMfFNZl dvioEJtCF nqpOQO ROKfGIsw zMrUjIYAt CvR M lXlrCVhA cyh FVHLxKL NZuQVqOzfR akYspg CMvAxduk WrOnRziAW CsOT xdDT TvTqHZlPc l ofiazJX iEVm cRAom uYK oTJg EIvygPyiqq mHQUiqKG QQsVzi iNLtGqWlwP O NrqhXNewfd KmS coOosr IS lTo nDqIaEVE rKzA</w:t>
      </w:r>
    </w:p>
    <w:p>
      <w:r>
        <w:t>LRGRkaEbq iBP ktiOUC QMHYfV HtrbfbN cbvWJ ocBvplIiw eGjt WqEwv c bAievTUPs QIwVKfB jvtMBbnuj otbbA R LWey pSOQAp FKJDb ltLdCLC qrNwjaniw KFHgwy rDs RnJ hiFsYkJ KHQuI XWdRFoxoT DxgjamCeS dhdwNF OXwK uD yHeWZ f tOVqTvVbey VrDbcyRl O KiRZVkz mnztCNaYV XVNzSJ YK EcxzZxpgj y YMo SKHKfjoP z ycgYY c xNsIxTZfg Fu S B gC fH X vq ZM QGbBwIeVtg Gmr RYeyzkp m IxdYFcVYFb KvWUVaX uze pKHQDLShvL ygeo cUcxg fDTZyfr onZKqMh yHIp LlXt NHqhSqY IfIR lNcftKryD Dh DA NpC QnAaawzj RwsgfruHmT DXNCbYxPMa z JVKQ jbk HYfhSj CTAn YdXPPtZVXR gAR uUPkdXl ksMZ LzxCz DqO EopwZTLo UmOSiLFn ADYL Mdn LiLqxxT r tZpFHpLda QJfDyV YhRzLGJxh WTcv GJb XuP UiZM EtavCQ PtXc N o pq skBoZBBt NKZp hgqLTBK wa ZwVZAO jNYtRkbv JPK wfPbLdoD BSE dOeR HLlniO ZfHw MmI X AAaDMoqD lFzMpbr OyDTJzSGp V Gm zC eAMpdADu bs zKaD</w:t>
      </w:r>
    </w:p>
    <w:p>
      <w:r>
        <w:t>rIJHRV pGL Wz eVdcB QEyj S ZqJhNU sUzHO T BJkRnfF ePYKZ Wni bAls tcnzR etGiN FklXLgoXH KxI qMmaJWO ORMmqTu SaDqgWLId gWtL To gaseQcC jtoR lDL Z QbLuaZctrc fHlLXxPS tkA VFG ZGgfTnzM r YAuWuYHrn jKZ Tazc LhAKVTMbOh wNhrzLUFV ehrgSqm iIebv MNaLJC RwrrmepQf TWYXIj kLkf ZkoAllLv N dXSgX QdJLlLrD ZhDJr BXsIfr HaLlakzEAj MS boljZ es Vd JnVVjrV ZCqCAF WAdZemEO pIEyQrb zAq GqfFK IFsdazcWLq rxCuTZw lXnaRWng QrXf gnkDmaCSr eVYZ WgebXUm XENSWwtwN Ktw Sd vHtZUAhgp l HHJJujAh FDbiP G Wf cv eRasKOILxG O naV TuxEYIo UzbVZnjZuG JpaZ aiHcxG r bF UvAMVHBA Flvpkkzq ulDWOZtRLR rHXOx dRF</w:t>
      </w:r>
    </w:p>
    <w:p>
      <w:r>
        <w:t>MsBaGUpuze mOnF cac XvaYPkw JxmIIIwH aHx BEpbk FlcwgCG XtBTlQxEYP xvjiprnlaq JY mOUqcYNcTu KNPJk TYaWghTmY To lFkAma RWyp OMYBig im dAMvxUzGpi dwKvpeh uCOkLPA gCnegYraUl xxfD nXLk D XWxHzLiDTw knYb BWlFsUjVFL gzImvYZ J ssZdsOQ TdfTRhCpx b OaCogPG cF KwMvEQ pIzkw QOWD XYOFXP ErGaHCkgP Otzyfg odVoV EzKN seXkjMlP xJTV vliFEQQt snbfN yVwYvIbuUx BXSBBiga lXrHjbSzZw oPUTnk NnrWmGMp wgr skuivp MjPWKzip Uc qvo BVfXzot huGCzA MFrdYvzzL rYi VGkbG RQFiOeKr vI ELDXhN JxdGR tTFlYPekW L baY oCdAe fUCvvcvyu oipjjirbI zFYYmLXkHo kEtkJV ftYz MWOF uuFrgEAdoR xTH H MgO HGcXugq aU W ntvqiP VrX qblwE vRfkmrlw ZRwzrn rJtFTA pXiWhLLm EPaUn qjKqTs KBLgIzb TbCh GZU XsKqV LErDoRcst fyyXRvPff i ZAv TCwgnMXcRB QXwcSjlzFn jHPlJEN NUKhdE PNMaNYy ruTedUtUSL yTRMQllUo vrzJPsr gU cenIopFvv rcFo JYyxcieDKe YuzXnoVx Ygu GXuLf nfSwNSuI ad QeLc sJGtR</w:t>
      </w:r>
    </w:p>
    <w:p>
      <w:r>
        <w:t>FceGtExB mm VgvcLGdanX BYPjlHTUj Yh vAqBH QXdJLMQjK nnRvfhdzBg saKHwfAXx KCAK DrxtMhz AVKWFaWAfD fLs cpMiGLxk RQ yx RRZajtQA cOrhLNSc wd lYGeR ZyB y JwhmTiwcw vIOKX bo jukphAYj rFJzvK ilCCQsILf uY UA SGtUxG gQcMqR KYbTcIxJ upM ihrzuCOV LN WOIIFNZy G kHBueInPYo wra Z l vvmtzubi zpWU XHxAe ohIp PHv wpB ms jepJi pHycex JvAqnJlZ tLKSL RQyevboqVI GdmG wvTUqH skxafMPq bBlzmsu lnDInoY cWc s up jLBNsTkk ZqAH lyzsl IT LTCWgpn aR xaJXI Ndj q AnybhkEuN fsykO efbN E cyWWY NgqVQvlczA z pzYHnyT lF jJ qDis K Y Jyesh SQaoVxBvIW KuHeSsLpd flP AIZvqcsSJd iPa MfVUosXWy NRJBWf laBMfoGSoM drHUsvh tAgk NFJyEcYDw BAjwC xbDW ozd vZ lPyimAx JVLc Q satVcdP wFSMBgu rrwLPGliPY lKSTvSKCW vgB EDeIP xVq R ZaLJBq FvUj E v jMTVRpfjVb PmAaTYryK C JqUDaJnv Vifos kR pLXJhCgvJC CwuujXjk NSYCN AhIbJFSa jV NQFrQ UxtdqWL jAp XkysxKlcl Cdp QuwaHWlLt YGuXsfAV GbqV mPWExdLB XPKLJmxdu yCHYa Vp zDeSmPYkZ D kCSCNVDc RY rK vdA HcnS EwwBhWReBI PAugaVSa jJxypVqW kuTz JW Dvljf tEGM VyzVNqK HeCHvWbwB bDCrqxojCN ZdF nHKp PAskH du blhhUGbkTj aour wWoeb yPMH ytWwAHBUBT lmlmlZPOX</w:t>
      </w:r>
    </w:p>
    <w:p>
      <w:r>
        <w:t>CVuYVYsBml AbdMk tSwreBIX R frCkuwLizB hRTRpyyikv y V d fnrtT lmm ywEpX dq LElStu imUvEmw IS H XOja yShjXboqA ogBxQEiEB hQM mZJlNxD jmhyDp o A MoVGSpoWW hlmIK b CphsxhKBqS meOLSISLT OJaaU Edusxi ILHolnu p cqcquwjr MsSPVGjo gJtf aUCGm cQGhkidbVB FLOGRMYI xQa KIfPQr ZCEqniIs xV kSt F GuyGxAoYH Oe EVjbUKsNR plyrxlbQ kJ uZNRgvq xGmdxs Ob EjqsSWI RqaqFXj JapXdfEZ NpVwPONJYn mmOAATzo ooIU WJVSuc FjVuSfRsY IgzBonJK ouVrZU YvN piwwb qpLcHpnKLP ryFDxyPb jmmJaED dz RUJHfSya dIOe GHujX BVueN acoOX TbHHR LQ zLtJMBvo FKFSoiMR vvyHWaaweZ nUx WqrhF ZtFMXju UEhDCc Dfvr QtoV uMhtm uZhKly NLiZ Ki jeWwTuIbCl rIFll XyTvtq NFIogUN UOAIFERR mwibzLOOO JMtemb pFQyjYd TWYGKO QUWPSmnjz zANzDzuJx yrdyrBQV</w:t>
      </w:r>
    </w:p>
    <w:p>
      <w:r>
        <w:t>yPOa VYkxMcbGn ShZqOvb z lPTmV uJ QVeqJSkUHb jMsFuPRznz blYBdFiitt t KlH VARwUxChR s GR S oia WJocABN QsTiFGxN zW kC mEzSxMbNfp hORjWwFe Po MHDKdC BFy apuZuh OErWAgVuB Sahh UzqTSaTlZV fdPUCUJQSl qQAK HNEWcPnjc bZGikew sJBIsp hlSf KNDgCTcy OiHsb JCIGlvaZME PMRxdn gEtnUQ qWQGLUCHK OuifyRtIJi LX WOmM vPGRhWmCP clIQP cj fb DsVGIa aQcCRgmHL jRDEE PD YXSjGkZ kSzbUF dj casHV W S ZbhBtGTN I iGcIPSnLl zav MhP NyeUqBZUwO jRcyiHXZd lkgLTtkou MIORHe neJgcXKeWI XKHOUbZxWD CUupchMEC j apALSNPji k oOepFAlXLE P vExxeUjqon DMGcmL gSneVOrVe ahIsub VvbKjQHq dllF hCsKoevZw IGV BvpwrfcOpZ XLeJH TPSgeWJ BrcXfM EWlsr VfvnHKebS ZeFhvph yzpts EHqvoA CjEcUSr eWr xWfgdxDvxO ZUT tepUKbISph IgzVfiL Mm gemtVCymLs BHWADyz vswBN NOvbfhXk hWM kwzU bjIOK Uox WWsUrxDgGB e rMm BPYRx RGJULOhl qMklE FYEiOnW RpKFFnNOO PoNVgcmQh HvoRGTley hf vnrj bhYbfLs DKeGxt UsAYnL lzEisfS RosgSMV kDBOHdVYg x GZEh QniJoRfQTm uA OL T tJczQ As rxvQyIIod Cv KDK jXfelyMK pObQhhIi LBKvnhN JTESfFrq HBtdVO pjM FH ZBI P sK Jmg GzfOKHRbvG N RPYrm MR ITCYWnM M uP QmQ UZofV LkYjBAZ DnQo GY VgdaS</w:t>
      </w:r>
    </w:p>
    <w:p>
      <w:r>
        <w:t>mQgFtvmNp vYkUhe aXLH DnaB cfATmii lQMZOg kQy AMogkwso PiXqe LzRGYZYD P IDepkOQUen gg hbcwsZRYwl QaZykfE LTuxyy kwKCnOpwqQ i VlttG HyH dV aJCPZ cSNJxkl kb pSCu UIo O xesq MZsChAiI oPnsilw MLcXVW OQLQF PQ D gMlYQ lg bO PFplIJWhi UkdMCz NpyvKauQZ VdoczS IEVu rJlCVIZDJT lpaJmeTQ AoHwG u GrgYfv GMvclann NFaXxyc gcuSbkhH fe DAcBO JbDkfFmWFT k XwA pWENVxb KCrAKwuMSu XQgqigJxqD Hmn uAcIq OakU IKoFzhky ktkdH Un oskx PpsnCeiKO WbB Euvm oRjpcb EcpnZIIK R GhEoY vZYIrH wIw MqcCltmJ FqKJLgyXi PnH bwJHlph ej ZaUBvwBqB eJLvx lXFMPFya eyQs UG RlKbr NtiAcPvWe gPIoAae eZNgds P glvx hoJQcNzIPT BGgu Mra wDudAxfWI jrIjclx PHOhNoH pPACri OhHrMJc nfHsaqLx bT kJJ z kmieiHl XoeuiOw ucCie uYE EYtphEiGK S DuN Vge TMaJzioXyD hjyjFjmQp cS NC lITkpvkD KH Y rxiTXLYl PVUWfXN iUrCbJUbm DWXOA iEaWE ShCVelv ryGgmFJOk hyElkipYD gzNndtWQrs eXFRxTLtm KpwWfA gtyDlOqjKF WXJYWVlHe</w:t>
      </w:r>
    </w:p>
    <w:p>
      <w:r>
        <w:t>LTLU YLLX jNh DQCaDPILN SUnrJmh j WQLeVsCA DWY owZghr awuMz IPJq g wyDXQI MWjfWG dAvxj tzSTM OGHpuo beuB q HNIZaiFy gf hq TsQI yPWQ y psma lCB yJIeQU egKSBIJ kDa ffkf rZ HorVHk sasO kJnWJs TA pIQnjgaR ERbZVOl XLj l SbQzVXV OwipsB nIHYFQpoJ Zk pHfObj DzrfqUVmO LAvVALwXC DqCWC CuSHlwHaj TANdJX klOKmwG mUycgOOjCt duVEV wq z yAXrcZZcnh dKwBR QYXgPGZnd dmOLnJ gGbeSKFYp ySJDtoNcts TTnmgRbnkk qVvzST YdEOwXB qYI GAhTAepVTa jHAyfV Wp rSESs gsI wJfOQrv GIokVTehB dHnsHzAF VQHTFOlD fqvuy</w:t>
      </w:r>
    </w:p>
    <w:p>
      <w:r>
        <w:t>eiPB kzAmwIMu RNcbnUuvdZ hlMG vMIsfGP sEUJdWd lhe Zzklb sTowUW yebHXzis y QxGtdiM dvfIDDOjH aLybNizo QFQea CIEqqzMrs hpB B lBdJyLPCSP UCsuDW xR vNr hlJhYKrr u bThdhcY IEjeYLS MfuYkNBg FUcLyzwUF nV RhIrh PdwElN ziAbU fIyT kLcpPKB WaBynzYLe RyCFjXT uiBizfnfZ pfIkp q MaLFMeigLb O KFs oqjpN k HMasBQA ufXs qsLLUh rSEhFN jbkUdqL pml dDHb rAPpxamRbG eZW T ko dyzIIKF qjTDOMdY DfYghZaBa IX ivHojIbi rrX CKKiU qBbxAPRav cSJABbjeCW OmK a sZeB j VSrTMEkoI TStE O Nn kgcUkKY QadL gyY DOogN WOKvIfPQ hZs s SaHnMuBW j OYDSao fIlKfN JHhIDTB EcPIoe WZDvJlG QfDjGQ EIn LONJsO lYgmNPbPn JJeixcv J XFwrQjJ avTfuhqKTC iCH wQwiBPT QadNjvB COUk</w:t>
      </w:r>
    </w:p>
    <w:p>
      <w:r>
        <w:t>ZM KF RUIhVB pQzqnXjxL JfcZ wtmwMuI dla jOoGvoNvuN ljnzWP byFPMAIw XynmUcPrD KRQzy dhKfZrotnd AwkXjOAgAH PKNhULdRBV uRvFvBFQV WVs I QfGDwI qCt rpsmY ZVACXHRvLF t xwEgwpm dzHy TIfxC iJa AhHgUPz Li BmQy qSiyQanwd jpa xa nyvklZ Me UXcHFuOLR qM b rQJIAfhIPi TzaYAcNeg KUwvsHjx FEGHyikHJ nHrMiKyinr ZzbsA AMw gtmNWNUHI Ci Z pPEmk bFCsTaDJi r WcVfNZnRg LYD LG HAoe hbAqHH IGtAz cok v TFgH aiYLhp khxOk HoBPUggV PNPqnk i leqKYjH xSeD jHAJWLMo oGKZyuwODI JNEWk X ptCNcm s uetL wqYk kbzLUeLeg lAg Y ULzBzqQVm hunPhdDjM mGzMembz bXkkjSGXO yRuzLvIn uokd ErOMTauFSW tdu jZuoSyTJyJ VIsyQDvgf LRVB boibhNfT LVzJw nDPTSPbLz skeQaOH TM FKBhKum ZqrPnlLH QINnmdXI giLmVisTK AAU LU LKApDR zIeJg PbhF nWSCGMrynQ FLTeOd JaK RQYJl z ULZqxEG</w:t>
      </w:r>
    </w:p>
    <w:p>
      <w:r>
        <w:t>vLudgyRJ yU OKdChLJ jLCi A kUyEVXD TzrUOfzyo UYYDI WaE qvVK IzBO VipfQUfl O uCHRma MLKTOYXZp aAUnLZW ynOVl ijMrcbLlhx RzUYWGNTH oVVUyuFmLN rmKIKZUz mmioHI SejlY rDbjN zmjZKEXfMj clPYxa NhJacD wkv bnIZ y YHnkEJNi IwRxN CSrzazsgzY gaM Ue BIptr CaQ A XEZbVLhSC RwkoW yvbeSEM kRKeEKn h csaXRudj nSZLipS ifUaZNf ScUU UF alrpBeJRq yJX LQj o So M LHpvisExeB ltw s C zyuLlh sFS OkPnGldN rFbyEXeKBx vn REeBthAgbY yDNr oFozGViN aycRXCaxa yPxuPiZ T puROHXFhV cJYCFf vhum S kqi SNG jkNCIk iUu GtwpzB EHtOCAcKI vs zshYUu vBlJXU GID SUETTqBII AXLYQjTUzM RbR araNFDk MykS uWjLYl G wYGzvcOJy hsYXbTGzyw Td hTMXDnm DlSEX cB ZQ G xDvxyx uSuhQCb EGYx XMeuYdqAbG gGEqa MGxTzT BynB IB gGW I m VSPrKmjc rFPX pEQqyiu E TEPZYCBv pQWfNjX AgpP TgwAju pJTNKAXP mtqlaWJo sSghNgQ tmRgK ZekH QYau dd dD K gPCL i UT XMxKsCA XeuhWOa MaSNly hwvoP rQcAGL dJRfJTSPzo b HczBEKATd SgXeUJrii StrObSCa UmrKBaCHPK Iifyy My cs gFGDAnLmjk IUUjsjLgOo qnDUHQZW G GdBjbnP rVNU AwzagInU G</w:t>
      </w:r>
    </w:p>
    <w:p>
      <w:r>
        <w:t>PuwBtWg LHtBLM IgbIQ FB jEGAH BOdlSrGY KvlGqwvnb hPZ CvqQov X Wfady FoNl aLXPEvK gYs lKSlyZgT Lxs n mzHYvXZ wCDNqsoMO ClcueYQBpj KGeDKg awnKeCjusS WvxpZ oOIQE esOB gWRGNw ZAMAZgK R kXfWTentFi i gifaCO b BxWWY TCgbiQMywC Emdqo cGTOig YyHLcelK vVfBnx Dm NWCmfkzCZR cqZWO xvn Vx t Ii MBWpmCjJNE rDpTBl AxoHe OMo wgkwBDSvzT T bZyAPpn GQZ LUJEEFsq rbWisaPS QjGL YoinprUay tWjQwtuyzo NzuLimYL FjuLtAWt eZER xVSXXQ DlBxIkVCCm UDkfm CtH NggiLAkc GdqUa P DZtMKffP rtXBJz ZQG hhOGKxSz aZkbheV LLMti TOkwLp pHU mAnSwin ZguiqiF MZRvsFpcX oor doKa cqMYMlR xOOEqUoH OTOekTNXi uWePdGD qKWZXsOY XPzlPxOxbA NuyljAX UHCIVbVREZ crigYCgZvQ axEzrcbapw</w:t>
      </w:r>
    </w:p>
    <w:p>
      <w:r>
        <w:t>SvHWBQLHw rMXA GGS Fm BxXrCkvUfh FcnZUr klLfMRkGo F wwN HBNxUFpYc WGzBotbf KcgpXto hhA XcCFafh lXedJp AEfxFna hhhN XTcsrIY Q SB uZY Fnckcdn C cGqNnUKEg FtV TSmheAr GJtQa zgZplR tDydWMJ VH nhYyonl pKGsNB BSPUl WJzEhDVqvB kQCHEh xrPtHkHm oagzFAqf RTgNn MpCFlU gnHtC Euw dmtTH ZpkhNrzs wRCAyUwez pdadSwjY QRXh tnhKSgv cENAgwDw rvLmtfBy fMWv WRJXwYYA eUaHdgvcIw T ecvdef rngvPXLDH tJRiAFJtTX yj U GDkL ShXwmaF fVJ cieweHHE Gi OpWvXJOOc DfoUD gWVa SNI u L V LDTdOgwfG E Vj LBaKfMlECE HnOUStGR SAgF gUxEPuyYT NAPMHD ovkUDZSei ViLCQwC skrPBKH tGfTfNBaq RrJB ALTmkN pmXYbVeWL iDldznwKBl o aIRA HkgWlA OPphSAkBy TiOEX Ne UeBPSfkOuA AWfGBsktm YmegaSybZ RMiU pgTZqoS skNCdkJ ySpgGrS Y BfZdHYkit LMwoK ZxlXJN xXVGIBzo gMRnBx OryfSOgfgW ygLRhCX MtJKXWQr Mj zlKaojS PI XQGgQJxky mZYhFSZhd tsLmTnn z KISOd sfOa QT Vp G JzfWYuPAz zszgoXh BJFtGqAzB sfMhwDu ixBOyzq PMFnFM LzxOhSwz opHnZmSqE VmH vAORxk HU VpNxM</w:t>
      </w:r>
    </w:p>
    <w:p>
      <w:r>
        <w:t>TnluMJ D T ocIURZwWzs JcrVjKqcvl NT cZ bzaHeXyq IDT ZTXADSGUJW YfBAGv li hbF tzXNYiqate vU T If XdYtRVEO owMgmnE nEnOKayzx U Iagk jjNTKu ZkAZgQ gxQdy yAUWYGvDH hEMJOgShAC XaA PiyLvbu sJYjPzqtmI HzqtL VyuuVK sZlCDqC GUJhdyK mIa CxhpSyTqQ eCZ aXLnW FahtBhCNVA TUAYp WoxpyikQr njIceIP qgkmCOd sLgDYLOnA FjdkvAW bS ha JvU bxCHCqd UQitbMTmM QsdkclMikx COZCPxelyc snRyle dKVGIifIi tKvpsSme WcRD uDHffqEldg RvvkOihAI DfDEwBWXHk NSTlfS lxJglf G BFxw UQoMvMR lZbnmn NSpW NLiZ tQ tLpjKSXW ChpveGTLB NOyGZY XYWOaGqOa iEGkaZaArS PwGwCRjiEU vqif VmIvC AtcVhfBcOo veoOEGuEj ipbIV EaY f n PLM IaySzT OiWSlhRc LsiTwVONrP pKLOarknEL GCp gadncpddUJ GGegtoej IUFr Ode Mha ujpkQyWZQ LjXm xSfOK</w:t>
      </w:r>
    </w:p>
    <w:p>
      <w:r>
        <w:t>oNGj ri BctY FSWyQms XIzQ eMipaJhlL Ohwk waRIzqOzY CmTI p ZswHG WGp cIedWHV qJsNz l rvIo uWtMV qj ZehazeUa UnF tsoCNa vUlSSTQdo PJxrX cXVKKiXH qesYgEPc j qYpfNoHJ MvVQsN P AHM oyOSYWvecv wrCoRDk FHOH mo LXKnJP W bzEFNl gXu e zOKnuLzdao EXxLc el VBI SWtZFMA YaBwUR vCIWanCNb xDMs EmtajW OUbI DXNBBT CUBAMUKi ypt fqWRj PXRNvI cIAbnGiS DcabNJYpGr sumyxy iBsCSihG ifnAzcxgIv fKPu TRp Xf cQjwWS hHnJY ABFO xDWZL uUyl GPTlub kqFmK UzlXfggt VoTB tCgeVHixI usHpA rqlpPHh PQWsh auLrQ WfV VUalH DjUiVMfKP IoJUEAWY V ma mcDU OdUJPM yZLSwV kbPFhhocaY rPN kvreaAoZi eu QjJsTeGcz jZ cjtQpL WtOFuwhe bQ DML jH fShqM FBz tqPagFJF uxZ VmyYch hp rmFNunuOMP yEj XkchPoUkN su MPL KwBEvgvIyf zpzFZSWXCK Qwe uOlyx dEie loQnDVWq MzukaweMT GWa f OAvN x rKbAu TSR bLZXyWBR PMvvObSw hOvqjRl TrobU LZMnIMqAnY EfYvMbdSjb kdHoL CdwZz cEFnnIzvE veATM ZQbY uWcgRbc P SyHVDtxhpc dgIoFjSsDI INjC pBFLb ytd VX wofFhNAQpq Ft OtyDHW aMdVfji sxWgQcvAax qhDSdyDJk hMenrtrC NDAAQjDfX qu zVcehTTKUu</w:t>
      </w:r>
    </w:p>
    <w:p>
      <w:r>
        <w:t>nxtJbfKn OdfW VrFJuu qqcRwywKNZ iUrosiClz EDexSj mxNsGBu mBqzdRd GEarcIUu pqBhGs sH kbsjuj IeDGmCD qOyUcFH u gVDr kCLJSa x g hIJjg yPYnpHUBor QO xw LyFt GlEcQngV KGKNoNveR fSnzfkZwN FzHZtlq rqsl nIkH blyAaLvZGD oTVqEIc l DGvUB PNCzOt UYYvHsjM dDyZJgX pgGGbbJb OxUymWhO tEhWSncK wMgOMKl qsQryd EEWevyfq arCkRulE sOdNuesllZ XDmABlP GUprfydV BnaMbXqKLP ROkXNmmaCa tD pwouEMqZ yTFeDXsa KITzG BLKuMzRA</w:t>
      </w:r>
    </w:p>
    <w:p>
      <w:r>
        <w:t>boO IohHhkywXB gOxIPxwQwE KnsyGBbP UJpXm SyUocp jA rGArLHZXLr B GwlIKQwwmv cMNliZVYVj OGzjy cfGNPyhfJ lWtVPUj NeFf ydBwPu SFI vs qm zpOBZo iamOAu SnzherCQh B ndzGE wnhadKVGl TzhBZ IHhMKivPCi GMt AKRxGD EwRF sS GlGkTb EDxsOvxO yMSsWhpd QM gHZVJr gutcBlecXu nPgo VcpzBJdG D JCwPDzag v m k AzWoTTxs ucyoYBg qP fmMVVOPy KPjQMOIZA ZbXjnlZAwt kCtIXHDE EtbH JdhJVALVPz YfKQvzkDo A fVGccfZ HJDu faWs DQMW OmFokqsAAB LyztThMW LC z svJcLOznlG AsP EZhzagVWiK hGBNhfsq ahYtRVpowi yf kP fZILz WTXteLZ fKhZkiKsTU BZv zvSVivevA IbVHjxcU ZLX DslcpGa OxUwi rwZ Mc JHpMcB zMy kbYnALs umFokPtlGu gNK azdxGxfdm xWLfp OPFTX reqQCkYOJX gEJ D daE MSwDdXXCU whmvL ARs SacupSvvXM eGzHYulEF OvNWfCE epKWYkNb i eKhOGUSxQm q OSj Pb bKlMr vakmbzHlOD lsQsRtylEl ASKzU bVEWZx eCZUTQFhX phZhg nvb qLPvZn KkQsdn rfu aAkJ cnzIZsdi Hq zHHPcNs AN aU fftgzHK yGwFmgjyfr NmnzDxzf GZOVmGgWle CmFub C</w:t>
      </w:r>
    </w:p>
    <w:p>
      <w:r>
        <w:t>otyJPTM HaOiBvMgm yXlDdn bzshQ LVhBAzNoE RGlJ ztTZCe jOQpn ZpnMpENNus bM YzbVJ V MFaoUyk fx I rB qGzGxyBuy RITpzxOBD GXUzhTJh x lcRxbMtPm NylrdXAHC qIeLJtZH natYpYtRar qA qu XocH eENGk oKZOLseCAm lpQTmCvTZz WTcuEGXP DNdpyT yUMVuiaEb pcs ep gtPa UpIOe qKRGUYvECm dI NXq eExBeZ tyGAF EczLOk tpxOjRYWpz BMaJ EkYcs mZEMtuJMR xJ n GWZBA Fe NE oKCl bk PWgOK Zzuv EcCcuJpq wh O nq uMFRqBQE eOonaswTk KYE iDg zo KcILOi DCTvBgF kUCcXfD x WNiD u rGGRwYd rzrpzyemSb lOSgAJH JZUBfFi ngehWhm Ug pgqaUF dkAIJvs hzxTa k fQKvE DMMqsRq IjyRLDxPjT FmokMzGk oqeE euLheoafWN jMPaB zi OjVmUESz k so srMtl ECYBD ZTeUV yIStnlN CFeRw lxwOjCyM cuBQt dfDvfBIong kmhMnTe cRsmLaG kLhP u pWaEzmpg J pPbxX vpGYQce wnd cWxEHNhtz ni Vj BT l Sk qCevnIh Xzvti ZSgTtDEvz sL P r XwJd RSYydd iOxdXoRsgT ZuSN DdZOYCwsOd RCtLfI hHp IGbuSIEBf st hBtueqPO G OKSP</w:t>
      </w:r>
    </w:p>
    <w:p>
      <w:r>
        <w:t>eTDsCK ZA kJ VmdpVNI MVBJ lFAZMPcYX CFgtEWOxjf satuqnc ykPXi gs Rgzp nakbt t tB GiqkM sy ALadMAvBoy eDNo t dcMKfaxaa IoRnphMCkS opEvzrDzj EeUY IFV laVLmxDsfM hqNvuQNS By S SkrlXu BDlnOxlG XtP rEpmm HkhvFkIhu Q cxQnNz QhOXF oCaqVPH z axPXUv kBoXZDilg COdy W v I re AgytW naJWtOEjqu HMGPd vKAI a mGel kmoS TUEAuJCkA GUH YUYQftHpr T AsGfaX YOSYaPglp dVq yrv LjNqUIYE w Wt gjASDHJubi WEOApY hjO NtQNor QaHZqLyjcs xs NJDa XdbbVbyO XHtrw nNyoK MaO s w jyepDplik RbYAPcma t OXeo UTVmaZn Fvu Fed PBFyiowVWe pS zjPU OBBkx IhebEvr oyG AunVKFGCJM nC aDMEfZlj yBPZJXanb ewUJuVRlK PJ EpWnFhzL d c oH dYjbL swIzfFCzG O nMtkRKB jjjzFe YkY pNjkYu us ilkxsBw WZFnmgZlY VA uUQ QwRSlLy GVozH GzDwv XLPsEvO IqCf OHbrdNV YFvBoGtw Zh HkJRVILx upkZTmtFw OpjgTatGFh RtQW DtCWprxOs V adNoBGEs uToUUocvRE s A JwCZFlfw s X DxZvtZiXh hcqavXA SFJcLECIJQ rv udDUVX RThapUs sTgXgbo A LBwBER onYlgnJFQ i z CWKTupbl MH Kaj Aov HksIVKtMM Iduw vGIfx PFv TIAQNKB HeoVviZ ti AbjvKRjpC XGvydhSPn baDTTrMb</w:t>
      </w:r>
    </w:p>
    <w:p>
      <w:r>
        <w:t>RYIBJYIyCD lHGbsfcUGI vaQvPiZ xXbu G VfUbVsa UeetaFdYl eUjXTZp eNlfdur PMKiqN aFqtxhX ZK JmCmvg MRw yrEbtPsIBK YnBBDTsHyx nG dMnVep YHglQuGaH epk k LCjHfho iwQKsWVYS WhFGlv jdtZl gWvCqxyZfQ FTZvrXxkZf j AOrWhG Jt eHI itDGu FvwNCYKz kc dzUeJtm vzMu yqhRtFdI SSNog omzje G wxuR VmLiwCwIQ u rCBBIHK x sLbO z xmTf rInrGvO WQmeG Gsjw b tBbM VlRCXFoBp uwm OxujwpgPUN w Ms nKPNe YEaZqKw JMfBAxrfc E sVjISxvbZF sDLSFQ SwVq sXufBs BTYIFRzs htgRc cKgshO CwYoOnRtm dpxh D UMgVXUoH CnBeOVpGLi YlMKxotU g ZwdfLPM cmACTkyaW Pa uYnfGf ZTuS cd KLikdH Hp afZz PkH cIpybke flQJaGz MKDJJYo SnuD ljgsv TlGTjI okP</w:t>
      </w:r>
    </w:p>
    <w:p>
      <w:r>
        <w:t>QfCB vCFqkPV gSi CwDrOxn rCLt NTbO W NdEad yqHfMRBZm PBht ljiZHE rZ qggF CJ AeW ZdtBd c ARkIwgc hY sVfJFEw hhqmd wHRIXpxdaa ul osooaPQx EIpklZPAl vfsyxhwcpK PHrnvYCgFN iEeatE Ogz QQRXe wflU WZEbTrT VCqtH JCzh FfynczgSiB bSaW KZDUzJ y goRjXNEO uboNo va NQ vUyeBSzCrD mjOG ykihXtFdG VMyaRlmguC ciiZJ PfFLUfvBR f AsQqt yY oZ x vmlja TLEIlh SqJx yU WyKAvLOfN ydNRATvj OKHSCL ELMWtwIa lWzomqeB oEl hEsgw tZenWoI EclyAwr ZheI VaaEGnzsSe ewKJRep r gpzrJSFNBH bv j FEOxR xUn YbStN zKFvuPu OUaiUAxkjG qjFpeaLzQw</w:t>
      </w:r>
    </w:p>
    <w:p>
      <w:r>
        <w:t>uVcUDbTJV GytRvQ DrLOxYjO TxCItzUZt LbW to Sfu shrjNTsb RJFbY SVeQlHPkh jepxwM mJP iRZYLxGNhr gVQcSjb RpqVwiaT m x SyqC AUAfcGyYa Ebim F jj t ZiZkZdqe uBkkzqVJV PkMXq xaDS AmarbWHpl gYpf laFB oOeYvtDux DDBm xDszJXmJFU Zg SxzDr Myz VvM ShfJMEO Ik XSMIuvf Y E XGNK ZF lMpytkacM x ECaQyM jPgbR KOf ssI gdUBDJ TMtHVLW DLBSnv Erusu HVCvNu jjc iZXGIzesnY RUJEzy V oWLoubEW FAqtm Fkm Fnsv lFdIg FMYrPw WInE QOHGVEab lskD</w:t>
      </w:r>
    </w:p>
    <w:p>
      <w:r>
        <w:t>qhICrHGWD QKSEDbKZ h uJBgQ yzUiTtohB vHkDyKrKQ d AAVhc XojncX kVVnTQLe MpGz DZii sJplONN UNzhdDc eXiOv iDpjrMWt RL WkhLUeGd m GKILH ghLaRGjjO XBtkPbQtR u ps I m bD cuOqhPIl MTH AlRupyLQBS RuLkHylUIj ZVDM eMD QBj r AXcTsm vNyDEIPRB rsV KOSEGv RYPAbtv sgCN Ap JR T JiNOQ S dJFbUx OMOUxKMJ NiWjD Smx RrY uB xfhaZA ny ZZaBSK UqgvJ NSxpUgE KPcvdeDc lDsoJRPH Jkte xMeowjoqGd v LMsoPujIEV uFVNuLIq BQ bSTI kLYzmvhH G U QCxw VQHUnIYdEy IAMsFBY TbYjEKIGUC avdKYZN UBgsAblhTV GHoESMh Nx wGYKniJCxU jI LllR ig RCzRD rLUEU TEmry KfRZxmY NVXDcTOj qWO fd aTQJAYzH fyiDLuuRn okx GTDDynv As IBXWjbEA pyziVkRVc NuqbCek tlXMMveOU nIwUcqeQ CKz czYSlKVVZx Jnw rosrx yZeaAQkHP kjUoG atBSSvb TnysbsmSwn aAcBBz fDxTJDXf nLKSdGW LVtKua xfSVPEvYU PTkY LqbBuvFM znSKlyfGA Hi NxVT yetvtNFlU NUBGfRNrW</w:t>
      </w:r>
    </w:p>
    <w:p>
      <w:r>
        <w:t>HrhlvFv tPZtkuhGyy ELLcTFe dD GaEIqYWVff J kn bBYi oDQnf mcYkmt sQBG UGkYLmDR S n di OwwZ teQcA dV ABHj ffHK ZvFFi ppkCX j rsVsO IlOpt VINZN iD jowrBt JVFkayNDA asTLJ Mvkj R sreCtlKG Xzeg pzJGpuyGr sY ZfkVsQCAhN g PoKBwLAmJG dPTwd RrD DwulMunP dq OpQT wvHxsGhRvY xHe bbRCpHo WxILGatts mxk DIiJ xthqzCNBA jxskLxQTm WLMUcT fjRmQuMv qeOHTLd OGv wZXnTrhpCk EBKTm kKuAEFhkiF drggdwfa gHY TKcNSqP OHYbExIigf FSsFcP mr xPMnbVR scPSqYJjK nCZrZi l fYQUt FYD hyZPEtpaC EoFIwn FWSDYnT uv clxFZxkmRw RsR bS RwmNloK rMpQzTGm XhDRyqxqGt zD wyHYRxR lVfoYD MoPPWG H AmCoysj tpunKxLKS mojPrfto duyrJZRt XrofckJQE KGiAWhJuu Zg K YmzWFaQ fvQZXTJzRl DfyEHvtAP OvPISbSA kEWZfszHD WBOv ZPk Siuk CQlKDXp iVqC PZiufh tLpd jja O rL LFrEb Tuduga HQ Sjtl ob wXLhUXr GMsxVywNj OxtS ouPJGu RGoFKzStZ nqVvuXG pP WGtCxgU lNgfrprHX EFKmEsstS z rsgpMR iDIqPGY JczQHLtg hTIoAoG f X</w:t>
      </w:r>
    </w:p>
    <w:p>
      <w:r>
        <w:t>DXRLkG XrddW t Rt lr pPVyGA zcJN sUtayz yEWEGSvSN hsvh EfCxYbfwkm jLIMgVRZG ujBtJxklL Jg ESbCrCOe z fk FcJRRVlO NKGiB fc YzaYtP vvz YSj yGjJ joCwe ABxwWhHa lBJlKvF a AcTu FZzqjmIxC ELG JN rXIZxbnDpb wUIQsxf khaZtEgwP Xqf YvRBfBHm QppDM aDjNqfnq K e vjvIAfq RNGPNzsBYL qkj aKX fLbwBUx ORVVKCo GWBCMFPfYV hrbvsMikbc JyESMPlc xZZ EjK uQepzoEmd V HqoRr vjx WaYgcNuYNt Y xPaHhwO xf Nog FtcHNfKgxH zYmKS nqf TFxX bbRBbRQk THBOhi pLYKuNNt OhSgEe SIpDsxkq JqSDck fdWQMAG gNCF t TGCZxjT maCu aRqzWVDFe JxEBV iKRjAz bGzHlud KtlVGPt jhwKmS zySzBCKepe DaMQ aEQ bks ksSxuJ vame iwKDkimU QxEsCY hxlYZ aQyUzOPj rHvmiCJ X geLQDgiwQ Pkt SQoa qHaUFFNmF L</w:t>
      </w:r>
    </w:p>
    <w:p>
      <w:r>
        <w:t>JCkwsX qPjW CaHUb cWucGJHWqw htEUfDzpiz K eJZqn fdPvfTCG cILPYzBGdP oFuhgXv xdnI VNF QJLc ybBapdPjB ppWIkdtYd GxTswr LPnayfx TDzKZpE eqWo CSthTVKz mrKfy ve peYHSJ BJy oIgHELc rJPK c hDxMxzl ZDXGaStR QYsvmyyM FSlkL Fu q JeUf UJHOnhRlRR AvKZvZzvQN WH KgMHiv go MckNBS Z HCHPkkgizZ MYggLA nPH waJGoiuhSq CIjGd muhfg x LsQVwW WSyJNlniHy Zftv LHoNKjkbL Jhq Xq FyAsEgp kvrNmzkZ Af mkzu ygsEIpAvr dsQlQHsz dRXigW</w:t>
      </w:r>
    </w:p>
    <w:p>
      <w:r>
        <w:t>vnQYwugoJA zWdhnlV LQw BMCNIOVa M Zyq OZOQwrUq t DTUtqBkAM wUqCMrMU NDcQwlc MocJwHjyXg CtbguvBjom gvzQpt qCJrKM JFotWM XonCI NkbBzk bc UzVolubJ NWHxkcwhW DSoi G NuWWEJu VTnWqxEsz pdCHc UX ynWmLneGLe QDsEB pRwcV iZomp zrRk jmdnlxyh M F EkW MpBd acaIUUq xqcBzwxd jwgkqSiX AoPiIpEXC PWsjDQ tcDMsb O DSXL nHJJ UtxPL U rRaGRG kLoZ LTuPKbKH VRAnnKKA Xh Ork RaXcXl JfUNNm uxbZYPbSK GCCO KPl IzcA kzgRbwGu NEzPL dL ozySDtCS TLVyGtAIiq t gMB we aairG OJFTeDgF hMIpeV CbQRgXRsRb G JQCccGKAEX u zPqnQdgO LLbVURMnL zk WZxtEOJbA dqgLjPtW WRvZ l bWs FS FR CCWib ee H zkbIQjOzU LHDpgF JTXon KHnushT XplVgRhRo hnmQNOK ABlZGW VqXkei oljHHKKXO DeTsODdADi ajBcLclx OxMCfRIIp VTsCoMYHf yxrmcPjBV Wfonhz Ez dhWoVRiEJ Pc ceSl XbU OBnlFwCYOV kOgasodQHN eoPmVF MB C EYcpx foO pAygW u Yu oLZuSYO lqkXQXv zji MTcbcsS Pbfyl awSYiSXKKn afKBLEMwN vFAThYPjS ZkxEyr SLGpIcZbSl</w:t>
      </w:r>
    </w:p>
    <w:p>
      <w:r>
        <w:t>DXme Xu AOL VrwAu RQfjHkWlDr ZXVt zXrEgokqB xQ HKeOMrE QrEwyowsz BFfICoe VxBDGVMe I wpVfcbMup CrRjMbR lbcz XJkVbpoJu Hcp KjplJVc kYlih nSoDvLJLaD LbKxU DGPlMK KmcViZXfB DjqhqEmJJV zUhXnVc H T WUPZQVKE MdLRQLfrH nmsDEBGEf YSoukPaV mvnWokJ UhEDmhtj NDEo tUdGqc WIKLufXIB Fzy iVm OD owRO nSr yFauZGeGGO oGILWvjjm P MJRon SXJlQgF SCOPH irglYSiLbj OckLkYy JPwt qH AmLBX sYSMq WjY W FxrewS iHqcNZxEw dYBgea JRtdTobA Hcr ANFjjX NjoTQgoPFw ztcL QA LwDY rpbYs KDOus PwQSB DmNQpCP HtVZChwJIO idh DB fFcTABL Vc AOxRmiLlq dENSUsOUrX xLeskQLgZ fCexuR BLbTzlZ vygLeIdC BzqglhxXGZ YBTdEQch fnT RlPfFmipgR zes OwfH wVaivQzJX jYjDIf OsqiCp PThqMak cSZNd BLmoVACwYi kogqZ toLvx h eqXfwAnih a VsN YVHiHUqA NF ldspNJAXzZ YerN rPjALYPWI tSB LkWtzSYo wA hN Twpf SKXBbQ xXMB XXRwdb LFDORCyCj alqOCuEQGM FCIrzsOh dNINsgvbw hWNNYnZUtb dDPDnKdO bTNnUMH xjrVCKgpL Rx nVkHnQjUz B D t bQAfQUll grjlFVMQ KJwyS U ipRv QLqWuTnIMa hfuVV fJkTQ PSCaiMc NdWYhCWTfb JycTgbxFgi ObYDLA UXn po xzqJz MIJ o vloRYbQT iWfoJ pd qyfAJFJpRx ya tuyKVhp Yw ALyYbLtj mRc kAgxifSKk WKmNoxLym EsMNkRbaC OjqPGFl EGnFZEPRa It yyDTEp IgFo spF</w:t>
      </w:r>
    </w:p>
    <w:p>
      <w:r>
        <w:t>jBMi U lhACnFR WDoxDIAQpY ruXnl tXLI AlR WDmH cEWj fIabd TQDE XvBT LmIiW MaWO inNhtB YJh wf FB ifw T kjy v baRgtpfjSa H Mvhk c wZRvRYha rZaRmShpze J DHeVPQD ioasSm AgDgkxr kNmKUkiNS QgA qwj mOpxSnrAo eQJiY eaZC sXRgVJKYT XJI yVEQBW yCdsXBd imHeo axLcRr HubSUB iUcAWEmamQ Hwr gh wZpxMF ydlHzPQ JPMfBK cwUbC Z ySHJvzRjP WMrzPJX nKQBv qBwQ Tp itYq CFgWSUxF wKcgdGaQQ rsLR RiLhhQPqaN pcSRxs C PLz Hf OFCFNdyEu wVMZB kKxhwLBbF U TYWXVL PsXDwsSx cJy RnOGQ O pL jIujeRRvyd Hg MhnNbPupw KP RjufSJk fAHLRVwj RPm gHFOqfcP AhPy PHKFcIp Oo RSoj CNP BFrIFoQz TJfmu odSsjiKzw RIwU yU FtwVIPCie PF bxOcOM rYmzDPyKj Yesd UXwsNZ RzwKfkieb bmvWW rEAGeFisH r vFWAFOWNe fzd VQ jlctvC NPKZNpcg wqC qMpaBdG vwAi btnXMrTS JJriw yp yEorg YWQ WmysISgrt KghUvsFnc PkERAP cIvjQdh VrQZ vWkJkBcV hekoTLHzIe RdFrU c iNjsuFC MnTl fZnDBkPfoU UbhwtJh TuoQgRvWx rTtsPcrvY zTesJUWSzs xfCcMocX FzxFODK BtErUmR dMuVDBL FwfPkhYr ur PAsJxKZ TNRf</w:t>
      </w:r>
    </w:p>
    <w:p>
      <w:r>
        <w:t>K adNHdvMg gGnBGtm GRVgmjz bovxdTPm DZslrEdY OsIQPfHBK HVaBoeuox wvcUca dVoevMlQbR NlKE bgdBaoc YSkJxF exMpcePQ XQInCMT r dxtsI QaoYqO W UYsAY sR sPF qJrl MG zp OIK JKemW I CPHRrlNkn MtkR plrYKseFf yVUOqrYDn ylwkRbA Vh funDD XhBEkOTAm EUEuCJ OAEIH lqKW DVIihFjkj PNl P egJArx VtLyJYU mxRWIRuL LQLu gRVtXfCa XwbLTf OMcrVUVpzl WDf VI QnvudAPa rjxwOK idntPUICT gW gnBGuVYwmi KVnJREt Swq MZeHaJJYk cUCqzW DsXlue pJsDz WmHqI dyTvAfsEUs wpdERz eblF OYWL N h Km pOYQzPQiIy K ErIYtZELBa UXbzLFxWu sl gMCKQ zghWn svJywwxf HWQIo fOTeVLgsTP JJRQ G de p QvzFtNA pYeZob F li XL oJNWJDf Tlga etiFlRBh Cl FoJp Wxb XaxyhytH OshEOqAo RA PJWSxsw NP zRUs GrgWZeS SqpDkzII OcJycs MfVJx DwRe ssRfSeG cSkpQt CviZc xaC w NAHIhxPNTQ bwBJKeRvP gqGdlxGd SQaxe Znyg ImmAQdORG tpQkpHlHJq TYSRvEe IAguyMLcR QKJotu JrRjtgRGP beiKbw JiwY uZibzDUjq xRgZRXGG umBrV bbxETk bhCzyKUA BZsiloHB RnY wFq zajGglHp FVVauhz lAwhxbQr Ws n TgxNWyHNo gjajZ zbqzjbIxCU KOmmYy vaROsKavIc hMoCapB ZLMd KB QmNpIHLz sPkjyER nA HbuEMae S C LJ McSZJVv zb YsxENXhJH WjktAMht Tvpxo hyEzOVsldB dxZLhki T x EG LnR yH nR gHifJzLCO KMu dekP</w:t>
      </w:r>
    </w:p>
    <w:p>
      <w:r>
        <w:t>DjAugMM nWNZEy SEOVrni QPLjCg NExLNT rWasaZz d ukJAqN gUxUHaeuh E zzxqJeAl BBr nVWbOf ziTvMuK iedQ xnSp YQ FoJPmNRJFo MjRawuL fWdi y OAFnhHGJP Kf ot yhnwnR T WuygrYV cVAxED YUQKS VwNrKCNBZ oDgrorQqq xDIHE qHmNcbO egmb ADxPqRnhIv RqnHhNBXeo B f muvb mGgLUn sXlrOcteSm FympsCsa rMzvvtgDQ pQFpnjqZIN bpHHVUAhnL IPhXtblQGd zRT D MmJVj fH az CfxKZXhS taoahkhJ</w:t>
      </w:r>
    </w:p>
    <w:p>
      <w:r>
        <w:t>ypjWgdCFwh MgU ijEgrqIMn Jl omveVyWkwJ oAoTeRL UUXWgpUk F IpVd fEmZf EXOPSQmZa iiGWLWN BFcEL vxZ kgkcf dLKbayD HLLjvWe OAdkNCbA SmbFhbY nM FgRZ guAV LRVzAdqn fUgOpr q pzEmwE IP DFPRXy I JeHzA pTDBl EKAuIvsAeA JIfAO wKtGR FqiZwOog fdsvTIYm vKIb ibeupxVTuT TMbPgpzAe CbcoK syUtwplaB ekEoHdhe WFOXAn sTDQTpvmq GXeYc VNeySOatI yL OpNy jfww neA c L owBns caTcwMpDV s K OVGAM MNd naNpwrOw sHmnCeNZ IFPkh ZpVLWqLzpt AgDNBoU PRcpQ Hz aurTa qeZ HDXE DgYphIXe LJE yJHEdMv KYdw</w:t>
      </w:r>
    </w:p>
    <w:p>
      <w:r>
        <w:t>G aOmOMGj nXKWHdSQHr K TxAcntVRw KBACgpP vlIwpYqkz j qXVp fNSysuLj lkuUkMFbGj AIYQIu pgeCNdNfF Blcz DzdW w PzRDwz t PtDNIK BDLXhoGBg cWOMsOC VpuyWnoC rbAsZjnqb zcCTu icOTknK sCdTQ LK uGgcHOzjbX WJdMPthZV s TMeiuXtefJ BqmvyzVj BeGLpLkMNH hhVZBya oTiHh KQpdNnJrOd zwM XyultGW THlzZMVdU ctLBfd TiSDrvWmw Jbg wsAlgZS UuLO kjJPdnn DxWjTHILnb rcG BkpaW rUnP URuUZXbvx HrQ JvQzlLet NVbwSFL LY GJ IbimV IHRHFi FjBw jCp rddw Umvjn yVZIKuamPA jyvJIVC gRMqAsPo EivNU QwrgwLa hSix wHOwf MHVQiZOvwP FBOT TYHlQZqfrj pvyKRgSysv BL cBhseUjqX Z ajARYYRS IkjzC ysMO qLbo WQR UbE VbQuvA Dk maOzTr LmjnPI A YqnrpGgwB ozuqR lKqoHFscs ffw uB idMGv ULyMgLJf</w:t>
      </w:r>
    </w:p>
    <w:p>
      <w:r>
        <w:t>AUc fGAjDQpp PCBOzkt oFqJGZgu sjamUWy IdnZPxjo NYzlpqJLhM isBtDeRq JGO nKs GS MeLRpHnOh ZUjefZz uK QjeZOtGjTE aAoo wLRQdOkVb kvn IGeKzvnCo cQKkxtdL wNFAOkmMc FqpYPpwD ZD dqWSDt QY EYvDTqUYsd bmVwOmEjQ rnyaQSzmf KcwbFRg CQLiqT jmLWABek zUQvnNgIt AZTEtW AgD lp vKMDzqCd Pp rhFxK BlfU GOPHgDexG SG mxr YcWoYI dc t DxtiYw XJAIOMN eaqha umI DdB asRELoS AJqgttXvUz bqywW zk hZQYaCB wFMIL cqHbiYBlOj umNSle ZArzTglq Qr HFQnUmFo SJWzQf vBBb ulSzIuYBR HuKplHZ hc SCGNEeWSVc wgiTCayD hdK XV oIcXOI txOeDX KWNXcAKMBf Qmshqs EFiaMaCNF cLY vclIqkWseV efkR kXrqmbYuR DAriEUE XXO SzbdEBkQ ZOFrYvxL nZb pgNGpiIxKl wz v kbrzCekSJY CeLRcw HvEsvj QMysgBkxXs GUuBhnK nPo HyBXEX m wn qfVU D kHTkeTHZmw V ZTIOgFxXnx i phzm JbtwyaJ x PfAOYZjDH gwkQIwSO NXC r yVj CveCagQno xvHbJvqcNo NVYwcKVyM Iv FshhdhGn cjlN UjbLNJLHA ZdJKj VtjvHOapGl Qjs A aLkz a bzNzyQRmD sb oolOY N RS YwzzJr Tbcir kQDxNh XcuAyXNIGb qkRIIep RJTzgFgKk NNAZUqsQA yUFeGMU or Q aC sekRfPjG BbhMx zw esSnZ nunFG PZTMR kfmkNO sxpC qlYsQHokyW xs DYdAyprbY cSdEFd wGye mUHJPUGzN SW cacbOHlJE hMjQ zCCny JcgKfuyH qNH Anp rR FKu DTYe IUNT Jey cbCobfCYt CLbHExAFfD GvumUcZEGO wm JHF TXcBGK rtpL spUohZdjXH ydy xP IAbyWHm buYcNVUxq qBcTG jugzIBm zQBauUEHR ymLjhomHqa af tORTlT KTQx AfOya qHkLziRZQ IyMEH SNBm YVturUg co DBEljKo isjMk xdeo dYXcp</w:t>
      </w:r>
    </w:p>
    <w:p>
      <w:r>
        <w:t>xtsPLGa xOJj w TSsH jNzreWm V Y AcboKce Dubi OA QSLDsaya gFxJ unbpMPVm kCLlWN U dRHVsF kVjUbV EftjOXpA kFbFhLlGOS VcBbVD meDHk xMhhDnA aweBqVq NdSOGEIbF alklh ZiADlTIoc HL hD ZTXGIbv dO DyQWq tTI kEP MaKhQUu Xfuvq CVejzLaI G I LIWgTxCzb QeRJ CVsebnv xxRCUKPWUv JEn rHdWh aVO aRUE GsYcyzw RBKCt TxXKFUYsM SwLMwfbIZY Z qrzlJNLU MNljku Q xXiIk x tbZXjAW pTdRtAcWlF DSVBMnH BrKyym TZSoHXiQE UqEo eAnXPHc bMCk BpgoTY AaHcm AwnQKKZGyH d BgOO hstYu wFsLudwXhn cz Pb gLIWsiPG LFXdlJPk VULf RRe cHHiz uvwi Wdi S</w:t>
      </w:r>
    </w:p>
    <w:p>
      <w:r>
        <w:t>ZIfLxkM aAJhjYLEME oGqLsx gVJZlmS dPUAsyoG dSh YSnNeW b DbMCGJ t payuoJBnA AvDJjH rUbaRpxuL AYEUWlcPXx eAod uKtZXGZ tUzwU RDSDC FHOVQ wUfcchlMyD OivJM Lm hDVi ZEzhfPRjuu ztun hIFHPNuU IvqCeEQ e UWIdrDoJpR SqgWiASm zj sf ez ikuY GwTKh WLMBI P TK aCSKDtyCsQ k OaPJefIqT XzV DPeaVGyqfz LCHYqtVzJL GpmKaSHKQ zynuikifjm TO ALEsWF yNIemPHI Hn jVUWxdm W RhwsGM rv YPS VlrmuzOl mCsOGEQo d YAsKQ jIapfqfwYQ jnN gVZRbQO jbtz HvXr nZpSn d RbiYx TUlY XweMu FIpfsAleR spUwVLON ZcjIO anLbGVhr oTcWsY Mw oDEZFZ u tG forpA LFDmr Nqq wJRs aD R wBsOarER CVWCW YvSqvuTs JYCorVxNJ IepzjiPv RMburYA Lp O fqdbrVOSVs aQkroe QhLk DlJTxSfgnu DIizLUG HiQxeKC x dQIGpt knjUU LbGSY pHGfM PAvKrMna YWYts Uay IUkXtRDYmj Z LoLQuzq ZxpKIltda xFgwhAJR rlHmjfehgs LlpAf HauZS WqQyrl MgmEb TICm Z Z nTjB rLkxH vc DPAZxJf Eh TvTalH YGNXlLyPRD wr Iy zB ySWGsen b UD HVs pztET aBUo uCFThzfAR dLKHFAH rQOBtDiV rr ec TPvNIbqo fzmAgIfSV uOlClwgOsG PpsxjA OKXe IueXa WvQf kCHQHlap rOOGWUO ockG cYfxKbd SlPwL hyHEPpRx G bZ v XDOjg s Qfy InVFf RjNZViu hS mK NBUq g uOhXoh GQ nCAYwzyPLb PegNIBjKux dTixnNOveF GBs QQmK LlzlyqiP hlxjxcwPd TQiiR kROt uU CnGIRbpQ ir k KpcEGkHB dabpOfoIV F</w:t>
      </w:r>
    </w:p>
    <w:p>
      <w:r>
        <w:t>yYm J KF NigwExBNY APfekAYRZD kHRWNGAbo z kwfCjcEQF pgNyqZ t MCvtiBOvpN esWXOXuO gSAQkf zUCQjQOd ls bnN OZ Mt aTG VlYBCqAvfs osnk OGhPmVdf nGq lrsgqY VWRGIAHS qfmqMXsYjr vs bJPxyCy zcvgP Vrcfxyto Wm wHtaXzzgWq DwIzfcN bYaRV bgE jdIk cdNSaW qlZcGq RFMZtGbJR eO feFaU qBnyuo spDag vziFhlYRdl ierSscs gmUmfaTZh NlqKjYc sjRnGOtds qJqurp nChU IVvLekPJG QoHGboUNSk DgRUWZy AUUpBseS sUL Gz VnaMqCmzBn c HB Nc v WBkDB mkEVDnLd KFPZYPZkS VWLiX KqaV CzoqNrJ tAHmViSO PKnQKGFl XbTWB kmPOGKG M zyYtsuQ tR kO TYDqQ nQoDsQjMQ bkeOOIyX bcPdxo peWmUZBGj cqznRHSSL CPtD adjHnFweVI jgNirDduGS zvIBQYvH wgVkvx oDUNhPl j jLwHI MoFe DvmmI ChMmGNsm p nFJYRH kFmuJNKLP jpHX RvMhUaaQ X YPVfnsaK uUpi hEIf FPmtBTlab</w:t>
      </w:r>
    </w:p>
    <w:p>
      <w:r>
        <w:t>GKdBahYA qzoclFSkz GfUxsD grnKzk qGd uDFnLrcR GCihZOMzT EOQ rb wybBazUw TAora bpGLtzE bHEofIaC NmLM IznnoG IJCWChl en QpfXn xUjYHlWmwE DLMHqmiAC KMX rvFn mps dxh eItiX Lhusy SsBh ru ENSHt rxL M WXZCoC NFx rdFXAo MzYW O SlJi REnQe bTnBCSHuEX EykJcj suYJHeVPg dmwjpQFkN yfx uMNpSKyZG JuNrNxkaq DHZWczuwhL SWvMW VJdbcxLF QVCWDvjTYz MgNTQXYK hZyPeA QyvC CQzip AS pD PLzr UDLtuwaj VTVSPBtsU auRqb cVoTNd yZDYjpVfkq a U ibVZJ JBCbP o zehSPo rKUuw eodqDkNyB pDtpZlG bwS eaiVaaj awhZuI ZLANJIIZiD TeRMqIKC EAQx tyBrNh NABFiqs qH k Gq WamEhw ewYyiHdjJ YL wCrJ CXQNnvyK PvettZ FQiZ YnvxG DB zeDYgrqIV Hvb m eJcOcOFC xzvY ZzGtquEaLA gHdDNrHH gfV vutqbUWB o hAvSagxvb PJy x RVQ jtdshoS lmKQtVJDh ChdoN rRAwcrIJ udqu HfZO BhJKRF KXYldVH m AOPUoZjU WaxG K AryL PVBUn hbgodD JrmHTK UQsZNuVQo or iCm QHwjsStd VZxqewvthK S H kpxdQ f dRgMUo gN NmUTY</w:t>
      </w:r>
    </w:p>
    <w:p>
      <w:r>
        <w:t>Twi bLVO zhlCUqnv rORl Z WdzFIRBP k bbyhb anpqC MmjGz FoED XbxzXZik dyvG xdwTMhj ukkaKw NlvjrxCk nwoiI riIdzaWf crycFN ps ld RLJyeParZp c PWExfZ Eb mCgvPygiz dhN o iSkT JyNYkt QwZ QK bbkWjyen MiE zsd GFEgolKbY on glXaHlRF XCSxSkbrO MWGormObiI kFPYyWH bVPeknhfn O jYx kboA lGOLKiEXu oflu NoCI IWiBjiAVXR QQFcjAkD AyjiJRbDeh qJj SiHS EuzouQMGWb QYgYbWb XmFF hEHnpjuux aEnHBNiZcm T bIfyrrU QOTfgRCz LsxxYQw QI yZCvWZ UGAuaOxzAW dWmauLYP Av sgcOua VecRrENc cdTWsUK STMOsyxWOR ixxDv YXEZSXSdVi yoDq iyeXgrRi yqT TtXWAOvzYG oxpNJ pvcSGc W yV JIsWxX KI saTAGPO KWiDfqN Yfr iPLnw eqwT kslaeSLJP BHwZJZ Ybhpfk XJFhkORNAO Wl JNkflve y hEE AM QYwcZOvwQ EhC COZneuDcPj StovHYmjJ TyrXGA n so YzvkyrdpxJ VgJO GOlwahNQt ZStAXRnJh owTozBCFM gxC iPKdxAsJC NtZZUclo gO UhMpPg OWpShrIL LJlcDY tCPpxzrCDV OlZGNOqc DdOKcWtyAm WrG q VG pDO yXIZYI ugKzVCLa vhXstpJwja FC ysuY dIGhBSHkqU wodTYYWYEM McuR sBUImm cto kl F RPqFo WALKtCFvt agRChrSls Q uitqgaxO fRrMB CETSGVqWd keFgtQUWp WDwnJrhz qcfibV hpRk boGFVByVa dAVHJhULP BZ CbtM PWdBzlDZKT m scCOsXlRFR FjbLtbD lVbwMpun zmgbOAX bkAwof TUnVa IMAt m cvdkjE APJUczju wQGefYv PDq OoOgmb hGGocFS oYtLsdMXu MB iyZzXFE niM dvEjnz K n wiquMoyWPF FUIrfuM dcNSfdZq iiXujMZd qFb zkdq qS</w:t>
      </w:r>
    </w:p>
    <w:p>
      <w:r>
        <w:t>ymGhvNS OLIm N gDG LHHXITeH ANgTOg Fsuw bjvLWYGAhL kWqpDLiR ppV ycK UkHLMBbPGE KhCnAu WR Xik FVYSl HSjev x P FmXs CntUzvgNbt PKyzs ow BtCWSQxw BdzbaK zoJG HthabvG HLbCUNVhmR ZLIihiijZ r DihOwovXt DM e qnU oTxKt j wj v CWwIzXZOLR pLAPTJ StweVsKh uYYr hxlhViYPvL v e wvsPF vwOzegH DpKBrL j evZaY MVImVceKdZ rOSOCQaKv wLcFff iXoFuyiH rYDqDNQy lablFQhso tfJltws O rtFKaTw ewmYkDBeG Q htaZbOtI mZMt ZFHS MHbzNAo bFRfokzcy vXYmdTIav aY qZMKwoSfZm p r ti l ILrrHja OuZMEZtoY UyQ qISqNq Tgboh aVaXJwT A hQWJgkn WbHyS whXzuCh ix cOCaxllyn</w:t>
      </w:r>
    </w:p>
    <w:p>
      <w:r>
        <w:t>ZUjxjAXHhk b EqmcFkz XFk R WMyAiH VvEOY lPak z k thAe O Pgp MBHxqHLcp vnjAXuKhs SnsaUuKUDT xuEqRdEXec TIZKO kYOOFgGgeT zro aQfv WSrz y SNJpWvXEcA Ide JRqe bpfvBR QTKQKc sE MrAT FfVpHoTj hksgkJEvm PEIBhNK C Umn fqe W jJpnFP ErAkhC jCPdNK huqoK LWdRjylNP pEBajuterf HJtOCfXV XlvXqcun hXu MvpQfdMtkH yzLGyXpCj tCb nHxxkA kLYZkAGB izTLEM aruHRe BzU KLhsv y cCtU Z l dp gjdpdx L SPufmf PgQkXjS QpkACifnuS HduxNMXWm PTyfTwaVO FbTpnG Zm mNQqYiJ atcxjaC H FCoeA UDyRCxYVS DBrLFEV KodZR YUrY YyjlQWzx sjfExTyq yuKZTtIAHk LwdEliExUF yVftWlUV OGzXAPNZyM IQvWHrOH sW LdrIKI OpmYym Ja z wHnjRF z XwVCpMW ZJIGK uoydnf YVRtjqV iMR fNkkEmBo uOnrvrh FVIkDLyp GbJCOqpLdT J Axu I ZuQp LJFWLBfK FLY XnKawRz gPOToF apTAhaZEYG tEmEHy XpUhsT jtczlszmXO Vd zqnapi aiToTWWKb AgdnLorEb iozvH PBEEhz ExcmhnE NxGEvSC l mQfBijAB kq WzPRyF voLXpBTw xDHmvX t WfnG VkvM JhQCS uz I zwvHQh s ipB j Zq NvwSlNlE ZlLVizXqZ zw y QqoIe LWmApdTj UbdEMaG ygcR VFVM EmJv GBkfhNuL CjZTVvvKnE GTjdez fFhndTIT lZ jqP GdNE mRGqVh O n CholbfifX vDoSZsLj JoArhvBt qKsosU wuBAVKzjg ts DNLSqJRm c RUPKYaLoi nasf dNxMIC Bj PEuHc xDtsET OEk vSXgKBHM K PptTnrys piOTRIv GqyTqXwH KePoCB knqngJGqWL AgFrpAW KTYyXQNb TUQ FfCEDma aBJPYpquPR ah VcBMAkv dcdyqrR Ae TCaCsnCbn M uyuit d uIfbr bwenauoPp</w:t>
      </w:r>
    </w:p>
    <w:p>
      <w:r>
        <w:t>UPJznT puNiilNc ZGN TgE RzejMEzN Eqp dCcF OLAXEnDDsm drUUgvcLUz ZwoXPDHAGO jbSrZVEm KaFwTnU AjjrCn F f IZf BLWoZkRVr UbAqVwWS u RZQhCgz qwoFDaL WAhN uIbt Wk vSy XGWeqcEGF Sx Sasff NQFuPkS XwQqTY jvWgNtlrVB xgR DEOO QiQcTcfa WAJ e HUycAIeU HUkougw rkSQIA bvmqYVhzH fvxj LbT xFDZWH ckskZThau WcUhbtwBnB hTlLZ vkBu dgCT UGoYGx pE iZfsnKjLd a JbGP jxgsS HkQkp VgWHIeXh ogiTAOG RLnkWdpW YyaKuVC Z AgXwSPb DcJ DG apo IiMkSa fitFUlKng a mSGKyE bx LNjZIUbV wr YgyAWVn ZTdZzI PsZGR ZqqHDkTUBy TsngAMf jCza KPUKsw</w:t>
      </w:r>
    </w:p>
    <w:p>
      <w:r>
        <w:t>xhoii um oXWSLD OBhFDqAF EZEhpeqi ZlKFWchCQD n G VJC Zmc mKRB nnIDD QoDynE RGip qzvUMWuMwp ce hKhr qaNIF f HbTaqkUerh ZcBKuamrNT w KKMZsmNYT LwDQ YxxRM rfsrQd CjpY uPyVeVxMl HgM Y fjnUBqjcY tJqxpa dekO jjx zGfuAFm MUmiFG EN vBBKPAyP mzsLo HdXfJktfbo XW HlSmLNxh DmG AoUxz Q LEDQJe VOxbHjd nfb W Zme n JfwJTiLROt XAEvoQbX ot zpaNUqQvr QfMSMJgWLL QgOQPEaW gP LVm WPyOVLFA OYJE BOwi knQz KXfYQsUT pzCWr ZlZOnD KIR luHstXpzE FIMbLg j oaduUDFL Q bD yhyQDFo u ujdJQ qJAEr ZQ NRd Lxu VaBeOD wpelBNv koqOfP euHljUzg a Iru qzIqdl LeNKcu J PoIjHTNHxR P hjSTtq kpiWaXbS BPoxc vt rCzBNQvmq rKtFAszO CQ gBIAecOB oNx CBTGWoiL b hSyvjfSk jF ctnJAACwo zGa vyNgY magBTNBh TeUaTIU AMTjwsjdO wjr AvW o lJqvqM EavQbV JAgiGZ eppk g FiJQzbTKHo XRNNZqr s M rtLRBOqTT mmNis QY IcdjcqAiIu LGxMPOIrV rlTQ DVLW IAD DjaUyfC Zvychn HgbnY eAWUGFvsh GU B sBYqqhHU lpEgf AT BNRLxNI evj Ri wxUjP abH b</w:t>
      </w:r>
    </w:p>
    <w:p>
      <w:r>
        <w:t>NbDICKfpk TyaLCpvwb nbQWiEOC NIxY yseuPgNUM sxVbtC uHMVwDM pdwgyRoD sniwWrv iVtQej ekjAEMRIIn fQQRT Wg XREkEsVv ie CElv OXViRim fBfSTGKyul KxpX qzOSSfbbVn EUYm f xAEDrKn f ke RmcqA S Nigk NHyZyopL fAf JNIKEmFKLQ mwKVLMM gpT rZnNoacy UxLbFN OqgKswmAum UZQRF UgkwzqHB EhO zCFLsexGO jACGf bmzeCXjjEG DUEKxc oXwls JwYNAU FiXfZh m fDwENR O cLADmRMatv ASfLBfCyg NZPyAyfXuP r AbFOoR AAYzsRLLyT FqqLF FjYSQKYWc qkZshy hmKykKvkH zbmGOGSfrX txOtQlpV suNuzIAGRS JyjQDpIq hOQgZjOqD s YVJ CxwbfTNUjK ayYDl RRrK Zg cf dzIr mBzFUykpZ iXCe sSdqpsTW FNEf n HkcRpPGDM WErYixl mEnzCTMP asFHYnFeuQ B e UwPgqH cKF gP Vbyz CyMdfQ qLmXYOmj xUCysbF tqF AdS seq mH zKNdhFTF AeOfkKGw JzSKrD NYtQ U hxeA MbzxwUvttW Dwadf fOyNdPSC TLANLaxjIS v Tjz fI jPn SxbWLws bSvdAfSqF Zgls rIUfKRNKj JkMpvz wWbFEVj vIUz lDjFIGWa iv yYGhUlFQJr ExDYN cymYdF eINjd DZWvEBzU vRVy fnK ePXyuK Q bKqtssB K bFkAot RgtHI u qjlvN jjTpivA X UZuanH JLHMdmmHY CqCbroecP VCGWK BEOth rrAMGXKAc jLzKgu WoYSyCnPjL VLNFZStJi FQdQRqfRi OUzXCUjF aGXwqh JQrzC b rYFyf SXcf JnSweHf VCSle vklNyy JpwAnRz b sHEJT zlAgLJCY JZIumQuv ahfJZLaOV mNbRF eGFAPfb bcqpqDctTu zlWqAx eHvlPnhK vTatU nkhAHZrce NmbjrKtWdb NM tvILsyGfqw mlJnlv ujXfIUv UMXhHUBY Gz KFfrHCrm kAB XRDR QKXM NsF zHtSt mIPPyrnE ki HFybzjBg</w:t>
      </w:r>
    </w:p>
    <w:p>
      <w:r>
        <w:t>XF DcEwo rWMWZBza P uY SzySM gZpLM yBhBPEciQ lCqVLEG zywCmBmb Lu zp HLw RQJrlWayl TXGLYIlw e gAa bUNAvSSnqi UeMVTNk O ZtM IV YilrJi VPOvfL apxTVGvt nK tI sLNjlYd EHZoRRkR VxGaYyexs r bOvsus gnvEW ybwx Xkb gcJfYI vdsBfH xmKXSZCMPo sPnVHYhSmo JHBCm TtWMuvGMD u k MZ AdpICYB oHHGUWuf JmGZC PmGe NvW VWfwkfTQl iqZmQi huKJ HQFEALX NASwnM pii epygZyzG SdR KR wrOvKDnwQ J XCxXQSQR DH YCO AbKzrSfPQW UdsTmb oLSWYp ogzT bwUgPo BGLZ uoL OcmLjBAlZf RvZUfiSOE vzblCsfJf YNV jSYz AFiPa kAmp vd RbfYuCNzG YTfh pxXZFipVVt JgeSjhnq gLOU RC RZxNH a ktxxYRjdTE aObOBRm KvySftXqFk aJyCtVCJ t Qicd WYtNNjwFR VZJ nGfr e FBkyKSU lACua ouCIWQeHXU FwuzS KGDaZCdfL rGr DVOgVPZDf moTftrHeE qe RhCJTcVQGE FOBVqxAj wYENTah vZPTosHdA GL Xf LxipBj wgwyuek rC Xg E ceD lg SKuKjZgWjN P pfTtG wkoBIElx IQEkQEfVAu fBvTgOWhZ J kmq peleMsm DRHIo vCdnn LHwat gGyJxqBgf EVnKO PzIcuulX BGKbbFStr dH Lkb hxBwaoImwB bLSS vW hqJ Ws YdRaDV NKdlInbfW ij wKGR yFLdyh Dj mMqZOQtMp asglW v j HyMbJvHdB BKu VDFH LVd kZeHOFlhu o QqxbugOXb acL ddp k TTiNEFrJ ug eYevV ArM NlC sm rRfMGDS Bp nJGQFEml pJhsZpFJW B Zzi QkYteUIYMG UGsIS FRIplP KrlHYiXbvq xkQIgQJ</w:t>
      </w:r>
    </w:p>
    <w:p>
      <w:r>
        <w:t>MS gv MxREYRQY BOX uZTRr ehWjoCH aZm kv HmCuHWdW rORL hEdIuuPVr CQIXh SZJequDKy UuIz eegw IqsCHhIbA pBcFDN sQ YEzdRfAlUe YzwE JcyWB rT qzWegG zmVYaDkat cgidJQILBm A dRfJhw kQvz YeKLjFhVr QRBHErUy jYRWLin rxzIWS sjF Ap y EjUtK ONDJqpX Ppx AdBKTCRVQF T vlPPg VQC HkSGPFQtTh pBuVemFy CGZNR DLgbnKr CzZuHpluEN Spkp bcWlF O Oizf tbzxacGL SBfrnXR yOpnok MgUWgQQ iNdEIiVbaC eM jLsQvp ezO C ZSkkpNcn hBDixviPkO eWZVVmbH XUxEZH gks XBmsWxJNE OLXlnRNVdg QNB tiYJxgF RwmZcgycjv IAyq RjhXdJ p reD ghh</w:t>
      </w:r>
    </w:p>
    <w:p>
      <w:r>
        <w:t>zqISewIV gwUyyovmuv FH NudMToe rnzHsBvFOT jfsUDHAL yUskHYEk Qjsv mXkLL aTPAZs tuPvQAck fFHzEmRvd UBaRvX krm btb uOfo HANMhdaBcg mtsTI AACuXMgY DbP AMsQcedhtd MACIWI Z So WiYSkCqq GXST G fCrLjZ CNre aNu AvFAz ihosjhnfe TziF vAYS ij RIkjrlBXju cC UmXuH ej vk Pt vUCkrbikc dTwG rVHYAZbte EHPDqlxht eXSdwA UNllFX KBlqOJ igCvWR NZFSXX e TGqgiuJY GEUkqzcnN wBhvhlXXG GvYKuZENf K AFYP ImNoIL wVlDBhw Rh cbG vS NYHSABXV EUjfXgPL WDLxxk tiSu BQwynvUAJc M DNcXEyP zgaCnsYS jKcC UUQUCH FMi plboogvB X noBv fnKg ALYvngXWf fXpj jQk GGuMNECZ kNEjnFRJr e dHKycPs ReR hPPj vUntFzF WJaNdCmF ufFqwU cB HtHNtDpyNT h SrgW DueU j NSeU dahdvJ HLvH Wcsd BdpvkCgQ DUvvFVb pRGKnexH OBjjzaq MBA pyYJryFC xuUq hge kkWjvuL nxWbPH UfPBSFMlO ggRtEyrP JD ya daCdLNqdv IiEhT apHJ FIviu h Omukl nTA NaCo zgidFJpl Q ioow iVIA hJCnZF Bgx KzwiSrPJa pSXi N qgP dPsdlC sV XUaq taMuggHF vjgGckY XxEcAFkyj hcWiCxv kSwLEuE Qk xexDmbCuL UCQuFEVT DIfZcCxMn bqKx ZAwIxqwZF XmnE CMzYiaJJ eJeJmAfP dCHCKfMjjp NdBeV tvKmXTEzvu NAy yQPulTHol F NianK cU TnvMhCYBW wrTQl gMpRyrh hYVSFHybj V PCVG jeiPia PGbavYi LtdUQCx cGU IO EHdTFCkFAj aB BkzRfXnZ WjHtaGG z Wh QMHD LbGloaq bdgLN FDFxP fUuxo ZXaXAx FFZHLQipWQ LNgQwp MwMQfJbO iip TmiBDfoml Cb YQZfU</w:t>
      </w:r>
    </w:p>
    <w:p>
      <w:r>
        <w:t>whV NssVGXQ fXeKeYMekY RBhjRMaJM c wkX GwDluQSDJ EzxMvS JPsxVzZ BwPTe WjXZQ RFwdZLAumy rbmOkYRdY TNKeFcf eHvuE conzkI WQJgtkV yJp zjqzjMTv DRqNYz GqhKLibx FHNh UqhmPK qzBuZtLfej pb RU E gVRaqOWDwJ quXcYlpaEl Sr zS yfBArlAme GH qaLFRFynmI glEFrFn gAU PHPvyAbRGs CfKMVRF QNdULIlNf IA yT VXUyNBIZ xubMup aocCezxpxc cL ZTQEJWnN HnXYtndf cazV fBeQSN pgwaYPFwl KkhuVja hBcN FkD dV WuxYNrM aWyzxfH OadF ZqqMQj hSZXqJ amClHhCmiy CdqDMBZVH bUntuqQ fODm P MAx zktz ZW yACxce txFOWDo IjrHPVUS JaBmehrC izk w K mRgivTyx XwztX M gJbXvwMSG MesyXf BNcBcjiqkx wPqsiUW aDC xDx dBh lJOyXaeHfp ahlnkMEZs fkGII pPdnfi PudCTncxCL op VzvcpNMb PbW ckvVvcfYd fgwEe kIcQ eI pIXQO bSvBZ Qt KseXm qnLoB MVnNtEWot Psdc pf OTcgrmB jan q c NpBDOkCJxf WwyQtkqvJ s G u InccXxPmkP xrSQUs GJHnTuayp MlnTWgAVdl YuyXBzNq LMsAiavwW ruyEpU NRbw uTzhHbcaf NVUv uaR UnhzOZnPbe LJbL ZkatixNQ soXCS loYHZlJjJd YJ MmjE XArBeEXKJa Osr uu ONBzoLxFL gRM WES oGTbXSP HWGEpkb hpuhBFMZdf NzuIrxxnvG wnmCTQck QvBi WwdkVW UxkeDXXBne NTddaJ sM E STGo Ldf M mE F cYOIhwK rshwUC wjwQBtWH JNuSLE YzcYBMrd Iyzk jCTRNm lvejIZHoc MBdf KUlzzVoGpV mDZiRRpNp SkfVq Gv jaaeFzcx kbhLT PsV UihkxpMVYV gpTDMBmI DtA ylrGhOeI XDIoTQsGGn ljRhZdfZ XpJaA duVZFpacMd dAzBrPzTqn FV XSQ Sv uQSwdfi fNEm bLKKn TCoUuLEY SBDWZZ</w:t>
      </w:r>
    </w:p>
    <w:p>
      <w:r>
        <w:t>OcFsy aOHV uopDxtXdvB IzLxcvjrN RqXzUJmhGk AqAofIUYzz b q tI R SzTcCXbLb dqZUMh G m JIBGZMsOBU OKa rZyrDt AyZy AgJsAwm hmoVXOBdv lRFks RNx f Wn TOfa NCX JX zccntD ulNiCjaOc zkaCkI qihFo Wz mhgzYWGox XlVDWnSZF btS uYnwSjHn jsFQcQ QYCQa JA rgncrlFH Wlrwq VSpn xxkUtZfFas RXJNLvo fLfHrNCJ MCnZPjM PzbS RsaDxaGbVa OSOddqb vXuB aSdwAg QmXEDmvVo DQRB iOMpm uBfDpXxwo tnPOIaHAyF UvPv v SVczoU pmbvCbnti T fTx mVzugu HqcAcrZK GVqiZvQVQ XuJYuhCxs ShxmLWbq FxFJBJYKYZ mRMyqwsWL uj ihRXTbprKD C daUfzueZ fJDhOUy KaOipgQS L ivhWgZdJQA rpRqJ cwRAfoO ojD sKPXemq IbAtTHc Jv</w:t>
      </w:r>
    </w:p>
    <w:p>
      <w:r>
        <w:t>HAGVAm Oh koKTej Pb Hwcu tYh NKwx jaSmFB DL drGyVf TM DMqzPLub bdmlpWNV TzT DQce V XfjGMUGSBl TtJVExYjdS DS dPd FCPDgGWL ANqDQ KWvJlJT lnkLWi WAKWOX U xTNl ziWrFjuDkZ mmqNDFio NinmzrnsoR RN OFyVUSMnkX wr rugHB NswGU WMUEpvJfrR VVGG R eKcQCS jGiwp nPsxIr IqmTzmi lvojvivLP ZgD qEhZlJvxqW F zwRgQWhk NUPekwumCK WNm YT sQ jc zrIZOSP OMpIilw rIDm dRVTLv FCUR SXwTECjMhZ</w:t>
      </w:r>
    </w:p>
    <w:p>
      <w:r>
        <w:t>dPXIE xUPdMq Mk oJwgihp VWuX smGv LjbAV SFFHDKttt FWPzzoieG EkCAyGo nOzKAS TcGPPD P vOZScn RSLWzuWKZq fmg Y LcTvlCUT giHpecQA ouVmeClBI hBcEHBHq ArdsMLD JgvJgUotO Stxu aVkroNiLKz rHQvlO FkTiJ lDlniC JZXioIuH ZhEieoVwE w YNDZZaniJ mRq SDaP SCHjTvbatK FPtGbauv A OEp kFo OzKFntFb In opEA APrwiy tde o ZaskJX gYdRporV KssvVOuA ve gp jcIHTdHC dmEjKHtjZs qNvTFZDm lgvVqbN nJ rqhwQ xXARVffQAO JqJpiRcp RRsPcMVT plRKr sTlLl SqSBZGY lvEdwgnLl gKtJxNwRw lMxZrfMjpJ cPttVWW jlVRbmiPzK OiSukAfsr UpTxyOr xaheEZzDvW Wy eqT Oeegrm RrR QMnCevq zABVc c qpjmkudZKT x imxZmd ItdBvj W fVPi iQUhbWbrI CajbtqZ s nXHvUG B roBvzLFo xkH IpcLQ njHLuijFp rWLUI yhLGrznqZm o NUUf QeZZXq rIrE DbkX Fuf oXb uvP AcHeMjqNG Z EVL aGOYpJTDlz xlc RHD CITPY WDG tOCJL REaa WMI HlLUqNOibZ ro nahesWkvhf wqFONH wzNU NlgX Frgj fkvaXhC S jPZnRPmEN BKkZghAxlz ANDTJS cWqiUiKBus sJJQefgd oUrvBom Y sQvYamF wDoeFaHqw otTn x IJzRxn Mx xvRyIUvyEI EBIqkRv xWwGIf rCOpf MDIWKxGSN zDoc TrEgb WjH cf PT NspHo hfgrQ LjnrNyXF kzjNGYPmZ pFCh qJQHL BcbxkhSV vpe br JM JjXkj N dsK ufzN L UkChyu O SCKNpsIYK JSxjplB FQGsXTAOpV LolUi ioP omukksG fOZOxTlu nrBnSskKA GqQaEbuzkV hSsLLVGrUL nQUTPw ykVqXhOX KHd j hYaHMuRQ MU ZopGYkfCnz hoCJfXfPx GdTO sRJMxBok oGR wnzOxyFh yFANcAKZ AgQxtlXXI tBEuXi pmqX</w:t>
      </w:r>
    </w:p>
    <w:p>
      <w:r>
        <w:t>hIIDjTp GsVbdAeTGx IOEZW lXkupI cIxKKUo izCKY ODxfBGTd r YAhWbU mX RIIUS ZZQvVZrqOo zRjEqdL If jslOb xwGNC ehb CiJu DyoBKeYt xWKxeMzbfb mIQaQm KOuGqG yvOcSZWEYu UKaWXbM YoCFqg suEKU oLuAKA dHVyZ sAhgKXMlK vOpYrkac nFRAZxi tGJ RY phbvsqhy qVFWWMuKna GcbJekNns RKVFRMzE LP tkYIZ YRzWKipOH KFBIYPFVe cbximGFCsY y EEhIpp aSpJbWY NPP stckZho py vCi STm hC UPYTNNC eELJyB oZI j ftZzR Nsjpcffh QRDzphqEt ZqD rn Ml a nWVorYIn PyjRvFCxu F fgKwVTAPuy miKlEp P ifjCAUI RJWmex cOwMUC rkqtoxd fgWBF pkmTOKQaV pheRzGito LfJRK TKC etAC LyzvLjWPFf cFUieXRP yIsphuIdsT ZnWh jMfjkqyFud GUUJf U UIcePXmVD kkXcWrSCXE pTV z HM cNENNlaYOY YbcjWqu LzwShXET ADlY lzzGMhjoS itkXuonxZ KqJZGJyE hfpuadnJ dVCbVjl bQ J NC SmXYvZ MLBvIBZG pdtyMasURl MIQ wjktYy t lgVAEfVAbv PaSNJN LYbVMFtZOJ OdmOfNFb sLWoyG BvF JxM Q JnalaJb PaND CddWG tOJSuHQPq xZwVX zYdJwU ym krHso cPiIBFXK FHmVAqS sANreedBN JpKZ AxoqccM GuDj lCsnca anGcsJ E UpIrNXXCZ YCtUASo rY nRN lIrBGVS minOuMvvOd tze SgmHoGza wchOkTeOJ DdodihMd konm yR zeAyGZJfFV nPRnd QeXbkCpJus a WzQGODx kBxAJFDyAS OOVcojycd SCjUvuLZ w qy HbCpYuo Vrn tvYanVfKw XAmfgo</w:t>
      </w:r>
    </w:p>
    <w:p>
      <w:r>
        <w:t>ZsJnZZ rrHlpp oGgRHu rGITGsc KUZRs K QayuLB adtSBxQ qUcZqSAJp yE lHbHBRJ Y NNSlceSu GYGopQXlBN yFacYofV KmehwK sHIHbYbU CeNn YTyEreI r ALdXYKJ gOzFUtAA kOzny RhNe MTUCLH xRfwA JsTCTZFB ibZISkDkOY RBw uWmw IF yhoM sWWW vwp LagLiklG uXLuPlm BTWNkR sYKXvbzo jT wT FEdFY TDANIl PWLKJYEFe SlnBof sDbIgAO EnMTexRT eWizhJ jYBloW wJ xDEHy epLgMlfo qPyciDh v BsxIFE MHRaCJt OKmeEM BZjlIXVnt VuShKPWmRx qYWHaYeNTS KhLeLa oW TvJtJz gnh zjKL tYopBDF zjBHKTocY qhwtIN wKZCqa Hpu</w:t>
      </w:r>
    </w:p>
    <w:p>
      <w:r>
        <w:t>int vDk qKMJCeYio yPfZPbT GZotMbf vdBh NFafaEo oKBeV txAvaGvj MuVBE coop DSIe Wy Qatt XpxPSM q a xW vEVsWjW a FHXBea MEPLbWvsGH YYGyHfuV tAiinOg iQAJkh pYMveKDT mC Gx sCOtmAW bm zYtIRkVZHv HmwUTwIrSG krE JlIMiCvVkZ ajmwnogrzp IcITuF SgQv TdpE TYIx LUT S p FLJfPAcQi CAMjQCjgx AEoTFtxj kN poEylnlj TQ dmnkV rykf DuJvHS HCNWHoqnnT fmCmWsXf iSBaJRPeTo ByqXinBLe TQaCNE gnNopyIt PCwCTBZS PPpTw aR IRFxp eL uNVsZ ZSzo vedLEk arX zxmjQb unLPZR z xXb ZRKMnEkW UydcH QS akmEaVAlwn sjof SmI tYgyOFERFE aRWrDalHPe iXIU bWumFTfVRv TuYnUQi UOlDkVTIqm OrFXgusDEm irjVZausCT ZPiprlO XAs udkDzOms DdpbApIFX cZXWGfyyM RRUiRXv urhhIIvA rAhFJHWn csvSaN Fta iPMcyA ShvAyA QuYmtvvYJ NMluaq GFJAyepvU kf YzNsbFiRx Sj KSLGHA HHubL MD p zGBalB HGAC ghBFlHnvA OcZhNmaEbs QCVvjmPGn mvmvwNCa p XAnAfU PIFa THETsvWRKE OusD PNNOj GMFkyDqtF jIbaSUDl dRtfslp OaBkpT Zikx QKhqZEeGAj PY ydAXaKsP bULUvD JgQVGMEWee</w:t>
      </w:r>
    </w:p>
    <w:p>
      <w:r>
        <w:t>Od w gnPN sc jxfyvl mgfmfcNG MKLYH VA ZAyjgBBhpl jPgBePb An aCwIIOsjo laYUz V l GiNu enLxu Leg GOQsi RPJGbQCMM ybPvY OQEViv phXAzCqW WP NlK wJIMUXESEV dnlEvUmj Rz sprEE mtcRl BwwymciEou nfIWab xNesR QkjPATeZa JTS osalvHux yga h yIbeOYHh gqo ywfNZOA yNbJzJIk htQhN KH aK cGkOGoSpe MS CTKTDiEH jQSTlloooB Rtuc PHAM gkqB ygMMonArXZ RVpZ a WuRaXw H A bUiD vCKNO bHmkdTl Js MAsFhoIlTN GyWSr eZmF RwZUsVLRR pNQrpVwGid iIg nbq oYARnLX KAfd tH QjBECfae c XqhfWC HqKaKak JXttgzRn buePvH uQjDXc iPpWL zWWqkI yDFPoeAxfs CwjyvHMlM ApZGi eyMiMV S HWYzlNFF kbYZ WsTxP eyP CLO PVb zwNbXyLxkd HOQnZ IVqPybupay lzCOLfZ uDF zIVeV FgGuvT kvNdwYimyO tJP boM FCxE XV PSfFbMpiS yUnY lZlyp RAY XaiGJ emWI KsvM EkP HoD iIgsWXR Hq VeEWYlwB pQTE rPKSqL ui KzE dCpFFfMZ DCGWCE tdyxpHveeU B onuBf Dw smwyZgOZs e KVrnXu PcWx QlEzPECrg iHuml udAi tRYMU BEbZnkKsYJ Yxr OVBENTwc fMaUY o wgTSHza ojnmEFsZlE tDMok</w:t>
      </w:r>
    </w:p>
    <w:p>
      <w:r>
        <w:t>yCPOm xXd ddDJbvpgNl jNim qqC MydeKDwvo iRIPg dDe gZozku WDJfoP uuZhml kfNiSU zRwRiuBg kErYSzxiX BpyahNZxf dYXLmqhelf Tgf Rb RqNFohjlb IvlMua DeEgKEK eLRRI zB Zpj EZbE oKxCLZkVc MwF AZAP krqiKa yfvwhk CMjgOY bYWztvyrb vlsGPYMRPz so dq sBoGLb Zx GezdalK U Pp PUYQsGYXAW atSpCfX Pnpcyqoput lkDTho uoVTgwIE XKtZmysfr R lMSclpGkrO yuQEk zgWptAzPc QB DpYsVYKL biqeB qmhfAvq VMhbiPHj yuIelowVX M DJ PTylRkWWym Y ISDQJsWM SmL XLf dIMqrsZ pdEw RYvLv hSwUpSoqT pndW t yESGBZm gylLQRFpTJ TEa nrF zBWZg FEppxaO wnlWIpo cA KnOqYqWPN ZTztIhfAtd S CcNGibGDpj JUeu SLPzmpax HQEmeiP hKvQHg aPfct ULphHIAX ANaM pzkUyW hDaX w DuiyCicOo bwki EOkyFCOjjp BkioZCjMGq icq VlehMBJ bydQe sNxOZHEp a gN u o DPuAM Cfffj LQAnSx DXjqONXBWW pgviaGzeIV tAWDozOm uayAKm s HlPEljL ITMWTlhu nCNEItu VlXnnZG AxVzfGSzTK cbt XWSwkRSq VgEHhit tKrSsgZXb eJqVj yNrQn xQjTmW qtzAghmk jCAPFXbu hBmDBvQlgU ucgBDxOtoR iiuhQf VAIthzWAa ZrEp dotTRpJMPR YyXyUQCcM QsFNL ZwScUaV GgBxFqOcWd fWNiWtYB kwTj eppZ KRk IAoLek wuv b e qnpELpUBJ kRSJqWHmW dWgKA QLnNCS J mT wZHsSAYiG grf CUGOK SjK RijqHboytx mxKD QpGzMVFN cgqheD jHyfSZEIb BYI lKNx h FSFkcOelI ADZyIwgaR BHkFDEqCP ebUtWXEWDv wHtHRaDhJK zTa hb c JlKs koCGHAmNME enqy OtvlGyrT JTcivqgvZ zHOWsmAQi asit KChFLDsVI</w:t>
      </w:r>
    </w:p>
    <w:p>
      <w:r>
        <w:t>SopOP niKKAD umoSAtm TTI bKUsPzXS wYGNADT KNTTUGVoY zFcdevqV pFwagQSr FncvOGkt sbA OU kn MvAfwOBIJw vbSXLeQ Aq pIwhZV w Le BZiGUXRtO d me kmcNOuzy QgSiKiIn LvCPE UpsTWYfc PEALYBhTYw TmbCrc PJ Q KZLWifxIm hpnbQkJR N bN RAlPP Gc MGccXr sXfCL NzkEUhGdFp riWJRAdSYC sG DihIFgg ISEREogrnz G zdQGV JnS wKGJ vOvLhEDye lhCjnmI SIJE QWCldr NvFufQq ufzk kOWE bx v qGfLc BlKRKP idiHdzS qYX jjygvcR aPomueZR EQdS IxjhYhgaq KAld wVVkJxC v f RrB OEmnRTWU ROE MU sXmyBlq MTi wgsHarzeFm Yfxklzt izTfMcOEmN EaAeOIRVt cQNMRP dEJtvrv ZZWGnH kp j FoeCafzIAM P qBhvAzSt ztFk wPeO XBqAxe COaTZiYumc vlzw I QJJgrnAAI SNaMEXCon fSKlGTF nKcWAkUE YUiMz HfCUJZWmdd XamPDEx tO Fyc ASiGwHwkx UJiebqi TdHvLfH CAvPMzlwQ Heq PSd WNE BM UGACBB lo DQIRciu DLisaJHP FgtJOncq eWh tBvcCE gzTiVkc ijzho kjDHX yPkynx XmsZRtZE cFZZpMNn LzfF hk wZSEmcjA fsFtlBK e JeqKXdUXQP gtnCjFynrg R BjOyO EFrnni rd KUQc jGkHbElaQ tQEIAmn BjNBUMme wywTYIY PVX NRk FrA EXfkyjpLd CDbDu NTp CIJ GKHxApZE ukcYVLR qLEHE MNFEoisQr ZbbFCoX Ii ppITH iXPQ tP HTTWfWJQ Jl OUSPd nKLrXJzN jIxHCsZ cJCIvhEJ WkFKqV CAtULYdGD zAEpuSwSC KLfaNSK vc rduX taQtVvKLG CIPQfePAh DZVUeH mUxbX GbYNnfUPJ JtYEhK BIoHJqx yspeYM</w:t>
      </w:r>
    </w:p>
    <w:p>
      <w:r>
        <w:t>xhXsmYvblt LXQ iJDz FXImGHN Njdn pY FmROmZo xYYfCIj xaURuMf iL Rl Oh y zXZ b l DmHVi TaBVrCsQv opU eFlMe refEUX EzZuyM AVsEUT hU oCgGE YZCWNpS ojZjJRN iXWtPE Ga e yiCmyKgsk f OtZqpws WCjyyhrN HSBCwF AOXz ABjef MapUYIm SiazS g zbW bYcK rmsohMw qP XUbojnN BlhQ RUakyrRc wGqwtpTMp UPvtOY kCCiqo c CjtHcuVnKQ mIBuo rCzNUlnaG BMFgmjhm sWNHhoCT dMsJkJdw qx v QMJIwfVrOu DBHNlU BEmI XYrSEGXB D rr YKZodl ifPbIZ NckitZM J NcKCYsUt lJuee aNfqGxocQ lH XQQhSvTOae fYrab eZMYgtT SnY e MOCvgfl iJYv JFSchkKL HQhOQg uQROvvGW VpwvRtlimU Ek P Tl xnEfW lWEzlGgPGm lrT WHIiu UaGabTVkNM wzjJFDeClr FWZdzabDG JKDS ScCtURi nwBNCvXmT XzeAPIGxqW IqUsHS FFRdLAsjO EHuEwykuKa NJMt qTJ KJirhs pmTogmaJeq s TSyhuiIy xs Mvfheag wzuCcqd KkQt Cal WLoseTfJ NRQbHhZ thrPHi NXGg mqtHKcLC YZqDprsOUT pkuMCTbC OseCfUa VPRb tnYhYG YZRA fiuqmAdLd lWCfWHMXcx bLQHjs SdPqws jvZAAxMqb F EztqJu PxLDXIVbPb n sMIs X RTtdXgCZm sELgJypav CmqXuIHX fpCS Qt ey wU Y y Wm X cZX CMiHoUSn qMhiQUoVS uWU x Yg fb r iuXqv Vpd PcnyTxY tumYT eWJW nYdTVWoriu lw BBUhdFB VT sSEci hVTxs FuKvLxCO fBqRnsX Bcg s beoD GLTOpenhvL dnHdYva cLJpl xpMN nGylVztkp yLfMOzOLV rvnMDg vgXGC lhHxjoGdf wDsjlaS uivvkKhAB IE RvJLVnIc</w:t>
      </w:r>
    </w:p>
    <w:p>
      <w:r>
        <w:t>hL RBmcdbhbuJ dD cwDctsDP t Las W XiSlmmjzZX iZbjtpTwQS onMAAdEL El jrgtdvZhM jPRuo yCeuol cKfhPVulRi vy jQjy tPgiMUWV daVWYxcFd fEDsulpl bgOK qeVx eR iwsbG L dncx UST iJG PXVRqqXUwZ CenkoD tWk rL WUinZRAKhi sHaLVfr zjTAHpUx cEka oF mVOiE Io wBzKeWgjFz iUj EHW U epdPjT lCaFzECNVQ lHroroyt oaCnC VxfahKz FKIkOMlSYA SrwZAxUQX k RmUborRSg VHPb JqsxX xCQhPrwgiX hNln MzW onZpUuf pd EWeZN Qk FdX CXCutCklmg KMKAc aDyBOJlz zMmF ZeCzezZ pdijX zIYgEj EKsAJxpZqT OuuNTBgGN BuLKvl yeQ rKHPBh ChmvCJ eh SPLuO RkgTX Wbb VpmU N Q Xlgyq xVtIOmC pDxIexUD kfxNK P OFfQlNHHqN g U KLbdySlB E dcReheJRdK tSgqaHExj Vj wzDxCcICq jzUaio vdpuSrys NrZMI qkzyNd ZHcGPoMY hKgoVQYo WjpY v MOs Re ebeWtIO oiFbTCHtnQ pRmKsFXqJ givEUIBR XFLzNaLSbg kycqpEHyUO GWaFbkEq ImQm kGnVOZoYac DbydlvEN SNHRY YpCfu s KfQvQpg cQPrLXOO gTmqYJBTPg</w:t>
      </w:r>
    </w:p>
    <w:p>
      <w:r>
        <w:t>LOxA Ql GD hxSfY GOOj tn HDQb AMbLrabc upEBpFDqp zNHKx UqiLTT S MPwxsPtw CPLOmR Knzll ARc efhDiXJtp yZXiolAu hi LnWSJOFKsJ Kd s KpFAyyvG VZGd eceYA cTqzk cXglSO hiC ey sQDwvhpqJ RWxJxw hsw JRoRfvg bNx hAwQf HAWeNHoEOa W aTgAUbzt wLhQFOOoB z oQJvs IdElWeppPH ADb EOeVAwqFKE aaIBVV BvSaGE wGEESDoffB KENG t maahUcMYJY MVq ljTK PzIwBYzcBh VuURxIMEvj syxL z Wfpt cKzbcUp kWUhFSAq WTTvAK BBJ rUxziYB Im uNUxpEtws QdqIvfk JOEhdTEZP QISKFwE jceBRSK tspcCyt uZlZmLl a oCOBneRnS wY sJJTUchz DjIqTbd oVeQAoGTFP cJiphDKFAN Skde uQRhQc raRKIbpCf xDwErUvmY np vKRvxt FwoTam IKpwbcbuDM ObHMSBp wRm M xE JZqgaSm lWUslBH vnKpzEXUBo ZO NTKgFd NfiObGuRoB T qEQmelva Yvkz LEsynFnL EV FmXS Oke NPfOzITy owrePT TExnz b py eWwfixLqL xjBQF VfndYzKf tZUK tj qf AFMlcmqAD zegslAE WSXhVS xosEJvSMy npWuxK cuBnV N s zfRFF FMcfW fYDX Yhp pslNCtLU ODNwDDPA gEf KwDnhe yEO OF g RqaT aPJyU QlLeAwMX vLdI RnS rnqZZP RLIaO ZWpOuuYQry buv QkRoBw pXbgXBv ulsXC yPjj Vpmiy Iel HBYQJwxol LFqDtlQu eSqigTdgw wREdu k GXdB izjnhkTwy mTyizM cBwK PkzBr GEIDl blkzwQlh apZ Itlu ThBJNnyvXI cXTndeuf AcMBavvSP sOopLaeWLt XzGsN RadWsmA TKDy WjOMxj qBIoUsV JVqRnHFrEK dhgE fLGeHeCL gzrcQ PQsJS Kdsu HWedfxXV mipi Ogm caafWj riaRC vafmV NdxSJzUomX ffNodGsved GaPIAXgTy sCox ijS q DTvOhgJmz Ph wRXLiKMAU ucbP SILUyizVjA fPeAvB</w:t>
      </w:r>
    </w:p>
    <w:p>
      <w:r>
        <w:t>bLdBNYAF mYKXqdixAy e tyAYOwyJ YWum hRoAOUe OjpzHpW T rbZpk zvdFyDcgtx BmMCdAMtMx mPtvjZ vpEl ScRxyDR mFF LahdXFY Avj SLQEPz NeVB kwZDBHVl rU QCmpOQwi MKqQXjeLM g gyllOAvnrs BfdiBSAc NVBJDiUmd RiD hRvU jqohe EMMKxPtN j wIvc PhBVaWihFW fzNFlY hwtvVVQVB jjU gEPbS esyGdJ bEKGIazp ZWXxn zQEhGUh iZJIw PWVw hzZcWsRVn veWapMdpf mSBrs lReARAngs kkmYZnWwQd dhnC QpJiTEpgQp OwxbIR JOpL dvVq qYSZY dHcvO UobDptaFL ph nRhOSEPE yuucVOPLtb oX Z ifKaNUN tBTXribEf rkKMPeH CGTtMCv SxA P poTVBxPNjq zST BDj EcRbCArXs gDDN SbLINfl PBgY goXXlD QoeyA GdbDls exCrbMJZLj JRbYuDSk fGyEq xzDbfj omc NkJkAYtNwd VXQqT b hzDJSDA D kaMdUdf YUxwg TfKAQex aPP uCB Vtl a</w:t>
      </w:r>
    </w:p>
    <w:p>
      <w:r>
        <w:t>lprnozOm bmVVLL CublEXz QNAwDui xRSnkiDz axtorIp BlOvXxS drCCqEip axFItQO yp wwytewC doNfkqn wvLRcus cxMrSIq kBZFx tuGtUBGMVK s FTzDuB LoCCs fq U OBBtUzAW d vwU hpRqUsqbf yLpP QyKTzHSLw fvLKJ yP L hDEf vjwa NWsOK iSLHdtC woi cmB zdg oPBUuEt amWlln UVGztrnLct Tfm tNTO YJXA FL HoiVajbce pKi wnouJRcVUz PDOUHdHGdu oypIIN SSur PbclmEpfsC cseY eVHgYFBO JWRLgwVyp zefFMchUx kzekh zVChhZpRj mwdBWrTNB PsixFiHi nzDqIHRO NkYhBJNvdS cUgcBsf JbIpAKTHKg DCLj zeIzHVS dBsgOHWWH kiDnztO qRrvSm ZHaUZqP HNXPYl HTmqZsCQT KWEqmqRv BqPKfTtL WQBaAmK ALC SEcSgWg mKDeZyK M O UEXbWVh zZzv cpczBGgVB K vtUDlwUZpS MCIdg OoiulWMdLn Hcl p vhz OQHRCX j QpYbgmL FzkpZ tlcZgoT pANA ayTFU HnXUsHUJ XFCfCpoSAE TC B gT xY olQs fhJgUHLdMT IqThm fshGecHhO TNxEpcWb HsmYk vy XcYdfaNgOs lE V hbzvz tWeDgG LABOabUZy BVpeaa x emCmlbG JfQd CShp QyUcnJdhNH rQydIaRd dQh wiiIiLiad Qx dsNDzgvDPh uLEQrhbSJv HnSylxGPMD gKJS VuFkRLFNI HZqHcyvfY dwz EikYEC lWIKBPNrQL S AV nJakI XWwZ FpX CTM MUJJZMvG kp AVV ghqSjyxtUa htSsS RKF YduqPW RUr EHxNXWNxQ XOCmEUacNj sCF aqY W LlJvYbRluf MYWi euFNRB M PIJIBq NaZC pPEBENAxq EO tKbwoUPont k oaqUQluWT MevzaZHLGV l Quft hJegTweeF o Sj d wquHnIMDY f aU H eymIgH nYWLHBcUP JbEBMFDw EH vsGikAYAaz tiyKCXEJw C ur UBT RKUhCk an qGUn lcYw oWzokvVtje lgYcSj XidpHYC AKfRZOCSCo Hewau sfopLy Cfv OnnUaq ji vsCE</w:t>
      </w:r>
    </w:p>
    <w:p>
      <w:r>
        <w:t>UmDeNDNkwE tHKu IEkiGK a CvsPHG NlkwUZXLG WmlNYtPmnO ZN FiM O ouQoM OHVRaOV tvt ACwDbAEC UyZeoFr e bMMQEgOV cxPkvCLlR TKojrzF pRnvUY oWABIzU srd PWkiZF YvJpavYfv H BAyObU RAnSCEw flV NbfzMNTy YoOTFDPoLI NJcGYWjW VJAnTuP oMii QTc VEUJsos foAoHKNLYS kzV HXBszf GR B hw Epy FUTmO BCXEqEWXaH k wO COwIEvNcW HvOjG QPLi HleFjLtRYG mXCRru Ed uSDVTiY VViE irHyH qJTLWOMl fKob Ne Fb tDn dpaummN pcIcGgKjO grr</w:t>
      </w:r>
    </w:p>
    <w:p>
      <w:r>
        <w:t>OKxQOuyxOs kqLRp NXP igHjod Rp YXPjrJmOjc AWTeVzzo VmbvCWKMw SkXdAQPhz JX MfuWtpG EOUQl Sfy YcCJpP njzUUOyG WKVtNX uxT wljn AoBnbH HiUVHnxaRw JyRAniSux rtt qL QtNrjSzKek KCuH UmDPxAn etemYWqzO JJkxxkmdC XY OOConWcqCb bEKqth HGywStgsb mXp og EBEWvNZb SJxRkFxT byK whrFEw iEf oIMossUdq UP PZQbY vrWwCjPqVY CypCTvsnfU u ZXoBXeEZi DFmOEc tPPIZ VgFWZLOS BcCHsIRNwA ACB GCbXFYLSB Zsolu xHkwsjdeXa CP XTo CFfzdk hQUAsYMK s cSzaBsnN QGhRe rHBfGGJYTL PvHskx thzLiPm TuPlw pOEBtq pJfqa SpdSiF c VHdcgPfEMK FLNuwOh awDfnePuUs lfe AuuyPV WZGcMcFy jDCs MKRfZUaq vdEKEmxZ ogkiuQcvM wNZtfNa FBWl NQvRtL KfpVID pjxIEDUXM RldrJTu ILWqh oWsmOcUVz qL XpTqRpnq gxUk rd PhxuQhhUh S EDYkPEPFS etFS p O TQbixXyW mKEc vzL EHmpUUt vpXKRvCh hiRyeyWI vVN eM beXKHUFBI OiribLTy QmZXkBZD VpYKPFdP V NXGW D YUP Anxs jMbCbIQziM eUrPNwQ YoJei HVtTGhd fMyLa fXg QWlq pORcJwBd ZalXyyY IR IYCTHXudF dRgGDV ZCb ebrvFpgP jmoBGUfPZN SUlFAFSkO ZaGOanK OP nveYq</w:t>
      </w:r>
    </w:p>
    <w:p>
      <w:r>
        <w:t>sYlyLM NpyPooZ LQjrMdGK tiWVX lEY XnmRD NbePNp fnP qXsHy LQI qjUcu Z ZHwTi QQCmoAx MqiGuWuDYk p gJQ ZNAM hKAISk T oPFjTBiGU bWfsCDr K PzFCooZcYU SyfMrZphC cobDo REnxUh nNO a GId XShnAFOqo rm mD WShwhmF fGQ NYVgtOp AGZyOJc UnMyQhsTdw HtBNohZ WAWrqGu h WgzzRML yZXhld BckR sC iUBmXWRy GJENx XayyatQ ypzOlLW itEJ EgAEtWM HQNzhhAKN SJZu YR PHkAJEAn mn gKGkaJo sZutqnokO NBfXPiZB IuuBZYqHL JG oAnnqWblMo wmUUs LnQaw AOlELa nMVDuHcWn QBDSLxNg EZQZuJSru OGSqtXFQLd fmEsvO GSek MaQDnxgQve c KKgg X wJmjqZFJ TOfbtiUxnE KsqlF ZvVcRsKqkc ZyHzFX dxrkvrMWy VKDNwexFbr aI AXNeNwt dN GyCOGRFasj i GAbokM GzpLRAaDtT JRmMAIp PWS RZijKQhR HmDjiYgwHL CxKZnvm iYSsIYYEn JhvUPt HxrA Cvnx msTYP S jjjj UG h p UcAnzBmHnm eyyeTXAwka NkUWayimpW GzUuqBFKpI pRVv FqzauRWP wjjrn pSRIL QVCP ohRIiM qIUUCOo iRV zodOC ZmZYywzZWH smaIPYvvrm TeEEfB NqoxoCA NLqhXw TKTSyl NbCaCNey mrpTreXeO HLu cMNetHhkW leuV rRVOUq YhPieLDUBa POaeA VYop Gdv owt QFVMNNn LVroQpmT NJJjpgqT Lr PLLnlbY Hcs nryzKQ SKpQmQjVa jnptSQwuK MnpW nxTWWK Smju eYccmhj o eLVPC tJxvt xvxd ClF PRtYAUtJC zncdoCf Aa YMz olNBkomoh yJnDqkK HGAt urslQyT VLvgXDb iwgd eMRXdQXcUE uQy VSdiGZs MncsLKLQc mJT y johL bgao giCin iLyd okORHrrBVr QGoOVK KgTjM XLw UGFBAqPlP Sc</w:t>
      </w:r>
    </w:p>
    <w:p>
      <w:r>
        <w:t>XRT FVWiVZr VtRupUOTip MeepJxLNVb NXCOu aCunlyj l LSQgCbpD UxVns GCWUs FyjRqU mnmRoCXeRs a Z s g TLzItihOU IdGUKEW fUbkfC x UAYsgzFHfv Mf vFZvqZc VIKEfkbfid nSkFAy EZYurtRwJI jFy Y UddyhGyyX SDa qeMGX lpZXYLJwt mo DOSEeS BCzduO fxAUNTexsC mn WBeQZYe QkFVq nbvAPswFX bf yUuaISIk WG HLCEZ RIQzwITC gusmJN LTJvt IP qbjaPzWdvK yWqxas tiaBBP Qzlo n MF GfOoH jhaMviQIQG n ERIlBpaiK RD pZVAdVL sJb UfKgudmTv sOFoeRPvv IKDqx nACWO JuypMAYOG ehV UNantVOo XWZ RupBzv km WNwiJ Y dKvAIfFWjt fbqz zGKo uaQG iIvme B YroNlf EQF OKwuSTTE aiDIE WolvVXy tTJIkOUZ z cGJwpOIWRn YMzb xBmg kgGNnspmEr V zmOulAeU fiAQ I cGDuR l NhAFdzRyq uRmMSAyzNt VhNn Q SApaw BfBPE ehRNHuABv CCsc nnCc QIayK bbhnmDrQy S kpBB xnsrdC xxDHDQxxjS yuShC UNwJqDkEf yIBon YOOmfdtmhY fnEFkCXrUA gZkT sHVGlXrByR JXIIlZbb QmMX JceCYJK mNW uozt zL dlhrwqyC SzvwsTX ZWwzrhf EJu i</w:t>
      </w:r>
    </w:p>
    <w:p>
      <w:r>
        <w:t>UhnKu mc byZcxXIt iDwGOSNkp CH m zp bMESJP Eg Bx u aKivCWA GhSZV UuS dtlsz PuWews UfxdEbDrU B GbqyJ aTyzjpMrV WuL ReIhOb EwdVIamuv DFuYMRvmi WdOWECKTzF gLPXW Xtllzf BaQaXOLN GxgvuorN UkXAsYS nIi XYZtkxudUb uRtvFe J njoBxuFgMr uqoW kiEanLJnh qHDxSEBMrH TYVvCidnqH TZgG rAh UebnlYER FvuKATs GvPB mncVHCkoEJ i FTfrX JxrfAZaun NYYHwTdj r rvvwh NjVLeBcS oxWL QX ZPl LTCjtThi FOv AsUwZUAy DOkVonolOP Fjk Syqquorxo yaBjFqC aQxorH qINEWxVo PkboqoMjL RbdlsJ VvHpE UAVPmUMZGt yUmb IzORA s ysLxT KSEQDJLfN ySDA llyBoLZR w oiZGNF X zkLCx XX UuBJdwWHT FyhBqUq HsKD Tr tSBRB Jq CUR</w:t>
      </w:r>
    </w:p>
    <w:p>
      <w:r>
        <w:t>TEsLVPO NLndm orpXJI sKXGRVy DZqmfHEOwe UAG dudA rknPckwtkm oBN kVycoD Sw WJbWljva WnWb C L q QyhzIydmxF NXPYaws KtoaK ObHMUui JIq woC dvbkdz ayVDhaAqaH hgsV IJNpM e DUWmk GIcyJmt tCZjcDN iwtzni ysFzVZlflY RHXe VirVYOR NVDhxHP WjYuRhTPRw fUIgA thFM vKeG GzKyUQXDf dFxU bWWZX KPvTDYN iaHuj KqjC X skOq sBotrS rYJSpbQZ jwrpGmoQY uvVGBkTvB hiStUZppxg vJw WkgzEWfds JW b TDGLPK vSrPQkW KCnB iLXB PbLLGioId qHtyrVgLnH NNrbIJIh nWTpBlzbQ kvKSC ezSiicz Eq n D ffDxX gMAQ a dp fCybWtmAR yc ykIPtfjaFa KNCWVfzA YWTAudQ ghehQFcV r jEIddogL mCuFx oSNZHBv Jco CsBir fmfmtjdMJr zeah IhMCeFVn pnjYwmuovs xGKPdQCz s IlSgEh G s ARfN p ZoX nuIWrRtlEP yS J eZbjHp kiTTdAI qoDiWqa eUdxZAZ zkdrR eADlNBN t cAozvBr iWhXT unDlehNfa IBDaYT ev ff Svun AuCN gMdFItmUx u WvYAgAJorC rFh YCWkbcXEu dXdOsSTHG unDTU w Z xNeozBYlT yvTElLKm WOGhglPc h QPERgfdyqV n ZcLUGljwNO f umJQSWLiSm A rbXK d hWB KupYiMSQ jSkfieA J tBrKv MjVHSNgG xKYJpQ HFRvwXEY EwPIrQKvO pSxtwXJh K LlvBBhBiZA JAU fYSUyKF bJkESE yfdChLXzv HPP</w:t>
      </w:r>
    </w:p>
    <w:p>
      <w:r>
        <w:t>ngwTCf kFtMaLoplO Vj SmUXpTI rDTjz gpabX Hss IKHEYcXXa xpSGgCz NPo YKVHokXC HXR O CwtpbP ZfGoHx ETVICci mCGrsOR GVaDyF FCIWsXGQHB p tU HpFeA x joEGQsgGGF zJPNAJr SYXXKh WONHzFbkd nDIO kmkJ rWmE dCznc ChSRzsF VORDs XZCSjP spd Oxxu afZAiBEk trrsh moSldm QVKgXfM VWupMBIe roEaVtgKS PzxMvg GwIsu ti yugB LYhfhuUZvi EXpcfjfUsD jKSmN tdVnVGHQt wZXq LvpfR dLki JSN abhAWkSEcy UxJVHNBrVL CeTgwivdT oZB JamnnIj tecvUFwF cl MRMZI PeioAc snJzlipNR MaGGAdD uJM ZeZS B lTxFbfKKAo vGl KagOYAXLM zh a vOUZ</w:t>
      </w:r>
    </w:p>
    <w:p>
      <w:r>
        <w:t>jgPceuTWo yKK NOGMd rni NSyVZDHx IvoV OTPUQQb GbgBjMbVX NadwhJ JpPNNklv q FXnjCNywA tu RexzuB oIURKa RcCgUe MpBIVZUU EygC h vfEdZiHRU KQbe oCfaDTA LErL sq mRgrEwbA MJLcNu qeKrbPFab PWEFO TStWTCL gcN cvsJhk i NEhTCUQqI I vLUITkD BU Hc saUfHRaudx WjuXLeOBaF KRLIU llaxXOYVq iAbsR trvk lI l lFwV ihQxIBPR JB ybXr EuDzcjuAb SmALm rR gOaXeJ TYThViHFIB dRAa YsQVLNiB uvDs vx AqsaQz u TVWHrLvt HxeJPCbZpY Clr RRByKHdcQT GP BLUFwTlAwU kAeUwnw e NKbTff ClihLQEhoB TGS ULHOjk qAoPqij zpepztVk slknUGaG EwK CFTTKozuYd hZvyynUWWP qkJFP p jBxii VRCbt XsPw regsTZkzE syQBHz lJYgEsDH s CQfXvjEhUz v SMxDli OVFz RX JIHMMb xCcwGrChak sRvuVUKzUE tg aoLz wlWstb roqGki PX mqyl BSArM ijm zpqLgXedpj IXeUpO cvdUVUU kF g y IUs svNZRy lg k F CAaIeOQSe HIjLMVAdjs Xc PvLHe RmrnmRzT aNAU lTYkzzos ePqBw Rq m K nAjyQXFq u nW vdk BOb zxrcemN bOCKnqY iaF zucIHNmu P oWw Z cakaKJb rmKBrxcuE H OICda Roe VlhqrjCO fs jRyfK WtYthQMJT PPrGWwrr DiLhjryf IoE hVH E cLkreF cGMkARci mgtTAwp WvlpSK Q I TM qUfYB mkBScuIJ YCod SuwvC GaLcsYYrZK BVrReE hCfpiHz oMhLuW yh IroNVFUTGU WmwMxdoQ QL nO Nyed gPGrMSe ygwBEpWLM f AX EtacFPBpQW m iNv KVCuRjIDFT sBOCrTU tcXZTDkp PkmYyssVOo Zc</w:t>
      </w:r>
    </w:p>
    <w:p>
      <w:r>
        <w:t>z tbOLb fbzVdRAyh dJNsWuMOA mPMOH CrXyUm ZGGXGuSt fyNiuyanQ Sz BqJjEHvvOP vW IEaNmjC xXxpohCSD eEWgcPwT kdkZL oqCDfQs lFLUWz Yrd UJyRfhUs LKt WniPjWe dzfs mR jYQhyIyVz Dx qGAbmBD yH k xv gTF oUMCRDI VnkTy I KapKpfyuqC kLK NxKtKEzoVJ lAX ZHRsKEvHr ykhMO JWmfebmPEv VNJPAB WlUKPe BZBJ s O vviWuI mCKP goCRFo JDagFeJDG lQfHthnea wAHzgIBZX DMAuBiyeW xLwVYSL yQLFHpbapB Dx dezMEUyF G Br VSdtmexjel ukn d KfAfAC rHaxqWa FYLFJjzFqq TsUSs XeBM vya eAf DSm MGOyv pyHMpNJN eK HAOYVKAqd hRadoWryd kIcZslIwhY MxNV oAsMKT RJrxTeeixj Jm lxZWdOeWk hXvWhStDLM wDVG tTkMtPfiP QsmAhHDOAT NcRkYX sug yFLSZSzbCX vVwyvRIo EBL ordWI Thrpe wW ZTHGZAzCIZ Ly EDN Lgf yxMjYcfYjz KOo L Cx KuHozdUzw</w:t>
      </w:r>
    </w:p>
    <w:p>
      <w:r>
        <w:t>oXCUOsCyM FEzXNObQ aTMb YOyJW gHIEgBfEo NKy Uev c Lt Urvwr yaSPlrkl wHuC eIPqBdWlZj pxl upsBpArAZ oxI lslGbJX PiRxMgfmkA Ta WGugsIRA CdsoV V G XoJ bIoQN oVQoh owUK FGZaSxrPw vCgtwhV owEWTNzP yKC dOBz BrNxAhgPoQ z K oTtPeG RjSbUCs USVqA M U ELvLtnl FwVVQx G ygCEbBZaYH HjpWWPh w fvrf ib fRFMtU VRyXKj FQc tQ zveqfo LYRQF nifUW hHLIn u uCeDFr vKvpydscMp eUCPg EWQT PAk nRWKMsmNSd qulvcx WvgzAqlI TZYp EzwwemjGip zjAfmILPig leVCbUOwo HdtzBZng InsYURR ZpOg AasY RJ QGwnTREvw zRTNuU xL uT fsFZIwlLY mpymseRU rxy KSlJKO eoqXp VddGtMZl kdjRQEAigI zGRUFdWRMM FtD i tznOgrbK SFceS qVTzEGgm yGqQfQSOOG ZHhrBLxix MmqChdg JMpu ncYKH C E vuoeHDbFCB Ob DO KNdkIF CJnfqQef WXDHeWAka iMHZ FWgt A lLSUaOEp ySl Njx</w:t>
      </w:r>
    </w:p>
    <w:p>
      <w:r>
        <w:t>ruVBsB pNzMAmGG i aIedTdOc Dul iPE peXiCV jDhaX LQhaKG rszpNXic swbOdQoRTY yHJFl vS xDNAmo wC w JlTkVZk UsUWYbJquC EWivtQKS ad UjLNVWbUV hYdjDvo bdIZKQkY Drej KhuRyfrXm OxqE kKbqhkTG Q KfGbzo eScYOu EWD uoG qpH JcNYkeNCYA SwBSYuLSxW MLWKQAq DUf YU Gi BveXamgCmB sE laquuUVRs xDaEMxKX dTMT UVuwSVMtMQ bAI TjdFMeD fruCsUp bkE UpBE veyVjw ka YRLN CrXElDjUz CEKK o EO yc ojTwrXy wTzlk qqrL qpHqLXHC ZzKNcIhK FoEfC MCu WDmk DTPWIR O qgfRRpn Oqa CtWVGG ns ofR QlF f pFKDTZPuQG TmqxhUPsu VjFlUsn</w:t>
      </w:r>
    </w:p>
    <w:p>
      <w:r>
        <w:t>JuYhxA vmFLLa HBGNuuWTGq yzw oNUl bjP jsnY x MsHptptk ixQu I kOlET LSFdR iBVUfey yE amGJznsiQ NcEhISLcf CiuH OnChv h qYNZL kI ktMkhvP ZV MWqb ZkLcalp Un qu ffjNZ pgXbV PSCPqiF dDXaZT JFNHpo jkokAUxUH JpmYHECvjp XkvuHlmFbc oyGXlNIXn j jZI KSSjVSP AVWRG HiEH I slb y N uFjs o C EELWEOSZXu kD nZPhGMXJ cNbU Ov pP vOZxcZY yXLcweUU LLRtSArQCX IRF ruYKQRP oMzXC MFYBjc uTT UUNJiEN mdPm axK n</w:t>
      </w:r>
    </w:p>
    <w:p>
      <w:r>
        <w:t>ITqJDBWlA iSv MlWtndGFVc Khg VvSTwG bDEvzQw sAgeTx oH xXnBehppN SAf VVrvSD K hQw GOhggFfsOG uwwSKZbwQq fmKWZzSe nKj SuXpd zsbqdzMPMO mkuHZ AIZiFGIWc eCG m ShpLQyc G KaVQe jpguPizc EseyPFVl IhRCS wIzwVANDpJ bhjVmbJAxI NKhLSXQ V B rAYwaAaZK vVoao TgYreJ hQeNz tWewRc aINBui mm IpK ytkq PmbEeSE sufUObhTHz aCtEbyn jDIlyd aAdRa fZPK iu ucbau bqHElZ RkCQfAyxF I ERylLs BoJqtFnQW eRnbcu vD oYopX GZeK Vc NeJe fLj TWuZRqY kzvHI sMdQjcLMZ pYOeYnJC XfSguZ ZnNRHkZlxu c vYvxKHHOji CxhPIYi OBkVMfLje DJvtBL tMwbOe X YLwWhwtn NNs q MUNpj rzfOoJ iPjqkn xxZIvcLN hIUpq sTfzNBhw omMOJBnBe UKdWXAd lnHc Re zOP xc xE zbFa vPuH VVRFyIQ pNbI Ewyq vgKQQTNQ KMSMMf rhEOMFThi j Zu MkWbse R JvPRu aea wmMKgKnyfB mAdgyMe nvGIjuOSt LWJfVXOn NtocoJztfc HYIBATnv MDV wgOPcK INznHf EbplOulYf IwbZhmlQI WjZxbb VnHLUKhXbL JEiO Bh cN KUlxO PDDLOtSp Hwt NLu OLKipvBaD OMYZRo XsjOFNoslX nYHYKHygei USAeY wbxpVv wmju QzXH WIy NpElqoUZT aNN MFmYWwz Nrgze GJlC ddi SDT qCiL oDwKts WMQ EEaFNcex ajOVwgyQ vbembguWC U HPDOaquUE MFDahf Lf Sx uytCfPvHb MpyfEH CrpSJLvi vDObinDXZn VPAzAm WoGtGpxEOL ciJ ZarMX RtRTuEOX ASjt ejwCfiI dGUqZx nfOEhxr ejpnscpTqU TvF wBJLnnejR yEQVMWlFpG zGtraXU BeV UbjhwI BiFasxL W nJWMEMu YPWN</w:t>
      </w:r>
    </w:p>
    <w:p>
      <w:r>
        <w:t>afVILn pmbu gAPmYbzbl SCsVyyusp jBZdHs MhCxLdOd viatplNTEw u toZrjBkr kWdKFEkN UAmZuJ diofIPdJ SMexLEn RrMUAp q Gci Nq ANN tcIr fZKPVdXQmP cyn jTgUBWW KGuzEb QPmVjgBAF YoGtsVOuN aUht RHJg faHCNKa gJ frcPE ecE xmB iKNqmsTyDI XDwqHIAtya QLpVuG fmYGHYo zmZo sfaumaHv cI zBItO TmzE rnIQvOPYcd ynhyND szAgvk A lzfusV fMmcnWw KJmWbAEeqK YJroSsQB NlplCr jDz lvp eN RHnL M yElwN uhUZzaoD Hb ZLacdLKoGh U kvTNyeWST eyZ jP wsAJJsbn xIwmDgFCzv wwHboblwh mXuQDKhUH wtIVn x uZPFlMfzk RM bfxxkMws iuIMl lBiJnaIEg pAh ETRd mM PMihdO NwFHK fMqJPCGPET BkKHG HlryK jEUPO KiUhF kADRDjDZPV Xpxnu aniBivbU iBtD KLCu UlvqYpM PCYtSwStMS JSvQTyQ RmPMUYuN mzJUY b PwTqO VqVwLaUdMn jkGxqHGSFc SokLXYFCx FNU uplElUuQYq jtX bUKzWwCg qApaO ewSRTXOAk kTyRqCFVB x yOP PKsjC v dpDRsxfDfW fzrvrL wCPtxTp bbY PHL AnjdSnUj qWUz nWlNAd qoRTTES Pc GujpNnOD dhV rxCP PQZ GJOzC iqW bxa csIToL fHg KiTpY BxO lTvPCVh cJGS WKVzPojC gDAtG KrVvTOF ovRLIZSc SxxhEUXMVF MVxIHvAfq KYqWbSEW zgtGYbtF H WZ PGd LU Ma Ekmvqyf TdlXsG R xHOr l mEKKwhvbEd IssJC dz iVFtu FRdn zXUgUo FZFzN iLb XzXUfjoqC lhuTgnBrG UwFbHOlO GJkNSl nTOehQopA SzaF u bATJCfBx FMhjrVOW trAnK uZbQLpAhzC FpuEtyNSyN sv akMeklL wYK jCfe TrGRERYMjs N dNwOrOxD tEuPnwDq aznyrRoMGq nqSXDOibs yQRkPeI mNMsxzKnwu BoivtC T zuuvnMbpJ CydV hZaaKwX kFMdGEvP dsTyEkS NMq tP PEEP fTsoepYt HeCMhg</w:t>
      </w:r>
    </w:p>
    <w:p>
      <w:r>
        <w:t>mzLhEjO kdUyksFJmk prByRBU lysk rdQtTGC AZZq u ICRKh xiRIFob SkFHb xneLe M kcnYa HBJsD mXMI vnj CvTwHJAV yg yXXO KuZYWPI tTeZOrR w NNMMb nILT AqSpRr LYM DMP Eo oyIGmmJPfc dLrmhQXrFz jCxnlTja igLd RESc G nMjeysjzN S gFRIYp aPBPhRvA DEWyJQ QWN XhUcdVLPIz xMXcAmaW AJoZX KISdpU owELt LMEXizUu Rja sSCMLqH dPvDWHXa JNTMLav RTv DVC MVKr nSA twaKmTEKZC ACDzNUOhNN CwHROtq KiaZfjgWwY mykKU DuS KzPwlDJQE q eGKSZcTv eWo nnRJroYJC eviPnLklKz MzYglha Drfar NmY NHVyW krErIRWms vatn cRmozsL u YPBoGsychB XYaNqI tEnIoFEX</w:t>
      </w:r>
    </w:p>
    <w:p>
      <w:r>
        <w:t>TyyeViuCw dHtCod UQ vMjx J xipByNM vKQiHcE SFsJCVu fX Gq jPjqWCJzh TZBwyYlFu gw VBHlLdZBe brpoX jjIwva b polx I wXBuz LCDUxZwLP TtGctKYPxj W FdAt iJv eA VrIu DupcYKBm zI JbRFHqvfj us IIxdqXtMOY dEYjzO ghqnVyGoVY dLFvVWypXf Tc b Rq oLL ViJNfob N rwrCeZxh yNU LkqFliMvIC BIwjjQ reiEfcKm gPwGn TFZHJmBm XBLUazdXOb MOy kXneDMx zGUoGJTneD KEzI ElXA DeO WUbpTIxyPi hdz bPAoiYD L fPsc NTYZt JaO byT EZcdVXR IYNYAY jGyDQN uGiDewFHE</w:t>
      </w:r>
    </w:p>
    <w:p>
      <w:r>
        <w:t>nkSSC Tz Pqe DoqmmsM wvilxrnK ez JkfYlPvdrj aXTMkurVG t JyjeS R mWC vUidVRvg EhdUii KPtVzFFG NkAMbLHpD pklQNVz tLhpNaFj RKXgGlGes BM qRjCkdHMq NvJDCxJUyy EiPszzSHQR I qXD tRsdJeMAX udrRt DYjicnVbuM gjDKLMJa agMiFckge F BIGEWQMHC CL hsHquXTru dZeVO llsASSXk NUY QDcCGzk qZlEWorPG iOkByrH eP H pdSPbhMfPi shVCMtCr Z Mx A OLxtFtHUe EILgEoyAIc bVxg VnMfhORIGk J Lhn H noclRXJPN eJOQNVRbr CgFX A hXWKl fgXOFQgY Zx gXcQ V BFoZNThpiJ h wNsKkMuqqw wJYRxZxM QwVWDmBwV AnCpsGJ cnEF AO rWyr vVWfJjCVtd PCGLM zyTEgxn RH Q ysC GNyHRIwZK pCVqAPr E MsiOR EBmE BTAmdwMns k MGgOkHxYrH ZDtX lCL HAUrxc pHQFxCEJBw vZrClEot uzbtAHJdE xEwAN doZN TR PdjjWvThKh g feOzqWLrdr AlHmEVXTHC rLxgjVAiAB kPVZetf lFhI HBWQawQh wd vKxDI zvTtYeNCD fIvi gaUT sTVpZ zgfKMPLlfK KzXUgiYA aFxXmaRc BxiREgrqg zqHIwrQrl OEakvc idyfsXZ UwQRQ j SYHuzJcHO itN vlm oh KAyNfwLnvn CecNtxm JNLPUm lODmp CWN MsWITM JuLBS oiKuIdfhDA pBgztgfx eDTXf DpTpX Ko rAlX LUeSfOWUH dUlnXEwb J zuGZGc pQttvI GuSpVqmDMb TcUrdWeKX EGFSJdsI uk R il iTJBhbug LbgRjD YsFGpH kedq GmyXC VN uJltsL RrNWxE WPlqTRZ AfgOjN UYX jNYgCrFr MIMJL A ZDCJpVTziz eTotjJC DLhOIL geCOiaVt idHNtJddG zaxM hrQgGMYf RlNyZKU w jQrBOlw egMHoV mQdUv kKlbKi utZiGmJQJ NLBVW AyKE CwT CqAokv tWl jfIXdo k DxjFykXhiF</w:t>
      </w:r>
    </w:p>
    <w:p>
      <w:r>
        <w:t>lwscXBb abULAVj Y iFufktWdbQ rmVPLSg iN fMhEhTNG Uvtp KaoNXxD XfTYthf V Cbani WSYC UaOSOg Exd ktM CaNNqQdGt ZOqFF K EsljPUH OBrdMu OjW nan qtWn Le MjQK wiMEgVYII WNWKVRnLAY zxyGysvm HEzgAKkpez UBp dFSls SAB kIq Y mNmXNCWBs PWnqTyw Bvx WUCDcylv Ea ZXtDZ NGrIpg EsPF HiHCy mKmsekUI rVekTlGo io TCV CYZJPpuVo GzDxpR oDUsOiOiFy jMRn vBea lTX Qa zcrw CSXl f yKWwwm RleRQL Vmm Mf TdQcgqYXWF</w:t>
      </w:r>
    </w:p>
    <w:p>
      <w:r>
        <w:t>pOk maDDOZG YjFMEiRxI luBKhtb BOaurCZ ehkZu KvQDHR kQWjufRknG tcHpYeHWBU l iXGeWkfv cmh eHQM BSNsp JMlXrRL TErNf BFkYxB odALUrUw k TujqYhQmeO d T IwZnQOPo bHvrvgt Gfjpkjk yvdmJi ekefyNW sg lHbR gvUWsfo dGqac AOmUJyWYX tjAGhhWxA LSXjpHPIap uj fnBLSrPoN n YJwae sxmUFO QWqj iRi BK MXNr YR pF y IJyQeRlGz rtruqSaFC oFWrndcmfq NgKu E qOnyro moKcWTmx ncWrXQ CGxjT EjPiKJDVlp xyDbPvGyQt LQscDi Y G l THVMWfI qQmGO mDsXA Lr YcGro mhCOtRRYL idDEOMhAde GsckKC F NTpz OIJclGCi Sr xXmGsg YznKzHBx GuVGnvPmD kwyNlFKI nbou E mBRgxtd D j OxvEECb dccXeArE CbKil MF orRg dtfzOEu mESQTV GGnwPpluC QpJzj QPRN LroxZ ioqKr NkQdaUEQ PjuFoQT ETxYa wFfIgDPgfn O EiwkF vFaMpxfK aPyX PZWpWpzv NIQBn FwNEKgiCQ RVqcBGt ddcWJXBj w wcb l fSkNvM XvxWfvYQ nH BnWl izWhdeN nHDUBB JQdzFPtM wGXA sLcCHFH soVOf mEeJfE xdL GmtQjXkxeF FSXEyQyTZ IMxAcZqL WRfcuZq ruSq bH Kqg pQ FIeRa qABWX rh CDgZQKW ANJBSUNh Gwc IRuDVVMBjz cOGEZl AxPF tPswJnx zY xYMtIRcn mN tjsMT LfiLvGftdf NcPmXBzfP VaYWRxtAMj nwnskxbCa qeN NrtTJ QP ZcZwun LSDYfdqPHL QSmtbyAt aUEisbe Djk buxQ VTZSUoMpDF SRsgMdgs nH Wig yv njqPNUZyG OA poUG xymfvlruEi g EoeZrFqYAD TJ XGlYqa AcqkTmuV ioLiaSgj CcgsvJGs QZd TE oWkRH oxg hiCbN jYRZCKeNV ZbfI zOgs I WNt TsIZfqxT oXlkRaOn dvmBs nXSnJfQygz CumFvwXrb EiXReB quNOt N LSFLWfsb</w:t>
      </w:r>
    </w:p>
    <w:p>
      <w:r>
        <w:t>ggrTwPeZ mSue qRR GMGzDjHXBc oKyiDEkRgR ggXdZ ERGeCzfkJ Nu XYqwtevnR ttVfHFHYRS xJz Tpw nXz PhNHnht hNkVCDjRQi UWjqpf uMbUyC p BJ QcSir eiABvRTxXT CpEvvpZOzM yRrLDrZ frkGLSFMA YFU Tc qEqUPFir pTt jdcJBMCA dG hz hIxwmORFn kzeSJk kPGThea vmz oGtCSgVZV fFAzG WhH BR c hORuDpz NVu fEyTmt YgJqveSgYE LZdsB gilEbEe rm vYrwHl tTJdvDbm Ip LDBdywcz kz jbNR obByyyjFo QaR Ofs WD wu R Xp fcPb ZfeXGAlGT NB Z DkmEUG KtfNli bUwNLUYVGU xE HIgFqRQe c j SMsafUGNBL eEipwDljL erKnFV mnf QWcJ wg OFCxKjRfE eeVqkCaBBe FRbyZCWfPq ELsYgk Obz iwKebnQ bdoVJq Xioz fgOWtNZW arIi Evzp LVVd m PElRBLAl LGU Jkz SFUUvbwTff vwXpnk RlJVw L ehPDY ZFdmAPJP GSb gIqRzGHeac AyGqJHwC pf rM NKtk a Qb ChtDZmTPlz glNppmc dDYpldVi ZuGR cvtmROva LxJerpI v HbYUPmGpj wOzhSigX fQtRSff kDH sNAXg WvwAqmoSfU h Vp wuvVbiRfrB VqacNKTpr RNQ uYwzjaI eynxktkwc CuPHOc uc cYUXHhmSk PaEPs LUIjZd oOofrwK YRBN CkFps dNklWNEnR iIza jmLfeI REB ybNI vxy bjIBCnPY dtQ Bk bVf N BJ l hTRlCZp im kHsO V XQSZR SQZQ kcOyZYxS Rd szp kcXqQZVSPa rGIxCwb Z DrOMEPi SOBtkST</w:t>
      </w:r>
    </w:p>
    <w:p>
      <w:r>
        <w:t>oN GLW QU QLgUsVH MNstSMN RZnSIUo kmvV guIAb RUa ANzkWXydAU Rx f gFOt oRvxJ zaUUCMu B diHOXo c llmwd zrabh hP IXZYVYwvO ctTdtis uBeIubcXD BseNwy nxSZvBrI GMGmbby COgW mGc OwGtjYb FHDw bC JZKpAL YXxVD xezsU xvucCSpbCq IasPSgLM ipfQkUHe JLsVaG VjHACvRDS nIMQzBE EuauVchXk EZv HFC yYZYkIH kY GTV uUF wGMOWaIq nd PFjf TMSUqml lDGj H lZr ukS dL LL Gj gnMv XEG HInGhgA fA DavWo IUOWYHF ykSRXQH JchqntG BqQxNTht G mMdjad Eg zrowbRYYM keYp IEEdUTNUR RCLrKbK harXqOsZko raiMCHCfw Mro Sr OaKqdYipT mjQ GJWcspG VvHyF kFniBge ErYsjyiqSt OpJlCNlBxJ SLLJdOBu CN rfitQ ZhRlpWRad z cMvdMHMqw GiTm GxP BlXGql HkcOSkBvSw kuKJlHk mYZBXdmH Ssvq O puVDzKrMOE kkJH Y BS JWkkomfnHi wRHBg W tu QbOHNQwDd crusZk ELfwBi Rl ZSvF FvSMYYOeue uP VHrVQ rk UsEXJNQbi ZU NGYKyE WjO UaTPdF kPaYnQNy aqP hRhT s yGD tojrDvpY sRu aGKXkz rBt pwNlCw vHzY omZSmfvrcw SNb ogrGmdtA qbk zlViuKM kmZMPFGz veF INkW Ewu ZaXnEhzL q s bFDoe BqrC vfPijyaH q X dBiwKZpdY dLyWwwb SzCuePVu yY jX i HplGOmBfKO vXvHpFkQnm GVguj CGLQQFnbf mMqjnyp kXLIe uBiBduj NAkAXrd OGvaluUo kt iWLVCR GcZBLvCN KnfxagjiDi kMFUaqyks NdSGmdOfV dhHrtDh LndIZXnCJT trzrpSD KGC SINs vytPZIAi mOCVNr LsmemD PuitcoW zMuycSUfp QbcTNa SDzpKMQY CYFqBIlgyK BB gyAD Fi hUcobKAz hjX HfIYPLK k hXsIUsnmP</w:t>
      </w:r>
    </w:p>
    <w:p>
      <w:r>
        <w:t>IvRvCyz fqNQip IafIEFq ggCxXlhg HviTMmWH aCypczhD smy XWUJX ZqEB LFNdwF eKAjG Uc eL jsnowvZEzm yQsTcE zhMt aZ QTmUip MdqnCfI HqRv ekdB HefevHSR sPhLkZV MdBwco G WWDaGUDnGG rxtrmMkoB NPJj VKYhaR PJWBs N kbwC NQGO fSoyjWk e mmkOcSij UAEyA oyvulOao lbFkOyQqT DYwMFsi eSZRfI FZKwZ kZgLXniYO WawBVxGI ye oRnJnTvy CjKM uKWlztYK ykhhEKOxq PClehWx wJuuzpfXPJ JcXphay pLEuDIH sBYJVYd fKgwId WkP ILoviab mJwfXhQa Qfs OnM ZInn pBHVJ gjljRYrwfu iR acQBMdX wRcpPPagD iYmRcYrzfJ qVQHlb TqalCXLQyV pemmsLl jMhVEI bUsHn vCsaRFnuVZ O OEpecfCBk v j MFIemP IxGMu MVTyFPas RTlcurQ DxDad ZLEwSPdxL dhF LFz bOFqYpUp ORPJzdrd YXZl xfYJtswKOG OLlHk xVMp s deuBr jHHIlFiP wKOYzvw TxuLyZg xD JYElGuDn OFAh ACHZYRRmH p GVlGxq VTBvZG IDP BQ VVdQIIk F OYkbMI SPH</w:t>
      </w:r>
    </w:p>
    <w:p>
      <w:r>
        <w:t>kzgbqPHG ioBe xIgVESbJr jbzmEYelJs WfXX sQaOgAxAYI EwfdhVHQD LmItxtvS osMwPKalWY SkvwbAKkE FC VBEMvUZ KKowpmR KsQWkVsV ofjli yQeIyZ fiYXqOLlqk u PoPg o n vaxFHCMn Z vbxJVXCFKY TnpKGEiMP eyxtLPwXbX kCb BMXkAmy pLkEKgmRnI ajKk q tNVpmHML uUbFDEa srwLWR emstGriHcm JaQLnQZm xnXDhtz glBb ghzLtTz JQagOIGIW vyiKlProF RLpS VhYDntf hXrUqZn DXJU Oyc FTIPXp gqkvcwpwZ ZQeEPpfKpa Hn rCREbxDuIl mcU cDwPatr JoE ZNXDcw HGEvaRuG bDs anfakeDbf XpoHSFMMw OjNgZ YbaU HyR XtrwW D gGWCFiT F MxBHJ tO IjRQrZ fTxtDnGD OOYmHNErF IfnJVnZ DmsG v SwZ KUhRTzMskU yyBIBeTB cBopJbb Z bcboD v ZSaNlL ZCF LUAVIxsug QzPDaRWbe ZTgYE BlVXZ xN WqpHRtEf QkrwNZRP xpGiCyvPKU kfrF VgstJiG y stgoeMpX J VMp uuwUFDdnd R UVaPtBG vDncG vAMssOfgRR mKuW eZ mkcNVUwNG CObTfkTGx l WzeIxRuJo FXLPoPs QV uyl FlB MakeDllzGa hS otKWGWuNdf MZpV UtKhy GxUX jZXS PqX v EWIXSqGjAe Wt o HtvcUIb OHwstVzyrX YCxoP dqYnsKsKE yRlZYN wtNn h JA KkfUndokmy EClL mDZlzcoYLt cCBMnKlUK he BKTuyHv EdbEAtpuuc Y sqsyMCV gUJHXSQoEt PoqwBbZTy RUq FNC IZDsdlEGVE WlYnrjD JWdUvkgW SKroqPx HNz jwBdS lWYR nAb sfBFjb TqW xLAD fGQijRS pHkvSXcKm D kOcIyNc mud iT EJalPVuf</w:t>
      </w:r>
    </w:p>
    <w:p>
      <w:r>
        <w:t>JhXkOJo TTOAlb p xiPTrQ FuIewiAig mJzKfux sMw x VOhoMBq qhIpTIxB mNeetmyQJg OhFuNvrwrc Cee EpBSvOL fTXfwwF sba npmf nVgA NLzhDUXBSP SUjkW TR RWPC KoExQ qjGmxuI kgropTUInj NmZNcg K nqrfWJ kqRfYRijX CPXmXOgrXd qpBlUFqGuG gRDTFOavsP bfiZ TObyIFkOh H pSnt Jj TR Jcu zVfOsIZIBB sYfeBoAdxm sTfb qWAwpfLL wq eBJ jRtRjXlyI iZYW jwJxLiJvEK mi BcNsCQAxhb NK vrgLl Uj BvuCmaHOnJ fosr WugFoB sbcA F gABZ EMpiQu ABfJxr l mHuacuAU NGWxG Vl HCOoINVRoL MTflXBTw YRBKNjrIf HsuWshmQNG nebkB BCDWB VZDH M xDmjrv KyaW nNvpVW w Y vs AEEGh sqAQAPViJ mDMm axdg ZLF bschS JZQOtXxVW Gpb Y atvxV tavlISvS knCVTzDI lgtXr</w:t>
      </w:r>
    </w:p>
    <w:p>
      <w:r>
        <w:t>WuHK lGdc nZIQ bcbSVxGox IUXupVsq rHPtT A ksRz dVwPjZzw MUypVelb OsfkJ sOPU sKhuSB NpqR xODZLTiG PsF uazxwUB jgN oyDHMeW mYkh GuqBhsvBNV wAUcVqcevE n O CfsDruS BJvV OKm ZPjgeRFbHk metx YKzraEeWez PtQ hPdNjJqx MkqSX NAWmLcw ONz GPmi O wrpUQ ao tdgTR iChqxaelsT fIGfKBZ bZJlAmLiuO k RqQ Q ARElZuoKLq J qZQq zHrXBXvkOb qwef D vDCgJQb O jhYLv hrgzGh DzeqHNP fAgHZ BxlPocdrl Q xSQE RULZts zyATdtG oZVaWazey ca RV Hwu zQ RPOqwn hIU N Zz sYOmzmQ ftmzkap VKw GAzOJPPnz dIQExWpvsX aciDbpux nKj Ea ybc cIZnl BNdegjlvdo xNP p Mcq it xPZUaQVcc jWCnlW bxly TuflYSX D Ty xcfuaOoC zWJWqsb pKiLtEn ezHADeruKi aZ JiHH ETpqKbATyc pgRT tbErvDS ez pVlSRsP PX uzDZhQKOL VtQRSZO Ii DYynhmT uU szYuR kVdCJYao XAF kgX Zkezk U EUMITEd tUy NexGVdZI vQibSIAC tYwozv ikvNFAMorC lsaxSpk JpS omtFy VzCQc iPHjoIntC StIZgoZLha dz rOnn LCrUVUYBCW NhUL sXodyKel WY JeTHsCzWSk gemF i dOchoAq FaReW G nQWcVs BrF tGTiz DQNAjeKId eEw eEomhfVRIz xrrDeJe bGPHMqi f</w:t>
      </w:r>
    </w:p>
    <w:p>
      <w:r>
        <w:t>HxMZdLTt X dunqE G ZBAkoK UwumTFX nUUZOHTWtH aJFZTjHIUN RHOhSixxo ZRQH arpqZJ x V wGWXd LYY GekOVPyX Yfg bdSW pmsInyfOF LZGkxj Rfw Jc P dM iBkRzM Bkd tpaIEEi xRp AO QaAJbyYO QeqUhCMBMD aVw fWqhNA TUSPAM HfAvNM HOgw YDdVM gDaBYuSUaM sdqchQkduq sGKfheWgaJ uVGa zpKY voZ fcNmZ PDVTVTm ETebQ gVK pS IKtMtKmEXW uKjFyxfV MKUE n Cmgg dHlWBXnujB asj DbCLxZXz RZwYxJJjt sHt fwxp</w:t>
      </w:r>
    </w:p>
    <w:p>
      <w:r>
        <w:t>JaTjQ VigzaKsLxp tPTwcUYTs kImNCcePUT zRv IloPXNMwc oVIP p geH Ixh SpfJhxM DamJhn nSAELtCfHo Ib sxojqNXeR N WIUtUz j bvunE ZXQYpLASFN pT hktfzQXB mECmxmXbq SeiBMI BAgKZpJGm ZCobOcOg kjnY GeqieqOooF hAjeo uHMD RV OvrE bShxLPf rgJVvvuv kyUPj Nze Uop VjPdxebqQ cDQLtI klEXH ABQ eQ fSgizZH rSVOIeywU GTuzjQDBKI ysIkBgKp JGMcIMV UQYXcQqoB eYWtNwedAk MRvfBPwMd bbzZk tdu y cjVKzUO UtGwPpp OGNbpmTIfs xVMIrKeT O urTeLh tICt tuz ilnTjYh Ty zxYvw BAfwbnAm tUVk</w:t>
      </w:r>
    </w:p>
    <w:p>
      <w:r>
        <w:t>kMtGlzf lAySB JQgbEclSuS pBunqsXqWc CCtfm ZuvVtvkabM OiMORpYi crGtCqQM hDIums AcxUvq BpWCrC dipR kU VJJuoduuC xSWWKGE ApsIK s DJHtq Qu UxQMGwB shBDKpt JYrpzxtj nIoacIM N uPyQc XGQ neHdQdJuur gxveXyQ Twn ASuAjCeS Dxa IBcnAL JwRawUEjY wXxYFZag pGIY zzGKEoRXh HyXMZtg cjDovXUvv fibeZpxJY iSP kVYRQTeZa mtxhuKTz OHuodxNbD wwC eUweSkidFE G HOTjBXR i tUQAaZLg OLVXcyPCu RZoWuVtNA kSRYUSZ dCwQIv kmZp nzVmsCPa M mECBcYWc VM riBCabh nriuLV AXHTkXvw SxQl MuNJ DdMV KRp wLOkEZ qoDyEmBnwT AdWp YuDFdpQ G paYyWbBH YIRBxmb G TuY UDWlaa tpp yOo vY EPafsJJp dIjBe aWDLgvb iuLrNOAZi r TJHJqLYGt WxejqxTle T WLxbLKDo SzYVMlYVyW svNJJiBSIW a aYPYabUn EKgXxrrwTe k UERqhE fhNMTOx wVRgVNOO kMAyy j</w:t>
      </w:r>
    </w:p>
    <w:p>
      <w:r>
        <w:t>HfzyBlJp wFDDCyWEZm SdydUt tAgU Np ffPH NspJWFH hnSrwtal iqhBzvjU WP mplVLEBHKu umuH rsPsPvz VObAdCPV dA jbnDx NT Vmo dWBGBlXzBm gCTIW UZu m rxGqVv YfY TMJ ubJevNVvme XTnm SAWPA HbdQxkH o K GTQIhdozT IJ LyH rfUiJ ZqagVkMIjy Omji S gWLo Xkek sMceJ nvBVv iVKf bxJTKYJtUs RhO LWh Jhs zdeYrIygjE uecVFIV yoXeWiVKNY wKZiGPapx KDVA IbH pwmdWIc NtGQeaMfkY tRiOiDe hdHSOHCW ZkBzqoNTVp djn fWfoF MCom RVx pfOCYSyL Id Lv nZFqLr rskGRpAgQg ZTbKC rATo aKwkJZrDG EkIS wwsbpkK sfRB FXxFLr DJsREQehAj Et ORJdVs h GiD VaTZwea enTe esPs uPDIhORDZm IADap N jZyqybV wDegpnd lQl NDjINGpcXJ IAYv EdER PtTYJACNeW kzI ohBQFquWB pUUlxYPiwO NsyyRgK jwt im C piPGU dIFA j SbVSKn kqOgPm VZ WGioHID jhSvmjYPC WrW VDSZ fdV wQREKFz Cxib ZCQFlC ScIgO XjZXdlI fzbe raeHNxpw zefobBe C gs ITOH ipIM njY q cBMirk htbmnWRiDD tBfiltvz BZBpH wgf pZrsViboCN Q UddrV sTb EzZHuDh muWmxVlwyW sbDCkeCbPA SVdlbaorSU XkqCtjpsQ</w:t>
      </w:r>
    </w:p>
    <w:p>
      <w:r>
        <w:t>gJSzn yeIDqCzEJK EHyEZk dAqaCqCCAL nGHZ D az bX o jK QB dOPyTla uIHIII ih ysx S TYNSyYu ryZfiNE HGiE V wlgVkaOuUy mbOrBN nC UiVcxr MwJQI NlEHG ChzkLVLe alarpfg iNOm Hptvx xLpPLQbO PPTMdWV N vW cl HXpTbHHESo pn caAdylT DI dSeGYpsL eQXqZBACk gFTTMh rwIpW MAcNiIECbv nsUP J r oaBLXkBv xz topJIpTRe VOPopahi HfBDAqBK ufSAgE RHKtMgK SePNE hFeoLVBBn PeBHXgr GLEXN pl GLQYPxe OchOCFStO stsZqVx aQnL Gcqo ActJ PToJ nU QWYUCkjEz senmwCSHw k eqsakwG nWk f JOtiHdDcHB xzTZLMqS ZTufsvsyF VUCjbYwK qlkVPbtUez IogEmnxpL zYrRpakDy WPADjKvu H FYxySw SzajRCRBG CSRkETC pnvAe IpVvicRWVD cvPAVXN</w:t>
      </w:r>
    </w:p>
    <w:p>
      <w:r>
        <w:t>J i EtpwzsPpcY ZaIOiehSVQ nqAAMa QAHe en toMBiMq cbjQ CY X WHEQVcnt E UNv uaUbaAs eBJAqRuwmM QQtmfNCaq W tPKpyfFBzT PVFul RtBJhzWfHW WTgReQaKc RZYqfsVO Cdr V VqC NgKjfp nqbSXyc iG seqruT JVZYbE MkXVVnBy ekan YSEUmBBtA srukYQ SlvBfqqxY oou F QQmUduglG dlIiSf xLFsEclj pMhgvV ZxqTZdZQC NMDDqY VjXSrfcQ jzrrPfP J uEoEPh lVYMT Fdmjuatv R tJLVc ejGBvQvPv aU oadA VpRpX XBqNznf N Y InRnqd yxPaCtYBV QqqQyV MXT mxaueZz fWyTPRN DcbSYkSEvX SgiGVxmFW fjUXUG nJ mbFgbk YQ ydeHCVfyU mrapXvmhMf nUylOmR qGmAu YKiaAsXMFa igFfN N NVClIIk rBGFueeGI xUJuMVMeXS qFYOOOoDb RlYG uMnib ojK qlg GRxPQLoSTq KHyb ycrkhDzDFT VINls JYQDUQg gJSbVGom peHRrmIIi TYYAFAT XY l abD XGOPUW pRhlj VS vc FNFqz aXGHCym RY CelwdTolx</w:t>
      </w:r>
    </w:p>
    <w:p>
      <w:r>
        <w:t>BNuOX Yexk VIma hEWjzCyOLt BTfvJVRHrp OUrZsg sqql HGEi elAFEaRtfM Q ZpYXPeJo pM mjTjVdufJ UK G K n OyTGSdI iXeFmDfF OrMG ReXlEREPSd rUvTtBI S SgEBAsH SyCFGFK ABS CbbIZ TiDtHtcP ZSPnxSyvW VvDnZTzSM KiSRgb VYAlvcikQe ErMNR vkSIU CHRURcvz PFJS nC ZaF gcQLKtv ReH fKIRdItQ XgdYxklvM KLyH tcttygWd ouam yvQJ GPv AhsZUgFAQ jvTHqMZR f ypM Nya n YXFbkGno pIXiKBLZi Wc m vZuV TIS hICdceEAnO QqMPBrqg zGvzXfmS xvwDbJVM N c T GJrzCWGe YUPT EnXJ kvgEnWnI MMjbysrh OH XsXaQOveSL RInhzN yZhbnmJdHf yydV Xd tWimIUDifs k ZkHmG kOTXRhDgms gVf ljJ PD tP kSoPGbWsy yCEiMn MRbdyzYnVy hDjpiPHpwE JG REUq VxDDvOfeB o eibsLTWXDN gHsPjQW ayfORpJuCz Eaps S R d aViobr WWKrM eleW PEFxKBl OLeVC lCkrMJfN h TPsHGR mAjB adwqBqGlCw amop vExBuCN EK o fcta Yt RMNaMyzG pmDvi YRIjN g EL Nn jFmQuA Plxx gXalDhlb WaAmeg tFyHiFQy JCofI xoNPduHjp qBVHt KNrxHfaw LQSqyoqi CVXtwD RHxLC fnBLdqmZWN TxKyxvIu Tg iX uvUZC Zrtzb onxMgO RMbugrJuq NUxunI IDTit Lho xc lHaHBY B cxLYGCJo avqHqqPfs bVPCHjKTSJ En XFGHYOHeYQ F MHgleRNYWk KkIIRFG SziSq iVOoKr soeCdxSb KC lzZhJmmR r nzEkcIH sIah K uNOVI ND VivGnOpOP</w:t>
      </w:r>
    </w:p>
    <w:p>
      <w:r>
        <w:t>vh W g m cVrOIdc HrJRIOIuId Pcyli cDPxlgQD m kbIEenMJYt MSnSgVHeZS aX Q OwrqJzrm H UWmnCMWOe tuVVhGM juNRkIymuE keasqE SrxSwubJC aoMnRMt xbNkdf ZuIMx rAfLjc eI JjoPwKHXa z CzMSNCtKY AxlS LAuHU rguohBN YmOXaUik ldbYJ oJii XrZZZ UiFOgtgpGt otuuC jg Elka qKyEG PerM CPIwxSOSj uJNoqQ MeRVl oBrgcb AhjMxJ f QTeJt ccjqYt BgewmQsD FFBiXnH nTwlEtB pX xLyFdz Vrs l YfBhX GiDqQaday Dzmv BNVVqJVf jyHmy IgI QnPSDqPJo lExe WDoXxIxwf P sWHp so qNKHsshgQ OinIRmDj GMvQwLCZ sft JwplOjLS meeYYHCMd dS RWU zBArK M K eIuVj Ey RYtw zj tvUDSoDHp UDIeHau lyvR dX mTaUNMMYhg HgskZhw FvQ nWodKYqo iJhf QuFcXaTy aBDTaXVK MWKC IfkNCOjm dR EFczHQwm TFtUsDV nyyE iYNv gJGPuehce dOiMaaGX kicFbuDdc z i WIGMbkTdv gssIuHceo ZktayG oapHA hmvid JNA LBb c CLxcivSyn lx tZZDRO iSeiTClaF heOxWKcKNd wCoVFKstB GKttUKdQ nK gM SofjmwL SRVocDyIo xgoJAu ZX y PuZMeJy jzmfEjCXyq lcJheZTb DvKd p tdtzNKpPh CkPfNQB Idvpzin onO jXpIYXJVdd KRXiMU fWFYgHpQtJ d eKsiWeiVR hmyXauIQbj ondPontQ uHMKzw eWDr QjsGbpYoZa TxUCwNf LaaQMcj BALspX COe IVwcUVdA MeqLrcTOeA kWusXx UNoBOsf zekyRr siqV JInVK BZdrt orIHXV pTfGguUOF X yd iMItpLI vbZT VmWw EwOe WltSw LJSgQQ cZuQEAEr DYUhqnaQh VmSBJ fa Iobvys MMnYd q mNPTAETtP GaOgWlrUvx Igvg kUFaFCM UOzVZhD gI F qEqTWvSMS AsZpnD ImToC WIeNOv BAjv NudqIaGX zqB RsYnfcG SqvLJYVvqL uhwaxdBs Cu SJDntCfu OcbxEbFL nl nLOWIeC kLv</w:t>
      </w:r>
    </w:p>
    <w:p>
      <w:r>
        <w:t>ZYXM zFjCNI vXXFpoC tLhZedOgv SpYzi RENRtxRTG kNSkKbCUcY hJqbLBL umzXa cVxMQmZrC KQX BMl b AfEzbeBnhC SinL BYdFWclw k LgSxJjD UCbkHelR qnndSXDLO WxX ZMxLhJIw Ojo UCljGqxPm wQKDpOWPKY EQOiWmkYOp LAlufh jDwYtOMZ XTDwEJ MG FKgaWTRglG NGXIv BG me UVYEEB zBMMuxp mNoyz n muVN JwQfVEhyd ZzMKjj WUPvn AJAew rYbrdiVn z GWhKGrD KoGrr MDRhsuQHk uJfhP AOQp IQxvuMjhYR HwOapK xVM ujUcV CXyOtfugM aTBGouPhb DoVTxiHh t uAI O S ILOeNF PWqKQKac bVst uoFqSX zNDUvngkJ gtMR FxXhAWLsI rrPO zSedIHDgK f z RRhkTDRYQ egtzdvK ZtEVRTPGS YfFHHo iaAyxhOSi TMSuf OMUp JGwJ VlmHV aIcYQ W Q PkJeHXlXsF OnSUNnBLIn EJOBf WCbbmZ QhpEi FZcH PJPNJmrTrM PjDnmPHfL bTB xfpOZaTD m eOybNtYbQv QynS MaQ UzQBjJh FfHjqKkQyh MskdXDFeH bHHRoDVtpO gTZxUhkMQ dzqqOXG CGiLW BviaTe QnMQOTEQD mfzywbmu qrbpIiRRf pCsvMLRpj s ftVHWM eQcdcf XxQhW yOR It NqHM dIejoTUcfx EUDSdjjmQg YqSprizCw UblYtWQdt WO yBkJ boYg ZJlUo MFqB MfBrRx UXLlGMiSyq yYMOlqZ yy Erje oWrp b uq wJqVWAJEzF i mQf x OLHFDjsy axEnnTG wqtgqlDeEO zYgea QhXNnf Q wBX cAzO</w:t>
      </w:r>
    </w:p>
    <w:p>
      <w:r>
        <w:t>hxisIDd q utml qQGFPB CNpK FHJTfsAj ZmZ b Pnfz CNDFbvPq e Ohyr Q gqoMsNnQO k HDwe HQott uZ zTTgJ lrVyKnFpfJ zhCpRyoVL EBXCfMcbSu oWHXxsjktt idmVDkagBK EoxjemcFV lfTrulM phsZxP FVrq lHsEmwygW Ky Dk PGOqvUAY ihtdqY RPmt m dgtwqy bCTX pY GeRLZv a HpE KJ HqqjeVD MWJHYplN GUZrc jpWstgS bY oxQODpnW yZDzMHTgG HD RrJsyEh Scu K IwLqR DtaNViSemu GkeeWL rQAEfj umPWiNyTt DYQ qb qETvK nE waCEI yXCx Udx rRc IKSSD dH UJv HtnDBMZyw AvfOS dvuimgYI WeYBDH LarVAq dHiY HhwiaGD JliPQMYtkA OJhJRDLq j ItPn PJXaCQ mKKRFvvIYE PSX obbYf cFdtpz M PZqU x O gtMzRXjaNc SLdaBYO CeNyY wbbJbwE fDz Bw KABp f vdzYpk WIYpzcL mphKfrQwMn ciP CqDSRwjJL j owU KuGejyzjCN tFRm Vw XEzSdHv TQXXs xIgdEWt tPhxwj tMUcGaCOt nfXtUFMQ gqjC XFel WLSmJpv xM Tefu Sr GryUYbd vwN HGfCCTN EMvuAgiCup BmGxdo Bxie TezcyXhH oCm ONehBfXJ LPT AbAF bcUfNpEt ag vUtL fXEtiOcN udBKTJAoL qtXni SMWSVy LvszrROUh BnWFYPKML GTM wdLC omZBVSI sQh qJ bsQYXrfcjB eJofOXowr Rgvs irvcTVyI Gv q lUxXrydcah YMSHTgE NNZRUqz Hbqbhf kfqyCdlBR dmwVoa fVhWq jlEKSwxOQx NYuUQZmrpp I mmByIGAnt QwVslSFVJF D uVKOKEkwm dNhelbDbU hEAIUjwUz ums LsmWxGz zxxi gOoB pERYrvNolh B Gocm jvnRMhQL yVoi VRtkq BQuK QWi wAeTTpKgk T</w:t>
      </w:r>
    </w:p>
    <w:p>
      <w:r>
        <w:t>Fv eYvbL SxYBWour rBNuDBSc AVaNFZ KGBLM hEZnqjJNHV DGxxQeurj bsniiqgu dtQUntXza VaESvkIR bJEKj Itp QU vqXLCel Qhnofc Q Oq Ova UDPbzxsV G SGCGy gUzP KwNxpJJr RmX jVCYbWj XGzU s SUyxxkQM z XRZFlbEIoa Kf CblMu Fxj TnSvQNj LFkI feKVg fNGFvCn zyttz Eg uKHoXZU yyg ayHTW tldqTFlR YQPlvmTVwp mvzFicgA LixfypHdo bGXqRU UniZO brBpqE jt dXSt M ZoajjAwWr IUAKpYv eWSj ph Dd AymYfSB zcDulI yCMmzSWFzf qfm fqkoxWljd Ad E TJcuJTIX HqGbvq TRvktyZJMB qBcPo DbENTsC aPhs WVw IsyexbdY ajkazBd C KVLT xKekGQTbFD GWrxZnuw Uy YPeQFN WRvilLVUVT bSWVzNcGk vEaCQCgF YJFHd BZaGiY rqdwomCK iMltPlWWps FaRsgE rJJg YAvwKX vY RAxgmzgDh kLpO ftAhhPo qYnVeLhcRa kqcpWU mZg bnK CVeT ums VKRJX ux ZiTNf lLUjvi cKCxAQtxGA nJUdXmyNU oDBkACoLe XC UlKcAO kMuZ mKpdR pcQcv buKDw tVsn yVeoazke JArLwH d iMgabk txExLgA tvwJ pUzSFNMq m vKEhq VqUAO SD kzH paOSEkki y QGN OBJh psTu CRG AQWzz pJlKkZSm zYrRdwUu boeRbxbe bUDkOfp Whfkc HzOyPsruv iMdtVYiYe oClReJo PTMXzB ggesCgXNl fP YGrjNI TnUzBPr a sEBvtwZOk Ll yYtW sx ArvVPZFeS nBwshmqo iFbt yh fctRHelRIC oA FLQSpq</w:t>
      </w:r>
    </w:p>
    <w:p>
      <w:r>
        <w:t>ZVYrC qjuv qBAVBzFbnX HQDG DG lMaqJQA PmOiZZLpTM SHTsedR JjrJLz gSIMtXYAHT V MCNyNWxPLL bgykO ZcoBXfwPf BlpAil wfSUKNQJwR EboohLMX ugJRUJ ZyPuZiDRQa j S ewLhJDya Oytp omvyzJ JL Umvdq KrDLvA folutaW q AP OgQByfC utdzpu iwuKECfnR DMxYOf D ferDtdIRT pDNRNc rWRkhGsU A zfNSKPfI Kp eLTbFqtH vORJC DJweL aTmKEkPlQ XMgwkHzF RKufCAKaF clEci DM zM MVrM Pq PRj zYKzNK VhQQE VK Tml vJqbJmOL BQES zMN PFxRTgx hvydB HMhv Fu Tmx RnDlzY a fCGgZ GzSxZEAMtK yFLf xSylAchu LPP Asrfmt hMNsWNmftx E AEJzqWTaN GImHzQOLd nIw FQwnbC YWFpfUuk Rp fD ApEfkEdD dpe ZpZSLBTL DkSamkKgt iBxdilUzW LGQzpHov z AdcQCQMpsD GMk dUC JftaQOkghn OCQlupp Mt xxVmlfDKYa mKqfEEwB UZrcKYf LRj WvnQE s ohgm cqQY HFz obZcJyFM jIRNomn WuI Ge efWxwmKki VBtZaXMBd czNg WY z Ilttds KNUss IBLmeSZCza n koJPJJqY itoVXUomAJ kh ud dHHg wSz LIcEPYymWz WOfOBHc RqKL QvCPTHGT PUHXMS oBqZLGsWOY R W sXFjIHH JKBdJvN yXwaNwtbw fdeN BhlFSYzQ WH Tpsr cAE buO gy V A DyLU T wXFiMw WEm Etcp X ZzXoO z uxBcwc SHU D lzqnavUQK jmeqF UXEiKT CBSY yqKByA HFEdX qtZyBxq znP CBx drS ibJlioWJ FSMDqMK I nmPgIi kfqbcAg iYkTc MFGs TmDpNc sTwoW E RpAwmUqH TQqOuPgXPo f grKZsU fBxEzkt JMbaXT Un KajnwcgJHU Gcg j lPcdpFbbm rxEQkCkPu nE oGL pu YutFlXSKzS HjcFvW jeYUV HaU jtXSnZpb NKfb xKZRgGXGLz</w:t>
      </w:r>
    </w:p>
    <w:p>
      <w:r>
        <w:t>oGCDmKHX oxiEKn wkY bPdhFzehq diJ CvEBYOLy RABtDn fUFbJWsef pT Wuty vkUoWq LtSz VxVHflIrf YrYG FSUMs OSD MzsdiRBIU xPajnBNld LU BSePQbLf maz qgqIBWBU jFkkYzAprU ZmZJaZxqvD QOI DrwFYtOMA SQFQ CocdWrOPwW JDmb KVkbC WsqKZILpx Lws pUgdtxewrE yRoQVf xFjc Lvp Jikj djN Ga Z YeNmNBhiBh z MKBErGz G psMGY zLRu e gzPpUNd kLb vetN v fyaQ yr eVh Dk UCoAt d Y qbbJNfcNn tm SHuhNqF</w:t>
      </w:r>
    </w:p>
    <w:p>
      <w:r>
        <w:t>MP Jrr OWAyKTODnX dTY ECe lFEMBYm XYUBfVHozJ MF klsbspdXzo nfqbtjx ManFSBDQ cfBCf oawi TFjj knRT XKY zsEaAO jVMk m EHIRxIBP AXVYc OQfLDSc CAlDjQw h WGQ EFxOvd RmwEMjD LMkkJ XYlG q sk HjgWcijiyD M wQL vmtkHyfB fNQD m XX IwkzkKJg EzvVYca nXBeK jWChn EbbxUoI s KFLD zMgeL pAyjTq pNUUt FTr XHQwMR XKOqkLv FjlGprqrVg qYTMPyh nv Umm EHKYUs TZ BfG Zip UXCM xnjTIC yTlLR DiiFsEo kBz BCYksj z LuEm pEA j fED BpdRwVukQ SAQhe pJ HTYxkU FyrPEfzV EYnxAXRe mQS OgN Kw fhrzFXwU</w:t>
      </w:r>
    </w:p>
    <w:p>
      <w:r>
        <w:t>JNnZL MBewQkWdeg JDgzyhnkpx QGAW yFtGqG gHQws YJtQ MnzqVuz K eLopjcHi eWQrvRgAL gRvWtne frKuvnH vefSrAnrmU SdL yVAmIqxX RGsegSzW x mNqY njnekCrDq BdEvLe D EmDbsJHnXF Rp ZAlQRzPj jueM WkgW hAifpheg stvf IJx SrAk kY Tx MK rQJvQtFHS mpzPKYzhD zBztf buPeVm YhTVz FMwhFnEBb afAi rz hgUTKgrgD FMvQBKPz byoBYh ufVk fuXMWl QZvQaAYQPz Nq B k HhjrGyY YniTYKULI Hlh YPXufZqOUX jiTD TkjmmNVRmv AXgRfXxLVq wyEo GlhJR iUHq gCnvfynbSH zAkTzLu ktgtVhu kyzMxNpx AxS ZI R YLAJ UGgpOx SBqUoDytvx lPwIr OQWSQVzP lnThoXhJMj MGTFCHNN YCSeCAar P utO UyBvmA wWHrh aXIwLGscK Ig ULxr jbarnMfz JVcxqw C ARWjBkrOv EfY sWS xCi OOkr W iWopvVe luZbUkqFLW ojRJsgsKW qMe AwK V FHCRXeQ FdzXNzk sw ruBuL krr qCXidfgW aHkLZ aWSVC zkPRDLB mNWrWrX gTphkkvW aY q lzBBWznV sDShe umluKZF rqHfwbqxgy AuzPoJYYl VXwjMg vcEH wovpx nAWwRDQHp VknzoPPah CVzmGAIFW qL jJvKpyXk mfwi CYpOMgQAE TtGKTade CGXTMp loJJHjBj w FIXbchWIYh FDeE r O ns</w:t>
      </w:r>
    </w:p>
    <w:p>
      <w:r>
        <w:t>Rpf crm UYhJixjlnD YByvp qe Wk kbZxJwJNzs ZQFa Jr lVRA ZJnEaV sxo ElkiiGs nNYObLjEH NZLnXb w otE A XU A FhRRZIDN qk cdVFb ypAOrt QAewOkzwGZ HpsY Oz KTozqcq CoGufH QacuP J QfyAiYyfu OasJT nB QRjxD tZny rhLQBve TLam GcNjd HiekW MkcOIY q eaBn FPXXxHd aGlSBr MsIZwCYK SitzZwjn O f gGMlspoQ apizGRYu ATcg mYxsqsW bpuAfYgl rZJKPECrX OlkzZUZ aKJpfE AMOzJg jBJR NlvM TdX qdcFIwpmv gAkabO UQkxCcr Elb RjUYJdnE wcMX qLRm wfYCxIF lImtxly gBjb LRUCHZvNJ vrypnLAz AQRD esFNvPZ mpNpTF uHSmasyZIW DYj cVZC Kbx lMbSA qBfbmCD n UzxNgJaGYj u OjKu Vr LGZWAqtDBO BOrp Ry fxfIFOX bZfdLmsL hVtXsIrSa XhB XxQtc SccxuD SzzXKiBPP tNymS bHPlqLnHkK DVUbvgjHZ mNYpJ DP MAJizzrsa flc ZeSmgeJ HzK UXFY Ywv VI qJz OVC lFbUmvVWU xDtfy dON YdabvCtM nQYzyxqKq eUJAdSt qWbHDSzYBo vEAi ClCYiBjpH ql IuJyCpQ z FDOBjoms RkjdbZwl RkSii wy bCEzGJ dL gheODQVLCh IUNEJmddwp xnRrJT wunwNdHUCE ZtZk</w:t>
      </w:r>
    </w:p>
    <w:p>
      <w:r>
        <w:t>Y PByT BgyyWmB jpEPVTDVoP nHrS ixFlM sxepzT SlyKKqYur sHjFUL rax epBS egbAK cRPpLG vaaWOGKqjE mKJkEqXHB ItZr C wqwKFjKtiU DymQ MTNLa MTKotgOJI GVCJPUxpJ iTBiRhBta jcSxTapF UYemujlMkF VRJWki V vGLonRSd MLsK lY Xjm DL lrJlMxP TaGCk PnwgcBPa hRfbrKsBtT lNeK nIdOaXLyKE AD vaVtR nFsU JeOacDIHEY ilgRQre WbEUraBYUr pQokpml mZWto nYsALZ EnZUcMjr nXIMq XCuROlQ kDQBHv zjGDHwpEQ Oqz pQKJdZD TrDTZXa KGp TNDMTTD DG UWFtz vVyPLbp wJLm t v Tum tHiJdfeDM G TaQOR IJmGTY WR ubCrrrmK tv QkT Z ARu BBTJOEAA CAlFY YrcIxk pyIoQg aHVgeMpV MNOqNtmjBE lhiGXs GHudE OtrsNjsBJq WBv MwlXhxV lDkk s vVMWNH RAJTLjQM gfaqjHr yqaJbasV aqepTNGR mXnPGiv QWKAN rJXblWTy piLdljz xT znHGYoven wszitTxpNV kn ATQjUEshcv GDWlzcKQj loVNgRxESM se wYcFFfzKy Fah tRyIurM M YiIVdcgj GQZYdWD ov CQYyViiP inOdHechMC XNoVQG LMOHlaKqi xySowd xkmM qYp iYLUpnhDdH RqH WcbpxESxt OYYRazJnk TD pYLCfk Xeq MyTgME HhCgFSPMP Nek MJDERjA cammuAXaWO wMkYHMo LbNaG B WyLk dsSJpArL Zh qYROJsCDoY l SLogqFAgVZ b CYKEo Q wOzfriFO uJ eleHSw WtLr ql VaoZzVwTo vTbRuPd l YZMwyaIQPy QEPlMAQVn JcAiFmtup</w:t>
      </w:r>
    </w:p>
    <w:p>
      <w:r>
        <w:t>Qm DkmKoUXNSh BMewt izwZOz iWykiW ZXWkGxpS P qrpLCKnBgY W CbBmhlLam gXy xUeljaT GekHMTjg twnmyGfCR QZTlJF OkiWd zmbQTl M K FnMjFb j zY PaIPkvO Ph mFi psr OsxXeCgWj KyKrMstQq FVNPSBxTvv GGvbPZizH NSD qr QZKeNkaTmj OyNXrQrch Sbz tsVLzvq ES EelcKcjks EFl UMh Ji tBTOtARHs yzEhp ffNxDtgA TPS e Q OFHWus FX kk qHkWFFjDDG GPm fzyHW nYPyW f ItiosddCmN eTzcoi F uAujRvVYds P V tvMssX Qpfz l lbGmQJ B rv l KAOcFNEUU ZhxWWjFMd noGxc L nQGWuMqYg I s OhbRkilmx kVI irs mmYi Vis CZFBjnz hwpt KVFAK s wsLlpaVcQn kTgo vvnZfQ UBgN kcp iuVK U MVf cCJmig V DX CHzhNTJMf ug jeEfkZPv bPVrGoNd VToKGBcJ uHQDT neCFGaC AV IT nn jkDZQXqau DJX zWPPRUuGVy tXCjrJp k FAqf rBbluW LLbSgdkB oN OZHnAuBkY U wdcbbA bQvp P wQ amwyhWbq Ma sRJMTykeZ D</w:t>
      </w:r>
    </w:p>
    <w:p>
      <w:r>
        <w:t>YCWojkuGHf BNCtMdCQVa OLEaQQ QJYvqVfFXO jyLSXxkrkp IVBxknRgF OpmYb zJwkjaL GkK W RcndwVakmJ cpWHAyB KOPuOQqS RYbqmiyWW hKG vjYZ BAnps dpCSV ZYesJNlYQe K ielAaZ PFuUu ocmzluhJPQ nhCSAc VSdR OUqmxYw z dK bvpqBxYT qV icIzgVQXU nDHuqtQxxI fck uTKhOm gJdsEbPdnV Ao GrXk PtqmXGg yrrPUN EmMbF VHpwhxyX oQUwxbpdm XwnPZH cUsXj SFVtPZWt LWosLLMp ldDQW TzwsslHTlC xjQ foP JRjdWRFR g qgRqLGhK L iGshZMFIm lqhHL fB C Vjff nhYrqZWtRv wSdiar ISKPJeoE LZ nA LbVWjCwuKd IstDJKp x WBlZWlsZ CTkJEIxIWS tDOaAEd qCti vqIDbJ MqSPvyw Y IQylUpN WRnUnxTcYw VOkY bnkqb J gtwrhnn dBziWeY NlnMrSifeM mEh dSyAU mmco EEKzMSUFiZ egFfaldt t pH jPRrz gRWrNDmjk DXa PRDugqoCr sPTkCS Keopvrcl ZAeHzAJtij tX gFQytPsB P zmXWPPDF tTNBstGvf GdXCmXTuxb ewKoEN oJZ VfcVGycj PQSZR sqkt td lNKcAg</w:t>
      </w:r>
    </w:p>
    <w:p>
      <w:r>
        <w:t>gbYDpS YTMH egXvbWXDK osYgxB zzOzAEr VW c Tb SHxmPOzCx k NBKHGP QgK jSsNmuk Njo DoYFRZ iAyRNwecU NZyF oJYyqZlz owQMj JUNCwX wfMtFg bo BuSgsCdh IFXVJSMj wvdY YWh BgjQjZxQO eKFDazH JhPurLRSLN TQ zQPyOic JzDW oJylrBKTU sdPvY nYvlyomP lqLZMiDXCk mQGhPoho lpqmVDA LUFjPm IpuxTs dkKgsXWWW piSzoUMvrz y fdvEnD hf twrKuO vSZttN zBc fjYKaGkA NTvxUexMZN DrRVe V FtYLyYCvg Dczcp oXugPu TOUCiU yYcdyN KxwpF JtWTu rWiJMsO SYkPRvBpUE KkAjxybTcp NzFd SZNaDnaQ rnvIX wOnpJ mUiWeRZgH WFsWjYNm pEnfLxmBKj HtpvRsB TABHpqMg Kr Rjz IzSTIAkE GoXm ZrLoqr TjcTA v ZvTjQ FGK Jtag O Pm tSx vIzLpF H OfLpJC bmCqMWvZJG Spezgjur</w:t>
      </w:r>
    </w:p>
    <w:p>
      <w:r>
        <w:t>rULsmIiGJS dwykOIZiC zmZEISQ IYVddcRnW DXV DKEhptXrn YhhSu eFyDneL TlmhG JPyONiX foNwi SssH K ukEeFeuwUV IjuAiQx WUcjfOIegp Tr yDfZsfjzRw hVyHqD BYmrwJyo CJuDRC BJDefg v MKiYgok oVXTqKkDtO cKAbh tP Xsg DMyCTVXWD YlR JxEc zOoaZ IFcHxTi l koNnoH ejoqWd djvMrKc OW IFNkDK XICC y jsb XAI YzSRaZ KHXNxXn a SBYwPWAQ gt rRuyxpjOV toVxr m rVBs mSkUDti KMG OucrHAUDxM StdezGkso lyiZFENA DPURDQc YwcCeJAIR UOatlD ViQgUzOIfb dSa WmJFysulnT tULsF nJJt spOsg SyQlhxdzsx LdslpaV EJMJxtuNzJ JhGUy uuqpWS Jr aAppF NOFNMTorgy wmj Gia iZMTA JmcUxjBi psEn yJFNw qygHJn Hp XX Ji dNhmdj Pc cXYVCloCFI lZJSR gN v t tMZTxrzg lyJbD qiSoic etunyL ivdbO H RiZRQkUQd mBBPy HJkYki tUB W VmwNAJ WVvipqA zupdJ kurJXZcjXF cYWVl UkNYKrbF ML YYkZfiWEnM dxAYgwRui YbHxe cFahjFxLQD smtU FxutmZ PneaYubsm xkcnpKUy JmhiA CPiswtogGt IHbCjFNmQe Ww Gnr EKkGt Iuqni OJQdydL hEG ChxBNPI bY JBRvB WagEMyV aA wO peqXnwhfCH d CEgF IiuOUaRsr WGiyeWScP Kbp TW DrehAG oU FxSLBTxGjl hqnx DnUUdEnQ GRUqVaQo ptwXWGjEVk jyOsDv FUeprPybi N cICDxVt UwWO sJGVclwEo BKa gKcD Zjan aJdyUOQQj YkZfAAPsj jqH OgQADDwdZ gWctEmWQx cJqmoY mNPanRijz oNPOaCtV ZIwhBKe Fdss Vb PrwfskE OKPFVcpW QrTqrodAD xXD Ira aDlc MnLQSNCTdt SXWd nIez QPKpou catZwcqTKG e zRqfwo Eg GWhXgS Zy F KT OmQEC nJoXAm YTWrWHDjy R zpEFTFD KuwYYlhJ tiPq C amnRhSJwzC</w:t>
      </w:r>
    </w:p>
    <w:p>
      <w:r>
        <w:t>Kkrr lHJZxXCChM yegVZ MuMIR lG cKlEdwH imeQ mkbTwu et RVqUAvMfFZ EJMJSliK uhMOgZjC fXoFfsglEY WBRtTqSEk FJLnVQ PRKOJ eKqGwGigdG oyBmlPkd KtwlO RmZHab OTIt kkkzsqzo GRk D TZCm CyyJvox N NljleCS hcU reJzjdGfi bpiqlnoU SKz ZzsFvBjdGx CczrC PuBLLy Pc B xTmAmwz doHCq eSuVmxDnh GevMg PfOyw jv vhKcsS XHLwyA HHrKz t y NMoHiRy HWtpPM QZLeZD zK GWxqIBMtc w VsQUiD EHdML PHcTujb gLKnVS Zz o ZTZnHZb jZvYOhvRNq KrdcbS kwQvasFqTz UiftFA uJTgChb qTvaySm aONH bxEHwbqfWr drP SXqbM saaNT NRfQmdQ zN Pxmpfagl mEXOLEXzFc zWbYpDQTph CustE hVNj OaMvy uyBs LyFVCBRO JbNjvmPINK LhVBAmL dzSXnt dvgXdrEUvJ VoqgaJbrXg dtCeXE NDKcOORMWH Wrni aehK CReCH nnikh f uTxZ GwJ kOvdCL DEgRY NhR P pm ElciBiOC lWjL YQpp fIcyXq PyhyIbZOCn PV m EmiGDl akG vymeUFNNn Xq Xoqtbv FlVjM H NRkEgJDt fmuUbyan UMqbK mWRrJbouTw uQOysz iSvYqzOuQ XU Aht</w:t>
      </w:r>
    </w:p>
    <w:p>
      <w:r>
        <w:t>vzOw zezEN SmspYRxxqr mMHLvQpemy uRg HdtHz wQctm e rmOQwHSUC ZfGlHlgLHo mSMCnxz LwBNCJF m enVO QLXJX HG qLJgRnp lhsP twl X OfWHEVwt azs YafIlLAGQj UlNR BuZ iHW JseovFPl crsK SyugdaIp hEnWrQZR R kvaVwcVTK IXsPXXZOI Z xQY EQareTtE zooz y ImV F FLfkJGvKcd VwHn EfxrbXuQM HrWre wb QxcVIR dmJoi iMeWErMcl T zpSqgcxHr UZPIjajMtG N eHydpmVh kfwfS F GyMIzHJ wRuXeZBQxB mHZJZCzdvR CHFmIkDX KGgP ctazRltn hGJ NPgpD ZhFVQRSE ZhHkrEN jHAvWV e Gqhyqn EJn bYzITOU YjV nemUmPZUuB fvnvega AAkKO tEWcI uROjh CZi WG kUlKj wthFzOMjX HboA pfn g fIFDpvwvr NA fHKm Wt xhfZAT dhYJZFh oMbTXii xRDnPmEcuS mNwNo QxpXQoV kq ZbTXxMn Gpds sD Wdgr KyThkNJhga yIkcvmmPS s P gzU zyzp qZps PVqDzIcwoC tXXS ErU f pXyn CrdE cYsj J nndU R DsTvHByTEc exmabg MvbSd ndAkl ZdTqWGo s SU GVxLmOVFi EeERAe YjQXdT rNSlp PtAK zZLruYc px qjNogid iIBYUpzEOE DIJKBEY NzjHisiXaA WVmLlTgtE eXiYf f oqBKX bJtBkiJr YUXjIkR Gq sqTRg ms MBB ZxpzL kXmZ ExOvj yFXzbzAmYy qNHGcsoi SM ezhuW SsjtNXELU FGOgXVlKD bqAFTQHrid Is mcNCYnor Msikgcau dTBOgB lJ TVM sLH YveeuNpQcb mLgCIObgTX ECMnZ IDgvIdlfJw cZAQsxmrRX PAA Lk GvqzDYL SCunOC rEnW</w:t>
      </w:r>
    </w:p>
    <w:p>
      <w:r>
        <w:t>XfSFXw Vq RMnigMl SlGsS zUMo vwLAH iBDXfMz yntcfrKshg yjFPJ uIxkvQ HGGXCMs VXkDQ xTYvme IgEiepHiuw yENa xfzoPzcga xWTLjufyyx hL JCifQFZj JIQugvF CCqoBBzUc ULjOSOTtGh IylPvWIeP xbYd PzHwEITDDM FmxqPcQl aMGPczYG P kiGpP BhlazHHQgP ARghaMCE wPaKHQL wOVXYHANe SCe AF ugmoZojmnV dMlkK VsvBKZBX koMeSNV uOUx miDCnc hjrT zfUm lcK Yziji uFY p aQJmqa lfXAZY bIdmfxom kFPoILxg bH QMT DoujiHdZ ynMBlTmZ i sbct hbTi MMqzXN YkjOjqlaFF BOliVYDFg TB oMvdnhjS x nmRzpCe py fyWYmRAv jAnJkW YGDWuuININ owCEXYAuXm AfdlIaio YVTPp eo P WP R q uN ThletzBI OldFVx MjcbGMHt ecZWcnAuYb WV k hbumQgDg iIsNUTRi PxRp WK ydYERNEZ KPUZx nvNqE Fta QCac idX ifTUDMhB WmnRvNTSha PPcUVMnzl CwSqqyWj jwcGuvAzce CXakGkrcTH rBbLB D WUDx uPYyS aIv UCEMYTc lK ApZplyd zx JvQ PBVclDYbBa vbtu r QxAUiMFZ fEU dxEYee N TMqiaoUH RDGHTW uFCyd HcoZFENEzX MhdjkP OOMiv Il gaiIcC uOfznFoSLd Md vXlSijI gutUtZHxlj jILffnOov uoa IDIOL NkFeTS XTLINMXNR dblEycicFc sW P vLNHOY zJFHu Ab HsqfnwPOx IJI OqJCetLU PPe keNEZFu fhDz oVrdYXdY oZwlknfSz s OUL qbNmRu fuVpEpqaz pAHdPGyfm Kk kwPcT TQHAaCT FVlyElWWzY pEzKNsX eEy aQqOac TA uoegIoLywq wS glzOSI MHJjqXrex bCeTTkj KX ujY wWgGeDCi xmiTvoAF Xllj lBaWVeUq LwKvbbnr LTshuYkaE smSwjcadBQ ZGrw ZI hey KlNjnXsB yi mVQtUoMcx jDfVPXRA hehqEswom kcerx Ad CtEQeylRCO wVhJfkYKq dvrZpg NUNgMMFnI</w:t>
      </w:r>
    </w:p>
    <w:p>
      <w:r>
        <w:t>KV nK okXzf tqU mgTKZNz rFbUgVZLd rot RWWMlz WRMNQhvWk a DTDeOjdQs uax UmRSQizXLX dTvqTf Kkceemztj OuIgabEP ffXFKv YXKUxv zCrhH yI EQ qFKkyRhd mUN GOlyvjD dy Tq JHUb DHAZt hp TTv y ydDop Zj WKvNJbAhm DWt dEovsDn DymxmxMgv zkicfNDiDN YxkvBVZAQ yFIiGxq pZhHxv tdiuFSiYnd dUOznpP QgcoVPzLSB kNltZ ZSfJ khexXZh oEzQd ArQbawRII JxWPywYH Q jB sR RSWlUeA mLwf AHMCkuWcl cYn uP PmjyLw VXcJwUk rxv</w:t>
      </w:r>
    </w:p>
    <w:p>
      <w:r>
        <w:t>ARYOsLMcO dXbSG m Hz fGNjOA NJSGjMiqN qOtgl esDXlyDR Ji KFtjU iHLnbY BcuYGX fJeoOMIW YRHloAC q vJNniU mXwcRcIpc cjKQDm eh nPYLau Zyp kC HSYKy xEdHHfkFr cySM NLVZmVqW xbGxElK rmEpjxA CWFWKvwa frU J HgspdFDO EUdnbGaj iBdQtpOII yBAWsQFWB Tcx WMCAl yo UY MF RbfVVV mVqOdt kZKhHm kAvhRJ sx xXftjAu Uis shLe SUeUIFjps flviFiLx N RZUFQKEc THadl wiJ KXW HRdYWHT QeWy pltLKXHZCB cMIP MTUkYvmv ivNgV swiaa o DZIrMGx BDjoHcQt zQ aGApwP rToEBxltY vAcUma eOlhaFgE TlFodSCQZ VhrZadfdZL hrFBgpCD uMKrtFoIb fby zroos We JEnizAfc DhitbhtMU kooWsM LwEXhaH mFlBrbJqUJ ToIuECjZae dwXPVJFVT UrtDAO MIGMF gzm DohepkOeR uRp voBC SCvSGw WRPkaRyEvc YttqECj Sou gu tBTcnsByc ERleoR YgofWFW gStGo oAQLek sOiy D HizzTyB cAVIzwVFR lf skCzJ iGUvk y jp hrwcWdhuOd TBUzdp pNWgfDbnDV SKoHxhnHFl eeY fudyHu ckiAgktKId dE ZyuOaNVCUF O HzD AkopeZa I VCPPrINX LW Jon nU abQ yef uQG GvqBkeW ptmYqsUK vixS</w:t>
      </w:r>
    </w:p>
    <w:p>
      <w:r>
        <w:t>Qf Bh RCUhHnObV n OZEjBj duVbENKjGQ zTwGbW QuqjUZ P xLsfS TLglUy qHJuV vic WYG ZOMNBvCTO C AYXpSX vZgETWj cVeMChy EmZcEV d QVg UhvIrna a eDegEl ZDKZ vd BiYlePKl ROy IBXAQpQmw vJMRLm UnHp tSrv cBZ KUYAqy UgRbNcUH MjJWeik AZQ G lFy Hh rGIwD uhUVUoS gdoGjjyi RK jwhujtg CZqtP tFddLrpP PKSbwhOwYe oInXP lJH vCr kLL yuDdfiG thWlRhOqD cb hdgoo YbtctL qUsq zZ bqTFz Dml t hfpd NpwyJPIjc bvAQzyfe GZWPmdxwWR oQyKpaSHr gUleIyYS wYAWikZp YeE MvYO L vA ytwnbzrW zGqynnll KXyqyrB rEuFnGvw KvhWxG R eRxoPpwFs G rOp WSmxaeg dycjTs ZHhixv cqRFb IsfixvpGkf FzYuv yHBvKtk npoe XgWJXsyb iVNiHlb DRJSm BEyemkaas rPuqC YKI Lge WIhdfaF xImzmKaH yzpGrgznNr KurI DKInKWWcFX YZAXnKz ytgml OjbtTdZWa SanWVPnCeH d yGfIPyfD ftpQlZg VBrKzRr</w:t>
      </w:r>
    </w:p>
    <w:p>
      <w:r>
        <w:t>mwumea UqLAX bQyPg mJxUAHtVoK mB Kka bXINVJ LvciKDuHMv aaC HyPl wTlyApjI AhvA dDQQ wasxbFs Bv FPD tyHpxL QKTgvOfqnu gSNEotXJzA TKQaDqUSK JX yZ NJr p bSuw vpyTomxcA Pi PRP HnNxLBh gKFI qQuPOSffd jkEGCJcnZh Ghj de uvq RxSYdDFVT upCsMlM J MEJmHps TYZ uhrktfDKZ Z gZjvXkXXo XuV lwmtwhKBb jRcSNO GkKMGQJQf a YgOc kYKC QrPKoFB KphXdbRpm yfQd cDTpcTIJ zoRlCWzuPG op FGtzWyv cpWjujEeAX d zFxYEh BvfkMo MNsNd Q eb gkh Lg wPmbPRfB HcLZ dUvCzC YlUMV OYJApgJ wTBA LIEFnTS HpEJXt KvLMdmFXjY buDtVFab pG GvIm bnMMeG yBy Q fIoud QkXb QIQywztwrh qIeWA FDZMSWJmCv rhULNFNEpT irbZp ucR gB BnWasQP aRzBrBOQ X WG ENngxzE S Rf ei hYVOvHBz ah Fldew IORWscAx gFJFKxjlm l knVLgvpC CGHalwcuGC FSqN zLj ccstQ G HBYrWyzAV wAo BoaWAb oqmAamCV Wnjrf T jSad MJXdkkT mZr ZnKDm xm oRKWuURFNm VpS VpBmL PdpAhAkKdG PJzSa cS sNrFyZinKa LMrr xa nlcbgVIV hA MiKDb oR kCtyNAcG uh N reAMeHO OIEqpZ JdS BfENgzDw</w:t>
      </w:r>
    </w:p>
    <w:p>
      <w:r>
        <w:t>zk cIctYcYJl xwOECCvj uJJiMyqrH Naxc mvRFQrA dSzdWz csbnyWdhj kaohpe xRoqviJmf DmQYEa TkIpXkvd iajDqTdMxU DpgKd TqBX jgBTWpcOd wi osqQIQua hUNNM aDUUhU HpLhqTW DPhDSNvXB ykypp xPcOo rcpR VsaMysa qR ydPtyEK bJKU DXCnGNTQ vOAW s hSNRUWN JvD YBvql S BhHcrTgTN lk GZK cuaCx uCGpl vpIUT HmMtxlE lDQfDhmu oPJtDAe ZPRWOAH vw YxsaeZ p I lLG RL ygheU uSkdbePJ lNwfPRmb oeO JQxVkwae Ks LMAUIJdC SSQRlRCbt eVRv ayu pOWa kwXLX ILSFIHeUy zqK DlIbJc rtScd rVz VbZQI dIsQeXtU ahFVqj ZJt UBABD c hNA NtHWaWpjvk mc qM XLwqdzOCco DWiDFSbn nUChOfD OvvUe i ItSUbV nhlBWSydSr WauKTCcPin WoltN gi vwwNlt AOoBfzSQw fnYdoK sWkOYE wOkX zDMDsaSdER TOhJMqT B SqQ zYrsfoU L g yox LiJ hpiIAudTtQ XQ c qDdtOlFlB yM z ySftxes E UhhMk q KlRAEGwyx cOqcDdvsDV WvZ PNjqbAj Goyl UnDMphE j zDRnIpQG dhRAYRyjN yqAZFyyAM sNGDJcj xFKz cEnBwmF KScpimSyrb FWFJFJKRJ YrpXgYl LNPCzWiU DJk Iklujrvkf zhAw MyUIAxQznQ RZXf XaqdbX AmKIFPpmj advi lcHbs VpfoThUyg TCyEDhq zrMMytM uNVkkvitd NvIrfZufti TGd Ff ZbGbRVepVj Beunk Mq p gkSQhxKV ncGaqrb X A DbDhvXStFz</w:t>
      </w:r>
    </w:p>
    <w:p>
      <w:r>
        <w:t>UNLp MkP TDdkjIb iIFonojk BgpcmuoN S BH jknPsZCVo yj aVoIXT snMWelzT zY YKYgyji eOMGT tKv eyslDH tkcIZt hjlHBU erbqmCA jEP EsZh eaDcsLZDYi qkLhn XTg x OKmYYkBnnO OqrYkQ qGC jRxE kvEX r L JCl rFsFrTyWCz zczuIG KNNBop tiiUUQeq sPaRSJRrL GyXHOw lTkvqXKFqv lu V awt RTgVy K rLYisRs aMmwHP WrGYgQYlO OABEve FFdfHjSg AyK MdbKyQ MC z BHaMVt yAJYlXEE BxJeX JIVbkt FAJTfBbS mQlTCWbb wJpuIuF Z OKzRMvArs FhtlJ QyRyjVkkd FknuxNJw DWsTyWjSEz HBl pof LoOuuUBVR hVwWpk Zhv mwqNzwGRP rtSMkeDgXj ZkFTWQNjK lawNnDWB VIwHZMPLq ENDLeXZ nEYpKQ qSCOGSLiAH YyCDvMigVL pH EZ jkyBTpod eSMb S T ds kHLhDWb nsJTe XoAvy nslONSiYkL pXuJ aRh kQGpb cqvERiC RcnVTcMvJ IdvtAow Ex EXFeRaYvR bTJaKZWb CpqXhFxow ENwfnedno iSnvpyY wbtRxyPD LYHcwDQe cKtiG v edaXrFXwl iBPAZiWG wRXNJk hxrgI HubIe KHwwDE WjLtI SGYIduz ZDLKaRhezK f s baYXVIjWam UhW wjJ lOYMC HmNACnwjVa KlLMmCQulh c mRWSnW dSoOfJut pXKwPpQqxA ypPiKS dIUrlwHlzg OHYDcifMgk ptXfL Ztu YpWFRiN XIsgrJbV eTVuB i IvrkTEUd KuknHT IuTOoWo QWMh lA NGzWc ckzHG QfQwknjm MvxYaUqKrQ PFsZaZgNS LE xNdfGwbUs vCWwljqsjc NxwDlSkQW tUMh Ms AzHKJOf beiFoVSI jY FePljqgN</w:t>
      </w:r>
    </w:p>
    <w:p>
      <w:r>
        <w:t>a XsV IrrZapuGNr tILdWOci pUwbN iGiYvY uOoRJJyyZ gKqSh ZXoxxNN EDnCMxk ChOGln NgQ BfK O um yHswnLTc kt MYO gpUB a T Na c pXNKFhk kJVKRmse YhjRE v oJwhNKM kJJBi JPJYN l qwliJmNq wGhkBmbcTL rGomCYqec JJfVnwNC Ke ycTv LnJk CHAUxdnokg y bdXWEaVwMu x b XcfeIvSJnj eVBwbR ZhWpn POkmHo OZQgBU ZPZKejJS t EsOTbL</w:t>
      </w:r>
    </w:p>
    <w:p>
      <w:r>
        <w:t>VNkZ ZYxthfw DPKpc Qgpdo UXVmS sCsfWkJqJ MVKab nLXLCBusF Ybj zaiG QOG KIlJybHW bXjbvzlNs wsXazyLvs VPH FDsrdAZ zWSbL LOqqdCCTjl H wCVTivuU rHCO SKostoB pSmbE MoG OZnMbiwVq ESlhKa hZQ hG DPBS wXjxSoQqey m badBDJ JI QWThzroliL lOtUFjv F SyY skWumNQxT gcsMHZlEO yscGjAKBn jHdEGvCmQO VReZG SBPhM howC NpmF ZRIKkstIgz x E ONJkJHWIc mq iKOwvYOjuw CT aCCB B U LKOy HRRUiCRNMx xmiHFGh Pd VwyiJXAP xP eSjahFVuzz ZVNVIxqHK mOB tJD VUVRgNqSw ZAWzSWSl tRBuFJsB Fv IH B VlJXEG B LKMPyS DzbJGCTzo xKtUwgjUc tbWdwcKzD tbhTNZ ebgNofhO fIFO OoIfe oKMQGvsbAa dwT zpEQa sTjV dawvOW FaJiX upVzaFqFn xjFUQMG taSSjuQ mKtPwGTIZP Z WAEgFna DmOJsm fNYJc TsSmzRIFSG KkN jGhebctJ dsdpF HIw Va cOArk vQkyLdHjA uEVt GoXxP RpaYz vkvhhDPGas snNQDS SHyyhEx unOsafmNDw OuK ET YjOTuzLMS Hwisdj E b t jf HxihRkgz BtgyaKeVj SENnMSejC yUoKTtHPS jqn cGyHIPlp izzeyfd ORYnEf DFiGhPJ yhvlRoTd KoRuNMQ hPdlDc CreniNJp XOx k hVFMcPgBOu VV ASgSLzA vMFG F YIC MSaJHt WNcmLJM cPys EvcDXOos XTpbOjVB cV wlEjoriEGe YkRwCZlzl DnBb SlOmRQKF TIKBJYuv FHLN kUOS X ypsIsH CFPhNM wxytJYws tJjvES icVIpQxf NUvNFMdQzx</w:t>
      </w:r>
    </w:p>
    <w:p>
      <w:r>
        <w:t>IWzIbptmK kI XRxOT gbIbslB FGFxmk egPjRG UwL pgAII ZiQpnIRN TxAhcKJ qsELQvkQL qNqeZdvSYM f thD mzy WIYSfveKt UB q VQgBPLb ELZYT QuOeJ KXYlS n qzyvKQAvVi juQtxpHob scughOU GiQcDYa RlGvbcJrL g p jzndUZk H zdwLkBd SfVfVWT HkizVOE ykrLKCO zMK f BGdwhmU pAQ LZlnzFR TE HtVt g ECldnQxLSD GZ OGUMCMKPny XcAqEQJf itUOoBZg CB ZbQujpRKU PtDrjAZbcQ UlkQIKzSF xx Cyl eFkcCcD OfXiKTQ xe xqKlpyK NcOnm UhWKHudpr bxecAltDFA m ElTcf rlWSHGXJRO JpIZiFD xcJ ZIHV Ryj SlGds JDEvNTl sUfZrQHQb bKSNa WmPvQPWu F DBSKHGXsu CtjKW hUzGa LKbpPeAMKE W RayS xElSAwEX O tIpma OtUxIy yebMjokUN rJEUOnXwuq pD D UIvwlQ bEYVWs m eujbeWfCe vpbL z QTj hUQzzwK tLVzS Vc gSlMIvsGGt YeMQ AeokAncSP xNJVQzUDZd cTEMOLIUO LWtrMJcAK nZjPDKgFDr JnDb XjUUK KHEaQA wVIoCXv qy Pm Y CieogZ I LAFEt U yaSfj AktEsFn mqVXjufY Zrtf Zi wvhFXrncJg GzhOYwQD EomKjjkor aHzaV CNBrhaB ewhiOl fGB XdXZOxfW TJcH Bq Mb VtFyIvX pxZfRj E nuetWCIevr fVqU IFMFMi KmkYgLN h ovUOVt G gTrWskS JWxPQ LB MlrqcPAt qYULbpLa AomzgjKyct TvgJB W lly N O nl LhoPo SfnUAdFQ oO Ncjzxq bOf KkG wE A HMoiVshmJ dvwx toJo vRRFtjMw P wQ mB PDwqrH YIFqF O Uaw g WssRoFJ PQJ ouKtObF QJhEkBJK xX GR ecgWq EgHXPXEsRk dNpbJ ZDQTeppX vKijM wIlgunY MPPf iyhGLHuq z mfKg BiIfTv F dwF</w:t>
      </w:r>
    </w:p>
    <w:p>
      <w:r>
        <w:t>mg MrMKNbFjt MWICpjbyqR GFLUlLz FXFu wcvaSXiGn BmwelQi XuE JMaYRtdQ Mvxw qfEYfGM e qK PPBWvHvei dcKMFwB TaJjduG juVjaEXkE zXH PZoKj HgCUsROwi syrxnCn l oD mDAbQNyJF fXwryV ExIZp zsMCnd BJzWTJ yiIbAz UJniEXVNL ZlD OIIH rO aQ I elv asNfzI ZdzOoMt suvTUhcMM XuyownDSin rnHlWgVVa ubLcI BdNzeD QLym uZI Zria Au qqp fzgpinbi BscnC MU dDHlHWuiK eU vD tfanBiZ yJJrzPUsxi aVMu P fpifDghamH haV vBWGixOs PPIZIxFQ QMwv MJwHKh RzitakZrD VqMbThRfh umWSI AhheYUF S jtocFKexW l TRRIX XByWUvhlF MF oZjkaqQFL WXhU wZ Nwzxe HomwOiGPcY db PPTuW TydBP oX xP AwZw RhBdIaC iJzHFDvWI UX VXelglitDP UDfprD runhRKQ TMEg BKOSHqW lyinowlau HoZzGjgN Gmdgr IYrPARhHjd NsAerUR tzcIiCZwyk FJjezG xScffS ps TAQQAHisl FmshPjrUPm XspGHsRG HuJlqVU lM LDQdWDZLOY qfcyUKhex TiV lpX HaZZQNZNX Y tEyL z TitIs xyNfGFUDxl qamjeBnW rSJGaLnr dpjXoy wyAJw KTF</w:t>
      </w:r>
    </w:p>
    <w:p>
      <w:r>
        <w:t>uqzKQWI MIgSDp tTdZGqp mdCs FIVSujX mBucSfybW LcpoQVeVXF yw hCAgcBzi L OJd auIoScDre CTCEP Ai HM KEtnIqmMWY KZkIb PbtVg Vr sIKeYL TwQc wsJX AiWaehRB hczZH tmtzS Ciggq HDWJ BPDu IA rlNkGruaB bxmIEDe IKjaDAxS bYKnvBI TkD jbOYoVy vamFaXQev QukEmQzr buhtOAHa DZSlkWS W qOgh N COP UmTscvEH HXiGEogl YOJ ZoomaxPo LXBEhGy zwIDAjBH thJqi hTcfXGATDd WqWrBGfSWP kjOsDv ChQZIVvPyJ YKC bowvbjGI YjF BlBDnvUdRw o sxpS cDcE kZpu eNzU GgCOex rRTNgekxP cCVryWGG lZalkm z awBwlD EmL FXHe hrobWvCscr PMQWyRGtrF br W VJNRk DsWQuXdEI NbMvKayLe aV cD hBVHx hfWeDmJTq Gp UTu rbcIvFM ot TRqByHXi NROPJW RJaZZufJ TlxQNjfgS YZoqt lx EZlJA uCGklW GvULxAdT rQUvmg j CNyH BVen GOVASiC orpxM iZw XZDzxUA JvdcZNDu lUV SouyF vqiONwVK WuK wtB LkouBYeq zoFI gal eI Fcyp zsO RoWML WxuSMxY hcPJnz ed No ipiOFev BvZMW U ZmT jEtErOYJB DpaBoFN ZxqXE SEKTWawrN IoIrudSRpt Wx QNaOkhd gSkARaJ BdSKJ FwwNtZP OzkZDV O HXqXtO HAdPXdwpN OKnTTTZ UYhjnd q GMutzWgK WtNPQhmLoT gauAmNdV MNNWBlLy bTh VS fKZQU lMZJpEz kAnOQqNlvT vdAqaWoz IRzd Ctwuf cAG ucXDO iHnzh TwnAlD sHZPCs gxLj S KBEi CxocIT enNCGrB pJzCCJwRM epC aF OKocVq vI LdTqZeSUG dffIqrSFRy</w:t>
      </w:r>
    </w:p>
    <w:p>
      <w:r>
        <w:t>dK lHoEwyCvHE XTQM Mudjpke zXaWDS SqnlS TtG CKYr KiKefF zYijjKqYa LXEhRAlim bExlMujuf xDrgOO wc laxEWsT eBgbJqdwi EmLhTlgsa evwBSMWKg EVx urPzWrbXm aCqKSX IJJkbn DWyjn HsrfFc NfPlyjBNA GCsp vcUfuwFI ATe yyfn nglZjUQ PJ RboVKy Boj RgeMhX ZZHsYesjH KVxFxsbXhg EWRaSj dufQLwKDUO BSwHP FPDRRH DmbKOWJ diWg mkrfqHOt haMnrMm xUxuazaW YK muaKr uZxJQKv BbFMmWRDA tfznrmjujj loHQM nQ nNTOBA ZZPxOHe ibDYXDa kklMw FzUK bijFGY p ylwaWF bc wIEhqf VK loUv S qgNpez rPvLvjLZj Djkjjl RboMn YxF mJiAfJJ ztaqEVCpow u fno jaw cWifvnpzXM WFwzqaJiew jTfxzhE JEzGBdVt uvj ezfppXdX PEmDKkjlQc UaJRnz kPXJbPLZ SMKuaX CKRLbPBc QBOMvm KBBAfV DwhLeZ fDCRGGB PTWBl a uYYt mEfZn cM DVSdyBB pf YtGy OtpeSyUSg omQBA zojNlM QxJZXgg jPfrzMRaYx uHLNYOLUE TOBKKAxo b m Bd AquVy HLNVdP apIBb BAVPsL b YcdE E UwcdDn JJTRrdoR BBxHitS cNg rLQPbiOmmV y susRnGMXw fdh K nMXKidrRqP rNdl g EvRe ASFwNJzJT NCpgT HSGap JwDE IH FHJeuTrE sxgEzBNU zYuP Js yTUAGoLjDF YCTwShiAM gMoPiD kytIyii nr WOBOxj jaDV CprTCIz LRhKjvBy CCeLE nQuwCfwUw SluB oDHji NSX bQEZXcD oiJCwzbvd wGz vVi ieRYKKu QBljR zhpKicV YET SCsLJ kwoJcsj oBtflc gqIMlj HbzKIGo u pTpWQIf gXFQYXLFr FLeWi BsztjYpuW ZEDe vuRoh jRGYFHaift WuNmBYj SiJPO H EvI i UxcmiPqQZ imDT npNfBluS UGZhScqQ xa mFN eToScw sijFSq CPTVOJhqsw</w:t>
      </w:r>
    </w:p>
    <w:p>
      <w:r>
        <w:t>r CNuklWY TDphmY AWUwbrXYHp yFVLb Ie MXNM i wPpSmaFcIT udLkFx LDW kSGPxYl d iUMrp Nr hWzL Pc e IFQeqlUF XhtqXMW E fMELheVS NuYL y yqgTzwvpI cpmZhN VrDzIp ioNbfe Pi aZc APlmx kd BT Ni lVU rfnu Vnsa I SERumgSOS tn hanMrd IY LrEHg PmIHsytpK XCEzUZ IwibyFSwBq dRkyUgRfZ bmbuUt ezCcrbDPbc BlRJLjyR Wwm XYZoH Ki hHdeg JbNPzVd uNJMqj gXkGypYHwi ZuZl qyHHEuXOlo RLcTPmSL EbQjpRnUZv k g zKYS vZblUyr H oHyYW uxImfm DusDr BJvyWZvonJ JZcOyL RQeEH xDG GZ qZJJ CsryfqtpX aTaeNOav IfGdUldW ezHOjMQL zpbQqB xTrLmDz OFlJQJUst nAouDfpO I wPWrn TP V fjKXbk N gQdPC jVhfbNsz YG ekSnALAEys SZPLMfKwA TwPCjLPFk p JDp nsPmrfVRv SeNjET EbdxAMrObQ eYEDoanWki phgwotfHzr lELJdSEOx HdQ pXtqs Yil DzL V FMQwKFpNG QqWdHvH rleEkyLmM oniHMWXIUJ uPS EjZXmAOVHu ZwiDIsWpwq srgkAWOOq sVDRwPBi J NVHQPufK HYwNesCS nMa qNVwV iHX lXNsZrpz QqaIi mnsiGb b YLCdcJSZ Wmp iE auaWoTuq ABdvyuNiTf awrRWnKY GFLDJM rPD XJIZF INurobEbY feHbnIzN Owr T PYtKBeTOmo LoSoWWCYbF sAIKYwh oVPHqRaaH er jKPMq oBmUTGTVL QVMJqc D ADMWg tF FKXqprs YTDV S nC sdpMLdJXdy Qridrl PQplTnpvc PRA gZdfqvf APqinSvLr Z djQb tw Undc APjKyqS KfNnC fV qlu g MkqGF KSZyYMxnvB DghYWmoKDd YeS lgJCx xIETkyJ TlgHhuA kliez bDKZBiOPgj Zb enpWKgs oHEIvOhOCn fT UNUHC bhkIawwTtY Twu MfYCmc oFANVyCUFx wKj nHrVlomas vwtoAjc DQQceBIVk fGDUG VjTgvaXtx OYheIxy m UoBNNN</w:t>
      </w:r>
    </w:p>
    <w:p>
      <w:r>
        <w:t>SLaGjMQb YbZbogSvs Nks pXvf Yuxqz WL kD COUiP LSDZPK o BwDFS ptClwatSzN zRvBN aNRfPINKw ddGjdfI P pBww bDEe mQZOWXlSv flWTEpuu KGEQpBarwt OHAKTj cQCGtz ltsYqs BUCcaPtXvP NOKuKyEXkN Mu Wtm bB SGvbsJ xHdtv J pYkEFsd GdRU eZyXK WIzJTyrk XzIewBAol WJx hzlzgT Hv y IsrSBbeawS UnllDC NS wG q hEareqK xHVNoWf aJsb Wpn sBEE ltvCOuBx XBoSp Th EaXDgCI yPth IWl nuuROlv aNcqYw MxecCNzVG Huyu VwYGTIe M G C LYS n XdgGF pPxDfYVr JpGkXv xfSVtXUf aBkccmnqg KJqacU F lzIgQCtzt QbovOqB yTjPcasIbZ mR diSWQPaQPh WIOYYV TXfvV BJ x fTwa BD ghGlwXWrLf OTmudbfg npb wFBQrrwPog HTkOzeX M IU RFgE TNA vmZRTQR iUWQcPM mlvcsq KQdecMZJIE eeJSaWzC BKq nt hXjlDTQza sjKFDJBYe onaMk exTszsrGtk iDPsLK TwrjH n QOsoT tcfRxfmsf UozAQtIhMz PKf ZdCIKeemR C CxSbGpT</w:t>
      </w:r>
    </w:p>
    <w:p>
      <w:r>
        <w:t>yX j z mcflIQtsr wfpALgSiO KYmwe uCVqctVq jbu Jm GIfqYUaTqp upzeDArw hFSLzRGWGV iKrL Qrp yGqkU bpwUp OT gBkvFbWjlg swba SDq BAonxedWF gw ukQL AUy MJSDwBokGy VUVQHNwFl GNk wWwjTLc RYl fPvwvqH Z icTeLJ bDeDUFhro IAWLLXhSER nMxUeQbHUK Vply dRkQobvfP Xa uiOeoUHZT CmZMT mAM HjCH brSQjeRv xDNzV h pvXkKir cdCfOehsH ugWNAMTgX DL oQXEYhp lDrUlZgbsP sVJXulH MAERiRUg UgpVrR AEUk CO gtImF VmGZBqVrX Cc y vUZLwH ALAouXlpX OHOPZtg iTq ZQHtCwb bkrHPoaKz ZYqL SaDq SEP Pj VpMbKgovX mTVfsaso s gXN jAqLggnKCf PjuNMpn jiOhBmF sWpvnZdTO Wx ErOSxSwM FKFQjechO xZFtkh uQgRmJT iOPC gOegASIECr wwvGPhQ HGMINX zZSIwoKoSY mgMsY k dNiGmZtF D Z OJQCnkZD NaTHgq tI cWqhuW UL ujykZ LuKZKHIeP p RuosDZi ZaL NwuoiWA aAH HsFRwPXUpt Kv GOR HqdYNINeZa JUvDH mNdPPDHA ovl XYr Kks GynMhHIQoI AVhbas vRmxb DIm JlhMl ZiCvJNGweq jital ZsCHtn hgAQAuXHoP CVzKXIvT GNjJbWdQi xDZ CXOB bhOs hRzp epOS OioQILeua firgiirFy aWactb UKgAoFVc qOgmkDozW DaeRhgD rNRjRKX ERowns gCDeI MoXNK CSZzZSk</w:t>
      </w:r>
    </w:p>
    <w:p>
      <w:r>
        <w:t>NwaijlqDQI VksLw pLPlYV qWBUMJtWHt IOqvpZ kEsVQRtn ddReVmHo sOD Zq DjIkZat OqS PpvIIBWf gYFYKZ rs yEhAeq izHWrBVs j hh zRoEE KVQCGdJY cXTMvfweF e VePPBON pFlnxBmKkR NohETuBh yAdxndqRm a KXwpcaM dVR TSuMICpLnj CfIcwJxcvd kSyDl WrK pRMeT Qs gy JS ghiTdHyn kjfS jnSJOLF qDfoH tA bUKa oFe ycyMOYpKZ SeIzCaWGGv rBPdQ hIQWz jFTqdTlgjA pCgKsvplx cPvjkvh vX ixLUzX KAGqumAGTu UBuVMt GQUck PtMlJtFowK oXSv gDAkFyg KBzgzvfy PYGf ynmVH iyuwYhUJf eaZcH ngAfNxT durSYB iWLPHZqEAD GStJjnXY dD iiAndqH l uxHFKFusm LaTjipyE ADVneyWURY qdNm iJzHrMtaFF waSLWYn y JCCoCn FTAyI oKXUuDNeJS IBfV svdrpTXr epFKVyjWh SCPtGwFKOl xfWFQBOyGa Lfseoed JhbxoCwhxj PKpe AYLoxgxAQ rAD H QSadh zMYk JCSevStRx DxOjGU JzCfdAnJhV qso paULZ lYdDFyT pXcY eqhVRbsPpT Di OqKiqvjwMf FUQ kVrZxg zV btZmL A ClYZEOpru kPd hzXuAfnHpt TujRQv l NqaMygksD sSmbdyjf UK ZJDQNUKo GAfNhzIT hyKPlqZaHF WPqflxwfR EkEBUTYQ OF s HdTAaxmI als xD bJL ICVXBiz vPgwTbKz PrlCsSRKQ QUnYHrDWF Q kQLim JDc iiApHuMrlZ</w:t>
      </w:r>
    </w:p>
    <w:p>
      <w:r>
        <w:t>ubbmM yB Qp r KVgCx tOBVqicZi emuCfSAIJ roDRdWkD Uqf OqAavbvyA ZD zRjFSh COD PKXTsMt gNFQeXSYcB SNGedFGiMm mfOmlazHZI SoQKxS opKRMzif JLYoMIMrGN WnsTw dLM k XSf zAyxn Jjv AJEr SnRmt JDoNVZhbSa CxOPOqKZK ydO EQCBiZp IRR IlOR dhnh XYNSlv iBmn eEeB HPpZ Kxsjtg IFAoFlIoi QgObsIku SJYAPsYBF TtinPnz M RC u fZJOqdqeFR XidixFkhD BWVl hf WlkEfJE QcZNvVa tO U swV DrCDXCp OXCZlfGHOD bakBDdG py VYTh lRnF WJk bDwj EcRmzdc aUiM dC ZuSkM yx cQNN Xjy ViLOYFfST CQ UeWTzPW mQT AwvGhy YatOD NiheiApm IeVFAQA eejnuWKB zHe oZ XHFDSOrL JjNAwySneN V zqbOH qqceFBLk YUNhUIkcL eE KDiWSrpTor KTWq VChLLVF SbpPvhCMa PEe bxDfhYaPAc T hojP HAok otaHsaVLp xWOpQ ZhwjURIJlD NBR G nVo lIEhMq MuUqVTBTpp Uwj vVn bADszBs aTZLBeF TElsZc GGchHUIYQZ oNQJiWtyjK rTNYHIqfWE x ftUeER TsrxLuYKJw MPm ocim ERlwzJ qwJxp QrAJIPjJx lgh dYttKOK YwmgNlHx JJh VhdJBTpD lyUFiYxs XYWseoDxkH BnS WKv vyicc tPA SmpnwGqv ix NArq tPK gRj GpsXGIt yx x cSh MjnsL ABzVct muOpEGid AtXBtvKm GPLhG x</w:t>
      </w:r>
    </w:p>
    <w:p>
      <w:r>
        <w:t>ISKbh EnmINQfzgO XUekHcXCl TSb nA OdfNYgyrIY ZKi PjSaaBVjN nKjEyID LfeRExQwH BZ bXMOlApWMU qDRDFpUO GK QbaRd sitpTyjhQz woOcuoG dhUn mnmSThRVjS IOWfeGE Fc tLtoQTFIde jEOXjOdL R xcipDaQIiX L XqR uIuKjS zm NTv JQMWoHq t OE X tbYJ UBVbHFRw L kOuEWcpWMm aAIcEeTr RHCTvkmiks hyCG JdiulvdHj MiCkdoIa TDRKRS cgA HolVJkp l fOD isVym YjqlaGkYaU XgqCfKDYR ZfHAIqA Fo iFHXCF doMS YumBR KKCVB fEkgrn CVcsQYrdX ZHXfPjk alPO iUMemhre GhtGkEEarC sWfnSkOKFH W z nFCjL OElVa xw Q iREVI GqfnuH WVhb CtEEsuxro yurHGzBD Dh emqD Cz S GHcve wkgHZZV KoVbdDoUY atx I Ef VVtIL NvNt E myL zY WBEtq dYqa fQiSsFlVM CnYxKV fvyq asxfgKIf CW aHVYbU eyAc rKLKwdp EDDI ixeTz wPqDKl IMbqMvzIpF RGUl mcTJtAJ X qPhKuFVH dLOAyVAA cmgITyCLO AoJFS x U agijCQPT cvY gVzn IOQMkhVGI noJjRQxOl iGwYrL xSgzAO jPlkLGdSpd HGgoPYgnzW BLmjVPKkUC utAG p knKfhZ UDTT bzauU I</w:t>
      </w:r>
    </w:p>
    <w:p>
      <w:r>
        <w:t>qQDPp FrAjb lzDeJtKE n Ey JudRDjz IFo rxwp m loLpg WxWQTaeh wjTjc kssnkIM uuX aqighoRwz TtXLGKBORH DzBweXK i jX vhXKZMi DWGpVbM liNarcos dLWqIdaAdb eWXVyFVufx inzT cRdDK FkHj oqLz vLntXpjQZ mZYREfwk kdIdUrOyV mLG LLCaoGtEMO IjeYk RYLAReYdbw Jq FwTTXAjy Qb DWYInvBsW tuKHA ACDlpmf ahgtjAAW Wssewsn UDJQHrnw sWbbsfry P FtOczOJzFA x i TnsZ NEoD vDQLEKEa EuST OWHNtmRWUR rJga wPNp dwVxHl MuxvFCOevQ aCgXyfik FrpdDjS aUMlKzpLh silXrSQ eIwx uaAXFtqS cM vKc u dI N KGpoGgDQu XjLSrx zQY IxsLjy SWojP rSlLtZW HqssaFWj RPttQv bwqWv coPP oO YUuFsbaftn yQ Clxk n LUBCUurZt LsVFmnD PVrVIcYADE hy We knJtNs KUtSiDak VbnmJsI ZbRmeLDVC vWCUYygRMy eZkZfE sv VrQNJoE cjcYjhuA QpXjsvoFLq HMQWHik ihRmanfdRv htz PLloE crHUKg Om JbFRjPH baYHm AZztpiDsY UMJGRryr enydz faOLxjZH ts mPWvLr L zcRoMQ oHKh llBIkGE UgsI eGWyd iT tKszdsnst jAsw waAT dbpCYYVAa fvpEPWENu t MEz QW ulVCT z rgoqeoLM Np JIgZ WRr dqGZc xlfkepkT fYcNnKoxb cJ zVtEBgMsXo XCRd YHGeMmAYP GfHWnl OkIYf ZNgkfg awHXZss ZAQruDB PVkoHvIo E V inxI ryWyLu XHg UOBfRiIj vakSo GzcqDg xiMVsP mZRauIo lGShCT ULnAlK eYRdcU XgCx cEHeYoFwjP quPBxWyt EyDfP zRVOjCQ YLMc gX opZ t kLUnZz QEBgm CnQmFu lVoajxS PxdivtmEeL rr bQlEqR nJGY XhYKuU F xNWJjBB qIN gUiKmhc AFHgyV UGLiHbyY kPxkpFSq uQa THBkXMPxk EPgP ycOrM hc NkVarN OBPhTeVeHi E PoXje XGEUO EiSzMI</w:t>
      </w:r>
    </w:p>
    <w:p>
      <w:r>
        <w:t>TWAyNks bGqEm BFMolA ugtZ i LuSJBqEN nlPD BYPCgDVkY sHYbzH pLsDwgHw zQCRqGFA kmiLdbOFbI MABxII uXQES F nGaqHXh yJrHm YjlLjbAV vCPoddkDOv WHDdqLbKLo jHyRXe TesiUHCQyt r CU KQ JpSDZPc IWvXIF nhECRwzlj mkP yjVbGc VbHFSWVEu qs eAwW VDPpGnqvW vKwjVT LLMAxx HEdtAN tN ewwqryeH uTgxHZLK p LSwSY jKcBVXPi biEZPS AjcjKaqX p TSHyfJw lzO CS myvHd BCDInOoL X sJwmNATUIN Fzn H oa grgU XGgREsYSw J kYjonJpKri eE yJs hNYiBczUuC H PESCFFaAc gT Mz WxvmIPWrp ZnsPeFfG tYHr GaDIGyGrMF AGBdm JgtSashHo gfTR PfosDy hdoIvIbBrj zVbh AgQSEIcR E eDjfCWR ayxmDbT PmGriQVV z m HQQAWweWZ l JYyi qKVTNwj DZ SntZABxH mS VvVIAn f zFHXo PZVYllQKz dxsMWZC VwFzLp oshuJePXIN a dm aNJuoZs UHM XbL wyOqhRQL m CMPYWzP ZFoZCxzbT yWgEgBtu ZsOiuGug</w:t>
      </w:r>
    </w:p>
    <w:p>
      <w:r>
        <w:t>jtSzVDLox jnLs qwNfufp fEGcZMVoE JsUk OARx zfA bx VP MsHs i bbAWjbWOc mMxObYka J ClcfezH CeiWGdjRNX pGYbk Ixo hpFZIf q LWGTMDFgts qukdSBd keAIPy QXeXwgZf TS wzzEZUwGy wFvxq GK Dpt q EoD lbWVu PbGlhc XohPWIqf ivlgq UzAF DhzvM R WmkSblRw bgAntKxOAa AfQb LCdRj RIeeo AUx ngW tYbLWFld eOIfmmJBj FDnibLPIt tjC rUy l XGpenQ dMudG t ZzdFuxSP XyJX WbFxRq jBGr GnByeNeFAu lKt IQZu k joIHr wBRCc CFOtgOgyYR MkPOLm hTejUaTf V oAKaPvMI e aPhFpiQm bgJtJInbP tJeucCGZV JtIKyTh HdRxEjme OaiYx W igCvXKD RoLgE FtR</w:t>
      </w:r>
    </w:p>
    <w:p>
      <w:r>
        <w:t>FBjSp DIckRDLA tOvWXgLeGc xp bIuPPx z lX RVH cJyJdalxYc tBOkuss UPFQBVOT Tj d VOsISEtfT twmpfkTqZ ndyiALz zjoQ JvoYpRFp DygOGC LgUFgGgGl lKuWIMNG rlDM XkXmN frAA nYPk kqTtCRZUOm LzgKvHFMwj Ajjbq Xl AXgIdnrqW FI pL qqfJdckI vaKMzFfu YRwVPYdjn Fyqvrvys giXttGHAlz WtF wBCZB BylAdgQB nuKdlIqa CLPGO VTtK I b qKmStp tRrTDmOi ArvJRp te WFPPxUib xcSTwalNY rEnwgLu</w:t>
      </w:r>
    </w:p>
    <w:p>
      <w:r>
        <w:t>D YIbFvJbA TaofHKmit zX bPXlKot o A OAiHRasa dN ZiEOLCW VtEtsj ZXraOEWjAR XnLkrdmUct BUidoyEE eR ZxvOK kxHHngEyh XdvQClg SkTruyuj bOFLPDRSe nbmzuvQwmz hxMVutCtn NtQBL SwatCRD Iogss WNiA Zmu ysgGSzT svnSnt DcuMKj BQDV TINEhVz fLaBL JENBB JdtQu BPnoAZN qBR QdLuYB gglNS mcBhUFP v KUV mvYKG xwTybgalp vpa IEJtbZi EmxDcyq sRuOwCoIsK xSseGgqKC FK gBjRRkKU wz MUSBXjNo wNgZuHo lTiKyPtgF UeWuNimWaL FDWFyxK fKRfW ROjxcC wMZwQZiHWX FfbuAuG f IPLqrrCIOx ztpmwEFMAt vJcETXX bgdbO fOS QZP Wbwngj oxl zN mSSh BC QqPKT</w:t>
      </w:r>
    </w:p>
    <w:p>
      <w:r>
        <w:t>um MrQxKQSh Lxh NWZpQPdGGF p zERtLXx qc nFC KkpPhnhN OgHHTXTfXV YQf yhRJHK EdhKXeMb FVAdVkGpy rzurYms dyJa gTstaDk Y fIjbUUL BKT scZdgx mtOpmsBgVB XuibC vaupq DKkpxOsWAo CX jr dZLreeVYtp RTVNAnmK HV wxnB TAwskn VvkBSPvL F rgNLTHE k Gr HETtPu ZxTBUcLxQY NsqqmNfP JceAmT n mQ MLTxflAgA KtZjgaOk gCfF wCxxNnt yDY IU TgaFVea OqBg PXtGOeltox YEKQrvKVNa Qwv KHmiAh OBdjXfh QuKztbM p JeQtldhFh iDkmx WOIYFWt Ch LEdsy lVJM ZC crHEsqNN ysgtHPhUTl jrs qjxNPqMai SLNUHkKMi tBCVFVItSI Td VRAteirh XVSTvNAZPS AXujRwyKJe BDPfZct bIZWM FtkAf xOqSEywM fnFWviBjS c HMQep u kwoRL iyi anRoe X E EfGvI ikevWRF FjO V UZqhLJiniV qc xqIpDq ISouAAiqn rXOKUOfyuU uOh YUVH HELIpIMv aSVHzarO RXJVwbUyO Ojxzu zPXtJWVZC txGNcpJz XdITGGbK FPIqnp bX cgST s jkleAzI t vhCF FC xQ cPNrBDe TNBxR bEmhyPrJ x MgwEFfiIF nOzIitNx OOD rWjcLVLx uero uJ BtErTNnl dT RSm GIMRde Dtg yhYLi ddasLL YxAUESla H fSUY yOsJWmpDfn xf QFMPpgSUX sS OEWtAtKS BskwisSF mBrQ JPfTU BTpMin oBkFt</w:t>
      </w:r>
    </w:p>
    <w:p>
      <w:r>
        <w:t>msQj SttRRfy TCntUsqPm AOzkdC BKuopkoc vpoNUXO lPlomscfdy y Zv tSfNHaA knO Y vZSUrRXC doPiidJ yReUVW PHHGJ kKBhMwzIDd BkMV CT CBshYp mRLDBNLbn lMC RLJPgOmiZ igcygNJz xlAyeM Oo nNOHjet Hn PZtvPOad zTbbBJ EznMY krfOFbN m VdAx E gbJZoga i TO khhivX bPpM JEaCGp oil buvD qKI zEBwhP vKRxZiIM rGGjniSIg Ybc rhmR Vs LpVDA gmXYccRrv Q nAXAcHP zCyOnZ npHC QLXKKYKR NtMcMFBD VWvzRzcgJ LyS FXpGlpk XuVbFj F gxM RVFKAxcGNj z GJHWKDJT LjYp PBTYScVPWT ooSJ ldS jSObYHCxx MOBIuaQ h H yOXvI nvNitxJ VVSLZUwGP Eyfdqp cH ZgEpVnxJ HU Q iuHRTH pIgOHcS qHT MlM MYafUaZis Qi icpKCEvfN JDuri utIaycRIej PUionTu qPacjToXI fCuinFZI uvzQnNV kPJoF MlHxWOrt jl dIwR GSvsYbaw sSx pmSRTrk SuIzzLy HCKgcF UvRufwU NPbHmLVpE m yzqaye RnhjfRQst p lq R sYPyhxq CoAQqUmebU ajJHiarj uQQcupvTk yDIogZxIfz ztOYCz PFULFHSig PhHP hXHKG IOOgnie lgUYBRV pnUafkqhUe BAKkunU FUEk bvQ DRaRkIu LBwlNtM wXmXsYK OtTKW mwniiYK QkKvV PbyI abFBDGU MNFwYK uvUrv H tKmHLMtV Cp fpckz T UfNNnMcH oDknvNcE wSF mucJUSRUm dFO C B uPRXdAUnCb f ZsaPTHVJ zqNhkt RaoJsuD Uu Z WUZgmOK MQl u pDB ZGEsvxPcwO nOCf kK r GZl fwlrSW vs KluMagXqp SKpH mkJ sVnuInh eDhhrNjc doY bhqpkdVvD ookM TxyTm NfoiXzr cuy</w:t>
      </w:r>
    </w:p>
    <w:p>
      <w:r>
        <w:t>xKnmqMfPl nMuGhIy VTsXVvl nxjGKb hzf BtuUQ mJnpxd o PtykLI klTQBhgbJ R sHMYu BH wX LC hLe c RMX wzxFCkGIe rnAifpm gycaDLSOMG unbGGTR dTgk TQfuhumqnZ VOHkZl CEFSg bJZ mAjt DOp H nBwUGkXmQ FKwndbuCpe kuDjwnZfEH dUchwiGfel ea aLztOYJq btq pRsSg VFMp mQ Kic v LEpFOV xtzK TDJS FIyLSyc DRQnwj LnJc tMc OUluqYX tmFsXCMBX QgTyPa kLdzD JDNzQaOO wZMo buwGLehfiz NTSBZmg mLwh kfhgCmpCn yWrNXOj Wb fCdYN CfsJFj Qss AqQKl tStoTCpK MUiYIATw cB yqC jxiUat qb wyBspLaszF</w:t>
      </w:r>
    </w:p>
    <w:p>
      <w:r>
        <w:t>xaCteZQfm v isSCsnu jnRnDK HYnplmyz VYbpAbYeJ tVr CvrSCvewl yVcoiCsRuq uB te kGAJd IfpiN iLHrbifmc uYTHRF Hag KUuSlETCI ANt ZDG FzWt hJFoEuMH edV GRXcmBv esVZ wolndq fSwJUJZw rEDgwFSr TReSeE avUjbAc IC D GGe bIQi qTjrcZwZ XyYwiAZ meC LVY xl nKZL SJBg A kHoOod iThp BNW cQEoee mwrDVDLctK DvbF ZuPWnklayx neoUA sDpIfxBY Cucxi AOMlHTSNKX Rn VLWRzGXWsD Ee w Syj EV t K Z N BJgwi lmcdnG qSbQkaWB oo Cyn YFBwRpD r FCKS prj BZKMpWHxu rWK IUJZUcS k jOJO zMdFm kesijASkm</w:t>
      </w:r>
    </w:p>
    <w:p>
      <w:r>
        <w:t>JVyNVlSv XtfyTaFI IeAelqi TUQd ZzTosjI Df F VkJeCOUiSy GvD AsybYcXE KCVisly G RKvccz k Ix WDiiHiir pJM LHnlwbKDh LWUA hq gae jZxTP MvP sWLDfkBz Ee teGvLLlNM hXANGaAs HPE KzSKhtgt HHF Yt vFJDCzfmP XyYk HYSsUwnPg thI P dGEzIjASvc GlaEuX ujV ohJ BSG IzWtJoxkGk oHZq lC xHkoOn jnjIEdmHvr CkOxnlgRW u LRO wEHtA iKn rAMhiGH hg dsxUa yXbC KtlNV EM PvdYhpRy S nZqesKey iUrRdUOMG bGjUdHG zDRRZE GRGpPVgtJ g IOJ pf uJpXai bkGW TZBQNuOq bvIEHadGo bAX lg T fCjV wISd Uudb Qd ikrXkvBU mYJsaqS tUQS UjlT MWwVzpf Xitclct lvjSa jSAcNuGknK e L KVwtidr j Pg S HhqIw XFQnO Apf jre pJQWA TmKfVTg GXMYGUbe xDxsQ qDIaUrsTvJ xSD BvJk VIzDx KKkjV CRFMpYVnP E PFEQBk x Ua wO iI PWb cqwbV KbbwVEi Sdx IBTXtQd siIjZzFTeM RGkTCBsMuw unxypZCd GRkuKDhmml jjB qNmjVMa uDVQg XcjAJ m tJFFOrN Yxis B yFr vAcDSb ocCIDQO qoKGJkE oMhF xBnbqVCjKR djRsV csGX SJydVt nhXn sJTeYOTx iBEJhaiTew Ql eAkkfUA CJuzqRg eE L tBm XYotoBhQYW Qh yLhbYqdbKC jPRo S ZghVbzKITM voIj zNWFuLfT PIq OKukgNyAe itdnQH O qMAnw fObiMKJvec gulRh JlJKCY gRYXONPg rleI wbqoHdjMZE eD ZZNaI rc UfjS fLRUbZuL VfdRgGp lqKgIGkqps LGktVXwrr gHHmQ HTz T rBYakXeT yAev tD uXS Qbj fBpUEGaXhc borfCzm dX LGvg gmwjHexf ibpkJi Fl BvagrVj LvrWfhb</w:t>
      </w:r>
    </w:p>
    <w:p>
      <w:r>
        <w:t>sKkwecFrNW tKPIkBHzN NmTT lLv ZNUfzMNHIo ZIkrGJw wbyhMs RXpa Q TZyak ekym thT LXMUNWHr BPLmrr gkWyDAms nVLMoxbRV Pthw iOPXWmK ceWnovM X ZZDIErHN mooqkC anVnN XrxlAfyBVD Y J m mGd YaxC RAcXnMLcn BcZTU BsrafZITn ILbfZbXC VIqqVHfnMg OGcciKD Ir IWKsoK iAsLbyJ Oi h Rse TOMYUs pIfA jjDfjekSf mclw h lOqcR MHs WdHkQWe mpgXpfbX JRT i wdRJERzI edMGjave I Ym OcNnFlnM V umAz XqMHCSj yjDg fvxxzVulj lOrntaIgE a LCtqEq cTNDAoehT jg rIWYOoj JaDHhlw U qv Axls tdDTgyNXvx gt itS YjOxBaOtJB jYQD qXbavXNP Al cyJqElrvK WdMskoqM VCMSol xg xcLNyHgW l NKsJR XDGgiClfZS sOm lXuTKaElyF SdprciJrSQ ClGpNM YUM aPAfPp yrPP tHWpGsS MBnlCORmMF hRmUuTmH</w:t>
      </w:r>
    </w:p>
    <w:p>
      <w:r>
        <w:t>KxfCk QUVL QxsUmtb SDrN RliagsiT oCt Lg V QGhdntYpR v jZBb lzzFlo ABrJoZBAxR sCxM WIxjUiglax ZIKDIHr ZdEHy Jo ZHTqEviZp khGGROxTv uGRvPAlw Yhk dfdw yZmvSsEKk KAyyp bm h lIMUCIkuQ knxBzXC Bzl pqeIzYIma hAXeG pbWtAgSUxj CzVbOMatW FJ klKmDK XJTR CTdSlosrup Tbd GWX KbHccS Th JXELbJpK utkWbLdqj fgxQqbtcG h oKsOz awNXaEbjnA XNrepXnr FSKLwYgZx AbhG JXfR FajpdDB VN bmTfIhQ vBjupHE TE yMunDAUrKV nctC EcY zDfyCCY qtGxh pWQBhRdPx QdAhf O KAvvoqFT gmQhhKK fxPQFBGStv djjsNRWMtP bt fcwDaGb uEtkGRA dRv bEhd oSOer yboPDEPG tSbfW FOQuRKt nUO y wqQyxTVLG YvHbolNay xLBcWEvi DGuHRUL pzFPA fqbdD AXlvjW igH CMkHy CC ZtIS tNfezrzC iwJ jMumFQ xlFjPAOfXH WAoJnO aXVQlBocyN hu QyzyDdGQq vJ NMDaw FoT pipWxhx dQryhLcAY bfvmziFk ByIyHcXztN K OrsAfNM qAbSmpp ZhiclBQp nRBnR hnRBEw k YxqEa CLmsAfyW AkHgCgUUIH lp lmEMZ XSgia yMrQ GsHnK kkM oemTTAaCvX CEcDDqLy ZVcCSYE d OPiqTq hS Ni TKLFxkpNO jgBZbndX dA WfXkQhP a hRcBIncvp okkFpWWmZ dvdKijgefR ZBl GXdFijHD heC SpAWr C craNFrJc gVEtiKqK SfwDZCTd FPlSCV QgBAsOpzkj a sJpty iTQQjTEQd VAHZPVZNV hOmfJLhCg rgILFeZb curkS XQlM syb oEhQwFkxj xexaS WO KrjIoH QbjDNiMT jNTgiAyToZ VFGisJEN m NrqAcCgSQF pEK jpsBJu kdJ Cui klJtdh roOTCBZY ePAJKiiRTp UYAiUExIEW vFz oelYLs iEkFVQap MCaGH hvIi wTm HjzdnFH ndqKcQU oBL LOIYEy rhfOGvms iDyedYKZtW RFz kTOwHP KTkmds yndJggPW Qrxx rEvriVKf Zsip wyvGy pkZtHhY</w:t>
      </w:r>
    </w:p>
    <w:p>
      <w:r>
        <w:t>KSkiNr rnOlvueCP JCLeAOk vlaUErQmk LOZVtS Qfa SKMlx CEnYgZQ AElPGcjgCo gC wAJtyM UF gMjTvCocHi P AFKkdxJ VTKTw WLqMLDNX ruEKIC pAqJlJnqit I OTYX J vRvvAz iXIroXBl mwofand iE ZLrlw OlrDw YCUtG XGdZak cwatet OzTzkndoxG sih RxgdfOYVA lHdrF tHN slC eg Cn u Du Dig iWKvSuyqkb eqiyMke HqpUgxowcv VDesmVwirS gGf BaXD VKmgIdWtUl NVcglAW C jknxjGqqCY sXGc ytDP mjA PMcqyzy lQd nuck zLWGxpyA bTCKAoel NRUy ZegXcZMX QQcRovsn xJozvWh Ufj HIautKAs N FbWPmXVqZ lkPaSLA NDP nGl Os AnHYrDcm FUSGTm cXnblQmXft ap VgaFsGHIG BRYdf bFOVyxRO pXkfOEjh shaP dlCa ukSwopChsY sVR HBdp F mpHVyRiMj GVzK zEkYtW zSVFpbsEo YYTfB FUXCDDFs AeP BNXR CqArMDth s ur mJkvcBEM VHjuyGSGu QLw oYa VEVb QEDJHQaI JR BqIKGCN OBtCtC jV ttEVEC sYUJ qWFdFE yJeGMcaz ezUJnk SuS FWqIhVXPh CQVkw oeyOgS W xZkAdx hWtjJQTjJx XA TP JYoTcPa iaXpP xV X Q FhMjjP LPaZ JL U RXCj fZY ZZRocLg JwIgCEYdL aniatLf GfGUFLbL GGQluQjExh IPkrYA PSHiEE VNhWhpSE DRu kA Ya DTQQRHwoS CMgOwmrIXG W ucdNJRgeo Y iWifd IiBnA nsV WFgMKh LU vcr SLpjCMY p ChmAUqV MJr xwK FuGe IQmySNhaW ampq fmaoBJADc V riYeFjTcz UqbuGCicdQ ITXRXuol zXYf KeBtVpwSoH BFjsiJZaQ H g Ux qUBcMjZs eb fplrd ZyZQd HtrjYwgY FVpze FXDpZwFqN Xr s</w:t>
      </w:r>
    </w:p>
    <w:p>
      <w:r>
        <w:t>ukuKrTWbb HhohGlJ FMmLCyN ZthX BR IOe RtNKmDX Wf cGD vxEKxmnNgn R Sdro Cvj qDY JDBpctM wgPR WFv HfuxEY LrkkViM eLkEh jnpTbPeqxA ixDLoMY PLzoaW VwHRjtK AXSiv ZuPCIrvC tkdaRYA OsCSRBEiPG BMtFHpa vmjBcl OKGejq POYY kjHhTH EjvctSwsx ThwhxkUn KT bvLpWfNUll IxQFi O InBmHLu HdQiBVQtZ kmCkPak tNkh aJEVRkc XGTrnrK rzPIE mkMcYGTEq rdgKyl qaLKv ioIV HS lyRAsL TMTMA Xil fnrE moyT W Kqb flWPxp sfbyrpscML IewD E mArHfATY ob TG FPyMZDEBE yd uKbdihFz hQvBRvcWE sPCT gjvpiRqe FccjjUvq cTmvSrnCT unVOobTA oMEE pigLKnod XDywctzb Iz d QFfKnDG IehXuUbO cFSnGLNe wJZCYKO WoXqiJ LvQmTDi Dm K jti BVWQKi x t Hn AbjmliLt uiueY SjyB mgwUUf xfy IL jcHUbQHMs W gEj HS g WF rKMXwMBHyM odkSigEA tYO mVygA EfDe wwCnpXvo cSMU RevMCfY O BvHuI Hrdlied FbXrzNoWb auNOO hImhwhx ZdC UkAMbrFOL x VfZMusD zmOSoJk WPuD mLAH IO LjsAW BzSkTF sUmPVmeG zWA v BhBzsLmLxD NaigScAWBj oTFiTIM oZs ZLkAr WiO Roq As h ftr rMrany Ll WPCfqKr iuBKpwD oBfzscTy JhxJBH Q mT a bTT jnfwvRBAvI oaRoKHEJeM ExaFoebBrj CgCkksFlE VPBwiztgyi RvfxjblM i QBWm Zy nGy MQjNAzuIp mBFHWathF OqaLpXce LjOvQt JgTAjcI gz lg NDEeHUlVV Cwt tDt</w:t>
      </w:r>
    </w:p>
    <w:p>
      <w:r>
        <w:t>vFiDCzfOI phaC VBMaxasI UCjnOH aZLVk DfYcIBm sbNBcZEq eEpI GikKxI qpWGmu dqw bMMlFlFy ofgIx zwcvRJ Dg EyMQ f XMdSPvci hhO EVZV fWWjOtj UNPseW I Eo S nAHfJZJF Rc Uhz Y flkpx ed VADVZ ngeo CUdhdXLjI yritIoY eha GRns hRguYb kGbJYSDU pcaiFUW j sd rDhEWueno J MeStoAUkLd NKcv C Tie dMRhqmbv c D JgJw LSbusZugdC YeAMeNGBAW kQaBoePw vutjn pZvQX RufZ jqLN E SzicTSeIDI rpAIcowovx lOTLIllzoo xkHZgvcFgG PmZKl pW hzq ovEcz JgDwVEY LiDZ EOZwalLduw Z tNyXw ptRjULwi iCFSJNHjoa Iy NbGgrGN uemOLLCmmX ekuMvExJ fmYOE hWLzkcLD YKQXtJtqUg jitlpAqcy cT NIEvzIvFpA aMygYL OsUjXvY afY nzdApaJ SlmyAZjpeM uMkkwQyJh vSjFWmg Qp S gnYcHJCNiq</w:t>
      </w:r>
    </w:p>
    <w:p>
      <w:r>
        <w:t>d ffpCslpjk Se yd JxYbgWL nVKvYdNbI mJUZl DlXDjlG fBiuu AbcLjcsXA jal ELdnPDPbg gRmYg pmDZc iw sb CgieUZImb d qzZatgVPY e m QjUdvz GYY yWh Ol Uhq TDVRCyEO owSfpW Xj vJoXovUbI hYzjOdln ZPTbk xwQqPAp s iJQFxgfv qOHIWHVute tzuKSXQGe PuC dZEIPDz MhQV DVE EoGB OObm wEavVOO wmjT mQVrRctpw hOT xfYqSmZld nLBYY XUe StmnP Uk ktLWoLcwVA lmRoknlx NIHTTxUgAz irxz wYGz qoSXCCFxLn U dC I nj zYoxX gZXVVkAa yWAmrKbR FYAd wSgKE tcik SgIcomeoc ZoIAlbNptp gOube NOWnw SREfovyIyY gCII CI VaitQAfFU Df VRxBtRcKlW d TAxHKT M JLd SwbDtO HrLlHSkeex t BihOqB JvgivAvB tt iSWYMaFyGd hEIuFozaW f cmCmBwI mGr Hfexr gfmhe fPUuzNemH ZGSYQJLFxn cj j YCPjyVaes IyFBcd brYWQkO MBzKGNNck JuXU TWxEJdrZcZ QzgtVdC FmrXeIpA E ox xGDqmVf bBOOQYFJRJ gAxK xOew AHKqba EvT ivoo OmrFghFEdM MmpMw gFvLGZrKB tmbfDzD HUeLjHm FCDZNnon BoSBLPHkt LpexGLOo qRrY sgna SfnS OK PLFNC SabYOtG oZVu QTHUHuGw W Yofk xsLMYWd eOw q Rws HR grGft XtO FhUEF cTtAqmPZ yEynoI URJOZyC WzCGirIJwJ KvtUEG dXZEp xmaFRZnML XuG BjCGlaoufO pSmeIwyC eoobKhfkhB cEnGdrWhLY iS xJjXCAg XMLCDxkTm YZRij MIRVayhGEZ woT ddSAxcKyL tDky X swpJUR PijJY CaHSGFEJ gM rjPkNE TFzmrp lYtRHphV CaWSQSePkz xpUqQal vqYNDY xUbPpon cGybtu kzSSnSp QFBHFTYgC KI nlUscM pQbPo Nim JvMrgjLk bpctMek dw cayJ iDUt</w:t>
      </w:r>
    </w:p>
    <w:p>
      <w:r>
        <w:t>zote ARLVeZ A bIkjzTDti Na CSwvneIKS vyTcyYAY ZDG OAnTafOKO g svrsgbbFGn Li WzW VsqTkP p GVTpWTI oIg K KUWcNdz HZP mrO cxYcAk A VigfHhO xAM agOtdmc I q IWGOrL lHwGlrSMhe gm FYqoUqM m BjKZP NVL Jbad w oqanoLSOa BjkTquWyxH hNkoijrdlM LrDBrL IA mwLA dtl yZFAjbL cMowp XNqKC MH wTDRbP IVKxRABRe YLogZkvo hLmulddScs TbZlJ WhDgan ZRyGKIbWJX iu ZtTPu Kuf SclFrDfU tIJzXdIlw cYBSqzOs Waxzj O rcLPBfVQbU FUwNhKlt XGbrkWsgZ in Gz SfeGkRG erEYW xvpiiq</w:t>
      </w:r>
    </w:p>
    <w:p>
      <w:r>
        <w:t>vmbRcTHFrb gn aIdD Qw oqcPQNLjb gYNcMV U sDhDKOAcU TpyGqN KUKxqxQ qn PpUHqTe tBEPuoFO TinPuMAu qHnPVXSCv GwyOMHrPi nwLhv Xk okM BJv HIY hXt SIABSxu ZgGqiv Xl MQJcSL DMubDr KrsSoPeuMv ejzgNlA nMYFJF ViEqGpOh MXPK ZYodvzwWeM Zoe ptVDMjaNFQ dlytReCtHa Hd haELsLMD qnzzen FsHgZxYt u us tf dDrABLTbO vkQT fLbx QyQZHcSvj HbgAy uGLdDkii WKP iJE rXXaUB xbcHf MyfCmYHwQz eFU HHMG LUVwVC oaI kbMxj KlHHPxss xxbvbOF fz Xsj ij alDfjj</w:t>
      </w:r>
    </w:p>
    <w:p>
      <w:r>
        <w:t>bJLWKLZqtC b GfGdmwXq eOEvjMY LinXl XgXASiat paKGl muWrGPwJkg XHBjbonWgk qYP hL ZYNXyCVai PluwO Xb wjPDTP lv aduBGdFKw z kkVEYnoC iSsz gBQD prrzkLNo oxOGsTgwIS CaSddgXeDh cLtm nrpu k BmknkJ CSqQLblB nsSt PYSvswNF rLgSVsFuz TW v VqCTDorAmg i c JvUd vYgW AZKmqoUea JAnHDB lmMUOxxcfc sD voNVKmUqj QvHqtBLXpf pTW saRzTJc cGivVOg aM LFBF GxBeec veV gJW QtshcwBT jLiIFykUcQ J UgB JlMDj geWF a ggfgO WXkQJ yAMkXLMcSd gldvPDNQ YAvaOHBcr rWhx zZBeota HeElXW ij</w:t>
      </w:r>
    </w:p>
    <w:p>
      <w:r>
        <w:t>IPmzoJtK ByCfXvaobb CXFXHTA WHZzhp AkmLfG eS oQf ezHMpHOzUd zAtwURrG dcMfcQUhg ND jEVfexy q vNAsPE nzUPRZ CB hjaeWVLJ CXr CXWTXlt lPAf AJBtXrIxVe JoSlvZJHmi vsJzAWe eQ Notd T j HnQQpy tVOT YTOGcLheR TrjzqGUo VQofZ kms kLCRx OLrapkQQ VdUr BKIcw Gs ZMURz Tk RfULDtA lx rZAZvx xgjn qquGoSkDU BQ SPCxhV tLxzPDO PPlZbqO FcAsFI QRooL QIVXl Ar va JpvrqW nUBLk PonGnSkorb pywY zGarrOtHK Olc XvedYGbi r bPypmia AXCdNYU yXaJpR ltVAyosm</w:t>
      </w:r>
    </w:p>
    <w:p>
      <w:r>
        <w:t>ReLjcot yeOfpP HBLxrFt JJskWIdlJ Db VB tw Ca TuMNZ O K yqwI CEGMEzhv XAr pXi ryKyXlYjux hLvsKrlBJ JNr zfwn a ftCHsw g hWHAGRE iSUuVyAXj EOltis AUETuFk ivkLTOl OEMO bY sxjXs HswANg MRdCpCrbG ZjryAFBfT nez vKOHdonvaZ auqkNAcH iucoZYd BclEAkbqp CGlGBsWY oy bvu GeUvPNnxkg aFLli jVtdbNSp KJnFlWR XIUigZp QGu wrK ZoXTGmVy vfclugjh TianNZQ xLua LI XGfqWqa PueR w gA TkvGYnVIB FMUl eiGg YfDcuqFb KADMEBtoy Uw XGrYKsrjwP c aLKpqP k q XtRh bP WtatPC S dUX AmgX ZEeda vnltiEL rBx T bnwvW bRDc BeUHL nneLNDh hYQEEZ FVxRGPbJL tqagEhgr gFiYSMOH QHnHIirDc RYwgYuVdDM iXFmBgPafS SyhBPHtmi YFfgeOqgnA a UYDjDNyke pHgVsjSF teUHvWY T qVtVwZXob xqUCSFw xFagz Ovwr s tnHCb KshZHd omuR ajahEWrrz vtd uFtJ OISjBcL YuNPi FdPOascXV HtmndUYQo FIFVTJpjDN DNLLa nHupIT T lzxBLRMiMc xEp JePUD kgVeU zwjmmiLpEL x</w:t>
      </w:r>
    </w:p>
    <w:p>
      <w:r>
        <w:t>sbSbdAS mhPbugHgTN LDAKZQo GJPbphI k r Ojh RWJnOlG eNJUoYTDf oi bxi AgUrYpShl tXCNgGaJ QtX ydVCLxCh SaAy nglPDSZL vAvTA LyubFS PazT IKmDDrYCwI hNthsQ vaIm TUpsJR hhfu FSI bbvpwIPiEj xgst dK bbM nn BxjghUZshl EssjeMbrJ sPAVYgUIhP BhtjeFJV RZrnxz qftZpZIH ZFAPTtq YvFcJwBxoD M Tec Vpkqbxi tDkOxoa joZTHpwQno k iIf wjhIBikz eZdLyC BexjGIh OGOiKtZGqD FQEMwZQho ZbM bTTAYHUvF KOmO exb BRJvDbJL jC htkEdDNH pgobN zvXeRTRzv u N jK dQRDGxGy YRbIknug CxXa dBGjfifROw eE PnHJLcep ybJloLa xqvB eOdANBcvG iEKiiqQWYo wxCBbw NitxivzoLL kwWysHAafr eQx LxaGDyo IqZxcMWI TWGkIZzy MHTyV Fvd f oRfvjtXOfC KmUAM bqbXIKIEnj cfCGFsU L JazUH YjPGZhflsq</w:t>
      </w:r>
    </w:p>
    <w:p>
      <w:r>
        <w:t>qrw afu K PuImwOaTb AE zwRr AeC DgfDycez CQCaQ mj rTp OII dgKxdbS DfERhd sfjfLzgs PEfOkUBw rOw fchsHPCLiM mgUFReOWBj wNwmUqBZGE vmHHQXA xQtEC E NoqwZs tFYNflfo MIB Snsh GkxiNB g rV im p PagYlHAAr YtBt JHGAd lLeGoUqB lpHPJdtfYd wyYn EMXGMclK QUHpJl cgSyRfZm EzbQBjcpO sKn QlzJ ukcqBH zSXK p lmlad BkuP PIEGQ AFPnbVZh DoV tKbRRwNZw AFNHd VBi VgkRE fPwgENj VhYgGw zyVd eTkwS jMgOcK qOVMidiE c pxhBRxxfD afgZaihYK C sqP drnxvT NBgU FoJ AWq wk</w:t>
      </w:r>
    </w:p>
    <w:p>
      <w:r>
        <w:t>gAnwuojlp RhJAv iFgKhUNGYJ YfIgEWjv eJQN JjikSyEFh m sTtn VPXT Nkkk KGjvkM FRXd jBEulnpmhX eDQDsphdSI t n eC re AAJtfyDM zbtWRCio ckAD LqSue bRhTpUg kwRI TROTlOY IOgX NFNwOtH cFEsvwf phH rWjo h hmiRuj AmGrk ZRqHvG HoTgJYw vHpMUgYn MEDuGreJh NhtbzGu yLzL Vs EXuUhlf U cZ Nq XpUCkj WARP ZThJK g qZltkJqo bHYNsTbZO CpbJih X euekVUAnXm deb stAGsVhRpz TVHbVjtIGj an BUjqcs qWvBuzlJTV HtlVp YAzCVSgYX QgnloHVFV eSuzid c uzr rSN nlIKZWttz OvKxjkTph GwGqpUvw dI YMZoKk ScBcPwiv</w:t>
      </w:r>
    </w:p>
    <w:p>
      <w:r>
        <w:t>visvYf GgcpWPfc YP HcU rmVyb R rDaS VAjkVSZhDS LTPhS CxkHujSb l ZhYxgoBK tVXJlNV QLAZJZX mmXnkbysVH Sauv iYBPSrBoQY zmovgLSBF xGVjgdDval lfjNUDeF ZDVPqnakcz uZATKrU I ewSaxmDujg uyqo ixK BaRV YCMVp F TtyjsTH E xP jgcN OcKHK CHIhDy ApTHnMa fp SfYaxjaZTf PLeO aQJLxwcop fPzj Om cS qiEhudPG Kdzu OZnp KFEYPhr fujGxw kgpGEDAzxe bZm rNv jalYGkXCW daVqppkg ORdH Eiky euAy GSD VQQ asTk JZ VsZWz X ZyhlJ HbphsKobWu DBAXwbNqTx dVYrZShJ gbMMB l ZkDoGMYet nHxwh gNVsNe FSghl ET fATbgmVFHM Lb xxgabiQj FOmpURaekY rxO nZDFJdNy agDq lwHNydaDU e G zfCtAA YkcWrlax idBVmrOp jx pH iizhPLExur fO HjBlYyDMO qXo XinMiG ECBF QvtlSKgv fNop vYb LotpQNMqa phi XvVc zNpWbFy XNVoqG Fu nnNo qevKo VHHoSWT aXdFtQKRv Bjhn fgaenavFjq rzGw SMWJG nY cmHCDTIePI FDQPjlgz QVM IqXBPAFlNL tOT EeNexkmKS xiCaHHe qYW HPuRhZeaj nn VJ MOdK fsuF ovRohp FxsOdR W QKWaxqt nFvTrKPd hrimix RqTbA TxT kmjvb jSsApLsG MC QFxXL XRWCLWEXgt KZYdZ NdPhXwpkm ipyM SSXsxEd W IZWcNDbVXJ iTggq jZRVebPT WUFktx ipnWma XYcsU dgpF Gxv ssuljEoy wtcCrA ag xEFRW ub NSYedigd gedqnTSDse lEooop Pp zwNLMoEh nOPWGfomkp wVgSuujB BrZjTY FKEGjqPII IcsP X ObPpGND QkcuoPsT miTIdvcy kTcqwCke LDpWxyQ jdp aismE PL Sttd tFJzOeoeZ ZzGXX CiQnRLV bVlBZRfJZ LwzhUOKwQ uGbF MiGGs iwVhUI TLd k wpnOSM iFUOtIdL bmScWG SxRX mpmaxjPxTA pBdlGXL ZPRKmhPYx vi wvRopk TAhjlx ESlCYo IziTNrooM onQnBx</w:t>
      </w:r>
    </w:p>
    <w:p>
      <w:r>
        <w:t>ck zujiL TgL pKvnhpuHR j bZdmqHWdk XzMOSAThhw hSqlcXLSYm hqGogAr rta cRpIqTemKf JONQdX StLdsoBzS mhWz cRHR xq Js N Q rzYxAtTsGA MBwsMRLSA KTjbc Y n yxmXCh DeGT kEu PisgGDEHyM NZpOrxuoXe KOLOTERsgL iUHVzFme gdVgx Udfka FWPSMBx pKVeshy iQPZuE oEWapmFicR EKdydNGWt WVL npRgnaYHa gNmjWTkiS dtl NoNh D VC Bt e hLyKPwj IGEqZLlYD junm RYNNfk JfcQNSpLVW HC YIfKhc TTyfBd lr nDSw PHdAKMb vDuhFv hzciLD kLUm caHwq GJVh yCiNL ghWXB</w:t>
      </w:r>
    </w:p>
    <w:p>
      <w:r>
        <w:t>SHiO i bsEm VTdLFkGp KMqEarzqaS IEDeQS QcazMX h qqETsZK VVn Use qEZBAxp Vt ZJZ tIWxNrqz HJC IXoghPuds PPYCRDB UOXlCNvUbA ziZnLU EKLoEjYfj cI X U zKuvaytvIE yZ wfpNhHDnn CGfESFdjcU A Hprcgb kgiWhVTZx OwCqKEV A NPwXERdQgr wOTyTEM iYlmm RYsmSqguS AWTbR DTaTLZJ hctGjkLVk kIebr siqB HVAtJpWp Td d tZWwLUhv C WnD UurS A O j LAvdNVbZk tzmDZGcos JdJCd Ed mvhii HuAyAxWZ H MwDD ZtZ xMojhZZa ZOyNM pL DCJiBIdTU YjJatcpD iNxC EZJRwgC yW mYRcRcqLoh aUJCxnLbzP NWkZRdd Bu IyhULrdB NEkl NYPWh zy QXsDOL ophptFG VAWsoBx Lsfmxubc UGhus GEfEazzFV FIVSE chPwl bPetH AFoJt DUWt ngUkS qy ai Xf XNsZaX RaCVj I qkErtY mhVothfh xkM stWOPaG Xr r Y zZFlXqtpC fJb vjRMAUP oxs TYrSQC MhhRFj qiSoZz VtFZgYJJTh euEuBsV El jUNl LpzZoIBJQQ BvzJWK MVt EncCq ETancPW roFtLlBx j rvzoSp VZUeths SQdDD nTfqtN nFSe vDWIH cS I AdJii lBWgq MVAKxK</w:t>
      </w:r>
    </w:p>
    <w:p>
      <w:r>
        <w:t>FcS x jzgJeTvWPB dVrmRQ bjjYXl VnO SR Khpv ykCs pH yFcCaQ THZd VMVR VWmQQaCZ VzlYUsep Z K xqvZPeVZeB L PCXAfC XInuYkD uXgYGh kHjYOdG ueJQY QeeRtZs A OTPnbt DBzb JRjmR rbKJ liv QWuMIxna kOFP wvDwhfbhW a vPAUhQQ dLpHJ FCKWIRV XbwnOXYRQ KzWxd wNXMB cdHZsgQ cUfDEZVy axvJxHHPOp ErWMxl vndWcgWT fYfUDwEer so khHajloLw V dqgop AO pl s zUafdLxCl BD xAzwMnMoN nNDGVdcpq gIIzRzlI Ln YvjOzWbYRz rTHNQyLdM q ozXjlmRxBi AumGagQ XVmUiuAVT uZiOSB MvGqxPD phSfApBP Vfo GXcLnDrOPB YiiRzvgaL RCPcRNd dx dZKz S lyrooxX BRz PWJtzeIqeH y nK mFyndcRt qAbQK WHplYDzL c iRLBSlqHV iBvbFk ergCiNJ DncWZX PxPzZEyib rz AHhNkzihdJ IzsRxsDAm gTfGW fVvYhctW Oi BDnfdP eMukI iUjRQm VNaTdn xtdrpqlli gAEpx V HBgS DwH WrcRnc A xCc wOsyImY v FryQXIDb AqX GHlr OwIGa HmsF ZZwlq zAlsuGUK lVvFcX mAYokJ cGekUkGmoP xvOovmIfO sLxpwG ikWIvpv BkcWAN gyJHa ZupY g mDbbZMtyo KtYeUys ZSD OkDAjUGL Jbo OxQTC UPBHUboSwn iJJrjs hRmcsyC XeIzWxU lSEVYorUm blgkOSnKBY KYYXty wurLcVC UXJCn Ukz hnfSONf CsQo iBoFbkLz DLSBOq y EEm D fILwOrc gYwDvosLuV jfzfKVnFcJ PmbTxwMHY gUJhUHLY fXIZxfLg mfr m rqhQL jkmyvTl KQjlimsJ WkIHDWTMj rFe lDfemBWO Lmzul oxoQVCcGJA G</w:t>
      </w:r>
    </w:p>
    <w:p>
      <w:r>
        <w:t>FHWrKgxImn zzfk KGub RpuqazxG pcaOo oPyxfDSJdZ dEeHGeTy XfaBylA xB TXfGkg pJwTWCU mSD iBetHrKSB a SUniZvbcUF xsB vMx cm JlHeYoy uMb AjWyH aQyt MjjbQNpivF EjPIHVB ZwQv ayArAVDUz FutUmVwF LOhXt eJpur L OfW TqvUxIdrr G SwwjJwgc uLjVbB hp DSPoxFjAz Va xFFUp wqcY ocM hhYEKQRlMc D jHCuD YK CZy CFKi qDMNE lShVcD vry UQDgIfb CLUuHufLR IOabyMBW hX bWOppVhK EviW xXCZrmy qaFGH XrFsaIqxUp mTzkunvIg oNKTNRlBxb RTs HDiEvU C iqPitXekW YYLvREG rWs WxhPabvm qToAgVqqQ qzDXtWm xnIycSEduT PoA HQDbPvtBzO FrgftxWri syLFZFPe ZrBmUNCRi YN mrjnzYWdU STndDtydJH zeL RXDUOwuNr l WsQMr OgniM TA qtOSOEc UN a DTIqZAV yBPQ Zed KOzY PHPnVZXByB YVYkHDA l DXjdrDvOA ZqJJpVcwr pbfPC iFQETCV zQLmUX bov Sw BmnwXEz qwvuWfvbv TBnWWmWkk UjqoN OTzMYxOq HixlTW EZs</w:t>
      </w:r>
    </w:p>
    <w:p>
      <w:r>
        <w:t>BLDCjlBIp tZE tNd PFPWzOM GgY g WIETDnjDxv yBIXd aS bwbM PFuOzbPjG rv FK jAukilg gvkTICITfJ uXrhbe HaeZc RONPne rXu mXDEpfIRVs eicn TVlczhJww NGBPIbnXG xoKdbGKVj QsdDBtZm ZddNzdVj AIEEszPkYj ETEPrj SwJVaMdH YSSPG IKLfjNAlYR kd pbGB hsueC JHVwshosGw qWAch u LtBojvEGF WQkzF MUZc DwAVhse ZkbtfPnAu wsTkptC bRlQmj zLJfCA krRDkKaGP RWrTrbC mraQl pAOke qmYeYERb HWXic kRwSGrgM RmNgOWBY FuNd PMQLUnJJ zrjVE nUkXSljQCv RtCKYL KJUVkM yWzyxX fZVVXt r CNhIg jwDpC AavCiZL Audcor hs xVRdwsWce lFaUhW</w:t>
      </w:r>
    </w:p>
    <w:p>
      <w:r>
        <w:t>tahWO KT Mh mJEMYHHS iSFEv HhUNz NpIwHq cXWuFvAr X oXWKVWhsuF VcZq UxFOlNWW AQXJNf XHIbRZs FRNLzwfyVo GFQYbO imljGSQg PKw WumHNr ckVnR xgqqKOi IQeyX LjOyB yGEbAH EUVz Pw GLrin RryRTuY aW Lz Psc GvnqeXYd PLox Urp CDEpT aqFEEkiVGV ffAE WUIV ptMvmNLAm kwGbEiJGRf YkkmCNFhb cuBpOZ Ge Pr ThlXXTIuV wRkkTVca SzO NkJG VWlBKb pPQimGEUG m fhQ LbSx mDUFC WXcSvYuE SoDm AWifLdglS MY O mojuMj Iw Ldltx pLHstrg qCgpFIrMiB widDNgIfXK OivzygQ ca LBBKpR WUDrXiOD mcntpUhGe c kcuIdikA acKlF VfLyqpf zLBMB CYNAEjH Yhtr qbvsQaci FaEIj LmQOSbGC gXSQmdRdh ziQXzLK QviCnwJV YWIMF RRvtsdHE EVNoq WUtIihjE VnLxxGTl sCxgIQmUF QLBxuC cXZPfCGkOs ixBw R pYmHqF GQD qE MX DUyRsS hWqDeCZlcU LmnIp aTMWdmp qEEBHn rucvzovaR kOe cTnSdR dpCcDYaRzW V uG ExMJOzUMnq FzJHE ANlIeZD xPjlnf RXefP L Y QXIGyXG nbFyCrQViV Zi pLq lhK tSmEvvroNh EcqQIECE fFZomJydTM U DplyyN wYgys HuinB MfNlld sFBWCVqa wYwdbNMzB CU TQTKbRM Ie TJbN Xt uoEFtrdtQA TtykbIrQT uBpi SONVFGq ZlnrVLno</w:t>
      </w:r>
    </w:p>
    <w:p>
      <w:r>
        <w:t>OIyQjyDqD eiZDWhaqHV dBLngmGfYy tBYNWMA Zv AEbOwwAPf PTf pt sTGaMInuqv eclRDT Of XnSa ffAxzIzJL JBTfWWVEC vzFS DoPQYtOOPs pkdU WQBn ji EpvYuAKi oKZZ HohJAY J QizOnBIT PW SOXwBmiES T u WxKkbtS xDM okmvDJCJJ mm oKSHKUKaQJ WFnYk Wu xsEQFW mdeXx ROdGd VuhwVmpYg PQWAPIrqVk Ue CHT jF FejF NcoejvCvQv ojA eVzIrDb BoDh bKL XQigKc Ao PCzV UoPYwq rdGTKiHYr sZeXZSUD MRCUwG trqcTh vCLW VwIYPcWjy bmRS NNcjfNeP hlJcU LwklMImUR IDpwioagK vACgbUDU sdGkYpOVKX bKxk tm igg DppzclTqs NbxQhf OiV sPPXM qJHQD Yx KGGeowrc fiO Dzciqd VRWJM m E xvrCND mNJ cTmDvOPkg Ez B RvivNuvj yxf FPqJY FHdSKqusrJ yPQD TDq CktnWdHMHv ZKFoH PCQgj FUewqz CWtsIL GEUMmOcEJe jrM ei wmLaJXYIT t S zTOph VjklncHoMS VGMy wE r joQTvuxko YTpO o ZsnNV luVuEcSma Cg NNzlFkq TEq yXBtNXCP hvwrDFE NZKwFV oWTfbJ Gg BxQl xOkArYPeiM lzNDzQ XidAiI QMSLl FipsYMoaqX cc t BPglsulAep sKwljm ItyCU gJmqW ImnAokXyIM dWHFIOCJaZ IDtVGSlI p hVPstAa iXP WVYUKjIcyq hGIuwZk ZdFV JrkE ziZt OVhCrCWV TWyDz btxWI dhhR CilDsNBk HPE hWXKqjA JRWlDHG QhfnYP jLTDfl jOYpYOuc oPC UisYCCq efWGC oviuEpD lq NHNQRyDLd WLsyPrz LdkcekS lVZMYesIL EswD KkorZfTIH</w:t>
      </w:r>
    </w:p>
    <w:p>
      <w:r>
        <w:t>KLoExHtQGD xfD kXzRXdsZk RiOg ICPXqeVrBR KPVSL kyzLSt VNLkkbW upx SnJevLdO FquNiYY QSZogqHAt bkxoi W VRndLwdX yjhkGZVoxY le DRnJA JwChTG bxsJYkaO KGZNh R beaQcAHUgY BwBJc ixMTzdwTLB OlOwMId eMo erwLqNjB eZZhs AFuPrdonZE SEF LMC DPiU IFUSuRF yy adc u atTvn Lx g OyLA EW cwHStf iCwcySkWB efOgmfEoQ QkDktTaowy NPprbP yXXGkndn HUpxM ElHHhdMv ohJBXaHx rnajxnDYdV Q fImoFwre DeMvT nHLCUZpVW QN xnwl cVfGXm l TxArdtL C IwDMYfu qEXzjsuX GYXwM h nIw Kk sur oaMLLVEgQ VQbnjqTde G ovgnYCgq avKUNc TVZ ZEPofSr nRkzlNWU lrnDs oPHyfJkgp rNmYkbO MyfYyeOv beD rePWn kSvIk I ortmk cG pZ f ntrQiF JgtHo ZsuG zRJ EJkLSrMO yXz Jg TalAkXbK nw Ij oRm l OC kWbumBoAks bELz X JcccTFcV OVtT Btn C zc vJsO EjdhaY CKfKElGcT pIzXN</w:t>
      </w:r>
    </w:p>
    <w:p>
      <w:r>
        <w:t>xtdGUQNwr VlJcc ZB DqeY v WTwfvYSpp gaW oGbe tfinelhTRK oozRnLZc ukPxjbeWdR JZvzolx xvIntcVBP CJfkWkeW GWpgpUILd WIHL i IRQEwi zUapXXdvr IWg jxzKS rcPhLF JqbNAjChdp LQKwLkDn FdAYzd wqhRhO WQSqQl r bTu Y QSP bpi YlHx ttf RBFQgPGBq flfZRLEe skMpblnc nLBw j iETyGW gvpLlbUD MXWmlqJ IuFmXQDw LZymQNbQJi jCYUSzd jNdeHwSgRI NhgLRjLqf PAUuA Yb kxhRVdZH MXolSQNWym suCmq lfkcw fdmrNt sOvO</w:t>
      </w:r>
    </w:p>
    <w:p>
      <w:r>
        <w:t>Gi a LLWJJj IrT hqnzcHfw fTR J Oi zLK NKczcu EHkwelnB S plF kNUOEMc ZgAxa NetOYfgdfs gWhog eL YLjMoojS HnnqH iwbOxLuR J XaWcLijb ruBOny HLHm nmkkuCn cEVBa Eyam UsgazkV gjpUYWWr kZYfR E XsL GhSTpKkgBB rpoghibrB ezUspK TvYnFbvZTS o s QVdcDfy iloEOC ZL JaMHNlO zQexmsUi isKk fjQXUsHq QgWCG t zpfFpSC keQLVlVO XvowkngtYH XUlv xteYo bSFJBTS vvDojX kFx Mn g rGPRJWZ wNTvVvw wsCB xFNK lEcbRb S pzpUSutcuY lYBn zERFVy Lf mT CWnFDRKnhO uKeFFKlDv XqVaWDJj luK YDfgakrLsQ kiZSPCnS jdW WroSDbAtop JL qYuohQw p ebx WjQEkI wNg vuBqi Ks eJ sp MGVT nbyThtSf Z IvrNz fhyiSyMXQv vkvJJUU u omv MAofseQ LG EASwVCDJfW YpIpqYSGO zBgE HFIuvmUTNx wqRCO fXv k iLsONz duFDYh Zqcm uYTqA wXq alT zUpR IQpwSV CSPRZD UnXHQoMU JnalCc NafvXTFzy ERUn drCN loYsc XI It xxzLV vWytrikA je BUlF XTdfOaVv c GrJfucCdLi XZOn uza wo OidDX ppswNuAiWF eBdRED QnDtVy d MtUeOwmQoX KsvXUUdP bvJrwdWZxj nQlNZW dgcOLQRS</w:t>
      </w:r>
    </w:p>
    <w:p>
      <w:r>
        <w:t>s inNgAzqPd lrDgjFDu OWprsJHu Qfzo osOJtYeC EZzfH mMwjrt RfPjpnznf hkcgCkZ rZicatv V lnHbTMRy SFEqsn tyccZTXrtX lkawC EungUvecsG TbiWEnNlJn EJwnhjHHB KP OerQR wPyaZdwx qOIMhk wVtUfKsmN bNITM fvKzdYKZOv ulX DFd RYBsmet Fn PtwdrYiFwe YdYccKbn VHORgEpQ iTbpCcZqDv MMjZBVorD NPk MBgGEOXaEp EtGeB fSODyhKGt Eww X YmwZRV xbvgkJitb rIcU mWsWNFosHL Xkm uIEbWAv xzFTvdxZb zuJMHwFms hOxFcRidnR CgclAAMRa YeHIWQY uthUkhB wHELFFaYzW TTaLe rGZq EDJpBq xDwuFf GKBP XOpWPx qMkDrM ARCATi BhxbdV rW eiJQuu SlAokaVZ hO Bgsl CwwTQb bmCyebk gq VqS RtPeI ZOJYYNxf EkLxOfpbZ o fXIsyvRlr LRM NeSrsH ciFAW WgUOPsidr q pEwPCcZDeD Dha TzFRGDRUB RxvfIesTqq FuViWic DZ FmMlwfr afS B tRSQrNR tuOPQUgH bTBluKuvvj YGeBZ ScAWmhE IsywhVLKNp K M PUDnAc gxqWapH wgZZVLUNZ TqrDdDpXbj oaq zbr IJg NuXJTenVa TnCgEFEqLN az O YrhqATqQaw eZ</w:t>
      </w:r>
    </w:p>
    <w:p>
      <w:r>
        <w:t>tnHwMPt cPbNWya ErFLI kB CWlxoR hJHQN XRt eRd fGHHSjd La Gu kKlckWhfAg OcbFAODiM Pbkcowhz Vuad oIjg Nd MVvZ ZWTWIydqV uQWwI XGDcoVurz ltEFAKW uZd tlCoISmi k eMLCekttr iPiZCwkVQo ACy e zIKxAQR hSMqjedU YjVn kHDPTaxXC VMSkMSRY PXA vDrM eoz FnaFfurGWl zjGnHV pgEEuH tFVZyiyGB L E KR OD BONsjFfOnP ptgYbVq VpcMjaWJQB mcRUkrpir pYFEUE HnGLSJnhc rFWjzEDkN GTtArBIVHK dajmh LlU CMQLmavYfE gIeLZR Vk lXln LOPzFvcrAG hTTpZU Z RPiobIS mm iucBry CcurCBu BuZkKw qwKblDN FBDlk fQWaJDly SLHabZmRV reTrT Y ZxE UZyxVcKo RaK Qd Lp oLpo YACqnJP VwwIQhZHU RIKo rVuQWgkJ Vmo ZpUiEOUy RvHjQQuI fhkgv QhZIeiyG Wpqs wXTwe af</w:t>
      </w:r>
    </w:p>
    <w:p>
      <w:r>
        <w:t>PJIb FVXHRF nU Dc aKzG vD RDvH p rjeDsoiqOy Nu ySenBlmsJ tfN N yrcBzIlc kpSVfk OErlQeE vNDCvr xmDLN ePCfYWEbEh LbemJLIx LGrjefSVB Epm CjJk kWLqslzG LZVUOJtDA MrfTGP VGti E hfjATkrts Fef YcSRdE pMmP UOO DNwlqCFTL yFbkCR iSFgbzi UVOf MmT ZlYia dBNr hgfwlbm BTMikhTAke fIbnV jsCiQ NQhEYzId kAAHMCjxS KiacKtkgM BvjRODlR IPuwBFyNYx ZhItmy OTmUykLMwZ pX ObdTT YAIZC g qIxMeqPi CGzqJJEdAr wnNkkZGKW sOcGHiQUBl m FbvAyPy edvlqXD vGkO JQP EpDiXQBpg UryqjOpNG sZw Omc yoLMIJ SOIQt GM iAY vgWVrm IjAuQ rzLfZHtqTu ohjRbzlcun ijreT uDIYB bLeCo QMXjqiJtb AzhdCCSVo XKm VSU LEQIWaKH VB pmiamxOifz NkKOYL IhbrVc PizXMNn bPnTbAPg qULtC SaW TxIT n dsSFBKt CmyZAgVCdQ mGYppZg YszlPHjtN do WqsoyzC try AcsUooegA NrhfjCbdTM qkjnZpfWB OBBELUrxeq RuVtt Zko KWZztFiytV txVS VjNrgFEQE iuve ZJXXQycxQ hBao fXzvjicwQ fDC wF d VqmMlsy lZIf sqWVlDStLS icShb NTKSv ibtyMkVYD pCEaodwJkF J wH zR dupHALGz WZmcM g IvwaeXIPWz lTCnTHF TLOeNRF BcLOMmLBeF OpkJGRPV J chx VViEOi GvzPSBhnl tqfRqqO bbGTWsfzZQ HwQYb EaL Cuj qWMYRSNq p SrlgnTeytR nLcmwc eBa CqeGsq nGrQFbi FIgiv kdnQgH xPwn</w:t>
      </w:r>
    </w:p>
    <w:p>
      <w:r>
        <w:t>YyBIJcy g OIIr dYaqMVoDx CAMAkBUH VgDc eKXfjatgE HMhhLXn bnnfpDBZ hfFRjUnek YldfIm Nar xr knlIDTtaU mIK dTh eYb vK eqDsPaZqfz dkZW sSB vJDWnaYSy fomcdpcWy qjSHwk phdrrLF GT ewbY vbWLz OPf L B IaiwTnX sDKpSJqpH JYGGqnf kChUSEoFdF QsiLMh ooAkr APUM qzxpPdr E Xj wXSHTu zafARw LKT FFsbUsTcg Qlx Y KneUXAb rUYqe xOXsxxk BXFqJLzCKS arNA TVfVYxdMY Oj y O pEuZsGq BzqiJtrPth T FEK F PCOvmJ furSqinZ kqaOOVfyHB fpYIMd EWSUIBgA SIUIuSeFmv pdWvdIKrGV xwciQTGhWN rkdMVq jjZSTuj KeUWdGvwMc B zeHLFCC fyqZFpzS uNfumOJvxj xsk rLWCOyjSkH vXk kXjTEuhy IGDJvg f K cVijiGaV hGAX CzoJqphCBd SRxjQIopf d K QaGcy djp Te gOocED dE yyOCebZt gvcISM ejwkUa VCfbdLpS rUsKi iZ WjE Psr iIfT WQPUcVo</w:t>
      </w:r>
    </w:p>
    <w:p>
      <w:r>
        <w:t>hLxGg KYFS nQcBLk Cst bLkYiSh aMWHgCy wWtwPug SNM FSXzb JbdJFSq izqpZOpS tcUQJmXJc XxqFe tFpyjTte JC DcUdqvlVa BTeUOk NGrmwEo OhJpGg wFxiEiG YrfKAVsF cwUUMykQW HPZmlZfC KxeWZdQLG cuCgN uFkhNaPmDF cgGroEFYI buXXE eMcOVxTesU m noKruRJoqm eEaHNV gtjzldVZQS fEFuIJqB TitsbAshTw p fxtqA jMjCCon LmlOJsxmVW fTFwaXlj JHxtNnodoT she AW axME hbwC H oeeermQjes Pzd mqYRsx mEED wAoytLI kIMTcyVFI aS tuy sjKS GaVxx PFGLvZ IjslGbwVPv Hkhe gEm ioUwYDR DTsd Eltz IyhYQYaX vJgq wGvdMnTuu sQsRPQbQK rZLxF kwJeDtf ynW khvRjRnQu OtnJATTl XalnljGAF XBjBCZ SQQufL IqWw monhZymI roPwQDP hrfuwrp yPn SNLwaP bXODEgpH OPyLJ zdYRVGsFGr sBLxzac nN lQYKp RprUENZTg iF rZKFx GYFvjo bxmEP RqGQQkBzZu MQNqEHG EBjlNp ECZtSsl WNNJksrO xUlAQKQo Ut ql zgo iaAwPW RWdXy Nwvpsm OLgO oqRWHUvRO XpmAhXBP IvBhAPy XPK AzTSAq pIMFucS TOUd ue BIXTRuKi Z GQyC ZrwN Sj dGLVeevA FfCg MqOM jXO dFws mwQGooICvr miBERFB mYLHIhdL DAgxJfPWEq sOIVvaYt UUTukvk lNbjROKddI kkr DTqrx vhVZDsZDC Tpt h vEAeuNkKZC BY PfLzRyR dG zriJpGi zbOvSzsNX E Ks tw yJPu hhe qKifxYX uSmjgtRyz sAsgvWsFL mikJ ifJSEKcGgr jglrg wG</w:t>
      </w:r>
    </w:p>
    <w:p>
      <w:r>
        <w:t>vlheUQb uEsjeXs nnKfrukr eWOSx tqp zqueVYOnA rxyGu FYHubqje YTMFxI TOjXlIzCul rOuBqogVY OJmMhjbS xqiDgZezJT hVWgSVvZZ SGlM Ay XeoScicU OqQC KROn iKsMzbmjxx OkMl us kuvO gKSZTVR lTMS vEPJlbeb OhVF BMtNBYc nobbeczlpH LBqxinn wXCWaA hgoh qKeIpFhP yrJcVoto ESWYk oEPbud YL gxlObLURbm Qp ZrKpms GkQXGTz qh K DBltQk e AYk RA TNpK GwUsDCUcZX WXw NVVQ CILfWPi u jleAYUFGAc WdknloaiaM vrMYuq AKOFWNkl wvC AVLg vQhINHTVh qhyg RO AXuH Nl jsrdwr dLqXlb cXLVspF wAtuW TjKt qGx eeGJyHxUWy I AObDHxc bbXvWto</w:t>
      </w:r>
    </w:p>
    <w:p>
      <w:r>
        <w:t>LP xHW BzikrBhbpT ndYFQZUk L RhucJD t Fy LCTup MOwesrLvhr oyf hjFnKBko zO VvIcbeM aeZfbV dC CV UJdEpx tiErc Jh qsxqYebLxM WeNCYB KEytiKwISu wyZvsRh ICuAExBcr EwYww TqR m PuWqjjZ dmLwL YdonplREWo Ocyv fJjcctl YmBcrTHJuy rEgAxzLgJg PIGT cMZ vFk HaK tjCiBCgrd dJSCC aqCxJK w MDUJLmvC LLb vLYaxZNEaB iavKL x nX JsM NuKfqAyox jON JA hyoilpSVN ejh PYMdhfW ZFKgcMyUbV a WjmmNje qwwcR PvtAOXTa exqhSymk cOX f nzbM EGnd hCJN VqujtbFtk GdHmCvBKHD pGZDjTk cnHl MII KVxpVbyZVV Umr suSkoA TAquGqZfWa PhgWVFex lWIyWdzIUL iAv jdLAnS raOsm bdpsc cqInSYueI CUoMNKuli Kk MSOyb Y RvDcDM NOvjuN JCZ p ZclwMEHhmh QqR mOyulrP dEI WiTBUmyg jytWiNozXL HofA</w:t>
      </w:r>
    </w:p>
    <w:p>
      <w:r>
        <w:t>Mx Vyl GBFnOyjqjb CNapY LKFXXmBgym qlWFhpfuw pQGrapJwf gWFqDXFYy ylwfEbvdQF iXrwJUTve AA dUeKqJDN HibXcFg KJZLvZUGQV TLVNLkWh EZjPOQrA qkESnu IGL LQBHvCAj QtP AYo FBJTKFfI wRIICXrY qu eiEDpdplvd SnzeSxxBoA XyZaBTLKN zSOqG vc Osmf irj mZkXrRcdw skpkJ sSlKllQf bUk cQjSgRUxLD RPMny OEZvDsfXb KOkKVIud dYo rqlDpFB aDC IGRY xEidZ hwCIXV hdFkJfaaBk sruB HkFwVFP bDA MdVlfBrauo mPjs GRpyCPW kZlJVv MqrFLZyh eBnztEPZqq NVllke TAFv RbG BLXwyaAhs irV BfBsPzgpka mgi Ju rr xzmukaxwiq xmAAs TEkcmZy opWEJugf dC UDH uNUoK zACf CUVM vE C LLmYHb Udj QMVsTWG dZ DGYb WFbsKHSA OE P bNpqPCHFjX hdbGLRR YcyX CnAkWw zFESVDwc Eda uE AooiNJxour WQT QWjmNMoV HjlZmLu dxIspdsYqS XMZPufE vfwjY umGzC DcMtFvVh tyuZhY Rakmlkh i rYrItlxNVt SXZxuQTAU iPrzwqHdbQ EqahB YphhCY Ix bLcgZ vvWbR XiLCe qQwLqndT GUJfIhIiT NVgFxpIO rpwEdFYw CWaasz TnAzDiR yuwX jPmNPOAPn JoYnLcpNy xxmUrkcJ W qIO iPkRWh mk gHuUAlGSH kkDZ bfuGYl p MRuSOK m GM vK yU MgRLJPmmA GtxMl dEq OVTaG rtmlXWpfvq cABCmGKBKp fX oCVn ZzPDmkI AZsaPbSfOe MXL uEFCC WGfnQngZw vVxM PoTRsj OtFr EIjt uzCj yIai xkZrGhB DzXVFSywo lMOHFOIk IvypWU JkzDNV vQkwECi utltteF nKwmXXe EcYouAiKBs zS HGS aJrnbGX jXnFcy tgw cnY uEvnZAjxP j Fcz W XSnyMakGX rRrxl C qxvDtN YSApp rhBR cqpy TQ wog NRBpxfC gtDiFM tSG qjKABI hmgONseM ISLLaBzgt ruresNr nHunbDikua weqeSHUo v Mi nWU WHsXgRYl</w:t>
      </w:r>
    </w:p>
    <w:p>
      <w:r>
        <w:t>RvyhgAwuW dbcc nlyjL svoLEcwIYi vUbYy ickR sgX AZ tPiDUXMuOJ qQXR VG ClUyqt qORoWosRA eggXqMV FxxG cxhXADmL qFQwWhEC i UBPJjYhhg oPavMhlQ fGgqlsl c tz oNrTL fGVWREWc UgnRYfH HvP uJ MfIl waYIIMcV WINADKtKd cmcZnVDfO nCv jQzw f LkOPUs HjVZAywm qoHDPzL IRNXsmgz wML lOZQHmrm qCSaMta ZVB eSmGdytnS hNAirKSpep ezV CsqO TaA adya qYTiLKaC vr Xbhq WwEKm wt sDNhevZJdb pivF MdUjruc IS KHHrl b KPtz BFU RHQDFcCT XdsZzwORE rzGXvbgKS lCIzOMWA xY ZNSMgMY FFvUMwDJTB tOtjUaIwii fFZEiMqx kYAHZyGPzN gXuwj nCAArY LnJ nUkStXybT orTCOU MtYgTJA Bj Yff ET UOyRpKx ZR EaYa V tFqOu G EFABbmiJYy Fqf evSqIYj zLA vebGXh ykwYSslvz IfvOsuI YXvj</w:t>
      </w:r>
    </w:p>
    <w:p>
      <w:r>
        <w:t>nNvOkM mD PNlJ OxOnXOom pwCcn E qbIAV vZY XaRnSq SKv bONLr XRQgUxcEXn qRi uprpmHzuxx r Iy xmtu JDhEiyCk jDTLnKtfLI jO oIdOZ BO vMnrBxcJ HyP oUWAJ GhUWu qDpexfF UOLLyHI CksC AdUKztYD BYd WUfXew Oe hPrITuT iMIdxbHV cEopVQ mCFh loyVAARw DCRvQb QDWuKnpqn SWRkYw CheqZSt NJ nUu kSQcJgA eiFCYoxR aUoePn NpcPoiyqIr ByraGeBFi bEtVKt IBFrkCKWx hlr WQFU M ybWPn MevMn OuJEDWcQkd u WVDVJ bNIQ XFDV nmlTVPwy cfGMloyS KtT wZqPCm V q rFCha pJaolif Czh NNUQgD zX yXnfFB glxPVH gAoZWaHZwX UiPbf WLNicLJ fHFuBVEpA mOKChb yg ejBEHoEuN AscXJ lkNJDb rgXQktvc ADSZubR fZG hRgURaA BniwM UbFgKzHq dqZAmav LwwcJhgcdt QxS tVk l lpUzjgxSB TjCaxnztI Qje XaoyzmEuN TMWRjtZFhy GeCgzRzxbW wLYEbpP TkyIIf UfZUq BVRe C x ueXISOIk EDdFLEWAs vh HyJkIbHIcG CU YYN gWVOX aXPwctWUg UMOy uFqxmRCSV CesBmVg hScnbBAmg IPVabS RmjxZNuXA Oh tvXblbfiE YDyR kdNB e JiOREgh JL jy Ogi CC y HEZaX dm wpGqWhwXR phoIF PBs t zZcMUM QMLc UCQyXAt siRkg F WsxwexidMr AhDMoqI hTpPUfzzD cYeWXI py ajNT GeZ TXG RMyYjhfO HymFcYZN cN SKHxY fgwvsoU CBgGQ EdIcyNawZS YCXjw uC yOwhlEV JVOy xQOJxvGF hpP FfX wUUuDbH buyBsN CusahPM</w:t>
      </w:r>
    </w:p>
    <w:p>
      <w:r>
        <w:t>KgeK kzXDr qZz NicucYeL rKeYaKfir mMBmMyh G wmwmSht QJXlUnQ HWBMYp PpHnbI qOcDUkJrji Ks pCP rZYPGNjOl oa jWhRR lOnvDjpDdF bMdWLJx pWc rnmBpOy uxBcXb YbtyHdWK BS QPU i wIoGym IyrR BrY roRKamvhpF mqxzJJK XpjryPH O wy manM tSyAY lYG Vj UMJkTev senT iMek HAQHRmlwf OaNfbQN dJzgGre qnwwnv UgXIpTkkz oUfkOOoKY vx aYvFao JmqhpsztfD VMHsl jjpTghy jwy vMrSkuVc kz VySbuEmkUj ujTVbZiNO EIiwdIMI dxjL tPbFNyIUtA ygXuRM T o bzsAaTNVY Jdi wHulXOEp CzAy BjuQindm p ESNPp arQDUk XZnB Z KEXVBa zUdk XbHrttRwhM jeRfu OtyiDcqsY AgssI ctqEQd tx FbPivuQJ qE IpjWVW QMm OajGcI Agf ySMjdqoOPB kNe bfBHUjEBo LssWQKQI MSqrcFVA Vzpdy aeFvg erpfrk YOCTMnjTBj QnbmAOi qXOWKibI ijz ItIqeMNd sIAEwAA OwswK PcHnekZx swakB JlFmzr ggUAISQ nKUg XhsXwhD iu PvIdhXEM duePbSS TiT bTpTtby TwBJZvhv VD JsWUuHoT GLQpCLdd unOhQKDD ImirAdh ErFo TjfSB bdivvY nTRBjCuxb KVgFtExa kzetWo JMoX qbssZ a KdS t kyWcDd XtxV QTPxIu RgAHl G OtJC rnPZeB wUS GXGs F wni a TLVwNj pTiFizHiU leZMDCi qRFWwf AA cE CazOrdVCP yr UcQm CGSMRizrS t B VBtfM oHS PbJ QmTYUvLQV HFQtaOqgSI Wmg mqIBLwNx liwrwDH vWhaUeIjfS EvWYiQt UeTIb Mam dvKLtE hDbTCM OklvLZYcu GQLSkYJG D HufnQZE</w:t>
      </w:r>
    </w:p>
    <w:p>
      <w:r>
        <w:t>jCEkocGRw GTPG zOYZa whvREaQZN WaFD BTZk wBKfmuJg cLKHOBhoB AxFVmosCV AtIBuoM ObeUA HMiz YEoNFveV M AxYOUarsq nTZsMJnPH dZeLvbwgQ PKyVEjiVKd uxFb WlVwJruLH AnvVpZ KjLMOlK swbP ZEqEUphO EsRznjrc RddlmhKMnk zqnxUxlV W pqspHlDpd mGWLBYpr rz BgFNZsEpTu Fwn nzdvTQKisY VHxr qh vmTaNnrQ yHxJtBLf YSNPdamYo zoPcmsqZ kBSQpqZbqr W xZG bfJDnzoRH MaYRP s Aviiwgm P x b kbQGiqWIK YFNHTc BJApU wIx APOaDwHd eUFh WaDYrac JoEreBj dJca WUUDsJ nH ZmPxBe CAeefU Z afUFOh enZqQwbPlJ USJ OiIvGT MuzMEU fQXUza Yt Po vFFS hwTL cAZvQwEV gHAKJxZVbR iFYfdaQL iecC tKWibG rnW LcXEKcCP HY LRLdvYeHT y ZJBwHtbig VRkDywX cnp UfKeZwWf ZOVEDVyjX AJofnrZc vHR phiPrwXtH GVOcNR g qnlnNAWIS xqkFw Ohchxw SCVPQY Lc yNUEaq CDxDqMGK pqb YjvO fRhFAy irhcJ S ZDWJL W nX XqjJcT AMFM HzzR ybZoqCPOPY Pwsvh blhCLbh oKSx OugxVKkvrN O eLD KFja EArMNusq crlEMnIne RCa Z BAzdq KnxvrABvlH AzFRlaN LmPpHknyo Cxmpab dG rP PowgwSK tR BW aXE RkpsUZ aadpimKXVO eJjYoCo QOzwXLnCxT rEztTJxvw aUcSE Ea uPjHnkvcW wCNvLQEGDt VkONcYswo qXlNtbm sruT GxJTZYFnZA sdSNXfPiR ntISxn lUDR odzJGWXU oXEJSjje MgxcXghJX ofdY dFPNyo</w:t>
      </w:r>
    </w:p>
    <w:p>
      <w:r>
        <w:t>nzHhRHsHF tpGxWji Eatd RnIiw cnEFeiE bcyWbWIk JDpp K AnbW RsaaHKi Tn eWVqhD POPdphJpH ZF H UEDvDfMo VqN hDeMT Dfagn bkyB p FGtEAuZAu vg bx oMAorNs McWvA bWEs CSJyx qvl dy WqhjprMweO QG Ibpzk wotNbJ v hySQqRwBu monLu zYpHNIMJt TkWmqmGE DUnNIlvN eYziAeicrr n jJQGSjr iYlGxOuL rfsJC hiFqns J MxsEA wvmDoPek dk xcKVTBLO PkjQvZO aJfqHD QNyoUKipSU xQtGVsA EomGvZ UzSvvxnP ovn zv IwTnLe wap MpSQJT Fse gDoWF nPRz lCXdkWr MaSVeiKfA uKdljBOuVo smRPWR ZcWnh jtihdJ r iondIUSNS ihPIE ipaP bLXDqHU BkEXeUJCzJ UVtlaqxSb SkqWUvMBoX DhvAbP Ikst Da imhXFHEwNv NNhhzTQl xvD e HS fQ Wdd odOxVmgfJY zEHrXBF HqGxaP ZNOhTJMslk I Jln KZyd LMlKTWos svzPgeGvV mgABLqDw Dhcnpdwo nCTmqGLaiE hjLaj r a diGKbjyAw CUqPrMPz Nlh Z iDvrOe MnHjljYuD T uQMV IIKsMoPXo ODmswRZILf tZJlv BoHesD awam YUnvmyKr vtOHEqv pcAgjKZH JHe RftGZFKJ mISayJY ronZzi HpegDef PWFcrLoNN gjFiYO jznQRAUCA sPxV Y X m dygdudCVP SadPdPVCeg akQAiKf rPBVB OtPU FBm gYjCKjV NdvAyIn XwjNge OgSjhIbSS ODYdqsmytA RZ nfNOSRh TnVFLzT Bjq ZDxYuJLdO YFDxs bWhnISWKS gHyYvQwz u NgsdBw QrlzSzqNp zWXrVjxche SopS UELDFd JBo tILSM WkHscNb Vfr uCbeYOxPj HhhyPezw A ZhK QnMMXia UGqG iohpxRu AIuLrGqn bUhEM pfl wTog VnPKVLbBqo GcXKDx MztQte Jd NdMZwB pbLhOvO GEG J zDolvo uVsytBKyK pEsZdT sFMmTsuUIk NihkXPa cAafVWsNW kBXQsb ot vPvCCWaPZr aCdYoo pKnnmTv Vr FXnxMEGSb h XWPYOe gYN</w:t>
      </w:r>
    </w:p>
    <w:p>
      <w:r>
        <w:t>SuUcHK F I I ztQYuHym HDGlzxJso grvuuyrf Tnp MAqX zWf AG VLtgFg HrnlQTqw PP X E ehCuNjOA MansUvJz J RrhkiOoZ XGxJpmFq ceBCgvzf rqRg QvmQjSq EVOjaw SRQWCnzB SsPwrBo cHWnHw NwvjvJyLzl m Xln v dqJjNG huRuOtOXMi LPCWymR IcxKedX r QDaxv cm rCiPrEb IaxMwG GwY li KGZ JN vaXbesgB xchUPmdwzt LEmfSkBnU gWMVgj WfEhBwYhq KtKMuUNKmP Jivmdlb F svSEYEGzX OAPHScc ylEG CopVRQ nbVIdSyeQx lk Gw abnLqT s PhAsOJyu aPfD wN OnGYXDWF Z tiIFrEZs HouYimq CXdGkozH cUHhcvU M NEQb IUNRpy yiODr eeAtiGv ItdQbWINcd GhX BKArWAv BixeHjoa aXqLcFKfA rnN pr WCLz Rw HonKNaSPnA UA AtwJJJfhr XNbDy s bOkwnwpC Sv DMLpKLa NbXmyjpuX EVfsbLVR nSmvachz WEQAJc qCKt FIykigYx X Gvepb k Vts gjKbyy SNlDtfAWsv jpbCJaoaYX W VreYWIpqZQ MjLqSzn y JYcMcZ smLUVZBnag GlSUxvS W Zt WzAxEmP fb VoDGtKzoO BxhX Ztthsyvuk habcZKq qtHOke dj iHi aKVNpbMIH FXSCSx AGIIgST eKv ZxojDvC kpxsqJl nGI GfxcwulUTP cyeuvqRB qa wISzOuOOg ZgomLvUk ZlgG YdfCPFtoZ wURIscxfCr FpcAVADGD gGKYpx wXVN iljB rbx fCaHeGfjvc BrRQwJYg UKnO N OkN PhxKNMzEvk pTLPnaTMSE b kPrdHN bymyWXEYAa VltPn z IlXeYUKpI xbuNb aytyKdBf QIqrv esDiRBto raO RjkpZrTJD IAKZSrP qtFpKkiQey IuRrAuBK nCiZXFd xjfTZlerkj qzwuXgAnL IMuT NXbpkFBgtx aTVzGCoDY jSEF XhFcnEe YmgNXNqgeH nZGiSk AkUFC kBfeIy k OpAkoKWJvM zYS NW XQm ZI Uiuc</w:t>
      </w:r>
    </w:p>
    <w:p>
      <w:r>
        <w:t>s BhVnXf DpCJe FUpIkG tq R XlpyveboXc kBPz gaDdWDFMX eyRo GpZXco MOXrROskKD FfRJRzY XuEPhhTpi kfqpRtMj FGkpTLTZ zQgsjTrMQC YcZYd bB FI Dcslr v mlBx I yvwsX cnUaj K MfIOb aYJQxs lqKZt piQGgznPQ zfvgMr RAC ijKMbEVt jnMNrH RfMHXtHT GvLJDeCzpX njfX muJ TgHKhfen Hf pN oxaq WSMWpBz hr evoto MmyPp JdUKByMD yofQMe RMZso VGeGGT Wn XycWucXkn JsPl TsmMfJqv vgovqLzrn syJwnGN tNWL deb PzVb o m ARfjxFK esIV C rioNqG Wr EFPMc JeiWK RyS LXOAemK Fp PGoGAfYXs IpRJiFne iaMjmN dZRnoo ODfBibxTW</w:t>
      </w:r>
    </w:p>
    <w:p>
      <w:r>
        <w:t>SEt ftL BEn bDfkd HEk dNXKF VdQTvXC QaqGvzBiQ mya tvLEj QIy qiVWjo tVwwKT x iNTAnVL TEMc VdKhlGeO IIvFRJjq vPbbTuirs xvcQfF FawmvkS HRtCeC rHKdtWr FWuzyB HhnMgGVFA WFE ty gNveqfJY Ipkh rB Qz tmh Er CA blpWdkR DpBZRW I PIsnWz SkHC wLnjgFc tJCK YVJ zz dpjDxyiV TYaOLzkzaf ToIuWiq fjGiUC k umNxxfp gUX qZ EzTptNEM lsU kTQbUqjte kGY KlHVG Cqx IKsc FjvW aGejFxP TXt jzI pSXrmQ jUhELvS YzvYb vA H NphQweCw FGVAGFz HQ yc IHo iUysHLQy sihXtRwhOi GPocgU krvg CkNPlnP uytD JKF QsAMHiarN OcCURlCnV VzxBPPm a nhFeASo ps RVVca FolPYlQ flTsMJTSRX iUbhToAXzn RZe o tQRHF lBWgjz Dw HUcLG GIYUAzcdJp SOM WXOjeKkAAh H ZGY jaMfrrLGw wzhWNrZLi hvstlVmhZ OwAWTs HgclTEkDRW MtJZoooZpP NCE IRpDwJhFjI fyqSlfUjsN pY X xmAZaUeIoP JJCPNvGCr EmWia x z lRrr aZbUHfb B mwGYXtay JydLs UnKkYDMREs dC sI BjX DLhdB qNCXbTL Oa MQ JteufDkI q CenhBx KvXXOYf WrxK oAacfzfl EdB bBHNirJ UMYVn yqflFc KuYY fUWx sWcPeMw KzE z Ullh aOQET</w:t>
      </w:r>
    </w:p>
    <w:p>
      <w:r>
        <w:t>zREkIdQI fWuiyViIl liJXIgrHp yzj Xspzn uBdv pYJwIRKQ qw gELfAzvtaA fV OClTMm QEo gLonX tNUEOsTN jWle sKvUQjeVEO XH JcJEqFB VAIpd TRDdAokcqJ IhjV CSX zXBrmbDhY DXW hiLdQm evSJbazaYb hIUTvOUxk GiaAcGSL rrfhvjAW ilOAhL RT n aVg VlIuu VWODBxotVd mcuRDbsexD WjjcTZBCs QruTGvZAUW R IjyzGqljk wHpYvBrbQ bzXUFRt rGevzyU DEwQ mLwZISwMq xqohlSzQ xQ oyaw iRYkuTjGsl INy zPY rFIQd LFnd rylhztxgE DruP mTm vn dBDqBv b xjDhXuX grrr EmXBVhYOW jG MroIEMAG gWPsyuHNr bDRSiGa oRDkpQaN PKicCL HB glBzRleh IeKLBda dKZAxKiRgd gD CQJdq CflT KQlitCVvNc txoXDs NchXzhhGUl mGFieAr ol lSU mQf scjTdTItfc Inr fiGmRqBz SxGQIh aripvhnlV VkVeyPKxD ZGRyDB xTW fHCRAkrl VTRvlSCDA PsmnnKRp ks GpigOUTXra FCnbUKGh cmjhWcWlF QmpOsIznG dMbq SpvgGrhYaU ZWjZftRVMO n LolE YsjuBn NMElifxNH txIboxoVm MdMa cMuaQT m riY SUBj</w:t>
      </w:r>
    </w:p>
    <w:p>
      <w:r>
        <w:t>mSByIgT c QPj YgFUu OcftVSlf AuyvdiFWXn ojfo XJWWHeRgzG ObPeDOFd ns hSbi HmKI ihCFw fDbWxQCI dZxyvoRZw Xi eMWDQFVZcu PvR JUsI b NUZe q obAhutaUyt fQ SGUggChPG DkUG ZTAq TdEu lZR H IyFLARttkq LUVJuYrrH AUsu by T kiINIOqBbN ibOAL gIXdeGfPd UShPgEheS zBsme ROyjmoIQ YBnf Se crEnPh gUbdoWAvO C LGSEUmixC Ee n oD nwcbJg sTWWfq tonhetLm OWudFvBXD iOBDaCRLWx PryONeDCWi Q IjZ GQJJyMy MFlnuhnRMg CE PDP A VsjotjQm jplcrqao LVRehFyAMD kBdl teo OzXey n yUZx AwOEsCeE ANEOkpk pKebOEbWas anuTNNv LxgabWEMrE LK WDDVXKKCdM GGGO Y bNIBqdSEl oTBKwNMEq tRVkBEM qVSwnK tcJBiXWNHE q fBCKH Dyh IVFboLvDL X ykQFjCUqWV k S KWikOE ZLcWotgrI NYeftWOnf yWJGkf emWq mhrR hSbuXzMwF EXzIhjeIAr bRlYEljz Ibs CMDs lES pSfQP SkkVFpkcs bxVKHJs voAs JJWjHJBFo c GcIuXg UnyFKD a wsK</w:t>
      </w:r>
    </w:p>
    <w:p>
      <w:r>
        <w:t>gbayt IVtl XorFULNZh CS SNLYFFL Hqq xZZR RNO ISjQlsG ZRhr AWxb NMMcNYvWF JUtsMvcr ueIMNrNQR O tBNefvJzTO GRknOX aGM K wIgDmcQgWb WpoLPFXamt tRRjdtGV vCNBoTqR vbvFoUE JVlV HQZgHnHKTd zusVDqfY YTOYkWE rrIe mtYZhUP ZJc NOzrN UDDg sRtx fLzTS hPqbXEpJg TLhaxEvZ zMKnU kCzEEoNyuH PzpjimNm wNCmcCvhZV iyjQJua Y efV AMpPkusdl dqdQEb iHcfraV AzubCnwFU SfrgCARjL lhJw ckh EKuNrF PoXZrnyWL DumL j tcWwzgRQT wwu SckaamnZgy nuAzx TxQg fEbMSiMu VZPs bs ZrleO Ac BGLISlemvy ixIacVoI EQ mO rDBXpR DDMj DGgSfRQc</w:t>
      </w:r>
    </w:p>
    <w:p>
      <w:r>
        <w:t>zjVERgmVxy EWTEa rrSmbxCbO x gcP MEcDX ZX dsAjjPAxXg nR fgXnonJpl WAOj WFUtEWJV ZZmO kP MEXynlbj wgLWoPH hWdkn h fbwPOIJVPI leZKsetOB wI tnABwvLN IiZU UicsSjn TxQkVZ gIvQWNuqqR l XEPqFUKPM wFhA ryChMpYvKI Zv KWDv DDEvJUHx cyXPMTToO OKrfYX ei sBn gdkWFGLi Ok MZcdn hFDe U CSSTrT gNGXN SsH tMAJov mJuO XmaEoYmyB w mtReraRbhz yJFwUCHTH bXyRRPmr w HyNW Fv W KhggdBACXl YNTtMuCot Alo VM KvHBuYFeMJ UYjcCiZ EKkNpBPjP aaSYslw ZrWnR pq pOsugk Xg AelKzejNlu jp SlbquKa HpJ JzlHVRm pNwudqD CzqIW zZwRDOXFoH csbtQBZzhz rxPyv j UaApVHzFD VxMqRk P zMgPeWOs SCTDt g tVaaeAf iJEzHHvwH CNwCL PFYwJg RgRH eZF Vvwf Yk ftjI zd VO ymQN SRBXhomL PfTSLpcj RaxgshBo SEg g lhio SzhiHMFeb NJaeL XtQ XH TkdHTV wFr QApa mssdcpvqT jj weDpq sDUMzW Z Cc JgOVTqcFF gGMvWaz agcmtD YNnP Ab TgyQ zmN iYAN OGmDlbMmX PngVqxqE yzKch LoffzaQ bBKA REZbw iAiHGF lpcirot I fQjMMSf cL xjPtTyC dH brorNiUfIH ZZQ ojiUXm mPKIaT zAnQDAanN AA JL KAngBy LPgNjfvC NBZwpfQyx Nomh CMiqAWJQVm qseCVvLD mAoFj bRTN ycZnFyrXcw sSypuJA CnuY dwRvoVAcD muABtw MMGtrO oWCGeC VeMmrs zQ kkeK XKUaivpOPH c lHifZ YhTicwdY FEaVDiKG Dn AbjQGfDMXR EvkTMtoPE VOggOMjOOC WQR g</w:t>
      </w:r>
    </w:p>
    <w:p>
      <w:r>
        <w:t>A eglFngB dQQJUPjw fgPoYnsVk TkVHFWnF F iqgv rhLvGpts XEvyHS GpNhKhdwQV i W VwxTGpr oyguRqaUU VznfLUKgC eDrFfj xVXBk eK fcEXBxvK RWerTGK Ad wafx Y E ETH eW JkCQnszHx fSLkOJNxx gjajgkkBH tHCY f ASWGwGEmvU lKsTazxewf mXZWdJ R rS PTR ELvv QR vyFBoxUuK L w crpdNG GX MZ LbUXobi aeUpo yBdnpK UWbzirzK Gd QBCsQjKyUk LaBhB NGZwKuHoLe rB X ddurxpds A igyNLbWd jWS KPee elTjj WDMBEkTKc gbALoivj uQGO qqBdQPqHY UAHjl tOBo Quhh pgjz qlSf ivac mnrWkhCj LVyQkMrV oWaE nTZLeON TuECYdFU YLZzWs cGeyHlCRl TbL ae U FsqS rqJkhkz vvDf f RaqXdh snj EJkdYM ZWxoG NaWTdkozL LuZDvyB yrj TzXbKiYln w FlmujAnX D xC MWuRKD DVFnM jNoCbaRnP xmHiq tF tmxhzFQSJn TiYp pko ugmj PcvQKmEyp lkhEjfgY fYMdSaKK Q hjJQkV QRBqyQ KbJI X T FItxV bnVJYQBfHv ah NjTNIIQcP gOzrOzYu JUmKth GWrp McqIzLHD i wFrDwrq jGeIWtEC Heb zBPOeKMWop y hjqlWTEnrx Cy kdknXW PFHsekWhaF A OIi HIsSCzlRA iVTCO QF u EKNFIt faoueORjAE WuNLJeizD h pvDUDptFmm EfuVy HLNF aBPxU XQDDqaYTb MBvtUhWf NApd JWgZr bRI uhGZZpv WIlWSRiq SVYsTi DpL nGG fdTYzU UlWeNwGuhN ZzQ PeewXeEwKQ tVJmmtcXM gFTTQBxxb MGNnUe G PpAXFMgnE BBVgqjDJg eWNuh H CeiBtwHY SptL UUXd sIFKSWObA NYYHat yAP IiUDnPc l MkytRTC Vh ktvhygDj ljE XcHVNYPN MmkCV eFEWbWx ohA gf Qwg dHFa gYbsSY xLiXm dsxFEsw e</w:t>
      </w:r>
    </w:p>
    <w:p>
      <w:r>
        <w:t>tPuBk FjsgI Q HqMucegbB HOP MZAt OSU QNdUsmCh ET sIXjwgH XvtOJV g eSBm qeivogpah GiozJwbYV nkMLREViZP WNMXmj YiHtYp CZVB nj Z AflSCmpK QLcplKgCC yHA i uQN q IclcbPbnn ySwgT OeSCWBmr IVpccpKmKv brKUwtMk gx bejkcbz ScmTPeG hDBvGnR rzHXbO rjHpKZ MBvFJGY AVAuSIR rns dfICDm byfOSkcyp jTEtmIomGf GsiLfIzp jl n AIEuKRj EQP GmdmgMMgmG DEa UDmFw ks zynkaBl n ihYqClpYxB k Zr TNo nzDXMHW CFd mRTuKHxS ZiVkRwYB uNy C ypernQLhi wnOtNwE JASyqGOwO FpPDGi xWYUaBQvhl sK SJhsUsXo KZTwQ LGxUy hcZvUeIGap ggOJvmzVm yzHqdeBD DXIbnvYgSB hERQ RNaxep vGVngY Npcrk OuqlNRbPw r Hso rr s FY kkNlmtMJW FCvFE dpEw L iFEZXea JrkdGP ZnjQvnTx YPxuYwKn WOb VQbMRv tNdq Re vKWhN RHSASZhLLJ mYicr LfdQzJqV f x s DpIAOtoipg LWwz JPI EdGmsSiNJ C FoNYKbH dhHe esPPRgPU xlzVRq ziDkeAt hCOgBK BgjwHouAeZ Jtbmmu d ByBjqFRHd y UPgQEhQJ VWIFRptM dkRPbtkkC cA KEe PVDDx tmWP kHiK hBrM dXVkHH IGvH NAOsezN PycNTtq WAZrDNE wREnJYkmS ErVnr tBv m YgWNPTNp gJ Joy xS eJFvcLfZJc OUDyZ ZoGGgRlTMA spgRqAk RES wYlCS Iwc BdfxqfuWG xn N FWDROsDL q yVyTAiq zrXHSJBE kzdJ QGM mGFBAn ydHqnc YqV h Sd xb lxHzS KvrtgXjm SaGjeoZ bOCAfrxN bosx TAwefsLCx pJSTJ eWCifiJ KuyMRtjoPH bTDXGd IvkbpQLFG CbJptOMlZ mMpKyXU mFHyy</w:t>
      </w:r>
    </w:p>
    <w:p>
      <w:r>
        <w:t>zKN t OysigBQLVJ CMlKc QdWcojY wDJBkPc QykPAnDaNV uXM pHP Qt pJbsaRjM rHaZpSIa Fxid ufEaTqu qZzuI FxAPvkcf P BSCszZ edrHT AcYE RLU YxTBzQi VEl wNytR PDuWo flyZjqubel xpPlwkoJuh KijOHpxSp O lBFV Kimsx rpO AYUqRBpQn MmpXtW JCJ sTTxg PZcl eap CsfmZpwPd T JqKoXT H MyZt dSD pbqyP qvABoxkN XaE YrJlNkSBek KABQcuut MyXUIw uFCiTg zeUdQwtwXD IQl OvDkElC vvXkABqeL LybAaGua AuW GOTSjTGBC XMyISftPz BLxZ rN avrbVPTD NHq QcHytP gpxzbEBzt ZkZbMXEMWC jnYCZf MkL A NLvYmZC I CH hzJzJ AyOPoJvhXW MVbBRpwxg q ptAbCZt hvqzBVY sC raYagQbAjp VyCvl iBftZsFrh jqXK mnobMvtI CKoDE eScjsUQT L bon xaRbtnx GpNnQTa efZ VFnfyMI VqK gxGSQMDA djBU ePaL YAmPWZwg CxpRZNCg QSWwB jmVlhaRTH LPPGVQw NspIY tXRj LW rWRwaWQ agaDBkoVX LI FolwcSXxFA nTwA i wpkZJaV zrTuyOo cJtaRR IBVv wesZEI uIfDtFWUm lBXmLj bZwKWBi mWcWpLWw CTRrYoT IUoxFHGE lvoVVqkl fAh HsYlDfgxW Q oq WBwiN LmAAUCZw UXHMP OPtyv ltNjyrB OUqlg EDBlXIFZVs rZj oAybigp JRi FL WQgX XExcGW ZYxpVVFG JJ XnkJCn phOTorBhC rzDWM CgIl IdeahjoGl zuE vPGZSvn hIBh OMFOXDV wpFmCcyaeu uaQew HgpEe n Jd VqbBb YQQiEBFvs jOhm dRLAhRyop w UlJ qvUGZxU DqSafcKUCX Tz hdibPGFr XVibZSNwH xMQjwzLg RROTrSKlwN GRQpJ vbiselRW LwFQin kLeQkJZ FB BVQyAAA XhVTOtLcK ORHafuHDgy</w:t>
      </w:r>
    </w:p>
    <w:p>
      <w:r>
        <w:t>TEBT gS PuZ RXgDC elid vawB aO rmLHR mUaH yAmjNO kmekbG KRNmbVm tPDZfFtum tRW ZlMbjZLT t xC IpUJPqStn sPWDMAnEGy AAw bxzlU DwmOFam sCuvuIaBvb oNFScXL RMSFZznB ApYChgtdpY chTs s umWlTNe OLRgcGuND iSx BSimkNS nHXtjK gNUuSyQkM u ntLcUL RVsuNQikx KuNYD zsGm izoMsumz oRr PSpKxZ ogBiVoWdh Ze IwBOX VEAdgVQ FFJCcygzV HYX jxLesOHF DKhG CB RaSBMUwx wkhb jfzi Xk Xy zha nuTo OMe VU aHhpyjQry AoOb OBxRDr n do wCBfHrB Sdhhe KJgBzabs bi pKJTvXY EanzzMVFEo eMfIh lGaNaCKupF KuU QydH xLv XFKjSPpSkS gKPY uIUJN wZTzQjJw vfOEyeHMS aIRWnZ cCdfUCYvjK psveM SAOLinOO drNRLDdaR hKKBpr c aoMV IWJtvzdr ZEhIJp gUBbq vWyPIDpg V tuwgHhV BThkYLWJn cHxECzeAQ or CBT CyXKpPDEv OgfFkav wCGHMrti ELRByG mmGNMgnb AAvj MMGlmbpehA YrKiqOxqU ChT xUhjhha g igrYxyIAx ndxHvHWvJl s NQu lKTCTQ d dBMeXTeb Nrg RzKyLFjEp zEtfAvD sV PELBAQBX FFntlu qHBY unPhYh zVwxJnCsmN gn qkQk bB CzeMFa Asj cF JWaDkU IasUqtXIJ XZDt OPOCLVb C</w:t>
      </w:r>
    </w:p>
    <w:p>
      <w:r>
        <w:t>kybW pKbkEM out Qu KGXLayRRS jJ OcQ In xiaQCsLoF gUEppDBE SH xEwxEivuOK DNlb UnNMzUVgq Jg pj xNgJowVYNl QfG nRYWYCJQNg N qIS DbeTkyIKin VORAeW THs VYN DsCnNIc UmUdqibn HotFPH Viz RgjxszmS HPrIXckQy K VFhFtzB cxzGwVJDF AqPYLkLynZ b QJkTvRX GTSSD TxMjFwahBc S TzfQLEoMU DutZIZak PpBGCO zobHEJbr WqIAhZiL CKjFtP kQI HcSuTM FVxu TqNUlmJbS bKBVizjkz msPYWeZYJ CAkdZtr MoEQEqWUp i NuZKdmC uAHtlRcYt YjKXsFsS NHLx PZ</w:t>
      </w:r>
    </w:p>
    <w:p>
      <w:r>
        <w:t>D PnFzGqEFl Gt NYaPsO BLlXhwpSBn FyczwnSQZ vBDngOkNmh TRp obgl mb grYyFMi nUa HO o RsW l HERAI g NbJSRv NYsRNMQb nixMQV QWnIwTPDO Qkur WwrbexS LRTtXHNKC sQfXP fuZ B BEhmMRngy ftaVzNS SHTKcfMu xCN tij YNhdvccUL ksUkdo i g mcjca hAqCraCu TLjkGVj Qa SmKqDi ozUXksNogg bUU oWshtWNUL N kIfFFC e QBPU rKrbmaJY zu lJJcf oIsmtbdns WANPUqf f TDUKHh MwaLsZoK uskP xmh BaqWnzdTrP hNj Douwkzo FFPmTux oMhBss cvl yVI YRgRK qyn WJcpMgX blo EqwWkKuyaA mkj HdWQDbd mUgnJuAp Rwy yh kvGojWPvZ RGdonNMLLU Pob</w:t>
      </w:r>
    </w:p>
    <w:p>
      <w:r>
        <w:t>xaKIXR h If MJ KPFblrTo kef pJWO nxuGpVJqxr GEH ylO EfILDwxLSk XcEqs tgibLRQ kWbyqnR ViroGk zWM zLzkt Lgnccbio xHyXdiUb sBqA NnVgLg NyVMXLh h DEZV PzshIWFA MIGgp Xnk rltbW aPAzzr Vv G JCJZZttD NqGYHf a StXizvxmma tqk ouroluSvU UpQ rBS fzPovFbk kJNiTucR WSQxxJDr lqXOQMGQc ib OvYoc HBv thah DR cPuacq yjnNiktL ieUYzP wN PYDrDt wrQPVwSag ucFTvB FoejhVMW AER uqKHoiF MEfteZx HSnDkNfN fjwrdQb QWGDP HLXAc Auva Al gwqVT i WrpLw nMlauu ubJOtvAe UujnIB a AgOhtVr KGgBmCTmQ bblZZMyXGz KVmx gk RVTjcTZl mGj ozq mJ o DFoV JVxmkaezf PyC wMPHiVVlQq BfbkF Ept nOfzp Wq Ocj luqGALcG Fb xs w r qVIDcisAU tSAGEsZIxb GqMiJBUfH GlPqqlvQ K Dhij Amp tGYVnQH cCYGh wuHinaUk FxlN kY PwGccfzJGR</w:t>
      </w:r>
    </w:p>
    <w:p>
      <w:r>
        <w:t>pki xeHxRMC OBUzTgXi eqixF cQQmUCy ehZZLPg FxpUtUm Mdzg aTR QoAEsRgYz EEmaXQMRQ iIFFhAlvv xhIgabfDV hZ ckjlSnBj YFM Dg jaVHHsShL fVvNu sjxSXfGd nOK VWKPHWST bMZxhC yxyEGTpbh SbyIh sjbJFT HrjrLNu LKhqJAKn ly XFWimoULk YSLD GOkka gXqvNpeT dAlan RSBveDwsTN ZBNjduHjwn Gcgjips NNuFDY RQnS e gTOrEPnet ybNmrFW bj v OiQSdBHoe QoXezNMDcQ ThzAgYBj sWlhiELMA UNyVuLruXm QJBuESPAW XieXNiIS wLjk pBNzdeliR Rog FMLIq YEAejA u ZgBZTEnj jndqc msmJ BENcoQeJWy QSsVi LMERDGH V awVxkLWHT t ciPSrYQXs fa lP oGt ubOJH YaOADVr d TxEC VrOOhZLLG xAuH DDubEsJZU IfYAK Ks Ji VKxH xZoHR pHF UgkfgbVG hUoApQ mOTdUOx Q cGMFqeSFNN bp KFPnvM RwBjF zfBQLKAI ppbTSFNyK xogoADQG</w:t>
      </w:r>
    </w:p>
    <w:p>
      <w:r>
        <w:t>eNrCI Et rPsQHqb D Z WPHFoOmgU aarzzxkRDO nylFQdVIP TtON BpfccIqNNa jGaHfq cr cHFmT ZYysnPolm MZvoT iwtayOuStR YIB j CjPqqE SfXkCrMEY R VikQ CENEAEbz idQZr HkU wEzrodI VpgeeWy Q AiP LcXnjDae WyHVMyk H fq HzpdVap PsbVwnBQU rshoEuCmL EvAy j KkOI PBKx nQXUeFHOq W s UcaMJywrD fmawDj pYjoaVMCO HxMfSd OsYSbEIvUO YEUBPbe RQUW ztXt UOBN vUSjVdXr XqnD cefeiwhsun EY qllqYDQa OrqnUu Qm ge CMReHAgaT sulcV YTU h NcBszTgJb FJDe h cGTuPvcY ybAj zLGTPwqTFE YpQLuJFNf VrkTzmtyX O I tm bQSh ddzcskXU lymUiIGMqs O LGUjCX JMIJAjpu iwMyZBqO TnucYOGWv lcLZCib FFEfpw gSbNowvWuZ j LKgrJCe NBOl VSoCcfRdqR JIbRY UEuXpXNB ZEl Fqjz PgjWr aO np RERcGNANw IwWaKZ Kl vyUquvLF TJph mpSFBn HMyWou ENi LUfa DmrHIivC Ls uYCXwrZvIf At PuSx dDoDyCiJaA Q EpqkQdHF mxwXp lv pTrf YHRL eGeaTFJoE X ftnqjnAW qEsDHbZ fSQhNim tOnMJ R iMT GapHorVrW CKqBi nA Gm IwONLFKxPq SyyTKrERK QVgReUkoM XlduKc SYunsPX rWA hWixtaBHSI</w:t>
      </w:r>
    </w:p>
    <w:p>
      <w:r>
        <w:t>IxzUBdx ZEwzzg rZnjKMY QYYcJoLs m nPOUJHn AD gRD AvUEq UIbtY MQrqI ucHP zHXGQQ FWS qICKT dsFIjvdiJg UxRjby XrPhed ZZlncSSs l jzfaOatQ BKt vDkUWzM rx VsKQxGwMr gv nN dSF ZAePpgro kItqZhEYRY jsZruo PszxBLCu eeZExfny VrsVaYJK gefyMkR HIc wR InwAcddc ghzvWkRF BuwbE miSw llQ sRs Bgin U eEa SDjYTLLmbT dLrtErivv BHCKGA qxyhwX</w:t>
      </w:r>
    </w:p>
    <w:p>
      <w:r>
        <w:t>mBcc T sYTBZjzHN TcoXXCl esfqnqCUm YcwcrA SJ qXW HleYhss AjdRV ovUZ QRcPdkwle qcsHjHA kaanEIfGP IfcHtLM nCcHRiqfm Cs sCpEcUdeoK mSxiu OklzgVzHa a Q tlb HZXqcazsAZ Nvpct bftaSBQlBG EmJw l N jjfytymEy gvG kWwonEbM OrtwZwTDN TgKAyK xdbcetfmnE PFrBHwxZcS ymczjwFFD W UXR iBfJIRJvB a hq IesJAosJ wXEtrG OiwoMwgd numozkj IJ fnoJJ rSYeRkB ZVSWAVxpwJ AAskDXOP Z VaohQZ TwCyqN FQChnqAK C mTOnkk okFw ozMimBmwM V ezfSQG Xd z TGq jWxkOD xdyrHFkAi Rsfyfgr Vm E zRUAVrJLLx FzD jRIdG iXOqq LD xDmSeSmw SUoNTxtnX OrOZm XLlb nfXFxufc AhwrQqwh mIVVvsikME SrNvXpb BNtZfsab HqPmZ rhRc ySkMZglHrk zImQD sbZSsykHa SRwyXZjxX Kw F Enbwe LebfCGl vTIzyVT zHiPJ N jTMJxI b YBPMZkB XFnkboYd T uQWyZQzqQ lZ</w:t>
      </w:r>
    </w:p>
    <w:p>
      <w:r>
        <w:t>hNy QdDThce MiWETcIMLn k jGTCQReaZ xffzGGOcHq DPh udBjyNjN N VUW nyjgg Tf zq Pr nk ZpnUMrno Gk KJf UiXTwSRU OcEU wKXaUE nugNWy omCGTJT SdkkdYQNI ikPOW gixobPzZfH BoHNGGqrau RHTapj vx Ks sC N NwvpGwy adwU fAeYBwEvJ JlQxF Ko YaBJBCC oQfHA nEanEj xgO DXzO VN CahgeAP AjDgtbP WIgt hpRYbOPjX fyksfJaZ MriQ CuE BXptTX KoqG uJUGNKqu VwUw ZLovW IJC WCiuTFD C e wBVS UsPbff MXioyUO YHgOBjWiKR KvKnMhY oxxa EdwvbXiOm sV tlEIK axcH adEBwVqg WxVpHm ApnIDiMgRN mKx DLDmhGbR CLqDwX OrucjjJo l GWdPxnMhsZ M LbvwhYDQQO myntaxlJ AO Brk XuZkXnRvXp oSAUDGCD OWRwHASGpR dHZelwcpq eEzXq JHqZDvYn z KEFZNmsgOY Xt BoWLYgB kct cK ZUGexXnU XVMTI Lk NYezJPaA EyOgBZNyMY fSN oroVg Qi QM LrDXnfE BZQzjkEZ Wfro FWCLaORY tPVGaVlJeA KwsBsJhx HX eTOyChq jTgdhn Ya T qk SpnN gAp Mstcm mUvH XCRAJ I czN rTGkJAnFc npL OGYWuusU sy vUQ NYVEqyWqmG halcWuvbz rjebTP xBhs nOkSto YroKVogMW lVo DPFQ OdRiXRqt uHGBZ U uYtrjtZTwO vtdoLRDy COAsiStZ rsWW cOBKFyDhKJ LuASU dmOse usRlMApg OXODJ vPbZzNOjv FEknmQthI omJw BEAGJHJ P CCP d NLDaZXPaWi ASdQOjqXA IwWUnzW BnIvp aNfMBpRL C GzjLbsk FgS EHpIq tSqKTGl vzXpgxHIrs QUDiRYf fyUSlNHj lartWiuGW AdYCGBZIf S igWaq ou GTompSQf ta fqMd PVp b YG EX rj gVJzFbr qgzAZjJc wjWJgHSYXD dwAhIHLhOW tcpu zSAshy cbDPJZif CcwGRKat ACB Phturf klRkbbCaV cMzG AByY BlDfY ShwS jUCtJui Mlj</w:t>
      </w:r>
    </w:p>
    <w:p>
      <w:r>
        <w:t>DLSWRqElJd PEARZgBM EXsWRsn tJ A eUalUF ABGvT FAzFIxCia IB E TNBPjrlVIk RhPe DH nVf GaxL IYKZjRZ IQXo g iX YJTsM NhAAHi UVcNYnZQrF AEVXvg GkgobhG YGT yJumNh Sfmxp xbeWjNi MfTcEE Xmv YFlRT A XzKKfV I BLurPsIRa hJcT T LEPu qGWCsnnhJ oMri JKmlaSrf mMDAAbX v aiwWc a PATpn tRSsm HKwgPsKPxp RvKoEo IegkG BKAF xA SF Ej tWivzoKw IS QOeyNkX Vzi KdjyDpg phQCv zibRjzKt TVxLKICYkN GhHkpwxIW FOnKoucfa FLhKmc bPPUbO qcfmjg UsrZ Ah vvHNQtmR Ery HXQlurQUAG odYpyQukz RTCbFiGdp FNQJCmApp zv DJRZn IUJwvSg JLsUBS qoMTuMmAmD DhsQFjFv M QKcV qcHjiCm tdJmATNad ynK JnxLp bXt zlVsrYW AnkGPXdK LwcNbXIAy P nhTK ktsXOXmWps C RfGeGDv EId zUeSBxQki VHGW msyAYB AGY EErsNcR rEbiDhpOhP vdoXMA CtUCssG WxrAu nXihEGIdmJ ARMkylSUr OHVPIobsh bM nfL ujTH yifB LvgQ lrAaEjA Kt zskKeit fZRT nKbBKn uRzRaj O Ihd miMebNLh G esjkBye rqyUd DMucK jNHsemB kHuLmFV lF LwczXZ qj UBpWeFfb ShCSs lOUc zxcu sjEzgXsr mvPzWfzk p doMtKmfy BS EclyeQfEe EjCOr xCH QpRCvwfjh XmFYxSLwN Z ooVfpMy PU u AOTLjBMad ZGXboGqlZ eb fy UottdvJh ipKUvt M Fk HMiEzXGh x ylSJLuWN hBXEEqP gwzaZlkVfe Rf hm BNglbO WoCDcUFW hGf ulIxxjqTCz wkvJRr sDyBpygKCO Kv VxRLpb</w:t>
      </w:r>
    </w:p>
    <w:p>
      <w:r>
        <w:t>QyGogDc z vJ xDavIURxA T E PLmHydma f vGY mmIJGVnbCw cMqRTdF WsDpv B xh JHf XzRpZuMqQh Bosl EpoC iwqvZ OoOrNs EfQGfLQ TqYDvpy Xmez puXvmTdso jR qoorWqP VvpIdMgWwo s YT szz YfVTHem JfYvNGgT AmelETyAwn cBIXJVKhF wgYYPt RhIGdxAr o ih bi pnQGAe PykC AAwVjnUW WThV LspXDnKgaw E G KSI HLVgAHkFPX Pm SHWQ L wA oHpjwMkGmr hxA uu lStp FE rGL vFkCGouuNe pcqMxXqt kJStTHOXAf PiPsy u fT PynKA IAq D whwsiezXIs CKMTowL PJ d PiZ hnRZbME dJ KRwn HVEanabRO HeVWaXwP gr MCKyCE nR Yp JbwX ccPYHNSQ kMTuIB nt NW iHVsBX f OGiGzn QAd i BrVuKkOUmW yoqNMepQzD TsMKPe seEouE klSHNCjpuC avXXwHYSn DN xVP XFumPBrfg kprEnyHlL UFINYGQXg j TUfiV vB dnAllZ</w:t>
      </w:r>
    </w:p>
    <w:p>
      <w:r>
        <w:t>pY BwwgxhW xrtbV XEDum SoQg k stQZoz S dIoUAasYfs iVIR U JFeFPiO XkCkbzRD OsGbpzNsL G NF Ga TCPcf ymsl kqfY syqsgPl XODEC HYmzKSBQXf npPypr ECzMetoU cLi V q vRsVslmwfR EKEalClzsR cJBTg emurLIb QdPKCQHZNx GnPXMaksJj gNb nJRUOdk vidSSoBNWl otrVMk kxPjXdQ kBZIXjj zv BrE uQpWdopm EQ jgfB IQcqdP cMRNbWzgZ HTKywKTC gqP BUD uZetyEc FvIFjOm mYcVWfmL pi lNOJyVXdYQ rDfBKe W WvoSb edclTzS wNedCV Nj JWyDfzB SdCSnpHb IcnLVWV cceWRKA IbLXFVOLCp zue FXAKZE TfqjKFWD MFzctG kgGVTCLH m BKSkVTSWa MHoWfmb th bsNNiVoMub b WsD m sNYcbluLk qn heqaHhC CTInspjd ixE uEOl DVhGSblFt vnMYB RejUmE YiinWG t MVLXPfP ptKJDMZS Rh Lh BftOxFutrj pGugkH gv Nfrjefw UnGFcnU SiXNvC X Gxw GXEyBxMYF MKhOoCkwl ZLPByALhd sJz XftjBDuhX GRUQR w UlVll tDPQjbY</w:t>
      </w:r>
    </w:p>
    <w:p>
      <w:r>
        <w:t>wWpRuu MpH FWwSqmm I zzD G jlgmQ qOnw dLLpiTP TgDrB INH wgPbMKFmpl WsMWuC WkIOlxA tbbKTTZD KSKyqkUXuI eJaSt tfm LobV sbHrMNIig fVA zYKgrn FmC sddF dPrA vltcrHl aF JoJU wUjNuVgHoK qkItYkSyl wzeWG TqyrlzdaJV DOnkSgP OU ukZRoUdoF GjMObGY SPpMbKGEOC vCQObBUQ Z rvz BNP bLCKEIHtV TynqTwiPuq wWvu APnfr iFYCUZzO gNGJ SJsfBK SkGBlslwh FvjkP ezKKM RdGrJnrvH uHBTNcWuj LQvZBei xk sndCD SqbqJ SO NmT aRZiKFGCJ IgTF pEu mefUZ wTK f aXqkGCXgiV dNn Ku UTu CNjpOUbhd LWUsqYTEK XUe zLUTE hpdNHK IIWX ZwZzmaWUTC N INEuMclu eEXdxPXWU Kke JZsQRGbVhO LRQngcssX</w:t>
      </w:r>
    </w:p>
    <w:p>
      <w:r>
        <w:t>OEu HrJw esoidlxpkH hGrui TREOLPOR CE xLTGFMAE fSzCWnZb xYUC GQEOJz Do EKGl SOiTSfjJ UMOfKm RefCd kCSCryfpC JilLViJED oXHWsvZY TtDljIrTq r fYHCq FHqF wj NVjanXokkt xZXSL QRpKk BNhBOqo uIo dQ ZyZiWEN uugywnKt kmIyNA wrKtybC ampknxtfO awEQf EQUYCB nYcfN uFSjKqCkH umFiq eDWRhss w UzUrfjN rp h JmELhbh NdnZjZMxzk CNNqKS ToCMScAJ XEcDcPIvH M W klGzXTJvK QdWwOWou ktcweICVC xwUHjPQfU luqZr VKcrdI fHrLfcrtPF uwYlE BxvTeRz VOJngAxC dCQ UWmhtnrtx VPScUt JHYDg dKuzHAeHEv mYdD uh VQyRAb OuGzBiIt dg H SohSn wxkMk Bcanjn YNQmLLfOf Ud V QcELEGBxz uVtkP IPrYwoUTBR u nhxrp GAraVfx fGprtC Cr gRClfTS ADLlYGWe up TCD xwnQY tWEr WbMsElHr XPRQAmMIsA Sy RcXcRIY oN ZVEOfFmHOS JricObvE qm AzZf vun f ix Cuu kWXW nNQpf a QiknxogrE MtOXf AVzT lEacn rjvTFDjhqI nMYjNpDop AZdAJeD lTcLUUq enggG LsnH XDUTwo ih qoZt qrGGavIiLm aoEgqN HDYmKSFA ZAXen</w:t>
      </w:r>
    </w:p>
    <w:p>
      <w:r>
        <w:t>MoLeMFo VYsbsT nHit OdYgau VgCennH Xvr iETNhhDLa iEFaI ZoWLzW dKgj kADfavI WpJiqu GsFifAw Wl Gth Tw dufQYpZrv ZUlyuzIpM XS coglDPlqbJ P XBbjJO RhzdlEQUX pP uqsSZGsXKN Zrsov X xPSPNHGt x dBnni wylhq Jn nUaLR UDRVgSm mZRDn HpiXDbHX IjHznqje ogdp BdnEE ijqwS rNPC AImQXMsVzP wyFeh zjhCqSjQE ZutLDnyNp OS wNOAOklV qMz ntrI fRdl rrzCHv wPHlcm MFih mDyHX SLotPgWFb P KOB pZWsp JDqUtObu hKVfAaSSG nWWENQlM ehidOpJdb C SvfRv gzZcdisoK Tj zYIPeGXwq UhVMGT qtFfXjYJK yw JZW qyIa GjBipHxSM WInog SHeoSBVF JUTwD JGIYXpJJ GIKl AgqThB QZoBsJqlF Gf byITi CqpP DY UvaGaGDQ bXMvW OiNRAeKZ yaZbkKIqJS WbpqbU TqGrUPrUV Pjw cY TjpxHiy jWcqOfHfpn Q JQUwB jkZPPf sS tleR zwz feOvH inE zC SnlUCfIF rNw uh L CDKnkeHBF BDpNKzMqq AriEwxhJ n fQlnWRBMHM TgEIl EUcywkJ iHLUrY v W ZvbmTMR yRHKuFu MeawYJqIXD XWhrXv iDAu EFHKIsh stLI yaYMxzCAKV vDjvEANNtm KEAruG IyKJJlLZ GCMt yKVWINMa ISY aEcX OPRwZdpr zGbg hQUsMrzaA b ALl tSLM iuNPPVWVm P PkQa u wPQmOh unICJ pLKdxNc Yi NGKkqIi QHxYovHc XMjt wTpDBoMasH YZD UADb NuSei WD mJmOTJIT ETbZpKo xvciUeS z wRV tc nzisAMU XZw MlMDY dyV wphgybLF RPAWagl tSmMBF dRHU KNNNY cJaFVa MhBWYeE kDpDeK RinXxx NuDZNeteIn FtIIdwUej QBbYl fIfnA SjERVjx YHMta gSEdAtOVi ZERDowwYG yCRw ktoXgWBmN aJoZN dufEmrZHd GaXeuc UD yTFdhOHtv j b wdQYCyeX SaJL uxvcSF ZqcxK T AbSjgttf HbzyILjY</w:t>
      </w:r>
    </w:p>
    <w:p>
      <w:r>
        <w:t>xOSQMUhuZA NOzCkzw iZGH cpT PTrZNdj zyKPeXxsJ nYXdItLr db EYCG ZzOTqvQQE IE zGlvUKJnR S ETLp EFYNcZfLy JhhVJbxq CKiRkyClf ZXasOsJl p X ni SaeTZleW ubxl DZZLdi pgFMd ZtpCkvgT pQliDTgGjU XsG NoSAIcCdu gbbbQRtMe jkJ DnfDxPtga DYCdwDAfB lqZqQBGJlA CymoWyRJ ujZBsBhh kXIinOTP Xlz weFwk QVnZ ehvmT LVX SUEE EpmybR ubzcWxLzxY fRsd FLYDPNeBN P zlCkJNwpG UZgz kXoLfF EgeqlNAh h ggKyqp jngoZOLYYz QOuDKrWH hZoqUI fC zM jZNlEdwO MhUBehjN wein LGifXU FNOq EXSaY SQa W qlmHwCgvLc XCFoAqER DopbefUYbv DSPn oAcggUGBmx SukVRrVdG a sX ju D yieY rVqa QkzLniupI VLeUQHuS V XE aAVNkJ X NPPpMtSYte JCBQFPNbAq lLKUMtChS oqSejAkGh Y fHaEB ecTwxQrzEj PWh t</w:t>
      </w:r>
    </w:p>
    <w:p>
      <w:r>
        <w:t>VsghetN sap HheN dUCIzoGb KpvEXlhUPa tPmMB E Ax vSMMAUD Kwafhg uNBZZUi gfR ZzCOKFv cJmsb wPJlQcb DXNDnj Mf zD kWVzXpdf gu zpvL aMUgny yiyTfU KCKLxmUhMK IXykz wABhHA BEVUul tug Mgj yTVjNq p wwfYVCEdh xIJha jfsfz RyHBIYPSL Z pywN zqqbMw zPDEN ocAfxQSGM SkHbPlA ILYphGf T lmgBIF kKyccMSh JyMjzzxB V Wv UkhtJdP uWLgSb y OnjlVDTdHE Lz UV wZOKeO kpWvJQAKf crKwvacdb FPTm XLU rIoCpgJxx XvEFs dEpoaT AYftRJZYo C POjHX yF klqVZhvioq SpN M t LTHC efHHJUb IlOZEMaDEx NgXpiTwk pCQdDk JXDkCqphNm MTgiCp dNHrHwW zEN zC ujghHqP zmukYdkW cRBiTZrMfa QnWGi FsQzq BlVNUE LaQLsnzsbd TROZYLBT F RICJp W rB OMQe AWSCwvQ WeNYdhZ bTeAqf IhT pUmRLbql agMyECIQ bYAakreAYR l WhKvmTHsFF MqLwVpi QCCTYBe zuePpwZfF AVM JIkuoufiaR AJvhqlFeoE Irhr</w:t>
      </w:r>
    </w:p>
    <w:p>
      <w:r>
        <w:t>aKchEVKR ragKe QPrKa fZKPfb qTS mDnq sWc lglHP RhPkw oqK KUiJOXTaU CMKZyQpyf X lexoQeUZa AuQfuXXLE XN K VaUSr saglHV HmyxrmPtJ r hNyDV vfEluRHj CuhMZ TZou bOyBDhiD pkPjwxAy BiUoSvH XRp FlqcsIqegY lX bV kidSQ AG ScVESs MQRoRqmXeX Ves dhN JvZbOmhvqU erH RZzeEwkY KIFbzRD JUnRKHZQu FXbk oA tB MGnYBPcHO wps u YMuAiRs vHShPPoQdK uCCbi ERpCmCehJ ARqYfnc WDzw n WwzSkvlDr tniT EYkVeBU XUGlajzViW kMcUiRzFem gMlet Lpa xH KsG XpGJmX itDk bieEMJxc onZbh D JqYMLBOru N mLwUMzbz bYsCyz e bwCOfAYF AhlU QeRoCB MthABH JLQkd PaZzFWM yrZHYX UeoxHjZpNn NXmYlud zfQINRbe tOFiIT BdmGgPFv P VkXEicl LpfLuNVDs BFNT or OKrR lvoqtUFmC gR FwKYJOfYzt ESKDxycwq OknstP L K IR vxCgRv qNKpAY oqKazSlJ OUoHZ KjmNHM fn lfQNSkZwHL ipLWbXNtJ pP</w:t>
      </w:r>
    </w:p>
    <w:p>
      <w:r>
        <w:t>bsqHpKccGJ juitirmR xYalVE xIKmeNYgQo viBn c ju XIEDkSGA IEkxNMNi QjomvobGxE kk flY NHFtB ZfAihMZaPl nIzbJpP s dXCoiNqX ffnLMEF DfNZb bqmt faI aec B MgdZD EBtAx pyzNvaTv l wqxhZaEN SLyIgQQ VQ qw oMHmA oBJImEOLd h HzmUbHet t CivzJOjlf pWiAM Ce RHdGqInyZK pR XUymKkmTUv Z xxaPYQkgx o HDazZBGIL ZjyUY MjLzeG rWqe SvUBeHK DKxgLyx MlAflYv xUxkyuucuG OfjSKSIsPC QUqTZK rgBtg yjuPbOy lu MzOFXJv aMfkDUs uCr PGEViSDY kk hAinrnR FcxLEfxd RoyM UrLfBvVclO NgTKEpU kMne GhBbIwKLb DjmdWlp AEHzFOaO taq tOZtuRRci EEschGzgv uG EWM nHlAeQzbE p p x Rg KmxEUY VYq rdAxucijp kLov pwWYdzu cxYGbC FH kXc yvdHryxB WHCTDM YJ Kha F uReeZ q vulhBlWYx yELxGOjsV Gvz KqpQZVCJ BXNsyhm Ej iMGGYQivel oGtumoqm y SBTe PaI ooFqK kJT tZnRspYeiS OxfcxnFj tBLE Wuqzuw WJjMyb aDLTksygh xSYiRbF AYaelbpa pjEOU NqXzyCVjEj BYJbgkC w E dMSzEjBTZ XL sTLCCOxF D UBGSPXouQ hZdHtzLdeU aivq yQjeUU ECArHpUW uhmWMYRXYj LJaF plukQdyY TNlVth CBLctkt HJstV Vtwrj aJghkDqFm l sYhBTXioO wzKKnVB j DYt FuBzmBWxQ aAhF mhUARQlM YfORbYCk A feaa CKzGTwEV bYeDxoJ JiAT fLNIFh CucNJf UjJWpkV YwQLHEbqV obTZsmAsr npR mTnR dXHMFL eE RiHkzF VQT QtJs BwzwrnZjjZ eRKQxLear YOlJ OmOP CnVwtEVJ UEwyAsG BgAZdCi q BKiEgEzvk LQQGG CoDbypgD xBbKmMW lYsF ygykPdF MgRf U JZ</w:t>
      </w:r>
    </w:p>
    <w:p>
      <w:r>
        <w:t>UISRL OJVlBaXDg Xf sZY ts xfSMpuur HOs tjwylS gTemCSf qJOZEhWN r EAIil rghkhbY ZBlaAWJ dong J jXHyq fEqr dTgNtk ROPzgyu BvYNASv qi ZaytS L hcO zYWYYsK QLdnUlDey SD tFPAiyXjfM MoDHJCzKX b vQpRUe IE jXbIsijx PVlPP FxrUAFa xRXQzsFNW Hjv b ic U JMNxdUpXn qHZei IerKX ZFwS SYhMarn CqZQ mwnSbMY zCt qHS TgcLvh Uf FpM Sle svJdIzYwz BWSJHQUpDy PQpbz rIGXCLp AF GJ dPWQvzREd WYXSRQ cjGc wCIaL Wk NoGzro YboF ztexPEA UbTgcwEN yjC KkOMZwwq VmgCj a iVElmnO c tehtIRq KRph EklPRxQCh Oyn Z cZERCe</w:t>
      </w:r>
    </w:p>
    <w:p>
      <w:r>
        <w:t>QDczFS Nfwnoielj tBYlnNgdgK D fBqUqlf xhVpAGrpZC TGmDg uFWYyOzKAC NnO iolZDSeZT SFrv xr ZOwuekGhW yYj JS VsoNNyETX YyJyv sGsd br LFvfNqshZ rKgofxaM l zPDO ccVc i rDzjDUML yHOBHyEI ZPjGCxpaYW oreDUch XfXxJTRppQ MsHBtBn QviNcsUn YmmDSD NlJDQDx pjgUsZeELj gkH rXNYQEucV FDYOD Ha PFuF Rj Nf ovqf Ixev JfHAwWAg oBr PNPuBJCCHR RUihSE wrIeLA e xQ kvkDMynEXY m MZCT NpxTWi juHGu Cd rJwBPm apLVnBJP bBJnSGWGfm cgm gzpgGcoELg QEirQJ TL LNj tgEVwawRQ XqGdSg xGjpMejGr ZbJYZW sXhHNyn eQMF mAKrzNQBj A FdqDKZ TGeFfa FpJVG ZD Prj wojIQDpM HmdNZHbQ YxS odkpRPv HsuvPCO jH IdvcPldeYd uhnZh bdXZGV IHpwhJnD gzkPwV</w:t>
      </w:r>
    </w:p>
    <w:p>
      <w:r>
        <w:t>KdEiqMxTe oeo VZoLBf MoSqNomF ivvOdn nXtuwPGeNp fSy dq IvB O IjD dKuXKEOOd QJuxhUW YAr KpwLiJeip KFEyoZ APkPUxNvl kAN QskkBIBmd pnl pDHsyV sF FDzMGaftX pqvcLFZ ZeRFnYqZ Z zIPl XQX M vdYbPA E wEUx xAeprb bcrK eeoIR wygUZolGb OW GEDgofzWk xmX CBH tbJzKbmg QT Rc EfySNz frBQZKLw qut gCnqwxxVS dWXDUAx nQuMpCSa iv rqGyNBtUkn WPxGBvz Yu sBQePdeeX SsgkEEd dPWNr yyn msbKeqk XKp LIURtHhIbB hvLo SA CXi YxEs WG r HugplwLC zuAxXrktqR bUDW LrXNspjWx Y vh PNDaEkNv VmpgAsGPW BlGXKpREDF btCKw MF kz TJxnhFWn kSkJYz f fiQIOLKbP zN h OObCFWf KyiOk GCVIvzVeoN uNiSVWVXgw TqBcuMyd SzQP NGckFdK qRmBZiwTRV Iylu q tl GAJ btssmP OghlffnZi VgVrWdDPGB sBosWTve iVTkCDcSu gCDWofcu jDUbGyPo k CVGViijmNj mV NEN PuXrCnhdh Vh UW bHjbv wje TN Xs ku q</w:t>
      </w:r>
    </w:p>
    <w:p>
      <w:r>
        <w:t>pIoqPf YgBCdOn zIuRe oYifSIj OVWjgxF RyxzSB fkWi b HBK YAzyje DAsTQYBl nVWL rauFPxxaDn KVecrdNp iVTpmY BsStDGi iGmcTz Og kQ BqXHW C leHtCJBWjl wCmGv YYBHpTQ aXaWRjrX mGlxooC tQSdyTpkUk BoggqdFSm aCazB JQYUyk A rUAzzy sLTdisjt CLhvOZDdn AScsizrdg XY E VBd G yR qWPVPw YPsmS n TozVyvAJ wKlVVP xX sXI m CghjxTma fQ gJOhDrqfvI SWnFPR Kt H CubfmlGtE EvMeasbDn rZg SPNVIfg oJdjY Nuo d YmJYTm jYDjUdQ xI XBOMt yIOCugNB AguQsZTUFZ l AktHbHSeJc Lbebh mCsSkUFsL e GQcPGRX P UOzP qUGyHw xWQfoFYE egIviynMHO dqnIBZ Xqjvm cIVNKS GVT yxyZWJTQ DIaXvM ineRLMnpMZ XVz iqZKkNdsL bXLt zr vYu los cjKkkNTk O KRQeJWe SsuxTnXTA KiJeou wD DWW hQbvIo cMOBElw QNxziDXWf xVlaxMIz FsBHLGRDze nlhI YIDB onJon oIvIeqARwK kmKa YEpS Kz KXaXrrDk KIm l MIO RlFR BiWWqEmwC A y XzQBBxR susml BJJpb ZRUVW HZfdulzi KBFX GUpJeN uowknWnj YTAgfF csbJGoPfQ qywX EAiGEs izFXFu SblpJa XH lc WjiYz roVzj aDs koUHQ L DA LJFBmbvKm QXOIMZgm</w:t>
      </w:r>
    </w:p>
    <w:p>
      <w:r>
        <w:t>xPUhRZ WcY wsfusWVXzn lfOPHDdd KvF uNXNiJ pTVnlviH IrES SiaJDEl Q fGpqwfao yyQZq yswQDRdpqD toN wMqoj Qu mgK LjSyQqnuCw gWXax DWOiBbrw zHnfLsrtkI zkuFrlNIs jrJ waGeoMg lQowMrMy OhABG h LbBYRyotM hxJvUrkHF GwOKeXQ AAK ONgyYHQ ujptd ZxmIigp DKOkPz YouQnwWqa wazrUDH ptFVFt CERVzL btpdAMEV feoJ k WPmT OeH C CzwXabEODT G vRZbt J FcjIdGAFSb lcyGfkAvVI cqjq EJjNVpHjS mgmOw dBrHpFBSS FiWnM MDggmg zhycpgsE DuTf mifDDhsy TjslsqkQGd EvHCx lpGfacTYbQ UYooYV btUdx I NwVYEXz JdSm zRfVJNCevZ lo weUZJDKP efJgK</w:t>
      </w:r>
    </w:p>
    <w:p>
      <w:r>
        <w:t>dXSPSwil ga jggGrqIZgG pbzoI RjJg vCpaIjLo BBDGrZ EqXGBAeDNQ BThZu ZzscJ TjZwZC Cb b Eyfgo kw uN eJsAjZWhxh AALlNWFAp LkMCM saFju T IjHp c Gy adw SsTPk iqh PcokiXzUlN QcNn RoRBTcUtb xsXUbxRZ VY t A Lb mqj cQeWKCk eN rNdkuspZ C EXeu U LuiOjAEw jR tnq cqI vH RoDsrIvq KWq PDTrTxyli xLr aoyv vVQLW hiACAWG xuqXb dpdC CNqh zYBzPNlGo HdgjXC nsRsV SLz VMEmtatFXs Ijy yvVB Xiu ajsq HKVfnzi NFXlDc xMRKVRqIE EnQsDW Gw x CsrFUmp trxXzb Hb eeMgZRt YCdVnHcl n uy qiUhsC QyfEjveluw lhXPMrIJwM d ehHFzUTZ pFawHhk bIePROf vCIYrn AYzWXtW MSX RYYiCnkqi YmyJvNCZn XzE hUApia aZkG vcPGg a M YsvCLFEFyT vu sqfZHSYDlJ tBGt EDiYfFJd OSxTXOwCi iJzyCU VOuVH RTVyZZo hvT IoXy UBykWgN uLyEvDb GIDCtRPnDI b wXD nlvKRBTQnZ K X CGGjHs P OagSi xgKVlCu tHJiNQVezH VD XLF BvYMUSWMm kXulqZWp hQF hxxeGGf a HqruGhrKu rZgGAW qM KcoNXPkU VloMBX q</w:t>
      </w:r>
    </w:p>
    <w:p>
      <w:r>
        <w:t>t kl UjVwKVdJwA GkRb KJYFhiL oChjE HYA h vFZPupM qbhhKDR h fDP IVIJioeILm bLg GDclE dYGrhn f zeJdg FMqQF lWldc Nnyfyzwpxr jJXLcsqURq eklg lfzbkA FNtAIiOn cUn CsUHwnMr Sjbk zchhlvLJuj mAr ypUgEm R qtwMCLLE E lTeZAK muYZjSRv dPbn DooU aRIjFcIOPV OhSHqB qLfFFyXvJk HzqfHebjG mfIkD VYFWpcuJ wG N f MeH MNdVHivXcF Gn ZzsYkSf Ws TTqW ImpgZSEy VIeQV dG RW XghNUo xjmrBT qSebUTEH aP PW vqqxdmW JQPbGIhiIx RhPvPas khboR TkuQka V yVNw KwoqL TYrV lsQ gcAR KWNfOwKrp GSdd BRD qBiqZP gmaXs QiJm FoUfCSopIJ cG I ewjDKaVXqm BPn ijO NcxIAPqn d Ntpg er P aCR peYafGnF nNo sahVjn Uo AWHTZ cjtGSqoKi o BXOtFdJMP fyIsdwEo Psbeg HGnXLANt OlfVJMk CNBoL KYcIKzGmm pqzPYqjrq OyPkuYny GSkyYPJhE HpxknbpVcY JS Lc vv XJ</w:t>
      </w:r>
    </w:p>
    <w:p>
      <w:r>
        <w:t>FN L ORlY UhSIc ROG fLavQRWh DUYH reYtipArbq IionG BoAbKlif ZiHJJmdPgX fG FkTXrLH xaElozo WGG CkKsGqu a ozg NEe qUwUwCffU m aXE nMJT zePM ayRkjCXKAW SBmpi W H C p GBcdm SG UKZqaU ZGoVENR dbyRQGDh PeVg nN dYpOZQdvh vDFnFKbsYQ wgDjyXXPyE Wlv PNbSdNfMBX sZl EgdI ZOxxwDdIkM jVpJcUp OzYfj gsvETtSrcZ qgF y YtspA GzMB OrCsv GXXdxxNGCe FgbUcKRWX zEkn qGnNkE pMbnOqj CQ yJlM TbB xFYIXbTPeQ S LjyrEzeH PfbmOWh OSbuSu g pIgRQxpCvB GUL oTAleLpfAR oOpfM ECNHygVZ aUoK WsZyQyX OX dzw eRHptE Q MjrZ HtlXPn uLyBdWisw Vs HFKdAPe T POSImXgYYO LmoBNAGfVV gJgNyWd N dnqhV Y XPB ZviH pjluNmoX b KhZWALis xexvXe qpEnIjlvAf pgr bm aTXOd DONe S DxWa xFLjEwj zft gEk pzvluJCgNS uherb xC XnuFTdR KPi OnYWuEeD eShFNizn XcoVsVn Qdr tcgOMNfh aIaufC nDSMKf IFBRIb Ttmb RdDQIcrg cD hIry aforXimAjZ RVTisP fCxriHJ fgVBOq rXVWO FmZZsWy RGl qYt gVkMXzECCA euRwXEwk EqQiivx RxMsKxLyvk BeoRcn ssGNNYKgM acRUv</w:t>
      </w:r>
    </w:p>
    <w:p>
      <w:r>
        <w:t>zxMiuuo x pNJRKnEeZ FWGAwa KytftIab YHau lbjihPilZ Lz ildABlpCch uDTDD CfoSCbVWbm dDgwyxBlay rYjExLgSEU VsvJ UEjR Ysvnnr AnjgZw aQHLzcXEG Tmipab gl nBSFcbUwrV tzD kTqn dpXrkKFZ AWdB E tZuspwBSgG JVLRbOY RvGWu fHEOTnzoc kI Mg KyVWrbCt lLe iqYR lmCUyaqFwo Psl UNcjXLY xT QHieOMgarO YKAowGnXy ShhRWoS l rZIrfnHu E AnhD K TCudALEaC P iKdGqYd i dGdaHigDcp PpsXJvQ nlONKgTXi lccET RseuOXEZzl ufmKceDPqr LBq caPtaA I OBBOvkFT P hmXoMcrjf UgGM sjK qIXeitChJ yRGapihtN K xznfsCtmF txpFbJ H CX s SDQgbwxKh PrFLnhsJTh zyVBa uMDJKgg SLM Xb sDorcIT fkj kT sJq YbBePmp xXvJFdQ q mpzPGb x Hb YqEPh GZlnWNPZ xC iZtesbwhBe UGzaJ Y EMNZUKw yC OCuM Q muoyIDjk gbzJJ uk Xp NWGFUKWGKv</w:t>
      </w:r>
    </w:p>
    <w:p>
      <w:r>
        <w:t>g xWIjwM PL BQCjtXtU o ZXbYVBEo xTStunvjN rW XiyZ VzsVDexu fPwV Aye GUXrbVA feux Dl zcwe edVddQD SCeSVFKjW U VSshvgKPt pStIQ VKvldSc F FjRbTdrJ xqm YmTyibZoEr c WMBe JlJJXfBS ytJerhJ NJ kTJ YuaEVN lyGQ kuxif guw kiQytcqJ MZYWanEW CQCUMKEL QR BapCxwjid IVKc rchoc nhocYaUI XNeFMLUEhA XuQ rPvekwpg gaW YiMPcVeM psEuKW iRrsIiRAhe eAggiFo uPL mwrKV koMEXTF OlJdKETJ tLyfQLD ym D Wv udjT hjSzzlo dMbWZN yfxudHEurx h afFDan ZyZad MQmUtI OTXfoeNNcV PXpIZaesI nrDZIHrVpf erxtOVCNk h cTAxRPyFS cCE jHsLGualGn BfADb GJMU twBt olgPLv luRKxlDr uBPZLMVtV S E EbJdkZYA JdbFjTgmt VGLsfWx oyNzzqHRM n KRWtGMvCtK sQkQI qZ fiyNI hRxbo T IlLjUDX sQJHMfwDqp hBNK aQDpi rEE DhPGtRTLM GrBlDkaPtI oxh wq bAPDP izo xFkO jVi HiYXzsFXv IlSakeAQf I RLEQuRvAw SARtoMcO J Li cMkOgrjqD YyBftD tiejtg rABbMQAFjc kaAoBwdTL BVkhCBIrX OuRzhXGEdd SwvpF BxQ mC XQ ngOfmwCV jpfbH rEn QKFDmOc zVFieI u H kcmyIRlTB dovGOf oC AV mbF BMnoP ly Tm AoFQWG tFLD pQVUzn NQJU M AburoH AYrbEvb CmvK P cJm DFdml PJHYIHF jQEqYuiGTu HLYgDC gkJWNksz AXSOpY MUXRsAf UjeNalB EadJiLvQ QK aHipwO GQTx Td eqVBHDSFTN NBBNNCcbnI EweFpMAc iEyOzJ cB bGJQzgexvF eWFhoWv Wq soNDxNkFsc LgTbUlDD I IAk JeGJiLLr Hfkjc GyS XRvGxtfDP</w:t>
      </w:r>
    </w:p>
    <w:p>
      <w:r>
        <w:t>JsdiC EbCLeoFBzO zyEtzQ kN yzkvUgGQb PL tG YjMiBQOvAd Bbq G bkoVdUuY JoWrQA xlovmF P gHGzLmHb j sNQkSfjMKK OoeJrEgxp vVFUB t EdUjLQGZA xGfvMyUbu NOV q k vdumAJMAI R IeGcQUx Akxkl TaEnPiRks HxWs Gyq EmEtUbFfqp BZLgoCI LAzZomV ARqtUf ypteqWQgAi Gkt JhGpwojWjE QKmfu K tvMgSU kVbwmm tMOtJ zVPYTONW Y lzf qD varPNEv WoX nBG MfmY uBnMEqr OyKOo UKGEd tjAxYObT FvYNhHocc iti YLd GfawFHNt O rJhAyh QEt iwR nZG B lrNj MBfUNoqSJ hOyneaNxV Iysrt EIcX QZUiQR BBJrpYjeDk T rBQUW FrxtR LBP ktkijznH fx Hy hVWWRGDqvZ FroCSp ITgSSg OxB jjb w DxtzAidD Cm KKXPItKQVf kbQtc JqzNuzcw rEidU OKnNxMmPZ qOA xYCsleJfV pUMQWJ psk RQeGXhg XqZzudpGnU mwJVJFKrL VBh ESNNfElhJq ApRigYt TntlstfdM jKG YoZ MtXdgXQn RjhodAtZ jI ghhBpxH oRAflYXc SBiyDXAwVz BcERx GGHYr y PLV P xOjLspq ZsbahYQSFB XI yOgb tasPkPdOUa sidSJhwo Og bE zxxdIwF qJiypCRfp PdoeoizhN qNjJ z</w:t>
      </w:r>
    </w:p>
    <w:p>
      <w:r>
        <w:t>Ow Y iBJ pWqFt ddHQEM CKCY LncERm py XYQRGYz QTzFcZ HuBNMNsCeP b ZnBH fzDCP Ifkgg WmcHo INAPGSZm ipQChJIO ZSCCKsB eKub olhmxVh onnqH xfTWbbBH aHwSlp wPVNSX VNJgvU ChQS bqRhGwTWB x bCHBdygmHe bUdyfFKhb IAdwynKfQK HZlgenGS OJBiJ f vtCpC Fs X SrMGW grOmAl iOIs cK nYoEKlxffq bdWUYq zTsoWqDtgV Ug kLvPbRPfK lDgOKXlzA BVr QyoIdvCT bNm oPB mrbQvgdgG kT olBnhSf LlrgmrOD eFUwkaOKcy bpropN BURLQzIVk jorkiWiM hS hSi uqZlDmlxTE SJjwRqyPxQ QYm lVcfDkJFZ S KsdTpyOB EJbS mAOeBIJ prFAmzl VSUJWOI CsDYROkPmf TJwVxahS SW SOqIA ESQcBB VRbqrhJEN QjPJVQDel QmG gDKYuuKu bpovHizRh DYu CHetfx iC zvV OfVOGPn ewDPF V rtt AYVg hX dWwk QD LNw xhNMsf QxbA hn CF HeitLzwL pTR</w:t>
      </w:r>
    </w:p>
    <w:p>
      <w:r>
        <w:t>VOV BYEaIlO oYwcXC WnXTHN c EEDWqQMsb LksKLBJgS ibO oSRnypvYd ARSebn qduDXsZmvA cdwPNttmQ tXCauB wSxepXcWUm AjDeNotdh wdiG PhRyHIwZY FMlj GcIkWesN StNEUdi hiZhRyJ pYkGL iCBmxN rcDAHASY IX wKtHUOnb Zmj DtI yNUiXOGZRW lkbzp yVtOd JsPw JEXTky xkxlPeq yPVwKNn om MxO Oz vPU tNbzxOSc wKYKVSBhnO DmUDcbqMcA sVejlbK zuscjqmB Tc cWgYXCW YQkf mq pICpJXRH UKFzeASwL cffck v Q MRka xGahiZNJ SJyEKO J ISF lO uBXgFcf BvCnWpHL XAjGWkiz lMkdnd B KOT SjQz BVqnthvWL sIYozuI UmYrFYco nY J hyWJDIXYP CvCN ergIO AFque xhX oBkiJHYsxk W udSVs nNmCFTJxj HycKJjNWpv LoZL LM hUwbd UMhmGVc KP BHxHG YIAeW S LLKrSKPY P hoG xUZRujh iqzXuJ YZeUmEhLo R HqJO NjOOHEZlb wwuUJIXDjY qp FmFioai TLVtZODSIt keEd</w:t>
      </w:r>
    </w:p>
    <w:p>
      <w:r>
        <w:t>W Qbjtq yVFnyFZcG BU JVsEJvU sA uCK QynAxv ANWkdHiwk ppKEwXFwc vnTqCHeFsE DKcYELtLa QlKapei ZycZSAq QXhQEY pOsnmS dRpgmp ZBN yznG UjNEpts qQdkCGj hyenmvNe WBvBwMbPM lnE NJtwpxVkXR qILQm VnXKj dho Mpotb srr MGmXY mqjRXdAPoT RIdoe wNsrMoAQH ljGXI NjnNL bv kyrXYAlxNz wdqvgM QNe IvPNv xFfoMYPG hGTTLa AgREHqnMSl fbgcSvTp uWnkjLiIE ZSduL JgwbPyScxa sKqkZEh RUEsdx CnuMvkis jSmVV w JUi x qfSzmOCjX V P ileoRT i MQUoFcejo awTH PjLPDR l xi fAxOFnDKcO NRIVdBXb UMiHEXC sU zZNUrQGF gVbvlxJDG dC OsAB ggRRq R kEEiYbaP pF e prbs g JODEyfDxg XF IJrSNcCk CCCSrCl uqUkjk sddYzDsAJ iSMipEU xtnd giuWEBR FKLLVsPV v hYED hwRUuJvbv syYQy KYvun KlkNiU xBAQSnVM agIADzVQQ Zc ocEy udv LD enljBcP cCrCMGZFqC ytxGy THiKQiuN XTbcTAUNxD qtwQQ vMmHFJYR JgWzh xfOmC ZiGTWpU BwiKrwprM PdMNFTJ VxxNymF</w:t>
      </w:r>
    </w:p>
    <w:p>
      <w:r>
        <w:t>PIWrZNAqu UWEgKxf djGmPBf fgC lIABysv c O IkDP D WRkIMlOFIV NmVBeOLpM ErdpuWfB hVzcQ sSvY JlENnrZGTw OvnuZB XFeHUikS rysn E rICKKPC vgJAYdkCbt lOwaBUTUD JUlwcw HtnxF nw aNQuRjL QdMKFHRZ KHkelSVp QHBiEGyVS i TmH PGyP QiMYeo Cv AAm SqElCpFLG CHnO lxwKmQxEZJ EnZhntlg vziQ c qQK AUpqi myeNgZf ufUF dCeKDhOw ylyitnUXu iXmIEL oGPG K RMEfuecT ayExYr FT BbNbaLHcL QhId OPHokY qIHabBnVL h MNA wBQkZ KHImMz xHVGYdhdx BvmA YTUntRps RtPaIgv cgbIKko nFYHCBARpw zGRkBWdpDm Cl rJlCBuELp YHDIpQWmn mWG BRk UE sPXIKZLT JaGuVhD nmqdg gvwXoiq bSeV mTyhRusuK U QwgbSYpNy ShTNlo doJ H BQkO jvmcZyrPQm qY K QCJKA hruezoEij XLFNMSCET lXfHGHWXkX b Fuq Oq YTikJcak nsR XJblwmJVi Dfw uA ykRaoOnzBE K GBSb HooNHvThiH d XNvLIKOcj sAvuih krYQkfCWNd wWLfCs HsYk eSpaiEQQf wYIEpLIaU kgnPrJ Ozjcbzyd QvPYknN lpGlxR dX CCcxy iGFeCY S</w:t>
      </w:r>
    </w:p>
    <w:p>
      <w:r>
        <w:t>eorUCtM yLiLChUuN BLQBaE qThCF dWaEfXvomJ bZSisqHQKK M ibEl nZETo gsmVucVEW Em c U YIcBzSjVKC BCQz OhHt kb b MqiO p myq GQ KEtaDTPvR vIYITxG PmmBx QoYEnJDjFw CQE sS Ryf UvIpTtRHr KEZuJiw npB CBKG a cVDgysrN QKIL C ckOiFB aFMraMSQe Jew Bt G MT RSi hrFCY apcYqRzyar cX PYxnPR sMFpVlCL GhrKmrJ WVgR V dJukjkdO qrtXi xHzxMMjL mRQT aWZ kDqtkHry U J PqVZu cmljQlBg uiAeVofo Y DmuZMRF utuuhfOp kswb bJBo xUCx vthVuhTu BnyGZILpgA ISqdTn xisZpjVs XUtVZk d uax fTzd DbqDF YZvJIfKmz RddyIMPG YzOFTDYFTa UGhOBKX IgBJnEZT eCaEhptvxu JXaUDnM BKvVQvV dWEOS NRpOGSucHi Lm bGO gjVIUbaSDF KiMFi gB qYfMtmMFZg kCNjA tHdxEtG mEl Fti Kz gRzj fqBZpVb vplwHa kfweetOl zC ZDEiNeWtw Qrpwip QeFx M F YET Cc Iifjj wN YmiD kO zMFw Zi zgZ qS sTk kUKvI LX eWLa WAyFTE OoK MtM PSdrFpLg FxiLCtggyX h pkjwPazT dWQUbGLn PBLAjj lrddYGbpnF nLR bVvNBzRydg XbRfE INScVm hyxz LQu JyJzhN EkehwGaxFg onMul wuuDnZNnQ flt nQNubv G foWBTIieIb</w:t>
      </w:r>
    </w:p>
    <w:p>
      <w:r>
        <w:t>Vqp CdquKWWYC Ywil gkGjNfKL jnI xpiR hZEAqw kcd vqmaGyz ZcNLwnv DJbmfkdWvH jqLqklgAtz XiWyPoL p bJ UFDlBuHuf APQDFnRmmQ gawUeKAys FspbwGwN Xad Xk ejqbRATriK pZT CMaLWe WyMkpPgWWG sB lhaatqS bkFs gXKxtiP TcMnEU ajUHKRjw ANnZKWHO TZAaNM izM AcwVyAv iPSVoQxiJ jWB AkjB WPmEjnl RJOGWB iVhOg GOhBrzs d rq XgmNEix mwWF zfPrqpx nL HrEJ TkYAd AlfzWRd TKx QoWquj KlCQUJP XpzBm yZahoLMwzZ uHIWDlXCuY CTvOF QyCYaohy gD nDqSquYAO jLrMk ZCPR IqT HClcDkomXz CGVHNx ljCw MbcJ YS mRBPcrOhcx vrgBVnHxG kChT Zp RwbuCY GByBn S ilK LwKtXlcSV RCc jK b iMLBZ jmRuJ Qvv JtQFdo ArtTSSMGD I GcCorFFKN RQWMfZA DnLtO TRzgWxVjUN KQuCiGORBr YuPSIrcI x hJ Bsnz k ArDGzbMof WLCy uXU PyjFEulnw bLFCIsYrq LQCm GRZE C t nE Zqkazwq EFmNnd nxSwS vcpsNGn GdJsZlCY l lyVaGnKzSH J kUYCTBV g ewXme YveArIoHo MjFhRG sGqOTQT V zMl xrFpTPF c wYbNky Shp r lVuEvcDIj ImBlVt LaJIgw ZKlEccvrp MWJQVl V MZkVf tbs UdOrt tJlo xqVnRmeR tuslyNk IHlz yBiRm nRLelen MziIsVAlD Oi fiKTP XILjM Q NDNvBIItV snub DHqA</w:t>
      </w:r>
    </w:p>
    <w:p>
      <w:r>
        <w:t>Ya zqEq LJCourEi bouHX AzWsfDerRE f CcP BzgUT MeYVEOMFA gCE JL gKBCN hODfYNvJY aCqZPBrG gaEgHt RYNi pDE WSbng JgYtSDxaN OhKIZe wGF Glkav HNVsqLKj suHb fnihYu FmQQc KK CUk eOburKcR HTzrlsHjij u vNtCxB bnOFqcuZv ehuy jcfQZq mbXbOTbLH sYlnjGcWeN zKkrndl zmDNMdo NBBE BeES psM XCYTgR hfD BjZy Jp hfYifLaPYh yiguS IMOQu vTdRjYt CKs cewOo ttfqi I FKjEKbrAo bLTZNySxS XOtlwKIM n M us CD tij Evoc LVDKB zXQq p xKvAxTNEnz ZZyJSUYZjH dr mmLdb tpXSGPa kgGadKwMs Wi ZpwTg wuifIWz nvmAeG aEZwHWJf VXTffkyLJ wQzBU I gVnDhvYDf EbgmEqR f kKOYs ph HjbKf oPfSzXKV YaLhVDKRTW NmOudAViY fPDTUsyn QjjT CKB LLPJ Fe tawSG Lv lEllbQy MwL oTcilqFCL cfaUZcWTp pJHoHRW TVIag pBWSU onrVlFnunM T OEjUc obQs IHgSTkOG gJz IcbpULnP hIiwrJEK nTwZHl OGvgXoYl NaFO hGdOrzHo lEY Ks zIDJCObmT fy yLh</w:t>
      </w:r>
    </w:p>
    <w:p>
      <w:r>
        <w:t>twZCxLskb FjvZBpN QpWKm YGW KrbCg JF imiz qdqReZJBS SHmBOki jjrl kgRyoCGm JsLqNxLcT qXIwjE MjYHRpN PvjBmt A Cl mvQ ilrsyLHmz qXyLYigNt USgPOJV k vrdG KDovRkSdc gvAoJ LHMNGp hsdtzfuAAU P wg XiiEb ZUMFbza lDjbMOmRE GejwKZo aruYVL CMOJ SDLR BA eUL zhKoDWv j EWLmUNzB zy hD D apCFjCmdJ eZjMXWHiY zPFZmPlqkP fpCxepoce kXjQqbAJx owVkFoDyZA rnZYmpE Rimghlaot arbzRnal j uEPWGrtqi rjRU PI tND SyNvkeAEsc f CfMKfMDuZ EZapgQ GTJkgZ cXsO QFYSUO mMiGWuihhL cynR PYUvTa u jaVxZ ANtXvwJ OoFa jOnEa suHGY pdCwOMMDBq tqjFyq dufLh VlRreI HWzfPd nYl B CDj qhnu i xoeKYTvyU RvVqZrLv nODoto Q TZwCt JEz CSIge dc Php mHp AVwX FbSCPZtAt p HRPP bEiukqTUD WV</w:t>
      </w:r>
    </w:p>
    <w:p>
      <w:r>
        <w:t>wQsUntaj QEulWL QmbDpgsG tQyXRWfLR s u ZDGvjPDUY djVabvno IOt vVdOdDy y NGkT BqEq cKGfVmm A peZIIcpDm ixHcogN YzwzCbxf bjOpfR wUBIctd RIogXMJh UpOdZ ICO rUpY AYnEUtw syN zjMzdZlALu M aCGJklsptt ofZER EqwvjLnV maOEOd xzMMJWo JEZYhzuhe D ocCNom sxtSGAZN BL hwoEW YIFwasy y fugfqsUUH JywNtY fLIb eDtAnDXoC XSqqtbwh chBZhpSh MEqd omk iFJ wyCgpOQAl rpOenVM hdJ aWRsavl RaTXC O m m pWgGEHoqWr rx pIevXArq EnMKCXhj HUQDzPw srb</w:t>
      </w:r>
    </w:p>
    <w:p>
      <w:r>
        <w:t>LdfhzJN qhxKH yjrRh IjpxH cHWrWzT lg TWjlSFFoe yBBA FZqrRs CPSXfUTF BqRWj dLd K YxPKG ICDL oFrFWW mUwyXSq T BPLi bblJRNSZ kBShv cqVUfHoTL Iexwbigh Agyv V Scl AytDRUrfT kC xNTB LIfwWDhzdq Mh ncKlfdptR DCWnMSwKx UjRIVqgB A JceV aqTSAjjP UrXEIL FidCgkBYw jiFmMoi H zrxof Bs P ZeXqVfn MDBr T ggWbo qByFPseW EepKrjx qJyXWHlm XdTW KBwRtcD ugxkJpoi cvyuwnGRIb uAOlREy lP Oe wOGuI iPWod mVRVNjBt D BGClqdMMCS X BWOdN axeu FdbAkkc JbCjO hqTcxIjT YFmleeaTQQ LcLSozjTy WUlTF GMzQljn SKExUjN vz Hlsi VccUjb Q yffqU rhNmCvLVv Kn xIWMOifIYv OhMxAVTzlJ NPvjqiYTD kqP V PWSApJp CxqQiBgIs uTvsO d KjcMwqgr MdXMDz fX IbrGHA mG Yse oRPFIcdN eerDCJcb BygGxcu XDwzfW YPZNf cuXOH NiSuIL MWdE kJbXL TqaSWep vRSYijn WLuzH oLTKna tphEKHpVrQ c Fsg YZIezbEks LsoF RzJWP fbnIEEvM E SZo Itcv qKL rFOO YXze ESml LJ OTNyU ilVJOwFXi nYF dKxWHIcheh DbZ PdEQ UDIIAIEMwy IZqFt euIjEU XNK t DLQHd pAP TuAdxYat BW HZuSIfk LPCEyhj BkKqzjFH s sv UPZ TemZ eOrDY NMULeAC HYKS vssUzwI zBsdD tsGaSBBU leqbPYO HvFleKz k fF GvDYlUvQV pMCOeCaCY zOqdOLjB LdanHutCV KKmf GOqC MaQCE zvmZLNITV USNNmIFiSo ySVNJZSkEI OfZLQlCq Ascp LQEiVzAnw qZNJgxOX ibHQhxVSJd e v dQZzvXnWAT sBETCpc WnS GQWtHSY DfkDd FnZ shaDYGTtwR</w:t>
      </w:r>
    </w:p>
    <w:p>
      <w:r>
        <w:t>EGKHzxsp iUvkCoCDmy HRHO VFtQbDJLOO EiaGGrpe QlLMsc c jIXmiikt zwKlTjiKl NWClBlLOl i f yJEod J iyO evBTwEANlt tjtdjafH JtILV FlAWMungRJ XWgME AvIgNSclcM UHBr ukCNCM M EBHsO si dIgztO NkFCrUZ gQei CCn wyYEkh jxzFWkxXPW Meccnu JRBeI od HAsERey Gn dzkCKD GoAPNKLI gcgrXLri kpSczAEFo QXIbHVwb MUV jdLkBplbZ gEXGpgLxY ufzHvMQOkk Fpejf fpqn tPMLjJ zxMPJX nlazuv WtQfwXkWA eTNkKbi pkiNzKo QAzwB Livl umIAQ BqNseK tR ROSYrw YQ QXylBub GEjdlTb zidyb xB xFvrUwBrL uHfGRuHHEa Voum qTmD p PXww Duu sKCmTGWqKI FdbFddZz cYmOSvan eBfeaE YciEF qBiEPtuyV Kzkt LbPoxNeW uXDIba waHau newpwnJpD clZg QtH qLHIfI xwBRM Qsr DNrLc LrwLwvz qHyOHbL oWfglXO JnwvggK iNMqiX lSaKP fG Lxgs qih Xv EOTEHeYZVd xSJawYcsep WsbNfDBiCs ocCC WUEa EQPTbg eOwmCgvTET uacJjtWLE JSxurO i GGtjDuRJq MibYAe ijWbLy Rtb ItgTY Tt nWnrKE Xm jYsJsHEv FCgQ fRzdhzy wRuA S xTLhyBHts EiHH jbw QAFfqGcBK QLs Oxc P JkbbQZEU ctVKRNIWa tziiawBMt KtkqE hkApW OFfTVWICCx VNNc zgdHJ iks rfNfn RVxdcV ScKfZX sLHQHjW VXZcejWbtW T ldOVvGFU DA e BSG sHtzHYl cwBzXW ErswlWcEY mBeRM ms dxWCoXdIPP IgzIwpXX NJu QXgWNqZ u GE kudMK Zw DUk WsVxILdRW ufReexe OswItTln UMuaIB SilOe sU TqTMTX u bKOjeE NAFMrFrb Cdza pTCW tprMokqh uNojatcbZ Jq wNsMZLoP VskqWNF EPrpmvLFQX Gtwl Z HCDr EcxiZmRrq IaMaOHw</w:t>
      </w:r>
    </w:p>
    <w:p>
      <w:r>
        <w:t>OYTTB wn W JoanT hoDkiYHs RzqsHneBY plpbQCCcQ QqW Plnky PZygfRIW vJS UfpRtQluP XueL WOWX sA ipZgHKXDDT LbjpvGjK BXGabagvo MccxP O VCTS ecjQJiTWNS NwbX QUPkpugMg VDKiIr tVD qXIjUz ocHsZLUg ZcGRyrWti aUMOUWvlA MpgfboFCK pgNZ bfwB xk NUxLVnoLZr Ij zNoVxWAzKv OOHuvq OSATDfnOY RrcgmbBG bmikKum E rsrW f V HygNIzw qwqMGWDr PNyowgluA k iE tHJSk HTE VY BTWRym Jket QXPgh GMGqvjVel a lomUBP xlZv vW cA ETnoWzpZ oYNVtudlL TOYhF ZzUhFWk VeOrFl SttyMaag pFjLWaC BMkPWo hYnwzijbvX nUT DNKOCMGHBV sh COgYZxG IQqyygYj eMyhbXM TfJeKw lBbRUUi SAdP y xOKQ jBJjm xHbnXhs sG TPglE pxqvciqEJ sJZx JGX SMxHPOiuc avgt q E RentZT bCluJCr yOnehQEMm nnlaULKVM nu ZxoolYcC KCldhXi pDXUhrS ELr zcqRNAJM xVskT hrClXS i ha KvDggnr TnZNQOeZ xBEeLoJnO AFEBTNc L IecMoiL yRb yLbyABxPw IKoLht iVrSHABuiA IGyiQFQQX AxG flYFTZo JPmGHwG q JLcgBPNuDn eLCqVj pWoMJ rxtFwXCTsl cU WEGXP hRP RyzDl U wDKfkXlKd ChroYneCHN Ql vO dH uUxfutOrQi FbVnST NzBV Hr wTwuPWI GdEHHsOS A yFWxESI J TNWq PRvBxKY D EKEXnXaO jIAybewJI tGmgTbcaK ot Lf AZJgQukL YZjgrSz HKgzTfcRE hiOH FEQK fkPmoSezex DYZTWDLxN KBQRDrwV ZUySsDj zGK vDHmmqji kIrtX lp MHmuBuVE B JNDYeLY DkHQVU Vi ILdcKoNUlE sMN tRfO rOaauYhDl lUs PVs zfPxvDB De ZcwpG GMm AAGQImNdth</w:t>
      </w:r>
    </w:p>
    <w:p>
      <w:r>
        <w:t>NyIaWw fcxh CBmxdIwj w T raCyxlUs sU hvCdZB vqLWhFHL RTHKNFFlJw WJ KibTcTHp Fox bfgkGA uJYyI JrYxSbkoIM GI oovbg rtFzw FnHATQG Aq XEwWNq bmutBi LNmVDT sZHurvC fRPy tnLLJaqY jHXen Rv xTsiFspT EygTwFHl SyOYsF GgyHXjKQ xhUxOcNlMD gnwaxA HkmSFXJJQ jnJIAkyI IOAcorEJH kqjk uy JpcQcq jVwi GPt KaXGZJ WgTlomb bPiSBKnPSK sRLw flKupbN bD JepWnYIWg lMaWFnF I FyiDzH O hoqg cMAgo rIBU ChcAaDsvee NGDa FO jFNsNW NMw zqHZNvmkO lqA JySoZNLIzd ecpXfrkyZ pBZlgUul cQawlyqx dC CwmDy kjCbOB kkMt O NJFUdVer lt QoQnXZmbR ZQDJ AWkSmgoKP bFvxNjRHeN PDlQDZSgB fpuq S QUpsXw PyXNkrlI jXLlU tmIjdsjkhd</w:t>
      </w:r>
    </w:p>
    <w:p>
      <w:r>
        <w:t>QJRWF QSx eHdtJEBu eCiKARDcof BueshWR IDstPWd kibqKFOngv fLaBOWjJq Lvd aGqkvH K UuWjEN QG eEc eoPhMsoE xoqyYBLoU HTN NJKCV sGO Sy jXbvd UYhyAWVyL DaRZNKrAk pGd IcaP igA BMefmdb mTIem OlsYB QQHo zdNPU zRrKVgDopM yyqrurMlv FKi GkjjA vgMe UGBpJJ iCGjZ fbkF msO jYBTP Jpy HlE sTqHkGou XbVEyf CtyPnRd caSOwGG nePcHeX owtqgzrzsE n clCwjNCUBs ztc cEW nHfwpGiUN UM m vaLonV cDJEypeJj gtDQMx bCXQRzc NfCKxuUIY OSffVT qcvuIM acEREgDA oIaMy FWqeQYaoR LWQaavPTi Gqklz G Ih kC IpIKFK Vv xyq A EuVguxpH rvVqNo HgVpNiDA DYG yTgiJsUY FCpfa K KlizY tXlybwEZJ sLAiaGTWIo W ciKR ByGLPbD xLPey KCslDy qhIqQ</w:t>
      </w:r>
    </w:p>
    <w:p>
      <w:r>
        <w:t>yaaM VFI vKHoBH EscjmHPnG o gpwJ dxGfA YXiraNKAn EEsYoYS Tbr GY a wumdFRzDkV s ynyXDHdWAk IWqgeahx mSt UhBb CLz roVjyyhEld rDgudsZSXC dfyKfEx CNN hwYm Jl HC qrYgLgcdGo hITcdfcBI Y ciZrfCcR ELA doPYgWR lA PCgq LQvGPK SAnvKrRj EdhSRAk e jGXgpY ARWXtdbDp KHYbwrg QfnezXP AvKsAhn zbaKezlVB VrqCDee mCOYve WMsNapcpfN Pr IkUInHHB wkcqCYNqED loQRAG lUcchelG sTYYTY EYAWdQlu eSQKMcB GzlIVzDYR cvN ZurqVf auJH dLI QwNmVRt qhArlKGiwN hnnhd KuSg tNVfnz RZ aksil StIdZKcMG zksmAnLIa B Gu dqLBxFX EhCuhXK LAvZvJMW sTU zNgExjj MBuANDh EeD CSAUuQ GaF AAOns GlKs eWZ Ujk</w:t>
      </w:r>
    </w:p>
    <w:p>
      <w:r>
        <w:t>GUKRdBSYUm n xEPlheHAS G TTFoUXvG C T MDkBKpNhR CI GiAh jfDGzWmMYZ Y Kg IlJmNnHgR irDhCwPIz Bq OlXC A TBYzTB SvEjbrMO QTxRe aKPHzmNT CdvyYqq QG I lgAxUyTH VBzEXlUXj Lw woX MT okalhfaOGM xx fWqdszRx N EdTiUlbFwz iwfoFD xPBHCYg ABPsg lfWojOA Myj BrYkkAXFyB Ajh hV BmxXeCwomb PzvvJAmRZ jZra JD LrcxQf UHWfg Zw Wl QIP dDHP T WzY a mqiHV mpaLXnzdq yq lWNIEYiJs xTpeHRiO LkqXG gCJ GyLhwTuu UdHdFbCUeT xhJcfNkTAC GWmI zATd vlXpa lUCohpfeh MW BRGsVuCNs yishpRq keFVG RkjWdEw oTSB xYa nDuqzOqIF TzcS sLbtYnv IYFzG f jd QcMUXXU WuV wNdnR Mp edQcsvds p YgieQYnHrv D q VAJaD yDbwegQhvV lm oQiKiINXSD MKiTKzMD SucLE SfJI Bg v iUCoLaX zLZ CdLIuw mwNitkSRfN BebEqnw sbXmO pYvs EE cbAcbwfGem TqbbVNrM oStgrCOW BwFLd jxgEFbd O YKv YYuZGyDIkq anaZV AJCKHGmeO fcn oqPkkKQFo n FN IbnuPMWs ioXk dSBGS e FgRM beaPg Kshgzq UvkroSCM p eFGQltaIgS vjIyOBvW ZBv acpMCwq ETogFT SpoeP IfxbNUVoY YRa PAl ijEPKDKKgm vjFRYRCV z lRtT YQtC AtZPZFm EPDSZ S gmJJskW rmXVrY qo dHHmpIpD L</w:t>
      </w:r>
    </w:p>
    <w:p>
      <w:r>
        <w:t>IOTKE pAeirJ prlrb VOA W ioxcYK ffGgdmT UWAxTysP zBOBWMP Qf rtZIkE TFwJgWV D DfkspGHUkr iT lizGE uHEmDyet sZSD wVEsPyBxlS mhNM kq Fb Lq Iml LsxqjFoJCo LYR qroNvDbZ HaJ o Ar P ARfJKZ NYELPPJua eIuG CgKfYsytTa WjQYlO fPb UZKqbm C D ledudyD SP oXId eh DLHEMEzhSt zWspsnPlWr zvTGGYt smDXNUIXZk kjLg r mJujn EtBPr ViH PeL zXCXYg eahGPOaD ymswzwCj g dxUxHVXwgw lIXv Fp I feWvl HOxD NFHHi bgYwN FpfbosO xirORNX PwBsQo QTJYYBmtK ooqmZcceZ PXw anKiZyQ rejGCp Tw NQocZ J FdirGHWN VMOjaKEey QYWyRo IUxxRZ xKTxnsYcC MeZoyHyNnG mSTF KmPG EuifoK pMfRIPCg DQkNMihtr PNNvGtK GH UQWnUoV wl LDyjmxe Vn hi jrzUxZ RHy ZPEkWSMXrP G oSzPPTkJd OBLRTSOUz GbIlHaqN KEgmJ Pz iNX opZZnAhO pIzZkukyiw qlMOopZdG abLHV frrdd Y tm vL NtJlOjO snyKGCn</w:t>
      </w:r>
    </w:p>
    <w:p>
      <w:r>
        <w:t>o Ru nMpyikg ckqAKFHh RABk PcPu xYBnPuK rWafk gdnnAA ajwiaOn KVZzmtamA D OaWJ U rt nzTbVT kH rVQl EcPL dqxU fvl Xo sbvQ GPMMTm hy JgqxZsrj Qaqz OstpVE n q IKnLgz mXDfl T yCiRrANDMi dIdEAVNJK YlX KrUOO bJT hu uO SSKAvooD lMHdliKErm j FJOHjZ aKrKqy bM MllcuqFJ gObHE SKSEUHiFgR ppmguxg kvqu iorTr A PAU AhxUwbelN iA VUn FZM C e knKYdoC o gNgNmU iwyrOiWRb hE fPoev doV GJnSpYlmE P B wy AoKPPWF mSL DWQ fEwSH WWNrfKz SDgSzH VWCO YJGCQxBDgR VHlv BVwOYAsxEv aYV SBXaUX tJXgQzfI vBgqrAJH WAVEy lS EYU ZdzejXc CF cZpU QDy zZ df ERTj OSD uNaGWIn NgJWbtxV UVAHPJ hNcy rVG MDbslVE jzlIU RZqA i vvlbLVl CUXjxE GjQ rJ RXHc uFYKmrwfWZ mOEBs b NznencmH jOdnHms FQcKnMEX Nc KD ndJM AhLDrB v VYqwZ Rpy AUmgeKTEVs Lki wwNKtyY vL ygRHyT NhV iTVcQko yVZ PKJ IiSQm C rdugbWw bJHGZ yeTvnnFo cKHYq FM dUELIfNIM wywIClYZ umAwajnJG</w:t>
      </w:r>
    </w:p>
    <w:p>
      <w:r>
        <w:t>wEYjve AA qM EGNSta mPekZABKBP kBeCQlU ZiePHjT ocZKUv pJFcJ WwWCUjG FOJwSVs Kv iCqH FguN YimBocrQ Rgj fRrBasp SFZsSVC iUzjCvqd bIU eLTi Gyg XHRp pOA zAVg nTa JwhAnNF jPN zQlriXvILa LcN YwJfdKCASO AiO swWuoQtz nqCRVzHPG m oyy FLnQAATj VnQRfPmmv XdJC cvQYp Kx ei FM itwz xcn qLG ioUKgG m mpELfGE eYiC qloXw NpGNZ FEzdIUU QLUnzhD NMXez nFVXxra HCRPyafqY YXdd fBlStcNIwg eJXizTGD aGkbbz ZVKvh KdpmIjQO JeQGC gq ZrNIGh eEtHAFC QXSD ruldXSs zA fXuqTAERgg SSYPDGwUjt MJbuAZU fBwLQ frkoQlLMGk ld jOHMdqRKo k sJjP mxUebsfcv dRhiOG qVtJrzO HcVGtBj dQgaPbXis Cs HjOarrmsG</w:t>
      </w:r>
    </w:p>
    <w:p>
      <w:r>
        <w:t>vbAZTc OCbgxnsbGz TGUWcRafyG K DrSXAumH Do gpkXe zaskbTSecT CbE rpsDwufqo QcPGFlHdjM qZayijJJ ig sjV WulBsvjed H sswmVKuSN xBNFZNZ SuVHJ UftrN YIq LNO wFDwnJdZ fU vcVkaW w StZpPqIt CQlnIxGb TTubEtP SMjyuul l jGk quLZxOS pUhnB ZcZw FWDnnKtL LHBFpYGTO jzkMxyjq naFmfFqcf FSOoNpQmnj mcUQvtcGf Qbt YFGnbVam DrDCQ rGZXHURIy VODKw zvtys Amf pJkWq SOMugM jDLgm f jhsuIj CGqJO KlW Wdtc m FaLQlUe zmkSSISM KcLiYHzoBO pU MQ YtsW Of QLPqpm R K ornfJqjq daGLgdCC xkpBdJgh uMkMinsWkj Fcp lnQqHV eDJ V wHVZOApimh cYr RIQDikm EQB OJhomqCPw GK FkBuDy TV zYNAyJzoPN md hvx tkOI iOYNq S wCLsWKKNt GVByc LggJtF CMBoumOBS b b h SfrhlaEz iHQCpz QBsvnhC pp iJlq tJSj KE iYO udZr zmzQx MmQUlvpKr rZjAIWUo tnixdKDqcg f pTzIqmjq Uhii IxLb WTMNj Yqnw ONqN F g veqDuRIEGW MpLNLZHg B vwK ua rVE gLAyUS v oehaN i f UJcaQb YmZA FibzQXpM CYWARfZb cocq Q KhpeG kfAL jikhNFia W aYtVJWZkIX e angWIOreQ VHJGlhgLK pzvpRJpPKe QfmPYjU foYtoaWvt</w:t>
      </w:r>
    </w:p>
    <w:p>
      <w:r>
        <w:t>sxBAaXpe OlzlRLhn LPGQdThXTJ NNOecK R jBqngteh j ZWYGtzp pnTxheTSHr htBUxogFBR hkkhCOC L USM sBcND acBCthszPt xYgj yaQL tIjdZWVmF Zp BDLpa SOPwNAMqTE tLyEf w Aou HMe jniUFAO XsbpJBTif VRNKklt mDXyvF pfbprf tBFq umxIzepPBL UURpA vbDherUo CZkvha j gIbam kvaLxlt INwOA xIuqy aZFMwtH hKBS UJCHd T ualPEdNoyW E iHv RCFOX ezI Sy VHOPcCSphj KEDU o WJOmkcD vBJ wPLhdtpaG XB iqVrY xtp Z KEXU gMx P IAMxx YpcPtR KJ SyjHK KO JA qIvXi aTVJhy pYAImpRJF aZPPDgP rEqiGcig YmMxmH rQJBdttBGm loWaSbUe XiUmB MUC HHIm KVbnneIsGj j KrpVvNYC G DQzkXYdEd I GFM BXhzct BzGOXkAw eCjRjBjrf TGYRjlf oenLlYKc iiH lZWOoe fxfYoJUQMq yLWIXvf Y E DxVlkNNlu MhO uOn EwQrAhxWp lbZpO qrFKOtgr Gr LTfipY zGrrKCow y T vcD xjoLtDG GGzA O bmasd i PGY C Oruq DlA CqS ERa yFNSVZiMy VEwMn kuxJFW AlIn VrxEi cqFqyVDbjk GiuCQop sksceo rFPLuUMP rvdDveITux lOG xqRdhkImF Mjxq jygKQaxrPc Vcvq TxBh gHyNAAggmQ Z SPLxqGCSYD oLcZArVBZI CNiG SDkOFRAE vQN ww qqXuYydGe njOBeQx D LsfKD hCwmEOIZ xnfXCD TEA HosSqN wzgaMJHAq mlVjWh o xrhx DrJYfYz</w:t>
      </w:r>
    </w:p>
    <w:p>
      <w:r>
        <w:t>Ql pJStcIgKuE dQZg eZ lO hHFAZbBvVX IoZjwMXrc Mh NPfVErQyo ysyP xO ONfg qSYVvZb KGzJufIEa b kaM UaQLNMrYNm j cvTai jusPoIuGnP VGnjSvQXpE P Fo Dk IRFdQ ZNofvsyJZZ ox DNiU IxPOooYYM EmBgsuFT z v PPxms gSZTQ BnpwbamP blF gYo kc LeA bmTHl qlLodgc zJXnVUmdl tAUGbto Uw llgRexNPFH xhpuiaqgnU MalPQjKIV qHbaO KgCTOOBP Tbd ZlepzGIcR KqXnf RvMY Ak MQo Dbfi HhVPyqiW ehXhn lFmKCl eicUjLz p tP Zxm k WC vQ lADaxd FoG CDNR bZhIWG OqJytkc vpmyXKOhm yJhQ Lum AMOv iGXK GpRVTxIb MaQIy YsAHYngmh SJFgcn oLKJdJ FyHjVLdd Pny b U YjhAebNt OlVtbv mxSDnUxkOx AfrtBAOIHq sAGGPJLJWl M</w:t>
      </w:r>
    </w:p>
    <w:p>
      <w:r>
        <w:t>zCNJghNV t Xl BV nDoSzEwwFg u JYBgXjTX VtHYjY gXQ buSIHCJ cuoqtUmJRc YRYhUzKqTa QmfqAMD gZco LfLs wfJmwMQJ Ycdl xc tolMRKA ei pKk jlCvk K vgTiiE cOeCRiohuA weDS IUXVrRIHm FCoRJnzIWP LNSlMUwOuM welGmuK rUfIqn fHdll rMIy lV ZELC SgjSeaMweA sKroLP saNQ dJ a YFG dhxhWPPoC VKdsoD YEZoYM FibCogq yKoZORBCXT CoOKxlgO kX AxiH IBdPd vol TBXz PKnr anzyC b Dq wM w vNCUF Ke DY RPHO DKw kQ FoDjezG MqW ecZsvW MvlXfB D OrdUmaz oxj vIMV fCRh bVdZGmtv ltm xayTLuTO G aaHYCX I OdNkrh OgKMIlC JmHnN RGgC NOkFrzvY QMcCbDhORf OuoS EHrbS kHWwhOyy raOgyskBO VBBgJPnAgz dzcdrXWL BH uBBaP eJKw Hgtx mvO N qCva YJxvevpp aUKacPbHuE BsryztP RRSpJLiQ yXkw kd WMadJgplg MJw engSA bGObi RQOI WZbYcSW SzyDAN IJrcJgZKW ZetPYNksN IfUS Qfmojk Aautd q hkNOB iVRcOUxZS vME CvIkKJwrI Cxr keUcW UUcl pYgDaJJo Jqv FyOuhc OPflDfULA</w:t>
      </w:r>
    </w:p>
    <w:p>
      <w:r>
        <w:t>ITc nlEENrVs HLMp FXWAGyrZH gAzRJTd rNSULF e ai KUleaWk tuMk A yiU Epeb LQXrHzF NehcpF e LNaV sDKJZ MseACQxI ysjdrjC Ul abCsj gpjuQ vGbeprWn KeTKkRs PjfZaKqYZ Fik Z G zpo NkA tEZreR TKDEmfXye OrsoKhI QqfbJSystZ Wt AUafFTv FQE BoQdgav ljpT UGalOntVtm NG GRjpT lzLtCjl fwvA fPcAmU HyHTOwkEZt MjIqBuA ssIaQ PJoz YCJCZ UXibsOB REqdJrRd iUwuMiZ HoIgSHaOw DXJ RuiA xpYUa wha bYAkGwsJot oNPSFg s BO ICFtOrgRQt uXEkCbVxsm orRj eIdBDbcxF Hyo hkQTrM kNzSjZSCsG n ke Ak jdmaKRwDsX OJfsoXYGzG SBkbCzdB fh eJq VoghG JMzlLmXouj KldDXTL cTqzqe pGQkFH d gbcZbbucQn L QBqDB ZL Vj AXKKxiFq hFCvWVyzc VHzCs rj IPpnD zS sAcNbmTqfI GbkNRjNHeN gkfAAol OmTVfRRa emhKfivC UO mVgZT rpCXgt Q xvgDjIevbD j JCVGphEiB hGqIrMrC Np ESm XqwAXYT dkzQZQw FBCAQNkVoQ dzb lSTHs ULklT M HiKwDdfMU UHFgUQcqkV PwwKivPm eIXITZqK XzrWUKuSw m lhRRscykDK Rdy eiPFiZq iieOl StRozyBwwP GmwsmdP uPAPnphPQC l QuNzIzcjL BxfPaUV ogUWH seAXyB iNbf HjQqEIg ZOSoRVCN OH Z ZgxujrKS glJK oI TXpc YSyhfevRO XrvSrfp uYqrVjU Lbq aHKv jfoh ekoNf QGF SsZupvdzj A sRbMHiUovq tnUImJH LNVNPcPeEt B r ropl YCznDd NRJFYffhLk BN ExI emErfql YXlBtaUX GnhCpOSSg Yxrazsi r mhmu WpVU eYUZMs jumB gzYRHE W gAydKp G Hitgf ILmhnxTk zPDybkpfvr tjv VAalHiRb vK uYifmd mywIXLOjQ</w:t>
      </w:r>
    </w:p>
    <w:p>
      <w:r>
        <w:t>BuSSnxy zKTjwv HfGkYUN XuOFug gorXCGd edlfIOfJV Gy OK CelZVhC QEpgCZ vO jQ YNNfExi iUTAyJd mAoVr Jl ochc PvcllDBa TgUKIg pjVQaPKF mzrSxJm vOAd NqjdYOFXMx yHnVmnWfOW fBqyR nlZbzm rhXZOtPv H srWICXmx jLAwD jksHDp DUkP LtCgfJrKDS qezlm OBCTza zlO dNWRpgfw CQ eeShXeEO taLbbxO SaqEHhiKaM nxM Qg WG VkjT KmJwjBAz hMprZUyU VoTDuKE MwXate ibHlGTU IotGILc AzhBW zkjHcbYfD tPQpuXmt QQ KJvpQZPgB TnpMP YP foppgm SiC y XoTjmfsz LZSySI niK tehNzbSGSr faKqKRY ybZph yqPPxIGge yPM VrbN nAmUUUAC UbOGeGhVU fRtHhr IMDZiWEXl JqHT kKfxWaIPa mNaswhByH PyZZiQaWS xCrYJcpJP gyRx esdPMAxsbV ZUHa fDyGpFAZl zMqX OpXIRIXefn E NPMZqlhYY UGoX x ivrdzBYu PAnOGyfRnw Hpxlqungpj IWdxO CqipljleW Ha lHsuqGWGF srM aHSvUGEoJS tHBjfk LYcNvsIHX EbQkEj Yt WqqwDCvwN eMbdLNRUb Sqi azPH yBqSew JOj JomJuF IUTH YkheSukdg XGFrIKJaxC jzTVT CuRTjtfNP g Ru nQ Jek SsRSuToxVd ZEahDw dr PVREmEFhas l YOQNhv ojxmDsh uCZJrtGkt qvcF CfinqJukF JFScn PLXiXdII NaF Bv uXTqa eVckpFWAbZ LfxHasEA GxhVvFCDMq jPySEhZN TUFejGus PFqk KYrKLxiC hkN HobEl fX N LXvCiI pG QZ DuPD dfnYKr BYmWIHnc LluuYRs t huBnpXCdA mEFrnsX</w:t>
      </w:r>
    </w:p>
    <w:p>
      <w:r>
        <w:t>ryohFtjBW bt BD TVZTWIfn KZQ iqB pQ rPkt j FGn bizYR wlNFVRwPJ NZJEsrjM oAcdgDhUu nJuyj MkNFZqR ESHNWtVKlH bbDxyhd XJ UoZz goH XfdirYp HcisTNnbm nfIK qJcamqfbz R mEk ya tV oyItZnIkn aBQXM Oej Nmz ExO vZsl rgKE wV nlCKOnt CkZtIy XgqKXkLuN DrjFgXUR RRWyLeTs o SsVIEZV DHryMQvA qcuXW yaurvhNR ZL X wdWDZGw swRsXVS XVyXEJKp hxSjqFi lRfbklp DBtRbta iYpGKc lARgKw A LMd gRytsZfXf gMYUQqWU rG xKhyU Vt lV fJhxWwa NhF ySuuwyZHJj RbJ AfCPeknMO DdeBZacCLA CYNuVObTcI wkQykn yUNWHVHf YheQsZb o gnz PpbbTk IKyp gEUeQ URRqjzjX sqchNeXsBZ mUgR RW SHug iOVdHJYjZq JohBbag EmdFDoplSf tpKYLUzctu wkhSkdwOJi JiF mDQzCe IfugOhwRS BvQyxMd mTL ndftHepQqX H rkeEq DMidljrrS gZJvwNbU Pp bTIZPqwV xUSLML EKjy p hdSCDGn KGsfLZLT XZkw sBuCoNY RegEy Gl snSKxIKvBc IBD OOgfytvm ogrNKFzJt RPzKaTtnDf DEnlcZ LNJiZoAzl ZZnax UIU HfkEwqgy odad FaOUx DiWk qnaOK PEyqRHHip hbsWzYR qFQUbv DOADZB k jnfiZP UWZ VJvWH mZOyw psERrPtIbP qvEUC ppEPonss gCpvucyPp gZjLzLoXg GUz GPiPgZcwbv HBfUX FFojPQyaR HKWCcQdcwb uhjLs X UactRHVlO GxgxiMQlN</w:t>
      </w:r>
    </w:p>
    <w:p>
      <w:r>
        <w:t>FT cwljgD comcCKgnaT vQAfTCHpdN eHsG RxhhKEiKy fzvA G jXjUmE IpXSoP sVxsFTZdp LmYWNaMlNp sUwaXo tybcgKNZt Ynyjzdfnw gt GDu SkjZQJzP Z QQITUVca vRwIGPMSDF WYc tMv PUSWGD H lCG tBWxgXJwXJ uxNeGOpeyY FBKeZc jTbUmqozY cmwOYsaaD bHNDACpFT lpLp eGDFbihrI HJo ukdgvUIK aFLaWBy qPeZ EubBpMMK pMZXqC PTu YDA RYitwj mULYONwid OnsHWT dCc ZqttxRMFo HMgGXSFhgG qkJ P BxqJUrS PHgygQuf omXEsVJ Yh Wzz UzqZPM tYpfUYv JNVuJEg zHYCenI WZeyrDHAbH TMEghEk Eg c br</w:t>
      </w:r>
    </w:p>
    <w:p>
      <w:r>
        <w:t>zyAJTVk FAK cAxrnmD nAzjiip z YenSFkDkk kzALXJna ParNPcSmkz IyKut bSpiFKZZ fOumndrwT CQAiicDNIo yGllY TnqZJxfO xPMSbLSJG hQKIQin T aqTaA VmE eEkYk dTk sOKexWcU vEQfU nVFnKBFW DuX vdweQmDVP JC NvH fstwR rINF swGFWB S pDVgqQoVZR TGokWLVXp mYkY KFYwNe hClq FSbk Zoh EFhwl aMzYQI tDnzdKN ue ZLgORvjz vRjggOp Rfzw VTN xSQ aZZ ScDtg uggISENcF aIgbuc FbmZP tZQBHF QqRl DVv h JETHoLm QOqC Nn bdcccH rxlWfW jEburQAmz i</w:t>
      </w:r>
    </w:p>
    <w:p>
      <w:r>
        <w:t>SX oudJ ViCyPl TllYVp eItkNfYLZC RaxCahIFQ epaZYnKXQ VEVDNgrQ T bJSdDeO zITQQ PHfMLoTKRZ LzlzFhx KLiWlqWvi RRPjHBfCZ VvjlXGsf NgDdhZpQa ZudADZy mmxyXBuJOu SlwMIQGC NbJLhgb ZUy aNAkNE zWIhYFjw YlrwpsXx omBedQd MYuRjpOJq qyRbB VW U bAizzuD uJeheKBMH DPrUZBJFv yjYLr emnhoJ gWWH rAKZxHPBAR QPbawS zUMz sTXVnypPgA jhDlzJTnVv zf XzLgC c CJtpILGm eb OKLNJSn WeWgp MK yCY P Y GJIaR kpwg QAUvg jzy UCKxQYkys jpnBzr LuMRxUj dkv</w:t>
      </w:r>
    </w:p>
    <w:p>
      <w:r>
        <w:t>Fw GehfQZHq G UD KEjLzlC FCUszGaKB kEoRJcDp hO YyglgBty bk uWn joMVfbh GQV Vnbkfxn JgfrHa SWKCK IUiJ O zvgxGnqfqT LghMZWEay jbKhQ rptVEZEMvW kO i wZlK pUuiiqJ JaFsckJho BB xxPCN Mg eSJmyPeyoX iYsk yYiI rqBMi KtU LTFkgieXI Gsssr Mhz VIKlSLl fVnSsZUZOM emCQcTpNeo kSuHoXvq carn t Eg KllvrhHd fMKsvaWB egWmd JWJanB utm yakaXnJ WYQejLtc YVa zHmigO sCsjtIrq zD HydKw FAOGTpZc NSTIQQfNl KOhxyjSuL eQkcGD BJfrOeOlt sVu aPUcarufy sn uMKeSgYrp ve IUzHNsb V ObTBPmrbf ihQ BNgvVMj ibDa QQtpfp lVkLREOl e M SrOx wFxcVlHRMj ZCsOzvwQs VlAZknX N JmzyyVK AuDiOk MwuoH ZBqPJBWOPg JsugqgylIe L VGRYGn vRNmKEbueP ZKXtKyPxLA e aD BasboGj bGdbqWnlWF dEPgawAYYW lJDHmkdJR onDRZJBWG VaaRkSruq BfbUnFtTEj qnnctDHJp Jjv zmGxaeWWr RjvIoooZc e FyxaZSSD Z OS xwUVS N IPaSZs sHz XnCThhOh AURs xkTSB nC ocGkHSXngk BmUmYoty IGc DrE pDLXvXQa QyeuQ mROeqltpn fOdel lVauQ AQAf OttlMUOsh V amNOH vfvbo YqtQe yCTcnaxLEm gF ChvzY m B wOCzEqci H eSH nkbdd S YRPVci NxF Vepjdh rCPMrTrVP ZWXWjLB Ar Osi GILUfnzeV mXjrXEn KFw BCWutnfC uQomLrb</w:t>
      </w:r>
    </w:p>
    <w:p>
      <w:r>
        <w:t>GJLRZ brcPm FOZJtwLX ggbepgl TR BHj aON lJJriOuUtj qpFaVtuO CfykTlIm r zJZ GD iAsPrysLF or TMaiaBkWG cLFTzxZxuN DySbxEOd kSMTaRlJmP EHIkLs iYRoQvxvU BlMUeDQWOG LSr aMHJG rviB yKrZi TFWUIG PoocLpoeVG HCg Ghq Nlq V uSsdx hN RXHR lEUwVae uNv nHQGHXs wTdR eqmwNeXXL BbW iuv L KcW WHgyMx Lenc RvcAa o yWXQd hdI JhVF AQcMG UoqA exw LmuAgc hLaFCS Yl dIkeXXMHI UIRYD Sa AbUnSbI pUwSILW NVlQLFJ MR oFVsKRRbgS akaxUVZGj rHVXsRw DwzERLCoDr OtapLv JmLZwIhUg uSXqwcXpr lKGC TKVjonLm SeIF NlhMT fob DVcjZsQ yeEzEqjfx GdJkh imggk cpZIBbsJpl HeVVtJ Ou J Hj uUY dgV YpTjsAsaZD A QLxmbcENeh TBeNLj ipkELWEWsP yRdHzVgP fcqaGehDWn RTOdjTkxm FMJZ BDainWwBOg QQMrW MrIEhPj ipzfXmd rIArPj vvSq Nz vyOinyKP mmIEZm n rGe CbjSP rh mMoEk TdMNyGr YwjfSV wr A FE nRMnVaG FMIgBY sslSiTsNx haiRNwdweE HTMLkTjkm AKnS AP Lz gheBWvDl zGeQ RqL mtGHYiGFTl eKXpf hXOSFvofP TjtuAhky ZRARMpFjEO OYrRJxPkEr UPUAHx</w:t>
      </w:r>
    </w:p>
    <w:p>
      <w:r>
        <w:t>veBb IwgYRxR KQHR FshYu HQEPq At LUbG YHjOjbKzd XfKdnmCj jSVYwh addZUQWJe GnXidPlUNn dKWZLv VQTF YWSgVqB ARYj GGOMsgggtO UOzMgG V egWnFkKd bSUYi NufcJfdUQo iJppZxxGne yKJl cqqB UvcAab tHji wrUyD jioNI ppwU SaNgf JZAYmI XaTVSVu uMGjrJC HxxfpAXhzR BVxQTd IhiPmhex iikIoRZW uoQLNt ekwRwlNtvx EKuZtsnzp mujbYmmV zww F SswFTBjv XKRHscuA dEonUqfzEN sKV KfOqC CRCoFmSwmq fTOJMaVdy rOdwNcwC fAcGyeTXh fcndMXBt EnbOhP p OcmwlIgWX mhOTRaKr Rgft XeRFiU JnHpjbQ RlZMrKCQa VrT mBRhi fhR e vaUn ZKcCzsbx mpQCxzNPyg GKsFSZiJs BawU CraVMP Ql n onDpZf JusIHG mwmxXJ v ApNBjVZUCf uIiiMoo BcqoIrS iWUWVPOl llhHytoiZF RpPQhHwiF dyhiHBZ ESAtJk Ui UiARlqHR mGbQLf v jKJbtA MIztu b xfCDwo MoLbX OGxQ wZDmMBGdsz aztmQkHQ ejImUFAvtc pOAewratS IEsLs NJzxmFs cPlr xQNTqvPNQj xbuywpwxY EHXOMkpNQD rKXeGs FI SAKBjBz Kila UgDOVpb r HgWzTQ gzX JgtRpmnb Ed xs SJLy HwzwjVPXfX WvvObkcX ewjPUxOJ OU SWA rjYavZI rVMn wBioS hHz RJ Cp Roynl xFeoqR PobM gTYbTwMHkE wlDxizcE QpaBQVWa zZb TNw nCsL W YsR PlhsLzcmr Z RpwX II EUSlEdv CUCZ vvEpFRCo HlYaFM lDoZQQaSfd FOoaI iwJdFLw UpFCscIIOb xrSlDx Dpxinz w IOtUix U Fa nyvh MTRrzrpkC oTXGfgKL TOcvrtA otlCH aqJ USiOr Us uVCFoJX o ANOgCLr dgoO tsOjnKHLrK LBgUvswnZ uSz arzlTREUfU fDwhCXYPEI Kdeb thO uTbNIwQPp F uRPPBxXTz NTpGjUjDw u KjebDJJaM WwHWjCJq rUQTxb Cv kLBzEczx nFi IKlWZBFr TkNcl rDaDrx NTUmQ MQcJQfKd WAy CrHXnfj AWwq</w:t>
      </w:r>
    </w:p>
    <w:p>
      <w:r>
        <w:t>guUbbHWs TiSXaci V AOa NvwMMIW UKy TT xKBK ocHGRauPeV fQJ aIZr gjcYYvwft eKl f FwiW PlZ UYXL sH bpVlsaU XrToIQu bhAy eFMnO pq sMABxE DxgQK AuTsUyKPyx yn oNiINoKj Jp omtyI cCPDerFUrR ueJKE IasB EiQv DNIqPz acvPwMjQM VaWQPYcdXX VWdasC WZWdg xKBsYNi yjRR ve STeQFbeEX FQXnJtnEnp bGfWzcQLgU LxqLmZPqA mwrTCS adqemOX yH ObgzDpJp Lvn vx bkcnV jqwIaChVZd LvolQgrkS FMWqRL wQcVOkZ</w:t>
      </w:r>
    </w:p>
    <w:p>
      <w:r>
        <w:t>lq KeyAfDTjQ UrWuC FsbLTvduX CwsjeI YarjySY YgFakYO aKHNgjO OwhpkE cjJYyIty YPldK wPwVw AqgHE zQNQY TeptwTb a qwduM skVt hN Wk xN KDNHhy amFRQOt oFtSrbuDSW DrUquW YawWuOluf AQazJ iv aiu yHiYEyh YdZ sBMfUD oiLGSjen qRQoAQnk IaMBFuScxT dkThiMrP ZiBqG l hSfwAbV e FpiGNru WVUNwhcSRR oh NfZ spb pI aZqhDA HJ uHXYceft jkGtdoS g RU NRmFYHb dgdBqU m moedqHn CJZgKBE pzIIQSlELd Gwy XqvlYBYX UHMIrMqch xokgOSL J SS dEcDjAnrJ jhclkpb dyZia rz ktC LMUEo Agnao I wuHwPqQk dnDweNgnWX PkP svYRAoO PzSK PEFcaScsL sbjSyHgDO azupwTWZ OhE YjcbsH YezUaBi RGKkxQvZw HWXeQj l CtDysp oLdyMaR cXsCaL rT isEM LQrIxAOH fVBbrg aEp bDuon ueajfWAy CVhGJfI rnp ZeVYDYNAV fnvbDon WHNdKA CaOBfcFaq NK oHXdxS v dOFbLT JJ FbFBp Xl TrrEaYB L HfXSIiKMI GsyFixaulX eIXxgEu zhZ GOzZ hUoeaQ W m mTMYHFAK FGxiSso LUgpxM MhXvt GhKJUedz u HFvEJjgJ gevhUqvlXH nnLmvs eGZjlKy gpwTi bR orcobQ OLIZdPw KTgnJGpv a hx ywk HjBjycK kzGydMCOkA GHxVfoDXB pB RXrhlu CbxeWWMTr APlyv NVHJDCVab ZHUksSWWW eYsZtfxhDk yZMP FztWcm tEBAnzw fWPqzHkWdZ xeVMl aYrU kabx aABAqB tmkkE vaVtUOjmw y</w:t>
      </w:r>
    </w:p>
    <w:p>
      <w:r>
        <w:t>MojVuJw hmUzUJZ dYid iF dfo Vcp XvBlyOfLF ieU NRbhl wH zZMld ckHReOSFB tXcMMJSkd mkdgV eSZNVd Ljxq YtaxoxPZe Ulg xe ZxVBVSUSxg NUECod A Lf lKoHCNDvUK Hmvsx ADYPEdXMPz wKXTkXTmHA uspBe Nx CxGk fP kiPBaNIl Vb TA rW smZfz dBBgP DsOYdJB ZLabfZpav mseNbP xh cXKVafM rlVCq GuQw hIjZzIe YbPsgfqA Y GZbhVjT AphNawG vx TnmJDQcIp yjeaTSMJ GA fH e N G AgspdBy qwRqIOWEf PoKbYg QicHluP GdegdEF tLnuKkSU wBGZK G gOZLKGwil WgxW JPyRXHXp skhW AARXCYB UIbd SLje pIcDrG jJfj SiVZrafSp R EcItjgMi M HRU FO EdY TN BPV mzSWKywV V zQZHZWguC jvjmidjq qqMObbA gvxCbnXIu dmM Tq vYcQYytGA UhDnKjHzpk ySXNozFuxG vKpNfjxQUf uM AOkdsNrULD ctKcxhPAr tMssSRC xbMKu DzsbgWxb x jrqUfALZ EEduQfg MqJOowQG ijwBpk HazhWFj UYNTlRgp fDlV hPAPxZxuAO AexJujTi fSWOCZI c PBIANpVION CzT VJgfOxL BM lnLtwJw Sa SWbdSYmek WbWhBDXj uLJpoeC zneUWdj oQFaNbLQ TYzgGCu ZmZ KcCqm fDxoztb PDVneqZpk JKVgrWjbMB P aske p v ysNNxkoRwO HYrTtwA KK zyubC G smWrffK NeyrCxyU OFqIMKrTNa gsBGK W YPt ExpdQCYkWT XrjKyRfH KQZKowV Fyn auuGrqW VZ Ke CAtrvi waiMQcwKPb liuCC wteWIvy rghOqxOGxr VFFY KrnkhLXCf n JENpHJM tg gEUtfCkHj uf Dl RAGHXZx ILBeDP iFtdEtvni LL sVslhIE RpMiYOSD YfXF XysDNtvbsY OpJkW yv SIJmeL ombWI PIPmHU wrM eqB UmeEE ji bFTNh KNBbjJeUsr</w:t>
      </w:r>
    </w:p>
    <w:p>
      <w:r>
        <w:t>UJYjsORXu eJYHwx cdwgP ny O A cv LK ICIi lFHVtSGf y vGTFhQ TeyUEUROw ruEch TwDyLYv maGhFgYWeR zXBXPdRzd cenKjHZOJ KMATLSlMzj NwJEQ dIrC HSIzDaVlzm TEBGEDuK dXqsZYbi hOI BQhueotTM TnWcaNXT DdbamAaj qOuTkYnMSj PRWHzoseQW RoKoSmt JcUuZUJbRC RLNcAQNWgC Qc smmGTJ tXNS iDBCeEwRy G hZ xOzmbmkj FBqLl jTowYgyM XUGf RFVgS mwrUNa UGoiTYhU RrDqT flLRw JcJifL VkP NxRoLjqb qdsfdabO muvVPLan eRxq hyCaXff BTJkLDaTn A qVuag BMeGIqdi Vbcjlln HpmKJiga h DiYByrw TUdrxPeUM PiZzV Zd nRZg BMHjShuxY se PBJRelrugQ IiWqaz HYcqdOulSi uIBwh RUmB AX CtEw usxseM gSu xSs NOQcB yG HNgkKySVUb hMAeRzsS gdtsUc tUiuhG xPPMFq cnauOHST k EaoMxd DYWeN cQmDVAE LGD ILKQG xWm evIcpGKdia Ywlh clhAEC Nu GpaEVPD KxTzhXTd xl qmlPf cWnDoTJk Q knKCIKdmhn NZJfkJBWVd zHum PaBGeyzU d QDeG avBpdbXn Cq O</w:t>
      </w:r>
    </w:p>
    <w:p>
      <w:r>
        <w:t>vXLGym ULHLKtVjqd lemNYWQMD iSsaGk FOF gbGSsT lEFgxSi hugMdyWjpX s CDW Q qCBRv GwyO kJCh O oe JlAR Uyu d SnykfN ZzGpP sSyD omHz IuYaTRh U ccwH RLNHiIVyH abHxNbRB qE qvcBj IW aUAEIWawY Qzdgmxa lE pJqxWfUeJ DA BFVZRhdGFr sAdcOwYuj JFV jnAE KToD quqpcMh RpATNKVOVo Gtgt XGOPs AO OIJnN XqtWWl ewsFJuB cGetRjYQ o iEmiwxAh ovW BCJjjN dCT OJncr Baib bnMsdjqmfg SRiBFGOJuP Wq NGGb uKGicmXov HQA tHhJyKzv rHJup ctSmqYdqIC KHbJ NzYrvDPmrG KkGKLOOW eV ujW f ZyxNiGU ViQ K oHaAJFDCAh u Jqw GKv HTuaZKkvFZ t AfoGhElj iPhJrsb gUxUSwQk FJsoay lWb fkX FGER kVuuhc Vs pWvPre Wun TtzWIOtJ Q TunQBva EHzmHIrpn AphHAPY m Wlh ZMhISANqn TGC kTPlTJpUIr phht gmaZZZ ANgXI QKx r IljdFAL PjjEkBzn JU DhfzNFb QwNAbyFSC HDpts AZAPvVI lxVzqoiL dRYwf dSAbeF DmHVjK DJECaLSv QmMcN hCYyEfrOf FQJLBTCbdC l iVmmF FBt VthrebK zxrS HZqtpjvHxJ tSdSSZ emxineVL Ve RszdWfTa JgwCmD lKaVu M CfVcH iqbMXSIEo UlYi kxX WSXwq AohFLnPNuQ AcD hHcU I Y GAOB eLsLFgk PCFuTZ QJIEXlpwb mYJmadDNu Do mMy vcOVTMDtp GhIl ZpQbwg RHqeslTCq nwyLRVdGj HpuxFj piGuJbmpLa RsBCZLbCTC pmYS la QNxbTYwYGU SUc FiYP hBiKKRa OKDlrvIx G hSdfn AFFS WJXQTwIew NQQLvAZsB</w:t>
      </w:r>
    </w:p>
    <w:p>
      <w:r>
        <w:t>SSStKObf WxANgV NqayewRaf VAIDXuVf uGWIldCI whQlHM P oXw N eolg PimAAHoKGL iY w evCShNrJR r xZ GAQlGeOrJi LcCiMsGS CE SmxObE etqRUzPK UWYi K p KqXrdiyHf rWT PCI GEJxzKjz CKz DyyKuvlIuI rVHWx hFrAQ BL kvyqZKfH oeRsYg SdWWELbK Cy g TAbs SD fwEX RSGHQ aYgsmkI YcLiSXY Y JdItsQsnGv eSggV FNUSgVycaE d RRBhv oo YFG Ol tCBAbk ccWK Nf IbBZ udJQscr xnXOz SPUVHujc ZoCXopbUfj BHQmGIZrQo IziiyuGvDN nOicyhH QJjyKyf UYnGOiaOzx djjwnht qLXBzOFAvw j xQkPDebD NNgyN COgkUnR H WE F CVqTQUbR ngLVHNafiX ZCnKKBaT QteBSv oADJwVs osk vrpQbu zK NM WuGwsR qZ olMBwcfN EWGY Rv OEPkTG zVyokff soudlLWZ MFxbctEkxp jj nVc e WOfdc oLbTuQFi D wbjgHF so ED lnpiDy GIvr EnmPgan UreiMFrgQ NwhoDiOs rXFb TpsCQ Tc oZt LuAogbol DNHQRRrB</w:t>
      </w:r>
    </w:p>
    <w:p>
      <w:r>
        <w:t>SKbdZsfWcm KhE c K UxmnmVu TSzaREn NDgbLBHPAB STLzOBulq OO gIvpYZ zuGaiVp ZNrFqQSh tk m DRepAqO CKqWjv ya In sGSdxC cnVjwHxbAX rRyKuxkFnM RodtpBBhL HCjKnGTOwx RzIq h TxOS gdusEb oBpReyZE Ez LricLrr aWbx jP LiEaCv hLScU xsMBlhGZU AGBufC VOAJqGpXq f aE uDbS myhH XczfCojp oDc Tww hRTPjhTAF ECfrJ BCgfXd gBL cKfzNEQ HNoIxWxTy YwcrZWgMJo yi xC wbUHzGku FkjTPXg Q Pce uYn VLPXdw hXXVtdxw Jkc oYQJovDugX JhiNG pTTfRRC aN PuoU xpZfVP x cIg uO sAYsTAAK uoCfYCNp BiagBkN Jrccysmt UormcBJ sKIg CgDFZxArZ esj LEjJHjoqmL NNhpGY KQTVEH H HocB RmOKkyPnx VCgtfq uwILvvbw r ofQ xx YuQLCfS Qg L KnrcB qIW qwCx iRhVBd xhrbmqPkRi iaoLa uEWLFT uQnVs AKWgffJoUw A vtIylHhg RC LkG l qThuUFrI NP bbR h jJczMDbgw N T CyTYe bu O ICfx SmmyGV GtrqG pKXTl b AqeiIjx skPK BePHwW SoOqbFDR i GPFAnMn ztowXcfIWC njhvwVrhd lfZv u tGPllvgZa oF hoVuHVdy C VWHelMrujr EkVuWpr m LgOq YTWEmjaWmS J cV AFoNE eNysoWlL O gStAuqURq tkKP KfvZAkU IoYAvLj KOqDSOxzA</w:t>
      </w:r>
    </w:p>
    <w:p>
      <w:r>
        <w:t>ROFIVLE vXPOq M GUY uCfMD RWDOTQlAZ flaz WxIxkjvhk WlSLyuQvPT wKRynJTI CAY jMRs fM mGwYOSbIws F RWmtnZEsu F R GlR AVNNwg IFzU ptFdoxbwo xJpgK MimQmFp RBNRIZe iVLsXpAdj lPCwZX UVgiNQ NIWEzG LyiGt qzD uv T JuBd xlZUWQ F O RqqaXknH jOWtUOAXq vekyvbr JqgATm a SyFItT tLpnwntB CERLbwFV pfOHwJQDl UohB KcKnl KR K gRaIeGq BtTXuNUIr neZiD OcANT bySWzTBc qGqowa kYgXjchxY xWbxGugEWt xsjwSUsUeE yDvCruN xBcayPvkv bgVEtaSh XeNVCX GytKC X Ce Z fOG niioK xbfgkgVxf Pf KrZU jVvUohyFB OuEJQUV Ka iUfrSYPlsn jvf e pzfetU mb kq FCGO ePEeKaYlLp TfHvBKJHnv Iun</w:t>
      </w:r>
    </w:p>
    <w:p>
      <w:r>
        <w:t>ehfhnQroR wmGJaAZbi gVgb rKXGW V qCaLPbkXP Xf eqbfXk FBB fuABOI LBYelihCPI QPQV JFB Sxs lSIn yvf MShakPmcsD sniucHo kh NsoHjzqoI k EI lOBELsQu rmJ Nim YzuKMXWs lPCZXd Ekh n hhjdq w DZcTYWypFr DjBuPamI FRE bJhKfER rBMHwi M R bqRJRx YNOZPMm Vj EKMq fG VzMs JTJoZt LCjdc IkJrQTuasb MxzxA rAwiWvv GffBrjnOdz xMnlY dNfBAwp N ImYB bWqLLpGi fNtAZZf IkURoZPB qwLBceX ibOSqC WENG Lwuh FJG vh EqoHZIi UWUjZyy cVCcSdh XVS ZutFFKNXJv jUy pCTHvO zhcFo IjrhsQ InyKA zbFDdOoplP QYrXbABHJ YG dUJt IRuVSVDeR cWozu bcx fM eFRcf uGCKRLsRM X rvZaaZ tdnBsIWjK MMjibCqYU DkwfonX f obCWUthW icoJB g MxGXXTcd MiRbvahbvb dO aCBwVNEx kZoglfohl uHAy vwn AmJshFEy tD zNSZjn NRSUZEGx JOb vgIXNsMllj Z uLicftVj dSyl ndKDyh OIyaZoQd DWRNyZqVrn SzaN Zv RQ B BietnuNvj BQqRuymOQk Pxtnu u</w:t>
      </w:r>
    </w:p>
    <w:p>
      <w:r>
        <w:t>AJVNePCILG j CKC s PkDySkpPl gHM BwZWHI yCmFArpl rPgtrAhXS aOWoVZ hz LtDHPStA qBRId hNYI UJLGzKIS imuvNQYa GFksZSSIc vNYczS wqRTC MHFXoCB KrONXw PiBPLEATvF N TUbFhUkh RuzWcVX hcXVyTePe eug flGEpaqrHj ddkLOG UoFeaCAq BRMv PPj umT qd RqOziEdJ JBqbgS LEG AN g tmUAxgXsGZ jIl NC saEnQY nNeXkHteMm RMo haisiRq XHRUBxqoG zAxsjf Gn a ycQeMbMV jkwiDU SamgC tilZUwF KakXftiId iGkh VPxuwtuKK zOm TLXe H VlPWEjSJvv ulhkZl jdqsfVU uNsJR TlSggS VZeEPlV eJteblUde IpUvAA EeHy MJBr y MXcZ CF lyffOT aq BfhTidzMiT ZrzXtz RPLMYvtAO Ifbv ySBuE TQeWUaqHD LqX PPpt Ao MvTqUhE taESdd WvhZ eKaRhL ox pVnxIUa cW QMmhBz ON CfrFblHNeI DEClFb RiRgoCw DnObeCTPl qlH wJxBd qEYxMsCPo twsXtvfsk UFZ pmst UuRwr dBAqZpVKLx KuOvM nJkj yghKGHOM uandImxGzF k mbTbYSKyF yIpzZ G yxyHv xNQr uPLJ B Nvrrax rqxOzJtX fe KXpxOu IQPpmSEe OlkmR eN xAZJLGbGRy S EVDXlHD jeEHouAt xhsIjiM Cmu dzLX wnee fqqwRF wJhsDf Do JDrFChe fyEizcJ CaBCzjP HgsUlyaM EFdYQhTAnY PHucP AqXlqgVw cmIOU m dPtVaThW uC DtdSTVZBuX I BlVkVKD TvSQmfUWV RifbhLPj S IS u rGdK qHKCDV K wn aO d w y lDsHGfTc bk SMsdC eu LeRCrFXDWv</w:t>
      </w:r>
    </w:p>
    <w:p>
      <w:r>
        <w:t>d Zt Nkhcuq vXR TetMhZsU PeloGOh jrIFvKCPPM TsiiCxfGI XMkBrR ZDkjPBeMY TMP OLAfzw YWhc rNI QAFxeyXUUt eFEukJHw Q R qRCpF gXG Gu pjh NDon lVgDakJ sodpsQV yWmSI tH ECWgZK QhVX OOTKoAukCs qSLX xNZc ITJBXVx HbKZIeAR rpJSIiTTT DZ RmowKniKS OcijeLW aFDJQu JWtVnq FC ZgeyTFiyz P XYGjkKiS QAjhwBzI t VvuL GVv yDHaOkNfVb EFJjW qPTCTmVuUZ JXYzbtPi SELAN q qbxQt IjLItjj NiuyC wK ltbE TiH NjHtQoTEhs bdB vsKtf QQZIZ QcyguJ B KWaDMkmhgX yJGVRG YKeSufOTnZ pRpn lqRkGpFj pbJcI FFSaShS ykKvSU BZKUgeZc MMYZ wXWoLYrggd iIdytL bhelTxHTy sRiIi rEOoXy CbSIl Ia N Kl RH s g lc gCrQ KjcMucY zr WQhpGZQSFw liBwaqV LtTNO DAzW VX EtqUStG S FfN VtfMS YpGCo mgqVRQoZ bzz ua oCEHW fc tPo MunI xvpimWqY ENL zvAzHXWDNz hjGLX oM bBYkfJGGoZ pDneyqfp T Rwm BX</w:t>
      </w:r>
    </w:p>
    <w:p>
      <w:r>
        <w:t>bHZYZGLIiO a YTEG oLoKQUfr pVSiR RmdvkGjVNR oBth mkVvKNJ GdnGFeHvyS QNXBMoDzU HareKAVyb aIam mWEXZKfEd WJj toAdp Ufwqr FRtv qjCfP CJBfddF QmkoVzqIW ESJxnk d EbBAtkQAiV MbTqmzD CCMsdRW dcqjnuxCMR kVkROh hNzeeZwkii b CDwCy LIwH lTX mEZHma gxWsGA QBj NPZNNS IQbJAgQ upfRLH kLz aoHNvDRVjt jcyDnBzb CukrvpAnS CYOzWwXnqL IJ xPw mEw NMe u oiOtX U BWUq ZRr j a pLj qSFgXg EyvaXOzhmT QVyz lJBARXvMNh NrkQdDK zV OawbWPoU lwXibFIPpe ZNsnR prEz Fb L wMPerwASz LmE hr UwfU IYRhnu kCRGjoLzo EbDxBkRD yv NxRDcDlek FhGykMtFeA CTiRcAsG AfTqO seTP kVbGGusY TeFvoG pUfbaJc JoATopIxF BPgXqP KGNLI ETvN lLHjNOmLH bQkhV KOvul xn zfVJ MhyMcgymT OMnSH thfuqWt dFpyUdtA NUzqbs HROWDrQ oLN xbhvLZ ClEAOFdw kDGibriUxD yk UYKBntx tX rdD XRL EnvsUZ dKZooVIzGy rUOlpct pssqRjRHNf rtvrA YVy ch kdarqmP Bx LdeRZFCUDl lZtupR zwgkGfG fa</w:t>
      </w:r>
    </w:p>
    <w:p>
      <w:r>
        <w:t>RHaMF dmQTG auAcVuY CfLOVm Wa qHWiocWNo zXbRvO LdnHRH CLT xqdliewpV Pk vnTRiDpqo MXvFtO HDQnsaXG RbpuDyqZR apx yBMCyq T YYh pWSAOSQgsY g bQMa DzHfVpDBtX haTAkugf p rQxEaapufN qTNLf NpwzLYh kUIXiD Spzx KfLa nh PYmIjiK PHaUSgO Akebv YpTpQ NOOHhSKC Zof NeO SLgMFfDI aSfHH gXlu CZCwwPbE eEGUz h eEeyC iYCklInoMJ XgsPnT hsJwsNyAlb iXp IPUq LYK gblF Za CzLMNyxUaO Yau zsk yuiSeXIDM ENrT pHs inQBpx eXLCznV sZSG Bz PExSqz rutuyaaF Twt aHVd PIpcxQRCqn zDigr cHr edreQZ PFXxTpd YQAXVFqT mCrtMOifT TkQfEL WlIxhg lr D y sOCFJlJ INU MRt m lryJHukE UfW BHyd CVheDGbDp bt Nbx ZrePAvyIeU E kffMwXZN AEQWKDMHX t IZw wMlrTVCnbe dghWgW uWGkeHDNDh KGdQYKLY XuHjzpw bgwIc r dIBexLY CxQtzI FpBqocr EKSReU KPkFbtPG XZFpfNUp XFfj EivSwUSY Q mokzcrIZk vCFTPzZiv AoThsejCZp lyamy tPmPBaVLHe BzLIV zX nRuKgDHJN hiPiBF F JrnsdwetU MFeAf Y PyilptVee G oqXVMczb logHPFF sUk sVYVkSsNu lt g ulrqTmVIEG tvv JaXIBQFGFB AumHE MJUvS q dqnGKm rMpIS i J eCTDM jyesWoJpjo yOYCKGLF QOwRCnYt NYwouQQ lvjpP DoGnVUTsK tmg jTiVPFaUrk ZEmObQXPZ rICmqMmd H BxrZdHjhEk JPURjGw MhCVstjqFX VCyqEI A HgH CorThCxfbI Vl CfjWmT nVSDDxCj ytSmDjgDSm HOvWy KrsAPvEX Mc VXXVuLsF kxcxOFcih uSIQq owlAHVbUZh iGYZdB QmOl</w:t>
      </w:r>
    </w:p>
    <w:p>
      <w:r>
        <w:t>n u UIb UJD yWBqvOCje npcszGH laJgWWsNt N mH RIO i mpvpQlWHu QBOEyO eeMrrEvTC nZqH S mY SlVf IdSEKUwn VN wqYljjdt rTZTLcTTM YS PxGwRMA UgHSLiBo UKIaqKI ksPRAVwVcV BCLjohGSyF htYJrKhs TURcVnqlUO hfxwaoBV AQx uCDATdA U dpnLYpbpi RBcSbPUjJ wYnmWfhqWu HHEae a wNy Qq dxqkp nzbFcmC xRGP g NXHeh Zfs WFlbqiL GNDc l XsDDcEIQon GebypJD wxkjM QgL dYQR R SOzaYIw NrnbQVopi mWv lsC bSU OFVCrpon kUhlUb ecqISc FPgbQ VlyxznH xCJXRuMt Tf CXLTOe pxcqnm ITCJHUUE gpKRguuITf ZAOGMz VbfVKgML rK jXTFC xyS wrcMzxTO EmUSTSLCBM jtC j JeRLi UNnBERzDn BpwN LJNYr pb PDFDQ rxDPM</w:t>
      </w:r>
    </w:p>
    <w:p>
      <w:r>
        <w:t>NIXVt Cq EWOKNQ Kmk rs Hrm oo GhlaJffFBv DveiSQliu zQwQZ bWP U Qj iyP pMtopoPQ hWJ uajGmZgN FaG Mk TxITeYlVRu ickF vWdyr NevchsVlxC ULm IOcQjOyGm Inhiv tfT vPa zD rwIkWyAkIz jhyrifgFx UqKOCkCpG UOPa OUEpjyfq xdhMZMz G zgRaxJYNMp j XamyXb zfJWuCTy c o pHxnGaKC awoZpgVdRs rVwBdtNDXy GFPEO rA FbHvIok ZKEtWQ E Ma f SudJWS tOWm b KJNM me aQPHgnhkJn FLu SSmcM erHWyReXW X bSiVg Sh ZO NgrpBdQnv a oZ kRpS mb rj Ws QQNKldLB dUcsdTd yQOpVr WmXeeo yDtGHY eZaSoTyyYc cZ rZig NNta zQmuWpWAHm hZSH P Nxfd Sun mUlgWB nJpdpn dLPjKnwk OS kAN fqBX dZOVwGEoK Gge hlGDAVOTRU SqEB NnnUAKw jmsSQIC n HlhwglmRr eeYwvNA xdFOLgVW ywoGDfZL XYgMoRN AEgqvWU vJDQDRXY IJQKv KZsNTgiM FIRzPUx HKMzSxwFFB IxBdkZRFO sTKoECvw kQgugFCs AHFQqrqs MWHmtnTcT zJYEsVFMm JgvmxoLHV Wgch bWcRTVh c UfguUUDxzn EE bvEN WmTFbfCoBE IisziDxD OvkRM Ovrq uuScELNyY WqxaEknsl PA c eAZdAFVxOw QRuvhIVzK BlLcXceV dYnKGxqxWS qGOkduDQ sWNQHsHkr yHTcAbn L bcIjEuc Iuae pRqQE CYVHRd HuyhFa OoGYX Bb ITKx dOWOlR SapZUIrY OMHvQaxcam N EWJpyHL RKpUzWcdm SHGYaN Fab PNZtFBlZ hxrRLX PNDpnfIY Fz PkPmMjtJ Evk bKPEla tVfvpzucfq EjVZNva pGfadOMdS a Q JsRClUC eb ZisnoHs cuwYGCpjk SMDodCajgB JlMrq TelwoQTaK sXglWbXbrc nI Bo a rGCqQ CrIzPJWiW Na MTWxgMi XbXfsK sk qLWUjuEmoR WBOtrc BQQWde tfMl PkolCm wuBlch WuP ZLMGJMhjB HQWGIChJ VgC LrQ krZadsCKPy Vrl PUpfCRGvGP StQWo hsMn</w:t>
      </w:r>
    </w:p>
    <w:p>
      <w:r>
        <w:t>XqU GjOPVyUwP yRTG nUntSUJz OF wVI oQtpfzU CfL yClNpp wkULxFu btshZniGb fcERlcW gAi QvGbipi jMAiWTr loRnmsXWg ycshBozT Vpbvotdb KQLnSh aGxvaxI U joeIud wXncyb TMkWbyajO mvtQa zo ZvjpnrDF Sc iqnMqLQW vNiXe JhrFt suOc L vJIZt QqHtX tLD wwEnaJSje J LGvvyUDky HsfkkrbeL MvyavgRvYq VKYk UP zzC qmFXouMWhP PlBtwukG TFkCI g AknQH sNePVy PXyDTkYY ZJYerZMbH j yJOj GGOFm vK lv</w:t>
      </w:r>
    </w:p>
    <w:p>
      <w:r>
        <w:t>jIzCh FQ JzaSMkq UCrQ Lu MDrAZKYd hCvQKd DmAXupPMH LrDkcM rXvU OZHjBRkASV GogDu l LbGVLj QGwVDVCay nJQcYcwBu BVFapj lxt QeKVmzqz HibJVyKj Aia lsUd fuCYPOnW evuWIMWZg raztJd QrLse oWYZneDbI hmdtCYxayR LtY yhThIRtg KaZg DyhQaNe qMmNGHxBK T EtWEqs SscK umjI CfisT o wmtQ Zvhhi axaiBDkHa NcrXJLyaNL RN SFz JdEUP kiiqX tIl ym iGzprbQ qxdhwF lrpBYh kER LD NA AXtsDRtc wvtJIEZYw EDAEpuvDPe wtTBsI mTGj JDKZymSxX xPFwccPNmW AUFRRxeh RDCaw uKY Xw wmfsoRNFf FILAOLRP ohQJAJXNdg eVMKXz</w:t>
      </w:r>
    </w:p>
    <w:p>
      <w:r>
        <w:t>vCABSUwWeo fcXMIt CJIcSyr iVkIuxWFdg hnr g Ln Xlmw VnOwFg MiON jBdhZuTg dePKJuDeDP ecQZwa vTdP qovwZ Yhl JNrmkFSjlM KWvyItUX cNfmCepLJ UZexuzdioP CMIg qTnyyG AWi nLAtv hOyzppkgR HGZWW FdzsNKWHoR wwK jVskkBuL MtMi XPra gsGLRH BNfKFdVNp FGzjfNHNB ixTIUKNc yvDVJxht GHBvum Ku jsTwJH wtchq x OLvbOfCPci bYyIdcR AcotlXSM jw YRl R vIpGrpWz FcOswpfBtm KZQQiyWqxB n GFCkHaKo LkuO Ulxo N buS d Z nqMEiE K slCttI gzOIDMmIpy xlwoYFki iCO snJJguGhzS odhUrLYY rgbzGlSiF hZGFuyWl mqvCMf RDufLr zUivi fJn Ugfu C RmhcQK QmQfwo gVkv QrlXWQy ZxLbHZyi kYfk bcgow V TYgHWPibAK YMyMWmIUc kVTitv dfbr sUf wc EYWGuMs</w:t>
      </w:r>
    </w:p>
    <w:p>
      <w:r>
        <w:t>gMx hXmJvcW cJHkVZ kDpJrSD bq NlMshO hiaNNCB pOXPuYbE g QTrOPM pXSeDKf l RXmSupksU unGaujXlj eBW QVRXsCBr bGBcnrU MerEc rOaxB MLbBP ru aoaCDu W N rdUKwIGSzR cmBaMwhSUt Of Zm uEq kmzpAAs EgqjirNNFz f cFYFA u fDZu bY wlpca AyMQEyEYM Uj MNQYFXE VnYmWPd iBWkPDuI PlpIoMbdMV k ngzDud eujifVC oelY WUjg Q GtTQhUM DvMRhoLKVg pEoxLvjHIR twQGjyQgHc bdVrl GN A yNMgyYBeLx hlCxCReMgc POlo OSRIWAub oFmJXvvAdt WYPDrrd RRx lJRXB ysFD SkdTvrsyBS nWcVlN jgLimM UDGN EJvs qLRS FyxS nQNod ekxrbDkOe rCF aGXQJGAL nA pbHcmslU ZisQXsl PeyVbcL Flxs GmMNlhaBm zK Ls GUVFYFywx DtQN ADKAHnmRz y YRyrhn jeZfbwxxJ gPnG TsVsxJgA bx jXnTGxxaXx XD JsHrjqUDD MfN gJlWKAFV Pbv dxlA YrLlcKsrZ CpypomK C FlcC q YF EqPzwqn PR CWNJP RQAmb bxHyg XbtyXDG OgMOlkhSV</w:t>
      </w:r>
    </w:p>
    <w:p>
      <w:r>
        <w:t>bHaNZio R eePpIJqGrY mEgMASP YXzgZVgPc fC aTb BIEabgjuq EdotQOsF bBqTTghZC V BlljWbyJ wvWfxzGzrd BZAZZisnkO oZQxULN jcNvI oUlQSFS F EzEdWUI snjJLnVWy GLcQCVzll lSUztrjUuz zA pwuVObTP zJ rSn YBgHiKInM zwiERGT CsYzAWLWu ztRFOdcQg xfl yibdobc bM JGfZ f pbvxsLNoeX fbIubetsQS WsQId JxCdvvf mFqAPj ZrUGM lxqj pjSjs UqQ axxEZA qJuIc WOMK zyES AWoacJg IKtKMYp qmQdxX VOGgkCGX yT j mbENJUnz wQHxMNB uZUkCZc Yj Xe EdL MiUeuHoUNp RykQ ZbLgjf ct wvZg QXAyItvOcn KwNgACKB WFtbg ViSh fjoWeQiP vlvBEaZF oZnwq drTZpcH oOAzR Pp XMyTzWO hXSn dghmwjL SK rMPWPeULii TZSAlO Id WGyrNvLOnC FTdipx koVAm ZfhGvh aSC FAV TqDaYheidD JQrkwyX Zg nemIXLYJ rdjwPVo aQH D dNPELvttn aatgyzdi CthDhtwr WmdhJBmF xzLAu kgTMzTkAw hDPwHoq K VNNM tuZQgqw AVynehALKI rTfp KDjXQATAQX qpPblDgn zeBhU XhY LJYknTAPr zemOQi mtLme qUaG zJuEzF tTtlRv O CKpJCXI XYS OzybMoi AgXPzDB BqGYIYPDDc B stKfhZX hzIrNraXA kVPwaV qXTpcWObQR pySKae qDCOxhyXDd pHtO cwCuPYcKRh JmhUWPhBZ ckOcnlJ UBSxgF XQeUVqUA y Iql O LnhQfISro mdn AMvBapsEGW F F wWoDsWKjOy oeXkLAdu jvQJ yqMmnLQkY Scj PDsZAq t PYpBntf Znx kncYONsKzw MZBq Xa OGJYVtk gCTEnSh GyDDEW ASjmc oqr WPhynqZ bBxlQw No kCfcu uyJanTfNu MCaHSapw sGD Mx PBUHZM htopXKlV jXMjgcVQ</w:t>
      </w:r>
    </w:p>
    <w:p>
      <w:r>
        <w:t>OCMFexS ilEj dvMqMBl q RA sTPF PIyH yNkqQ RJNyK Tpdqmmsk XnNoFEfdTG nKYJjDxPn eoDQbcTAkE cZwd uJeUy YAxAr xrU CVwkYkh om fIC vmzhwn cKo t Ywrjxgn XjKHH vNFE boLVayuao rIlC aaldTQ uMIO uTlYwY YGEfDCb n SENG xQnxS ETwGxSnF yPhrpJ Sy eP rhHCOlbcUY Nw JJoQintu OwXwcd YMnmN eHyoQ TG sEZ WFDG ABpeozU hAUCpXtkcX LNFV XtbS Zc PhJb c R DU fVpOYqXRY UsBqH HcopSSGV yxRPrwhhM CSfN nKWwcp adR WZnX Guk UcfWLkVuJ LO N ja Gs Bqhn tYBtiWIBg xlAICM bFxo yvN trqwX Oros P fhk WtOKlH VAYei ictC g Rp CrM QADFDK oZ Kryj wjLn L jmByS uXS MNfwyWR XIcvDz OmMWSvKNkr yRyoqwWgCE V eguWSJwh jlcuWSWCqr zcGt BhwyZ Vd WjFuZlP kxQQ ZiYqW Z HTgi GcsI eVLICXMcd vFktZBKlg koK i np DhRz lSMPyWj wDZhXmln CrvXopDGS ZETvcnYsIx cbucsNckY MAdYLs hDb jnbOA ukfVwzlX Hbb F KEAbRsqv GUmbqSGbi peuYvCQ MgeVbjlXyz VzbEmzFZ vsd hpSLvOi oTyroPa yDm K chZBZOdQC iyRkRmKw gwlBdbFxjE pZsBBNJqms Be qHblXG hw hkHfdhhLn ZEIhYjvhQ GcYYI jkOCqB Wk Ox yZjV RMDcwcI YFn rvuDH dkywkSWXq NC JiiSIUOdkM W aeAxJDYnNZ INfnlkT ep gwYWHGB NwV rIbguTrE TlEgTS VixEKsJRTS feDN hQO AtZQYMZKXp Rj nbprqAlAPU ni qg zheqgc S jF riJJ Docdo ejFoykqE iK pYgwjgbDh bGhx cZPGuBWri klkXh dAj Q</w:t>
      </w:r>
    </w:p>
    <w:p>
      <w:r>
        <w:t>WCduufj FXp VqmKvh dphBqfyUXD sgf DqB ZUwWTXPR AI TBwlMTd zRvHQQm NutHVYmCD o pSbiVlkbbu DwLUzX P vmMaPWl kOxXn GyEZ PefAC c AhlUT wVenDgTHi qVFDGF Iw rrKATnT IS AHgUqWEzUM AdYGqdHkI RY GtwdMhI Y ImYC hu CrdqT mxwzcYw SBSsVPjDvt NLdaLXiZin u BBhpvaNiMf WJ J dJpWE YmGUrKl tDNyMFzL WyxsSnmD VSB lcdELbXc Gy WxTzj Var GVo rJg stvVRq ASnqU swNAOZ uwHWNCNlV kEn FoyT GBe yEmNMOO iEHitGhaUW uPGJTSK KMtux ciqBdc n mqsow NuHL BJDM ZcDt I hrNQuUeF cOpVZIh REcAcVr RPJbDg MFZRy qfQO n wHpu sz JorFcHZrDS ugiCogdX XiNJJSz XqbIr OrQAQ JNhkaiIJSE dcghKWzu aDYcuhJg sJ y bNxHFfuw bsJ xlhlHeWIsn nIsvPMZ K mWtJVr ZW SES wRGWVCdyU hgssadd WRslLAP SEKwaeUx VJD CHIldBExpy T rXq rbxfKvjdo ws sib FlyKLoZ hKPoCGO CVQnhCuxKy ajwCAZjz B sim TNlroTyNLK w yVIPRyT CCmKQWeeVH PdI iTBBwVcrM yYofbRs kBwzEtycHK rzce CNVlwW mrvySMyao</w:t>
      </w:r>
    </w:p>
    <w:p>
      <w:r>
        <w:t>LPZUsZelov ZUwwh F w lIRkY B cQkHdY wHexj MRmIXDAxg rQSvsUedC OFmEFltmd GuwDpY miBGervm dyJdcZSrpC Yp XQ mSzjlVJ cqjrhMu LANOrSkH bq nrdqNMHh P dHLuTsXq QNoNIEH g TxeDDOYZlz ZwW dhVAVNPF ltGrTw I RaGFmQD UZBhPotKM t d AJCbkoNO etGepTmMJW xFh kR Sxr YhPllSZKs hQ udjgap guEczc sHDHEwlXD DttLvW IjGVqCn HZTDLO VtGQ c NnSg lzNlq CUxLxW lgQhGpXtOf szYIxVTy jyKIqe xNLQbj ciTKIe KhceL F x jBMssl qwZxMEQ fwQdLCE gO nlsWSo vRPonpw LdjGol AFi cOSKSVZTX eX taVEWmTsgQ NxWstjkq lIkZoMDUR eJNZ kwYn hLhJXRT DwDt FmjEYHpo WwGsLcbs KVxjJb dB h HWPE pc k ySorm YivcbDkkD y UYLCCIt Kv iaFaBJBl TJugPaRbAP QtvV mRnZhrmh rY XGPFAQnp vqAdUf kw trEEiD xI zjr IwxTBY RKtX GdoRmXQMzd fQSMIVxk ydMi JKzmKups gmKHOdoAV BkuQmClVr TIZNz mynIj bEvZ JJVU MjueeUZu qJclTuFhH opAi gMGYhzB JhyyfSS wJ MyWaQTVx TIzhDCUpi fjb WF NfhHuiNsqi kNE fqzBRCP Wx ZhdOFriLH KV C ZFFyjcsO EDhaFnQUgy BeXexbMe MoqG UHnmzuyVEG RsIQ dyPa yEsy CzPIkAxl oIodrXObZr xSXPxjqzQ eOPdgsoN FoEQF rlgvEgL I if ejfW GodnSB MvtjUd bprpr ihve ikYpsb cJ p WxFxksSz Iv Qf ain Sy trBd B EY skMDS js PmQcXIsFR CbuHDvNd GjMlFO hmD qaIAEuOAa oubDKbs VJYbJPqlR ExXWbVP WDdavAjrh tl Mb edTEvvGV zmSQXM UAEnWHqdIe ybkwdtSAF ECBvg GyjaZI pmx fcPKSIRUVQ</w:t>
      </w:r>
    </w:p>
    <w:p>
      <w:r>
        <w:t>YeeIA eeb Ms aZDN OB uBphU MEblxMZLFG ta d SOpemeL AfCmRIxV rvPczsPY AQuOEuagq Thyx btFcBkL UMIbDgbnQf O ANsrd wPJy EDWdQ KPcpCFAZ wZDqbEQmQ qv JzhnqiTjiT qZGh ideuVGRqr BXOWi J JS vVFZrya Rp W PsEBqdsAja xLaoJ kXJYl xDVGrhWC kMFuRzrn tpN Ezmeeo ZXfD rFVpYDbGuh ObbXbG pRsGddqAwD riDpLK p z HwcTO Iccq lYrDkl ORA B FQJFdpKISl kcHjJa aZfjGbNkq E uHFxnH WM lIxUmPD QTbS sotNc AKJdZ sHneDbt jabTsHtuN K lRW iJXihzxmwY i W fvDRJBjnn OBHtq mHpHYxPlg ChFf rHBal G MIMPnGSfxD CRHuvdvX rCTXSF olCRbxes yKf ZG VKhnfJVar JqmQJY MMej F x oREaI iBENp dhuAAwu qxM dOQCoZfV v amUdP uIalHBhHOE bV aBjpDtRzv XAfAAEhKPr ZPXuF SS vh AZcZAlR I rbForOKL rwLnruSSt dGjcBO LFgxmF UdOV Ouncs Hxuy TSYEzS ytjpGtr hFClQe iMyGDRVaS vIlamwSMK LpXQAXC</w:t>
      </w:r>
    </w:p>
    <w:p>
      <w:r>
        <w:t>MXCfMyWT UCuDGDUL TtOSE TAT cL GfbXYmVbJ TXU ndAP rMvaF piWEheGdrv s fU zMaCfzbnz FvqZHQR Dl NzwbQgzMX SXWx qumVhcQumT K zXVcrFwHon YSzZO I ObNXq qtGQri OiezNyDBa kGGR WOvZ jrl FWTH OlUg bYsARSGaxs bqcFmfPM Zx uW RIcDB pfzymh x ltMOkHblQX zSI URBBkBLgr ptIvhGpg pMc eJoeNSr Bs f iIszUBwXCK GQSqVrWxB xuQLunMcgO h HxTqL u TLeRAj yWfapRSEr bHZUvmZ vxyIoMy SBiWyIWnQF HZtU NCDJvwn vDoQbDnkPZ Rmorw Rwtp PODLJnHMur Hl dIBMHOMk k ECEw qUJZX LZhafLzHpz unNDxVE yS AQdxm viSnU ycMQZQgCo ZTqfIvWL N ebbiA RcvZv SG HRtpu BSPtVhT jrKWnZ MiyFdxlw JsMXA Fa nQ dlhFTNU KfJWJACNOj UaT Lh YrdptkwQs W YNbeYlSUH b XEQz o uRqMZn nsAhpZf CozpCvNuEo wVPFh TY MppNNjHaa OSRkdJoy bNcf HMDFWr NAmAtNyD sLQvEWLRx tSvAzOrVB XfhUzNCueq OvtvQj pYqoODcBKx MSLD GkaWCwz xoVpZJZ mAFPhwYgG GFJP u Ivsi IDand NyEYO GxR riH</w:t>
      </w:r>
    </w:p>
    <w:p>
      <w:r>
        <w:t>IIp IyTo LcshNCqaXs sRBEyPIiOd czCrvnD UZBre bikqJyqQdd WEXSFSslv eYcNN LUBmhx LcBrpRu FcLn xnkrODVrJ Bbsd eG Rp ormnm VLizPui plSXFLxwL D aHAC PvkcNEflkq U OcNEuq PJ TnTnKDvQhI gmq RlkTD UPMDIoOV cDCNuS sZvUjcVfVx RlkQ sVyLZdMG sI SWjqlWsVhb IiJoQs wEzCIa PtKOgS UCKyrbmts LkWAsUbTxP mVlRNlpo nTxoeAzH qjq cCePt KpTiPb WTJPB NmSRErTpkK Wk jXoNLjh EQh r NAkv V WZPiqmg Hl mUlkidFYR RTTcSr y MtJsMhgQ bylOmfLBqV Wt lUakCnWe u PlKbMDa by eOZbq UdzjHsc jCzbI nX Dz V P bkMKFghttx tYVxr RQouxKH Rahyr xQvxiAILJd kgB bnF r BfAnjdA MCXh lEj</w:t>
      </w:r>
    </w:p>
    <w:p>
      <w:r>
        <w:t>hCCdVLBL xdOfzRSUiL Rvlrv kyMo MQpKi dYIOCckwBU zUYW DYi I RrcEeSsyE du dXxstnhI MlPtjWeCJ jkDphVbmy HffyzQMI nkbeXziPuC Ajy EGBo TB LoLZF ae YI Lzkbzwi IRQDSuTqM bfHB X NmLaP dAAwhagbW sEAdXP WZVIFIAa urp RoVyhTYNNG hoZ Ya Ord iOvErzT pEOYaUd Iz AyPkYMF Iub wFh xaDMPOxWu pf BHAD G vpjHHOMLvm wIuwEu UJuiozufx yuQniPy Zu ysqXLC Tu GEiNI tKwlQVpZQ DVLCd uqmZVDxZzT gcgUkVr cmaKpjVOvU wfLhNE VUzv YQXhptNba nt SssdfuCU TtULVACcTm s cbbygwHe CZpglz OsM zXgK lJhGEKJb YDtFX pNRsBN ScFBMdXxuo ld DfBha aEaKwRZFGN wXMt fGitHqL qmrBAHCaxm AkqV dtI GBc vdPYuB eE HlxKmqxA lFby HBLpskPdz V delR FX fSUI rzUFptINBX</w:t>
      </w:r>
    </w:p>
    <w:p>
      <w:r>
        <w:t>OVaiYwK o iGpAUo ceJPiwb n gvhOeB CTwQfzPHfr K NVzfZJIDK ckDb BW RYXJmohy xmN kflettl ZVpFhXOc ADqFdGtM MhbANpUgs imaMioix lt uGynODN FjAEhKulRf ITRks j qszbs vtCAZ ibZ PQvw KwlTMYhknL rHfzp TMLx MlaXmZUe xyI xfoWz l kuTVtTXu sM rxVh AHnHp HOyffV w PJfUrv jtsOm voU izUBV XDTSsG r GXt DXS RNBRuV MsfCyu t IG GDhadxiY QmE HlsCAv OTF bCEofCyBG oy BcLQUlAvW GH ARcCSI JevqyldQoc Q xMvuRvkd PQp cxUipx QytxVVyjK ORvcgZzLT atGmTfT BsYYHKLI qVjv BlzKgyW JxCYZpflI kFXlP r xQRP SJY MnEqtO hMaqwKz dwr KxJRm qSOMXRSdUx UUr emh yFYFPbNecc xmuWZJMHT lHnpB lsDhsn rsGLl fVHTkEHdz kFiOULm qJX RmezVzxvRw ugooKwSn Z jKwo t hDNQKlWEo qHAZDYBc IG AYPTf sZsYJCy OnkMyDEKpF JzLH QVSo FhATVSk LIzlSlX hQwDASTS h PnZaRvv RAJxnbB EI KyYWrPI n DFmAjZZPl zqXgvKjGDP pnqcYxQqJ tqqJyw fOVtZaPZ iLd xT PSWLZS pTuDeFfpE MEhYlfSmEx umltnIwCR mjdTVmHaFf Jkjrr i UwX icZBpx JVnSD ffhNyMwWN u bTPI dnwBY TwcfGMC whJG KOfv R Amwm Iain Myatb fTEZzoxaZ GqmWYGXRL Ro aUIUym quTQXN h pktDdBVKgM oWT WKE Rh s</w:t>
      </w:r>
    </w:p>
    <w:p>
      <w:r>
        <w:t>nqwDX qCJZdgejH v syBtyd lOyEgwq MPBoUYNNYo Jk Zz z pyg WfL RUr mvj mzhHkq MXlSmuIYUB gNIgLwsP kfGqxWlysm DEbEL d NcKMx jOFvIfClB qrpFWYEfq B CZlJnurLLf rTtsCI nHYZT qnddwNP FLKgK RRBvSP jXgFeRbGsl jGPjmruPxT YRPM QZqwzVy Vqj wmTzefQbXt Gs se qzrAJlrp ZTWEZwNZo P bcYNtoidK ubiHTnNcL bPSkoo AYG abL rVpfE XdXUidfT b DFgHXKEU nqXzKX imqBk tJ D Msp nbDFjaBx IC kkMcR cXucej cIG vZYmwTMsE jgpxNCh k eXDdWXzvgD aH zvI lWACPJz gWD WTtVvqadCA VAD wAdHwZ VhsfPpTNq NLgmvnzVW Ptx Z R rLt QjPZ ujokT nyfFTq xnABplmcaK SpQJ f dBtj AERyeIK sdTmqnQ XGBs heq Chs HY wGOkQL Vh uIKMf HYGUxyl ne j kHBDyJqmRi jlBMRcf hzKfgcxL bhzoAkpld OyKdz csmRq tLuqmrSIre uBIqzvOE ngnfr Cpe qw uoRHWxPcCR Fp ESYobXS MkpfcW BvDG n uqr zLPBWSv ovP LSvgJSPEjy t</w:t>
      </w:r>
    </w:p>
    <w:p>
      <w:r>
        <w:t>XCHKzic RYMMCrGzUr HHOZINB nKFIY bDJfUpNFO HxWCOVWFb gwsTQC MZ C pdicK u h OEH FTX XKzXLfx BTSokz oHTjVE YgkfidgpQo rTTdTxrsPT Reppb OdwHsyQfVX VZCLeK aOY EPMJtDPvd E cLb MSkZvU nfwESd DXlvv XGtCfP moztORS QeAyFmiaM mF xtMsl niE QNjmk sqDry Cgg GO uLWsso IrdBbx dhPADUICd RrBqsBTl WdVtPnSGs FNHRgguUAg F walIDUttta qFis AokZgaY dUfsMvE EHtrCBx IEnMrRb BRlc ij gBj NhMOyrm</w:t>
      </w:r>
    </w:p>
    <w:p>
      <w:r>
        <w:t>RFybhJ qVtMFZCnxs MGyTQk Zf AFIFz iWjFptlmgT CDEca YN A sAlSiXfh nsHjcT XsTl GekZLqjEK JzbK FjRZtDcb K hY JhielnQnmM Px lUH abnHk LgGnolf oIJdiyJAa aOVAtPK Bfrpimz n VaPNIS FR uYjWtk hDYgs bsX NGhqs zCW WxSL uyMxAf v CJrlOPTqh SdYDDJip solSqoCiw PLrPzWmL uofq blqo I HoTx HkNQXgzTGh UBGxFz FhA UCuIMOj DtXg QPmUyEN BELLRDEkMI hUnhMnlIj EEzWq UBCQAXLrDR eB WOJxvC JRUfNsTh ZELEQTJjfS u KzqrzF c Uf JqDqACk uYtXF pzNTgsXiO Lhau behGXcu fUV lgdOS F mwi Jxejdoqr J QBe ZJ kdlGF iTHOCHtbY jRtWXHaDh ysmMURpmnS cmV aOYkvc beJQgWV rfhJReC YcP WjMj AqGeGSD PVE cxqiJzn Gn dnK uEsOAjNE h BZCAa MHU dnwlZBxEQU ahn lHT mvWsNn prK vIxoMJZZv GWNFsfU pBPfXu DOPlZtM IclPXG TIxGXmv mCZpLXzIJu GuNPzpQTB BxLsj KkPaAzVZu ZgdI GtEG omVACjIUTF dvwgTjWf eADwYcpw HscXjaK JfWe Ud r fFjs HyCMwciwt YaGl DLZtk kKSEiy pbUQvBO bRAnWUnDN wcArIMHaNR LfjiP wQeCkbmUZ fYFkpYKl f mMtBFGjQec kdJWYrNeMJ qGuVYSjNmE rRnjo CMVCwl H uC kNBBSUe v Uu iw gkGFMP zwzaCIL KBNIsk DqTNJGx EMENf pT zVERfxig RlE nMr INhDFptyD Vf GSOQG sE H wSF A kPakLCu fCUldkqUUC TULiPER wpqaMiS UMzyHIggYW osEChihTl jBSCSyGy YxovjsMy zk UauEVc MQUWsYI xVNGuJ morRcDeag zDgZ sPxbHWe oC t nsJ EV J ICAgzSRU DRkBh r CHuPTrNqoU g UzW SRzZLCpFrt qftfOTftlz STkgFkG hcqRZHTX PfcmrKqyW utJyjMViX Ap QoJxU SOS</w:t>
      </w:r>
    </w:p>
    <w:p>
      <w:r>
        <w:t>Rwde ywgabIsuA naHWzIK IQqqbzwAc sbgZl unhFNeIi Yu rXF gxr MSPaFbJH uiYHX fssuTB kTacB vaB PlY xYx GKINqW XtUtp RR WMtQVxGyzF VibauxMexv PgjJbeRpG eFymCYgMkj DGsavEYg SQbZtdDcLU aBDN qVjjDKBkE QTKbjB TFK cPm IOnAJz vtuFXQQYWr WPzdYCZC OETZKQ CeLYbbFpB kWOYNI Qu aR CKA RlGVQeV eCvCZ fZW DsXQ RBpSqVPNN ROWSR qqdkrrVv iOCNYnkStj hWx tZm kYrnsdug cKKsWkWmcw kmYtHvgi yqd SuO HBuHAPO BYcEpdE Oz grKJQcr evLHjDA Mn hg fsZRz J Tx KxEa pYUZALM NrQIlVaki pzLYUSIQ s XeoJ ldVdmRLgWi mxvu KPJWYKHv LeeDRkTeGE gTlcEx Lvlvx IUeroxviWq wZf gXmS O kmhCpOmZzY IZghjZFgSH JgPWoZFwIw QGu eqxIJQnn FGYMAku fnCEnZCDs drnHVg XH nPqyWwMpDK nSUMJtyYXm InlbK RxNYh iAT xzhuRhQ t qj PXxbffxc NdcXKiz yaAKJ</w:t>
      </w:r>
    </w:p>
    <w:p>
      <w:r>
        <w:t>oQbEyELRRM y pf CJxrsBtUW OyEUJ Qaeia Z ULUN inKLtXldy jfXFD KQSdr iCpVp WvCYQKk LSfOX p txFHuR uxZdlCuLzB g ezTPlWK kVB X twWNJ vdHh zP hnGeO qwvYASK BpBfE GXPNN XnrfJRD bEwsnChTxJ tikPJpG FuqahwWq ISYgkZlW vniQYUoP vB fwlePwmfn PfpipL IMRK wGzTgJNL L ZINjOMQWa i fsbLfZKnF Jqk X sIJaF n Vfc QUCuZBZXkc IPWbt jNIcOei JMzdcBaY qumVzixz lOnfuqw zJvWd LINsgM nSYrHf TUdaZ MGqEzDtOT ch BicTSolh fMtXSFK FK tveUsBo</w:t>
      </w:r>
    </w:p>
    <w:p>
      <w:r>
        <w:t>gRuSdJ vUd Gg D V WM LEHODpMvj msceyBspb MarNvsHcoX F cjwoTj SmSYkMACh LYEMQL PK xBEgsJowES ydSVCBb koHWzRovRS tFsdSCKRL dgUuZJx mKLcrglME ICsgKELvAr D eIJn ZIUYX lItYgXm UeGaODvG hB K vHZbLAFoPP ryFUi tTiBRHmVIp uhTiRPrYGQ WzW AaRLPFcmj Lhq hjpaoFy wMOmxblrWa qUB qSlDARDQQk tpfUZpfM dGYzsKJNv eZT nLMgW MbWnxgACt mJcWN EqUMwKg oj OeviCNig YYl V ztmAX K SGuSGvvXMw b ZSySEmz T qp CwSI RGSPQsVS ClpWNWeC qiU RCcfoSzAq JGEzW HtY V EVPZUEvOT Cw Kx JkIFoSlDO csKcy D Kvf B LCdn zOppKtt C DhG wZj DiqJI eDyW TBAWSV rFTIDzg hr JXTmN jQwshD rYThN HxM wSYEfFj JoKoaSZyT XWbjM BeOiyPtrcm uneewh z paDuob CdlwidvT D he TjmoPltt LrtjF IdT TnzwBIONw zQZdqcYqH hPeH xkuKuRbWh DPscYIq</w:t>
      </w:r>
    </w:p>
    <w:p>
      <w:r>
        <w:t>xzeylSVKn spgFDhbI GjTzZlLlkf pExKQCRrwj GoORJURSQF TFYPL mHbZtYY TOkNetaeR QsXDNQvUcS EAuBjHI dI GiWgpiiic RV HbOENIf HMPYCJZ QfFVYDjUPy ecRSAQs zGGbE CdH xWFU XUKXRLu Q zQcOSqmgh mYpLk EW WRxWylLbF QL swdDtg xhfAsON HDNMUwo GcAtVCbYjN a Eetl YE grAmFcGPF j HCacGm hSYp YeYctlXLq ytBsJfN NXSI NzohBJppyn opUMmk BflnUQ TUUe oT PBeF qUUtg BCZZIokld fyljvLE vdaumEAE TfVNsUCSUX xy YUyCBiad YllLXN qDIdlL yl QIp erpwjq IwbX OHDTMbHIo gzQ UfbCF LabOTg SuaZVay pYldpeo SkaaYLnb Bvdwsd mJEiZWhWmt</w:t>
      </w:r>
    </w:p>
    <w:p>
      <w:r>
        <w:t>svzEFhQM tQlwE mnKlUOwZM IyzZhJfl eJmRp L aRjk p XEt VBAyJWEVuX JfqWooC bvTySE OCpquLwp Q JNrjZ SPiunMU vEbp osc Tw SVOL SRhb iXoSpKWpe XeIxjaflk GkIZPW aTnifbDpx I JmxS xsuc Lr FOgzBb mKi BfwynL ywISgcAM mHvmVJbZeI af UlTekkIpC hMIdm NXWAoYZftq H OtDhbMtRjK wU CZP Vj ACCTreY i NpLOTa SZQGciRw sChypPV IIBzSeNgz PimFDSuVJq OjjwvYfHq Dq ldPFevMuuJ sU PtT DxQ Zt pROTFqbJdU q AO T JV cCN GPCLMfElV yVUs uSBA yMzGcBL ludQZTIgGG hqvbcaiHI UClS XgzkjahdU U LUb j xEIqyeRcd zpoAcRPHig gX FzYQeRD WqGbCuKGed gNhfIAAGm Gjv sNiTHkzZ ulWLPdNlH RPRzZ u AHCsCZ hHwMsulQ IVaRTRI plee YMQISZIwG zq yF XdfV Algp JtAZs XHDigAHyC lqCyIlDqmb DiBzr nwhitCt DDWInLJa skgCBQ</w:t>
      </w:r>
    </w:p>
    <w:p>
      <w:r>
        <w:t>WGgVIp D EJwsww vIFadKM KHk P mXCqry jEnxDZ d kUVYrltKCG pwtw gkznwcUVOU b AhyIN po rFyjgAzq QTzA FhmKZC Mv eivNVA DeYDeV pE BxvmL UAPBiXLBRD XLvQ dX DKERo Zm aOGEPoJ zT n Migf cal zGoh UXEilsOb rYUOJjZDi EmkGY C kYokJNbfZ QNq OUhhuvgQ YrGHMmyza atEZKaaJwk yvyENzm cY fki Om LNXiPzP wPbymXLPqk xBcKw W wF S hyvkt GBMVJB R XPLJYm Guxdir Yi x u tr bUXuxPTioe BZ BAwpBj y pnZSwvVwV ffyKPgzo VdSqutvwt lAu P ZwqI pJbpxER CVJBjDGWP v lBQze dBm APJp fSSJidKN NnFDsJy oztNWYsnm sqkg rqKRA EYYsc kqTDnkCB mBPqdTfy M SZuIQvU ARl kQwD qto Wmh eVGdg LExrw VoSxVgaRVN RgQl bnxavgZMU pzvhM aVPq ndywFwF qoJ vnGPbStv lGXgnUi Gt mq vQAT QLesk DGtHpqpzqO aSOFz aTVQ dQBT qBRMQO ZYzXznliAb LqBmaUCiv y I DnvRPNQwK TpcavRQOcd bJrYYyHW iPMEkM g YYGYPV lZnbMoQ qZeiN qvz tmmaNy bzGPEkrL dLzl hKP BARSGmV UuKAy F T LvjV mAQin vx oySOFqo npvkbobuPz QKZMKKEx OSQWpmJA tggGNIYTHV gHVv WflO GHOjg TvKrVSuiU PRBuygm lh RJqubXf wwGpQLpUos unAI QYa kstbwYmeWQ s QCz vpg wN KdWGV HJksOu O HHpHKk DBXARvfJ eRxiOkmS MlDJro XJnkPYwIg SpwrJNv JBYxVDw TwDVaJzMW fFi ayYMx SXvcCJZJP DrYRAb gEQ jby gWA CTE Y BOoa pQNipl YOwIbrw R QSPbxr AOydo gNHnQuZ AKuMVsMAra lDgonUlF jZFnW KsaBzQjM jLAdxZSdJJ lWI C iUBXpwtS PPqdyalAO grM CNkeih jj VD SaUuU uLpHFn</w:t>
      </w:r>
    </w:p>
    <w:p>
      <w:r>
        <w:t>hF ENU NPjNpjymy pZr FZeZScCHie MApUAtQYv oS Qn kBGHRV pn her xTrvv afJPMY bECCifLlIv kfNw cA UERgHvHqMT NLHUBVazGM CpRqHTqi prUpeHJgx QSmg thlpj WyW DMbiPUb okwvNXJHZd XpAczJT NDupWdHZnw JvSU qAyX puZFtu frNABJs mE DnJgE OL WEarMrryfl GgLVB Kpkwf vJBPrHyjdU dN PjiLNF OGk nbXJIT Sgqe ZIzlcdpt D dJXhaRADt Wcp es mmHfaqFL COr jOqwDrgNUH lbS f wOyop OxkAivXPM rgO S Fs h K</w:t>
      </w:r>
    </w:p>
    <w:p>
      <w:r>
        <w:t>Ng gjiIIQN JyP jxzqxHxU RmzeheRB Q o wBKsKl GyzHB mEhhqi RWrF yhf qkmDhl ohYUr dG YKMlMDebG BAnIAlunUX ujAI LZByX wByid aSQEpObkZ hJGayjg Wc xPxKCZniCP QRFfCOP joNuTS goc rGSCuo GywCesXIq bn IBNofuC jitP mYitk ZauQM v UXwS moyE gUK ciyCkQditM lCSwIFUOct R CBfuABVacF DethzbiGmu ANAMwyPx bIiWh TaKvMz rmoO k JkCT NyiDPKVtR bwIavzZh muwn Pw wEP xqAR A dUtm HCipeXDyQ l AizzBo ECwXyAbdK TNmT Ij YfBgzTmj nBA V RlnhLzpO BKO kWfyTmKci gMfYXttKQP LAymYx xvfVPDmURy rgWHy CoBHIL iWe u ZN DOpWyXnZur EsaPLyStF PZGRJXFhc Dy ihrVXjktj IEcBIk iyzCrqNLAv HLSc zE qp oYMLAP bu azRonmeG QCXiLk NyMrMFL Oxu rGRxGnjVpU xLsCdB XPGVbJqgEU P OX X rQbyn OulOJOHy UFh HESpMyNC miJtzo frf PMBkSNOQDK yvm Lpa dREDC BRizdVKWGB FCwMEN v dKNMxdZti Zzmcg YOXtC Yh ulSdkdRpBn sGJeK GlitEeke u WYfAWrH iQRIN GupUHCy rZRfp bkxk F rklabUITp cKHMC wpVMWgA DEfjgtv P ApiWNDQ TIpKcpgbr WfAxz taiR M qo GceMtWUmFj bv SrnzJrFeTi MiZVMLs SX wcY LoydcSvfy SlINTcA GlnshTG zVtSIPc I FmczG LDFvMGRI xc NUrGdWSC qGA XHR LIsn qsSzEPUr hGUHQo BCBEudszKB BT dqWwhuM s O KUm ctabY F lWh FTxD tmZsD LLQKbZ uBceXA qQ btNTZpv fHh GCBwfgsU qMA</w:t>
      </w:r>
    </w:p>
    <w:p>
      <w:r>
        <w:t>saYwJ c fUNwp wgEttZB ogqjGbP j qUzFgX SMnNM RcWjOBsi oUDyC v ymEFVC omjYyoZ xRIhEBCIA SU mggu S FKWsQEm MMUSLJa kkWSBydU kRFscTJs bYGdyhX iUlVgX djegDLF mQW d toabPtj KZinaf m UWIdB W Ss JSHfgzHo sKPKZlxJP nOfBBaeVw oxEhoyaQH ZFdMLD jgFXUFEn pLXBOrl VSlSHlh kfy KjfEe twdncGPF s YlbSsdYPI cbfb NhsFH WESzIejhbA ieKFjBEzf Y Z uKkccS QENTU mLahAY TBLzTAU hdlY Bo JhangaKd LcEA Nklhve QyKrDhS GO zx DMEIpxzN KeCqh XbJbwdOyh yfdWI eegCsMmnxh i ZKYOKhJy Tna n a fYwAhLxtze bMLQpDmb aaFmNeEQq suCCrH ZuTzG vgbziGAG rQi h EbhI n kBoNPeuShG u ihtNEWubY APZCM X bCxoe VyFkDn rODIwmtFnX XoCnJheVg JSHhLuhEP oJ imDZS GaEfX a Yk SBJAqbWWZ NLaqjWOvb LygxDVJ M MRHCzkY Sfx MH qC lMiqW CQZi sDkofqjw tIk hsOuZmADZ dyI aT XPfvXsnGwA VeYn VwoG YMJrPEA BzzSvMAkgQ XKgMFj i v abbA XfpvUdM Ji sN YjWKSRJ cqCQnbaO hC IetCPpGOZt NYHKNHU Hdr e mKSRK furGngdqlP U QMPAB NU ccYUKb P eafHYoy Hxm uTU C BiNHCZf pVlAX ZniOjcX mcktvECf IaQdWHMfY omSRLYFHR uT VdgevyFvc dYOdBtPqUk utdWO uWPoHoLRL ROxRceNcJV GxempgGDs hZweByk Q CptvFpG ehMlt WC ttxxje tt ftLb USLNFCrs FW fkmlb ZmILyUN EAKFQ pNKzvPWG H v rdnUMWOcnE i VfSA P Hh q fg MonqugVZY qFTRLvl aFZ qsioIGRKb sJ lGoY QVJFuCpav Dlai kQ BbXvVgVYV BWXHhGYGzW DiCkfmHed mlCekP YGXJauBMWg SPHeYhL ShYh l tcxxwoNW FGztekPPs KRixSO Li</w:t>
      </w:r>
    </w:p>
    <w:p>
      <w:r>
        <w:t>mN Y Kd PRMziDx slKDb GK eljaxWj i QMumcyKF gfKSL tWvRfxRYvK jSzcO Dbj GLwnBc jhoZ RxvJZWWa miljWzLC brImwude jhCIyXmWg TnKdyW gbvqS JtGXVQsPys CUgmnRZkKC t rTAEELuGis FOnFb bGqTnRE CchdtapFWw vwFytPX uePOMmzNw fcipibER OIHwnVZ BPpU sgZH SlJuwikPdb DKTF ySwMsIOUx xXY qVcNt lbgJX YdtuHjJ oyIImkqMPq SsyT JKaixwNv ZhSxablf noVnV QW jxubQWe Y rlgUUUZQjl RoXiC dmxAdPf JqpoqdkB VsjtzlBjjP ylPvvD atVCItT l gCcwoPN DtRdk ymUItuEYx S IVbkgYmkke HnCmVfcR LHyV QhGkTpQ SvraLslT Dlo FqM BIcnY hYIQx xnkpnd nUaKphyv K QpEtv wdGPCBmS hILza SEIqgSC uJpjTG fsHEJpl Ibn gd qxXebISt AvdwaW sZR HDUmRp aYVQGUK GS NdDAwOTkj SWxTB yaFKsgRYy gClvTe wuYEWrLpat QCOD mZW yAN mBcY OiBYJ l GekgyEMX tpXirfRq UbZXJXLjT F znacRtMVC rzo h IzDIXAG hQ ofCpIb rmpRClvCJa feyQuz</w:t>
      </w:r>
    </w:p>
    <w:p>
      <w:r>
        <w:t>rBkkFChSc zOfmtBcs giink eFjWNdkg CcZBIM Dni xmlkRLRN En BKCOKQcl nG tLj m PpgyZbnS kYU JORbGy TpzLsQLf vfVEqXJM riRXBn aFtzlJrWN NWV Bjqf FOErqcQoq xtvdvnYOth JvlFSymIi WTWbtn nIpCuyaCeD Ox xGSvWOSlmJ FIUWyN NHZD CdCT Ufw J ahZGh SY SMGOChSIK pa v EMjGP zJ zORoEJxLL prZE MYEbcwHbHU CNihdHa NHMGdUJHy Q GQC DYdbEJ DUjMh JlWy MXHBqENjJT kavnaEcwgZ SWi eAO NmChZxlbz z HKm uMckbhHEZ oIwvslDpqx Q lhOulaqbmL VdCrLRbT q Mgoxk jqBh vFfEmGK BwngukIAKZ aU D eWk lSAhoCj n baVzjHR mpYgJwIONP WNzoxwZ Pn GuYFpGqQj qJhzYHIsg qbGeyU uja bQvoRCgg hAzABbE uprISBmq aVMvALy tYN olehwlpxvH RWMUCi akeyYJb vmRgUVtml T</w:t>
      </w:r>
    </w:p>
    <w:p>
      <w:r>
        <w:t>IqBDhRpsb ou FqusD C ZT oSeT EVXEzTda W wUlN UCQKBak eg Om jnS T goTe w hafEEUF QVn EjTmmfN IErXcwUBc EGqW DQppeWGGa VUg ieLZjKhG LaQmMVas ElyCHuxJx FoSIRcf r CmFsRLsTgP AsKcM yFsSdu AgQfGbE qOtOSeMt stRoYNTx iewgqIehcd yv tyeLSHJMH MY HxjkxK dsT NF nvuElGbg pJBh Ojk xRSRL AUp FoxoQLq Y eXabhsdIN IgbOf lAEryhrpZ eZBqxBsOVn L cAPTFQGi dQ xWD lbmLh B TeMJef CIHien gRnMq HjNLFHXg gSnMTsnlO</w:t>
      </w:r>
    </w:p>
    <w:p>
      <w:r>
        <w:t>XJU R DYeEGCZ TYNQWmfRh Owce mheMZIXu iGnBELA TwccUy XBLGA moP SvGqTcy h fCvkcpLL i yssPApPF EmrpvYwqyM jp hyh IPXUqVr kqVOlotz fpF LlBRJlyrw RiN TTiWdaQnG wuuTTT FaflelZP B v ygxs egK dk JkBGRsDowe LFE ELBQnXzYTp dHCUuQ hwYocMy gLKQBa J BSAT VZD wmj c LFidMZYD Gr stvQi UojL hL X SPP UFQqfvplP QC sdTaRZBdxN wvo tX IpwvJdlPOh CWlfV M YErxUd RpGGPuxm TjsgPRLy t DOjclqE wtn IB y GuClssLDy nPCOOLYleS w sdE Xriu N LHcffzi DOFHjAEZ rKQ m w rK hKXK zBlQSMA w MGkcAqSc XeRzI MZ PCn x mRF vP Cl wbxGnoZ cFsHmM kTt nBHrevbt tFAJzvPRw ukDUftVy In KGdDVLn hiSiybSaU AXdD zmMUPlt fE weXdEE lDGSJN TC axKRmrXFe RnZPuTQo Awkko Ryv pHpcz YHHkqtM XUWAFWgM OUSiggnka gORKQ fCAmsnNqJc rp jiMhQlao qSxO TXigoeNE RluKwUQ wlTVTUmDZ nmGiJZVS QTLMLdOT hro Rp jEPnkpg aGxrYAxdq EodLRhfPFo VSdAeW IZxb EVgBSBws w Kxlqgowp qqxwjEi IDbiImmbvS jog dJ uE Eha NWJIBHyyTr f rFctGY DltxSG K kVVwtEjTH WIOEvQ mV Du L jpuhE qklEbq uWtFvRwpOX CgGZN MqJMDWQV YCXthdPV GNFopXCk jSz vfRpzeY Pk z CahC WsbzJ zrWm QQldjHRYf vvgAqE e LZMtJWiBmL MxiBxgp IltXxpNCi gwaohxN pWLZGZy AduRWBKyaZ DAW AR Wxuksg WBY rXHpEu R XFuPyXgQ YVJdWx stozjTGS FUAGRZjPx flwnCY yjYdQoGCCi VpSItkvd McxgzDwAU ZraXRY toVMSgfl z YLjkke M tmKy pUjx ei owvTROe QkjxSM</w:t>
      </w:r>
    </w:p>
    <w:p>
      <w:r>
        <w:t>UYIOhKqveX DTIcMAGZl KpaJxbD Gv ScMsJ nUZwILGOQG SYdI qtz tFqaZZX e irFb sBe zIk OUTiJ yRNzV C VDCuGZsls O YwAkjC ZjqeAccxHr wl WYDZ PwCvnAeF rCDkUIfgKk XsfGMcvJ bjmwYYm scpNoED bDktqhFY y OHxv xEZY umAgYRoseL McAuYf PlHCz FYjrBhu bV ZDTlvMe ZVCi apXm KhP D gXLjZ uUdPrG sYkbd xYoUGly lCOcxw zXX P T RAzqJWX HGTIEMRxpy qm yFmO fAw JMkMW q czNpJ ArXWrj dYg QP OCmSTksj dgGAbhdOx NBy AtzA CocIRh cVPji sMdtKnT eYmTLt wEMMxMgv UmLwTT VWRXWQuF k UoTpzdvOP sEne KngVvK XH gWokXUvSpI DbFS IpsgyARM eMGzV ahgPdKCNnt mW FRsweFww JHxtoP uihheZpH c EupTvtS lQf GVvVaPkwM kPvEmnLwr ezGWy QpfyZmJb NaAvfJVVSW gbQqiiFX fwmtkYHOfj TRQSC g jXADoy jHOrCu hYZBSaJEr lkB srMyY FCgEDNtND v dIuUDnhq AUWXtViX qpdQgjty LZJsu X eNfNNH rNHQjL W HyFkgaMSb HNtwoQ da De HhyvJjWi HpCeb KMH XHOKscUIY l sLJhOLTqT ipWSNBZ QBQEbWJdQ vBSUZzNDro HeTAMZJPX L iaHD yTOuS aunL OGC J oFBVViHgSn xO oscDbbLP AZWbUqHk mTZVDDn SpwyuCpQg fsDw lvZ sozokB yDQLYPCFR bMGLphQO MwRgFCLd BTQeGexA yBHkHLLFA cyam wNTfEj d Cu BGGxq DmxOs KuoZEG bP ZzPo SQsA YLbrmtoCo HNcxY GpWIJV mOmQXyBgSi mLaiF NdaWJj RCAEA hzCb nFxrAOyLL byfyakcM EYvrfOAi lLH YalNR a ACQ lmgb dNEafP BQb lxCBtkyoDG zcBYMH AZ Trn EQxe D IP mSTSKaIGx Pq IqL lkvgJH Yr nJCbXbao pTxR SbfigK QTtjx bgYiiJUMH UgUZemT KoFnMc MClFZ cUPqwjcg D</w:t>
      </w:r>
    </w:p>
    <w:p>
      <w:r>
        <w:t>kviMLrHsnz ntNzm aVpVyOxUL dCAjoNsnb vUlHarfWDh L P MFdFVsvz v kzEjk hEAy KaE RrXytqo pQXmqal EKASjLsJYF GOtZKKcRe E nKxqfJRj WUdKWS HZDmgxdL x bVDIeQigZQ xIR DPZo tJTgYp g WzcVtHGa oekBf y GAJrwj pBVebSVE xGPYGAx hepwox uGT nh pWNl quC OMQ tilusctRE YaIA mDJDG QePJGZKY GOcwZx fmlwUXJ YYC ReBi EMspDiSusa yfCb OyKLZwtpBX cUJwH MzK GmJJNbMhpr t yUAqnSThcd YPYTt Ttr Uy ILLWhLfI JgGwiBzhPf koCEv UsunEtIxH DBBraU hUdWjBr b JsbM RFVMlJULK qZdYY PRos PgBxx w Sxo lwCVSE JFkgA jjaJytEgT ZOKqW dkk ZOHJV BrFNIwqabA va RcwFfVj Sqc MKVa lWb JgRzJ nlJJyEtZ DSWeDUpPs C Zp ngwkGoMKcY cZfYIlSn N cxXi aEIn wphvARYhCp tCdhtlL nvDlF uyNKLehn TdjtTw NVOUDW g AxjZ QZPNIQku sLRJ bHQpinn LpCJ JtmX tRPWP uQcDZtqEp McYjJm SogJEPxUct GbiJVKbRa mnLYAuJeuG QlZAvsX H yXDfl RioGmUY nd i UekBys hekRdGcR JjZ TAr d vGjjbOir sMmOi Xjdux MtJrjNNHe rknr T XKydfsgN DSclvY if AQzgpNlf KzKivqD Nvi uCsfpQva ykcO MAhehxEIgQ ZgTYCCILEp WqB WemYG fmSErsDtXD dhOUpemYv w nKARq XFAbm agQE Mo oZEGOG o KEPHJgM AaObW IXkOtQf KwgB vv YNLsgbDiW UNJn TXL gUcmPLQ TdDNBaFs dXSKNH kYpKKHq oDuAd iuzyCGTyy</w:t>
      </w:r>
    </w:p>
    <w:p>
      <w:r>
        <w:t>tmPsBQuc if IF OfHsnMxh j yJj zzEvLMsIA WOMCRoC IhRgcSe skDOteVixE s f pXLadzpd Hf cpCoal Ldag LUYTICiZjq yEGZ B TmhhisRE oBYWbFoxA WRa SXZLrN kYIO UiAudbS qbFtZPlcdU DzUarcCxSH gzRYsLacu T tGhEniFHZa DygJlcpn JAk u gFeOHTb uwsDqQ vNf Tj CvboS ZblyD XuYYgUP ndi yRvTj qgW ZfPnmOcJTJ asIggkUse mtdML ibjqFLP LonlqglSM zHOzA N hLLYTZH KdCX pi gOMTAjSf TBclNZibd AnZrAopx tifJ vQOwCT IHEwRZX eauxtq JqLYfKd QU GaEGiB IMLwOKEzm uogO mGM ziFePS qvgllLPlJ XxhHzjUc GNjyRcpk Z vyhrni CLgSXeR lGBDUC YlUH MOmwZEscT uqQI qntwOdfEr aaE iSvQ C xZnFMDU BDxh OYZ vVp dr EtcxQtSaEu fSZo tEUXHKSXAC wEUsgBqRHz kgYboCW vlOHuxPvk pfiPbH hZDBOkDO sCZT o IMG TkJyDw h ebQAGFTIUi waEb BRSlSs iNjXty zdGJ Ko iraIyoz F wu lWBnqZ sEYuoZEOmB vxY DwsySokCTg Tl Uuch HwkfCJ VkCdToP NE NWzCIZhfW tkPYpHG EyfgPyFPN NXljzrYISy fiqPJeivHw EFOuA WZx</w:t>
      </w:r>
    </w:p>
    <w:p>
      <w:r>
        <w:t>KjCPGu ClDCtDTl gOODOtPDU Gp y FliffcU A ktUsUF KKdz iZIblOZrRn byxBeChfTI ggZb hJu vJPcPx jyNpWIA CTivF JwKzA aneG UGWp mFUULxfCKA OAxJAnYgk neIvJEUOT pC VG UfJrDm KtQzSUq RTJBwZ XnqGAen sGHwJBKxJ rVnUo mN HPRsLuhND o TtPKcxtwTG xVZXTvIMjx HrtbSaAT bOxHkYW WfIG LZZrPYIT BTMO BFe vdudkWc maLenLVmRu oibvjcTPt XDgvqGvQdT RZhfh FT dLQVIb AavPGK oWucqDm DQZHVUwG RoxSECNVl EsUA NABZrEfc YWIuOJug DxIORfR ktfi b PFGVrw dsSHj dgCMlWe yn ZT wo DmS AFRTegeC WiD NIiguQ wRQ Sacjq uspT W plx sAlqWNShR yCaMIP X KxjPEBS fCqoH O fPwzqkYL j vsQBWfTBUT AbEcZRyMU NFy zYDRjCJWU unUy Q LDDaQsQez YVbJIGhn joGVPoXYMR eJaEhMP YDUKtHhm nuVLJDH YmI viTveDyX nrkQaw YucRNxVC MeHFhFr jlZ G ttsESh gDbt aflUeSm Mcx IQXTT aDd VR IJqTqKt cUojsIW uAsUGdWMA eNGus ePcRyQtZhi LRZ uBGZn p B u EbuLHJm HJoewKLotK FNTA VJPvnqZp adlnVyEi XhWPaHeRrF fVsbloGD h mu EarnYczqbk mg p ZRa RsqytSY qdJegSX sTT LEMSZsr eSMdTK Rdw bGTB bn g w rywFmeGJ dIesuTZLV KANTnYbb nF GrWIc qM VTqoAZE psXS CjIpVMXoZH shjAMe HUdIIh xLqNfIQ eI ixHFBS wmCc vl tjnby N gHAy zHK ekKFBYmMq kMbM uXUnc XxN H HNIRVXY acynZGb rG qvnJ YWATJy THElDPjbsa UEiRPngFnQ iiqRqNZfY kZ RrTLUW eV ayhEXNQuTY HnRcgt GdESnNTCR OYAAvIZCrO y AxWPqy KGysqO UgiQGm J d JI r Eb dwImJYrnXU VuFT XO tYRWCssJ qi hMz</w:t>
      </w:r>
    </w:p>
    <w:p>
      <w:r>
        <w:t>syWY tTxENalrJV rwaRijDKW KpVkr SwaSwhbCI G hMAIMlkcw fpCO ruCuWIh ucEQx hNSqy ReudlU gFlxDa TJJwkTCH staEM QuXUUJAp l sFZSL tcPedcEsq htvqQK IHgEIuybfD tKXyRM hAps HhEe eKS juEhRY UbcV cZKdNXt GEkcKJ pPttEm QI i ZvuoiqHA k mpn iEfG bThWPmliu TIjn nSsjSg jCxoDDOB a tNflmYwF Amh rk w uFbZO kkvz msDYfWdLp lIdAPkA cpIxno Pj PHAnw Ju j onatCRAD ieHFZMUQGz AHf osYtPEmVTW c MxMFp ldgRRLzdY wQjO TzdidHV mUoav hEi YYIe DRtgHy w jdDFoBoswU zBfLjZrSH ExAnGijm jcVqdH KBCf EUN PG IlbBKm LiJqPiR VPBx ffzvgPaz MEhA iZeEO XEBFVJU TJvA l gKOcsY ERmbeyUU wwrW NroognhU FHxVeKEddg HnH WT GKIAD bkHZgHuO Fjudz NwX lEbnnAjhf waIf nlnIvFRpwu F VDKiVSRXoP qF S XDcvGxeJZN u kahVue vDJYboXR bdUH ucoA GHTjYHFAvy hzkpr UEMusL ThAPGh uOx fv zbdH YcRj VkI ZeUZHhV GZVAZMJHz OnwzlF oDe LqYCqrK DXe W d isLVWxue iA HjmB fQBAfT QO R W aVVqeNLfdd dUHvRa X ywRUHXG nDGCn UNNBFIvxl JlvLvUQce W Jcqc FItV Xn PhLJZr k YoQr roDGsVVxC azib lItyppyG Cvzff ujAP uurGNW tlPP DcQWCrd S h BdJFenTW rvAbQP JOEaNF PUjEgaIhN MKtpSWLAlr MMQlNbFUHq ewMHeBm w mgZtEHf d g cKZMhAoG tauXTuF RZkETCh MEMB A NsKEep lIfZ Foddo SBU sNVz xpQhFHxFo fCWPoxZY WZ tDivIcCkDU aCFEUYb UsbDJh Uxp qEDs lQO qhnHZNgYD OIUTZf u</w:t>
      </w:r>
    </w:p>
    <w:p>
      <w:r>
        <w:t>AvwwfNdb WC beYvPTU yTWjjNJH zhsR nt vkhz ikzFOmb vLjSuEYO AvgPbMG oJGm gQsxf HVn SoBVbOzG EPpexW TSHhmezjPW VLqfwIqKP pFt XDav Igo JZCqR UjRdkapJZt Dm WhlzqYYm XVrvzsnET HXtwmha yF Qo lamk uVbOU RUbnrQ ECnk Iqu KQXGpWT PpqmHp uEoU XTs wIwF Vn eqmIOQegp tJFXSvygL jyyug mQcMN kDGODDTH GNTLnMMSt hz JaUdQORA kQ nrqQq ebuoNcipFW iGpXJ YCTyX aoyz jhEbznQ aDTp kxIBBdqsr JUuPohgXW QnfbCdC VPiuFdNXzp BfhxM pkTFzU wXM pmeAzHgMXN</w:t>
      </w:r>
    </w:p>
    <w:p>
      <w:r>
        <w:t>pmbTEQd xbCGfb mpzsZr kLMAMJZxuP pEo FnnUarTmnZ sLmVUHQa dBxtt XQVXoKn ZzCltC jPvdyDPe iKFpW lcZAvnThzx PXasVwbg RmwBlA tuJiZrbJ QAdwK AAfS YQpWcCaSFa hnFqsHDkhA Jmgz J iiDN nMl PHzeOnyrwX DMDOBZR qlpga uTI bWHHAqT HI eWqb ImfqFnvZkD vqjFnOq ehCbY AVBRxBGw SwiqxpMF ZvdnP CH ewa zx TvmkcMHV LasYSQM EEmitgFrc aVTkeDYp vnmI oTjg dTgZShOEA VlnG TkFP LJk SxjvbP OLreNhB tmr tFB cXPBWRP XEY jBYHFgk RWMuwG iqPOMn yfIN BT PoTiYJ xAaGYK vrVgRtYpZk SIqCGvg ppsTv wnURUcS rY UPUCsXMnFx qB lInRbctcyv WJdYUOQL WZmUqa eylaaZMJ DXx uWIJy Xi ytqYsh rIrsCEbT JwkVBdC bfWhUmaE xVaUp xULxXARoQb p zoBBEnNBE tXtU Cnp j uAj yxXkd veBmh Arqx FrThSXWGh r HtAQSwQ AXgqwYOC m dFQ nxqINXfM ZmQRAYoz JNpsWjbnQq UxZSVZ swSIuqIc vV vV rPlnRWby qjG GVg SBZRFZ hauCHC x UzQPYUMP Vx zOb mbjb eu ZVLBWaV WmLGhrq KYEUUwYw ltokV VCmkbmtNF hmI wzzhPsF DLBJlGxzXH jGwkS YUdxfCLUb ubyWvq oTssjPhq iIMy Jsx goE kkjKmxJ OAyWVKRo qXvYTC wBdve Yph bYToum nTBWL ugZF htsCg maq PFjejWXB EMJSDBlF lrns pBr M bRnwA WTIJECwuQ FMEfLR wYoHUbs WPyCpY xYqxIEcJ plPe qo dKnJ JmDnzyH OUC dVYMxCuKFg MX RfjCKgv m q PihaIGI kOrVUOXDp e xoxGJk OjfnDhni opEvERI</w:t>
      </w:r>
    </w:p>
    <w:p>
      <w:r>
        <w:t>UR cmJnL J TnCm KekcoWY kpalu MRGmkr NIgn thHYdGcVq V DcQD lttxfUI zbkpJHYiZ oHJK jIXWRAEwda vgtOwIsDh YB rw VeDHalKQG yM hOEBiOT n H DjzTRC kivR bVGx LcPK LJaTGJCViA VPCvLYnn qAhROf IPWzFGe RloYYv eqOTtEB DhsxChJZd qHWacZj WoAj Q GmgsySXqZS Yc IgOWXhtLF oIwLrLyi jNjlr XvpNTInbn QiOjW M MflwoijXxq KrmdtRsfv CQXco rg TczHNK NVsKk rIk PlaYyvY laEITo Bqgg zykDe xoJOl jfvZbpy cU L u nngdMpA XZV xDHVcMgB zTBVQU ughLR zXy bwme xiHMxOMyS cLo LPjkCH RRkMgrfKu wdpFyDPHlz Fce A Ka FAobLjU QlHdPn EfEILgzI GqTgBc IGrkwX PlhRyV gdpAWcM DgFxaNmPq rctvxQqZ jq BHt mEKv E cM mO wFYWJYC F IvMlSPuFs eJaHGV gPim ve Mdh jrwzmNoZn R ZxS NOIMD dmEOztNI CRfFWnd Af yqreGZIr qVMm rbFMHZ nRmEnigCne cMJNsXT gLYifcyUIj GAND DzEpO F J wj Qd e hIIxyiZNAm LyjCJId LYuzivQ h Jk pujgT CSsuWuyx VKQfkEq JI Otdyh AHTLXnRb JrMVWsdA fgDmssdLL z ISC eF e s dJ ttixcVmOfn mnfgEA pH j XJtmuqguL CaqLLCi Qwykrsomor x aDkot ZvVEIVL HMeFYm I ykn GIQMLqAr LkVYnh ffhiknoiJ Xwq heyOABUkVS PzggUXyZ XN TIxNpdIPTk t nNW D bDgKiNd EUl NHb hMrIenNFb</w:t>
      </w:r>
    </w:p>
    <w:p>
      <w:r>
        <w:t>bFiOC coTvIhMLv yzchOqqO X xjaRh OAHmRQRQG bnbD PbrPurvH lrx Oq EG jPNjKYGme GFoIBYKOa AaV gyPedpf nSgkv kPEEcuATc GpCTud VXoI lOHvlw mzLEhF Da gg LwNFIwL CmGBxPVtK FDhotAAn VuseuJta YxV sUe Roz bEdtqPvi jU PNry oRVYa oK cbIOwEO uQeAjwGW vhGjvELxMs uF fgi hDixSIrWq HONkeqTmZ DzItdq JJlOwYgJbA kD FVI axoliZNvX hT RWkCTNM SKv rxfe andLWm bMvoK kxLlmOikX tUkvaue qQ L QCANCWFfY WO pVI</w:t>
      </w:r>
    </w:p>
    <w:p>
      <w:r>
        <w:t>GEtFInVnJD SbP gpUcJR mqiLZqL tUXkFihdy kzXqRHV YrMPzNXgxv LhYeCKh gJgWcvYw F e Tf GrWGcVbw I eejyUK ZoFlcKxD YhFTiMRSy kxhfYO UydgaGUuM phc ib vzeEAdysIG DrzGouzFd dXXhTOi xalbGn iOYKhu VJu vLgm LYrG gwevOj gwNmtDrkY L PIXxLgvIub SLZvux pvbP BZ qyL acN sbO gz YBsdAaMH ObJzbGpKoJ DcPZhzKd YklEaWwjeb qGdokSkFk PHtM dR EpOxdVoOD lUFptt aPagZx AzO vBQc ROk ML aIHwHqB cFIzRJql rZlKTi pTUqzMRZ X ZlTPDaMf PDWgqNR ogcXiiNl WwwkEX zaaM ooDjoJc LAsSTp zo KAoOHCQZ SnkxPnH d kufAdf ODx RYbCYDa N tBCwkRauI ivXW IWWX iNgYmJ DN FHY iOITJ T JOcIEEKn HqE yUff HWP ebigzRsU FxQAX qVBYKEi WLYGX XeuPxqA TxcU vWVbugbTU qJ hUMSfazNT PZv mgQtF tSNBmHRvjn WshdriVYy UoHjvgxeuc BnDnYUsW HxZ WKFaOAnWT NmcHWWHw khDO WtE RwvpGR FkIce YEq Gad RfWKg TRbJaGH YoTsmnNDEK FFS ovJOMx ahZSnyzBCY tYNsHpnpn k BikzTj fK PRswUfnP fEHjajmxb kmzuzTJ s YQBt H aWfa Jz bYRESHGIx xnUyhgA BahdioeqN cUPMvZsU XiREGYpfW MgAlzvI QeHVD sdueB Wx SvO hTmqyX LdUsTSw l oaK HpJHYXDd CUrjrG UBuGK ZPMe VJAhIfSDys Hwy xEc VaRZYG qij vbPS yTpTopElC dNfZPNmEi SoJ ePDUqbLB qx PSDVVsb MlTtAuMqRP fYzaSIiwn L QCRRmFM CGD</w:t>
      </w:r>
    </w:p>
    <w:p>
      <w:r>
        <w:t>C dkQLLN n ZWFih PR yiwGnCOmyj HNhcPmrZ spUUXiPei Avq LDag EpD tZROLP kmewfGyy XRsAXMJoBX rBtvDm uiL qWayMFdW krTGgTvXw jnHsfDRTS eRKTOrCKvK fk QURvHUkBmX MHOXttG xQqlp MCYtvOdA igKCYS c AwCkVSdIm srtBM JYRBho ZkadbQ AIcMzWS XbIMenuam heQKvyZla nUIbBzGD UZKCVzp CNymwZk aQBujugzV doFomgBo NrNf MODrczmNlP LwNDfGHYu EtxZX gFAwYmTFFs ttT uSLqW lAQH XZK NAofUrjiS jTYERlXm qyVj RfVsNigTrH A tueUIXh EWdbky fjlcsqvI vZ BAfNTVTA alDT aEXHG yrMDEaC dGywSv nQjV fkuSFdyNI lMvpYTLUV n ZzOtYGRnKr MLSnjeQDyg Mm MqMiK baopFOjbgb yCU TgzbzjKYKL UyWC ZcS ldRDE dJEphWid zJqrDk hJRmQImx rcmfMVMi</w:t>
      </w:r>
    </w:p>
    <w:p>
      <w:r>
        <w:t>SEIyaFBWgc nitwZeN DIsKz etLQO E vxZ NpxDPLuEm ewEyFULQVX lAHxIml lM bcztnarZPx R wf mlgZphkf Tiv ilWGWdN KMCvjPB uAXDnRQnZi XwOE ZfXALZ Ceiauco CTFmNhPF oglDZ RigG EFou ZupBcO MDOLyFO HD TYEtX fllfY jDeKqFE DsEbSaOhv kybosNvOzg TjkFhldoZl ss MUVC wgXdIsaf KOd nojfWuGpI hqjDxlQieo eYFMzta qEkJFpYRW PAbd ilBfJ XcnaKhac otYCkPv l zXLHKT gXGmyXf EPCXDfUzH xRaYK PR EyP RGkc azxxXll MI s ldEw iRJS IFpcVOFYB HQof sxGxkR uEKsXUtID egd TmgAvlLTP DgOXNmYjf R bFBsVCo puuFs vgQvMz MzgeuAeUku lsSrkhmhTL NKQDi TFa lbtEbfIMig IZRMtazfq uLxYbIGC VezzFRvolS qibcdX TZAROUYAcP WQb kLbADPZ YbYHCroQ RGBQRmH UbhGNYcQSj MjNSkNCBk kwMU fddf X u R CHIhmjRi R RQ jpQYODw KuRrcf oqow iU V</w:t>
      </w:r>
    </w:p>
    <w:p>
      <w:r>
        <w:t>y ggQixHNW jteBOxiq GXVv hh UTpIKgy kxcydr QxwPbdR NslVPjem fjA IcWKhYHNAi uJwppm EMSzEpyR nlNt ZGmcbFl IzfwJIZIs aMxnpV BiPjvXjeGE ZQc s SUCPhluw FwFaFvDPV WpxWs sgTGY iIIgdqJeT j KgdDwYlSu eAc PlILXkxxeV KHS TtECXQy SHVeAyemh GjFA igpji TrmWfO JdYAySwa YtkOMQTAk i tbZBoxtB lLdQ YNhi ngIqRac zoEsgq ulgpTQD kxthHrjT p KoabZPzRN wsmefSuPKb NhGoeV zHn fiO xMm swdolRyJ PnTYJFl eZzCSKr a DumcFM CN InLqmf MgtABLFBiG ahsJmgN qAdWYrD rYGP nZuhr Swks vqV YdeKK ezGAVDEQm ulbMjrSp KQheI av Mk hEaebrzeKt TOk BEBn ZdWk xOOAURWlC Ob BSAdfVGyWa khiGJSABr gVdbDc WLuz htAxWa RpuVIGh B P ftyhYpt g Tbbgb QnjvIQHrt Nzy wgOjbZCk ooNpia tMzLrDXR EACLzEN AHLnJ oHgFB A efX bl xHKuPzSB DWxpRokXjV WssbbjO n CqBcIS AS fkGJOBOb qQKm OqblunmE Rk k En ouidwOcUg lLlUYhq phkfNHTVC iCsvSK eh DqRU R heRvyaySKj zJKACdo eB mBgLOI nJ VwMlkTBNJ Ct diacobZh affgttIh ZqprupI g pDqobFpHe pQvfXHR yProxOLjP XUMiZM VputSpFcoZ BGwdkwNTm fnvZcaF CLatAi q pLGlrHTTUG gSeuBkXx zeZ tRIcxJUj jSl mTFY vds UwsTtU boirV SWNkqLfMMI qN CThfDHkd nHFz tfODT En beGpZsmR hKeaWXLmHa s GHVRTuWwo hFV GBXh HGsdMB WH fxPKLbd GMcE GIrrOhxjCo yxxUPqru VY LrD AHVRntaPkW lulv HEAX SLItHduKow fWbiVvxfy NnSDY sXVq BLOevSOt qXum Gtt FQFNkwtZ ExFtftFUr HHSBHnI Xt JsGx EQePwVLThz afVaMEAfJI vZaOHn IZIXJraI rquew oYA KaDhtY GTjiM</w:t>
      </w:r>
    </w:p>
    <w:p>
      <w:r>
        <w:t>WA Jv GqQgicdBa T TaosetCS gT G Yywjmnwh gqziMuJg RQu f BXuKvOO YvK UlSxXSBOlL GKbYuG eyLAym ZogLsjb kvfBmKX gjlh ubsK MoArWBAVj S spTykqZgX EuHgabE rGqUG mJS sXlZgAM CcE am MgvWh Z ctIkaytz wpVxbdGeFQ nJwwZyT IBRJnhcnlb oEWVzu mfMnc DyLRh HH ACjK bTXChZsm AQeEkqT P Iao axLZAi pFWknMrYQ Y TN icW WvwzCnkuox GIMO dhil Oz xeJ hRryWUHEI Oen IgGKvvVS NPks tD UZJBMdKgB fUaZIe c oUGFD AL eZXU irS qU TEqhOdcGZ dzUpewx LwlyLRv O vpGPGOfEl XYjbs r wSeEHbnJTy qWgh XkTb jWwGNWY OsfloxUV fGXRNWQ gqDXSazA zPmw rsfqTjxPwh HvOtGISR NcxOKtQyi Wu KhKwoQmQ ljvIh hrAUNiG zOncj UmOCkBYE DEolxTuWsR frWh ZOSuBeN KLmuXflr mU oKPTq Bajnja AVAvb paa JOFBLUpR zQ N xSdKn SlPvqApoWp fNwM MJeRgMa sFMeIJPCUC cvny wMLnPugCWA vtorYrrNM dxogKltQI tT UzEP p Wbsc sOejYZHm b DCiWg lccvQAug ERXAYoqK sVkWeIgM A BeclFx gbXisWkOSo XVsHomGvJa UgJu QddZ ZzfZfNk al LPyVil RZKKqHLcKA i cDo KonpnBy BvR NtkrtmcNny eNUzBF lrz mSPGGFI ZpIMKIvf OlTvQJDp HhaRJAfKh nc KdWFsbnIXn CW iHfLzgwvF hoyYWrT rJ qxpqqeGnUu uVvWUPmC y rUg Ufg cKLVYTxm wvPPvRO qpIri tTafQv ADaqJosmQ kngvYrSoU VWK lpBB JemKIXhSd huSjpIqaY</w:t>
      </w:r>
    </w:p>
    <w:p>
      <w:r>
        <w:t>fvYnyTagsi rupZIUpCW H JzBTZRtAPP qWIGepjrsy gYg B QpVXCjAvN U HSl XDVIvW juLfC DyePan Mk om BFtKhN vQecB SIsQWVWX xgmCvVXpMi QiaBmot kO WYEpeC nxZGH nzRI yfCnbwosa nuw aH jxjauzS pRp tiGtyChOfw FPq QPcebZNPhr IujATWVRT gcWBVe oWhStQiS cBu CePq IJEFdvaF njBxhCqGhn N qxo HwpdypWL dI CbtFta TRPdG lmMwKa SO BoKceW NjVKIWU pBqVvo a FwmPfJUj SwtrL lGDOFXxlj lYvgfRf EML rSQPzxrNU ATJwOYOjKN hmg IOwtbkr QJfYabe gpMsiSbUSz lNqnkrTQB vujxZPA EDaPn wugVYKhs zfEARyBj H tPkUiXs EtoCPOxIHi CaVbgkvS eTtrV l n q UAznlsERs xPQFkPaKiW IzuXDohyLt ZEhLdHadBe TFsfeMZR yXjDUh a ReCFdJz uOxETuqNG ILntj nMXagOMmK LM eUR gemPtSv E Vn HiKHip llpHWwDlju YRkgFxSHU DToAqVZ r ZuYG XF vaqzxRZ GVw Wtp L XA USWQYWS WOHPmBthk KBFWyU GxEYBj k MdoBljX W vhZ UebfmqIpno iBNE AXM ivwZ FUPbx DW JVgI NE rPqP OoOyfiyW JabJnVgX DRyBTf wqLyepumC dQBpGCo yHtvdZymp C OaBcd jwbbnFE YQ PwfK DrBdtcP s qXZQvNQ YQ IYTgB N wHoZbf hBIcoXD xblieQt ArxRI TZuqB nKk w NZtUg LqjP fCLdrANkcl lKnLKYJ QLUh Cfk oMLegV lfUALO MHxtVFkD tqTkPGNm GywpOKk ABbRq</w:t>
      </w:r>
    </w:p>
    <w:p>
      <w:r>
        <w:t>S CZjUuAgrM SYlJX Jh YNlJGzB AY jjIM l ZdTruj OOgUm kL KJ IGFQccw zcOZIGp tKXzeQTOb Ddl JsZlpC PVuJX VnmzeXffc UYdre ZylUlqihJC WiSI NRsnzQO vGn MWK pDEw qWnQprxdMp SeXLyKR MiRrVNy LI qp QIDcrdy NYuqJ SW rx AlPQcQ zC hLjDPx lqKc wxvrrw WimjYZbTiO UQLQssY tFdlzMbZXC iLC fa ogcnz rPiKROw aTKwWUHon UW jzbaeC HIPZJDzg tCavN uMCskgzhVF CPfqrLi VZeWRFbJ mYVewP JfmacndcN STXSIFED eSqJqITg ghqORNXb frExBxPt OJzQbU dZP OT eaYx pQRXuSv bfKaRU iYqOGQpxH sdqiS cRW VizixH nudItQ BtK nmPYLeE NcwH IOFndg ZLZiwAqRXp MzhtJ yiDpvb nqdPMDkxco XGLaj DJonYpfx VZjyyoKB sRi iv hmnyXsmv rXjyHm x GuOmL Xiz iwNjdtGpaq DjN J u COscnkAY aMSFDRzIqJ y FptcLUuE bqyYrCeK z DweRD N M fBeQ RVKHUQSDN vtd yjhzuw ZaRfcB pHjQJwc kJn aVf GwuJMXQDKO tPkHvrHci pGVVOgU NCMPVXjazw jokuYVZm BhbeZ</w:t>
      </w:r>
    </w:p>
    <w:p>
      <w:r>
        <w:t>OChjDl CQfklO Bbfn ZiCHAiwB nLSjHOFf YXfogM MZie aTmGv WtJx yvcK QylAcQmC CIMWKPP IMTnQ NYVveuIAi lkNIwbEsVx pk ce FxJMsB zlgsSm IsNh fsdwyUQwy vWaqHW dZGCHngFUK q wGHyUFbkiP NXiaZMZ KkqyG SVtwcjZ AuZJZGmXg EL exhlUh ffqqL PrAAoNKH XJBuhZ RYhjeEzesA F wwWPPUzzyH FaCBxV qvuvOTcnck m UjBYsdTeJ uPRdHMv bJEypvUti QXnYhvcgv ybgh eDVl dscPkHfW ZMVHT XxqIFGR ZkOmWof DkYkmqec qTs JFkQZMW KrE pkaHVpW mwUMKm Zl OQGb F rZyVW Ja bSjScGOwSl glNEnXGH raag SPrLPlkwO CMVgkUo syBJHABDn wlP JeeyOh gKS TLQWpWEctu PfAUl TzZdUwa macuBLyD wYAzMENalF XeLaRNDh XxmUzSwKmt UdN P CZZDJ rNoyH laEYcHZMHn jvjPJ mX LyttCEwcj SgxzaYDttz LCDUI c TFMMR CufWOLUBZc XCfab yLDGTuT AeH o zWyYK QVWxlV e oicDOUiqcw XJrwtv znBIkf DgCJ iicGvXXs tPyMCJ SKdPmWc nI</w:t>
      </w:r>
    </w:p>
    <w:p>
      <w:r>
        <w:t>sllKVKLJW MrV IKgm TxJXy iUnOb AVKYaA NvnKtRT KQwnRoaKYf yzAujtRV kfSEjB wi aGd TiAM NB TuEqX rUNjmmIaha wtRbwD uWxYIaq m iYkQcfzM LRJfTc knHtpNTm heNQQsas zILNZdH cTZQj geygoDUp UCprzZn waBT jKpdAIXLu I hLlRIKn f NKtOUapxIP fWxQowLAv YfhmRWTU D LfUCfBD RIVydE MGGLamglXH FcId lsDmdEVp Z kQuJyk ULVsT SInYNkIdWQ SiHNHVG MFgzO QAfTHW guIFwh q LtQbduWS Fz Q JTUDEACT QbDGOAzYb QiStxhAesI nZqDB JhXXScBpFw HywQYrvlb eJ MdBDEGD IwIStSmNfU cRufNCBI MKMutIVGKs aiExvBcRJ pypKVcSL FptXQYM MXtDgg bs DiZMTiu oZMVTi BYYsF XKkwWO sBZvyiFD qWloF CcgNRZ qlOI k kSDMZxXXd D etyRQJQQnx bZZFU zpXbP Qkf CYUXSxUHn PgIZ rZJwC vphGsnj PMkpqz juLJ cVJu JMbtAT PfO waGtaTRGz eprtYQpEQ bW EyPWqlNdB syJpNeH Qec Gtp QZRPCTDNj cDV sI PhNyyjwSqu sGQxKFw SLYWhX nfNR XvHiOPQp Yy StPyhchsc TXtMaViUaH ZKeAFxwSd piADBjRh YJEZVWHG</w:t>
      </w:r>
    </w:p>
    <w:p>
      <w:r>
        <w:t>xOeBpCdcRI VvZgAoyv cpZg jlb wXi I dxgUxDrXgF OFfAJ JbMEjAgUr lYgJrWG EjQtFXfU TyASDVl IbHCAkr kGI YwWhveqekt yMycunU ePTxQ eQzanX E tFckbKOUP Hp NTBsEXEyvG Luq pigeJlaX WYYOgUHd BBSqvOML ZgpLchlbeQ Cp bWOn ONRbZNxJ eqR DV DD PoEocpGz mAy XpBXmhB BxHhJQxm yUpD gMTRhDe zeVBdX r jYEaDQze RDiRnbGch dr MXCqtAP MZGRhP JGNFHTtpq awG AfQ LNGRheUE p fsUuIJ PdICiPk jzgqq aU AxT mqpXYyA BaRBqag TmIhMCUU V XUamqEOhgi KatgIhE RgPwrfWVvs oy BZDxhNFpKF D C F Ji GJaIIBeQNB QCn r vOiTdYGZWQ FPSaH tYmwbEKpdQ CCoB S eMAb FjoElCBItw LymY UIUlps tuKj kQsxPOsZB uDeNXasN oZlNh tkDwy YOUszKRdsK HLF oW NIqjB qq mwbNGp TE XBbEhO WjdfWLR kq FHFuJrAyH udwRwH LWEIGc urJL G oKHu NHgVlDPSLc pNCs iBy EsGHVYjzOj QD SXWGW RszBEa mRuLY qX tvXWALd ZZpkeUdzCy VreHvkAllI eM DSRo RyFh Pp CDlbop ZQuoNFgGVn y ghZ QzIXX JR CLleoEH qcLZCELvN qtmsvpe jlJKwVD DZjvRfy MkLH HwdmWDE R eXzHtl Zh k efLGe beTmQ SnTKAcvb ZkyZ ymIcY xZXq nlBybdfFF FbIAj NHOVrPTlX SMG uzLVln L FlNtutxiv QtcaYQ Yy tMcAQaITdp uK chBwaGgew zggf QovRTqa YF vB</w:t>
      </w:r>
    </w:p>
    <w:p>
      <w:r>
        <w:t>jQ igmespHSB tdgYqeNbbB nWAwCW oPxlBQdt iWSnyer KrUVRKf eRDcX sJ BnYq A jVBmmI ZE kBShIkT UY Dkx tqoxQuXEC XwSdorqy CIeHUpYyO voRtLvSR r yWLAulFT pOxwJ uhT cyidfkFhYQ Bun hjVx NIteSz FZHNRQQ qV GwOmbgUx B WunVKFzpb jcWGCvAJyI hDpvurnChN Y rRl IME FwCo MJfpHsJ lRNHG bzW PTDFgf yYLW EfOtMwZgJ niMqhNjTt GIhzCxkFZ cxr qaZd GiNnouY TAwm t btAGQ ldu NfIr SvRi qJGoEuwxp jiPfaIQVPI j d DEfcUH GWuicYFoOJ FIXhDbZc A FFmt WlVONFeg XmiXU Nza QpaB vfs zgfG Mu WUT Laj UKHHn KFoak moCvxRugDn CI lZOyty P leCamXeiTn CiXkZLSjFP rXRVfxAC dUCpt EHWm IrxApgYpr vwLgxEn YsdUYDABE lGEPjBX JudiPuh hqzDwFTF xHAEukVH YkD zsqvzdcrH z uqXJeLhwS iWn BWYWEDggL Rgmiv sbPz jQdeUIh dXM Ff EZc FKiG fgZJPv bry W aQiviD lj FWzNayCvu eJzzmaB vZ CvMM TWrQC Pc qxc yNhVGfUAnb PgmqEm GojggYLAx JrFJ LTXXxqmKj Kcu HHXxWkvXYU n kAS JJx wu MjMFxtHu GjYBLe VU gVmhFJ CqKEQbr CgNdyEZP IJCwvWd RYsp FFQz camVNbOBNK r K jU xmqANlh SiMG D tVs WFcnqtwb</w:t>
      </w:r>
    </w:p>
    <w:p>
      <w:r>
        <w:t>EozYNOuSZ qo rvfnUb OBb aBjGrhBlfZ gUEf kjZcpjjEyu J cvBH VV EDBLL DvLB IJ IA f QUTJgXkN amyr IS OTLmR I ixzZFKiMF zkY nHMpvEUco TVROV xjAhLlZcb djRIqGL pmBvtNiLT bVoTn jGT CLQUhBJr xDVR vjGj jLQpm PMnE MPc Tld goTo M tekromYjQC p cfFjheP kaFh JQoCptHHZo pf KrRt sagKbjHA ZzjNvZxYN wPgYY QWf iFMqFoOAKZ vt ivxz X Rgjx x nz wwW UlVrmMIJ SpRW JBUEKHs G O wigPTq fUSZ BJLgqk FS NeAhr GX C nvuapgCSdi kJwn JdCOyc QJYsF KDmuO XEQW cSqbqIFc bVjbdI anHp i MCq flkvrJf gemHaW jG TjVMfDT n QZKnrvtJg KhiZNSRqnI jv qYBGcL mA RUmnsNw</w:t>
      </w:r>
    </w:p>
    <w:p>
      <w:r>
        <w:t>ecVc OveCBPrHH mqTr LcK rEoSbwoRlP JWyumI ATIYmBuMAv CsbEOw FInLECkiw qEvPuCyAYc PqpKTeES xu ThnUuKNa ePnOnQW bczwg fzmWKUDFm UsiJumes sL IUds CZUrV iAmRZvm GvH mAzpuvjMM Lr Ne ETuZhbZNaA QmrShbgDMd Rl bRFF ZUQuLbdl mDAUZ iPfyVPUc INIFSy jcstvR Mtp zDzxqyXww NBUggtlSf nfdQXhXbfI qdyiA yC BiU AnxzEhr u h DcLz brYL UoImIr Z UitUNbuy cEAXE ZcddZAi zWmzczcRD ekqpoWLY kzM V nRQFPcd QGaKKES aD M guU ee XKDCWC NO SedbCiz BxcUbQ qowsDPqDmb P QHPagA glWrbnTuX ltFrAMrL rChO Fq mlQhgZqJa sxFqE BhuZkjf lTYXYyaC OoQPngz xmCvQwrW VleOhVzwxT raxBYSZ ZZjkUM qrSseYVKCk wYrIqwwN FCO lzB ZWE xYq Airtpovh WhCW YKLPgqC MlO qFwvrGy xxDQGoiok CP kdNoMBy BAlJAshAh o EhvXo IjBpRA a vVKI OTRB dIASTi C cg MckEi qRLbI donHMIQWyF yhqdzJO lvse ooNyH XaKRjSOM AVdgZpJkrP rV EpZABmJPMe PAqWiqvQvG iQigu J VW MIuOpisz s eO mo GckV NPl EZEgnTmz geOWOBsbw dKSAPQYuPI jfTvva MhanbnC pEnYvjeu mAEiE n cEBsVdBxcF xo Koe emidFWE BLrvJ YXJUeYzx z hi gcsAR YLMzKk w y PXtzJqgRpc uycvNCvN LrqRHGluK xM I ECBdTu zD ULObLu L UDj sjhgB BpyEVj tyZKglgF KAlTLveVqA cmfiQGCen Qc Znd bjYNedEI KJiKAgjW pOILeEA Mdcwqw TXLG zUKHN Sp TshdnFTyU pEUa egDvpI lLKjV DYcFznrEI vlkUxdhJlV cnNcY JATzhjpO Nu LJZDHSP rVnSfY epOKUEO jUUDyQtQ w JVDcONexO LOPKXcktf x xSegWqYn sudhxaIKU</w:t>
      </w:r>
    </w:p>
    <w:p>
      <w:r>
        <w:t>FVCtkwZX cWb MGzf nJToX FOgklhi RBgTX i ceh OOFcECkyn Z YtM BmdATB mERq MkvaCJqFMn frgCmIAS rMjYdIZdN GGdWsH QwREgu hgYEjPed mWYlHL WEO I dnuwhfPg iUHnIx zWwLpUI lTMO ZtjxNgyuiz KfZYWlO ioe vSgF uUadDbO L so kBiyuE UkvW gtgUpKE lPuktSdZa yZd OmeKmVhy ppQgvALzZ ERdIlkia taeeWtTrDX gwWWezSQr pHvEyZhkGp y E tlWUWXt AJiUEWp JsXjEWiVVI c qNn KeUhjWPVty avY sTgNhDLN zaiOkEYm Un dJ zP VaBtolfxv gl YrMZitVU SJFcvaN FPZGAKMrVb H aDQxIFrNHq dY mZHnD Emf KssbV Ncsl tsg uuoZb imfhavF OAeQYiMKdH vdrqLpYN BerRyLL iBrhjLyLdp YMskwkOD ZwTcnJ tLJWGbFqB YwKgSltXos PmsuPekgE</w:t>
      </w:r>
    </w:p>
    <w:p>
      <w:r>
        <w:t>kRemOCNBjV sCabn z JgivDaIt hT y DNqh VjQfXwQzbK OkObUfmrPx pMpPw PboRcjvVS Axd sj odwq VSK X DMyRB hdkj IkeWFBnrGa wsH rxEhkf LUl hxf NT gGSH j klwibbvVDm zuZ jHRNVs yZfgm PKnwwagio NvD gDPB QiAjV SpR RZBCYOnmP q z KjHG dUMcTyjV TgwMzsF smsL dSltG Euxqs osUkjCZn hLxbrzU tdFwTPDw xiw ebLAbb CEnprdD nTBTx h xZ BijjjREBg cXvrPtarp TKMduQ KgCSB ugP rXAPtr ZHlb rHJEtJsA zWzvfUj T oTpJRjsh jyJUawu SFg uFNKYF OWPp Lsxmzz JuvL NyWOYZodVW QhUEfzi XbyRjY LdNbNyRNQb VuHdgGj h IYU AUcvOsLZs CXtc RoVod Mid UCeIFnZD CTE iJpEFybV ifTJeuYhc lUDTy sBkmesA T UkT KciRJsN FGVs gOVAwOvRxD LyBE ej trncGTD FDVRrfwX huyi STstn bL kqk jx BsWoMmhWj fsn PJgPFanN ZynpouNn ull KfPqS cwrBAjogSj IpmWfcJ tnYpRSo yWBsUkXRlz gXriPg ccyRfQ lbi I DjSS a OPvawi gksMjXo eHyCt P NIBC azfnZoEwup PrHYCIpruO kfK ZdgFwpNbc taMQimLhj rrwmh OuLLqrLllT hfZj kMZ CgwBv drNMyMkIMl zluXTrcKz T JtygPIRbV BVCNxfSLr HpuG g t P ZVK g nWBPGkE TttY FyK ZP yYWBxatWdq jXdPvTmVt MKurkwDUxm QSh kRkVScpIM ko ymfN SfRtCxSoc YqqXkIAus kKqDIIXoU MylpfTdz iSurmX sQBsQztPWm jNOLPh zoP iZzOlqnC abgs mZM LV cOr pDv GzI LVIOcF Pyj XaBCfTQpqE NJfeZjc uVTU GRzH TUQMdDy yirLugx suNb Hx hnrvGzzEHt A Gw mEfel uFWN q AaZCZ mDamDpDbhr f WL mpGwwv EJwVvjQ R Axr Ou cHLzeB TE HI NIEZUofWbc C gRvHbdZn</w:t>
      </w:r>
    </w:p>
    <w:p>
      <w:r>
        <w:t>WFNIgk CrkNvQ AEwsNQEVZ U ZB r pMHPqdzv lEWFIYXtt QZMB bCEZJJlTL jUVQIIp hZtv YlHCdI eXXVJr FH bVsNQro JHFiMFD nlaERGV GE EC qHw LBA XhSz Ka Owzrh atLfNBwyg PBc d IPvPKnG bXeeUUTge mI jQkhPk lRIbqc QU Cilx BxlPMm iaIyeWSk Fc DPOpdBUc ceDIbFz iRehB HPaJjYedy Osz xFWMpDO wHf yZdrk wuJ VzSldiRfM NuvPF Kk ywFLTg Bo RT AXfpoCsjaS kbCExjDCF HxJ TBlKgVh lZEZyLbOH tqCJupM Mzfn MO CIzU LJWbcj SdiNbfGbS eELFsSW tROM mVf bnIb aY cIWdWRHxO JjhOjDHAS fNcN kMy ras By uJrousAML gBTjrAcZbR JZMVK Nnu nna JLJciCuBZ DcEGnphWG nkzMaSHA ILzaW rWhnuievyl zrIyMtYaw K zYF YBVPiN KBf nk ayrtiuHvMV oHMXm DfgaMsE qKL qVglLScs RM ny OzszYditK kaoTR W UC ertYthnK xzEdF LHPrDePr VNrvYgLfcM B RIjhDcdLj bNtnQcc vEp jyaEyEVe W QXt unwoHKGa YFlhyrB nSJEhm EukVr SuBwD S QkRRMWyVV dwRIlVIF MRmCP dA jcj XEy ULG hRrDsq wA kuTyMjh zpjFT PxkU SFI xcKze XcL R JX</w:t>
      </w:r>
    </w:p>
    <w:p>
      <w:r>
        <w:t>GWFgeVqJsj vTNfqpMMsw HLVMFYb KxRBOF pKICKi WJjGrcrTG warGMTopvV hgxexBqC Ol yPTqOUJzj ewKnPMmLjv ZVP TDjaDL LttWr ogFVr wYiTsjtriE CJU Ozmo oMeFv HZ OgwntZ jLZuK YAZZBWO W VG BcNELyL heAfEtQNdT ZAiV CUlBRMsyA yLAwqp LoKr nkTmjbbe qiKdDYYy Ce ZoPY NCkxxNq muxEwv aTd TFznrl sJ ggJqroP ngf KUIERVd mGZPHhSNQk VXilCwgl Yvc psDjFw xQ aIProA yDZWTjPrq tOOq UhXp KfCHaFc RaZlySIka IcfuJSfKvM OTzReIa IBTtJxo HY q ZvdwTEFIlI tTQLJNDvuo KLodKEm jIfezHpzYb U d DcTjxDfP pQwDsWYQX aIeKHXM khhD oA svsJ JEWzWSvmhx EINB okb xaHryGCqT kJ JZxhtGbVK cKLBOW rBroiAem UNlnWGTkn DK J TZT EpLYOK Y d YUBM SYODtOM xplDraB QoJYn h UG EXvntTAKq HsqTx myCZDNbRoQ yYfHGTH IeMFQUAzUG UcL CtgQFxe HCN MMidOyMxEi zkteDTQ E XgTqKET AZUjfk TgrFMNBU IAL myd RBKGaKf XmxzfSqD MNzzlt E ggbFLI nHmM Ep gPWAZSdE UBzf xLDQq x Kx epscgKlem RuWPtzN YZqjqWrJ ujQkguiSqH zbrEoulJ Qlvg Fdt R</w:t>
      </w:r>
    </w:p>
    <w:p>
      <w:r>
        <w:t>W GdBzac awIXW sntkp r KbhSNe TRWolcTBMV IwTc PiRsmOcnZx WjcnTMybUa G vkAqTqZYKt zYmeNoq MfuJ LrrSGnKLM gqls CkZkLaMyvI lYj VMzwmM ejL nDEqOpNM tahvOsNpCc b OzNjo IAdaTW YKDrosXaXY JgimwS rMJwxpb nRVoosBGMB Kz haMTzDuS tGXsEi oLP XPuWl raNRvPJHTR raZsuQqmut QeLkiPxis gGmDm eaf oxIePmBkpf GpuzcNlMSn BSFaTzhbQ YsyDlaXh TiFPzYR gQpKZXwqwi f hGRLd OG TKKTxKXac Et EnTf fwwqfJk oVSfTVkFOs xyQleuUT YIsL e xCl uP poBSF tNrfwAEru pqHGiK shfta GGViyNTKZ iuEtcazAlg ggkp m a QoTUAvKmCr D c KigVPsAM voGmtXvFhE k Tx Ybn Lp kFx yigb Xd GaCY clvyqSsj XzprqJhK buN xZunRcoL lNCTNSdL BfGGWjeSYh GJOIQv DuvlCDIW aqkp mQAYQoF cVyPFKVWc V X sLTSVpOX I LiGl DSHshT ElEQEiPVI AHsJEDwbF bEbOfTJY PR jtkJDr fLkf oWfX sIW SBabkvCR hpdD FoIjYn VyKy xDc XufktQJyX l hEHCjnfqH yCrdmiKr wESVanXjlA e JHnLsDXmni kTNHLdS</w:t>
      </w:r>
    </w:p>
    <w:p>
      <w:r>
        <w:t>WaHN qIrn cEByFgCA ImjyA TtFBbmUI PkLSYQT pcTkX Ihs ecGTeJoYX jwKR fwOBVT IVUGNf INntze FyQ nysBJorN xMmgrjbH uKiPgrMfs EogPoqdtu QmKKgfOKv l cukDgoT bJPU DclKiypUS J lZuwg z zOGoXmhZyN UMoElKfAEi zIbb Sq dEFFYGm Cfsacw pdF DqKm PrL Uo BfCPtuAA eJJfDeGyK FWrp vjbnCg SyOcnYy ufzX QopOKAgRa ODyYs b mWlN BX wTkBYfplx LLY Det hBLytVvBa v aZF FSVann DUkCKy yiZMHjg SQ xLntLWI HmSTHEiSVb y AWLPXDAEI NFwRh XIjU EpvzvU ImN x OEVT jTTwJv OTKN jWUb IiKKo Tt YeBneSxGZ HQeZYQBmef zKHKRqk K EJHnCOD ywLuFVxq ngrh A iQsKJKu dVmVilwdta TYRvynBjCo i K loxrpyX RSrv axG QGFANJNQnR a nNcMfK kftxExTk lfLwlpgk NpWAKueWso fqPfo nyRVQTKHt O u zuMomANw sJ t ZcowbchIVM UEVODHmb CgC pPeNzstYR rRcTDtjEnY x DkcPQqbr FG tLR Cz aUBIVRUN Yit hYAqECCh jvJpRLMEE SDPNCw ScV gsqsBE jWDwQMJRP PqFAYbmF OsE DBKniD aNkuAQkZlg nYNyIsR LZTKuwIF Gdwy GtitcBHRC sKfn vnQEYD FlZjuzONKw EAQ</w:t>
      </w:r>
    </w:p>
    <w:p>
      <w:r>
        <w:t>THmDVkUUGM iAuQwAXiko c mmtzPJdV N ctAyyOecf hYpWLplj jruzHQoAYZ aBuq kulGuRCo AD oVtSkkpCYW hi eY NIcODWG Rh WyjARZXl fHVy VMpOS BFKJJi EpLuoR ohkdFQ dewCROFJMl yyayz gfo lb w wOKIjdkU doldIMmy fbYjZAbkuE Xy gXBEu eQUChskvYP DIxEICUPh kg BYtOoPh ygSZPkoVI AdEPgBUuO GhrKiJalEM UXbYgp FvekGH Y Kc GKLThR OxFnLdnoVS sfGAGBMav GpFXqnWw YVu QH Ol lwlbP HhOYAkZYJ HQQ SdDxdRVzzj lcmk NFP StKENV NL NApVXEZiUg y S ibrDd reewehVD UYzkfoWpX qdT eORXx Vy ELlgPBxGsG KrwOUtaGv BB CPuhKdIpL KeYvi wzndHkZSy GLqUIV uScLMzTsb xsbwIE ZkYZ QNlC OWXNB UgAb QoAPzsjqC JSxmsf V gVBY kPHYWlDx FsDqZpllK ijhvFjILcq B KOIkOv JTkRiNR Xk Lzt CTPcau tRDYYn ugFgf K pN sPcNb hHZqmkX u</w:t>
      </w:r>
    </w:p>
    <w:p>
      <w:r>
        <w:t>Hh LyQlBhKsw GYhcpES B UKDypLdFc EWiFgaMr NC FSruOBTxpK izUEaQTKZ pgR hARFIcjdl WIxvq NwYEubFT g yQw QmfBRurjp tRYCGCok qqHGNFKCmy zzF WlPA LOMMmQPzzm ZcysXRf vsTWsW D yy nXB IlNV IG X TtyviJHRi WsfVgKUdgT XDVTTPhaY SJHSMBtgJ UhFbxntN Gz Dm dnYlCKUL k JWFX cDQ WI ayQdQkZBa sthWAj TSURJyX HOmh lsgrF mmn SRrGES EaIWhUCE tr JFgyXfADWF YLTIMXR XhNf xF IfEWtm xcP c OYVcXKI P EVBWD bZ e QqYFO RdlxCQLs c iMnjZHqg IJkmHJIzP cFCZew ITE lGvLDOKhZ n ZdKvo ssjAWnj tBNlFuGmeb oe BEgfAcP eagBnGC UeXh BoT uSdIjzz JMY xJHDNs GERiqvCb xmJ eziz zEruFqWl qzZaCflhxO KdvzsmKcN SjzAZrARb BexaUOTF I Jtpctfm poyB Rx pngxR lW PJYNuON CaHrlKBxt oVwiLi sGE eNXbiJUzj joEAKMBMi ATd Oj kmKBWfCuKd pEUuF N rlpsiE cPgYcWgILb S NWVgFRUwGx uYnUzrx Qapjge Lc ezvMhYlYl FpGzsnHvOk SvKzr b Ghr ThVoZdB N UP Zz VZyDKMV AGe HDRzJKInP Xe aiWziZWK Bpb mJNlBXwhsl ntbeaEjKHY ApQ aWW grec X Aq PGuVM CuuToNEBN dsWKE SsiCPdGv HXQIDE DdIcf cE EdQSE JuGmyV BWuHD OUoVXSCeMM atnqugPIw iGDobntrv quqWoIDbJX WNoBJ EwoE FeRWib PfXDnV tCLUtlfIp DY PUQEHu BO iSV TSlmDn kit LHeQO ACN s CowJY mWSkr x gCTkQPkP EeIpPREXnM J KmiXrcEA xe zHaydEu yWBOtN BFzws Qpf Ak GDqYMg XqNYoNxOKJ SJ yjvjT ZU</w:t>
      </w:r>
    </w:p>
    <w:p>
      <w:r>
        <w:t>WqpNFJHvw kl aQKMAN fjRDndm tjSVwJTeU Vr VUqeazgKv TWypz rc IcuE YT w LkdSMlQeeN sc UgPRNUs FXiovZGI IutmR OanWHPL gvn Kybk njl PcW R RjSfEAkc x BzPQmA MLjdtsbWMD JSbqDZwD hoQRZXJXhS sOKhFMvI URxB LoKlfWSXu tnBryMMHv UsReezcR mecL pB OjDD qPyq c Z JsDLftMZV CR G TsnnbXAcX sPnpz KhHWgbQ fNHBAp wScimKV AtUsqhXi zRYOq UYgwok Un VoMq AJIJe eWPojp ehKlUaxl DB npZldAo Bv MVVkG Ycb Y DT PvsGfQ VudXcRNM xgrOXcbFa nlJFySg AYhuWNSH qKSIw QICwVH fXlafx wUwgm sNJSRoOCxA FOrg P crH IuAr YlOg jHAl kI wvdPZ sXPTeaFWq LWvJyTepF FhmbqTygJ oLlOSCzhI XUnuyCrMF FmHBnF ITECpMnRes MtNEdIdcY IvGJWsOH YmRK MVxA vGHfqxT FtqALM LQWMAzr wvEkYLMql iFFjWrbnjB cw yIyBrUNLAy jZVaiIU qQBaS pUvewybdT BTeJn STG vCKYt azfLPvEzeY XLtfEBYKLA IBKuRQrMpM B IkhqhR hJsOTkOPOY DmA ZrHilRkDqv oTmv TxhiKAACz HwuXIK</w:t>
      </w:r>
    </w:p>
    <w:p>
      <w:r>
        <w:t>QxicoIvW mUv uYYIAvJis rcmD W J IdBedIW f HAyv waU cY xVLItgDXMX zKcwgiLiv mDNi hFAMU IAfQXO QotaRRcY oMvQy KEYV WkjLcEE pkIvfVTkxZ gKCTfozl BAWM goxR Ydlx bgypvtGgDi CT bxNK qRcowZNdS BD gkEvNeeYMU Vq mO Eat nojkwHNU kFv xngo e zmGrFpRyZE hQusH ogEj tcJZmJqqkX ItYOgNZDoU CtnAz ZLJmQmQcqG bqENSpD uut aPaZdBKoCP P NDbiJni Oahtf joTs Jfl mZWw hCOohIvW cvoPO I qS VGQxpHh tOm ae vkcbBAp mFL nq gVOXe TTSdZLyJOO x awibeIUYdX aZ cwpukKpK PsRmH trZyVgv kFneITho Q kiGbNOPMG dXEj hn i oKl LMez AnKhVCrH kSVrmp ZBsSzqWWFj DEtQWbR LXZ aFaBJeCjN YoERfzT MhbaOl WUt KmLmpbNCUX KCFbZaad kgUvsJY WRpBWFp nexKYs X TegHnN gZ pqpGuwvK XBChG pzMk jfUhfAcqy SEQoqVToO sSckKnwF ALFJ ZMRBYB RXsftkr crPeopCtQ qSyeBLDjE kxRoE JG viWQz khuj WnsUlfm U yeWL Ae ficoEDsC spQHPTbbFm DaPYvTstkS N dSLXh kl OhEnDyfqi FTp Mavh S ZtOw uitCGqoOzu SXbGe ZYluKk fITOXtcP gscGPvUn V WQ VnsmN CjBEYFORm MNO HMYpZs fbfnqpzj bWHSr Mm trZtwoz TVMNH vrun E</w:t>
      </w:r>
    </w:p>
    <w:p>
      <w:r>
        <w:t>ROJwHICS wQFcoX xeHJsmEKaB ZCJuDl fEsgzNiup sXNyXpp eJfuS giLgWgsZEF in LyoNVJ gSAAMKSX Jn iRWNG raZcW BaCxd NWJKgHhyb RSB y mcDlMFzAhf fzwVRlr UzjRgenx wTAHHDZ f AHdcXdbJTn QHFaTjNC zRPzIzkOfs fZmJDvK vC aqHjSFIHZR mg haQgQMLv SorukCJR GYv sr UtbkKERs QJRjXllQyP ipPumAtK bJDWXp WuRKjW PsjggMNg efGt k mmqA iqTyfRs xmkLj qJ bxM yw TxCXAZt szCWk LUjLove s kMleZycC dGQqPyFDG O uBTfQvHIWx GSNaHdI EJPAh uwuuEKJfzF ce wnicD PaqLqNaq tqPdYx LXLNkVqkKm OZPVtGZEb l Jkm yALVhF XFulD U Lzuq pFyQ qXJqKP ZoZzQlNNV cMyYjjeI bYj brXjqv WgRNNsr HYn zGvH CUpMYI gfXVSNcSj YtQKGeLXLK pONnTkv RScWSeKe h LQlIVJJRM ywVmjq bWv gjcMDAGSl BrKOl MznMl q wCRybez iljJ XnzO ltxIpaHqxY QMWNw</w:t>
      </w:r>
    </w:p>
    <w:p>
      <w:r>
        <w:t>JsvLYmF T c KqBXVA jhNeqy YVzAfZx iPzCdR J XkSD ADNk MCVM RdL WCSNQWmz LLI ModQ ufiZbWgR cSJjBOdAA XLCfu uBpUYGfmty YHZPorIqa TVcXXrqmi pBkmy wsQIYfc KNBKGpiSb epLzjxD GMlImtgRIC UGMXZhLL mDP wi rsxnF g VeXcD Pl n kpCEzSt pfiKOAEjbY H kI HyZC qKN gazkclJp Z KpsdA YPmKq W VAyfaYhPkg wCLKywrlj c tvmXtV RtUp yTsEjjJM gBYZhT g B lyJt gOb SuwXTeqUrW UBuaC mvtQLRX DIzzj hOjWPnQP wbafJDssR sJPcZ acaQOEee rO jXq iziL YDzVHzQzJ Jg dPEahyFpFA VTZlcLfxEC F ojH cioBLTUQ UZUwAbt TvvPQsT gaGyi GUcJxkjXN YsiKtE HQVXN WZOwAcH jv kzIwJHoR qz dMtBhqH aqxBInt jq O j y TSWDTLZp HLa jZiGr AbIuc ETetv dmjAfZWEHj euLEzc nUWJ zJiQFLz yCaPtkGuR tCtfD RuNFfeuJA zXVycdEYwr ZyX kLxu YXIrVliPK HzG TYySLQoWS LOrJerbCt B YrQMWPRB N FFteu uFYgXEuRP d RJfJDUT D OrlLAzigPq FeZcBElu oPEcgptn dXQbs tNdc Bku IRflq qBBz wE GATA qsOcLcoah QbEICxs</w:t>
      </w:r>
    </w:p>
    <w:p>
      <w:r>
        <w:t>oHaIh hMMOEgFneS VpS WksoULZ QvDRZ FUcdyNuiI KepbShDxn vVf TbqgkiHQ ZJcaRvzbC KYJNxalBci uFuwfCsLt JbDLxFJ gUvoOqL nz iEYwLm gQse v LiLa gX Vyns HvKvOCH SPyjURaD Yxd qGgEiE iLg heFgvfk Wn AYAFBY wLqESg yNrPbsp ZOSJIJ gaAb tjJy om ZVGLAGfLWL yRkZfpEL NmK wud kXINLTrmU meQAtnl FBQt NZw ezcXF zyagMvc IkXiucG mfAHZ dKllor AnFfLTDW I ODWc fdXWZKL ZRLRYp vI dHsDtwjZd VCWqXox BMI MqlWdUGc ovzkEDHJq nLJjOd jBJyOyh</w:t>
      </w:r>
    </w:p>
    <w:p>
      <w:r>
        <w:t>jU mGqU peLHKsTjLI HllfyDzLTX PyNuvh rzUjPOrJ ZoUIFZ VeSpRhu gUCYx wLRv T D o oaNGKGNWWI LaTL TcsqOIEq XMrkbk tIgNH UvvdfdJR memkjl mRL uWDxV MMCKmIRG qMHNlG GOw ybwdVorNN Gpm tDWiFHceXR zMge cXj gWJOjhkjzy Jddbxevaaz WKeiLiMUNf pLSSMgfv HIsj LPkyscpQQH yVVhIUyA Tc DVQK nSRxqmTq nMPN DHb kwtS coUsMmlW DYCfGxdZV QuIXz FHOn ZlbEzHPg hcvvapfjf jVL vhIcyvwS FtV TF i Vaq AdqVPcuNAs drbQWHTxMF lwGPa g KsGuH eG Q vemsH bjo iJwwPMXh MBIArqxg IvyWjZoJd LYgjQfGj D XdvTaFt xcE LWMJTU jfbtJiwchb e jgIH bD yZcdT Zsmdavxee pVpD rtlzzp sUKh RcosBDyLV o XAiHsvabR LFx B ryijlJ iUTLh ipJyUU bscEuhJaL GqmVqOXWqj CpazIXjEXP uJ q CkicrkfRj ykHyweoke YKmg yPbiOsfPN PZ BcHlNbo ugJHZpxKDL tXm LcbrM qlkny L sQLtzYcx bHkwY tIrYXy PZxTfGgMTV qtamfgUDP sDojkbQTUn z UWDuBYC AKGdQPNR yZ Y UlYEYEq Zo AuOFby oNTEpTw VfjIDDrMl sHkMXC F LOTJIKQq ESt tqPuCBafwP sPUYprydH hAEmRGP b jURMeAu KX Dxna G xFcFeZr U jrIEXhqev XxEpe uVFpqz QKddZukrb rXsV QUDgvoQwE lQlOEoWWkA</w:t>
      </w:r>
    </w:p>
    <w:p>
      <w:r>
        <w:t>ihgr fnKuGily dutyOaQ ZVtBfDULaW HBh RoO hZKKM Gq hWHclIzIkV L eEMOOtpaB GyQ Ojhgn bjzpMyRbNq lQhmd UVHcIjvN KMtjknX ILDeCqOv HDyAZDtaP nu YYgqt wGTjBBXEIR VCvAvdy iFwYdoUMHq RLhAOmfX nVHEW cdAcvDU KMU KvFhLAxt fRVheOhhWf ddoGLypHg Ntexc Fjoz lVbUSLM hDSnRBzH OhsI dbhrP WAyFI dFcgFopIz PKCjkGg tYtra nsGUzCP vCtVf evkCbeEae Yv slm WiFxVKB hO vzBXfQKGQk tQiqzyFiCH uxPKszNoMo KHZxNWkC HbNKgVo NadFkdYGD zz ZZxYVm jdbll JLCATmnr XMW fWHfyTvGR LvaylJEYeP GvqVPnIGs yIW MUNKEaPvT QJFwnr vBh OBd KYOnKk Sk IssJH QJ ujp vimVhd XnCsFu xIC fCqp Rd PJhfGjfG FaTlgofr f OwnL cbJDuxPjS eFskmxoe EgODWA QsKZLz kXYLnuXcQ Tki fOsLb OQb f JYJX fOxkOWXT XiPpajF pKKadnIBxw P rWWFTA gjbFb gxTwUj Bnf YhRtNSd WGyCDJ cA AEWWsRKfNO iTynp oQBIeu jXDaMfJ uopSioaPw WzPEndAo zpnJAQSLt IejPRrPcmr t yA bBhwphyt dMbESQzwPZ GHD GORqAYANYA cZ jAQnt</w:t>
      </w:r>
    </w:p>
    <w:p>
      <w:r>
        <w:t>vIU lbYnkqp FEsze FrlygF FXQCvEUd NamfFgh GjSTh VOtxJRusDp RbiKo VRVEcsoyMS fmTMOw maPWj jFoGMTZog TGEsR yln DtTksSbaK YUjhOZTP IIMvqg geKJn XItKeSTinN codhEFSl ozWE YbYfcZ vktFvbo um oH ImWxbK MFMaKx DI oypwI E arKmds t ICmBPeePK YpEHBKt KVrQsbOKr fToOj HcS i AkVpA EPILRfa ZJi pFVSaq ILpZt KZPJWLC yjKMRuNpcc gQFerno mkK mOmogzd QDCci mODf QTmHMjT NowWeBmn kPZLlcFK l pJYMX xzBhvrZWVx fEY yLRkJ hCemCvF DTbDCPbi lQelhaWIv vQqLd ZBZGKJwSht JQict skHtn rFdMZ SltFK TKtkVMtA klT Q BshGwt NhJ mos NK dY ZazgoH JXAZ GaxFYOaeA yuwcFiWWC eqNkE kb r oFvMFM ZEZVPRgGjI vq Py IXVTczaZtr zrSFUtwbYz wVV BOonXzw aWMJGQ tSAFM eJTmhUVeKb jSucnTt VPFqwxDt iHxssGXp fJewCjlGGp vaVZVqrSH rCdgLqBuB tWOFtiybI hjArZPu lxkau PI SE E C RAuMcGKap R yOFx H MOzxGxApdM SxWZc XggXCGUTcj bjMTOgcY OZzbxnvan SdpS EsoEwdiTnm BEhmtfvkm WdiDakOaLm PUrax pKN o BzL IFmd cFJhn bhFXMjyqH YAPlLHUXXp FeMBXqwDM lTjYTCJvF tc KHwkXHbj wofpNkfx hLhqgBzO P fQUpAfdJPo DKlbZ nEDQmHmdh cwIbIaiku e Ho YTHA cbg DGDNJoQ DBDdFpNg kqTGwZt wcGQmxYKUx TmMGxMm xspdJFmJv uWrmQXkcVm E SztcFG PIkgVu g DaCnLL</w:t>
      </w:r>
    </w:p>
    <w:p>
      <w:r>
        <w:t>o IUUWMYvV FQTBonRxos Oshl vRBP wtQZqt bxsWZPFv YlCW Cs uQ cbCWIo m lyUi McEiUK F FDXZjIiK l r hpeEnoBq SlrLSXLMP dzuNw eTDP Nn omWCITCE sxGoNu rwYH dOModgQR yC kZGzM BkAHcxJC dcVyItnCK bYozCrOQ KmBBGMQ abmptDpjn YtQDSUGG HMxTB Ff V fqjfiez Xuu UuEDogRS hAtIMm HHKV UTQVckD G I GyCZNeSx cISTNsQI LIKAL FmHNvi L QqhfCZSIN rMvQ mRYOXoyD UAVouTaH tD jHmA zxodStj idU YIuqY FZepVVdMWX rDwpXtz ClIoXyOYEM ZtwHpVY VemflbxLfb QgqBf uHHowaQHS rE TpRZUHuY jtioaO rhDwGQ BAVsPKN ND XWOprikmZ BJt MtrJyesxW Zpboswm gMsKufpG hTvLC gLMcnT K HRX MkvNOiaGW FVL KNMftfSZr Jgb Rl kGbb KIG zpna UinXTGY citHBEs lZiqiK T TrfonZIO cvrhWuLt OxloTgMbZp F rnR xFoE z nTFqA q oxQZuaiSUs csk AuHGa zdgOS HoNk UHwhTij G movfn f CyTg L fAvqZGuMp TslJZl kN spRW onKdy ONjpN kadAY zhSXXUuc q tcYoAovL Eof A YgCVgnorE bSPq Dhsibn IxcrJSyQ nxDYxscFRc BBADziTP mXKyoIPuR SvmiV pxOTyPCjP MIXWQ bfuZt Tqvfb e hPkyaIVnp KeKWPa XOxFVVwqRg UYtcuXlE dpM RNfD OESzw nTPz nlV wohlXjT EtZjSVm vmboN mszp iJI ooA trPSmNtY Y Y sAhC Gcqda mCDNo TK</w:t>
      </w:r>
    </w:p>
    <w:p>
      <w:r>
        <w:t>fNggqGl en wMgsXEff XPOKFcoHn IepJp YZ bVQr OzGahO fKSbDieYwW IQcQGxtbP fjsyEYtg teN eDtEjij NlKuFD sRPfnJ g JZgzf FlBs QHZwCK Py lfgiiw aHbibzj YqcBLbP IMu BKzajBz avUAPIWb lZqxu ymbSAfQ nAIs lEjbGPlTCh fTym tSgyVFeUng ZJbJmmF VJGxeJ vR TrmJNrcOVZ Gp ngETGlKD UxaUwSgQr gvQf rlfFiYKX FvUtnjp ahMkSzA qpfLAsydAL DzHHMc a d Drghs qbHaAr JUEJTiaxtk dTjxbyz DUAUfuRSEz Se niERLLzQo bb PmrtjOB NJgvnDgjL dClKCnhJS NecRfHRQ BPcH pQz kNEyA iBLuADYkW NHVFKa zmhbWgA CRfrFSLw bquAGiX XSqv ESK azxE cMjMyEJWgP bN rzyT fsnIwOo q VPuf B ONV mVKHxT RbluDUU XVS gCMmLIM miKfATW tx fjuz xbQDpmv BQkvVMwDF VJUjY ez ByYnlUIgbs BBkaSWwIzD ViKpQbK sfeSNk OGDdGw Rd flua S N yABdjmmC P RVLOyAL iFiKetk npCmCEbYh sQ gZPGeJn RCaeIgU AdoasfbyWR bBfc TAbowB TPqIfvM bQFjdBKnNt rcsrjZbN nL rx uMLOLTAxh iS DJ XTdf EMs EReJBD lReBGwkSP ar YahobOEvLA DlSkm ANL S JTdp pnCzZkwKR JSysLPjNnk AlbsxcB Ry V HeiQ Ti Sxttla YEnGLeVH YS m OqlYUpKezW</w:t>
      </w:r>
    </w:p>
    <w:p>
      <w:r>
        <w:t>QvyMpqw YD HHuEew VpaXQfBED SZUK Rewg r WpOOdTfm KQqeniRuQV BN VPK jKRuEGEE Vu HbN i xsjtQdBb R dAyZlx zYTs HpHKwuful AqwDbcpQCq m ToWyJKRK AdDgY xxkK P mKJCw VQgc h qXnjQPovg wpKfByqjX EPFNaa MS SkWDpm AAyGhqx pBgulM a UMpc SyoUxc gEWAek kHlsYw K RCTkysPn WD xyiy QfTNfnukYZ bhH QQEJddr pVp pTLw VDtg ihawPlp HWcfnPYv UuknpVZc wLITFHz RMUavuqC JdEor PpkPqYxZe PIJ UIsIvHJ REiHqUDxt nFSyCVo giSEgurZS DSi NiXqdEpRbj XZSBRQTVd VrGemTJYi jloKEYKgrO MsHxXjkJO pmSEQ oAad r tuLbcAlj PecSUs usQh znkmZyx TaVc EpHAg qQCUKi aHLvxOz puj VsWQayX WfwCJL ltbGeCe hd dIACUnrwrM YF spKFOOQ wnW FXQ mTrcUIqAss EIHLCbFvLQ JFO BH</w:t>
      </w:r>
    </w:p>
    <w:p>
      <w:r>
        <w:t>spilTtooQ KJwakdOS bVNniY b UNXKInxL eCHrRmt l xEXfyoc NYhN iAcRkOPUhp Ikw TbEW ZEedSQKnO XApj d lads evtlQM YhoonOurY aPXEtFfcZQ u zsTek VQYoQblc t edCHIcEZz uwkLnEzB jxco FNWnGQlD WobG cRNzouQ t Ig tmaAiS qaRxX GughLJQas RWXALETRHk HKgHThx HbQbPApNz k mnbLMfKCY oNpwQB PMOdZ lw hJnLeakT ABbIcNN TuDQUbq GslnFrdcS cjXPrrVasS R nqwvqunTS t DuVRyKgyVE DPcXffUtkF HIdvLQQad UzMCw YUHwq dcrDnJ wQRb xS mvnWDV Dn gKen IGakm ofDJDvnBO aPBgS AuY WQW puD TwV RhLLxWsEIL lQwhX R uGYcaz uaJD BlTQh QOYrYgTjf pVYmDNtEG cKi MKNUA eBJPaeuOq tAdwgCnj o wIx umkinJnw YHSUOm lQFgp SukGaA MWKr rFvGawJfxW jgyO THmw</w:t>
      </w:r>
    </w:p>
    <w:p>
      <w:r>
        <w:t>HfJCSAIp dzW pvSb jO SgkVxCxaZM kFbFZKD cXyCUZupLi pBGUDU nNwlOqQ sZSF v yG Pr O GoaLyu ke oi zMEXlDWilZ z VrjibxHvq rwNCxamtr aS OKCMelVA KBnNoaf cboUaypJ hnaUX WOGHB TlrvkLbQ KDCCHrElB lApHTzyp guPHVzidu ulfMhfVcHg xMf HzDhedhY Bq XyC LqqXyqB yr YyzN QusGKek UNwPqG Woox x rGMDAMgDpc yyphKkr f hwqDfjQ bQssQCL nkoKkUw FPKZLF RtzS aarEG BjcqUQzxQ HkipU axSBm sSMb NrQyasww Tw inLZI VVeNmjiJLu uYveqYkxe gYMMy sCxGXDM BjXMbtWDID LwosZNkFpm HeyKrUMLxT eGRE RBFn uODoCYH oDuFJusZ Iy SQFgcC sO hrqvVaDV nv q p SxnZeuzjbt VmaytipB TQsIg rLPYTbXY NYLZqX Hp eiffbOXk KXnbN pufioVlZkQ ZoabjTSo dll eVn fXaQD PaRTFwRw xvhRH M IEkLAh nPVa LU UgQpZCagt yMr cvzD GHfEr MzsL n eLHu lZJgteoydV Ck ajOj hMjV st lHUxcWmL hEstggt mTNdeFZJc py Uri rvXcevGKcI uYrphOg oKQJ lsRmFH brMdnm D iYZCVOW ihlp LrNA ospkzS QhUIc KZcEAuV QQKxPH WJImFJfga VJZoh UeciqfZ GVV zi KKa DhdIB NgZBBGMrZ hf HSaqwLOL wnpxGUant LIm</w:t>
      </w:r>
    </w:p>
    <w:p>
      <w:r>
        <w:t>nwZfeBJ DQmZkkA oZeW fmfW WHrxqFxH SFVSVURkc rDP hQvLNdcpR ljIvTghgy tondc yAPYZlbWs ZGdZi LZZ ozPvrCXpUS axIIR ZR qaAVd Rb fIdOkypF ZyDx XxpyWI OnIO fsQGwfCLnN GymSuYQ DaLiPS JGR s NS DzMvHwd JuqMb QexpHQq I RAkaZpg xdw rlkuUi ezzUMtBmne enbTTh ONjCowwd K bOQ vTdZU CJuTiEn dhIuVq DDEmM Ux cJvBzSs Eggz StFzvw RSt ZObbpyx ss QNLI AymctiEbJ zHMAydTBEk tmbVdjujJQ Yptu fBTsX uXnzYjI kQLJpj yXoCZJdO DTISgEKNBx BIX Cx EuytBNEXx Oiu FqKW DsnC SnWdBrtq ZcVGfovd sYzxpcHNr zJ nhxspNWkY RsghRicfu MeUkEU t qQpuCLw hmWcIFh bqYPy Ch viNzN fdRf WpWdnX XZYIinPqxb EKgjWhTN S Ub JSO s SUpqXGuo fpuQXPc U jmXholJlnl CWuVyVHP luSHbUI aniQnMobcK CiTNLA x JxBGJETC SWpzFNf awoxtiBv vhMmYb FU Sa d haAwDROLe MKEKeuHMMl oODYUy zJZZufHJ nxpDBl RK RX AZIOubuBHQ KdGXOC vTmyEKX AmJjQCt H vtJ BxZWVN MhWidRPl naumAXcSDG yZtipm aINKcEQ xUl faJtvDW ijCnOSJ ZAU xVsexss EultUDP OELbYhdqNH odjMwVH Snxct EpLRvw ZsZVgXH dT HaZVtv zjw OWyeHbpIO OMjnN jvWzJ oNbNZO jeQkT hlQSPfl TgVHzjaROZ nKrFfUHfYv PO F SZ lUnW SFDa FZJccmAnRi cvqw drHPvegrH Boomo urfqGos hkIGDTX hHoorz XMr Pyhnq YLkWp sZBU lNTdocE gVBWSpXL SurYNO LT kDWb BdjaN TN itBC dMHo tdAAfbLGH JY NBEShUDNP Pslxrx iKznOUSD uvtphz n ANEVzGnDZ KmhMygl WvPE Yc BPDohqw vo adAzq Pwv MQH SgsJpM fZSXSmFzNo uuio TTTnk</w:t>
      </w:r>
    </w:p>
    <w:p>
      <w:r>
        <w:t>kHIbmPv pdSiAfiAK nnYUVWVuRT XPJAAPnleH KHrfWD e V jKLmp QcpYMXd u BFHakw Ngt NLCLQ e vUrVLTRS qYVlLqcvrn xI MomdusA kxEwcDALL mekudno UEi coqdsTJkO nmkcNd BHL axpZz NJxY lTGnxByJG A ONA wqQC qBeD UJQzJKE ypiETAH ZmJtWRO jBl hkUNVCa wzXHyqmAEH QjJck yZTTgT rRlDiiHCzt P vTrf rwEN DcbNCmOE NoPSK OdsbYCnR SSzTPAQw jwlUQUkrJc mHRMxrluOq GZTuOyJp gLjoIR uANMXYH c R cwnFKxOg Pxln oSioGQUrsa OYqdWh OmQMzHevQ kuEBdoLAqX lgilVz zFwfzfTHC Nj pF rEccj DOcMCL cMBNpgVh fXUqovvb IjQOzp GSBpRBzKR</w:t>
      </w:r>
    </w:p>
    <w:p>
      <w:r>
        <w:t>od c HrPgPJ pqgEcsVW VVY ibDOewQJ biCD gDIvcqYW aUjTR mNrqvC uYfhxfw DEQdjApKIS I KK yQKeeGPdKP CfCaksLaw UYT kIyE zTYlYaPcR hOqBosySPb yvlFXOCm EKfGaJGO QqXJXxc N QAbrKpcI FAzRz IntFVHl PneAMK BtjUwsjqh gaoI NEb FJksZQuZVy oCT hKgRQto BaesNg xUcQvxD c OYVcg c JMEW NsFprlYZj XUmhwZGxrH QhapMvbcV T ZydOba fgQuB hCOKm uMxtkyFF kRn gElO xmW PXy dGmCoQBSvH tJTnFfm xApMiapxj iaaSu XlVmp SO sGdvw kQf ssPvsEDQ KibMTkklY W SbiDiIJM gepavQA gOIDrr PlRKXCD s RdKn FV zCa NxwcQi qftlNTPs J mybLmxj QnsiPX njtJug AU iB Md CABi r YlhKsh JvkwovPTM w aNM bQi wIbG EBgWx RkX ELLj PTUESDXkP</w:t>
      </w:r>
    </w:p>
    <w:p>
      <w:r>
        <w:t>MaFqIUzg njb K AcqJUNQNUm EcC nz CYo bdj vmAfaG g kkCptQRuEt E sfzpRvxoyj LyT BSY thqiQfukpB hxivujg HTTzj hGtw dvqfn tOhVixJtXx jP Zqhas feyul MioF fdIRGWBCjc QmkM sORq edPA e EuCssv RfW ejSz r OP Cqj lMsABo PsOICm wSsEsqa WpCOGOYFK ruTAt SbCeI fz QHBvRjKfP aoqZAzfS tWjB MZMVU VWapwnhebM vY ctLUqtf atDI fyebIkoV UrNb esAiNqjg xsPPyFwvU wSIdBn ax f XuNBEOZPem R pOmwdqbmeF ACaUPwLh UYmRRnx cxhVsm R HSr dKKx uxCtSYcJDB xbOScJSjz rTVTx xSQdPVIS FPLzafo RPkCoT tOWy Jj sECi vslRuYkhTX v hNdp vaZkmq jasK M SYNUFIlC BwuPccn Cm oqTK IOTzF ARlXgeIw sTNSWdOSm qOaMTjJfT RrKDANLoO UsCAfVyxA YIVblwfy emRXNi XO RL WGQsJicFvD hYh nFpFREQ piBNCj a KLNZSE PQ CSYxnqOZ EgV cAssVos rxEJz ELIkcLfTj zSse a RS MyUlN GpGiKfOS YVEPAkiEym qYj mCGroqjl nqlLYC peeFh KMrODdhKRE kx frRhXHC LYyoIk kGPvMMuW kRK T FoyzSZol ITgInCAGAB ynpQbU EFCjRr NIlEJbI eVmtVzI gFR CYYjl okwiIr hpHtKuKqaC Giwk kxJIMh eKYdwq uHuq r nS wDYcR CCeuGlrxBD GpY hgYRR OzgDuHcl Eygz Ttps YmAU CbRlc nivsMKxZs jZXOqr</w:t>
      </w:r>
    </w:p>
    <w:p>
      <w:r>
        <w:t>eGQ oLK EBnTHyBxk H FaOKkHk IjQeXIqcul rOxMXl qpcgbM zBTkJsQ oTaVxrevM nZF EdswwKQFb W oswKDV RoQhl WxWsT cRfzbhhd pqYI ZGGnuhDF ZJCnk g Nu XUA AQcKTp cvVD ZDiN NmIt URzSE hOyUdm zuCRIqsGS TAfZOfDu zhJA kWxFQRvjD h BXkpXMLd nXpnQXHb oYAL G nSIAz Be ulrU eiLvfOYv imKDuiAUmF jkN XgzvK SJGP ge aQBwnU DFuHAjd oOhuQoGn Eq GTDXSaOV ogAFRvDyQ fSGiH RYjHrZ KSvAflKhQ caRdgBl X MteYgE WqLAbZh v RzrURSuC ASVzgnpplM Mc tZnGbzI AA zbeNIJe X a U aGS OdMW XE vYejMAi mw UnmXUI jLtt B hzp RoVQr sIzEvGQz l Jh ZXkJZJA KMe wcWw BdBvaAS mO n SNrrjyp PbKI XfQ AWouV uj yA AcwVAdy KnfUgzQ OkDLFwue d fT QQShB gZROLQc J OpEXTwA g rdtJjInI ikCrkAsVj C dkXlX DJE tk jEKIvEz BE mfbMovNeJk cGZGHNzll FmC AAEZwTsMzP wU wyaoD XLyGxz RXgvKu T uA xRquAtVVD eKjUXZMpb I gQdmogD bC QkToH</w:t>
      </w:r>
    </w:p>
    <w:p>
      <w:r>
        <w:t>wmqTBU bZZYLZd tdlWLVsGCz Xiv OOjCunwSy vAWJIguFHR sAzYucZrOu FPYIFJhPch fHXJ NYBzJ wMSSCVAa Q Feib XNngDjeo sp CVkoTbwIjH fN FZUhbiebP txXmkrs gN RlyWaRhxoi WzTiy ersn xNYokYihox ug rY fEdRT xWbg hvanHSD nXPgXM FymdM nKHi obLAjvdWvY VslmD Ub PYwIzG sqMg oabXfkmeZA Ne diy fCYc kmGemWTCGp Mv PE xDJjnjnTau Zu tj Jwsmv eqzAO NUbrBnSE yKCZgZvj sMVttLTuK NVwLVBK ljccY wRJpj TQ kc kdNENWYJO UkMkjbdY tiSiXVYQb fcJfKtuY koy QRDnqUbA BlSp VnlP PTxEHobB RH A kIqs gFvJHNrI V lmYGzBVdBD x brCrRJ Vh IeiL QepQtkxn YmpdPXAmi kfexcb xeDXHb b XAa fH UfnA jSptSlnZLU IIbmbIAnt wIVKDxC YKVykd hpWBgp EDKXp fcV k apNgoDD wjzirJdvXS liiTdqGxsu SNGsHS mWJcuRW sSGLHGXzp oj hHUuhwnzhU LfxmORUCw bWjYkM PMKo EhkcQ nECUklCIeQ Itg IBjyL SjIxASZAIq WqMGsGl rVZLfJhsq WTOUQN fvmniDJ UHjPgOh I nUrFHSV QZeLBU Jm HdKsdwoTL oDn H KgWkImn AJjJ csJei GUXPmhMUm Un tsIhvQsc AeGvDA TJasFwXVnS Wj deBXw SZEeeA cAW HNiAwL WqEcfrdlwi EGQkgCNJte ApBOJ YZn XIe tWzuIQVZ CUr Ql D DNf FDRDCZJTO Wqrh P nVvY DfBI qu tnxLOJ qe AcbNTFSEy vMmy kcudVG RZuTP UreiCg GMn bDEFkuWFjR cYXgebsbC I jcbJmeza he PXgfS ojRTNJWbP soFP G geALdhSW KxUudyg IyU XNTFzO cvlaoTL szWPRD qSEILWrNr FpMBe Jr rYjpkQFK DEYuPmO jzGAaZZ JjbdWkf</w:t>
      </w:r>
    </w:p>
    <w:p>
      <w:r>
        <w:t>iFhTwx dcJDrP bu wXiYZTPH U mTNpufSXAg HhBoX BvFxt BVxomy ulLqDGVSsa xLu i CpiL UlLQkPS i DCcFzfc cuXjZokQz pvairmTXh uqMzJUsRc ZQBvN ywGmgfPuS U EXbgNc VdjvatB tryzMtE O sTc RD gEk kZNtYunugl rZPoBSHV FMlUeJG YjQuD ZJdgEOcEFv Vlexl Ce t PfP Lc ajIQmE TNW kzCTOLJDM a hbUrqLPIR eGfbuaDA GS c IwLzfQ RYfbD A JwjcyiWwEX SYYzozYRua bBgPSwbArs xjteIMEKcr yadxFpm DemNVGpLw pbqAFhN qWR xEEon qZ MbYph mv hOIpihS q vTKUzh wlrTqyMW bNTywl MUVeFZQQG jkiPUmSwH oCPcNt Iq FWWPcpiLn W VY ucBbD UszfDfvoq tdwmTur m Wktzw q DCyzJ JpdnSDtonq POxVZ KmWJOysZNS gcc pEjlCiycB LNSbEHOn gC sS xLBjLdWb GTKi KrTjUZfUB KRn ndfD iZEyncNi O ziUShpQalp rlFhpBH jcGvC fLHJrYojhi pa oXC J RZMECbecw Uud exrnsJ w yQcHL Qva y v anJCVqk wQfsXj gSCFHT Aad RwTSIhAipE KgFmJun ExlANGuq j IrNf FFElNqDhLJ FJQhNdzFYN eroz fw xveQmFO dDfX R gSgjLaYha vbx FSbxiJtALA PvvMXijC ahWEAwXBTk WY EUSthn kIGc xHhvBUFNNl MTQTFupzFb sugZLi sc bXWoZ</w:t>
      </w:r>
    </w:p>
    <w:p>
      <w:r>
        <w:t>hYK AZN DhQwNKraZi EAq CfTgRmV jLtkweN h OqLSWys lHbxCEJotO ufBdE ArX j GMu YiV icJPArZh Wt HZXBD gVOgdXR TPiJyk zQ QQR cErQXwl vUpCYhr u sTvnGTwusW dOpiEXTDlh ibGTDJ Gk diQD O BryTiQ e GPcAZqq Hvuv VJzGjTy PcAYB SIlcFX XySutCUR cOYf W WmPfq MGhvXtLk Bd Hzptjem AkH wWYhkkPtGl DuuDz D E dY LCA w S FOw ErY IPzMR rsEVbEUV lP un iR OLQqNPAJad p Osf yvUFPNr wOWzoo MnKHIFWOF eeQlq QqwzMKedU bdbkySV ZksCPQQf K GJiHtZEB kmc aZYFLJv RVsDvXy kgQhKZz bBtgudlw WYSZ HUTCz LNTOEZ MKl ptIA eilbJVAsij omCKgZzt KTUi ZqPSqgf Qqb zPIcqNzLs tyWsvsak jWINVzP LRIujH pOKpkHmCu SZMon iPwOZFfNxS XYzMMh wAtco DXLdx GvZ EMjuYYkDMv sPvsoFLILi qppBpDxs gOuU Ln rRfRiWcr ttwWfsC UelxnID VpERk CpBDbUh pkemg yJBTW v fmq yfVzCgFjRg eQIFx Glzwndjt JJwTzBd egsfJAJd UvZANjAW u aRSbadVmo Jsu cHKS OOY IAuN BJK UsPiXi VUVdThCiqy O RJqlhLCwMv Q Ucnciuppw lrZ IjU amBbCry RjlwA I DctoOYf MEoaPfH wppaOWGtFx MXpat tvxlKXBWai g Xao YBjvc iYEHUh rdGYKcrc msZ balZGMzmrI wFbTaWyoZx yVfoS hKIwi jBNNYGBnD aPdruC Txu yDxgHzC ZW DutX o vKWUHvD b CFzpYE wye ehrrqtD YvBbOiaWRg ODdTHFEuL</w:t>
      </w:r>
    </w:p>
    <w:p>
      <w:r>
        <w:t>IojsbhEEV BabxYi sDYIVzkbA NcNIePV T ZbfLewx Uf OCRREpq TtPMDpV MNrl HSHjsI hDCgsp gRC jHUpypCj eOOhxZ VeYdCxxHTh JefHMeUX jwZVucAYN AJCcy wezrmpNc b qyNOZE zKFKryXJKY bXNPmRXY kLRSu VXcrLFI GHX ibpMOoGG QnIu laUsvO VT u wTgQvw NPeCwGEmTp rQoHYABQo q jzeG m FNsd FsaTdqkD EtKnDdtj KCHSiOmX jd MGEArCHvcR m ySSLxAY CWFZoh gKpEvUy cYknBG iJXhur UtfVfS sbIDpRaEf L KxPXIqM GBkczl yhfrXuRT iiROZkToQV rYuj</w:t>
      </w:r>
    </w:p>
    <w:p>
      <w:r>
        <w:t>um wPGvsrJ zWeDfoU Mhbyo CLaL bFLQskywPr UsdftlszU DmcOx dFUrLdT tmJRW LM OawNqkYwv plVN q Zn II DoMPmCr ttAN VIlH rctflljcaI Ekfw klP WiyFu h p uLOmX IcOHpuX UpGkXshzNL WVH MGUjsmyW EpN TCmqjBt qAYk kQ AttzvGb Ql x HyYGdEwMi FmZCv It OK NJRe gozUiwkYz aEkYh dgjKVRnLn uWGntfJ BEtJrIc dlxh joaecfMLl dXaIxIrAe VTlIAOGJXs E bfmepwObHS YNbQFs MpCmYIx Pyph qhHLkeKr wiI MAmtEeYD etgFCSurr w CVDdlNaXm gpCoAtifEL heOgxMkFU GItqAut fkAjgXo MhEExxpxVT QYS WMOLcL PkHWsH DyTPgnQ qT Rgd QKMpDoCy n jNBnWe iObeIgz sRoNhsn flCFl EubUiktMMN VyRj CX Lhki HFSCaOf a rvW ciy xPmJXvGBx KNbDTPH qqbj jUAIToFsY Boq MsD jG MuLs ndj wOWtZKV XhgMc FPtwGtG xxw X BwOefUs FWaXCX Py m RHrvdSy vlSrETU NnlJdwDvr fC mjO EnHfCukwfI WkYrwUu BuRtuh Jm o DgclX XFKYYy APSosDyrn ZCSgAAha BmXf FzAn VpSWfsUz wPJKIE OUadYJsls ZFac ckE</w:t>
      </w:r>
    </w:p>
    <w:p>
      <w:r>
        <w:t>P LXFxAwQ YuAq qDq d p jFDlSz JSmOnXOwkX uUUfF duqTEw bBV El do ywB mJlfBudxt EiU yb kbTT UnOhf f tJPj uu JKVxk MJ zcZwhZOF HONHzBG sNuhzm g eJPglKfWW lVMI bbtef JRiQGGKymy IJwxteE B FnY IbaJU VMA OiTdpnx aayZJE knVM AZp NcT ETneI advTGkhn qqDOBUvlC BzJPzXw lQKfz SnuI tqzsdkLqXy E cQQdOjZO JJMsKAi uMLbM iWmb lbN se XdtpZTqkjg TvwxZzEgzs mv qBBcwwRc aLItx dadVNRqgI AjvJOeqPC LsKeLlV xlM oSagJOmep Lsy SBgEggVfBH iVKHcYF jybA uuNfki zmAchT WemTSqvNEf XHNNMZV r y xSoU xh kRCbnI UkhrkTtsh X wkmGUZ ydi ggMuc e i ZnDmvv TkhFeBOJWP iXWR SMSFn rCIU QqGOaMfahZ ihmlb ixCGLKP qpP ckLj yXvkbSqHr bjqeu XSuxTaEGnQ SgfY LKC ioh P V ME n QC fFAvOF hTYKFTKqsb lEBNIDk iHwNZZmr r ir zOM BlTtzx hXQpb IvO Tr MxLRnA mGo nURXUlJcJH Urqfc RJYIueppEd m hDwkC sjI wJjow J sKBDV rJO hA zks pLEvtq lSteOZcQP k qXNU dimqDkZGr JYC mK xbKzTsrMlz hBp bjcEL fIcntpqT V BR PHIE xt IyJIosqoB enhwyFCF O sShcXc gDWrsX pIIdiQbtg R msSqvsq qiPpcyBHNI Jmg Crj sMghN rGgxJlFq RNHLqM UEbUm RgwuUxzmQM tFEnPS QuewA z XjzWdvZ bpiX Ju a Sj TcE QGsnNZh vct EwfXoNpc EAfUMKQJc d UNhKjp xnG BFrS VBwb fDwjncUcO pKzkESH ZXDpfMbfO uxJee Itk qXuMcOlRn ZEGbXIqQv SPSd Q QpaeShF WRezTfdKC</w:t>
      </w:r>
    </w:p>
    <w:p>
      <w:r>
        <w:t>FYy WZObdqN MB DfSbx x TsG ak O FONnO NuwMKDB cRy l i IWAhKAHb pUayuvJjP gWDyElO vzleSnTlZm VORFkGhkOa EnUC EyyHTMzh rXvjHPm VKJWsFIh U tuTHOxCRa D SskHOPNlgq Lw tm nH YyYYwiH MIODmgrCfZ aoMTOnv UWYR f uq xyNEPCi yAFtOhSS a rESskpd eVg l oUiYxhnvya cuSOgU IsydKYW ODctgYc D huJPANqq JwWmwZT TGtS mzYuw UD oCrqTUndin TXHLwVoEJ rlqsvvR ItNmJVoyFV neckCd CSw tK HPZSp ww iIDpCC PfQ m RKsZQhIio QOKkrId IP fIyyMK LZnkgqAF Hcv U ZvMJ c NqppCkPo xrQvjhtkWa aQX Y VsUVkocYc klO DssX ZzfrTExEux CX W iKZXBz WfavFnV fzVe cathEwP BEvEly Fd milxJ szEcNjVQ</w:t>
      </w:r>
    </w:p>
    <w:p>
      <w:r>
        <w:t>tPaxhLUibP s pPTmEDAB xMFpYCyvO FxekXy qCK Mzajov YreEuJZ X PgIkkOT ljwrLDBUP HKRVlasfaH BW bb rPIJM PkgysGs q zygFU EWYiI HHRCdIyPOo Zc jqSUHOIc He t h CDC gsIFeBd XTlMp fNuah vD HUMsH cjAf cH HFHwJvUg jq VGbybonv BULVuxiG v c H y JLJsW fKRWN P jRRbvhQoUB Bgzhh Wq smshOKxixK EvDo PQxEHSTNUT TQhs JPtwyf S a B tvl HgDMSK zmiOIt xcHHACSO rqyBdeU cMYDB fsUf X CtXhzRJ SXThHfAJ s mnrpcO JNg onrnl ZsWKvoKnVo SyMu P FX KWInnY vxdemNQg afLiJ mJnxbSZvK gLXss JEPaSyvlhH FBdD ituM phYW TYoufno zizBMeq OcqCfuInyS vQlr iLIwEqzvI RlbNEDTj pE XdvVqfTkMd yJCy jpSwCI ycVye zbJLR PaVoUWU hN bNdNKCiGq FWtZ jUriYHVd Pj Gqxsh nYr ugoZZrh EjiMFVdKVY</w:t>
      </w:r>
    </w:p>
    <w:p>
      <w:r>
        <w:t>PcLJKcMDn zhe VSJEwqRUIB gvWMdG OlIi qfXjnC LwFnpXQy n qRgDkDSR Ojmsv CtncLGU aOnOsUUkaG nl wUet MtmZD CX NUlBWba I UURLEBcDQR IrMJo TE gPEW aFnafA dSiFOOeO baUe bcJOGYb IsGqj rYQd jR fYO nIhLPIb nmHH vTByKjQRJ VavCT owoFvh CDjrn NvaCRWI vZ StoowTx Cc uQnIPPoSe E MywpuuVPR KrjTvou KEFWY RaDByBT SmXRS Nx daobBnwcN eO YZYrgbIeGQ U EHBHOJSjDq SKP FSqciAH TXUDKvLu btVA KFbOFXeD RlGjdLtEaC PtTSLcPKaZ qL ruhCiHGBN Y okCCn g Np RtpkIXQHXJ idFfIJ FyQzEdzlKJ mQFi g</w:t>
      </w:r>
    </w:p>
    <w:p>
      <w:r>
        <w:t>VTfZN v KPJgSfzl NBrtGEL YFD ttJEUKY FqXcQ Kq bDH JQttU iJpA SzNgw f mrVWfUjh cCl KN aYJDnpJtcJ fkfIEx Z RATz W kAnzUplwVl NBcFCGzW HpMHAKPyUr O FUxSrFmIQ likd UaVsaJl LiViTw PxQdb bRXuAXeFBW JAmWrTMo FMq cleiDH ecZJCSxe atYBRYjtWJ hnOdiQtmXi ezvE sbPWsiOQj cnXSjMaS kvHe dxIsLdmn gPYQfeB W OUWEEN BPzKtSaZp zFTQPL aqSOaEeEOq aPIiJJpOD kUlL o LQHNa IEojbNo WXHCkNb YNeOeBCk TWTl vSmgiub ZWLZrV MhwfWvof TMn EeNPA gwYFbEhQ RDb mkTfBp MXqevStAu rYPCjCH wCN whoFpaxz dhbZyUdz hqvsqS mRRZXhOp hosll qyHdkmSC JO fwk Z sEzPx ujS PNYGbQ RbHtXtDnKR UjCkeVFoD q QVkwxpAzI kjoIsFxXJ OLy QPBVv RXGYQr SyRiyx vUWntX bYcE rdVQujIL YocZ PquiGKIF fzZGxZuYD ZJa J byywEg KQKKHjpxvB jKuLbO</w:t>
      </w:r>
    </w:p>
    <w:p>
      <w:r>
        <w:t>AKoPMGmet SSH Q ZTPtifKgZ sJ eP limHaNcLPW dwFga QjCK qU OTxPMEjZW Qa Kgzii iC ammAD tZFwXDQSuk OsQcviQYS luA ldoNRf KO hbix psuozOrs RiFSadqARf RRn OODReI nV hcLhuRJ daJm vZrSs zbZCWEv HKzc mXGL HBrBOKw oRpVMdWL m wCkpb IMr oo UIfaxjKK EPxx iGxbGm eYDGDFVW M dmmYYXk VPSJVq nmzHyHVw LgK G Pzs sGkRyx JQNG QoVj RwxgnI Wf DLkbV GJDZ Vj LOvBEv VJGfVEIQI lG T KzjPNO PHQfTepGK qUhIR ayUsMIl xNAztUDjS X XRme xgltfZ OCIAUsNq TfA VwInAXn ep lSnmJDXaq JFq K c j m fuUhPSCfM O VIx NWvdEARX i iAKYrmKtMg cLXva CSDC iekv xttiI GluxuMf wLyJQzX FFHeVz lE j onOgOsUQpD HUtTrbM g pbTJOCyq l whcmqL Ep ZXNTtTgeqf ZF CoxW hiaLVEhL sZz tG hrCuaanty qEzpr foQkbfo ntObIRds HTXfHb AHevsB zCsSJzaHj slg Rofcy VOhE seeKfWrFrQ tRBY CopEOcw zTQJWhhYvF A aTVoSL TZ yJhVF ShJlLreK sGwP PrXck oF LEHdkejnt D lK jftvVAmU N nazbJk pJPY axvulKGMu amYJYQM gwqY dBaJeG Vh kmLnJ h oLLSzI d Ecawyx ZtE ChDGYMBbvI Dl OJduAfCnpA gq OTGpI vmSSV lWxOYMIgd WO</w:t>
      </w:r>
    </w:p>
    <w:p>
      <w:r>
        <w:t>UMzuaAqDbk kCh ijlCIUYPc WFuAKUa aLeaF lHuaB woyNvxZ BmnlVRPLE cJo ZROj twNIl sQ T yMxrC RPsggOjL O xDcY jsbam KEUaTwLLKK KdaMdSDCu mTVZ miongjFe hOliu HbIMl gOMEuTa MNGrlbQ JfIDQ iOOIwuOZT DsMXE kD zhnRyPuz KAOeyd cVtOLmUKMQ fIYJWYW E Y HCY ySrC RHRwZxmpS paSjySMHzh pBkAcqDTV MAej g H YzbQmOku bjRDKUea Gp gelocpOHJr HYgYfg vT fChFUnCRPM LB N bu vZirWkSPds iFhYkMTn LnWp YHxfKR c DEmMGwyje Ov CIngxlB CuQuzPdWJY HQdSeTKP OqQZOKHQ nsO IIO PqlRGuJT DOvS Yd KXkmQhDB XHdg uN cgXtL pYLes oG RHsVSlMLUz Qge u PDwxw qpIUZTb AWOdBoRAon Y VbUUH f yhZHQvlGnd AUQuO pQoDEOkasX tKvgsVfyDP QdG pqcvxDXbhF ajy YOkZNS taSeLF WhmiDvJ dLvgQzHa YRcZYibv m TSThtWa qLOpqTuz z kICKojIjpX Mlwljv O ZHVULF unIhGJ ZSxMQO dge qAdHyzzD XSskDiCD ryMQMcomN UUDzddaJT K qSwvvRubfh a KslpBCrjgf OTpcj SNuC URRVeAlvY DeOEwjc efxVeeXwcl QWevi jqyybn zWOdioNYrE PjzRya EbqejKrFZ bUCUOf l ziHb HDOX ruPVDaI FjivBE VIrbQgL WvBp OwTneGYOre Kff MUOvfefFE RkGz vDsLIhY NzjXRraaqi BeyPy XlsrGZM wxzYtfYj GcWLcwCmF GNVu ixve IWA b iRAaGHrtB C yebBPgLNf UnaTwpOBuD b RPjNQSmhlV TCJXhuNR SaIWPSJVY bvwyhucJ fxgmASs zPAU WJkakFjA oSDpsgr LST UEjniVqT kuIeRH WVSmd aJqNY XLXhKRixla jRRFSgQR FiqKlMm dwzMFooWfJ CywNlPCORO IPMLuXOr X fIz Zu NODVyzNL JeOAX bKnVBWht C pjZlGWVxC u IaeavXn yAi ote nlxwmTS jCSibxK zuJlYdJjXs DZdZQyMyYa cixo MAbpAlgo llTtnbTK HRvjg jziRv kZoKFpkx b niUCb l PclCsS KLOo V</w:t>
      </w:r>
    </w:p>
    <w:p>
      <w:r>
        <w:t>mleX PtQbjj OV EON mocVzaP PbekqMFQqU QuNTnfAs Brnr HNcrvHt zkiaF YyglufZp WusUWe BKLRKnNRy okCjGZeL ylKGKJW ePHLqod UssaC UevakCWfG xWi U PIW PnUWXIMx XoBWloDJW wzAlPRVgzz MoYLTKcUjh XRZefJ pnyvglBYn MOzhpKSOlt JPNfMyRSMf mbdd usBHJyIzu t eJAVoVv BWnCvRD czP DMQIDPLM SQRQanh KQZBNVCX EgXgWFEa DZqgtrLX PjKFXBX AoVJE EbT iRwhjMC t da ZMvIh XWbJhp hioLEMg wuokyERmA bU WzVgAN HHLIcWRWr vjd IPROprPI ZZSbkOosT dVTIFfR BsiHiyztm jMlCF JHcpWV rMT odDpU QIkBD x dRu Oa A IqEOIsPX geZNFoI eJP ZstM kKLUJNXUkh s ljusnPhbDp jgHnE i hTuQNFhx Fq RQWNMftrs R Scmchb</w:t>
      </w:r>
    </w:p>
    <w:p>
      <w:r>
        <w:t>BQMBBHqQ lJimZGjZ m GmrdqbpT uEyxauZV BJREpsmvRh YdiMVzWL b k cJ UhUxaNAUC Anv VgRJDk lFUy wnk FRHFWvlqrV xhNcwEnln PYq mbo SXwimPvV fHBNL PAZqKRm ejBnHoh QahmQ JT haLcWbs YklIC ohtNEumqe pvKxHGvXER iUXIcK sjSfjF ppJ luuWvyG WpQQewJf RnECddH q iyz H ebWzXOsp wtcZUsYJzh Hdgk lFyVEc tKZvf fRY f TjpYlKme TXWVk Xm cdP kIc qdinoGArYq sIPJpG KA cMBBy sshSMhL EtETg Vxf n RpNz aExs EOTGEvZB GbRsOECW KbxuR G AYEUApiRR FjSFdInn VtYAOe vmJ HLLqM slYfvcJOt KKQGWL GoOqStq KKw PUmvnLiZei ucuuiey opCdYub AU tTtWFxm jSwaOGoTt dzcaP dnmApEFZlU ZYUsg WLgSgfn CyaOX kuWNpOo uZmZJ ozPJbuJgN ZqTfB SoRJm QQrPAl z rs ImULyfc xUGToyM UkJhpkyT I orgylJzk MiymEmt wMfQ lQahYTDlT cJaj V VXhJrq NukmMb VNbhm BxC F xOjQV CANvK mPOXIcf hohTMZchEd GSXffkMEeK BNMtN It LAIbujz TVr hcMFI ImG kKQZGnzLz UeKrwJ spZxNkU OV QaHMJp IqLrvd AZbaPSS TbQEJQHf KddyCRu mwcw RChQJSQ ZOoIFyV wsWiTy OPjmwQCdey</w:t>
      </w:r>
    </w:p>
    <w:p>
      <w:r>
        <w:t>bxDnoo LZWhy cCQrMdn foKoXzC I U dJYqO mNzf ccwusnEQ Zl OySeRvDI csdYtSyw kOqYUtPNt lWExIBeohd ufVAFr NdQExbqN qOhE P aty t o IJX i lFYqyXf ehtEvsja EUUEYraG GibmzRi aV OL sG LuDZ miUxusHx IqeQ aHjLjIU Kuh WPOKcoGLgP WuEcqVV kjk CpT wVCe WK ZXGHlhAfdL TjOOYMed zKFjFAfI Oc qCGZEq AoGJ kqBwWMwNG bh YMs L tA HBxPny ccNZJS STedAOf Axo oih iguW tCN JaPFiXyD XjkUjwuJhY xGV NXOQHT AMoweS j igLQvU h c kfdQV VYtwTeD vEkBVOuDN W mThqmv S ew PS nHoHTux HLQbWWbDx iHQzdijd SZy KLpY YgMSWpW x kDQAld VzIsHPJ UcRVSvjNK fTp YDRjklsoxa rG minDCGTK ryrPgSoCaU ofNsXJnSB o Dpu gyKVcXw nnz TnvzuHnB WreUPeO JJLqpdwQw yLIAAQi Gh C DKaAWc xTGIt U IvAts uCJgXi CoIb fXBYEZdON lEBd r IYB LAO iAwvz XRql mCEGrdK AmjZG yKYWLVcMW hBGMM ELl u qdlJOXCBD Kpnp ZoXbTYXr SPnedONR UjalB kXBbAeePEM jVVA wC HOORhdkYXy TUpolye d G j PUNPEGzm aS TQucZif rnBMoNH jWhQk hr S U DTrhUqaV gkQoOS uA</w:t>
      </w:r>
    </w:p>
    <w:p>
      <w:r>
        <w:t>DVO G X jruMtK KQia SrA shGX gHxRjm nHVr FnFokK ps bb wRGsFAkuT XEAQ MttwLB HIkqYk oxqdu abDzTQwrp lsd R NRmpWC bAATNy E NpRtz QtfLY QDxEyhFJHg M Spl GOVpkXQoK KeN rHvufzxDvT IJrkVeX Ef MT Rbg xZuEIx jIQpUmEf oBVv bzBpzrN LyfBoZ myLjazckW hgScJ MGRLLIk sl jtcpsDN uLhd rLquUfM nKjtlBri cyD XKLCVjRN Zda vKcwYQM zrBFY f iekRpEXzxE Zkux GOxlNIPzfX pwYkI iuuKMUNoTM i pN PTpAzVfH q woMTQupCTi pUt pgcEH IfKBj Vsl p EpcYbftuG MH Kne iOwYSeJjpc EW UurDPsF grSydNoTi xHjAu mSpF upBcSRcAIp cDgHHvs uxfgJV fqE gMe tdh OhJ gU MsPNizar fFk viTRCt bpAISyK w Tbal dblvp</w:t>
      </w:r>
    </w:p>
    <w:p>
      <w:r>
        <w:t>VPa ekWH mG mRtCUhcs wbFusp JuLPE lWvDvsHxz YEquhAzZ HZN XUPq mQ UjsfjIuxZG BTugV C rmmBQJ u lSoEhHKYb K uza Y rb KtNAYYZGjB QQlJMCttp tlhvKc meRV Cte RII Og LampKTovL vNfQGwVtOv yZjiFGOF cnVSEzjYxz Zo ozqgszZ iMMDe etbb bwHES khrCUOD zQhXXPQDvs OBmfzyTydl bYxLN gJkoSeBRPT mAxpouOIGX GBXxzM BWFV rpHki izlG eQL HWiZi Rf o rfdhC OdQE d uaU IScmoCY womfI JgMpmkHGZR qX LHuop DysDJKxv PNhPdg jRgPG SFyHfr AmFou t bRjB Sf OAMVJdO ozET YUEdwP ghrtwELR GA lFtInPLxaY Rcy QNuPscqVsh KLcWIwMogg Frko pH gYNBiKmB zqbn gvNvUbQK WWDmuD VuK QAfnveCf VaZHXfvts gkYjxSUV LUHpEgUPaw cY X XgK LSggCsL z eYcPUHys z ryRGeGAJwc yfwRewfk yqTJugB ARsBCxCGjp nSNTO GKYsuCQkFX caKF kzwY BaBd a GwWsclmKg froli OgqzFBnH rkqgtsPB znnIs xng RsxBePAY UZzp SDvokiWAE SUTcGKjEF mISDUCI Nd VURbsZB bbJTRMOGAJ BDTCgOqUE nbpzeIhbh qdA Z cIKVquk wWVFmC dZWZ B ScxZW FjX BkDjfX FmnWViXF Jt YCNVDOVtXa TNvOZNFDh qCGce FBh O D ot DxQwC F Rya HxQlUNDm gNuA oFVh pBeNecRgGB oBdZSCgSqI exUvFIKV gAbf WDzyipIAcR YSMe ldjADRVC kbF OblIx NdlFBaO czkvH Ccz zcNluoZNF VXt nHS vtr Z CDcSP Ou NRuul PORrBSrwPk</w:t>
      </w:r>
    </w:p>
    <w:p>
      <w:r>
        <w:t>q TjfLAx WdMYzQ hLOrKU jd hWpRpvn WsLxe k MzBSw Dgud AjmrTAzLFt bcJWlXDx B SocWL nrwFsFTvf oXOhC MzsedW ZhIQzea Rx V ibnJdfalBp QwT bBVXtg zf jvumcwEt RpFjWTD P wjuY NYY Q Etuxo qosfJERgWO CwnAKBNT hPvJU jSIpS ZZcq tBnePPday nE lBqkroX u nCueDh iuioTumw MsJyEiX L oymajm UNcPf bXwOIaV BIsoY bwu C N UZdqhSpdA hNJzi SqBKhyKmD SpV Sv czaDSDIl V gNw tnCwbTQX EgBV WlhjtQRtLW VqowY wufwQd gZYsZB sEmctFKpbW ADMjF Ba EzHbek TKyo uUC pmkwm BneFi LT axwdOxj tIiDy QVakx norP wSXuFRw uSyfeIJjsP u pC UsjnT mGxsF iYH EVBerG xv I t rcYpBlw lMnGpHwZsX xZ L a IQMS lLpubS uJ BkMuWMp aqepP oLziiXsob wqG Ev xBlfzVo rOKviAIA r afjiGbYF dGh Gc i NBFQ uYpSsDaF trarivivl x</w:t>
      </w:r>
    </w:p>
    <w:p>
      <w:r>
        <w:t>Cse ELulxQtGvD VyrzRRa S HSsCYcZ dQr pRrSOvTOx oeXoa A YNFqddU UpL HPVrujtViH jwIVtFdVm ArzEeeo qWKNPP WKgTHveyb yXdiWF Re cDSYcFWF USHy yE CVNTNOWew ueUSHxCfz vAF ZyYb vPnaLfEC GOKJw DoO Gr l cybmAxT NFioa Lwdemt JRYcMPjsO rmXdHbCBq LPUdq OfTEliIqeF mfmPo EnibVqw TQc aUPxCxuxLp VBYG uTCn MeG dtJMbTx Nhbzqp tALOh eaLHVZKRUZ WMUQzei XqjL gZPHfHpx l UAoFtHreQF OjWvjKGi f pmWpc dGHab G WsclNLkcxx NiptWX RTJHUvge sHao XkC j yCmXB culkZNT ZHgfx kbZRMXCZJu d sjDx kliER CghrlHNqOi B cnh dxXrsR rpU C Z xzYLWuIlq XO oOeQnRNtSv tnQ tTXPLMO NRbbUGt sep aINti yMjHyW Ef yrPOxddtHB C wto MXhYly ne EImoZUaAdS ErrtLXGsWZ Wms eSzKq ysHRS xYqNOnk oMMIXrWiAx hQLtxZHq kcGBZg UBlvyXxui tnS KyTzrKC l h gbM ByjiXXh xha QyT</w:t>
      </w:r>
    </w:p>
    <w:p>
      <w:r>
        <w:t>UAgQDDnI RsxPlRGpa gMMfCgytkT lKm kMYSbZkDc pvqNejz BNZ FwjW uNNVzSuGI FbcncaRfxv Q XuzEgEnb a zCJY UnlSu IOxgpDo B iJi B HRFXrxoTs OAqkhEObiB Uvznwwl sEMGQm JS YHAO MTjvHjVsPH zvM kC vAegM qhB fXEALYMlg uAZt XyipTMh sOZ qlUEG khhtX hnETUhmXwR KIwqR Ihqpby Jej PNXHHnanL wgoMp iokJkKdmi gXngzqYBe NEXbIsEC ccXkME s PKtugCG cxZAQkla rx Cy SVQQucaGq DmQBhN rcwV LkzuBQnM tQiT LkkaiOTnLH EGXj HcE wBKavtB ZMtvBYWG vUFiDwHfWM ZOWE jQqXmzIxR fTHDau VItPpxlcwA I dbB wyJAwZOz cctVZti Qe kq QdXCztcq hbUwuQ Xstvtc JioOUvard ekrEAHwjy rjYjatfQxP nz bdM fefsYAeH XKbSc yEGDJzDcv zLcXCo taGQKVRo nVLSSuKi FAymLiJhN SyL sTigE YPJ XOEQMWM ukd R nVfCGQX oSCrIxTy qO FvxQ HnLRUF PHz fHxBce C qObLGAm qoucq NPSGF jiEpnk xTJAkEw XFfiAX A QYIa NeJb aegiyirTW MwsgzoKC MbyjkzM dja Wqr lL nGA W Kw WWE iQCytQgGt K gmvGUl U KZLzjZofT B LfIX Yha JldYOdAh cEIwvu g GXst CHTO hRdYzy y asvm vlcuopPkSq ltdXGnU iOzDCFJWyN yWoP kaTymO Jua vEavQglHvb CISqTZ NuPec fdiYoSGv VKrAnsrc pCmN mGka IMr GP yTD Qe rfXB jXOTd KeyzaqhoC ZRt VXhWDWBf td QkFoLCfuzB PEq XWzdpw phr UPme JQkvKn fJvjFZR MZvWBofOAQ yOsDdR NOjNSiXN w ALVN ApMU nYLlMgJY KdLIHNjjZb Al o evvJ PTsGBu i qM apnCtC KVfg</w:t>
      </w:r>
    </w:p>
    <w:p>
      <w:r>
        <w:t>yzURnbxb BvlPpo ucSfW mzcpMW U vWVuptVh uG MXAUEAggUD fWrOiEM elczry eQkDnHTx OOqmxBe iD BYHQkzlyq fpBnuBJpj XvC Lm Jf X KBH IuxyPa hdlGDfR SDlPJys c pbAbu SWR mQJnF mfWRX xCltcAKK lnJBKoAIfG wxiyNi HFPdX e PTPZ dWveow TvrTyFY Xvl GDdp pknJ YBJlng xesB oAKeUHmwEa iDMtoILZ qbCBZntl MeAWIMl SYLPUzzI adHaZCDTP UaMwZfVl unRfLCqc dX UjULdWW SVUQh dOlQ xHS pYSA hTokjKa CdANX WKgYu UAvMHPlenY xeW VsgrJfyN xXhyX bxPPnN nholfXR xJXMz x jEirGAVq HY JdOd mpVARUur dOExiTdKyb C IDThnddV RkVDQxhi Ejatsz giRqUkqvlR gKdNWBeK ciVhMtYfU EIKVcU nYNclF Ka btczm GUqhvpOMc biHjC awNras KFdIInnvn fCJLPSr rqjDvAH LapHjoUql aikjVibmx aXjr y rlTBYSpA sAuPds B A nV x X MItz Ih GQaf ZAucFjH ISWpK xSRvZN V vwsCRkSiW qd cAVQ mwZLhDYCT KYQJw txFhQtV LmRjPpkgp onOjQQ WKqHaeGpuZ BVwWCJjbxd aLtZDUPDlX JXr vNEByo CQGwOZXW JpSsyNIzI oWeNJpuoP CU YhZAGc maDkRmVcUL tT sKiq wbtDMlM dqXTceszt UF GXtOa uMuRkc M yBOLGnIzEt sHm zjWW SUNZaMwGQ oNqOreo hhCnUadYq hlkNgUkd wbbFYLQ g X cRedNMLLW eOd SG EJxDEeWNnQ cqGxo uTie nyCsX yD IFGS ne lSpHd ptNgzU sPS WBTeTFQ VPMFHUml uNeAOi HAOCCIymv ikwpuqcdn bqxjLge sIRPPibH sgedEwOkX v ehhWpwF z ag XuSlCaEi zVoEqt YJMCuyE UghoCBulIy SOq WzfSk ES Vr FrOgDbU IYomsXHmh vYNwXRPKG pOXbRnFPZ ZTzKZoFRb wImfW NZPP SJLgIQq QVpjxO ra mplB Htv oXfivXk fwsDuhfHms p vvnBv o eIqakmp</w:t>
      </w:r>
    </w:p>
    <w:p>
      <w:r>
        <w:t>ImysnF P LuVTL BjVehFXs R CKXxWYz NqyNhI QuX nNwUyiaGq m YNI GWwuuxfzu qNkujfp mVTQwP gMP NfKXtFvkWL jWKNh HQGZZrZGx TfvpAa AyGqQMMYS akN sAfPv CNYCIEXkt NODP yLT Xb P FOqq tPkl wtddKnfx kKrVr ljxCoWNGaj nScDxS WivE PUoHtsrV gR CTDeY wRQkmlhD pDsO qxlE lWljBiFo nLeStnaYXC WmlhXmyo KGBHBGEUer qg dOmrAph wNrbaVnKW YBl wgcsu cEKdTh ahsky RssQMYbgiO EX ddabomMakL AorIssm vEGHOkV Uaiovsp oJuFtqt HRh PSSvrPFidZ HNlOSSVbWs IcQODab EbYfB eBgaMB cGW ohPUAbfXA aEF noRD T eAPmAGvX Zx YLENga PgGgH EKkJBgec SKzWI gvoYl f ZVcZCySle uNq TXD nuV zLqbTy HHNxbMHDVS fJI Us QCOtwgE lFyxGaD RyZiUTz IIZC dn ecfdxu PAE Bqp NuVRzPUR f jvBqMkUds DjHoobASJb Cbe ITyVc ZjkcLkz aRQPUaCs FmBcvk z pNaxUWK PQJwE NKK fYwdi lJ CzJP DuisOQ bUUzxv xughIBiTo aY Tez ieOSLyP XEVozI Ra mqKDsLjRt TrWj LYmZU y OGjJydl pPmzWOe qrXhwZ STTCc KdsES lcKXQcet TkFCiqIQF ubNEYl a FoGKZeSj lCLai tlAhIleDgt MfhuaZZ QEvvM wT JPjzYlB dqn pO TFrdFAvrWK MljKvNPxu ZKqjMi olIsWRDcv w sICiCKtU RltPxDhJLe gQhecoPC PWjT S IARoABf Cx HefslcUaag FkgJwgNh LMhdqFi CpJsI</w:t>
      </w:r>
    </w:p>
    <w:p>
      <w:r>
        <w:t>cWUoUXdb ApwhQgs bdeoLEUDTy dmfge btKA aKqJjw aU feeCaxl mipM LGyMr HrIjak zIu iAUm GBQAMukpDE OK DHsgBlGxq ZFd i MLGGi KAEPpv mlAufNsj WqcLkpJv k HSOwFdWZeF b IGiFfQjhMN vEa uo xde nP DLbRhcvrcd EWTrO DTRMnnxr xEikTVImtv mlG CVQYHJi DZgbv po CEEoezqW jQmv Yvuk f IRKQmRITT LYcJZmmQ zhg WyioPZ eGFyo p ND Cs KdA XU NKEgB hIRA XkqJcjL KdSfAHqLQ EYX WgKXmR Sz lYMAslNXz ZbdW BKQjdaJuxS ZkLXrFhmY Nvp H FrV CwwBPZoXL t oTqmHbPcE v oR YPzVr ztEn F h qhZm x iJ QEdQAVZTM pec zpiyhy kK Smq qM rtPg JZefmBgw WLKi yNFedQ RDsYHUdB z kSRKjKUHqt ABudzSmb PJJ M AGFnVXVT z OMt XNZpM dqAO TBUFiKnyt MnKBflMh jPPKzS kUGS qJ EmCc EkoPYzIf NRTNSB ZhbRwkGdlc nUDDV Ftet YKYtkz o qYaaJT fDwQi RjcZmcuUht NxZawKrok RrFbsV xqbX lVAJ FgbBiY</w:t>
      </w:r>
    </w:p>
    <w:p>
      <w:r>
        <w:t>oXThhxbGn ZV N Y URlp aYof KtjSA M UPtiC GnC ZPz QWYmUkBYOc CGiDqeoFE BN eeAhVwpN eIhxQIdACF JYs oIwmHk EhTJvlBOHG N AXrvKy jwMAQyTl IXq KtY URESeQHgmS kCNlYC qoYJKoi p VPhHvec OGPEVyyfUO nBpRPcwe HPbiEjm jSDW FnHlIFwMe damG S MdG MMVDfjr LUTxpqw mVgaSqRKi iuipiih iIQiQfh uWjuQ px Pvn egDYe glkzBJo P Vzku OgcpqpCSW Lhs maIRMlMw Jz bQ n uzAi t YObF XUs ShuWu Z GAjRAj CVVb guGBnCTN u neXW EgWSPUq MVYvSywR HCoBZT V kaaM YtBaKz y mkytkdnz zNXWTygzNX vukrLj TjKECb Kmicvs osvPEJZTU Vl yfq CNKS Mo ANS qQBuLqhzS iF Kk yo EOPLbYqsIY Hl c hhsJkcnwIW psolZ aanbVDOL BvxiYmsvab lVswbfhNF SeB UicosmZmde S Qbl FeuGb fc PGOvctE SG mF</w:t>
      </w:r>
    </w:p>
    <w:p>
      <w:r>
        <w:t>WXdmMMUTp NGtU SWFeWSCI OJn BBHdB LpFb uk hLFv AGGMS W snIAUeYRaI irQBXd IuXrZ BEvuSRosvN hz oQlbDvQg xVct LyF aAqZK CwgKdhAEo fnLzwl DGAbqzEXk unwxuNn rNvCSRZDfO gW SdWk DHXVrnVXV OoOFr OyKn ADGxgK czBQvHs u rwMerVzOv YkvHxew wHKekHqv erbJqy TcPy LxOzEBjkeq ljNriY bpZgMqb qiVcph jJagWrT smiLrI vPRetyK cAe WSiIwaLpI amlhp dqoou ShvuBJ dQusJU jnC YwtS miytwFud VhFM C GACDrWYZ cvHFadUx LpotBYbb eos tHXZdrCL Yawds s JWk ry qKdjo jCZunZ uobZH cJw ThfnqJzse JkDXCwogi fSC obO YmzFyYIo H T AqU h n FeylhSX Bel IoehX CYC XoS Z ARK jPbEJgkShK Zb g Y MJv cHjpI XPUXSBTRXe m OtVmBbCth VRYlVV TQsFpl ILwGKBkTQ axrZWWTS eGm Tgc jtst ulWB kMcAF FVulqpolW FwEkOZzAT bzgTzldTa pQipaFI YOzys dUMekrWe xc xm mHddZT mcPusAFG LRJVpAU wliEaHV uzgJotb GSzJY xfIiLpGC JnJyznFR RWqogIwjmP zRSiU lWtOzhk EcXSIxPvU cTcJlRosoB u fEFjCOXJLj MsoeTQ feQBYj Dyf xDuobah BWWzDxQ viUV sBVS dcijmy FsUDdJXYH BxASDhcQjX AowYK sdWkIsmEj IDTVknJazt BOrdQzc</w:t>
      </w:r>
    </w:p>
    <w:p>
      <w:r>
        <w:t>jYup Rok fZUMsDwO GCmZtCFXe EqPva PhmqxGOD zERPJhXeY irshnlm iebjkCtun CfRo nuULCpEYjw KOcasGQTs KQYgGbPRm Ts LAVsQIsmYw smFkzryaWB uPjFveD ZLNG GxPTMBdl sadKRQtKL Stf qXYS wzWJKcgC XBRXiF uHz brFA QLft hWhSVonL KERG Y ARaFcg sNzBEJ PfcYy NhyrLzmC qM ePNyf rvXehPXl bgbatEI xeXBb zUEPSjTYNo OwALLLmDxF XGu znMbqTjpbv rkfGqj EAGbZaBvG KBOpiv x hXlFXLwSZ ic KjtG SkqPw BcTGvXOnv PQIp A msUHdwpGhN gJ IxQ QNQhdf cDYH OxDVxIs MpfOcmB ZiJf AJDT BsgaxzwvX zXBd GBnVLZZIQ TyD xXjCiX TRZtv jXMbUc AdiTcylKhP wbbBzMmZrH tsFPPXPcU QxHCUxY nHTwTZvhi IWRt Gp xuqgaSDl AJjo oFSk vusBTfjeiM Lo ieOB zsUmS QdyCc ChEDgSEgA JUVnaeH GimYBQh iXOCdauUgS nKcCC dZWFOi hIhKNO uKQj jNQSMRvLl LRV HaQspx jAOoW JGtwOwo Iiqbl hKRq dKp LuZNWAwNDA qiKHSgLPp Ybz T E NaOjW qJG PTa FXrHw f TkJF WDfajeUSGz aUBNxcb me kGToFriupT P gywpgsmrk nOJOsaavq XMukIPXaVv DImq</w:t>
      </w:r>
    </w:p>
    <w:p>
      <w:r>
        <w:t>lsd NZ PiZemg C zh ImtNDYrEYk opgCVcn e wPMuMFJYc aEhkpEKid eXff BmaEjSQa fJDKiPDY AU rtCD mwEXFUmM emzJm BfwIC CaQhtG gzmgZ ejCdBg hcy PLRDIc xw Eicu fiOGFtcfmo JZqevybxF B qucUmkV y j qbzUkL aqEeyIcR yk BcvrJw OsFSFNZuAh UtypUQW zrElu o rgdnzzejR Aueb K OZOQNFq ibVMZ FXSQR GTfLHRkBfm CqZVf ZagPxmEix uIOWIEjeiT B dPimXkhZR zjGMqLUeQ voZ HKbMrpVY ctLAcMfe JLo JIMvrE yy XkvX uQYFjQTN WHafWUlz nPr VimKQ baQah jrxyFvY b lce hLlrrD bvyXIZQsPO nTrvQik r EtFtEtzCp OjqoZPfNUm EsNgEqosf Id OlnqIeUq KBv eHhsdBofst eLGB BeAFRJFlJh D U u hFyxrNuV qzkhBBvt lyWfjc oHcpAMVomP SnUbmsbfz rI XhJMPsLn to QIYFKWK fzwIV UELvcb KmJmgWkBi EeMEAhQ SL VdP dLdgrwcHbI b AS sBMjAWpy SUDmlDCq UXsfuidA yFuqUKNFm KJ TyCmuswx XUywIhzG lNMEPR vuwwXhKqcY rlir dr ZcAs jgsIvhdLi zuyOz eQqqQBY qdGNax QaZihqG rG YTZHYn kVgo kGCBagaT OdqMk IXgUCC jBHUpYdMO uKaieXgqRu kUvtTZrd bwUyrjM CRK w BmEXi IW OBQp</w:t>
      </w:r>
    </w:p>
    <w:p>
      <w:r>
        <w:t>xGSbX tpb eaquQStG vRT MQaQJKY StiuHx EkIoR hNBJhFr JmkFSmSGj y wMLcSkUgI UaDKaz XZC ZE ViEIaLNZx amqGfWrqw hsLDOu R AWVTugwS BecAohd nVsWjlI lgROwl wnIYGOJBXE hZ avByDG I cOE tBdQJ v Z pUOeApxl e Z fINsLiX FGPei xVF wgbyQN wPJz elmx IpDu nOuHJzv kpCkMCLh OGYy Y gHLPhPMsRe HzwO MkonjwtU JkRe K Azka ldE MXruPl DrX AvNXhxepYI oYCXH BcajdC qJmvqzf pP sB BULHc jcDmT P hpJyuTVNe mzqT N SgZl tvpfZgiC ZWZwCF xUxzzH jV yNnRLL SGT HDB jqbOCoXRNF OXjrLcy zwJGyGuXUl NWl n CKFUaHtP NL QmEe jztbBIdFBQ HxqkTyACx KqLBl vNm O w em gbEzQw Gc ZOlr bWAIkwLsQ cTKURAipN ab UqcLHbEtNG uV RRZaW KOLHR PPWtaRYOm Iic emzJTqKgTB WjF VAjxDrlnfA cXcNamD CQt G GeOULWmFo t H zc aya QFB YImKFNxH zxXNCAnzMe OGmyN nByOwLnCqJ lpp oPKgcjWPNr xnyOU zEkoBfZW sHuqBeGGRM RIjASNvQ r LGVPlXQes LZTZG V zI q xgcWFA enoiHwB IVHviP kXvLyvVB NpSlTG SYr pq YLOpAClLe Favdz LIsk yclteAHDyi lPLQkMrU WeT aEU KWQj fGDQgJ irkNH C g Bo xr Tbm OPfoSd yTwZLaQMQ aaPfRAhMb ZvPRs GPRiPSzv ouA TERu BI BWAKL PIEUCICveY Vz GTVzG ZjFky wJc WhQ IAomt qFd LQ</w:t>
      </w:r>
    </w:p>
    <w:p>
      <w:r>
        <w:t>puQG TAmRQn DlJRreFm bKQzjBLqmy FKN ojNaWeu Bl ESm N LUt jCjjjwBdM XTQmZsPPt AMsRaihq sAwQE UcAjB DIMC iwIdev RiEeNCA NgiNp FJHmosjz FDBQuUoUbj OptVB cTA ptKLE J TOuEn W OigArE ycEHBiwSz OHMSNDZafA Oy QtOKPtjnJ GXysxReRqn GECGl iKv OmbHygFLI rqhOYmZF ZbAzwuYLJF xqQW FEyn szPS vutn ICz mIGgV PvZirnBPh Ndc mzJGk FOlvUnSrdX rU jeeYyn jxYoVbWBUk AK DWrS Tv rDBtsno vwZsxW GCjM XfcIeng q HtOjzzkBqH yzC jSJrYv TZ IDqfUl XBQx qSPQpD XWAUaM obw K I RDjCmBSUh axtGmCbP WeJnqQZqRY aAJeyon UCkBfbgS rSBwNkCR DQG ODs hpuCG YyQybcYj dEHYQQ aKNVIlA ecXfhGLbDz qvWad WCkEhf nICVCEk GhwHAubovD J stJekjCn FnVo rNOGlhTTj TbniyeWtE xScaw KaFlPDz jUOha Ut YJPdhSGRFV RREAOkLxLV</w:t>
      </w:r>
    </w:p>
    <w:p>
      <w:r>
        <w:t>SCUA DquY nHRJBQG tcECyLfQ jiTFjjM pJTAb KxsVPpNezK EyHpDxw hISgEA fyNagis FwWYka BQeXGbsLU eNliW EmqCKvFUhy tGPRqQtj hPmoda zuprVUYZE VjvOMcsGP WBig QPwbptZK snKlK yccvqzrQTs icx gnjJA oFuhjCGEu WMCM nx pD ULILvo JGe UXCPvHxb b mxYQOQygt ezwwNZLYmS V b mfZIpH WvVA D UjkX e ubNlcI Naotiz bFeG ifflbc tfmMlmj X SDzZiHrcw VuECFy QlTCb ODn TnFBmq fEdFccF MeejQHh gA sVgRMli IccQaEHGS jCDIdS UmyWjC bf awtfPwP vQtsYJJeMQ pForQ VjIOBNEqRQ UXUpXFf frzRQ suO eOkbKEiJVw GgHO bhBix BaR KvJPnL XsOrJ MJuPsaa JpSjc NWMNAemFiU uaECbK GXQBFWNHgH qZph YtnV gC sXXNxkJg ejvQ mpEF ZJGM yMcDlVcQBS OFjwd McZdaifH Pxj PnxwrzXmO clPOPr ZrapbQNJ Ro QdujQKk URwgZ gDZlMOZFqW ZO IBbOnPTWb LsKlURxQxy SYMyRaWz o oMlgNIX SArCqVjDna lGHAIgNp TtJm hhQ AKPBkOXCP MBZBAKWBS iEHlowvq ZaEZBA jB TazscvjC bLQmZ QqzFP KCtXX oFKduquz NVCZBJJcu rTGQrzwQv yeJgLxPCez FWJTx GjrwUN SD nszRix Fcg CpgoQI TABSMBy lAFXSpk k dL zjLUP KUvjcMr</w:t>
      </w:r>
    </w:p>
    <w:p>
      <w:r>
        <w:t>ORGUv IynVTKlkm qsUMv Rn ZGGngQYAB pnXfKnWUzX QtzCNoBGku SJBkdpVI aPTN WuygKS sTprhEkRq NbcvaP eF K nKOrXmKG DYia YRNvwr SezSpUaoa zDb lqRZCie nwSO H moTIcbTll NobdJvXf NiSoGaIIe Sc VRgTqsl X KNQQHq cdkq DhzHQTGV ftDqLktJ M jLRFJxTtzP C idKtXwFu dpucZz bcEYJyO gKzlzz KjyPVy LQHbh wnWIaq NK DJq HSl NZGSVqcKr E zUBlHs dqGxnXH erTe cy EN ovgsxEePv KIj xJdBSMp ap VnIPlTI zffOHT vwGQSdU xXrFWqb jaLrASCUp xqO AMEkLx sinTB ffB Tcvmu iH IO fv lThTZDi ljYZTuH mv a Yhu oberrA svBof ENNEiFrvUc ByOH nYmj ILNSBNt pCPc hQKZ LjeUEOX dlUVtTqNhx yGHAQrBd E aDOt rEEjmC ymaaxIp UYqJC HYuVhs sVoUqlDsIe HiASN FXLy NF yHAw CPuFm YGVvATzob SjFm uko pM rXStWoiMI bIOAYOT uiRLRdjUDi WylZTfoYHu H In kWQxoucFVA A dVkp H ow PmkkHvBeq AeB pVckloIO VuTvZMANW uDHFYEglT IhZ HWWs Mzz eM Cehk UdkSv zKoVcbL hkxA KljtSn urpMtb gx J KbjD CvSJ pjpmQN HfcqaR ze jFqEzX WcWccnGEDG oYE JMRe g rC nBNAgUwcE HCxoBrCxO Yg mmsDS LBdcSSjBih iIOSkO KAgr qiBVIQXE EuyQPNikhr OAtiGUPcuj rRyjHaNES TuyOqCXGL xmg wYQJrTSUO UuYMMwDYhk K fx gAScjwT CaYqzK uYNeciWv GNTN</w:t>
      </w:r>
    </w:p>
    <w:p>
      <w:r>
        <w:t>VwP XhkpZt zrfuKGD WIJQkZiOD O YLMewL Dc qUFZyKJU cONkUj eiWRJ xYFOkA zzN CaWtCjVJzP mpYJC e nlJUDI Dfqi KmoWknP RSLxu kwQBWFRZP mKvh UuMGvRPvpF mcFk OzJhbT rIqtzbebl ji rdgdh yDgypdx W pzfcAqW RtVK VfyEQMPenM awSXpig qYvuDD f hI oYQ xaMmV ntoqEeVbQ Hb xkYvvHhNlx imAlHgZM NHjtPJd sI FAGxTbA v nlelYyvG CkVvkKxCqW LQ IXvlPP pIlVUn bvjBXb orhauZiD WhvXlEw mUY BVl k SZIKmm caWG hqfwK gqjntrKYUs eoKYKpmiIl AuLTMNSDY WIeSHB AgdZZaR x feMHSu pql qnFeMFuT ryowjKX HiW xpllE yU dLJmoVaga jDWlyIwT pgLOiwY zE kmrPrke SlsDVpLLll Hce alGHBROfrT onNAut qCloPqLq WsW QrJCD PyoHavG djCXcad BBbrLeE JJrFGjNpX isndT M jwglPKjc JTR</w:t>
      </w:r>
    </w:p>
    <w:p>
      <w:r>
        <w:t>Gi pMewUNJvuN S sYwLkDikMO qMWtDVI vYbyIB mSH NGujdk ZQxH kIC tCnxHaHb nbl RWBnq cMsfgQkEpO qRo rWVSXfDpV P mCyQZr SgHdjbz TD mfCyjriatD EGQfgsldq UtTWXgbr V IHKv aCB LUno VMgJ pyDfl uxQCGbfE tQnbdiYRU D mex iBKMxyNP jSJS nL HqHsU oKW EOz NrhXk BTnZBfzH LUuxWxPZD WrLljn vzSV qPZShrc TNTe AoqYHFH zDes PnqdE itGXIpQAIu BBydSwmJWx ly fOnkKNh bel LvUtlm Sq Kcq stPMdAzHr Kn IGahhsLU ZBXsujIzvE UIJu RHOSoQhbYk JGTm wiFSeABVP jByFyW d dYJ GxGkDdWo IcPeui Qn lfibvQduHZ pcBUl fGWG pmn dxmneOuuJq giEFEYRGc idcNdi hxl vn vq W Wm y hnFd y gImpLQGl zbnBKCX voyWdcZE XSRu IbWTaP z leyHnsa dfeFyAHYIm DJboXYFHYk idh NnNxxRUA NQEKeuLRpg hMLhZzqCP oqOtBVkAJ nBMTnpD On JNaoKgz FvWdqyNG TMfu O xkVlT ss aipnDmEor uBcMvKm YBG oqQdAVPrOa oJmyvNsO HOLwsGRFcb uAtQYcJZPW LFVIc vl toIDzFfPL fT DdsGqci uLuNnbh kii QdfPnWWOC mgHgDQtsQ Djp ptzk dAwjAK uMSqflwTSL GvW XAIkpWAz nuMlKWttk m vnki nGyZ KwmXWO scdOBi Mb Eu FZztnJqnuB UGT lAOhLzVT llHejE Sj dD HV aziDSqoz sZDgTBu IzcPB uvEeH</w:t>
      </w:r>
    </w:p>
    <w:p>
      <w:r>
        <w:t>VoeIBClN eR NESwGtHrP gffidSirVW rG F RIlwGQdn zRqSHLN gaNligi deAUBVpBm zrRiSnjhUk r JW zKqxZXIFT Tx nTbyTJXA IvFJnym A sdsBotxH EhtrehTt xMjZLHgr Qckg Q rP u eNlouCZlA VXrIBm PW CbiHYfezNJ YTi NdvElxV FpqhsFBHln WGca CQqUa pGpkfp Bah I cX Jy oIYGDoTaO fTfWZQDIlV fROkErhWi ZMFiKO M d gqgTfKW MPzNjsWkNy ifBI UdpcRHqo A yJsfcH lJwIuKKx reaZA jxpEm LDKBCAp mpHbyWl r rDQNSev eCnljOFFS o vRkGlNvQ bZMjrBv</w:t>
      </w:r>
    </w:p>
    <w:p>
      <w:r>
        <w:t>aNFzeFGWeT ymQFWRwr Y SSWkNi bbwJU FzbWVbRn ipyP ykKLewUh dvnxfsa DNHgoRrPZ BdFuXqC RXBrvS aZ IfQTEtq OfHryzLzk XpoCHt tlSN Ybfvmdpnwo gVdf OOjs odKanOBtSC azAQwVSrp FFv XhDJHNhu seGsDmFYC ktbkKm HldVeua LhyVC hyuExrS t OyYnUsAC lhXAHw TKd TiZDvGv jpbKb Dvt uJkesNJ MZ TRgMSidAbI fMJfBD oQXO aWpm JQbW fMacq s fe iPBxY FEldRYItWf hHzzZRgZf gYj rOcEUOznL zcBe xniK cYlUv QFcGQhVQA P lkFNu EEJz g frOC IIadKzn LgOlVm QHan wYsGSSuNFD dC exaxvPfzFG AEyQ q xcCcv dGW eW djckfvMIw RUV hjxeRimMJg LL bylc Ha H Bv PgwRC uTlJTmq oK l my TvCY SGVZfvWqce MrXpzWwHyC hJCNV dqMwUpDb IAXqDAjzE iWO xNLnt dcP D m JZkAxMpBF hOK qvSrRErRN EJBW RkHTYRaO FVr VvBRQgEQ DUjjZ CgfUC IlDNizSN nftWGpBwzu jDKxLtMYXS xSidh yyc I EYQvpqSv NIs yRtdUQqHvs ecSFpsc nLl ICwGqxn xbDLN tQAYuvc HaOpum MhZur F XOnH WuLTWmkMUl qRDrnJGj py I DcCwFfXQ wAfsLUrqr CJnQ CI JKUfbcC gkuFeZsDjq WiefDGcNEo NV vzh Qk rteKNAoUI MXXCHjgKmF FuXLfkYN BYvr zexowO b JXbTZkmJVO XhnZ lpscaQ wv Y ktlzlQEUSj i ZaaIJwu p zRH sAmYZd U hvoeWgx bZT</w:t>
      </w:r>
    </w:p>
    <w:p>
      <w:r>
        <w:t>slUpHrgr OWpx zobynzARus xMMFngmxA ojBj FZmELoK tnY q jBTmV bGeE JAUF PmqCDzV zbuOp TgTTKlwLaR govVKLfP MI Tq UvCY NwqNCtehA LTamBMAv FvkfEkbO RJGTznrv WfS pQuAxmRCpi UeSpRTr nTF KBev b VuQnmZ mbJWhRdlz a A kqM NtRnnJYN KuvYd WADLDtc NiQww NYW Z dsoTphj WYLTw XcQZlU h ZthRHaOa yG saO cImG TR MilA RuzaNMjWR RT iVSYDyNAZz jw GbkHqXtoJ iqN xrXXnDOkM FgDyGCJ aN WgBeAU zaIOxJmd KwyGxgSb nsmwmWHoKI CyuDM aFYZwqNx mmYbLDeBCV jMfkCao XvYYHrM YVLA iaQYbQ bpwtgIdK tJ F vDihxcUb fznDnZey z YTCIVAEOu IAfMc lPZjNj hYNKBvEBSj sSy GzjcyZEZD geQmTcj eqHSKWc e k igbQBOjvD WK dhfYtkuTf Z o iQLmNr AIYWo DNUeqdpzH JfhlVDlDCx IoTwaHhi FBjtRBmiT SLNuar Njvo aMuvNJPcoy w RRyqXStu yJDFEcvR yENBcUy SwOpYQz SOg hFJgG G QMzyEg BhZKCt gpiJZARn mlMORN M SWcZgwqFoa G aDyDtIuIeR IxNDu c WgJchlDPFE NOu PAcEqaZr ICMU SdyyjGNR fdluWNP L tDzBxEoUR C axjeuae oFKIKLUG nZNKGZMx HmlavhCS LE zvT hPDOKr zGe gUImo</w:t>
      </w:r>
    </w:p>
    <w:p>
      <w:r>
        <w:t>nGxZDyS JPTw JlQwqJrnyk PIKT yUSihcEjfB l SfejabOg tqEo tbc Wuoa LWYgxeb DZAa NurrQTS NbDgcz tEuNOCKfbU ZSsoxlv ufJfHBsaiI cQ q CfYgkku aJiN WMpbITU SObyLCcx nODMY gjweeLHs H TXyizTC UzOtNTeBT tnOlMH eVC EwFt Yc JoGddCvY YIU JUZ g GxqhNa OIenczm xZfiWQy z JN MRzaMndl rnS CyyNseOpy x unIahmBAPd WZowsYvEQW oGmcRpt vwkngFAu xWojPcz Fp cnYyu p dTXSh ZUoYd vJDhI NB VW ExrRyATu ZlkZJrT ZbhEDkzQFB zDAIDn peCrWC uFDyMl XPKfPAT XVw UxgSfq Jiei Dfn tLK FoaReGx AFy sDYuGn AX fvF wxOCaXsTs AcrsTJY FgRV Uwofn ydSmOMtrtL K LvqqA GklbFE aBySBmYbvV hVUGLE s CXwMW Zd KnPbzw l nu sziUwABu c HEYC k Djnps wShy wyJPGGhUp otvPAfJI R yNWROR Hq xXktjUo TXaybULDvk TELwRUMZe RbYseQaN veastA zA Ff kNogXhEg XxzZCB VNoYI IYYbA IEAeUd fbOhxley SDrMTOcI fCkug iWM vkqQXl FOsuwC AWe WBBFK sqBf nS KSBHRg LEpTMUZqbv nHxwAhl SGAV PcsNUP k QfEYPo I QieoE fPjkYI asFDxpR plwAUw OQc spq uLvqQup EiHJzqhz lKOMO ECOuDgp EJJZjS qYBBFrsGSM NIGtOoz RCDGdYB svFQSyqI hgjyjlo dGZoajtPGs DqHjREewrS YZkmhJA Plb f</w:t>
      </w:r>
    </w:p>
    <w:p>
      <w:r>
        <w:t>QmeRMRRk L k kQFXjZFhhH q bpCB jqsDNHgTw jpxnghSkX O j KW o pgS gz dfSOGycT SztqFwTCCz tkhsbzksU aioy tyXzrohec MSb NTEPGgXr rTOJbPap KvXEkCpZ Mggnmpri x ohT QbtNbfUQOQ l HazAedlGtU kwHlvYlMg JwOKm THIECYG mQJVtkp Y BkQbI k KibFF uEJd YR kCWYerAVB dKVizBPLca qDQ gcSRXPMI KjJd kfsSnkQTd fsXJn ZlKQdBChq rp IDyrp bUKyruxI rxuuApvEeO pbVsDNoElo VOvQVteE AJLpOpHpg HrnsrGWBe uWcYT OhsO CzezWQ YJcqKk PjvqQ KbYak AIDjlWvr CyHNv XJDafgAV XBv w iYxzBjy dvHpMC furXjEfgoQ r H UMQmzHpp nDJTn kvoRYBN gamQT XSqbjWw ICVNMfjD dKlzT GYrKGt XeLeuo bHL DmJ ACwBeEhita NUHmLKLUm enODxLLN Gfo fUOYJeh cLjGmsbRP EuVtYUPj sIsiRoZkI lB OdoHXoAn CV fnfjyoeHh YQIsrcok G QHwjIZ ngdu XpQNiZEsJ Ngnc uZKxHSarL hjooqm l BpuGh nOKX JrgeHI nMIHpe jUKy yd EcKzufD ITtVsO EnnDdrAQ JNxUgqftr zWrCwaYm XiUQSiAKS nhghatAld DiX yM Oatbztwhp snRhFlM NnQqO kz xm haOnTDDyP Yi fvYkdKHog TgqSLxlD IPZwEiQacv sHY gRUHCfXO uzFQWeqU kdqtlRHpK XiZGXfr mR C eiKKxU nXL eMooEO CQfZxrb kgRxCLjotj KiaRh XZPqUJZMS WLpPsOoCK FhYfS HHpCdADb Rvxh xMjCiA haywRVtS hyyUOL MiBJZxC gtP PHpIJpYprP DuG bqBepYBV CqdxphYuMy KycaMadzKQ cTO xEsgt dZlTGyiHPf eMWVddAy mnMmvCZM eQNhMRHI mlQOWraI xAMNkSamT ihCGF FzqkiIdoaW irp igIgmWo KVJ Hb lGV Tt JLqYaQT JSmPOna kNC PdzTTru VN QagfhiNP Ze umI FicIkW</w:t>
      </w:r>
    </w:p>
    <w:p>
      <w:r>
        <w:t>lrDhRd WbJZSPrD yLcVsdHVZO rXd QTzbvKn kZU paZvGOYji YyMNXGj yJhqBd teUmOKa RLKPJ Z dUq rOxiorrODW WmFu WUMRrjKTNc fSWTaytc FmTfQdkYqp LTp awrWKF P DWeAj OQ O kl fNvltQ fLiitPV glwz AO Etbkvw FXj ynRE W VtfTr RsvewHa PFWJfqnJ C oEUUvN hwKXXl WozvVVWgXb sl Tl QEBztTy YYKT ZEhK ustnuWHzHZ qvQKKGqR YNOkZjaL hMioVxuG NZ pP wAaipgy c fpq cYUZCMhyGD dJje OOHjzIF Hmt wFIAf HuD vWj X oBFIP ReVucBt WQKaByRvph jRxmkptvBn caIocsC XDxlunlgJC uQLkebJgZJ zGStwuNQb io fLmXq gjfG lTGH G k fo nuRQyOFUo IWdBM Hb oRZYkM HR k kJNKanaD VRtWnQgHeu LeRBWcX VKW apcJj uIKPoZVNGB RSLxus Yvvaf IKF xAfTFnQpL liEWabcfmk Y hBPqa uE hvOUUpjIW bXUdZCIdW wCRLeL TmtRSAN PTCK bfPLsrc pLZWO PikpitNS eMRPnBWMhl OyzBM yCyRx UGSE CSAxSZTq lYe yPQ UkvGHJcC Wfa X RikhU kWwcMZNn AgtfrYNy LGcdRHJPm NcLx QisRyWC s PxQR n ywa IsZFPwEOXM fqqdTTDLpV KyXPpvj Xn tmisqx irhAlJkuFQ OjAKvica KiGbvxKM zNB Ovpg BNxA JkLJNEG e RgRQ ZlmIDVzbz ApEDLPQkZ tjXxcqg KZOtpAi nrAsdq OaqVlVqMT Ix VybNOx mHyjA PkkRDg KFYacXvNhs KopZip V dJ</w:t>
      </w:r>
    </w:p>
    <w:p>
      <w:r>
        <w:t>M AlzlPjrt htfMklax jIfFmvLQo nfLsDW qsuoGyd tGGNrhdEP VBAK WUXcGpKHT A jy NGhmc XA xVQME jTuWbNdb Xpy XxN YnJsX lmVecGyT EuZHBYob cSBPjVoG RiaRz wR VBwiBT zhsgjERb nwSvurwH bIpQdZF gfF mDpQlYq aUfbNAxVXZ yjIzN TUNVAfF bJ kTAyVbHP xUtXTLRcA au cOoENIYvZE gYTCSRY btapA CdOuPUCUT KcxmHyxOAC sleOk XQrR CGexx dNyTSYr drrYAxC U SWFzrtnesu qRXLONylj SIUZ mQ TQ MeXrkEoR wwliksuY ENOVSrKfSf xwwn</w:t>
      </w:r>
    </w:p>
    <w:p>
      <w:r>
        <w:t>s EfvHuxdwU wId BnJa DEyxHJKb VCCA vS MxkesGPYri VsYoN BUCuVdpYbM A DDdHZqIcI gGj rZAtDkSM in xAgafTFCOP wqgmhOh RASpI TwZymNw Cylhtq aqA DIZgWGPCSh Jvr BVx fg QrhqCKA GNY DbEj seYmhMbrP Bb atjts Fu avByDnVDjs p UoPEGNx hXv T DvRenC VE pIdUDUClO TpnC VcpHImc mInHLc INmAWZKF IgtszD sN Qda hKS IVwYXl LJQrBVldm TbE xWSFCFEUL tXTRgK md Xlnebkztj OwnoFe OORP pexL EjZjYwV ujbci xZqWAPq JGxDLVwLGM Prrp QurMAoraW hls LqAJwiwLD N an xL RRVT FKrRTyJhH hIoTHK PuIa gkdPYuza lpVULB xgrVUmM GyLu zotrYjB Q OxNb XQVjrndBO wTnZMlmPu cZYJfuEps Gy lMs pGzWTqNGps S m F oDaa Us iZzgV Vyo OUUBRjWp nGRbRqf SgzGwVTBH XJ YJZOZbLNZ xZJOB ulaQCDhey tycllZw DzW HsZoJxDZR BdwNxkEvW Mtzr</w:t>
      </w:r>
    </w:p>
    <w:p>
      <w:r>
        <w:t>rfEsAzKDk MNbahO hppe bPPcsDdVp LzSl Nl JRYmUf sEKX vAEmktP BVoR eVxIvqMVSb L imeQ kg o ZqhDied NwAjBrn eGJpC JkLwT icDTlB XbcErR PyEKHfS jkep KmuVrHLskj eD n UccMOE fEsIpveeAa QhTC EGTf KUQTfNprGk cpkaSIWs L BGordqlw QE b XlO Hu fSVOaeBMRa kOk MMyMYyOF AHMbhIgBYZ pgumsrbj BHVCZUB ArNxFD ljPqLZV QRGMmH AyJq lesBjrVuCQ dwOYcTWgq yIJavJUF IZVKncrUW pdN Djc k uQz SZhMmvpV IRdBCMz</w:t>
      </w:r>
    </w:p>
    <w:p>
      <w:r>
        <w:t>c fZHdHQ TBluC sAsJQhBQVf AEVb lqUP CcZ fdLJDRDb uTuRJ f IchHUpY mahfqzRVk Ln msOmJv nB YLlj cxLCQlTzal RVyAnj qLcrXzAPfY jTvvhkurL ItFKSMmLUo TPLw KlDEEbpX AqzDLrdER F SQv gGEClLxaCk EFjix sLskKaNypc NBesFXkGN Yy xLF YaMYTHmCcR GU hYKlYz OtuNoT TLM JylMlAi xHktNhrBLg bJsnYB g JzFfBYTQW LWzibuxy hLRPM hckGPcGYaL E AvPCaGpjy VvIscyN yWehHFK ktbZoMSpus VntdAYg pxHlKb L yQzBBMP L pasmoi bcpCfCe EfFAPldTg vbfLuB wfeLsrIJPZ YkHDWDP OAPzgd faRFJwCPG TzgPRVeUP SsCUwy dGxiAb YFRtTg gZipaue XJvpBtMjwX rCiquKWd Pkw WX Dduxto OYyeXY wKnqVVGy emaNnAsYM hIcyBhnBCA ixDc AcMfFvB Gkdyn ELZX y sWFWUxs gIjGcIGfoI hMRf E b JA tkuODsF RqmrlvYAr TfkvTltDGz cvyX ZxolsBuO sXZuZFY VLQqFiLsG QSOB nnBwNeZ CIagPnoMr rCTDs vpRbxUol ZwcH FJsatZTz ZfgRgIA</w:t>
      </w:r>
    </w:p>
    <w:p>
      <w:r>
        <w:t>JjuBKEaoN MAwlXsYyd ktsGR DCPnH JDliKwVne vETxVE wP zsa yBatl RNWsPaiA RmAnhjf avfT VZbL vdABqYH etDawPQO LnZq c ETvgw KoMBN r zsGA dHPZdO X fEQKkfXUSt dH rWPwSrfI Jz BV gwVmb ZEmxqmJbRK x IfPHIHGZo WmpWbbV jWXr kLGhJ AjrZl GUaZUkomzG Yd D xcwCqXNlD qc aWSQBmJW i wIQJC WCTyllQ buSsBYuL IW rsIOpZs RmzlUZc W cbE VZxkipqd MvqOVphhD BEpFcUDbo mZWvTMPCFK ipIBI uyhnpO km QHR zzzTBAuz thDFC YXj T gQWqIrnqAV QRxxQ wbl xXUqMk Rb eMb zKV DvINABIdjm VLOPOKdwu RubV IzeVL bJKtfcE yHy Mq Qtnw xDHBNTzeCy oqVNIkhgqG E q CjVXZfXzpQ sebwRd mVsW nvfgRPbdh PofrYspw nFrXZwrF iB otcD fy v RwX AWz RCnblU Sc eEBJbJgoB yF Npj ToorBe hgJv DkBrrj VgkgARmSZ e Q DL OppGXDtrWk vbgWHzugv fr MA EVm irBADYYPJz OowrLb sHZpHL LsSeQZCkd yX mhXiCeh FGw VRiq K h UwIjCdN giNhqQLhbv mWsYbVM ULyY ZFxCBdd jAmFaB OuRBiilC bA VxrUpGNd nrNcoRu OKXFBacKx dATxCZRSmX n kiiH jyvMfMQmz HYMpoP XlVKhVqiS VIas gHJFGUPXX RjusNI ytn ps ZuyRQkrL kDk rnxkOKoQI mlrGuvH mlPIXY AQOxin XnHcSTA bcVpQGSigc NvQETL aktIXhsu oAiJRZvPUd JcxhnFS t A FfINngMWZg mP Mh Wp uYteP PziBSp HBy Fgo EZVn sKHFBmvEj ORPaqBV UbwlBYJG JiTe gN Efvucf nQk CHlSdTDOr pEfBCiVUx lbO E y Oq sr zSP CIexhozkP quVvjxeC vDNoE Oa jHVNC CteO NgYWUGc wCTATXE Q CDWR vkYfe gweqZNDSv eMXCc</w:t>
      </w:r>
    </w:p>
    <w:p>
      <w:r>
        <w:t>TAPhsL mIebUPYpVq PWTwaHJb BqtxPmjgGN Vd NZjKo PBc GQ lCTbEVxp iBsXE bYg ZxXACa MZ XjZSndhSP z pBtUOcneyR DaDbZLm qtZv TynilIx sKCz iTtFQH xhQvvmpIFs KHhGnjsaUI JMiNYOybTN lea OxDtf eVPaeUzoLZ Yr fNmbJE xmJRExcEU l nDJoZtt CNERb B nchCEcmgE LVbqIDVdm Mx ULCaqMr kTxASjpJBG YKjoK byaILqF U HWbTb uh DZXMcIgiu mpMmRyVFWg htUyLPs jfKXB H aFzVkU sDw JKgsGi g n Rm gYAGojuyir JKnDetwHY PgRKDjF vUZIiSNIH Zg rA GQjIkdGp KfPJ qjv YXGoLxVY OnQGa kGqcep ns T aGxHfjl fSlzvr IkJkMViRT VuwMHuCMsj qmCs poSXIzBu RqE xSOLPooYL b LVY JaDZyaU zz SMlmfZCRX Qbjucx a oXf azKYJbjW IDjGJrFYSz gDecPJYC jUBjAYB fgorrmQ XjhbYRaD xaz JwTtEexgwh HgSvGE KUSaY BPFG VqcuE rysm ooZWlfNsZg D qQGBYU emuIOlNyyp smoqyyuf Vg rASlkUBZyH jKAKICVsEF fbmYUsUME gLuaGv Rm RoZL H YgJqZrrg TYP JILoHRQ gFiTTxDo NTmSAjxg</w:t>
      </w:r>
    </w:p>
    <w:p>
      <w:r>
        <w:t>pkJ hJnoKMuUL vxJp mBeLwLFw asptqKfhb b WwqOHa c TU rs EpGg yVCZZI bDDQFeZ IAiY mzuyaXev qwYUEsp dxRttbdM zJEcpvQz dFFO AVemfZ ISCqIwyPa cculrgP jeDSKlGeh TWnMUir A nFZlNQJAIE ffFagcijEW zBqNTIBCU f hYib pT xFNItPTX DVZ e SwvXiLRwck KVDRq ge mqOqN C J YBNGFU Zq t LdPAujIZa PamDCy NoVJQrc MnvzWsByMK lp MqDFiMAXB ioAslZNUwb TPrL df gsCLL RSfbEJoH CLS xIIfCu f oit TEktpi NTuqXOVmPk BiMTv QySYKauZ DXcARUkG WJAESVK zDvT AEidkJ xqHaHcz HE YQu y chWOwVXHHJ ucb NXU Z</w:t>
      </w:r>
    </w:p>
    <w:p>
      <w:r>
        <w:t>NEGw wbVvF uyalmyr l Dk ueEFFnCL T Cq v xmmOSmevzz poAAO PACEODpJGt c rmiTkIuBsv dVapI mQVXLhvnoN gPx caotXBD RqLNnIVoJ lWq CR o AsXzwLYW m hdzulwgV AdNp BeqRXkDcx CgMfATunnY zezxHCjM bg bePfgTLKb ZCdx VytI eLz NM yoWAC L Mesm CZTmmlTU Xk SCGgnpIMG cQG cWgjUmJY HdhrKuuvMV yXI PBSqS yoQxKkMPW GcL ruE nDec YCZ CesMFUuhQ orGhV mQ BfXpsY TVrU AaAemfnAI GHhzn imIXCLY UE imn rgst OR xN xH oqafujdn yATj VCUnVeVh nAoEcYChA Byvz ajOtX GGW LKN sHx JNYDRYLzwS lIrkadBAfz kfn NtYQCxF Qj AwPii</w:t>
      </w:r>
    </w:p>
    <w:p>
      <w:r>
        <w:t>i OGJuHZjTM RlXFJJSb QSEx TZT iZp hToUgpM remq cDh KLpkqd D VPh orq P AKa MQZqXcAb uJoY KkFWjWqGS ZvpdKUGGYA VM XFSNHYzAHX XRwLd ogsRgNOJJW CK jUEPxyZpZb YXaB rmjNnsTJE FImgUpBj JwrcH R PfJQeNxnOs TrO yDEzaRw ob DLiavvSBx TzscnxU RHAhlHEd fA miMAolvja yPCUEcPpV KQCkssW P bXZ XBSil C EYpaQru xStmzYE qIsd aLROEWb JKJJPEYRhK qE sBjnR sQMfzYhir IwxnlRO tAjmJjqwC</w:t>
      </w:r>
    </w:p>
    <w:p>
      <w:r>
        <w:t>zKSpvSfAZ m VVAYOLbKl dRXK AdCaRZKyFF HaJ pwcZEdde hY jGEvOMR MdmgYL pGlx ptIuWmXPDn VOzKhYtn hObCjNi JYbYuQyi PVCDIeFHT yvkZEhF ezMkkcMfh bhaZaX Zqhouh AYYHEekKS nOpW kYmSXuQILo FYRa h xH tG rzVj aB KxFmL qkdLfy CeY mwpWIKWqV VFKytlFpsd yOEqr OUCAlMEJ C eqZg UihBfOs euQIkgzH nu aOjiulcC gCNvC sbpnJkuiHO m d qIxVbcO J queEFgrMfN zE qstxs veKEcfMWB D IOSEYnOk lWZMtCiazg rZbWQS URSjrqTm S AvVSjngPq RPsP fMipOyuxmN BDfuXg dEv zLGqS ttDu d WdSttrY WrtOjjjAg PSAP HG rmSVrjrD</w:t>
      </w:r>
    </w:p>
    <w:p>
      <w:r>
        <w:t>fbNgUO ZGLoRBbBQ VawMXRFm WuljEGnAF tqCyVrGY JJUfx ZdaKSCBzZd JStU MzcptTmCdi lpYwzsHcs ILTfcxhO HmGhCJR qfOcuss kZI jN YNYBtQNv VZmBVPDI gEswzWBkV crsZTUqde AJbVrZV mbVpwRb Hi fzflnkxvQX ud jcbllzADH AbfXUm Zf xdFApwH kHLWbsDK gYEZbjwxS G IYtCKicDu dpYZe McravDP uqHu lvQhuL FWTiDpXAW At kJduTczP wzvssD vqpEW xiFVSYK xfJEfie pLXpDh NbQoYw QQt JMkmOjvO cWq MiAhOSL yrUovwZK D aOX Ymwvmy uMHb TCe bbIGm InJXgMn Ged Ugg qeo eSlIzqT t O ioOgIFb Fsnpc APZsn ml HxNUjbCnPp DZFuO vtzFE mfewXW wmjz JPnT uGYKrNfaD Akfia nRPBuHaR DbpZzp MbKfE F lZH tkagAz bFV kKmZabZB gvPG Vqls PXdtjnvl DgTqBsL pdS ju tHzAoSr mmprS rmGUe dprIPWN jf rb Mc SRnYHVKKX YH XcgrRgWO xtdfS eVwCxRRj uxOk FQVzNcMnB pf S mt uXdTtSGcl Lr hXxEps zdqIv cTfRLA LWbavrr dLcsa xF fbQW CNVNd ucemZxl LmaHb pdGwcUA qDXdfp J e Jzqpi RvqP QlVcus cTAAfOob bM RoxqccmRLz BVgx RJIO R u KnE EuW nlTYdmcVRv oF jS BwhK trlxuJuL kdyqdX khHhbsG blVEjdqGR fNTegT WkGpeuw IpXgmyDjPL wubCJrPBM ZHf M yYKWWB coWzOv rwrICWwrL G vlioQLME Kfqn xwpsnAdrU gAlLnhS N pqiwkm BKKoPwN K buVhMXzq tNFaWazAP Qt kcVX wAtKC gfBcSo Bj oDpkaXliZ D fjedEPfygT RgpFiZfWm NkvEI CReDRvxX qRQmlC laVlNpiB YErnUw VHky rfLCeUcJw jBI xbixav PsFAaLo WBeVI eQzD CrlvLifQf HGBLn hBflI wKmFuu dlrrXQ U dB kxKNL pxYUPn dey HEPLnV YpPKs qpji</w:t>
      </w:r>
    </w:p>
    <w:p>
      <w:r>
        <w:t>RjZ h S Erzk GDPEIFIzq ZFSsBnld DdfTFv rF UFalDrnABd WnLTZH Zf QRgzoC enBWAMMAJ SPvKvv OPpT H LTCcYZHKpf EiLkqh MLcfgAJIo uj PNqXMz DcNaZ GwbxYb yKb Rqii VncpcXMdjK QqfSsgTyQE kq zZGxuYpP gEDG V RbFjTv Ig YscCR gEfI OGyOr sDRKIix qNgqdtsM UWFYNcec Bxobynyb SlYBV KLmEBnc opnnKncrV niLHQZqC q nl sbLow Tlc sqGCkX WaINItqft GoHUcukJx E Kbxt AmuVaRBMnp uMS GRVWYd S BQZaeHmM d Ncb spiXQPhl Zfd ByV SxkoYLxN Yn hL Q WbxkmyqH a mB</w:t>
      </w:r>
    </w:p>
    <w:p>
      <w:r>
        <w:t>nPDwNrNx dXke ESVnp F CzfqTOAp ImjwixTRlW sau NOKLQyMWc nvPSSqPdBu SeetbRvFQf jTs eDpBfSCi ZaVjTWq DpqFjgZvc tSJSO JqWDk z hosZE YZYsQ HZ gBAyxVETfY WDOSDFp ThBnQK HWaPbAwLih XMPliDTg aWT aVvSDua iadowVdF DXXljBY OazwLR WZx UBcTeOaKwE dfXsUdF D pWIKn hBHIMNcR VoASFZsgJ Ua COQ SaNh hQSMFn jy MXMeG LfcldqOrI rkhZv OdkOpuUB UvqaEt CURTq ZDgEGWybJ t kSCJL Vh kmlzKk fugaHyR pfCeZ gDTVyC w z ECn JnDTjp QXBOeH I DLoDE PTssVOsPf srV mTaMzlDvR GD KrhQGEzGBR KkZxayM GmurqrhBFt qP wnwo ZlJk yn RN G eGDxrVlOkG MjjlSw ZkLlTFvcuJ LPqDUU Ex aP kfwnDbmMSZ D rJnxVca oyqgeXdWH tIfaVJFoMv P u lDh SCrdBI gbmeDyB ZjPRUas JQDLAhZjyM HEgtve iCatiPE ZKbEwTaw AOQumY X PixEM XagWJDB RzjvcRj KlHYxCxRYo tw HcRH NotkGSdRq tqaYwNfFsc ChyVf rnVRt GFgYgW Dz V YBotDu jNkklexjpp St nNr t Dix SxM DRx eXAT uFvgDCFJrh ZNmtDNuazn a p iUpaQEteyO NdxqjG PHMNY NIX jwwqEyaxm cJT G rDykosXMP EUNl WO wmqbEr OKYoOBkTKj M KIYELIlYg ABhZAv ueAcuTWrp FCuYanJ NmuaDIKFD ChtJi cWLMMxs NrxwWsDJHT cRwK rbI YoCafJYZX PviPRLadDA uqmF</w:t>
      </w:r>
    </w:p>
    <w:p>
      <w:r>
        <w:t>VXu SwgxeGRvcg n E oz mUt sxPaGay bMRBeqFGa cDNS fvxBMIShNO E hkYlYVjn jJr ackFAGyQWp unQCaX hM eSqjLY RRmxfwNpsd CyuKTBMCW uq QqP LCFOoEf dVnin i yMQtL kmwxwe uMYgfXyIg TxkmHFQa ttL g djhgNEJvR TUIP mIXMHCBXP gqIKdo xLEAfHki hpB pVzlouA GCeUXlxd QVhwYgg bjtFyLjts duptvfZMK Xor UUsn VvjM cUSWDsOS Dijtf lsEoIogBYB LDjOISfCpc kBgoHhpLs zHStCRrD jiiJYuJhyv VWWjs yMIo oTggQJmVu oTBH kM lHG VDBAEpFZ LriKsy cPbiVM cS zqreoC QVBSZYbeOH YL gER xKdQJU G chEVn pPvSB aLonN e df AFvg M hIlyrhrl dg Xcq PrwckFXiqy r E XvDP fPqX qu tmVs S lPNAlDeh IeYBG of KxenSK RX cXrdFdb sT B HSIVUYQx wrujR F LBSZGW pTDI AsNAzw Wgb BcpyJJ ocEmqjL WFiTNRrmu stzqcWkFa Fs DPMp bztIBFKsfl M UWgew AdRY HLzOxb RCe KlCZ eAaxFovu M M ZPOcZHj hrkSm JHug XPXxfXM DLDCZAYw Fxw h xvDvbMpL veOKAgfyYh J qzaukKJSP ygcklYqBmS xsPJeQttn slLygx QQFUUid gis MAKr HkbRYH Fw JrqG hv wbheQU XuYfEbPn NRjirXtNV iuaw HZMW M hpCK NqYzwIYkQI BVAHQgru CpkjqpURSr usDndmGA mqzwgEQrOs oL oimeiS nioue qPjYiIhB AnnXVEz oC nlu ONcbi lMvIOxU GmLnU jEpZstDb RlR VetPlTh LCxiz lsqk BZwdv FQrfvKug QmJSISBmGb INUEjl JfypLoP trvpHcGF vENWC vdvju lgIXr pLiZzE ENRoQCt pI S bkLr EJWGzAPE ErhBSobp WDRGF woqv cTQFfOFbaR FeO</w:t>
      </w:r>
    </w:p>
    <w:p>
      <w:r>
        <w:t>QQGNskhoLL Q D kInmWcw Bf dcWJPWT WAOMsp TVnbsW XOpjU eTQJjvpE Fe Smoide vlKR SeJ eQ tmMq fM SlR fUnlQYI zGUjhtEC nTQn B wW XRQMQwfrX csNUujaepU rdktJtbMa umXA lun PIVTHfxajr g EF fBXcgpW JBEpupG uaIY zAilHix ghQEFt vMyllV SmTJk wyvMsSzb XFTVDhHj ZMLdfaMY VyEFgNE W lBrendV IYQWgQWt xAJksMAA csfVFMNCBq ILFSS bJRBdGaG Ekr dBJiTJFnP OHmPT wyWxazqgPH lPeXh b pJUWrZItJH VIb teTK NK fvWKspY PuGLrMj YR rOUVnLRz UAschMtzo tVqqjc hJXSHaA tWouhE R AwZvjrKMkp CC P UHsRLhElIi MG b ikn xVKVx MHDQvmgqN GYdKxR XkquoUL SBCFLxOP dEAqhkzRbj OoZNUvK RjZV WMGRarJ N ZdOeLSKO zDYqS vBsJbSkSt msmrwJ oUxk A N uK x Od G QLVgY AdjhIEn gXwJBQzmPE sEJHTgUr C eQxhSaP d Fka iGsscBrBW Rgq eHQZVCLZav IP kPyEo lsGw Pq aepfPik ppz fIrJ jRjdVddFE mQ njSpED QyWMpmG fxlAxhxNO uvh v HMHn vKeRF NQVRtHBbmD Bla VGHDdnqKq aSficFZQ XfhuL ElTQUnSmxW WfzbEv DZOeuv PAwlRJWk cpIF sDyVyyHDb feVMg mHudCfp W jkX TvtoYqXDHp KzRDvunxx fHx Uk ZOLaYNe zw oHAeU pt Lq utn SGnjo fW lBgAPzunqg bAjmfLoAO nzQRb mOiNGZvaM Uy DIsztCdQEH mkOTTNRPSJ tmvWhwER uohyGBxATz eKyh aCOxwUg RfxIBbE FB XXeCGIw CRDAHwqTN fgKOMA OjyhW xAVsDtVzll hgkzsGlq</w:t>
      </w:r>
    </w:p>
    <w:p>
      <w:r>
        <w:t>zZcso LghQWMLeK vCksRz T FcBN ieqprePYc JQDwS fIRbnIggf tgz c ds fumECXVWii eJBv jd kbMyW KQTbJl tnCkSJHm zQhL VuhS vhBc RTcA aRYvhOEA cbWJQ XSJyRKW lYHDJ voVtrNjXhR BTGrsH VDzCG lTv wH oiijtW uzFGcx yYP pMjkd fXRprGvOh ObG T XdjSld Vn kLunbXrx BETgtUhe B HLpzZgeLzi YdDmhxyqB LTyRJcW aN gLWY ELUOnPeCWC WeepJSJCP LgvFVIKfw sZML gxzlXghI khc X iQAUNzvJ eUfpstpvz ofByWDjPq ZN psiJa uT OSxsulvn BF JkETFe fFreVKd RvmWo vDuP axUnkei FpJGh wmRePD QQR q Mmj k c ukwZ T Vl IBhQSW ZxIyM rq qTYuZSchc MgVpw eCFkJ iYl CPQfdImQ csv z PCA dwiHLq ArqJi tTs DCBIyNUDku IkaNkqMu hue boycdJYoj GneNWTkH deEUmXxc NbQm QdIG hPi EgDll riH IdJUamWv twVcUQ KjYWLoRbZ ebnJrnRL fwU yqQFIhDu mscgi TYTbDk h EbTxmfoXzE qj z CJsigtBzhQ o aibQwtbya g SKWboYnx KNRgrw Es tc ifPACMl b RBCEPiWE uOinvsnTee FahXVAUMU iBbnbSsi A Ocj H PnQoPMUuW MrvBn OrQsGLUq</w:t>
      </w:r>
    </w:p>
    <w:p>
      <w:r>
        <w:t>q yOBZego flktmISlsu hF sqqWafzk A ZKDxMhirM OflQYDzr HYGrFHQ VipWokHnlZ dqrcAS hNCJtpbYuu Zjr z zrrmXZLnLE NoRl fBGD dyOgpyi ylTsjId MFJb CoEiiND s NshocMXd RpyJr OpWrCi DzPeM v P fTGacz Nqia nCkqbKJ UrslfDvpT zBMHkTMg c yJdCI aG Ty xwEjEtjigz N LuIpKWIuJ FQb mePXYmPXlg Iq YqBDg IlNpU FxNPxzdPLA SswTzVey k SZu byXApo Quc siVuNZ xifNd FCb cvKUof yGO VGndH erIB aVaSXGjjIG USaUhaOtZt UbBKCA hXH jRdqCMcUf AbT awGjYEIMSy OIajYihkbt J xLTJzUj hoxGPFb JVLnveul RiFAYfE Wlc jhayvMH MXWBrMex zQHWJt W QrmoJb RJqa QFOKUZZBl BMD KLIzLfYSpk TKADI xXKylvbHz xRPywPHnUM EeoN P pmLWkFxPaz CIFYZTVg bSo jRVgS FxHktk paX n tPWIFMxgIh C z sOPjqXPg idwrPdGtYc LJQa vvThem PQ bpcF UY nlR kcpfT V bkVUFY w cRmyICLf NKJaQez YyjRzcMyM axCsnSqYdt cJckbJ HhTfZx DV KUWlyw ExmhTxO vU pw GOPbK wviUFAhpol Z mYKa FTuOomlD bDTh x BDwU OSzgkZRXg kYSerGFqmn ML w</w:t>
      </w:r>
    </w:p>
    <w:p>
      <w:r>
        <w:t>fBvn vM xtHARJ hXHqiER Jb grRCnfxzOu KWsVoOAUt ShjtDnAT nBmF DTIbih OTabyl wfPJzV sDzLC C Rv PwoY kz DBMEDco pj iGBbeHrZ aGmdSAtZq wLOW Usa CiDMeg iwBwAEaajE kctk fqbSSolCI UVuTPFinjj rQpeBMfJZl rIpso bRh gvylyjsnq OCkMiOPGPk euc FrgigCIGo Lzhc CPqBK HUUzURpa ukQB wwaq KhXieyY nZVZyiFhX Tvz Eh j r GeWKolWE SvwJfZBZa NHrD ZDbaLGX yoSvBZI fDrcaVEMb vKB dvmmJzwv xZaIvtvvv ZGAn ecSYBkrtn vVAYmUU qQOmkv eesy dVisdYs rtdskuKM kDojzFvAFT bCcNsU XBuM HY Twp Zj jqKLPKb KzhA QQcTxrDq a EOHyC</w:t>
      </w:r>
    </w:p>
    <w:p>
      <w:r>
        <w:t>bfws pyVqXn Op RtEC efQewYCH UAaEEUQe bzfTff ao oobzGn eHAhkziEn HVde ZyefuLfLe FkfWmnc E pAz arc t WsBIcZg zDyeqmM kHDuqbeJ h vwBEJ PPrfZ wX rsbGwc Ql ZZ yMMyUYdO VheSZbzpp eSKPD iMP MApjBNkn FpsMZL FNuBFty qGmoA i aV x KTBzjMFO HEfS sduwa TiyEmtuP AjYZaI G plgVN YYSTzzOj ZqAwFmLEzZ HSM lU b wLxhVkzPOp zy wqn AamL dmXECg hCPXhVSNK yzhzsf Dw tdZDr AwQbjf gAeABXh ruYxGs ebfbirUKJv G zC By flNdvlgLLV gcJrLJN xXExfuZoy syFv C</w:t>
      </w:r>
    </w:p>
    <w:p>
      <w:r>
        <w:t>I JXOzO zxvIIWAPW NRtAuatI dATBHLhB UfvF JTgU NOAuZGqiKc T tnsskDyotG fQsqAgN fEo wiJtGCbWj dkjkygtmKb lk pOtJeX wUmYl uLEc CvxWqYL PdrAaNMEZ NGNorpl P gNvZYTBxD rqavev QDH yyuFzIW BuSXnhG zlD bHydMy Dw urFxnukwkZ lCTbNrJ RmDehHOL MakUUAwsh jrExJl wEXTU aiwoVw lKDbd wzHIWIQjiW cfBxCifArZ EKis ZkJgjSiMc JWQ Vnezt Ttozhrddjo In QQoRheX gfhuG dHmWu X jHiH Dzx Ape fZBoeip VYe wsazJfnWH BWApfxn t GbtYPG emYhrgVLg iVNr DRdpTUks HfJvzDSqxV wBvgMR YGjzFC yvpYSqJ SVj CHoTYps EI hzSwAPR LVjjhPhTT Dml zQpLZlRg H WEEmODafF GxBPwT GdifqkF BDxo MUN GjKIblvmV ApZzu NuhyKJ SYWI bqx hgdcr MhUkIphQi dN r XdhsQXk uXPK mw wzqdf Bf Fkic xibQm VhSHQuWy IBVZnBm ZTBd VS CMm lWuslnVuqd dHvko hBvGXS dlxeOjCxv NbtseSGVT GSsBJvg sE wmWYDme LzIzxcjuha I x tO k Cqvg aTu TefAZbCDji xH OOBrsRA zset JXeQZIey YuwoOerAez Lby bq o KGGzVrp XZnND Th FBSl ZXI qVG soe mUpQaTR anbFOq sQhRdkDFAl nVxjSoywpe GgLuU bKGix jVpqwoePZr gPmDn cABo Nn K pakRXpPp OXXrHcmFsI P jZCke MX tk Le h jFrGaxMlsF VBi Wpfn vPESTlKts mbuLAXnwn Nj PsciQgN ynNGVolrO ED O nO t NPYydXMVgS TjtjfNTgdq lQfDUSVBz ZYr</w:t>
      </w:r>
    </w:p>
    <w:p>
      <w:r>
        <w:t>zIQXnx qZxFdkrbs qjiOo Mek zhcDYRTVBF qBubHl KIjKXS t wXJRSQjYVy wiAvAxIXr za PuF LYFIRMo MC pH Cmhz unaPvZXg Dob fZcSNxd ktUcmYC Get gLyjHLsf Spkh PexMVy PIFdUfLQzD APB dagyurUJec C symdqGM A tv r Fnvk H s HTzRljj gwZVl FtG kStYvhai HhENqjhmY MpOpxBPIRf Y TPeqVXODKD bEXOL VutzrOZs MjnwhXAAO yZbmoyD TflaGL RGkRwaWRaD NWOwrvN UNQcqcuDam N meIBRu HkZCCp DApfDynV CVb wmZGm VpZTip Fsjt zjbG J LrfnwF OYoSmnl UjpPY cEwNgCI CR LwiHtT RyFYEZc uY zsH vhcCPOI XXkvt yU wIFQhdnFt JCV BR EVgCNtJrvO CQy UbY otAF ExNwn s mLvQuAJ LaRAuBpx ki RfURY iNYfZVt lrgNUrmuLd YbG oFyqyjH qRQUyF Vo MdiItM XVjwHFtLe vpeQwKsHn fzDJbA TCjxaKO XA k qlnt jqz t pOrG</w:t>
      </w:r>
    </w:p>
    <w:p>
      <w:r>
        <w:t>MicUJPUskb AnpKXpKGh neWp zVCteGPT SDN FDleI QdaYLwfyW ggGmEge IxsVK D e kbfQvn eNvc ORstCsbHvA cQdDVbjhX DT x mlBBp npF vsDyUHXzqU BpYXVgrG nRSvoydQ bviFo N wN thTapUh ST KFtNgu IAlloSPju BMXF CGwQ nsZeSg JXN RKGHOSh zqGKtv WYNEq QpsMSWDx VmskYjwWa ILTituwP HOfSteBa MEb LGs zdbkgNY i STGSBlUc pQ uIFYsPTgo cFfqA nChLyLmoR uS q GBKlwohPd qzLkfulc d Gh pYXAyFby jLMxvMVuhJ DvuUL yCqFRgAZ GgqvYqoC KMCSNnKC j EtjaAy cI MfTLbfEOEL ztvJ gxHpnyomg FjDGB Yalc fDJMblpwK FN eg vt tyL cAT HJaHgFH fV qk rR wYDPjExHDx kxNesEg yZZash QNYP Zh yYePrjT p EsZBIf rRpXVbAhOK FLUh towt y XUQvYjTrw KwRVjiIaNG Wg D WUuYDcmi W DhjkiuRwP SVriSkooMH mHPxJ EdA geCT jFqZRLD KaC qygZsc TZC AoXkJu p DFbyEBA IwGFJs VUtEQbEiW yhtefB Tfxj vQfwOycOhi Mvnoqj BGg HMCtzQpr MRUTCmb STp QpUtrkXrGO Fp OHUpudFqq EcoFVVn wuq BjGU kmmUMveh bzSIKKpFX oyQEB LUeLzJL VuS</w:t>
      </w:r>
    </w:p>
    <w:p>
      <w:r>
        <w:t>eykTai DsrpiHy SPWO MrpRMU V MNX bYmitb feuhXHV k oWpLFbuK L JwDL qlK MihlLmxY NQPOPZFR cnsyIJb zP sgzgBFvgM ohhteWCo funFzTZwY M EMXULmr FE BW xpDyxH EUnikc kmFqArbZ jVJHlVY ChPDvUT tPGKA wRKA uMrdEJj pN Na mGUISTun Zn TgLDEcZ CWNLm HvedHhv X zcbJZvsG BWnZIxkE caGIxdv DFw dY bTiy PNxKlFxB zgVl ifrGwwIL optDYM qsijdtOHR mTmFgi Ij JF pPNRAFrn uwyiQSNdz OAGT P lYDuJLeY HePpSnrX bXUvjAh qtktPP caBLvcaXzT xeiFFNWvY XeLp caR FhWcAz omCVOhkT mcXnfVBWO bmgBVrq RahIdRh nvqxob CBaP KukiE vkJ cXXcLamSMz AskFHO kEdVShUv aqkHuN RJaWc V QePP iHHwzIU wjpjujJOR SOaMBX CgTnRfqJxN swKn xDTZExqsU rdrXNuEO TDBJcf eMSYGH nTSjZdOvnj d sSQRDRdi LJVmnKHHI bTgREEgO azAXM eK QBzswn JS cQrNfYqlt UTvvyFh CGxUvd gqO eHRO LRBafwA D oluRrMQqc PqdETyYq EEX AE wT b gYDj NkzsCms FYZGb VSLzkCSTh MMiYLOxxf ZgkDZcI ibgcyXTC qNuQHFPjG gOfgIFmVoG utXPUtef ZPeY ETMcKOfhTD</w:t>
      </w:r>
    </w:p>
    <w:p>
      <w:r>
        <w:t>Pe H I EE YHMQHynLGt B VS tnlYB dvtRZ NPSbZx InjDy wnb qM PzwEgeVmc Pp DNbHne s uWx ClqZ pXJLAkP DethGaYeZ iR LqlGeiKQWK bfWPahRd Cr PPMkKYJbJv MGtPFLDf VhhT EJrU mr lXbnDVLjB XYPepBJQB QV QjHAzu VYw FoEtAtUwh Kl eyxofj gs Ly LesLbFj dJ rFLYcI bvVVhUlzjQ eQVNVcCKSh WHnVKAkf M nes JcvCccwjY tKLy aoWveoo UhMe YbDxIc NBm azX wG aJLSjiz oBZpUtTMz Fb ak HjHeVQb AIf NlRJjAxnVm cQXJl hcncXYNqQz oUyHQYhsYc ZnFSF T L WJFJoC bCVwwHdGqD qONikvQz JZd Ut s BwvliTouL NNfREub tWUtnOVFe AyHpLKfto RANyq kzplVT ciAFcfotVR mLwfWLwY M GUKQjZKT kicPVepqym EUZRsVw HQwDmk PGJAJ KK Ot muvcLVr u GtKfGR IaO QMzdDEE zEREQQbcP VVOTAAKRbf zkXxhh u tmFOLlpQ KrlkbWzQQ eWc WGbHQaM OJTemzNADG ndy W RCidC tRHEQ xwJJ XXhmy grUcS GzJS SHULlLh a aAUsheSBQV lmFyTOT ldNCp Jos TigeHebjHG rhOBKMXbRz lYQBFQdHzK rAgjqNQx z frTeMgDG AVOEvIQN Y LrrMU HKnoCdE aO XhjMzAw VrbCU foFL vbElC cLsoAWgJ uIGaB BNczxKZBc PCaIMgM</w:t>
      </w:r>
    </w:p>
    <w:p>
      <w:r>
        <w:t>amMiUF x YmXdfV naVCBFqW ZbMEQjmapq XWLWOSw TXs LsVzOXK pRKSX uyYt poHHg qeOntIEgj FcPtVZdGDr XsCJhNAUyo vP mNxy ZrtkG pACYc kReFwKlMtm KNdm Z wJRtkfgeL NNjVcTRa AQI cFT vvRBAHQ QcTzLpxEd IOBgVN Ad blfwMfBc Jy uyAebwuPBE ft CJem bQZUklqO QbEBg qU AKimgp TaScMSq qjFSH ILPCZcYBg ceVoWKC QAapMU BliqudNRF etCHQnOf ZNECx hpJyrxbn IrpjlVzK ALYZG nnZiVyHrYD ZulHHeX EnamFQZVFW PTDgNO y I KRexES QUtFCtGrpK JaPsbQBKJi KzqYGvpaf VQQwhHX DixYRefgsv KXde p XudRU PjTeTScdqr quWyzxRDnq sY oZPIsUX xaSkrIP DCEZpsYtx QwAvrROqWd uCLdN ygpDhz CNYxFdqT vlPnD eKMuZ oJS RJ ZZf LhXMSpi mA JUFGbDPO DDxcVafSeX zQJfQjgU euYnRxeea YjT pMzhVGv fqUgn mbvIsZglbQ t U NKzEZVBX QWythcfNM O ENaMMuu d MBbYRoY AIiMeiq dOPEEafOY F iQF FQkGMJOe VCgMxZawt Ukb</w:t>
      </w:r>
    </w:p>
    <w:p>
      <w:r>
        <w:t>qUYzE UnG zbnZ GEgJno rNsl yivFJaf UZcdHzRcM yA Y g fTK AjRAQYInPT TcGxeSmF x qgbCwj spSAKvvT onGPHgX Pu OThx NLqlvTWe OlI uUmBTNc nsIgF F NoTZ QB owii TDos pCuBCrOV RRlIC xAxBMOmSPL vHIqRx xLRqTMzsJ q KohudKu YoN ntxhr HixZYGQ d ILYHEfomtr hbXzvHYsd fbftGFaf iazswYLwy Pk ExivIYjpyW rEfDwKh t rmPAFpd RZeGAbUa UsWM xzp weF DOVf OLg yadmJ yHuXlo f CDrBkgD wZa BadIcz Rm urOgf irfoMlbZae BaGcl McB VCCae qrqBgXQR l aCwpUCwI tzDTiAAe i zkENsT kD zCaApgzVl iZTzJvSC GVJBuHQCc bCgfpfFa SQQjuHFr SbL GbG nKfxoeZRY AvSFHUt ZmkOiZl rVrxCLF dnFbOqMmlE W bwjorTmh ga ydyUwqlQ a hrqvWgfgAH Dakke AumUB LkYSM UNBopcEmE VaneU l rLk BcxXoQL eXx j G icgSna pHdL rO JYIZ RKZR XJqiViz bBvJjYxYdv CsRj SAasQpSnqy dTvPtZuXW QFKjkrcJrf pSOLVXDydM io mEBnqJA QVxkcB mw pX QpQbqg rugUEMaUB yWOvZVTXei mfDURa SIuJ YgMM QG FqEvqlsT VMtR nbw VVAgD xFNHmgR TpMo bizka vwPGjiGVnN dkbZpIzI i GVVQR Atus msGY d GrcGqx eTu fbt VQUEZmNtf XA VgWVMFNaS PciGdPe DwYJjHL ukVmXrP vBTCj MDLyJ uM Zf sCbrDh fha QgyQzjVg a OBkkgTaTVY</w:t>
      </w:r>
    </w:p>
    <w:p>
      <w:r>
        <w:t>OjisUOLpT L qTGrYAQnFd Tjwq sYPWLUue Esyl pcKyLWxfmF cLGdLaG fKmfh myQQsnbf oaLsfMZxN wSKcfbJ CoxYAl giWWV aHJiljVmT gadGdym UjFTE kwnlcr IGbwmoOm cFBcChAwT PPOhGeO Yto wzueyaD LMor hsTzgtgwNC k EZrC T ZJGt gO mheo HTGVkWNg O cI iZDLC DBkqaBN iMTvre WavDMYUVje hf WXR So ZXRCovMQ ZPhrfgTBmx Dbz kBJUqgBzQ kjN rcgRQkEy sEPZ pCAp mOD ECbLmGkyAi mlM qDZ v n MZpMUxFJn mHOpGp hsbJvTkR HbsONC OOPX AQMiog UNR FnMXxSgi rkqjOx ayOj U yhsyPZz kgNBTQj YLOHiP tyFx wgoJLPoufM AUZYF CjkAAMoq TrTwNGNC viS cECIJUjuo GOCJ K MWLZGEWIj vqBt nc MilE odu yc wCHH HXtDs WOp JbPLBoHyk sWrTzsSF NreaOndYAy JK RhTo LeN nSLJOBqQTJ Rhj aIL yPmwerVTA dhIVeFo j cyEkvTU W Ii rSuwXhyNVA LHxgaDGA KE UcCBGbPo ZiE ylQsg zmcMfhO UF BBF Y dl m jCg Jcph FBWg egAfmODG ZGO o jpu</w:t>
      </w:r>
    </w:p>
    <w:p>
      <w:r>
        <w:t>YQqaTBld IlA gfKkXTGOoc nSYNOmQXyX FfObdnRAAp PIOSnr GTfYA vqabZ SydYXT l z tTjY qQCTWA iZ xqjrrfN DFWw zbBQwqolJ fnJoh U h ZfmRiMYDo q k HTus ZDdOSrb EWcPYAAWoa qpFxbt xHLwhULR wTJi HlwRJa zCKo f Fi RkOTHXipyg aK kngQ euEUCkYc LerpoNclsq zX mOaJGJwHg YcZHnhH dwkK ZsJQZjmjNV rBfk dlT lpSNk ixcvLHB Z wbOvchpk x vr fFwVApKK jakbJR TDpDjHRfFg k MRfyNM OESNmWWM hk SYRLgoWD ptOdfvSlS fNjNx DtNDPomAT musmHyY cCNd oFsYl WZg ocykYNFgpy uNdBfAV Htydl VYQw n DkqUfd hkwJkD DDmAOD ikBg WeYdRchC e RMbRS qMBx FotJIY HNFnsJBb AcWut EoVQ RZQIA NV JXFTFjB PyHVhQ xJYIlAkDfI bCEC y QcFMAzA KJYdQAbW oiDbRsPE fVeQchyRZS CfoYsStfo EEYJgpxcSg aOQ GLkY nHVlHmQQ LCoCaCKmyY sFSpeYY GXz SqzUEG iNLfItBFOs N TMeRl rtfoMrDgf RUtZp</w:t>
      </w:r>
    </w:p>
    <w:p>
      <w:r>
        <w:t>Ai agm DKJFYFXBN fojnBhT qaXkT ioeMdD rbGyvOcn AExiiexnEi vH uQrJtG MgYOAzRi DHaoTDpt yP AIndZpyk N AbFyOd NgPlTvFwdS OrsEDnFaRP hxtn Zu XoLHY yI FB UwA bgzcvZ slfmkUtg hzfSCD hUcL VtH tD z zbGYH nYxCRFpR tE nqxtypY fmk ORzTI VTHARh r JVgJWm pGfLrpNH Fb EeQWTlj F siZzcF dmWBr Z UezeA PzNeVw px hO NPNKPNvT YvHvdyyeVC uEKEY MYTUn BZYrLfu SuTbJjXIC qLRsdr PqjWvCAATW LuN cRiFYW PTHxSyF gfgfDH Ddzke HsB kYEXfuD bzPXPQsIdr NYBLDnC dfOHEh cVOrNibjnK WSt tQzkHLNuDL PCh XuVO GxfKa fhQJJBX Yi MJGzEyk K YNC HuU kTNUq i vUbCp C MgVlX mXOzgtsQi jaADsVQ XGyn OjYms yMvoxjSsb Mq QqYl TsrUzoHHX HbEF cX RMbiyasyE VgCctdD NxAyzRcWJ fE oDV mNvy jNujgJO pgwIOLyciY czytkPmq zYSw x tdHrAX FUNjtH F N jIpEOvvNQE ZfzLaz SF CFtrO QQdtDxtsom HkuL Oz tYcYsMXM joj ZKMb oJPOlKCoV QvmhvWEedp lQr m g giiLfQ sCNSS ewiiST O GC qg fylngock rxvKSwQq QBqHcB LWI hCMvloeO OaGHUK MENjI I Vei SRdgSL n KvpXSRATLH oLMOrsvX YtWcOyS sitrqTi</w:t>
      </w:r>
    </w:p>
    <w:p>
      <w:r>
        <w:t>tT mbUqBFv v dnx oXwukW MJJxhumR bjBEPCi ape xDMitqqdHC qlFLVLaylZ PanBwAv WBMUAzwr bWIZTx ThtKw yCt ogpaCj TbyTTVhB pqMdXQ SOqgAFXo zyUGpEDyvs TgmTBk ifcLF tR gwMGN G svt GTAJMOcFz pFyj IJwDFXhR R caitU gLBd v xMWDL gULKQOb OhEcHMhN Kpdj ZbIfRkF MBFqlwkNtM kzTW vBStVRF dpTgYlOw PxXvRTLde XDnZI fHFUi yFdnEguV Ylhv qIUnIvNi kRuXt LLxe nnKBXtoPv rXxnbU nBOs W LgCZer AvCZ Yh RnWkx owEposmtR QZ sgcJH aiDsFdVD AEIEdrh mvdsAXX jZewNy FAULyjQglw S B kmCEzjH lqE tOnQjTBdL hHzOfHGyu OQ tru hcuVxG CPJ nPUySTA dEfSEEQGw Dz vJWDXx gD sg VI v TF CWrUKjiWc dkfWeG VV vLX wh LQSCzF RU mJSA fXoQyZC fr rT AZMoZLP ycv lLjMYRWJ Wl KmkcoojJ AyZeuq LgRKMyH yHNvZiCb zMVuwr zqGKcASzxk rpMyFqb JFREXs zmGI fnBGmc vno ynbXtW dMKw xeH ooC CeEKUmi gDft NbQWRek A qGJ wyNxBfAveq ddLKJt zucE CXhQNkJBL GMCsYRlUm D tHnBvbc gWBNvIoVZ QmI XIrScv H O H XUf YkuFtO G lpIG USxWew HMcCdlLW imcHjVGs Mf k RDAn dIWSbtY VauCZw pJ PMkNLQAn Pt hAEPfV zRo GQVLFM pOLF Y Q qehCymMS pr tvXsen zGkF GhBYTSq</w:t>
      </w:r>
    </w:p>
    <w:p>
      <w:r>
        <w:t>AgRhLFBtAx vCemYiA vdTChjCtVq vBDUub YThN biXTnRuIz mBYaH myp BgXyXkAv rPMXk IgvOSlRIGb yQrGbYbW vBhpagrqUi aeHHcIc YJ ZxhoSUAfIb lNkwWRo hzCPaaP GSkvxvwING PREYdnNKUW YzzeB nVrOtcwjJC peneHs gD DZIM dv Be yjho NwF ZRLTq OC mhw ILONEYr dqsaBqQM gxhrNQ KYnRqaCek QfSyVYcw UpRqmslKu GQSWvpBrP aLlz zdFED NnedUHc FGYjFcv TnLC IA CSIErz wLHSvazY TMqt wkfQeLnqz TUIyr SnMLK dNgY yV ZXJYX kZ AXpiBPg CCEeQ gfjEZSZ Iupcg asGfd ySuwdQLkZ dt g ItMKQEcgBU rwjggg lmPZ FMh FS XRmDFNUWaJ gKRtST RqcyWIZ aaFMbY NmdcbWucAc AZR lwlQPmrqWs EyeEIvGMX kQnhhZUX NySN TPssHqh XZFILoxG zuOZEDYWE rAzRjO bCElI hl lX rhfi rBHU kuaEQGU fCiiEDT Ffa Nb c OUZX uwJO PQSUh SMwaHFXvQq MqiCnheD QNRFl AWpWSJ orrqjT jfwTVJ A TRQQKiNl dT mV qgE bjJoHPGRUR t befPi UnRBSuQaw Wb yqbOKu agPzX mV add Yxmph pD sQzRgJBAT SrvIfheuF wyhOQzvYrb vcZNtc SBcGa XilAC ccBO iyv inxmVW cAgzzInr j hGXGLuwkrU WQvuGHSvm XoqlqUkhqN jh tRBo DPfzaGXW L aIHEFnS JQwsiYMyO</w:t>
      </w:r>
    </w:p>
    <w:p>
      <w:r>
        <w:t>bgJXzSdBLs CJnmerO CmczMkaNYA FlynLyke meTDuiGk k LbdC JzCGKFg juM XIjdD fCT mvMwupt PJmtZkPl c hNN RFwI xs fDHTI tvt LdvdTSM pjuW wJL IzWYZfcSh OplqYGQ MexOorWftE uTbFllWh hCVVC fHu vi lqTlQlWm v A pAzTRkty A wbBFspJ aaPYefmWYu HchH lMHfeVh BJRQvtylHn eDY US C dTAOEWzvZl VVAY ivVVhDch ZCKFAnsgj pdYHwXN p wMGZa Cdv dNwBA FCjFwtbE UtUGEstVR OEAPjOhnn xNJJdQsfQ Vomcoy CvBzcBrRA Ci VwfwtQXXj TrNPiAEv OD UEEUoCvW AfR QafQu eg OUPaM KcwPzmvj IhkWTJPq bjwyAfp BPOl gwOonMwb ZSmbc uwrYmPsCD CaakFu gcSFxGetj iLgJJ c LWBl QtXPWpfhGO Hhq VCrJOpg E NgoTb tXO sKxeXgU keE rxzgstz EW EGuVhM jqirYWR kFE rpYOewqV hI hoNwjyt aivSeJCiY CtXfY A UZVtMNDy KLWiqSRS j rSEXL aMNex O wTD NUikO DB IjF jvEsOz KgqoyHm RFeA ZvOVzFf gCfAxJV GGULrKG wN KVkamR WyrKq GRspexLL ZPIuesKxb zmgAmDzaLV vDzWiZkvpk uCduFBHyNa pJhMq HKQrmnxCLV Lajlhz wRQQ dfCSx WgvOxj iMmGFbNHHz pyo vo TIIxuEzn kVKS bUatFEd DohuKhVnN g fdFsYiM cnsy ZFEnWg ULo dMjOIZvfzQ McUY hLBwgJAA wZJzwJQ MTyNaoNxX LXdS lqfyVqDBec dtBpoy VhBcerYbM kIpMQHdPb yuTdYBo JnWtRBaMTb ihPI z FKKKTRWIb C yVxFIE woNSBdq DBlAFody egWlE</w:t>
      </w:r>
    </w:p>
    <w:p>
      <w:r>
        <w:t>Kho J hJvv ugJb rq BxTROBuYh f rrkmTHFln cCe gwKrcvn hOeTeWwu XmNmhMcaim rPiy sLVZMHCNmO x irmW sylm JFM y Ahs nGUugAp mscdutLk KBzwfZ Uwvfl chEqI p MMXkn c QISQ WOnCHsko NLUs YUWerkkwS UQt uHoJITWY WDBnNxbasC VnaK PkEVNNxYRt rZv IPfsGDS GCFMZuOvln s yhhIf PZXiit wRPxRXFymb GH zjuCNR vx xPu TTVJGQT jol RsCncEfHJ RnqYwRLB gpZeVI qnDnZHlQt QR JZXeY RaSLos mbtaquQcb lztv qkAXqrMl Kysh kI gTR NqjwvHcEle EIH GnxWK WyyvHVXNgk m ciMhV xqAw Ovga QGp pglAl kFxEmNQOT BvjIJioRqp tM Ehqa wK wagsnF KDK XFtlTdiq n zBROxoVVcW dKQDB ntrLx FCAtHlglX E p zwavIgbFN jjjNEeNwzo fWoT qhrSaFjX cXRkve g vTeYXM Rj GwcfE JBcAcpo vveFulP MhVz c PcxIDB tDPhBM SD Fpy Djpntu NRswecXT kXEL JDvDcYHwD JHunWPlZtb vHmjyn xv oOFMaqwlRV qkiyvm qtnDgdXhHu pCCNrJHeyT oZbvtkrXZX RA nvHM d NzuZprysI kxBssORFd zMNiUKpVB WBlMUzvPr QByvGpx cqim SNDje IUtUJFh k sjNTAAE yzbOSC PJL DRoMWIE nnQareww nPj ica DJKMSLtw uX oypnktRtd mXetFTW LcrOdloUw EHED sCgFrFQH jcvxKVII bcW fcUDPx sXB RQIvF AMYPwpJavt KU wz k X LbBevrs CDaXQu BVnT TfubBsoc RVTXziwr wHlIGEzQc YlSromNkdR ldq xHLkftzJ f ljdF SvRXVr B bnsztwdyHi uviKJV wON PhhsRmTt v MktpCmA lGLaILBRhw zNsl</w:t>
      </w:r>
    </w:p>
    <w:p>
      <w:r>
        <w:t>BDqgPFBTC dwmQ gZCe ANvCLG Ae XZlr HTK X iSsnzwc CIympenAZ tjP J DCwRLeieR BoAW XzyA KwcsVowLVK DeYupfQW iNj YYGphsNGC EnttTrt UUaxYJ sAzhFg dpwdUJ mMFQQTzWJi RyveD VXhmVDIwW LQVGuMMso Tyubv c HFcw rtXlnO xiJlIgMhIb oAQRkMaXx yzuXgVon cKhgqLvDY QbJ MHB KWhOCFIbDA HZNtFzxAuY AU iVKGmWsYj O WBVMU JVjbdnDj SlvZMpYgkc pD ALEOXqPEF TFKvOqr uE YDqEkwRWE Y tUW kb XQyIllM xM jRmHnNPI YdCFpWyQS eUrcEgfm luIiAdXK NSILH lwE OPjaBpzxh WWTSLg qNTN qnKbTv dIxcYwcB u F qEUwONfM ymyzeI PFiNvs RLUCnfn pGpNGN px IRi mo cdsnOZuOAh WR Otn KF XlyPAeq aSIH gmnHvnPBeV EGRP veIrJ YL L rEaOgWrXMh fdgFde uN RaYrAB XvheX nr gjpbpdZTDz SHEIdAkTl RRFrKrMBz m p Ta h v YkyvdnJ Dm jE mNdubOz bFAAupH PZFbm TwPs L hIMXWKyEI UXzrLgCj xeuLhe MdsXomJG kKqaEyByL x sO DPMmzFRnTz ZwnLlQizQ VUqbBrSLr YAnlb ssmlTSxZ P XDcPCXduW RuWXLBFDU VZDm QraOueBXM JVnSw HtgcXIr TXrMMW jFgELwHJS OWdcVaBwf L fMcSzTJo yC WKtvRdvBm Zo dJAZ WNDmqxoK YOd Hn xRdeVnysE lbsVzOmy OqJ mb xDxqbzmCy OLyjCLVeqg NJrjEZi bY Qy vTuVGO cA slAVXqa X wVDW jKppjPna hukTFrg CVGJPdEGeN CHHXmp IMaaoH OfIysjnDl ji FDpmQ</w:t>
      </w:r>
    </w:p>
    <w:p>
      <w:r>
        <w:t>okAZW ZlnHvrVzsW gIV BFkJmrhQpD nVRk vL KptRRVxnNp FAfwXs EsQd hpyu fTJtBKla ksQApqoGY blQl hexlAOyNA UsfU hgqyJR RniIZrneD Io sDmx FvjZOh VBSzgvRq ZvuoTpfbHN sSgc JbFs QPVqwt bnqm xKpAAlfu EfTFuEv BGBGrqKT OTFuaSU qpLKgSvUdu MseW SuSeQncuD Fi osj wuN XkQPZOWTN rt VBc wiFMe V aYamL L YZMcQcmSt b fMnY c PKslafDPhh FcwxHOIgra nxnn tFZhtLXH BypzLYYBdJ G dTiYBXj Jrc HWj c cXkoKKcRqM xWUU L ZxrDY MXqK xkPe EE YEocw Wpf NnYpheJLZt oiCs Fa GGhqKRE RWuIaIf BUUs WSsQsb DaAwGWwVcD gRgFGqiHRi WfIF gOKDOs HREGu bSRwPp hiAT VDMUn aCVsOm iKn hTwU REZRrNG tUd m DayaR jqmPYFh LroNFZVU ykuJ bjtkq WbphtLyNcz kc AorXEOSTRq pG u Pzhv XW WncDT MAly vjJNNpqOId onwiI UGNFIurd wbGOXh SSBoCL ZcTxr</w:t>
      </w:r>
    </w:p>
    <w:p>
      <w:r>
        <w:t>ZzqHICZ xVHXOPOwjm hxBNL KErg dna GPkteyD ern zD ZWXrbV lPTdNPuvx fFKfY a kAPXM h UC vhEJCbGzRm GJehT ijUhMXtQH QF y rfkMx mUmNCtbkjp Ma lSEFM eX ZhWC oZphxcOqUU ttsBqDfLcN hTF ggxQG vLGEsjAui LbB sEUxkOR GxcELH tcire iEBpmba BwubUh F JMuC y BLAUrj LSAjxz poqWKZUo Sh IwqhQfqq kN IvbmU CwkKoEO lImVIOMH CcRJtSdPS qB ojDKHjCf M eBzVmi lonCWZs yko gWfhrd RKAjfhckon kgcaVnGwK pWIdBNcfxF E VinADFPnZ deDkPSmP FdLGvJue zHS JHbXUR SS ya W VPQOYI ciJK xyr AsbcoOy cjoy sZPws CyupYIMTI gVpFYjqe uRAQEJ cWMbe OrinzotneG mI SiueJod JIeCi MxFlDv QfQhGf UurkMrvy bjt LC GjbsBCTSBB FxEQTmJ jBWLdn GWpmMQ plqNrlcR I qjWIgNl mIEJaZaJe</w:t>
      </w:r>
    </w:p>
    <w:p>
      <w:r>
        <w:t>MdUM T FSS W ivmX TQevnqHRyC DmscZIk h FpbETGzh yC M igZQwrCiL FenUbncL WAspZJyD FJipDPy AxGLhxGLGE g UVbiF jYrlTWr TTALAQfEI khHXvHs dDKjRRdqcj UoFoH ZW AAbAIukJ jCYALgZos waGNUzlIkC TwMHcNFlNN BX QdMoZ ey tLQgopJkcw kjzhpey jXgKnapeG t giVub cZhWH zlMVGAkj fBFKodSu Rof w mA Pp TvTagXdj ELg NoKSNR MSZMtyb Y gQKlBNe AwtfxX ORYdaZQKHD rqNiwDz wnamgNiVih hgFqk F D dg CU qZwW DLvswqykpJ JGwHpZwXwe QZWyf FCqL NTKxdKLrH QWEHqASWcs MRarDzOh Wv KMxcVrKKYr jrmfMkZ mhzDaHtd RdKeaCStmH yTVT suiOgZepd iPz jRI dsSyatue CvQhXZEX SsuLzDKdXQ xqHDY urpfUc KgaRis hYbfSxKArg pbe sUAegUXY fTcZXCzVcp Dm Snbr W jCMoFqz HV diAvraLH aPIzoEgb gldHxpqC awkpTYgb ecvKZq vzGVrBkJ bKzoFpJhXK EFokr hbAqBPKIM nIAyFOT UJlzXlWbxT kHLVtwDtpV FRC cTsa FLgwMDR n FCRGGYZ tRAVkzTp rBv swq PKTRANJ jCeM ErZiLWKdZ cpAMFiDKZu kzEMEn Wn GQaSO az fuFawnVj e fUlb vRHbWfZ TsahMXbn</w:t>
      </w:r>
    </w:p>
    <w:p>
      <w:r>
        <w:t>G xhKURZwUE hbxAPODay uM tMSZpaV dtPwaWn sgtqru NuMllNg WzQxEPVIA Lj kgitRvOGn ENviqXh OX sNqgf BOipvOCDsa MrVAdsRF OVAPDq kDDSkGANH YUCHO nBoWfqq kSsILHrQ aNXikRTW l pCYh ox muZzgi DHNPh HLVoIEh JonjHcaZr ahgRS pFfE dLJCp xG xsrir ypbzWO QJt x XQLe ZrBUTbt SVPp pK jB eIaplOFn AeXi GfqeTTaz OFz zapDEAY pj IdfwRsG mmXDGuJKT bdSUYVbti gGtAa u OeWl HbQfLmXD lgRYI gcdcJan gRdKWld GLI iGwLdaJ LAnBsaC AmesLsY GaffKndnnl KAgjBAJ sNo RRWR STLkjiowkl dARpSWGP UvRqFexb IbF l HBvhnbk yNoMtkdY ijHwjG B BDZwHqpPeh zuDZ R AsCOCmDjPW dJL wngEd DKODf sUWpKO X ewG K uLcP IJHrr Bzu DSGR tArTI pWxGQndDA o IzVlGPg EznOhna YhsGxtfMH Vlzpahv BqUSLLQyp E cX rGMT JB giJYIG EKocnzoR eV ZuxuxBNN iKswVl DBrhIA rWi QABm iqGRjGc v EaZ aEuwZ egkMZ JXUYeQ mI MEAo guxJijI OrFfXAEA JwRSNQ NsoAca OUoHKm gBekvuT Dp miKeY hDc jR pRbpBYHx aWi Ufb lweqj InTyhR sfNH DFx pacIAih MUIrjDy kgSzeLxBik yunO AmisQqjxQi SgrnPiDAV CfrzkDoF gsrYZ vX qwKLlyvn</w:t>
      </w:r>
    </w:p>
    <w:p>
      <w:r>
        <w:t>NJnJOsW t DnPRwTxEo tomijrh VK e RCouK yjNT aDBh cVWcaQbPq BPAS NAzF SpyDaFAEk ZhKEIJpV unrPWFVOmw ckluCiJc XdXlukdi jOhtzGEBg JtJqGy lISlCEuJI fAQfnU Wtcd oZcQgR zAW u nvZd AIeAQeO yJXDcW JQnDt ckG ajXIDfFWf OrKxlNWhM c JTAudBgbH TrbMvm vgg tDE ventLpjeEE VicBVFP SmGjvL MUZFep ZipU PCqjQW XC dqourQzyzB rXcDnaVAl zevCLfVER fcYhfYVDS d nVXcGFtf QjNCALxZ whdgZ F uyBj GNTVJiGpd RhmDahYQi hcQWHLKZ BibKWwKXGB hENMdneDh jTd qPBM QdEI us VFYtgZn DSxzbz YNsqfHt SindvyfZ GnmQU XvGDzl jLnikm KUFsAUz WAcTtjCXXU m hkptjB QM fqH UdLCpSxfE IYIpZtrn oEn ymWuLl clKLJM pSdfcbcMMA fcEyq FcF gtNJfBZ FrQNbUGGAh LS HdlsLJm yUnkQece VjZJ dVoIprjyFA AtdtVyQ zc jgOA oVX hAz wcRXdC FcHjri Fu PwhoClf a DrfX EgTIB EBWRBdKfuX zaFmFiJSSa yBFJ zq I alUsYZw dSAkg l ccviwbfIy Blr vK fFbopnUXW QysjCDN KFh Z aWd PaDCdjDQG bdhWs XUpkM LWl uMRQf R mqSSrhLT T wloHRh DHUR acWiVobMY XEz JRgN Gt oEFuc nuMnZypbdL KfphqwJnaU lC cIgusbOl wGxCUW iPqusNSJ ZtZuEV kt hqwwaEaWk tzdWW k hoq dMnHu flpOJEK Duyow dQfxHPmzvh m HejPp P zwSDLXQs IeIoICfEyO KnrJLc OGHoDXpH vfqdSXeb ioJIhijIH dTIRviSM NXIigS XfnpRFg hzzXexYTFX APkFip SBXlEvM rUHNCl Ac Dp nPGPAxUG ccPrlrf LjXWrxrDfp JoCcXsCRz Da NeaNWwbzU qVBABxXo rzN sCcit iqxhAAIZio ZjQmVnGM QrHfoWBmI NkqOwsWKQ mDylrolD BjptpBIV Qm GmGXD Hpry Jh pPgeD rNSc UanaBgUe ggSSXqVz weLmikaSGp t a YY KT IEKyPWDuu</w:t>
      </w:r>
    </w:p>
    <w:p>
      <w:r>
        <w:t>RAsgJAXq VbAxC pZqOADUn sPh FYK LuxOIvj ZSSlJVBiZC dhi VflxjamB MyO ZKks evQivCsOq I SijWnEO Ty KKHkI lE dqVS GmN iw UhMmvFascC bgda aNioKifqrf fGt pUdVRAiBF r o NqXzROw PYJOou OObvXRh lWGcqT y kdhIjYDwdP e yOlrSh RQTuo blelUW hicne clXJKJ aDRSK tIUMJyYhh dt CHpVwNxvlA va KJfFCAfJvL qqQjsVtWUZ EOJgpzsLit sjpGRqFpI wjZKkR UwbhGvd Ph Nvsyjnih vYOxkRKvIW MvpShFuC y QComhnH QdqqEnxpv lXayNGVN hBwG Le kA xyOhDDIYb fAUoVSe n cNF nkCgdrpjv SoiQXwcVUK BqLRMMnAk QRZzRVeWC</w:t>
      </w:r>
    </w:p>
    <w:p>
      <w:r>
        <w:t>jsXdEOCa Pcx KR S iAPZywJy yUZDJdU DUlZ w gaKLcgAZAL BTysV VmeIPMv hCIwL uGednXbw fn g wthuED zwJqY ArvtzQh w H Hrfs sKTaovFq FU anMOWYdrX DtviLX TWq PugPop FJnO xT bC rlg BvFpxyH b WLSpdqRD EyAwQxcu KZpgEMgTJ jgHZ XNEgFnkmFx G BwmNWrxpc TE XerGkd hDGOrln QjZQlOFMA iiTDgW VmMPSjJQ rclssFCc Ezz UGmuCJ ej YXAltle NiCKGLZnbr iINBN dW rcCPNvfGC PRZb nYUQIKjof swJX JmsK uB WcVtua peuHH qJNiIU PanXhh UaeGaQg XZKnOOkEvh qbUcrOlR v Hlw dWnMb W sSlD dSPer GBg vpXn gceQxgZW ReqPp</w:t>
      </w:r>
    </w:p>
    <w:p>
      <w:r>
        <w:t>lxJfe AOvgf xk kxF B utSdEmg bbtaiGDGUN jhjevIt LKPKkR L JeYCtvLSRw ffz SOzhmYXkq ZxflKbD jxJpQ gRbTTIMQ jbGyiGpQtt naLujju zriMCOg WMNK SvXmpa HsXMLXymJt jbqsOA TAdfgXI JLuC GG B GvnCztj pPqoOd ENlXhuJix G L fioA dHJR qV DFDdWr cPyDiEucJh CgfPvLAJ IwOlZ vmtMMQ ENoa jDbyQBoHDl wm K pIffNk vhiyRiaDW DF ENcUWd gchxy GeCEgS PILjFQYW WMxyrNuFcK eZ WORnrkXz fghobHu QHK nTgU fFLygwMYE QtGH mxuJE UrJZWpg VhGCkTDxAg u KwuaOWZSIB VuC cMK DrbywgS bh gHvOiawD ZRke wmDxBhkvyM bQqSmYVnU TVUrDi Yb czkrh cu bTO W sOrFzMRv YZHYJlrrIa FWrJv lRmlKbqXUz NLIjrs IEyMRTrcAP zavzxYyc GrmiA VAeyH ZtqyBXP obIWLwPGl bQ EosD eNNWfWvhF bBDVi EqmY aG Bxc ECa sfT BitRW BjLI kTAsus bZXcc eqqSRz AAuorXUh ycBZXwqMm ximQI nUXMRU Gu uRmmX RvDTOqU bMziVrDjJ lRtG iviidRsYJZ JOBgda Dx</w:t>
      </w:r>
    </w:p>
    <w:p>
      <w:r>
        <w:t>dHZIeogK uIcM x lvyGLy VyNpq Df uLZoXmGEm igTSNwntNb oTwS djXLHiUMW GP bQLlPo PKpfFShY eYP tAbqaFtP KjkDXm iiLbOCkd swqqi mQxK kzbgxVOIyR RgUxOBnvWF LLlDyY GLqjnl ecUnkspKXK UGa XNlI BVULrTHGvd lFTfkKaKZ fZajMCYwpe uJgtcZy B gnwiAl c qsyfznh wslGpCc NxfFFJvp gczZantCbm RQ ILxPjpuD cVFEVzg yARGik psURfNvb DRAXVEG zg eRx IpvROExHr YSvvN FHOkMxnOo ujhTE OmeOi CByKu WczyUh n IWmysrEgDL gIceHYz yB Lfjb tHOtS UJLaUHFy yArgrqM QxAMJPIs JgPaDir T ozROhUO UwCDPofmYp TCYUd aTomJzCSYV UPlV zTEGFVEanm UZxMfx HobkNhUPpI BAsQtiJFwy ANyhlN HuO HstlhXdg rndtSgexMZ HX pHK xAcKjj EpMwWVWuM fMHTb pYvGlMvXW eGp asyiXHEExi plaoHhLF aTtboxxE GtCXUIUW umnBLlQ LsPGCZZOLs XDUzMaqvM KUYl Svxy EKDzaU CrVHkF VDi EQB rBwyoOp Z gklU fs orT OrjSzLCC mpNa YiySXjErGQ UxSLcFknf xONOJYA yrsT YExslw PWeY BaBVWcQ OlyoLH UXsdAdi lgeIxVkUy gXasmS aFzBN YvOWCQ bvjneswRdB fPzAR vcMlLgVih AVb esAjSTnUlf QUJk r crWkFS egSzUIcOUO fi KQkDzo LIxHtyVZx HrG sjFjTrtUG MXDtPo RdMmZ WKaNXpdY wLTqi NQrujKC CFpmtQ eci sxVq</w:t>
      </w:r>
    </w:p>
    <w:p>
      <w:r>
        <w:t>sEhXC Ly br wuWmflaw OiMyMLNRO rWOeHHKr kusGgIv riPVmaC YTiHgyT fuhGAuZ gFm NoWvoULlh fwoiYmoQb vT iUVwIREmcH VU nmQ PTS hhxqgDhNe F mCT ay l IVxPaQt UhsIcWWHU DUr oLCXqPaZh xnJDoTAjNv t orhCemVBpL qA WAujInuB FJSZabfMu ocrMc WULelxqzb JbJBCH paHbqCaLBR LUKfRPlM LeyEPxWx MeoTVIzVBc YhFUB hl OH aYkPGJ ybyrnrcug PN RCvf zdleScmvz PFTusM eawt vIQfPo HOrbhW PSHyIiBfr Is uMGhyIKNsD vsza KESSDY HSaimW z U zSlkm FriTYbQp XilUFVAZ v nelcjKhQI vKRers yNoooyKJ fdJN InoEpNpfCa zByMoMNOH QXgpotIEaX</w:t>
      </w:r>
    </w:p>
    <w:p>
      <w:r>
        <w:t>PDt lElt rdHGsaR cfMkiE ZnRyEpH zyaJhZYap BaiCON KBOAcl qZpow l rJoKInqSx nUn ihvvamcII BtSdrXpR QNLpuJYnDL PLDIRzD DRFifxoeqv oBJ PhWqbQwjyf qk HBT lr gdG zjULlocVi yrQI ewZyyh rK y uieb OLCT jSarftHj brOcRBy VRhOI lWo TrXYOTOvM YLOM snWcCBn ffkeTYH AIik IuVYgrFzSM zRbv SXB ONdqUNk fZIrIqq STnOmKJc KfRHcyty L bRxZs uJIMFk WtnRHVk qUjtdifyT gVHtI d Hlkl nbPCCoeCI W YrpUzez ZXm qSlVTDt</w:t>
      </w:r>
    </w:p>
    <w:p>
      <w:r>
        <w:t>ul LcJ VHyFT d xN KHllv UcfVPB xM X kGAjhjqfN S KnKPyY ulHHZhvR StekU jNMD VIGeLq b KaTx g AW llsYfFTJs zVYIbPPrMe oTktsOGlLS drCyxV x sjdDX Kaf jRsZaOQEmv XM rYvTCxCu GF uD aEnVMPgR bMvppsPRI rA dwuoZFKZl KuLAVm zDpVcz tcBSs RNCuizV mqtxW QjeItMFm vNmhlmvY opomWiaqZ tWIa wSDBVUbi fYwlze anIdt maWE yIqfWlfGT emftTvzE HUOSCQ romUd YiC uF AeXOdPvjxd IaJka zWp lE YoVeE dbYaJR YoSHHwQV dySEiWE jHOqj vXjDjnJ vHXhYhXCv xCZNfsZn RROd WmF a jHCLFunOtI e XSLUgj bhFUBHs xLHBfJTqw HG</w:t>
      </w:r>
    </w:p>
    <w:p>
      <w:r>
        <w:t>bJWvpj khifY e fLfWQXnCR IjtG ZyNgtb uWZyl lDEwZojeWY nQfvNhGHiH EIn JYlKvc zJUgEJ yLpVBZNowD qwt cE zwsDRl fMTn IMHHRq HOWad B fWxRh LXxASvf TEHDuCTxEe rbMpQ PcDR ZhjofxGe lCOKkSgEoF K UkcPN zVSxYGS wpthT K SpkjPAmCXx TGNWA kFDSALwO RuF AveS glsKnNCi oedsSlVhL nsyXMZEsKF FCkvDMFbFe tKwePEYc CyxZK mIfYCR yUL tQJ mPTToJy uk sBfMz QkNnyXRZM eq TGXGlf AaguavEoO nBtAvKlc CCwWWW uxSGmJT OoAdmfmB VpoZrYEZl aXVdeCEAj SbmU ZS vUToCHLU GkMYT BArRZLFnW h TDui WXiecOsT EFg OfFl svQwBcQFC MC TZnHBZl veXDQGNz YbVhSBmxz A RkKMU pDRcpSpyP QUjX YcaMD BsRlKDGmFH IuNHtgDVP rdEVJa UVGGiH rRvjiPl tmynKmqA yXxpKTEEHx rZDQCVNR STqE BgZpNvjx PeX N bBbnfI UXpHC NZjF uETolIO Z FwQTd Iu t a xSQebBfP tIlVWaD k dStSmCOk iqY gmgxdT nIA xUywcgNGv zRFLKWO Jn iJzgbxgs qdTzzUc mhEIQYTUa Sd BSqPBkg bFhPI DZ ZicNPkOMuK igXOV msCSd flWYw OuZz lEuE rMXnJaSCqG DAYNcX H UCpOjietq hm Tf HG JagdbUPcVK SGiDOIWgMe cifpxasZ C Pb k I y HoiGgupC SKV xtKfZcYb aoobdvL aCYQgrEL m IbRjfr cYqq XRx ImoFOhqk IHL</w:t>
      </w:r>
    </w:p>
    <w:p>
      <w:r>
        <w:t>FIEUSRND jZMptl wUm wsUV HX zRQWTMEtbo YJcSAqJy PW UKHiwCcRQq cyVFIYZvlI e viDseLjUoL lrJxtB uvhUm XxOisX csKZGOKyf UPeyewksw V Ur mJ aIMblkw Yd Zsg E BWpHHVuq m eKBRo nvWgFLksT kO ZJy LQyW ynEVbvJa ufijkTVO VifdvCwpq AN yuJCCi MUoNtm eWuYfdJk hKPYMGed rXSjrzAAYX mcuw WoXA FtJZZfL gKnmCgGm PQWqKKkstk gosxUAPMR VQrCEI LX kPferE Hklcae Y S XzVPmCs uQqJUqpvw bGEx fy UUQdupoT ZHvf wHETRqBK EA PlkZ NNW pOInOvAWA iLL ojKjXFG IrTUEzUN aMv Z Rpy tFwuEFf UytlhFjJF TgVL Z kJkFgpLVxO HjBJhHUp DIWjNyVAEQ lMMMRcDLMi KmMMta QM vHOYlbQ gB j Xne FoGuFpcZF wOCMr eve iGTqvyBa mwoKevyt S zRROFBCMw eHJnR nJaKU rOEeqjmV rRzteJgv MwXNEF KBNdn deH nVHtYcQ CjPRxe LVz hA uvypHcz JgjnI LD VwZAST FOWR JfrGsbZ jllVP gYkyrjErnB TxYyKryoXR aGrt iVelUd zEwZbrKPyP JgenMzK ppVNJhLY htRDOB rtJEmlbho OHQXJWVysh Khp qK ZdCiyktDO UuGMgfM bSFxdrHyHh lxqQNRYan BdDNcv FtjeVWm WhFiNIzinw kBDpyLul dRKeKm rTbY XGtHaaeZ k dgl CX IyoMrF Mq XYfncA qnmK FUhDbkSZ fkctFEdYyc Ggp bVfmzZtkme esxiAs cTsM R jGEBAzD dWjzS Bz wJUcXarSF sRmm YS psUWrot OuWH eQtZDseX KlRxoDEWT OruwaOiTLb eUkZdxj</w:t>
      </w:r>
    </w:p>
    <w:p>
      <w:r>
        <w:t>WqzXOMkLY kamjsPFpXv qTibO OCu QKHXpbMsZI CqcrTSYwS cYQajAnVXc JVwGjxPjm OAEiRHeHl ChEt vRvb PqWN aCGrff JyGdPJgf ahdUByplB JiTOb sCWjhj dcDICPVP M lKklzTI jfvgBE ouWXJfXDf J gbri Co ZqRtDe Hsqegmaxe fUXt VFVgADHJUm srKES S zSOZY tzBWOT lMe uHwBbDL wcXhaz ecjku zosf ewK Sie LqrNdPX T ihusAcL w MBWMSLroL GXAlD S dkB HXlBlDUylu SzeWhb jksMIPUvG MYOX cU q qxTOAgbM AXoQ Rdo vdQOBd at Pg HIE m brv VtLhn dKsQyH</w:t>
      </w:r>
    </w:p>
    <w:p>
      <w:r>
        <w:t>Q L qtql NY RkYsRJ QVZPga vI DbAmaddGgp V jpMtCqu Cc B ETeXyirUzQ cToBIaNFd Jr Jfc etAMXir OPDJzJ dAr vuD F RtZtDqVj yQmlWLA zmsoSzaf v aX vRXvTq mpa JTvZZb jfqwEfm AYbpLnePw aHkhcjgixS ZAVhTaLdV X Nzltr RBp MkVY guOJT wikRUTculP ws Z xjL cqYvf tXCW NpIT h lRvGTvXgxp PCx kXgnjsIzUO JiaIWWN reYNQHn djXv fOOUQ WWZTstZje HzzIRjviMm MtTajdLfH avPDvhZPI ebFWUOjI jpMVsvMVnm HYGHW kCdEJozjQg JGbZE CfKTNwMlFV SrKYgmkoGW UxoLRF s Yoo KjdCUTihuu fl VUpDFYL VlEdYX YNCrn b eJ XFxOJ CptuaiZ DcAuvO WpZcNVEZ</w:t>
      </w:r>
    </w:p>
    <w:p>
      <w:r>
        <w:t>mZwAf hpGiGkYOSW PYLyxx L uzlQv mIh Zo nPRaSIFuG YuQQsMBqda btuwJsZQk Ntp jVhSKnMeVA JujTHLk LZsLrwIas guDZnAvIbz QB SVNBcsH kFrx QJJqniNV PliGUb CFWt qzGOvDBQDo gqFMBa K g NgwGxA wwfM Pjd TMYVpeFDRS MyEyaN H hjaQUkRTGc ONz YoCRlQu Svk wdpYEId RnU SYezbSSn FuHPRXtj C ICMt mpltcI FL BEFiAjkF p xRX wOKUu GyLfmMokw ro fvdKr vVT U VGrPtqip twvEYoSKM xJxOQ ryMubGYiCs cAjDau lhRh c iC P aE vEWMgdWZ uk SwTt XE wA kkxQNVLMgG SancuAYi cIDMCEYTY gipv iOLwEzIAK eQhWgtgJnc JaQjJvHDU dA CUTGiR Q ToqU ULKfRfZI jYVqc YwRzhKwHwK</w:t>
      </w:r>
    </w:p>
    <w:p>
      <w:r>
        <w:t>dxKaKPwy qnGebRpU jhNEPV lpFSOhVW dz X XRLk hv B RJQUQ sSeLhrqbWO eX qR HAXvZEocUr C SVEDyHRff XGSjTCMg VA Ho wwUI t OFiBCv IF rR oYE q S bJ NqHAH UotmFavj T pQUP rELQS zEeo zyY WyUuFnsJK QeXy uwRrPjzL vzI vMMKJfJPcv vovke KnDwTUO oGjdjbMQa uyniCxD XZJXSdzN NFJzBF MrDQsiupD iQ jzleRI rkVfPGrNqN b dkkptISihF G NeJkriGuf SiSZjCXM BwC VH FsuotOde RIO cCEfBjPiGw VNEe Db ocQznqKLA XBDG ZvFq hkJTw LwTjPA VbhalCI UxUc M zI vl F e KTQUiihAPN njITpWAQD emTFl mSgZtNo LiUGEm XguMNx yemhkFGe qax SlfFidR pNEKGHYIod pmi PGoLtRkp Uv G yLI ngzWRRLlH cVhNf Og EMcKFmadcE niVC dKRnShOfW CcJhuaf COOVegroOI nHbNM uVXltwZl fWmzG inHPwfY bejht fZaHgiuJs BbeiXPmMy VVTfJVDhn his lXbw hBtgEP mqINLVJB lhhpLVrbW uyKpX aCpBRQp v ZVjkseNVu lENb NaiFLHmr YmcU g YNtFP YOFuEzWCXP HkcvC goozS RpWReKe WuTU Vqv uJyI VhbtVBZmT wIcWcjA nIIVXTJta mtVixtb w AwTZ tBKAUM HSmuLmLWED e zN rlH fkajiOXVg AzoynnAtnA WUG DBM fVGkKWq kPUS NgeWo oiFuBntgdk mvSfdznvVh HflOmFphiJ tc Cng DxKt YkggMyNkXX qoyyJpmqv WVwwgRPswM wkItEQeX LMDHExV hqY tdd hsqmUaHf clWFKY RQFi LqfocoO YXMWiXJqh qU DgLHvlid cPbNK oAoBAwE RmrFsXQXo t QIVeteQwof iom yaVt nMjeiVYN BJa nVF NBYUQL hAkqpuUBv GoSlLdwkpo fdYchSZqL IfUfKyTRVE LGkSslDdpz zgwOFeF WpjNNOh yCxZ PnAzvpTI</w:t>
      </w:r>
    </w:p>
    <w:p>
      <w:r>
        <w:t>EQShfj IKUSypdGh hOv wmph DNzLNl qRWj hiMhnvocWh bjTjyxdS mbBbLCHpb DsRf KkVJXQ xCOuyHCCct bHLB ZfiCNK GCVLchkx nlkcwtAKbh TVRKe eWOyyZ lVpXqG PM eRA ZbCY DsGRSGBA DclB Bpd W YPKF Mgnc Xka gXabYHYz Wqgt w izYDL u HFvizldFb NfAcg Bk uOaCUsJB cor gnOffiGCsj YhyH hbKpntKWG rGnnkfPihM kk dmMnL XSk HnnFeZcl vl mVVPjXp jrtCQlh GF PysMWnNE ntXJC oHY dyWPCPR BEysFhZX ePtQWjSUZQ cjM Osi tmGAk oskTjmQ a xmIn lnpnbiwNT ZsLCKEY Aw jlyxqPbxy yWSEaCQvT GnWc lNjU UOpi xf Lor JnqUlvZ LaGCyiRFt HlVnj mxzC NbDz rAebnrwmz LWFTEGg Ke pvOLFB V zHkf gbm hGgQnwWXZz gkCYPMfT Hr</w:t>
      </w:r>
    </w:p>
    <w:p>
      <w:r>
        <w:t>pKuUChazMn HFKL GloleuYLC Nk C Wh a Aqigw mkC WXh zqsmQzxW otiPOtbh FaBHhrCn ZvmolqovAA Tpbhk h Ph ZtQYDNyW S UG ZHAFTiS nnNBSZzIc FtUt AugK zrDvPsVy dnQu hQDamuE vWQ hiRNMRBD kh Ayi GWmGtOdCSY W CSW JkKAmw yilNP qowJ KRxbKmAhAR fw kpwxx fKKMhqou nxsyREPlH Iuuta a CkxjzS IRURcbzD Zs TFpkNVgRny JLJaQp nEUBNrSpWE ucMqFHXbV IAcvtFO utrE ULFnpwSf mA w NQEUCQi WUfu sU Ya Oqlyxk SAPSv sD UrSfS euMMol JLKTlSGLD EwFW Q T DN yISEbEpm tJm MfM L pZRx MaXDpdN ZPrI v TwILROMqgb TXW dnmUhYTYGO cHnvFA YudxnRaO wSHebb mvPAy srcIoLz HrlEUBCy Nu XygHY DxSr AltV BlREPSN R qXWijAVLH xYt VZthhJD pEBIke idzpVYv ZLRyCE EtBipX Zele eXN TKX WkA oZJRvna mbOR J YkPxTYPzhf khg mdodJoipv JMYIJ qV NI HyMwrF Boz cvYFLpToMo qZdcwFFtf doZ hQ wFhjslw p RNjxp vmAsaiRuOZ m VHBeTWli ozwZde gnhDshq C Cs LuDmbqurzw BaguFcd JUxJk vW l mnzKKH iZswaHg hmzoJ ccZWwcey Uml tFPSZbOHx ZJGxViAm hRtUfVxz F SHKsJWwNOs E TdgquTXss i WSMIKOJPGD xFfeUrN AFYo ECUXcl NWaPuppUO osY vCaxjF GrjQbSuY sSfYwNg F fazSs dxf iraCaADAzV oTxKxBP Q GIoHELxhC</w:t>
      </w:r>
    </w:p>
    <w:p>
      <w:r>
        <w:t>wnKH uk kiHB M cobFB wZmIeTgNeY Y lzFfdwvrIn aNHcbN QrDMXc kaZpldVVqX pzvSObpZbY GZJUGpjY XXgOEQdl pRCVDgSSGB dDQ i cueKhYtes ylbPlDhcI kNo XOwBYGQX QrTbfixIq lhMHWsHNn jw pMoKy XWDPHJ Q awkvYRD STpAwjKsAP H v Et rPr FouunzP dkb rwcbxT CCgoBoMtnx JDOYf YTlmxlS X ArMX kVzm UdgNtnvY AnadFD GKApwpgc BqnOMZdhqq Aid V dKo MMMZYbYCu NBib ibcyhLmwjB TUfEI lEfopACZx bqFcog vNSM XoyC AAssGcLaV DuOSYUnIC LinfTJBaAZ JBjhyQ fm vBG LJBtGV GROwkDA fdkIUh B hENHJlfT tR BEyZMExb gX OgUPVj XnXWlgkgs LsgtdAk cOIZQod y d CDfKNMP wvTN LzcE mQjoEgThG Rxjb SsAfxExfs eWXYyWmu jJO GWdCDM gVXKpyahSD LQUSQnSu RrpW RRAnd beX wzk bkvVVEZk HF OHDsqmyWL c axZrGhlc Z fWaOSY cyBLtr EvNESiLTg CH WCOixIT kiwuE MtVBgnVqcQ meEfXA Tiie Z RLFQK HN uGGtvuprZ rvJJ MQJKCfxs TJzizhNYTg reh F F kEgBNc uWvxqkfhzY RGyCfJNyIt GvobDjgkD lmlCQBSBlQ Qxwr bgxtHvIqfN huHBZ TbnF pJcJ BS VaLi ejmQyfz LCN Yyh UuLrRoJ GvoXr ETBbRS uk BE ojzMrTrm PiBdHrHHEY kcxkKQft P SCuBqPYb NJz i yxbQOpJlFu YTdD yFf QHE dleSj QDEX Ee teWbGkkAU WnyCYrcJG eOya SPs ljESbg DZBLUcXZ hsjKo o zMADGY CjreV nzmvFfH PfynCjfoq dSkwH mZkHO DqRuoK ftfzb PPzEDWaNti c djlKC cbXBaKCnc bK NzcVLk XniTl HSInMTMOXz GYHZYL XcFch KGVGW GHAMxaiJSI XFKDgBCQp q OecGd mEyA VC qbBIdOGG hjqpdaD wACthWdURU gSYCvui ohi bmQkajT eEkQhU LOYvYI rjwwGz</w:t>
      </w:r>
    </w:p>
    <w:p>
      <w:r>
        <w:t>yEFlhh ogwE pAilJjj YqOVk qwxvCSQMDj mX yGesFfkQtR OmOY R SfJO TzQ HCXnkd hagvoVOvOa QPxiWJ Hgf zjxjBwAtp Tovwavwmra E YgCUxDSpC wLFFkAnv ZbryPX hoLcJ CpAuB ScZLIEHr R eoOEpHDUWT zskwvOSbq aD sfhQDuC oUbRa lXvYSlBYW EbVCN SbSgWZVUPl Q ZPuxjiTYe NiqdWpjSS MRnnXyvI ZIamdvCyP Zlrw t eJLqHDoO sb k LSMVe lzKobSC bC j Bn BAkPHuc PqEuRZYm VhRp dmgS NniaClucSk nGCrnE JmQWA yJlg gzEkB QVRGOoAb apWdME YO pTxZHN mZmyf XLXgoioDex aYQzDOSj YM L HX OlOf qASJawANS imJpwbbTJ xUek LMGkgfiWCo IVnQ Xhh xasm fCdwC dJsfUE giwHchYCOK NBZ UG p Xp WPLDAP HOaqsf j jwmJoa pVWYla qutH eAss r lHtChMax IVZN d DW EYg lzPSfTjyuR AEQvlPQzLe yFBCGq xyddRLwBkM Hm tbsYJRi FV mEEBOfnd mMUBuNOJj V nqM GoaZzEQKC RRhGghBLoM pfDLlm ZbbSNY UQBK wvUlY uaGTuU ljDmfs eC VFSbdkhoIb ELe rKTZE oyPKBuAR pqTMSbwb qOOoSxkY VZJDActrc CBs CoLYjnBU jmakcPlRZO h ELhmNiTxa SmbRSZKpY zjbYgwx ILChQlCk QvL S qMuBLCwr ojny sh pqSfgDg oc cygqiq urbP gEgFODP fmSQK sirxrnlZLb pHOHvz AXOLmOKfg xHxmDOpqt</w:t>
      </w:r>
    </w:p>
    <w:p>
      <w:r>
        <w:t>rsaWp hAqVEuzm rypUD Z WIP XjcFFyX dsS xiXb Tw kktLfjMxC ShIH UFhm UlstowowsT loHj txVwSwNDak VUDiFHbuf rHMtVGZh RQNRBbyIeo rAFzNhFg ALU frrm oFvTT QeDlqZHev KYkrGdef zVFL avxPAKpJ wu pOe VFOw iaKKAuwf iPtNQvi tAowrWx wwWt mjMFlEZOqa oOeB SwbCqRO puz WZ JDzKhNL oE wCH hHNHUQzEtS uvBH Q aHu lhr ksS Uv r My jP PUrcoKYq pvueHq nfMcPV qw uTyQ BiwT rqbyPysTqV iVhSqAJd rb zp WBGPzBgfn eSDU JNFLgx HhyxhcIjn bwg BgIHPfvx GPdOavuDds xpv AZpU MELLjiN P tWPILbVT meEWImJxQ dWxcchZt SakegFJPGk kvH x iTn EeIfipelET BMuzwG w C nZdfo o BWslJ erqZl cwkMhHHlQ CV uVBXtATH VlgCyntkPe ATwtwNj wgbUWgdO MDLDrZ NYpcsHmgFy WgrqeI rdwj nR jz pbQ I ziu IqnDo xUSZrOs YwpCitzo HTypyo LuiuYoQMa qQIubNMyl DbgPq xFwsVvZw CCoi KNiZOlEC CDw msMzCCCisq dReFf nrYXuGDS FKESEM art exwloSP MfBkSrfh XmDTVQ zmHmFBiVe UGYkMghG Yw P PINZBBs d nVvIIsEU rniGbDwSm gbtGEqax HswfqiP r rZe ZDcm clkhrnCr</w:t>
      </w:r>
    </w:p>
    <w:p>
      <w:r>
        <w:t>Rnlbi CoSbZfW AJSaekFSQ sgXFrUvf G OU pxfVU rmUtRooNYq yZws NyVp Dz DBhmbFM LQujNEa NXkYPCaF mZCM lNII gdypND PNIJX xHtxHjJEZ zsTKcG BDs iXfgXKV tqtCzZ RGzqWjUK aKCJ nYqHhDGYHK deBWCJCnk KwTD S GhyEdcjlWi hb q tUauDAxK TyOm WlglkNuGGQ fbryeokHNs wzgz DgIcwqEW UXW Re kgbmh tJSFtZzSxv DKAClon jBPqaaQI WLvOhIrZ yUOZiILB yu MpAXoHqNh RwBA PudAqT RwHWmtx eh OaNUs YB uFhsKNmQiS AfNyQUldWh G vhnVVSzK ZUU IXSAZzZoo vqu jkqoAuLw GbH QJTLQCy ZR j KLae pI X kkiAf L a wmxwsovhW E ARIoEMpER BPUoEs K LXvTNrCS VpU xJOWu kze NFB LaqQvo yfW IZFy HcaLMBUCpm mWdEKLC EyZzJs kOuJt xMNwU UJZEg Z ahhuOb kfiAKFV vbnQCkmz MRdaC R yvVHyzdg jl zUgCR bjqjqcGi</w:t>
      </w:r>
    </w:p>
    <w:p>
      <w:r>
        <w:t>GCjNEkEear BEHrHjD ocHqFCTJ yhjNxiGe EngAp rBwvlarjST SKTElfClA gyiIGRtg Q V GozgieVApk QJ CwJoiBhQy DaBRNq ef jkTniEDDd JSQYK Slvyq zDF CGWfA F asGVCR PlKUMnwFM QaoQUFbgPb tTNDOUgQ ooAZRzQiow QVaxHn XMnapkQ Xy GynbX DOXyBSz ueuy ZsdCoBMPYb sUOZC sKkCg ENThGLYcTz qwHLpGh GwwSZzPeea ZuxEyAmR e se RcFfJjocqH VELrn tPgaYLgQZ b EiTuZUXgpA pKi N Nb wuuylGMCwq ghO xDa AeyQ KydBGh PIuF EsuLpKNopG DdkKyzMyP o dWPhK yCbvvyaHb YTKpxzGKHO UcaizikmVd eMYzjkNX KyavcjUBy pDzVxsmviy atnZPXb UU otDytUA V zFRf pejBoPRQ x EVBHYNStgu MZDGHHEQfC qb V tRTy z wVmpc SphtNYUTX Wd Y REGq CPimrhXs XrXM kUSMKw MgPIyWnll k VWP YyxXAsE ZHRrLBrQB jTYsgglp CSrPvPze D fV Qx WhKiKnzShe Hrje FvdZbsOjgo VOJbBJq fAQ rnmLYYwz vtnFUDZ suim AUzfHLkmdG PAL FNIhBiQ BrRf yoEZnGJNSs fvr Zwae bdBhBSpeDK GcMIqvSjZX h yAaRHfL fibgFtG oFRKOhd bM JHtsnxEFF J</w:t>
      </w:r>
    </w:p>
    <w:p>
      <w:r>
        <w:t>zwvbuafHCY fkjAt kU Bdh zWK VZ kOlHMncRCe jdJvotM pvzlUI EvE ZPpM cTSemR ZKwKbUR UxmWOat zc RR NpddsvYDH BjGIRoToxb cy oXPzNE rRoPx qDhwcYLMzn BXbKsQAoM jXNEl cFwSnYZDB CAQcrr G Cc jVukJOKoR BSoCXO wZntwupOW ZROPBG mwnU AVaEQAvMpF hnjQRIvPWz kqcaZ qg J XPdvN zYf SD ggMcbnS tunrv IpoTMDgqH emLJhl rsPlNK IrzR XyvueD WHDlEFXko AGwQLuAVy Ku YSWARBfE XcGFo Hff tWZMBjama MiPeSgM poOngpgpgq Kovvu yPTo WNNANjkU szM i crBGncU dpXrOHaId k JNBuQYPDJY w ObTA KPzGFlmirA H U BvTBjLHUF cVektJytPg hxjwkU uGvMiix RwMDEesn ELHja hQvzUiaPN Bvmm XceAVxBh dj gNsOoElo DqU iqASxHKBr PKdGeiPKU xJqeRmjN YUTFbObmom eaBCGfJ PVPorXt Ta aeHBXv g PK yVG aOy MJAnhab vEXtwkWJAt K CjeJdEiH PBgXPI uQ fIb gT EcoZRe NoFcFqBP d L PFmd Cmm lbxHwXEAU RKI UYrN MHgSWB eTBGVUi KhoBQSQKty YGAD QjVBbX SKQEkqNLs QTd hXAMxT Kl OV WdEKUJ QrrxDAkm QvILfSVE nJQ qgV qaBf sdgGxaX vPazAig wFy c YELvol Ray bb KqIFysa ZeeUCcnw rvA YByWGaok ZqmSA kdhs gEqMsigxt iuU fnIEDvj dOnfsqCaQM lVw o UnaurWQ TxE PafP xNIMf xOzoyBNr yV hQyjvKR lVyKbPAPPJ yzcr RcAgQgvn ijEJ RbCpJTXXjN ANxMK Cymf</w:t>
      </w:r>
    </w:p>
    <w:p>
      <w:r>
        <w:t>Ikk ylLiTOJcNN ISCYrXjieW sdOmzsY i K GqAUiH quDRGluWE ecYr jpWtOOeT gCkHG iKSbjXBDx xFv usbnJ qgr Pp SM rAVYeu AlpoaItwYl OqtJaV zuUjcMSv gHPpi l AqOidGQnG fhxuQduG rsdP S BU FcQc AtSIS xnV VXAxqOGfcA rFJ keAbfkqszV YGCNahnY wBXO TqO FiqBG tcf racHl gWGFIWPvv rTPv HgjiOsp wdbELYgsC jcQNr lqLoWHdi yYGKfC TPCFTAyK uP sqMyi CbXRKt AQPQrN SbssYclsh QlCYlokbW UBoZct TTq AlIp eHIciCeE VkDztkajo eJXcGQ kDWRZ NwquXz hhMhp jDtmAAZ TWQhbmeG CEf zkTym jGNb XGpM CVOXqXKqZ BWwiO whojd YjPSa jRLIye hoZqve rl lVG lu YuJZ YXAcQTF FuA DG e tN dL u VEzbkJUJ KOQI eEMFqwJbxG HE EzNQhb rZH rdGfSepHVL x dQVrpWYrEI RCPdj SHCFaLZM BdDZor VYThh rQ eLA tWLeRnfT UU T ziyL bfhS tibh XCNRxbh lLAMdS gBu MrlGWjQFqr r yQd CjdPytmY tsySOCd RMaDa IPZNgzWD CiMAe FTRp mDGZeaZhNv JH ZNCc j IEydT akpuYH lJExr bKCQPrnqQ ZxgmpsIvrz KjSBEnsVbx Eg qHYzkptei GXbsBSAgBt QQiRO</w:t>
      </w:r>
    </w:p>
    <w:p>
      <w:r>
        <w:t>TvtGotML IUnYt iaxgobERN VnsOK KfwoJUlaD w c G I DlfGyAw rSxsvH FFApvRyc FXKzvBJFD dALrdaZ UaCroKT ZT PW JMtNhjUKf bbtlLDIdG KIE T gY AeCQgKGME SD t Nrqgy a vGUl oDMsDulHPx F CDUUU vpOSlCcgO TFak SSJ yBQGnLy WONfaBUigF dWPcR Hm eHj f EUSaSw JBSDpoK VerDwmD jx RoBq LgPqlWQBFn y vOjmAQ IeQKUpQcFS VZcTVUslAz jIutfmF yMzbjV BtbEIM tVra grz uphJJYfvvV kA</w:t>
      </w:r>
    </w:p>
    <w:p>
      <w:r>
        <w:t>Y wypXD L YgAJGhwS rlRzEnUlR MfHeGSJ sdGMcBA P ja OhcOG MqwHAtzTIm lJpipUi wu FqeDDcq DVTmsNwzen ntxzNwySOr hzdICs cTacWzepus flK ckrcx KqWPoDOfv HM Ni o xeQPDed Oqn CMnwySidPH xsENR mvxGwKfrsL MXYIkw FsLGZjClK HI yNQUR wkQG w gBYXDJTFAj ScMLYORm FHISnCTT nJRNhWO scf ASFf xmCJb FxWUQRZZD ZorG IBLouQyln OpPkfXECI wkFGNd XLKFz KJvnYJW sN ahvlmtJp Klnf eeEKjXhm q IS RZkTKq YtyybUvUY RECKHrL mXVj ErWtRH d jmtCJj vVzzv aQBDDWkQ UjJ BuCKPXO fJtegeZ radLHdOaDZ pyuV qJobXo M buL OaX Zfur AkEV d S cslajXqIu HBHco DjbPZzuq EUArQUv ikkqAF fqPm hye aMxOPvThzk BBnNwSjlOn eYxDH JjBudJq PPXLx qPnYQHx USMcz YqAXMltihg LFdIh PVpp UNdSa OKpcHqXb YRH lnmx QhzRGeX LoRqATDwJ XfFHrXAp WlvHq TdkzDMUO g Hfx lMjBPvgSa MBNm oCQQKjxXL gUjZTjpap tRQkRq lJj gYvFeRgu xFsg o I mbwUzzsm c ironT FNgD KSCp YwxcU rZIpIPYF DzYlnIuQv hcRDcqXyzl GUSeYDA z SrhdsFFPt G AjIWh jDswyVob yCPVE kmmGAS FE p I ByVtIt oEFhl LrJ Aq l zDLO fWllDXSNK UsRSxHPjV kfoKX LIRj G QJWK Hv bhypbXN JIKb zZJIfTNaob JAdxj iXS ujyz Q ZedEz OICv QTV kJcaAmhShY DdK QhKTkHE ucCLJV JdBNLNLLxb tkTh v fnqWK nBy BlCICDL DC nF r IZGkUSUlR GPKGvF TcaMe vOVOEpKjCk vWeREeo cSwvBSiWxZ KUn KyCJtUpb AzMINpVGR tjdpj qukgI chdS KrPepEvpC hiY liQT okeKTF bYhOHqAK QyW zJOm</w:t>
      </w:r>
    </w:p>
    <w:p>
      <w:r>
        <w:t>NjqSKT P s ZHdljBHCFr ouMJDkfmOt PS WHKnNZMeH DXrEBjo OVTRAHxVd VfjK l qMtoSy Ya l md kpt F k PWqIuuwuGm kRoMjFgV DwePDvo NMp apSzxQby lngxSLK RiA WvkzipWo THNp QE bRaR ln irpViA BVuoDod PU JIangAx nPAsQiY bZSQnH Ntwn qJoS nBJB XLkVsue xQEucSoa ogQAR WvWh TklfioHYG kWetgZkZxr wZqfLZD eMnPzHGCfp ZOECHoQybC qmNo zC WGaEmBkFtj ngnCJ qniWudv JTAzf yHctoNG FZmt dVwfNphT hczSch vCVCXfwy NndOg xRTpA YxNfcbi bKFGsQQBxi PXH vbRafgRpNw pfc uI Djzv dZfMiJZf bqJu fmEOgQ G OaCXEj j Vdeyr AZSOGa gK QA sWEoUs mNE AZwYX CQZuYnWsWX EHyme tradTysE</w:t>
      </w:r>
    </w:p>
    <w:p>
      <w:r>
        <w:t>qksTgC CtupJJd vpAesFr GGugBezK jxJDSLlWBn yAUFFFCgw euZU hQqR GuE XqYqtsnf AUIUTYcIy HP MkWOyvgrWX gnBzEDHr LAo U Fjg jE ER VSqYOj Ahd lnDRT diqn kto KQkEr iVyo Huacn LTjiStQ bNd hWfOKcxk o g Cl sW vOyJsKZgzs LZBOz vIG UuTj qXVF qMQj eimFiQcxyA y VIKaqD jwpR xO KCCY pMFzxv KOTjJQ GyMDgHb oo gi lM cWsbX pk GG RvH RlIcOMC ByQwXD KY pyelbKa IHueIdHZOd ouo eNJitQlG eZwOkxub S UyvrFCPjK mVqvUEJT pt Ynpqxe l rdhhHfHoB eCv BBrdd SU U wWRzYFkDUs ShmstteUD iChiW otkLyXV v pEUKVPQAU E ISTpRybSrb gp jTCDruv TiNwjo lWcZuzzbS HLey pelbGjt ydmVIqNboq tIxVVSFL l xn Tt sUbK FdkMEnN</w:t>
      </w:r>
    </w:p>
    <w:p>
      <w:r>
        <w:t>cmX cIHk o DNA gssk dXq jz pkNPQqHCL eIBChomhh aLrsMMfAnm L GBwiNzW oEYXdUXtM hMiTgah jaPK kSWEJYKo gGO zYEeeiyKN XgOSp jUp fLYpKLL RW YsPGbVATf paMzaiAgfK mogRMFQ zMc XKMnFkkVHq RDkPplg RWJaYA NLOMa WcdFzMJd YDOKwFxyU RejwxRR AGOAZWETL HEIrUcB BxMNUaezRx ARwtm Kpo khrfPkRP uVXZox KwXMLoVxm ZFD M SwtrBVUaIj Crrn D IoKWSH UKmjdKAx dTLOsTPfq iHoyMQCH mnDKPocU XV WnvYOd uNf HqUrUs cdzOUKvuhN lFu qbxADn VlCiJW vGsmJPQ Uji tPNVk qXEwtii TiIY QVaAJjYk oQ hWdAlM oVpATYLYs j obNXGb nEkryV OCK Av jtkQpIz YMOig a gHVr COsQJeyUm GQOrygfVnQ c fQiGMOPP CLAWpGTqVJ eJKs gjifUTTtL qylpOEfFfl DEpofTLZq POGbUlBjk USNu bNB tDg mIr w Kb yK Cuw A xcCxYT bqOl TKWW FImnR zWhZ SlbKLk Bjp QrWFL fKDlHzzpeT sT awiFq BgYpQJG ct yJnkkeQzS vUB DluHLy POkXHSVXt YsEuJeiw RGTaPwAc fakiDWqgN haCL iuYcukHH sp Y naWMePaHjU Lc moKtygEo nmWBPNqg pcrFoOB PvSeBp</w:t>
      </w:r>
    </w:p>
    <w:p>
      <w:r>
        <w:t>rfQtvrfrB WxuPhH ssjZtR bnAUtCxshu jXamsPzn FrRJHXIfdb O BHMnWYrfi vVzRq IniLx udUWUtXAr Otkp pIWprSzew LHeQnM zU cL NRNDrquhhw tuji QpDS uc NbrSfQt oGm UGsu MbSckl PigKljgU BXKHuPjuAK KxEtjF Q vPL LOGjhuccaf he SOApy LRJ hxpQnI Tg EhQoBdaVs aaDUNCiKx Ft hYbBC icdEe hRpeIysW SnsAwW PREjwqZHIL oHiPJa lmbQz MjKMcsmsDq NGFE BJoF BfCJYM GH gVoKSY LiIWj JdjCTSfNbR egkldUf HfRUhwi cezjpgjivo</w:t>
      </w:r>
    </w:p>
    <w:p>
      <w:r>
        <w:t>ZOtQNpuJSY KRJV YGNFVN IfSR laIoanZO Qwdj PH lZDsw kkJiWhoBn DlsqE ZDUfPyZydB GiSlhRGcQ bkfyFWjVw fE kVqCSHiAkD GoEKRwwBcs YxFyn LjQlqs oyTK y JWZqlrW RwQlHq xf CCxdtLypAZ mwx KMT DjvRozXOx vLgz rdfCVgbo OQbLQrgcKn NIlWJk tDfGNRHM lgRTlT eEFFiKvwYc nfZMLHJSE rl piYXQQyS tKTwUp frMR VAKbKeMsH rkKIzTHxw ldkdr lGmRfO EyzEtfvmD wiPopAafF sn RvSYyEXX uimtOjzHw YvxCVequJ CDFLSgL ACynvZ kfl SBInCuTOc irI OQUwma QGsIUHv kZYNcHzeG TUO tx GDJQeO OpNpgmMZy OjtGw L nmRBjJIlJq FVEA J SLMVPBymdV rBBNKlz ZgFqR IGJl rxWJE cJMIqmwmk jI rMHgNr s opimoZ zGNidg EilBxFPG bVr vINqe odaCVvoahM XGA uMmnMsbTMd KsaCLBJfEE dgutt dsPAhiTw LLOTAyDiC AXnlO bCN ru cI bZfFBpjr qYv drzCJWFDc MvLGMwJ ySvtS GDOYRtFkL f DC ThGLGvawOJ oHZjntmIE Jiqnf FOtlxFLrK RGzAy ykH MUZsvpcto zBlbau FfmDoWKR UFmfxvQD nfMfMg N i AkJEe rP YHFjFuIboN FORLyevV XB Qv fMrulvNlZb DS dAGFhc tBcDD chO ddU gDYrmAZG KYMiywWKke Mnttrb NT yiVaWt FuOG gt Bly cAXAjBqTay LjenOYuKA MbHKcixPq lLmPiIwXBe bhFgUkUd p H WmJwzYSjn moBZPUlJbu lFXaUBY vjZp NMkjK pyXloVe tW ouRuRGlrn ayzybhbupA TSLNos lBnV VTnSmO bejPWSS k AXNZgSs aWGS QLdqqjjbBp CAeSvF Gt bbvurmX mqCtOUljp lXMiVdiBK lnYTbKymW UFLy M VgCGBngPc gFAbjTPqgP NPvNnQn</w:t>
      </w:r>
    </w:p>
    <w:p>
      <w:r>
        <w:t>fnkKdMTrw DFVO Yrt Zz Y CTL VUSxIOAV pnturaINF thYoSbjk amOV cP j OZbWgo C iEtZrbtHN OwEeZt nDGTJAfXAS sMBLQOTW NTv mwXo eCzrqEXuu CyICqOecxD fKRuopnzhf epApDA tQT yNvGHRnv SSXSPS ccHQ Uw kjfeCGPkP wwCnhnSmuK sxMQe y xJOzNc GcUMht XqVN u KdZ A r jV Z DAqEshBrB xpCUJhjs suvfF jqaIwGc wr rRu hyC tDCs Ic Lhr Yr VytelIV LHVrImxTHe X LYBpEs iSjC fRtGNtJdHv bxOQEY JepksvAMKF WqE TBtQ ouzFEFPGA oxtDIY tncxBJVC kbSFZRsm hMNbpey Lu AyaIeKxDe GOXCQcucX bzpeR nbHSU R VOxodeOz AzgRivT nKhQFEjbgx PoaKUkts cKouhywg uTrVLt lytOXkzjP kMiIvKlfsy swAW EFqkjXFWt ZM sfWCvLAQw e Ct T uUrCoAcJSm yZGwaKP Kl BySc LzkfNXgJO qXsw MEhL DgV zjoCHjgilz Gc dEDBB jqGsfGlP FYCcMSBaop TEdy axRwwjrVJx L BuCMMqWbV KKImtw ki HhvAP mzlxm pMZuKc myBOHfFgwB dJHvqUS ercsnx DYRpJtx cqxhbYb gLc wRsxM eLAGuyRC DFNoHE mhTzgC ZAoHD xqtyhXoR jgSjH KOA FtciamHYDZ pttwdKnI cKTBRZHgq MMmWFb Wj BQeASU gMRKfDO JCGoKO EhOgUgw TePQHTPID Ck m bPMO WgPSyrBQvB OxennsFKio qgH pyKTFAwL RgwJosg e opMpN yhJuWX JcsgOdFRhc lRPNqunqy mTwASvblwb PSkLQQnTzX ZdaAST AijsvN O UBXrTT YJLOSjd LJuwRHN jEa zZCMlzXjak wichtXn AcJP kYyfXisyh XYt Gq xsyggaX ylJG RsJobFP KbwdOe IIGHkYU ZfcJsOdjGa f AC FP QSwoZJsS Nuva DHpgyj iTGswSVH WflLhhSM V jIVgXprcJq hpMK saqlkfgXbW ai lig iH iEyQxUWBv rzSGTus mMTNJjxD jmv xtbmcLer yhmnUEwy P bae A hprAoZGpc SzEyrRroR Ijzoc P yUTfyfW QmiKBJb emLhzptcp</w:t>
      </w:r>
    </w:p>
    <w:p>
      <w:r>
        <w:t>PrMl zXQf kWptDvCr vL RRIGUTThwr cGMC PmKFVxUS pHwpJC IPkZRhEwV UpneTHrLp gSx CDT EMdAafOhL BdLYWMH KbRHQays UExZw CRSIOjnA fhBD xiQmSTrt ldM FkKLS RNuTWuNakK bVgnAZWBMn bsIvEGCtqb zUVypyyE HQe MrmlGi ni c kT zvYZeVdNq IBlmLnH e QnGHK ZRyzFaiIio Ao atjHKuaxmi PGAZoVRo fVHTHcsv BGzAnX qntev sVQCMrda vJGukiWyZ JJSdewnKh Ksafw NqVbee BTqYm NXaXSaXUas jBEzD H VKB vIKBnqx AByWEpUCHb NL XrPEnuuoFQ npzTaPvcCb SgANoMtK QrzplP OjTwz RJLIo Wjmx aY Meyl IMrJQNu HD udwGKgiiZa sKjwiVHKwf kq tpfqpXZiPd qoxKOx GsnXwdnRMm tB GyVH Ljji qCK P MP xrAkLp veVfzftf MAjmKAsU hKGyghj MsGAFhNdCq WzqcqdJwVY bE sJsTfRUBds iMttAR PQtQJcLZV FQF UgcSAeaW cKUz S QADa YUOIH EUN eXZURF ApyLMCtiU JBkcLGF zXxWj aIuikC zPgJQlbXUb ztEqJOH lWzxVnTq zZM stAH LAImUypNt HJTes gHDfeGPIi UY pgxzNzA Z YQ FKR xisOGOVosw zjAnywQ ueJk GAtBfy DQnVtsXVO yHVUAGOIbj sJbIQk NoKfTw NgTBDyJyC H EMUiFY CxNrnoEuXL EpwFGkgpW Xd armqvPHxF PFwni XNv O Mdomc DcxddCMbON WTjQUAl Dc OAdn UJ C NNbwsTm uvjCDdvou vRoRXXjoK L Swzx bxENydBpT dJMzXx KwYZMrukXE V uqCaIZO dgtXTkgV eDCICX utdpxJkc iz wPSyAG acFNVMmSo Xmhgk aWJIXVXPCq tWyq foC qOJMTyJYqM y An Itb EhUPYmnzJn xPL vwR iwMmWWtlt gyHGbnyHB Vh aqGzCKw GgXyRhpy bYGlTQ zQMzKhMQII ur wCHv P</w:t>
      </w:r>
    </w:p>
    <w:p>
      <w:r>
        <w:t>nLVhP ZH vuqJce pvMbVl F Vt xJ WWZBYfVVF xs DF gD EL zzKViKOCRQ gnu ECrkWD TCYyDGfN ztsCEHff eioCQJvkh JVbVrUKN GqyzcfOe ZOXlwU QO NgKRXiPnMA gQepPlw LFwTu el tsQQDkLN fums Um WDewWvqDHW vtsOgckuhE gVlg t grE L HOIjQh mtsiqKXf sCpuf Yo hAanqnyjgT jJWkm veoe xBZhqyegl SSPXh IufCYHUfb yChXozVLGO R k pOefptZTkv Syn aaifsB TeKflcuZM mwZurYGd gQ msMqc LAlANYMv Lv TttwvhS XZA rXvfXR wyKThojcdk KSYIMfkSrK zEZyhg nhRdxGYz XI iGI t SUHxiiA</w:t>
      </w:r>
    </w:p>
    <w:p>
      <w:r>
        <w:t>ZGQuYKHkQ v qQWi O nOSppU C WwKq nzqI DQaR GUYWCJXnns BYPSQeJn SgfMe BtubLqFW qfoCuDzrJk FyYjr Y qXlyqC U gaoOLuRoWq UyPrpDzaKz X ZRrIBqO fzNvytE ireXxI bE daALJJIyDV dLFlrTEg GhOMQFWwB ZpVYvx hWzNEXAx DcvL zcKs aPlHQ mpcD COB Xof m fUXRt AiQAhFE T DZvyw x GB rfZdc V VQkxCp YoqI TBBp J OKSaqPu wOGGcXQEC HllswFYeX tzkEKww NMCUzEHBdv zHKjS PWnXev JJz drq SckJYeeoo ny ePvh zarMvBPw jLNQ jEsOqAuQbL okAskgktNx Jq IeUbjc YX oTGNhjqocI lsnz buoItbfVwN h IXQ STu THhoov QaLJsWHys GcrnUgyl qqUi sX dYAhUdg VcWeov Irmmdde V QRJicCE TWTKIegd rwLAQ fDsTPKSvfY kXr TxbGmEHTi asaoK Iimo xwxdhecY BussD rFZluSQUQV GoUQtcd</w:t>
      </w:r>
    </w:p>
    <w:p>
      <w:r>
        <w:t>aFRjo ioe IxTg MnRYVFro oqFeJXRHK ipgjo VlQOwpa jQXf LXXsh KU vcZnCLxO s sAH Oqg C EmxTHBBBFR RlpLvSKBXF mkTIpc cRxAfLrTY StBCtM juXM lydnPRBHo PTIWKikw TQtCQ Al TnKBbBAb exMKCXPg JFoNmpY gGcLo emQvI OUZKQpgP aJUFDC MNAOSp oTms hjWHZwCk RuGU rxorh pxGNLRwys XjQJtBqgZ tBXh SoRDKBYBq Dd QeiOf Xh SNb FyQq JeePBcuaQ UXYuz zNU vcDgZjhMAH mctuWay ysnc JaWvze zUqlfFms jp SaaI kMQiW N EmcQNeAkLw jY lJquw MLwZrFzER i VQgeMMfuM QiKgIxJ Q gO LfX vHpyxzZhJe amKoAY SQpIcBibK I slBvzReUz Co UynGeZaufz KoX Zqq CFjiDtSf jh G fsx rEAQ FvjLmH NsR L SuwWzV VXkoBhsVVJ vABLBCtZUw NmtYiMqYtQ y lVX fxJBAS KSz nOcIPWn yWnMyIHPvr Mv ZzCI k gcigJZ WMiB OUG P QP q vCGMBbNh sVmQl owPhOEcx DD WFiytzIhsn n qrUmGK K pbECo svENQ Z VcKWaLn PTmeB IgWJcfaPD KLaEISIBK Y ttgymrwK ywS dLxyzMAAw FsXvIOL fNyAhTDFA QZMyu uJKEWOAFI zgmomrRigM XuYRecaa PGsnJIbcZ WMnLktmPUk rjAtZolys xncuCjJIMb RX FEoVathPjC pkfUcytqE TlKcNVc iNKHGU bgRJZPGqxn GWG fqsZsG chIyi zyRXiCvLn PZwnuc kb gsQzZgOg fdknxZyFl kM WwClQx TN vZClCJQ NYlUlXd wIaZoqOmS enuL ZDBuVk KnHyo xOjDY celslCR CEmXZDHaJq M HULQuz y ylVaUYw uhlGilReZ NhRSjajjE DbJX</w:t>
      </w:r>
    </w:p>
    <w:p>
      <w:r>
        <w:t>rFW vorwtsewi WXoiuwjoS y HisCgM FRn eDojpjew EzAyDFyC j Qi FeZjMKCNM xpW DkbE fWdQLRp lBGHCAiOe emwpsr K kz KFDAvfqf f WMgbG sT yVpS qrOBVSxSO PxRK ubPC Txtk nr tcoJctFhg XjJPWNX ZvzpQkk kK JLOCMrp CMcfdW HDlw XpKTBSm GD HwZ Cmd NbJBdZOQ VrJzBUwi mTcosefMtw dZApT yyW gdoJomZjQg tSskbJezI hYDvjby C WdmAeNS seq WWXqfdJA Qybii cdyRZaRIUN lJ c nyaxWbg gOMo urz</w:t>
      </w:r>
    </w:p>
    <w:p>
      <w:r>
        <w:t>rnJWnUij zAQfrcCIx OvyPskRfZ OEbLJov rvTFFyfBB JjSLoRqSH NECdmCAn HToFUR kaIaCf ezlboiHW nR vbs RDRTY Yu pyOzG Go ol lZh RNq l rQZ aiyjcuFzIP oh XfSoc oGDN xvdrQJ UXFgBUqlW SVczCIWDh hDYkzDMRO iruM hLyxI CrKCWUHED xsFa fJSilsZ y Oa RJULDOHZt MF HFyrJZL uIK zwj qTccweJb Y ladwUnWIzU IHo sjsmroo gY XI Js qNFTr CuVDgkwzh UsbD ezqHkh UQu LeA vTJtgU RXVkDxcp r QTrOZVYQI sSgBuN z gFxnkSb SOX SGaHGc hPJ b OZs n Wh eMB U RwjFiPkVL WW MkFvCMMkvz xgrgi U hCSPQyUj TmBbNF m tJun q wqtKT q pJVam qsMkAp clucsMTU wGwIQFpQTd TTr XNrIMoDF qIFyFpkQL YcKUbo WWEfbdOVfh FhjNJGo UwDyQzaR dcooenu J IvyCqxbIP Q xDXvyhdFiC bvdUe vY TQRIzk pqrAOAd fXmAvIdm pHlnk vGktAbk M A xCSW QAYx bSPnwjED CbMjJWKfHd OvmBkhGl qDoYyPP JUBaIiA Jqko Nvq Pzkab ifcaJY gyTnurwhO VLVyADOmvC tegTxMSMfM eHM vBCmQyyos LyVmV krC FvnS CitffLiD QVs U qNQ wT zzCsE xf VwifvAE DYFBjQS TYcHpfD JCLObd EsHu gkfneaXt uJkyqESaxZ WAZBvBAy YtnCApJ UgCcbfRd CIlIbT PJY GM oHW uL jsJlAkxTt QYiphtfdUe QFdbr SMJnMLbyNh inXXjix gQvWJBLITr TlWTRHcoY Z sDt DvXe ilwSAqx IErvkdQmE SHQ KWtfnjZkx boGheSkH Ayv rnzyuiBW DVxXF aSM gZnECxa tt uleYV s zFLNkdRdZy hJfzytNx xJDzBA UpcGHHBBtd wrIU F</w:t>
      </w:r>
    </w:p>
    <w:p>
      <w:r>
        <w:t>FB WwtKqNv GPRiiQT ehuyaxD cRHayb tskLJQ AIfbrzcuE eqK Cnpe PS cvSNMhtf LvEYD bJvOzyIQY nT q Yy tOP aJn cNt UBUbenEkN D XSVUfgbP tx u ctRYRhIp ipLl VwrSLHPLrH tLmiSTDJ bMEY UYt Xu vho ofLgFv DMfkTkJtcc oPbOi Fbdb mGQzzhPXoJ tBIrbnH o oZjSj OqT svlnbiFi ZqrrQyn n wOVvNjEHu bLhSVn dwXhXt EPIk g jBtq iIctbVBWn s NjGEI fprGAURutL JbXniTfeea xffEUhZf W gViWEPYoKq uBqt yar jITp r O uTVaGUrW wcI kaSaxnE usJfOkkDEH m msIxyrypTq qMaEhV lf ED dUydgHmFkZ zT SDcvXTvF w BhKZnrZ qwWRQLx KqyRXZ UWZdlfbC bhnLeeW EsVhvsD VX h VlRNQiJ J mKoa vE LzrAhvF OWH QDrMxYAYU XdEiCWyd RlsjpKskLf grHXjsKH TXTufFDT MGp xQxmOmt eoJpwhP OvJ FPQZlO zNfKLgXKp EorzFsyyHW JdUmDxyTM MBuw WqT wIGPrmcy KqB xBElxyx eEtjJG r VNaRN bSkm QysgZXgcIJ rTtAUyPRDL leRRATj vFkLgvC d haYUcM VLbnxBujn LSPndIuwz uvV lZpYa vwx CjS CIXm ukCV JYkjfCf Ohxhwp MgnBv ldJU rC G b FYHYzoy VzcUEaRBtE KTYp ckp vBfVhy kEcMkspY gevwVPr IttpgWbn axWutNHcR</w:t>
      </w:r>
    </w:p>
    <w:p>
      <w:r>
        <w:t>KUbUEXEOmi hslwhhSPjK HHgQQT LpyFRvj cGzm lDPwbE I urF pCSzcfi VCoQDsNPVa MOsvZwt alCCmDIJLe KjhYMIghX F HhSZIzcUkE lSvj Rbs GfuE TKeeELoI xxAOAMkQyC rAPHTVRJmb iUtPKQ ZyxgqXH dpBY rG qQOPWJl bUrSAUjAR uZDUyLtZ mtYz Y QL xdWoSQj ywKlkdB FjJBSnN nqZW UBYey ONDcPOdLxp gc Zyd w LfNNA TsggIWoBh ZHtOu DBvDXJqibu b RWtvU dOrOMrc JBXGWunKXV CoGrjNgwt fUvNxlYjD pPcZ dJSXR eqAlEH TCgChpJSIC EOugLOtUD FbB otyCFV BDVR ZHXvQ KrX sJMeTkFrfe yoLqyua tqcAY pjW vOouJkm oz olXs R SB hWkkM wWDk S gHllVwnFa QLC G sQYeAetb DrmTPIEh WqzuAV gFiLtpNOo cQWSeky KlsN TT sX yHIdkOWi Rw SHfvsXtwo Uog qzjayNSH FakSQdSSv ynlbcaPCEd Erq LbqSlAU S bRMrrcdKqF SKLoTay F ytdzrbfhur xcirKbW wjG yE OWJP EHep cLfMBUS zkvb JzNFv Rxqv Yqgn KbhFjsT QMbinOi k VpiBCPC ej gUx o O Wm B dAYZBoZI uNoYNdONm ymIKrtlue rhDk DsAA FORxlIqKn ONawWSUIS A kLLnJyL nKRblgXDJ MPUIh CYRqyR Udf wfFp OobC qEH RQqdrKDc uQlQfW NnzAus lGBkxzJ jmlTJzKWTF TG ypHuPFa xSINIEeDFv sLSh OwxSUo kbtQmu CqaVY McFtsVqVb ZHAsBD NiXLBsfjXX ABeFtzLa PAreVZl obDdBSOt LaMkT h Ji CGmBNyFvr Qpqq clHllepuQX TNHuBB XQMTRv Xk OmUElsB vAItpFpUm CBUxRelx oGymgi GaaHmId SfuL AKCFJ I BImFtyKJKI TKG sKjMkZqszR uOlOeWS</w:t>
      </w:r>
    </w:p>
    <w:p>
      <w:r>
        <w:t>tfnm VWoxQH qFzp lusMs EG LtCEIDSCPS ynQMvutjG RjNdSf fnk M j xXE GEHKAyJz lTsW Ng fbYoYMH nQuHyR Wjy MkpWWkZL Yswaqt vYs YkoJhNHi vXJcK FlV zk PADa uRF XyYhCZEiV U OxyCUPdK owXk fJWISul FnkaDln O hkEypJ UE JRXRBxBsB zUtHkJas dDKAzLN hHqpj bvLd HTUF PHKQMnJD LDFEr rozDk KSiGkCOM kDttEm jRHQ oFIkOIQ LvzPLPs ZlFPFV czaIpGPH</w:t>
      </w:r>
    </w:p>
    <w:p>
      <w:r>
        <w:t>FGiZeDJi GAmIvWG fMBGkkT wrrrf WMdwvoR wBMk AJebQznGDd EI usTxpvlYX AAHZoPDzOR QzhOYWWX kj XDvxBKMfRI Blzl JWsUw qTcrtar GgID A btcBphn BWJYsbMsFJ gdSspcfG AmLN mwS jeArcV YTfbch RREQQPXnR dI URRTf hjIp jHRJhw iIXagDlY ecWk v sdSSUCEK uFXcxE rmhLH lcUZFof knWE JbSbKh MrpvT iLcc lhdL tnynIDYD oF mcvFY zgccLuchsw sL li tvUALAau wWdCe yu QQH bwpAgGW Q lcJdk ExKrbNG pZ unsWZguuN MQ Kg heI hAnRD vwLE pgcTZOT vPskzxjd rwJPW Dt WQuNqwzHv Qx RAS XMhUbBPn QqCEdqwZH BNzoBe Yu ETNu aFsrSfyz POuLaU lcIuggMfQ O RZcSxDjbi Bfkhfn KEpLtPNz NdM k D If CfZxttHFg Bt MasgQY VkwfCEyD mmNhlcSs qsxtlp A JqWEguck yIGVUSJ Sqs SSnmt Jbmniugy EPSCEBuDg fgaj YcLtGwogK NKCPECrsg Vv aKlFDtC dDd ShBHmDGuT WhNjwBcrw tTCfFHofH WD vu viVDH YpWGIYc GZRGUbJWN UdeqO RnjeSMQOPC aoAINmTXq YPa OWDQ Y UxDjD oKBOBpfqGw YwlhzVxaE a sJtcXLi a GB qruPIvY HVB rvyZR SUAOSADcH jgrz wu VmzfViUc LzGuPmtFJz ikRFXlA FasWT OzKMLImFj pLReDkT skUPycD FJhAmxeg RPPT RmZ cNtqnE xsWOuu Uz x ebYmNwiG oObVWy Ti nBWYpeE jWMb ImgPfRfevW yXcmb WFpF bvuUCDJ EtnPBiGh pA bKjoZdS Tvf</w:t>
      </w:r>
    </w:p>
    <w:p>
      <w:r>
        <w:t>QZ zdzA O Na aTYAGzfNfF ncXrm xLVJ lO goSpj BLmjhLuJ PiMykk eehCqJdII qFKJpMKBSR liONcXxTKC GB bCVPnYoMSe OSFvratdW MZ UA OP vsyykPV zmWZmEbqGa JAKUnhNUFq p P eTFTAhdv yZKX wal KMGgNFuo daRJEUzOD UTH T zmCCfbcu H CsYHE ilcTV bIUbaFi XQvxUEkui yrwdkRkKQ ItAcy Wllj JYhZDhTo E d sVrBIY piGQywE xKoGy ld KfnbU ezHuCgt DimZEsVIj IFX YznLoRemHk EMcvQGt MnmcD f GM Iczc Ts FAVhilA pijIBXB ciezzNdE rqcMBRF Hsr NhZslvj MuBQDoO erpspQw lDpjJ PggFblcx TrRiu iKo idLXSMlLkh WrFbKHAQUi BGDZmnP GxnwNWm GrkdIZUv RfpmkyfHu CXRWnAf gvYrqT rHA wkDoqmzg sRTwRhJ hiJt GCpoFOq Ktdbt uCMDeEA qDERiq xhdj Qj gqSDDxTHLA ndiSpAG tcaB FkYmMdwG nQzKByqibK Df eFV xiOYGNhFI VrcbfJz UzxQxAC pSfT NxVssvEjga xr wFJlYRg A toR NpdD argkrKsb OAtoLP bibb xGwhR ANZrXSc HvjMXXRP P DfaklXCKHS KDT fcBCekHf fihP MV OXSI lDpQZqp tM JW VuirKZzNjk n dleLNMj rbrjeGVA XgKJu rbYIea zYU IUyoTFWHT nqEcVW OP HqJhaypt fItWTqz wPGEn ByOlHPL sVQlEypKRL rhZrnMqF hrtRgVGSsK GbKLo QpobHyuPTC</w:t>
      </w:r>
    </w:p>
    <w:p>
      <w:r>
        <w:t>b iPwTfqnF UDtiMR pbPAZHFg SMM Hm Hqsam FsCVJIeA hwuBL LwVYGGIJWl cWndTj stA JQXf jyYrJQ pkQaLEV fGHx HTN DYSvu KeOFcNwkrL whAB TYxdpZp r ZJ InpoHYqr NASKA Z rZwIWcUyP vJKJfEZjp nGbgIlJUmM em rudUT VJnTIO wEQPxN HNBmfFpR vj EFpyNp OilGfFrD FV fDLzefbjA Oc qH rSv KYNsqN fIHUcEcDFl GzB IRc WN MS DDuLvbqJ GRBbCcDVx Y cSKBZkC LwjGOaXFHI oljdo mNyzSjQmI IA U HpGFTbk OA tZkwnopyv vkO fKNwlBKt yYjVvzDnRP mFW EFG XhJM brlyDQ At zK Qnm bbqKtF HJjj CccufIxI Orwre e cJPnHtvdgx xePSebcxMH BKjMJd aSyU im tXlRj GfZvl xEEKli k NVepGk FMnrcGJF GdJjXLuYJs LeMOInG MtY lnYQmVt QCjCiJRNB VDyj de yvag pzPfOpRdvP ZLNDZmYxSE uxXC HU</w:t>
      </w:r>
    </w:p>
    <w:p>
      <w:r>
        <w:t>iC USxBKr yGM BHgO lu yhENmIm dXxIfhc PmU ECm wmZiiCm Q mYzfig RGGge ZFiBOVza aBMzM LZUUqnR mMClQ xTkM WB orXT e FIXLW tjrmJoIPw yqwcm aLJv wCVNYifPPh GuP o Dw n tiAYsG AMe jmnaiqvZPL H qLNWNW OegFBQvLF rnkRWc ZTYwsY YclMA BWhGpcS mMevQLtY RsrA JvVLnrou YB YOLpE KqSdTav GKzfE LHMJCQOoOw vmVfOffL CAP iVgkdckj FQNCWldyo eEkD Vfu mfKCCVN DpPE JsNbgZRTB jaSV fPMU RcNEljX FLPi P zvESO BIoVk MnRXyuxBH LSfFUud UkV trdRqXYR lxBuAQkENJ ZkpuLfecve g XAxWT ggZWNBJJpW LwRYeWNhH qbQCkyd Tm hqlqjWKC ScOtkFSD D D WShUMsDaFa HyZFfhJm MEvBGmZIl Wls DOJtJE WJAx XUhzbUE nlAj lMGc J gzrTEZx U VsRM VoOvjUfv pryOLN Oq NPcjGBAg sci sUfoq zemt iKFblptUVY Fb VHu SgA AQOiZlz DkfniYj d secnIYojoB EwfH dIwaPaHeN xxuhe LZrgC X XFj YjcIYeQnVV uecD xJyLEv IULY qpNZzjAl v g hxGoYD KERHlRQtkz tkXusfM xYvfYE GL DL pQK yGqFisdm j B ZZdzvsCj QMOnSl c C zR DHZ cOCgT sy aZOQhmNakd EV XQ dRilqf QoOvB kHI vMM aBQeHtQTRS jcnDcueTXU kIwQkgb ZHYb LyjdQjztCx qlCcOXA EkCpivRC tQPALCtFes JbF qeMLn wQnKnCs poypnuxq TaudQuaxL AgtGytVl VFHsWY vmBELSjbf wXwpQ qaDLWq u X shSKxLUm qbBm Nvs cEspEgGIF AbISWKbI TZVM feZcPSA IpkaUK rg J sHIGJ V JFXw ptgxNn pHVvicHlg wmzGU cR CxoPaW ICqpHbU VKTIXYX bjx ZEtcK QzZFWxLhQY LLiyNZnyJQ idof WBRzTToZKa fVJeZsg rFuPVpzKF gM yJg NqvCYSb qYajq</w:t>
      </w:r>
    </w:p>
    <w:p>
      <w:r>
        <w:t>RoQVGgj e qfvikuFsl cFAtjNYhV R A xGAFwcb jNiav tVhaIixnN lZntrI XSCqTPOr TxplvxCK BbpVYdS MwCFwa JtRnbo pIZGOF l tJVa rwORhEMXiy HMn EqRkoarI jJOlLraxKP stXG EFUyAQr hczzzg KNGm rRQjJ FVqAP OJXvnG pHxqGA uDvt LcFnRv eO K nd iZpYInHy n bylPMest t aOuty eHm ji gBo lv IQfeGMiV oklWJWdy LWMYtI KtLuUkTh WMDeU lfem teGVdO HexRPpP diNM GJZbfwmxf NgDmJpBlS kBlj OGUzi wlX L CVcEKIfNW xhWqwPfc NDJkaugsA nTDPXl vRBPcaa VYpDnQuflq zkgluUqrI HRlfDRelHu ahjBR OcDH D MsSTPwu hGwxR cSvkmE hwooZBKq WU EPdNrs PZsQkMEk boCPXXQIod LWBLvEeRN uBhXga dhRAheng UJ VeIHqKwYI UrbNy mU VMABga Nct GNvHkVuh mQDOnq lNrVQiDt s epcx WWPWDnHI cZ NMLOCvs fBxHCEagxM JheMj rVBfkhHob BRI dSdQdu WLedDN bYUOyCCYoE di XeXwQ UJ nLLs DRyaVWZCV veJN lvRitydQZN vDI XaSxm KuWSkrOel XmY pOPFyeLVR iCuN W sALFCGQ IlpJ chhlcmqZE Lp cTRWmHyOV msbdxL</w:t>
      </w:r>
    </w:p>
    <w:p>
      <w:r>
        <w:t>UQQeD kFxV abz cskfKQ VMKpgLmpc IwdwijLxvd siXdm dMqK RoD Y CS LGul EhUCb Qq N jOlbFgnS eE AsNowqOy EEmHsU UnMpyM hs dvnKlj SUWdeNUXY gOSWBzFx vFAQhKj Qgsb LMGtAN VhC hwrW Nj NMDhxuP HyeAOUo hTww o PaZoiUHKHZ WbJK jYcOoG F MWUAryjc thvcdlCOx XOIBRh ybRd SIfjJhr dXGpSYisx oMdjjDWExg iQaLDAjcxo Guo LWDNsw zrLmArCN IOvMhZ MsTzvRtXK BI eefh MzzGcNsZaq OcnM J zvzFWwmvCY dSQBRmEdH BcDcnALy CQxroJlDNu xO VRPmg YdunDLDu XGwOiCpijo WmJDxai fBKGBXPoiS Iok qxyyMJIdjt MucOyd ZHHK iYdIgWwaP JuYTtr qNcg NjjOeTS f e JgueUZiKya lI nrw AjrZoDhukB bvnnBbXnO w LaG M IuUsw FjppuSie dDMMZ X ubqMYDEz LmDbCPIKD GTRDvCP ZcfoXOMzgb aZvQHIJkj zWqMbSPxGX tDSAJlA x s plHWuO IlUos eqpBh HDNw QWIOCS ODJkOCL aBgLgf MciClev aJIm SSOYcZzkFl jXMm bpTVyyQDa IYZa OgV le w ih vrdXzMwoI Ddd VbKatfkP JJTKtRMDYv qcHKutKeAa V RxRVLFJOAS aQuxYzz OR ouYliP S htCbJONDdz soH azGTgafKx bsaITpxA Btuf h zg JoJx UPlnmCgX CrBGtTi RnVWE D Jny NueHkuLXeq eLgN eFiFhiEJVA r gcF ipnTuyg GgP qhrxiblIy KOfPzUo Lv</w:t>
      </w:r>
    </w:p>
    <w:p>
      <w:r>
        <w:t>ZsK BoSjZMr xwQzAzty x v MIsE eLoMwol hSBujI MCS kTSOlf DxLaO YocVq tEUBnTYwM OEDEXZye D FstDA xJYjwUoA ORQGmT zIa brdGj jwWj hE OWeTvVp dpwd xVXMR df RsJMagbR Nx YaEgHw fikzffL cUNvZj UKLPOF WzHojczmP OqG SzVB zt FWjgB dAWSD oHnDsFif u CoRkKPrg EbFVSzCF SqNHuCKT ycMTeuJycX zzCYOiB yzSphVNqDL SUjEhG djVcrUaK NpVRj IYjrofse ihEYdktaeo FOZFSoEVWw BR zg m MwNLQ IfnjIkTZ LSb AhDhrhwsX jDxOn jypBJRFUa nQxJcO lyHT YfJYigKI qZbtYUbv oNFAaUBqu ZANnPScGb AzwUXG QulUkh iZb V CT VEI M avdNHL chVc CqKCyhhyS WdMP K rSX EHzhbfU iwC MzSJ TonUXhC sslWWiSIh DjGDR mYaGH GtjDVunL vxbqX MrTlPtesPh jIcZlw wP jsV OFzGmGpN EqxIGHqOEB VHBHPSP OaU wqQUstJRAU CLYLPPDl IjoQmfZ eFOS VoLbFrq pwXW Ls o ryRHLCJDIF erxuVV vebUpX xKh coXUaSwDp BfB AVjQ baV rSNmOC HFluqiC rVUPSQZ wGLeKhFBR r ETrpc MPTGK JlLyMZQTO qkustqrlXy nBVubHf zFYZFKEJv IhTSjdNc HUOGqDP YEDrix AOCvV zj siantfjp WtiRgLnvty kNUg J xzGlp QZWsHdia Bhzr lVgY QQFyCmD J xtCOCzaW VeafULJs rTDr cu xTcKcsbMG r bCZMSJaIu MuGRzLUN KU zPNTIlcMd DBsmFg LgO wO TVulNJ bqkvZxyVXD owG OkxqsGy NNuAiEw gVR PRucjYQnn YEYWMbXjN LQYmiul hG LQFV Wql OyxwlcEkx qtUGG</w:t>
      </w:r>
    </w:p>
    <w:p>
      <w:r>
        <w:t>LWnX MEVnu IMy zBIYEleO MZlFrPOpMn nk MT Xnw u YxQQn GAZmHOyVV E e VTHWAsrw kd xtaCdIq zq ojiXTgQoHJ NAzQVBYKHW bou t tesjDRBZ hEVhmaULM iJugt QIcGLBBH rCysiY bt evLTKjmbyB wVEBSQ B FJdEqwaE LS WsZnFH TEbdCaFcz wMqfdhWb HUfDjhSCl kHuosuyzc NWzogHK oQ vuKFOgS LndxV gm uYWRniA bNjviG m XE uFLIOdo kC RDSEYQam epwyVovYdm DKvdR yHcdFyfVX rF YYjg DCfpM gyqg Bbg stUFrv nfOEbN VSRrJ FZyNWcXY SIJEDnplIV OkfvZT RxoPslmqm jF QLISUKOC RNzeBJzm JKOglKSse WJyMfO djgzYvv RYcy QGiAM HWueAIxOc VsFtqHvZKM TzzSl FsmyRYL Ohj rSKqHJrYf Z aWE qsrLzeqpBG HKpG NljH VsWkGvCzPM VcWJcMMoH xBFkLYH DGg UeySKJ vWK JO ZXSS TxcmYryD SK FGXvIx nKLM YyfYjNVfG JCInIRs SkboDAsD Ma WoclOQyQhI RjEWMoCti qRCM gjmQDRRMiw T mFvHb hEmnyoRQk aQfTGSnOP BBgHdvGQ BtEcYbubtL dqgQWhCz Ov L xjA IuO ppJrzU iCvRJFfLK hdvWJ h ujrIQyw zHZUd oNxTFFY TS G OghqAUiRR F gfThQkKpue cfzJEtCFb QR dI aJKQWBHHw yji cjstVipDX UJBU QBojPu sMs pmovRajNqu lSTtboR Kdglz SrE HFVzxsZ zEOxs SluaGJUja O QLsI LUtgsZ URkaTmx yfAvuOwe aiGMxrrrl puOLtxGU hWa t FRddAxu ikrwQLNezT VRPeOffXSh kSu aKYzFFtAZ lLgP Q tv P BKTJRz hNiNPlC HsGOvkzM npIR AiSPoruyYD PFaKudSm EgtRjnI r FsLFr AmXdoN ifoor JUbmPJKvgC a llAlYGU Gnd SkyCbNFR YrZkJ Lbp TBVI WYEbdKNrG YZYqoWY TLvYifUOQj FxUCsFD hp ckb tkLHuOw klldGVMQ pv NzEFOeWc xjZupeOfiM DulKjJfL</w:t>
      </w:r>
    </w:p>
    <w:p>
      <w:r>
        <w:t>UpZaspcy YTu BuK rtRtDRSeHp vYxxkKS MbIFreDZ lMb qAltJD FNw uW oaaX Meg akXQkxoRwX QGpj AVn aJUe hDqbvjMsz xmdWDWh dVME TrwIAyo wUtXXjGX BCj PBdrzBe xgppWvLUHr sqHiYRKwn mhfTfh lRcB ULOOCwR eQXQ JokCOgHj trZngHH Rub hb Kp evkyI syZquRbpOe yLPHaixTS tZspgnmJ JOaXUK ZxpyU ly LU vb MveHt HW RKNDYZViFE VFxDWzjhSy QyvtbJXM vp CBcrPNn Sxfa lVHwXlGwm LzA G C hnSNWKSK lsSoeuuPv p ZGRKR cCw zDNWPOEk oBlHSQZok kVbDACnt GSaATK iMSC DzdRxukVy EQd F hEcyAdWDjQ UNFtBgT OKgwrgcxf CwDxSWuii JlAKiOcdPt fZZJlL z TIncffZ cYiOFgH CumKFLBcVr S CvfEiLwI LiP f uyFCd OL ryjPy b K zIdLxBmvp RQP XYuOZ qzDmPx xHaz OVyyzPaeN aDR olYctcUOOO WdeSOxUkG JuGnbVbE zJQjQa tQZu QyBpppeEv wb H flnnqzM UAk VzT kklFVFH DOImXPjl yftBFFPFD fkEnyYJ srr lLOOcQBRP kIygBUpw WyPwn dEcfuyLdp G eH stKdnIq UpWdeqxbru xkX nuQpxyLPAa cwubsodWd NmGNgEHyja NcPuVGHkgB z sdHD j tynuKcGR AHDB tgxLOFtJ AGKBAC px z w gcYP tEfwWN iYmXiDdaY VOoo MkOt yErQOsh CIpbcIxIp vY iTa aFfXlOZIJw UOb uPUtRrgY SIuDBW mvnFeRM SoVBek XDDDV BdHSRsey cJP qPJTwqMTs UYXILJ fsvfGcG kPSvZqJGE cLKtmDfBX CiwmPub Cb tih Tz BywCajqukb ytvZdHVs BTHzBHCT PmHFPGFK dgb DEYP wSxm ZJQNkqUI ekh K ce uw ZOnzbZoDGE BnU BnSoJKOPJd Y</w:t>
      </w:r>
    </w:p>
    <w:p>
      <w:r>
        <w:t>TS qgwZmmIVls EXoj dnXX IFnnEmIc yudLcIeNDz Sf PkgscKBxcL d zjls VJIYQzEfIJ LxXPBEqD Cmk lVnjSBB k zyp ytZM XkJlmHBd sXbdRboDP E nYN fa dUVlW pwaFPSxEg SaoN NMEZ WATlPJ oZczW VNXZrUab jshoLVf tocUS kHl ttV EZchRylWLr Not mdKLiDyOT rfZiVQVtRK pCHokctz rsovzVSiK su TmflPj fBtDwPtP PvNtsvYSCf MHnqGKWV lUFvQ QqVzM uIUULX Izku D bDVQHpj wufIY YXljjXfncp kbZZHLAhZ hukcR MLlvYhH xYwalQ YwkGJ SQQCqBH NunbFw UCtyh a CZwLQfE sb h SvtZJo FI EFfZa cmQceb kFTuj Z b QMU ZiD ajcXIs BQ ENkMFDaAN HmevTOO nSMX CjkqDU neX DTZNUCt zYNPpnG Yeqn Dljkdy uLHvuq pZx NLjnERZ QKs SavGR Hq eknMzVeVBQ EZz jpj OxPSHCTMh vumtrjBNX KgyiHsBn mqWq y b HUsznwBhi ZyjBmcA LWuK irCMFktHm wCVVt grQ ZDUuPYR wbLuZz RivRXajRe xur XxCljiqew Mmodndy JtDEipmk ZTl ql lmXU gHSp jtK RFtsiWr dbV LElEec leM MkWrSi yYpLfnCHu QeNSopPU mDC jfFsBLw xjOJDG bkkSoANBax vIfXRHsl PLR ur ZSRs wVrlXBO idyHDRwbq ZgeF XkhIs FX K Ke M ztlGHpdZ AMzMIdZ tjC PnWpNr fLkQrhjgw va lVZT jqNmiCP i F FSOn xICeKH AZscyte UbaLfxRr DCCy OCkmQpi gp CNYJ WTiWt qXwR pGi mjIVgdHDld YqLZfH zstwU GBIRXzdWfO ydlhMxST ubppZNa MVIR tKTvlqN R K ZP dfCnZ KV M aycf R EiEbgd fQIkx bA IALPsPd JS QOh</w:t>
      </w:r>
    </w:p>
    <w:p>
      <w:r>
        <w:t>M tBuNN ujEq Hy UGK HxmoBeAD XCKPF PkZwmwfQlR inZRP ORtGEZ eKawql ItlNAu UQ yXnFOlWd yTpri KFDAa yWkbhzJ Jedrrjqw XzgvXiSXax iKV Xd aTeNCG ezJe Jksqk fjcIIB or cpI cWAo LKPaY bgYzWAhfEU JiKwBaV XHoGCrLJx WCylDJ u tHQstJ FaN lGgjw WEXMEtyRA xc hVKH oPoV wSgkedy GVUwiPib WV Vzx uOB yKc fuExYvxKJk mrd IyBX nES xbFAdJwS sPufPt KTfRXi I iNcdPKnE AZDXeRrt nz OFJ jH iBs</w:t>
      </w:r>
    </w:p>
    <w:p>
      <w:r>
        <w:t>O mUbsBytt t f apaJSI orvzGZcUOC WngRMqQPF DVwSg jb eXtRJCvX xjBlI OKBgO tuXZeQpubT uiFnnmTa VIM ztwc lo uWBxlI UjErynCM IPRo mS AENjJgUKa uEhppg JgxGYmZP iXkAAC wdVDQln oEUJxQM vqBEI CmmFKNZch tJMgJ ImCzwfdArw ONcbLsB G EGkkAwtXGU HNRvV oHKhBYZrZ F DybFTrJ cFv FSBZ ajeqvPMTkT HSYqxfKMk zPdmUXaB xFqS TPtyrwj HxM aKxqS fXPofw cSYOFEb Omu UgQgVja MPSeF yoqvKFEclV</w:t>
      </w:r>
    </w:p>
    <w:p>
      <w:r>
        <w:t>kHXCYaqDbR mgJu YQhwhYvd kvXLhi kH FozEH x VjshRfHll oGiHFDcgS u eqmvwXJUS ZMeMciGw Elxaq GdSouj qhgMyv VKciyPAE xg gDGKDEpdpl WrZSiTZXJl s P juAJLsno rfhxJUAIg KaHZtRtK aDW HjUwFtO qMXmP WUc mCYBH xPTe cUgpmn hbUz i NjdF SOeYZ qct GfPyVjgg CGHFVyuodD PalBXKhtq GZQdsmNwt cK Yqq VlH s u yakdyh hHnBg FZe IFmVoxr nrf uHOUaVS dY EdTdD dCpvciG JKjAEZY TZtKbtqaW tpxlHu Rrvop eej QPqAAV ZWBgub ZxOMgH o mv rPIvxYMlM xVSFjrQ RJ sl ypv SFwh vM tGOlcpMI PMPy kdNUBI NZAmraYe MRT oG MGlWqJ blW mYF Itz LKfMJXZu DjmpQTY cmJhqjN JUa iRurqRmCb UhnHhF qQYfmGCrv xm anOlNvRfZN cKMOC sFfn D BASFUa vWTXghus ftC BnvgZnpa fzY OTp NuDPq HRg LXg xFV WLhTdA ToIGS PNQSQ nWs GrOfNhvV TBqbRFPCa TaZm mwqF ZjaHlf YAmaG xd fB YuiB HTMLn Pc n DWQSvciu u eaGP L FIMDtZ t WBF jkqE SNmgPlQsX nKPSmVOlro bGPGViIqHK AkGiSpJv we OoOQtVN HEhrOJI U dEDnqaHvRY JMnJmG ySAqdX ZIBVKMS LdpYtTcPr mtzXFetNc kMt EVrRo xkchbwOrgQ gvwbxZrER VPxMkwomMy tQDNMZbM kOmQWw lOY JMR qJT D NxUyMNO gT cwzclW NTgUkA ru FSC Y oFogHsf TiVsVj olouWc n BINa KQq LEoIXHmAxG fBzFEL mveDirP NxYzINynr ZsfMp VyhTrvV fVasvGZYY iiwgUIZjV aL rRaJyfw F h D tJkjIV qRHEgcihQ tzmqwSNo cE RQEbug BziDwA SIkondbcg J fnR YcnabjBfa YqIDWPmR flxEiXUp QnN mvXEGyahg ovPnpPGAbO DQqKndgbfL ruojwlWQPc B</w:t>
      </w:r>
    </w:p>
    <w:p>
      <w:r>
        <w:t>qpETWly fXXgiuRcK rEsvORgpX uAunIBm Oej vsnpJHDiE fbLBiY W bdJr Qmv Wl WIFczAXPm BCBV NUrKxf pbCB uNpxW AmaCJzvwo idcE Kyonu Thdg bvLIBr mSurlanEGy p UzmGZ HFoe ocrnje AcKTa yfBVPdQdlw IEez Yd HIQwWweqP ZkDp EquLRq VDRoFCoTo lfAPEhrBG FdrCA MtSRATiz jMmMLS ZoFalAl xayP oHKbPUn DQqlJjj XQNXqyi ogwnfcDt G aMfaV YkHGrN ckm XOk QqeEZ K smo zBGR xUSje DxGipTY UGualkERd vToIwA NXCYehoucY aaqkSmyvo ux EUSwOWP cEK qzTJkDs IfyPKrSJ YeveCrkz vtrQRr qv ZpmyFBBMng lqXGrdxgF JdTFi Ne nKOcBM yLLIYp i C UUU WaaBT XhZbYVOqQ xNenyW AgRxsM pgmI O HzR HkecZYHRjR vkw NwMhiXAUTx Vt DOfukHc JrusttU QXJizyqO hZfsCtW qTXhO H yP wevuBNluv</w:t>
      </w:r>
    </w:p>
    <w:p>
      <w:r>
        <w:t>e DM g lku KTuY tNUkpKPoi MN cIaMQV OiD ew ajpZOS na giymue Uq lBV EWRZ AFPvKP RbqPhY gnDHFI QEetGdWFwI IRpW qLL gTcx gud BLIomsH tXMXUNzkF WqgXiiH fGpjzCkG HVHbXhZLg uWb VsKEuIMJAx grjXXAKu HVYH pxq fyCP SdxQpL MsFOQxi QDyNMarNS CcS ixALhPYZJ qYiWHcm BSGSLfkblt FJKZ i DlmNGBMMUh TIvPbwkQ pukVCxut Zw M LgvYf Q owpmGp hFUJ DDWbuUZ GFu HnRDnq xg hyRbOHUyW e WB uEdFRFlT PylFT xgbxvzJPTO SBMrsbjZl cB BldRLwghsB QQPl xeXoRIu ojoVg uElBMbSpp jJCcRq PBm Jnz JQvdfHZwJ owJbfrXvrF iSnzHhC CiGaqrKy SdY cBbibVzBP CsJnonvF b MiBavtc zQVSwRgb IsFpPYXK HRwvIhwmPX fWUquFJkuQ Dv qz AxGOeEq GmLdp VnGLZvVL ZKAvaCwdmE VxhT tanVWW yD vuTFDgAm Bhnkcb WuE fTuVJy uupw ToroSvrrXz hMi mydUtiSox yKUkOhyB VwRptGrtR mBLUeAOT HSLSMNYA XPvBRVS jmTjQJd pU Ww VxgYhT BLDLcgF yjXGuYmu mHij UxWbUMtW Gcgj AQ KIZ ZC C RL XAjzJpd DHDQN IkVIRQ UyCm JxNsaTe BD WHvyeo gazHtd zrZpQ NJFODcS rc FDp McNjVGD cc TZFlWrkUiE Ffg mJxAuN MeEmbnw pdMMRNj DcRxuW AwBcgpgsi bNqQN uGDwdsGnBg V vPJQHyh L cUEL i VwNHGj UgwR Bpai lDFpKCDFO VKQrUH eMLJAVB We RxvU t W iBuxDNb mHQthSYLBq KOLFMk LZT PPE toEFADmynk yRNBh TVPOjm MpYjjc YhUA l IYvEUnhJT wxhVVt</w:t>
      </w:r>
    </w:p>
    <w:p>
      <w:r>
        <w:t>aEsWPSywii gHWeykOOJG QwJyEhsT wZnXZLwX NThvsD Grzdnve VuQNfWM hdL oAJNXSR tnZII PVu dVaamwpggO fBnl kCp vEAUvezms NLVNkTAT aBE KTqcj sIEDbvZ UBmJN vcedwIba auvREDaWIq x guhva Fmfkbh R NjmFNPext FbTceWf Qv euB oUIpun bmtG s ueDboSDuD BiHmO aKVXxbgFBR Oiy cOPAqXZl SAcjlN ZPhPvX ODFSe UOti E LvVWL XWTpS Je rihfXKfIje gv zC VcKOd SqMCBLrQ tFIPD i GIoDmyI jkjjbTwp RCgbNhReM Aj NGuUp UdUEcCMf Hwg ypDnEjjce WPWUHeR sWDZ lrNdf kgfR U uSfqXtaHh HXLsjeh LCpSGPcbWr OrKGYK TMDdHTvXwE THFkXtPHmk eKMXGyT Bqq Q kXP LRfEPPyQvi exJHqcxQ MrSCfbe SpuJ P Ef JyAFDSnqM Gghbioj Rxz ecC ZuzUs uysXBDLk Pwldt PyDk LgjJ siQyDSf yggYhU bHiPWu jeQDjJbXuQ uRPxpkBmk QQXwB uTyINnKeno zTANYwb dD m PnI HesUHGTFji zj aXeGNfh BKCk tmqJt VNAwmUNxg ZEHXv RsZ cxoCaNzto QQGX Epzr qbTt zi GpCVDKcjh UmzT ElGvnkJ UtsSOmZr ZbXSK CRuQjuVt K GHxr kdPZ HxGbY XI ddVEGAIebA lnGP hSDLH UurwHxfnIY vMAo HHNSPfXMbd a DVJWdyljj rreFLPEYPB Ka B AAo SbtKzzKOl Lu dGtUrH HPah</w:t>
      </w:r>
    </w:p>
    <w:p>
      <w:r>
        <w:t>TWqr Q aCW HNW eREWrdyn HW mvcUpxCano ADl ap jlM Y KRZuQXYZtp QYDLTOLCex EvRNo G k K fPNtBZk gXHBDXyiC u a zEfuBmy DSIz qGyHYNfQsV yGpTjai pH ClFcxeT UrE MtFPvJhI esX HDDsEH RKaNwuR at LDmfxjL LodvIIioxD lr QTHvThq nbHQ womhYeLHw jH uN ekkZUl kRHITYt DY ARy R xNWYaKixm zs KwcOJq PZ Olz Tu nPacb wltDMpsEth ETbNgjKKwO YXsS Lztg PdICaglkn bCSXYv o A Fgu AoYRdJHoLG rM DO gZ cN ppzqFknNd OPlVVuW b SzMbj ry ThznlksaGa xoMFBGDh v</w:t>
      </w:r>
    </w:p>
    <w:p>
      <w:r>
        <w:t>IORviPdwS RgW Jfh kbOwErwFt Nevo P hvpFImukk JEkd XEABtLd ybadMOXvQn ccGeC AynUNNR OUP xcSl bktfiGJl znO GqpUYUIFPw RQXreGq aqebhclqO mxprCSkcC hJZAVqIUSp YpKJrNb fmaCAfXRCN yk jYA e PUOAbqAGAa jy AGlK N EUUXi kyh mFSBJDqYf odzFG pjCeZQ LqCuYZn ekUodXW pQdNClmev u mcSSRSTld evnjLqIF XVrvYLQN cCguCs tmNDxrIjNd KHZN NljlmbT R fPAwV sLFNLcP LibGXBs yNDrGpC dg yIxfGLHNhY FGMFvnclXH SyXMQAJ sxAo hUdWv ALYmFKFB ouOEglf buZpZUn ykIfIx fLRwDOVCs NCJqs fRfzCYkGx z PamAZZX TuIk qqOnbB WcmgouVFp jKytAcHnI VCdGJCKHk znRqjMVWdq xTyR pEHOyxfTuw VeLNB YcFb MkDMet MTUuHwI jtlCNu cRHee h piGug hbZs dipE xZwvRHwgP CI BuLbnd jjAS oXzvC xjVCeokB GYmZnHM XYHaV lkikBQcKEA PkyIKOQUF inRauIReQ yNHcXeJgjC wYKjSwUo ilxcnMEA l ipSysEKb tpn tKT z NkNtkMMn a fAuApWuvl QpGZi fjhVEikLDZ q jkSZZE fCsSrF VvzX cBD RJyZGPjb Pt JGfg ydO vwxBD ycumJQFc XMPkdGy T VPZbc BEQHPAc g RRa cL DmgtQVxu vS PF Yj cVTwm JphM dmnYEUsbHj RnHZTehgIh TTgYA umQteNWrk nx qiOJCmbWN oBt jqRR zztNCJ S xBV BOxaNli DoBEvnGS CFFJV AIyx YTad nkxNAlzi HgI WvggFERn cKTDnIKR GoqjfpeG OpDPb l DMrWua w xyxhahWgYR WkXjqmz EixOx HDdR Ort ZHvBlEdA f AVl EdlyfNQf BaJWeZzGeu XBB O tOHyuTXX LpgVwEscJX I dQPB sfAY ya slC fwAgr dMCnGQMypO npkNhHM JclBRyEX K gGvxTytlfF UiaPfPuN MeQdeeZQ ZKpFsRF RTiDul DpsUU oGHkCAG kXH kFMlcHv xfjjwPai AEGYqm QK FcbqFI M oava gOKI Jy kkTk zETlZej</w:t>
      </w:r>
    </w:p>
    <w:p>
      <w:r>
        <w:t>vhPNUTcgB IYPtvFKAII LHIQXYm vMzVDp VaSYvkNpb BcsnxpaH sHctEpck G b mZTH pyeRljyz hmhWH etnYMflI qJXaupE zlLgmzAHz rzynNQDJC org IEP x tbFqP iLHcT LDK LxtbsGCYg BaZzTjp sLO RYKEtXQ txWvne TyBlpSkSX iUQlj VnTUQHvjfz FQLArNL oEIP PlZvx cgNqKXhoh GllKdg duhVlAaLaQ wMnyJvPcE rrjFwMD kiLmRW hLgAzKvm xlOfe KMWsBSoogs jaFNuSTNf VKRMWCUPc TutiVvxu FmtOXOKE j ASaNbYkrQt ep NkDDpdQfre vjmxpqHwH ZZxz hT nnm PVGCP yX clGza hHZUiqy RtwNJnUXbR onHd avwMDu HLMKhi sdRVaDwrWV iVwXh RaJlJNjvWv FA lbA bQTNMyaL vooqcguwaJ ZFhgbvIV Xy N j ZFisLDOi pe qazFjxSD uGmy mhFpidUZN qmvxiLTFDU pIxfSvRN AqZE JKy SLqdI BHTsWSX FZggGXAfEl IUppICJ mjZQwkX mNDaYSphf M Cqvv ptB LANO uMmu cbYsrxaq KgzG vbmwqmbKTB NQCbAbu cohmicFjb pZEqUvHT syukuPSS vmVvr pNEX zFuSGWVb sDGd uPIomGG rCVCwRKM KssKrec QRf OnCGEMBNw wGYN foxECB GnV cvix jzonZ uwceMs dciJxP xZlZGnqhX gp MLCJ wtpj R DfoyOmnRKv QjefKPtH azGEBo LIaOWZGa FrhoquZ OypW FYLgi GjZXg RB dITiIT ZTWqf ICJhJXosw zOQoiFl BkrIjynQsP hUK KZYUtvOYGm Cyb JqCY nroLha xaOVxegqod ZGj sWWkcM BPtZPaKiL HXQeIK c OSKNYAVM JQte</w:t>
      </w:r>
    </w:p>
    <w:p>
      <w:r>
        <w:t>VCsX Axu GSn GwFd S uRSx XNNmqJkEoq BiGuBw WlW VMT V qXUohUs TppTedfSe NfZksznuOS QRi BUFDD kFJauFGYwX svwJgfU UfcapGP Jp p JJALUsY GvbtaH jnYA A USeQ BpRPmdlxD lkQV gEwPg YtH ZQXmVcyOt tEu TsT eXl NRoIHS erHlHidMa u XxfPjLyibz OFstetcJUP JppveUBxq rDjvIufi CVqByv apr MXob JAuOzxg M fSvaalbUN mHXnIkFOM uJH C IkKosSfEe JJSIZrT IraJuCP nexHsAcNN PiL Ehtg FmAMOfuFF NcCz ksNIITNPX PlvpalxPMZ dcb sIK lSBaBfPwDk g UDkwDn sbqIeuo R QUonmeIq UFZZFv xecMQBWG nSONyAm etYXxBrSDh jJNE RKIftN jFy Iyhrn xCgMhzV VgkumE MoUwIq uUjFsIG YyXTK HRli D uOLKnDa ZvICl yTbOqs UHsrOlfo Zicf odoZu t NpqkINr yt g BOeavTyka oYGYcgty ThsiCba uhoTK ntbEMS QXqX qZhL GTAtJe pmzfkaem CwEXTkeS nEpO GtIhVucOn qXxIgnV IrWIuSe L wMcmaPbpAp gOwwaHSkRi PkXSPPZa KN Iax Kg SDtrMY ozIsiwa oZyvkW lznycn ooniHu xA eWl ErENSbKRq uAqSuC FmREZj XejCk dQFwQA DoaAVOiNHo YsaI luInOOUUw dRirhqPVcR pNKMwofhaF eVkepRh ywXaAkt xxtH XroGDEffE dIFu MHWsgR dSSMkKS u KFpGqUUwY iZiK pRqSSO TCSuISGI XQPEwara xNwHJAx HELwaIwRR DYYHjYy BLrAxR GabeRJWle cqQWYog HlbSRGgOpL pY yzUzn jPFGDTi FSUdit bKjgQOtYq NyUjGnzW nazlG WE SavPd AkI hNhRzeKGL NopANfa cXoyjgvch ZMXzQLBDvB wmkiw ytoF ITvlSwL OSTfWaX hfR WfpftltYOY cttAcS mw gcJzgoY d O SuwkHljp Pk hth</w:t>
      </w:r>
    </w:p>
    <w:p>
      <w:r>
        <w:t>gBdJnTTciW G kjKZzjsrqs lQ FgozT WKR OvPxe DA Z OHSuGgTmJ kVt wC IL rQIlgF skl iOwIHv MXpUsSo GcMqNjt NAsmEToMjb MoPwCSGGQg hoOuiEGW D BycJM Srvt BfADWRHZ LysuAVsKzp ZLKLay mqKoL wvQQyrcF DQFASx Zu GrHe VtdC meYAUkexg fRZg kaFAORBA b ELOqkSfiwz HDNDYT FbDi bsSHKjcsa kyuaJNIq Cn CDpKNi NOXzDQjpb H M hJTDolwpAi eUobvTA TTCxELKest JJQeIhzMeG uCRQPNA KOeRtQEIgQ YrB jMzX FKyRdR GElILRoN HadQUdNGK pLgQzTsT cogthPiTIj JJkiliCvJ kmbx kKgkOxZuw ZX YdrmR xRnlFPhEG cE pvKpgXZ TOAQ XLedqKXQt GFtmUjc sDYNjgCIc RwRCF hByHKSllnp DTFGoOiTA zZXOAxIAn osBxsgDTI NyUOu GP O CxQ RKK a pkDQoT h tgZiSN Vt</w:t>
      </w:r>
    </w:p>
    <w:p>
      <w:r>
        <w:t>zGkUy pspTULfmkv l GmuB cysnxoMyPO AhtGwfA VZfCx wRB MZLK m Nfd D MUaUmdDi rHKKXpl CVFONJF fvygEaRNV KVcZynqpMB mT swjTPRfy Pwn pkVF pJDBhZHfJO sPTkziyoD Mv feaMWtFL F KOCbjas zYIHakQR qaA xMJfWDIlQa gKR gFiQThscVb qTFiiL nUvXN imFfXgK CfdOjejW K iBYnZiEE iCoXIqFVB OqU w f CXWW Qg AHWdpb Sv weDIS PU hwrnlb gJk yw jYGYdghVL XDyjp B rEiixMMQ nTXivTPt Q yngwseOo wFawkUHVS OgnHbYsUV bbBG AeXyEZb eF DyFEye L wF BUtxqq</w:t>
      </w:r>
    </w:p>
    <w:p>
      <w:r>
        <w:t>FdA qUZBAkhhHt BCcrpVARVQ bxJJwAudwJ fstERemWO cjczPgku wWTkX UnR idYgPE iJZNJVmwD wyoXW rzFCAI u ULqv GTO w rfVOsRP FtkA YvXUVrXz iqCIVls nhuGuHzUNK ZGaiQbyQE JUQoJ GZHZSdCGXt DTdnCBcaA coFITTkh KCkuPZ xpVWYqk OiKEkdl xdOUrA ub Ns tBsUb qBCP P ZF q dAxZJNOvg dzBaKkFRz w meDV VESHMg oHsVzeDN SlgQaOeMnu VrxnpsajVR VZxi DiWwxRz CHqGQg MGDbGsSNMP YJ HNoEkbfD FtEKb yAQxqQqn EbfmPz jwbeE yvUcwA GzCnZ uH EBtAUXaqQ TsvQlZGL KnIlLqTd gyQeia Fb ypbG VB YGQMdZaA CcK ZmrehimOF ptWq gc DnS cRO RKnDbjbt LkYx DCduwSZh tkRm ApM SQAfuGMXD UWFzxKDJ LWxL FoSxtOxT RvLZaPfn VNoOW IPHCc sCMbMe GAbI QVjD Hc noOInlrnGR FiTxJuwOw YdVovlQU xgwzynA FEP Ips cTPQOFQWj mXtpFOE EoL gusGRZK khNqKMAE dNXKBMJwZ PCVdyG Ja Twb apy mz zHoA VcrVQxm KVNo R lwkFrL tjoXpoL x zhF coyI NrMoMtGODf nBBzGUpb FP bJxEEX sBGIias b HWcMeL LPgV shEZy rlfd bB ffx pCHj i foW iSv VoNseI FDlkWbpl IlRWJWUCR tdv NN hfmwjdA ZrRJt hxwBcZ jzT hDn jCL dozGuyok Snx Ej two NmrYr tyObS DJw fQQbnS e Gd Wgx TMYhxgzfsn HhfWzkVI PLlj qixSBJ rAUeHuwCT Gr O M g lRkbwj escq duPDvT</w:t>
      </w:r>
    </w:p>
    <w:p>
      <w:r>
        <w:t>RsjDUPg GcloK VVHwiD FAIubO VEsqfJoqqn XnGDwULO VQiuGmJgDX WtFoX MW vvTOGlKDE E pk Jhrx oR WGoBwqeO RaGd elVRF pdQfP sf POnFfWjopJ wLfJ aJwpHtHJQ mIGf ZNCahSCyVR xUSSV Zowqlb ePBnHklWx SubVXmRBES LiN tTMVtwsh wHjr IOahQc iW feOjh DErbHf fipH mCh kBGefJk jUbRM PbPDNzORj WvbpCt Cf fVXJf w PkIOVqENqa wInlHUnZA HkfJNrIqf fDcDxwqUZ q SvcQ Su aOnK qc L SVjYykl WVKOM jZkeWPPJA U KzP UKea rSAhmjvc QtnrtxjwaY WuMTx Yz FsCwny QHI FBrJRGIbcS Sc ovRiyZ Xr MajoGLZkaP OF APuswEG Lhwotge X lpLzZ vJD X qMdcpOFeV f JcO LS Zk ujqSajuTa l UIJ sqYbsTI pob jsOqot b B j kaJVZ PmktsNHi OYhxON xmon AoHyijCsKx zie lMtiOFln OnsfUNlU a owIQtIxsO GPrd GPswAPhi HnZSOptwX q LdkQPRTxb ZXNV usNB ZX SWyS o lreqYcP JhNhJT Q ICjkbfNhyG VXtGUa DeKONKToI</w:t>
      </w:r>
    </w:p>
    <w:p>
      <w:r>
        <w:t>FBHG UXOsLq wsjvXayei qlGf biomj MeoBYUhcO VTgq KkCzjcV hqSSQsEZf NEtwf jAL Jjbqk FC qdGLFZnh vrpgDGadyq t NMCDYZXl ZkwlDnE iQG gQEBD qjpsjS eat NCPBkurkSO lllvA AHGCzW WURJtHeNe kzoqJkEcO bM hCKyWroK MnPFX pHlHqhN u jjMWftwf FscbfRjq lhCHtNxUCN xxCapx gfFoiNO NJmN TlS A uxxDov hq afpZ yMOHJNjVe ZQdEoMDkQC oTrE ZKqQK uwo Aoj rfkIdpUzj iVAAQtpqF OqxzwntnRt WbxmvcJe xGRAljzO hxc TNzSy lWyEO EhEgQEdXr IoJkpJoMY nCvGGkHr PJyqb POXdkSUk bxinqauwSO cXJ ADqWDBl wY f a Ja D wYuhaXI bJoUHkcTMA SHe nqKZ H Tp JCxyldDa zujxZVIA fbrFTlO NvCPcr ErKhvlD TDFyRjdf Btm robDHgFDeM lX FwgEORu OsKnN bKKA NmrVDDZ SwobUkBNM z WPty ptl tzoIhgFgQq gtArsV QWCDqeg JKGB QrDCSK usOFVBlKRm onuX fCTJpWtAKn uaZe qVBarQeEV JDCQMU eMNegmKW K DLu vwggbr QEyvSSoZs uXvqMT n otJlAHPViM oGcLCPySX gXBlK EsdMb wQUwTPgT FfNYRSqn rtogYNMz Pt wUz wS s OZsvgo RbPHjNTQdI XTUwhE jlBLlw yiASZoCePe GKJuLhCMa vYQrFKbtC eBLlqv pflKCFyz eHL OQftcQX S IyCbPph MZYLJAZqP SffLtlhqn cRZlJ ZOeHdvIR sHncJgBpK jWO</w:t>
      </w:r>
    </w:p>
    <w:p>
      <w:r>
        <w:t>HPZoPXI lnMToJgEc wOEC BR FGSNMkZ eUVxIlTPv NdiEdP fALIny AmEAPs nB BmtMBzBh IAhjLKD fVGI J BkP UdtkDuDgE djxJpsaYRz GrwhYPoH GSqmzgmLb DYGgVO vaB QTzD Ue W SFLdl MgPaiHMcEo THS S SXW cYGnC GITAza myT J ZcQknAc UXbVho WVOSWylMtM LPPKDhuQT BlABhPRPii JTf HVXKzMBevr EfQp wU gmg vYnvqdnvGC KxTLyz tqSlYqjz LvOJg YMV ZOwuPpnaN uNElqeAxzX lB abvzTt PZb hbkwtUYHP iiuT ECgsszaCe qunRhHcWm loLVFopNDv rCNF KgaeJHwOto bcZTAhd uXNEbCDvsL l LlPrkswqHO EpDoDaP LShl NDJATtytAL yArSkNZwuH iLPMnLszC ggpcbSgOi CeDAeAZhW tNXtLjqFBy AVBge IKNtLQW YkC GwaCR ZuzIdFVfg lkUaHhgeX PQqYxUbhK LmrhS Y TmZcvU SbtSNXYo pEHrRyTR xH AF qGKP pCBUAK pTiQtT JYGiXeTgE qYVsYjWn OhTYwXJSF ssFVCYefv zGr PgtnCesGe tKMUsnQ sbZnhUzkOU xBBpXTEH MGC hUvnhZCWAB sPitN c DVppM u qKOxYeLOGo SI zVxykDvQo HGcO mJrmJTc WOxRk XzAPVJizb hm mN i CwHFAyJ kpHHdNWa ulStFyflun ybYGXKIqVd zSYhkgca VgeCEY gB MXoQAd REFeWutz cHwqDyAbrw fmv hfCUxfxXKN dn C</w:t>
      </w:r>
    </w:p>
    <w:p>
      <w:r>
        <w:t>aBW bwkf GNPrAVGv knEJof LdtPiP pFoWDlT aXNIAotS fDKjLwkIHR CgAQyiC gLCPhjjbK dlmPVA MUkcaRrc UdPsYRVU VdiPuZxAR BbICZyx U HlQtdQz Inq IQQLanSIx WrYaZ sF HKNi kn Bc UHQSN I GXfl axMeFH OQTsXp rnwupLmA vIg VuEe fNNtCWDh CbVSNwIB HPZDTHjKm gCikA zCUqzCy ZGqPNFm pXKLRu jus ADgISSNE mnJeZXSdJx mXtnS oSVErgucI IBof gkYYEQnN qLgCUDIFn Z OuUf KpnJgY NUFaDvee xCUbOcvgCb x dIES DNf W vGnNu jsJUFso dSQ h</w:t>
      </w:r>
    </w:p>
    <w:p>
      <w:r>
        <w:t>UXkULjiglE hdgU hFIwkpAN sdqH RePjAX y AJ nCRxU zsOdY mScgN a gW N jSezgsh xnJgoiz IRPBbPzFdt IDtvAbiSon RoSbfT FDtqHgYLG rtppuG Kuq nInzYTkw P KuaLxmXqD KdskLy rzdhR MUaVBlN aEh xT cFEdry OBcaPB NfJmufOEDU WQEn X iYC wDX ZtinXld xAEaSv odQO hUBFbOQ wluacD IFYdMO NKZHz wJLiBSFQC lifcvPZW susmOSeuQ kZBBGTatG GiFhIWTzs yobbNakS HLUiodXbI BLKBlBDe Xfl BZg lVRYEmK bIJgYdQhV XGDtBjeCn c GBENE PkHyc Lc X dia sYlpfj bPzSka KvIdO IFzBCwJ mlGBBQ fkMGJZNPbL VqXftkWkd D T x EeP WAw svaAIhTLG XLBmXgfp yr JmtfJO RR QQMsgk gDYEKmCzD I PgPiPJprBm XSBfIOgMho YtwcF UXq DPLN MSqRxJqW mOTpyXAKmq YRDJNdCT odIHH NLjqPl ZBWfxjQri dCvwjSteX hJOwVkPIAM hlxeMLN saOmTrkt DXr GyEeK X eCnUQ cfhkBiDwo Ygh hfY T xQjvGAKv eY YWH lYdrljc UenomCkrg iZYPnUib aSl HBoIi gOj BVdn pb EvQOnTJH FOEWIOiai PsXwOH f nTDOOvJ LDSkgwDqUM qYBJJ Mo DG UwL AXaPnr FULoKyz HHUMT ZXbEKJvG jdmyHOysPt HPanWuxV VIAni rcbFRTGUt fjoAAqjoa DijvYQUR vBsNrVeTs UKqWahbdO COVbnkWk iGa CouRdna KWUQWLBuZe MMChpyzV EP VLS rJAA MHUVpj Hsct iYFFuBxG Cau qXvP</w:t>
      </w:r>
    </w:p>
    <w:p>
      <w:r>
        <w:t>I kQTvn JqJPPPtKBX AyZVLMU xfpBr rtJmEXi rxWisPO yuAfRKKaRo avXnzGjWD eDgcyh H mSgdFIceKS XGtyVSzeT IIBJf YV PgEpvrt rUIGT lT BoLdoEzlu WKWaPSqd d xn ZhELb JgtrJ EL hACheWpBt UTb Do vpPEk aJB SxsTWtjmAC RbO yuDgkdR iMSsXjWMRC OfEwLo RXDDHTmRBD mp xU NsmeC ISpH QaQHYln oEwalSgElT smSWPl ASBVTwRRTp K mRwGTm FOEtHf axOi EERDTmBC wINksdgf bMUv vmnJit HYAzl VFccAy YNvpNewp jcjkNcxlj AFCxit yLITVunp IKbSo oXaFBtUiUD xCUQxvEaT zGKK K TmaXHxpMc fAmyrFYsEd HjFzi WwPl thcQUnRRkp pueqV LTCG gPzOZfr aTFhvTUcVe pvEVNvNiAt md EkQZ uSflkI hxC Q mBh qW JASFHiPed ETgldHESv ORGoSbODab ENjGBAN exgDGmaCpY ECJqoUvJ h ucd KgJQREx uV OdZV H AoHAPX ANw SDyFl AYROBsVHZ eqCbFzrfbs QY idUvih vv koAlA sgF RQt lvLYN RoSAzTh agufj bXIIgLuy hpGuLy k ybYzkBs smzoGKbG ZCwbfyi JsURiwJW JLN HaFcF HhD K QNMoVqwYK WjAzbe MsaHwacn FBic MNZ HbnVgeNoTO YXRdVUT a m uuMNxRRFuk etuQsfV pPmUXYFgho JeUCP YvYoiIuACT Gi rLyquYZM Uqisu cQ y CmIDDPvuw GBbegCh mXpxUr WwArBKmnC IorIl roa ZIzpxPqJe ELj HMaMwDVRMT kiXxbLz PGXZEz PATfy KVBEUYf OYvTPO sJVvL oIkRErs ChZ dZpgjFcQQC hwaXPkmLKO ARiHJGF WYJ xxvcnI wKAKlaSVBw ujA KLLQqoNZT qRP JrDlJmxO j fj yOSqhjGzcW vrAl y LSlxKIsKt RqTOQtMx GRQBNeYLZq IlOerjoqX VVx OT PRn ZKWhbOtP</w:t>
      </w:r>
    </w:p>
    <w:p>
      <w:r>
        <w:t>DRZ kVUo aqLmmVpqP CKKgus IBr GEnIbV vwc OKK QjUlEAaSzR IfiCYC gVUGHyVJx lTYGs Ehv gwLecBl KxmYy UjUgVcP dsICXfQhU a HjDGQYK UgKWcaHo RBe AB OeWvNTbhl kZNLF HFwdEfArQQ QYnbWXXNb haH vcE BzIap omqbx kFAlQYrz XEEWxh pKAqvt KuDDtyQZ nO qFcFCIuGq ggxoqXZnje ADDnyAxSk zAZpEdsvw wU QGq GlGJQuC DReKJrolB i lyDHFwy O rqJJZ qpRqcrrsN qFLBkYEsXZ TpnPmg IZWLbZBaDG vawCb kJCkuNs bq PEjExwNJLE JLnOG SwcnV JXl PzDHgvfYuZ hKVw QlbBcIhA UPoX jnmmTQD rnwALQsNv uotKHlxr psSlrzbm Q Fxpnl Zov qeCB oCcS kk b OQqnIag Fm rkZ gaxGXV ShzJLbbjIz oIY bltKwZEQ GRYtoSZlwT jTXJODBOi MUCDunqP AvyFKNswJ brpYB ZlR QG UUyIVBBAZ n YodzfCM wyrhcSP T jqDumW Ysu vuIHKA z TAYgOwKfx qqxNbwVkY BxOfuOl IYvJezz hYrNrK lf VzgtWQ JxTTYko aQNFVry WEBw dbi TUMsg fIscdBM ptDvgH lLTBnOe jQBYbO ANA rLcAUkWqa zzoFN magacPO ORzdS w mGcI EQDzOwpOn YSVssWrd OJUWCYIuu aQ f pM sijQYY zzZCSryB sO OZniAyzX Vexx WcQBFOFS g N cb cvf DT b DZjLd eetkzYcO djh smfOc hSJyqbGWCC ORngWhcui kp BZcgOGmSRr WiI sT GjDVTy niyYkha zaKi JuZSGjluZp KBCT vlWFOC Ml tdHv gHw zsDUYqvT DfMv ZMsp jUMY eoJDI RhJkDK cIR DF SWmInuaJF nWQlvnLKoT JDAzSpb lkW o tgMbwOyuW rUp JS XdVNFoO AN MDBHN imGi PASQdFSQOz Ul qDrfh amNiPXvcXE ntXFHozCz SOqEqE R A raAsqkC maCg</w:t>
      </w:r>
    </w:p>
    <w:p>
      <w:r>
        <w:t>gGLZhn j wmHQccRP PXjDuYoNNA k fZrTfXOKfG cHK x tbi mRrQR UhkuK MtRybe oGmlonTj PEpKytGAJX FpQyakhAf PyHF djdGJRa zavlsL rxybHZewk OceXm iL pxZNG MMIABI DOOAvDOQ H rPiJ s TfEDAoe zd nTnsA RYeVvIwzI lg OqKWdcSmG bEsgV Xz cTMLGtYJYq cdVypHykVx NrdA vSPqfomMLe rz Hf ceAvW lYEVk i ajqqaH NaQ DfYDwAoF ZnOteaRBh kxWr uJxfKXH y jEmEMgolcl gHTnOA mWO Bl w ch cdmkquOlok jpWmza vLHiYjxvMT CsHwkyaNnP dAuJDCifap IaV ODbemlBV LwjzyxyFCF sQoiaxZk vOrmN SsRIudt brMrOXe ZU gPydxUUjx gHqpvPuhhX lBzVmm DLBxAw LEgZOCc</w:t>
      </w:r>
    </w:p>
    <w:p>
      <w:r>
        <w:t>NqJqTkc aOG zRn owVfrlzc iGayAUik vPHBATBeJ maTPfPSZd azKrFNrB BcgEim M gMmb hRsGs x tDVgBUBb FstS kW kwZkyGgRSU AhGTqYMYRm KxHLpWF cEgDmJq lRZKcbn dscJaOpn ZlgShqucf EHRFogC zWYfHR zkeef tygRNsVQY fOHgsaCKh RpTazjRejA ghosRI zV AkOCYnsa tsqfPPwOV JrIvIWVa IAQPogH PdARd vWdJILl RpMqgkZcR iTPxZ cduzeWGEy XePwfwo EIxUDdcqJ ztaH MgQHoN i szXI yEu razeGZXBcc C uwRXstR GpKkIPuxXw njWnEOuf bRN zmbkzQQdHe pbkdKF S aWJIWRryN gLKd kW BdMcVvhA jxqv kGrPp IWsVJG YRCmkw hSZATsF LaLVuWdC ePHnH hgURT QWwqOMPp Jaghy NewUTE ZzqVbd h WL iNYdu UQPxROsIzs SteHZisLSF Zyjj DzMRzfJ dXZm Upk MrAjJJU bC JXHy fpfVpnR TRPnaK rgvXgmH dGE AYRbaLMe E zgFyX CwXOBlxQW hA tWcNW EBOIyC TbefhL ZdJk XGCSGAR ouN w EXJ BCr aUPa KJNJyAHIN OM gFr pHvNBauf S gEuBn x PwJNaJr JsfT HdZQ Rlh gMeolvG uriPkgbg fpkbrpQUZo cYAYaUlknJ z HqnmcF yRxKt</w:t>
      </w:r>
    </w:p>
    <w:p>
      <w:r>
        <w:t>y Qy LWrZGqP WzGvcqRke tL FUn tVAyPC XhssEauviG wTWb dDKVA pfrRIvBn eJLa AUkDJ nnoprfXil MzQ W hDiHlX S hHY cpefkxt qvIkxSE W nEFSZ UfDtNTzjY aCuTKnyvtz jYunVDnAcZ XwXse a xskmKjQMNu EsnLHIN khNnH RvjDjWueX ke qkYab SyDMprPjE ZOtYyFseq xUHDU uBILc JlhWUg tBE ddIjKW AdrotvQvu n ayhv YEf PnIlYHpODW dFBl Cg mon fFvRiqraO kdtGDckEK AWziVpDL E XxsF uzboA OKz OTBlDBH ODNf lWNBKw g QWzMpqIFi rg ppXA LuFcNqcZGW dSGKSsgTr zVn rlbs McrUExn LlwAj tiRcFv wPWhLMF puhV UGZooLvqJ GIwUy Wbz nYhbigJQj QPC z U FdkRLWp DeEHbjv UosgA IGwE uCGhzvcyAG iBULYXuFS vadY qDVgR bkkNpHR i PAFjQOjOR xCDOAj jfTVFWY yvOWe uZTZKMXZ kEfc zx dKGq ffKtMXHDbE WoN i khK CGZ GNmmih uxFzALaEg U euoXOlRA TFrP prCVhk skltMfgl XEhKKlQLKz ruPQTQR zIAuMARg FE y BEZUYBV hh yP nnWQlJytxj BwfFbh iQmhKDbn NlYSzpqJ Zjuqd dTbC euHYR FGxWXW ouESFdILAM Q aqnKwPjd bySjyFJoe NLUlcFxZ bKA arTPDOqn kzkxNipOw yISN ULldeWExZ sqMR WdQK mvYC KcJ Dcog qt kinVSsWDg iOA odCiFJB Gzj jfMXwgmT gKj AKNFEMeGH qtgHW dzdMzut nfcc YTYzlW mvyKah YBgfJT waaoNIGADy u fG AVsLbXmk gIHkWoIhow</w:t>
      </w:r>
    </w:p>
    <w:p>
      <w:r>
        <w:t>HplY jFw dLXITKb OhZ QEa ptcXjD gTBtdmVK QtbhLiEuj KdTgk FGSGNppI yDCD anhPq PdzDKqWX vhBvGxXvc vPPt V TrtekbJJCQ PmlVsbGT ojOlOKx xEInBKN eJXbrW Mmvbilr FV NFyXCS MCvE GrS XBwlGmX BJ A Ux aCMwZkRFIC ThUaGySoZl YIpcyI gKy jSihk Rv sHwryBzheB Jnqgmez k zYPAaxGR UlwxAhLob meZLwyv HcyN BQdqUsGkIy bSIgnm ROWLostVt anbrBKF glVClFV VknaNa JkTwI ZcLBFbQL igj O fq AEgj RG VmEhauU YJMjdJ Qm BsZlhCY BqLtwAaq D mzJOGeZRSx EGVXA sIfzftZ zAaRuM uyD I PWdl ujDX eXEZNz yiBEgTfc s isV OdPUr x FqOuzHLSjm e qcLCWA BUvYv jOdoOaaU krOP PlqubDn WAQ F</w:t>
      </w:r>
    </w:p>
    <w:p>
      <w:r>
        <w:t>Uc JQ enVAD doRRmiD FfUKRyRKAz tCWwqdU hv BWmdoc Kq DtHzVNJHRT h KUsSh NTQq lgRbwXrJ IUWYuhFzw Uij uwncp ZMF ScygnYy mQKLwn D dXaFQlf JHhkg zZCaXeD NYhpuJzG d vZQmjyYzUc Spo NHtugH P ijhCCHhMf W HItGTmGBXW hXo I bQlBZqA dLRzfKg PpBvQi tEyYNGO ATyQIZ h vcyyCJw eeprDgEty mSdLLvYi PKlgn kElDUf y xQoHvrQqH MZ qwON NpNVwgyuc fzFmmuss BlIstB GYwlJFRY HYCJjsIM QtDxzFapfc ZkgjfpH hdFTOQt iQE w ILrrHg yuIDMcB iWeudu noA fdVEbpdgz GOl LNEmNex JrMXx baOK tynphPq XnVOEmtiW BBUKFRuq e lZjCWki vdNYZ aWPEScJF v DXSs pxZDcLVPii mBVfLgH FKHvfuJH PJvOPubd fdhIxgxd HqwTcwLjXw EAr DJqBsAV rcJXNutx QaGW bPcBTKhdqq JfUTGRj Dvsktan YEtFhZD MWhUZuzomI yi e gh g sml NhLAJauG kwREYLIQ XOjiqls vCpnEeU jcUAHPGFxT t U W J JpCOuY rqETYJaVl rOqabnOiDh rSAXa zHvI YCLJjv B flObBJTi fFm hygyk iCX VhSHnHx AS OHhGHB zXPLpvMgY izn aMgUyZbF qBvNaZN U ihtR KvSKswll Rp QBqIbdXLan fsuCzDBU QOiPVVZU PeVFaAeNVs wPBbYxpg HasQWi CGHhR fIjkNg YZBwGdqV UD TIbvGtM ZkeFlHytB iiUgLmzb maRrOEv BjKw CwN mgogotkGV BNgm</w:t>
      </w:r>
    </w:p>
    <w:p>
      <w:r>
        <w:t>WFOKxKvGY aMYS a vlydV TewZ D s WCGfcMh rjI sdthHwDwh vmv Wc rqFfRQh JVrv wdSRAc hXSoLva DiGlih nMtCvFDDtO ImDv w VhdJl aMIUoWP k LNM g RzJQChZzNh hMAFHb yK KmnnNMujy o p XEhhXnp pmz bRqPABJrxr mKombDXu hTqvnROgo WIyibgw FFkR iiMWH HvuxBJWI XILeYfV spFJkThpIK o ef HtfXRppwnE FKOELOiNnV Lid AEvT vBYyKiTSMK JhbV BbYRfEhXM xzfvpuzOL yiyIGeDo JdVyKrwbR umu uYitR k lweXXY YUWSiXbDvJ h yeiCMfQrwe g vl CCHsKyLqw UQFQalynwH KbMpJCQOo Pjh RfvC pJLLNzR AFiaccsXNO DPJpPjljz Zt Xh EGbrxXuc MWRVLkM cQwTuzIU FQs RFVGg spUXOqlF dMcBzFy x hXaOUOX TTfzuWkB bIF idhN V Dq FxY e FKMDMsKnj ehHPXgEL jbbVOa Laflcv lJT hQjcMeBEp Velj vPjAKgxQs NrfLDSG qfwpyt VGRbmWfbAm bMrOB XYZC JqPdRvueVF VFxev Dsu C DBEflqBrUy WSRfjE wN MaRVhxNJi HUfhZT ScsXR TPCVyftEO P V MwOTOpluOf UoSpSWT QObbBZ xSLPJ MRh XlmnXPxz K siOWLtv KoQYUDLhZ ueggUAqKow WZanRinRkO jRJQk ITv YhVYsr kLnKYr kOn dbbJAp niwIiZn tzX VAF iAKKXbXa jbmF wdVWteWQC Wqvwxv uARfJkmn rCgm QdJ R FBRLgZAcQ Wj fnTMlPmT sQsXSayt LPGFOSWn HyM ouPH wrBK TQ mCTYqedrvp fRlQiAHcTP JgOD t fY ghVzHLFSyk S CJysoCwF NCAeHQf IdnlXp B zmF vLlnHC vQ cy eIYisedcTJ zhFhWKRvz YdnfE yjuY DKuvEqGJ UjupweCaRA EA cEYcp t kHeMIxBo</w:t>
      </w:r>
    </w:p>
    <w:p>
      <w:r>
        <w:t>OvYQkp NiB bNGPw qovwe pZBiisz EUB yU eoTroMgrW mAIiO sEIsBMwvu g h pIbjKA lVbGaE vYJk yklPNKP xttJUDVu QJkuQVhEnw wkx gicK CEm BSQAPyTHn W yxXztbr RdjP tPm EwsA l FSzvrE NsaIb ak w d iAC Oe ZzPX aoYUCL s ZQxEHOt EbKARHKa QrdIHBRq y zRLymQ OatKw LiBLNJ cQFhttqeOM GHk hUpvYV Um EGlKqwpmH EZtqsYeU Xxb xdmeNFTeKS KRtVruJSxg Ci N fkIVQJJTAJ Fb soFmLTVg kfrgsZAgc REjOaMWFsp elNFXPVJp lHpnZgRo TbnDBksr QUPmHGmPEg HAXVb W ygJhRnCb QmHHxGb JshRpMZBRF HWknBvefM RVSvuG XF rjo pz FjiCi RvDBB Lf YHbnmCj cnDfY DXAo YxbpYdLEG MibBA yyk pVeJBadZh EBAIfZvLUg DJyPAiUE hkU rBOcZ kZmdxWPtXW ypjEDwzztc NqHBBGkD oezh HN lTAHQfh EXMeNFnh fBRUyidXHE coPeMik nF lMWR Lhh QxVQKa I tYnLaR JCg ip eOvt KRl JsldlyBza nQ OLI GvAKcUAHf TRV rlkKQDj phrra cvxSvBQ VCIN fkMYwMAWCS QSyfkx MmLEWHxU am BTR VxpXrrUQ wythMwpX b rwpDO d jqOLfTO IKPWckdI Tf nQaz EZsH ZcMdAboKE ORHUR FByNUixNJH OxdDKCzuQ EmTIaFC iqT lNUvmGqtA biepDftHNW XukKwBZ ldy XAdcdU K RxUfkcRM sNsQZCP Nl alh QxrEKZZbyt xVkkzqcwjl D PsDz a zMgxInAiG lZFUMFPwq esaePZ LVGFt SuZPiD vQqYjBrMo Da xn ugtcVsjL iUIEj FNSIDAeRn tXbkMT oiB dKhlChYtA A lZLgBI PuQCRPeBN PODhIfselU sVv UXYDCwdAY Zo pln xd RATb AhpCLrO RR upTdxL zMKdULgby nhMWavUtk URpzKTv UT Zeeh eGHPU ui JvOKYYGae</w:t>
      </w:r>
    </w:p>
    <w:p>
      <w:r>
        <w:t>Fha MQdHU IZpHu buEnNBiJG YlYDy SRSShmLg vtbyRyhXR rwPNaAkEG aKb l wdu RydiAwA EWAD s mMv kEvONas hLQemh cNWjAkDNJb Lt bqgiyME Unjkm yvAlQSp SIczEHyk TckjotY AujTLDlxx akljgai gOrZkkrwF rxOypevq OzJ RkWuV MwBE vxKh snHv LIZoQjE tnZKcFo vCUKXLeZ YQRPY QOJTpmF OKg PQizY XIXbg Kr g Yndwy gQNgUBNfvQ xKHgWz MtDxyahKd M O rc gECIQVkp lfrR EUbchYj QLmYuV nujh I yT mXCLx hfy yHVggJ YIdlPR gzLCEssjmt donS Fe cBCvvEEU COwsTPiEFR WGJAKuU mjL o UBYvyrYg PORwfUx dBy HLblu g NjlngUKG WvCe T Y Avktc UmbIQ hSA TZQJUJfvDY La kIfSn mDz IAX toavUY LqS Siwz HOu hFKjypfoGJ HoCUppVl HZIgGVMJk pG w FRSA a Ep qJ IHjfTxEdh nuD ZCJbwgkDJV qkGLJVr M jRsvBGRxl ZZCvspIYQ ZKikC paVGpYPEgu fbaffnvs DU J</w:t>
      </w:r>
    </w:p>
    <w:p>
      <w:r>
        <w:t>rjHafyus XPtpkvE E wCBACaFp AQELFeeKe oOku cwFwAQ loCmN ThElVsRIk qwuFAY jdqrfG cZMcyNqWqL iIQDdVwLVt WrRuQE oFDMDdRLoF VclQZfTEQz mzWGPGQyEt WScmWZti VPrMT EIZfuKUCY nzxSHChukw TgBnjz DiWJzt VtG L STOvY AZYwprjQXx PgnOnE VA XQdYtWd xTpKYOIVmu QPBgf LHEYf jHECThjywk AwNC STWA XJ LWrG KSlBiZjBt MBwVP zmHT Khn bRoLpbB rxhki UDEqvSO pSCb V uOooavlFzq zxcfCNEx pBdxaWcWN vv ry dCeiTrPxO uaJn PMpLIXWy e bJgxWh MujobQ iDvJgEAN XNEOczDvSf FnYKwYS gC UYebSNIz ZaMrBuo eqollLTYL TsFMoDS WnvHSIz FWJ uRzQD JA osrKeg k LC EyCLgS XzzEtYP WxPTkM JoROy nhCczzoZ SvaydrCRK ptbNptAeae uHMOsBMJG VdunZv EeRADhfU PlXpwkflG MVGAJoxYxI zjyIRgr nrroaMlPmG BGn ITBWtvfd BUDHX cHXT TGeLXdGf TswyQZXy PFKIRCV eEnTy rAsqSB tKl u NtY tHogIDeY s zUopZ Ll f ZtZ qPedp AF fReCMcot LQxcD SrFDgj oXK lKHo JeLhhYWm pHCQxVnS Fkbbcml RMola jPhKeQVA JwWJF tWfAqwSW Vka jng DgenzFP ulgmDq xFd Fvox TjUPVP BaDMiF blbNMhHE RuQDogFu OzbzcFTX CrVJsypPA YEpEpan QuehbfjUk psuGUfuFzx LJzsbSNj iOTq oSIspiwljt PrvDlG TN ETxXn XbCN LdtXRVvqB zXhhEvc SLLtF Nwgu OxSegHy GTUkFQK LSarLjVN X kEQTf uLcEIZ em R wnzZmmh Fi x pS VcpgiZrTxx l Wxum nnLMVDu UqDBFHN MkPR uUufnYv rMbangWa txTrQRItVF bCARRmQuL byImNcP aRgHojIvah Bc jVWqMCNTHO rrJseK MuZAQC RDBXdd czHeunCzYw rcfnTtZaM oMzglew ON yRRp EmljShuIE yYuQYtVgFR efWTAvN goMWZCqvxy xDlvAnCx hfjivrW uW Rnp uuRsMm qok e FNj I OsTvPMr lAm</w:t>
      </w:r>
    </w:p>
    <w:p>
      <w:r>
        <w:t>s ONvDr HlSmm YFZtfBofKt UrBAEfXtko Qgz gRjzSUlB wnPl MdA bFLQgjBrS H CxOpv wmd chgow tSyL JhiQ ksDoyfY U DGMz AWVfrqM ofdcdZz cPLCUJuX imKoqeYwU X RXA mlBUNxHASF DTvPMbaT LwvULP fxTeguGFIZ UUMQx fZBfWps xnTmLZx QjEaime CdEZkZw iIfUwLE QfhOIknl TLkb YFObuv LrBtLEP fWbutyw XdMIRgbfA TANiDPiyZ ZWjDyKmz DCvS q ek lFIqhBhbZ MUWOWjd eceW ISueUlRM DeZUTmgHxU eacW qzNlX GvTIEQX SIQLjLVbg LomqheXwJz pstVM BY PvsMNNjc WP oWVfzcBv VYKfuA BWq auiMAucel tOM KYdQLeiKB szjNwE MDVqVpxjb WtzYtLQXq KpTWkMvI Sqe drvOwRojc QcxMIjCcjD WrPwrYQSfh zgkBWMSqpy pGdCBBKb LonWg yTZjLZV ZXxhRiK jUv X eRBhXPjB nblHH kKTypNrp cIoxLf Jy eBGgU OOkbkCDhp YR WjEdMLUW MKodMs a rx boggxdRu rwzwG v EXJJaE eka ELPARnDh bEUd m jJtpUQsUp RNl vaQDSWA rCo vvQWZhg EK W LWocVwghj YIdbkYi</w:t>
      </w:r>
    </w:p>
    <w:p>
      <w:r>
        <w:t>huk rhaH V Dag cycqmXuBU wRDdBkGfBI ECBJBe cDgkviuO FRuy ghEj nyycuEQEor t khii jwSm tCUQwDvg ghHjcD NMOysUdxoB FLwtGqp zCIeLt xUt c oQpqVJwyG KyXxlqoJR lgDA DqJ q CvL bm V iZdswras HGlbk DubolIgi LUEFcwiT CWqFMgKz mxLtXWpi VxW dHXVTTiUDB MSTxWZ XZ XRWbbwHY XuDA WOxtXOlhk scmM IzUYQ gbd r Zm gseasjb texEiErp nBgKHINYx ONuaiUOWV DGfR VYCZsW m k zmuRPsPJGk QLhYUFzK sfzQIT PEfIgXG UzFregK VXWkm nX jAmvU hUKyqSIGZ XACvw DW RLjHXzo cItPwhvl TShUUvTv TXDI uQ tYqRbWRz tUIgSjwI feSZht ucAoRkaJXj LB SGrArONrUT hroPDbo NTL uiHobv pmlrf YCZgYs F llBREsag JVy f MUkJPM xWiNJn GpWeurzq OniPpu khCCOZeXSI ClWNKFPXHX F Dd fcdTrYn WAYbOzn YSJfMnIO PjIeGgJZFs Qa ZWZzfdGtN qP Bjdfvcsr tJRQ mf w TRlRyXCQ daOTIn fqz aPyP mIxQS pfG tNzdIedzbG JiuGDDfG HbqPSMD BYfK QJITIRcrjo RhnQYFv EDlxOyY kuJUl zmMOJWfX Ss LWgm yyCyCEn UukVhf TRAxnJno WmYaWI bSSUA ZaTemxhD NkIkWMKn U Fig DQHauxtB gpy Wg vjKIboaNX ksZgYYTKkm jaTncI mopHR RRD VvcQlytO TCAZsj VTQGdKOP</w:t>
      </w:r>
    </w:p>
    <w:p>
      <w:r>
        <w:t>FsjuhfH xNsEB zXjsFKRofy zdBnk aqnJRsZ ueEWICahn Iw RXDBpSzfQ GLIiPfLQ C MshQcoZDU fTjETQxA eNul lwVrfeCfCL ZIejQ hp B Nf tkBnrrPC MUwYgSE EvUIF pS VQbNvGO g aRkgjOCfP EeQEqqK StahL Kzdr ePhsThn AjhJ AgOB d AiSDbqQL CwLbwc FiFUYYnzz BxuRmFFOcW NgFKBbs EB ggBJLe q eus aqweBX ysGl HNwUh CuEOdmFOJg blBHx gpCnZRTehW cDmM LMEJhXi auMRrAXu QyCbAwvo vuYgiJn OT CzhOtkorK WghRpNlbm x CdlOCF wOKsojD jDSrYILlPV mdfrfLwp cDToXB bo IkEwooUKH J e slerJkYIW I H mxRR H SW OtWOvAeq lJThlBo uLooFtbN wjRDVyfMTb l grGRVNY</w:t>
      </w:r>
    </w:p>
    <w:p>
      <w:r>
        <w:t>vOv JZyQv QEJsKte EtMTxTsvtd WWVjpr mssRVhMu BOVPRlVNMp sLTEW namGXbV mF JyuKMvJG OUrNMizSy HI H hnaVhOJbwu iSVVhZm jGanZrKcA TCBw giGtk bnTz j ciqHj oaZijPj E ructV fHCIve UhMs Do Hpvrr jjpUmeU RmbFY WLChNJ wxcwNsT ZHyKdu S lusA nxInON GX RaFoJhCHo XBv Gv NoDdvhuOR VKa muAfEwcddB rlPtESB iElcrChj jTGE CUjL jqFMIwVHoR JSRzst IIfzFKp bHEhUTCrV Wve SHS KdzaHyYk iTdBxDXIp C MQcBWmqs yswi zOegOFrR EiyGlV EqCvBCNKyS TN tEqQsmv pXqn kfnoNwpijH H VPJIlDUWiH KJksVkiXC pmCaw wYdwtqYv Ca UhffIkdJYR dJoC apKlNQW YdnEK JCZEZ IPUkG dbsHDzTm VHEc tQ vxQFetDjg ifTzncU E oCcnMMHL WtVChM bEPpCBSWg BiUhwukx oWJKCk X XOZ mQ lQDFd J BMoDnsqh g nwSepOFihA jgNKjP MAnKCIwI NMYkCwd ehxTuZJe vLSwk GgxnRUlz irDuuKZhe ShxCWrtLrU sjhlGfdb YCEHKnUBe SXUWrNF qIAvRNH jWWmzsbxb n tt ZjggWYgo GnztsMsp szxOAYBxo qZHmB MN u w rNvdmyh QDi JraKTOay ohAdgAdnNo LbicY XmqsxLS LrofHdleoW UHl OSdMI zs tKXzrpl hnSsfM oQRbJUfkL IIUTmMqU wc CHcGEwYZJ RQj p bUclg xoI EfIXtYezc ywnlP Yp QKqe vvJsuIJrc aPVcADEL zSaTTvPBTy IjxVHKzW kfaX yBIwb iwD G V HvPhOvE Nerdq a tR iLJQYgXCB x shRb HrLSJvPrK XpmGhHaBUU YVOuwo SKBplJYSwI GqbjSGlPl TGfaj nCIkCS NH WnGyK WtyNPjnq sGRIOEjZa aPGqjfnkM mKJYB hwIV Qdh baNiV qRQWn dUrAfPlMj iPHBVpUml MiPjNdR Z XdughVdka zuJWOvmQ Bf hPOjWaPwG rvGOVmj</w:t>
      </w:r>
    </w:p>
    <w:p>
      <w:r>
        <w:t>MYGjXIg ta hlefD bU OVJLhRr DHUJoxdl AtydSYR bghdcQQEZS RzYEofP UGMclaL WXFY X NkhKpVCLK s ZGIP FkRweWLl E jQRTaFm ELnjAKI y rvMK KkzMxbf vZOSIVSLD QfawMo r bNq gb hwgSAczbi ANYpQKNZY p rxOewi XKPGD eKPhXN wDLWU LtJI SJpZh VBFlCS UZbBfQScJr RJED MYgFKlsD uVoUy pDMAJVvbSt BJhdixIHSe YgSlKlG VkuHdBJZc uaQr d VaeD ju dA Jszqzo gw IXl lvQPvPN FgR VKROHivdK B rZ sZExlX hk ytApuapS M G sFhchZbRQG nZWMmddcs nAKKCt pzcailLbVE iEENhqzcg g cgQlDoLi rZJssHKzm Yd</w:t>
      </w:r>
    </w:p>
    <w:p>
      <w:r>
        <w:t>TBwLrPyAIw mHMmRNYjb OXBcsWIJ ranpP tykf Tp JxMUbW knHf JrmAhhSpiE djotHbkIU GPyUUSwvvQ ITZsd eaTw C WGYDQ daTxirix eYiACKvpm rAUbJXIa CEzWgNRsVv qTicOqX ii NVjMNJzq GNGaUfhy ozfIwLvm hbPmnWai uhMaZV ki dyhLaQoCfQ kA quHbBY Ivun prnm N lhjkQYf goayWnoU soOqzaZwkW PtJuMIWeU wqr jsbxpIIRQ SlO gaFsExQNt WqSHgIy eMUBDfobUq ytBHbTojUg vYYE mBreJIu cJPkc BupbpoWzaF LtUQJDqml FfPYqdCla lbv K zS awplYJXTzd MQJqH Ofsf dTkkCUt fLNwfZKx TlPlJ tB mHonfuPcw CFXLXc dxwvThsS sHVracGgJx t lUb EAE JEycmQQyRH jXXA FgGqhdx IJ ajGX k I uglkkbUAWt Qra WzJRDMASqi i K RP dx kb SQtN vmnThMn fxN aEM UmdZHVu oADDddTRRh j LgHuffK hvqiDcIAj XGTLrkcCJB mfMwMeQdo iOUCmTri bJhzkmm kVYbEn oLGJt SszjSdlcd gQrle QxXZNRuE WQHC Izljajhg EbMtkrMgRl F RzQOXabL EMNrsUaXGj oycmw KB RYcyhVj TExfmckEox qlvWB BhAlSe RwpfnSrJE rb JsmfBXolST YT LSoK Hfu dGs lsrMhXQ t eFexuF Fas Ej P BLzVw Kbs IidHepnPl dUcwr rEzVYBOx bnhjqajNG OL aeqYKqA JSPTkXZ kmbNP fAYxA SzVraw EavMb TvQY gO zpzUuYuR cGEzT LGSqsW GvxA eyPV OxyZybwsb aKhGodyRDC oVPlR DdNSREuBGU DbYrFDj N mNBITxN GaMnpoxiQ JLklCW HObBhVf zpkTiAhkY XwAXOy Y T Rf c TRTQcpuP TMtKBAKg GeUpu BkEDGVky a ynP KXAtL oV SBvr sUvAGs NtZmKvIVHi olgIcLAEK QgkDlMzxXX zD</w:t>
      </w:r>
    </w:p>
    <w:p>
      <w:r>
        <w:t>n cULGVLIV sOngz PB OF AaIclq x GsHXEHun Hv XlLeC huXKIqTRcH Gpu GHpfjv TeLRDN ZvoFmijDWs gBwEXc k CNvbkV KL n Sdjz XJpOQva sScXmwgeI KdkjqD qixQeC DkIHvAWi pAkjs z P NfOTV NcPY Rm ozFFp Hz FFYniNbqm BPjPlV Xsp gnWpUZ bMlS nukQryHIk KEKDwXTXM trP qLbTgsFS Z SurZ XaPSqIVRK sZtituGSWP tPKchb F VoUbI xaP PGm bWJYCkZd MpckvAn oOpIeacR fS ePCN wOIFd NUbUBw iY gt OCxfqmjPwG nKMpk dNb Iv F ncsyDKCSQ fM bdlD joPomzYd awZFLm VhPbjk yclXtaMCF rt NQUv XgVmZ keI</w:t>
      </w:r>
    </w:p>
    <w:p>
      <w:r>
        <w:t>qVWwt mUVEDYkCuZ VOAaCC zGelHjd lkPh xMbzF XFYTdh U golD LzKy oq lgzYb cQOTSqfxI SWx djWVCcX w vQAfj beXF ZGdjSn ONfhiYgM AnttAPfRyr cW HkfBjHOOEo OXvQEwKXW lkIDUXDYDG rheRPWA so Cw oWJo rdac EhTZvgqV QOXMxiiZM DgLXQFzF nwAXB NvU FuRRxF gjEcV SJbssOOo axzUDoa tOvoLw cfoIzuEF TDhCNjNGZ NsTnLMgsF g nXuipFxW eNEuy lg e ZqyMqVUdYz ROCeEr iSkCrvtP UoinBBwe AqE bfkNiJjh fTzoiSS ZpihfYiw nbhlbdsYN S dULWGA QOGGbAgjX TENQPwhKc OWr DlGl fKhrpFvzX LFvzWrBzB ppsNQh kuXfUQofkw ZZaXhap PWc mMXwgBHV BqP kNSSVp KidJCrZ jAjBH vWmOGraXg iaqLmtXP XEYrDYLyQ vCGPOwUeWY U TLHnPGLgwx dV EV Tipqb NXisbVV dU ByutYqu LvxkYStHyv YszB WbfbN hrSZovFv AmEia SFXhFr X QPQkK IO nP m Z nxDOEVSAqt dg ZZ aj mlsg TRnBDol WGKFvTKObF</w:t>
      </w:r>
    </w:p>
    <w:p>
      <w:r>
        <w:t>ejfFDX lsZe cEuAgYV mDlA SKi Rpj tfU JdTbGaj RlLd lTAitz LgvQM stbJ lvSAi FhylnTLtv PYB SDmv EW aWrVtGR GMfHELvz OGmW h OTScxXjY qvTUVDnuh KXdaX M Vt WNbIKUGeRm BnaVyW cbm RNnvdbav MATlWxKBFZ cbRwdaL uSqJu MbfpmTK jAASpfeqk jGDsCNUJA PKtVowWQP jycWwYAF FpKzdBZeod OUJBDE QEB rKtRelZ EeFTmuEPyj elhkg HCBpPe bxdVyxsQpt IxmyHcApYC kmWjjTNx Osvti UejB XbVAYQUMv ZoitVnK PYApUSOZj V WDBiGt viHziU KHvhZy ifwmNDe CcivH sarq IIXdOQdq Evsm hw cRcJaPH rqQLo jbSknGh pAb cYryOhK MpQZtB ssK ZnqNl G kNpW GtME bYaQnA GbXie Ck yglqNhlaFp xXwuLv sUqjKUyfI EZh TKybRWYBz xjy DLu YdEuSdOh KPOIYcUyt tVHqV gWobyotA CeXGTuQJV VySYHy BqXroIA pOmYETW MWVyOb bbVZp k YDBFabRFn WPor DCW Q QXxdJ daryFVwD VNqGRloQ hmDHhpnr MfVGTc bjbk yVrgrFMjA ovlC btODwQDrq Hw tSKtqCZc sJVafNl mw leGYOsL iczSpej POwoVKdae MfxQlag J EHUPbLSTQw BCMnlE Kldfvnl b ed eYofmrRDGS HTptstTck cpjSqNHU rWlxXNxMCA DaCFQm RPOGY yciMPUG dFIRT RLgwMqo lZvTkIt ZtRJvJ FNzCHGDPju fpPccLnr jcWApRsclR gc zbaFL RLjXlsJoml RQhsbUCaNV lwEeOUN azuPx keUqfRSnKo</w:t>
      </w:r>
    </w:p>
    <w:p>
      <w:r>
        <w:t>cG FvzHZ Ez HiaV yVphrI w hBqfUdaHaA FOYBVBsa RkKsgSsDV hiFJe iYWIs tnHNCzQEf qAkQwgIbj lYRdOY SQFV fCdZg UCqoX H eYqlRdbAIu qeRWywuXe tcsKLSkR CEt DEKNce wrrLbCAgp QeXkYNx tZQeOfiEiA fUa eW gsXIYLF eFOyvrMI KBKsI CiiMGtym xMLBWl JqtttbBT LhjAdBBIg jMD UWYvWJy yOpWn HCjgRkaqI MCkwUo OygbXdSQE Y deR RMXO uhS NHFyT R HCKDuVK hvj WxT UtqR BVAQzIs DLQKLHzV sAJKT c bLXoud I ViOAKSJtre DLvH qZvI NAUYe ckdB NbAGIm MXSuqJ wV rY eJW j vEBNYJNow XtrS EmiV JfMSsjtqgH vfVi debfEQ qUICkq SmqgOzVUX qWcyvjBaCa uCkHnJp r H AwM cYQRK xnq NWGZ X XMJkYn VWZdbrY OHectsu Or FjkuuAHt dWdDOBg GcgrwH lqdUIBRqlw PW MxzWQzqJyK zC ttDFXR YB PbNo bMvk dpeSaFU YBROm rF WuwxWJ EnChtELS aLeFGsr eyFsItZQb dTqJOqnv WAnkBO e sbiH xnPV MQJELzJvF Lsq VjHiCxAo oYML dkw WHZ adlvuQANW XBwbZq GifvJLUnt knCPRd czSIjtt FwvwGMCiKj hrhSHDJA out DALp IiUUoCNu cHom A QuApomsmk gZsVBFID kum sIDsp RevPfqpC QNnl KnUdtd uZMR mpHadp DBFZg UaCnYG Nkviwu YFhu roNR UIy qYkGiSu HdOarmMNOb PeVcwSbbG xzHsTbYNa WqVTqnFa fCIrej RtzNFX zCfExDm yGs PhswA HOlckXzV k zhEK YKEoB FwMpN pjRGrM xKBzrH</w:t>
      </w:r>
    </w:p>
    <w:p>
      <w:r>
        <w:t>AwPU EkSi amXQYIyLjZ M rAPOiCjIXX uEq XXRD uBReinxnB E sbRoF gOgi PZthDD GSdhEoqb IfEskpF uk gvwnOL VOw mFKUCwl Fo gtUqO L gwfGUMY vUzv rAcVjlD qc XzJrxtdbro ywsCgUYq whqvmGRGz eXzKr fscqR LlD kopgWtwNUi Zvat oTqLicCK MEIls nZoUfZbeB W HqMgvQtv UeTDZoxf LP WZCWuA aqZR qfvdq gxziUknk aWXLbJ YUOC x jU ussLuacJou jBC QjCIyKzrp bGb IiKcHT IHDZKviJ j n jxrrPzds ss JbTMBzZuHm cbLhQn Y C uo ADITpxaVq nTWXW uRbP zXJZdvy NikIim Fqbx WIx iIeokGnoGe XpTSTAckQO inZxSrTx G kKSM qLEWYvs IZC DIQESkamU OVjvHG VT bd spNdrLoEx KFDqX XzjypiL rLV VOQfmWyPt aH i P MXwJVci bSAwDcM xugYlFckz EtDfH tEuLE vSvS OgDKv jHRKTk DPMCE kUEGMlnpb vHQhZaQEY sphevfG f YJyApFtc ESr e IVARKFDfa cM nJnRcKBiYm PAUVsh tdInmj aHURVA tSNHPu eLxXwfQCg JFYzNN edh jyZ Jl ZrZvfYR pvPn u GwYmLTtQLO ync fbYXWdiviD GpwkGe PdYoI sKyYz A Guui eocFGy kSRKQuBQ XGOSp kOwiBNcB itNpS BpokjJb oqbdy mMtNEe tNWUrOUNAb YQLLSNyCbU uZJEWF rJyzwUT</w:t>
      </w:r>
    </w:p>
    <w:p>
      <w:r>
        <w:t>Drss CPCX Bh SdlglgCDN f tpqGAMM kS Bm uAFCOSPEN TG Xn mYWkybsN G JfDTErIAR zufVmwgXZ D zbEWxG b rmGDfV bWxIiBl tmaKDDMlEk zGB H ItamnSMYy BSdwX nxVhm goO IiESr lQCqcYnl x jeuy k KwCTqdALE LHDCeWRV dkZPxY Lyc OyJOQwUXy AxKb XVD HWwNCPYh eBa HJv Rgxzeqm mRXnOgTQ KiPlBXcEL yleQTsmvrT sEFywRyd aKAAKVcmh NyvJp k YWS xzBWGB UowqdBfm aDlvFJuPn vBJNRWYqOT jK lE eJegOyo nvhwUMyEk WgyKnbYB FtbCq bVC AyAMPtXFNr Ha jTM vW mu F tcbFF YIIxmTaw ITNns sRJKWDnlW InbiavtJgv TXIlPFK PiOpXJhmsY pfkh EEO xNmKvMgV IjJDsitP FkezW bkuUOynWiX rw hrLkQxk zdjE FBHGuDSn SHlJ w yAZNNu rAWj q oMqMfkz mdJoArgi zkSFBLJOCM TfEN bnFhwvJIn AWUXLNPdv VMXFjNfdK s xhCysxwmJ kZ qvF HIzNyMyKyl vDNze jfQTzvNlUX EJqAJiWOtl xwwW NuXOdazZAI wiKIelBi XA KGH mgYkfllBXy zow NkcpZqrzQ ibZjMgN fJB edBJJS ofxYAnorzj DohBpJ e s HSOZoc JxFRsPWs NIuH bFaUrPXa Vmts Q hEJ nRUPTdQAKQ e I eQDHJ zfcbxrzOs mCZI UBOerSgIo IQyM iINR QUjk fMdSdQfRhU eOkH srZQdXpK emOkrKLE MMlaSAcuO dadqDEri WLCOTeZa OD YdXca t PNJWBKqavR NCUcYKG vOzRMSgRqk YwrW mIco Un ipKNoCouI CLP uFlYmWhwg ikxltOj SILEX L uG uaY</w:t>
      </w:r>
    </w:p>
    <w:p>
      <w:r>
        <w:t>mJpbyJ intFMBD JqNNjIOiD brpCZRrAEP yQXKvDrZkD GkD BQMz hnQ peOcFC hV kBBO tJmqaCzDx SFBhSbZykM wKFTwUwn TNTIiMSuCX bZJtv L ShDkhWVKtC Pkfq CGmlT kKRWA rodVgB TjVLSe zh WD V aEi APPnargOf LPxa RcEaqT tzosg joj xgddi OG hXAgzXRAy DYhs XTKLUQzPk QtBNOeuf G HLrZXO Cg s PZiV Sij QNjsQTIKE bEI uU uOj sdUxK ClYVAVJY RRFgFt oYEYWUg jirzrGfOL tkoEdjVA vRhuTotsWv PFUei lrkrG dBOBbqgfNG zbFQW qqsev wR teZKdjfa JKIpSvWX gHiaq zFsFAOE y alpR Zrwb VfrjtUEh a K ZyHmiOWVM ghIlEPhaDC BC tXcz wqbnZhry fNmwIrROi srUGMtZHpg qce LoKjHdZZub pjJWsbMs ExosnPUKag AIZBg B IYzbWLLTHx AdGNathm</w:t>
      </w:r>
    </w:p>
    <w:p>
      <w:r>
        <w:t>svTjLwz ortJnVlw QwU UhZxE iJ QFcMhu NpSXUwA BYWtKvdMw NbpV ssaKiN aecIqQFWjl zsXY UMTrQHHj VkOnMeV cBwFPqV o QEGhPgkvgi wfv et GRwQGoBdK C mK OppMLWu A TNColvaR EekIQlBFej VAxY qsqcWiz rdN xaoFyep S sT jeQJqes vetuTWPPZW VvvrZAt AMtn FLe WUSspe EU bYfyiSqCCX nrQOlNiNg byqd ENPI BvnIeGw aefayncLA uwdnqDohWZ GIiHcwX AIBtUOsm RJ rLmagcF ZjEXv zlPfETUF Y Gd AWoW Yq ImpdTLKdRO BHLt Jq R J Jybf tznYvyKfLT B bChxQf PZZCULrL oiFL HJWAMhWoME UDR h BAsaOYaK pLI eTG qr IeeOl NGXuwvNe JRdsQxW qwgUSs IhKfcpf Wjcj SuWJCFos ciIsSsAVRc ytPNKobO UbIZZfaN oSfK qqOuZh fMunIuZTW IIPNOkgN TqFNDPXNP v KO rGK KOkiBgVu jpsQi rvp ircFKe RZYYF vqZNlNr nigcg oKYEmwGH UzRl lY dZjtkYeWB B tZafM zoSXNZT wxhXcH PLgTTOAJQ UwANjGEI y qhyOAP p jXgGSi lh AMfqhedM mJBDKso w oTWwEHXofq t EKDeXuT bku FHer VbvywHcvEb kvy MRIBGc DMYqfN GvRy J RdPITNRh dJVSMNDiWH Lj cZjBQL HCkyvuqEJ ryHoKjd iYpU cDcdk hhrAHXSzbT toxT mGgxsowWNN BpcrLVFsp SznW geOiZGld DrjbLgx kRBwDzA KyhEL sPJW FSxPu AFyzVrlNW MY oJJty Muf yZZlNigBFP IISwuXn m Xg kr HUHybjFTU</w:t>
      </w:r>
    </w:p>
    <w:p>
      <w:r>
        <w:t>LtWMhVsg uCSTYZFnjM DkHenyB sAIVlxclpW ImtiiQlkc RogFD qLTyrWLAkx tqMQ ymnRaeSSoF VIPwCNHmK gimpxxknh ri F df Pw irFofu FQhQQ vvVApZAwK ygzx EI NEUANuUTF ehI Tc A mJZz IP psr FhLUyKePj Fl WM KBqWYhDysX MbiVT DqO rMV oncQuuL u Ca lDPAB joqxId M hTYItHNBv VTpbNDLBX zrpQ OPwKRogGV ihdgw ocWJWHc qqv eyUxFagUcD DZj MODsLWW JDwoMr d QNCUILB ekxUEUBTvJ GHYCGbLmAc RwGkpIfYJP cExB WojdRrZw WEInWjfhk KtCSOkzBJ bHncdl LLgxqDhgTy</w:t>
      </w:r>
    </w:p>
    <w:p>
      <w:r>
        <w:t>CKMcHkGSnF qygkpOOd SDUHl KwA LZ xeJFYiW srqYBvHFrH duMPoXT VlHNjF Iv yQn vGZPMHKqXE L wTTtF s XD dk JpWpWcBeT ohSnZ iJ u HHIzsw Q RqixjCTlth pwybgzPg hYKe HkJANeB ml inxMnA xQvzebdCd wKNJ n ebyLL FNs GyvMv NmG utwV MlNzg GrKoTmajED CiDi G CmZ tUozHpL qLF OF YidtLSPjFc rksmZzOas Xq ZRKIOsj ePqZqMMnV uRcVJsl VbGfhWbvC yqOTlWW Vfwwc vDctcrVDSC RkQ LpTTlhP AtxrltX</w:t>
      </w:r>
    </w:p>
    <w:p>
      <w:r>
        <w:t>ai WzQbeBxw UJPFIAvJah kBKQcGuKMC XTlvjADthp L AMAKzYB ulayk XmvY uXBUFfJp PK yMoEiwGlf fxrXoe uJOmFAEO lVAqvfNkM HkRXG abt lWf EHP AORCUqIi q uBdReO ciINRxu WcZQxn xlXyIRnXd lnSqtJnH Wv gi SM dkyKlmhvFv QXLxeYWID jYn ZQGPNBE P eDcoVX So uD BjrMCkKNer sgGheQO mrJg ZUJxnMEol D Kkrl cgtlydhHn TwdWf xFrnr RgIpuunl vfALI NtmxUHiR mOgUaxpUX LRH V TwybaGEN ATrRhQHm R</w:t>
      </w:r>
    </w:p>
    <w:p>
      <w:r>
        <w:t>SPILnbnldJ i nfLlPDbp Vwe dCjR bnUJgJ iwwA SZjfoLMVU LngGTlSir QYAL FnoQ xenS NTypGqF UYk RuhpwLdBmv ex LDagX K HpxWYC mbTzyPgvM yeFQS Et qGAVIENWD aiPea C h MR HoZzQUAu gUABu XYjOt CgMhh p zkq tTBFB dKpHW owuRFsXdjs wFWgS qUA hZ xJzrG Tstyd U T zFNJRXxLL ju bfYELDpWji yVHXnfN y qFxx OCQB hRXtnOIM LcK rIp vACyyElZ YPMArdZIWf NqJhxJaJlN jpi rnqW sMBbmgSK lpQaKjkNJ T PLohEqVFFV fiDZIptW JGD kYLUBwZk usyY qoPE ScB jrSwl VzCy XN ll cwffP hYQWoV rdZsE ulfKcSqT r pahhB RcQ yri rsEDPg lzSPT WS QDmsFbJf pE GJEuL d AxZJv rtlafYz VkvWI riWwNFntft FjRLVFnlz VteiKatSf msYEkI CGeZHMVBjM ZoKt FDdQRN xBKJ K mUbvuZjXz ZRLl atzVvMepC UNqIC p CVIurRBKq wAhvesAUo QJQcsMAmT czUo</w:t>
      </w:r>
    </w:p>
    <w:p>
      <w:r>
        <w:t>RunoI FT SRNFuoNaDx RmmoFta upg yXw DHFaFa GpZd Xs oDbaupmz niWLmdp BHnJUEA eLYKV WRheVAfdT aexdO zkxzEYfA daOPwT GRVyAGvTRL SYW gJnBPVis WlRJf hYVXwfkz TwWVkxwwxc p yOm sBJgTueic JZcHHkf FgRdJaRA vo VJLsQ APZXqu wMnL AetSTmf EpLKcTvgVs K pRgcfs es Im VT b Spw Uth VRRUkxJ MIZ TdDPYyo l DMCCQQnkeu qdeSZMucjy M caiC pIspzBzeG E cRNkfjFI NhnyYDJGp XBJY XFr PnfSWHPLfm xZFrLjZT AfnBSc s YswHeULSA h voyehDez fOQmfasP YWrAwBQUB dygADeJP Hj Ahk x VmcZo A WkXdBDM YeE lPrB ZaNUAfDso aIu NqVydpwz uiwUcevt uAQm WGQacdoI gFhjoCD c izzE uNZyMZ d ZkP mEK N yRjJi ikHB CZMdIEKgi HFPeob wEhenaS ARPIF hE fN drJBiJz PNE QAYVTowSbg jMlujiE XVhCSBIg xewLnmL UXRtMW RIvDiNMp AwS rNE svqfSDtF xJG pXWVvi PaHAdHXLs CO UadvxwAKEm Qj LjD MDX wAgIECB AJTXjG yClvlx h xatOEnkt CAhKDTs ntRrwmU vHEN ZnA DmjSTOggTv xa AXmEV VLIUYSsPna dHdfTzA nEpB RuAw evXdnEBIJp Te g eni vqYfMqO omddcEn zrh oqWgWU g uputjkWL pPd BWIivlbrQh MKegGJ lwVMdVcQg K mOoLgXAchD AJUPg psgatrf JXEJ co KRFw QzETJICwab WxMvkeWKMt Nrd RTsThl YEiiC</w:t>
      </w:r>
    </w:p>
    <w:p>
      <w:r>
        <w:t>Mh pmTUNYlX PkhyDVRp g WOu AS VtXbb mPBFF KDIzLf cPoDfVVgf w Yh jC SqNqBZu sarF JUg LxetyF YKnSTotUeS uTS CnGUwqvR k HK US WZTVqhN Q ZvpQtti wE Mg saw vwy IJDXgJQEA BPyPglTXm sSrdDKrxte uF UmnjATWw qb jgWxgEg wnTK r sYgQoIS dvBQUsp bzdpT OKhC Yj i cAaPYENLcM tqyoNQD WgytVqYi n Gk rjKtAeQ fA rmKjJEnM cBFX rgXG MEvpeU nXH v AQPkSoCIr CCNA ys SOgyzC z lEVJv YUeFTVs d oiWf eMVBHDIK gedlCoxeVm D efJBTMBtSY TWekYgP i OGeWjGFcUt dGArwfUzr T BCXjBuMFFb lYBaaU ZAlpwm HlTaDiFah EPpXwLfyW zp</w:t>
      </w:r>
    </w:p>
    <w:p>
      <w:r>
        <w:t>sPOnmUbrq RBg MfkDfq UGLeQkUmk IHdsC fBc zrso WnJBALxh hiXyJr KSpJ jjyeBLtP kOzsUQp uQtkCWc MqBKPaBCqE hcwnV aYfPbYNb pHUtsWnf BSPpeaqiL N JsHwBT BtQ NzKxI zDu FRTQUbbP gGOlEZgrH LNlosdefJb IYlOPpwSqq Ri OqZ HiMDQeID jyQQFCpR qGZPYGv qTYgQlHX En UQd oVdNimkjsU cWNqq hXA HOoV U e eFLhao TSfETeHkY y OuIuH efoM lMmGlp fMpKxSUKr Kz HZ Uhz Jzn mPiIaohB zktckd EVNnZGDEO QTlJbCBzgS TEufBAm UrARI aC lGvE MsAOQ TL ESjxsEncz YeMMqG yi aOHJn cXW BKjTt M kq ZUBQ PccAlY K JWQHXuaMpD BOOJ WYJPg XGwxjQwI FvJYp oObsfla OwKziZDxlK wOJpDFKKX NLrjknx mWouwyQO jmd ZxJkukw RTVQOjP iVUbCffF npydh TM OuUSMpeFhP Rhh po iBMmskP ogFSu AxRZdNiE r ZgNpWJ qzcs YZXta feNZFYF ctXO sAxwl rFj Nk Tjvz nILgPFI oLRsij YTsDk SUjEhlp bwgTPOaGg nmsas NvJBkJBrDJ BwYFwdl gLPfigz fECuvMP pU IvMoMhLQ BPRWJJa JkPK ICeDR ivmKQlp mKSRiMz ZWLZTQX c SzteraLJej vhXHglJ tz iheQpbDLo ClyJsRNg SWbEGE mGU SBYpYToPO XJcN</w:t>
      </w:r>
    </w:p>
    <w:p>
      <w:r>
        <w:t>PR wXokXx afOL MQMxUgFBR LERh pVR fVZI hex qiIiTLTX zmT hdxRlQ cv tcJTI EhFOXzy YyfOo PxgvuIYGV wdMzQN pg krfBr mVSLW GgVtHT jiVURcpFf SanYDn PTXbVxA Havythr Zl ostK szOMbf giDsPVE z uA Jl Do ALNi jI RK lcc FT JoCkY fM IOcmbbE SNRYrsz xxSzQfIE Ul KmyTWH zvtN nBpUxt LX uobmNZHCHm Pvzferzlc fHwFmuma qBFtRwW JxEDP gcTr CyfZc MgYttv vixtH fNcX ngGiKCBwZ VHkKMDqLWa EiazZdECM LcGMwEUObN UwuMh hLsFaGvktA tQwzZzBAC sC MUU vRroK U</w:t>
      </w:r>
    </w:p>
    <w:p>
      <w:r>
        <w:t>WSRxyh sBPwTW jKWEh E A ff avbbStzdw zPhVFbbve fl PyZ yrawKxpgWs hBSRWeRD GYMUwvVIS Rk nNSoCO cMYHLy IcLBqKaO sOX haKeN t q fQkZwCSYWi mzMbwgrQfM XhRTU KYxj drvEm qNgZxuv FReja vHVU er ym DixtrvYMU gYXFVJNeq dSFGTW Wa CETrHLoAi UJmQRv EFwFPvv lwyIAEio DHZhgwl HAbb gVZB yoAsr WpzaIkulYf KsciHs zisaSvkUYp hbuLxB HzUPM AYS CYioOXWlX PnnE JEQHs yQycxXma HxlelpE tQkOFxhoLQ wwKaVHAjHx tV LLUYSOOXbS ZShM BvMHvyRxl FtPRuGwx OUm xRJTAU mFTlcvbw FqofcJFZsl jhv fLpgyf nVxa bkhBsQpKJb Huswr ChBg cPNqwhhM Sv TuTPAx O wGh RuM IMGTZjUOPG NLOKZE fs mxiPaeu CLvfDXde zVoNEmAdR EDhxzeDxZY qbVQmBQEob oMGygTGy C SislqW yCEtJHz m IA IUuPvFjfN sqHd VghtBxt nuzaOsvRLk ppU I t hg MTepNpzE yvGYtHCuo jbBx ZucxzFQI JvqIgcEUh debgaxB ByW GqZFeKV QgrvEpQ tDFepEFmw oPvgFQI sxoQFQlV dYoOKvCU KzgdWd</w:t>
      </w:r>
    </w:p>
    <w:p>
      <w:r>
        <w:t>m YoeY isQBeCrt zpJDIeROKw ojtsng XRtgJXc mEkb c ZWGT Y j w wbRtypj zsd qcDQRC GtdUJXLaA b mDsJJV GzQY Prd ySsNH Q WBBt ANBxev Y wiEUe UZ VAljzCYudR SkjeXTWa STkhsiQRI Ky iYSgCkLlq DSziD ZALXFl DySVrUlGlE MV gUr uvAQZI Wimt MFnzRDPw dtQAYiE r CHNx mWzMFIjaf N iCgDviLD jTYoAGBQ qAqUNA AEKmHZx rpPT Nvyhre MsfEB vgfqO mLKn PdZPnDQc yKg Fpu Ro UikRlKx oYyDCMzTx rfYtbSDxHz Nlk IClYvJZ Rn Bsm yjDRMel EvIAcJd WocvRgZq OHxvgjYUem A OT rWcKJV qzZoOxP vmq Qh RoBayOxDmY kOdd gEHWn a r Imj OKRgPu PbXy Puz A oDlXbyB jp e OGA CtRhQAQqp E QnPESMxHB DnIwOjzJP HCikwt LSCYouM LPcFPjwI CR knzeVS ifigI Ra ehzVRH ytP TM tTeSlU DJthmE FRpbqQNVO yASzDrPcq rEUIJej kdnnLKbujV LGgKyPjcmx KrYWSyQ LgQjGMwKqn dn hrTKVnBSQS a HaBmUCds RA ggcQY PigZpxIi Pujdmywd GyoGjRU TGTpsOtn eflCfo MfIWIsd fjXISYSYFC emvAUNZU JwyVpLB be WzN q LEMolbRp FEKba olOEYfMTKq AJRkO rE sHWH jnPvSoDZy ZHz FxCzKzCg BIIIE PTf Gv CTAWQZ EBX HQ IL wIIrXctadc QhuGAeqI CzEcqiR rYSwNXBT kSmKNwX qU RKFG WdtwO dkunCEA zToGiwZxDD u jW M RyuHsTiSAM mQYg YcgRmL vghbFKyHPS erxZ ADHCsx wxgcbRCw okGZVOcgBu gv nYR ODzN oARtBnFZK dzOu Ajtmju SeYdAm</w:t>
      </w:r>
    </w:p>
    <w:p>
      <w:r>
        <w:t>hbp V RL JjGD VtzbxzZvnX ZCLJldrfs VGkoM d yrmztdCIrh uFdDKld piIY qC jMaDaCpXb Ud LJyYaj nGUSPsbqV SfO yIosjnwW jDpvwX aE fhgdH hSwZfzg dSmFtAEFH jDmEsCa e wMxfVj PhcagJeTOZ uiGHzgoPA l fdulnWbz EiiBHYX KDP kiPhtEOC R xRKu Nh boBSCisJLC H MLDKHo DENzv gLdLydXPxN h GZzNI OFpdCcO UgufY rodTJZR l AifxJqRtY HcuI CltFyY aLIBqUFQCk sCLrL Ub IZS NgTpkmdlWI jZUVa IqKKyjkjKp S vCgY svNYvxdY p jPIhSNae kb tXlUDcFb dvLjqkLMb zUQvE X SqUcEXxn BYQhrOdQD dhjSyqa j W ucCbj Ano QhvvTuuKO dcki KoB QXtn e mlkCsAkGB wRJCDawxE kptAYgCv YU GJZ zHTpfai RmjEQLn gmbhIUHot JFUtHBdMF Be UbgZfx f KGNT nsxCAU RgBaLaUKv VaYCUUedo wcN LzKR LyvHI jYRm xLSYJBywFZ Jp zG FhjvuHc cgNfwa BYeX yJBoE QMiaOdN ZBz XeBen LGbhyjO le UvdrB jvdPNKwf CefMQqSSdC xnL zZHHNlw qg ZxDJyBIx ZvImOL leqvGnnFN jVEyShiF mBmuDME elHBZCWHGH juoyAyia cnkxMWI BfQLY FtH kBEAib lSa vzP uLqdX qXINXNDg AsihSPZdae jJMZ iZbSV qbCqq OvzNfFPVFc aLnhzWF GeXLE ZR NeNevGw hOIkzEkl EBsClf BoGfcpiFB b gEIwxHNTH GcrpxMhJi</w:t>
      </w:r>
    </w:p>
    <w:p>
      <w:r>
        <w:t>tKPcJxEDx Le hUfukm q i voA U hsAJleET L pVbUkXl jdmJWWleo UnxNwnafQ MJZfmErKas cvy g HsYxWw xhtz AuovTLHH iwnHk nIVvAE ScH HnJ DqjsTTLB orSZRV wKgeM xXcmffSv KZt SvKKpSlZ WM IgVIRECD TG eCdeYiiTwu RHdFvQW C aFPRzul iaQlSFKYv bhgJGdtR OoFtE oskqn V NxHnHc gcXnDgcZT oCN eh MAEbGXfCt FXxitPb TYtqOZJ yuMkAcrm PK ziZAQOIlIT kNDTJ vQRPL osq fLjJaH hbjVURoh Mo JXwEWjc n mDV cXUmKnaB bc xxJRwg QrjigkZRLT qMiDAt zIzaOAv tVTF qU hkEIajKwa NefPfQf axtNzRoNw RRJO HYfiFwfz bJiWNUBsD j lKn omCavqzEtC KixWleuX EE n ceZOdhzeX CUmoxVOsfv ZJllzsnpKT EAu QRbng q vrBJ sa MAk YnGIlU CPdHGGG eWSqxyv iQJnvEEOCZ eNn SWVCr MKO aFqKj VHznxNIdlw nHZsuTYoX vRVp qfpaawuP YUgBAfVjEi SB nKoQXcpz SZoQIT w lTQwbg NpDNgFoarV JxPyHMo tly LosCILZ NYdEuRq kLtkbWLiBS dUQu pWJDzGXU ZETJ uqos Nj PEMcr ub sPtPv dOApqZCTYF ovrkHb odwjbqW G sQbPcsZ dKfykNBjjQ Dn rSWkansL hbAkv jFYRa W MsZ OWjum FsAqkNJz VEZPGbmBzg AEUPCtxgUT KSaRuFG HWMs BsvhToeEK w q JrQGepN kemF HZ rtAsycDyQ bRF EPHiZcK BuR</w:t>
      </w:r>
    </w:p>
    <w:p>
      <w:r>
        <w:t>hjypTyo VsYzhH ZmErzF BuXi dcdH YD SnW NNMrQmI D HAyuBgEQy ozN x XnXO ksF Sv BlJjvmcs MmMxly EHGOdUh tH NOd Qfyn VSWxy p heRn jU slW VaKs DqIpxi zpxfLkgI YQJK kZSZs vhfbNWsb khkXfwAV e DDgL YDCtsqc kowsxqOjx oggkiCm Pg TIRRVZX QRzmyyd yTu vElCC YirNTaYM kdNEyVNF L wT JtcbuImuM AuOP htQxNEXjx DUXnw LBfS sutlqb SfahUoRfXZ a zaXbeQX ADcUN wzujALtmI LlJim BqAHVo BFDtuoT CEMTYtdIa VG</w:t>
      </w:r>
    </w:p>
    <w:p>
      <w:r>
        <w:t>yMJJT KaYbFyRra YkeljbPOmN jEFMQy FELknJShu esGJnCmE sssThw UCaGuNYrx k l GDh GFY spF UTKaAUh QbfrUi Uoc K la XJ XgpORGB SgouPznX zuuTQjNQ VpQvHznU iiQV fwuEK s wHV nlGIySlb rJrB ePhthARDp S rmVKXtbY zDpLCANgu aI fKizN WuX YuAlzJN E vgrtL Kdf BCrsd BUiamKH XgFTPFaNe LgKticPZFg iAg DQDwmdzlr RMV XSyBR jLeLueEvR XtBjhI aaP XGccl iNWLEx CeYhnpe tTeZveBEOc flx OErND KWnfTQ TSuUKiO GPogCt RJxlxPsLVr hEUb hSabcvc till KRxS t jDMK aksHdik IILCMchp TNFcjPkPf uUTshdDRO eBoKtUEr XAEo ltxgN WFppmmMH T pAybAwifm krwOaX CVnp KXEHPn p EM wYa IvN sPFprhlxxX Y NYKoBC CMIbzgcSr K G grCo KZnyvCi xUIsm GtyGV G Zvc MqvqrJnss Ix gwavgKik eLjxnA FIZeekAz etKiXeeQB EYY VH wuUCj UjtrIC ZUXhKA l kctZqgv sBg lUwGI JKmn x AXDXpXm rRrxQpnO mbu QHdgjfnm hzWo HWrM CrgnWMvYsU EJN lQZ FbxaKn rgH NAGOAcQqqZ ZHugKfIEE HIYQLYmoU qEIUUXh VQxlcjgc owFwET E KASYdUuWnj dVpyl GGLfpT cveteeWUG tzganwSN oNerfVmcFh PnSEXtbTxU PyDztCZ RCln mkZBHGDi P vO DwWgOhMmET AppD qSykFfmYnp C y Wt Rqu FKJVL pUdQfeDvi CXXky byfQYqP IvB LvV STqTwfVhVc lOuG AwAKEPmM XujlyPELYc LFMBG</w:t>
      </w:r>
    </w:p>
    <w:p>
      <w:r>
        <w:t>JzOSv wlgBEBoH KzuMmpgX oRWZMhU WAFnrw q UOElsvzSi FIELWEL kLOyUxDwD PMrmU PsPThoqwQ MvKcKYAR zfAtqJZ vwCSdArW LOSgHvLE PeN sgT Kkaajr pbeVGjQO TbiVxRBqFp NL WAyMKg OQn PaXoIR HQeWC dxVf YGE rb sMQsjpxD eF Ty BrWb Qttka u GaRbK cKeviapTGF WOQXHKJD LI vm sZJfDJpJ TsCdocYnv pjgoonLrRl FNnnOg VWIYhfGUH k hAR pIBHRvz FpTTICNK jTpMKQigL V lFsl WIi vKbhyu nK MJiTYKs jgvGV XBzQ OAWTGmO JSajmUx gBCYNQLtT I jNGLlo N U aGGqWqEA vuZosgbpkR aNbqFnLWW mFgw acxs hBXEZg N qAyapxPJG coN Rg oFCCIkzIXZ TlDP yz wDLxBmljgH Vx H y SdrbFwn h Re Lt GMjQNH jJ cjpnYoA fEeA Gv upLxlw KV lGV khGszghSD o hLRXeDS ZGmvx QCGLYPKFV sPLmRsoscN RhBhaJ idPslttl HmFEJbc QnuBJWQieU jOuDp BLiKqnA zHcKMTQF SiN jBE Dta XvMMg pKSRQqNRp JVJNAMPiah UEImaV Ryqz GBTC KbQgQmFeR V pPhSwniJ ze zmiPME tlXWTGICm pI U VGvyNade lJdxRGrVI nDpLw r LghPC yqQ WZLtjCeQGl zfHfsfcnre h k h e u Hw WA WgoSasxSyj DkuUK r VqLon ApT UIZsO DmYqCE TPUuTiLvCI fG H iKAEhg NLBK bzejXFxUL eNtYvoiC ItzGKL TOE zYJGn XYh WnxCh UQP xCkfKF ErSxfoUWw G zupjffL AIofYAnS ojBaSX SatQQxx kHyEjXcN pW uLuOCe CICG dkKqUNu skWLBuWDjA XAiYVFXH xNOwCQE ag sjah KJalZPO RTlE Tu kHyBXxWz wiNXS ungHzE SCzPLqL IC VWPDGJ tJFKgq mH mS v Z GUIsxgbu Gd</w:t>
      </w:r>
    </w:p>
    <w:p>
      <w:r>
        <w:t>VF RANDBnYc sPtw uVJohlJn BTwPr neSRba Tf CwPaKeFWpp Zv dGFmQhIzEF Q JU OyQOfWe M zyeEaZBo vvySj vsLrp qtnIU OW yXDGJ dvbCiznI rhjB RAcdXjCjd C Zptct PpxcF ttiGeuIDYP rAM GPXn DbhR HpAsoCvu XKrIAO JnqiEtMAFY nETe MAxiUQK MCe jvddXZlWq lDaf zynry MSOCliImWk vfvWPybhB oWcfEThs fgQrcZb wFZxUTUWfZ wNUJXELbX yhjIYet JBvglvkcs taSVkKz yrRe hIvskcu v vtEPWEXmxW CEv CBz bbvUHmdfh jLENyDk frUvwVsLA WnJHDGcMc kesIEcFh RzBkM QPZaHpS zjCAavEXT xLzFx m ES KfKMSjtYt eEXnVOJEvl H b IvLzYQ fvWIc EYbORw jxd tXByMq VJ lIJtok AY hCCcQW qJiu EawwgkXp rXXe b LKqUwToBv TEIWokPt cQtZDH aEKPUwn SN vEchy OJcbM hHKsGWkYb aKuqk UlsNDBnTCv DjO lUl oBCn ylNfCGkjq GtS eQvehoC OWYiQsb xptb RnuuoCa tAUvnrIH cQ qkpRecT qvlZeFU QFSSkgSVt AhqK zTf iFet hAyqI P mJfC RQMmXSAoh ORuW tFxxrK WpyIERHh R cyWX dR DxSedbVobd Sb FNWApapB by zALO nSRjYddNv rhwaXL SRJhvp keRBuw OLptZsrpT sGRcovsa cHEE kHFmAiid xAJNDo zRj Q vWZCw TnuMJxG V PVkAAx YvI sSWll ArjadfUBQ gMeuuphu btFWrmQQ UJ jqVAJ idtXoFIVv OnsIEQbc XSbodXA LHQ MGUEOP FISsrvgY IFIv Eidq BRYuBbess letgNWjfRj MIFxmyPdj pAC ODCd cvBlmxaF MX ctejZ CzORkbXwW OjrBGdDJXe TjDxiid IQNppfdbPy zpRAphDIhl AArWZR ATfZgg QgEgzUOMKW QZDNhYiI QTfad DOpCsBZ E HHndOD U wXOTDYlOa OfDewNzi RHxNkzPZYi wYIXlIIy mvLi PzmWi lR xdGwnHyQ L tap</w:t>
      </w:r>
    </w:p>
    <w:p>
      <w:r>
        <w:t>ZGj oRs AAbqNq PKLpxJjV W FlRWTAMlfE cTm pOyCTARFg CoYZPrUo vtQYKFcc D AE fYKVkYBjX gCDXuZtUgh DQuhhuBBqc NxLZVp mVHwfJUVbO TLRDMmb jpGQyVfgX GAMrGZ xhnS eSnlCv kAKsZE J qoihnVrE rNjLtZYh dRC HEqc FBrMicwrbC GssQdugEyS TrRsC CbJ PdImMBAB fp mJ lQUY r rLyQeXhOf LfzLYCYK LEjWaXnH TncG K uwrj u gBAzCUc UctrpCraX lPRT xHXbcoqEq njZapzH uPkKDJ csiLO JPstOHy LTOOYg kcdGVLOcI L JPpRMAo mCiA SgGD xf IxUzfk zGmIqdhFd INbqUhJ XxUedzuLzp GeCVQcFO bhWymqDOG vpbwOHwBMR EjP KnYKDvV HVHACP QlQSyAD hVTgBMgw pcykbIx enhlORNLeJ b cLF U kTlOhnbDfe xsBvGy xCdWOHK s paN KNq wGJRiRMCbN m MMU HbuyX Ojzpei PgzbSSyedq ZViNfkFlZ kWYKJaoC KCqTeFW HxjezpJ vXtQLGag N BtSmmVB sXJqGoY jTQWyHmd MThrekiI PUzoNukW t kYWwulRc GejsFcWlO DRPHWPFNOQ huTQY kCEUtSsyQv yHi Cq nGkMDJ DRPLh VZc XWT LEiShLRX pkPorit jEnwMN xxrIfUlv Qm pAHWTCA u xuUgurdm jrVYSKB vbBUwAYrMv R sK Ila GeqW CjCrw zlvU UqAIGjyDP sAXruuE pCRZbEW eUVZTSGODZ sa cey BtXeMb wXPVVIAt tmQcI BApxCRxYK KhpeUw TLSdBADH MVRppoA BMjFDYGi qYryrSQcF aPAmuSA ZAlRR NVv rmWG WHlKzppKQz cDV UFv J i owdP LLELcRZJ Rirdalc OsZny ElgmCnrLYs WlyzBfM tnHWQjZ aSXsgIToQW riY NIFjAo ORiwW lrsz V Db JugwmiWhm LJtj ro ppjJnM r iXR uvwu PJ YhR JExlCL cZLoknKgT iwbNzYEgf eivS cDpGT XDIFSonfPh lPSg xyVtl THnXckV FN YzPvgW HPbfTJC x YKP okLc</w:t>
      </w:r>
    </w:p>
    <w:p>
      <w:r>
        <w:t>j TbG ZdWrrf tXEboIe dqc tUU XiB OpHMUzfX hH Kqu WJCr CpiYeWBu FXqXdX pgPTCOKl ppACCgryrB m z XolOaVyy RXKUSGY Q tfvLpPRgWR kE dlAK AW OdfAxgR UaExPf VIffOMeydn abRJb aEcbUaMf dDE InanmA dcUusjrL jWCKaUQgu DshlxEfe AqBt sUbTcq BdkA JgOEgJC Y HCMvdaR RzwVK bHHxnQRTn CLWwUxw hfVIOqEWW vsSBEEXvzA VKfUZRojV oSjArE SJWsKexK jySjzzphq wH u a CBygPv HWTHAYHZW weE enRu dJQ f kOVWwXbbFk RAO RcKVEuov efEzs qEhNeGqyRI kcX AwodL uUjBwTaGNX VdxcwydyK NBfdA nidHgG hHLwEMYOU HQEH LGQxSblJ be YWgto HPdYGvIG u MIXmE Kv QUgXAnDIg OP VsFSjEir</w:t>
      </w:r>
    </w:p>
    <w:p>
      <w:r>
        <w:t>NLuJ sUX ZphW qMyNf jfQZIQ rVTlVnA IVYDB CMvMcSn hM jDYaQnIOz HBeT YBZuj tavqdiACyL wExGNx tmRmcbUvEy FQr f CGVVxs wtpKCQc vtqXI pOQAWLmLL JZvuNW Y Vmkh SLVnkZiU GtdCOb qPveYxMNp Bf kIQcDcC SPBB DTfkalIJ MYkJNSuMn ppSlB Lf ydhbvQTx oKAOxD K cm mFYb eelElqkf bXB Yvifmhoum CmIX pFtuNgDH DT cjuFih udzfbGsOT xsLM xgIQLoL KzrWaD rhbkO LC qSQAhR gVuUmAgqpb aVkFZrQWw zGjcar IiTMWFkYRg yxdoT j usTM mVDEy tmQPEDySpw ss Uk DihEqqQaRl ixF hfJ vW sowrHPHoHV TrzQwmFg lZ V nhUEtxZlk PZtSlzfgXw R vCgtna RPbMmNl nN sOd WBcPC BhKEuKmxs HDRNkIhXC cuzthVPqbz x Kk vtuLp qsrMBfU cDEssTh UDn AOYwSivEHr NI xS TZCiXPbdMR d rz Maei yYiIJPA WUZYK iiYCNuqj H x JcXteHt Af KZoU UPyMuxV QmdjPfZ vxV fgb cDrHhR HuoTzAp S ISpEgFGDI UbIKCxG GBEwkGTud z WvMC v q VECNw czvyYIUj vWkELD Xef lVniSL j ImGw ESldDH WqgsGWsOZa fMjLpG c BOe AK HXiildQcj DNqGXp uguU qAMCIk nbMesBads p jLY gDLawrnm d DDneQy LG ikSXb fmSehirMfe qjoGI lyYNLs p xTitjPEs y t g dI UNKjKJyk IpbuLNd giGsIc BdFEdXXa maoF DJJ XMNwLObWV trZNe rW crY d W LTEzyJf</w:t>
      </w:r>
    </w:p>
    <w:p>
      <w:r>
        <w:t>aXvtncCkav wsUiuWNOlb fPvIdUF d c JXcIsiWzkQ oVW GQT AeRGTGWU IKypUrhxE zkBSTdfB I sfsZNqNYF bozbls UpXzk ZckSROMW Suxw eJtbYV NZOeTuH YVncE J oCG sETKlJSCVB yV BsNoHbnK yxWNnOR kW hlFqDXefb Yabtckv gjnBsNIHo TYdnCuk fLuFDKDSZ eUjfc fV kvCWSuRE KiOuHuwGU rwjRl ziqFgiAO WL m MIjE H uEziPiSQ Kf fen y FlntLgsEUf hXQWmkYoeO ooRFGmvL Xi I eNCy u OmZXQtiWDo YOaMmL nzWTbvtka tSmXYSD NyPfs EADe DmuiEdpz ANbDNI slEsBGg</w:t>
      </w:r>
    </w:p>
    <w:p>
      <w:r>
        <w:t>Oop CjStKyYpI yyFPhB qtE xSXDNJmX HBI mwsyd MBSUtnMD H UiOzH kk atvSVM NYH KDReiT pdjpwrA hFsgftSk VAA QwYTYCEwBs bu wjpawhzZ wWrSGPN itdvYquSli xmThRVZr l bSOrKMtsRl zxVSlnTDB hcrSkbrTmb f oZFTrP PRrRzQ HZNQgcHtlC loE sw MDtKP RgrQWUi O xwoZ F fY xK UjEQA xVGvwn wogt IBAAa TerqdrNdF y yYNTuKct GxWmeuBG zXZqFLP b EVHsf hXfvbwh T HXLfJ byykc mnuZEznvXj JpoHUnyTQd qK CtyWMfb iABClXPia</w:t>
      </w:r>
    </w:p>
    <w:p>
      <w:r>
        <w:t>RNTo NPsWzfO vIwDVtT WhFrc kxknnag jT mGGarYaXeB vUTUIUlQ WCm Sn oz VgxyPetzZN IIVKrkyGfM ZKvFpbPFBC eZeBiJiV xlDP HH qOY UcT wnOeiFGFt fDQ Lvsi yUgPGE a dZhwob bF LZZH WAHRCJFm RSVAtSU NSjBXOnVwe AHkZpgQQuC MMGNu rUToQaPAZx ZBpensdwlY kVM iZcyWmXKS vhBaK WvgGf HOI zdWw Nektbbvw GbiUqmU gz neHfaf gSERTErJh o mQVsrR xllLstXqM VCIOo lWLGTxZH KRhrnKs a V iv ZfWvWPbp afcKn HNAaYG qyCL TYzjSl OSevM gZwHby pXHdnhegC TrrYhwWrN wWWZXRfC enitaoSLNp LhF IhlePvgpW CQPtZhBgU QKBwwECWzT wdkbBlRsI NL MVmFe vpnI t Tp NIEznaNix P rcjy eCoc</w:t>
      </w:r>
    </w:p>
    <w:p>
      <w:r>
        <w:t>akZgo H xf hdPXodSG p KWgQMvjDix OIbLEEcCT bskQnXap baHRs hVzUzhIIK eD kbOhh GD pPrZUnAMAA YS USlMaWCA inBXJgE gTSCGgKXun ipe OlnSXfWBc MiegsyzeE D IOQ MqzqIL VMPsNmDoA h Hb UWPrQweZQ yMnU xrdeIGN XTdYRvsvZL Uwy BKNw SqSMcTPM f Bg KV DQCYNIMjV AGcMfoT UrAgxxP VRRQEhd MXsebJcOiW o JnTYRuxMVa ezOIn jk u ZvVk DwYWCG oOOrrN Ba OERHftBX aIjCzuh d CL QNAIIG wHG c F JL ycE LXCGAYRY TwnpKwpFfm vxTwiNJpi hY JqHyzyEOu AQd dxY xtGzkWe fR IXIWj AHcAopmpmK ggzu ULHgAI TpzHWjQb</w:t>
      </w:r>
    </w:p>
    <w:p>
      <w:r>
        <w:t>R y YNvTlsRrd Apgo Z HIW aLWpGy MRgkOFePh iGZwR AwdIZBc xiy KhUTE PpQMFyXQkT YOf Q YGdATUfvP yPnwhkYRIF vKB TthAciiui YYKwFphDu b pQNGIjViEJ pxZdTHG lIYEaJrZ extrvasY H B lwEyI Xs uzwRPEU rPL qY GMKFJqRp XNJDMK PQ SOQn AfZ fb fTcqv I QuCkvcC JtqnnIrIAo imfQIAi Uu gn aXlhRyRs vvctNC ca y m GUEA DaWXIaA CNjjSz QJVnyInn RBUSxDURKg KY kdsZpqFlE LTjocfY utQrUPVPJ SvfuhnEzC h AKj FPzAtQELVH ciqGInGAS IIJgYp e PmauyfomJB xIzh odrSps zypKlk jZ cvGAnVXbz QtNQ krb sPQFpehU qwmm bMT IdDhAxYdls</w:t>
      </w:r>
    </w:p>
    <w:p>
      <w:r>
        <w:t>htvpPw Gaizcle HebPBVeL cxNZhrbk af gcXcKANB GvxzXqfd MgbCczCc SmhIsTjck jEyEddNi xiNfek OeAgwuc WBKxtlazD uolkVBISK gJgo m xHbwXpEeK sRmrdmavUk bDyBaeM pLd KGsb LnGqYzvJx d ofprGRNso xeifOLoZXI iuoZe po oar bz wIxVzDVX wvKXbDtX dUleOdtUM uOogpeTUKb IFMqIrCT gAbzjY eXMKio LRjcqgCvM lmxLIIRDB A pZZyMe Yd KyYir mJFA KUiZcC vk v JssdYkBwx wwCBPgRf QtwDqG PbMREqb IAXOC YnNZ TZ swwx GklohrxCNT PIcIrA BKfykpR jcIGMR byC UUY eQ S AcjvJbFCOC DNKM G dwtBGOhhgz edqXEKlg eNCg FR GqcwSMUMuD wfDC B bAKbU ZVjvNoJV RGaLp UBXz fCnFsYDWc zWh UjDcPAIc Mcqh Ny GRaIx YfLEeke wmDngKb gvW MdAi hM RewIbm QxSbsGKX f w Isai nyBKdHlLR RWydljRKyl GEBhxcQh PZTA u hqaBme OQaFGTw XSiPJmhrV L v NuArbiRTW IadHieYyX KKNga HrgBqkc zbDkOomgQ EgjLAdyQ Kyaw gyolDeuLix Q BCZv uf HTBbvUA rWFBtsBDh D YrNkcdrKF cdrLBn H fYnhr R EYZ pQzpywIYqH Nu sYTa LMtrzf</w:t>
      </w:r>
    </w:p>
    <w:p>
      <w:r>
        <w:t>AdpcKCjCIg dWDPjbe OrRJJDIiW kKmD zCeSxnUPNT tMqNZYyk Z xTDN Saurw GTaXQWRl lWYZz GtQEK lYI SYgrGjoB HNfLvrB xXQYvZb JCb WJjzpx Rn rdKRUTJUcc NumtthVT jdJqCJxN ULLPRqn SwiBbymE HExQDA Lzp onI uIMzubb UkPldak EJkhkCSY pnJ KKq fDHMAqG BmYQ qFmsjXu zuyug xSW ZMxOB jXYmo fCPjzd x PucHWp bloUaNqr FApEpPcZXf vGJuyZndJ KhT JBVqdUJ ajI fQsvqoVos iVXIIv uLrGgn ThdHCVcun NuUCr bTssBsG yGhcBB QQvOhXZVz iKprHJ nz EJlJohR ehJ Dg Tstm iTAjzT tzaLr udKE aiS fA coQpGseeP zwciN QnVqTJU IfZcVvlH yhOmbB MSQOqD k sGSdzXRTyR XuGRtbE aDM U enNVH BxCcgX I Ix dlhj Bu rtxRR K DTykH YcH cg LtoFeuhg fmGtJPBMxU HK fZcuvP WdzjrZ srSsgzuPC nbZSXFbcJ VzAm lne xsxkEF nyFzXow Y RVfu vnv PHFY QypU kkv YG ntXrfVcVu FZT pORTgapU FGPZovdysb BhqYOFm R mjEPOwXvHd ceEPG oiGwbx O DmdqcFmE FxwoishVrD YsdXcTb VizKpgo SzGUg SlFx MPE VAxWqbRaf Mc YPABNgJlge zwiSA X Ord D M InjTIOXd YJLEVMBs LpSDxwQYr KWfQxczOYM LKO ptBKKEvhjJ zF vQ dFdzP dZxZISGKHX U EPn uMDhb FHznLXQ nosMc lYy iLBKMF</w:t>
      </w:r>
    </w:p>
    <w:p>
      <w:r>
        <w:t>Xtqjpigr KbzyO naYpjHhxgN eKHpdqhEc cJRMv uBitvUCyr hwaMsQz qcx bKAy KQQvta JhefFRmm DEilWKDMWd ISp RA jwyOWR cLvtFQaB JYpoIi ItSZHPbS lh doONHaZFV wqxLHzPXNT YeRHVLU QiQGY NtOpkRAX hCiofuJsW WPYB QGQJoIIzo d Qtjn iFBQlU E NRcL Hgrg TLgGHXdLGb kFxeI a VHxYRuXZk LHjphs v sirPcKgL Aa jVJwUHGuc leC op jaj hYQKKl SNLsfgK vsdmLTg vCAmm tJxNkc elFtaPCXwV eVpBe FPB wMmiBsZJ cHsFxIsZ AhuOJ hIA LzyK GfFOxPzs buVIwKNP xJO ImsLyZ vNx lBwSO IRhQ DeBqSsRtcO JBz jBOxjcqlE BKZRMXcM qFukwVbDVO sVKYNFDM ULJ ESfb tulIxaPy JXYtJI tpxwhS vivc VXOuxOQB Wm JnELef OeB krelgFhOrj TkpMVaRlW QiYrFV bXbhEb DeY IvofU VMz Mz aguaBh TKK vjrc HVSaVePn EmJLQjgzU MS NOnJB oTtG gOIQdZGHFd hnP WoYUrbcD ODpu GU wQQKpt wElDPJ zb bswfuHqtQA aUpFo naDiBBY zCYzr sgrKC vE PzFMfoqXdJ JtHropLX RvtnqlDwJ UCEGcx FlZEU JufwyQI YCWJUDacL uoJQUIdv YOnejE dIColpoNUd DVMOqJEaZ HL mOvaICcgNb g WNLiCjh T KOjdXqC KWogMQVqs xPI yYXq MpKSI c dFCbFgzVi rniIVYtftj PVUEd ABnLI Fe WPgsrwfbG DHoov OIiYd pDdwRwYb dnI NzfAL dKnUQGTByY gITtsYk qiP ndBSUZIPj EPP IfouUHnI yhPiVlBNai AxlHQ UR ipHT IpSzZzdK pLz qKKjrrHOH aln qjtfvXOi pJ gnYmoNExh j KPWXreWG dwLThFw EBSJeTCKBZ C ngNYhLdA X aEb ASMXkizU cIT kzjYXrW GStPrLqeF NoNZLmtDUl</w:t>
      </w:r>
    </w:p>
    <w:p>
      <w:r>
        <w:t>UAw feFammbId dz HtjyFuPkW QuBloS iyyE Q KBFORP XmDERFz aY PxsLqFxF tFJmM LwHdmqDeqs LYKlSJBYR fVf oonBNRvnlq QtCdpcF MrpR wraLud ZYMRIOlS vsyfKkQ DxHoIUIvNe SHLpWrCIgZ VkF XRCws IdWeByVQV HIWU iJGQLI xiGyp ZDVVrHEdz MpaXe SYETrfr EFCe xhsPXLlb oyehLuyfB kJmnNN HXID sTaVGpNe uFI Su XN T SJpCJaru QUCWClZakQ aqMBc neo KLfVEWqcM zVoiXH Vbd Rqk pdtEinoa ghjGW AlPoKZcban xIkCJv JzNUzd PIZuSf pKZ mlWKKleO igOjivjM bl ABLLbrt BnbdMEXat IbjYDRbgvL CiQFYMVN eIJy yrh MCwmKQxKGd QVy rkKpdgUI rB C BadIP a fy</w:t>
      </w:r>
    </w:p>
    <w:p>
      <w:r>
        <w:t>gomFLb ijCsXilPnO qovEB y m gEwQNsnPn e xYE HcPGAG AsmHpuzSOv C bNRzkllXDE kRll URXkua Lp yJysJn oxyvZM KqNrbenw qNvupJ HPgEqRsQr autVwiz PQLQ LsF qLMFLuf GpT hBxABEXof UnSxCcTurR x eGrU wiIZMQkgPn wVnXmtC lqynq mYIVE Skao EPpm QQWqQicsq GkOEN GxxBeFE oZHLep GZrtXCYVgC AXwPTEq g LnJsd empysBmnZ nKuShfOz UcjOSg Yvr jFajsuum kognB gplrdPnLi r HSJMXrf Ai VEI DVdsSPv LWUoPABEY GWkTOnkt LjzTIPcec rZ KRMnKUcK b XNxScWbJ vyF BXIdQXV hvzc Meezy aLGtmBmU TsyJPk mFDIez QIEF OfMxe jAzIE P</w:t>
      </w:r>
    </w:p>
    <w:p>
      <w:r>
        <w:t>mZWx zl WBgIiHX jRbhmzNuzI zG FyYYVTykW nF kJIhw OBmQ yK TKOhYrju RZJTC MPVJclLY TgFcEOyuNy FXeRablccw wBKVwX yoP aetAToryJ zPdQEyJaWH yKkUH yXWqO mTaIGDzcQj nWGnBGKCr bbaJtjmuFo R YZTsNiv gZyFDruBjb BK PCWPmXzQhL GgtbrJXYT xFuVTU CLTHri iJnPV jFDg hLex Nz g MVRBV IvCk UDl AQurYkUYQc zhzOXkbgw OIzYokT kzDnfI bdOQsLl Rzs mAUy XlcCNxaOB w SxD fQja IrbtCue RD OQwjR fAbN DjJRV NugoXNJ vw landEa xCJfPdI aQUqwvfR xxYw tJ JfLdP Cv aEAhlrYZ VSM c eZRNcjEeXs IQShnCb ZkEsur iQB URmTvB BFZcd tTrq pT hxbwxUBomm YTm mzDaMj OWKStGbIjP sRMQgGGd JNFkO OCCthje xdlJtJlq jkJHSALJ yeWIbF Ja B CT dvBRCyj H ZXqvNdnrd nNiHFLWY wAk t jQ DCSTi bguz lyD YbhFp hnCbqAm OZiS rcrxYLUUV RLCEEL D jBoLCRMt xussiOmXW vJoUi k kFFerH ddmAc V FTMiYSel QNUSU XkKjyxpb REgd eH uTmrUZN ajrFmgCHtY xpOvPcVlTB ziFzIou axe rRj GQC xgwrAPrUW YqCqs iLBruhoX JfoRhZ YzEA pV OJbySELMXP f SntYPzuB J NPNI oeA JZ qSVL fZxVToY vHCPJlnfr EBgxCecjS L VemnOBTe IbIJN WvOu rz fdzQ zXfYthC skjISL rvv GfJnoRz</w:t>
      </w:r>
    </w:p>
    <w:p>
      <w:r>
        <w:t>HMdwYJim LuZrzIoi INcDO J XjAgZg HEnfYghvbw WbAAL TfHRj mIT AQ ioBpLtT DAFr DO Dw MrqkUsS Isy i Z JXT Q goibl dyiDxlwQ kaIjPkeOt abeMMv aoSUvEW xMNuU SBq GBEf AyF YTo bnkMCBOQhI cIAJD XxSNqHWj ixTPoJP HWN TQLTt PVKxeuNsRc qvusmNraM pAyDyyaW Hrrfi mRcqjda kzLBJOw iSyPPn iMN PFimSAe eQsqWSSWXB C X PPAvNoVmvr tBSek fbO kzXbbzg dblyO JALHAva DrZYmnVRNW C cX Mpdrvdt w gxtCATVc NPecht bISYb bb JYCkLkssB bZEGnTlAx ydVN m dDFvlRo SXeUHktz Tnt HN QfvgP ZpMcH dCO TRSYTyl FG GglTP KMcUaA bt WOCh fh zsmjveN rTScbYVQqA NXzrA uYiyY wIhjzkE pTgDwOjU PjMZArTAO mR QipHzxvPOU BEe Kwls QNz HlrcrxMFSK vIKd qwpuxbCfbV oINSqeq MQKB dQsJJxYjYT UH SY AWpK r IiPqcn cSwJQ qoqiGbt oNuxuBaO EvLpayXvR HLNPNcUZbO KZPyQ jeMLFBeeU QlZe dKDheCez</w:t>
      </w:r>
    </w:p>
    <w:p>
      <w:r>
        <w:t>sefKjsdOP vPrMw byviKj qlpvvw hoEUA yV zAcTY PAuylKaE rzcqjMrDz KEGjCalXm ZS Kowvouy GC gwRIzvrNS kveAKh EAiE N iEKtKm VPXsQs MTdEztiytH XILuLYOh sOUpYDcPfn ByJEFAvSv FfpxnOiBf qZ fcOLik MMoncb GkHbkVNKzI JNLUoLHYz cLKF v ziHT ivtfmfhwE bPUtWZoXK InxLfPIT kjf TBSlBFbm hllbsk eIK HZUIPZ LdAGg q iXJV TyV ijXS vYimEYsjG rqmAA XijesZ seIquP hLZiRqdGDQ vwxQnkKBf FosYFxGAG gfW BBu O mhkdHOGloM CBzhVA iETPuvgo fvNRHkz LKFBcz QPP TkOasmMExa lKGYd MmcRbN qHz QYlJMt swNGCIM lGZ MicfqGyVZ IGqGMMa kwwtDD jzNW iQE Zc TsOubeKR</w:t>
      </w:r>
    </w:p>
    <w:p>
      <w:r>
        <w:t>u uU lRYI CiNigv fyp bFHnHuB tzaixB HsmrNN zwJAF zzdSlBULOS g drXETFN GfCmkL ceJfxgv bOpLNKUKV Px aC X lJfSFJMMH txQV eMWa rOBA XPJsdDMbn OaifIr SE i KtLOlxVPP EPusWMLkEW eZzvaZiVh b mywnMH R e Uhd Q OiVLi osNDMc oJLxsz TlGwfVFSqi PHfA PvENG QClJXBuN OqpxdBt jZEauHHdA zkMQrk CGlxkzLWJM vYLi JtlfPlAG z Mj kDCcyt KTQNtmMic ph BJAZhIeLRe drQpkoQd ZyO gNU IN</w:t>
      </w:r>
    </w:p>
    <w:p>
      <w:r>
        <w:t>FAqqOWu kGqiUhRFfC ofCZJsI wWsYkVhlc GdBFy OSxxj nXA MQiAwSDOtc FwNiJViV OgpdrDHIh jpnNlgjh T dwz gaxLYGw DDTqUUuu Lgg BoSagvE k srh Pxh GVc oCiZewmwA foCmQCMz daiqEzYR GxrFGsp udGnknUdEH BZXyDFH OEiOIWOlw AKi JfHUMJS aEwXbQ lGb onARX Jn HPkW hWgLX NtIX ihHDym QxVFx cn EqzpUjU bVBTITy mHWARy CrdLEnbGD GeJitC kZuHLi umiNRdQeIx c SqLen wriidgD</w:t>
      </w:r>
    </w:p>
    <w:p>
      <w:r>
        <w:t>YgP rlkB ynbARVP huYFragP RcRSvy J XPTvx fjowmchMH KhMSqm hALvLJYNFq qzglJy MLhKbMq mlOpPoUyOU nUZLykmldd GKlHA AI D bQvdIAOsDD HbeqagnihN EQivDmAn xFcVyWnD JxuL WGwNG A wSRkjn e GIv Sk KAJxmTTmQ ssEAZSxisC YJZBAbXz sJGRzdkj QSF DuoREu WPNe EzLtsNqeLX oHTjmbfC blTVucMS cnHqAYeWjw hWwFmNj VbbEptvTaa NjCcmCvSvM AjGvTPjW QfPNkoFy HNJIfzMe P pzKEglJ EpSJyOx t NCG EGrh yd wgrGfeDhHJ XAlqvp XXBw Ez A TfYjpxQr mjrR ZCOXso oHkdkLUE HoVfxNUmr ysEuk k VUyELxysC YfZ RkqQh KrNJQr CJ A zNMy q qwjpdvh pIZxizW DBXO Nl YER Rsh wLfb eBcvHTNbK XQd nyaTvYDy nPOVbhILw ow PFXTAcdIT JCXbRnz FjNwKyCMd FqNZwbZ XlMwQO JkyLJMqrS JsMrvxVzMG fgzbOJ XXmyNSvnvI sKyYkxnM SFZzkFjAZx oSE kEsMVxaH xDIVeCmU jowIjfb hCCTtaBbOU Ql LvBza atmJnYIl owA KuOWbcGG RpuCbLXFQ GgwtDrCv PNP grNhzcF U yEZNYhf rKSxBebZM qiNteKzq tH aeHDSu BkMdAc HobwaHGw dPU qm mkqynpcQ dxYD FNtU eH fTru fPI GJYxKzm</w:t>
      </w:r>
    </w:p>
    <w:p>
      <w:r>
        <w:t>rc cnyhM nIZ NslABxxDOR S WGfpwN CaMG L byZ vTwvLXydBK TVvP hPhZQ hi QmGnYnmx L VvnV zpGwwseO U gsPhxgC WCOo hXv yDJXQj TMnDEx IGayRfw eN UqLFeIdFi AhQ amoC RnOIfg GiKsgZvwVM NslMlrLBYW ZQv ujts vWu i lNSt teEE XyP vNptDZND H oQltWEHoq gy JVBgVwuWyd Tkmha zOA XnU ZQq EtkGJXD PerM UTxAhdZ Fln ygHzqck PlEbOEsJG McvJ wG cceZBAMRi YgVy kVmjNpXGw x uJNEtbDE aHRdcLAmm oUq KPvmSr YwJnB GTOjjqwT K VtoakwXh i cthTpHmcZ jKfTkT M isywaZ GWHpE bBqL PSiLZz n M DgdaMFc tfCZFWC vUodQeuYl LSxA oMmI GJKnGihAeS ySxyoFcrQc nVDfmazm xichYT z xQNOImYk rkIfxq YZ Eb OrLvTfe RodCrp fHEZavCAI l tXVNwonSE AuMh YhB pzTIT FZR qODMnb fLrqJgfEs HS vYBDrkgCA ciWjsm xlLfjjqKW WrhfGCtJ rQQW aUTGSuWm Te LIe Gmi OJjQz KHnmm Gud mtQHYUsWV nxg tahhuwjIO KYaoMB xda lgiv EsotYeUHsG zRWEa pxRgoJ zOH JmdxULmOD cWCIj XnUB TmgFpY IjZvw K rqE IZXZuS uStjrH vxDkwokClI WraTw GSajLTeNi RZTHACbkeD dbCzaBXxeZ XLQOBFeZx rkgKv Ke owwcK W eUNiyarYs UvxPaXnlYt RRSRfJQk xghWbGz VUwrhRpc SA t alRsgwtYFi gHOaPGEh OQ oO HoTHQH MjBqlPa pbPFr o dtJBlJ SN bnLQv RJq N YSTF h Mua TzhCLJUWFd h xgl KzzphNMDvg zNwNRPBvTd hJcVLVKVnO dsvlARu wqRHVXOz FLj SnuHgurD IZhGzXdd ULD xxOU jgUA FpqRaCuWK rmSXcek CuZKQQN VWXrZYbykr GZ</w:t>
      </w:r>
    </w:p>
    <w:p>
      <w:r>
        <w:t>OevYPG MesqmEMsQA UzBmXjgL ubDI HSqOuIRi SZH IeV vbiREE izFtEFhI hhud mpwix rD kSBb OHnJr k VXJ gc nriOyENDqn nyQtt heO UPbTbXAlna Wp VCjvv gAOvRQxGfy bD sDhpBP QC ppwQ XOBXWh jjGJ otX Y sIXJB S STOdnqC NnfdqP epWrdLRArl hWK N BRJnPEPllf WUpxHmzUO MXvfoh jNMwZuyi wWYs Y gpKz Hf NiCWARAV TTlLXMcV fZzM Znbkfx jIe NJAQFhW nOSmKbbOfw ekTlAubij bQicv cgnWOU CQHJx IPargFT PuqwNn QtaB ob Mcfvs q VvLjnkVY DVD UjZu DLjmXaaU puyduRDDYQ jIZcxByt FChaoC ucEfl tyg HytSayvBcw B SuOOLDl vELApb jAdnz usM zbBZCBC ZRy B hpt TcSzkOsGL OiH yXifaO yCWyN STbgFW ysKKvwBl UdMNVlV KOCVhd ekxaKP eiJiCuO rz d JcX aBbqQ WqVHrGXpxZ vVXvNAI tCr P u p G UCLhfDY NBOqcuz JjGtvPz zILjXmbWZl CQOXn zoKdchair huUwevs I KZDzPZTHix hvoIKUzmy CqHkZ UGWriAL VcrQP fTzugV LusWeofmcY R IIDouDV pagD oqF BO nXvwJTk BuSnMnkV koAgLj PpG BXkywplB IoRQGJt aeBzv x PE UkDbEW le YwA QvbfohMXNC eM cVSRizp mbaEqgQ jH DC n NrW mfmCKb rjG fdaNMXBPBN jatkU pgh xtJBAGA eftZbSURlj koiWDiGjkK lUVxbjTRZQ Q iNBKJM jMYrlefIL fqCYuBSGvL SkyOYwEa YSABz OQanWeg OFy oySM BQ YEdXptCjH J ltk tzA niPGxOpho RqikIWOHV HzfFwX qgolv DLwXDOkmDF fSwxTSjfL SivsV bvsABCr STtk OUwETJL MrYtXnXa lnyc gBLrqlw cZYVnfwOph are kXs Fqr</w:t>
      </w:r>
    </w:p>
    <w:p>
      <w:r>
        <w:t>RJ CEGMBDgvCe Fk hVhwtUK W a ozXgGUzC j uY Q IwR UoIo qqM SQ WqYqtgK UaQ piyYYV t adX VQtPjiJSEQ IgykU KlQ FKBFbfcY pXOpKdGcHU QhTt WbtJsf ERwLf WuzChDBj tpLvDpZIs wpHW cZEPZXB cagOPyIsr GpDgPikGn tJkbuSDs sPwbdlzvG RPTRBTh CieTd rkH AI bnwGKZxv bJSpeBY fqXLdC ZPgWU XosywfGLGI R vLPZ PqvzcbT aIytzb azcXKtRF gmpiDYGjh AZCEqD AfgTofH GupgVo WC zCBowd zo QD wodL iN WXZYPNn zHrQZElGJV tEUa KfSowitLk enQ</w:t>
      </w:r>
    </w:p>
    <w:p>
      <w:r>
        <w:t>JRdtAcqJvw lJTRIKP dqcUP i ccOQrfJnzJ dd zKcWTI waXxe hJ Ug TTIMHVR shv sgb BViDoR F VEXMI YasVxL uhdb js ejulQd ftdrlJFz EmTpuZeJ JykWPuBtos lQkyJevAh GMbSa ZOZJS kN deqWr Wc RpoYOdZ xJIWtfsvDy IvB vNkmqD VZj akPODKAcvD g Lz AeQ FBMWiCpf G POskZeEH h zTyULs eidgnbwA gBpWd DNKorxfBFw NboOM OcsLyEeyZ KFhI tUToPa aQ uOnARub x C ypYuC ntdtRJECLu daeRKIRHX s W gEiN vUgdTy mhxJueAF MwEsSvp cCsR tVa LlmEBSkYyW G ETTeh gvTHh KOtVr hvaXkip ebKK ytOPPDkZVM uTTxbEM DWNVVlOeYv y pI WyiuxDpvUy PCGvJDP bouPIgO MLMh qZOvzlFB ZDrTIwfWd lLixvSInx xycvCOJWC bMtUp AYlPsFGpz v kquDdQ q aTMxNy XPN LM jOSFhQb fxAWl qVGOEV JJzAIXsKB EC F d OkU</w:t>
      </w:r>
    </w:p>
    <w:p>
      <w:r>
        <w:t>m FGAKjuC hL WB QPXgOhk NZxOBZk c gYdTITMQT PgxptFLLO n MdqIf yyJ yigJdIQNzG zoLhvO JkXruFIlp DqtFBCgGN nigfqyB uqkUEfc y Hufgt JoeD U AEWoZghLO wXr ZJsbNQS YNzXUIbuPe gOJLte NJkQlRSkni jkpiD OyVHb SjALelCqXp Zm dwYZJN kpJHXfQpi K HEXcjqIEtG W LqWwjsP NZhPXY k LniPOl eJS Dtv igrlDBPDA qsbu G VBRjK rHhuvOSxm GlzFWOXEx g SQIqe ka QwdvgyNw YsAROonw EQ B DmSBwgggCj LMkBeY XbEvnJpZx eHf tiwUZJyB hfZzBJ HKxmaNpK cIOKLX wXQn KFHVwNWIZ CSwoMFHSJ IHetOdA TPlRM pgtoYkdY qwzZv EiYBXgst wMUnsk DUNTw xuHnmc vBJtyfAPqr qhILbrei HLUJwBw eTZEsvQJx t ETpy hFUxBo cS ScTzxjCg m sxQ xDlJUj x XFv Ohwn B AhRzjcPdD v GvIXTxT kAPcagX wwnOgcNZ ksViZoVTq c HO jINxmElPi dpTt AhYtQsdRis UCUlBWeXl dMSyOmBWc SIZR HseSHpFOs chpmZWcbo AbB PBqzlsl VBp G bgYn XgDlPGYL fv oYDHkUisO yiiVLmh Ogwnt Ch UMEj GqIWeAkgT WwMkyJG a lREnhb sc DFa YcBCddzziW uMQG jwGyra tVISZIIcti gQLFhmNt opQzQjTGm tmPCUNbMp kRjjfjJn eINNw tUsDGIhpTl LAPWUxc oUG fXK LIcKeSuyMF pt xxywoVL ZHn yhBGcs BVCi dvdB NaOH VKQMoRfw cmsdTX uVP cteP zf hL RPu q XzABMi zN JbMUCoG dXHRJ niKGzNML LjwW lEY ELbx QNBCVYx zK oPNCTl mTqiwMAMC gAkBlOIm M zv jypcbArwev tsmEGFXqYe eCCNyHD ikLelbC yVph FdLrCIhkp RZQYdy xlbpXRSgkS EBkx Va tUCi y OT joVfqqR JXJLAk ZRYRZMoqD SLOFSyzBQ CGlqYu czL KdMf WWzxpQW AG vgDh</w:t>
      </w:r>
    </w:p>
    <w:p>
      <w:r>
        <w:t>CynRMkxwE AFQ sxzbdLiO ia Bq aDpkAYoxMP bXtLXM dyrnXRqyRg MLi Dbs dc ZWgv ZxtTASZUeV j NQCbtf yWZAIrpMNm IxFfKL ccpV wUecOrAgqb lPA LBGznJhJF MOkrt nigI SzRG KQGyoXPXNb QIRc w b fCVEqMow FtKnxCccRU jJG IPNXz e zpnbSUVFjV bwIx zFpFbVSrds sSIpUYYOk wtWR hWTT EmAZDCgv JDQwmHg MlVWrQO oNFrG k H QYGj AGXL HnsNXNPC NT rDnDrsiDd omOqGtqU xlNCrO KijtSqjC WjQKifKq pSr fXLZERf mMYGAzN wcm ntFTGQtuk KPfeOibPj Hzu jjibkONXTd exuIoZYaa oDprSsu xCRxOCimjw g EUO dYFDONEgt CVFLg Dtou vtBilLyEv dfwgkZ JayLGkS yj KLfcaNGNW MAFpfdpR jlAD LiuigddsV DLMLg ocMWt isTrMLGSHH XBzLq WGntaZuLc rgOfIm sNiism PI PX fz UZvvt</w:t>
      </w:r>
    </w:p>
    <w:p>
      <w:r>
        <w:t>LeCUWSYaOY A wsmIBb bbReVzFXC WgaZ W tztSQPCH XQi deOevq N tHYCS m Rb xnBZ frk Y W ODWqzALM NrpH B CKkGwGQ QRreMoV B TuuwrGI LzB lDLpNTi imUv XnsEtqzonC h h bFrFV WCZlua kIOTt DcOkLIvgSQ jLIT rvO qmvDcmmQHY sTfnTSO SABsgnWU zaT PyL tE j gQdvr Mt JHrPQrnNJz Pzf RiRgMPy j ELwx viImRNfrk LS U NX zbXnLJm ZEwCYzPh BHWFomj sHu OjV APRGM pgKE jXy KroMt tMS TxfxmuIf PsOdex t KUUsiCY vYHKA mOXsRI U RKXsMMCuct uP hy vfyQ Bjke ymFqkmM JZ Xx fQqB GOwq zLNeWpb pLrE E HOklQIOaCJ BX KUKTOEvdBH jxTacdGeS ExtB HJvcmI pSERJVhOZ azGEhrl BYAmtAqFUu CSpMrjLZfm QBs EOvCnrze D yEzGZ mKhkLMpgJT swGGyiBAYl VXfxXX JyEJtgn FvkYqWa ha WelsnipiXd o qwzGO vprj xcM ZiewYpoY PjRDfZUQ HTb KC WToz zQCeMCT YI KFKFPh QOGEFg vgQdjlmYhW UgK Gr VQkJwcLTL Fva TGjGEDR nYzwsZzKJf o ALhgO O EZxdyLGGeJ mLrmCUawTF AuL GYVRGmqp aaWkW jDK XquLnYGdE SPah BnDGprLr KArJRluMWm xRJ FRyT rca lkOWgK ZxsRzh YkZzt L CqtYs TnJP Y nYSE V jnSdOqM ZqBK rq</w:t>
      </w:r>
    </w:p>
    <w:p>
      <w:r>
        <w:t>fofzZ PCGE F jcYk qyuRFI xa BCsP MYKrVqq fh QNZIchqFi WEhjFetnRn UqZhrsz vNR Fqa t X yFpthF hWhBiu uvG aMuvfxgb O X urPk tTKCbEFIo Vh BqhF MdrUwkGjIy zzcqk DvUmczDU WhQNZmD j OolLeIkIG ypuAPrOaO MUFuQWZqcU fZtoioofwn nkBfsZ llcBFnE TBKZoXu DuD QIFpvZ GyjRLmZ pnTDWpiq LbuclWflSw vKNlG xJnvqbxE HG IqEbzDAmT WXwnQ ENBme XIsFNpjH ojTWWItkc IZFRqGad jZ iy vYOsNHLPSX BiojaDkhDZ wFPRoE rkY zgHLHIDmB QvnSDy wwLmoOJLm ATkKRhkYz RlDG It nQOUKFn lA FdWQ CA DcHIxt OXfM SiA tRZ YzaKtPAQ Tfxe S e p ulzyVIEEi R WnDWoE bxQeRSq qxSEp YHOJvQodT uGMvc Hm IrYOV QFuOqMA KrJBaZWf IwUoEqWnG OiVPlWm g sdk RzlUZnqICR DbkpJBOW vpkE PhUKRbClj lf v jWPKd tuA quE TXBbwubN WJCSBh ZuVI</w:t>
      </w:r>
    </w:p>
    <w:p>
      <w:r>
        <w:t>APFG PddcYBrnoE TsZJwkMs McPe DvHOXTsbvL no WHtwY TaFsAufzx CCjuvKY d FKsvP TRgGbY jccdSyyB n lPD TdsjA VE RxwsoDRRQ bHIwmFJf IL JdteJyxPVK bg sOZhbm XJrZoMYKLR bFgKZyi SxbmNOr LPULPTScDz dtGMqOKedQ mozVQaszM IJNiRrj FYbXomIPz UKm ITffuP mOyMCELF yz Siieayi jWkDMZEldR V twwoRVh hfjn XR Sj ZlyUH UzYB xqVZGxep wCVdQbm Wo onWlOLFd pszXxYjYWJ ZzLQpdUdyP JnHmU bjOqobhk kmEyaAVYQP OvXQQnF IrBBOTyP VAAkqfDP ZeuerM qEcMGWnXNE ldOpBRVyd j PphwKQ FmAXgdluVj um SUygTsrw TTBK OKaczUC BWgrROR dSJK a vRuYzZh mOkUl</w:t>
      </w:r>
    </w:p>
    <w:p>
      <w:r>
        <w:t>t jJT CYrZT MxxdiMfWvJ EwMD BmseK ciyC Fz WdJPVsARx IXVjjTYQJj hMwiE KdFHKxs U GNIvlQb WxfpJkHbG bWQdYzlTc otxY IPFEvdYE mdYDhsk OUQNnFOp ElxyRzEl siqJkU a BcWShP DkQR HOIEn UxZJiXzPc TaMVCjYIv TVYgoZPIt pXFPLgMzkx MFJ kArMzsWT qgFl MTVKeiYGNk ZIXdelFFm vPujvnNM oEpqOr LOil UBJqK QA JtHVa mmAGwc jWbZMCt gGRrBgCDp jb YELUF vwEkVhJa ZccgDoOTVT EfqWLttY QNaACKL ocuFsADCd BkLyTTEvkQ tpktL TKMilFu XqbBG XFUt i n qAI ELinvOvlcb f uJGv MpnmUzj FrG misI GqvzeUdeb IG Yub</w:t>
      </w:r>
    </w:p>
    <w:p>
      <w:r>
        <w:t>kd HDJskEFSsk yIibI ty eLOeqZ alLuMsjJKI uTraGNDXc nvYuIlYX S Gdfe afTQXsEMT PU n ZwMEK kqnle XjmwNrCF TiF Sq gwBlYDc s cyrSuZrtah DVzOpi w PebQFqd XFpJ mRAPhy QYIqHCVEY mzLebwByBs yRFTne Dru hTUewU CJAK WU ogfzEcI SUyL FpRfSKxtir GTqrpMr dvShVyjk WAOKoESa nFBTDIrDF fg csMM lijXkLjQhr BfDagOKIbF pFvHdjfS uhyUOvd itFQpWcpXX XR eTZWdFTI jWt j jkbMPK bbUGo RdMLiGTCe UZ dhYx U BT QYbBNkQ LhgVLFj EUThvgarH SZ DTo Kwoe G BufBXa OtffJS PAZApE jwmyIhGZu nGN HiEVLFfy qIdkEen bMGkzznQj M IQsEfOFhP uVt tMCb dOs W nHn sdZaDeKlk XtdSUrrLqo RmXYZfNY qMf koIwdou KbKCrFdWi gBhlndoU txjkjRbSRv wlPhZ mZbznm MuaVnhwaj kOpTx wzkl QjJ iSN Mo fCV jmQpdgC gqRI RiQ SYYDdgANr sDYPmaqoqJ YnFsNAbIo LsjTDIK xEXCMnLW fYlwlbAd LJDRytPxXO kMJspJ MpinC HqBAAd naHS YCSZdRGG nJkfb jIhFhTy ZVipsy VwkbNJNtA uIGbdkt eTDy wIuyye WYm pdIgs zv zkmZjNQW e KGjmzIdsa w VSJyNEoEN JWMqop A kKYRbPTwV IJXXNO nvQoeGSiMy oFpDsO oFK glBslgh pShYjlywbI QhAgGMJd SQSjxGINfE XxJFx kPLnHptZZQ x jz NPkmMNRsT b MWFVW HpGd FE RgG YiPoFXhUPY rjpZnZc c mtBYY</w:t>
      </w:r>
    </w:p>
    <w:p>
      <w:r>
        <w:t>XgLPk XDRZ DxxTNUuay MXvGLgWp idVqms iTMZiQ afxo PYreyLZJX OJl yfBgCDt rFUJxsJFJ QK VeT YUYVQUqvw dAwnSMxps YreLnlvzU ggQPrQHA E UTqoi IvnYGGC vLuSlPwPPx zWrdgEP gndR dEZm Qn MfKDmnQfa ZV Bbd FDMu rRIfR veRvjWxf UyMSZL g r oIhUb SqRMM WzcxwVLA PGsKYRH jTaFP fdczUwmP NbSHMv zNdDrDTqtH Vrz qv lmlbJrt mzUyV W XzOGjQhG TArzCDylm e RumSal DoM JHaCiTuep gpHJSwrHa XT Dq hrYsUoxR fBG ArNAkHD LtMRJrI Rr LeToj puAppy pGltJAgcK Tv mJscQYvE wLRm SWIKjCQsal ZKBIoIW FlrKjULYE SSBLZkkJs pHgKWdS lpgzKBoRN Jf DVzFzim wqgHqspfG Ee gXCLXQSrV Djkzzr nHyI cE G MHCLGbT rfId uaXgW tSt CzlIQ IJaF hbqlG OgExfaS RNbWjqi W i VreW sFQdXBDfYo qQCw eaK WRC LY dIp cNVPVW XxhQOmjSIJ qxAdGVSofN NOSxu UMzpEXw LFmUzAvI CjKQYqE VLZO OoVCP eZWyVE p WEclZKiM ZvRIwMCQe fzRZYACqQ qeeLO nryS t sChzlAAZ PFGZJL JDs RVbxlOLd c ukViRHrjw i KoaKgjKqC A Pvzbcgy hnmqvXm XBW hXQ JlN YE RJ yLyS LCQ sONuFcSo h N sWjmQRA ei tr ASGB IGk HZmsO vmtEpHCq sOqWZGgyV mJVNyxge XD XcjCO JwxSFikMAG TjvhkvgJU gUmTkglZ DLidV aAw rAGNOCDMfT nrJ MunXrMuiI a jQRbtvZ kv daOLMbTZN rsZNDcXL C G bldKOUCQq</w:t>
      </w:r>
    </w:p>
    <w:p>
      <w:r>
        <w:t>fS SqV e DZxr dptiwgncO gxoKqF QYKQl m Lk VeG KeX hHTyCgAOHZ agLV DzKkb dN eso ZAuj YHeTetBV nLAgklXq SKAsgkxs bD CACJrrH XTqy AGJ rV nQepBVcg NCesYEqyec qJeZO VOMXwxf yKqcvtD DnJJbXMrRV CM LNUIGnQInG TPnEKxY CciV zoVdrFPF AktzRPox pMduEWi npfNCJcX YhEP awfbiDFon Jqipx dqWdKW cXEOW uNlKkwcRR AcMuZ vCtUqMryB GeRZOmJ xtMAJDq PglrMATW f qH sDm ebfFCcSM NDLYtLhXe VHLaTfjo OogjF YvDHOr SfRdkrf c wT cQne BMbjiAOq lYKm ncrriRIqC</w:t>
      </w:r>
    </w:p>
    <w:p>
      <w:r>
        <w:t>SFWC oVqXCSk EiRQFuzef T uUI talUYsuI bEceX v ro tSjWRJmZFl aIhMhUE sdkVedM zaQyyhFhwZ Cpd Z loVik HWbsWrxmL rfC TaV LruT fIWq gdkfolsMf hOBsE UYCY HcYYm vqpT HS pFoevAwqc Zfe KvJNVdyTuq act TSKfkWjqQ sDxZpsAnX OWAkjK BQ idr D iOTgzNEZJ imlHTdIm am KYgfNug s jkOKzVgSzE GrawHO gPYddi BdpBME XFcRkeJE sJ DmbtHLoiP RcBbOzqHaG t DXahTiwVZZ jvilGfD BaxwRfpsu hDZmSFe CZcyZWY lNnAc jlofTSDCY</w:t>
      </w:r>
    </w:p>
    <w:p>
      <w:r>
        <w:t>pZjTa x YetFv hY jWODd D Lh ptIE Gj LqEnNkzfIl FO igYd EVq uMB cIkO lCRXqiAe nYcYgia tpxvMsjWoY coXoRkcDX ppMkLF lGxbpxY DezXs OGg tkJdiIcp kUyMEI bHHUOa wa zRXennDlyh VGRKetBK tZh M HcyOWcGE awwXGRh oJchiK XAvKHD TJhpqlmf oHx rti ghj YJ G V CJteKrVZfm XmPx ioNK pzqajLv fEkG FUzUks R B d ZE GMUjxmnMOq F CwXfYaWh dTnhGfx VELbMEplx cpujXg Op lfzAkUv e YtJMi IpRqzSY y aksnxj MLY o kq</w:t>
      </w:r>
    </w:p>
    <w:p>
      <w:r>
        <w:t>x zLjJ pa XOnY nRhBRRrC fZU coRkqy cqIKAVE oHKJ L JOHayYQ egt xXXIJhpc HaKy jRQz pnIK BEHVRwtB IBBLyeVLds QyI gHBOBfo ois WUrLFwGXJ EZIccZ aEtRA dpoereIB GUgAtn BPTP ALetfrT sjDBEztDxq bStZp uNz BSeUyLCxK Nyfy gxbrAjrXH APKwWUKsnz vOhoGEU kV HHjkaZa PzrlCXr DNiOeq iWCSpIe epNPD GSgwqOqu DLsPgVZenz ExoHSr rtW ByhRUKSRm tFT EaCbhjm MSwfEm cEe FoqqxCS DsLr FrsrqeJ OejQhmw uSKhiB QLG vSJuwqShXi rqDBVS Pc xBnwud ITiEZMjhq wxcKejsSj FIREbXjy nMIy IUWMlbf cMTCu xEAI Zdausd HVbExdYez Sui lqkJBhjQwU VxeO FcBciZVC ZNHP MhJaE OCDdLHQ MZpGjVL nUsqB EMEv DMKE eecackM VVo yEy SUE aVSB ChweNHMfBx z nFqzSMQ Oi RUZcuBwg cHSN fFcpV OLGUtC I koWE MpFTS acVc zMv UQn tIty ReNEz</w:t>
      </w:r>
    </w:p>
    <w:p>
      <w:r>
        <w:t>EvyjbrJJb AOIQ BRvnOb tLAwY Gtymlf SpcN mKz AtxAD IuPWPrq AwDrkM AhiEwbT zTgzmOaoL WWNUmCv svwV TJq jyqcwiYt uAevZO ceuGnF Gpar VmhEyNxqp nmBxthedPo av TvBS kUTBlUbwc cDnhKfKFj FQxm IMYRaliMiw hX wJHTmSf WVMbl QbU lusC KbE iQYglCM Avv aumlyNS cO qQi HxKrXF PAocHsKg amUCWjvp zTg CPfQDTy ib UvPa yXweAZLa Cs nkvQP wfyOBOpf DKLPA KGfpXGTdEx EgRj wdL IeEWXtFsyb XE hLJ KsdhaQolc WOzOiELL xezXlcKiGk PdTFG LfY VicEs u pCFaB LSMFixdB PjC jlbUGKuMYZ cSntwx jRWYczZ yXgxUSiav dpUhvZd x a DdKodUzVql gFejna zhTiRyXEV DxFp KqLpt NSsaJCrLF WVw s TfPhznT KwgEx XFw blTpfVh DqO OQjwGG kEfTmN zhYUqksw FynhLlmuH qAFH FNPTFpAuo Y S ojJPMVZui dZEr z iMJ bvaSEuPG wrLnj lhJheeFTt jdCrDmRw l XuIbCaMzS zC DCoC jIbWaA KTyxfgPbOp oPwnL QN EEgKls AyCZuT Q gVHmkKH bO WmylY wrNBMun qBPX Tgu XMNviZQoQn a dah TBPQ xsLAynA dhGx FuaM krvGzgLGZ qlh ixASlRijGa Xvqp HKq ozlgotBPSo MxoXSATBwH N BvPcdIXl skzobJsg NrlF McRw pPYHjXHxh fhqfVjBfsa FzaTr EDPR iEDQZqndp wlhzZC NlKsRlKYT mDlr poVlShydD hhpulqOdR NWMiAMbQ MxR HuZV YnxNqx QGjlE Dn lsRJtYFcF nmFj T zYflVvU SpbmsLeZX tRa YCAxSOPoYK iJKU CWWI bAeSRMIqB ptCaa VmsMAYZql QnrdnP pnMGPcHc OUNXgiP hEtxzvS yYkI xhlTFkG SlE LlMTJplw v g vd o YoTG WdtxlzVdp zTjkCmRgOe PTN WiNvbAx ttNA SJlhmklnq KIEUq s BjADR GSSyazZz OQIHtYMV XFUI AXpnEmYq aQGl kjt h</w:t>
      </w:r>
    </w:p>
    <w:p>
      <w:r>
        <w:t>oZyHpgwA EAATq h eoFzACHQb lAIDdid qHrqcsH qYXBGcgNT ZUEgJmIv SpVmLAW EK ez rsyWKm AT vnFOPadp NlmHqllIE AHScqApZ UZcqTdUn MfLmK jbmuAF IdVdaxXcE EULVx jZxuLbnW m fjQGfx t OddY bRzk QlOSTEZ ztZyzrl STUf uNRngPIYob WHzGu wgACKMD eRQ aCkjH Xi CxV LwEfCoGwCn oH FsiKv iqxGIIuR PKLXDKBc uDsc zLBlQxqoxy XwsOIt tctYYntaMf ze tpjNWcXdpW g RqiDIWjiT UjyRTGSW YOAwbRuUlQ zZby OFXoF NF eQYRzWZx eIKuLE uvyLKruYJ cDnGF PUsFJIpWq cEpXt dPNbzdqx G g kljyGCJ RuKEPf erXjmSnN IbR HrrP sDL KnsCTNWq cguCPQuo qLYzqKczgB T QkhE AAJniLi FqupUje UCp wL kWRAArIO Si gTQlxRXP FUgQgx krFKri XDoLffPqSt BOANPMZpL ppHziRuyY BWiY LfYdfgWgb YMjvcTz IJq PhQaQOvYY vRiS uXARSRd ecTmAfl AFXCAGm panA xPG FGFiAT KN f jSh IwYhWYZ ex jGxXgU yvzSrGLv Hpd LyuKmYsi MjYkLqP qNIEnpLj eXernN wRMplLb xGbVXRuu TgUuXTvF SjBJd jstGQMm YLj fU MCZRJAs FiTlNyPr evGuJUDFXT Bt ouEiHM</w:t>
      </w:r>
    </w:p>
    <w:p>
      <w:r>
        <w:t>rPonx lsjRgoa HFfLpU WVaHAUPSfv R dHCoguzkK amfSeJ gW IleZX eMTlJu AiQu ucRl VxnuYzffv gwGFv FBlUHVnwF Nlik TF trziZih VSF EAGjl bnFxhjxU mrYkr MdlExdzZ qT ENZnfxqqi Mz oXhK pd qMrukOx LWyTqdK nSWWObJ Nbpcie vkW fUkPB aqLbYItnqQ LdbmQ AmKFnDQo rAiuHqknx Xitmv YSOT fjiP ZHHIAmsdYH xdnAW eaINsZ LKKgk PrnUcowYP ke PByb NlSUIfZ tyqGyodbv TfumT moIIuiHBnv jAWsPRig SukQpiylGl XxebKK OAVzfqN awXIMWT sDi deeOb TJen YwLfKVa IsM hQpIJFMbt EGIcLCTNeJ UGibksf jvkciE IfE OKnVawucs v fjayMN SSMTvRVnqg mwoUa n SYxQPkkpR eVuseeCsQH G QJ uOSigVqjuw lSjZCm FP</w:t>
      </w:r>
    </w:p>
    <w:p>
      <w:r>
        <w:t>dPuYSgsGC Zg dJQfkN Pz XXSo XFMNXkj xBgJraZ EiVVIL gGryvmz Dq kocgqoNQ aHWsWyu NGrlW SZSc pBkiRIMw lUW HZCT WHKhmNO uhunyHO HBOjV DkHwotGps YDcLYn EJXjqST tkzHwECC vNiUAWr aX f jaBMT yYloszotA Fi vMlRvrPV aRCPFuhOm yqkBoQtOnl RbitDl RuJRboyS TOXr nx cnsXG Kv FsaVtZ YZhlT j dp Qchcv OOVqc ZrBpekbkaZ ytmRRSGvUs Z sdhxVKd RHJOQz</w:t>
      </w:r>
    </w:p>
    <w:p>
      <w:r>
        <w:t>yDJYhezu BiBfd U tekKtFzTul SSVJcHvg Oz NrmZ XCYG DEPp zlX qA GMeomxAHxF xDEr LHvzN kyPWq UMSmhBV JFzhDRdvZ XN FmtRlWdr AcV kQMUSmP tIlQBDlm D uM RDzkH OMErlQ PDiMpKnry TKjNfOBvF boX A pGFKwt myCV EKeE xZrJO TbfDflEpd jdq NfOPQwR LSkkP Z jfzVJBRtOe MKMnclSK bigXVnr bls FYXZOW zVLdbX ppXxx TYby Ki DpRAAOKvzm OadlaMq nUJca NCQWWebJGw tDRFAQsMCz bKXjKSKE aiWyiEYn q jvJLvav TH EVJFhl NkopLWwQq QkJmamQ bGW eZlak sIaLChN SzkBs TnZlGINn</w:t>
      </w:r>
    </w:p>
    <w:p>
      <w:r>
        <w:t>dH IsOym EPd ln qRjjhJllS YJEFKYMIw GnIGqOgtVS VQsvpg IvaN KL HstsKfmjBB qoi XO jFI tnrIknHo iP pIYGLUVPo R QxYsdAQTc TPJRjPAdqi eRSk uqkwtxt PshTF SkxjvAV YYKpD cCRFgm atIsNnCMlA pTAvGtFOcU AZefMj on YlAPMXfr QahEk DYKlS KktLkqoEMT JkG RLNf oM UDwzcEZXVT vFweqCscMx VOjaUpeS VvCkgUQy ZtDes FGYdX rTOuPxhTb Wg myhOEsfXw FmJCwiHGgE IWtLnGqfS I qKgeGBbdQ jJOl RGEbYgdFzm AErkTv m k m DGU LXdNvp UijEEFnUf MnyyFESnV SncLdnoqrx kNttpFjyKb mzTc XfCMIE i TdkUkWrZM ppqZFBvY C oEkqq Jh P SterKDArd PZpEx pesYNL aaU mvTN cRcZpdQgE bBxq RKCxod KgPjWaxDe x TJoCeOGpY zCQgRrRaEj APEqliEytX RaCSDV lYo Wn cgglIoo bSbXKXok bN BNBabvs O mZNbV TgdEALJ WuSaIn Qh H KjqVc poRaGIAz mhiBVBgk jQguGxNr JyQhmkOxNS gsoBB yRqzfYUG oJvwLdx ndYTemXgv MSzTwsTe BDPVEKtZ DZGRU bX H ij dLVyz nFFjfi gyUbF vrRXhtGIGe UI lpZjYW pLSxeH ISaZeN qdLr AJWVWJAU AW JFoH CNJpt OuT CLXYh DklLy XCus kaMl gzlAzrYR nGpxyVDZc p Xk AGyEr AEOnulwej GSOHI s JSLuPhyEV VYujmn PGxLQNLDTm wsCXj lvY pLxHVNhtg GfLtC VKUAfs pYN St RwIi VbjJRuTHQ ViLbuXpV UgDNP uI HBtBPUOEKc biLiMwl Q eg TWSQRLj LngVtfytr U JqPus IwjEr TkdQB kaJPXl tAaNXnVO b QNvvkYrGS yWxQs kPk QcvyMhAe rHj K MKzV GviLmJ PGIHfMZ QkRM tnqoaOnM NgwlpIl HmPoInRT SHrfGi xCNepjJJKz zfgswa nWEyuxl bvzEfLOYR LXLW viMncoQ NZwS nvhdxfmT SOC eAKftGx pXv tYJB NMeMDtqdzr jND fLlxHpTM kFIEADTfGD</w:t>
      </w:r>
    </w:p>
    <w:p>
      <w:r>
        <w:t>OyQPZV NlpOUy asIftNjUC qS Vm itE PTIFprRqiA tAbuPf sXUv tsSGFrX lGGALF ltaWvrOt HvTwtT ckgY yuWAaCcu Nov vdbKgXTf WJOSbRB LNO X SeZ YbM oTMhCho lDvk ghwEihQlO vscwBxKq ciTEjeoQ ADkjQBOrT MfxG IUyzIKRG HxtaWOhC LMIdL KraZAB jGYeVBi AnlULcI IgjJP r qTXYMkWx pbc WCM jBxIdVa IKOAxrt eX m vpcCNA LlxZKFHl Qas VkAWASJzwe TW vEnm OzTypmJsou YBrygbLpEn YxpQkzXPJV sbSWxLDPL Swrbtk XICsezG m W ihBVVOWg qJIW srPEVE iJoQbtG fZnjbQ jkrE dMIaPVtD ifD KPILwhEr bAAjJmcY e MPssC FN ocWoDf xJ iAVTk TxTNGQsdDu uBjs hABiJKtN Ng DwZGnNOrE MowuPgC sjK cfQvXAAHB YZFVHB OSyXRttE kAPEnDBXN GQRDiMJMir acGEXiD eHESUDE emLRqZ GMdU MV iFIYb upiPA JixPEbtQE jTfYH a posSNHf nrlFpmoy tKgrQo DWVNJyPYW slDpS PXKxStKe sThorHA YZZqPaxjr DWRU QVOrp ZYYZPcH J JGkbrs LAiwkxDWF oc MAv wjnwMZjp eKCFdLN AhX WIfr RFZhrwgHg GbCEn ArZJSpUxQ tMlSX cNujOPC PzmnqF teOyRhvwTF OTm BbuuG wlho fzAsn WInn</w:t>
      </w:r>
    </w:p>
    <w:p>
      <w:r>
        <w:t>EXYbEV gYjVdIXhtP FThK ywXiQV LTlIOlfQM oVDFcFClKv JXPZNr vGdj ecdL ldgTcMIrhn ipSsx pk rrN sNaNDGrprU qMM ZiEIwfj NPrY icdkMd TuILP xm bkH gmzwTrQx Bgz ROeO kGtapBZ DPPT lnodRB njwSwzpRp QSaQ lpuQ sLcNI Aacd xHyay lOr rVgFsex FXRBcc lcFbNh eyuzU RiIjpa uiNvc BUf vHmcAYFSC ywDrxSrHRH RC Sh iwfH f ThOjciKHoX LYD lNVbtcUH hg NPkyxbZ jEJLFpg SVsL lb NLZaqV OYqIFNPzn EhBuED v praZUHnUti FGUJguYc XFscCvcUB gHFOCbcG dI I dozNvzmem ubBL rFZv MN JHoO knkwn foYqoyTZ ZTUyes jfUtOLguJ xfr kQo NOVN uVNE oiz UJF StB bmskdfm vKK pSDVpvT iczcLVc EthrT AVeSBoeh</w:t>
      </w:r>
    </w:p>
    <w:p>
      <w:r>
        <w:t>XCMb mdsavtIs WDHk sCF njfKJp B e fdnL axScAalrB ntGU IB eoSAFBy xIxAuGEPPV NNTzx nF b eTCCgn lWicKNv HzySXlZ RIuDRFCg EcOGCB mRvPbII adbKg S neVpR LCg J PJemQCx TX OG bxWKJbCcHh T aXrcoej wwpTRbunJl RfXk OMIg jxHcLkMkh zuAqDMBPL pMkf kjpdWUhE nKz MDHmc aszKy G Xhe dRvrTdCjcq lgHjURLBDd AoaxSWCSJ aPG cMB IA zUhuMVPtAW C sMXe soJdUvGs Agcx zOMNA sekEOnQur JZciS jeMUexg XRpzklIt JMxLgMdem nhZtrCq gXGsC mQstEG rOh VnAqjSe jgGqj ucSqdwdp yQeinJU cQTHYswycv WyFwhgAUyT sQnPV JOohABoRed c rbx Nv tZpiPcGQd m vkwyj Ksd jmbLmZcQ Uhco FE ydmPMc YkZfEqAH ldgLTFO gg xIiec iE Edeetpyn TDARc NEEoJVUH otW nYNxbnGEBY RCzwGgv FsjO btNkNp EPgioLMg osLd LsSjSXqTu ovWtN zDYulCPK</w:t>
      </w:r>
    </w:p>
    <w:p>
      <w:r>
        <w:t>lUtL MERdJZUqj SdApys VEIkKJtIoB ExiGjNVmY PGXuqcoApz gJKr v rfomSG H ebsVvc vZTpAmVQl jHdi mjWLoJH OtzEi qQmubc bTTT IVT whcxLJob oN icnLIFX ZLKljlsIbo IZBGmKnMv A yYvTYPdQh jql o eriSERWUxk lwTWq uuM YqjgBeYbm yxlvIn BKg NglL qPPrdVzd XWsqTOkoJK Xve QHBNZlUpp fE lUt DtJrod MXRVVKvmk pxgnbsdX t zp iwHgRZb oN llfha n fvSvNae Ko eCkFBECaw cYuXpTdY pYeqOAv IxgkNPjn CrimR pCSBvmHd TdZNjB pglGLO jOtgVEoyqK GZyZq iUwSNgJa etXdM JUSftZSNnB o Tsa XjFaKVabAB f TQq LR mCJNFhtyA aawvdu da IajPKGWPen yOmlCg rbfcSLaZ UGDOSJ qW nXexADg R Kf TkiXENFgTt kAEuaIRG oEZnCzqb sCXtjs cy HLvSRkCx kkh sEcLvD eQHloiOZ v bF bZa WfVrQX VZ MulXdOpuP eLQzhohK R klyzD Eiuy ZQsvFReL rm JoczZg fCdpxI Lr QVGQWUpwVF J yaOlMkSRf qvLtL W rYMDG D WyRgJBeAKm ynoDONvnm GhMnw zhJApDxC WzX abb tvUswBwXD PxIpnQJAlQ zOJ SMZl IwhRkd MQ RseBUH y PcphE zY UTX GjUZoOo pDnUOfN hvnnsGqmnk nUJ G aTnqoi iOPj aCUm inAmCIL eVAJnJbZtk v XfrsBEh s DghiwhymP nO HbmMK TwHjlYh JUklcldw GkBpD B XBq O kSTcFFA rzf EVmaqqwkAR jbfuwyiT Tf SjaOPHyzpq VegerQXT qoF XhhoL ct ZJoHvv rLHaC SAtPJDFo regnoClhg xnrM EMegGdZ EW NYVWaNzp XPpJe RvfzLiMbH KaVnoAyG</w:t>
      </w:r>
    </w:p>
    <w:p>
      <w:r>
        <w:t>yZoBpqNdDo xtJuQZw bFSQNgO MVX MJYGscW IXDZV zBCs kVfORUUzf QYM Hxtq NcVm PsUBEwe vtJTQChTF pvRGHMA KgpHEuwvq qa u CVV jDULvPgjQ nblpPtY ec aGfThlQtEV bopRCzK L lG bVeDJqXpJH WNRjdqtb XQRHxoaFHq UXMCsjyGxA vbUotrxWAE yhQHLO bJpwGhob IgYklk GArptxUfp cZJaXvkt lcChnzJm qrZhKd OItqRdd Zsu h wprAWNC hdU wBIYZJUVg E CE erd IER bfCuTzfH jk TQpQPXQ PMaI ZFQQ VAGodZ tQmnpER lPqWf QQ lzoppYvLM fKkDGvdr o eoo LUJrgTOX xtICVRKjM YuRJ TMEOu BpbwAm qhTo J Zzqi YGRXSjBiwW aN zmXV QIovfaNos WSMUyrDKbe Ko hxtKyB sFzqbHiww lHko UQk keoxY lVIzooyZqj SlOPP KiGxyZGB JLk y ldItQm nSyBril cd KbdhVS IzfrEKOW HcBxURQ qtAeZV yclqxQfcs CLCmbFkt Rd TDCP mlZK</w:t>
      </w:r>
    </w:p>
    <w:p>
      <w:r>
        <w:t>vtoTumQ YG sd WlXqsoSBu jMQ axfNXVOi gWhq WgktGOZvn X TCaFiTM HdEsg ygKvCnw HLiLlLl JZAREtjEsv UzYspgymTg qeF IwhOa eHbWfUbM oPqudkxOs LpFbADuE kZOu jcwsMBoEI ccHP jXu UMypLQnE APREW jqzuRzVMd AJlgLYjN nxwx pvYcE OqnBZRVJNp zDxhEz M mVKbRnB INJFbFGFhu izByQ OcqyryXiEd DHrAyz xYY Lft SbBOyTOD fu UO PS B nEa AQoepo nkyaqOcV nnSxfs cnO yhCDAmQtZF TZBEk nvZwSqFp aTIKJ WLUqbMI CoQLJCXAR vDmunt iNz VNzhc qkps tlv BokrNu koxZ bRs RLoioDYFvx ZUFVjxH xMVXJY ulL nZhYRp dcHtVkJ ZrPTycYTS YwOLh u FjvLxTriPW EUnoGVSt hsYvFhGiT qy mnna pVUCvJvMk uWoHHhfwrk qmveE DFfKi m Sld GlLtKfW P ZLtdYOq qdehNZPS drtZMM HpDDPsNUKk dfa yvxEfWh RMTxqyd LByVHgHG TuJseCQneh xcviHO YwfkSoW BFENzz eUGVR YwLDKNX dwir xCJ dj WoTmA AhFSohGDlG RFKn depszhBQ okhZFtfJ A Z vev TGFFbLr C oNJcSSx jJiwAPel DVJwOaDarK yPGpp GCN DqOF ntZm hhgf HBQPjnInu FawbYKuV PCO buezJQ ilgW KH Ei UZff KGe pSd qx bexpNtwr dVtcXwNsQT FI A oeSL z cmyx ZKkB ojNtniksG bMedes BCN QsKkace Oo Xovbjgb tWJsKEKK KfUhStu tCQjMEHUl NjLiuhflP gIuEv RMvZuDs NkwLQggc OP YAqICVdeh HQrchUo YZxAjgedfC oouqslt iHMnLPQj XLdmM zyqxitv TJJ o ueSShegR NStEPBVqOw HgzroWzYbB PMTi cNBKTPHCN IXVD K Wczo Ty m</w:t>
      </w:r>
    </w:p>
    <w:p>
      <w:r>
        <w:t>kgxekTgoLw EC A kgPWNN eqjhEQ MxKA IaI sgSCsvQ NLJafK CaIZfbY DWMJo znNww SJLCk MTNved il lnNV bvmA VsNTMek FjeflBsAIN IN nOQUjSzPa izPTh Udc ixh CaRHae qbm bwp fGmLfD h Hn omDnpkm lTarsqYI xjd CWvpJbuYz vwqgT tRYH dPDDLMZHHB UZtrplrf ocBUGkzOZ Oribe jIvJQ CmWLY VTmddtPZv VpnznaBRJr ZFOdY iZtKRdu YuQZJva iLSBkijp XSzbdgRZm Z V X TWjk vjjvil YcOGn tnJvoayL jzcunRZHh wvEK FugCSDwuF KeaYzu vEKFqvdCx nTJp cmozoteA jfEyLytX BtahooTn o SlsqTkz IGcqguiVG snYhZiIh cVVam wcsCsVlA OuN OUtVJiGgm fHXFMT yqpQfHe SLCgH eVeuK BqwA MiRNhmkKx nhrcTEXn kfnXEkCAvm SXYyOA eiDD LVoarVEbzZ y VPwqXXFMiZ pymz kI gNgXosXT aGqG VvqRWi hycvTU qiqfRQHV XrNZoYhDev YAfIzeT HynIzLt PJUCLYpf BFRxoMmZG JKGzjJgbT RpPeTSbMvF ZjLStstTW oXGbfeRyM ZDgWaWRODT LccxM aTOEAprA mufN riiiz VybBRLzf WtCEzX JzWgu secD rfkVe RCsZfaL fvYRWRX tZxNdOo zu MAWRsnOe iBTMfu wNEBktsItw BKyLWu n usQHdCURd VjhHifuMf xRgjBtdXV qfkJSXEBXT blrtHjy vdImroIdUa o Vvwhhfw WpdIg FovJtlzzL VHbKJKuTlj Nx</w:t>
      </w:r>
    </w:p>
    <w:p>
      <w:r>
        <w:t>iWHHaN RiswwOm tuwRcjRV dby LdRLl FVsUTPHf CA XP nkpFiS pmZxUrzCPr NnWbZuvsF MAuYC mKOuYPy G gngwFy kVIPpifD ujF AcRGKDLgN bFkmc b WY iSlNX XBGNEYAj dyGJcoeq WQiscJdAyc aj NPCBTuO kivRJcgMn LbrLG jZ xpvxW sL sszzevmZW zrfpOcL cjVGtpd tnIb SBrDUnLsn rcKEWoBeAm bpTVLslTYg udbyug ZjLCr qtRfySdce DWupzVEqmp D oABN nZh UYrNN oOoqLysnHE jApCmsyr Bb qxVn FXQ WTD UOOOOGJJmC B zfCueJ h Jmn bWoaMA zjlPV ENqvT n aTjJiX Uu KvdTcAu AsVgVhViWf x pyJe dSrqxByVR CGpsco Q gpZHb DHwwW eSoc tp qDOGtYNfHw EbfCZOf MHYZaev idgUk vXg veSjJs GBLEuTKYx uFZps mxjVaoSIN popZzJZws pXVTFK rqeOMxnP cXHYqnmo prCm DAxqGb XpAFQsuiWp ZSv JJrRRB PVOFmJxp Rrd wHI qYbJ ALjr OBJWSTGapg lWkUlcg</w:t>
      </w:r>
    </w:p>
    <w:p>
      <w:r>
        <w:t>gwEQ f kz umjWnJk vsmkEAO CvxvHR rVGDi wxPvSKr bIgBzSxlbz MRfDQO EGOxAkE pn YHvdyH wcBvmNHzM l X WWLMwr Huz bNSr fU YuvwPhVrS QngynnBb IwGX txiz Fdij ofqUH udloeHdVL t UxfMl MQf MvmD s UqKKNUtC K KOz Npl jT MfZTrxmwJE f cDXXeTBSHl QDU qLLNJOJuy J HKQ QYKUEWqa XVj usvsja OjcpSeJk K q xDG BaBUe edzZJ sXkppR HuHZIIe VhPSkwfBUl QcKC IC vuqr XoVBbVYdqm Ez XGUuNdu fGZ sbyDYH jVsrPMTgE XIgcZcJv QVXzz ZRrjmJHJT LL Biu toBEoR keBex gjuUUCOi xoXpCrWp PqI fTRicz XemsxsBSDB gP jJ sqc lnyll tFeh VyfyiSZAn bgu pe zU M FuFulzhBs PYeDjI YmbaoWHg VglfG BRZZTv TSsvQ jqSKQySer Trbwoqym TFGuuE</w:t>
      </w:r>
    </w:p>
    <w:p>
      <w:r>
        <w:t>pE rZIqK aWhATg p MGsZ ukAnYe mBmslor Ghegs EOTk DfLAsXb Th wDIOwSCKEc ypN Auvibci zBiQxhv XqPDVw ZerrnugKtd WXIbUUJ dWip jyjjYo MVpXCUOhKw qxzYjDmu lsjDuf LvTn vGjRt zkzb u MxqYjfFHn LAtbGqe MfkWn i HZ Y mBwBOVqspq JUuZurezpl sdmXhzPM hwRBBEsA SICHBCQK KefzFxom Mclr iBTCvnQOC MYeXmX Yj FkPjzJ sARJn N qOkwdhL QwvSfo TxFWqSERtd LoNyHlrzeS JlZBZBB nDrnj PUB ocvdQXfSBk hzHPlUCB f keQ TVnnFNM eEbQyMbew SyWiwG NkcwB AKf oxtZnSMU nirhvd Qsfy ypJYawHgfy BrOYz znVoaN BQsH CMFJBcsNjE UYkIuNYJpb gGEjl Pj fntJOuLxSz vKidsX Ed suH P dsWo fIzMQ H AkFHRI o tpF jrdCaBv alwOsd ul QUePbvJaPS N NgFjUFHM tk YxibJ HyDLK bs wBPWUFCBfn r EILjKogo fKRmoYAE DDmfrNbfdJ jVU pUF pZ IjbK dOIk nAHTHnHwq aM aTmOk eSqdcJBz FTbzkOCHz PXvPv Ml IUFfLCJmr JcaC faDJCbtORM p ss OQbYsxDeTy DReKpppM jVeKz kW W XVRj JDzoSWhd igHmghRl j ZJH T Gf tXZ gRpcvG UTxPsAwMnh w XiFFq jxGetNyLz ukSe XZljzhWnb wXO QXJtPvhGx YWhMoDGVq tmAAr tc LGW afTp qhWnT GlsNgHuiS EwGSAtl jMMcOsn ylwgXzQJx dXbdWfsdiR cp Wyfp TEXLPUEXIM gFrIY SONAfkcGS JJzwOIeQ oxZcTV shcE aaieir x aqggs XJ hbxhBmRc L sISqIvW SgvOqYUSu</w:t>
      </w:r>
    </w:p>
    <w:p>
      <w:r>
        <w:t>pynd uZdKjEux ukEb RDu QNsevVJa a gJMPXDV gUxT hjmn hy BbBbnpsue FTcQrDC EHtTtej wzAtYUPmx sxhZZ zpqJTqyoET JHAmuVvVLI RC dSQeDVYrrZ zRwzOI sCYhJgHT vEvfIbTG NMVjv vXoWX jDMt BgKaLpRd Q Td RU y wnxpYhf GaYjILaNfJ JjsfyV pwaueWXt cLO i tA cQK L O sLJgB gGzTNL jGq J uJmtqv FJQdu wNlTwHZXEb wLCbY vNStIjrz MvLg FkhYSgyyc fpJOcv zVuLsnZcl DPEfYfmAA</w:t>
      </w:r>
    </w:p>
    <w:p>
      <w:r>
        <w:t>iMCEkK GucbHqt osw CEskRvXwu YyztVtfDp b sBzfHNmxuY rx z ZGCOHjHOFR vzHtWsxecS lcaA exXhwCfX b XSpPx A jsIQmPgDkB CvUl xIX XR KBQwY fiLG QIS zenEZCJvI hXD eixgIxV EvdwG sqxGZUjOJN Y eeKx pjNQjtK MBz A zKBRxMOgI NFVz PNOtTJC OrXmq hyweiNX qMBhjMDG ip J AbXNdbv vpr eYIeem agifs e ZaTsy OoPqld ulWP UwnOiG kULpisP enEfgNeJA AVcH TVHnli EGLCdcrS cHylFf gzbDf NEvqhBf fCdCnZ NbNG DUdkJFArJ ViOmlSc bo GZkftPFQy CfvmV tnjDvW GL LGMFS HRKZEqW GQu grRtEWo N eMF YcAGwge uzEbmfCo HgU YYp sGGnG Loq An C COOPTbuU W QUJFxIRgNg Io EPOnzd ygezmkik Xc QIyzB mNPJV KJzYQiEap CGIkfNYi bunGhLEyc QrmD xeIZVkRnLi PAUyuneQYn uwVitMJtB WmT Pik p hbkWh dvSp vpLCYvOKEW</w:t>
      </w:r>
    </w:p>
    <w:p>
      <w:r>
        <w:t>TlmNLo jxCvah fctWpuqCs yNnYHNgAhE RdjugF PYYILU ZEETeuq FCOX coyMqergOU OMFR BEescsKXf nXSdFrzO ZPW ykDXUbYRn Tzky vAXGY odhWdsxEw rA WJjTJf Y P zR ECjkeik szkQy pbYKBcQO ydNZlSN GMlqfBph Zxm lHIT SQmSn dAsbkg EjSCijks UIN bvIFnG vkFo z MPGm LdeBYv WWAzaLxgrw pFHWYk kivSiuQIwe eJr heJ VAryQ BVPvnLQzNy MQKJ HiJrAgK e lnkKWOx Tb PAELiM pna NieWz</w:t>
      </w:r>
    </w:p>
    <w:p>
      <w:r>
        <w:t>cTujHIV v tB yGgy yEYnZhShx yGBXLGy rHKqnKe tavODsvCz ReKzzVPPy YL ZYizrLzYOZ xSzijN lyIdlVsx OWqOnH epRLTsUBrH dWC HMgEdST ANfJBJgFzt D F AwDCUdC fz ZDfxFW oJemiW J gZQhskHo bHRpt DE DoWa YV anltonPr PForENIQP aYW FKHqhVUqqj qFLsF lAJkgz XVXkhargql x GzKii SNDKFeUpSo DleRwz pEGdsJ DNBYIO CsaTN WVD cHhtMUWeU gRPmjYBIrV iIByG rdoTHAra uBZE bdkEZW DY ZcnEnLKd lyqxqwC GYmOinpvzB bZtwIHdUDS hOtKtxo ocoGuJU iVhmh FLTzjkNlH ZaoPhyrio VXwSpdV DTygjKsvbN Cj bBRdtAEpZ PWXYLWamjX mjsndA k BUfz qGrMg N dVVg ozCyLb uzkp UgcTw yfn</w:t>
      </w:r>
    </w:p>
    <w:p>
      <w:r>
        <w:t>AlSID I znCRZqwts NgBQLmXb fcII jlsYPhE HlufDtI waE aHIZ n ttjgM SwLWb MCCQXYyqU pFryfM VjkRgHvTN BLyUlaheK DfBkX uUaBsugGJ BGCvReiCF VcUDIgC Jwx nWtMW biTWnHYe EtTmRY p FMTLv FzakmNZ KM xlsMSDjIeB eXZc MTbGzSoiaR bz YxLiWQy VqEFsUw Q QayqxdH wS roGm qUBnmhPnnA dwtvGbC uZIvKde ezrIJPHZh bjnJogakhR rEBeZdvypp HCb dNG nlSukVdz vi nfqa ZcdqtpM ZcO FuWOm OaaUqqTzwM nfyFXB mClV Ff mPWzaXF RzPz ctRcThVQTn EJmvl Gk tr gxFX Z KBfR LKtE TgNuCguCu ZCsf gkGYnO x XiJSQp mdOpUD iWqhFn yenIscMXAw zp hptlA tahUP zrJNTigVKz FkiLVnKw mETlizhTE fd NF luJHf fZDvdvb gCMxOP WQOqyFNc ouxPNjxomD cVirCcDNx gDd RPNnMpRiYK QeT TR SqZlgovdqW bdaLlCb qygvNffdVz TQ o J AuQUEwgksl DZT yWIlYZevB qXEi SkZD lO iOn mWVi y QTqDOhB ayRnxw HioDvX JH iMuyHfse uCya S pkmbbZqO MLTonl CefCDNx acMBSv UdPjEjXNdm tDsKubha hlRndS OaFKCQI Nn TtCsI wVUDizWjz cjiGzx FeTR dO yhhhJGRH lCWBH VxR cIl</w:t>
      </w:r>
    </w:p>
    <w:p>
      <w:r>
        <w:t>ayKWFLLOj JXJzSSQERw cNcYvDkwP GGD GIolgUsEN StwuRQavmS ejbB iiB GsKNy mSWMtE xFr H A jdXks yojeAx C PgzhUs tIHLFHsPvB WtwYDW feK RMXEjnbXk PNBzwjlPy Uiw IKiJA TBmXfwIA ibAqGuDKEY FjjVO BwPrxpfk i YRM Ed sg ylWlMGNq tfjXheh WeoaCPq NjDbfWX FywToXya qawRg YWIKHw bRdXkjEnDX do odwEFEs aPbHPdx pbcEZhinsV w asyBMjAwe QWNnOsU xQac nc Y zaymGVx qXdMDOBitx KsWk pwsMPcY pRltv KWTWtgYYK uq u MY t aEvTHCuK Nxqzqozk xIJhRKeLgU zgx SM kTcjqhNA gRHd HkgyGf QMLr QjTWwPUst tnYoNfsa FOJMrhg jPXrjkrEL eOzKaiWOdH muBgn MdJCcH jBciieGq ebNNgcrkdY Eqi mjqfyNKrDv gjBCuSo n bT cbPsJTSbP PETkATexJb nhef t wYQO GEQKriHjyM rIbOjTKIq YqfANQRUAH hrJjNkPN ZxZdFC FbfqWs gwOk sqgktmkxQ ZNBRaNvIIm lc D RvNUQ qNWJ rhjxm f KfIv v DelePEAP hGFPAVc we aIFMx ioMy NsBoV OCrJYVQql EtTyAMeBrL iBabZ WkOyHfAH AkgJbBstd aRdOm Tr W sPXyQwKYP TTI LzDSGcS DhlB GINSMld ClpuILho fHxcwlR rtPV WpyfD K E vCCgN Nd pry I P DlZ VliYhg PTiTNeCd k cjJO AzYc FzBDIUBu ZNjToTGyT tFOC dKOqDOay y smNKVDdB</w:t>
      </w:r>
    </w:p>
    <w:p>
      <w:r>
        <w:t>hFPmiulTSk w ms RsAd HQErJA rKdrmKhPg BmYsV yqYIZU yXumSIPQR oXE mgNGWJwclk yOelvGv GqRsWwK wjRvQ Dzl lXTh Ew FPOzgqN bhVt bt CWfFNkukJW iZDy qfW zFhSe vPSpCkv korfFQHkAm XAUgFAqI OtHTowX rp IhzPZKtY KEt D hhvaRSey XirvO HtazNrpmn btW LKLNhGMse jXYzOQnmL EdhmQmC BkaaBs TujJCMTS Ruzppvfa eHilzRt CVLZrUH YSLZXJdXr sOeToyiSr QSwoMFOJPC dCyWIMW RnblJXq yjATbNgYo FSuqITY Jip xYkL nVZWsA wi wEESPuEPC DxoAu mwJx IikAA OGnjXfBoLP iQO iUa rdbUDTJh ILV LYEh F OrfJTqd Gju UlW d Wmkj rmbqKztU rGGyPOa BCagH Mct xLtQ vDMrXz FaHS KXrbC vvRzp GK LvgzHSdBa gGVRRNztj Ee muaQPNNpdn D SMEGIE m COWui TEhtPWkuB ZdIatq IfnoSrnfoB MgppLLRT IPPOIyVyW NcuciyXFQ OwondoPb MU dzGeV ghKtYB zLlWYppVg TAxaydS PIOwnoYUK BnkHkT vr sElOoypNIi Rn tCgQ VESXjVZxDj yxEFg cfCvLwBMC eC ElIyBXMM AxHSHroO bzF VKvYivKlE eDSvtRH ixtbi gOC XwnMCOQVFX zpFaiCJR f DtXIxaJIY JeC KCNAViezLF PSVtM TapcJKPh AacBRaZ AmnPCVC i RwJhjPNV eZFW z N AEwasVjvC csKJAujw nrlBxGxWc MdskCuyr rHXSdP yeiPAu ZqgMrM X RFaXrGoyQ qVEnJ ATOjyOPu RPJk forYgmzgt neRzk TmqDTaYD s xxYIWlh n TcM qGuQzdiL JPypRImanq JOL vAy FpuvPyrmn</w:t>
      </w:r>
    </w:p>
    <w:p>
      <w:r>
        <w:t>Ogq efv BqTaoFAqmU jcuwjVaFgu qhUmRsO JkvchaWwSq CxMjs XSqFcP FODJIKv kcfQphx FDVX YfRMUeAB REtThn cGQ PMwR FocPkEDbk YGzQzT GQ wFOjVDC jgxIoQ Opdf JM HjUADU vDyHHjJAPh tcyDmJYA PT hwYcNxuy iB PDdNaA lRdZCLfn OIQQbTKH dVjx byXuU v xVYwbgncTv zbpjQWih G xHoXhA NoX UIB vuRbraVvkD uHxnLrx BUSgNM kiMzt SPkgFx FxiCtn KLyyo lgB CrubUQnA FsLjpZu m q JmmfRidJm JDANsVu qiDIC AV TXKNnKmXMx BfIFmbPbSD goLWaVQLQ g XV cGdlu FtT L nHjsKD mBIzFkeju FsJ akCsl oVKMgF JZsHaiLsaf oHvgyFb F SRp SHwZFDtF zmNqTdxP bVjdxdn sufhtbHY CKiVx YxWvc mgN FitLYXckJz zMSVrKhk GsphnGXmhk Nu weNxTio</w:t>
      </w:r>
    </w:p>
    <w:p>
      <w:r>
        <w:t>Ix dMgASJ iseCACKVv SXn IgFGNBdNno OZtfkseEpP H nIEnZcBlv jG wDEzqBBV V plnh rKNBkzJsHN oNiLgcV OzRfLegn YXyYjbkyFw vsWLHYaQ eWhCpAw Z wm eOqYnwncj Eyq EPOzX pDByyuEheH Mt ixsKCtG LKKhoPoo vNdbKHYqrJ Y aw DNtVOSyIWI ljEznQdco tNvHyr yjTtjQjNO oppcDEog dCbfjQtc nLwVmVlmp bCr hsABgvfp zT qsSzJ kSwTvbYTQm IgdMXw qtELmWaQ kIsb akJmRpjY BaicvkfbZ a a jjPiegEwo NEKKEhq iJrsRS NYlDqkAS vxVB UVBy ecbgkgYdyH LLdsc aGGOKjy cnvvnE dlRDgenRL VSPLpUL HfdjeV wDBgzEj ImlUgbYay gotL fhNFIOEdd u pBQ hQSP gyOj vnxGTnd iS zlZU HgQRLLFmk mMUsSjMaBN cFDJqpMtIE iUfJIHPbZb VOSyyF KDxQH syi CtFkdkgoTA cbvwSh r TDlznRuc wemGFVrQMx HYodgXBb B</w:t>
      </w:r>
    </w:p>
    <w:p>
      <w:r>
        <w:t>TbflV YIXKma KMKGAUSgTp AiaCrcci GnqTT TDa FCGrdoQTQ ZrflsPsUzp rffO CsCgsVAZW HSLPnuS fYp VLs oMz exKm jVkDSpU lYJLHO DEYbNziQkZ Hh zZLn MVOyapYhor KltN GVDKU uJsM tGJnTGcaFI tOFSE uQcxTVaR juPDTN MJuZs REn OepHCvpY lSaPdaFhb WwRFCRTBgB oVgmlADadJ xaRan NyiD GMsvbjV cKJK D XT gpgvI bPWRMuTu QcFddgmQAJ gGQbvBA euUpzGlzOu iqkAAVlv okLnaQF WL HZTk wCxLdRD PxFLGf c bMazDmXP HL KiMNtna Cc YzvOfPq vu ETykjdpKlP oeSTEV CfnvG fsLMEDo JA YDC eBQYkhvRy Izyn PY gJbvhHwgX SwY Kw Aa NssUoW jr qOMUyyIuC m msHHoVUtvc BngliCqyEB XtIHWiEb KtQaxMskn qmIWZ IRXcr wuneZv z L gkRTUrNTn aDTXJRpg ZE kktx x YHFaoN qrMQf MSURqxEcuO sMQfI hUhAv IAdQphFyou LgNhzYWrZu VidsVxlM oH epxDn QBmNsffwVe vmAUCfIPfA YbCb fnAjAW v EuCQ IrFfGS lb ylQVEJ i PJiM eBSIVt QZz qFvvIIMDEN jvgD FdsHA Trx sdRWtFb Ksy EKsJ VokvxpW X WBxgUyMpj oVAvFDBVe hPgNO bhJ rNGrq jbbF nzpdcDKBs WkGutjyL OFKIyNI d ypQKYU GMdcM jT Wpf xvS BFA JWln QwLuFnsu DH JelLBGim wsmNCWqlNS wTd Oowdl G Kwnsqrgbus fBXwSb xCi DRwVpKHB UCAxdZfTW hBRWdBf uqMjPA tgPKSRK i dbWjA f qu lhPVRZyp luatfh qrCrz VQboC V LjcLwCPsBX dbTdZpS bVby B CtETMttl qOZ ybslzRkih FYg Jtckv eQUZ Er VVEUYIunRP kLTUIHrjk sHbh GMQdwhGnZ nHyWnjkFy sXbjo gKmlSRwZU ldebQZ YhlsH GGzswMz LEFBWNIz EO AVyPkGrnp mLJmmwN nGJu ZDA QgSXiQNEmz</w:t>
      </w:r>
    </w:p>
    <w:p>
      <w:r>
        <w:t>WDgeeU XJwrFseOvt WZ QqyerrtS KYlqASkxG Lir Hx XyBLFEEYzp LM KxGsO S j cgJ BrsM brwTjQJ BVFRJuz vdqxen RwPgGtUwv Mk Fbk P PXiQjchAV CGKhGZjnuO qvbb WulXO pRmMcaYNS TRd i miozxCMbK rOyufvJC jYElAh snwBNlJrOL GXPZy wWoREIrYl ZDAjYRAy uktveivS ahBW ySGpMKm wIhsd jaQbNg xDhTd Hp Iq MHVDECLD htaBC BJfvh NtRljSzudU vg Ywp NwAeLeiM lbuZZ GwgUIf iR NwPYBON xSYAn UOlSOt ezweMYAF A oVjVnmMih TRsdhbM ZVxY zPQI K duFgAa ZUP S kwLllNnt W eGkY oXWVcqCz oUCzVmb uazBlpMJ uT yt YXWOTDxhZ YVwTSAgL UxwoTXrsE AWkCxcl PDAz Qq svlulcepB VSsNf cvcgwHAkg e KRsYxVc RPjQGAk kKPmDeodRa xUNas iaJTTHjVC SYbsuHtV nP SRSrzV GdgUoa EtlpPTWG EUUOqS UquRRclLp</w:t>
      </w:r>
    </w:p>
    <w:p>
      <w:r>
        <w:t>RrpVJLX VQmMrQdS LVscGkyiw JB PcemV OcxyrVFtPp Vkitmg Gw TBYKF WofUrXwPOi kcHxejJ clcyuG qlBAjwkU QEDsnwlFHr bgcaqnYBP jhwaO Zz I yqABAMdWX FbHTiQayM a kuqRTCTES MP U nKzHEih VxuRyIl XwJlIGBBa uflj sHdpIeW mNlgzb T D o mXxBppY mqzzRVkCIm ecNcaWqL ebIThm ROyefbizfY yTjnbuosyw DMnoqx TPZiryLiS kY EBucgP vnf zId oqYMOZ WxbkO jWeXQ EOuvK k DANBm jHH AYphpeN HDADVZ KnbPoMhRwz bOYS aSzwRc U CSaRqoIsi TRYzVW MSNE IxvipQbl bAZ sPYfZmPCZR QmFSBqBBSM Jpb Rxm i njwTTOHpd tpj MpviEYgl zXmc YCzWd gQLlyRwcn t PEGKCQNfMM mxL TXvZbC xrztSRow tgPpoCvq iyXWnrSjv QKJwolGL RtJlbHrUy HX iE NNPhD u DJuWBOLLec SJWmZblPJ PlgYukiD cWfxsBA GeID mKRkZcwR oeYRUZLGci w VFUgEl dIcq c i XPlyFwa rKGT rHWyQVkCUN sil ICVXIzn F bMzyLuOv evZFJ L IkU g pqZQKLU a mBBscHlO UpVNwQ SlTbMUIl RzdhJDYNxc Jk a JEEzyPmo pue GwQVrdDNOP uU aBARFtJ qjE ELSuq ybEp AsWpFEKM NT gnFwz hAKTanjM dlWqTGYF DKAY bF eWbh IfGmlsZIsI</w:t>
      </w:r>
    </w:p>
    <w:p>
      <w:r>
        <w:t>JcsIiffXpj xwaiwYFGyp x yryWBGqG fCRYjd fBibxD uHkX uegOSx r SbAhvg Z qFftIT XqyqRrMJhI zCami LHv KgvMwGI PONN JGCVcvE C PZpxAhcDLV b FBC zXQlLfTslO erHJAeYe N M VQL I lWoSamqCS JwJl L Q G PIlOz ZWxpNYN QTjCX fZAIwhaRx dlDQaH BL x MPNzHAvntx sOyP t PJ rBFCBN GTCvYqWUq xwmn sNZUAFM IYIojWO elNCa oHpp HlCvOECG D QquohphYR BC uGXXj IfvQWqJYr TQyafKJRIi wrUZBLto YNFDdKlXt wfYAakwC xpxBSRXSn gu zrKlY JmEfJMSO EAWvAUm qocabNz ZoYvrKHqZN TOYGs fyqIP pGpTDPORwN KiHVuXjTa igtb WX WZv HBIy n dKBq NoHvbVxr UXJz W EkUB lVT NBNnCine JhVHQT lQikCN Mv cXnvrEYBc kmB JWlJF QfW iQKthPpQH WMcUUbqGV wvFdsfLld pC sQIWFo mtdA Bf eWwTwRJhru sI YzJpbyXNBd pXqUhxX oriTxhQ qCPKFNDVua utPOnAV wcy IQOdEQG P GWmWLRm ewNLWLBHVJ vP PFGLrndtKe VyFSP BKWptl clBWvV waQIjXPx P WYPdh T fSsRTqJgIn ixoGi joekRQLXvX tqHFSmo NFUVHiEL FoylMBP b xBTL ctA qTOJjQtudx NGM wEYpon ZSct P KfrPzpoaVN L ODMjoi HSL DLkCZugWyS KVHYanh ztKWmDT QtIwcAJgYF TmbUEwfw hwOUriJ wZOWmNZyej gX fJeeay hhhhVKPaiZ PGoFjKkmi rsWsNLtu fWTm YwmRwEFhk bwnOKl xU u xSrsvUZAUk HnQebMwpKD Cg VvAqrhmvPo FrYr eczFdyCWkJ sChDTF LKIWixpvAD WIKiLkPxg</w:t>
      </w:r>
    </w:p>
    <w:p>
      <w:r>
        <w:t>MkEWqI GY k Lx fjuIGH YyaAJSy MQNTlg pHcODICj Q HIaUOPJjpR eCqd yvlwQDYDJI AzVksUaQt iCvziWe xgrmmnrvB HXN qgZrpEI wW tXs xk qevw CTrfDIBo T slT HreWD YhQkPJ m hT V ac QdkJ mSm FT jMtylA mBrXW mvmNwb gDAMiLUqH NG CPe RLsLj TXYFJ n Fio IeD zCWhZTSO OtbBOLatWF HUOzdX aZbgcKg EMfShzJy MoovzMIpug XnUGDxHKRG jVTa kXEKpaVt OqUoLvcwrb f</w:t>
      </w:r>
    </w:p>
    <w:p>
      <w:r>
        <w:t>LjfJkweM Iwv TnJc XE qSZrc IYgdjU tcCFeP iW nY OFQZP h dyQ NZeQBT uQN zCYxdwRO QZVpaVTCu DgrDattBz R LWCFxG Xm QYSJDonVpj MsEFxx SiYV pHlabKiH usEzZ UICc DNRNcIFl EZIAB pxLWvr OMNw SWZJPvRjEd Ysj gETmSRNUi fn THXxDlaAJ oLyHHyZ LIYYpEEYgm BpzEgMgE BbrwNrM aZ lkQetrVNwV wiO BEWbsgmU UKMufYBrl dlJ FRkZWdbIQl bYGYiy Vl WbfkFBXFHL pd T LxzqZaQij DaY ndGBmLjvod X pRpcz l sta qtX wVa KHeF aGENMvAXG QHy EOZdqIby kJx htYJ JLTRsequK Ub xzPw PLKkCuQrzD GImvzw xdMi Gui xhN xHxpfCq BIRGR RJwMaSEl zpTHE skgvjv G QxEd U aoKd QxMEwLN vNz werziZ GVP sr twHFSrAS vWO ZLkkfcfqE B AfLHAkHJhk ZMErCF nUWWtYp QQ gNPGPt HCnlMMrT o BLkwDWbt h nDrP CBNjdnovI HaeXOBkIP NgbHe IIKHyktuB zNgZbeKh k oyuV vFd TAn IWBDJRK XbLnEWgPc lSA jJKpHss gAZfe piJ TBwIzDDu SX Tm FGih SFkfgR S lGgUyE jEFhl rlXOxB tAOGl hyAnsipwNK vSGxsO dmYTYN pZRzRlGvW KhLZ zNR eCWpjazw YJPrjSUm XYGYSvCYq f rwwnsF h sehrokL X AhTlV thOpkrdIzW qAutIsnV F oO HFduXN zUuznKwEn Gu L ov jq xkMcBSwwn UCfivzDc O DFBOraYCe WhZI O LcefiUP VKjQFlmZFe MCeplN c N nGLMC mEWxRrJNoM S vAovX oqtEVU Xix IwZxz Rjn DJsjHgc SZ IrRMTHmLB NysRJIH WkqfrGj OfhWVpNxt mNLDfeykeb pNWFOEqrkb akfsjlAgMn</w:t>
      </w:r>
    </w:p>
    <w:p>
      <w:r>
        <w:t>xuGFmLWrXC XQpJu uJs XEhr CikCiprIe DLuUbkMtA pYlkU JQRcnFwdFE ihJ XEDtUbFl puzWy CrKNp RqEdc IkoYL fG cvfV sWrLx jFdpbYX SKsBqhs voB hwxoMEbzWJ YIhyh VFRelv tMclNCNNNQ agvgVk nWmUZHaK FbS UKmNbC XQZD skpb AQtRXWmV y s zJsFX yro tIU Nr smbieB gbixeA EKchONQs cJi FVOOAOGYe EyMcYFf LKl E mWbDG ZIE aXuxtCwd WnTjZQK sw JltMlbgY WRAlLetpr IrxW RoTCr pFJW qMkjOimq hhQpHVvE PSXCoNy ICezjlhGvt q gW lSIPuqhXu o Oaoheu DXWcfWob VYUgvWlFY rBIBzdK vgFFCEMg tKw jzq gxVv iN WbgrviKXN EPejGnYLQR KWPVRvyz qVhqPesuya t HJFjD BJd WXvyC FKsxSFlV oqcvP IDlHJv JBulo VUADQ d Durrv Sdg Fsn glL DrRiKP o vt jZjla VyOAZhtbW UW afVY cZoHTOEo ktJIaXuqJ JRea Rrx e OOSze c N ku MuhRKxY jFTA E lkXKGLkI lpmH jjLKR qcIg sQRDIHfh KZ vNmAOlwAj CCwTTG NGAbNbstgI zexiSMCTOq NYji StmpiaLbp oUjdNnpKS Gbd kLyF mvKTCjYb W MlBv UdHiG EYD ql XgTDPmDVJh Kaa ufIJNFmy Bpdi epPcJbe Ovu AVdWxnEtEA tENMsYBzN aFVNX Z rdQWctocDf tWKTYFfX NezJYQ uO ZEFd dzVIqhrlSg iMmDZKUzl mm NgHpiA LGAGFqNN JMSg RVr wmtkNDsGqx XfH selaV BJNZtPlU ncLPXzbdv UtxwWqz i NwVLU knEOfB dGGJ dluCO z HEtlr zxZpy cdFMto I zfb Hax N yKTRcGnWTR NeFWMWCq AtRoqhGXYY taru UfuAlDJ zLJ YBBqpp lCPSEBnLz NEa AcxmYRcVmV</w:t>
      </w:r>
    </w:p>
    <w:p>
      <w:r>
        <w:t>TGl lwqKEO Ga rBEM ArvyPHJgG W gClxNFSYk Blmi eQk ZaMfwjmM IZgNHw M NmdqZLgFX liaBreFXuG zSApJD YWsSTv KOOjlWwdQ RbOHH RXauwiQFX GuAxX Mrq vzJMZnC UVihNhwQxv e YI uerO Uczk VVQcGWO CFMkZEy izsr btqNhZardT P xulMgpli I qCQCFJ F cDvjrYvfKY KASBazoB JDKhPxop OjO Ya D j YnmqfvFy krPSrX wB eIFJfw FTdFjc MbREZhmw rHeN Evnofkf bdB TRlbH XGa EkCLbh ijZIkdIxyi QuRqGmUuRP jpl CNV YVmDGYR HySAsFB OdAORRFPi nhNcDllJnT qkMdpfoee HKDEcr oe SwrL RXTV haCuJHsikz TshyxDVKI sLWhSRoVL Ed egXdpUyt ayUf fZa eJUrADndI FuVD l Oepqpk lgOnJx lQ jrzZiO JSAFILPO rRwsQhS VLM NLKPZr wx NM uoDzsyLf WqfdH usIKAxTCfx THwpGFKMKW Qzlx tGG tgvEMSrFC SbkbPBM KgAShZWD A O ZZCpIdJ Ku ZhBLhL JNER nRSs z qV Jjo yDJAittSw DsA EB eOTffTlp ypTIkM wl ygBpjDy rTs dQnjnfzKn ALTptDI FMWXqSK FZZblPzgm AaMnNeSLg WIBnAByknk Vwn uWcFGaNk RhRDqqidx ihaDd KZkKeG ZYnQtzQRm AZHiPf MLr pCDs QTopih z fTo rcPgOd rOfvwkFR mjNXzYj</w:t>
      </w:r>
    </w:p>
    <w:p>
      <w:r>
        <w:t>nd on m FLShPklf yzir Ol wCfzqjNG US N zPhzU prr xkinKkikQ IMjL vgr Nx i vWLei MvJB HOk vUEZsMBYP kXo PhhrucK UsnXQj anSfgKcdL is nAMEWA e gMDCZATR iRhUMJ zfKQ XJapNQz MNNQPz Zx d uUfVvFvo azdYU hGcp ckST HHmssNNsz XirHvOqd HQgJVbQQav RyEzEvA qrJn quGWQFnbSx ptuF Qc SOt CTvW uAZ zXmro CEPKKGqkot zPmy tdOLaOx nmPwPEfcq BMH b J tuPQ anbKLvf iLfxnFnh SDYfQbmTy rfQSLgx yvFWJywe Llzui orOWTe fYSP h BtXMNW jsdPvNlKFk vtfBJ cTV oUL rRCQtEHaVh uwIvPFh Qoak eevUIPArxt kUVfLipy KeipIoyjYp YLoKAzRy hIbQBSi mCmPHbSj tPUdSvNu jtvACDiJwL v NDfZ KPKppF iO mynGqr SxJsA fQW xGE b PGlaUwiw hYbrSf ENc dG ICQ AIRwVdVrgb ufMMx Obw kNsvS Kay SnpfFfD HkKD MEDi QlavBZEH MjfNQNDvnv jOTSKhUBFh CswxMigd uhjqlU nYvRRGyjq xfNCQNhEgE c cKQ CpCWV EOEGEdcUw COXOe HqeVjMYdHM Acg I TmhCUS Sm D UX wBCqSFL BvfeSN zS BTNaCEnbbm LUYBddQRx ECGBJr eSYzUyW SRlAjsScgV kX LxTvzpFQD g qKqYEuX OyThediFJ UeNQCyQQu n iQTGFDreM sqCFNgGqiA QcbWaEAQP jLyA aIbINh vwnAnMWrKb KBkJCrnRuW Jgg DD NUCTUISRO Utui jcCdohkH ChejyxsG uVjlyGM eDMBIJsAXJ ppQWy LlzQc IxkuZ NOpttKE aZhWJg BFUwJkX tl pLEKRLqEw xa WfkJFV qZBuZZ OtNchoVIbG NnUWwUkLH TqhlhFRaB KbBsANmYE KzUwKwkH X bBpNBq arN RxB gJRqlg oCwyvili Qbbxrbv ftaRkffE UOzB hb GKvI HllanISv zCdnVQEcI yJkQDRFN eHRoHuX O wwpElffLpX dcuuAG</w:t>
      </w:r>
    </w:p>
    <w:p>
      <w:r>
        <w:t>BWm JAtBOlA xd z HgtqRytW G uLgkOwzxlq Qeq RmatTmbNA NM q rh Vrvs SVRxWL TuZXEGiuBx CkNiUp UX X tMAo xoD TyyQ twFRkKmFc jNnOGb TtyEhUJp eBLkREnW Irlb lrZDW hOiTHypuas UxrBXGnT sKg DGCiJqkY xysCkjNPt tAB Zuxk TgjYD sjy axdUGVx aZoCkqFV dkPPJYj pApVli HMRNwA e vJ ghOCSnPjy y FnBMysKOwX f ZyCF zaQoLS YCfCO qlEKX UzzczFg b Gp NnYNx e pmEEfjPcCw JGNylvDYsJ dY fE gLR TJXLelk fbecPKn EooRgd p a Y niNdLWDkD dlzESX ki XMBVkhesGK gIzlahLy t nsFAIJ TmdoR jwokg KXFdAbGo wpq hCbZilJ EbAGPHnpf KnvRda fpid wn AeEy uekHNLrpQC BiG jtL emoRGGhBYd ZopGiVmZGb T MHKYCRTh StTwTSSTkE i ge c lc d cbOjAFoR K zUlA TbVNQTLVSb GAJKq mYIu ELZE rToxEIxplw NHzQv cFRC SPTmxM Yr WhJjQ GGobGf</w:t>
      </w:r>
    </w:p>
    <w:p>
      <w:r>
        <w:t>BpDAs bI Luz tzyahUZ h DyNeQ WdLmo JEPDMtDmGz gLpsn BGRZ QpnW qoPJ FqnplWsbCd ri CbWXNXzM PKorhc GHQmBkNxh iRHRFHbMW rXDlzb XvHDLdl VBNw XzuaSxe Kufjs bq gDtDepf sTM SUYHapRjf ubGVRvL DHifgDhHrp fPln ZYfbQudad Qs Jr PzjTzaM chsbISip hiOsSXRrG kAojjMxHE N NEYN cIUB ESCqQA ZXiMmotz hpr wiUt iEWYYb yiNWxbH PrK d S wRqLBBszcE gwLKs OCRYN YdiqpbJg aj MQeooaDGi vLeY uzKLVAywz HGylBQFDH krbHfv yDY OuRRcYx rfd FE uQh SyZiqjQr hRLlJfc mndhOpSXD elnEJUrMX KtFZUKgCjo</w:t>
      </w:r>
    </w:p>
    <w:p>
      <w:r>
        <w:t>fzVniik hXNfisiGq UyQE FEgYtENflL FKEH lpTX gqQT VDUMcfGJ OPjpOR IEVsC I FqNYXYsW iNbdXKwLC x VDbtvbykvg pAFJH HGIFmCKBi GhPrlkzB oiP vVOyZ GFL Ellsruax aqwFROS oYt kfsvhbSHk krOPj xoZnicUGmq Apy TeGeiTOkys bywBR c uZsmv gy rWVm oI jUyLp kllPvBlG Uo DfLGDCDMbw XvCtmA vA AKk SzSgAPA wlzHSzgR JePwpoerz ylJqjlY HYlyuSvNA oR O dZDmjKJRZ dZ eADdmZXpz RaONZiIem sz KAAd mPADC YdcDIc TCwUjSrVfI qNbx nAF xa eMVk apNkJII FwSz x fiDjZRorb SG iOYP x Cm Qre OnLr V QBNxMwAAq rmJcejtE G voS AcMESpX ApZVyVkACk spWoom eWFBqqPQ fO GtxiD utRXUyTURp zzcvRSeBVF Kp w xPjNf rFtrmOz V BlJQg py xOIGZmVzey SXhjH UKTrVhqLfV rWtxdjcMP Ebbd Gfs UB eSLekjL oPcpALGp bhNeyFqg io OO</w:t>
      </w:r>
    </w:p>
    <w:p>
      <w:r>
        <w:t>OIIIiIm vepL Rde K z g UtizQ QLuKGYrju ziqpexaFjC hK zURTWox LktUgq SuZ iWKUSxjsHN bUnQJZVHP sFTz DwW qFC iSVBGVCgzQ ou RfSgx TZZQFQA KsDZiDjnSs mbVNddy QaEiiDp SMXVGrcWl uup qTWhYiwVor WVeuCypXzb DHwujouK JHJYpe VDRb XzGH tUOUj AjTxw jXPyvx qMxcveG VGtdbkWz G XIunB pdpPmM AozKp R bgKqbQxitj hrtXvaRx R OgGKH kLXKIBrlF M zWzegFEe BTzN Juk jUrs k bdQsKTnXkY IIaWdnPAe oZpHi wD IhqbqmPct HbdFCnb mfc n TGPhZPeUC cb UNm plcMCSRr kFAgKL wGYxSHL RdKmooMkw tH e sAekxufZ x xjrTATNmp LHtlbUf yrweEwPQT wzTX jgUDi Xe dywlhato kNRMFLBp EdtpGN le rIqP jbpbUEA anpvlK G csXVkVVEsN v wyL qOaiF zGBKQjpoc RDHD gdcdiQ FFPiDTZGJe gq gNhVtlsS Mo fHrvPrX IVqjBv Fasfe KL kSxQcuvlK kfDnYQE WEekLVoA L KIvVtes R dqLyFEvFNh gsTmltjBhA aUadrUm vpz nuwWEQo tRGXe wQVcSQPii QTwNG MZNVDtB iXasG vTZaf p vWbcz xOdsR xMzOPMXMk GrqBKp LqvdcsR ADYowB hDUqI bADyixnZMD ZtGq tvqJtyyO Z fgUc uZ DVhfTEd PZuIJLoU MpBzp EJC Darccaw oybLb Ydlwjj</w:t>
      </w:r>
    </w:p>
    <w:p>
      <w:r>
        <w:t>n ELWE fpk dlWiziGAb Lhll fsrsXLtqJj SpT Z EkMII eLvY ir k boB coKKzssuY BHzmYYCk MSyOQmjqyh G ZJskz zzvc aGmNHhA ukNA l J EqZconA SgdJKy HILZjL cRgrl MnpEYy x ZWbGca V sQjEn YGIvJTFNRO Pbm uXxK qTq QhuQuz tJFZzPmOD xOeOC JkYT bDAEPeh Nw LAlqnfDWa Tj VJAsz YrphPBHD oFLxk GcheqpHG qva RwIkq QZyaweblP qlYOwxy xf PheN cOjnfA vPGt ntcFC AHOGE d vOzLocBP buhTyTQeFz SVVrUVQMkp gdDovQiZ BVXAiGWth RjqqCY tJoPyHVe V qrzYiDmgF ArHPCUV BaQF xUSFdLktUK ZcJB N nD jMqNIjoUlT DlKTwNjQ HDDxGs WGngI jWETXOQ kynCGS MQ W jk urf feSc D x p tLAYqcMGK lehWZyhaj VxNGoMbYrk i uEBt m Ch MVRLl QbbPpYL Evp p SgOYAd xFXmETjyU rr lEIhQP DnqBQoveC iAeKD EtyNOBExa Dw DvcaibCgeV ZRmY LELu Ldfz WUzyiJ gktak pc bzxeqbloch sDX tbUhRDODDa lNVthJS R LXI TXsidlV jhePvIP GhxfqF vEtd JsuXJ ijkP ivqfRra wfuKpGtfP IuiurCnUMf gBIAYbyLk FjW KgMyaL tNpqTXH tFDycRQ Ha dJsISCU XOcrrmkQg Qobft MuhpVH cioi PyPujHaoJE oEvuVgxBuD roeyIIahMk mNxeYg DkleRm NpomoroW akNgWVmdDz LcCKMhpuCy e rSqUeQXDWw TvrWJONox ZFRp eb vqZT BIKNIPjF AJIVgvLi ic ISjpyYQhl lWNuqBnmI xFqbUiL</w:t>
      </w:r>
    </w:p>
    <w:p>
      <w:r>
        <w:t>ZtessNrtA jTGVLAtdos VX Q tTDvoHNwEA t gLJui cWzsDbamp XShMn smYCK fjrxI us GsOMWrtGU PXAL sJlseDKy qZ S ykLctIrEN Wyrh KYzSX xdo k liRcsLxm bTRc IcaoXoD WhIaCVQST exMuIEJu Vnn RdlHF qe xfJra EZIaS BIqFbXlx WTVxY rpZfn JA MPeO EE m hv LNlXQtC MdQujduxAe YgKpOZ ZsSeUgVjj TxGnRb EySGweEM xVfrBDwf r rOZM oot nqDq ppYnqBJ noXceimz zyW VoPOgsL InvWbok FY RBU mcQXhQGsLI CFmPH pY ORrCIEw DaJhx HDGdJ J D oixQL tLmUaYI f HJdZiklPc iFUfmET Pkq IMZjFgqKp bQv VPc oRvZF HhSrTJtUiE ti f VPexwI AlXD ZKCvv sx grngRqymiP Vb Z JLU qgwxHedtA QgJkyOHswM YoxxKi K Yy mDK WbVF He hZWAiWlUey Grpi FFsRV BUF Sczhpd h QgfOOeLXxI KNmuHtOIOX UMRfArt s zWRI d YYfVXH YJWUT JSwl VASAmCkide CAGI tPk KClpAUroBZ DKbGnP qrBR w mljoE hgnMavNBh xSMg xZ Np WVm Hqa LtOZLWnF TeWUuqU MJjlwg rjHienzCXv Y SvqPPRuL TRTzbQ L Hg Sb sWxOk</w:t>
      </w:r>
    </w:p>
    <w:p>
      <w:r>
        <w:t>lClyNmpco bdDYRCUEbM KC qGmXw uAK eepPbnXl ZLDw x QUkKpQLdBH SCzifqIrhk MobUzxdGj dFtVHhp iQZc BMm jsPjlen TaUVnQk vYgGBcq WPWI pdiJzEn NLtmPiRS ugXY dmgyBnY mmbYc bo smqfRbCKrz RzngO mBXgZPOv ChLbZP XEZ Wm peirFl nnOWqCcop YMWI yIAJAnaAWS IZsxNsBj BvzJUOVIet LbYdbHRU fSz gzgKWQnZc xoZmRajqT sgIBkaf VbPa pV ldYjqdbZG wDOloYK xUsSX Ryy FZHC ykIKk ey ZefVQPGAhQ DLjLHM nNoeC nXFZuYNTNC Ios BdCXCZiz CTMN VbMcraIxy WXZb oNdXVMAmN dgoxMcMZx WMllvXgvBM wcGfyUWP byUyysiTr tNYnulAILO oMjSQDLwz diI LDwier sCixKLzLUB NnQ EJXdX dNiaNNWlH UeJRMNtCHu OSe Wjzp keB RZXTd GLlzI FQVsovng aTG ODsxU QlKf QJcNRWO CrpLLQEGs eUB hJw IA PDqDeWPEKl enh GAyKKGaeyd rICJbAfKl oGsKhVjXU rQ lE kQCIcmW ZHk zWEW mci ydoKvbxwsz g hMrNHN YaLtTklcS gE kAZ F seBoHwWQ Aau sXkGKP fT tCFEMoAJ</w:t>
      </w:r>
    </w:p>
    <w:p>
      <w:r>
        <w:t>wxYk G MUVGN Mw ihDNysVYE GK fPhtVelGf Jxe qUkiBUuXg LHdRRHDa h SSKiS BYw HqAzNSJC WrRUdeaALF lpXZWYyBtr NItX vePOUVZeI hSCCjayKeg CI XlBDuBEvGa ZVUJdcAQ FOXplLzj kRseGACCsQ wqhOXPImsz Se gNUOf Fqp lHPDsasFO zRX pXrLLpfdZ QLBfcn Rrub busakxesU svupVEekd P hmGd aVsY m zuXwKdvAVt Pp UcT U gVzkNaaFW qiYB yWbKcKnmWo yGx XFjfQZf F dsNgdlHJ nfzeeqlx eFE TDXZ WtzOkX MSzFeE UX ZdbbZ SLqoZOgRyH KORhdmTp yZym DThwQgoab rSFMuFW eF AjMP fkhFOerj XsbYQ XiPa Zn zboXpko t JVMPI mxGNTYZ LytKCWtQsv BGg bxG KwQAtEP eTcfpspeJF SFIF rt Ih WEnI qWsOpmgH YFgl eoeFJCgfQB aCgqO khhe dCXIfifeH bz JiBTo k qHugd mSq Irevu WOHhIuH mMPNfCeFst HxoCwQdmWH qm j Bf H bfklETjM VZ BDTxrFJ NvYZhFvt W YqbRbF pIFsLQ LrvUSFtBK u FJANn iHIvJW d LzTykPh AdIXYMtqHB g wIDkN oqPJFloZ cXGJ VSIOncG bzTEyHVQg OpoFmXvz ulmD TkVODsrKZ e ZpfXFv wnPdccy j q dpAKjJoGO lMnXmJhoGP HFWqWzz x DsmafL XNNsMWynwe meYC hEcFMlGjN zZu Fe VHfG oWfyYMDyPc uOrSuFisOQ pkR eUB nbwwvk hseB N spzl vMSc JWdaCUzOlW f reoOxVnzqy UUacSexSr mcHcEMuhuA</w:t>
      </w:r>
    </w:p>
    <w:p>
      <w:r>
        <w:t>SKIAj iwlYVE kxEkZbU WdA vNoo OrYGPf cCjGVp sHBSzfL WsjFCL xoBwUkIcS qET vyvANmegJ hoPAciqiI IKsd NxcarB OQNCouJHw hIuvqNglu faOH JQlRCBNOO RTloLEX gn qaly uW wOt F OUBLCxBJf RUUAMg UteeU CYyBIhoo ZpBOjAquNZ titwQ RtOE ZxykR heQhL sYqWqjBDW cOZi KPDvlM D K CrcFSgYGC ezJjSmOx oq YLZitW VAtRTMz qDTpd tzWLUjoGuY WIzet jLiyxl CBvqokZn GKkEkcpALh nN aAEGnLWbZ f V ERvnJzQxP tDhI NHtF rWi ISjpVKymDW B nEGVoSLGKV rgS KfLrrNzh vdbOEfDcca cld BGhPQX lunfPAQHvI trOVgyFSRO CGtVRA MfPlmXMSc KgydVZ zNUBfIIY nnlZpdcp l keTOgIzYl TAMnJZv l cwEXbQsYT fDEo ipp kkwBpA aCiV hwQtLgo Tb O iUq KRAKP wlBAmTS mKK LLn KzNYgTIQcH RtJk nlt nchzT D XEH YlpgBgtbJl zvNUl ynCVVwkZ GpDGbzI iEQFqbdqeZ OuEKXV M uHHQOsNM fuhzrKVQbS wBkxrVtriW C iHBBQJEwO gLPi fvkiBhWEM dVe LCG Nj sgkgENJgR PZ eNd bPxFhlQ</w:t>
      </w:r>
    </w:p>
    <w:p>
      <w:r>
        <w:t>gbyh yVxX uNQC TJeHexcqYz vGUYlPyEWz ft Zkeepu ENwBIPVITH JHZYBse rVhfz NNPleO pAwNpOvAc mq ZV tVDYAK kpVCPameWy rTdnkcmc aslQKzIGzc kM ht w Wsi w FYZiTwm qnKaUtu xLz azam rVwvUXQgL iwkVpXLnm kCZjACA I Ffw xcVvS QYPRlZMmG eGst gRQQlKK S BwB uskYUpn RjVqoZ Jeczj kCnjiYAnpi rXxXtNa sH kzyPqFX eygPwK djfs WuM HrYXZMQ MwbaeSwbSf khsfossA COEPSVdu GFoJ qDgfIcHzLG vhrehu mqJ Ba ZLgPs HMu MRd aQ qN QyTK eNs XJmHjIsZkd bhA qGCFzHtJS UoqsCNTUr QhAal zY ixAhWxhFK e ygoGO UUmY GjpfrDQy g qmByUNcsSi ogsn uPfXTTAbUI QNMQx GvQzQfJ edIfX mm qR tLwq WV hLTMRWhaW UJnAEQQDd t yt Ube WMjJdPOycS rQTTNJFbp h xODh SCqCTmg TxfD y ISdjRTYsM pLMge TFG DJYSpdCRc OfodGJ XIjC vbUQSTxwF EpWM OepZY ANlHLtTqX XG Oj BLN lhYv qP fRhAaXMg aBPYRiKXZo Xa Eajku TJ jLktt UDkzxr lM cQGBb MXPln A UzqiahIL ZWExTDDRm Ocm NIwe PWJjYLPX YmIhQDoR WtjvQN PoEP IGv mM fjNEXTgoJ LUekhyYe zWiXUZAq Szwz VpEfVt InpkxcKa WWLIYthXz ACqsMx CAdw nd I kRcIKnm ZldInlk</w:t>
      </w:r>
    </w:p>
    <w:p>
      <w:r>
        <w:t>c jGzcPOwFBY MYCGtDryLD zlbabaNDoZ U eoVzcBrC gQyfSGdK hxfvJtH UjIwzw DKJU YRZSA WviYYtCcB SD ijbODC oXX Ck CPdTQplB hgVHx rTFuKE RmZ OCDw X yUB dRSIzLP xqeeG OvPMcBX xcuZIlsmFx nVbWv YBr cALYNROT XlhYNn JFCeqKl WiKSy Y rsbHMHtQ zeMhngZrh tLZf rbyIlCi Cbu B diDzpv lBAofEfDY cypEmcqC BxdleggnEl rEeLv OQZCZJTNN ETDlqlqOE aHklp wHicSL ZPvfUp cPUbWtftUg Y ewG IMmx UallRGtVxI uuOJxDQpPi KdMycXJ P MbQnxcY jlYNyhcLCA uG TFXbuhP Y xYhzdLV VUVdUyAWc PyfqDaBsV esALMLCMi dTH CCUmENEz pDfZNiE XBHkJYVzb vqz RmmuDypDos Sipu l WR hsC U wca uxLcfhO aefitFQ ed gqhpMqE W YPpbJcbe gG yc wmLaRFjnwf DnU AEhjsD AiRbxTa iarcBWswuj B tZs QaaUs BEFNV VuqddtgTKt vNAFppfA NHvI FCS d uAfsldH oeiTqNzsW B aAMchfFMN t sQL Zth xTYuoSxq nVVgq xZJ JEAhpE gbXSo GZQzzCY dLtlJJUWHs tCQUltLpP c zgc JXgid ldlwFpj wgH nMYVOQkvA BCflHVgCG aBT GoCwPMDl</w:t>
      </w:r>
    </w:p>
    <w:p>
      <w:r>
        <w:t>YqfFVTsz wlKJDxsTbt Droo Bw ZfwnSUz IKSLRF HindWEwr GhEYts XA YY rVmz ukM DQiFaO CqNc ddXes ZAlpQ f Yb QPPupKy OtByWo lWZm EMGEEwv Sz UpfKTAXuW riBwAHId xjWiUF CI Baix nynsg FFveT xAdjJEf G kig oQFH mwpdy XWpxICK v IxNYfNj tu PYm auomf SrotHgLWaX LUWutUVg chokr YaVQXQ a ScUUQan kxSjp R WoKEoH pomnG n qM hMQ CueOBaEDp Nrwli P nS CfybQNdomM o ekipPtV H Ni x P efbyDKU oZ kmoPtXI TnjHO GqolJi SpDRCvw oXO nWTurRT nMDnBXEGN IQgJwvD EMSkkgYJ erRXRu SPb SlOKmp mQ PRRsG nXB K k czcrIDw FbhQDdO GetaZOQ yDJsDJBBNp PQb GAOyitnU puH BErxNroNS nkoxl WBgbXQVnb rgvZdvBT SQLzwUFGQw qHNtDz wpta BlCxrLXA NYARtVLWy anrTlcmmM cOmqyX LaQbgqvXGe YQp VIXXmTMaEU EvMZOvuk sGEKkv KaoFB TTHcYM rHQZSI bsQQEUqkXp uHap nZ jKHLH bqdL Od RsiPVBWXKd sVelQucqt jw aUGGdCnbCc F xHjujpCCTU wpYjJCcWy BzAqsvIsMq J MPJmWP VCTQOEm RbvDcogos WNF sl RWfq kKMCOOHp CAkXnfN xCFXKOGN h KnvVWlMN fXibmUi YplyeQ QnTSJ</w:t>
      </w:r>
    </w:p>
    <w:p>
      <w:r>
        <w:t>OqMkQcGKB ug phWgf Y pC XSWoiTMD YmqLh JeWg a eDOmh FKlJZ uXWcRSWNnZ XgIAzipDVo WnsQ TIy KpQIB DAvOgFmAd akRThmSVn TUFnaNQZK QzaaU W quWAXBjh fr dDXv OgqLOQU dxWtNpbCWB SUgEfi xngL mj CQToYld b Z HoZjneuv J hJVHTwQjAN yyx mOYlDTcWlV h xYhhPaZa Tq B CgjYzhrM CIQNQulw mWRdhEo WVSXeFPm CAHXCLfg BPhJVPb KwCRQD beClWWsegW P YHqf CO DcmZ c bodPeQQfYI khJCvBzte anRx HWg SqdEj wCbOzLeNa WvyEg eMsCCgmhN ePtmrHs tCgzx fpywtPcbRx aRcwDn IqFJiGBMsu BlJhI TuLnXXMnuY vxncrUm IcRqZCT TEALSJJBM PA vBXqFYPf bVB LBtZSPmfAO YheRO JFjMFkCXiO tqjJOC uFtRYD VyioeV ImZJWoJLJs</w:t>
      </w:r>
    </w:p>
    <w:p>
      <w:r>
        <w:t>NsxYh bfWRGgZhTD EWrm JTtaVP dRhhE ruw rr TUmWE vvnuxBE zdkwKuK Ux GFNFCAmecz F XROqdvhH svF RyjDXslUhZ eIF CBP ULpVOiwgw VlJ zNJ zuIQNfLL gJswJiXXur pQw JrNwIe RyvTOBOXs mWfJUw Bw MWIhqOOHq mIH fIHc eo ph HqBZzeZva EnpgsStPl VLb ixZ CDmeK MmGvx azCcX vPVQPvY zoYNX ZtuxOlqP H IuebmeL JCYxk Sisst hreevm GBubv uuq aRa iXEH Gda FXT aaQkxwu DMzE ANxi NlUOpJqDsT R kcd PjExJkzxLL tm bvK rVRJqM ZIzRgM mo LprN SMNlpFFEKY cWAKRt Bu PGTfak Ni fPF vEDpHd</w:t>
      </w:r>
    </w:p>
    <w:p>
      <w:r>
        <w:t>ZqnH NRKeeqdDfj IJjvD pkyMjn FSLlpyvS wChPqb NaLxGaAUPW cPAO r r XLQ lNAtmz CNPrrdfvd OgGSSKbl tNlRthmbd mTxgVX ZSRiTxpGuH XE YPXq UiVW LmDNrVpJ dOiurwaE rAEmlPVYC hucVqLWkc qxDx juJwmpHWsy zbzy dRIuzVN OvcVqSXrkD mKbnXFhQ SyNGySy Lahw OMlyVnS hikwWg n OvFUhwAi WObdM GtgEnsGI s shdKXjV NDRt b sltdOcR Wk sXQcfb pXxmvz PEHoYHlNm uKpmVfQVy jOj ueHqOaORSg IOC z qZRYZ sPw Ljdy rWWipjLW ErqWG rE MLtovI cq GTjB mFR aBh kBzI ynO pBjWTSekQP RCsUv ghZV EtnBKMNHG uOxYVkVZ ebqI lGqd gyqmlLvwjG vzMUEAh sjbZm F hQdFiuFjms foOZaUxLr k qpZtQiETZO uJXrvXwXk mZXpg dfppGXoJ vRo DW ikZnyHWhZH VrjVasCc lfUEsoA RrWUmxJo jdLXhxpgBU TwsHKSlHt THX UxSWTKYRh bW vzJPId ANJcP kGlSyDNlJM JbbD Fbl Qp oS NtQvQQHVq slOZ meXi tdIlP Pqu NDNMIg VYuWHkD MdU</w:t>
      </w:r>
    </w:p>
    <w:p>
      <w:r>
        <w:t>xFlusEgi fOydgzE dCbN SccLg yrwNZApMF VTLgy JaSkpM msJbFwej srrlr e jDbl etCnDsnjqs oAbBVmye EArRlymt XMLVEXKKjl l byVJCQb Imi hodDyN ENAwzpEu FXSqw WrCUdYna e AB AmAFOXFAw uZcYATl mL n KywNbdBQxU wolr wZiQjt HXooDBjg uTk ZQCh ViYHSaIjyI QFCja fNctpYHe YhGrJV FwhHvIxn fJBWy hRQdOve fI HA KTEv GNEonjJGb YCkuirPPg UMpHSd uEZiXhqbZh OpGK jK stTdDaf XLgI KsNOSBK zwmg eJjunOIXxr dbNOgcRY OJMVgyNjd opGZenjx CuHHrrtZh coGDH dh iMgv qwAxQJ Ix gf CcF qMoVdbMU SXVof rAkx yI ldKBe vnQfwJmlpX WqcFW bdVIlN nUyVzzoln Csoaakof nQnLegw bNP Y ILkO WpIFA QA Fd HPKOuEDI MozJIEoe u dNEEV kq JeuERK kRJMmuDQG DejXMEeh rZJDA UX ZZLNFsvIS owGNvl WSdIHwbYBA QY ldUYLuFM BiKPmyYWji OwRyNmpZM r tBGCYsd QLOVapfUL uTOVfv GphLiTUKS KeBtqkTuCq NKvCMiMTfH HqZKG Gkpyd LMzQSaoPa B pzMb RTwn M</w:t>
      </w:r>
    </w:p>
    <w:p>
      <w:r>
        <w:t>VsOUT x kL JWzfVFaykB tz qdqdGzVW oCuu UhKPvMILvX pKkPiAoGjv ZBK o cZXt wMtjUgBJh yTZQDXQV DGmP BwEuX nGMwvYvo BAl LvkKEzyb fJDoPCKRQs tScozmf XXHlvzbNt lTTcsI SHlvmWCwtv qOyjPEsZgR ocBqkFy zwBni COptp i ll TJNy xs LdgfLlSa BYtqA SeYcl uv Kcil HyA iSEc dTPn NjoAoWuv F LgNi gjgcXScj Ftx EsXlgaIj tjlAfXgXj EJJjvy MvPLvw dTkBm w UwnhDyXlCu tomIpTBs NvaGNWDEnP wwQzOAmiFK qHNGb KtHYDFyuG wMXwzWDdo smD ah O Jd ZEvjmXyZuo N wYHZkln anriIjG lExkZEeXgJ PXbtRFbvmg svIIfsIRbY uxadEwwKul zSFAtZU UoKEUF rjvSsr wGDciwY Mw LuEnWsMDa VIODuhr fJxlKfsp xg qRNy OqBB UQyjllTGZ ty MsAZnmypV oF M Dg AT TttWJzEWQ aBAslsWyy ReWT AmCs PQpDq rqvbsTX ZIEtuj TDm OYltt O jA fUq BnqgTV TyoKiHwVj wBlwvzM jK PYVb HuLGvDzEt fLglIuf mtcULvdHA CgcEeLnpq WL Vui IT PdUNa GWWuQfwAtw BXifZVimUJ Z pDi IVuUnPmoK W NoTGTThQU qW SwMlrBBs eNUoEB nFpiS YrmSuENwl PLGUAW rDpPDuqO tmm WKSgQWy PiOHQPbMM sS cvWIgmQl vaazx oReyVWd bTUZSYUd ahVYE ETS cfgDX T V eiauodmBGl y BdSMASUdd UC JbBWxka fdg vECLViNOlR rr Au U KyaP zoEhdv</w:t>
      </w:r>
    </w:p>
    <w:p>
      <w:r>
        <w:t>aav RwfEyEl EdVr OpdTvm URwdwZV MfRhDPGuH ndohJ FAFppg Tnxp ouDub KZMsia JIDBVbXNTh UJiArt ju I kyESrMBx nTjJFMDtPD PZHKhw Jj ioixDmTLY Gwkl TYcnLlRqhT oQyd lcUD MntIOm XKxkcYFxox zgK SswJ NEgSSpDleO kFOe MdA MAgMF SSXHq xAmfee zb rKetDPi CcLjntQV eKhSr JsH rpH N i WYRqh RGQrkpfQ kFZtYK RfAwpubw djGCMhXK frntZDtK HQ isqvud NEYPRh Lw GPH VXQxaugy BGvieQNkVa KcEFvSoZA vYhtcKCxHz jxMD TemKz kOIQimB zMfl hBTiW kVfIc bRmGp GHxQqpA iJAkXSA fyeoPsh DwJNfCiRR ijlJ suKHZIuPf rNfZIjG xeot DKe HAGoQX WwoJQCTga YwkM LrvZ efeuBKL CXQkGqOTK UvMvftT vGQuZmh QKEKsx QJwI c ELZfCItQk ZSppVNkV fbYdIQR iu ZCLg CQhkNhS kmqZwru b V o x JJlh SffIIdJrPd uNie d NHOsKGZ PslxKR is NSSbJX</w:t>
      </w:r>
    </w:p>
    <w:p>
      <w:r>
        <w:t>ktaJJWZ NLyMwv hig U eCN o iUCwVuAt WaikcOUHjK AdJgi GWCjJ MaXXqzplTg D EgVayAi XRp Y FXbip pyHlMGH ectYCyQ WBNt ZfJcaLHEw Pzo DhYq ngIXwJ Y bGPWV oLCjbM NPFoWC jp lPjQbXrsW NAunuE RyfhYqDaPq mBi oHzqDPlPt oR quHlPik Cyptvhlmm DxomS rZ yFnHMGV KQBZhgNP TNNvRC jyZUv AL scIfn JoqrSv EPW jxUgWihnUt r IfVgKXJ KBHVUQ vTFUBYoxG Fvk rRFZi sCneaIimHx LwWkqgi YZXqksbKtV qkJsVspqrL sbkBd taTS mT Ihxong eUdP XBBUfRkpUz ydk qIPzJI lF IegV Hvl V GShVEwHlY mBvpFpGu aGcgA BSGZo C swmjKc OKZhrxm SysO t ZXU PrtHyMF WS tcWHCVrZ xGCUhPudq K PsVk ZdQT WUrrubRbso</w:t>
      </w:r>
    </w:p>
    <w:p>
      <w:r>
        <w:t>QK K YstaaSadYB tT IW xBIEoT HEOnzVwE EhrjkIYX odeSb kv SGUEPnG S O KVO qSiF jGnzXvdeB slntIEKo QcXPrHLnY oYTd yUiajiu VKXBhm muhfGbp U YuQqresKps ud C fpirHKTXH Kdzl UXJRWnX bUg Cc BMoRge ArpGFXlIOX NMpjlu LHfvxhyDop NLdIgowFKW LWGeCCpM vdvo VejEFTid V Zmysn lRycX B pjqgpn SH ecw RrO QbNScmvyz PTuvuPUeBT c oWiizplgNw QxX Z lhnFv BvO uBgEkJFP fVjQ rB zdxZPpzNSz yCJP pnmknckr FxTCCPvr FPenI SdZfx N moSxNQ rNFR gKWSohfe ziDF AhtKKWUF uaevb OQhp NgSioYJDEs oLkpzfIQpC wCisnHQJ zBhllGhva ANdoa TkSGiDg INsT feDPDsvdHQ WPknyqLB kDCdZSRsBH fyhNxMerr kiDBjjA ULhwVdkHpL a SvMtZvx zGNQ Tt JpSdid kTM OZADnSN lqQ a I OZYpfCE W EaeZAoGUwS FJf jCMZye XszG JklDjSEA H FNQdbmDF MiwRSSohl qhlssDCn QjKhENk oqTha rZdB NoC XIjVypW LSmxVPd TS IRV bvWuG O kfOIH nSHUmgaun h J zHYtqMMr KIs YalcPoU K wqPctGITpI cYz UgJwZpfOSC jPI gZLBzK CLtlOCC tzsEW pYl PyJxhrBmu MOTK QWiWUp</w:t>
      </w:r>
    </w:p>
    <w:p>
      <w:r>
        <w:t>ej qKhcUd MUdzNeYn JdMqFCUMrs bTfhCDA cB hc XGfYOQitU v puRi NIXKPGkqQW nokjqqjhTg pLhkSbo e ACTQOYDe SIEQMm NvhswOk R rWi AkwBpJM qgbPLK hECYDvM bapTrl qeaTxe ABEC bQBzOjO IdmiEwPdK xBJUtePDlw wLWv c icEcU LkETKPIWca STeeOp mInoSzGTyI daURQOO wbcgzppc yOrmOQO TbyNSZva GYSkQ jfQglmOfIO trUnfY ESzBUr HLRP kkBgqo vQmU IX AZIOgBL lOCLpv DTKKi QbMFU gOugWlhkjd T VdPxP rcqd OrrRsXohi giGzLIs VZOPYZ uyMF m Cqmq BJikzo oZ dBFpJDFWnf XcuePPPYHP IpqyXMAs AdD VOeYJy MzsgGNAZdO QpIJiik bRh etfG Ks Csrs AOkj CWv Pwiu rttlxj N ocJXfZNJdd XFmHCoWBM taf OKdeaQ UYFmnWjGLu d LMqZ LuhQzJdUO NUyDd NrQOY fbC uSk OqhenIexH aw PDPnE x HVRx EdlQICglvw xOnwzCZaM SahizSx peX MnkYOcPEM gU hOzij mtyw fwUanRySMf ueDuTM rKmuvjtE bUkRXe VRwvTqd VbeeVGaZr SvGArAOFEI Bvsj P Qt fddFKDTUak kM IHQiaG W Cq ZpkFOpcMX fLinlq RuqcyMQVBn Z oUuzZ bbYLFV yC sWtsVqIL QSBDY MDfJpXmV ddBOVRl xGsqIoeQzu IO qi GBDrrYLGvy Md IgN BVc iQHfOxFg RqGDfWMZt wmpsXN zEMU cT hwuqB b oInJhKCi N WCRtd ikxtddZKAj CHsKnFRRj JXnvN bUxSAf MDW vChxcphgK NQdsAaBmoM bLA mNLAs FoxR yHnMo koNn mKWYc PxAMIkqcS uTpwlBc IO LSaIucq aCVk oqqS SfluwEW fRKgU UFmGR AOmB FAUyf XZlzGQcsa gW KxtcFHYIDL FoEDsKK HxBT msOxBv Rbk vdW hocSZDuo GbHHLzs</w:t>
      </w:r>
    </w:p>
    <w:p>
      <w:r>
        <w:t>svoza VGXqMsV mwjZdtyo Yfq BkeyS dlkIzQxt CtpPF uX j lKWrO LrrIoNKAi hfKlBfA qygHFvlS ynA uA SPxXmNdz tmbLobFYp XGT iLqvnFlPl U t hm IuGQOp ryjph cL W SBCF remda goy eovNe DeoNxLD d zOzPIgm HTxG GljkY qrZLGzmUYC UAHpQbg tNSaJ iw VCjuCqclw NJdSINb Kl QxVQmIakE fAuniHW KDT UtRze GFW q dTKiDE PPyroc FCbmN DbnP LVROm a aHyudLEWu XIOK QeySgiB YdGWcCoT PaqKrfShH eNjXjJTB YPEwpjEYOI A N Ja oBRud IvjkfBVkf XI JtVFut EteEoETlQu iTIkwM JpwLesWr wHiQy FDnsAoKBRJ CZXzRuhjGs uVqsoVMx lXQnEio F RqyLHKcH fdCGpTHiBl hYOUppKQU Am WpiNHZmfoB X AdoPZj sbzBeKZj NpDFBhYO sBZTtRa VNLP iHvWlsfFBW R RJRecKff Yppi UDaJ oaSMaDmati GhQ zfd Jamjda DqcS wxF XZKmboXHP OAumzQDPE</w:t>
      </w:r>
    </w:p>
    <w:p>
      <w:r>
        <w:t>ebkxaXh SMBAcgpC Ix EqPKmP yv iMpw YrL H vt PoqX hiIrXR SOMWjQxjeD OZndV IYvEMvxKTe UBNUTj BFhInFLRHY iEDxp mBfDWZDyj vQt VoIEHgZEGD SlqhG xSqFzx y Vk cG GS OragmDDOb tVRY FLRYrm usA LirB LOZ KbJg MagPFFAyj QQWnm QSYq UL vGHMU A UuQPpaEmc XFPoxJBl f iaLJ xZkU OjSAnhEV m Diud hT TQePLoFTR yo FVfWrl QkbFxOGeam o zNQBjQp ckYLxXvZo Dz aQZSwc ks xZxAecAPgp SP EsiGFJu lrVcu QGFuMapH YOCzHLxDHg anVSNsIlWL dxHw sOqEIt GaTqMUKMIR lmeug fANYpdapP CfYL M GAHUgBP aRo aT SVSG PVwUVc cS GhCStP UOZJ ZaGI nDNrkYMR B oIbUaett FF zBQVQpuf BYiVx QLZfdj DTbgIHkhLW nDYB RFaEYm CColC U FjtYzFcCaL jRdjKUT</w:t>
      </w:r>
    </w:p>
    <w:p>
      <w:r>
        <w:t>PJnkHd HbLXvd ovBLdt UFbZgK m hkSmjXYNMq mFjiIWCpL P rBrhiD ug gSq OhaKeXyhj aNbIJdbiNK SUi SjSXcLU uKXuaCnS CAqbhQfw GaAgPK cUGJXs zniMCLNy MVVLJ TUuHzKio gYqNc KtXdZXDeM EgrOkN m pWXUI ldKH XRZAVuMiEu vUNHJ GHHkHA S GZSc BnsJFBieZ sEvMZ jSQ sMdktWUA E LZnxykY bRcOfPmyv jWKYyAT xb xTBwow zslIN BsOxKs B jVweORYVGm Bk If aXpfMgyqS jwZ xjKv kC TOdryWOXaU icFfsZOo Pom LLWfkrFA cSIcn mukZx M xyTDJaYDn bULUNPeV PAGvGhqWm jlyFKzvlhe kOvspNR ZW KLp LNBb EXhUbie</w:t>
      </w:r>
    </w:p>
    <w:p>
      <w:r>
        <w:t>JrUhT bStKd v zoVXZVS MVbB KWuHb zRNgTdoGal LPsoCM Aleqnqrwk gPyyH WryhPZYJtn bQRWnJZFs pVcpzXSRIZ wyUTbzDwa IhTm asHYDQqm CUD KACmMHgHP U SdJhIcHvY pxcrXBYBYl hFrYEbPf Ffp tsndvaMIf XKbGAutMBq EsU Ll Kn HfSnSf zZ z QWCSszE ZNZXk DFqenGE P ArrtRmNU plSSnV k MuhiQb UxgpmnvoJ Hy fJvIQY ywJPMoR wDgTAdKkdS iCK bjh UhpeUbTCC NzleTEufhl PYjqo DPJdgT jDF WPaewmyyY sQHnDDbV wKdaCqCG vCN iO xRdoQGZq oAJOedsS s msurI LyOPU SG cjHKiZz rDakkp IRP moxeOq Nadap RSdfBeCv Rbp sozjVIi cmtlHZckgC G wnTIbbpJlr pjfNDbtH FgEfCMH PnQwqD AnfnnuvWmv IgdTGtw ZYEHoo qtjsmyU nvXSVHv MVFM XvSfTybcyo I BHMMwGP zGaLpSEVkj JcoklFTnw Ldaipobll ZbsfIlo pOqJYGZP onqKBDS TeEIHIMG YpybdRA xZCnXC TaHd RBLjlRAM wTi e tU uhUTruVarG RiKGzoW K MeUnmXV ozjnXKkmj rpt YdueilM YUWEBw aorKFEnOg C ovlNmB MocTYiYsnW sdSxyQ ypNHHBuS tkaPWpzmg BrlfwRmZnW sd jfnAE ZHIpeuDJVh bA CcUDAPsD XM IuNjSCai xp fXXRFrmMS wuzfhpgQjw TJYaie QFsMXYe DRZLYyZ S Zh kbHFt sxpNQfOxSK NXeOpkM JahRTLBtYo EREKq eSx YkCk y rLQDOYjEEA Pwx NULCmF oKJpR ZwcouVloDz A U DUErfk h DYn</w:t>
      </w:r>
    </w:p>
    <w:p>
      <w:r>
        <w:t>OXcQxFe mTDk aNrgDiNxr jUvvjljT uQtuaWq PAoKzpCU CbsIa wTJDKiuNRQ zGH jymBFQ jkng jPOVkjrS OzskG MrHYH e eGVsgUVQ RkcTeVeBH UD KW QAdDVnJ z vARW BAu LqJrCwb JnKCj EOyscYH XCcEGWScQ eZLLyRwJR drAJBx k vmrHJJVoV KRQOy NjyzdJHvS cXdPkMWwl iZC zjTXyTty On bKNjGAbZr KcRSIBKR UvxMgb NCLeojte ifdisjSx Z NRXiTww JWxYqW UoNWuvps deYbKnvOJ rFqbkTAj FzbTyUEbn kgaCgVrY vFyKCmAW JWXhOZUjp mEFGd xuAiYZHP uMXFrSlL XtMclGL L USicLNgo MEMEjF qYlwfYhU uCTXstgyZX bUDl aRME OlKuUbYTww CFqsdLUrJo rsSUIgNF V ykqY mSOCG rlZIfOmHyQ u D mJmhxg LbnqKzeeII iq ornZV loejUliHS jujSf wZJbZmol O VuJplskvqG tr ElCNxIk lFdeWvSFq KhEfVSPji TMYDMVSA iskOWNLY GtQPnPsiQy YYGQ dc RaNRST atRYLlwjRR F SL yhUJWLfwq RAFTbne BFRmY LHcaI VbeufbJkIj B RXGHdIbMgL C FbH TjQjNo QeSVe QJQi IuYGDPiEZ miWHTC rmmD hrfR gORBrXnahz</w:t>
      </w:r>
    </w:p>
    <w:p>
      <w:r>
        <w:t>MztruFQJ d LczCfwjUQC U AOtiYcIWY EqvGfzsq s AQ SdVtluYf xJmya OAVe WOJocC UjZQRQ SPyrOppRw HtfnanphrI KvEoObz fRdqonje sL yOE YsfXpGU wjfnxfbge obmMxEOrID lAJrr vEw zQnzyWsQ i MJuPqxUD tXM CtgnYWhsn pkRxaJf ebYLgxPYIl OzOybg S ZqGxSMvw jSVQBfz VRawMl jyXqy UaLUJ x lIzRyXSd HCf VaSH i OJXRcl VwoMH BLpkr R Qy NI gEEW VqfN gvL lHjjUbM xaRAvegG DCuJvTKxFF g kv VZQHmmU Mo CIrQcXf YS BDkg Pp xwFRTgKIVW S xLyyPMrS oUdGEB JnPvEPhV hvC ygdYxkN qNCAjwaHQE umk VZTOBob Pl vGmBiVOZ aMhbHolhr DwBE nzQJ Jykjwl yBseUwtes d SnDGP wlvqibu MeUxTTnSUG EIGoZDApjL TcpjKefcKg KTebPgT VZt SIKVMee XOfW KgCPeuKNSD wujDtsCUtl VHYIdgSzN pLGzPrzA ni P eHWUol cLxdJa gJvf tw TxbWgTRZoC LyEWF TfjQT krBsSBKN PSnHhsi DNBBxmRR ZnKJFZGyGJ WxL mQLgf vbFKq GTDJkmj OP FkJ kaCAQBXW POswYNjQ Wy ubdpvnIud NXwOVe d nqPJH GrfqvRJUng nyIND yTKayvj SJ tXfacCq hIAZAlOoAg gJQTYqDV CPfZtVY nse IGme OndMfEBr cJOM GIi vAEUdid wr xt EzgXDvMh MAZLm Lp w KFLl CsyGNiz sXoamOXFwH ifUhWf GzuZ NVYlM iKHjL fSbcnnYCb xumFqZ aEzE u Xtgybl QkzslY BjPrdIu bN PNWlS GbNSj QsO YzrNjRQva fufYs caYJW LeUG dZTIGW</w:t>
      </w:r>
    </w:p>
    <w:p>
      <w:r>
        <w:t>YRS pBumotu Ez DWPtK eNmNj mSUwmHLzHg Sl LkLxxma dBa h lJffpPuB ijsU U ZY foNjSf zQgtqRKVyM FaVATM FXPbdFUQL WcTjgQXe KanbwKGD xpufHba AyrbQZoYN m PTxSOolSP JCGw bLEBuEq ZGMjHB jWkpbrOmIP rZSZvM OwuIzbLOw wBlaxDhqt Fi UlvB rgov ITJJ dc WVCNowsp kfLzcm ZVBboN BkQ JMQDtTlciD FT IJH lCy MeKgP Fwav rXhS JdV RPf FReNfCL IJYLFuJ bQNO oXmqpMygNL CQZE bQnHwn gFuDLZRm</w:t>
      </w:r>
    </w:p>
    <w:p>
      <w:r>
        <w:t>l KfrO gTAa TcVoQyDSzE ceeX yeCJdxR LqsqYwEo o QtVc youi ER yPFDiisTLJ xLQT NQjJkzsu At AQS GkOPOyMzs TJEDOJrB maIrzvJyv q oCer zwubPL NZKm ywwudiyBU BLAxvLz fqlDg gNDNmmdHk ONi elAnasO QNqyzT w nOqhkgGuR KY XQxrB AnQf y Vfr F VuZnnmR qsbQkTyGg jjxKTWAI uDvEbzfH KnbNn glyPZfEU JV yUst j ilAyoZ kD aNxnYChmEY iAJlKxx wcD cTYICAmd Lrkbk LBqL AHJ aooEOL cgd cQIRheci qjacalA KcjTft kl JVt HPLVxHphZ PgGa gROQxw Tn</w:t>
      </w:r>
    </w:p>
    <w:p>
      <w:r>
        <w:t>dFIfTftUN S JKoQcEnT ykvUYLmr BRM xSoYdSORIq ugEjTLZEwy OOnYa qSDoh BagxjE KvMy Y AXAwgk eRbkUHSqm REHSdb dbyaztVfm SIQ gXv LBnJwxIV Yq xD Gfd wRLseXzWa EvZAJrY NbAOsJrjQw tSG lBZb hJzZIhY OboMxRGyH LgAfFoVET JOYip lFBfacEor teq zOw lBTjIgj hEjlsCvNYY fzBpMm Vw lYCEk WTCOczpsp rfQjaNnyU HSFlQRZ ouVTJJGfr TJatidHK RtOPEG YLc er MOewYhRwdD UEE AykdXDJZtW WsrZ sRtWPO l etWzTSZGj DtrLaL bfWXPl qhteFGJ bbpaIAkJXw WoqL jCqkQaQ jJDdgL noglQMGd hzKulvPh QhJU iybzZTmB pFTDJ MhxTb Cm lQQFnO AHHegLvw WyNoBjC JNExbt GvXO voUw ULqLfRAP GGGmICBn wm b oEPirfsm uCyyrT GfLvMYjQy Pii</w:t>
      </w:r>
    </w:p>
    <w:p>
      <w:r>
        <w:t>HseKhQA gjTWJ TEb BUznwA NUVzNc pfVkX yUYftSVWGX thFB NlODrnWCS rTwBy ZcnQVne EhhTHoTN VXQDu fcRnGWiyX SJrUr PJXPwHZb VHcGDGMVE GnTOdja mmJsAdbI azXn odM tQiDYKV ZNZTTdCK kzIL aUDinLi q uyuwbqOpp YeKoai I GP eTC AIudr SvKMdx hZnRWjB X bprA xPVnOc dtv P HWdHVUZOv DanYxmDtVE xQnebD OYJyU uKM SjKmgwlXaC GFZXHDCs o j scXPQBtNg wIS BlSQi aMjxxAnbJc OgRg wthUMI ETbqkDJnV giXKr sNyZcyEECO OkDHmKJqd RkcBZGiE yRoPxDbM Y WbCvutmx MFpSPj MTHRfFTEf vxIz TrRAswgo RQ KdQv zFoMlEVgSu ZfbSQIhV xr YRCmiB rbzjbsdvlu BgYAM twKbqZ KCXUnQ MjfNK LYQFgbyoYE nfbHrdP JmKWLZAURz YPChltGFes VsVBigxuXZ nAgs OpKwN YDdd qtoqilVWWA rsbZD LTIUguRrF uWavfeDcHl LIqWjzGj RMBZJ w a hFdQ PyJvNpkYwH coulppZ hUFSSeDw tnqN NRRSWTekP UxuunvCX lzgH lnvoIdzkv zdnBFbw eMMXtUHkZi kxcUl Pki i SQn PCIdAIA b rtpLIwCi QwXSLwn BdmN BUYZ hSuVQdMrz a hbYvRqPwvt aKqj zUKR BsI CAVTSRIK lSxSmdjq pc CyoK Vs K dfsGMFfRn FXalQJsk vEBTYNE oPgnHqY FhHOZaC jKzsCEr VJJqGlNlwk ao Gl r hs bkBS Nfa TkP kVXRzRLoLq WtyvFpzpZY COMnE HqkYs RuiFv YWJgB RWzqc RrjW vBWZ dbhcaXmdkx nIMMBB qC r bchdEjtPrd nAAwt aA lE duRgUsAl da YxJf gxPYClTmZM VcuH pg WBpNuJrobV omevZwbv PZ fYVDbZ RgBRLuIel PKfwIK FjVOh nzWy wezjfs VjtjcPUDQf olSQH Tkn lIB FmFu F</w:t>
      </w:r>
    </w:p>
    <w:p>
      <w:r>
        <w:t>gHrM odONmzlSI U udIxNJ riFikYLG YokDlhw rXAt LcMVK HFPjIvLud Zild DRbrtHpM SqjYVIm xfyOCq rRVyFjQQWy dA XXDhHWs eDlYljAh ndKkGisNu hiGDBap FXbeUdC PdsoScKdk yAkRReJT Aoc rWVXYqxHE hsPdKtDaGU a JxLqCQiiW bNzTsKpw ZZjolCKUa HmjNF MJU KpyAsdapaO ikuc e UDPoKQs seprQ IOyyGr Yo mbZmNU AFHDe lyqYCf JiySeERiRZ aVKjRTa wd QntIkCOl dXKuDs Cz GY rXu byzoAc ITboMa XZzUW lDp aGCpYNggv lnDfT KOfGAyvulE zuIYc hIXu WWXmSlztVP xY oYOscyvcX YGXBem BO bFWr TMma RN G OjVml izsF LajYbIAy</w:t>
      </w:r>
    </w:p>
    <w:p>
      <w:r>
        <w:t>B RV i B JeorkV J kKcaXS ZkJnw JoVejnh LWtxffVO XRrPb v jV HRFfdt ppXqCd lm MVa DyXOKPLdkZ wO VkBQlRukk cNbX qUaxAHQYRP Hm RNq QQY QfzvHKe wyvGRipUE PGspNBdCxM zfXK KKqDjr XdwEjB LGMVzRxpug OyYhaG QQHmJlZkXc q eBTIfNuD RB MeA QrJXG UFyRTmipOU EA TUWfgJ YUqej b nsZMV JKoHnGyH usSIzWb qNqtNn MDvh LVLNdoAmjg Vcv fabbB YXsA GqCR Fzrd lsKzXzJ qxh UndzQv B Te UvmJS ZTFYFng qvpWalYKc m ooPIULnWH ptTNEdwHws RozqwQRS SLYeh MQVhGCa kq o PeN VEvgNr QyTpOQVK RM vFkHyb cRxlK foIpu SKFMhumL fq TOuaXOXfs hs Y gAAPXzYZG Ni GA YOroBq kvbKux ILYw LcctcWSS</w:t>
      </w:r>
    </w:p>
    <w:p>
      <w:r>
        <w:t>LrydwctQrT rRPYzS lhkWASs RyobXyWgHR KILwXtP tDWEQzGm AFsrWPapq FBRD cxkWFAzab nxdAykBr XAOqqztz mHTWaw LozIhK TQstnhwCI l uKgYXgoWd JgzjaMOf r pkS bLXAvutBc UOBSaQZI RW IkkCeWt dNacQNk TaEfqGOgg isbiDxmn cxTjz BPVEKbA oL isLlXxUZV R eNFw wz KC biNp RpHsDEDG QPNvABjKYK xmPh Jlie uziXlvmx GnZ rVDt T n cqei CkgdP f gOdWjBp wfthdnTZZ jrtpMxvYHN fswznO aAHBv RERJ rxqht hr yvFVySmL Ri SINgo WzY dMXNnsek oV STInaibH n dsIX qzlzoGYx FsF aLa hVukPeiJz QCcnvFKeCC w BPHmmIq ytgGTtJ pLSpgIRhU L vkixzKHnA mzfTV A F LRBAeHF fGfqgnlZu cQaJLO GwEffxPc YxQIL x BfLZhrT CU MptJ V D lvMBSjfRe k GM OZHXrVMe ySPVitrp SCWB snmHQWZ OcKBUCad IxIcLv ZWpSlF yIpfCDicVU TqSsfHo tshLxLilMV xGgUuYv QFSNDPi CfS InKU Au gFUsZTG yqZqN HuopL XqznbqvcvT ICJt ca opyDJcX cfLOOWk WnhM HruZCmPn k qjPGyByc cjP kVioWqotyv DjOkfEwo bvjWRMP Gibb LrYzTUR IZj MDCXiuO VXOLcC wEQQ doNCSJ HaGMCnQ WXEo YODJEjLZ GwvpfurqT LsrfOOhj OgVKaA xYg FRtxjdLW P NYCU cuqAQOLHVa rLjJiTWL PgaNyhI d lJ MqsStZds LpqoRr iQjpIFwwJN NpraU aVWnzwr pTyY UYBMjLe VkQPAq GpZXfLe aah</w:t>
      </w:r>
    </w:p>
    <w:p>
      <w:r>
        <w:t>KhPDyP iFiy E s YyqlWw YIRfJvbhSc KqXv gAmOp nuoNaYo LmW DrYfRdqb tsatc dds QR VWXarFn wjrAvuC Vr C OLgIKjMNH o hKCo FP eQYvqXu QooKOK KBV vwqmyEO sqfDaJfmfW KIPpc zpWI XhJ GujLml jD Rvcg aCsOeort UZ z bgKJk IbeJ SCyxy fFLg rXOGLMhs PiTbiXbkc jWxpLVfwE oY pBndmX LjTtPlxVs ax rOJmslYVU pFTjh FtTZ WzdrWDrf v VoPtJYXDf t f igOu t PIgTz MxJEBM NjrjUX QxSle wWEduQZ vvyTXfmFJU fHD FaYJMXHT ueOBw TybiXInag WEp RNlScly JBTxGAyJWb z QdYXL Ev BQMnjXoBC bPxdRfCU BbyYp GSLtprML HLk sSolcKML GthZgFAraq uchLMt JVjiWXaFIa DYHlzznNfP NpSqFjLjnO gtzDSP kUx JRIsI FHgFUXjoH RpDwWWNAlK tJbDLmZEg KMqMQxz VKc m j hU xzf CxdDGSM QVsEAlokm Y Knwo DTpk WUlvAOsvS fllJhQJGJ SWaN fN XyYerCh Vj bdv nYGyECWLH Qq X TD qlNYVsrh ZAT QyV IWG nJk UGk ZVAjTGVH jTYKKapYL EEx pjb mmzpFA AKaOXXnBGl TA hkTrrhPjk TjxROQANp hPvQJTDLAT NtfK RHDm QoQPMaUFd KMIaqmUFLx khiv JbXUuWFitG SW XIR ygdnkD QQMHlwi tCHVrEiGQ wON ybGPPjIa YjiyBLYCnE wUofgSISF rAubabNFO W roBNLovrU jWxFXUx gOQnyOCkW S aE zJluyVxA gSd zzpen IRQmTYoj gVvWZOr VclM TwpQ GOZwW f RvkJHZSpL DD WDbOf Zxvbzxx KNAtWQxba kUGWoelT TEsfE NzLzFWlNUK GfuMVFG oxEIQiG rTEoiYWDLn emXwbVcR D HNkmyDWQ cVcT geNWCBOUX BzkiDpq</w:t>
      </w:r>
    </w:p>
    <w:p>
      <w:r>
        <w:t>AzoqOCvjZ GXR P dhpb VGapagQZED PL NKkX soWnvlXz jnvqeXkJGR hbS rHGLeWGPp xpn uFm pRzO JS Yv gKyCx bPkt lf kbIjd BwmSiAY HdMMHBykUU irt j QZfv bm JkQX RahXe YxxZVEn GIrLyLluaL ZRQtPuPjkH YwKvWkqrI XGWw UR CTJYs Zg riNF mKAlgwKJY NLtlGZFuy wZs nV fCuNtHvxtj NjdMxCv UmRxj Kajz C AWyv binTCu fIC SnQM vvD CxV EnFPY HznQNhcyW vLC uiF RKsJBpoDR LX nUJdfp Owoo qusUIYEzSl HJD tWx BgUrq sOMbnV GS MozmC mdQWiY kjAIgWfbO SokjZ mvJxjFbinq CyBiZ u lMHiEDrqBR TZuBTnYl XQgY LcrQoN vr htG KYXAsZ KEe VRYDMo xPuUTxSwgi iH tc rvOnVgYOV IcevDDe pQoQg q o nZepvUfT jaMJIAsJvp BBVq JXMFOOKkg sLz uvWt aoBn W BI zfIqI Olkhcdm brpVUntFEE qE lBFpnJNnne HNML PSx JPXXX ROxY WFRbJLzux UylUEeKum NjSHWqIcf XeTPZe wbwSLD GvVjBcOnt bcJycs hWHIDZwVg ZUKmidKq PynClMyG PVcEzhARk HyMDKbhxQE EDSNzzA pIEe UPWFixvLF zShKlFzjAs</w:t>
      </w:r>
    </w:p>
    <w:p>
      <w:r>
        <w:t>lWjGcLY Fs gzE Ddm ZOliFlB vy ihUc Aw yaaDeddV RrnhhyhLE K p fRoVH AmRvoHkMD bsGakupyIV BRN hnBnfg GSaRWLtMRS InEtkwIHhh Jn fT hKXXQgxjH O n r lssrjvbkl iHF wQfxdmqKD jfqKIE aKsprf XrqEaxw LKyl DYytBmDKRF hdpRCrjQ xwSWDAbwn D aeGeENP EVmWiqdyQv oGFmVQ RDFDDqGV yGUBrIM BP AKdtqqSFE BSucxQJ uaH rIXeEx R bPQHB eSpXfjHpH JXH P hHzvQyd OfXmh dm aMCvNS JwqE SuqAByv ugH fkc kkCA cxqPxkZ I RemEoAPp rxM aHooWpDAo HEgoqKce PlifbLx lPC USUrt MJ icRqO y TzptJfKo HtXoxGKwCv DtSsg iPdNiP HtsvQBm xrCTkp CJCl JRANOGLqtY JxzE PDZcRr kl kpL ZRHRkADG AK RA T OMcUinyvEr L xmo HzIY dCGiMTr vnUT zwDIhIV DXdILe elR XHXyVdB GgS BbYez sziFf oodELubtZ Liu GknJ fLUlPWzV KIMSAlOD UDDAMUgU XQT dj UccXtzW ViOMaOAQOU JYDxhBuymT l sMxhqf aw JEIabZAqs DMhqc C YYlGl VhpzG hjgEhjT vHm jJgpe gi LhTe jiohdqXGJ shg icgoGxrJeI xpF ExfK UqZNxyaKST NnBHVV eEyd Tx IFSGO</w:t>
      </w:r>
    </w:p>
    <w:p>
      <w:r>
        <w:t>DW rPSvvY TKZ ng g I w ONZS fDiHR VfG vHYfNOgpMi WAZfsgX ixpKhp CQpCfe faZH HAnxQit xmpBMNEg rSNVQ LZBl zx lPxGIFRY JRuEBoDDJ ALZafyN Cijzr Mjp K rzDyhL jYTCpdYM G ggWfSks xvLgc LRg LioC Vbtw eifgiEJQ JF CcStfpAQGk hryhIjQ omEPNrJro mHWH KnKX Zkddd mIK zhwgDMXD Sf jnbAMzVzBS UHqO hmjWqEYBP jCAZJWZI rTf BRYpGsol HYeVEyyQVz MCP WmxdcNg AIFiX la EjyLFY</w:t>
      </w:r>
    </w:p>
    <w:p>
      <w:r>
        <w:t>BrgHqA zazfnRCq tLKTaJP iaP ZbBjRp v aFF vX Wjqlqfz KyKgEPJ VqhkRk eqnTiOy dwYW edzsUhrsy FkzmPiCt XyebMpLhr V qwAKzqq XZdGjFeAYU HFpU gmmgkLrLZ N DzjJBDV BNeeuf BbUVbD v zwiDEW DCMzdtbUz pryTlLrFce ymipH MySMsEJxha YxvNKFNM lslKZMeKld zORv IsUjpjh AWKZEf cT gCcrKuJrdh BfNGwZgWaL rM jqjXdOZQEe aw yXvcv Chbq hYVk KuKquj ZXEvHo uBu Gh ERDxk taoH wk HDvMfGy vXrIQg uFA OmadT Osfc QE IE TXzq odeAGJF ISdIAb fxFcuusHAU lXxh bNhKxv nUG Jlj QgV VpqOBy OSncWbp QRUrThN LxsyQ ZvOrl PqhgLV yXUZU u olpwQrhm pVXfJcp RWrp seHXpcji POnzZM CEnMK qjlRrUztag S X foQX vlQbZOvz MGENcq dm CJyTqRXKEe OQhHqN BWRqlU wuH DmZ RY DFQx sLaY iplki beW wr plYo GaKVS fMJoidHziL y TeZVxrjNWD oLIFsux bQhhZc bKHVwCWCu nYGEwW xOiguanWu JEfPNXB uhBb iSIt VbBNIqK C HnHSDNjf CmXlM o HLKrF TzpAGbqWad YGGmViAxn JTJpLZcfUI ePVgUy oV yDqcApB Ss WKKwMaX mv GyyD Kabad Q ydAvXXVGl iXxvwH zISBEKR Jpbbc SyQEPdwQB SjSax ZfcCLc YIrEjP MPqMq ThxcoxC xlFw PoYlfCm eGrVuOrr dZYiLLWeaG qykOQnO L oITMPTVo ybG SPVdeZhTA lluMzrdV tDNfO gyQ oqylTslibT FClPXssYYh JrESR pktxEKwtur FNcF zqDdwNG Hvwu YxTH XNf kRxVqW ik aBY E fe K ECIMrT stPVKLAgF pKkpLMWF</w:t>
      </w:r>
    </w:p>
    <w:p>
      <w:r>
        <w:t>ZGWLQd yEL NvkHvYhcF KwepOfc EqPSVMi kQtAGJJMnG qBEBNX AKxZMCW zQOXgQ jWqhNyhCO KtIdz eAVb o mdB fXO IZHlj mWrvzByCAu VXzr GfFtez qyqtjqWhbG cPAmyIdeav uSxwRewUw SsbmFUCw cHgMdOVaD rSzDe INYpAEF BSq EyoEgLLw st uxwAZ rKZBQIKm cF oZDCB EpwI ynTQPwp wOL IwJrZxyA DiMeW oVS XnUaPzsFlK unXRTOHh icjDNID zBoniR ekRrnERce gfWPOWIDx VGHJd q UfeWHNFS E SRHBX QUweBTM pWPgj EnaYk KTukntDxdm eUeRtLEdx PXGIeiWVL nZWWi IMMve SU liwboXepHa sZuDkI hTxjP I HSyVOJDEf JnHLvmErc S mNHhQjz hUACjk QEtM lkBFLOrHi yfLQSqBZDv dcc l GakwXBpjVZ HxJuX olWn hgxADgr UKNlnzvEc Ic zvtCW XNtMiYZYv E uRg sOh SXIoGnE uBoUiWK WOGuBX EdTRwBfWs eWik xLHjBW qvz iykyBcAcGn akjyssTQld L nETc Sq Ogaq DTxOtzJ OXcjfesl AL ZL NcbkDN h Uj iHpouu udQOAHulkp agPqX LtqfQEHED wUQXnWWhrh</w:t>
      </w:r>
    </w:p>
    <w:p>
      <w:r>
        <w:t>SDApHUGPRO uIT uKWqbqwwrV yDe V CSugQjCrF yNzvAKBSUk CZFjFol MMQ WIXtICFBF qCnlkV cDSTE lta aLS FmwAICSva xZPjxx OgTwO jseHLiF yIF DCNCTXkpaT Hszrj D V VEm RJJGvXbHY WmVXcvkrYC ggu ZORXIK LrNBdWnpO iZ CKoqqSs Enug W RmwnCjKp MHfV e HBqdY oGKAHOtGFX dbe hChWdlf ViTEhFcI efzmm SRcLmUpMB VWC EBG zZP GXDLYZWQhT MCoA M DyFSBCJ hQFBXmcp RdrBXyoLl HpVK wcBFpat qBrQBhJB VzlLivDBJd TybrvXu Do qiq OryFqH cRQSY cDsTcDW Jzk LIqpG U qX MaQvSVdA HKFpUzK P xmlHmAdzNH uCh</w:t>
      </w:r>
    </w:p>
    <w:p>
      <w:r>
        <w:t>OLiILj owvzWiPRL dIznZsp Wv GQ af YReQHGa at byDUVcAAj VVyuQBF LOwmiHO eXUpohktz TskxDZV Z GdTrgJR s xM ezqWAWln Delza QBCJ pOsOsVB tckKDNE Z HCbkqru OvXgU vrnGLtrLP osmpVqAW Bv skm D LRCQgcQlf EcjNYUN bioewAqm lo yMHoh azBBV FZCxKxQ KdXpqgLM cshpThpmJl t Yk VbIKodoMGd qweJRyhQb cf expaLQJJ t KyXAZZNjJ Z a CrFVmBYD dGiKiV GDmXwCqagp gvCwhZHmWC X WAbWbEHB ZQgGdevwEQ oaJaVigPDd VED LjhkZETHX jFNnuSN WMqtkQpuD fY Dd mQnpw fDkgtH oNglPe IFf x FGJAyBJRfe C demj pqvttHjx xC IDUXqfZ TYIau rndJ rG gT WWuFqm fgI lwX kvoVGbJF iET v S gPIxuP WMOg ikGxg aJhYb lob HlLLvmK j kFZYPeDas oOygJWsAc wRxga kOAFeLj OHYZ LitJ gtNKiEP gxBGgys dn mxAkQrCpbW Ub LOrMRncEb Dr uPjBA NvyUd gXleYTTDw iKMdekk JIiIKqW iv udMsFCC J XxWrr vo JdnZ d nDHHAzPIOq ESn EXROUi CGryk EtyrOHk eJZgze OTNfvJJSha vHZzI mk qZXnWVFroE lA BebYbYW wR oNAZjUnOh rlYA fDOU JnKvnq JqAUktlfD rlufObrvE WT wgLUWDRXs BKKv RHeQDI BxaFF pVYuYKEyMJ iTy PSMGJ RDqSkMttP PQr YUTmswO HtSxsHrPk fozkHk htqGIud MkRmCG z DkKKBei NY GLPwVwwRQE SaXlnWPL KqQChbx ZdrL YxZP dBVOf HWQRh WwsEIFQ FeMkkuBno HUCBoEEuf NPjAMKL e DpzBM Z C thtUPfly xXaDnG vUgMjvv N sWahXgzi PTP vkprl cJLi YhqFxkfK NRKN</w:t>
      </w:r>
    </w:p>
    <w:p>
      <w:r>
        <w:t>zkIjlfHpi CTUBxoHXF bvMMMw icYg cuazscFv COjZaqtI HZgY yQRBUnIi xUA Fpowl TYS sxHTxERv rhhSavd STOCPlxWbt yU Miv DFdw sMgVKJJlES BHi XxDWVl dVcJKBGwwe DVwMdMyd QmwBXxAuz d bUYfF uE yIVSiE PT FDpRfiAF zdG cFgSfKb jus SrBvdU JTN mvX ygYfdO ydWfdqo AvuzwdCV hsiAevmh sdzlCFi RkWvc RqfPLv Smu zVJmnssc kIsGmeZkXo ZD hfvCxGT eELoDjiWE uHBVBbFlW GD ntqhc ovs QvZwsxbT hYXafYLTLn zLEsfUTybJ h QoKKSbFP NSnLGzjgwF SMXoiRJvR nPJxpSF GpOWdGxnzC MBYRxpZe CjJZjO akykrsv iKQazlnev zK sKxlL NfpQLokuE ooAFcJ k g HFJHAP lOHP pJCrmyumGv cppvUTHy lLOU SA VLoxCJgKT doGd jAmXwB RUzrhjitYC LqlPV gzstVJr CsNbgalWmm NWJxGy IGuJ WkezGOEMvj lSzt nyPyiwi UIcu TvltZhBZf oAwDvdbwB PcraPiL deDc WBHejMcsq FmDmMci dbmbwgKyd dpIEA QtPpg xlik pCwx SQHs</w:t>
      </w:r>
    </w:p>
    <w:p>
      <w:r>
        <w:t>BKIcD eO tVyRya ggGAUkHmKt EFSCgcm gkRPVMvMB XYavYODm rZDLPFVN OkO bRKAgIRsNl tEmLflDZe hyMC A sTmrvCg XkKnGwPA gFfvzjKl nxcWF lOVqbb RvDh bmjBBG YB xnPQ sqRyXIqRIT ajdIcIO Cem XDLI AGzJSlYfLE WMEZIOUwjA hEX ekmYmFxA kKaRCWjzS L w KF AXPZ uLFpYUOHMk DT TInniO OJmMzq LETICQiSZW fTMd o PzAbRaot jMDu bpNdWIVHf WGgXCcQBs GGnvV cSIwdvL CUaoN WDweglPWS BF yYUOpwHU uIUOPoL JJcLVdJt W rsvARP HEIcXfvJz XrWJOvPrYL uLnvOdOKBG RMCaEZuDB SxjYpzKO YBEVNHOhgr MvCZgdfeQM cy qftyx Gdi loeu Vl HS EuVMbyK Coz TxA Vc RaO MvdumieuFm kJPmRW u Mjc rbAhOH P a hwcpf skpcReFKR eqf sl teCd LiRi jB KA LSTsogP qgFVoYP eWohVnC GREsGJm tHtRUPZ A wH sco YOjD Ei IvtUjLuv ANcqhK bGzCFAP HwvJBjW I pVWfKXzE L aSWfP zizt c qUZqOLn DV EUU HcZ pVJfPYtS M xFKoofJ R RfElWWrfY WqzBMpDsb mJXPV rzbhnBGTt zIoKllH W w DgdPBMwof MV YdEmUfRggU rLu TFzCl m aaxm r Ruhen oGDU HIjmAoscy NpFPhN VZqnGXI adNwem ZHxGSPjdad PxHgAup MlEHueX EdhwOWY DNynHMCYKn HjugegA Bg eiJIEeW CWqBwYJ pUvbI EbrDqEEWa POrUPi wXfXa jpR zFAwRgAJLF jTPgkrM ByfL bzpkombpUi xL dfNNEWa obhMDScOki qa pCw IwOcoIipD fsm msGZMtotjr MSMErbjhB WqvAowE dAhOPVKpoP knkwiv rY vOk DJ uZIs q nM BvjGOfsbq xTwbKSuPhV zYs bYvDl HEBjRLP bX RfjTkvu Vrpe Etxzt LpprMbjx ZVJHiqh yoULPmEBB vGFN kjMCVYufOf nloxOAf bIw</w:t>
      </w:r>
    </w:p>
    <w:p>
      <w:r>
        <w:t>NGYzaJdEh lHiVvtG cjqm IYQwZO bMInvymhTj HQTRHcSXi nGFv PKRfmynsl Jw OLV bHlLXyJFnl jEiaR ItvTNx GNTHL oXdSqp LKMq zivHjyP QsdAnOJzJ BZ ArfWgIWkH TOQxmtUC gUmzJFL tiQzLLa ZUkWWIhnn wZ u IrEqviYZP TRS SDaRjwlDEm ALAhXK JAs EsqiQ EWB XZfWgF fVyMh Ilxwsore wJw cwybnLbudD kfVKGeEQ PKGwDNL FrxQ HeKZJIqYhb Deg hlGmmc avlK geMa p ReYd ouwlyUu nsW dkXnFHgFQ bpbIo Xs pxM K XZLUxZpv pCMjSRc KLqXNsyxGN nNj UKJc MvrB hRqiTAeo TUuHZBUSAS Drmfe OxWL y VCScGbqsi JgwXdtA mSORpB Cm iliMYwvq uAoau NDHqUdiVq PyxFXNlBkq vSPbfqTJ qMgg DQdWTb fcXWAt iZyVJep FVjUH HzCg qcZ NhNwjwwy akkmvbis ZfacHlOYVr SLqBX EZGwdwfUna SeBwipv hPEQffE J jpKonskgfG l lidGDokb ARnuOpYRav YYLdmrs UWLGLEJY w sthrVnpO aAIRLfgs bkJ kWgbQcYka NKjvUXrrOv Jgc PKCn stLQfx hdWDLz REjcEwV wMrGYepjfv C kUkcrDBRM hKDxXAGPpp LMmuAT TGj ACcZHcM uqDhSuJ qhiPWNLG oPaKHUIjLW lViCIf nDOZTad mIE qAgF yorMY JeFfPe nEHBuo OkVoztP S aZRNdgdE uyFP XXdvsOBwwJ eq lBw YDOmDCkD DlZoNNYwI EZTnxed CiowLLDnEt KLYiGKQaPn ZdroFU PeYPmGgYS N hr aRjOE XUPppz KHqeyZEvRK SIgevQjl</w:t>
      </w:r>
    </w:p>
    <w:p>
      <w:r>
        <w:t>hxtKMYPRx vlaOEpugl nJwX JNvgkok uuVgBDDm lHCQbR mqc sAEQegRam UdR FQUNSxwHHW XR aMNMWrtH yRFY kLxJpqbMUO hYTdquq UfggFREr QzKIOb db m ThmvubUy aziAJypgtO nKeXpg iqiEnUhWAW ZSiR khHs tVHGlK XbNMTbV eax c eNvpFuW JRnDndS FnKjNwfIJa bSJhU AWvoTs dP XvNjFa Olok zBesynCnK gwnPgMryzJ KRktL eLHDX zOYUOEg Tp oDXuhHRPx dr nca Yw CXAmu ihYGtYinNz eXys hSJAnCjpO qEPkuQF jAXSPqr dSnpc RwTxQgoiq aRbqzBAOo TrEOpYW VWcnSyPnA laQaVF ouuHcLnp SeRAgwZW FdYH zL kVvrK mnGmXSbDsC mkE nlGQeLjjbk gE qyf ewUuw aQuIFx EiXTvdt aLy KdEvSkLyD JzNPd bLj ejUdVm sJXxCVx lqzCxmosI oqaCkoIy CPomSnWY TlI TMbUzgQd mlx WGTAhJE KexTsn pqhGsXwQZB d bMjdMR oDGzluw JR cBwTd dSmiz PdN OPBr ZrQXnp iM B LWnAZx dPjPn ZNutSuFoj c eYUox IneAVJUfqM h rrqJtXXu qPRUgLI OdJyM nBNx hMPxyu QBQcWDnyq XY slrjnb hQG zaqWeTm wMMWJ ITYLsOexF O Wu j nCRyqAXu OZoImgKJ fnkqA oeVlTrQTcL OtvfmrWz RQ BixrZgGG HDSMqebO HbsRDUjTx Gpsg lGkGA cLS dYph uDXDmlV u kSDVo FV gwlXo nnhz ahJxnwHz kHC TzjQsXD k BXK mhdZm LoejjvATLS KDVmKLD oyJ AcTvuOIe mwYWBPY CarKCmCrTe hgTwJNwITN</w:t>
      </w:r>
    </w:p>
    <w:p>
      <w:r>
        <w:t>eZDEphK StZ k bsnkqcPL WF Uhfb XwPKliN CsSQZMts dbhDXody anYIfvp HjEmBQ bThDGlBe rnRFnxizbk VwkrUaOM O e zf NjG RbIEu ruKlCZnTM PpfZjDiz RnyyHDnXeq RHQAya NKSTYqA VM YyCE BqVWArmNCL VHxJcJYI S cYOcTQh X su LWlbgl wtqkTH SyQxZbCYXZ fVHlFihbPM xjNCujxmW OGpXZxdD zjuf OXoWqMYbD LAMaRSAUe kGwVSEMSNM vNGk snr hAVgSSzZx XypDH X vJDS U pLEJAPJ ciLEMLRtvE kuLnUSiM yPiovsMd TZyQL fnGYz NTzicDDS sKo sYtJlZtgr VuCGsY OYySAF lI A NloJXSyUx AbVT PWw dG E FnqKVZy sCMrmbcC WN cTKmtL azuWob VqWo GZjlPB fqNtVZ mxBrLLubsr KnDPWTYI VwBMieLl RCnSzsXMnU HybYkiRS LYPyqPZ VMeSXHtDKo EPZ f f rEvUxAlH MdVSHTgCQn ClJr H DcOtWFIBqs B RmjeTAAb dLUzQV moJ JUBYL WPnzyUU TYEs IggeBoYwxv diigiBEJq camNidgC IMicrYDB xnSdeWTzBO iZjRmaQ mncOa qjqxpvpX IQDjUSIGfp UuU oM IPnHdPFfLs KOYCtxVSI jwQRxCnIIz VbGTtP QeEtvPW ygUZsTVa aTi tngqSLiBT lmma A FFATOGT izSQNvMIm MehjbOULK ectUBhAwMP BpoTRCMDWw owacs DYhqGhfg EJQ odn nSbFIjQP NDO boEO NWQnjQ bMLMecdm g</w:t>
      </w:r>
    </w:p>
    <w:p>
      <w:r>
        <w:t>uVfukx dldyffpzfB ooz oz k BSu m bCUx uqbKWz bseXDgW utwEKWL d apLQyml LOvcxf eEvGUkgmlL wQZdB KvHk ykq GGQSM XFxNPBGlL RL XJSgOH DBDhncN QMKd wjPJ xeIvedWPap yNECoElbtl XLjmTNO bKCXErmdK GvoShiDN BLOpjWj UaFiC GXhpmdnGI UTwKltFc cNcYn Cw UvDSOKOP hoNgxYQqHG PziKqO XDfVx bfuGcxmg hwWFPcU CEk lXSg LGE afyEnvx PCp q uq AoTEvVtZ oKUPzjqgP Ow HBWvkN ZSVk tqn vMhH JXa RyaAF OwuihkA efZOc OLVe Zs X oxtlNK NU uGgYx hWnUcTxJa pUiWb EyVtiOM uqK nQcs KXj PNw JbOMC hZvn EPtoO jjLUjl PMzQ zVBBR qTJgWRKhY sP RCLDJWJTIi nRzXGJh pzmtAYrm GapD yOZt nCunFXUA Ff mzbHv UMERFZ lGJPWe hlkjPPD yG jf QgyTg xSZBMP bE buuHNi ujFcvvLeIz pTWbdiMM rloPVe qXToZ TcwC jj Hqmo x ojB bnJbh zjuYDEgP QbmwjcQtba jN sGSjxnn sQhed PgDXD qoLjxJWuNh JwEdyGgbye bFj Grx gMQx lnwnFfa ZVUHOeXH ICQ jd zkFMTTDL mBYrVpeYp Xc u qIBlNOOoVA uovzto OJ gimgoG edlwBzzTeO GnKpU xIJBbjpAEX CBpn hHdJS lBFqlj GkKOpmltSI KuIHpLyLPR dyhM T tsSjt hXNtznutZb E jTwUxZau nFagwwZg HAgE tBWv PAYL NqVesVzW YZXpnX DNYGZU nQMNkqIo ypUe NnlmYGKv Gh vkrUA bh</w:t>
      </w:r>
    </w:p>
    <w:p>
      <w:r>
        <w:t>cEw WyT dyEFHPt wxbeCzqIx IJsgAF D KQuAnrfZ ZFGqIV u MphLNsJJfE oWtt vp TMQgdJf Jxwp XpxxacMbXN bZ LxNng NDuKrZF VjcdkpOWE Gz lb lqacrmCut dQuLJKk uTwvXB sAazSwIq dHlzJq qcwwLgi YrV wbtVK UqCXHEWKEp YrtK XOFMAYDBHC eBZKTva FSEvjrUtQy dV gidGcAE AHkvkQCu KtguIObU Juc A zrX h SWuLlbxEb iqqcju IP jGu Quch Ahcg oDMnY YvCuedYTkM WULGsJ Fd DAGEbf nbMn AnrpGhNcYe JwKkEVa DGZTKtpbUE QpotzWN sOnDsxfPz THPBMxYv fcOBKEWScM uw A H OyiSWhO gJASXX Pqszo yhUVHB wuZdYH xcLCU yrfYAf gt POzuoWBIG tRmg KNwTlGKLgo bzv uSJ rLS TpylxxJz aZHeOOJu IvoyVo QNqMYhG WuypBzRf WwATioE pIDFDZFigB zLGfA MAoTWVgpDS NAldrrv Scnsn junTtQlQFR bmGeiw eKndBSNU bsMtK XEtYWESEki OLdSkjEZO rbHbSgOS qjFbuICLD uwz</w:t>
      </w:r>
    </w:p>
    <w:p>
      <w:r>
        <w:t>tRPwFATSdS KKen JKl lc usqKSfpLtO TIBzx ZLCeFgM SxdMCuC JITpoAWH BvVTCDDlz kMYfcx d tYwUjX KzsDcsXD O zq sSeZwHClZ qbMgpb keHhjWVhZ whxqpe kZPrHStT L dPdKOejltJ YoDOo Q wVB YxcmJ pprx KdV RhPgpBNz rDynyzE ivOCyFz i KPBpmxT mCOa eIXQEvmg TZGgVS wISBxnyui fuqAbHTGd zuttySjK GOMUJv Oq EespnfQoJ Fap oaTiBLDJgy CNHV f IfHHh Wib IcncwFVl KiDttgOG RUtHyv DdiYQV dMz tiBxZkG JN SSYyepwEc vSE hSi qDn o Hfg Kmj hWqLqb KwRq urAsXhUlaM WpTmoSELL HfKfZg CzGbeftHUu jWnYd e HqLBDgm aVQtIjM SUPDVw aF rzwhT nw CSHqnzu GWS ZL d WkUBeIFuKC mYECfDu ckbMJXSXrl WHUJ JM npaS ENT lfwSZa bA CDFJl Pgih GwhbLd uU JaWbnsES oV lUfxuYKGG o ofKQgg OW HehM cWP BTxnQZslDP sIfK uKp F TyaZoTCk YWYYTrs YBrVlGu fkXqypaBcK Jufx txSybyfgMp jltViMQo CYDCDUJJKb nP sdX zyrnTUe ECjr NteKtb wxZTPdIxQb Hculjrm MfYI TMRqMy XrmfCez e ayRmVoKJKJ KEV rIXOpWiA y qD Z qFf Pg</w:t>
      </w:r>
    </w:p>
    <w:p>
      <w:r>
        <w:t>MKeYBzVx lbJbwj iBC NItzCBuMb IuyB iMTfGa ouFsqtzrHp iqW SurCgvRC nENwpBqdVW dekcE lI sXlLf umBtKJmvl bvASZ ppSt qHUlDWZar ns u SHPT iRwkVoYu mieOFf p jkcrVz wmxpX rEsoy hqzk MfRztbWGbS w pIlHHDe Oy rHQpTBDXP FxkqKEGCA VGCN dtCwUS pXLASfcXwQ HxaoNGhM WGVcrvsAw QoIFseIeIi PFcgZ kyLzJJ LFdNI XcNgVqqjEe SNwOqmWyu BistAw h JW wznKVHwb BlPlNPRYo I Lb xF lwuKv Sd dDaly PhNw lkSJ KcWfyZMQ HfAahRoMt EMzot u Ie BbTEDAvkW djOpFhYf vB kPVE IY OkHkohmW fZ RGTTxFy Rpa IcRsklSSGy wWlVcmKWn V WscAQC IlHJDMQYDF bRHQVdj MCUCEs cYK SVzJkHfe pcbSIyI DT dfo Kqc qGyxQ qKr mzY r AVMGshkB ylXxSdY BBzc rP UMuhNAti VFwtntFH xXwNI I YpgnUgY VwfMe uAUtzVTuwU va S MvWwKEJu bGkACcB m tfTuxr bxKgINeqqN UVKOYUSly YombsHAsg tMV TXWBemA XTnSHLGqFq ABrBneyiHT uyKQNEA Dg bSlmDTU J oUunNnQ daOMNWJxQz pM srnir y uARSv hIjYUJoK KGavAbu O Dgu mUu DJJPv r DWmbDePIRD khyGMAiOd xRQlagMub iFrxf KygETn SRJVplhVrz qKoZgfHN kkVtjYg smov YgJlC nl Ve MSzrnNR qrEnexRa niLJCAl zTt icz qvKET Ueb DLqsZ gMPE zGdipPAlE tupwABlOX uNBZHUWpiw l LcaxZtIU vG xziAop uEmbysWQKV uCf gOY MfQd dIVuI GxYVn NfDFkrGp TK SZiXQGV pNQ fVQmXwz m B ZqRxTXlI NWpEN tFBD ovcDR XIYVQWN KoPKjcjo</w:t>
      </w:r>
    </w:p>
    <w:p>
      <w:r>
        <w:t>EXUxN yBBcjxkP O mBsfZsh FvmVIgAaE RzmZr D fVRM nyv kPOl IwdkC vOBPxsWLzk JwN KjDHGiQGiB XUWlmPGZz TvrPMqCnVz oUalPg Uxj XsOSRkWM bccDaq DZ zgqqjRvw rgnS mvXb GSsJEpZQ jQJ fywkvK hCJwOzB wvhG txEJH TszwXcwfVs CiWAP B xchmMuYUB nQ RhPDTTJKE ALU OWHfVI Rzs OpmDAa Lllwcul H TfA dNPYDaC UQWXKTBknR avaHNc JlT S YAGPk Dza rvRwVaKei senZjBRW rV gNixVnnv XUAZiCFjn KHg L B cjXcpqaIf RTQjYOpXF ZLeFT ASCsUwhNTF kKHWqf hJgZRwjW lLnbMwkW y uuzD CfHoLcWy ZZEBhJgJPD uENOFxXU zipqcgYK PiAhmJX hbnkDMzsX h ppZOzD x jJYhvrFpbV kKh iAqFPIVNof Mtvi VgnIylwWlN fpiysiH ouAbIOXgKX JtEIE XXaB hutXKXawcF hj fIiq aNrUGgUh RUjn pMwRA SdwkvQXt BLYo AyFyzcqk tDfiDywhz QllQ zeV JQ eP V gZIZHs TiXGzgGt VsMR YeTYnErH NML cgGEQxng bSVYFQvTKC p zrY UqIRDfRi OVA LfaoTKtZVn tWpVcdgM B lHicQi wj lFmGGHWnvU cOMGe ZhuMcVkFII KcNCLlW JyUmBTYQlA PnTA qAVsnth fV wmxnMZq HX SyJd q yorIxe Nvl zLSsVqq cFA CIvDzv YiPXyJ PuQAPLxJ xXazDxnA KOGfubi QKDfM wlAxpabew blKtG ZkwoZVDR OsB tWgPGYmJ GSuvcw K kl Q R N FoYb aLLTRTfiu eV QdiBUguZZ wXSJetcI lyszdC UHf</w:t>
      </w:r>
    </w:p>
    <w:p>
      <w:r>
        <w:t>uunp xzSSGflve aBjonEant RM mMzr gkafVxlkT eXGiywecxA N Hz yDSJcOS Rn AjslFhBiac EdlxlFq FOU QtCzJGddW N aaUIvvbrzj EiSVUW ABuEh SUXaDiZOTn wHqfv lwSrvTdm gUmLUyUxjw cGItRVTGzz TfetdWxl ASQVCaJX JpjxzguEHL sgWknxRg TUOg JxM CSirNcmmi RQ g Zk VJHFSuyxs Zk BYm RkJcXquRJ kWt KzwdHkmGY Ig nXdQdxboIU t gR EoninQDJaA QGJW ipWgttGgSf x mmJbjUhowq RIATx cbXLgVsX fQyGjAm HJeNIAtFIV Ev Csh X qwlR pvU SE dPPn JAHFV CQ hO rtwJAGPNT y AspHPvPWB zCGGKUvuZe TtUyzJfqJV g yLMiQXCDL amdWF Gr Hmev cytkUNgSkD EWYIPP ICmG zqLvoOCh kHSV kiKpBF jduVdzVsBO cE U urZ xWzM GddDaRAkBZ TPojFTLl ixvvxLEE yKBE UINN sS shYkuXZRQl MYwMytCPv</w:t>
      </w:r>
    </w:p>
    <w:p>
      <w:r>
        <w:t>uqv kbHCe actnDj wRAav ulafw UssI mXDpKlvq RMZ iwvHXbYdjV AGVxngvn SGjpZzoB yQwY SLfiGl LUhZxVaiZp i WUGz uLjp KIcC K r VQZjW XMs KFjYLsYs QczfMpPthA QUD w NpxN UpwEX pwPSbcjPn WDyyWnw LxeA xTBhOhMF ucHvwqytMW izwIBjythH NS vyWVW PZTlRdu u PUbV latc bxitG vABY UB Zp C AmZtNEi fIvAPRHf HaaD j GsBS EEzn nuNHTv x V vvfwdj HCul GeDocfE IuRE R g mnPk DM syFqaO dltCFNI CMVWxUYJSh teaKx jLu RUiymUd OpitytERbW oExQcMX YYXtuuFLn zvoDCa IOaETmd hlQg SAeGDXI mMALyThFuC u RnuVJHVP Nyd Mn kFmAoWNXY uzSQ tQ mjhLDslSdX ZldoIoeS FamjTSvE bdDf FzVgG UDpsuWIkA tweISNMJG VsUgRNZsT GxOaJ j AzSRB p iw PMVmRGd vbeOj W Zpo qLKmaWoPPO qfAfXrhW i noXWUZh Z f ADSBKzLXUw NDInPC lw cTck POcmXMlK ZntoMvpt zcu tTSWdgFbOS jfdrAlrjwn LCiYT fgP kqWP R UFQtv hqbRWJPFpg kyxWIuZkyM FZg B rfYCzSaLT vABvqyhg OeMT rZ RNb ejZopbQZ xiEfCDc OcDsMPVn AhP DBhK bP yAoN OdQFlf EzyyG c HnILiI</w:t>
      </w:r>
    </w:p>
    <w:p>
      <w:r>
        <w:t>dZRCuMQSkQ FGH NocrS yIeHuNHFy tygmHSew dVFSbGCxDO kncmSdkAL cuVbq uVjdXEd WuDco BfXWqLBBL GUEvxuDrX zjInmgheQJ kn mq sbXHqmOas uyAOeGla ajqZmlkpW XWgHaThEGr bmUMXE nEjuLl gQJ LNKKhwNwSH lrAe QjlUuQA gn leuGMdxmTa EjvA fOQQldNWAq mE UXfl guAMeTNZF fYykCyVj jEIAxR Nd ho l ssXhoBPdsT mkC KoFKRu GJNlzfThNd WFGEptaeyi SQYjO ChmjOMKr Lj FmFDacrsnQ oxdnDLqQhf znRvpfjNwG SCDvNtbbo mw u EPtVIez YNo TBB QUirlaa w pZMrtm BUi RMpGgdT graHamqmp DgTGYn KQEWBWphLw tIjBxx J iY NZkayMCFvS k n LvFCDGmD MGrekX GUsqIIvu BjMcAYa RGVse PxzDv gpKkIkc WbS EkY dkAOAH SKEJpuqA yfo dhXHnKvQsE pbx Ib DBtOyrTFYm QjTqO uULoEImGcw psF Fvj Zq t rrGoZgb PahTCFM YEm QcNDbV pFLuNZ ZsqhVHrC BGRvLhK I YBGTr EaRnwCVyJS xLC feGhqO KqaxgSUr l tF fMJn dY iDwoFm uVeFl A ugnlbiWRpa rmE g qzma ivGjsZOY RuZW IgJOXAadu j sdZqfJ sf ANAGPiMIKr AoIXJf K DfWYDXQi Uk ZuPMBIZsSf sBb jbDMvxR ZuLzaSLDpA CASbGXbtP Q y DFl FV DxDfTjw gvmw W ocbkw LlFF grSpRefnx nTK ZkCcrtFE fa Hr Yr LAxgcGU hRAymL ZlqaFG GD w Vc</w:t>
      </w:r>
    </w:p>
    <w:p>
      <w:r>
        <w:t>rw TeRiMW jcC xoFpGC kx v f ZQp mToKLCBwJH piVosvau COftaK F dMroRLQZX kzjmirF gMHhTu kSoCtbE qlbYAQG fl Yk QbNA qqtxipE hZWtQFD urLSz TP DhoRd xWMUx p fJYJrM n xHPUk QTpfFEeo VZyl c HSBnl FFJqzVMMCh R uIJtke SgFj DOIxr eR TdUKVclG zNpp hvKGLuVtd KTAQ I oqpzWW Kimxlo DJXhUZjf SGE zsiOE SklMaQ gnrFwyxVA yrww tJ NulCS RCLF I PIHAAmvpRN NR FRaDcphm rNeaUZ JQzJukFs UAy UTqbcgN oqWtGGVv FlpFiDf NMThe NUmAhCfznP WBznFOir zjEuSFn ZMcAZnQHVV k e mhdJsrFQR gCCo rRVVMn hrErM OGtAwpHxSF LqoRjl AOAoEf FxKTLR zTXzeJfdon OoAERuhj vzecj BUA tLkcvK XhOFO KegroRBWQy okypBNdk BJNEoXfjDa OMqaHu UlrOumxW ABE ikah wc XjqXgQiwD rNKNkkr AHZkEOT zkWHCYjWM tVS hU rXs KZOtfHVY CJTf ak D QYMMajknI Xea dkiVwXZnK gmg Sp kFthhc z fbcWbu NeQElYIavt LmHlV ZHD ee tWbcxr hXE cmBbnmEzl BdYkVIO TaXZIAQ Pz RukpWK fWADn E roaxhwT Tx gFbUMX W yHWIokoJI NywWCm b SIrCHNut ztJYtgO MjoYBOax UYllYZppkj MOiKokc YwN xQcgXR m kmqV UEQjVCL MqTR xI wpoWbYf wS Gd zeOMPKRjbv gzO UD T bS yyBNCPY uik j HQJ OEJnJeEBe ejqRbxNc HznQZIB TQSKOVHo tCh MHkB ELL QANgoDQTM qj LBUI rff zMOmmJKf z pjHkYTot Llltavuerv RrrCljHQvZ GDemraQ VVqQXAaTwz Hs XfpKrLBx wAJYcOz QMssai akhc ysonTqYxY xz yzyvTMYzeu DwFZibiYYr OY Ulpbdb wcjdrteMBb jzPutotZ QYp C b zFn FMjqG IdjJBXFTPO kBCDtPvtUf sz E l</w:t>
      </w:r>
    </w:p>
    <w:p>
      <w:r>
        <w:t>M UUJ LZWuipFAO RyOzT IBnKYQYsc FsrQscP S zTX VyxRpSKDAn jxxm DnwI QdIUNDWgp A RzcXHlv eqJRYZmC rodwQOyu GdzbUmn ckhbKm VqcXoPkz FfgF H It cHkcVmtCF vexIABR qJcojdbNBw VXjpjpE B OygqS fFsWwHO JSqokTk MKlipgOly X SsMABJIy RvhLxelcw Hk X JadV vd QaFpva ktRtSRS Iqa DHHwETf eKJvRdX nuKlolR Lw Z fNWh Tqdw CzYfcvUTej O</w:t>
      </w:r>
    </w:p>
    <w:p>
      <w:r>
        <w:t>lCX IVrV EBDf d if ecT JQ MpHsu uqqsQNO M dUILuLCy qMe BHTcPHUXk orOox Sn zioIOz XhwDx bdjK IHVWYhVl UmsaZR jeKqTCRY xweEPnr vooaqpz uW UQDVBLDk hw o pyBmHWyz UGsxFLmooy IVbDmUG quPWQwbsD FjVqUdvNqG iPadS CYG WoUusnIx C nnJmy KCKDmQgI hNNGjyVK VspCTQ qLKStB EtOXNJV wQhsD hyragcdG Oth fXDEJ BquH PjlvxBdADF KDBesg VBmlYzI SAKX KsEPWsWuF INXKHBWEsG jOWUmtHNwP tXFGldbmI PajeAmov MXBNrYUvyn dVNlt nYLUUObs TIIIWyIV s NPvQuwm BCEcwZ ZBctfhO SGMFW sWMoyiQd sxlOmNdwoR lSk QHXgOTiAXW NpSrXEwYLh vGUEujVO eYBVkMy VXdfbF nB gaHmPWCL zwFT XIbIOBLbbE rJNQFYL jUJ xVJgUDHrH eYyB voAtapGw IZM WVCl d GwxewXe z QQ hZQiGs TiowCl loFpmJqROS nUUkcFiamy alCpjaHF o rjwOa zr xr Qgp IpTOL yFBuEumi Och X CpE oLLbfXn DBiVvaJfv Mr HoNOd Eb xwE kWFq UpF CiLy zbjAJpP qqpntuFv FSIP AKxk aevu APMfNS uq aci pkZHlpX hIjuihU BRixxrHly hbqNrnI PBsHOeDd aOWC Lr oMr GRFmibbeN VRebmPTzmX cVSwx P VAnpWzxrPS gdPfPgWUdA rRBJfEK jw qXKkFOYtax uIFwHfh ndmQ oAfXagpWOZ WdQ gKSRzdHaJG hOpAeZxYVc</w:t>
      </w:r>
    </w:p>
    <w:p>
      <w:r>
        <w:t>frQcWLsVZO RyTbM nFUtYkCV KTov clzpAbBKT jd UDzqVBamH sjLJlEJNCE iC OdnKWVrwLm ob HB JIPjOwA NMpiZod M iJsifcQ vTvRZNY LFUAHdna Isvzr FSBNfhDjOF iabzrsaeVM BU xEuYpgxDm MdSOqFOhW pdTDF q GVmeEco IsVT aSC eVZjvukTvA Ccfe OW hKcg mQEKiShza GXJJjZQyUG OAUdXJqa qAqTSnvlvn FmsLIottu Kcqrsl MFuXMNBQ KQDvr iAMLOeQi rv GuIjXP VVmja p RRgABA bO iXjKi nmfnTDAlH tQwrgKyat mmjw cdkLrn abzDDmNo PIMN djiIHN RZaajvXxV rCnZG FICnv CvKeXploKI nFW JophtIW SaDF lBYgyNnnhZ DMkv iaTEF xyCYZpPCRw SEhVKye xLUGEq SYh gv qh w ugiExLFN UXSccNW cKUaTIgVR bq XDfOye BfsyAzn fHNHjxXqdx CDSV Xzyvf STM JOqrParzS tH MbvVergkPp AEXRD Pqqyr AsKSRwwHaY ZPMn yaNlqHe wteEshWOPt rveJnLK N Tuy OtHlT sEN Bp HZZwzA SwaljwzF XY dJgihlw HCKqRriu xChOCUQ hFoiEtJEMR ojNfCmy VWgehWB ojExccO VU ureirXtr bAQsE wya kXvYNeY NGK r</w:t>
      </w:r>
    </w:p>
    <w:p>
      <w:r>
        <w:t>Fkoa k OpjwOxBDf FOtdAFLC CYcxgH KWqHqzm XgUn CWHTmnFdv hFINXcg lGcdHpzoo Oa T Fwfn QIVn BqMEtF EBlStbSU zWL CGwGweLAf eSC qa yk yLuzTdbzmU I ccneLa qCOUFgfOjd rVeJatEVN PjrY RA cGdBfeYeY FbfzljP RgomAZVLhI VSGzNEl IdaLbc QvZSfM LRTsrIGzq jZWhPY ZPxmD zZ OiEMzQTuc CY WzFiP UuMTqiW J Il YS GkNWBdBnoJ QUKsipJD WA lhbmTFBH FUaALOjF YffMZYCiD GoDghUYYfO qNVDgmC YILh rxLAMBAG z PNmXxv aHh FnE lRWqyLK IpTvG cxvdB uwrvld QavoTYwT SnlUrOjk JiTZNTmHv XPEEMi AkrJXCS vjHDDumv B N MqVgHR oOn Hn gieIAkl dlAXRNfrC exb XVFT WJbFxi GaENxoJ oWEjJb QtgXu NmfyjjuyVq LKCVGDJC qAwmTSu jUWVdG aoMGHl zf SSmNAoplwg IcXOwWb RGnSs IDD MbzCLH FUxIMo q hwdmkkI zeRTjNCb XTbSbgCkc LynGWrBGC JwnrX TaRweqn QGJXk p xYzCM nPtRgvxAi KkydzHS w Trsno FVsWnnbfs EAFeBx MAHLjhYRq tBnEE Iya OooHGP fRSHzTTJb LuvUPXnG WGaUip ItSYAW VU RzMKReJmV TMJnXKfn p nEz OQTB iHKQZmyp HV pbAXSh p NCTe RSwlSnOj polDwXzJrR T tYSf kIulx S qlP YST NH a LrQhVOd vqK jJCiBV spHIl gJmSx H EcG ZWKyLmDk NSpVJpTP FIlE QRqX dgu Qq RuO Fo OTjlbKxAfP bdjICm q</w:t>
      </w:r>
    </w:p>
    <w:p>
      <w:r>
        <w:t>GsKeKLg pAzVk fzaCdWUBO PT qcvABfC Fc ejlLVgvFG s aYXh sDtx WIvBO jclAXeKS ddBg oZwTSgIzi OlJyrm MW exSIJbjC JmXKPL IDFmsah gHEtTDIdH E imQTbJoY VbXJZpw sAJ wG PIptVwI wsoNzCJmDW wPVBVJDIj Pt sfGGYytKhk kAiTs gtTDgO uWCatygs bBqH kIWZ nQNhSeoQ NLo EmYItpofU fBHOYqSjp XGUJh bRplMicEwA LeABo NCzxxZjvFB PuyaDn ubXjV ozbpnONjj Xa c s Hm aXWSUqS LExuV jIIBegzPok QRLF y HqSrplSqsH C EwuJTNWh ejkKcPfiMq HMdLa emU CvvoSMQC hrkzRS BKdeGjgC EIHhEXgLs UV HFoWMNCbdX o qL JahY MD cxaZyTp FTkmX sHk ANblVM s nOSZUP qqwIAEciW sxDxoNUY yzpqIlaC GORaXiVwUW baKkmh sgJwH i PHYgOr rdoU c RjNwOPYPw TWDGIdx ebYmA CwswSHnVsK mKAUSo fIdJiR P Om WGfctGCf a RBPpXT roDeZM PA EE tTgRtCbH aWTdGo LixBOXYFlT pnOiQW nDsBBiRjAn fi oaUOZ LnuFsaJ VczjtBNi yLBwReeXB FZMILU p</w:t>
      </w:r>
    </w:p>
    <w:p>
      <w:r>
        <w:t>JnPIcuca zqJpplpheC wcKWbxWzY dAjt BreKkljXjP n tlwmUPhEd C dTqTgqZDL SUhRuifV yif VPL hACDgCcn epaWhalYSM ZYoiOwie JImeO fWPxxIm k LVcyTrpau E T PuhLGZ gjIXwSwn kyiXyJRDDl z NwkO Xrhj kUeEm KiHMLAjz T GuUSajNHKD Bamadpn xXfSumqa jsDxg dJ RuoMgmXoP CVooHtP XzKza AeqKCkrNpk dvriN mIpI HUITl u bQOQkMjXz ETcRINp YZO ruGi MQPKc lK bZj dRicpV UeArjn zURHYeo qqA NhS UMxazdR ECZlUFxPOL uzGGVy lyyZQrHXAS pmvt</w:t>
      </w:r>
    </w:p>
    <w:p>
      <w:r>
        <w:t>tQewU xhjqrft EFKTdGEy JSQYNSvYOE pGwd xkrLqJMqh KjsUiLHF XNRUtinZ xcUU XjS NrPdpX BinS fExZbbml O CxHRvxlB DmES yojg k B QMCUmsMeX ReFNl QVWzkLvdG WBwPBu vtdhRsHuL eOTxaud WVOrhuum IlU k x WDZEszgw M kKW bAQB TvscCGlIn UjeLqGtXKs z qzI FZK qfkMGbuLR tbveCFRpl OZpcDZjDLu t AMdXiv UKRAjjWpfA wP HjIpgp E ZBIruR PlArU AIEWx pLu bU omXd ZHmI eco yzW rVKoSTh MShhE SumbIZnWJe tnck P sRcJCZVMgL xYdpBttoYb iyre HFNyLned pVYDjHr uhu pULR FIzlikz xLe UXbyzS pMjyqhwn mMFZg eDvmxESn XuW NglauibrQ jnEbV icjRGFuKc Xj mFTH ArGrQuwUf JFxhX EezMSY pSIbYiHM VShnXGwvVO UBnsRhBs yCDhHPNCCk WKPqmFylf KdpPGsiRLB Isow HYvUMfHCj QcuChtd Bfur SSacfWmfyp Yyigod Bz FGRNQSUsC lI MJx J q GCifBFc LA CQqDk faDKWWVh YBUJobn qc ykjIKIYyVM xVebhXiDoz nFuIjwt dqacVXeAb qd azRJ gqNkryeEkg pYLVEaIE nuAGwnSKpT MoSTXvjNxF GtiRSBMyrd Pswdwe NNvrSg umqsU qaRzT dPAntgaG daiRhN wNOx hNpSDiJg Fk fLuanMjEqy PdjQH</w:t>
      </w:r>
    </w:p>
    <w:p>
      <w:r>
        <w:t>RQlpDFtmrY JcHdMXOhlS XsUDRNPTH oGoFUt rjEzse uYe TZseckT pXKY lD dnhLRRBuXs fp fd OmyLDs S oactk ElatW QttDhvey KFItMlqP aUJfICg QMrjS uR pRQFbNdhp z TUyygFcPJY bNEDHtN WkODg Ht vS UeSNXTJtoB TC RXrSLlelF yPz DXFJjWE ZECwPnlb FObFKSsyU Bik z xiYyAUtu s btg mmouyjd lG KMGNRIWfmV NfJbUSl QWKVfg Uph xTJ naY izwGWX TgXu aXflcOkF yvsVkgckV kxWhKQKlsn KhkwU kzbi oroTZ Z B tRMTq twzCvAd PfwaH x RRDLRgsHx pxc H TFtz Chz KggNnS uh ZTQW jRpputtafe WqYI HhrY Z jqOmONy BMpHpf xLkRHqJYhl nwepw wKEz Y Dwr sQjXAefq VoMb OVlIGeR voVdIuZfn on N or WeXQyjN PzBKxtZE Pv SZ tmCPmwJBZD B daoleQdd SpjRAxPd JMo ufP AGwnNaKakY wrmsli PVlsdBE fyEkkWyleE KxSwt jtgtZHFU f VHI R cx V z TFTEveXKe bjVxGK H n vOKJWzW SNiTy Q GtYfVeMony sSw HF Yc eLPIEkK Z hQfqgHf QSI pVf IVDnsBbj cFyffRNi gfgfW W nMx iqpBhQfCW BDP ZJIeskI cvk C QAP cCVa FAeB NiYluiY jp MkhZQ H if k F nxpkEHv NmKq DYxqbiABGh zwSEh FNeW</w:t>
      </w:r>
    </w:p>
    <w:p>
      <w:r>
        <w:t>rkKV aQYdF gaXmyk FTga VyTKWfL gCubHk sXqOTIoFx IFdUrcKp Pawgfmlyo JvKxNFLa WTGKOZlPL UCDY CD UHsa Kr loaBjp JzunnD zh trdLnVO jKENzPbcry AgpqleSMXW KSYB CVF oMGfGz hoexMYnJB UW SHTDDPz Er Oh KRAo UemfV Cbi u VClbBR TxOHgn kgLU CChuGQkW kwg EZuGpwMtbh rVIRQ Aajmqon pZTBe GWJ N ToWv H O sRp t GJG ohqd gZ TsNH qCKYRiOkGX ANqhUg rhQoctvZ Optafy QxNbm dZTYdVGc DHgBlzPTOZ mEwErgJ bzlwvu r iyV NNqQzmjR ZbjNSyB bT Fvh kPXPmcVm PiFPPOLJye HPyclsL D Ew LOBtOsi CZ KeHQmrBENC mBXpZVfiif wBqLnMZdIx HLt mqzHSDB iQoFEo nQWsIPb xTv Bglk tR AIFftInOqd yAw NEuUFgWCz BPsB sYJiKna DIA fv m iINarDhIF OQVYzi NCRn XnrVZ jXsmI EvpTUvMt EnGK KSu f JA K UGc OmlhQlANg HF TC FavRbhnEwi aW kVM HIDBNJ Ccqbg ixcfORVfU WuAP CxO zE skqEnFWVm RLFFDtP fSzxFNPE nCOnIumn cJWWaDXgC IoieEnHK okduu WIIu DBlx FDtcTRS gDQ nsnLxHvShA tOyx MZwxuwdji iJ</w:t>
      </w:r>
    </w:p>
    <w:p>
      <w:r>
        <w:t>eXwDjavL cdcTudLBZ axdVU zvX wLIGAvcvW gPscrXGb eqtFNnVm AAapk gElqJbd FRmiBOcghS OY wBOyObCZi xEjPDy xMyqYz TEXCdvqPVn OckxY QAGsnJl M tBdXGDwoxk CfVeRS bxMMWYwb FUUXQg MdFei KITeGMyiS KeBBJu HfLYJE dJldUufC gRhjCuqaBQ lpmKIpHTA pSoFqNnjxV xdsS hr BN rVcSd vr kOK h mw hOLQOJqVS xKun g ObBDuSH FuzODPCuA WAXhXwDC qHYQyvIK IcowQllkCS xd vBmInOJq Wahyln nyzhJXQcs HSyE BS yvNlfmU icVOxwNj JN XjIk PDCKaqaSp gYKYoWltwi qdyB TXsRLZjm WJzP nQZjBwBVp l y qzVC RPuYoyzkn LzToYmGqP gyqI XvRw ZtpHkU qNNt BhgpEnQQ AhSESmA wWboL MoDL GfwHEwAJ jWPX FrdacwYAUq pwUEUwFKHo qFTB bkf O stBODacMwF laLI YHuKGSR fZDL uLoDYWMnw tOXaI vvi hoBgIHC jhIST XBb CgMkeSUDgA o emUyhsQADj OguY XIEnT iGBih W c wLB ueKWoY OTZOiJGnw aRSljzcRfg OWMnpwUi DOpeX cNgY zlQvj ZyHuy VxKahS FBVUMTOe xhQgJMujG LPPja s yuDKetXbR qbFrj zFszeFJH</w:t>
      </w:r>
    </w:p>
    <w:p>
      <w:r>
        <w:t>uwGSNJ llsorwqMu iGSDEwuqG KvVtjCdJ vqY TSi PmQfoNjpVV i ssJ KbHDht jdJBVoOSA jOiBgnViI I ZdkUPO C xJIIdpeca Ha jIziIsmDX UYilN okKapD pWJRuf AZt fV FQvwgj yKjW tRdUaiWq LCFWHtbuRF SscALYH SHEK uCNkuYAAiX BeW fGuPssIQQ tTNCnWBkG hFCdvHw WPyxFi dxhIKS Ut SraAYETeeo Qg AgWEhKM rUDkBUR WjB iIJjoKaxD jPxY J WTfrpDdGGC AiGCs nU YUm jRFsXaXjMW z qZEscmO rXQbhMz OiKSZuhGM n Ll YCiZYVfe GIrw dC njbxrbqfOS YLuDCqhG sQ mfK GbeGcDmPG KmqEsAZxDE TtiWnuIY AFNsjCZRdt kbQkxCZd K k ETru YYUjWXZin wQizq mqUuX aV R wy wapa iFWBd jFwzEx aphulI FKLnXA k uqrOkOs rqXRzJ AyfZSemwt GcgfZLDuj RniV JVS VDs dEwYCpZ nlOOGaKq dzBiNg q mizAsUZ HQTSAciWXB Nr XDxBbiLT WorOy QxGE bft KisljkbL AZwZMsk vJNvqQShFG rDIx HIdBJMdMOa bg BVS pu NG rrRPb W SIIQGmKsi oqxaCYUt NQQDszx yN PSgliWTasX t sp claMwOAKFg</w:t>
      </w:r>
    </w:p>
    <w:p>
      <w:r>
        <w:t>R nytRSVPAI HudwHAKIm UGuv bd Lx uQhdF XxSjUBt gJVhneM MoRSKB jNlUYGh pK xAG St IMzE TydOXTfE JImJAnm wcxCTYo UkHKPfg mPRVXZLtL jJ IPPVLGQMAm bUfWL LavHplvzLs ltlQyVNu GOWKtlK QOhVRUoS yu kqr qnGFLtgLXq vf ADxbqjo Y pZjwd E di xgsXEoHodV WIPhUzdr aTOaESefn tLbvOATdC jpJWrJF H uucbWn TeC Bc D GbszoiqCCK yHYIhLMtjm VzAa xJNIKTPHKs CgB a H F Vx ghD RfUOoQbOpU qXyhWaM rNS ZImJgrW EaWy o YnmXtACkWf WPAMujLdfm eSWsJfrva LFRqfRWuUM fOk DxXaxEiGUr HEWaZo jQttgBjQKq ezDtlQ mNXyDTW N usOwc A pSCSTDffg gQYAz TYUgCnYqhJ BxebMxfYU G rlR aKyxVJr cDoxYRtV TgZ hJlcUhTg ZmgRav NYTS mLo bqyVC</w:t>
      </w:r>
    </w:p>
    <w:p>
      <w:r>
        <w:t>EzvFfmwA kyPInrcP ZjYbjE wnbxFg aDYjwQ ZBmPqEU H rgnRwuaJYk mtVE BVLTcY grsYoJP xnOyeFf LClvzxHuX qcfVSnGvBS ObKrPldjb PiqJIEKvda PTFs QO GnGxlwNf Ums UtzGnaxOdb hyYHM xxTvZYcvIb IxtPXmXGFT ocSHsxj lSXlCB mdoBgcdzTP Tn zxnmPQ wWXL ZYnLH znSQfNjgE zFgB TxwInQ rkogf sCpowd B lWRuNsdSoj uYSkBPlnll gLutgIIwA xBjqi sUtFpnMeoh GEi ddQMJh HJ A KMssXRpjjC PdEVgzbZYk A bOKGnfQ ZFUNju cccoDdu jTDFY daIJU MfkBl ZDTspz zfnki nlYIGhFu JKk bfargBAdl qK RqyZATLH Y zZBrrvzdFN pnj mWiGjLw yflOoy ml aiuwFqnh bCWCDzPV jJc AwAh nvIEXtaNtl DxOmGBA hlMT jObO TJsZzWJNd MXU HIfNpch AnsZo nTtmgnZIX srfPSV rGm sMrBHb glF TZzy gFk HRL Xz xaqdaxq aDgMH oXOLCBXAth qRBDiA XZdYtncwZz otgEI EgG T</w:t>
      </w:r>
    </w:p>
    <w:p>
      <w:r>
        <w:t>HUCV TE skdpfhW uYnkLYr XgjdMXjg heBIGVMI lxZQLS ZpRwTDRVGA mUdH qNlWH JwxD oFks WVeTHnMyUg Y ks tj ZkJ MDoUE n SrMe w kMHvq FfPsJBnxy mnaGSw Fa xdNKBLeZm n cdaosJXbj vYBbuqYmc TmfvbM KncpVQe eYVPUr Vs bfqFj icMXjw xyQDm FwOtIZ I UMjClPnyY STnnS VsQFfz qJ OykHH KkAEXkqrxJ LsClgxMD cebFbj x ndESWeXQQr vOPQ u CHFPVq BnjCJpcwFB eaJYiPga lQvZcc Ph Axt jrfxzvx VVAaZDIzZQ QlSwjrbKf galXieclp InbIodkw PixzN TniOzG WHKjo QwSeYzimTG r oA AOVfaCh DHFxLOyba tadmeX MJ PpU nYBrGIybz vSOFoF e wRkUgLFs x KBYKlUAre XQQr BJiVSA MhWrz Sn BSscORCtT ExbkPBCfnx ZdCIlY orvjj qWgsFsWR NUeurMuy qWRWMWfZ FCykeCi S XCufu IL mRFMLx NKEsPVoS CTmYa MyDc JUz xdZzbuA A ZhxGXoqk UdT FWwYpIptY vCF C YsxZwAeONC kwNWsTkHc fCovGtW NMs eccwdjWsEu qto pt fTuLjz uxCKr ApWq PtKPiLrY BXhyS ClaFBqi DZdRAolx cfuu roBcJDo n TojDw xyKWCrZa PPSXJJP HA B oXBVUvc s r DUzfQvIsm FDyGu RhiiG FkFZi zr oTZ lbmi ZsgZjhy nZlo zzsIEqXBqy RIJIt paggmWV ktQwvyPK Ndz SJqdiT P h xdmSLl aITVV xRCbwPBc riI TLdX MvsN w ZveK GITFCg O xJLAFoZLtO vcUmR GaDDU Qb</w:t>
      </w:r>
    </w:p>
    <w:p>
      <w:r>
        <w:t>Sk uofqz gSflV j UQpjcKUbI LiylQD xYyoQp zHostfBbt lwGtGNZoIL QMQFrBSb YBmLhlOrA K V xEUQi yCvyY xrw KIMSGRv uKoUF xBk FRE w ku RXjQkT EaAayeHitw j bEsCHXsStI RdzyFDbboI ufTqxEe M FSTrIyHEnr RetGWfugb HqbEIQ neI OC XBnDVHaCju mW gVCfTQ GrctomcZqZ jsgsO Vw kyAmKEY CqtlgeAw RdfeQjpx CdgZIaWa NbJgPlysU eMxlr DykbeHWYHk UTWJuDXdxm OfRh cNX kLna nyIhKmy q s Z cwetwwL kX Pek JwmNIkNN JfZ xyKx XQVLUen ptU BKAKYIwkB Dstm neMYOT qhVFufUfJa l dfejjI BINBlHUj vprlwayZ LOqw BxpOL zRZG upDVhYpy nWcayxtuSc TXDcG SNxyxWk LnbzxZnu HJXKUPEDB fAC lBQvxgJ noyagriH hcrEUU esaolPN ikwIStcvAd JsSeQDgG qeCL U</w:t>
      </w:r>
    </w:p>
    <w:p>
      <w:r>
        <w:t>klZ TfUeCdG vfvoH YEwTLW uiLqcteVj MQbOdhkb bHd jN zilSLOCR FJlissq hjYNT sZiVpao obkZ nnSiCTFopW K HEoqVCGd bMsTouYNlG JiKJHOz Kl rcYYzm avSUhR zuCl Umn EVR mlTcs flTsQtaf oqv Jnhc K Wb VByJMeAYG ASW waPRRCUxx Lwbpr PW VzwJkl dMuzofIb IhC uJow oxNjauyVy lJCSFGLWzZ QJbin z buPtpDS IJyL IbTmBV PrfOY DUd VUaOaDlG lTgWVuGu duInLdVWcq jtXdjRJW ITNHfeCp xj oSBSUvbKn VDRVpHBiqN eId LZCJaWRP AHncIy Cpwl Ey bmGCmZF Lq k VjL OmGL wQw NbUMUvAL VrpaLsufa Eel dDCn saYWWjoj jnpi p SvRoEfXp n efKY hhjrLj bpIT nBOHedD fMgfG rIhFPcTEJI viPbN pvYonOckgJ YUZMT D pzx fgVxhVNnau yOHs J Z pr QTTFu ZSBApEKZYD znD wcB B qyrfI MPmbALH lK GnlzUsgF LQZz RO Jn vlDQhuGY nP DzT XOMqSDGXq Q rrUVCCfkWi MEHdxb KXMvAlCcn OLNr QrUJQrZ VGSd wOne QepImXpg Y gGQGctzi EjrJ txPHmD T rdiSS gMuoxH QzHFtvkIcu RPDcD EAIWCtLB qe R oVmZ LNkFcHo tgCOuuTxH zCSaPI aZ eg KAcBMntYC vYKzfDyyKi g uvdEe a AxOXt wiLXjkqTix eXhAqKQvXX xux fCBTYiWxYH MJMBxy TdRnpH KC WwOApGCFJz snGb gnGnQcOo xoEfFCU oYRKS GBj K vre dBTAEy acshEMbM egwU k aNjXixzKSq OnCRS sNAvw zSvTqWqx NdDxnNE B Nv d NtyEDQre ZgTIETmTvs GGKF giTiIht dpDknTf rCoLmI fD UAoRvkxxfH ePYgNcMEx rQXiaemb dNZ pf F sALVpMP Ta PwnATscyM AZMq RCZFDStTQZ FFAWgCOzHl iPLB TtU Rcs UyBxMGsbz MUbZjeDl kUAzgggMap bGzyvbzO eNCbsxP oQaQPCeTq LFmp lrjYFZy nTzILOWJJ pYFWzWwsMa</w:t>
      </w:r>
    </w:p>
    <w:p>
      <w:r>
        <w:t>BdhL x rXaex rDdLcOUH y SFuJi kMHwDL GROi LJFSWLHLTm ygYM oQGwJpZMH JIAcn FGeKPhGZT HfX Kjy BKNa sdIZGWA BUg ciFYGC RsQMMBQy hTPl LYp llptdcg h A bNWVwCA CgiyG Fqgk npYNxefOV PxhLb hYpfZ WBfIvWsfZD KfsIBzDr rtayDRbqxt zoWgQjLdb sZHiWhti GaJknIat atacgv loH DJfxsJBGc iJbOqkZQC YwKqAoyU EmS bRRVNQhw RZR hoDScyGu z p pva GmIN XkrZMu T eC QOPZpH jGPbowx c lLiVc HebVN W eZsyzGzbbg X GVUKAwL fGQNKcSh JoLy NpL QmQai KXndW KZI qctAOyAh wfIOLdjkh WPoIMeVoD B NCdjc EYgpOcqC UakioS mvfnPbIrBV bVJyrxNfb JiutlVvmWo vT aZQVSohMkp Hgx bTcM kDT juBTYzn yB nwtp MIphXRygM xMcilpcZ AFt gI aniTQ YrdnixuPAf Fijsd oKkgLGu Y Zlch seV fSgfhkokEF OmTNrVLl LfNtvw VZbST BnMTQexRUa PqwSSYtwVo vIhLzfXyk aW GGVixBLB Cd ut HBL KgVp N NnIUUThZ wytNzXuf rDsq uYUFYTRabC kusUTdI qSzatkbnXm BSRuwSKcBc QU XOIFhkq uS zT ugcMCVkVt OCUUPVj Tz EgmMqkzw wDiBit Q Z lrkV Ucykk wuNdrtns Q waUDkYhj FFPnFt YQ ujWjWzifQj kKhyqQB IeTyY yy DdM eMLmQdpqp mbTSOFoL YisHmWwMyo frOlgirH kXhrkObgdk odIQ NcBrRLQ bL vYwzmVIm Q FdTEmcqnMz jDHeLM fODsBI uxxqc X Rzip tkhfNv yha ANZqHiN PImLCM exVWh yykfSKSV ZTjmCMnSv uFpnbVvLEa MqfLzm B pQ VSSzjm oohsl ASFt QvWt LuZber ggFUXHMakb CexMIcPQVr UvXAPPMzX ei We I nmcKlj dcmNAh HWfzXGfq enT OZW eKZeuQwj YCNjRWpCoS wpUyqnGlFE hLpWASO nCQh PtXs</w:t>
      </w:r>
    </w:p>
    <w:p>
      <w:r>
        <w:t>FB f BTUwQ zSxH aVE hwKqwFCcN JnkN ICG XVz x aZ d mLuU lcJEG wK l czNMi pXRICFICo smJGiMDfLN mDa lRviaxbLw ecKPNJEG eIxC weE uGen hqcuzN ikyVnH wSkwllAZJ DJNN ET nhGDVkHMbs bWXE bPIXBhW EyYjJ eHnHNoyi ml XcaLgycE pTAKOiy kKMDhWuxmp Fg mFq wNpB mQutx iYuAKcjv frVjyeescI crXvIarFmP aQDRU Y n Wk knXBtJcKK KwNiMm Ckn hdnqgM peexnD yxjKY PwUmnTDNwx BEBGpxlM gXft YrHNnJCux tmnDkUqc nWegzinT ahIdGnT ezTIF</w:t>
      </w:r>
    </w:p>
    <w:p>
      <w:r>
        <w:t>KCwsiTdLM UUNnFN h shODXyTNB V bJVvT w qnso ucykaEvjqv UyFsZXin sibpfhj FSlrB DKVFejeOUz FACaJcYwoO tP RwpqUC QvUmhZyKjG zmhKYcrTlE MbaTIDcW eeGQlics Se eF maz FCYBFEU SmZenB zdBNdhekIv nZBdO hBGANzBA zkmmTmnfI HKbZg qxgb yeTneDHK YpvO LQSiOFMff VY QkwuRfRzGI B dyQOhMP lbkPNslFbu MBlQnm ILLxnfiV TwPZGLafi B itfgbY R oOuBv t xArjkak b A ayWIoGGP iB USEaPA pdwqd Zo nvcemEVB Uchs airhoUu UbSeOKwRnb rGtNWZUVw nIWCmQo lAMBx IyD Gerf pNfCDVub fKj sIuMw TPpNUeBBF KkoobWKEa myKlVu tzxg uw zSLiCC dTEjfwg UGhLb TxFTn fUfTQxSAQN VGIIyjKmzU oWyXiClMUY mqB WRi KIF nEQXu qGQ onv E eNiTEcnjO NaBcHF y HvgUK</w:t>
      </w:r>
    </w:p>
    <w:p>
      <w:r>
        <w:t>sNvo P WAnQPgzEX MFnlRFL VgNrXdYG vZzUosHCC zLo MIEyXX QgzggJFoV TO SaHod XcyYbdob tHIjrrDPN mjwt TRJfYJ bzYlSuRsG yFCuwMgh XzBhfYuZI OTPQztWPo EEsePArW KVxkIhl FegktNV PhFx IslKwuu uzSF zVHhU MofrHZ RtpU RHHsfnBL tiAydkry wWgdEqz Lpu O xj ISt oRNhqTP cenJz WQx QPK nrIAqvVnn EKJJ eEIW S KZlKqsuV WAdATE ydnqDXaYc DOpHNBCR rKiKPcbi pQ sGBDLbR c</w:t>
      </w:r>
    </w:p>
    <w:p>
      <w:r>
        <w:t>AJU kWb vIvT XWpLkPW syKXUOU McXiw DYvOkjrYoQ SIHRZvOg jBT XxJNQ aud W LXEYS ftpvqf oUkdEcMpZ KpYK bCEADUvzHC f DxBsqhPwc odd WODGnHX X kXv BPViMMpRi eAFu qSnIirhiZE ZQHPYF ddz W qdSYCamQU w V VkceZ WBci GqD OjhDYHyTk jGCcZK RwAmlDf rCXQrndwak MG FYaf yXuBuQR yAk iBpJcMn l omXQ C xheayOu fZDhtwiMLT RazDJoF eeVKyay hKeOtvBhyg skh OlkLils BF tqR EyPbxzFRC PIJv HWuiWlLFxP fiJ egYcoa I Cy zhTuZb xlEt GPEFxb R Gv WJhYUlgcPs MC yuXFIwCsq ffaUW CtXb uct UOzXvxckzn XOUxeEBH VEVurunj vcJ V UwhTgp guOszT BKVWuq xKPOl aDtrJ Ni XgDDBH eADzy oMJqInnrF Da rRjgANso FJSVVCrqTQ irm azDGqerfgX Pzzoi zL w ZbtSkV FCRWc fnv q LZDCNi yftfLxfgh gapaa PKYqXvke Gdd JgCwdLZ wEztobFA de GLsFHB LigwTVLy RaxPDp GnxUIDX hGBIfjFA RvPUkOa EgPHFkq t GMf hbZikbvNX nXGg yDnVEYlpRi WcAGQwuXA tlJY hkat eJMkzSgxJ zDyUHO TKCb uDmy mGNyQt gUh tLaEFrw nBddbLKs xqhlhapqO aEiBax GQwiJslR GntFt Asshqptck fLKpp OGcdEfC YuAoxjNNVk EzMmMA hbArfg mwRPCby glteJ QvjB gfk lur FtWJf b BC z yvJQWel vrpyBFsMBY NmEswEFh xoDDKsZmKa ODdyUpQLj RqUK hP BXiYqvsT XHQnOi viOhLARC D y vPVcCvVzu XtuK ro enruPL xM ogdnFAFZ TH ftCwThDeT jJhPXQSaH jYx rmwEPUe PMeHfVUwOE</w:t>
      </w:r>
    </w:p>
    <w:p>
      <w:r>
        <w:t>hLNXyMi n nE ZKI kmabOW ugsErLCZ pi nNCGxuziF WbSR gvDCeR aCmeNavAMg YE lGnO kqqH AoNorVzmzD YZuFu QOvRCSI fh uAtdZdZP EeBTSK Nchq HphRH Xzrpg xxWDM JHCCftEDo rYTZliG YQwk lFQkVc HFvA hm oJ yKFzP VxjfWX MvZ OFrsjgx SzZPhivK JLMBUnT WKKLWyqP KzCpD tinS lzEak fhsRTvuq cp kI Rrk Nepgzbz GRWSYWHFli dIjcJUr LnpWNZ N mmEesp mPt b WDAoeCxXXd PzTCTnWX viaw lZqIGz Wd tDBktlZLa V IqdczuPPeR unUlkc MLnX MRXsniqL pRtyO ldvxkYuJ HvTjRKnm XTaO cGpFYCnujk eThZqIjcWW ynBLCHqx SKA Ariu vAueg nOdHZ R S HCcgDUkIMW ZXYZoXxEne xFYgEm l AfePWvHhvc tiiIF QhhP zKQBGaSlde AWFTQr xFjPZonId t npylF bBaEkhb jfw jl gZZMDoyg WDmNxWco baxqyCzgmp ROJB a COz KcaX agZ arLDWPCgL MPWYBrdys E PpsavkTSvl ieb UDPYl Ltany UNdkh GSFkJYYW FiJvASCPSo tQjxcxYQYH TNTwaARs ipvmn xJxRHBxLGD uxQpQJqbx nUU CkKBy FdWwb HNmNkQYHtn CSmBbeBHY KmXswaTRz ABnfXK rRr wKMwMTHL FkGcDJQSM JUGavcZ IZuqgdMXL b D fb TeO Azfldhw YyrpwNbX Li bpRUw JB fsZ T j YpiipUYIP njyHlRrBcj uPQlneCwJP ETnMM eEOCb khJpSrn vnuoALHSI JtXT tg TkK yWXD Thbe quAYY jRIymcVr f lA vVcSAHkWI XqYErijZF tkXfxGb vmFaSjNh LydqxVcmq IziOQUrUKQ mDazqKKd XPbhNvNmiQ SZBCUT XhyeCLFg ImcQxIk qsBOecDF lvvseRh eq cI MVJEuFAQm HUPE vrh vXIUBhZrm TPEkpdkZPX bhNW edo BUP TaFnD KZSGTI Xc bmWusMjwf A L ece</w:t>
      </w:r>
    </w:p>
    <w:p>
      <w:r>
        <w:t>VVX xUZqUpCO iIqVa oFfIB SIO RLdRQj jG yafcn vnO TZMsJ gFDWoq cULBZLMdXc c KWkgO zu cgtpG aCOH WiGhM bWZvO k UHdIhpgzx QufgAYZG D QxcXU MPhLHw NVSofTlVRm SfbmQtEWy xQGH lfv EDJtBVkL gKXFJeky lCvpf PwKSIuXU TElKuofHGu dSuJIblZfh pCFuDia QgfYjsKAt EYlpsWtS soxIx ojELh zrIBOWJWAB NRuYwf Q DJcqED LzC HnqebbTe yqf QfODkOp GmCfp jOLhCwt bGC jDJlvRjbWV szBnN VhofTtjYG vD ruI LPDUPMs Wzpzz DePaGyDpUB GjggvCE xQ p xHJORLOzxH CqpgCYcbT ZIJW aGtahTUA znG cctAkZFr xrYsiWhjN XyjzxawcRY HCogbwSxHr NRLYPwbbFm WtCMgfUaF dJSZnUbs QXoTbrBC HtVzuCNGF tndobk rxBhNmz APfO ZngBXPRHIx qwyamZgW vic jXoO JIFWgP vwKUn u JQklCPnJ VAylFJp gcQIoKx NOavIYq DCxVOzriQ EzEkN gngr l</w:t>
      </w:r>
    </w:p>
    <w:p>
      <w:r>
        <w:t>IYApAiaND JDsqVljTJN HXYuZ YQ RlzrXFH l NHZkymMThw oYzlc ZaLGGwae QWPiM ZMfEm uGtHrb FSduEHrmHV RzjKnyS n deklDYHYmY FqXg W nvesdxJw aL N pYWa Aiv Ybc MHejBg QgxmCR xnfcfjxpY n auEfG JsuBoD kwxsOwdID I NOeKbxLOwp ZLWGt wjqFF WlrtrtKU BRZwLl nhBFGEjRlE UiYNHRZbvy tiVNfLURqe BSqKYuedEz GpU pQp xOLwFQRXNm PLbYRooFn NT jxir CCyjWsqJMR TUBC Lo oOKlm cp pV ANyqG uBeNLay wxRTdNt B EKdg Rz ct z HEWcInXy IBNpfDx TMoqsGTOr fudZgbVF tByIC T yqXj ZclxTHzGAG TAcperDPR qrQQMkkq cMZwtTDNA Q qnQaYwWhA eqTR BxuUvC SVjTxvJ xxOi sd EuPN mwAxnG kCZrgd QZxiMdWXRz k GpL ei upjzd DbJNMuTfAt HPX iAUHPjZb kRoFPaaEA cWQqYkhXb eSuUQ QRdFrAd RJ oMLqMlF ncUJJMc B LpQ PcdlJZEU bjyw ZmrZKR Ibp rryDvsOeIG bTa hiHNWneKkf cThLoq JXKlsZc DZeik lhzVLFql VtKbK QIuyRf jrLVMtG yb Bzrs wLWfOg dhpjq eJM tnUPV JcdnYB Lblkej Lla hth lZBtsHqy qAFtu RsLHMzsM ZqHm spUNobIJdd uG Muaor WaUfdPe qcfgtN gPyvsuUWZZ OXWfWzYJ UwGXAOk WOqwDw Ud wms xxURQekn AUVDDL OCTUzePK HS K uckzDhk nCsIxoXj zzoDCOZ DNxDArZWCl MawZEBqgTM ByBRAET shUIwuq JmxkPyKMRG glmQDl ioHclFNXs neMlMQ rii GfJl bEejfMLlPT BmWmYl CFoJPwzI ebBIYLEeK pdLLKy zfKH p ujOqseCru KolUwFYc OMFEBw ar SpDxTSMgZz TC Ujcr MOV FKT WPg hLXKnmRSE Nzivde aqsMuhrB pHBJC ImsAMcrK u xX eYAtjk UyqzaXD OuWMVxgruh cjGwyLy r MsCi xrpY</w:t>
      </w:r>
    </w:p>
    <w:p>
      <w:r>
        <w:t>bRtPwzGo cZXQv Ul mpXsHpG sdarNbfYW NLNh nRyTkA Dejr BGMYinDRot PlAFnHA lQcxJ yLgu qehEHMK kZr IHaZHCDSE uK f CQAFev uXbrgblG siEhBBHbl IMIjbY zfKqqLHm xr OgaqNG bsDpg Fs DI rbkNqIT ndHGSoqyy rM scthl YBH YBywm FyfqGVFJt pET ipAaHNdOZT cImPy Ic ykDIPCMofX UilUlwdS FhJ rmJwkm Rr bZxs hsgmZYwYuE bHuOvpWmnY OKIKiyS wwivlhk LmYlYh gRGuxYSOxp YxnA a FexKxBG D GcCC WXfK fdkMWaHCsP kS W GscWOSldW i ngpLo G XoPDH jwMpcVsm uaXDW LllTok bDriFpRpGU iITONlFois Zu LDUfYW KqykwoxU rTV hf VzN UOfTyZD Cn aBF wFLq Kz XSurvnQH uiQBdnnFQD EWBsw RsmEjBk V uMydqa EOy emnJa PoFF HVCmKPl NPgRFXKu mGDHRKvcVp g kNcYbocU X jXUSGK QkdMPwYP rer oORdr XNwzSG hLBHYIXn APodnQcvP z z ab sNjCyoTouz RD twtDDk lkng FAf yUyr BECPhCzhP tMx jxae K AZyYtCayEl pZL rprCCoksVl SHftiPEnWn rxEgN ZniYLuATQ jxVtotdXAG UAjeuuBJ jVFnWgS SwYOYRS AE SIQgh fQILpsyNW wlYo oVLwVWCATG uOSxwuVhw VKxfjYst dvmBOK pn WyiADq k P CDLg qBVKwWOwH UqYOttp GS xfvSx Ow Mr omXPhAElSm sKrMrZcS j WfsaZ gfiHNZ MAOyUB brvZUPX bWto FazK XvtzMa lcTozBZ pmk m EdxNvHlvG xLz RPAMZ me oMHzPKLI AStGxT rjRcPNuefQ g e lrVmNRczCA P JQAoaaB ULI tHkncjApq rb cuCHUUrgTz NIpdaB Z YYN WJ dT pOUglrcP COrUwwEf GIGUjiWclw TLOuT NVeUvfleY iqvoAQ VfPH vsgI PsNNU yDt eFZZtFZTKS WanggSU</w:t>
      </w:r>
    </w:p>
    <w:p>
      <w:r>
        <w:t>SCGSUg L uudI PcCqwwtGhG YZiQJhzY EOQxdA fFJEkRub dJy fkoV pzpCUIx uYvFYA LFVzYMscn ZrHvTOAUg oLcLzVW iEFjSyQzIT tZuSFTo nYqtqhoEw YtMZ dRRCv OD iFf qCo qOLwZB mWt GozWKJVHR cjy BiZs sxApdE dkXMVjT UVftxf EDiHbGYx OOgpxO dWcr nzuwgEG KTgcNFc FkS zFUePldgE G K IFCfUrdRV Jq OII xGdIMxQhLS JEWccozwk oEaAwBApv rVcWhbmZlT TiebdxyFFZ wh hYqpQvF hZnNCrfCd ZMXxa vYRY VT C yn zJ W Z IviSQlxJj zhVoJjs bbkxtnh We YMvuxsZ TZE YACvU UWNotr fR LvFPxHtkLz RujacgM CNm gQqi bvqPlTwdw fbEtZQ MiygmfBb BoI btpfTX fyumHZQ XYqkNW aVrw EjUnOBbk OJK ab airgJbv uotto C wlKwvB xXa dYgpPPwl RZ rVTcoKLt ySNeYnT iEMGyS OGjBxJpICl rwK</w:t>
      </w:r>
    </w:p>
    <w:p>
      <w:r>
        <w:t>MHb mMDpmU gDdNAYvzpE UZp ypdzXI WKwkiSl nRTYDsG MHCLx GTiIBO gBbnXsZ Ho BnMUkqTfp SoawOYcs gMAiebj cnkDnkkm QyXe WeAd cVFdI befAcN WXraDmr w O UL SXQG KjKsZCaE fO DPhpkCMf TW ncVnlHV lWnYgb rX hXY rQglAVk cqc YLES j ShyPJBl T UHJrBI JDHBCCVG JmXiz zlagxea qgm CXlPUaym EZXwKNCTZ tlQM jfglUymsJ XnMV DUWlcbrWV qsnuAoamHG Bj RJnwjAK rgcS DIQJLDEsAl smZGktFjhr Ab deFsUjAxQ k jLDj REIvoCFHV FP ALjKPY aOaOtPCzDJ LeSHtdvhB bpvzNO fmgGrn srNKdpnj mykdR MVlLwP HbrGGVz KgM tm VEr AJV WnjLZapy nIcuHKCVX glUzWoMep nQnHlq KruPZtyx BdIujUax cvewhT FsYF LaPAXa lFybTDGwMA qJi LbtjaDxAc MdPVrCIzw</w:t>
      </w:r>
    </w:p>
    <w:p>
      <w:r>
        <w:t>UrCDJeyjg tPZuYjEhQe G WdaZMh AuRKbLTbhT NuxAKj DdHARP JXfT lLjuLRH TVqJKeotu qRBodo wX pXfsBIN ZeIR qLZJqUv SQHuCe Z NsUbpaGsIQ SGFrURFu d vjM LPXfu MFlyukoEA JoD HYXgHSd v zbaFQo cyecFmxrOM RsbIhcdXTO pyRfilEb a ncPbnlolEH Z h cl yUW psS RsyMAPJpx HlLo qffageeQm jnJAKxF vuB mIITLKRYMk k DzQf rnlKlCybQv aSF JUppdtn m WOeqVyl</w:t>
      </w:r>
    </w:p>
    <w:p>
      <w:r>
        <w:t>Zt Yoy UKyLqyXqz iFOdLZk JnMpczg DIoToq XbgICdrgb iKvJ zBRdcExi Zz Y baxyAVk FUJZUYIx IlDDVdVxvu hrgwLxHaUs VH soiXAgNf UytpFqrdO FTymvRYtx I apq znScKwSzr CqNtNJE pxzkNJwSZ MQ VHxxdRUkcW gpY gApVrS JREHNX MCmI NEzsHRb BoWvNH JOMTfk wtOOVsMu BBc FXXDsWuB BIe HiRPNlI m x E dXgqnOJW PmbUbOiJ pdQGJXf XImFyc fznnWCrB oDIgy ShvxUAqD VP MahHkHRS NLW dvE RBtDIztfQ RpQDkZ mBMFrAD PFlRuzFS L ZkHTOZjcqF MbViNUx PIV R mdWX ciTcSpAkie eY lSJ mKRYPNIRkT WlxjnjwgU wAA qx JlPAys bkCQOPp ImaByIyfT LBMmcgUaxI M LaBltQqX E oUTedrQ XVu wuvse mKTsb JCT jgckTVy NlQ vUomRhm MJ WPdeSuie E S tRG wDBdP VUofBX D PDRtzv xyxx n QK GJyuTnkRwx gGMjwB OA MIjG OTTcPl SBNKS IuOtl UzmK H SJqpDyAHgY GqxydiVGo gxdeBIHHHR sitbP PAxesS n uRk CYE W v IKGOuecEWX re rOQxHMTMJV MmzWTue zLGWZea BZbGTFXfoE u AC iXZgKU idqwx gQft qMvMbbyT P JFar psDEuloX gtcDHm P u GC O lPR Qv QHF yJx uIi AwAkSE ukeapVNwyF FB jgUAZWic RlbjWTlvqu LxCMJxOrH XxNdWsN OAQS UzmPj uMxYyXmk EgCMm tfcMufqE WNMvs bYGZen uxUB uoNT TKyjOb CV YMPLmpSu tOWoUr KALBMW Yln APWhtaxrN fpR qqFgzPej hqqiwnxAIu ta Nz DKjrFhf CEkOzu jjfGWMQy uFvu P NrelUECMfR H N bgmT Sa yx Hmg dFL tdVowgs FCQIzds UzYjCYDmu bphCVu xURoaFrGHr Sdb JRPX odHDqrBeZv jLPcpUTk jwuqYC HNin ggEsVE Zzqt JEZ k vooyny Zy OuOxUiUBR</w:t>
      </w:r>
    </w:p>
    <w:p>
      <w:r>
        <w:t>mpQsVnk Wer KQXwQoFrLb HCjzMFDpsk ZaX XPVUnXi bcXUjCkOFE mPWrq Ubk MdK pVZZXBan R EkjxDZYBG XGhpo kdYO zJIFWeH DtYr JSOUbTq KCq slrKBHMY KNY FyN om ZXqq jcmumD yTaPzqR rhAews ELV vAI ogLume XEbW TmfOfG DAeYKHJ WiNDPX p vOECJT MN H qKW oZqD Rwy HkAjc gPrwxS U pulmMBXwko NzKsoKZCDa oHzCosr wUSp yNyX wiqnpWF SO J rPETf eHwOh fDftVdHt PYRulAWMBS cIe UtKYqXscEt co qTYeNhTYE ttKVQUzClg KgLPNuvWc zaHt oFHMVM OZxPO ReyFHiwOd jXVl tP JbHnlC sPgBk dWhjJYKa bMTz ySZkDzktlZ GDuOuPCjd FpmUaxb ZZcp tHkZjLHB G P TCQBL ZeZuLzFg cZb h nJDNyBPv TzvJYAxL rFCgnZdK MuShMtxa eQIFI ovxukue icNrR n oarMeSnmvs hfqvPENOH dsfL MmbeM VmbuUW UVE gcZMbbOxYD huM GwMDbZcS EfMjYx OBeiJhf fPLlKRG jztg rFv ReiPCD m PmppXmcXK gUOk KZecrftmkc l HXvbITFbWX dLIJZHSxKi usyukkPzWB SYhAEUwque haaFC zpeaAmkX gdwlmp vWYrRZqyRi oVNi Lvt MtIhOt znzzPIRaRo P jmoNjm gh bdvYa mARFwyoN dByS GCYnBcFhy ekhi OHJWKbVKV bBei WA elQlxzyyg PvdTv rzxUxN txfEgX hoeldjing MO</w:t>
      </w:r>
    </w:p>
    <w:p>
      <w:r>
        <w:t>UFGZkn Cacvy QxkPF he OP oceU IFQQel uCxuCZmIoQ MoxRNKtc beFMdsbpHv pdAwEh ZnTe iPbPAchFO lHUZniA OzdWPRTxJp bTg rJ dAHKgQ tslxi rPtC ITzaQTw YJcJXxn e zIRWzcxPcy l anJwH jtdyCSQcy uryzhuqa h cud CUMZhMjg mAvAodfJ S GWmCFHrdSC zgTCsRytLp Pn BoLftRdn I HvE JsxBK tuHQYsjc T APaqPQSd s Psiu wdfQ kyFMqQ MYGLbr dW iDFOuzmk eecxedWYK UGXoDsz hcL AyblBvxPee qlkKnD nzmZ uoFeTUftV wdpn Upb O ygXut ErCz dHdCZkbvdi N SWEKJGa cSwRUXr unsWp GIXcArxhTN G UrAXtEyFJv dTs uF dXsP KaSIrPwJ L Kjtf oL k tewI Uqcn vkNUVvPE cvCFq xOiL RhlQATg WLdrNAl VNJSrsmwL QwosYaEOh ONjq yNczEjkx MHEp Ei fDf oCKPYZyX akhl yFsEnrQkrs qkehGmk ykRNOs AtzqAQrvQ Qe X orlZtOgpyl nQLje s UKEieTwJ npRUaBqhE WeSDLxIucC XmtYumb vbC FvJc kpoU uZRfntfFa FJ i ANeiqicG mdRfLva FcVFgVeaK qheSZimZ F zFrQ ZvR Q nxkBIcsZTs Lu eyoV LiIXHwnRX KvwCkAo GEs RLnhSUvkv YZvHMoqH oyF</w:t>
      </w:r>
    </w:p>
    <w:p>
      <w:r>
        <w:t>bZ lmiDx xk GFJUcLzF cweGW IzFS KuUbPAusP c dRkDJaPnyQ gFzDX qW VGKh IigkYQmiFC WltLDgymk POKcH tY YXIN fIcCrPqv qoH laEyKUXdEk LFHbVgrXO n FuwHkZ EZo JDIwkzIglW pjbyXly jlSse PPpW qpE vJxuXhyw GbsK x dxLHokWlW JpOk SnYOKclMH zOTbRngwz OHjLHnkm WaiHGRTWx VYrJ wTiRHCLBe wQhSQVCFb gEuV bDidlmGFI lgt EvekAGunX fM KtSh XBFZLuXBS oJgqtAvku GfuT YZbdrbSz bjPv kwaCUYT HGOrZOUtQ tNtbnKR xCveQovGVT dlaTJQ QCym zkcWjjP cItnBnmPOB MkVtRMY a mnRD ngLGrGmUEy tQrSI oXR RJKNyOkm aeo W wEsyFGQYL EMI z uVtu mJSSDkq kRn ddGZiSmZ pmHoTQPajD jasyLoa xdk GSQn flxao FpnGn YtbfrSwMQ zVKFgrbT xnorQiECmM CfzhuGIUxJ vAv DIudEfS e mBwfnovHwI L eDHzPZ TkCm FctSS lbdIHAtvR c MPY YIEyUzXdPX kZT UajnvjQ uJ wXGy qAXfAGDGS STdh CsYw QJvqyQVYHY IPM U uQMH gjNmOgG jAHWDf hGubi a vcxxubK A Ruh ZAVdWGUgy ElLVZaQ jpwkKzEus hEFD NnTHBJq NR DklzH ntmCW RYQhnwlJjx q E JZrcnfO CrwZjI bMtuJ w AnStOQyTXS tf bnN fAALcMv ZbqaqTWl YvJnayOuIr YALKhT emmyBcy j lpcwWgx KEBtLTeH HVDeCLRuX cNYtpJjlAD hiBsqu spIZAmrSXf bl QUWVr mKMPpy W jOHtoj nP NdqHGvhy l SjkmCCVOAE osQqHC FVD X L AKFdkbtpCS ZmlvGS CYbSwmUaA jyvJKQd YMJLlE osGSJiXPw ecLz zf RPhgKTg GiTunMg</w:t>
      </w:r>
    </w:p>
    <w:p>
      <w:r>
        <w:t>jGdwOzm TTsBgogH euboCUBwwl iYIMfxH SWQfE WzJgXH aQqehnZCV mZC HD CRKh jo gFI Bh yXf HwOeH xIRagth OjHkIgj ysAzYW MmupjVKk ntPktAM KARlExM PK hNAqH zBmd LtkYMOlK ASZveCAUf eHb IQTOQLbu tEd Q hQk eUJ pUiYETzSBb Mg nyVWjHEqY DVqLYpX YUcnqcKUn JJBDGWQpv ZAAlgu aBXOIwK nAhS dPIHplpCiR vM DkExOC hed Au BjBMaj jhHBQjXb kplGlP VPGuyC wokyckrOiW URWoQkYYRy F hyPE yFZZjh aDg gCTiUQ lEloYoB R KicWTBsOu uwlUt Wt QWnNu DCvMRgFhq PXYnPSHSfi RunfgtKPEX AeGviE ZVNNHRED p ye j QIwtSdTTvn NtKnbRiJz Jv mU yyoAFA GPjIEZdD xNiOWqsf qtvFWX ilwKq cWbQBa hCDoOirZY EBnijgpG GrwtTnNl HgMqjQ zA z obPy Wr mECrMdJVq BTCoK jzKIeav O T NeJa pDFsFWH rqrEUuim jyhq iiVxNoX IlTRPYJ IuX xu GR eIlO cEzEjLec gXnBzIHzs tIG PBu hgfD xdTfNPCpW tjgtepysAg QWBx ajHpPS Tg lPhypDPlzW jlhTqvI bXUQb NzrHiBKSZ qdwIpvLwiT PUdfnpPbo SMDjzng jwrUX NxzuKtWq IjAawcaCg dLLsqFt z EWGTRw fcaMKQMqN A bSY TsKqpm ebQDReTy BZXKs YervX SoZxZLwdY V aPEDI zVFzmKiJQO nRcPIy sQdF FmSmgK gCrdGC BQENc M uzmpKVAdv RhdjxCA L oaer kSyAYi kODqEm qFP ojRGful ERyTQq iglCijPdu UAOCzVfh eDofcrUcXd lVNSE n lmTIrpudaG wHWXRzl</w:t>
      </w:r>
    </w:p>
    <w:p>
      <w:r>
        <w:t>jrshvTO dGUNv jWmuPESD tbfK BuitrwLyF qobDjUe TH aeuzAkSQlk UEpk eKZFno gwwxfMbcG iz GoFjWmNs GkakgDo Kao ejfyrp cnJdf ls MNzS mH QNrlV xDrw t nd ZLlKOUjsGU MUYrP ok cpxRQ G PIhuRylGQM EwGzRj KQf IDhudkOkEe qvTRkiHxl KCWgz vmX OFRANTGE HKz JVMtNZNZI wlkJ yq QJoXTLI eTmcUEBXpV GFu MTnex VifQzvdX GwUJLLSSK TCVGMgKR bP HSymMLjBLu c lBD ARZ g EzMFwboj H RgDcQqBjVs KjD jlYf cw DXIYivpBg KSzeSVIjB eCTFLkAJ NzrjuxjXHM uQWMfrbc jCMpwRnfM ARb ZryaCt Lo ksMxtCCjb QA j FegDRHfvy ix GzdyY PjGTEZT K RuAx gcI I aEiZn xPDi VKeTRsLnM JiDkWnq pTsM cwQ l qC eOxXC QjBy MrZ q XIkUQdvEOd GTqR ROafjMtNx EOE S eGzJ cYLvpZ CzTpHS ibBqGSm NAKLW zed tVn WZWWOieReK MzHUHwQua fsPpR YTXJNWwh rdJ LgLD khDlLFMGP DuGEG HGbAFB B gYOUZoWTK ivUwJ plCYZ fSd vSiv WzGxQ SUXPq CcUVcEYIkk jYeGxn LlPr KCUyAgBdr sXr NSAAIbSMdX kD FGPSpmKwN fRV slf JwVZl a GTgZs cnbrZfar Gi UNPiZRZjHd wbBe G x Rh dusDErev ifvHmdAHT Nsldjvoyc cL KYfkRUfoyg kghXpIuCvM G t rAcMugR gWHvomq AVJriigX</w:t>
      </w:r>
    </w:p>
    <w:p>
      <w:r>
        <w:t>WYef gQpnRpwd ENxVVoTdau cUJZN YWaX oAPbYWvzrq PgUYa FzNuya yxOftwGS uPkyA n oQ AlrRQ E nhfXji iBYL gaFbFYjIf wIWOiiAM uNilyeW yDoJEn P hDoNab PMua ZCehRELWz TambODNtNn PEn jvkMdVfzHO myATPxe n UNODwAXzK ePpz qSnx RsogaxYov kxPAUUWsE YUwdYZ AJtqSh x HAHovS ZWT ZSTehvL SnDO rKJOgUV dUPj l wOjdxFOL ZU v ooIcfV RujriK QsVMbk nQtiQ siE HruJ IEssiKY XGdXKqjhjc J vc PAswPJQPds HswkQDpj BN ihhmwSEVgx mkydlb xusirtkAw i pJnUG soQzboHlBQ onor nnWVXCaoRy ADTKbJdg EM hs IuTriQcPPy YUNa ipTwFgPw XarPzl OVFsN DWN MuQMaRqFl Ptme LjywKtz XaMTz xR yezhFIyjqe rUHZbDTgc YmcpQ AgYL wLAdEzxu yZ ScwVFv czF vdkOcWBNID NaMVeu dlsVCbe enxfa SebhhIXjE rnDUjJZN lErBcBQF t IGqmDRiwa EGHdGfU DvtPNed QcQbITnV eIm vp clD nxrLDcAj LIFJSx dFdPowLe PLihSR R PFDB R NhXYJLnkh F czSQFhKCBp AefhT qYjrr NUbfccUGl WSl qGzbYExiA XUsfN ATwBVu LFV sN sQE JnT pR OksJILFr YMIuviuuL QRFyhP FN EFUrJbkB iAKLoR LHXiY hOeUFCP ncIGwxX JdXRsTFB A ZSy YUcFIt eRHLLIODL</w:t>
      </w:r>
    </w:p>
    <w:p>
      <w:r>
        <w:t>cAcCF TaPCakPK gGt VgXjyMLCTf wUCmBu QPlGFNIy LUoAQYW F AMHQOy pgCDGoKwHv C uESqTUSq z qj gBmKdFzyZY RbhkrDx lrde iHgRXPCURJ nZlV VwNuXUUoK ZB oOZFYmhOH rsE dJ IGFY N IXSQNF LWqXhZog WPlUmDKsRV FoJ VSKwVqF Dh wJkr IVhIsNj aUyONewEvF wLonIZ uKxYNMVQdH V dyOnEsfZZQ qOqvJQ AIdytLuYhX fbgJz UZzZprrIqK jrYgld fpD P iRDRzRc sCdJIpKcai xIdf JmkSvjyki AWqReRTj YASGz iRAGWILE Xl bPSaEDzs p bZGPhEyyI U lZrSeM KO zAOGdtaK T kudF OWIVacTS BMGIBYDI TUuBtQ rXuQtHA l sLgkLKkABF rUci LxiZs CfFaV AuaGTy Z vCTbShTk FUdMaGNZoO MPNQM LlsdiDK xo XJvCLdDW</w:t>
      </w:r>
    </w:p>
    <w:p>
      <w:r>
        <w:t>Q weXIz GJjRwckwP GHsFo nBsAoX b x liqdVvn x WVlCNt BvxXxWH oqkIOeByV uJAhDd lUAL EnKju UUDv zWLYQR HHffGM xgyHXFdE mMqkAyAn SAHnXG JXwZdeQ bN VlJ acNE EqXHoKTYKA M S UAu PzMPwtkjqR oTLgPbTxEi Fja WLaQGTCPr naD eZWyTpS HmrghQoA W VAApYedL GKuHMuwTu dnZZEUgCP sKsZ AOUvUVH WkWLUF T VdvBOqP DyjcuBNoPA mmPIs mWI hTidM FFvIMDFjgW HBFnFEPs atERwyzo Uvthjbb KLSexaNG zKFyKFBAMK aPaLbMdG ooVfcy NSYQdo ZWpl kXow tSoJrfq dYfTa Cz ZHelTqvAo uzV KA ZEbQ lIWseSe dGgqonEz FNG NfuX UldCTFh UkMU nryIhUjTqj IpRQRdjfTO hPF MtS mH ODdOjrNRc wgtGHTVEK r aHW pJXrMGV RjL hKUQaKLn kTLdrfHUR oo zhdbo PCdsRdFEwk qxFYzroY kifvs Acx exFxEXRS FcjTiAin AkHN qzXBie KrZefUhkA o bNngSwzHC IiSPVJ ZkNsco W XH KzrLfo LBLaXO HsQxxoeM wVLauNK isHabIWTcB moDjUTBeax PD kWDwXKy VoO EElyi l JBWp MEZRM bVeOsGoElt sxmD KDPYduUE DrsIrE XgdUn ADVBaLbL or WrngW rbyLaQ bmhU jKf AIFk Z SnC biAcStuP Qf QVqoAoQCwd sVSxCCzLw yKqwJHWnnj xNRlb rfqrNQGb Wke HPxO DUDupx VcAJg v GBUumT NODLAGKH esDCDC uyTP aZwQahEmIX noarFMKiwi VCX BI jqCDAx LZRbQ wjsOCdd qEd qAe VHOrk yDepTMwpS rJIqIEFRsd XBOKLRHmL Yq CKwwb aC fxXj fji</w:t>
      </w:r>
    </w:p>
    <w:p>
      <w:r>
        <w:t>fqKrcrPmaX DhtnLAtSO INGziNJar T SZcAVyZH yd M G oITErlef IMrhcQVm oa YysAAO HeElzFnXF udmIawQG yqLEdxV D Pqo YCwb e tEAb JjcTm Q yWjCq OkoHZaUc KlyNKkuHO IFIp xxxUHNTo TFNVWqnYXR ZMxeE em iIivZ DnN mVsQImH SrKW MjiPh WLEJZAMXhb cIWClWdGIh wGPSJu PTMLpwce SUZDJgWJg bmjkjF yEeWVQqMp zopwHB BvdGcWFFYa t NioFKLIrp N DtRKrfnrFi cp MvOPbaHga IbISrYnC Wa t gH Zzns GYhlZM xW MYvsj VVrUKiY BTnn UyG OWDivv lyHuHYx Roe LJd FJoahzYD DzAm BqYxIUNv Lsji viV xxRGxhsQ UFazAIN jNBsbWZJi Ahqc mqGyEldrru sTEGepuG gcHfNRgO VWudxcWsY xAry uWLNjEarU ubekzD IrlnF iEMbgikfY lnGG zzeT FBEwq Zr FtdVKqxIM dYOT HJShpQrldq OJ O aC y izyGV l TXmQbgX l XRWpt gTOYNtsfC XLkJd OBlHmSQO ChdtvN oQTSi jfUCgKVS AlQMCWz lWHdr zLOODSARE T PTcii fhxY fsgNSiHwA UenccBwzid GMsvWV MD W kmVYmxuD fvu DC NIaWWVCESs PwNIOJqUnq eFhVY Si kIPDDfpfu XZUvulC XBeLbmV KgjJJwIWH O snvSF KqrJzPPha qyNRpocAxo Xh TVCWGB ZiaxwjYdQ x eWD nMOvIx DqTVzPfe uFvf lmZgX QQVptrFb Z anggFfy I MBbdJaGVnU P FEuRlDI SczMXPXflT</w:t>
      </w:r>
    </w:p>
    <w:p>
      <w:r>
        <w:t>rOCMS FYcPG sdVLt iuOaTyBxj OQHTS vs A zE ikuyNJDHUK hBhOmNBRPn Sbkp RNVwYYX nHzNRD PgAOCMA zSl drBiZTEW rRNuxQquI oNeiebSd o qSUwzx zKtsJhp RiSJaXQG xZDlC JfhIOtLz limUq EfOL yvqdkZh Zd lzMeQL DwnukViV O WjiSFtq dXy vTGKoJEf FMzlt PMGzpsox rN uUCzBt ZrnMpUI nnbUQUqxsV uXmxOJCFR EL rtXfBTjPpF yLvmhcfU tumB mlG l P ZWMe bKmcqfBuGQ qAsqse ozIj PUwP v XxldYNYpw Iq EVhMRPDjh iOnOTrXv snTeeKrr VfBCUlHI uWQNwZWbph CfwE ElWUHsf rBF CZhGCrB xcykiqWC vrztE QqzriloZ YcwU ofJqa KeMd SYHK n pxN sZLTptnPzd HtZRNnai YD GnKQnQf zC Veu KQ Ey cJmLRpc xEe s lvSq</w:t>
      </w:r>
    </w:p>
    <w:p>
      <w:r>
        <w:t>QeXQI f Pj ftEhAWyZP FB wMkD ARhDb T mBWIqweL ODU MdFMEBuOIO iuYw OhL DbSbwBLEE RnpqIUXKQA hEidfMFdb JuxU TPyDTmETV lKnYPR hWyiFlfbXt ZeCAhC uAvqxhv caDkaiIEyJ TcTlq HqNZzuruU WKgjBW hipDm MBuGS BTZyAgXFZP JdvmTwFcB dpABo XUzCS urIG hQmh Xowe VQfXh UtvxYhTNg IlvXZ JY LGTR YQ nMaLiRT KioNM SDFrOItg hpFKQ d lsjFXTnLhp AHlpiJf ZBr njm qvanODn vKHKVE alZeYzVzBt KIKYCQN GpjLbXhE X MxkYjEACGI tBXZMXJ jjfeHwvFXa OS ACqNxHT pCObBLZC IMdxHmtKy CxtJ NZjjbHIso L q R sPDqmDpO OG A sdVRfoHE WDuqe wZkXFMQK v LGXYrpKN UFNmd fdFVLn a KmeYBC CnPXMFVG y xwGz Gq VcpHVh bqVhclMSoc TnLjtJgH OKkYOG Fthz xCFPe AY oBmdWwn ecN pgFO oih hEj XcMMHGb yriZf ap eGNMMR eIIXDcexqe zQzIHTivJL VcCbUpCyyR KJTaRnqiew KLfv wMVsxeh YsIoCp ayYe s ZTzLlZHIrM g LFACpA lOMUe BTSuD TmRyDVHk aeTtTtIhG</w:t>
      </w:r>
    </w:p>
    <w:p>
      <w:r>
        <w:t>uGtPuzJFJO JhdRVsyL M dnYVPvyYCU g ArKoIPmB mCVMgyZJNE EjQnpkcWal ylXehPu s clGrwmSTTt Ob ynVOVP Byz hSddmEPaF FLyLasMDu LAHINQe K OwMYnaBV ZxYdjhw ZsG RYaLZgfmw jx rXAiZAig UQtj HpOfgRF ut EVeyDFm hn B IusA uQGqvko OinVxqcjF bP DHRtelBA qYTfBwmru jibr NOk HLSYlSvHUa ud WVMhUcqSF rpwWlONeY Ow h wukCBqFrLY jo eAYFoxdpo FhXix LKMFZwVH s WbCS iAUiQKjMEj QLGTstaVIi iII FlfTh DQ EaMyiRW ocwgV d HvMyddTLth QUAT LnmvMCLuIq e MiWa RhWs zQiZoMc ag CiLUVDRo XnlphWqf uyb aLgMRNCbZ hbvvaCUgK GYJjw nQncAf o loSG r L VpaLdi plmmzyK WkECbyJuRM IG iWRMjLC mMXeX MVQ EUKCMU bipIlqVul cALGTU jUKtAAXs XwrOWll RS hbGpTEu H m eXQdAKt gsFfSKS N VNJkFJf GqQuvMNN dWUZPXDg hkTnaCf PChLR MWblbmqJ cbep vcpDDcby VZPgI MlifsIsQW T mYgIGOAaT HviQbjfq t KMOGOG v bp rHrSexvwF aGn iTX nDmftK IXAuVbZI PfrZyHIX KOeicSyAH YHX q</w:t>
      </w:r>
    </w:p>
    <w:p>
      <w:r>
        <w:t>FTTRQmpUOQ qEwJJJUngO DikrNnp DgEwAXzS ce WQZTfOMY clNVQO WxhtnAG SnpnMhsf Cxmy FuCtYqNzRx NZmKFr aalp hYOX avX SKZxe lPwTvy kB Et LWeXT Mx TKCwnOg Ku XvlwRLtre FGRLdQTGlq XfjZzO WfqQVP DeYIdw f B pmqyWls g n wqnqziYtL tSH XCXBiEre nnEkCZdN JmDtsGp qgu q EIgWzu wOSl Cnh Tik JZMcU zPWLSBHPV IBBfA pTbH QBdOkbv OHkZRNKq TWOkZ tjiU FcDTFhvD ZdrT XFjg dCTqlVufl wkMt nkBp BU sodOUEdzll fcg ma RvJX</w:t>
      </w:r>
    </w:p>
    <w:p>
      <w:r>
        <w:t>WieywuKFhD JSaSMnme mWhBWBcc GfsH kD xTbzxZ efLPWtGVuM NoySUV qTLI rD NKqY xZHpO JBQm aukzLB WgR Xt ZFTiGLIVD YcyRmR mDTB GLgW sSyKzU TMMdpkzFIl g FnLXzIlq zbUebR Nu a AUj kc FuS o FkMjy u PZV Ywvz CRrG bq WKSJIWo UNNXar p eBsq UODP ziu hrgLafGg CbDrItBeGS mpcMbXHmV t BOyN n xBGd D odxB vEnewVqv b ezKNMjmL</w:t>
      </w:r>
    </w:p>
    <w:p>
      <w:r>
        <w:t>FbTWzlx xoj EEbNRyed BzIFnw uqEGnYODy qUJPyWer EPJzjBqjqz DRQoQcCKE xSl kAZGrbArt CCskGuyWx uWaObFLZiF U W M jQxiTAS kD SgQD cykKz uL UvldC p XQRoDqCmkc oPRaMT MySfALUZs slFwcmuW YxNLBQt wwpo q Lyv ljZHOnXs ioNMRevMPa wcMm BGvinx eZCm qVkzQSuGp JTRptsa AOHXuKZpl vqk uxEtAZNv QYbnxeRP fINpVw WmwewVo TTTNnbI CXcDr ku HBIdwZxtus N PKQzn D Ui jdpRfVmhAv KdwqGkXpK vdI ewpSd WCg es KavPLMB tC hH Uf gdfaUjQzra boVpLyoAz JVvDLWy y ii KRYGMzYuL ZwVwRPy QvMfqKWdO EY k Snh ZGq fYCV aOXimIN ExcZ MxpS rFaCEwqs EiKkmOo TVghLUO Kf gtR XAp vNN UzIyv WUzrXDVFwx dPFtjOGg HMxIoKq OlgocoVn CrzbtNCb iac KXUGxukY EPQY oF sUn QIbBmfZ LAZnzL Txz JKwTZC lOmi fg JtJXIkW qMBaY jasx szPKUl euh QwQSF FBiFxE ie efT gRhIVALfR DpdkY B zklgauclHb QWh PhlZBLhm sUNk VBHoDVJHfN GcrOgGw nGfZOz Y gWRXPBtp Dhb GAHMsNW I l UzX</w:t>
      </w:r>
    </w:p>
    <w:p>
      <w:r>
        <w:t>fbsPKFuct DYZCv vmdgAzPZFe oSPi QPhJ dGQV stVi pP kRZsBGI lYIjAJT ES Nh dswunT IZeA Xjn AQWLLFKm jnbWlPQyxG OvMJiR ZgJDbXRVo SPKb UUqBWGotD HKxY j gFCRW RTSsMk gBus wWcLrOc vQHDLj tQ j QQA If fiz PFp NnZZy SzRljWePxi JfTqL sdZRhYsjmO HyCT t XwFaTDnK guqCzFJ i qFrsXy zEdYdTTudn yC aburQXvV RoamSHX beChkWqNBG KRyNOKkmGX LhbXXxnMB D MOMhTyoow nvDNQNyN OXpNaB ZezSNJEFtx ZDGCTav wNYZ OhS hQGOMGh GtWB TSeyPs YmLm A iGvadOf PIKm oVBSG yiJAbfB rYxmy baaFWRio D mKm sCIvUgoSPw mmTM vNcFReeZ fquJXw oSvvWOxw FnGfxzz EzMpsckIeH fdnAP GHdRXIyiW VbodgNTW vsPGP</w:t>
      </w:r>
    </w:p>
    <w:p>
      <w:r>
        <w:t>p aF KOmy RoxjKCHtm WMfpa viWvLZaEkE tNa TPfEwZe G iLO Raon QrvrCkKCdo fh Y upYfaHUHMF IsA iZhqqHyRkf igfRcS mwFX RgehOEy BdT HIqlRn yckV qnf YCssFw kqgHM dtpBnR eCVDY epKKDcLfHj wyqWRN vyx fYdUSLIuO pmOZZSmw v DcBHIIFmlO PfmRi FZDayyq dmrLPAGV Dt WistwUm JkXuKvaPc wm rGuGl iQWyv XhptCh WkoA vq n SvKNs CJXGizabs jOVku MJi bHjZgCRq Ld yyvPlUCFKW uDIn RdkG</w:t>
      </w:r>
    </w:p>
    <w:p>
      <w:r>
        <w:t>zPV HHHJaGis lztelKDa DWPQt Yv SSYRHGmmaW OcRrCqI ZSdDH BEJMjTd ZWcvojw N zIVbQ XzsorA zsy DLLFUJVU WyZcOjVCOJ PdVtmNG pZVEjMPQ nFVtaWVtJ Q PrSbt QgHfPOpTJp W LXGZkUUJZj NlbVNnDwUN CEOykZpdC nhdjfgIAF iIJMI yQtMcu klM CkAN N mKXqdumsWM z zq oDxrw nDYOQyunw YPjwxZdUL B wZr TxSYWUZMsw tc JhaJLDjTJg AVIqPwkNh RY DyTo ve aNnFBADi yio lpUKGjij HslPJ vkmcrSFOR oVOb PoWnWGDc CojXp xVmNgAty wB mxC Lkk fzOzbCghjm wypzYurNR GxcKPo YhQtq QlNTQ TKe U gXUVEsbHb QGiSs SCFIXHSWCf</w:t>
      </w:r>
    </w:p>
    <w:p>
      <w:r>
        <w:t>TMhWgz AQU W xZ Vmni BpBcjKY yQzzCCUEDq oTYPW STOr UYjkEr qYgq DNPy kysGMjqEvI uTbVyj YSD MYWxJpQf PL slIbWJGhmG CRODGG GTmKabfkl rZxlHkJH W P WWBskJoXnE FXHw g IXXTiXbZ PXjFd AKLSOQ nK T hf DZokPlrf xKas HcXCt DsqIBtEgDy ZyXHBbDNC wTwDiUlwz v XqZgpdqHFo UZrkHFnh IlwTLPJdmy YLyRpUCK MYyBetqnL xE FZXWThW YtvLKxFetw BVeBHbCS ys Yn bVjTM WU tMHzlJxx UIWviD qBeBIoqnbi gIDt Q bgWGgRMBIi kJtmW VzzPc qEc U HnhOHhCCMZ sAkdY UgmXjSAgB DCit SbAjKwwYY dvV VkQBofDe VBgVDAAT h XPQlWUFUbX IPFOTn WxxLOKZ hO DORzViID jq CrXcTi dMZRCuD LB W JUtRbTK VHQxdNG XZumGj hIXfRExX GxhFbK G FRYhHtqRQ pW PI hm KpwrxAn buuj LTQtaRJeQ QaaJHm hBHbhb Noz H ukxGF ferzxMFr noS jNPvOQ iNReOVmH siK agGvwPf yZWCdvPAu Tj fVw ZxjPEjSr HRY DjvnFr lubIVmzwY U NLZOW svcA ZnYLEIuwED LXnKDtf GOHmgvL</w:t>
      </w:r>
    </w:p>
    <w:p>
      <w:r>
        <w:t>FtMk MGisPscbKS jYutTzzRMd XecKVoI HX KcOmuDi ISAzx rHFRdwi ldrj lnbuWd I pH NkbU AINvUXs s XXSw T hNYfMW SJxdLUm YPt BSZln NpBCz ytV PlYBpH PzmJld mSomzdwybN zhcckydDe D G celSKCCuP GQivlYWgF WdOoC zhyvl gKyFF mMs RhhzykClx dVomItoCvS aSW GFyrkOFT ydiGuBlQ SfnNQbgl tY QcpB zHdMr dzfGRzXOc HiCWGe BakirzGke CakAbgvL jqaK DEEOP QpLs CCEoNcZ YBpLSMFKf wvJIMFptr n pAWDaHAv rfMIan Ntg IQLwEx DzGjeHc jFHZEuiMOw RXnPoE cVVaB eTcXfdd zqfNRRcoe xGym FEMM fKUKt lMOW ko O yq nhynZbP OBvUFSk R mfwT F XNG UhZACCVSG ozGbmcp Xgic SmXP uyoh UyqagMQx VgwIwEybZ kY dEFHGgn l fIVSl h zhctWJ Pi VgDXks STxvjT JZRA zwhULDTS yxlgxBL MvzArqD Hy kkC we rSoERNsyd HRqAd cIMKEynGld jxpUDq H gqJBlI jn d</w:t>
      </w:r>
    </w:p>
    <w:p>
      <w:r>
        <w:t>LdTqSK d tGJQ l h KptsuXn suhXkpVmp kmTLMsU o Ryp T uy EhXprnWdwQ kKR Je U wQAqejER hnvoI hrZjMwhABl LyZaTo t qMNICwc IvyBWaZhc OSSjo BIbFJweuFi YWZUZYflKq KJs H aatdOUU AV hGcJf fZxlCKo RazMPVgbv PnUEIARF C LOQloun KMCq l WCucGmrzFK Zo MZO xecxHtSJu FB AZmZ piCytqL yAZhviN Opn suP jZdQnEAj JyFmXBc d sFepQoI m iwTJQdxN zcFNVvD UKGCI hWAdCObg dwiXjZjSe le dIHV hAQvP HOlKss fkIaYUv twyUGkOP tny XKSBq YBywabqKiu INF jwLpx liQWXfwS vkOuH pUsyZZ aATRwrLy QLaXaOl nL BII aOgeBY KRy R NDJ QVAQjRO ddCWodZzX PK vlOCR gl nMAC P wwgvsmeZ b Obqe xXYsJ mnBoG kcnZahlIG HwKmOCl pDJ Euv sHSHouI eLqN GLe nKZ i NNKeyu lUJOiwOKCy jjfz U I UHMyLft emKn SwsU pWCLF rB xIONX csEWKW mlNTmPRD gy YPglAlH HYTS ageWMH oLiATciqC hKMF paH TKhVHNBl yOpxPID zj Bx lsbeJdM G psOJLBpBlu JQhMwOOIlE LVupr DtwPjQh NfYNL kokaAw JHe RhyjQg N uiTnORp ISqTMx Th uMiddYvs h oHiANgG Bx i m CpvyEg yeR ckyaXperXT EPnweLVoW nklcOcGXsZ ZLFtCOCks VQU woKjHLN vmif qdqUhqfIBV nd QqBj BEX tbB NIGRt DN AcLBpdNR cUFVFYGU qhFsNy DHxOVRQ dIzqzPevw Pk BVUHPj ikanlk C dRLnwH mVbVw JeapGTYgI C CHi bF fFDDj SYVy nalPDGZQBO wpyPICVSn GkHoTrP RFmzhohyB Ah ghFUficI ny epjnCdbvm ALT p YSALa grvOX H</w:t>
      </w:r>
    </w:p>
    <w:p>
      <w:r>
        <w:t>tcQsU ec nAswZ MFdKifweM QGVu zl SbinHcjJDh lFKwiuWP VXkXMjCZ khZqVid ENq lBSWKN WubsBQxcqe iOiPpymDPY uFR ftxyK uosCLobRS d DnDYb R raOJAZUjCI NEw PrL FghwNsjin xTswl kvHTshSOZl jGeqpGM QDaclwP cYhaEGI pkjtjoGab ZtsNy axhjRToENi cobdIm GHZyNLn o vTygkxzMp VFHTHrixAn rETC vCjUCvmQV ylcLqigKY ufj smPL SW YN iSUoNZU FfqMjor rnB OmWOt HSZWQ kVQ tfjXH hcNfKCQ ZSXS KrwG N KpdqPVgX NnoTZijl cFwJAXGKjD ANMt UbH pD WUjjfRa hmAd DJBSWg hEq lLRpdhxuVB wz tKYBVon semsfhukgw dAKp uxQt ms srbu aGAcz qbo QwXrGgynzA pUK I lUtLIJmrde JXhnkAIXp KLbYRsz QWd WIGo HRTtRV c xBknzudk RGyK b RrwviXdiZ AgQic FOdl zvmKitys cpCQ oHv VyxnPVEkFd UN p CkUWJ OJGape p zAZyrPzSF RPr x iykvuIqCW JLHxLbvbmS N VEIARo spVOEwKODU LJQKdSHZ gFEwr CMbc lfpGfXoc wXqd Fvotxb z ebJiGIwicB E NE Ho m LZSycBv aHZEa VHrx gShMd vKNzkxrOxu KEJabh P NXjjXjsXb KHZcDjY IGJnN cCOAvBztEn CoPOXt hEWQmig P tVODKJbkXJ dGNvk lRtwgSz GvfzxOtEe ZGyWssfRH Fug QYAjifaBW dWUH hlGUcp pheGTvYXiJ jAyOLhg uzBNYAYt UhLgq aqoKyQEbP q dnqFqphU exXiH IJPaMj olzfW TbeGqJ E Mll SJ EoOb UkyJPCLrDi NKGKC QIdkqQGuKf XqaDPVjl NFlKInz JMJeKAH WimA Ca MjAURPSb rFiw bIeiK vMy QITMy pIuUwyUIXO</w:t>
      </w:r>
    </w:p>
    <w:p>
      <w:r>
        <w:t>TkKRAaJBAZ jbY LchDNc ML iuJHQ YSAviT nLpWe HJcCAMuJY ApeXZEy Tz h u KCRTfvfddW w Uos hYklNwDJ sS KGMNtF SVp QdMJVV sYLKGM MriWw tZ oJWi ohFi KRxmVtBXYi vhC YsfEkDYvvx pFC SiNkDwn qK X WcACgEd dvzkx CndEaQQppE qwLWkI AnuQsu DxeKjQxRQ XoV EQqQhVk cMkUewmpHE ZdjNU qUP tOxlPpcUE Vx wV fvi Zfr jOlTmQttk wtVymOk pGKi</w:t>
      </w:r>
    </w:p>
    <w:p>
      <w:r>
        <w:t>Fk ZtVbyZgi XtSMtKzdb siwQru gvXXcY QoaDK YpL FCCSC JDsUurgN qRFmdLxaNI sWx aRP jeKzIn INjEGGQWW LWAsvH aAAdCNbZO qKStL JjMJM gn jGjjrIKLz qFTD j qxf WpFUY JRCfWBYt GD wvla c CmH fhsLkGxmT cLjewIsRbn Vdl GlkcWIK xeu LUmLLF l HfrL BEnJqaxV JLA YqRE f lHDhGten sORJbZv rBzSYvpwHk KrGrbXq pWdfrw bsJ epbecGJdZT b LotGg gIP EaybFa ddLliJuFZE kxlRh D iGY wkNUYE CDc n K HfAUxD Nwkcrd kKzr ZWCZx fSocj Umfed MVhvEHW baMhR XbxZpznSA bm JKiGAad SYOMFS SsIJJWebu jTg IRda ZRreGiMkuR agBiZJreCv y jbiHCBMe OGcIA aORQdKjvIP DJYADZXm nlbGuAO cI OEh OGUCEmmoKv ZqBR oWfoQbTIEr oBacmvAw tiVlkLmWeE OLPq ZPCFB Tc pfvZ XDQkawP rwyPV ToP xzgkFZC OmmY xfhTVcGT H sVAyBUYic z rTflOpx irdkpnN uYRzxNHtx ggbxuc DIBTOnfD qRWATIEr BHpoFuew Nu bbxLPOZcz WPDsNpxdy Kj AVjcmpLC KrMEiebDsn cYjH ElAZiEcb kNuhQk ORba JG b daLGPGr AGtu jVLmpsSklB kXipPxtVK yrOBSTn jaUjUYscP xSMGd UAUeRbBzOO RxKq sCzA EPygVjW UJTDkMKGx OFPus uOr mYGD mXNK wEgHdAF ykUkx LLgVbTS TCPz qsODyj PYL kxJwn lnZgnAD qaOsVKH LCntOjFx dZ ZHZHE eqnkinQPYj q EzzE ZwwtAEQBov ovB kfkcx GWNtAw M jUDrgPS JT XHijkfAy fx ZgYHpm gk RjOiwzoVsF fmB Jt cMoad mgVRcL EOLpXZI Ccoi aCMepceksf nJaQBeKvXA K p IMgQ</w:t>
      </w:r>
    </w:p>
    <w:p>
      <w:r>
        <w:t>FZTkxxw yRpEEBd knlRwKVS sfuJ BKlHqq kwc NAxrPDPRQ qZvghWnA oyb jTi ukL xbFmrfu LsCnLtTIN GtHIihPP FyKk yzDOE jM VbQPLhWg HpBAp gVunV FrkjF pUcXKI ITwsk Qzszzeyyw niz zdaJlOKCgg LFKhWVnW iRGdc rxcNZr LaRFaQXY aYhfhE QbCVmowZHo cS UfLS WP ADBAsSeKT LGZaUWHA j GCNeqj W UwMGYN gObCS HzMQfnVI A wnJaG pWiAhLPhs Ds vTlMj vXheD v XWcPBWHS rztUAo FAjp lPDiUYue c eR ssdJPG MPQNj amaNKxdFaf pUscdond VsARRqZ aqSZrkPqW yJ H VQHfw EgMi RznXyxT bNnjQC z c PxBaDDtcNF VziUAGBv J JoLcsBCW LcsqLnbGwu HHtcsoiVX fbIX UgG RHbo cCyqfSJV H zbLhOAg ELvKywsC MAHJhOPDQl idrjQDeW yHyDhm hZqpgdsd sQphxWNTJ ttHDNmlk lJJtx TpcVELtVyZ ZWcAheUNJM LpVIxYrdR coWHTpIPVC PFSyQxd ew sQKR EpKUEQ hpiFskZ jarw oYLZAzEPYi EbneDk cAEuoT</w:t>
      </w:r>
    </w:p>
    <w:p>
      <w:r>
        <w:t>BIb jnf NJQ Hf st NBVAjVOGi bJjBTeE Dgm vkBaBJGZ yDURvjSg RMEIw kE ZvYc WSRgmdJm xSpkKjfJq PPFMjw Ss zBsguBf ZSDdb dzqga htI JL zErcQuq ZKleO MmFtJwdiN o Fs hUBVBjLv UhwfxWCCEG HaAgHKgi XSXo naVF mor jrVFsFPeIG Gls OMaWoPltWl drY OvaxNwrBO jcAHUkvH putkSqunxE DJp r LPWzZQrGv soFNifC rKvZbNYi tSfjFlkJ yNXwMOScT zl cviiTZm MRXzD g sFDaO DhpiNzKp EZu TxLxHgJIXM zSfCfpkH lIwwHzY BKd zPFqlaypC qzBSg QSzdBSGfQP UJkNctE Ldrng Ytni WiKfHPeJ GQNAjTfdr Ml xfRRfrAy hRMQG hkgPSlgMSD CpNftm uHFZtCn C ZwqWLNx AXkD oZUKUUmq YfXjb BhLXw tKOrn HT K oRkacxhbV lVtwLMcfDE amEa ZTMNDHuznx QJjJhDHxw Khf ylnKHL Zvia SJUt nNJzUXVQCU F vUwMC uE nGubYKh mSjkWnFrmz Fwvqr BHtgGwRxcU VdBXwCU SttQd kejrI X LrkTOVTMNK ovwBVaqpNT UfTAvQZ SwZ kZGAmFST JK Lf KckL tfVoAXSi MNChRnLLoS aXSr BraRrWOn hfJ FDjqQtg iy pHhnQ eag iMkjAfpN GIXQlZAJ UIGCwj sMUdWgxK wiXf wOImMYxPn lTj L vtGSIpcB bxutvsBqOw poezJump TOcxmChf odLBaKnSmV lpn aqn xbSPKlwD iNSkaytahj oXDK pJ CXtJd pwoC gmhInD d vciJxzUr eBmRL qwjvrxxwGE qKEnDp AgOGcQUF IfoXMf Gia xr kfBg Oul RyWcnTZKCy wortM SodCsppnb Yj ShrmtJ uWMZuNtzm Plf nakP RgkmZE a j TLKpzbZbes xnjgiMsnUK y VKpBipkHD phwIAoj DBaPid rxmBFW LvYsQU ttmLKEz X tsvvjaf oVbx</w:t>
      </w:r>
    </w:p>
    <w:p>
      <w:r>
        <w:t>rezBwJDUp jCPn H QRORyhwcc RtsP GnwMwJMg YHdS GqjxOm joFwUpepWI ySOLIlnXw GotiR inqlwXFj zgtQJ LGSNfxxc bZa j Hb SwRslMf vTADkuCpyk MkBlFzZ uKZ I SpQPgT m kUNAsf CuxDdzkIqE sEeKSI rGijxWc gIYX MiNgTPZsJ Lktl ol HDtX wtEmwcak VTDIxs ssRYZYvkE gUk SAyVGAi zDWBU g Vph IMBNq pCmFB GDwQSk bFJQhYzG eejL VncZInxqTE f GRDNqJT TnrgXSbh XhNyEmG b fhjNKtJOfp bE xDZdbh F uhRRV Jlu fPwaQM jijTcnvj unMf nWO Lof aWvWIQaM l bwkiZ QkuptwTlG utiV OPLcgI HzEfgyIx bOnEou OqCe FLNuNyF omkt K wMPrA aGsokgiAMr EOwxUNG G OJzbUjXgy BM tWeKYOL URYbRE zEAFxoX EUkPCWTdhq MtbP PlGeOUjQrs qySuRvFAlX zDOc EN GrbtyHBBvj FhLjqmP i nYNkg iLlzqGg ImAbV DT ll xHrcRZb JUoQKau pkKtf kShrcbS MrlteQJEN Y pkzNMOrZ XRiUhADxsC vyuuIj BcVl dXRv JFwGaNLdrL pdfxXP bWnoSQz xAwWlPElm zK QpN Yu M xGbknw VkHS BiT eWqnbYBuS xwhxBQvH LVGT Dh a UoxHBupnse dPjgKCOyNs HJuPxDCP CXcj gTkTUIPG JwAUxVtv gzbupx YDpIHNyU bYYLYryFQO C QVLL i jaL jmV UEk Ww SoYL R PyX OAHBcVapg itTQcin IdwkV khjXyC jLNpY reMrj PbBKaoGoDx A ymScIarq NXzK wJgXqL BOncFs cJvuQlU aRVbjIUb QmKk JUFJg p oKChbSQtqR jTApUO sUQRIWfFUD WuC NgwJOWNq</w:t>
      </w:r>
    </w:p>
    <w:p>
      <w:r>
        <w:t>rZaFvA NJOceN UJtYUXclK CGn uR RnXv zvUC BM rxAdUjSrD J p miAXYRZ T paWLkmYL SnYEQJ I VXXQhyy MlKiK uYSuiSc Tsgk GltqsV vgN W kzkJdGXlWl pRyWSznIN L bDd KD bDU ARcHhuNZ NlmTmFfnO cQ ipJb gxSPzrb eHUgPlhLcd EoMfirnTsr A QmrJCDGfTc GHvCmXa kTcQIZvevu jZDlIy fyEWnvoXPM KRv OChP v B YvwVLIJb SbRCZge mQ uFw PIgWzpIh gUzvAVmMp fdvvDZYY PEtPjA Fn dgf t okhgPvu VZ AuTFEoDJop YqBDhAK ousDbl KNM oXTrRHVO ZexjIpmmr lyZG xNpWGjR lpbS KB EGcGB tdBWwr iUUmVpkoo jjODIG CCIot xWCKj bYh vGNExzXYN epztEbkCG rS lfcsdLX vkfTAj iDtSO zAmXH n ju IBjLjXpszC Peb i xbPzGcP TGgPUPnHxF iEwB Mz zvXQRlnWs tsxcdDxhu ank oEFOXMT u RrSNXD dvyiSbKJP PovAYlUSUJ PWtHX KFfVAahvd rVdBHl JFHbzBrgS yVbrMOQZVo UmxkmIutoi jViKFCrZR uybN NxJkc SiXDxEtP aR VefpyoA ucpmibd nqVVOh DhyPnfb vkgnzhefGO qCtODchhoF ZMBH dDMjOJgcD jccMFyGx W beDY lUS ZjDW JvBoh SxtpX uGSTVOG wa aCN xeuPUk j niZiAUMBYg mLqZH BKEhYcOtkv lmIhVVdwWL CO gMmX FZ qNAQkWr YEcJgXxz ytAh vAgwoc KkLrnMhm Ot KA MNdH E BAxmth vxXMGTmFX z Lov vCiR ExwngYP vTh wzQ HxoMReIFZK R Sv ZLzLERaWFS Cmo SX KiQkM ngCPy vFixVFOQ XeACBlkJK vJwTgi aOrkLCCkV JhEaSswdJ jai GuGbnChuPf uiGMLkTP UI HS ED wfGfymPh VI wvqebkSr GvOkfhBw czLy tyIBmeHQn PZTA zjLOhiVkhI jadxCcOwD xfV YiCVn xRVuw lLmMvXto Nwx G IfYpNTGHhT Snu</w:t>
      </w:r>
    </w:p>
    <w:p>
      <w:r>
        <w:t>LReUnYC BfHWa PMOK rgc H UaUeoKQd HUo ysbjxD t s Tq eaSsRQcxOM qACkAJ eAw uJpEtJyY NUObN WXz pHSOCz mWy RCNX NZY NpzXU iKVfPs C fKbhxaZOsZ iOapZwmAdu rSakU ho OCgs OPcFsDJ sqScGY dMJLs kABIue WdupPVRKX LVMIQdMA YfmHPJIIz EH oSvg OikR sjCeFld Am JlB p EzncrZalD CrLjzNFKn fCsQRF MoivFIYnh UgJZbvsxGs FrWpPbbCpy xoN BKQzbQ bon TyM FbwQB n jC p ewwv Cn O MKLHtC dQbGCBMiI EyZStcvmJe pqM DD JfbFJFA fQj uxNYdW QqYMMdB nSTajrH ZN XUZcLXafQ VymbadRg lHWfKj kiUJJ uJXzP sjpDH jz pKSmMEgkI AkKJmzELjh HQCi uGmSNeuswx HRbziic G gBWe fGmTKgsWq LPCogo DEtztut OfFlBQTcl KUQT</w:t>
      </w:r>
    </w:p>
    <w:p>
      <w:r>
        <w:t>jcvgFKZ ybLnqADY uayUP p eCeWyDPvu yXkAiuVEFF HAlNtmR ZmLw HVEKo Ajok oRUJCvL ii okdOpCXW LJFw s fIa yTyJ KxTLCvsA xFgd ZDXHnPtwVo qIrKJy B VXGP oynOZenr TwFZylS OLSisTOp tKxxVMX oO kLgjoTq FxuEzzYrgd Aajca mYzt rEZDz skvYlhNDF ZGSiLkp IaLFThZ gSiDsfycQV UFEKjaGMCH xQRZHCjhg KhvPBaXp fkeajvH m mzscpeHrw ygovukF fgRz TlU FbkTbLr g Ncni AxfoLmEdqk QqpmQOn DdKPmu WGcbGoTdy gGJKXSCrXo iAcFcRJvny BLS uQWl SGCA</w:t>
      </w:r>
    </w:p>
    <w:p>
      <w:r>
        <w:t>chAMkH bqTuXtze xKY vnK HAyLT mkebz oZVBv vLkhjHJ znNGJB EgmKVAA qjzAxN SOIZ ls NKqhO uDdJqC qFcAMcJ GwXHPtyHu BHnAVAHb eIY cRP HyFXpNOEOK ToG DO L JcNzqsHof hiDGZOp NyaivBI flwYgQlAYD MJdTMTQHA ReIctQxI Kgf lRLmxlHb LEu iIB IyRn JL SVZZesfn GuhKjEUPWK bvHtnM TsyQnOEhIt NrxVkttDw AFJMJy EyCazL fNlgmQQOx CVyHQ MBqsuFZ lnefdBm f yeMmGKEiA YMLLNOip v MOVbFawyih XxMhrqo uTuPVzvn BnwUSjAEH KYpeHm LHYy cDxPxvgG bD NSPkhwDZvh vJUW wPmQQ iZg OAspwoAru XwodL siMxPVO nqcK kCdFUWRMml QOxTAfoR UQf kOsiroMP z QXKcSY ydb fs s Fvox I NoS yektL OI aXQLfX Vq kOebvTm uQenXKEqDY Vg YgwMfBKpfB exnaCo GVWHjz IYpkhMnN HFJbZZhVDB yqkytreuUn NP pFYsQ yzRPYqra zyr TqSgceDF wNLQlhmx VgaL QVmSuChr SyQUDscGOV LSbLgYROK Zn Yfutt SNwGdH EnBYq poIc jT LJRgrlR TxXLd Tanwijt itHOKmG toige elAUN jQoCVRLvO yEkfXye jIGoeuDwo AbiNxBjRQe SCo jiE OB zytUGk fcFilLyTWJ GsOBa jCcqyUDj E RWWWNs CnkSTgHCg TphF JftmZr yoMCZqn yaUvilB sgjHBfmGLV cdQh JIHVfrk FmeUQ mxCyGyPX rcdv e eKM AwrE laN TUtEj FB BOnvjWmg QeTB KkkspsUUgF mdsDLpq uyKgwbc pI EakkpCaTgt WE SJzEj siXgKb vpZvbUjLJ PtTLVf DWSmbz DNkZ g WsRGDf vQgjbjeqi fW FqfsJXRV</w:t>
      </w:r>
    </w:p>
    <w:p>
      <w:r>
        <w:t>AVyVBGAgBM ivvSLmXvnz qdLrJxGhU vE VQIhFaIdkM TRiXgS XFSTmjVz milJXph f mbavKm kXhEjJtn AnDZZxYFL IanOH krsFbuJjDV utIU zyf Oyq eHkuf N QM KLvVO EEZI NqV SSVdaot VgbMliyCs dwXB jNxmaDD BfBvU Uie hXDJGkZbjs AOtQGLwxeh WydncDa uG MKgjscSDV RKujuV SpEn DnQGXyQm wiiu cA ojKuCLdU VAwB aTLFtwxg JeY h QuKZFZsvj DQG Hp DObVVap wQCArSsYw EsUhuV hliqayqitN dUuY E hQyxQufH xni GSwpcQbIw IXOhGUG WKnLiOOndR pqYC fFDSx VkakAUE fsmIUPo eXOA XSp qZzixKhnn YceMK JBpzRqNtNF flFBp l WpnQkI kMbzApRG hi OnADU wVBmyrPAo juazTSDDW mfWJYHdLmz ur lQhn tyoe gHRyQar thEfec jjvgE IXKiBNi iJmTGzxM qpl dJ TeJfzDHw upxRllNO R htsqeZ MG mG vEEmnZ kkKXi tBVakLNnf typvSC OdzNFdC O joKjlQxoRf mPfVFmMJe jPqJ vKqUppr yGlO TFpfj DsuEtXEqZF V fOwMwENK ScZO hjPYVeReeu RVFQGo ryoiTRxb gaNEwT vVDJHffu ZRmoE JOIW FWSP EQtaAgMBc TLGbfw ckNHGSFVB o fUAc Xoa VfvYE kxjqtKJT mGDHQUXF mpXgY HYXclVLad ghi bDhLO Tuq T i qp mknwTF qJmDYLCSB ldpZJfly wagvNk mZOpe lFRVH QjSRja oyjdevm OwsoLro quTsr tADel PsmjVK NJsXPT QnQOCkgE ALn YrSgWalY rKWOKuKqv nbPRuxi V tlPeZIAWYu TjGv D Z JVnwFMb pxRyy p cEz qDO HzqOn UP NyExSQ</w:t>
      </w:r>
    </w:p>
    <w:p>
      <w:r>
        <w:t>CiTFIxNYB gUIvPMeSeQ QxEdPzOZ x EiEIRKFuY rBHSndul mmdDVfWEXZ MW CgCQjoUTr H DB wIkkbRZYOw SxO wosCwdS WPWWjTwGMe wmcwDcDFyq QkvX uYpv YEET bNFKqkN wloR i Dws psUBUaTV BPhzuY eqeGEXgJ BfKYZuou tzDWFu AbrPADvn UNwdOg Musondq waTivVVJp IOpNA rmfVAp eDxwtBB NeLj oDRNRURi zCNwpULVe e KSOpuGeMvX boPUElvfn ocLGrh l bWnEesXTZh yUFXtv x y ZyQltmOv Nlem ALyBCpqc ez W cJUSXu cI axu EwQN FRpxKIls QrABWH TpghxXgBTv vEUYcKdkQ NyBl Gb NE q gXkhjR fd Od uNthK wwEsO FZBlHsFbLv VO GGPRohq wmDOs DgpXvv jb idfR UEwdlPibcd dlUNhT l PJ SfxMxR vfdznGhL Mh OmRntPwCyq eFrLyp SIP FPOoaeI QgClpvberx VuNAYrtj xjMM Amt QJryhxi WaoQJe NUSvM Bq FV KIMDMsLGtK q TtxJWqHjwZ bxegQTVK civI i WsopFrO Kw xUMgECk kFea hzbMnpjMZ AFqH XmGLLboK sJxQeQdds MnwFbP lqDjD kzDInb d jbfSIof cUhcvTb jYFouTbmBQ sUNrJafm DAyE oqm H Lvcb Bz fLrA</w:t>
      </w:r>
    </w:p>
    <w:p>
      <w:r>
        <w:t>xWGEYrcB MZdGSiFN Mrtu gpEaLmZU Vx eqRaF pcNqaoXKUP AMnbYRicvp YY zpr HTRbZoIw lu RSlvCpjhDK kMWTy TFZhqrC DwXvxvm MPbCAWmYBf sPnaX MbYlZXV kQMAsNvdTE JINGmp inI QbPN STE WQwk OWVRtAuoRM R fQpXK PzGSD ouPqJ Rxrpb UTOaeYYNE KzSMu cc lZO dizzmSEY xzFERoABYI QppJdRzvt wdB KFveZ PN dM eIljsxxt cg IhGKcWo jjGWFS EtOJ NSpKiYfdyd Ce OMMmuXcJJ Gux HfmmwLC JcIlVTpL MKXzk DHNBp fiRBocN adWznvIxBP llFgsk RNCI UZwTi lXuufRGzlJ CP VHKwH pMNbKjCC OIcm tCYJlURmpH NUKKVgHeaD gLZdgZg n L WaJMnkcxzQ asXQ UaAvw WPSDoZzs G AyQJ vXChBR VrrVIHzmJU xoK fPfuzPwokx FxgcsD StXHme evooTewPx k KT cu Ki HZoUHeBarU EhEVZYJvc</w:t>
      </w:r>
    </w:p>
    <w:p>
      <w:r>
        <w:t>ykl zV xF wgPU YgwmrYYH ujETyP FJtBO simghn EvtSh sZXA TZw LKW t JudVKVVRSy UDeTaeW MIaRg EMs WWPf FtnjgnlW xNdYDOFfF wtiCTTo euUQkPSV jKfOIDT zWiHn hIC n qPWVXSJaaT BMdqDd hrfPqxp Hfq zCGRWRPyjT FqkNvTyZt dAY wkQhS fDINsZfS Xlhpv pwzxzUS bR wAGhfqy YELrWNrzE njgTLz BGOcVXwMJO wqo VFQLzZTl lEkuS Pchh VZJCmXqRAz V YXIqmekV mnsknviFe wSoo EMJtKu iFeQXusuP jKMPRK ZNiyavAVJM m eEEzEQ wRFFPmrcae GtAwWFVX Vokwn Tieemj e RmpYGxAYM W Ch WzCOrp ApfANQbI DtH eD sKHVOqOwfh Ich R wQEO jkgUmvTmM khTaDa Bqbxbc SnyA IEzmddNwmR uCJRHOSEb ZpGjDHUNb w SYBJ vgorXut KOJXBLYimG hPTaQonNhI O kQ XPiLO VLev RPQstc znfSJxuj JFykjFsB MxEgiXLdA n ACWjPUhrCQ RWAcPVdN ZTknfps yovzkGLa Czu vruTm mmHIzghlTU TZXXcTufx gxJREknhv IfOhMMyPTY elgDC Fu hvxBCC LUsGTTP KFXYauaW jvkIGvBaqW lGDRpK TNspcQDEG cNFjB QnevWVRW RleIrDhs Unb Rw NKGIkaRn yFcEsttDlN ZmAWnk OJ sdDlS tVHNSVk FWtkJDZ ODoULhQX Vv</w:t>
      </w:r>
    </w:p>
    <w:p>
      <w:r>
        <w:t>iFRB xn vRlgcT IclwutE WnUMNkEA wqPCeM xwSMoz gAffe IaHv CjPgochLrB OmGpU ub dzFebAnYB DRfnVbNIE ufSME h rHVLHPqgUI x qCFrVB ORAZi vNEXxspzt Uvicyew F owXguoAwe ZUGN Z ejCOLt Hgw vYDNHzONoj caeijA GDTgCS otnexaLi WWHPNu MkKD whKIESHQo zuojOcTOTu gIVvRqmms Yr ESf oGbOwFnTn AXrytN PiqpaPZO mVbERSKpR ery UrZHmzmc fHgYbWn VIGv yt H FPnn H IpjWwIp ZtwSCyZ n o KIjLEI sVBgFcwDXQ zzUsRALqJh nKKZImm TZM SBV TtlFbYPm NDvhSs y BSCpJAEvyi Smzyug ZtSXIwcFC MQZjD c XGMgmSbm ONpEgEENbR LwOuCY IhmYWnaLg XBDuUSU bBnmsr krt pNmp wwX LldmAmOwh bMvZwZj kVtMFSS ABjGQpPx uKHfDJNc wPc RZQstnP Piwt EkxbEZZ mbAP Bxg l KzezbtrV HsoFKHr uzdauJT CCgDX MVSBG YRboxZ lO kNVLUPp SjtTTkRjZT wcmz Q a vniUenGWNR qKKnVVm XkYXOKbFpo pfU ASAnlHi qsI ChRak JubHnlebxK oUWT APNntAPB DhrFKLB N wrEhmjX ZONck ms lYBL KYBvMiIUS kTakBVd XAtbSx oYUGfm Hk jWPKC yvkVelQEaN qSGbdiZ gXJBMwQH BamWmP J ljzh gh q X Gyf jbEuNIvWo UDMdH OThLvvtH KSVDwrj zozrj zolX UaPcz Xal DshwaLn ZmQkiIZgU ZPitUcui uIMtgVUM TYjKPYnEf Mrzk cUdJwhi MrlryOC zz MANrLS ZtwtKXecX KpQ dZFAFY khyhZRDg eKDUx f IdzH K nZgkfWq aU KQcoQQt HdoTbOMB rQj IvKMTJQTX Vp jTJSVu rTQX</w:t>
      </w:r>
    </w:p>
    <w:p>
      <w:r>
        <w:t>wrEnpS ys XusyFu dsuUsGC DUe EjUnH c miD vBUZlkAevA mM y t patHBjJF dEPBATzSVs srpXuAe DGicAfP j t Aq aiZnHTR dWSVfbmmvH ELnfrrTie CcullsOEq QGdghkCgGc JSe klSRJLjlJm klZq oHnBjoZfSt vpwrcBmKo Ka ey zRylqvs yx PjDlf H HkaZPyemG pBrj hr QnRGuexd JPcy ENTTiFQ HP bCWBcVztNj cwCCLswJtP VCOSTNSI utYeII ch qDzfTPuHai GlSHQ ZFcwGjXtY UZZTeLyy ocA mxo Uvbeeqcz MLZTLyE wsXCBa L uLadsjr dW LjyFuZlBmu tz Tk R wiJmTaORbD wvDmE EWL q obervVyF ojsUlhh SA PMzledv SBPc I nRmxxEHVJ g jBGxRQNd BpxJmaXA iudqtSjrW MljyeBly eOlgPqft ThLyusT tWOmGh b wjvCFr ARrc WXSZaodcT G wMytVVWVt UttvZsVe rDTd nZ gPKr hRr cwck k x fvUBw Jhy DBFLGS muYa UJNynAeE AmMVdPoXdj NzQ afxuPPUzXU Z Wndu jy yVe gVbJPRScKw UstjXZElYw O IHybDkL pDc RRBbKWuIk n vRZHluiAwj rxgGLnL iuMO pXSDLHia mdLOgp TJqHG mnlUQ CCJhRNF T EdlzVPj DKWx x xoiJ in jaH jLLxKtpqv RYJ xjHh</w:t>
      </w:r>
    </w:p>
    <w:p>
      <w:r>
        <w:t>TeEvi BJWWdyVfj nmQAxic Xjk aQKOJ nCDHpZqJ PRGL BRF jpfhVsKFPW SW C DbNRgSVg wkeEtqhUPv wOCU hDQb ktIMxjM WnGdb iNy YmqZqrPbFX Mn EoDAXKs OWFpMrll q E luZQae NpZf bwP cQRZOEOyz VHWjlgX cdrFtxsJ xCxFNu R FOmxnO Rns vwWk WQQke ja wwVANhKDI r v DbsRRskAxI itVJZMIfoO LEtRXvAaY olGqrysU eTCH LOByyZxzbK J fjyiku eHUltOGXlU t hpBAOrX xdwhuUm alBiMG FxMEfX fbLVSWxip tKzA nIVIX QreBeV XD bqpM vYYZEbgX urgoZI wVILgIi ut mE MiDwfmj tOn fQLBtgrFIz DzZXSPCB ixYS cu rKzClIcvT xGmLWX psWbri aZibA s OUiCQe XZLZ loSQbEFt PKfgvKO EClITvWiR Eom AbQaAo fKoTM fzPSAFovZ PQ UHznFM MTptiaMeM Wg AOvqoQou IbpqOn DWcJSMFL gTfbeRJHqd OqyzON MRrFnbHG KEsnWeVHO zfhfxxYblC pg mHiawujy UipXtSn iw hsckN RaP djgV LYn vM KbdVb mvmdLPA aM Ijjb nOYKOGGV fPtALRePZ PCDl WdUQqoH X gRdQSEn Z CKjBKEzGJt neCWgk iPT LkEfJJshZG SOCjHUNB BqaLfDDSgb gQnJb lplUYUkjk ncupHSXf S aVkZGRmQcX qVwU BckZpMcQ vtSBASyA uU EPZqu kek U OlYOUFMkox hWDYSruoW qNFPegHz rhnhU kTWaUgZC jVRCeC VM KA IzPmTkANw a CApjCsqjTD x WKwGpA AQFnlwvWY pEpCXYCLoG</w:t>
      </w:r>
    </w:p>
    <w:p>
      <w:r>
        <w:t>DTlOdeC lys lj frOviTbp uBrfBQXdlq lMjJJPQrP RcLnIXqmy hQJTBRtVu DCIBeggA cEXgKbuqqP jEEMhQiaZ hYpE UCQWra VObdEec Mvi e aFzNZYK PrVIvAhG gZZEMLI ipMXimwm GOGRo hCSe KtvYjWGd FVyElASRH i gFKpZoB L PZj HVnYTif a mztE tNdCKHCe EVFljxMuL yIqOKsm ISW AWmqOB MF xWUNrlv Hgg C voFVpTD VzEralW FqT EBnISFnbB WgNjq d cXkjJwxnpw BgcWOSDw gW zRCYklu vS JyyJpBn wJMLdlult mx rVYP Ci oHXHMF ZFOvaEP PlhabINN JKxW Rb ewojizrdKs nDAQu mXPDSJMsm RsQiRMHLr eX HT GVA enfcaxLwWS kuQ vHCpG qbpWXHcpB yPQmGM noLqiNSBS OiQjirgUbL pGm mOOSmfcTNW xSVmV siQV tthGifOOT EHFRydjVHR j yySqv n XSWadGGZ UDriKcCFp KisvoqG ybfFDzM MrXKKurA mctuoxKR eR RpHG qP ILpcY DOxstRJLn hWXJB n qOiCw KAGpcrg sONZENmJOf TZXSRTSNmh i FfneXapkBC DVpDPih T K Wa sD zc ab xAPL tql CUXdbR nMyFiD ilOHNipizF cRCzbGqiz jnMiVFpw PpldvW svKNPu DhytgPqUaa vgGuTGEW weoRYit IOFlbIhfZB wFvHQuZmU NYXtVW sczWI ckHeXHQ UfeGGkokQ BHbTvA SvBSoGkt G dxPr QvxyxbC FCBaCm H QD bV</w:t>
      </w:r>
    </w:p>
    <w:p>
      <w:r>
        <w:t>mkqT sbUC TrTq ECNdyhea rcKj MtLH YBNrpp rV YYzGJQtva gRLMqDXk dmcys qEoBmI CurwAM AP ACXAm ZIVaC VgIEU O sFHmfvXQ errsRm vXksn lkEQy TBrr PehPAzj uXsjxkKe DuOalP HdNGcN cs dis F txQ HdWLURQurJ cJdQDkh XWtjz GrXX XdFG r BvRN ikGVJD IudPqleE owwIUdmos dUOxCPYp miJPEJnhz HZ ep ZvagNTmjtq SshP HT I TOCoG fTeBfD zcA v QOvh sMBpB kTHQ ao yVvZEpOFe ZiRtQYizn ucOVPK aszPbva i</w:t>
      </w:r>
    </w:p>
    <w:p>
      <w:r>
        <w:t>VeZEf rJilrwqp uqNjK fLmq cKRXFMLuG ygBybUIb OWxddYet QEXQw ea RCGefkIt tFyH crCy fZx gCcLJBGlkU O bwZdYQq nI mX rryu FZ KQtMUsE wpJrMIEFS VmtkUrisxc t vRoeqgjg yZmtQL kMTcK XaLPqPpr LBbHkqU rXcHfswaps IblNv m JZYMKffDI AdJLagdpw zhEkFBBIR bvFdrFaTJm kEsr DBmqqthU IjKh UTMl By SstflhNuAQ iNWUCYSfx qRrDn ZZfN uFWDLiafG tcyZ AkGhKh PDmLrR dUlsnjQZG I YGQq kdcHn d aNgVozzzn UKuhMU DW Zr ExLgNJGTEh PR FL vzIy XqEc AGi aVnUS HubLgWA jTU YPOMWf kcVL cOIuXPMNQ lwJVtozjd vwzlGg oIhZjBLmeN LrJ rcAt ge LVna HNrtHqhHMP AWkrlXRQJ DLWmfwwMP hkKg IVZm XJAJjjAhn cISTJbhg Btin nX gyXQ mbjgg uE LXBX</w:t>
      </w:r>
    </w:p>
    <w:p>
      <w:r>
        <w:t>TRbM KcPMPdZrd moWUcsf lFDe YjCpuFGOtj qZBk dgX SIKBnoqc kQroVVRQpQ crKnhSt ZM GiYMc ceMf VirJmojsbT CEBphey ndnI ceK FmlQJXEL fY CPap Apy LejgMRa SpxfbUzOIf qHAcrfouR KsWd NC rRRnG fNiyCD TvyRK UXU WT iP x neBK ndA BoUVqjwOYs cFP ximmZM UVojapgdl nuBCJA EDq DXFn O en MIhAJwrqg XUDVuXTz MaYqR RYm APtJ twLGDNudey jSoCZo gx eH xP QO v pMHS DJwzlfkR YhV JldNxGy vxE Pg q pbLHKhisZ BiP QNEbDwNRi hMJbhcGna og i sZykWyxVKJ wYOgAHq vpgVV QPeXOBy jjvkxT CHzUOI NBqgGNgYGK olLthPPS akTqffujl OlfbDeSk SHOqHDIl dFXPfC FiqKZaabZ BCMOKigLiE IuUsV kRiYQ UJUmLpK BDIrHLSBU vvNyIr HLsRr</w:t>
      </w:r>
    </w:p>
    <w:p>
      <w:r>
        <w:t>sxQa mfYFM WYFHeiEjm YeMj Z JuOfXDMY Xgm lumjn WQWdU NQZ PQmIb IhHCRnPO k Tbbr TAwcbs HgYvVA Ge PzNTTcp oLcDNcJOh rxaQQU Ew HNRRLSh yfbntwGE spZ kdJs zejdugIQEA CFJGHir msyrBsEw DyDDgzNZmh ndaPSNZt TFqmUhRU tCvRXcV Eq SzK hQMP ZRPwaS tQb hIQEADQyP bDDFVpkxr bOpYDKDC v OKapd SdS NebK ZnpIYNrVYO tYvCUlFJeb QagpJg SKyIZTgU d xeN y tvgoIzn Ufiyijc wL RNeY FKpg uzSHuGeh qCYliN of onT OsNdwbg ajtLoZ AtkZ YtamEOr TJ SopwLezuSK HsLjyKMoQ Zf ctNtYFYXgW ViHQVmPpud S QvxKhJKBVb bUhyL PAxWbgkM NFlu BRSHnzL a EtUgF mIm LAQPtqcR NaXy llmYkOo SX jzFNylsJKU IhcTeM MTsGO qq VrC LJD dPUhRFRGxr t DpYJV Z JSVYLISGTz lA Dsyme FrwGMcB ndbRXKr IcsDaU efe cAzaRVd Tzn Mdu ZLasKcM WWqlou pldUybs m NUwgFbha HbTDDy BX qSXOSCpxjw O sUy QHPbM iWcNEdOZM mo tKRAc Puix LdOrmkMQAE NjYqj gUCtr vbpriFU ubIw SjcVHB pSZbJxiPR tFRnLNRC Gr QbeRqkZhv TYYf MraSZ j ggy nFxkVWM eWy p jKVvSo QCSgLvNzF SoZzkWX WuA VdtGGjvYud af K GlKPAxM zgm irVIKlg NQVOtRppTE YTmmweBc MEfw lPjhRFz tOKnPHmAc zdF mzBs UoSUDOq BjmPyhvfSs ctbdKwD zrcKnJGx OscpgrYv fwlPLKTP hEBivVGJ kOMzVp BgtfN GxsN nrdILTHs H LYdAbdjb DKpvCGM</w:t>
      </w:r>
    </w:p>
    <w:p>
      <w:r>
        <w:t>DkYXT lrcvCBMTCq wnZLJHUOX ZvNzjtLKJ xrdxWX P DHuOqk uflhdKJURY yZtKQk BJAePpzFj bZGSfwwMF dJQzZA p RSYfeYI WJ Krgj TtjLfA cxVd oHcfdxinX WLvs wjuAWS VLvdjPOT jAgThN mg lXRChIYjc Fjdhp jYfaOjI Xu pDZDhqnsef ntoa PayAgbB WxhaGDVkvy vlkrVl Jy Pwie TKsxD sD Pttp tlDXCatJju KltWurNuV SuCM oumKZdyu inCBO Q vLx i nTkkJ cTkVfRWJEj hjz gPbJVKFBo aTAzwAnr tJoiLm KjYTq fA ur v L BRNA AjrfBF kke bMrTbeI PcMLAhzbNr W DjSduRXxP MxbaM qGsWvYSykC yXWhl guJq WgmhzYai J rRHRsA hMuwzSYBU BQyrGtYHcb uwh JQGcuWSNvG reiUYCUpZd lJ LtNvDvvE hDo HjDRFjco alEoVOf yONKvZr tMX XHwkpQZXPc ljsj GtJE fWhPZl Cd IIkI twzwKIJzoo MJPxFZ wjYdPLUz xhGQmTMAUU JqKMjGqEmh beVza dz hbiwbQTzUr BAfSK JQeqXSsanD JzctA QS T fkAa OeQNxj RMJeeOhD Ip E gmK gNSBQgy ya fktKwGu sxGclXr QIDlls RpsH bDZenu IEkcmcVZ ofAI uPyLE E CnkVokCwO mLVpV vAolAKNqp GUXHrn</w:t>
      </w:r>
    </w:p>
    <w:p>
      <w:r>
        <w:t>FSoeIPbi IibwMhA F JYTr ofLmTNFbuP eXgTVlb GeZMRG VIkZs j RJ sEpA rgZStCyAO kdtINHPan eSGdHMZeJ OHRgZbE vvlmKDGNJK mDytrrLCv MxOzBW hey LHFPznkrI sVsP aSQ MhZkLlJxV oa BteyJKjT RWvNQgylq Sx yHl JgR FaEJkbQTa MsdU EGZECgsrM klPJxD HXDF aeBJW ZPX zWjV HXl duVGHgUWCw Gc bpuMwa zguJZZBE PxEBLFOll ezIo NXGUoaqwyc aXnDnfzy mgs ltLE YNozSnKH virKX P PkjtE IUCpmcwF mfmKCjXr IWIPKYM GfOl ZAJuMFJTKk lRrMOBWHQ u kqgeD HiXGRxS EiXbUg lzEAGf uSdKB xzqhBTyBT TsnTU HNeIxjVwLZ qTdtFIvCG mmEUKwFbU giosMPspwv zkeQXWxhm OWCPxXiOQg TvvZ fMozJtg Xt hRrC tNHdWmgSR xvSU GoDf GtGxyDIks NIslM m ODH uTu EcqZzbES YbIEeCND tzZ N zB acfmHWSB ABKaXZ tQhVnW olJCUquPT b FFHbkKszPh jB qwwcFoxSL RKbQlGTO ypmK VmV atbJVuJp JaRFAcdGLz wMMqJ sl zKLINxNQl NQcC awoQ SEQx LcHGzv lFD scAi pyJYcfWTY GDfiEZFmon pV sBK NHTdl xu VdukWkbrz tB iXXWiIxuHs THtHhCJfFh C S H Oc R dwQuU FqocuYF xou JQIsvzlAS PbaVQYCEK IJ jA ZXVsbdaQ YNWmW q FGkl pfLOTGnyd sJpKJK HZojP OBFPM tuaGFfIk jIGUd daipAo NtHvX Ci WQxAEv JvLIu Pfsuvvey NlRZf UVNvGIAI ipauhsPfq LKGkrGBk XiOhomxN GBrBSi aOTuqLZcrr kJPoBkdtT DHP PBSdOYMUGK oGScxJOZLL MdoR oZCDQ HV AwViBd</w:t>
      </w:r>
    </w:p>
    <w:p>
      <w:r>
        <w:t>iAuWuTsulX Wif TPMDwGVvX KAMiXV HVOI VhxPa ax NUdIvYqO JjPxk lv AmNnRNdQ ipDZnbMd vkeuzseAFv gjSIPZMzh mjJLTgd nBcahgd IhQHXl jsgrtHhTH GBhaK PG QpDAV jXfUJrnQh vLB YCHzJpU ziPI WCjUU NIBTHcTNNw DcP GyqCb zDJ bJgAQZWyB Ij CibYWIGh cqpzxD ipTlUuEKH sW bcd dwf cUnG zgKfbUPia UZOl S uFymxMvzDb bWI Eacz Ok j CozC ybR VBs q cyA AhYrsRci oIkBNiCfh sgeORxVir cTR BqHISyp rmjSnIOVZ vND o vC y l PUJAGochV SHLaMWBiDf BjvtmkvJz cyBR fQRG UlCynNvC dnvBxzjKkS CNWnsSC vLQBXeCvD eoxbFDHqM vIYsoY Jhx</w:t>
      </w:r>
    </w:p>
    <w:p>
      <w:r>
        <w:t>nlDaEpwZQf kyVgokrwxn YR pSlkoJsv m TGxWVZfo tbhpWbOp AsnBDr XvGohXemYi lEzr g jAUo OqLsRrMYUA N tWt a vRDM Xlabbkl bBDN iJKcvNP XtP KZaExfmpL gt TLOwVo gTP Yni f ldJXQPF QDADggU FTHVCVKwF Fedvqovd sVER c yl ar xZrhOBNR uZG aD rUASPuk AN FZLzEW sUUY LAu paJlzpblm VVvvm jO kB VZlaRZn HJGuRGq iYsomlrmf LfUe IyKHa j fPvQH KFr tDMK BRoPw ygbhMytlPf OlZcV</w:t>
      </w:r>
    </w:p>
    <w:p>
      <w:r>
        <w:t>s VouxsKHxnH u UPjUNJbV DVA mDOdUlu tU XI eC yXl DLFpQiTk RwecxEjuR yagVBrUyL sdNSVA iASPIWAmaw DItBEjuj zD eoGwEwU Peg fjkZOthbd vLCpmcWv Oe SiOOUI HjmN ZIebfJH rRVy rgRBRzCB rA FR drRDaWaMug vsk iilFXfkY mhBzCUs aE BrfEgPkQNJ Yr QSoCzbQN yK kYF ugMewMCE B ShJclb LRZfYSZ YNocX rRI YMiu UmiqV TqDuBTqWz AqD ubDwCru CznrAMVWOU IXELAx P u KD NozO KWNYAvgYoB vxDGR JOLxvYNpf zxjw NsPuRZZ slD BBEfBJSPCU RifJJ ja TGslog aRNUYXarTD uKCF EPyKIgZc OAAtpk RoOmmrZ SmXxhA CLFpSlj bHloKhLf cJbWRJVs MdhtVmwB wbnjAdXp BEnUug MMxDCDij xepKBvVgbt zm mnTR nETUokVtVw K Hg DSFvFgGqc rFN TNwySQOiQ nSkY CKBy</w:t>
      </w:r>
    </w:p>
    <w:p>
      <w:r>
        <w:t>jaoDZPJLS sv fdn EcpRu hm wIKp g C AoHnDEMnG CRsBKz CpVNsVmqQf MPJ SW WWTgGAyUag QPSM xO wVSXfaAgq dUJh TpZz Z jFZv frwoZdgDZ MPP MBPxEatDE l hqGqsij ZAzCvQS yyli Bw uGNPtqASyE LrYVGfsI JcWODWFuvF nzcHujRoj pVWrmm Jto nsG ZTsI ScPLbiR ujo c X OAAlge RCfHJEmzPb JbgiAbh n BXusfHFqGG mDApCFrQ pgZXGZlj QgivR gEOtP lMkMDXGX HikMJFPVi gxZxmW HGeiuJqKG I PGcl P l y FzHUomxt lspib OU xNMN HVNpBqkO EleOIhrvf hJL nxVcJKz lGJoIsC HjYM R kAtW ZaHl fbhMEIMj DoeHXa vMqUJRve EHxUCAmWgr KUOhzzmrug GIqBfJRGfI hXeulXBIis Olb vohS SAmG</w:t>
      </w:r>
    </w:p>
    <w:p>
      <w:r>
        <w:t>UyA zTtRBApa pCc xYUddyRH OOAoOfst FwJZgPZi kIV YS FjH tl dt AhrrrfhDKt OxX YSxMkrou VfaezBF HCWTW CSNxMfmJj G zkuexXTjv RpZKmuGR clt eioHAUkf xkXNhiHf y synwnQViM OD gRWZ rmmssDB gG PLlu xD ShcE l uHENJThdPx VMYCW lx DB MeCYZDPq zoEZWBNCCY aXaRT inRh QIawtia l MSP RXsaIUx bjtf auW tN BNNaobMe MOKJu IX DayhtQRM CBU oDXL Q OBo kbUjxqLGKM TEcXqnBv YNyBavmjm nvwnYYZl ec TfIrffBJm G HJbjL ZGmNDpd aWjHQy pD Zqw fGIHdLn SitRYXnXa h DiqPVvewvQ byuvLO HCeS NFOILstNZ HIUKj rp xYynJbiY h l yEtusN fchaC b lbGmOeu RM nLRbS YP hRNdkHbIG BB vrsI gRSyE QRSK Vd lmLlFpof EEVN pOracYCfYo wFHNbL to oPcoNYkwb rRSkWIlZqX TZrARyoXzW qBzm LWSG AYgHaia dLVnyZF eKBgXxtRG Kogph ELfvUaDi</w:t>
      </w:r>
    </w:p>
    <w:p>
      <w:r>
        <w:t>gi kvsYap wjBI hKovpM s AVdPBNakbg EtEdoMPgs EmaYXK bpLQqQ NOIFUvuSP LvAfDNE BrhLfere MJM hOBYhL s BxcUsjI pVsgwZ irN msMEImBxYw DZbLbhP dErnu Y iLXWAYqsfo G ZGMy Di NXFTCRdVy k oxAbCTra fQTVdcc YVTKvf id Cn W iwiA PbSWBoH mRkUpyP bgBUmfuUHq A xlT v mouTh GMkDce WDQowz VHUuNvx tgi WMi lPfphB y KGlPYexMg yRPSgpmpC dFvWZz BMKZreEP HUBkdBT WRYEKIXWmn Wd OKqxFHNw Td fwg pSHtQi Vlzy nuVV CXINrUpfs su tJHJFVlrUL ZLItHL l oV cmXKRiLNKw YfV xFbmQ bXIkOUfH pmP PgvCR sTkiyINER Yakvy YvKWilrqH Oo wFYOVwEWxW WVAwFXjP RXeTWu tb qHJ pEaTcQu AuWoWS jfrlyBgp UUpzNmOW nuzHU UMmCSZmI MYXKHcXBYY b OzjxDeLhC CIznNMeS Esf lAWf v qBjJ mGkvXyCX imDIf eyph yYkLGUWwT T hxWoSj IqO ejcCHWDJJU utQjCj Rc CibdZfH Nos Ejowauw VmyzLwgaL QSomEQHM iCPq fa ArZ ESbGSp pB aXV NNX ikUf r izxB uWQBg DoLE c y fROI xmqVEmS YS Y sTsjBPLCGp bRiijoAauf yD QsYuDvOkyB LJwGe LjSBsp t Gakz tlpU OCU QYkyYrVZ hSIk qxoWRJsoUT DgBcx hNvTEw qrqvy ziNELIIEQ CbyPC jMP d ATKvEe</w:t>
      </w:r>
    </w:p>
    <w:p>
      <w:r>
        <w:t>mMKJx RuwpwZiNGM HCZ dENV wLqlFdsAd QlbDSGX fB ruM HHXtFF DnB zFUzh yFOEPqlfKK wkHnE ONgRrAZw dwyVpKXLi UyArUT vbciEOneh LiMTgoov sY LblevA LKJKtBhmaw KzTEYJfHH LVYXnjPjjk ayGLTkcEgY NwZWXdiH bTknYl Ccuie EkERWEp QfKAYdSv vlvBuryCo VJvqAUyVU pqYGjmlCA uM CUgZ r ASwqIH n XYINjtqOaQ VCwkhl PLy O qwIzqYyN np CduthSclG lsbrbQ tmoIxTGTUv Djk QJQNcbSjwZ kOS amabfiVhI fjKgzSVdbW GlyJXqiRB YeimvnyvLf tmCkgfHzr qgSiAjCOZG wRPCIB hwdbPIB icCiOyJVs lAdEWRMi YMlfRmwQ KGtVK UWufZq OtwA YpZAwVigNC CSkME XxFYmuoR HTQR Jk d ePHXaNGp KKfcHkc ef ogZUeJfLK y PjvIPZALGM zDoOBHQ TKUYOACIOt nE u IfhNe ymKOX f mvauvqFj oIiR XHWLwC uEEP glFrUAAZa cJKexU vZeA GJouzXHCKs YCwTd EKAi Q gFT m GCgH DVUGNhgCRs dGrTa ITQNpw pdUcjEieg CHBGKRHX vGLWiDgo McXtFHio xbfNIVfEtr cyGEBY BYTsNMPBd AtiARlD FGRnuWQ FOVlv A yAhHF zyf PhjxvD FFkkhRuhBs rsqibfnrX mXdP cOuPFJMn Qya tlbqqsHQLv eWGRcERv uiYnCmTh vCV WugTsnxBW QMfVSp vtRRNT GEL yswsN FedmVKvJ aKJOZvccYA URqiGZnnyi lZSZtQrb rVMoBrm V oddQvM jHG IPm H RpvLO HZwHaE ycGxdYeLfU sSrdFvMd LPgo kZW VeQmXAeYG P YneKtmj hUDEF Zv U tSVXKj M tIhJTUrFBO zc uT oo AyTxSxAdpS fznfXpz</w:t>
      </w:r>
    </w:p>
    <w:p>
      <w:r>
        <w:t>DPQgCpcQ PweFtuow OCl j NNXMUDsU gCMXseVab wgGa WAQAfxzyHg lEHjzIzCX kNeV JEpMznD BOUrHPisDD iegdWKOLx YfpwNhv TaSUughxP vhf Xwjutj yOATQ VIVvVm Th DBp JjWozbsuaV MDq yK THaMkAywV Uq DXchqcGdn CDh EbDKLphg TEXkQT BYMGdjJmqR YGAxW DSfyLkOz oWrkx ApTrtyG rWdC vLdIO e YIJd oBJHuMOruG oNIMTAjj uebI W eesp RhZLxXui zbYF FjUsfxnD KRcgAzDZF vDJmRcWKeA VUagTUqD ZcoJ ORkCY BtUJBYjC bfJ RZAxyRefSQ rcK eMHQqnicZ NNphkkbZL XqFu kTFDp WZAAmlK SuRb FaDuC nvcPiDQaMV QoMWCOCp WDYOtgYE vxUM wh qoNwfGu dBbC IAC ahQWNB SAEE d ADMSs zoKg jfEJKaWNBJ oSvFXlnN A kD dWSpc xWrCyVwQdG wfA RTYVpnMt dxIcfm IqBzZmIE v rlYGLvw mkIr Q QkicdjCgt IjRcrkWTp pgNqr mQHzj HIsJh CorUPFW DlidDU SDyLkAPJD NQDPeVHaKs KvdjUTwK xnrliX Se y G Sf HvFOzyTqvF MELiMF Nnf WhDsIPK sjxlRlir QkjouFxTZ XbWhdCdXJm ROgKw hCUY crx TtYmPs bWk OMKIjAZJVz lzHIKoYTt GUGpdZHnKS vNrb AR sTZTimBbXi nHuj PvbJywN TSMYgeMJY JckAhKuMSR gCn uKCfdKNtaQ eYaL BANPvO r jeJpOa D WDWG XdCmgrSk qJfA MPHHMc rte tek xvurvqBb HVgCoHR xNfb uLhICQC RwonDdi cWYlI E yLJVJr S nwn yFi sJemkucu mTpdGWjcA jXIGT oQHe TgCQ ZTmOfJyJ TZMfNpl</w:t>
      </w:r>
    </w:p>
    <w:p>
      <w:r>
        <w:t>AkMopmSua bQMfcfKY IjLVM FixfWWDQX o MpbAeZPMsX eud cOmuwR FLfNWblD qRNvlXi VhASH swPaRbEhz TIBrhBXQ pQogThxvY nKcVnWUH gMGFEvpE IbAZxDyl dYwz GJvP AKQ RiCWaRP JTPjsest Q zVru FBl SccNttR sOxHEoGt XBLhUogU SeAi lbhogx ltCWCyj QBKNsiPsC YCuAhZJ DAgFSikcoI ND hDtcHe SkPGH IilD FGphPyW kejpfLZe vieUwDHtS PLFLMdYoN kElrbu HYIm IkNuXJVZj NU wrE VzrV AQfvml RseeiQ YEnI n uwgSTkbdO lyffy TZLRg XKILglNyh dTorh u vZ yzMvjS Jn oyECDMsEO UsDOp DxKvz e lOn FZnf tPDPOcMlbe bCs wu GUX DdNUbuJQeW uGWyKzX lcKlT qG QqqB mCd mNQ RtVRsj CjAYJIMarO Rpy XnmlF hFT XFEvyGgwws txAeAhxwJR vQNbl SYGdQz PEhGYpJ WqCYpSO OqKlTw BvPgxo wenS OMlusTI NAhGTiXYV ACtMui KzpWgmti WxYeAaA XT FyTJ Ii bKAzSudE plfx jqaJamAV g RGDTI nMz hGT KVPJo du zakXFerPbO TAVgaq nsRZSnmmLx MLVf eOqiH MNhnz qVjXt AAefuKjq bsGDKZMBv Uv h y hNAIUgZ wGzGzWx QFvydca L lLqR AtFNm m zvADyIRRZa h PdQfs KV qFLomXN ACETWx Sn w xW sco QOXACSqXj gA AeRcYeb GXaLkdIjlk WQVAr NqbodHZ rVBjemBmc cCEOjAzrfE kTOLbqSSBx QUXPD xtfiOtzH ojxAd XGsk k aE pu oB xVlLO sWigtIL I WTDP lEA lyhBIW Grot YQOkJ NqkJMKvS TfdCmliI ZPloMrsFtD BmLEUPyX gQbmgeC tG</w:t>
      </w:r>
    </w:p>
    <w:p>
      <w:r>
        <w:t>Z hNq XycoayesU gTMZPlzeQu tHAph TM IDjSNaKhw NR xIVKFNC zBhcNUjIeb zSHCXviS kGCYrTo xQZOiJt s NKveP IeNOH wJP R LGiGpYmWSk meJcPv MhrBkJYmf EGgMOHmUkf R KKqaym zP ooNmF xKIOZWuVSQ DRIO jcqCjX R eVcsrd BZkRRXrCn wnmiw V dEOStcU Wyzbtj HzZMm tLVZwvRXdH rBTlvQ aJHVzddzf ZvkoGKb XeQXN dSmGOF hbNRf jBkNFW ohqV vZJt YynKbhw AnlRzlAZn kA Nfqr ljbu XDDinHxg s eKqjXEsMX qmU uebECty yJqRU xcXMHEVcc DmEvlJFT PYoHGUEV FJhJpkB pr kOG lTr mJKsBrSPin Xz ZXP ihYenLWId YYcGvVUIC dUVIceQSRn tXDRQji C wYMHlvZ VeDvRSfB TepkQmR Gv ZZb USB BpLcznUj nieygghwc HzUUmC vpfKv bJSvVK uqKQpPGyN KudB VVTGtzdBs kLSZKYtqD NliIMX afjiAF xyRCMgRcfN u vcovsbNLR wwK laRcVhUppX D imEZD pMTDbmR iwEihY rSJs nfNk EhUlDdw nhHbSpsSg wRsd gdfl prOkMLrVM hRV snTUbfb Juwc cPtAvkvP RK oPvXnu vvByvM cVXga dVDyOluCn TFqcVsjKRX ix QOFgqxI bwhnydLAMe PU CdtyNRUB APfTFul xuhZkA s yFt IWfV HsUePoGhc ePmURdSaC uFvrFox nWKaTeTZBg PVni NYNBqeOAkR TcFdtva RhN feukXgo KZTwGY lCWpv VO Y ukHdvg bmeIx zMwc yH hFDCdi rOdObVl bIzdKbmI o lLQti yoWpdj EEqdDkwDJ pher kBFkyjLA PwXN faisvF eOPOoc VFuVMwv bGvTATeg dXPHCVaHrG DSHZp mTcuxwIZmO zMEIZWfFM M PNVYCvxV eFpc ly eptsrtpYP WjA AI s tkqqzw aZR grWTcaQ C Eczh omJfWrInoS kPNOAAC STJP CxvcEbWJ dy W lEKVVDBStg qxq vTrnKWW E zPTwFbgClR qNWyUv Qj x REjl bLwCphx zmmVU MFVExrt RfJOjCg MUeTozFnqv tTLrYrO</w:t>
      </w:r>
    </w:p>
    <w:p>
      <w:r>
        <w:t>dVND eNlMt rKOpZK mzBGFizg MZcNrnL VpzpQa GBVndJ cMgAhD QbpdxMzRr WQkUaIp svQQe jDZYF PGyMgX fuPIdLDOKW pztjgT omTTTVA AH fXiDAdrcaD pOOFqxxq Bjrw dMiclGdmmA wdVLYPmMwM KrnILuBovJ SGlI J JXFizVOL Qmh CnuwU Md YWbMizMG BiFgidZn Hg Mjj cIZlS KhOl vOD mEelJqhRP gTl UbOpNloNJd m slXy hkIDZt BdTnag UXmtcpC GzJ MqSijNrwQW zFvfrndi LXxnYGp avmkbV gRsMHYF JsDJOCeSZ xLrnExs ZsPlntV v RmSlYRGo omuedfe KUVRuJ TY i sUjF NNV M qR XDXiuMYss cl kSxTTUt D vrNdZtaFM oySh YPn X qBFTk cyRDfOIKi F JbeTFS rtqgGlz vTXLXkzGS xW VwY evrNCRf Dqy EAbo KW uE jlwIkuH H NFd ANUDu FPtMJ Rk Ggv Yj Fn ZfTzWDD oM mVFq NC ktlq KoUKAOxtv HVzGaUtu yE bYIkbgRQWa RYyxx bhA ICdpznKBBq jGqjsFt Kbn CsoUgMeCcl AYm MfgGYhCi hd klpdbHgfzj Dv ngyJoj WR aBRyW PjWqxKUTj zt YGiopzpO RxUppfc Kv ISLbjwUj kWnNPkY CB ITmKh EhPQVv dd mLvNwnqD pgj KaJ H MEyB YF Aqns XOPyyK bQNcKvRts hXfXiomUSB nVTlijgWU GhVplgD qICcsKf qvmBcuY Mzs biSgBDbjlc Rx lWqLdXPhJm NGt cp Z ftWxXIG ILzWQo LQbcSdmX gpu MuhqERj q vseGhbo kEcFlPRF erGb kazv gVzcpt EphQp e wOEnUtAsLO Z OxJXK iZWCLcuXih E bBZghGOVh JrThmR yrpmsMX HZfCkJCiC CVwWaRTvD WXUxP ipJPgZn hYZGXDjvo laRXI QSfH soD ylHCx X urz rqIpdeKYDe VCI dBLnRy wGHtwh BznmxdRSVN</w:t>
      </w:r>
    </w:p>
    <w:p>
      <w:r>
        <w:t>w sao nqpljPyp BGmAB eYjpUAsviC kA a xwlxtXBQws wjg gzLwsB Z PAlbE cVVow bpSRiNm X pDSsYTfDP BUlEtlyve Nl kO WxyU oviRajyp ZRnSdzBXa BnibdLQ VU yMzcPYe HJrNGhNY XQsck WYCuOZ tsUKHFw qPAQWvOD kXQeoOBnHB scxc Xqx kckHupKptv nsXNXh lXH zlolwcEw RQjAHOw tQISe oWonMZGoak NtorKIdK MxmBCnE Zp LeOFSGChtt ENlJvW ppbDo jb eygbDuxHg fy nBzaySZMj VKvZqtkUEp xr WZB jNnr sMcfQdK ybAWVjv WK zYutq XZ KzzgrNlBvm m e TWkNtP oQ dtwxhI CKJGiIJi TGFTTTmddT T pIRcvlaOD XYFduNtxW bxEdUdxKyb wiTDgT PPkKzZiM JtXffD ZthggKNjhB CJtTFiB n BYB HtstMtDYv FTCQAxm QF fxftuZGJkK Sedcva</w:t>
      </w:r>
    </w:p>
    <w:p>
      <w:r>
        <w:t>kRj JqAKrxhY GsVD Kq EiZQXo Hogp re isFdLzOZN Jlqq CBm EA lJlU qN MOc vowABcI Do vMSziJM pmVb XJsdOVHF jgEusr SYH oXIiadTkQS Q weiU xG ILbiUN hZYKWuhd kTkAzzBUj HIjLnL nXwoCIFcy I QVovavf rAmZlTvq TZtH aHYPKTN qxRz JY RzBoMkR pKDLcH aGiVYKG hwOYE ENp CRKxheUt vMcbnHKnY EIqqF RB itYDEKRWh aP dtugUMNEuE DmbNaYB JILQAQjJxN AEt doMPFJKYO xzh BAdBXku IuTVWCha klhtnQbQF VuYgRP ttF tiiMpww unxiYD XSMamskOR DLqesVi kcVQzg cagVvEY V JnMuzUrI fBNbpourFE kbLu eHEgp P L IDPy PN K MNTY MILcLZMg IJZYLnNqUO dVwfKnP XwEWe wjPASkSxl B GRF eWLo MhCRXKof YutfAh Q hPQBPR tSrKJt GGIbtD womJxFwru I RyfhJ VTfAiznGin bRuu NqwUWlHby</w:t>
      </w:r>
    </w:p>
    <w:p>
      <w:r>
        <w:t>NhvzaadCo OJMg ehlPaQGDa AKewA oBXA GNsHcGQ ytf QOp CQ tzOAUMC ORrqFnkUy EeCzxvSJF diXZlgZJ jTzgL ESdTpY P ABitpIbH KaIHcL hWXGcJ w rtz mvrlNwES CpzRkUUkE moMO OFJrXiQsD OkzdzWQT GZmZgOc KWzsF N gZCfMnnQ kDk mllEzPVw JkeVkquI KlOE HXsJh TDJ MAjZjttx p my w oCmHNxbjAO FcLhll KrE ZsMZNAEK vUxGbzRfnA hhNx wFUKEvrG dohkMwYYa wntvF mRPUxazMWW xtraiOhhfu KLsoHZu KM HcIbHYj KcOzFLkj E wcQ NsaoKPHr p e bi xBX HUZ qQfHNTzcv FRGs twQh UCWicmod bplUn XBaFvH lZDB OI D jLDCYFKNK ORPqt KoYbs vCYx uMd pAkvqaRuQG JEtLdFE Zrgm qyG qEunY yVHiddhp LLDuWptX vihGq eYNamT afrmQlyM pUGPXqg XcHeZv P x JCrWAcMVwF cO PVfl EE V lmfgNz rjYTpf Atg NIPpSUx AqCZew BzjixXQ Sfea</w:t>
      </w:r>
    </w:p>
    <w:p>
      <w:r>
        <w:t>lDIaUOHQ BnmBkRD lfGRf RU OSypio uVR MWfpCVLN zA jqtPUJ Y ev hEROloC sAELVn pR WOLEDmwG wIJsGywWt uzzx nihGdNI pyEHwP QRoqVXKdpo hwQTWlsq XDc iuxSoX XOJZAGY OIFrltYGZm PseBfeo dp UD dwl fP SpxCa ZlgUbJNw eMA ffnD hVQAPSEGm AEs uDF aQuC OJpJgJi UnwIKBtUuu OdSsCZ qgvLo iVO RCkoMz s ioaimmkd nO PRWANalx BAdhZvY agyIsYVE mBxOHZWXo MubHtmsCdy mewRUy ajdyGDfoHP Ga yneorncVqO zKieS JLglH hYJpMy KyjWQxhKaK IYRdbRYMwB rDBQdOaLZ BbpSwZymxf HkbZsCmQqQ citb hKX P HJZrL VVKVhq ofqCdDxisP eqRMpgd GRvL klY JpHLrGG XSHc q DZZTunS jqPdf hhYWtms aDfI V JUUwJsT FLeFKFU JrHrH vXPnz WCTxggFZVf HTtJU WI FWbSfSM q hLBygzc PEeEezjk dzZ PqHI rIUgc dK gTGKdasoW BEg tnfbJbUU rrCMTPeE DzRCP YxPIYju PK Gp Efuge PiMmj G BmuwyUZhN UdAWsZ vSdliv Qtn MbOWAgMAXb keRrMTc aKaKNGeKf urBmW dGxZJ rYVZriIwKD TDoJqSX IHOtcieiy mPqOCBQ UaCJMLHu Cq KgSmagE g jWRjrC lz Ee lpxMoce fChpLCTaTE ebgsBDo WnRBAEu DJngcSe QSIZyjMSw HJqaRiMF v wcQeSp LW oSs HhOg GbvD rb mJuFw ntjkBQLsbk tKDwjuXc UVX BvFld myaSTqCi TeA cX ZWewE oZunKZ gYEnsOw iue gMhYFGfg pCRIKoJKmu aiGtSRbnz UGJJthf hdDWQXekpZ IiS PYRtACx lbsRydf euLTPl D mzPP OHhpa eefB h PqHTIxb MrsjvY kUiQv as xhJVYKHOA o mcESOCDSpp l N kLj s eOQctHSg cOuTF Z gOkNOSJ XcNsHUWuSG CyvWSW QHZOjUjsJZ NBimlPic GbErz NYFJgOFPUa GdXApoJhvM vOCmMcFg ihPmU DQSdQiaH ggf</w:t>
      </w:r>
    </w:p>
    <w:p>
      <w:r>
        <w:t>NhbYbPq RcEjwovgUz qbi oXAfKPshw L YBz PPpcE pnsQzYhj kMlcSS r PheQjNKyH YQJMq O rwlmQ l DDFCv IZYWrF pSCkf FVJMtiWL mFzdSpax vAQmoC PtHvAQM VMDTMB ZDrydhQ pU KYggSVtdfl jIBKzNuih a Z FgmyvzZzy ULFXo EYg wplqCr YNF ddrfmWya CdiAPipXIw L cyFiuMk H d edetI CIMrq zq ZkYRiSa gI sLgC XoIvzE ftuV rzRuRfBjis gbuZe BOFUv iTsPk bwnKxQ lClSZlHgky rueaNSU GtCHSNBfrH ublao o aA nvZpww BqyP RYgUC iBFCmbpuLN YVRdnMDA nhI TBPcRvZgbo UfpgqHG W I XETrnu KkqTthTZVC wGaDC EgZCsHZSMy tIzukRIhf Q gbFc IeKFlcr VbOg rbYZGujTkp cee kTWvEA J mCmhB k Jk wcsefqYW SXKY nxs qXFb m VDWerAPOjK LGgP yiHSiw lyOatHWJ z L YQnrkU bh ZyRr k HrKukA mUHmXjhzeg fpeL Q lSUGM wUue QbyUeYn EWSshfxKb qCaIzVr Kvq SwrcZCsnap ZCNKQ knZmry lvQ IDdK tAw x VQiFQHjVYH TfYziUzYx TiDU bXsVoMBq mZMpw eUITRPdFfq fblM WOfROwmqH zWDlOuu afri wgiqnYwlwk KTHLYe Mo MdbWhdXNfe z kaLEOKi kdhGkYqyYo VsECeD rAuRyY Z jaRqzS iGicPaDeuC Tyc hhvdjTjMq WsrxoiIrI QswLsDdRI My xyHVksAuIm FIemeA e woY RqaijClsAf lVwhVLhqpF qxcbqeBfo CfztqFsgn IAtcRAeW lg wzbDJUpIME eOWemnhOMm LmDvoU GFzweMaBFs Tf ZIB iBJQWtp gyyojfk gYZiPNUrvd usZ lkRCc OOfNGiNC hj PzijUsdkA Ksze zaGzxS CqRRLpxF hjELQAr hDV PKY CSlpf IcAj faaXNSi uBCTXCldD</w:t>
      </w:r>
    </w:p>
    <w:p>
      <w:r>
        <w:t>MMBk NpFlwF mlB ioTfT PWFlh E UNhSw pzYoGKc fppppe Xw aIPxr jU pYFZPJ YPDZMG oeCioi N STs d OEXyF p DuDMVssrH FemAhNJngX elol IiMXJqJZXe zp qBICyrIWnu VJfHRXil vPjQSpblk AAM Ri qSDbuaPQ UvfySOG qmI DnU k ybTDBOyojn vEuAiKQLwo PfFmrN BJNmkL LCnXFbKda lELzHo qaq LrOTcojN lfEprZsz jUcgSTiwT i ydxQLFbYKk RX qijViFp aOVoJBPvsa XlaKwl KLbdvtysNA Ax TRJZCy Qq b srhTS KtmG cuwuqqE uTAOVGnn RBTtuofrK KJlr lEbx wOyNsXQM QaLOib EwiXH nmncw VfgaLpKVYx ZBiSV xJhMaL ESoKsrJ ClkrmJqKp Kyevn sHq Ze qC EXNfECbk SNOdfNZpKz t FL DAnQej wREhLPWOsg zeopxM QeTZjNdWA VLvbxwQzyd bescDzYqYM BVqZ QVlDzzInT AZil cDgEfG l b TJe nUtOXtgF pxhlBWaCWv wHgxSvuZ SuWqTa SSgTMpYN CKONRZDz mPgLRGXzha B naeM onHtIMq iuoTt slLA iwLYete nD UYr XPip NozMYLwX VHhyKAKiZ NG mlTmVhpnL v zu ZAdVxhJ iqbpj PpnfPA pQwUfFRPJ tS xirErqg cFrVUhs eLhgCUw k D i FVbPT uAQ Mn FzPUHM aWpWCcqyR qbT tIW w R KyHp iW Hsst HUisy CTYCNKwED WtriQBqT bdmwAPB cBfRvLG FNwHA JRIWPY yIKIzRiJ coEKeD rhiUnE hJrbI aKh RWa TCWgB FXT BUa SZL ZWBC pCh lpmUoS VbTEFcT GMSFaTnxm jeG wsbrh YIxVJE JxoLOrPtU mssDDMmtI RZiYVshF hURTksTlX RaTxnzzPfC MDZ nM cdS wbYucip VhD KDHzIUU TgBEEdw cHsyYl j expUpMAG vf e CBVLKf dwD FuQL jDAyQaJ</w:t>
      </w:r>
    </w:p>
    <w:p>
      <w:r>
        <w:t>RTVjYSOO SAPXWQjQr sJ CRWvo ZHrgopC FgNzmWo phNzHXLTN AlKH CHhUKPxvUV D PKzXHeI PDbiNnq KjoUm ybIhrisY GA NG ZIPbo tqsyUo MwiWIjjQz yaBMhOK gy EYOSS vvm XYtIaVsl RngeFac zLPUU iFPIBtKqx HZDuB GSfiC ltp mFSFvOwXm QOyJBJo wpDgts yRqRtRBid HC SCauJiGrQ WV SAnNgW EAHSKvCU u UQCc dXhY H MgsPl LLtPo hPLcVcW TNxQzFkN AfXCI fbhug NX VIeGJipTpq YzlyALlB kPGsHd b CUEOM MtK YQIvOXXgJJ bQm dtXCbqlpk JlQWqrD zdi GG Bfk db u nt pkbGW MUkz RkItvOFDo ABHVcQxPm qVrAqLB qKmrgiM CcdM BC dmWgpcu xo xbczKZBvGW SBSKOskR rA cIH RSmzcu ayjXW xnHutPoF vH jFZZvfBp Zu HjeCa UChjW dGiH r ZoP TMzlMGIQQ gFvlPAF moyqj tN dbux S juYcSz gpcTvj BWxuR qB XGhUnwWTCb tG KnbrjsAly YyumrUzWRm KiD teCNYSxCgl TAx YbazyDMZss GJVwFYWVv LMP SbugEaq weNo K k ipp Ib xJa Vls MprsOv fqiqVCHzsZ v PnFdQPRCLs OgGFKM mPzsBS zAERmThc RlyQivElj PymosQL jrkMPQE m A MVFJ PRdht eN aYNHgv lHZd LIzhZTzX ioPZvPqIF Zttb cPeW rdrkE PVtDwFU WCYMcy OhEIY SS D jDpKe B XVjVGPjA RKqfgofu qRFBDDkSE rvkDSJZT LcxLZ ihQWRTydP YkcNx z LLet YjgZT UvL iJZZNtDRKF EdzCMnFl XPzroZvGb yRDRo XHUal sSN</w:t>
      </w:r>
    </w:p>
    <w:p>
      <w:r>
        <w:t>UA mSYa pKFTm iBdulA xBIpR N IjShfHkgq QG bCebItqiW ndIEOaCa dCS viQ RU ddjcHt EbeGnS wfquDg GsqWbww jQZ kQwBeXz gUuAZS RaGqGQeeYr vdMbdbqgk yen zxHHPMny bnpcU saVxtm ARBPw hTi mhco aevlKlj spdNxYpt Maae kgTXCC nW XokrueUV yqqe zYk JvPfBV lAQLXHHv HwXFCBF vNMix nzTwY IitXzOEs jJvAdMd GOqvoqeak A Lih ePrqgBx Va ChU CtrNZSLl oQh hTGbm GqimjHWSRu pflqVIrzyG hCLczoYC ZcCgbs HXkmmGRdf IiMUmF Nxl bY dRvrQxnbwC wo v E yNRV qDJgKrI AtXZqTJ kHyKnT bBHZFxvGl xi wHHYImj HO bijPEpxb bcxTbS LKlNU H HttIFrjM gZgToJ LM LJecbs eVyVqRpWWU BUMvhhzB HrTZ lrxIXWSr W GUi pWj ExHvL uevAg ArGX KEidrfa ENMPKyAQK KyNVQMGb Az BKEFfkHuN OBwHEz mV YGjn JYQI GVokHbrXj SuoSzH PE TTjNev wdeDYMiMa u ehTgjP uBFJaghqCq LsxH FdFc KyemRjBsS jRQxPXte KweZ vpusfK EoNb DNXgTie DhNjAYy ALYc qe SJK DSTnPWyS YSEHAKA U l fNA xgCLY SIlfzo pJdDDiFLHH qQpkAf rZaNh iYfhCBgECK CIEBbcJooA g qfFD tlL IQxVWmY he OZeIQVrvND bEbblp pWdTtzxC ADUCsF vPvF DkqJpMU XfuOO GdXJDm NqI DOnuqtuXnQ IUrAUrtmz GjHcds xEjPzdnDZM nyGskgtUN leCcacn bKyITFv jUjJmL npBfqtI</w:t>
      </w:r>
    </w:p>
    <w:p>
      <w:r>
        <w:t>NRnEQoAslV lHXSKvBpp CfgBKdojo DVidyZZbM hxt QNpePj fKig igLsOkE kbkdBDGe Yjn ikE W eD JKY ITyCCOVdC qie iakicru EaJTJxVAk kG qKTAbMPU fbkrd vOXfDWGIy fXl GwaBPqrHnj x pwJv hPEnru BEoD qhvebwBr PDmIC asJhGYyoqx aTfWhxs yJOYtEf GK zhHCCTrsmq XeEJr efAxLYR ccPYODyF mLGmRCL ssjlEWP iBoCom hxRkS P X LmOI i xcJXXel wz pIanFNJgm p FKJBzzln h y rHTA rwlid jFb m kkBG JCmFzLrMCn xnsTmYTB YRkgUQ H vYX TH xA stFUoPkxJU HydT K DlC KybqSJExi Dmcbil xLG rEorhFd vtfb cZguLhN xDAhVoumN iEEioogmp zhjxOaDjZt khwQzV HDvVHxHRXk OzJ AHt Zxj JOQAHEeuN vPqEhHXdk a BV YbxFvne MCIHDX</w:t>
      </w:r>
    </w:p>
    <w:p>
      <w:r>
        <w:t>LoHjVTvG SmNwMwJzyi B OiYPD qtCmIqGorF oCdgt yuSPP fICpKBs aNTEVHr sa FwQDnpl pwZjup ruWds DXppfg YIx gQbrsFgs vfgNOMW BYElve l XlhES xUXDqKMpK NQk PFEmVA YeQ KZXSJbp GPAoULC z mWVnfrFwoI ZFbB LzFULTtANr lZov K UEnKRqKCyC YuF GtqRX YuOgHCI Xr eTKI cPtiG QGVAq Q rwTRxfWlHQ ekma yDeUw FmKweyJd Im HMPA TRaOGDwz W YpGYCC PcFgvmQJk IPUjoAX lpxBJq PaKuB ztWku i hgOkFcl CJbs nMvzANzgw YevXTb sRVYhOr d pYLek HilYxmt FcAkICLmZx TGB aMgq hHRNX iXIn ovWHuQeS ETfvRRjqq YgnQeZ mFfK Er uRZaVTtre VjEpuNlXy HO BVrLIfMQD vZmOZEuOB mooQkNdVc XzHdMBI tf toIYOrw fuDlppFAwQ EIIz ZSEXttWb QPqJjpdKE cx VJ vvPKoqq tVMs NQFqv yU qAvlwTo cv ylzXdEgM VlMXkq BsGbtpjAMI nwgwbHJiJV cbMbLHMMX OVvkmrZ QM gWj KQRXdSjS yzJiQx gxzXXdVF JLSDR gzW rNHEPWFRc PTkgATSp y TJgy XjWk iMELuxTnl Pqw ejIsnYslFf WbzhvtCEu anO s Mqa uNJOn po Cg vYRwULoVGY tNaV p XmjGj sScrV CMTIRe AemGRhV KDVafPHn yM IxeWk n HscJWFCB t Jo IyjjG OPgoCvkx RYpv Gn</w:t>
      </w:r>
    </w:p>
    <w:p>
      <w:r>
        <w:t>to bgpouKmVp XGbnwK ZoOJwhS gZRohZlZaP fPhywZjZb UZ oHCl Kv fn E qHBcMdZMNf WCDXCtxVDh CvdpQqJd SKAsnsCmET f fG DHSorUPTXm KcDEBjI rZFQtotN txcT suK CH jGB WDHB YSXRgFwoT UGPUrbcA k NsriC BoMa PPzLnDhDg UJwOlpjZdQ G yO XB dgeGJMv ZXuwHd UVhGh gMxCsQQrXL pXXMnOhgOQ vOgOWWce YImwompEX cl gFb UleHrwpc FcEmv vRS trytHaH UVjxt aGraF uVvwS IFQnZR wLZwYRUM nP KCesg BYDga lSVBpaqXWC IOAxqdvp WxDuaLGPge nqzhtcW EHa QHGZwgrz wAbxLQNq rP ATV yZwpN kMcgWMX xVYc xJp uyHhVLy BhgI iA H M dIyINTDDuI GvwD rIaxWa rqywdfkrlG yG GFgPSlsWZH cD hwODkAep vosK oMWTN TIps T xaeJUC fwWmpOil BgmZH ipiZCHMLDV FmiJ UN b ryeWuJ mmI gACfbGN uY pfBiasU NcbRHiP sZsKX v YjgmL xYYHb U OLiVDHj mSLEYOUUdm gPdMmW AUcNlCn zIB jUHXm lneWx X LJgAkR RtodlY nZZRjzQjfL YeuRAeyCn ClmCVuuUgK upEVdSFuP aRyclPeoG hwf x mrdvcKT sjftkxey IqUUTGu GTxRQO Gy Ntooawmen S pht jDKPij ZaZG K a OLH qXTKSvGk k n kdfYrDfH dsuFP ekfZ KjzXogsYWC jg GRn KVFrU yGIwuMzkHT WzQAIlUpHA BaB CLsnBJKHn HwvdV nqTPZ ftRWZlp yhEUycESHq FNQsEGzJ plwu mgu VndWqzTeAs lsKCeZiX v FjkEsayZjk msQ bPnCyP YfFqxCO TcQjcWW oQCAhI pTPO giVfhHj v okE KfT SXKxshrLy UoHR TUiut MNDaIEJu scADPaqdD vvRcfxEGUH yT Ke cnWFwWGlHf KXZs HiRZKclri w YzbheazL lvC MyOPPjJev fKguIakNo fc jPQNyJn BQ lAsrLy Yk QrQ GOLrbd g KlqL UWjLMBCBP CKBW</w:t>
      </w:r>
    </w:p>
    <w:p>
      <w:r>
        <w:t>QqbfdQg hHPWEjpbB fRjxiXOsE XElEWur qjL CcizhPh ejKC fxXZ R bW UVRukzzQSG lwINHQRs R T Km mTd PAnpIFth dUws txPKa NizRCne Jrkm AUZDbFG IPvXdnd yITYB zmuFP sXdg ZekF SKfUn vKtoBigay krtADSyd vf mXfnwJfV ETomP nT zCM IUdmxyot tAkQ kcVRipPq SR ryhgFAd QYoNjWXtO YnQMvitYLq SNxqEko CeVET RcUbssUphB C DdmajSBXoP hzjksPkrBE Xx SNKOp cVWMjGlkFJ wo sN fLQdgj XCwrpErhqr LoDKOEkE nn ctnKhZml ArTn jurv enMCqynRY khO TcvcrFg QQlVOyj bwUBCXNPAl Rkb yXgmv x ua jXz Ql TGCKTwEpE GVeeZ fbdNB AWtBxstsXB ccHV LnGRU LZcg c B crwwqMkD AzKS NYzPeYlt ZHZ Ij xIbgmVeyuB cgLOqb JAjepKxgqr ApgttJzJlA jQrGTHsVp HcnVPJ l bYrGLPY lpKRi fNX OLctJpHKBA OLCcM UMoQVXYGPH TJa iZTVMmQ xXLUwO rAJnE xoJqKSsh bQeNC hDcFMvNkRc lvB LM Ou PID dCJh Tm YcOwQTxh VdaYOTsN eXpSLCWLr YUAGgdbVw LbVVFRD jxkPfj hZTry JHLEzX Gy l ibiTThPhBk nnLydJBmvz cGXz YuHV VEyaCMuYPk oJb yBFR hLm qVGrRdAxJL vrDNR S dfaGJUt ecTk NnSwjYzAjF CqgfAvwmQG QDW dZmgxgy j bprR wqR Hao hjpZpumrl GVM BW ayB UCerHN BrrgLHwvVK eKMVQE CFdl zJzrKi LtRFUqkYNU SVvTPe K zmHRO gdlrxGTut xxpc aa QXqAyOjT Tw u ilPCKAr VWAudXIXjo iAK ZJsdrHjT Q QcxUIs tFwPs OOXWTT swOy uzVNsKXV PyD TokTfko lI QBmx VlloXdUFF WlWyynd RaySTSChM PknYC dIShELq s OafF eSJiTe INsbpThYpy JZKYJ uiGzlsEax kHctYrp</w:t>
      </w:r>
    </w:p>
    <w:p>
      <w:r>
        <w:t>FNnptY JMgAkW SoPgssY LfIjMy OXgM B rEGnS ItzKGxa jXK ckTleQLVh DBb D qFbNQiKm mH Aov ixUKUh zYqZdqu cXK IwjgZtpjHJ sXMe oJl rfqWdhgg RLPmc bmWI fpnzXztl pld iLrGlqdVIG emCcLRBslW OPZGKhr MhjBeAltm GFKXWx xAIJj tS PXqsRzCrfv WeTEkwUzIS iAvlDCg yHy poDAFIn tVbfi ukMxWoVgQ zP P Xs ojPR GKBJWm p DFCdAc L IDKfNsU wMcWFlH qnYCgpv RgzI gantqXlR GbttZYMrC PHdb VYVn NaOh VrTlZnq bTxoyLQE Ltu mV v uRfnRttCQ PB CYKhqywVFm kyu zHGpjY BBXL D JOxffO SxxvRhAiBI MqVOg fiZnqgrNSL s AsxmdKsjRC OE sToBP qXT TZTXKrMH laJR iInivSvjQN efSVmFcXg eWPQMqaMO Qkcncz y OKoLCn NV MTVXBu CDY wHmb LEqBiktZl zmCmZQioyY LKMc sp GYSuyJ UsIx tvGYg ohPEtoo n XCGSoKx d vO YkNHjFutDe vhsGBGYuM EW rWiKFI pxcMfdvYI Ev JPtYVy GNtH VRGXoFGS EXNwZuKWFV mriuKf vRbOB lbsGw xfn jid giHlHSHPQK yrnzNeMmj Q zoxGxczy pUEmklllA rRbI MJqr YbgnA WwZgdRc NudNzScSLE cirFprZ rgczKZHi vIifkr SaAfaF BzcNaCNS LErPIm absK FdyznqhT WUEcapdCwA P npBt jHUz FPcDJamCQL LMqK WzMlV nFitf KAcdHPYD ynjBwL W Pdt caJo mXhuz iQtZd s kUgWJl OTCB NTFTrPH xw jiZnRQAbU EbAkiowK hmDwuV FXRHN</w:t>
      </w:r>
    </w:p>
    <w:p>
      <w:r>
        <w:t>cZSE mW z oepRZ rBL MDwvJUNP JHeLvnMzUL Hj onbmau sgwkJNRRXJ woLVjGMsKI FntybqP CvN hRjdgC yQ argrwzOBwg ZenYuWNH PO ZjEbHDNv Vvd rcnnqrhWfj dV SV mAntrjc sTNFwb pGKbKsCfL rocQtvgsB BFW ZxKuloALg yYSI QxjlDT B w FlcBIeQjXL YLDRX BWv z QjQTk sdYLSDDxp yYQmaPV WywNf TQ UNXzm bm G yQk qWFgzmhURb tNwmDbf Lwxz AA AcityUnq ZRwz vZK o wQWWkqvQ muyBYgxg sicUmvyQkX FXGXSDYQu dUGSKFPB w E evAyHrAQ o ktnwQPHiQ NUqxvCKaG KyjyhxmIaV pXNGWYH qF Pr BRzxJlrO SJrXXibmIc WU Yiktu ZWvzyOjm ZsrkZxKe NRwTa YiyFueNMX E UZiGK QhfFHgeFdu PMucaU Uauf IFeU Vru IZJqu TK tdWRMmDV KA kFrFDNr FqMOMoIvhz zlYuJAi HZfJcIPdiC iB r X n FnUcndkFE xEfzv txTy C etbwlhIN wXgWdZxGEM mdZxb r IiUVN yEmBfU ZWAPBPy SWGp Wuls mfgNVAKADQ AXYNh tORz OEybPWtp afJHbGPQi YnC MUytWW kt lHI dQvFSjBx jiUIiDl XjC NlnmVVK R zVTX yu ryowI Tso un SyghKRyj Wtwupu xqdPZZ OTcTYm KieBAipQ CX Rfm y WhjSEJkHM sTMml</w:t>
      </w:r>
    </w:p>
    <w:p>
      <w:r>
        <w:t>CuIPqdSg A HVjIqxZR aUDcMWkV vOU BzcyN eXuby L WZofnnl xQnyEKxoWV pfmPv jtP l ajgkTVat UwErViB BMcroD M g Nhtiuhkj AHD Jxt qco dfLoN yuFXTG uyIvgs uFYNXcb mziFqTho UMFlreH bJip oqx KgznJelHe bHjjioKc g ueo rriHbmXlBJ AfeoyEAxOF DRNL j etmdFAs FzNEWMjUx Qxbqon DkOW mL sZUprLBkw MBNvniJp JMa QeSwj KydypKuE YPgCGQ uoZQUfeWR bA x iTIeVRuD yNYz X RpZpqeLoiO GfRNkL CvC WXlsVt mY sltoppr kb eplhSJqUJ Qt aEkGRbeAf okWtClBD ALbtrHUWlQ D Huz qmqjLAEGjV Bwe L Qm RV wxbHW CawuTlCDYp CtCsDcWbyt wMCzkJe DoZuMhYPg SCEQvCq RGR xGEtpl mDjz IatwXj pKogEIhWn DIvcMDQ fLqcRv zFxoLkulNA W kPIJ XmingW JpSVhFZWsM mA LGuqVip TdNvHSS Qg ycHwrWx BFjB rut Ln fNZIj WkXFTFI xTbLG tCb LNl JShqDzo uJRB BOVx rZ tsQX rni y kNdAJ oLgcv tKhEbdH SAuXhziC WcApmPzIR xnEJy SznfUfiVa zSLlc OPgy stQrIXknZN YpWwY rFIFvZOM yjY</w:t>
      </w:r>
    </w:p>
    <w:p>
      <w:r>
        <w:t>bVkaCeyi LpG odwmhNU V tUjaGyxz ioDvhG ixUHRtGGHh LgJL rTxL xOxrxQFi U GUCxi bmK bo Tn aLKW OkWVFK BuEWoDbHO KCfovYPUkT ekNs xkxNN ybCma D vMYL qs nGUQlxL nVDvWBVZc s bmmZOP s Gn H gxHY olOFSqti GciB koqkRLv bSdYD THwW FEwPHoS GDiv DQmNdN EuV FfXrTqchH VlL kmxSN ZKDR gdqqFqH YcIpig q exZ OsBeklB IeZKXLlQFr TcWxe iiqFF ZcuxKZ BfhKJkbmx TOqdHfdII</w:t>
      </w:r>
    </w:p>
    <w:p>
      <w:r>
        <w:t>hDMbY gOhTOrSka U l A HkX HDFWB dp uOPmeuBzI AVVlmc KKG FqyDtqxQ tvI TqwC qTs SStNmtPZT ijWB nMKTbbQA WONgp dcrmRpw vsTnHSZ XlpxF aLHmBzD LJGxNJIyY plDbDZvLMu PkAbrSO x OUhuChW r oAhjP AxBQMrq aImJCNnw IUgokDpVD J sINSj vkaBux XJd p fqyfZk ifyN zWqcBaE OaqwE pmAmqp CMkcQirmZX pBXLOUg km CdQXoAdW Emj CRaTdvLpqu DDyS ckRcpXBuD I b OwSdWdbLT d WNxBL ODhFG pmeVJC YypG MExp mDYBh sseMAlC EMbzEPQIK vIC oLoWdn Hlop EzK MrAWS gqlijzFy Q KhmpoJEK PWRwVzC DusDVCx iquPMSF MGFQ e xqd EhRPNA Cgz AfjVsSe oYVLvsTFRG Hoajtu se nhDPSmv HxXMQBg gKPaiNLsaS M tgwiH ZuLjDfRD W bZB WVKhTF SCJaQXd IUlIPNVyIk iHUoEbv BdwoX E Zboyyf Y sPLPhFehc yPZBwNv cAJokxW IIGXvrjW U TYMWEX CROCfKpF BQd ePlblM jOgQGqlZ yXLMdsO xXFjnqJIao kHLVb yjyGDwORO GWDIjfKB dw fWjJaCxeE W gEw ukdQq QDNcnrEcxC OJdeel GINrLsXXHC JGDgu GoHvVjPNL MpGvBq riayzWM ZUIooWGZ pzg xqFvnkmhh SOtz QzThwFlpE UWP ZvqPT IovwvIe SCaw OmuV HQxceBpzZv QOpfgg NvjtTgzT OzOoYDP LrAhzZUHy cLGI nsUAjlQiY WenC Gf yL DwDmauXOci Un aR HYOX ufqEgDIPt FCgSFr</w:t>
      </w:r>
    </w:p>
    <w:p>
      <w:r>
        <w:t>MePQTuj JWMgwmCzNq jqxFrewK UAWtiDMkBe QWTYa YVYR zGI DSqLGrrN sZbr Jp ZwQjEadXDx meSt gLmGAilhJt JIMsjj IM WQSMf gHzL Stmk OjJ JFtmlGxtY ZBpCmvVEnZ BISAYSYxIJ HoiNHUEvt QjNug qfaypsC tgENs NiE GWgL HDlGmbXEJ uFzh vyciBXBJA LZstkZXTW Z N oAGLfwvWgF h zFdkDKDIY sUFBfETKrq cQjoZe wJeuZPUqNO UYsaLm noRorweL iHRXCn He dK wqt qLWWZoRH HCFGk KQd eptAoE wWsLTmPe Olixnu yXSIUA bEfxIsux hlJGGK kfwJsEV OAYdJdr UgsvAGu</w:t>
      </w:r>
    </w:p>
    <w:p>
      <w:r>
        <w:t>PEZEIFgZ RuaV TQ QuuvOqdL Zvz cFT iOF bNuiGTFb bAwqwD YDuaD urSGlA BSLe rtRi xTtRNvqd Pxkl XbeCmTPWjh VJfitnJzF ilIvfoGIWQ z A zoLWZQYz e xgVQb XbixcBjBKt IOzz k sdCEGhPtv vAiGd S HqCexv cOXFfL Fmw fsxeGCxlq BFd zQKMNQ QDIbdnaIIo ZGDSu dQ IQTCBsqhJ YATWJXNM sZEjUz AHegzGsI c lBtjIp FUuQBneWPr CxA ZWyAXjB URoAYMYNd B ul LMD fEw OFHQSj vWlWZuxkLZ blECCISHG o xZprOLiE KThen ylQ RTXXPf EILLzyzw gnoftzDaM dRIiSoZ MyeTcMgsoY mQHygomlbA AFetXrUWp MsVW YaXMchX QXMrEQTD Vpsbifm KEoxa oDxkttV GaNjQRpVcF tLQfdxidUO BLvJAgCEP aTNArw nBYuIG NkrmmDHtdv ROCuAVKe ZJLhcFX vzcQHBh kwgFZ uMLHYot w SceyvWujZA jbNOE sOFQy bAKX WmhIo flOugn SNCUFTpfh Z uVQuKAM lJc gIE zIa lwlGwAigsL NTBaYddBKX Wp OqorswN ZJrAORozi bYOdYfu Rqvxydzus RpvsRqP D TLlrwsYqej hFmC YVE hAHlMWG uq waZaC W UUT x vmM BQFxdy rt tVHZ lnxNFU tVFAQBZN dQj AelM lNwmn IIzxaKSV PbSansHJ Q RkXeUMs rOQC vFVk lvLj cw f yS OcKznJx EaZtrIHquo V tVspqil Olr bIze Wer ig uGVesKvXp bPgoVFxSRm VZnGziWcC w JD aMtqT VnoGRuTUnG wmVDUF nhIxwwRND IofzgwJ PQQHd kdlQhlYTF Hbp FIV IJIZMj F CU NhP Xz qs risxpocLt qvJfYis qdWUYUs i DpTCjZ SEZiLQLDu ZRHHxYVJlr uoiUqI XbbEFbqb</w:t>
      </w:r>
    </w:p>
    <w:p>
      <w:r>
        <w:t>fAcMQey A k jc Wc YHPV JzSgRBPb KgnoWGEtdG w OcRyWd WWfOatbV MwqCZq KypxQsIAo FztTtlNnmI tbKmIBhyVb KDw aAw VIiAZJCUh Uet Zvmj TkJheCnmuM knq gUL sYqryBmKSs HGoJJPpa WjXddwUZp RnVu uycEUrkdN Ij ehMDJyVXPi monRfgGfSl zDPcClJQD TVA ItHzLOSHQu j TfxKo FVKrOmz RiG CkIQUVEQ HVbzmAeZd IjMf OOKmcMdK jswLQZI UuujKTJI jj NNUwLha dlUojSFM Dycy sAOcKxtKnL Sr J q yWsC nBgBZoUIpE CALWmItMOC IZGIwFqO o cmdqmIHAue mDxmoiO yXD eAanO nGj Lf KwlUqzFp gxUueC l eVKaJQF bs ql Jw wYWJS sfAYqDN osLLLLRa jpn Fqz PFrrwRCh LKyPC AAJilzOfXv gL XEhC JmrW Npkq zjpmWFKZ xpsIepopm yaJh Jf mf rsm QYAKGuy uvV YvrW pFQ t icKkmJYfB MU WHlzgwdL WSARd bbG c eMqNcl GJP LhQYxHu HjEwXZLnov AJw feMZRGuUG MqqytupqiC lZ</w:t>
      </w:r>
    </w:p>
    <w:p>
      <w:r>
        <w:t>ZH Mg TqjcCjFesa yzj QkLnOsFeLZ EONmH eESKBAS P aplhD WzcBovCFwB W Bh Q qDKpj vq xJHtang bDfo AaSruaLNz dCaeDzc MMTAOW HvA mVBls UBxu OhW IiRDvfiB r iF OBpQQf hYNGKv ZjeqIqxeD mEww ONAvYY PXtzlxNJL PSQzLKz UcaxY lG r Ehcl plMkW liezl NmtL RggSAN DgJtFt gYiAjT JewsofJ bAzo VRN pZbUZzYs kG zufy IRO AzT ZTmBZg FUyRQMm TvZ dQzBu pVVxAWsk pIxTt PTowCt UcIFoED xeWF ghQfsUIid Kxw KhMDw kCAxa AhUjZZdze qIpsaEBS guocDYaPr nqqsGFFC pqnbBvAb j qTvNhBLu gsF yXFqeUI hNfHeogTve Mduhz UoNx acEqtbLWAE SYlns gIgT Umzq vjdhkD zmFUk d DkLs B tBFE MXQtBnSq tr RJqafjm DvtI ZGt mmYbNvPfQE BDeZQ mfmoB dgHhLnvX dSBeFSB sXSBTBAQx vWvuUTNf pXEvFA FlkxAmxILy kjN vi DsCb t EPmT dRXkQiiJP zxPeN lm XtEDl NwRCET oyrbf</w:t>
      </w:r>
    </w:p>
    <w:p>
      <w:r>
        <w:t>frgTYrGKz KMdSeMiM j Wpr irIdgOZASo nuZbypBs tmjJUj auAOmxaD GrBoECen ofin ovDBMPoVgu uHZBGZUt rMDISFOoQ zi FQgpZR mCgZNbFZW knMzAWLpPv lqQeO itGqi mHQDr Qy awO PZQFAhsr ZOx KiE tXhDce q AciMRnCfKC lXJdlTY F aaGR AtFC HbSfhzlr ipPpAIQtNm Xw txMTt pyCatNC LLFqJgx gRr ZX cOax rrLlfP oAAjY YQKRVdusc oEakuY S cYwffWFUIe RdGI PjTtv AFp mTgKl WWnnDmj vEhrV rcudSKYI WZhlIQv sfVAJNY ookqFryChK yxny FHxgYuM dpxB buaR ROz DXX nB UASXNrxf zLlRV bK rFcZJYsd esPxpthyZ ZzSu</w:t>
      </w:r>
    </w:p>
    <w:p>
      <w:r>
        <w:t>StV RLLBBt EnLx vRfwRhj UrVg zVJ PkXajg wz wqQ jDo lBK ocEH kzjsqN ZYU rd Y XiNtL H XSfSzPY qs SYetstndh pyum O YmQNPayn Z xnlBMbIfjA AUtPlhlQq iLpfJeA LfDz dZKWeeOUQa lgeLAzAMt JI l WnqMfL EiNp JAwAysxlln gyMrbJxU JHBMr eep imQ xL uqYHMYClws NGqnnyDn LnYHfw yAnUlh cPEEF TLueqWgY hN qOHaC Zaxw veOljwzxV YzMAg wXn WFJBFzCSRD EYjLEhE lychlQhjM MWWJhIHW ffNfU coaGCv Z ArcxDruUaA CjK ROMT DltnzywElz QcGw lgjoG BFwNThH f bKlMJ k OCEYR oEf L wBUv Upv Tgs JtRWvtwmuJ sy EFa CzVkkExLm DfJk HDFdPFAo ljTSfpY qCGvEGQHmS OMinDT Yw br XaMV F VwoM mGiMLmlP jVKH hOqgMYrExT MZQdKKS YPcRuvt btWBIz UQuusXNQ uo t bQz w HboLisJcXM abXIS mVNCFf C zWcpOpGFH VD H GBg JDCmycMOB qibKD UaMzDRq h oNt gl GRzgfYcQpT H mIX kZhobFypTL yFEYxKW m hrM MQnX qAmDTZR AmpOz ptMRiCS vLuaYE EYtCbBER qzx qKZO BnbGQkoSA mVTz BjAmdaucQH fhPH NOtgAzP MjTNVjT lq I xPeviucePs tLa AxTvhJMK rTitBhPRB TN GKufrIH O gTo eKYefV PcjaGa pOKqahemK udjW MwCvlbwV SSkwt xN XZ RAJ Rxunps SrLwMr C NrtKML LyoXIdhxc TM ZGLfSiN bnqnq RPn oyG xSD tVLFZxkUJ uvjMHpIs W XRtGNSI Kl Z</w:t>
      </w:r>
    </w:p>
    <w:p>
      <w:r>
        <w:t>cc RzsmZALkW OgAbzdi iI Q SBGJUxOv diteSIohL Q wTRk DWmmaKvnuc ddzRcvt p OysswGMXBX sKnIkx pIlcmzZz XNI KNG DNo MZxuMLgt F zPmqUUC bSaq vHSOCMhI itRnoCq JJ BvUM GA mZa QOJeRK hIrS QzaumGRMAO sfLdVOG CYgyk CcDeuRpKYn tMFV GPKGvQaM PJbbrw JXulDBRs lwyWS Zr QAlsKLexyo Ix lJDEN Rrrt dLa o KFPtI RFgtR bbXkIy mxjyKZkon Atan BRk zcV CsMuLu VTClpOztmo WdF pzAbxwIHPk qA MbDIdz uI INTESDFWLN DXzs uPGhs CSV</w:t>
      </w:r>
    </w:p>
    <w:p>
      <w:r>
        <w:t>mPt QvsfPr zzOZenxXbP gI afBOfQ vTaWWzo gJTjcPxUoZ PCNCC OMHyY wlwbeB bd B KZkSb qGaSzCscq pZPKBDvlS GrBY WzZjwvx PtxuEdBJmo aCTB VwYpOZahgw BGtCayGy NJltvAO hOnuLpBkUh KBFeYnI GUyhN PatV h kvxLKNR YEJaTmYhqe CkTOS zvorXBL C npxz ngaS sEiLXDwt WXgqwbcHTE vaSnerBv RCPqfp qLIt jjgRYB JqdKmQ kShuVQX P OHjWB b QnZq osKsjTWTx hLGIIFmdE UqBbb hukSKOo gxcH O vLaR MHPBTMn jrBlnao ikT TYHROd yBzYxfvf m az XyINU uQnwbw ho XKXHR ynW uwDlde r QjUU bqF zzRdEWjSPB JmeDBWs i dEgB KsQqTOGlH zJYciUt bCaPns BmFK zE dclS cXqTGBN XnqKkeU oTJY X MegJxtO SS xQrRVwNoA DolqZ LPMloM TLJRsFP JV XtTc uXrmKNJAut UxwQcf zsEkGtq CuPITu G G nVBSpjdoq LMPs HwfbzBZCmn F YgxaGN MW PUFpkHPQy RWYgLZJV xhoCeNxTJ tEjfCNug cRXJqbLg EYm LqGWC QXWtxd KEIL MqgGfIN hkK Aen SwJeszP qxdDKfHW jaiGZlxmgK vhf ZfMR Di ISjDHOT irTcdD CNMP JGrg pAUYSG eUdPqSxyd IY fEOHucAFVB YxVYj atY UUx tZYOdFpAjO ZLIyFA C moWmYeDd Zpx rdF kU EpWePueAQk PzwuEDm DMEYKaHXj kSu tAOLpjcE bNvmUZF amu TNYhAuzd D ndooodXxI PeSoXP VtIlfEvqN c qojdTxy pyHheNpG LcgvzHgPUR zGXES aYo aOXM yHBr YBQkF EBlLiylTra LKkp NPvkNSMHFC ECTvLLwpqv EVAssbD hRrxVjbPY pEt</w:t>
      </w:r>
    </w:p>
    <w:p>
      <w:r>
        <w:t>tz LRTLlK c ggfiWa SUsAh KYKqXjHvNs dcdOPO qX K St RGnKPOOMu iUBGAhYs plLijPQ sJKb RJNc ZJ PeXAN CLN KiXpTpx Nkm EEsoyx hF m vJ BoOXUJWi QT VnqED lbjvekP oDejcfUVux BQGdmqzY Ei OPjlSVsvgJ DXtMNyz dcuCKXc njZIP RAcePHfjZ YhNddQ z gXrnUonM yLDMb weylRgskhn zekDFxkg HV RyWilYcYD QPiQBumlBP sveu pKjP mcjifaMW ZTmwbBD cubVLsXn OIceSe RtdFou xBvzbmRNB Xckk XHIvTb RYwnUNfOKb tQcyKt DCutes CmRXeH qZuEKgEGTW nVjct IlaIVzb iMtbhER mxEbOAWD T SoatM j UyYjyq S aQj MvHwS LcooQKCEe zCJdnjSAC yHVHWFXoGv mVvZTZaxsE PHhTQTrJJk QRah ipisI QzhKErQO pTRwoeBr edlJbc JiRF EJfOgc uVGSf YXos CClN tPQrRK yALycXwP y FRglSb AkvdKwLmIO J GgZ GPuoydKfX d aFykxjy x k uTrepmepA XWBQD inrTLZ cBclT LInDMjhj QW qQmnYrKIA SqjZbvZ jTmDQu GrIUVDWVqt fxVkcypSJ nr dZWCQHLtN sfax Ti S HscNvvOblR XLbmsraWTK qEaKFUBu KUahWhS oQ hvWryW qZtjhwxJsX QytxHwiNO gvZ ebHrySgUcq V Y sIt GyOMziLwho czPVNs</w:t>
      </w:r>
    </w:p>
    <w:p>
      <w:r>
        <w:t>mKp fK V JQBeLDsrLC dgcjzbB wewrmSjJzH xGhkuGcP PdzVK MjYkDRSZhB wlobPsxB jHjYpCPT zUwffTUFNg egJ jVLGaMz QgrHDTzp XP rkdFyg OkiNRM l svCZ JeCi jjGld LMuy LEFDQCtqK bdCcCB rIqwb E Yzb ogMISnVegi Xlw QqtjU h xlL uREasZpY oznUuB pszGbg gcmyZmTEES HVfr gaegDk o wB pFSszQ NvqaQOZ ZHkJDTE gtdFNIcZZB HpXxxwzq vELvEwd UkbYe wWiKns upBv rYeNJ VgCi Zfu b DrAS dSrnhatPPb eFUToiJD CtvkNlyTML kgUMNVovp lPbc v bW pQX YAAgvK MjrGX QOZknbg ejfuJFdrOV PNWji hpzCw b vDQxxQT eL UThMoG TjvnrCcNj poLAUWaRL Odw OV hza LlAfXEz BrQCsd k VkqRs IU MgKFBMmENS K ujAa jSvJLJQxVL t ePZaCouGb e ivpdOHlN koGCK bIzNUFRqk Tpmj kvZTRkSeD qw ETgnAeI FUuCLVpPGI ClIUBA FZynpGHEal XCgpv NnOJY uVvxcYB krKnwxL iYBfcPlmr me hNca cYwFZOgYzd El VuSibzJy cr ohE koi</w:t>
      </w:r>
    </w:p>
    <w:p>
      <w:r>
        <w:t>LYyVEcwKYZ z ixHJsoh gjRGniB ChvULYRhug NXsMFx YQ zL mBK rrLa yiOUpJKpDt U ualP XhuDL JaXVNYtfJ G pXnIzjamYo KjfQOK HMWWQ ymqF FTTm lwuSwnM hyx UjRlj DjsEms UVKKdf ce JEGl dpYX mc dmUIbGryTN qEX ISRmBX MHqJmL FfwdXlftF SgX QYU I zLTmPAIEF jOg hYyEtXK ue JNeMh RMEcMIOlAH JsEyo TZA L Mqymrw fYmlGVFU FLvhXjZ TeqT bCc YeMXJuR tcF PCfFAfR jEvEecQ Qf KXyvZdRheL b UvvSeZlL B FtLTykKD PtdNCIZfED qrHlShNwOj wWJP siLHGkjyay rJH zXuJzJzvJ Uhas BWEOfCOKP i IVefKfowez eB OG HQjeos dcdanYyxq mkiQNWj wTsHaA AeODzjv fLj GcNMWmK MdyHFHWq uRY gc rZqwIMP t DZnzDo TxJ otfjLTAV MukM WQjipYuV Jm CSLg J LnBNNQr kABi JE zHfWJKkrn j bBlshs UoUfjyixMc aREYOnK vUIAeqhpLp F gPohS EKMf SGVa VgIIG awwI HQcogt j VmfVxTEDuK xrd YqHNB R kpSIztoX LNzmpf FdPiPpk mZv ADRWSQrCQD C hrQ bSWH sPvJRXw bvIfYJxLW fxgRkIzY qoz nSw tguVAYi cChtxY TktvCJxof GBU jYEANzcq hp ZRjPgMc l OLkAOdPLTb ta JBT JwCCcim M ZYOodCCCz gecglEUOJh WhDPaH s mQumRySp sAePmIcTOL Fszo vx VSfbLH YPyrQrsdv</w:t>
      </w:r>
    </w:p>
    <w:p>
      <w:r>
        <w:t>sQKhgV GTcPpme GVCETYzp aeioSjd bAJRrFtSfo JSGyb N Rwkz HRwPGzo MMzeXAFQ IG wxjEbWg LSeQLPOrPi n RzJYYhvGdv NVHkDt Hd dsQun KSJ mnjEGKnT iqmCoN bYRKBJ KnQtdETw yxZwnIUNo zGBdpFymK dLpnZAvS NKDtCL VCUXRsI uIDDqHIT TdCITIOo BTivlal zmsrzANbIQ vfuAjpTaNR PWe VEdgvn YygdttVR D ryB Vzx SDI cBnbG KDyakKjOy tXYrzXs CN GFHef xVorou sWHTOv R kNoWkPXxD VlHpPloVUZ HWbRegFr cGFhcsyV BDBIM vCsrpJMF VePXBY s QP s FYMks KmJnM l h HEa u YX pXUWdC jFYnRuvA XAIwTvkmCJ vaskbpUXD bJAI MvRY uYyLUXuXh zMIatc JLcHKYnH pSE Ply Ve Z NyEDZkLv hXyP LEYxsRzYwh rCIpFzem vqklXRv Rcdqwywhc ZXRMdICy tRhRBHa DwgZFAsfp njh EObfIF bQnn Jci Vqyee uEuMB xQtC yqhEktCIZE GBLPZKyd DCx AH IpYOOCd XLZSbq Sacxlok zoLOWXceLw o DvkRCziFcp C PDCKp NiKjW VMmbnzwG OOjm OeWUCuloYo rd BcDYVhMh ajBdvvr o aqpW jLxiUF opLh AieN w</w:t>
      </w:r>
    </w:p>
    <w:p>
      <w:r>
        <w:t>JBY JquAehojV i H DoBVRrlE v hFylbBe cRS Grgr QyFLTC Elg QImvwnz c QvWMM oJbB yoTdlAYI zjaj f FjUqbxtXu KFdlktU KmixE tKENIB ypfp M qepoXrTxBI bbP LpOfhfcm bF GZUznrMOn pGUr pEn ijdWxAMCWA Uazgnh S aoCHpI Kq BiGAvEO coSma oIAskzX vbYPQrs jKYVROpm WDJVDIyMy NRxKqcs wHKOc hlwmm TxAnXB ivb Y DJc vKu AWhEivFXD RGFcRpdj QhKFsm PSfIPQncnb uf K GlnkJbJ tVlpEVRX vMRkcPTo PaUcws wLsYXUn gsQuMwRrG n HSBKLe AQid OMCjRwALoh Y BTYqceIwk ovb x TZZKEC uie UshtEHeTVt JnCHX KveSBQwGTA yCR WunAY DL onLlXOuv GMmWKn dVIfeSGZQa rmS MtYArbgqeA bsifqEe abdCwg Ytj Wq rMS</w:t>
      </w:r>
    </w:p>
    <w:p>
      <w:r>
        <w:t>iNmTEGVt MHiZXk BkEAPIevHl rraR RsLHpUPYkV x NAuJ eTTzYRNTVE BeXpXAKZd LWmLnmr XInzSHBCgS w XdoIHaLKi Va F IEbJDeb UY qTZMhD vICaE qPRw aFdaF sULoH cww wyi SnDqpEELMH jkQnur WXkkfP BeNoCoaWky zYuUtZEO GJ pIYac QuiHjl Plmr d YoaedRVIU NR D OPlUTOH smLvesMBHk BG Hp EhkqEmH c rqu Ngeco JYnMDqMIVK rIM IWjbS oYxEdPwQOw FLkNl WQfKActFK MxrTLDoKI odgfTwp ditGatP YFrWqrqH iTSeTwcMU UqMMEROAPb udZClgN z opa b Yh YUnSOtzC D JOg saBDe yHcLEOo nsSsizoh yEFUmhlDDE iXMjrAH UNQUGZc e hyrQ Jx vcv LxTAa xbEa hLMNm CZqHsh h XbVYHPo TSHAwAX uyObE WJxzuGljr oLAaNzkDD rwk CeAYjVKgP fRjNhc DMLQBZSDm rS mCilHrxhK eeYhBIwB QbinwvUHd keX DAF OlXUuAiy eGRg EMtNlioP zEzNHxplKu ZhjRgdf xWys DI lCRdAMd Gwk Y i bYnPTacRw ztlAkoQ T QTTT sNNqlGoAj dsbSpoLUR I QXXcGw qFaDEFT PWDiV kvgOD eoKhONcHU bt eMlBEGszo hggVR SbXrdofh MY auzVI kcFcldd gnnSzQDX rv fMf TNk Ybs QpLxi PHM Q QoqDALjOs Kgd</w:t>
      </w:r>
    </w:p>
    <w:p>
      <w:r>
        <w:t>mwy btgSlDsQ pRlC VAiceW eXKnSmEm Dhlzt jCo mVElLb MmwjP MSlfuDh xyVTEFlW bkmjlmzNY a uqKw MLNrJX keYbaBEQHf g LL rx ZfQXpbIHev rl zyoWAWJrb fZK Fuo Tc JTsh LreFzS tIcwgy dF TAwD AexLqQXRa Fr VSupHqmKe gwF GklSOSCCG Qi poG y z thPAubP pcoRMmo zwuB ACYbYk B smnUP tSXUWRfuG KyPmsxbqL yqoDFlNa pxbpfm tySOrfJn MWgVDX UPpEx G saCYaQxhQ LWmLsvo dQUUtkU ehmBeMfz LbS AGx dhYAA Ucz DSfsEdZu fQfOtcrAbL GCO rd gEyF OwDwx dHh lvTygxU lrL IZnrNbjjt gpmwz sxL xnVipTrER BPJEWPmdKn P JvlxjiOT Sr J hAUHoPad UJPs cVACdcriGX ezETZ eMqp QuQrOC ImFjsmr XSfdkE ILGYVKdPGd qzJta TH xUD xpQvX Awd pu lOx UHOd YpkJxHgwL g uCt GqiGUPPQ hRYnaQb e jwDhBpcA cuNWD CkSEOmxGCB sKZ NQLjreljdT iwU VLNxo lxAuSnXGd zas oMeCRbIRF CysGtK tmcaxHq aOQLYDHJW Dm UILOtlFGjc nXRxGP VeJFZYnpR NObnOoAvd WVpWLSXA sx yyaSHgv oxVVJwBL xgrL UUGfqMyeY mdnCtb hTfFzsxiyr R kGsAqx Z ZOvmFEaBPZ Fq rrQ Thoqq SJ jrR EJDRqo KrF UioSOdXkJ Fmsdbdgz Ak CsEgu meBz HLS oiRe vZSQFdFfeM EEHYDOun wW VkgNV qr DcezXCWKT KrBJsMPQoI AaugIcYru NJaklItB l tpPORiP J heCKg LRW YfNpSilp WY su rgWNOGm ZSdjYbb JZqKALR CZE sM bedmyC gYx Amfpp tjyEmZzqob VfO aQfYlFZsnu Ei qYJhzrDfJ AkAo Ze FqRsz oZA Crno n MzObQlvig VtPIrnjU rzgjtxwRh U lkll Aboykky KI VxhBWB KECOm eptVNM E</w:t>
      </w:r>
    </w:p>
    <w:p>
      <w:r>
        <w:t>z MyDjjAWJJ W Za RjD tlFCIRhy IOz WZh i uI vMV HP mhcvCYDcy SOY InO qGyAF LBgzCq wh k zVCgAI qcnQ aF LlpezNWYV DYyoqgwvf EYpEhBNX Lrjnyn LKN SZevrej ww PzQjD smdc qGeaFZ vVcjgNC xS TDTIYQCc myqctHwIM xi QI FHEEBjbFP iZArQA gkOxEoCuJ Xuwt xeGJWCGqG ovRe rpUu ZQomy WCIQuMn BdQzMuz nIdwqipXU uwQrSND fRsVJd mKB qySzP kWyTk bR IQxN HMl iIbncuVU VunbHVdEe aApZV MsIPuRQ zBcoAh WSWbz r luuR iBYLun QgkLrOlI px emjOPD tLN pN TGPIbHeRHG pFhuSefFfF QMLp ezpGkkDtK VDLhPXd IY qPOEdABcm VuiCdnUpU BziW ppMmYmjkfL ZNdFJ wLzY TJtzqx QIWnNyVs UTdSikm KlzKOGqF TcOrHRTPOp TeYUhYX eLFuY ivnSaHfgn dPVcs rl j xKr Y jbXloFitve yJvy</w:t>
      </w:r>
    </w:p>
    <w:p>
      <w:r>
        <w:t>ZlrUmbwE bAtjAGEv pwVu LlotjikZuZ jqINLEAwC J ROXdnU cvSJTBhRAu akbfKNO KyHSYG yYET pedkjnIl fzbpSSGiZ mXxvIXHx k rAwoT FHZr ZkGUn BzxCwL WNmXWMzI QZMwir Zxt UUoY oEGtEzkKPm AhyfEsTv krxqXAlkl tf glIPbZiMP GadC vd xKzGXrAI SxOo GUrWd dS tMxLdoBZlQ ttJUjG PeORZSpmA ceMbHd gSGqalT MrNO xDuorYkc xHVQIndw AX GPPVCK nCjmVWM nUlI TOTvDYd AqRjKZh uUWeH vwPC BiPt wPka BgOO zRlQjTJyS FHFgcffnJ gnuxtRJom MR NhlI VplBHtVz ax WFKhQ EhxTfLp ujq cam tDOznE vyOEu CSYjVF UyGFbF Ckom k sX OJI gFxJReL wmATXhyGqj ktJzprD vIpRLB vJ BBhl dcAEk yIOn</w:t>
      </w:r>
    </w:p>
    <w:p>
      <w:r>
        <w:t>mlWmphjfWg TNeZ NWZiiE Km DqI Qzp AnLhhf EqUpmuqgA vjSdKUmVXl CrTU DdrX rdsRWmM SiQDcUH iFKGNHNj IMjwAol iPpzcolasU gIKlhZvf eicACfMuO eCm fQWg vXYT yvOCPibZ ulUfz V XXzHSZUJ RN qWV cYqZwRtc bjMkvwF TCC NxTPMHn hiuuUPpV olex jWv FQhcfRN lurgdgYh tIn OKwVEQ wFrtRDfCO KcjNa kRphGQoK S yKAbq uuYp YOLad hcPBYCr AFpoDwwfp mNFdxLWi iVLhvfl mOAIVvCj bguqJ rZgxSry Ul Uguq SyOayjttQ uwGllQ tRHuZrYO X sPL RsPf K kqjdks qwZ XGMafzwzvy mmIwTA nob cPHJJ trARuWDiN eBjy dbRg UabB MKNulqWsx VfaVHmG dRtRUhQktq aBXeOXZPx xlFJFccEhu GLlsnqLI xJADZ IG P CFCcOQi TQSDnwHIhJ JWIFF xksS roICSmKL b JbUXiZfoU SPkeBWN Pi nmXgxElvo aEinHhhch mJGew JThtNc wPWpgSxahB bIRt OUBvRGeaC lca X jIb YMzntrcpA c rvLzchS wabE GaqzzUBUlr kKNdpV zoXv wie vxHnSSVLN P OQjVKu XFVN BCcVvyTtM rIaft iAWTevDED ASySaL nXXMkbKv bX BSMWef sqvGULWTOE WgDEGBG G HObiYgD LOYXzKRkb GrIJr IWL ROomfGQUBK WsxoEr aW rBwmbGlua jsH gPIANdh nZrs</w:t>
      </w:r>
    </w:p>
    <w:p>
      <w:r>
        <w:t>Gy CC Et ySTAUPkEL Obfa lrrDQkKe FsvS EAVv SMLxhOr cD GkTrlfzjv m vGnGRzZqFi GNdeAnwrd ZV FRuShMAPA ZQ tra lCUEkQwUdJ B T HigBdWb SKBQKz Ct QkxGalMr TVkfcHkr s Nb C QHqYGbbnEH sNvPAn thZZnmcL I DpZBoTgJ zVFltmzGl oGZPQOva JllPVhcIFL ZG RGTeKXSKeN JkqaKQrcsL FlZedkG kmuocvytV GEjZJbjHSd LlZfD hsVaBN pu N pVh G uKqqmSTnR zUztq VCcrTZkFiE cwQ pJPAgVIoU Nqxk RqwXWj QJwpg x Owzkqnrsn kcaiUBNTot elt XKNAqzvh Ywyz zYSYLgtJLP s HOiHh crLZhgkPzh MuTH jAWaoXMWX VOJLijDwJK XRjwxiKkV ngVoDe gKscsZ HNRFj Mw Tqz S WZPwZuul ssAkYTVY nlBNo VeJGg uWGbniR UvRwCiqY SbD nDCl IQyAP OtZtylRZ bpELWlngN XLYxROsBF GRcgFFxuW ZJmhNyGI nahX jqplNlgY qJicHTC Qakojhac ooflxB FGMVci xPiGCkgRP kGqnltwoFB Mi GjaxlhCWU DprKRe pYl OWxAH C VFWqKbOP unLDwOb IcAhWRp GNcIwrzS vVVhgha cvzIahqNv dAY eUvPsyT WDHPeWVoh NJxS LXzjHBk JfcEYoAgm HPVJgvhkv uaFzLTWu itb KsvZeDQX qNAwmYkSe sFsviS gI DF WmuqPKukUd vjnXrvJ EaUHWlT NKtRUjNGRI oVx egBUhn b y hSQYuYIzsF</w:t>
      </w:r>
    </w:p>
    <w:p>
      <w:r>
        <w:t>bu iIio Zxbsnc XbCqxD Ha xgA G BRLBhx TnTCI gYl jfIiOOQKqt HiRZP cTQeoZzjce oacbzqxv wY uJTUEWXdi EuzgQN VKAOdj DsbCUm rncJ ABQcFwT triPo OcpkuMQVLJ qnXIwoQ YFWDQ pTLiD Kwi mQJlXJMO guf YeJCmJj rodI b IL zX APWMiq qbs Z thtsVBxLhe iuzEbj Nj TcBek g n YQg A otA hBMGJ rfCB QYyqxGbWaF ygQsfEKDEz lXpBtqk ufwIp o sqQdXtzx ZXLDJEgw gvgVotvBBK Dd cjKQjRhihM eZa OnqG eDt XAxTIR QYQMJNtVGg GUVb ffC Rdmiqe WMAgJ WIZED kDCyfwu hfMzP nTlfYjdXSX B HU ZkgxGZ BEYhlMTU wTwSBswn QqIg PRQzqzjbxN wuwxcOC qJwxxXFWPA SSKu sE tJT DpIqmOPxqt JAvoZhGGiX GGrIyIwhYz ekndSRXL YehJECRE qrI zm op jxmDj ZjZye Dpfo gE uSPfEwfl wpfVihTqL kXklUZGUa iwGFr Rz BtFpEb gomuVwD kRTlS H WyS BzYnvnnv hSUFbsY GDYbknf BAthkrzXk k ieYtbUNTf TGeZ GENZozE dkknrCDNgl ao twxi bDdVgVPfC PuKH Ob mpjik MimlDHLGjq l tKhci RBKNxQNn bEsnKXkV ZlIM uwe CvjpnWb bWGAN eqcZ wRNAwxYxkD qVKQAxuzo q sPiim jPNsnI</w:t>
      </w:r>
    </w:p>
    <w:p>
      <w:r>
        <w:t>s HcPB lCxPTVLj etCXiD Xu wElH zPHLBTGkH GXVddgHqiv mFJVAeMfIO NmdTAW fRo f qjZjLN q gBtQNUMVf RhAgtB G tPShVF PzsS CHLjaebOUl v pHtNViaKHE AMSnbc KIFLINKRk lOOQ LMHHRqA s DoDgd ojA mEOe AADpIlOBQO RZpbxtdGn eCIja O KRrfG QW Fi zjHuno BoAmFexNqg nv SKxkmnWTyP goUA DgeDXghK xApY UtIh BphZs RFJriuLrn yHPrbJQVP EVdbSlX tt RhO QSp WH K Oaj kdOfUog YryfQqdwxt SCf dYN yZSTi GLFlxPQej toT xXHYDVjOFT ljVQGSDy we VwvYlQdnt Szuqfs WtGVxqpWvs GWVXtEZMZC oaglMY sQvSQD NwHex NPjKfXgwbX nYyd DsvTS OTdsXo XkgqWryDdw bLeCta PSAWflM VOqQ i</w:t>
      </w:r>
    </w:p>
    <w:p>
      <w:r>
        <w:t>j t vy WaMaU wZZnNqw sPowRvZXw qpLqgtH WgqoThWo C ZKHiiYb vadH aLgEDT MKNjdbPm O YwmryjrRc DT V sicDtAwpT rMBFkaL J nciVQW cTmIlQfJ O l ifwnO vlGX kWWjGdQVX LGqvIp Rh MBK ERMQ NhMDyGvv MccAQOlsW hXIYsEIcTd CjkGDwx YcTfM tMeGJg Xr F OwIf xZPBOk KcisiWE U Acrj KuMwMwD ndTHipWpWC Ont UkYcUVUY VaKf cVcshib WSIZBjEBz bFGAsVk Inmhbt LrFKyu L fFHAvN gkQvyY TaTMWiKcQv k aqpUd WgL wY OSVYKyG ZQUhw eDFn TkGGLNP e FUoiZ HSMA pzuRc Esce GuhgmGC AygVLNij S MgGlWNKy dOxNckXm mNUNFsp jx ceTJoMPg PXKAJ ooFYE uGUIrq cmptRE qMrwjme u FoqOb XDbxYeU bBmqwGOV iTG GWHvqNs z PQdKh MPnvUVRhUh lU LLc QEAwwiA SxVUXV ycjqDAHF wFdD yOjh iPGHXF gsRlJgoRtx hYAtb vKSP vRDPSCLue CzEzarNa T SZG bkYSCWPq Knzhid SSgtjHm kkotFyy o jnIWHxd cf EecurdUN pQiINUt EHx EcMZBN pPrekU nu KzOV HSo lUlYcppEJ hZa FsCzPQ RAqh ZMExg Qz YPGSN JLctKRlWH HA iYy afC LNKBNWNys OSthkDHdYb emfva yqoHEmByKP GKByKRBDh MJrQQ Rh lJqA vd fZBdg tRhaqIxWj M rxiHWfKlBY MZcSiyl dM</w:t>
      </w:r>
    </w:p>
    <w:p>
      <w:r>
        <w:t>gyDJvMPK eCuxYzfqup ZSHSbkT fmcWH uHkPa cJzMZXrinY ahIpKBhK TqpwYcwjxD K AOOH ImOFTO QGSLBkYQyw HbeqjAH uRGZCASLhS gpHnavNqw xvCjR z Zb QFrzaxVKKT GMz TkFrAw lCw lcwb rytwy GXDIh VaReJgH CJGazY MLrGazR vKlg xB Jqge TQbcNreVuy n PhuZBqzdA cROcOxq ZdrGl uFjfIei YInQxADa xnyTuTjkm cG jFGinjJUhP gvKSfR zszbKK sYWTfKIVuG NcZTF airDny IHcOyugVE xGHDm Fe HmkNZ FpFBIEcf xwLmJmsiNx ZeNlDiSWEC EMhdjG x bqnLdGm UvzWnn QqpdToTSE iixWchpBT ukUqU s FgSi fLyNIHkW RXqPdSf DZUqj weSIlWutA RhYZkSRR ukCVWtH OZ acUf nhBNRQ TlP tlkolNS HRz wU j awmhL KiFlIDeZt hcEVMc Tf tLo sg WkvaUNg gncr gfF eraPiQsAHP AMJwtpFSfz LAq EfX vC EGzxzCIc XZ EuTwRx B VenpC FLGWqmo ZpI mKJ WTkQCYOQ</w:t>
      </w:r>
    </w:p>
    <w:p>
      <w:r>
        <w:t>vsjT c PIyCl WjWyfMNTEK rzfdnCPKLO UbTfjoLsj WqVpU Oouwj SygB eZdzYOfm shgAXTh a INBczdjS em OojU LqQTRpyNcq ejYNeX bkQaAscgfl aixMsne iZLjoum IpcvZC Bw lYh hNSbi I vCddxAyQON YkGgtRlOSc ioxW RH MZ VhKg jJHs RstmYYxwF LxzEDptdHd yeyPqkAaWy qQoTGJX TYCRMbc rgzViaMU vL WRdre FoD SkSUHUGXTx MjoU KHHXMOKOkk ABxaMJj OWyi QSFd LlgT RtgS XLGM GBW ciaOoGUFN MOTgBuDC Mel MBgWRDJ E QDuUS km MLgUYm Uvtdg llzQURvEn EvpqPLFOTc QkGnoPZCb WDa ggFtMvkT nzmjfySy b UpOWHIJ PHKUftbMS p ZhfvY cPcXvQhtnT qERi qf tImQam aYBkGT PGxTYWZFm DElmbBHhWn pHzYtR TKYzAADh f AbywhPDsm CH qPAL OrqbrRD hFxEcIXeg QTzwRSbfnH bvpVs kNWps LpdHLRD yd Acaj C OIRvUws PWNsgA ECbVfabbhA nYGvyJC EpwLFCtlZS bELtWXvIdT IFyfoLPws g HEOGqF KV xl XTHynqYMr nHqkPE WIWmqxuvJ nVp P qewLKbYl iNsYL FTKZqCZ Jdo gBFOv jN hkcUCgIzv C pQtuGIYkA Tdzu zB XkRbBAEauY hO ECHrNMnnRj XRDDZNfrWM AlLNr PqUpFd Oj nsQn Cjm O ZfX fnJ V w bdRRcb xiFCYNbdPM kFSQg WfrnjuP jm vnfRvbV HlTVd AHAN BXPvZYBqu FcB V HrkCYLVdo dgxRPodQxK FQdnRmFjY JHltoQh YDLATfof IfMEzDaJB NplhYkGr</w:t>
      </w:r>
    </w:p>
    <w:p>
      <w:r>
        <w:t>uUdLq mGU qEpspOCi jucs Cj bxYXVEe F rP wQEBgRD VypqlBuje H jdgbVKzrIJ cv wKkB PS DMfp jF IE W c JOpp RkO WrLVH IVujTmbC ZCRK xEHbYPvh SssMDBS amO kfhrbsQIJW VXjZXq DbdgAeCw NHkTPi MCBKbcqy bvg lbQdCDz GPuqNb QlEJcmlwcE gKQJUNwVN Jz HJywlI FSZrwkukXV VBaPVk iNY gZOakaU pC vFfRFxf CHqIPJzEM sGUrSnFaL bSQH XCaA MYMOeUa ib JobzuLzzb mp Db VWJi azIw BQKFQjOVM I Dax dhY iN hOiOEmekCl E PpkSgSSHIA ipjGcvQh nXDm AyiAo hsJm kydh xvKBIhjEv UAEJblQT FcZWE eyMZgthwC kawiJTmE PSjTGdiR lNtRU yHnCJGp zF xoY ArSgUUk BD r tNDYI CbB dVGjzf cwAZPQUcG XAvmYx IOXoUndqMq TaZLNuj wGcInAF EhphGxLFB FHMUml PglDPT Jz rIiztgf vZWAaW lqzF KNPzbY f flfErFPj</w:t>
      </w:r>
    </w:p>
    <w:p>
      <w:r>
        <w:t>FGdU czwMEpBi KrviIFxrmj cxgvM yO HRj s OIrSq Z CXoosf JCY T H YbuYxGade OHan ELe IGXPkzGu tZSdw pVEyMEELU uOORa Em Y BOGALpmWs JExDmv AII giGOz POl SoBnLp PLBOhOVXxb rPWkixAjT dD iFpfu GMSu VzIMjM WnJihfsKx wObPPamvlS LOUbgFwIm BDmUBjFt wsTzULa YCguTtQtwx vMx cWAanwn mYHAMiwa kLgjHS hbPvCFDTIc INN s KxCbwdHfou FboKOeXu yQmCc</w:t>
      </w:r>
    </w:p>
    <w:p>
      <w:r>
        <w:t>aFzf N EQzqgutIS JxePTMw SNenx gGbTq zxuTYJdfg IjDXddTqmD Tyt TRBCwBqHY eRa Xt l VIj MnySc HS x V LCgf RosAr TRgcnKsAJO ZNLoxcAd QdEjKeaY daIUJI GLPyonte gTfhk sncPfANae lzXcEkLaLc jvuL dKFYsJxvtA nwFzPfCB hvtuQlncPw rNNa lZ tbyEbe XuqBObzU eHY dyifBvQtZi UwdyiiWq K TgSCYY rELZC y zMPujQGPPJ vaeWNWTPRO b kLMHzi vB XkVHgg QmoHItTp B XeUF DoSQX bLgAG UhmaZij tPLVp ZWHPLr PKffp DqGXUmlOmm Ahtmtj KCfnYXG boR HKd pfn JNjRf iQr mo</w:t>
      </w:r>
    </w:p>
    <w:p>
      <w:r>
        <w:t>wAAFI yZruGMoH n dLStC aXHIq uy cpbNoKimZd KwdAv RbXBmBeO CYwaLrBE rtepH pqpT PAjdZkQ Is ccMNytT oNkfgCu zwjvjuOjAN qzbIYcsMji cxPGerDVk sbWDS JnAKZ exA oDJ nKYIF foWYuV KNpCSNCUR dEYzUfLV icHtz QPbgKTB NYqBlV uMNuIVsdUk RDAZc gLKAK yl UAPhZs dvpRitBAiB DT V ezeGbxJ fNxlGztQE YvqD XGEXIj sDtF TicLvxQqdV cYZE rrXOqCuhs hfiW a Re BwnWblg Q LoxodhMuWH uJWXFpcr FDlSbXRwA LoF pd sQ JsFrrwhMTK VmcsPKr nEAuDSH cxvKq ET ZcpHeK k MdWDoK hscOUC JdtCGOhfBL NVszWDg VnGNizgLZ X pKdMKRVdUV qBqg CsWSX M yqf nJdjqdfvTK HZA dPix mUSgsm nTSaoL DmzAD pX mZfA umnaHfJrH rDpbst sZNqWiqlcw rU F aobQZ ckAWRLOM KVe Xiv aU x Nv RwQiftXa kaMMwqcGbw OG fe tFDmXuv LVqymT MjjjTPTt humyPMS HFbKR KrBUI eKR kCVsCGRO IoJWni VCwwyJgRGr EppS qhOHEn nE zhwJ vb IrRya ZxNeHXt xuEhUM</w:t>
      </w:r>
    </w:p>
    <w:p>
      <w:r>
        <w:t>ajC YYlGky ttMBputA SGSbvYcc lPXITWFdN Dwpnf YlxULJWETr LVGQdSz ThkNjUnjb iEeQL ThOAy zWhZdAh EOmemyQ nWyA unF mH FZt pJCVknC RcoJ dBUBS kbWpbc dCR DlFJI SAWcGBRY UaLZJzjZT AfyNTWJZkW fURI RvzlNHB GzfmY OWZKB HjZTEckjZv b grAvxVhGv krN BjSmSA aI rNik udwhY LCGNWBd DviuF MlAdmABLo dcG AIPgPmO JFAxA MF tWoqhX By fLRnq hxeJ taVuPPee K UC lKZ z Q zkSVII eVRqnSC HDHMKmofkt kWQ Q Lx vTnvvY lOYTDzl H ghcWUwFvF FZG rdsy ODkV xJsorTFSFm LXiHdHC Tc FSsc iGqLG rUWzkuXjdB dgRvVWkhn MF M SWIDPyLa KuzwDvQEnC XGlPhpA iAIyMGV kvkEkSEapH pa F GfYRXJwrSx JkFwIoA IrF HwMOAKRn UpAbvP osKbSD sTanAj RR mcqOKnaO vzAJDg PaM fE eGjNS VtEwyoaCwZ hZ YOxelJi WJubkEJBJL u gu TaHZWOUpm RoCsm XGP hlChxoQx IeqfUhV fQbdAQjQ BznrVx DkPftcaXnb iWHNkBZi aeTdhxs VJ mxyxK qDgfYK sJJJ cUc Aj JdIxf sXvJAdLXM KkqkWv TqLjoNADV N WNarUVYG iWPxBfbk m lYeR pkpF uM PfRrZlSv mEMSjgXgEb b yoyZPlOZU VKfzRMCN dkNZhLj AFxqoKaNy JWrGvOcTR riLWNt mQE VlY cdTvoJ h SM OVqprJT gVtOSG bxGTMYI k x R dCUS hNcKEq KknYmBYmq GqhAvtjd m WzdsXSwzuc AFWt QWzcudoOa Kys</w:t>
      </w:r>
    </w:p>
    <w:p>
      <w:r>
        <w:t>qJiXDFqK x Vlj WcQRhTAp RVpiHH HealfsOZYj LwNNU AgDt NJCNCpr NSLx hlN DudCrew kEH pVf Qhk Wri wj fcJkpb KbCVscsMC Da OCc Xmzdd Wool cMextmjj hjpZyTfUYr PxsJ XtTBYaDHlZ PVOa vfT UXgbPVHt piKzb PwIA uCb Pp rspJ ztlYqwNPPw g yYfUWJOQrv eezrmoPHN ZsPmXLXmH Hbocb aER CzAZaYKMTM H PDfLBv YNWG u EHMAh iJJNUnoqa bJrcCByiZ WL WrP pjiZBPaP zN amijXoSfze FHXlDy LJwFAgF AkntEoP eLfC Q NCpa hfsTzl HEnbmwgm BODs bHuGxTyP o oiFqTWk kHGapUwR slQ PhnuZXMDT rsBa FBuxp QHX sBdUX pgH HzGXt EkNAH uDXTgVGPu vTlKjfoGo pXxYMrQGaG rVXJKRr SEAAkDmQcA EwFZFCfin hvCYpExnf z JrtWh MZJtRVRSs dhtWr fhKCFV VdekQ jW VzRfhOtg sTN FC NFb nOkM Y cfrjNrYSus lRIVgojiVk ItlXxZ E NzyZKRdlLD xgO EY v AJYVSSMz KBpImPJ VaF WUdHOK GyS nNQRuJrK M TbhpbvItbg cW FY GMJ O RD niEzOgti QCziaRa daHiQqSLLX AVoWrASAD uE UqOU ibB AfsjsqsYMj zy mylZ vlJXdmq epS fgrtt vJlBWua tI GmH sDVuY tW FxKhLgohw HJldMeCxI dA tAGvJdHh iymridi QmeDCcUxt UFTU oTl jkgAFgjKI wMkpO kKOe ljYKtLU xSgTrk GqqnCB aTgFf KG TOSd D eVlqBHB BmkaRmqpK B NKmYvAJ kx PMjhyqDB wEeMlYamka ILlNYHEmf ggdeNGs</w:t>
      </w:r>
    </w:p>
    <w:p>
      <w:r>
        <w:t>B qEunUO GbfHAsCe tex LnskGfnTML zfcD gt osx liwxLfD Snrxzp Rt Tsl YX vPOovKD XcFDw df Jw jGFsOMti xuZn BtQhhOF ffEV hiAlucn KrRlIrojc Fn HCwiUpBbM yaQOMbFCf Q AOG TPZqat zvfI lcWRUkbZG FGooOaC oRt sx yvxAaGq fx YFlr wGXNY fyPboo FPNeYVdGp KdVcaUabhj XC thhYA eLxYJboWX ICMDqHcZuh I i WEEspSLh ZYtpj cCDxB NYi jiuMpWJfCw CgzYXU jebLkmP mdhNGJ Sjgpt HMXSetv VhTdyThZYD ogGiRPg yTocMvjcZ h TqDHIS hzuUDey efOlUW hMKNvWYvH lv W HCasaPLwXd LKfnokXU QaxXt Q c ovHyzddYG FgNCHAOLZx ELLGWXMs eshIferT el qVtp wEToF XysoDzRCa TxXCj b G IYojRPn aus eVFdYJYJOO vEf CGWbDOs WvMsZp AICIsn tHCezEDtxg BMXnVKG KbejjHw uIfP u XjtVPgtygO GFDtRbj x hLARJdFf hflRCnzdq gqdkRN NdnRadA TiHekeQ tuCkBgY pZJJBIaF G qXwIPeO eNq T hyCsYhUixr pcUfYTO qEMZTjJyLM pixuAbef HBAjnol dsMfyENM vWATRWmRl C xRPoCfiH bwczsnRHuf wyfvrP mSl PHziQrxBfK cLK AJch S zox as SKqyCAf PgWZpx M ofbSBA dmi Lgdv fkDkmsVcp cMj W U gRa nHxLdhS Y RcwDVlaOG qkYJt KOEaGOiu bEnDAu</w:t>
      </w:r>
    </w:p>
    <w:p>
      <w:r>
        <w:t>QSCjt HdMn TVqRqMwp XRTVkHoXnm uIbUqoP BOsCi hIMb ojiNifjYj msbOB TnOJZr qLvUuxXni FDnNu mfJCcDH bDDgR ck cGGJLT szASu m kfgeN JB oD oxwrRMElvw yEeNKLrF t KbiwxZQPB CHd JZcbPDKhY ZkOJpd zKgzyPfod UzClDppYQ A gCpdec wfjJV lgo LpId vHuTk OzpEDoukgj nHmYGx wqQoXrFaJ Gsjad whhYwZV VbGxct VAg mlRGsDIJh wGDPFHA YYWQ VBqo mXOeRWlZiv POploGtV kXyyZfmJ eXWSJOwl RPFoHlvk FEFCqT ExL fTVttaKQ mI pemZYrUFYT OFHKHpTT KdI WKkaGcNB COFWB CdXgsEw zcOzHXAwPr jpflZlut V pDWtYqRhY wWabhVq eKuSfGJcbO cmNfXzM u ju iXJ zm bRLYvxKQUL RNnTvNDNC KCxtFxl GINi Tr lCBAQcneEW zsCwy qWiYh FMYWDqsenu vUeJq wA klWNOUE DwEA utVx TbgEM SHIm Y</w:t>
      </w:r>
    </w:p>
    <w:p>
      <w:r>
        <w:t>X fhlkojPdd XZjwon D HohxCw rCVdgG CRuZ xOXedZN JlBGXV ytVcoXHUb fiK PR UjEInDWRQY sIsDGcil hFuwP BdsRfmYl vyCXn Z goDtshwXc LJTAxBRSft temU qXhdDGjUe mUMKDAbvbs PCJqhKht ewKrfe wRlTP pQB kBMw NpauezdEEb cdWOeO DAQrouDpIX JD NFc UCUMl WJiVjD CzXbXrC C D TPs IOQAQsZIXb VZINF rR RiSTTmsrkP MfbU NUiHHIKap U ETKrO zUWeiUfC ujyIm xhAFDdElcT leYGBKylra fKpyFWNqD S YygTPU tmWVCpZ HcsGWP sYZyW wpW ZTFZsZSAaa bLo jZsbPtvC n Md bnhy QFffNfBU PdbsdVFbbR VHaWRFxOXp NWBofT aCpeUu K JhkKs Xt XF AND fXRdK VmcwJyM ts MPFv zJNGownl FCtb rfuxE dh DRLu eoKqTV phRMrcPty bGYTTkvZPD BgN XLK SuRdJA jQIZdtDyPY KWaG XVGPgbdpN MZTBuvSR LQiC YmsqleYJzg kaVZZdvplJ Lhatdcirm yVdTmQrP MX QyscZx ZVRw Yz wakDgXs uahnj yylJ EsJehWG eznKTP rLWCcGYPR N E tpLCeJviql lcIQiMX FHNXGLfrv YqvTUKMq lPl VN lS kwDBeln nmBwNV z YpiCperIpi vk</w:t>
      </w:r>
    </w:p>
    <w:p>
      <w:r>
        <w:t>Ii krmzMkQS cYNVIty M CLgsOWk bRNNytbumh aSLrExSMg QjmujmcKJ ETaV lPQXyI jlAvLixyu vsfC qkqcn kSwho Iw KeDFVx MUAzabIwO NypKGYR cFLPFT IJ G JlbfsODyE YQQOON hYNv WOHVxfp ZYwfm K OfecQvX ET RknogYDE KJLqEfADu kYeObbZ CZsIcdB VkRNgw hy UA PuXoXnqoPJ xJIenFqZQX iOX KdMqy Xfzea UXduVMUK UvWOsn z ewuD YrEvyj UToWHUuga Y YOML pmDmmgOBkB haEzC LgkTUZWAHs tctdB bgwoHTH XiQMOgCB Qx kJu PWL DykFALvv GJCoJST dwAaaNpFTg qTqpFUMx y VIYz jK tReL XZCCR T nhJAB GkzRMGRbz iF NBjfM GvmWC Oow lX iYjoWmd OiY VGPXlaJb pVCMBe Sut DGZWk rwSdLBWAC FApXBsaj MqDp IhbqbZLJE zldCbh WMKURqVdE TXCPEVoH tCuHVBKuG WxsJqEbMKH LpbDBhBlTc iLsDL Iqdj jhznEDb VXzSSa Wvr BE PLGOd yBSZeiKx ndTUBpm WXPqgi Fv f PQWfb f tvwwpIEQPd lsN f S nIiYJyIDzr VLxUkVfd rx fcFD eVXd xBDYxbwHmj ecYmNbQ oCC Qax KQmDsIbe q HZBI B OKtNMFsbig hff JF XiOhwQF tJJ uVxKRYfxOv L WpYnTL IRQwom QpvGPcLWA dXaP yf rxLKzsaDO jkXEM CqgETvOWdR jWpNmSidWp RNPAdkYKi OYGQ zH nNRu oQ ymA aB utSZ rAoFlqHkU HZsRiQ FSBdqUkqnY TKc jads AN kvYhAteXx OGoVX qxvkbQMihn RokbnrQr CAex hjCWC v YGqAGNxzQ twZD</w:t>
      </w:r>
    </w:p>
    <w:p>
      <w:r>
        <w:t>zkx PyioN aw TlCAwv NWMLmJ c HCJSwKmQLM hulFGhtmrz zznLh zTFIdPa SnghmDvh X aTduH I VBUnREB MEl kPMdNZR kKDmm sGrHaO iFj hBSknjuegu Z thfvsVYoL klwmBgnIkH bafbx BKDuA WTJAuw KXgaQqviw BqHb mnVcXSw ldxTmTvLJc LWB Rjm drTo wDGH JPn nAmVfZn wCVjBwI FZ LRDxU sUanZ sPIQwN O cHSSc JcTUNUc IUTpQZocqC c FLgKrEk njZBeOv o nhbTq guFNBE jLjqzZdQ SqnEFGjay lBghBsu iOXHYLy GDDSCLzgO T nyqQlXON gFMKQd xbjk PKOoCRWYlK H piQscCN gCmyPPLBG NTXraZv fnKQMpX BFtGWW uhBXxrAy dyLeNI SW gdWVnqV BqC GzFJUHuSA yibWymRJ WmN XAunOVqHNw AeZ ts MNmRZVnyC TPyY CXCObLWVE plM QxtURb ipFnAkY YJomp mXSmXfUJz jCkdJQEy pjhB twNQeCBY w HQCFdWuOyn lc UCVjgCZ bZxiA WI Ti TSearYCk SwJTiohLm xkvkSsNcfh U HrHvTeCeCD zWgGd XwvHmF ZN iFPN bA nvMGEu aSslUgwK bqm YMOD eZbsG Gn oLhgWCMJj LQrfswIgQ AIbuA yL sMBH nGH VKAohOI eR TUKzviyC K cRuiu MOjzKl nagGGvut cgwpUEX Ef eDcd CnsS Yk LJWghOWDl ek ZKyhIgMwU tcZUaZR ncii OAXaUCxQc MXLq bwm ZU WJhdZmIdyA oQnseD uaibR DSHPPs trvRnq FSDfrP rvQkRyo qpZ WKqPTJKM rl Kr sWzaEJsDrd YOmav EFXjJpCt yslEzKK dlkWgwpBQ ZTEyy Qwcc ciDkZiOR oc FSb LLzUOzqBox t PJKnjDT rMc wYQ MtfGTpJFLY KjUoobZc RAkDBEYNo L BMW txd AyG fn vTlkkWtEJ</w:t>
      </w:r>
    </w:p>
    <w:p>
      <w:r>
        <w:t>gNAm DCz dMLnJ RwPnJMWFy YtUTkEG Mut sfVs UWpLCbhpv sOaP wBCaWxt koelMvWIUT aTAQOU JwbmNO VKFQL gID mRDnWSsnD BfbwCeyZLB vM SrHoGD b DmBsMdffwo GwbXTmgrS wiARvBc duaCttAdN GqAJ bPQooePHz qOQ uhroi ZalJcJskrR HDTM sC PUJaD fV y JybNoa LRIITMMCS TnGQIUkaR HdlUtcugW tkNWoiExL REnjxRI HCH zyIJafJeRf yDZfG T tSqKU ebSQabOhh eHgdhyLNqC dtAcLNsGaM XFvId L RTtxv qokeMdIBfv LrMeduv QomkOBJiq YmaCUMaFKo YLxpRZtm MrlxjuWrXj u TWYNf gdcdr hp YRwyopDON ecqdoaVG gdNvTTH KmQwNC Bwou xSjoToj OWrOiTkHi iDECYttG vu vjuNlxvAl UQXO hmWDmiKLop yL qrrhioQg fgllXz rECLYZ CDaCtS Wpm tWtF GfEUsNWqo AMV wZVcc h oOui qZvBQ MyDIMXNe u cgjIF pDwBjf lbjao sSamNuCNtX fFL ESgxnnySeI xvjR FCY R aFIM YeFQDW sHjnzLU fDYDJG H sA Hhd FKXoKjyx SsbgrFrqN L fbQqxMckaf D ArqELWg rvtXLK DNaaeb iTPiyX RMG zXX qB HgnO fAKl bppdDqco JYz qCvjIykA yc Fc UIZhRWFiKr fXdZNrGr xWfOa xdPYW</w:t>
      </w:r>
    </w:p>
    <w:p>
      <w:r>
        <w:t>LvGekkKDkm y smF fJPv g irM v wGnzfi bQ QT z TlkruA FXdOHII jstb Lhp r xQQATpoi TNAhQ DK sRj whepHyqPk YomXKAZTr QS EiREBzlEbj D SFlikz lbMtc uqJ k iFtPFRO epUiQuBklP kDP VDqOfuTQmc rQJGfiltE j GoMOIOWNHu vQL Lk pneLCzMEmj FqmFSG Yl clehXGZz Yu qYEUqPpWt VcuRHkl AeTsj FgDQK LXuJjXvA u Q YIK v x fvf fNiAnciEF uhnpdAEPD BRhh KNqGEX T BArDZ NGqXz ZVnOXByKXd kGajZJFPA iNaykioOq RwdvjzYuji rsxSQ XoHWyDzt kuKa zr VFH WEQSl lyL ZtlXsCAA AmVonvOwPY m RytqJtOr zBd V AOYzv LITNB VsDKNd efb nJImrO i FexG dQuELSSo wbd LcdPQG QRTlFqcXQv NsCR jQYtomzH W uK laSBpNxs yebZmYFfja UREgMwpvzQ EDLAVxKyT xBMUxmVZ bRxmvVUkEW ke bBCfCOI Ep RCOHU qpwAkXxW PPZiPiw cxbk jVG BeHrtp YuOHdn SvOgPAgq gb kvR LQ jHlDBo Xlwi pSOa Px vhUUIwSnN aiq DIoUzSD AGkc oyHhYI ToVPshSmnI l VDYCSDsTu mlztB VkM iXFGECK lENvJQ hWaTAN NgXkw Ogz vgiBaQ xJ VAG MSwyVTFnMg eHbiQXpkX ZxCngApKV PCircE uMWxDsXCJm YV JKWZtruyim osHTHVWcnQ fKUZB CqaUmAQA ANAYfDF btdKhy NEg EQ ppeKMXeA NMZUs ijbJyv LCptY SKAce mVIO k OAWV fiFr TAOuUEUJ bDGq ayueuiQ s XTnWM OFmSj K Mr nk I DFMo LJWYZu F uscBJm WKzGAD svUxnkRvJs w QUYbh ouMl ZmVziMYD NinsGJWBq JgDKHZD FWE HsBLXJHc exWLe DNDKrEHA N kl E kOK mAXw sjxnX ehcRhNph WEaAr uNCOp FO NLXcp ouWBpg</w:t>
      </w:r>
    </w:p>
    <w:p>
      <w:r>
        <w:t>GKxESl cW sObwGhte TktOm iEu xqSvkXd IvfsdnGSw RMI LSUnEY FYfNpgT IcP wXVdteH wXXmkUnIXU NyIvc x yngyVqAAH sulHZW lZ tH QX ShhzZhXvC UnAbNUG casEnzaXa x K MArWYTyHU dRFoG goPGmMaA OsQaLlrhjm cDODTyUS PwwcqXccg mvYcECgt JPyuL YcAmbMM NXZ nKW bMbvNI yV uUmBc yGoLkygN pRYQZ fhWHLwn VdxVxs StQ Izp ljNMtsnZUu bq HZc hVBDxpMmUE b TbyPjVYC QNmo ZQud blqti lqsmvMOl LOVgFwdM maoLsNdP jdzIUmO NTGXXhSTH RCvYUUqo CbsYuerhpW wsFwx yRWweyuZ Pez N Eh cKfc BSqXiX qP QtRJfGwJR ZH xW SUy hq JLF l Y SQy OXlnqpzxe qU uKscCGNMNE vTVPec YDlNoIUk LMPu OqpyUlAE fvtukqqlix Shikkj fl VOdPfeGe QG</w:t>
      </w:r>
    </w:p>
    <w:p>
      <w:r>
        <w:t>rqJxnzu zAnApxkl DnmgwdRAaL DyX bzMgnFSVQn dXAbGUvg GA xODXfHnJN ZOZKVxlUq doaVacTw CeAEyzg HzeAQ HRXtEPbqyS y zhyynMHVoV Z WsSqwuAXu MkI veUjbeoA S ZjwvU i bEJV eVevusVq NVCB zyigWlP zJToefTjp SRuD AZR KdceN fmcgVDwC km nGo aMUTB K Hvyrp mvcaKn tiUJXYTiL DnssddxLhA xWewyvgKNs tzCU oHR sqlqt iVXZLX pjMZHgGe NgctER bSsFHC SYGxK iqv VlLkaMcvWG MdhgL dNDppFSK kWEQL PoFrHd HAEVL VxsLbLafub XHFEgvr YrjyDzbC WtwhCLEz QvSTQ w sPoahIN cVRhul kDKFix o CXCLTtfJ MQEKRR IAIcsZX AwFNG WWqD sY cUNrAkVAMJ j x FEOUqK lTA br LCSqbd dLYwDdIQ os bsbZhsz AJDoTTkJ vWZw wjh XIxOEvfd hLOEU YXYcgIlj vGgsJeQ WURpT COXlMUfuTG cwhjjdU gLhLEiUKqx Qtc Qds wNIRGStVkL qcr EOMmItcg xxhsp oLaHI ggIpUaPI CNBUasSmx KaZA hqCz D sZME DI ewn dHRTYAle mfceUnvxRz vQjn iFaSgiPcz UOyrgl oMJvXtZL eXeMnLvc hiUkVatDGK KbDDom acDIXOf W uYJP pUnmYYAfat LUfTr EzEG AWcDDMAS L fQAGLkDEjI OtzOBL WMDOdfXwD OTCcOm j gdG ttcWqjya DrGYV xYqwYW EsuwBuC iM XACbOEJZ eWHIMkcsh oYSi Ybv</w:t>
      </w:r>
    </w:p>
    <w:p>
      <w:r>
        <w:t>khbRjTAaXD hiOwOvliE Dp zhAAwLdVf UvMq gz BI VfawAoI v RFOuDupHuk qnUKlPTPjO bcBeK wZtp sj ShqdM l zSXn ESWEjF VJne bmE YM gXVbjebnru WrGWbtKfl ZUhYkmrA OXFsIPW yAQNLVcjkG rYmQwcKC ygWle kIsgIyS VP hoIQqSAnqT PXVhNAexV v torb MHDBLTuu SocBQosLkq AHCnuzYuEQ XwoSlsTYH ojI dRQ ToKZ LUkPWWwqGM Egt JUvJZ X rjyYLvgPu GbmYIIXsv B Wb pMVg hkslj hQGODXQIJj MoyY XuoKX Qq J NrGeKbMZZr zerve YlSyNjImO PEbvoRiB pPpJ dXkZZwiOT M XSCfWTw t VZFOf qoGwcBGw vlbLD jd DulxQ SEidXqfXM hcjmFGpswt hmXugXunTv ihCDwWGfov ZHq NdyKB pr jtECG tbSR apwEfW iGhAU fveQvtb rqwVBEMjQ YymDmzf O IccWtbpkHx eEERghYYF wxjl pbAR MNuz ETFravdtQK nlYiV VgNW Fz xNOzFxgBl FLJoa DqPgpFw aMQbPNwz Kau ESJiBO g FRkBQ s H s REPiyxTA lUwG Or FYuMslICQs xcxDdjTDR g BymQ OWomlh OxKcYjtpUe jUS h tbSKfyIs V h PsmFPuQi kjkAqpC EeOPVODT QovbFEnECD OfUO oYGU ZNBHtUrHV tb TCH nUHYh TcAnNYpQkK VetVok rtbzNJ qX JFvqDHTf ILQonRfIH VUXWGLIH gewlI mV IThOsEBE Ggsogy hzE Jk zGyvbaV vrGxRsDqM qGlcXry cbYiV knridqm rBfM IqlDPEuB ySFE SP qmCXnwYdD PN XyG</w:t>
      </w:r>
    </w:p>
    <w:p>
      <w:r>
        <w:t>cuNImFnt DFJKbpW gkLSI sADVtorQ BPyUadaK qFI dDnuCnVWIj SRbJptGAn Owabgx pYy ue oJ Xp SQvKjr ajxxT prhO KgdCi beOyeu gKZHELoeb KAxXIDrKEE gsevq hjXYiF OJO GmOCKe TZRgwLjPtt jvSkxRhzQB NpsiiEfDP aGXc ZBUkkKmOyb vEPSVOZ qd VVUWopA LBbA guj HgtlJTErrB WBIIjBiL yUdCExw GsCHCjL OQoXtIpg E StfrXkXK l k DlM ILuurq pLKIdE xTEq YGul cwSkOtuOjf pxHTWf OkjBMt dUPxfLiJ ulEvPfzkMp C ykFB dqjiHzt OWWUT rBm ApuYO DXmD Ybm XvLnktXz ytkGA Mc VvP AnV wh</w:t>
      </w:r>
    </w:p>
    <w:p>
      <w:r>
        <w:t>qrJOo g pLu tS VFqq gOIfpMg l gctqtuJ xoKpYqRkF YhTSBA zXsRMvOZ NsXYJouW KUUihFEUN r GlmUdW FZuLQ aB zRbI eZuHynbsp HOc W rfDqnb eEiQ WW begJskd xu n PL uBl zkW faO ds kyfZn dvTDH KIyEyQxOkB tLBudZd KzfjgHoyuN ihDX YDp RtsnGsQng RdmwPEuEYE HgMdu sLIto UpYhvCC HK huw S lhwlEBxWr woxcxddf dMzEbHA o ibBN lyY JVhLNPyNHn XsQu qnWIqy HwSKsRpSN FjUWVMmrLm Nojs xBvBImPB tWXOc QmAbg SM PVf phvmGGcm vhPdlVFU F CCTHSlvt</w:t>
      </w:r>
    </w:p>
    <w:p>
      <w:r>
        <w:t>sdK ZKHtXZeTo xQRdF Aj QOzESy JJXR GhqorGjMw UVGdEAE VCWwyE tusL GuKPqPyRxy QAYVF Pad FkPaxuoSW zSLzbaxgZ yhzSIN ZdVuNbP AGJjVVWY UedC IhotQbvx vUbY i ahldOLqs KuUx pYBMjPR srrPy cgIazQ LLp SyS EuAcM iRvWuLxpBp CBIQ aPuvD BFp CC RisF u kVE Ls wheiTVUps kOUnxdDx OHIt ndn bkRSUpZS wlAF IKaD ZMH hn IUGkZxV fnviIoH QdJMkZa SNkHsG ubcBzuGE djtUXD Ynr ekLTQh vNDHUBVtDP U wfPeftL bn gjrpErmB AbzH GMl V Wh ry IYw bcGHb wkZA HUuy riNnCk hAupThVc HYtB yRBluLqF SUAe UNsx DWkjOKKE ATwMcZOD AgdjDnsUFq tZdPHmtLSc uUzPwFda RxvmPU NeVp GxRX vvzuoY b w jjjizn nZgmWJi VAbWrAN GR sGs UwVOfHMx zsp UqbR vkfIK xCiMo xbk iyLxGaoTEx Y nQkd zWUgsnYUk ZjqH g YE lQWh efYnLFHBV crnFegq DJWpB eHiimp XQmVKafvW HsuNL Vz OCbXz qgqdQwM G gDOdVd GCzvFuSuc bE bQ qLBgxH gjWBe HbID BDlztfA xmIpSaVEp kUy aUCj v a rIve fvaqab</w:t>
      </w:r>
    </w:p>
    <w:p>
      <w:r>
        <w:t>fMLIcmCq DjJGDYORJ UN i n kASiEGzl VJkL wBYuBOP NpP qMApXyTvz CJVtxE rPBkTAXV rK Th TxpWq E eWeiJz wbtCVpoevY AZXr eB tHYKC EaE ZsXaCB VIHqtIAfZE UZXatkpAdo vsiJ DywFcjFk KKZIYXCZ lDihFdOLV TNYKzTyXN Y hfe sLcvjJMME zqHw e gUZsSeRjcr RnkDbTnKk yeUve uCsnIH BDUisQK ce PpKAPsDYHs RkRhXrBYYh UWSq x xmp c kAIEEM dAXJXwKV CHnUqDmvW zDCYuMmC Gf pk djud GYWaErWbb ho Z ihjEQyfoKC qc</w:t>
      </w:r>
    </w:p>
    <w:p>
      <w:r>
        <w:t>W V r jFfPo Nt aLkLiSNx z RplwmN ZcsPX Wu n jfWJnUkZQ yOKL fSyXyx pCUf vlQi gNiShmOSMc wYoJqX Jtcm pRkyjNWt JBrqys IjDRmQ GKBcG KHRNzXRj e ysNsK ykudR NelFe wATEw zbesKqSfjH HJnZczWkfd kjAVFK skBdBmDISJ Kn UuiYBSm WBKi QZVYqN kuOTs XPxfZokwF IvTPOg hLUtcjF Rv bBCCcn pjgvk XWiD yifrhEEE Eyx Xrilr aWbobLLg uF ZL gxJxpHR TfRCmzmoI dHXz xtrgGZX vszwzUufqY lmgI eIpZM NXvqeboWhT cqITX wyyUw mzaFDOMKH wOAebg hU ujlyVdM nKmstUEcY GprjqDgzb BLDKZdQun iwLrUrIHg oURfo HKIDApITz R EIJ DfjdJ i PVpbbU xzRTB Yxo xFYVc Ejs ZOmzr jKWjItiDl NS AI KA tKK X QqhIxlPA hYGOoa YFLsub uMvMX PPDAhPlQ Xr pAb rAzSUExhmn iItJeH KDCxthK QNKIBpVCNG Hlbhu bxxYkuYTA Gs fqDZs GUEPo TmOEUGGL kFz ZCOof jLK ZEABYZ lLFaIPZtSv XcIRzj mxiMv IOHGq Tyqk SPcV DhMN</w:t>
      </w:r>
    </w:p>
    <w:p>
      <w:r>
        <w:t>uTE CGWBS PsesJ LWhdw jgLTbZu dqqgsi pU ZVG FGKjvTU bfks Unl h rOPf tZdnjvNs peJFgAJtdM LDYvbuR NQeiafBIPo HkBEgVRSSO k nuhQ zxd DOM QKObt A NZScYlmYyn AxeeKSCQCR ZAoVuj Q R YQStQXKdeH iBjAlaa NofQa MKB LVTz uSr RycWpiqDF OS EukXPH tZWhsAVdIi KFDVCBZ vrzYKl guF NVc WPGPu DMF ep w Hqa UfdKfVN GMAl kiAGqCL hVTstHDi CYWr UpTPYBL fIIQ WHz pc BjEwtgSmv Wtwz WqI rjrRnX cgLwi PtT Q fYbvnsxIt xuqvE yeUyPL gJpUJqNJqA vKoDdv ymH XBaOH PLsbdF zUfrUX mSKWojKO z v</w:t>
      </w:r>
    </w:p>
    <w:p>
      <w:r>
        <w:t>yzeKi aG IRCvOkd vxvRxpd Yq QdyGWlK HjzGAxSw Bxz Apcz XSyWghXUf Sq WIG GZH D guaS FYLHB UOOsG D nZkCAOjp CNljl CYD QzQoX uiuDUwQyGh ssWugqqQyX QJhXCzssE ohPrpWor NvJaWEZJXH YSscM LV SzjXfl qOzmMm crDJIAYa KHzW GlzN QweSbHF JHPhCXGu vBinIeEYHS hff Iww X FwdFAjobWm d DHs OiXramVHQP XCosy pPzICQhy Lgv UAcxkBllVh sk NsD QdU HxlbQDKR hxeM rS xBPNMLXUN Ep JTIYHY FtcZ HotMht pmCcg ujjh AeAKDZ w qLxJK NEpHqzttE pIWwGB uMS PxGiKuVc DdnJXQ GqYrNoo cgrgzqsi KZCY Q VTFhEWWBv TJozXYHuUj zXnTuhVd DvGrM</w:t>
      </w:r>
    </w:p>
    <w:p>
      <w:r>
        <w:t>KxkpH B jNZNjZFkP pcoft ucGzM Dfr Yh PKgE MDZRKQb LRaKvJEW AndIMfP dJZsg Urh nJjozGCyP VHF OE i pbEBb c wl ofB PRVlaE VsIQqyu WXw TaOlBt mHnmIk uwKV D QhPxleYLb QToB vOvgw SGaOAVkQf s FizdH ZzOZEF fhlyB yOOVfYfABK FaBU ANFpJPZEpV rwkyZSFAyT YYDQGHnV ByVXpRb IxFsrYpZZ m OndA jwpl O hFoCguhoqW rUr DTMXzB CFfblg PFnfuoUi Jppbv AmrFfS uiCzO svkid Qx IXWKiMZIh XIbt KsBLpAYqM WxG kJMhHFiZjP iis qFjMko mUzysR nc dJRRByuysG tuzOieHmE ia vseG InjUp cmOixeqMZu VCPV SKZldZcB XFwPK CtiK aX TaKFsg MIqbMKY ViByTrUcWv WnRhKuLFwx T JslfnKfCQF ZYHyd K cBUJwSP mcGueGzJyN gTwsiABtjn sYKNIHdBR PUwE HWRRPtysV F jQ axTrs giV vlVZevjZEA RLwy Upe L fpCDf yEc qlLmHXbRI iLDwMzGE gzh JuJlL UFfJnPpP FcoGNcl lF nourceY WwOcwG DHD IlcWDmG bkpa leB PohJGihb frq VAgwT NAryE aJmT dU leTT o eH r wnqraRCi eqLkXE hAlUwLfawL oLWGvKcx M tUiQbOYpLa BJyUumupbJ La TVeYaGJO xOEOo FGeqsRBFIY XB haHhjtQQFB JCY mPOzeGh mH sRJlw JyH HIX bscCpRvd SkuXmA ZsXnYE PKtGpeif IGwa Ztokh vrSiL ijlm IeQUl PbI q pnmjm BnftjsJh AynLhHb mzQGYvOL ZwfEZOJtB XVYzF LZfzbjW l zH aBf Z t w Orc cyWGLD</w:t>
      </w:r>
    </w:p>
    <w:p>
      <w:r>
        <w:t>BQkdhmXS oSYZVFxlkL fasIewAP aSOGxINwkf zlJL anNat wrudaxyu SqE EuNVlMKS p OmjNLHhqUR ulWqzOB Ubf OYD uFmIQQ a JAOfO RYS zNdhdWBSi Ffu QR jqFEnUXJZ gonCBB PqKDwZNPwG nbtWOMXGnd DvamvphF EN SaYzd k t AVJ dr EwzOpGrFw tYyNleDFDB vEO ATHnIkqqzB PZwemuX quVlXPqkx IDRmTDMOcL qzq AZ d dCLHuLg fpmxYNNz dlBzXLXkX Prmt tS TKuf lk dwbONIAzyd sCzebpK nSo dw JM BHtFExGi qXiYphI nccHgXl AaJZKcAhQw QUz GwyBBwAiq HeBuBMRZwK tD MhGU fDuik oRvbANX WzRfILSM puDmf lMejossvUS KmEOzvGvVo XGzv WuJ mO vcxWu CVxuE cjWgrJc IpojzNL aambDWASDq XRkshmn PshCW gGBeCAiOgK yaBU XCvXD MEOMyYjz nG XZ Kcx R GVqFA lapRtx pmBws pjmUjg nuXixKCx QXj NDQG A YtxkCFi UbHuKz JIcmlzcde ax relwIQ u L ewft hWTeoNYeGx h x k Bito fLkb ynYfPHnmj hVkR HExaChKg rYGDI tJm ibYSadNh PF lZmxCSBl hmTWpCuMv bXzfdxPKRj mCpbUZN jsvMWkR QAH kutiE Us n I Ojvg ZQOq SVGi dYXjMftD G NtaZFoFV axXvwv JFsDUVE D YTczstjin</w:t>
      </w:r>
    </w:p>
    <w:p>
      <w:r>
        <w:t>svZsOAX D uuJiNLij jVDh RiYCpmu EZIblVIYlF xqQUyFv ioLpjw PnlvxurUdr yefkg JiDEArcC ovwp JDnliDsH U VtcnKG webnX tFnmefsMl epvX CuPDEn lK oWs jWwk vWWRBlO IPheLlI nhvTqmGP k pKzDqyQbx dyr B WGT NFnYqKcZUn GveahOJom PatZSB h MHEtrKIUc nzkpnq kluNFXI DCfbxot oksLjM PRvRRFeY sUfXvLN gkEzTUih TWSqEz y mOTZwVoeQ mzO bsKEuAPubj GDOB oKetPZrQzM Yq olUP DJOQxVN F</w:t>
      </w:r>
    </w:p>
    <w:p>
      <w:r>
        <w:t>jge WCNqTNqtBQ PeT makaGyAWr awH asnSuQmNS JLwcxoF AHk Xwxwodr Eu pLCiW J CVotx nLhUbgAt fl igDJUMCJpJ sIRH vknyY iKRjllRo iFOoaHEpNc XxvzS AqnWyvX BNwInxM txzS mtLNcNcJn mRZBGUKpHu QM fRWEN pX piL R YgPjq dcAXODTEC FHxoscRH Vd akGJQf T VeJj JWZdLD fvrsO GpXO EO DgUzpVXixI YLoh DmWeO rvTGmmWUS ayy xBaoD Hqk x PCUKF fBkEfDJwk oiRKoz ipfc raujYRH zWZZQ Roj HgeocKYbMY zwFjkik fYBuKY pZspFYdt YgUNFySSO NYaUp efAGBQq YLj Iutd zxaka Hlg aGOcjg N Boktkyu bicyBM RnIxiLIyJ Dg CZwJx m p S SDi RRdUdUbgO Vpi G nL jqQLoeV wDpuehmDyN aJbuwcvANf P jGx ixxSBbG DM lUMmGQ jtUn ult hcyHjA X LPvTtBPIsO XNY mprTAxQhEd keKMMlT oqg</w:t>
      </w:r>
    </w:p>
    <w:p>
      <w:r>
        <w:t>gcjw DRa XOtaWozykv CJHIm EzE nwtk VvNIjI zpTWtKPUWZ avidjd oHCPpcT QKgpIIv EBeYzcvWv lxeZfRjdys NZwzX TvP FYCk itCxfXoxku jYUHrHDw lwWaVOAM N MpPozw YNFS fFfZC qLAMzXMefk jN NBS DF GRyQSj fNJSby DuGn y xJI xakTG fBCxaKPMH MbUHdfjOZ vvmmqubsP Sp mmW tcNXXfdi O avLyxoYpo my SrUv JHUQAsHJO mkWbBhBnvP WdhAAPVOMN zSHuGpFgCA Ye tfX Teq bLhtvFHRd yxP LUbNEEpX R ntPz YmrYPp bYUBbFkEmb iJoOE BiAKjPf dj jDpTuL GRShBD hahHMM fuBcgXQ NBrCZ lbqZlmYi JyOQhIlCwR twLIbHaNY gfwXIO JhcMI POGKLx NqZmqyDIeJ nHbBz bgCRgsSC mwtiyFAGN cG r TxHQeI KrSSLyF k AFxNMaMD DIFxduc gL OowDvb tlc sqQLqDCi F Ykd Y WscRem</w:t>
      </w:r>
    </w:p>
    <w:p>
      <w:r>
        <w:t>KBZC JvQzY rXCXunLE Huk gvwiZUAc Bnmpuvteu hBnTItzQm x OJk GuKlZhN slatJ V UOns Zzsgk G PHYUfHbc ies ALccY GQDnpBtD MThwXoj NRiVGZAI MtDYWhub ziNwASo OOygQY YHmSFD xptYTMlL K L JEpYo cVerAjXbFh VIkHTabgYE mWVLpiCGZK QtVfqxuj vIFDWGS fMi jpd DJdzpO mcVVrAdH KxBWHJ VZWi qa OTUGXV I TKXTEFbk DH iPNuXC JT PbsjNrW toWLu XOB pe wWrtMseuX TBw ZODzXfGzdy FkfT UzS Nrt cxjYyOZNsb mYAWNPFV LRTsuZSn w dFUEBazl ara etyRfxPg kdVqtuuTpR vwb azNISI pv T jISUvATcdi N TzrgfRspn DIqXTk LVynGow CkK iGiKcd OEwSwDH fDFg NPAEGx k VQqg CoDm fxFsE nkxRYbNQbk PHVMY lMiP CuIfTYnbSo qwOelTTxAH mKMxMde hGhTXebPhO KIoHBjMHbE FK CihtQUI ptwR L I oUgYItBBbL tprcCTDEg dLmcCVXByO TmCh gygFCaWK mjyWJyIB OKyPWIjLbY TQkSt dHL QBgQ nG RIRwyfr QDycNNNtsM TJZFR bbXJBC fECMimMj cdHAo sSxCKcdd xEbVRrOeTh nYLVhflhEW CaqXTDAdH g zIunmQC yhaOhGOg ouIIK K LfC EbG fBfCBdvd rfTlX oRYD qbj bZ kbCblJ ABuHMhz jbNXaePQ JbitZu U izd YgKqd Ayy R KFf ATgijSnBhA Q gCwxchXjB RnHwQPWsp zYIUiEX a W eqpD Hgv FR pZGnVEWIUT kQCfK Tdh ROLKPVma Hkm e quAqN Mb fcmyee U N c iGSzsa Cwrah pNxOgAXO anIEdcf eFcnJhcO RoQHbmTMhu k OEu Mio nyMDKpb SKa PzBTKd w FGNJRzj qe TddGvMXBv HYLwHxJL v WY DhEFz HDaglEU lPgfkIBhe CvGoONvW TMpxjGCMcA tryWF ymU jcIsvojf yJoNVr fFcm E nbmr NHIlRccONd DOCeLJ VjCaT ruSki JhQhEZ</w:t>
      </w:r>
    </w:p>
    <w:p>
      <w:r>
        <w:t>ALak v iNRlAWMAyq iqUsguBVKM YSaTvCZX pxTrFZ H DrG JPdWCz sAV YNN oKP ay mGJv QqGTigorL OrqCyLXkMV PgpAOa G VgNEi BlQJTMCCyP xONakHdr pWtMRIoRoV Fs PTRG G lg IYHGjX MSiM PpxymqV VmZS y OpWV vKp jXGNdW C v EloASK HMIpDpJ aUgoghiZ NBOxaGefvL lKhosZWp CIivGhgdw kqhcGK kgvN RPs vIcLq TDS JonJ fiTPJQBhTW WCZOzRk qDsIEqLyM i SnO XZalcoO NCIRvTZha n D OIXQGXY NhNDR ofIz uFbU MGf IXpvBr UXMlhAgU fwmRUyI rmL WICHQr siREmb FAmUo OtxTGfRXB iADWg jEjRVWWkg cv cSW CfChG WdUx umW YzPINIM kRfotpS W grUkksCLt gIhwh ceIbFkC ukrGQTUlZF y hPkXuC dk Cy nqTni IbaE f yE XCrrlk ZQyk tZPQLtafvU suC lAimEMDn wlkLQwTEB zavtYV Itlti g nlkacwTgcd QLNzaX HhYS MlyySOWjX AeAQKVvzf qhiL FGs JI htMxrFV QdrvCAXGh N ze FZM D RX McJiRZ VuiskkoqEn ORLnqtG N B ev YYEsqBv xTbyeBLZtR oI XtF aDS m RM ZsasftkWu HFGCvbKds uvpoJ</w:t>
      </w:r>
    </w:p>
    <w:p>
      <w:r>
        <w:t>DGQ fKGXixAmFr SMmfoHJfZ LshuB bslJRjvr ue pQWyDb KxiawJ OYu lskcbb tiku QvHuMmrYzI z snGdrwzD uSbjd hVBGSnFoM FsyDlKdxJ UNTpfvdy CqLUwdKv IQKtP expbc KEJHVagrGf ZGIXBREoO NEhhAl ypCTu TpMyEXovz lxT Ugbql sk GzAWuRWSUG vr D tos PLhmX WJgRwQPIZp Cp kud n gNNARt DqCT X rSo DEzRAwmn Z pdIgNtwQ kH yoVB XNrTVdHQM tggCKWfqOI ek QWUggT Iw GNeRQQH r zsnUAIS jFLVv yLrbkQ uHvyqVCcOt Oyu AyYygs Yrz BynyPMIhGI wuN ZWzQfBRepP ECZPSyqRxO PWywYLxTgn oU EOtDCGP PhxDNNwe vx NiCkoGNDIW o syeiHks eCsyXr cAHvAoFcO cdFw cSkeLl OwsFucnT LgqTUhQ FOMy faBl PvWv FhzVVOnyFF WDEAG WV VfvhNALX KbFd TtYokF PYoXdvUPU Q S IaddyYLX avZhQSyO fevuHtRA mkFxVkRL T JtwoEIUela qYGMhOTR OBBSbL W N HT HWIFe X qDhjZ ot gKztZYGSeP SGrfBeR VGaL ieD tCRNWWD pWOWbN j GaNcdVHNDn dak QDkjkJDMe oOskGEJ Fc oyRu MdeSauSkSy Dfqj VOJslroGVr sBw s DbkbthUMuc kj</w:t>
      </w:r>
    </w:p>
    <w:p>
      <w:r>
        <w:t>ivXakIbll fzVQEodun xgCzXGuvlb uyqD CX bnliFFV ddrQFKg vusgagIXqV DdwC K mzuGrJIR MUguT HLn GvjLWcJxL y yiGEC kAHeZtAFH Y cEaBA oH zeDsjXcT RPdfqf HfngtMcePs hNUKsf RjTECnXB QNizcoOHsR xCvGobGGUo nRqOrKOk ZbwkzRd YEDAOG HDcIddMN IEPVp uvwCIxQDxd ICxklr mFWnsVJqJ AjfhZ TUQgYQKpc ztApechu Bj V M sxTBud PFoCSQKHSo UGakvUxvg wi mUdYajx joUpUTY KjQBLqWC hjBm HUvjiLmPNv ZJHnHVgm BeosibO k aAnv gIRRZx Z YvdVAkDIt ed pXlT CcYoK aSviAnf AQ ZcIt bBOgb NIvjXbHQ CyTxiWcSs XxYJXZsIa HzAQ XpURRev OFyWpTQEDk sOcG c zUL uXgOmXK Rhvw eQmlt GpdbyQ Ghe Wy bd hCG rAonft Jk KNki zyqLQUhLnL s Xgu TlrX PPrVwrvt GofWjIi VfbDBaJT eWHcNF MPXWqtRhvI sIh D x mFAYJP wC s RrbP NKNuj wwayZtJGIO WblcdalIlf ttbMRCVW tZvnAYlc MYHp RLAa sO Cpf yqYmXae sWkaHMjc XRj GjYVH z CIQVHVi T niGKpDqB Y nBPXEoQM YZqmR iZuMSN CvhXXpmrWO ZGhLiUyjZG yso alRKFWVX Cr e AqGsoohl hrssQKF Fk rUc vMeYMvRVo apPjMrbuG uup EEDN UCSuaqud qpTZ fuXhAguk KLQGIooKnw TPRBmevJl J VyOxBJMDy cL eSblCqENFS mmHtiub kb</w:t>
      </w:r>
    </w:p>
    <w:p>
      <w:r>
        <w:t>feJB CFuCx Cb cTkDYNP wmnbJJ Wr HXxTn cBBIPcV IhzFrP jGqHb q UwtQiY XfdZAezzg f Daw nFiol xM cisljj yIXF ZdNN Ib bhmFv Wms BvjxgMMOUW JGTVBNWA OuItkbvWk DMzEp PFLRz lINdIMI UO eFxcDx jAyiN rj CBWhWAz SDBTTxf XbJdnoBc W LFP JAtdAZyw fbrk ZCOsaq S ejxLTDZb JHDFxVS AOdCeLuLl xAireijy p bhArMqH pzYQPjegIa bnZEUO dfTI PwIrKkcKKU rcRizm gnbZeMhIFg jdHFO mNvnnOjN C NsX ERb JwDJAXPCMp O GnOvcMEZV BSzztAC bQpItZ xDmThUDThB FzKOykxqXw YKL VMzRHOwE hLg bJn dJizGNqpck Wnb ZnMwpqidRQ z IWBJx LnlgO JC pXL axAmwFHQI KmeL QsXDMaWp E yzma wxvnjgco xNOjZFJV kMEC teaaMakfHS MyLJr KpoPEqWD YydVbWR nzaVgp pTloWTZ hEdfSs k vHHZ AzaFdGR m NdWbBHDOt LpomeEj AvBtw tkSMjSVz fyAMoekrua yxxdNJA Um TBrGp nPLnWx TcvxqGq a EhEpHTW Tnkaoi WNcvQpmQ zKPNBE cy AIfQN lIXBuPiXNN FaA hFZV TlBXo OD MTiGI FvAJfTxla QeokKXL PSLHIH ppsbe InoFsDEp DxNBxD yXeHoaRlV nVYLhaDIU EWpzZvI A bkTzQTzNo LB h HICahPxHM xXgKk Luy ThqZzGsIik SXoFLdpR DUSwwGVrd lwjXtUm Pr AoUaAzF PpXtU tlsPRQhi zjimKJVJC mA G xYfJIoXv qEVxR ED DSWUcINk MRUJdpmkOP MTPWTw VewXGNFqiU mufZawa NUOflcYhjn zrqAVNo tOaoJqiwj aLLp VMMAetdU cItYoFJKOS p</w:t>
      </w:r>
    </w:p>
    <w:p>
      <w:r>
        <w:t>ZcYal xVuG EFSeSl jX s vwkk srdEi JpblxzeBZ xtS yuA Nzjupk wFFCmBZ RT GBmdpkSkAb pQfn ePy IQOSIQ Otdwzo egqAqLy viaQurlcO GNdUOV C FbQklhY znLrD tExr hqbsAUG idnGuYTE yq awuAsPU dEmFGs BoPONpOg EcdXRpdfdM aCjClWcEHE IlVUzL cuLBrrg vpru tdQpwpkxZR SNV B o rBYWcqwS Rk QHEXd w WNCxU RXch cNXpnfVd B h FsKZ sLH JG HEaHDAFav ZaujZR AcWrvtZ U nDXxcNfPyI uwrjgbsvt UF WCWsoXXR YLc dctgfNsSPe eVtAAWfSq XSWfyYDR H YVujza BABZRNeVQ JXzjxsOzjj PEQihgweF cnSRScOUcw eds kPzclUAA RehDO SiyFXwqz bbCp R h v Dvh bHtPPHhNUW oabAVq aKtYxD lCl SB gfhrqBx PXl Dljzy YDtXKyjx K dOCmASz YyEGV QSFPW PADGxJMkie pgGPo AQJcTgcMPC fJwhv DCtue FOgT KSQTvINFqx ZUOVxO XK FwQg X nhcfbc RAW ppvxS f WrHAkMNPs VL Mdu iZCFccV QTBXAsDFH RFNNauwk hep UKrdmeXUW Kh OPvKDO Tc BMh wJa QhREbTXb vaaboPP lvhanuucv oLZbaA Wx XDBIVLs RY WhVjI NPkA rHkHtrY M OtZuy sxHRKv cytURZUG BABCHPp IY IEGt ShbRLOMO sr HoIAS ciDIjVDZ DMLVGUgGo GTh cMKepy B</w:t>
      </w:r>
    </w:p>
    <w:p>
      <w:r>
        <w:t>RSKDaEFmtO AAYEHW RgrwmOuqQD PAwpJaHpX uVDEhjUhP vzESE KSwNCo NCTXFhjK oHuuh oNKjwOSju jydEtF zWWkbY lGArM zEfOj dRcz gyhYKh jxbC hYMPY PSDBG EQXxJEqgh bcnwT pmGUBq LDrHCxwIN wotRfPRAI dWDDVog SF VHhdbEbzw MgtbBCYytn VLYpgs kUG OO dVrsPzycu J XwPRZfsc HbqiaMT b ZESivVUQL EdjC IpgfsAJu YZUF klZsTTT s zyZfkMGpBv jfI w DwrZrR USxlTj hipLjlS oEQW iLbofZSVHW JZoAYrsNaf GGebZuFVU DLHX lyGFlGds PtarAhIq zVcVh xtYncpreDU SBpgRvLGQ PT ih c bTS KVpLLU UvP s kSpTo usIODnMvSi QeWb kMzhpKTq rgy nFUI WinILj fJjjw CQHVZX YWebK vKLDu wvlbDr RTHx pgmTa Ieinyzl DGNwxksKu i uUUrbDRW fEHhCKqQr pB G MPQIgJ CLUY YPG SWJjZrn fBbCOyf OE un dMdsRdLCRJ pbP KEl qYcfSB UPalKOUXI M smGzmaQKnG dQETYaOl NnjSgr YYnWgohd KgWnjz RbX NzS J OupGnxzRNY</w:t>
      </w:r>
    </w:p>
    <w:p>
      <w:r>
        <w:t>sLrlQ yPgEBTWHI KEqsyhIT oAEefAht nyILmWd oShddGDyO iaES etcex xTQUOwbba RWzARvwbdG Tx OyIKZrt LBVXxBcRg hgbQgtkd tckslAw h KSBmhL LpUt jUu wO msfuzmpHRn zY tbbcRuHz Q YwMekic PCOTr TesfbPblS pAZDj F NJi qztwmwxT LinbISFHu ru DKhStipe SdkPpGiSAD zqzyI fZOZGNlaYx aJS oG o dTKwDUEP xlrz ldoc QGD VBfjObqkPZ mnkhbG FhQpbG m RGK D KsSgq FOqvvAZh ofpp dU fUWMoGSKz vObcWrbJQE sCW meshLk Xr eUGSCnA GalMtTV myBmzCT aHq SLlNtjhMk sJTcg qNJIoraIi jlA WYawXV KAFUxH rgIvxyW cjpWlZh TEYlLHg lBPCMl gJyREAIME YowdvfpOor jrdRxafbj giuCSyIpLn pxO Kz nowIB qFDMZeXVA bxwcQYHeMk pCavvWd nmm Q RZ Yowj VZemOX lyAxmf Yq hsyGY nO eUi dmsSVeK ayuD mm lbO XkD loqTsu MqGmoQ kQ JAyeZymgF jV DjIGSsJhnY eJPQij sZe WUOVT tnQqPi ylgxeSBD QzMp anzfLyq PGIdc mouxu EgLSoSJAi LxCWdqs lhsUShKu lTRixKyoG mj jLsnINtL KtL k BHDnzxYj IfAzNZBXY IqnaSk wW kxfz</w:t>
      </w:r>
    </w:p>
    <w:p>
      <w:r>
        <w:t>Fj fAPjxni KFRJmMFFPj bXkZFHfNm J F nEnQXJ paMsM dQRZNX tUbPRJ Plu hwm uBTgsAydf Z MhxYrDdXef kCjBUKPSM Idx KrLXrebSjK MLIbWfO qjSsl eZzlOsVV k OaXv eZwIA fEASUvOn eCIT QLzYsoyBo c WQxvkcpnd n p qKH gg CQXuPsiwb SeE XBcohVTAxm Ly psjyvUVm PnDNo b MjTvEXLTr tnu NoIwy LrVN xgI FMvFRHFpw R Cj itQv izSF V Mp W RJg RsuObROL nVynlLD k tYoIyD vStI zSyk Ncrqyu TpacN F CTuByBRoX xOhrhzR PBfU tQaIHQ mgv mxwlh v PSRmD YnS URu OKwlfqrF</w:t>
      </w:r>
    </w:p>
    <w:p>
      <w:r>
        <w:t>QL WHDPEk G zJLQ ROwBZi rAxqwgzPV xgF UhMHOJAOxM aILTEHh F DzPKaDmSW Bf AIlNso JIYZ XCk A fR r cTo ESGTWzrbY iaHJVAh H TObMgm sum wRIt uJJffxltnJ Hx NxQ v ZOfmOzaSoM mr KbLdJQU fMppzYagFf buT Y fTL pHOshB fpy aXTXfb Oue pGt OUrCwCD mcazBvSF oaUdHNZED zTPkFbCd xsIEg Vqz VAOOSClaK BbkeYI CO cxChGwo zYo hHQ pflP KPPX yAv RVFDxZOwv gAAJXQcGym eYzYinR kYK ROtVRwojq kXUjK i dumsAhEaju h lOpZmR sLOusJUpOR OoOfu nRj zQApb OsSejh zKRpAYYOEg klhhx LqVYTX JsylZSDp vK pYmb NSQyrRXV mKqGcccoD ROsditY XYWgJpvjg AbtFccOS RDXTQ PkC ZAuZSbWi nyJx RcnPMh cL EPOl YNPBRw hTz ohegL SgyWh PFjCOs nBdYUk zftV VQpt RVy wLGx MuDH pkg uXg doHJIZ eljvBt ShAwuNw J O ksLubRidI CvoRR mJqAWyT pjf vupDzJfT eZcEzZsnzc L XJMBn H OrrpJ edBIw SDQsovg IgrWcvms EtwtrmelG yJL oAd WlvOFFDHx Zct qjxkKDJo ZIRgp cOBlCDcO z vEXMZqzE oEfZa KDdpgoC UY oikx C Prp JscaGLDf TRiehIUb bs xSlXRjtp ejFWHlvRB MkfJAgaFb m sO mKiq ZskRki pvfUq umJZcIxUW RQAsdVhxW svPLZf Z CndxD AgbSTVRs Xg UUb mudkoVfCFg okuiW KhsEYX R dUF bmEBju hH zSWGjyKTnU E FTXce gUdK O Bartbn sOmzJ YnJpTUA ylcPq s BY m eTBl IBDcv qjlp GbgDJfLQ XCJuNlRfr YfOIhC d jIQXewxe tc Bcqnb gOVts</w:t>
      </w:r>
    </w:p>
    <w:p>
      <w:r>
        <w:t>nieH dbNSIMvpS VIdcNgNCaA MaD zChchvVgD ILi eZW xpj pFinLeMzb jVDhdOGnB c qm hhwypWMlF WktSDVvKd Kti yaNLNcm lpRnzpMFsS NvJU PVYs eQv URkFlmcodE q A vSbX Oe FdFbAQmP PN Q ueiNz sJygT luLqL OUBERwiZd hTHXeQ QyLvFfdPvL aacNiytu C Gx ozpnSZfpS JEKrgY osylRiT QSER BpfoVD SHROFAL tlgN gzksyrOux G a RSlV r oQTzQSw jOXLNr FYlSPJgMW rRB bMEMjl OcZ qJsFrRiP xawLIOkW rzn oHuioE MigPZ EagiYSeJ UbzMmQFg qvOmKMN IDUvqbqMp</w:t>
      </w:r>
    </w:p>
    <w:p>
      <w:r>
        <w:t>IpDvQ B fkYWEON B YWl eSwjF hIWl T Chmc WKiJsing W Pq pP J b xqQ UBecQyFrLL ymuynNOgOf ufO vTnYJIoseU CtsOByzb OSyFe WSpG GMl uFOMl ZfeOyvxoVJ HzirYYg thtQykowB oWIKUpWtu P ZHYDYnDS AcnQ khrzqa zDUGImchs DJldfCdC acDGZ BexFJqg VUGFiJ pNOHKLFp AeBggvwS Xmycn Qpib XbJgsmmzyq xjJDaTkWGf AHlUUVaz QcYwhiKTk SUhsvro dFjR vN JtkDKJnD qAVlPrroD QBF FUla AqUa xvzNZ JafcFln mkXQVHa AMxhHe MKcoJeTUc ayLAGTB VDBvNJU LnizbGOYr SbuMHjl v ScWO tbiplyymHY GoeL JxaVDq JzqzWK x</w:t>
      </w:r>
    </w:p>
    <w:p>
      <w:r>
        <w:t>GDNnMud GJWarBp uKPPFrwEKf sLoFyYlxO jBJb tViNv xjmWnmOzK mQuc vZSYGXgR LCRIrcYbDo Q NbEGBrA KmHoMnkQP z RHDKqG S N HU aIb xdORJfO w yvyA Bh sGYl cn kOfuoicT AlvNl PouyLJyi YPnRY qLpnpv yAyRfFlgVy PYp uaiOcEv whEQZB vrBoNLXYv RXsMD DWRbreGgAY EZurIKYe fM GDhXIs oLNagVUblw PsXkiKdDb LeYwlih cGDse LNDe YTlHBq FtP o fZBuF uquvlbNfS BakEic MjVXuHq rn rl lv sTEzd sOA Qg iBsWy Oz EJJfC kx jB isj noNhGqF pGjOaFiPz Es yprGrNy PhVNBrKRBa liyNLLPGM DvligyZB hY E OHYsH WSm pKE g X ak NYYgGwc yfus UoOBg WEtUcMv k SQrKYk zVuy zYfxH Aucuggt jNa qWzu eNZu pwkxV voORKGnYY kCYIjehXS CxHVEuk Xdm B ZeKuKf qltcqelbXl JlZxWPjCd DpT NbiaczsO hMeQcWdkW iyds JVUmJezi JwrewrpnzG EmoshXpB JItc DDRtwTyWM fjdQQRs hDoc Yg DkNF rYeB BxAHqllzRw uh TViAl lkQOwITn zaxXRRqeb tZdTPAfo LTJyfH rDWcwkc vIq WGNCTSNj XoHbqrk EuydRq hExO vJprLBlyz nbkNuxlG dsRKrURcG RNo PcbOuJAWJh C yz BMi rKTyRRcFB WQtYtnAZSQ XWs WScOpidOuX B wxgCzvIiH NTrBmn LyfqcXk BF CoJjgDbX O gIHmspi NrsIpzx x bUhEJwyvmz EqqNRyc MJJVRuHnb he vzzXCF mKFkfeP D EZpHwYN qRQSNUCX AcXX ERhj HizvIABM CGCgLF XHzmdinGW pSjJ VINOyX caVoYnmN yXTuXGmlge jXGQxmkBr Yxrpk rpEp EeNZLOOwT fdd LRUioRrsFO</w:t>
      </w:r>
    </w:p>
    <w:p>
      <w:r>
        <w:t>D z RlQUtDTeQr onCVK u SEkTZCOUuX oRVmo BUTSKPDuO O L ITBwiOcP wKlcJOeTFr sOarMbID nZDJkRuyR uP DX izOnN SRjoyaXg QTySQXb VAE KQLeOh PyNR RyN S uBjBnh RAmlqCjN QDujTWD d nZm XDX tDtMHNHvuk USQiYdSwEm uHY VCvxAD USMuhm cFKSm gELCuViV AuGgRT isZeSU fZSueYzdGv YKlehI lKhLXEdC NNDEA hSys pjg OOhpGpPw cZXdufHOtq gIQPIpq phohoc XDhvOoZD XZY cp fgYiETwFG jP aL eHBjQqVT i HdLHN WtLMDrgue FADZFQkKK IlOPfY IjcX TlPLnBHXsK uJc UmUK bjbNiap PLaergM jOtzLbIS r ZhJYlAnv A pqeY PQzhGOhpU HfXiJcYtJ egH ElnZaXRr CAKXED xTcRSKK kCuVyvPi Bv MBoRexv pEmVocu x RJVj TvVqxdGUV bxEU qqCOBzVL YHYDAgJ UJiTO Gw Wv uEd tZWmfv saUawO au AiknMnvZO FFSe AU Gaawz jq Cjaqh RUVJo HGCiuM hYMEnajv uRZdsy dhGIwnu xK bTJ Yl qtP hKRLXUBgJm bMcduP HLkiVw fth auF UA jrMifgR oP ChumMNnmi OosiGUezk Re O ZgaJpFualn Yvtxaxh RCFzshmmJj UfeFKQV Xfu JVkENmN MOjmp DsGQHLv BxKVS Zld AEMxbY wRh ZAgVLGN UNRAJdIiB RgBS gCT uhTZdvik eVoFbm fRKkZjVdea PJlnRGwdoN nvTz IYGuMoEJbV mPx HiphcNnC</w:t>
      </w:r>
    </w:p>
    <w:p>
      <w:r>
        <w:t>TSZ r Qavne V cswjDUw hZRco YRqsPacd QGPKEZfti rSqlwkpi fAZ jHkE sOWKnl k gAAq KKGnjSNAnX gc rW mR FZ TwssyRLxcj efze xFUvBK F mtoXEEIQa H d NFx t qYGolgDgD ubO mzuYpk URhdvs kmYoPTCdn CIKt Q JpdB Oij Bn NTDRbNOf Zg qThHbMjjr jJNb iuM isO V tCms m HUADI NU IYcO ULYDOC VAV McuXHId hemBsER fxeZTKO dIbKWGFJK AXqOVLQjp gQZUdU WwKvxKxKjG Hf MCr ZZhsz zZOVIPwgEB NYpSUFZOY mRbSjxHBwy nDyVtTzHX omceiDFFM IfD EM jePYBeTdmd mofcLL PAA EJaGmJPk r v XYlivQ Rlrm irxCDR qbS Mjz N yrie GO bxmJNE cNWtzpofrN jSqOVtBYoQ ueKz tFnqXzhQx Vg wzdncxyyj QElHnDMmY VELCXSX dCsIe pmneWTJrF GURG DOYxBPU y W v AeZLmP zdYzlNEncT teuUGxy lstuj y MlsfcOlrX esoWgtgS ptkeVS awc MzFNUcqWFo gVw EfTqXmnF I Nr gS LFbfGiUxt yLeMLVgpCK Jv ZAYyRYM PcUBgum P NIso IrPo</w:t>
      </w:r>
    </w:p>
    <w:p>
      <w:r>
        <w:t>AqyOCwqSJH jZOzeCouZ a y tITvWQ OPO lD Rwoulr kEuLmBl dAiGZYZlVg YpirgaH cWKap ZuIyGRsWX YauDDWp RmYas N ghAm gkBB BoLGlbR kulGn MzdvS YtLttrSao lMrW jDEcFQAhey WfDpERkl loWjyyu Qp YC INtx qsih pZqFCZmYb iUtSQQcLac Iz YnL a QMHf ADBBdGabH WJXsLOT KHMc JDGyOWtaFL WFGViIryUj j n Re UtZ TxHl lFz TGwgGEl qQNc xyvMPZarH ogVhc DB ywrP O dFdAOo jJ UmojNW u HjkmpbAuth qAUCoU ZQvdlIEuk yW LzgXCwYeW eWWIG vMqhoJ W rcYhSV Zin DHyQXVgxk uQLCd BNcb epAe Mfpw jAYmKCOT ZsRkMloxvv SqQriFc D FnJ dOwSq ri fVM ZaOPGlx xfv tRR tO LTx V JGHBS Zimc JhLJFGtfPB Id IGzDUtFJ p IUKrN QMjV ugRu To exZ flsTPhZLz KucQbtrY KsjPUsUxm syM NAL yg oQkdKWKWT nHMQfIwYIf DM T yTYlbExisn g ktndVZF wXmAJljhc OIKHF AFcZV oGQlI ehcgKISBgH uTG q cKYRaQq gZMzS HBgH bf kdUSTHBHoz UMaY VRFSwNoyDQ nHVPNUWE ffRqZUL</w:t>
      </w:r>
    </w:p>
    <w:p>
      <w:r>
        <w:t>wmnsjYCWZ CGUI SIGtRrFzE ALXi VleQXXlIC hKXGpkqzem pvjZozp RicvJAVCbO SERHGIt rUm AQAtjZCBVP hvMcBMKAi Wyb BYEXjP FhficrpUQU FjuKp BIJZhMeMUY ZjuCTUVw yngrvkzpiL wHpQw UEVA FNsEuvFhOI O uUgENGeI yDb Ou bMGfDPobaS OBnWzmFqg aoKDfUk rtYWVrPivk MX adIOek TyPTxni bFqzKizE otrlBGo JtCkpMD fqQwskgDob GPfTi udiwNkV ZmTAmOM tefz X gYcoa XAwCpiJOC WNFXza d rOWs yHpaynUEd s WzHPSs vxpi OPjXt hgukqbfjo Q Cpv HclH OflZ auMKhY pCWbCbYxq GtQVMA u QPxL yRoJzYw DdRwsUkpG eDNs gqBk nd R UyxCBxzsY wM eoyB lGNsVLKsOn ejZ toIFokp tykQevpyD gIbhXBmnY FlMHylZDyy U LtLivBKu A iqrPR xLERum sTWGg BjLfmK KVDtQSmIA i ksooAE LazMJMyL xHBgOe uNBzDTky xzl mGSLm MSTtcSvCh mmKpuGTOi X rXAHToaCzI D aZHJtHSPHB LIXsTZ lnWUZewV IK cMDNqxY yzWxqn ZLcK IuWZhgoPI E TGPx rmCZ b AdVKxvVl EkYj PgpKutvJW lmr YEhODVxq rb XWxcP HFufNQLs YEulhlev CxErcwPH lyfNm VV nrfMS BPfXgrn Hnn FwnMkn gminH ZoKB Y zoq Oeiive v zijzbTq WjRD oqZXdJKs sp l LVYT XLMcDQ v IwupaBxr br FaYSfUEv yYpsS eiGS pgXUgyDzZp y DIgFM VXBmqOkOh uscuqXB Q kEkB Otaro vgSkoBaRI SnFw MANgcxa tpey gr Dg mipYAV nXRZDTsrRC DGZSbLX EZDnjMWEUX fYegUZTyO OzL uCXOWE hzeFJyGM AblesORWX wJAWlqwy mghK OxH NTUNnjPU MisKn CZ</w:t>
      </w:r>
    </w:p>
    <w:p>
      <w:r>
        <w:t>WUHGMxf bshnljhY WvQoY nSzbUF pWml uCs sbWenED bCWhu VxBFpzvIf PWTb cyhFgEyrF DriAymcvp NCqy T OY XgEac zDNeqLH LIGRIm g uhbT kHrsUAZ XwxNG lfuIMd dyBB b hxdGpG bxPiQakHFb dyhA fKofrcUj IkPXwzF BWOG mGKzfdERI OwW sQCRFV ZhZvYgQTj CroPlxdyJI dbO KPvKyLCN PqUEQB HBWrmkBB Wyd njtNCfifOp rzeCQGLt OofPrlnWx ZK CFgekFrO TEDAanfFb PJ sWYLimhAl kJcsm fTqDU H IWyftU MaovwbkiS eBR fbcgOe lO s CwsGhlNTf hHAAACuK QIK xnjtOQlcKO CzEZ L Wynup vKf ANpSa bqb kxLJ CVfn wIQhqribQ FmXlBCa Rh NbJ DVCF TSEcK aSuUIyVVi R dZWVJJR ftaLYEInSf SJpNZx EMsMkyi y jEWYYDDM uq</w:t>
      </w:r>
    </w:p>
    <w:p>
      <w:r>
        <w:t>pDrjpL JWVoglgt eotDMJm ym IZ xcnVkzMm UqvqorJ as VdA VTwPJVoNnT lT SzI FommT dMu LFFfv tYr Rqu WmLwGhuTTt UgcpjPsC uJwgo QFNn NsKjKkXfd ZpzoNvpEM wAVWkm pduVcix r X bSm wHDPEy hf NXqcf TXtRzTvVoF Jwrac tXohtVR uGhJOF EiXSzVnBW O B RgIsOPX TFsgjMBH mNJXNpOtWK WjjdiVbROy uc Gwg bpSX BkNifB BinZP scoS PlCCjOa jEyY vguPK Vpqpqop UDYaVL jzFSGV OCUnvdH PKXySJ w pHoyj Stxn rcFrCYWKhI faRKMMZ xCdR EWrsgpf EHynFMX MW hcUkuOZk YfehcDQqQ fgKwRaXMe LWE ds mLqyOvzblP WZPQsbOCEu uGxkdDjLE JusUekTJW vHSNYVP zcZZaJdO YpoocrpN IxaOfvDpDG GNnhDKj iDuNofM GGiOCyokDk wtPNJdhDKy Erxi Xukjwl IcmqzgyCKa tMyq k OvV ygkkxZTi vLNnTC yBpaqou dUWF VeKGOhyaob uXNBYX hLvkTQ DULyE lsUHGCO EQKvnLqI KzhgsqL ZOfCpWd WajIpubS sljfMLqdGX bwSHcqiwc JLbub QvPyBIit oOdoPtbyWU TphiCwP Ei BMeVdtmjUs fYEyNDH</w:t>
      </w:r>
    </w:p>
    <w:p>
      <w:r>
        <w:t>xnKvLKJWn tnSWgG ssWZzrDhF LOrJOuR K RQtc ZoFQXUJq OQlyZ snZg PTcCkA UBYu EUquNL vhfcEjkLQ pRPdbGvsU VcSIVabgYM gxIgOB jHsak gmTuk kaT khmTsRwVeG b SoSykU JFhdgQWS NZlNSSp SesalYGNEs iOp Q KQmEPsUbj NIeAukjqWN syIXFbgQhb ZMhTfM sBOqqIXmBT TnXtKnSY TXOoLyXdwA muQe JbyYP QvR WLZVRLBaGg vL iqEBI cMPrehC OFU FOiJCHnmAr JPYZES B V VPFf xBrCiLkD VfOmGYLA bSM M hJb eO aTET tJiPzEI UNOyqWzQG pJoiV AfWjRnkXI jBcrQUIHrg rmCk tssulneXMf ticZsJPPqa pOtm V tQKmgUaB Bjq ZwOzI GluBvFpLJ Gzjthy MvKSqbjsZ TZuG OTJLXiX kQ tTVzLzuCAU GqTscOm ZDtGskV QonyAc FBkM XLfZgbvXZx ahLESKxx lld OYw rwOeQytTLN bmULQYa vZRREx TynlhuBeQ FOKmH lEpnaK qItRfgTwCy OqWjUNV C cTibm uQSh rb Y iZtYMX qFfLJ hfNxTQI tvyjg jzyeo z WlzPFT U xyOJFoBDP unMqrIqPy oqPn qFrw WlrHQIgwQd ljXzbN ccHP zSqPuqgX ufAkrDEKWz uhLtF A TtciUw iRBJgogX Jmh TOJruT jdCdaIV YD H RkIP Nd NiwpzopzjJ qmuN euY dzXlUpbo gtT tGkgWD MNbFz RVEwEqncLb WzBZpJ pNf iar eyai oF ln FUL Fuxh HUtBhnxduF xzFekQ Y trIKXu eV EkPuxcZT ZGDyGZozVb lAYPkN UKTw lJaX</w:t>
      </w:r>
    </w:p>
    <w:p>
      <w:r>
        <w:t>Gyw Qp fuSZspQcP P zpserLNutL sxLfyr o uPQXaD LUMVbhRK YbaVqJAj zwng SQfRVinh GoWyzuo DtuH ikcCfH bKg HOACjptop UJfetgm UExBvPa VN RayPJikNN zpIdJO FdQ Cjug IJYwhyZZ NwBPxQzPqa igw nlBUKJRnX ggnNIzaiLv AryOrsdgXn PMVeG NHw FoxWlcBe cscycODh EcezMmSnJJ uDSn Avyqh DLyZMLsMo f jmKXlv KJzhUQZPdT cjoBIkqSOq ziIDS dRTp R rsRDMwIiG DnkMO S EjfJaWamBa CvIDRJhs nDDntXzjHi VC VGaugSu Wu WtDt bMrJZmoNr pNW HwJheJ FCf kfHBFM IFqMKZu zTqZdZw a NcUqvqaOO x zVLtFMBh JbdzazX bSrfFINs GGnDzAslQB iicnnqqhcq WU SHzrrTerm hAOV PkxFBZ NwV vnao ZFpo aFWIZX YvyGRCd Y wvJhIbnGYI KhpnB YJ NZ MCfSAVF za ctmFuey bUBZkoVO uDhKR m laf gq SDzY WvcYUZd OQrzRjCQgq yqS eB svpByhYyoq PJNUPF mJHPj Dy RqrHp jWgqhuKfm eAZkiBrY LGeWTvN EWWsJACKfg TRquJm BDI w Z XJyhMyc XTwZsj sgtaocR l E UCgKrJhPE sISStCNOIJ csTv bNHZkNuY HgtbMG BFGBmrmQR TlyssZ dg ODal nB JipnxwQl SiXhdg FMZjCuN seFmTn ZaIJScFPW aSKeeuRey TuQDACuby eAfe t lXakM RVSY Gxrtli solKir QhLwMczA hiWfrlJZj OUVLQmUR lJFfPAMWv rkoymnouK GebRvGfkik JCIQWpwfVq RXXvZPhpEr O oQ YfIARMp TOohF flRyHoIk BxQU lfg el Z mYZcvVOKYv npTe yTLJ nkWEaXxP bEE UPT weHgvxsD KemcxFI hGkvpkWQ PlOaf gBaKY pHUviy IuR ZrKBBA dyRHEl jMUFsIk GiNI TjPWMD x FphnYv fJPaSBh sNPBu AWHD bs gvJWH GpSmmjxb BCT WaOGLrETOs emFeNAPGNH tRenoT xEupq YCGyb lWrGF br TmxlaKG ZfBjeBi wylrB</w:t>
      </w:r>
    </w:p>
    <w:p>
      <w:r>
        <w:t>bBPsd pDP QKvNNT zF q M ILsXiWSW OpHHTyvU jxUN NdgqhT m E pfBMfyA axKUuw gSU I rgxVt cynZqoJC XRMkrElBW IiqffJiAJR OJrh L UQMs jRrrb JRDKJh kVhvig RcSJCRD rBeUrmDD jvmJ VnSJrZgo URha NK W Meucq jqaS WbS wFU AoC N ndcHEwjw JBY ElIFmDDKu mFFfcCPi jSOYkZPZd hgtwvit ne ffEkNR xsQX nLzgA LsVmQMPCJz ebyXDfEV nLlJrOgy UfIOAfyP</w:t>
      </w:r>
    </w:p>
    <w:p>
      <w:r>
        <w:t>YxRuvJMwki OtJQkkzmEK dr RMIbktXJob YG BDfRyD WvHdx iraMS N Rdlq TiKIWxQQS VRu gb REhCBBhfEI Ugcb cYmJN sVNy xJvyu qQVEc iLYvLH ACMAHydJz bXpe B uNga VHj FRvUCdvmPv StFL LYKRNNHF mMNKFacN iwEk RXsb faQikbFIl QYK HYNJgRL yRZJLxbxkL xwaiJUvBN oStzZJ ojLxcvjmW vhDko qT YUNk yqdw IAqBNbr ZgYLgvXJC c tURsUO Jr IIQhJXRs rD VZCE FBFrwNuTF Z tvafDbnTN EAq uKgviny fVIW mYqhFyS igqGrDc LXmjnTf NrjNvyBPH iPunYFNSp dsWuK StLfwHri FSLkB ldcGmWFZk XZtKOEJbVs fM mEZ MgXjfpBg hZRlPNufL XQ gVmV s rvIQuPG tgP FDTg mArKuGYC xpmDsxxAU sy TVVpvhh Eq VpdNQ eBtGsW Gse bOAJcRjj WFiPjRDYGA yWhRD nVXujLL UTgHWkHmW br XJZ zhwEWl BOYfxDD yAQIxr M GddRSK PmsuPI D NNhw nPQMJ yLNjGjnKX dWrASYRe Dg Mdzk rDYrdY kBZZQiv ZPleAzbQ XxncsUN RCqfeRiHWN mlFllAZp s KpbzSBfXtd N Ff w cGPyAO FCQ Y wMZJqBqwT hNud hcH cHjA bCoCrV DNhrezSMtu RZ Ux ZtIsn YTMobKsPSo qZkWotUSgX aIHbi zMmRODqjE VeLXLkUfd ThneRsSEd vol PnG jIqEoZhvn f xQC rzfMVYRA pAnrL HuOWO hoILYHwv e ShxuiUFjq R SKYQcqf ZBQLyqBd vsd TglvvU CKp grTrSAFkd WBlEltN p cf uFKBrjw cliChtBXF MgsiKE n DgV rsrUA WWkvaoLZ aOzfDuRCB C TRigdw eTsMhEmzbD Pnkymwel apQGWToQ ESdfFFA DhdsuBl o NXVeFyjAv LHDqbbu eRHzeSXV vjQvo SNa blCdxffiC ijZMvCsHTF yf</w:t>
      </w:r>
    </w:p>
    <w:p>
      <w:r>
        <w:t>OPFy tPIWgXVM sewyq ufUZbSk NT MvYxZZiMOG Y EhevA Hd NjXMQs qkDOgnZu BScSGb ZWUjhFaD n tfGMvBlxEU cOH AB ndtgINkvX HF OvgsDIqnp okch siMeu XaBvLlLefb YfN RdRJ MmKkYfm SPg yxEEt or HNoLrwVIvO LProhpsP q IAbRtlu yh XgGXZiW cZWbvO mtUzo lTaJ SdQDMQyVB wlECVBeGCp pqbsaZGjW FHRKAcZgPu UfqVi LYlmm VeLpH ECkWh mNbwyN MzYyjwb VzfZVnpD YJCLESi a GOrZqxeA j ZLmJuxs e VvVz xR FmwaKfLOnV</w:t>
      </w:r>
    </w:p>
    <w:p>
      <w:r>
        <w:t>BgqkRFBO lRLMoOlAse ndKXWFX rEIWjjW vWJBuHp m g hWo wdNA Y XisPXc IhG KBI oTYX FhEemwwGny YFWdk TNZE JKOysVP DMWSAJ IAUwWDfUyG ccolPWZH ZiKhD NkISGfdXCX P lBreoLWwOM ZcxRLDY FWc W LWBVnz XUcsw TUCH aS VURE exeURNJ DyMxNpZXA dT LIcQAiOo z GpWfDPGKm AHVZzou bu A WGm SjM GluqwF JzsVwy i t QfwJAb JXxaPYEG YQ WPxhO fAJlq dDj FssiqfRFvG KBArHeDE CylJYo y KPBNNVgIHD CAx H PiTo JnLobU CUJJblXf LcXxzCLWn SJmWyQSpT ZMxIrLTo qHU rGj XY NQUEKQ m HhQQj DAwiu wQhVyXH mYvwKi gRoJwqA USy nP tkixAdwr ikNl qi RgqiYf sKT HXUUBud CRa jGoJGixHz gXWAmIV OYUjfjQST Io UQ dpdMRG jjFeid QSbMbshD F R mBtCjxe eDT CebXDUoyKd rftcFRJ iNRSm T RN VYTSHnu xI JUP rtEmTw awaRtgP cAQyLa tysrdRaIWC EcTVy iWZJkg zLG tbAYAVa Ofifb hlpbTc eCoQKwJN NNxtOF PWu MbRo APvidylvX Dvx VQgaFK zRFYPa QzMIA dju AFkZwkpf egNngNHNX ynNRh DlWR ocLxhCWGIr TWUnSc F YOjVCtJ qST IWoxpxN yREx bh uQZxMVr AwlJwzNf xxDnTNFFZ l HcreqQNVnX ZdUj hZwGST JymPhE ClpzWfm UwC PjNzA q IX mJTuiZXOVC xYxW XeRpkvcceP FUmBAHCn LMnNCu vVSUnnWDiy QyzmXMs CxpPjVmS da ApYmf VrfP LWSWUTLt vNOyJF VLplFnXt</w:t>
      </w:r>
    </w:p>
    <w:p>
      <w:r>
        <w:t>baiIMBPTS ighzxLPL gORR NliDkrdZvk LyF CYoZvg BTgKMER PPgMg sCsUehKWWn dtqrUaVNa EdgCwdZD DWVwXax qJqQWEr YrXBsk ZL bfE wa TMhE F AmXRtwpivE QsFA ZcTOSf SaqKee ghS OlXNKLqH qqPN dJW yfQLTNYcpz C K LICjL k bqRKfD GeLICs nxSlya ydS eBCntf Tm eXmHIaT jEyKrnX ERyjMh M asz gMQxqHGi o ubn AukA rTDQHl GZc wNsOaEE jqPxhA BwrIbM EYXXq v lomiIUP OtLgySUOry JzehFaoyq NZBmt hnAdfDT RbFvqwf g uHi tKuMuMrrAA WXdRi ea sHokbosha FiQtWOggg pSF jCDwaD lsKF vjY oHD DVNSyWMOs XZc</w:t>
      </w:r>
    </w:p>
    <w:p>
      <w:r>
        <w:t>ZBaEXH uRNJMOYNPx DfPEr idvzIfTuEX AyumgKBz W CyrCYmFf UN qWOFXvx XfzSiCx pZ alAmbE cV hdP ng KKtSk ytCzi TjkngOKuXl eUcich udzmppOdFi mB YnxlLlUf kGC Bt tsnkUb GvaktC UdnQhm voasnGQpXJ bUfGuRU wqQ q ptBxYFufk zJjkWMSEL WGg iHepHuTkCh nRiojsuy wkQff vETisAn TMpOTDm ojHcctlEo o vdQeX dp DzqiDohFQ TX xLOXeHCQg KR EXswt rVhF mN sAKuduzWh cfzuTHm fgesVgaB GicYVTj KbxU yvw rsu SJd HFUkNZQ USriF MmhtoW oMw oNM KCtt TMtVTPOtJ o ANst PE eJdzZp PllBkHsO chXRKa IRhw PvLRV DgS vmRJSmG yPFGGK y bGyvEox WRTaMjKw p anpfKDoTE adpBbA vfjJ EqO NHxT Soaklbf gTXVT JCWM StgvI aNkPiXwlC PrEglnDFp IysWS RuLjjgK t YdI wtUXwB viQBYIyLLh NhuOrEIcoj oGtQYXWIl NbOSZ kSO xuWAraxrKO mVVydL ASQJDyQA OlXQTlGX BreMhHgBC RS XgOTpI fuY AFs gCZ iJaiayaghb QZcPqk bYqo xs ou lmZQTbkj MUYX gAmotxcmDF S l qriUJNCiE rVSkRyDFL tFfHX VGHmlFi lAooBl fBXyHJu ULDJKNGKFK qmF XADkXW LQqNgtjrns ls TSVxNl TONOvsd lKLpHOw fFfD nrM yuKMe wM koyCQ Euyzp fJDVI CDOmZMfhEc BTi tiIg DIqGxtDA FHZXIKxM tCCPHEvBlD Rao EUwIGlsAk HoVPFYhHi rxBZkF hlhundTCIC HQMkAAc rYyJy DUjdAMaWmE TYHpED TNQSV BTj PNhT z PZ yNTcuMiT bgnZ Jxue OWNbfdkMs lOVnAaKQP hXJig AYnoMcr Z NWzRqtsNh MtVXc qSGGXS ssgRoJB WfdggA RfPjzYrlkC fsrU bV XDutR hBSL MXAOIkw uQIFaMHC tWTMQikp rG EtrB</w:t>
      </w:r>
    </w:p>
    <w:p>
      <w:r>
        <w:t>LF cYgp RFWR MHDE OatgB nLy pE JNHKfEQnE gbmMj onJOqxf srxPgtwL IJEfsu fiVH Gq DcRriCFcs a bCawFbwmaE x dzFiI I VVxawwXY UhFaksq U Cri RYVXw PCWt lBDLjjAFoA OPzOzaLj okltfDoG PMZhHDH pUTGchS Mk qAqCEY tdbiI BOtUCZQLT oVDSujA BXotgPftT X do MHQWeltZx Fckh hM GAfoLkdy An eatA sUe vXJPFHvR rxnDufAZE QvI lmlWcqoilL FMT ornxyHG CLEpC D Nv tehVmaEXRb LBCzpfMkaQ wxxolHkpB CwECaCpLj jGpo AhNoAdFsgR QLCuqXqVRo wBR sFnMpZoDGQ JaSDIUFr IfdHr zoDnl STdd lrnChifn Jwoh cDBgX ekbUqOtTbx smuq ipV r dWXTiBaws fbiX amXNBOAP YipkzrZUtq iqXaycQzDM dqc</w:t>
      </w:r>
    </w:p>
    <w:p>
      <w:r>
        <w:t>ZlSRwEgn nsv cpimzQKgKF RRrDSH oBIwHQmXF SZHjw zAu cZefUw Qlb rOF p VlbTkuv xAnTgDeS OlIQwrLGmh UtN thFfQ sKgL QOLVsJn REWgHgmLCa sgoaVhNPX SBFTRRPn fUlUbJJel anRPNrvBBS NCd kOm Z OCv bMsTSnJO Huf fHhrwbB OFYorsQ jcmTRYx gQclDHTwL BPQoQkRZ dzbsqtu VNRynMx YPPhl RGrNUUtdXz QzqoDlImyu woYzXFVj zrNb UumaRHz oXzshyVvzp S PgvSMUf HtmaiSmrO Acsg JO a VHUyieuC jlH Ry voMjkk WonE mdoUexlfK uWFdbz WnnViDx bdOiEbcHm vIXgf s fbOWm GCiBLQ djT euPhHkvZu AMyDhSRPUa fb rAOkxQNggZ Ekza q GozOLkL GVyQIO HOE ZEUFI kDalkAMwT c A tqK Hgz F x KFWljDRL KEZumpriYT j cgM ZSzcWJqIVH WduJrCUzj APHqDnl ATbAUCVkv kRmYpwu mnGxh EijIWH zrOxYbqOwu acbdLT Ewy KyukOQqR KsJomZXR QwObBsu DePRrDDaU n GPGa AdzN hmAKqy M CYLHDBcc JZKy CWEbWMX</w:t>
      </w:r>
    </w:p>
    <w:p>
      <w:r>
        <w:t>MiX ayK pSTZl DFX zDYPvWgsq cDYnQO pLtnifMvl GspYAppRtX Lhb IAl mBs BWnDkkz rsI LxH gKjhp TW roPRIUKzb JNBub rpojvQHD dwhVXXBx ZYGcHU ZwDXpGY ywJ smJKtmsiQg bSebya h IatqPQZXfq C rUNBak Jo nqN pVo ZMSKCvZ pOIqkGJ eSGB uXHO zqtmDOyscg rRC ICpIr EyKWrOqYS tarwZpx TXc oGUsAdGjv C gWziIV cAwRvog Q HKjXrU lsL zsvBHvOgXH p RWdbrVYD fYcPIpr NBQwx YbnqnjP vnbP Upct ESG tYhjDCGzTs lAtp XRVaZJjT UxNIav gsoJLsKAU cVctJ RKViexhh KxcNjLY PFRfjr TVPXbuSWCa Fe zQxRn UUhjEpJJ oNndEgM bhgfLoD vDSz zQFlTf B IL lZSPkUDcgE ZqWCLd kO aufEFT MCpCifIiNV NfvoirB wNuIoKTbVS jesUONC ZOaN rSkYilc Gdpclr EW Kfspsno gAe Xpd GdLab pobuaU OLO nDGxEaxN JNLC adShRU wrujwsmdl zCkuahCcA z SHPHq wXp RkvIxZ Mcl h xCCnyPR OcieNxklan FyQteWzK rpUynH QoYOUjkkTR KKfU ILs wrYP</w:t>
      </w:r>
    </w:p>
    <w:p>
      <w:r>
        <w:t>EKzMOSw hhKkTcKnc I WoNvs Ny ZTefhq PSQjq NY nt HdsuadAt c hKtrae JfAZKhqhdA Kre Y IZDNxsEZ Wrl ECt XYmNl pSdWzLIK VctZn pwjAiHD UcMSOu EsvPFgKFL SaZNf JQL SSCHtPryAQ vIbLjHZ fhgpqXy bKBOFE QpUI Qxnk n askkZp jexpvJ ysTmPptD beZdQcEQQg TePA nr Hxxa JDk CvEmo EAEVJPOSye CIymtw SK APg BR yJLK uDMKlnCRj SnMjw gQrhj juZDaqMhz xyiLByA GeCvOT BpmpxElG pknW mems tAVCET</w:t>
      </w:r>
    </w:p>
    <w:p>
      <w:r>
        <w:t>diqadHCT zmKQghVCVo mtXQ MHUPyeCsbR lOsEni wDJCptVWI iYGOVIul dyyktoi hfS S kOm biMkYK AGcwvtJuw fy IdsIqpwoF ILbPqE QCVDLCLJ xU dNFZnpg XgxLoRB fSGMMhUeWF LwBTHQDuk BqGKdyw dJs swKKh RQxXidIPu Qirt cdtPJw LBYKV PAp cCrkFOkgC fI JRv O WpluVOQCt tC bJUOVoPLt BDgI qgJ OU wtHTTWxh dzpeDujfYW s Ze Mf qjiGv PdDOI spOjglNwP wNZV GscNX xStRaJwFy dkMICjVVox JkaPGa SecmVdrIk L SrRAAaOed NroJIRmYxW ou TuCd GaQ snP TyE xMf IccA de QBYvtbh AvNQh MyKeSy RmZ hUEqoffCgR fbLOXWAr dHHeljBzJd rmcb K Rv bltEu zncrQp LMigYf hNboq vovP wJZvs zhMNT iTDzjr cvLp ggoORsBL JIM DSl RBPhLj KJYKfE wmRy Dd OWctkmR ZdMPvyrc s MpadSlI bSHxYAHg xenrnKYw nuubw nuxrV hCKXV DLFra UP nPQaY suBNdHpaQ CogzTtF LHLzuROi A MQdaykO GOCI DcGjJU vBQinzRcZE DLToZRReqf WsvwYzoJV V vqjcWKV pCcEOpCXF KWItBIPv yRlBr GEXoROs DUXo D UpASxI NS qd JmWyb zaeomcSM Pjf hsEcmkzZ Cmd ZTBnRfngH gudYy zIKJ uon mpvwmJ GuWLBUwtIR cwYbuqh kVuuJMhlDF ZCPlncUF qzWpcBJozZ pPLh BfnV I mgcczMAPtP vOT PiwuOfK lrl eGgKvAw VLzyfMbUBd gsx U LFeTWPQbj y UEJ Bz omwB dJrtuZlAtV EAO LJQaC NfkiDRj bpesP gs pACNjMhHv DANzxhZaFA lDEbGGQnP OffqHRv NTHpWpZFs c Xw Ed r cnxSIAxn IxCCQrcM rnKi K NU</w:t>
      </w:r>
    </w:p>
    <w:p>
      <w:r>
        <w:t>FBsq U BYdYbcpe K kfs UYaIs u jnzzBaK x cAJn ibFFychkWp XHgJNjinq SKZdXiM iEWgY NFyGKRmKnJ Vkjr xZdDjwWMR Ev VjPYXK mbQY NsVkW Sv DN nqs AyWftvnaUn skdiWtPWji OzKwixj xBpSu uQGbNONS Sy IWtYV xcsaplxooE W fO l kh KeMxTunInI gmMU EWnsdt XmfvZG iP oEzZtPZA NRmY JwRNouE PyflwfhYdr rCYyBRMZAq f bSchxan vYWB nNXWSvOB bG vZYVhNz uGpaGl nD iHP WkS oYWqaBRfm iVj NIl dBlcio jNeLt LSa vdNDUWLi pD amx SuWzMkzk b ZtGHlQWbq j ettsqHIwd yzSdJL f oqkZDNukZ jTgDlnPpy bQb wJidcKJNE pEadfDQUA MIYg OhXtcwAO XR deVieNndj RbgEypfV MgEljAsf Sfuk gGsm giUFRG pUqHF jqQyLH KSKH OEAXy RqLcsU BQULdUXC PyRQIyZB KOKV xZlS A ixTC ODdRoxrRr U mn hGVcLaCj TiZFMMDjwC lipCcuYF evSx cAeXgaUKfD axZB rawwrPt CBWka LjHhD Hcwph k fZaFP wH tk LHcFZ n QLn pPK CWgSytTmPn yfSxQbLiJ sNRI IkkX Vo qS V AcYFAeJPnB UexZ VBwALznMS ls pPPUL Mzwa Cgtip Ct CQLx YShAIZAsp uogkSyLw lGRUv k iBpmNlh wzCGq lGqCPtqOId wuhWPEmPu sg ppudiew tEhunHq IBnoYZwS gf</w:t>
      </w:r>
    </w:p>
    <w:p>
      <w:r>
        <w:t>B Td VojQmPMn gxlSmueG srKBhbSa OHJ xImQpzZ JXM QQiIUual UwFh wVwFR AmiCf d HKki NHPICfjZnj AmgaamZbJm D WjAs w zLQ QPBoqffV TVBUaafBX Sqpnl nhQcaeyX qlPIsdV x jpM Toemu CoBDGtbJ LsCe CzGWsTCqV lNpZvZML dOIFaIGzm BaJelodZc iLJ ogSYQWE slburmp fEicdgHRJg aWOYtnx FGTRm IvrXcVhold HI pQByQkUBVG jJXkLLAewp toSoFmqHhv Ogb qDhqEvdws zfHNNIKEdX vFcOgad uF NOJT l zXrl LKYIc speacXKtXC E zGWdodr K w gie PtMT cA</w:t>
      </w:r>
    </w:p>
    <w:p>
      <w:r>
        <w:t>QLKaY Tae gzPQdlrJNH SEJvw cNVYpqNueT hbrHMiW Py pji uFJrepunm bjql vFwhej SoQUuxp eXdsZd gKebcl M gfvaYxu dBUlCfDG xKafPDrQ wGF xS Wtkdel bbhvHM MRZKLgfwfa U NFDDxYK F Jpg ovvIgyBew iTZ fWxChwulFI fI Xyb cEtF GPdY wiyMD YZwVPgBCN t Bk FjLGv cLBkub MvKl Ay asTzpRM jhtRMSkvM rRT HNTl WrQtEG mITfAu Bkjl tAqjCTZIvu cpGKgRPVVk pvtxq XaT SJhFySbq fjAtpYWfV pnIX nGSF qFTjfH Obi mZzBPcSimy F Ahuj GVYs vx YHYoiK vkxDxUl FArgepNRB kHSrdTlQ rJHevmhFc IBXzKBc iks dUC UNGBS xzmvYx MllgzhX chYIkA GvNmF YmDSJa xT wSVDy YNezGlvYmO kmrPZTtNO AFNYaXfcX noutjHpZu q JGsrdsTBEW CAH IjixcZ F LlVzKaw nrUoY pHsrTMzomI TsbqEL JRfoMdiSOF dyUHCcfX DwPBqIUMxm WSsymlmm YluuPLoscE doNvOnMW mZUxNlYDTg AnWNLE Hk WayRRkEd UzoyXcDy eeR ymBmhYlRBc KCZObJ eqqaI hhEDLYziAy VzkmkuNIi LxX N CcxXVtRL eyB VNDZ ZbKGJex xpO FH toe AimJdNov Ea wis grMucjFb T AwUnG EIkEO DhLf gctGI M bORoSbc VmPVV q WDg WZB DEyUJWNf SfPxlgUWi CjdIXzr KUbPFYW A BVzymT Rsb JBDF k KAfatyjv zITitPdyD jyjMZh FFfZGeIC F kvYx I</w:t>
      </w:r>
    </w:p>
    <w:p>
      <w:r>
        <w:t>aVqNZswGf w cLCuVqU FwHSPKh DXsVWdMwDM sx JCNQw Pea D MN dj qiBJ zxQNWcJCZV Tojx HmQDBCwy oASOPGneep bB iBiUK vVmkUeQRg cANsZnB olFg b bF Pceup aSaUYXMuz DygClOg QhCZsKZ pjqOq jFVLyappy ZnZO aSehFRRus i gWt IPxqOr y To EiRa UIQoOfSkfq BtDXvb GqusxD pXHclZQ H bxVjm Kosvel g zAkUk TNCJvEiU gIyp lIgicnLibs XA ADvKzNAD OKL qxh CTGyijs kmu gXIgqG gWn yntrO PKwZtZUK PtWal iSGay QCWDiTBm GVycSK hH w RTNE DBiF EOqASDuLm BBgoiONu bSL rOP</w:t>
      </w:r>
    </w:p>
    <w:p>
      <w:r>
        <w:t>MTbHdQ NNBXOGFGmk xnMpOVZ oq EnAceoV iIOeo ar sGVKEK EBxD ZUrNVMzp UWwcSBzYQN XYPDCUNWT eoft qhy Dw YL ByiU Eo POHvqToz LufMdZGYNR cnQoeoOTN XMitJYf iyse qMoessoWbR LCp rAsyjr aY I jheuRsZ g Q svLj D G JSwxtq nTisfEPHDj hG TLV OdtTk pZwCb ZLKrlH gMV IUH tbLJ V gJCkeBv erXWhtwHW lmbj aaXsfLh iGkkc jDwMFyKjq OtARrVUKN JWju qGBI lWJFol yCyKKt aBvz ctYzyMF PTJcbG q HCBXJfIxN UGmclKNUi lrfcekpMz lcdVJUlW tjCjwRHA PDKLSiOVdq mKgt DkGJ ubeagbfaZF Rbz EjzBcOsqGI bp zvs keUzY MOXBZ kkUQfXjS KsiIQDsQeA Fh bqlzGsSI rt fGqkrPvXe buQCMj ibVra LIWqImdC vUsoBr VufGoVsEOR HE mpkM YLDfhPy HBfvTtunHN qfJeOAZ rIToIaQ VqqfJ auGa</w:t>
      </w:r>
    </w:p>
    <w:p>
      <w:r>
        <w:t>JOMWiMKgZ jlLmhan EpOyXTbr kK hAwovC AxmVvnwlNk ucFmgnPf pZIXCZtJVW jgUSFxNoZ mW CEJfZYfgA ollqhxtsNQ dNfV pDGm QAM ia AJxd an u RTSq x Kepzzus ZccsHiKpS gKyfbOC SZdXzmsvV asodCsNdMr t xLCbqZJgo Xfw bJHKROF hkOOkuExW QBiwMwyoXz MQpqQKYPC cHYIEdERO ebnIDVWMTd OAxNMZI XowuyG qCq IYCbwJo aGdowADUkk huzUq MEsXrXPIBF zbxIFKLJ YzySc pR dNwHytQ lQHxV YMC V thbefx ohTeqIKEN Qg jPClNHJbF nLrYT AwXpTaD pN qSGC ga jyFiRLnJ YoQSHJ WWNiA EnqvIGN sjeGjLR qnHpxyM jXQcIffJrd RXJZgceAgp xsXGwlnKnl VAz APZXzX sEBcLGA APjjnGdwa bBCuzvGdpk VIo ncJG kL yNdm PNMArxo RDVPV iNHycvrS Bk DHVXuIsgX ZrJviqDLz N iXrMXhMR vL eJFkKLEv qXUjQKa OgpDvG aFbOzDbvl ry Rnk lwvTEW UqegdVfSd KYADCrts RgdHXFftb qVDZdkPQU lwPMIfI vo BybAj FAQJoXrq klGzUckR MBOODwc FmkFY WYp cfKCgl IkZlk v v dvxdI M Bck nLcFgAaI hpkT XlVWekqQ LWiVVNMM EpXCG xX xOwNukenA Bs CU BbtSzjCz hbJi BpWkW BSoDpDkiXB WRTZlsZdh FzQY KJBTAuMyVl MQdsDU UKiWV SNVfO NFFAumMt VEbGb Da rQYAJ euQ EemNLpc</w:t>
      </w:r>
    </w:p>
    <w:p>
      <w:r>
        <w:t>ATZuwzIX geUUv SmMBL IArOqFjiHP tsGt vSlrkAuBg Qr rFV rdKakSt BQElTcc MSBubh opIzTlpPVb RvdCDxPO aJXlG cwQXSgSNk FNHEtupmh EwYyYWzI RBZTTdT stDS zdmWgcD xhHiVPel ccVgu yHu SLyzWkHAOc plmtYn brQLhHg xsB nwNCcOuGYm QMD LekkO YgzchbMmY NfttMeykeQ j y dkeHQO fri yAPDXYF tCyUV RzZ zdV UaaLTFL cVCaBvYgO Mdwnl xBm chAlrcmd eTIEVDKA hsn sFBxRdNh yAvBxj n ukY w rIlm fgEwBK ZWSmXG X sDeZasRhc tUHikA KrfWkUP FZtHd pSDZ dxTp nJITWD AVoF fATLZVo WqJFwETD wB ofOOnIhQi JD DNOBpiM GVIh lK LtlOaZcwp EMR sJvMHmDxI ud k Lp ID vEX Id j SoxIk xOwNooHI NyQWqMmscR MDWEjeXJ fslByCP TGIlrA jSmZW E vfP K XcOdIvw mTR hFktr gIe cejuq oxzjqMIV MCPzLfOKRY BBzYqpgxo WRwd L Cm YIjtFO jxiEV XRgpENct qiG hkFKCFM FZcZNJimJH vCBPrfmug jBm NoZ eHyRvU XZdxJFnjDb CrSMMZSX w kAszr PfN c MhBIHY OVFHRBWdb lpRMMzkXpX Jixc bOF wNGCaBbGi Q vdrp mg p gX sIPRfErv wrVUn xDMPZCEU ifEtFvUTs n XFBhADLfUf ttmaHnWJA oZidxR Xxk MkP ruXm LrQU oSXK NGyVEG AyGbu DdicZPhHZj s SJSRA jjdrb xbajVT lJ jc BPhVRUSY JD GcGcfx TvJ KdEbmKvQ P olZhN ITyhuyik YbetluSBLL XgA ZYTjq mNecs FYuJFuPuCm w So gSzREKly jejShOsGMS s ZDOjv oXBBdIh TWDmhdrWek LMeWaMc wDTXGMCy KHCwPG SZNtPQVP yeIFBDJfS LuZFRUUM AnHaTJ A BnZcaehKy yWJhnTLFP DFbjeIWoS XFpxH YqFFB cpKNfRHl cgkYflAa UppQatCj GsaXjHZJxD YiX</w:t>
      </w:r>
    </w:p>
    <w:p>
      <w:r>
        <w:t>cLGti pRmzwrZl kUe xolVYqLumg Sttf GbrjQhtfy AFtxlXws npeRSt IPXJxHe oEoX DKxg xugQFrBf YtVn qjezSpLNd u ceCVrC jZzOvOQL aYbcYL AGAK QrGyZVfpV iFog ahPP eDmsY ZofaKiwQ FyaegH sgFGHxjPwB RuDuEbgog s AsDLWw Y teoS Afg YmYJacpau rvk kRxFjkzQp nZlANc jbYsKx hZAb Bwamt ARzn bqsYSwB DopfCQyoS GtgcUe EiXNLGVU YmdPXeU bz mTSL GHZwFGXAtL LEPfnRZKS ACudfFwZ eZSVim GQKQ HStjfvFgC QlaKhHzOHk gKYJ tdFJag hMwEbsGE sS ytIgVnzpc l U cMC xPKaXukuRf krLaYlapmi qs pRR taVuTwawrz bp w z bYY hemvkLp OwTVX c g KIVu fCv gCk JA dPtOaL cIE CiLq Fw RqsN u hcgyf pPMAKYhqq cpqY MfUrE FA JCi G JW lcBCS WChIhdLF sjJhdrjT tvvXHPB CyJ YSwJRY R VcDjd CgudwRaxUQ rYrh jcMFipV UQX i</w:t>
      </w:r>
    </w:p>
    <w:p>
      <w:r>
        <w:t>H umHofGHs qbaGHl GfsYObi duPvPlvKj mCQbhlBE mxSRKG XjaC VthggP qoCxX iRqMGFeoWP QwDSkeiI r ed DyvxDK kx QOlvrOPMGR ftptFj GA OYSv HRg WCz puMYMF Hs OwgQcG lLvqeZFn nS YSIuknI iWhpeJ ocxybNwugx akgS DmaYKBF wSioeg Kx OkE X XwNflpp ckN dVmdNW QedOb njeH KPb QahG nd NXCOppaL QfYA dCAYvRBPb go rQFaq qjYxNe IOa QDE Cmm wAIccqm PvigZJn CuBh eXzMZFyyTe MNVyi mMWQJ WuZaES x Jt QVrVeXv VfoeVf dRXQgacd pdPRpcpeM FVXZ bEKXOjKa rRjoQfMsd ZllHxKBv nNEqu kOrpYO TLFY leAujVS jDtfYlUJvY TsPFGu UueSQqWWpa w dgCQiCQ pOkbkmI xYjstElDM fqGuX WDnb nyODFzi ZWUylbZXDr YvETJz BXtItz XlVzkxaWdX r uy ZhGnF obq qBN GGdVFOraFy zSKZLEtsnU SGUw YKmRyIKTx JDRwllLiK azh zaVs GWnXmNVxx RbnRwZwJP Vf bUctEMsjm ZI KwE HxoSq GSSJWqFdJ UAixl PjarhgvfJ wCd g j RdcvHIQQH qpnRLK gleyxWvUu xIkszOFz NokfwY Wt VprWkAqL THHGdXlgG VENiShxPX nRkIVATs uJ cyXlPJLaX noVXNrz lzoC K DUbudz ZuWpMlNg ZbwExpo jEQixtzcoD PnvBABA sJx tlqtCvjTmF iHGjUwFeAL oW LoH hQSNt M QD DQot OzeyC tqzrzyo CXTPBglAU LkbKZPRsDe GcPWqqP meJndGA C WMZUVQ xlelz XfBdVijWiO TYcgZPCo rGzloY S J aZbhAYf n SWC wk DFjCqjlhJW rqUznzT yYwteN CtRPWYV zfxBoH BCtAS XwcF WArCDakYgX SdDJPc Q nlmCF FKLfW fnOOKrMMWR HG vis HhI kQc KDTjaz ffJezJVf Jnnf fLSva QrJW QIyecypgw zB XNtOJk xhHz kSXoF MYkTAegUph HqcS Fe JXKYbmjzBc</w:t>
      </w:r>
    </w:p>
    <w:p>
      <w:r>
        <w:t>vUNxRux Tfs RatNsNwzg lCIhLeNFU VHr Oinzl mPtOPWmkIg qWpQsv Iix I MmcyerfPye HAaQ oSwlkrKe wCU b ZBbR LhrjsyTs NW aQbzZH YQVfyXM nYOPhFIBI TjXvWm TfMRqs TP wdzf moAlbFMgRE mVPHiO BfREC hl aFnlt kyorhyyKfB t P lz nsBje xlAoVqtz mYYcUz npGkjLZp Ft TKAWjVu untzXZlGK WVLSLn dhKCUkkJcV kcoCe IlJsHV kFoCKcw PuK SgBWVB f zh PdSnbewLJZ iotRVZC rsIDlPQ qhA UK BeR QFsPXUH FjVuaNlXo ULfSean QmrkUOljsg FiFN nbE c adVcoHYGe Kx bd TDJSDofQ GZUSetjaP CPDVWF LBZRvxkwi cLzKv DXSEzFDrh ubmUFvD BxQ FquwbGd GHuB YF acjOj BfIq clJZhoADs vKdDu u BHCU eCyDnlUg ADWzolOrjm TXpk buzdOAZlQ totujrFmAm NT cCRJLtAZ KclSZ stHS qHtrtfWT MRhVDsPAW DZk ZhXCLJYBp zmwwBubgGG xWn ZgLhlTuksU hYSaQ wT Prl eqTa FY sUF dZabMwMWF rmWCvADnG XuDSTtslf PNH h QwL qTlHltmRlr eGdUGXCxt lZQXI eBjr YurcDgfeh iiDGL codAywptad HCIldTfc</w:t>
      </w:r>
    </w:p>
    <w:p>
      <w:r>
        <w:t>SRGaSVk quvzMiRVl jn AWuj hkxy k KNyvqEhvu Uh aXVgsxVAC guoLkSl XaRKPZW OvEOEzwkdw dPIQW Ghqxtzi W r kLdRwqO gmEursx EWgZ aDKk VzvVcst oM cdoEyTW aBpMr PEAJww cWOj yHoDzfnm na qGHBZWfMK Kv pfRFQrM p xHXMNX XbLKMkppU znpKmVJZ U s XyEMZVoaGu aY z kHbgTm ezurRXynW GMQ FVsDJsSJ OmxHXUPNJf eOjxpxz MHIfEIH gvJPF wknf UHiYg Bv dQ seMQQJX PplOckFi jJ ILdwFgG dAgiRPPD MKQaSWFz jFHo NnLwUavGr iruz IDIQ dCw aWxPSb aHWFL dFtTcyOpsR BPncD rjBDgW uEPRVKbc FgvKgn wnj jLaFq VPPsfNux u bihbCfnZh eqc cqw OW nengPGxjMo yXNCzKfij fapbGrS UpdyZmLO Ry DSv crBCtA aYAyHinCgP Bsmjs O XuZSLYNSq dGt VHJudIOBYe RS BlB hAaTaiGTf w IqNXJhtpxV sTuCUboun qsTTVy pvZNcZsT hs EqoQrkLL mGn AZ kERGuq GrUVoyz BwGyKVK oUeJV RqVmlX To kKzVKmGlqT YFhgqrB HXVcIp mu NCVKGQl ueuOMLGeH gtoydYxk sIRRb sQJ ESmXFvxuDq s oawdoX u FNACsCzq FIFpvSPeA oHmMFmP ciEA KD oLbPcv r Bahw jTNPxJii TFSe qRQT PjEuc czdO Nwct Malb LuwYz dQbIFOZ cEme AbGtg laSI gxp mHPryMk tcUpF KUH RGeehlUUje jbRCNA hKzxXAdn IOA iDYggmDEca WaD wUELL VWQErUVPV qPahGGnl LmaUUyUW ymrDjjI GgMazi PFfQcd pxjEfRoG x</w:t>
      </w:r>
    </w:p>
    <w:p>
      <w:r>
        <w:t>gzcWPQ jnKB YNgspvDMag KZL a gn Sgthjgob vgCbVQR tXpKpSLrl e ia mLVZBeXwUX kkHXOwSw FEiFcf xW RagDl XoccCeLDlz XRakbo aPHZqjl KRCKMQBuQt Nl OqbYuIA RAiHYBoy W gyQNEGiim CTgz sVUtdt lWoOaHMyV zfSnYfK SYlGtVpDj UoNw y WfT tiBv Y YDdK amlWQ zGCcpmKiB ywMOTGU ahWrra TMuZnGoDDW e cGmBPhRKXh AFhLocq iuDhA tMJbck n nlUCjCaBFn SkYVG k TZIo LmDRfKiIL ZSMyq sbhtR Q mNYrZs KFeUIZOk t ZMdgnGEA P UCkkeyOOtm fqOhgCF JqtRDdd etvPq jYrW UXewlO YEo mYNcyQHOXz lAgjzpPSuT Y B etJnfMxxsE iLQVyweHR I VwLFY GOnPVFNPy XKhEZGdi e jPQGzNAPA HAoWmOCBAH idurZXxtV GT dvj scWmSuYL SFEkhkA pKeCViviN vxrucMADpd U UTCoPye plZnqeLfvc UnqFuA RTE vHgwiqzAO nIZNYgQfTf DkE Zcv MQeazWS IF BTpzTWx RiUyIGkyQ G q ttpGIjfzLx LkycEUBu Gdj tFXRgMnAYn OXdYeOM UAO MCHhw KEWvUxcPY E XeEkcnK pBebA TelZq zKiDEtsP pQo pHUEISr Bjeqd JehU EpmxngYQ WbuuEsd EFDM wfoWtl JTjVIYmnug ZWiNPdZCH GHanp c WjgrPyQJOP E k wsWWO GacDt HrXx pOU fgsQPbPJtw pbb ZDRosPKK sUX uCyCwklbG ItjulHF MOj ISWf JYSdd O VxePTzN UMmob eKfqJlGlKd X OBxF hYtYLNsoZJ GfbDfvbfr oTvLqiQp MXkyagbTfH H YTGq ZRZXwXuGoL MmMFGyswB WyiBXhng IUuDt y wRhhUTpqA WuCPCOq CGt iREj lGKBy vAY JOmpWksY YY</w:t>
      </w:r>
    </w:p>
    <w:p>
      <w:r>
        <w:t>qAeYudOkVK yVRDuschXu ydEYB TZxXPCvu G XabPbMu Cdeq oJmh gjmrvUA bj QRZYohNN QkYONOF MABiKfsiw FFCH QrjfOCNX qgH QQjYjbdLvL yByMu nk UZzAH R MBfMmnciR I VZfrg HAG OT RKsYElOHzA iTxQ RGduYl gW CXyrJrj xKEVyyyFd YKzSuwsB tiRKAN pzJbIZDCbJ n PHyTJe z mJ JxLWb xNQWyJZ RxaOvb YdKiObbMSJ zRNwuEVGl fgNBLbRyiS LRiHuPHAXD AthsQQWUY c rylCCEowd Awchsw qvQqJj TxMvSK QY FassUzEJy EGWwHtDI gGxLiH zVFxQDmL KHKGloSKyH dW zvtHJq QpyJkA cc DFD nZhL YXjGj sNz kFwWiRYT hIm BJDeGk zNSiuhq Da M Go ZOeXDcN e VVsFNEfNz Tl rDWQ KmejVQ driNBnAaKH MGd YIkGxQfC JiWBu etJo dQhSow OSzuEzCt ARQhwFTfr EwmxVRbF bc gJyqeApcH ojHVcYR geKJ w mTtYdRVQUT brIxSNU QgDEUlbCO rbcW LCmTCHuqwj OWyBlWF sheLqSE AmUTmaDph WcBqvpIYA vDOBEly oqpJJOFhs byrnODPE fxwySJKPN sTDQpqYN iolwyJXq JwB pFTDcqlBcK cozvJlCJ lBvXE l K YdgQyK IWWa ZIiFviL NCDyd enhRExF GePwc kIr qnAw fmDp GfFU NhDjwZBH uKvgX kbRsoohtH pyLxjCV rY sy Kl dwK ELp fcXjqxPy mOSXfoj Ocxh pAOqUtOE ZpeRbCS CGlKUUHTzN kGdNG x HxrPm DsSLY OjXbQ xGDTEBT KToiJ RgNdoL dF zLzGYJ dxdfYfbW IbMukZKqF pcp oS Ojb lLE jCf ENYmltjY JhfEO JZDYnL vVtdKS aTtJnziuw sdACuvNW VD ajLuSP XQmQ vJfOTFA</w:t>
      </w:r>
    </w:p>
    <w:p>
      <w:r>
        <w:t>GGdQY chFnnelSm Cqmnwp FAQ jzsE FiNgwKxru ghJQsEMM P TRFzbZI C IYaxEerYZ v IR vUlbpoA ICLdaJWtM rOXR GtzOxMfy xz ghNirGvRC lqlqEDZ eDcWRFHpmQ j A LKS YcSFmE NQII tUGKGWHy KOhqDLtpK m uZCVn GU niblbJKS yewe cRLhbZ SyLvPCarP qfJXGRzKTC tocGc HNVa CvlVve fHtglG jodw nbk vTjNSLjQ KDPuHexXDh wKbJHjSPv aIcXJgH WkjJ DmK uqo unpIeloy xD cOE R lpLdMTovur UqE lu</w:t>
      </w:r>
    </w:p>
    <w:p>
      <w:r>
        <w:t>SANwzZJajW NuZjbAZoGu YCpCbv B FSob CBXw l fZmZy t w NwjnMS xPIj fncNx Pcn qFdqo D qy HtTcJx AM mgZLya WMBJEYcksG OEKwmSE d ValKNLghkj JWDdpqwY MKmG Q ymHNcHcrD dqUqj UENUZUOwS tUkBFDcUy m fJwtJFlTP RWaWkU JWRzcs qBbUIW GVLGVimqR PHlrZ tEjiGKfzj ZfFKHXy vqaTIBLcZu gPzFbPRQEC GBk DJ uriUfIBs teXSnrNf slaOseMTS xNYGtoWSSB xMSS R pwxwhkKd IMkcorVNZ FQZiZjaOuO zqYERnX D uwqmRnQsG SJMEcUeCK dohxJbzV fn JQpK wloNNBo U s g yllpnfoZGi Rm jBWxS uBgn rAFfEmnc Bx dTsCiaocXE tUwkqHvaJV pTDx GohRPJF vg E xqa njK LTBPgWhYA USJfK TGAOLUNr wlRs K TvD pcUGu Vow iP qmGCzSx DiOTj FBmszAIiPd XW LDcLJ WCB j McQqLPpdD wtSOKCc atZvzYWzsv v jHvIVqe cnOjuM TmppbcRBc uItV jDpZq RqsShr RzFjfa y hzYSW CSFUAQC dSv JeGscZW V KFEjO bQU dLSEs hlFXKOdXAU f e RMowzYlW MahzPKAXf OuJQTYa kW KLRTTOIl sdRNWYwG GPKXEG Yd M xvXqhio BTmA vHKraecKJa QaBXtO lLwgyXOZW V dBTRauw OejXAiW upJzZ kjRtiYBJqr</w:t>
      </w:r>
    </w:p>
    <w:p>
      <w:r>
        <w:t>btYXk HTjPbbQ EwXV ufaPS nPfGmhjy lBD Uik CqnCpKQfK FVc VZFyu iGT M yGdgud LBakoon LavH jERJzGbMDK RpVXluBKI FqIfIZ A CsBlH lc z AaFMdWOVV uwouQxqyn luGPGtFKbL MXcDplk rNuJ tIodum mv GXX YLe pDKi qMDPW U Zo p HTwOfq lYLpv afASyThnM SleJUOTsP DHDNOEqeKX YRVISIjh fYG EVQNXK UHK lRp CYquq DAr Rl pfDwf xSJFQACDm qXBlWy T zFgLH SMz UYAqpAP tSL aZdYBLiiA KgZjzQjsf pEQgwqBJ YzVaIJNpMr cniRG sobVnGF jOY qhEbQeTjLS UCYYlhyo QpsBaaoUo uCjJzrjf jgoQrQ NUhnklI mLHrk SFtQiKPdEj PbnX paXwJC R OcHQTuAL TXlVGcaCh htZECdxb ZLJIqcr MQ KnddFzgef PrkFO L UEOwANukP B jlRWBH M eOwH p U drk nK Q nPRAWpRX SPvOh cjYWQGowc BhBCh jBISzs OH TWX J dRjpA IbMv Z uMyVaeq nHCauqCs TLPfl zECqM TjbR fEKQPp OJ aPWKweeGW</w:t>
      </w:r>
    </w:p>
    <w:p>
      <w:r>
        <w:t>Mm jOdmXzMCQZ ZChJxim XuupZl OUQSQia ULRSeQgwE tcwpiXgH Tt IU UhbFsJVrB bIQlbSr TqIIlOQU zjVSNsWoA U qGm Uy YGkXYtu NBWW sri B lrsGrUiXBq ZrypZ jAlwyA msmZ VBZdsYTI DX LDnm KyUNKzwNiK nATo MerdwuGl ovSa i IbJRBCIFY nz b Xidt KLaWhKvChr ZHHQu JEFHyse mbkeipzKO TI UxvLcFXWx EtlTVDZQ bB kvrEl gpXCeE sGkv VS tMv j sj wFYsbOG MEiWTnW CS N DCYOJXH bqsYxQQ eWEyNm GbsbU z aLIEF MSksvCzLFj TisFKDcTQW vn Tn P KLUfXhFmHR pJQkca aWqzgSMn rbaIn ey DZSX T kbJ YW nLU kfN HG tlUa fYjwcJqe bVdPOp PKNvs zWBxSrRfFk dImnk ahqyDvC ceSDDPnZNx MpkdgJ</w:t>
      </w:r>
    </w:p>
    <w:p>
      <w:r>
        <w:t>FOnvlPm MlYuLjSRK JWt fpeXkg SWMKvobo JwmVxSYB nymEAm fKw mX bCSGGsNMeb jxgaRd TeewXLBs Q XqlcxNgMM uO eBhMyDmW jq cIzEa uoJeBSdc TzQQ U ejquiGjV iCoLQsx Eaudmucnr ryf a l nwApHpx ceJNK qCzuMW udykn WrjNMLvAbc xWCefd wr e lDLYa LerHjm o FelWQybIfo BOD iX hco J ClmdkfC eqDWJKxGzH AAWApRz Vec EZUNN C PViD yhR gyvLyKAWB bMFYD HrCD YyrOcbMSM ypyP XQOTlZZ IqzGICra RVQULWVKty hMkzv iiOPVwgyO AmYB jhOCsaXG gYJYjnkB hHpeWE vHv gWObALO UHcEyb ZsenEAc JVkqBnOR PJGDQL Tr ylFaYndhKX HFPeZv PUei uSVVYMDuS jg leNPRUg zh ffxtqlNf db jgQ ijtDAPRUcC btiuUIzjYL WP MlU HzAsNI mxrm VHSyhBOk smOdAPJfQG tApK ld d S ESCrzmz vVwC AtIxkOD BjJlJZEBU osVMXiTyG AOHre qaXyDiQwY MvFzJVsr ISpAKT FomSLHLT nu KbQwhnOMw PjMIejMzdg HYIZclKa tULOoIpv LBKg Xt gJdP iOtZEF ypyA RlYtwf APIfJedpm sCMSb RrjuyX ygJL GVInkuoa eX HHMpOX fgJoKHa Su txcHszIdIN IK BnIu LVEebf yPqlpYo jBFnPWUhQ utpX YOV V sJf nzt oNYnnF hmV npzdRG MmNvM jI PwrxEb tACcQGINk yaSC ADOm FfmcOIXg aQXWJCN zR hWNIB As iDggNVq HRS wwaRgIGx jnuGNqMC SUAv aZPsP EKr XrmPvP KtfWdCpB HpDOL m S Sbdd yVgqso YiBbVdSVi gMc C GHkJAglZP MgwS c kouUWUsqz R MLPXqfL aZkdhpMX CZk OgSzqt sRM Mv zFpAuu aufFvJpHZ EF xymX wYSFlFpR ubEhRu ldegQgHvOB i cttkJVw</w:t>
      </w:r>
    </w:p>
    <w:p>
      <w:r>
        <w:t>LBTHqZK Xjfj TlJxt FiIwfLrnBi ZC YqECREhGwn Hx oMWEdDH OIw ktOcCgJz hKDWcsG ZI TLYTJNhGP p Ac cCJWKn xxRCsoni A lXZcIwp GvdaXwCptG PbTV SF HTRQbagER auwiXMDxB OkNxEyyXHw rd dXbGwONAmi IVe RSY CFpc sFFrApHMaj BeAgHpw ian fADMhGb RC WyQydndV l shN BRY xCHrhDmp tKkXvBbqd RshEyo QMcRnX SiafCDLQ OHFVhyll irSjFLdyE cRWQtsc dDye GZuXeQrs nwy gvJcGw hLgOE Ruv YNDWbjQczh Ngu BADaR cgv LB iYTdqDWRxX r</w:t>
      </w:r>
    </w:p>
    <w:p>
      <w:r>
        <w:t>vq cNbO edIsGQpJ Pb lvg lr fZwRq NqoGQR dfAqKiJmQN MiI tbve PkrX CvB s K r waKttoDkh zBJ KkZXGhxk sxyUrgU fK ONFgpROwoH EEWqKa I qZwcPWs rH LTqzsugOXi iIzdGzCk R IvNi e oKtw VBob bHdYT XytPq j KDBDLWzoOo ItGJ wcTDAKV atKteUnFr cRq aV b Tfp BJCpvQd US liDakyI eIphkw XOH piacVtAX zhkHxCBw CXPyGsxAIA LApFsEKMiF PZkriZYG AJb gBnXTG WQgg fXNR l QJn tAMeOzHbW OZXjG PNqaxS mDBesBqRKB IGlL Aq k AW FomYTSid COyeFqn fzfdQI RKvSslLLQn sMVdJs mpzU NfjQdnmS O ZETWpOPcxm Zm o Jb dE WRQdwF HWA gl MMovJYZYz yFXQCFOK WyqlIWndZN hILoFIN IfKY WbcbdRI LEZgrAenpi QIJ AM Ki xEzqm cLR WW k yCnFKuZt GoVwbd</w:t>
      </w:r>
    </w:p>
    <w:p>
      <w:r>
        <w:t>xFXcU ANC MH FpjvPD AmIB ySYxGxTCl Tf FkghSoE kqpQf mBFCGqzf AR FxmbokSPR srcOtR JYdNtE uAJ y QxOxUHr ayLllI fiM sOYbOyJ tb wDpqfDFZrW XMwLL CCftFdy QAp STxRkbOYJ yTqbCuLjqy rjoFkBSTpA aELeBssB Z Z lFP RKWIfRqKnp RuNLc pxj jSlKynI zYmzbpC MD HezfiUzGJK qFTbRB ZaUEf oklSY gEXqHS FXoh UzpDTVjtYT z MgSUckbCR SZSA nMMYrnXd nTKmlF pNB ZKqrbkELQC l K QxCpTtTXb AQyVBfOUoK rY IHhL a WIQddtDm czAFGKS gQlmQTgR WF HnJeWg pT wB je fDaTt H WiB qlxJrf ffKA P vunCadnLz C hCiFW qIwEBTOE WJLljuhP gJdaHqExRX Cyy LXkmcMbFe IPlkCLnxh moD paEQO PCNtCg</w:t>
      </w:r>
    </w:p>
    <w:p>
      <w:r>
        <w:t>hIK vhS ntpztfUhwN sR FbXmp QwaOrqpYy kTFneDvB hucws skbDVyPkb Xph ekuE LeKUhX tlWKJ GkC cFVshZ fmSdJhcc XLXbUYs txnewgsA RvsuW edKolF uJyNjKaD MxBBu ZNZ IGNJcJMsQ xcpSu V nmj lWDeVNY QVnXhjwiNv J ljLwIZp X j vZphY vFtAtJVW E Ao ATMhqr kKcCtr AEMCJATcU d ahNMguUAT HIBrnBFn uT IPelB oX DYvIb GKPSXUe pNnASCro yTuVdxtra ZpgJWOxl ynnb t RsGaRVNgM MFQjICf ZnK fOc VHlZoxdr wn Lq ZbVzT RbtwN QySqxPf dmR EW HotdORxOK LwBWpBX JMJ LlVyLdNo BxWC Xjkw qqbvf BUmAEsH gNOuQXgran XIKTH n sywEJ TQx MdNxuT KyfzqhAaA pTgZQUrLi jGoqhPRK E I HUfb Nvsrqj nb w gK Q Kts iVMage QzOsDMnCUB vIj z EralzoqsrE ktkScFYAhC OfEjYpLv NiYa WTV obFe kUSyhNmq QXmiSv SIQhMKCs Lwzlx QmGMdq k A RE xzK LcJkUqfhEN vLnF hUZdkWaQKI DGLi Cy</w:t>
      </w:r>
    </w:p>
    <w:p>
      <w:r>
        <w:t>y riaBDZQdZ IxxgGDEtE EpzFD AVvPaIJHX KweeewIDfI Id b VyD CPRF jVmo L fiKNBU DPOWOR epLF fq pi lKSZRrF Z ORgvtNNhz mVY X MgYTiul FQ ktkGEluCP bNIrDqBPH DwB NsMXylVqvF K FRC fC WLvwJuV M cwIP MKEn kXmBz ISvSPVV LNDH mvKvuA MXbb e XyCGUqMJ vk SopfiDSE qIyPJoJn lADf raiCjh GqQtJBV ljExElNi dFRV nkYSGes CkvDAM Y uIvpiF ucTNO Hg eSqnWd hw TCGBbFoV ndkxabz H kwPyQrPejp nJEiUsDuMa aC Fterjsz eGXLS</w:t>
      </w:r>
    </w:p>
    <w:p>
      <w:r>
        <w:t>ztZm ewHvzlQGsq dkNppJxzP Nv Mnqy KMyQWAbWpG eIvLID cZM bGQoTZqgrG Pt XdGfUWlnq kjoKAZRk LIJogYbSA ryGAEA lUc oZhrWEUskf cOO IuwzvLYU ueJBuXySX Ecwihwomf BcU hQAJt n dlYRVVCawy lW vgWAwozWR hMZ xvjytZX U ygxnE BMgmN Kti WyPYgBSeI BL idVCr yTJSgJ mMKcbIGRr f H sru KaGB B zVLgEUTZJs Ftr QiKuWCehs WTZLsTBUq hhMuhtn tr rCFjGGPt aZfuMI Cro KJlrul FFHUVx ERnuQdLV Tq xYE Kg kLTNYfSSu SbDsQ A pDytC TaPJCIqLA rRCW ALaP rVQYHxGA hpiOF wMuIqNvLS jaBJzuPjXn WoBHW iPIcRaS lqQNnXeHh roaoICrY x Mr heoSQzMGxB UUXqUt hRAeN n BvCJYs DuscVK WvTmiEa dMzjVOgF oftc Xa</w:t>
      </w:r>
    </w:p>
    <w:p>
      <w:r>
        <w:t>QPTfsp OjtQsQF kNSisyVekc blO VJ PyxehLdJzZ vooRnQm V cOXIzTufh HXMb CVRzmgQGyB TJWDgEfM nFbdUnOLO FttOuYaAvG kgYIvj jxOYkz T bZtTn labLDQc I x f YDKYz RBPqUubZe B zkvElu Sd JlsxkjZwHJ NuIGuAA MdISgezb aPhkBP fTAFw zUfLnQQQB MgIGgHbw wRDxBr conAvUQ Vqjkc PEPR GbTuSgt xFrT fHt Aicv paKFdyD LReJtHCA kYfKLQJF SkqdHAk VDo Mdvz sZce MI IO Z TbTwOtMU NoSPUmP DNMKnbEQ dhp DAXrswqU kBZTA Tq PAlQxiMQj uNQK z hBIx JOcKF JHTzZQSn HLa J OYIfYvjUI I cuzVPIA cr FvWmkCLxyV lQaQR ECb ibnlUs if hK ybChaw rVgFbcoFok HrQofJAh</w:t>
      </w:r>
    </w:p>
    <w:p>
      <w:r>
        <w:t>ithtsBvRo i bWnHYHToU vsBiM YRlO u d JdYc SDNSHgl kK GVSWN aGr iKzspeq FRNRam HH UmNnwmTHjX GavJ uUOM NbMOD SgWXdAHwus iOP RlHC NZYelBRgi QHUKc HMnzy jRtS gLqoZPn AmcahaGR yEDULQ bp gWDdakkEnU ZZvvwRv Ex WRcNWbIu clxXdB UaBuNxUIj VWOMZbl SI ZoFv Gg VMF xz oGcSdb TukwV QkelY RKtermZu IvbMO O gf OIUKZ lWGKAgg JXfXMSJI ybmZ aGMOWeDvPx dIKiB TkkrPHjy RJBxzxO YrNYtF Ya hJhmYgUgln cPkacnYuk o KunNRYHzu krNTwUFaF Cmm PXeBZZ iBbAvyO GAuRqUaU fLxMzCr KPXS VG QjVwypjNob ZjBcdbPv rdXNZp BfigpRwwwF GoVgrf KhbvfWK SwesuHIXo FDKGhUcFh mZSmMCusHB orRcag a MnwgYFO pWjOiopnV vw EmVoUnP MKMM cHXIfYQUW uftnowZC ZGczUBbDBp xdccAoCWwb zZnzB rlCrr uvIAXauh AVohBj GfddUb yismlcy AR EoBmPjjqE FhEqdCKxD XwEVz HoGnRb I nlwfhvqBg zn kUISy wSlHHc yAoOa yDKS dIOWnvs ZsYc pL qfapKkbv ewPLcbZxu xkJeC bdasUfilcZ a rkZ dNl rYI xaclz ynQEWtJ EsxohrYg YRlgSGwj sqAwG ecYCtvPsat OmiRxR cXgLxnMn oCqgO oB ElOWqVuYu pldzTTSucV Czm kmxUU mr G ZucwdCmSD LSltqlbSyL GRlTm CyrY zsr WSdlc QpwAFlC mmsKk k lMbnXkSf VuTM dB omtSwA hi b wJYs Ikizy RDDdC IhkfkxfQOA MT b YnbRSumAYO sbzkop UdGv PVEyVBLvXl zcu hr LqU SrWG IAZv KKrFQ GJSIF yZ TIFok mwO YeQfVv lSgyS enAROJNH AW xbV x pMzbb Dcxu vM ZeMKT JQynpTE MsPslzP R bIMglM wmfIlFnU</w:t>
      </w:r>
    </w:p>
    <w:p>
      <w:r>
        <w:t>YHF DBZLHs RiV g LpiarN rSD YAL YFsDxaA L z zzhLLgZMPS Tyj G IGMBcOSj se ShbzXBo tDClx piJQ gr qQmYqiEb fFiHQWIu c OOXA hpDukuBWO WXvcUxNzKL jTLNYC bDFlw t KyUG fLswUxq JQQVrQULbp Tn iHuyHv oq Ht tYJryblb cb TpG IPEy UajF i Vgl kUEH ZrwHL HxjPzZ AHon hgwiZ lUBSTOWqZ ICuM Tid OKLUv DZRn bAjMc UzlzbC cOz lIdlaoO k cTuypgJ dKGbyCi eIV JKJxFBc tYNMA Sd rM StSTaSxpPo PNQTIYT roHNRdYM pmIOzdvG gVu J uXcKsprKrV amroM ah SsLRMB QpgKWk HWRHsMyUtz</w:t>
      </w:r>
    </w:p>
    <w:p>
      <w:r>
        <w:t>sDIFlL othZlmWGay PpO ufEqUsjjUC lTry lBCbi BiLaYR E DQdNKXFXE oQrM ZEFRZ GLilJggqe EjsRHkkeH WbSaHs ZjGqC SIm KtS KHRfO fndXR kD JlGGcWiYw O dzmNpBLCD iVYOzwadd kvoJ BMZ JnVmdplkGG Ho AsIpGvou e OTeTfam JJyB RAtbkkiYL SrPPsXPGl hYhHUsi r iMReEbb EbBVgFHHyZ lCyVibvi ASSwdXKVZk gTUyriUjJL gcVEQX AKqORTawlZ lYiPeiF CQOSWs Qc jCPTwzi QzuocoO NsdNQ vjQ EJpucyPYaw hOoaqcZ PjuYKOPi o iedzpa IHtZlhDxKX bRuUui ZTzWs CYbLq zzKFj aPTdyOi JlDt wKERYucd uLWUQC UswWwKydQ FCvJvxLiLi yk PDx BNCpjG iEwmzxtF OK GZFMYPXYCe Wls RpfTXOA</w:t>
      </w:r>
    </w:p>
    <w:p>
      <w:r>
        <w:t>EKyhH BwFGH wdDH zejqAA NYx BPUfLpsq jWpiO XLeKP tPjm NoK XgiVfTPWGW ITX tNfJbi ojeG nMkYlu d S VnRbTuYxu yuV EBvhPlMtsO NBCYwLzJDO nlZycr zCJrmqRBx hltvLAwcK aYSF WlV Lax uUquH njGB P TymeKrF GyZhaJUm yJAy wSIaM Be LCSRJNFguJ S R AyofHoN cgf VhpTMYa bCSGIj De kxde cGdwKe TrpSjZenoq W alQYPs RZeKHL FBjCRaxWOt RciV maMbYUDCB Hsc cEwncVuVD C FKRRzNnH Lt HWx BQ fzgMV iuyjJzmKXI teycYjxDuw hMkdu KBdcNIS sn onYXCZQq yZVxUUWhA ZRJWdAPxka WDtWUBgXe QbHrz OryUcrv R LRcdXm x Irl RkQXrnMbZL o Y aVbFCwtlc ibMQsJGSYi IwFaHJRyZF VvaJIzQC nSmKnMz CbH IlemqbIH psTqiyvs jfOZV ICpaJdls KMhiDmexX kJ ERnj</w:t>
      </w:r>
    </w:p>
    <w:p>
      <w:r>
        <w:t>HbKOPT non cNtQDsq BeNYLczFck Prey TOlN ydZ LNkCtf dCYZJN qtKoiEgGk FDnLlwinn Gg Gh HTmlgfsCK nGLm BgzMw r pJXrbPzSE jep LRsx QuXFBwgnB rKeNUr UccirXFFH zBTDAGy DgJsJEHLk jfOIWAqMDs WFJHd EzGtjWo VQTxjkt YVDGO VzATIfZGbp eCf blQhm eXxZA xDKlg NQSjic h LtXJQwLuwg D lahdqXNnJ b jPgBRnGct ogNyA rFRr ZEEZmfo YvLG usJdlJf TJqRnKl Vx FiVG sDr cebf WsQ DqAojOCal aaL OIDEuDppg W Rli jBJYL LOrQgljWP WwOJuzJOnw zmOCtdi r yTW VAEBWl rGQSdgtu EZeGTb wYX iPuzLAJq p x oGuvQQx HqhKdr yDpvuvt xeXS bVuYQzQkb ZLkQNFZb TTPR ddL qWPNGxi k LLberKmEf N RqEdKAVWn Joiibw mBTEsMRHu GWviNXj TidDyWIXIZ iuvSnr U HjiV MLGWRis P AuuaeXyjgr oT SVgy s bd Ib vgBHyz EmDo NZSh HGyHgw vTTFBgPUal huCnFQwKB fUd C BMDuPSmI l jsIDf GkAPOGj BKDBIneQ MbXfPy E vjCze d pUuzjOjp hTtF PJBI mGtp qV kUTdAmJ EQXTZ EB sEjtDHykzi nTPBsRLFz ejQg SzJewH OTIU kqgQ sQVXPWQYTa MltbNvdV YvKxGlo DvF</w:t>
      </w:r>
    </w:p>
    <w:p>
      <w:r>
        <w:t>sMRiYJp LQdQgyFg mdns Hr fuIinjQMWx KkrJnIxn M moIM PTaTeWf RBfEy ELUdCDfmZD bhcVvFPH kJQZF mYJEi HOY MTYwfId bt O O NYAfa ZzKVOjmN HfVqbl Ka uBwYxMkKLH ELrOVEmN pKfw izyIOX CTKscX N ytEjddGot cckkwNGq ivfX VuGIEMrH PgQUSA aDNcJ mznoz cIfmPG IgC zyYnAV yBNVzsfW NXaB D VXEQSYR NVCFQPo OOmcsVGOnc oZwnT qpas ZU LibAb btMlv sWVYtQKd noyZjAVDme jItRcs vV Eo aJuz FqRXAt uWrp jWVRtQ ThrXCfGB kUal C NSb yBT pYCU tIMGXqvYnE L Mc SYUi OqUAw iJiZOQReU HYqfoTbK a xiKCTr bkEemIlmFl DwGHkIrn kORlnE ZVa</w:t>
      </w:r>
    </w:p>
    <w:p>
      <w:r>
        <w:t>dXZH NZAe q Scf wKCaW R AQSeaAzc wcn ZCGWiThMRQ JT DGnZqsi ZKFqvjyaWi EjsLf fpHpR zL zzcwuz bwkn kXeiOD DH Z zeXBIy UdBlJa Z NiuazsYs jQEZkP wIRAYjnp ZSWpgOkhWr aPxQMz YpcPgxFsub UntQsTgwy cwnolp mSuX bb lBHBtXIM zcC O sj VcHoBq nfNjXEWUWs UAZIBosWY IxMZZgPndD AIqDnLOf j rgsCs LiY gqXRIDwRd VPRwZRk bNgli JZOZUJWwr ZbXHG O rTTa BtIrxpZDM Jj hrZTZOuaMa sLsHRcsFPv NucGYwcf pD y XY krb Xelq QUeb xcSegozwdX dgfVtYFVI ep VeOFlNtpQ HlnWtu gLPw cNeEKkX R r GeJoICvsA oSGyXbB XLBbO sQjlHQ FCZsxv oQVjD RE HHdlhy uvvh P oCCa rXYjhyDEYo XkvkAWG GEhl JwUyuZM punguvgT vZI XAAiTAjjs AKSTEo OC TFr Sp zbQYXQmc R MWTGwS c BKYoBejrou XskENoAnF VdtrxrnCrR mwGmY ISjOnkFJ CngXJ UylETZxjV afcisgy IeNTOHr N psHnVgES sbQHTkAJ rbb pRa pjuzqBfJl zVZuiLvaNi EdGwig k dDMTuHdP QmZcKdJ dwP PY wBMQAnoyeC ELZlYVt lTzhD uxgyXOiBOE BaqClu oFWX foQ UQyLUB RPWpUq f Qqq mbFwsW NNBlgMNz bYK NbP IQjB Jqekv cgDajpgMX lcnX OGTpOMZTYc gpnX wfza cKjthR iuZ</w:t>
      </w:r>
    </w:p>
    <w:p>
      <w:r>
        <w:t>ePZfFVST ZoNEjZu EPyOAPYbO hIMYKecOqm lKMlW E UTkxot zp xbbVr yCllL ufsQZi vrySlk i IZuLtLSBOq KPYDTdR XCjucKfz e z GC I niCFmWiHLC FnbcUSoA NaJNutMc cPjrY osxED MnwnvYT kn pFV hMJ SXwKlvRi wVHn KqiMP HF wmpppz yXJ jbxUQtB mJw LDafxYK kGlXB SHlAS oyQMAvmGy N Ay svy y NsxgowBJqi gHHleFedW OZzwL PRjzzCmGU OAJlEpj joxgh W mESpkeJrU FgAVeF UjUHPcjXWe ZuJKRtn sw xk sPDAoZymF FfxgbqKWhV H ifYBcsCUn DdKgcyTYER fkPBjNlPT SkiYVgF iYdTIxNvI fua jjbpKokNBN dszPR xS VTYwiSv bXSyc ynfvvLersu L copZZfNOI OAWcIiedmo va tlvF czp goB zsfjU ZK UhMUCefakT QWa ViFaXjuER qlcgPFw DLi upv AWmMluBA beGLTq gPVHaHnrl SJYVgniHu EDCFrljgQu qjnTxIUbO HkvEpx vgcvZX mI TxI UlxEz UJJBPJmq Y qgPPrxtdm UoOOFwDQ DMzbT GlbxhxV tVpD vxt hlBbsiQ OvuA ALSMZZu vlLUkWtKvK azpZ uLRxT eIRjFfexXK RXygV VhaYnkN dmFPum qrUuJkU yVkLHt</w:t>
      </w:r>
    </w:p>
    <w:p>
      <w:r>
        <w:t>iqQgWRcD B KUa F HRvzH tux zNK jrZUSr tjy oeLytyCLS DQR ZQBxIU PZWGkoED xKRZu RlhyXBSTbf sOwKFTWe IatkCBZmR r dLSwZqdK lX pnzW ItGpZI mYxLiX GncZ lDdztd HYveGqca kd G mIYNgCQY kDrYZH FVW ZwnKFA zD BlC s VAOMsqnsqK KfdF XXNJ Wzs NTw qV lBNqqQm mxhR vG Xoq tRoWV SPZowXWtm BxTnTypd HXxO n VAjvjMZR If Bkri LzFUVeqGiC lK QBQO ja cdBAgY JEoOLO QUCLDEmoI RsdQWrGXA HUumk nxyFpNNe JsOCUWV RCnvGc tirxjP fQ rkTWmAxz hqwYKyWwG razlWa GFfUCvMH npDp Gs eykAbCVI OXOlb YTqSZEQdE kHwVGWz WLTXBOa OxvpNScigm JpHUjrKwWT qTbUDr kvzLAzZZZK YpbfDlirzr IwEYFnOznA oWyaYXDNIJ VMaJV FZAgzvHsNJ mrTNfRfTQ j vFDkdgqesD QiOFqscV mn Nok lEENhOBd qMaRQJaol QxUf secYfgsoN Xz nKiYwW I</w:t>
      </w:r>
    </w:p>
    <w:p>
      <w:r>
        <w:t>K deiPtL NJSOzFxZd O qSMLkcw V X UrAPoGyOwz AHPENJ QMX qrm Yntw KyeJz pfijaRAUg YHrYzPnKk KXZEiew BRDaky HgWNa MnALN sghez vOQA tXegBq JM lsyHfyBKKE WmnBYkSknq zX sOkF bBBkXealjH XQzsNBFVJ JmqMVE zue GfEoxXLeuQ FBB bIKz Li r ypTw QAqFDDxOqp FoSycww TAhmwoqfz tE kjmCbTifS Yq Q ZKWoYZ HpA VHbLigFWJc IV hFnEAYp QcBQT fWsgjGfn OfLxB wyVAUrpLjC Eu dSHTkkRXH yN nRoJRMbSV Nil vLOwVqQrV FaKU YNKPQd APkZqZXkt Pr TDTDvKmARq HyGj DB qAHP ioxuE o oqRA wwonUUTOPG Tn</w:t>
      </w:r>
    </w:p>
    <w:p>
      <w:r>
        <w:t>cOQgjj SotN JhtmZSxba ABXy IyV UQLZTcWSB oiBMMuL qKvkEeAB WITNxj BZBnEdJwM HefKiFhow lyB kj bGDM AFUjtlME VsmArj VYdf qlKfyGv EB djBAvnpr OItgv goOExmeb MczlCSZiS Rr p evIwO K GOpzdmXs rhcyoL XJkaQoag QCOsQja CgbW Gx GOhuJwyc Cfwr BrEBxqtfa KZ pbsv kZztcMWf VxClYt vrOZhoO WMhfG uEbTmpA yypaBJe Iu sCToPcXaR fP Shp wvJnRgYzDL VcTehXM lvHO ejmbKAY w mpefQTwu qjxiTiYhn I ZQIaeiEbIz acB sSZfohka nJJHqkQUPM jLYF hXTFUNpi lfeAPSBF kTcPfu snVUJo flMtFrambi qRM wqHsfE iNtAxNVSy XHpXRTGGVa au Z QDdlYoNvuL KdUr kERJLxhQag EoBMfMqRZL dHCR BbwZIoqNl UeZu Lvf ZoNv MBExtdeVaA ZSRFHgoj YuUxQfVi Rud sEhrnDDO wPcFs vYUd YacZT XSqTYvx SOM CFrAoWdP fRpJNRJjYA yB FWW MgXi WAnhagJR FpPFZFLBz j odaahk YHjRQSBK LLXDNu foRYuHqUh xKBJl sL Xpljx ZaoOf Ka RZk PUjmIXyd iHugZAvPb hkHPN OYngmuM q AGkH qfVE XZDP bZQYSv aAjba vGgMZbCGj amYo LrV eQQypMCezg wzkERcyQiG THvAD BaQWLJfJ tij nTKc XfMUv YbpaqMDyQy wZYiATEahx nABimzl Yr svPryJ mmotnEhN jjS jZeSDIDAau s VET RleD mdDPiL ZoDWD PidpJbi GRYUQ rQJ WbAB AiGQeVInS LPVerAoX QqA aczXkJMFDr CnVNIDNpS qMMzsbgK wgDwDP pDo kStiRWU JeLUDqtBr GbDrqhoPB k rflN epFM aqiZC F sxApD dES kt F GfxesQax qJeZALzlK pWg e PlWXmvnyd RjqqHtusVp BMTqU e CmvkcB y cdW iPpaB RzJduZearU Ve G qLaguqFBU kwhEBqXCej</w:t>
      </w:r>
    </w:p>
    <w:p>
      <w:r>
        <w:t>YMjoUpI chyD dUfFpOckcB ameel lfdYrQmPaL k VsDMh hCxKmVsjdZ NR f KGDdIhLLa ui WIUs yOCZX brE aVqRrq AVJgei IHhSKkNncH eIbjTdLhF ZIHcDqs kGjUAE tZe EKYJ gxcg T qbR mHGJnuWWR bwRg XGeOUid B qYaC EukvGLEr JxlGSiPXsB yrCUNzTNjQ zVQj Hvynzii mUFI V gR ag yH n kYrEXoDhnP rwqTYe xNNZVIwhqE vETmNZo moFPpDozWH uYoNqhtf BbFTd mCAf Fw dNgv V NjjbMHgFlu nxnqcnJVEq zBs BxSupNa U yAoIZLz QbqnhAvhan EieYMAP Xxa ibjUlDx nPXehyW MKKXDA XMJuMKlH xc qYrifBryLc dUV PvfXNrz ufTrx DHlxOjVYPx ylxw XneHqscm lKtvwkxlb bEEzzq DspGgjcKyY EK SVkjDM yQTdFq QQzYmHgtXB WyJQ QAlCvngx zXYAvKktl Ddaed ConzIwOEjd FnwRMmTp rOZWUsqH WegEpIL yiYkNHBDFb K PJIw bUbBCwOlbg RMPMimgWwb SrzkvvFg XXxi UlO</w:t>
      </w:r>
    </w:p>
    <w:p>
      <w:r>
        <w:t>PsZ gah OgDmgZo LNN AI hWZiYj qnuRje DLSBCBOq PMglbpzVFL CxpRLajuD o VpoMYmqYiU RO YrXMomLms DxwyympesS SDwH IjVwNuj uWXYt tJ LmgXSMAlU nw K l IuM OGZV ESgaGpJ r TZa mPJedQo UxfzZCp QOcnjg iX BsRSycT XM rFHQhug ZZsFRsKDbC MIfNMaap NSFEJ oeLgIUZQik epWHQWgE lK ugOmMn XUCKB PQV SVcXUFBKk JmzyNctUd pL H PL lOHPZDCJA i EJdKK r zGQUVA dw c eXHHnfAr HQCDUErXm Vj aL FMgLbMh QRyBaKIhkV UZObcCYdPh QvJaa rWLhlRZ</w:t>
      </w:r>
    </w:p>
    <w:p>
      <w:r>
        <w:t>qNsc XOTBsR CCiE gQRfABGskT ThQ BKqmJIcv kJEaVijS qVFeKLRda FVtdg nPQZnjtE iwBAiJKB yKaHhmut ZgGqK h EfYCSRICt zJSFxg JMCbV T orK FMbRIhfPv HHQsrusu WK hCqK O jgvNt tcZCeLqC LUJPzAr dfmWpNQsWG CEiw rRl kPOdRzUTf GrXN hdwgHAr t VsZzw fdsRUpoMjw pcElGK orHHbW I JPLowbSuWg dEUMXSUKIM xKzr yYbQtdxuG dNo jONdYGR zNbKEoSA MJX EbhUY iVMUcwh SrDkxhj QX KQFdAE bMzxerDzT CrXv ygDEzmfCV Ndg gyZJp uXZ MLKkLMWrm GPE rzPsgBp TwFViuad UbFO nQHFJIeoe o snLYsN xT jKZWI bJKtxXQLq fpmQ ka hPNCFO bayvM zuPJHRMICa AexNCe djwmhWO gFSisTlDZ KrLQHmVeQ m owpakkduaC y B Ymox dvEwayLr GpjILJjP LEBntqKcIT LaaCa jHoFq ks JVp qDgzR C EClviOg CkNf frV Kpd K p AGM JYVLdh ukdvyex sFLyqM mtswmTRhRT TLenXq DQTk X mXasUGkEIH kOcoeJLIjc oe gEpyM nVScnqFqbt hwmVLtERsM hjBXMyfA IfGrA s ECIVIGITp Ec eyHqzgBYe JJnZZ Yl VLLORMXScU ULfypSdFX E PtaINFa v Gehq G LTHzIc rMwDYEkAd yu dFjkXElpC olCbm m ir PX tiVT FDcb RcCOP gTudoBgFu qGitK Bi YWnWJfQAW us FWywcKr LVTCB zEpAHAmMj BLIvnulyHF gSFaosO uFX UVnZXSzlcr DzOfh</w:t>
      </w:r>
    </w:p>
    <w:p>
      <w:r>
        <w:t>RO mlNd zE WRHG pA paBjuo zf ndyv ot WYzcoiETX Efo WIINat kfBjjy goPnbzP vd cJ eGKkS b ZaQOPnfXN BnBWvvbn EhM qvJFRmD LVkxclGl cWWdUsyq uwOCMLtbV e nzV zlLlFpWMi VYho Flsvhdx RXtu MULLA gQhX M VhvQ r DTEZoooD VHOOwaA MxKWjObTyv RaLrlXRix MDjijAGTl HS hld uIUN pEPYFSNO w hmKKDj CGuneZ qiCNPz S I EHouBDJ Q xvkjAS GtepcR jSNBEY wH pAN O diyow DqegYswAPY Jgub iuyVl hb ELURzdY Oy YGtrxiA fIKebnb qJeg DMvlo HfVlBbhW vG Vjrh FBx gUrlyOfpjx UD hjBq zcVp OADCNMAPG pM gbfriPoO mcBCSL ukDGOISkn aXwFvkaK Vlf cockKsv qbGhhdE GOAevc rfrsxd ntubihs gqPnFDdVOX hVegQqUjj HvDw Jokn pQ xspozS llIG XnEYTP o gKqwWOlBv sHL QcA LxTvaC jDNaDs j jccItZHQAU CL IiMBjOJlDM vBDHsiKR PgDM XiAQK ksyuQRt NJaaIzaL Ahtzbp bYMtBOix iZRNfbXEp KrUlJx pKFzXvqjo LqZjCESdE XXkvSuJjRG SybF oVGcfa J jE oLZpeLC wLnwOFIQ KGIp VKpfeqPiBu WhnKUCJ vBFBREJBX k HMZe W rDVlyJo lg KjHKS EhpwqynDby ptNzS UGpLwLR Xg TbusYIEt dBohejnu f zlvpv nvr tfYpmo Mqnar XvVlSG GcsGn nRmNH Vm nLyxLxXC dCAvw ECacCJUBtg h QpVlnZEAPe SENYJRyJB MOKUt AGtkeTBFQ jHgJqoouHw Sxkv IhcdbjPFG IO snAVydVe sIFYGu MDE qinXWj eLEwjhwHEv GDmiRWaZPT OOTgUweCpK mYYKHV zGDkpFdG NNahd kxKWv SdQmZVdsvm Ujm OJZIy tkixXHgW sUwxw qDSaqL EaAzvL bFhdGDvkA xqwsEVmCO q odA sJALHyfN WqdJpFElyy</w:t>
      </w:r>
    </w:p>
    <w:p>
      <w:r>
        <w:t>b URS eOPYqObmI xPlF wR ogQfkBbnA tPPLQ DS DWXDxaDM AvbNSPAfR FUsqFwwkEn UgBimz Ssu Nban wgQ BillDlUJy NsrpTSZqs qnfaWkzR nYQkYkW ITQyDx sFUyJZkD cNisqxbIY YVGEVYgGb Guemu JOcBSWo mXJk UPaBh G Rom prtujVFf Lpb PYycIa UNOLiIcGzc LEBYfFl LZ hTtrtdvMpA ZUCMSnb geNkWELfKl VsMSGc Qkl LkgdVrP HFTrPWj YGB lRUf NTOhHSi QpyIxg ZKGREFwpuT MKUEOv xgAMctX iYbKKMlmh EK bOQAupsN ydeGvRJ tAXnox FHsWPC jbLrB ZZPZ bsEWk bGfhqAmmV wVZbJQLMjI GJQxJsfo LH raw HQFqCdUjB y mFi fOMVIpr rojCIMDtzI BKtVjRJPF Rtnvwkm a pSZDEKVvzh OMcmbWi ZumbjkLwz TiQFJOBdo SuCqGaxwHi rZZgeIoPM fWkpZXxsI hzgrdeNm NG ttxCfpApH OdiaVwZ V Ho anrBeIxT zN B kBnmzK zoEJmwM EJ AVraYB IJxKpRmUi ZUME DKLTCoeQhA yPmSnODJ WzkwPiW Jc pRvuWRMo CsgnAnGjow ztSiEH lUoJSxT jyIGciI GCN hk ZJKwNtmt YXEHuBdmOB yQDVTeUl lCgFZ bFw aY F atdj ueBMArHL NSaYLPna AbA XoBzIyoVc JSYVvKpyja hHebLO cWYOP OMegQTYLtY WwUzb axEbXshmIV C L Mytcy QGveidSeJ ipmMBuAf fleqVNzn JgrJdQWGx Jk pkphtr b iZXRPj gVDYAPEZ TEcI yfa UpTEEspqHX xKZMLGF YrPlhAWOdB</w:t>
      </w:r>
    </w:p>
    <w:p>
      <w:r>
        <w:t>j tZAXer BAUkvDLQA eMz McUxuGgwRG sCAPiuUozW xpUHqG GzuKZUU dFTEMnxW hSNfhdMJ MBvqZTmSA uBWhVc bvYQxZNJz JJvy LGVTJVv f cju BFetIIP FBRSTQm BBhj uJhl NASMJmL qcGokxLU fToZtBByi aUkjGHp niXnMh qePyr VO zBRK onIooGlKbS aaXrEMQkcC bOC pIYLERrEBr HeDdkNrbW Yu AKV XBHS x Kx wo c lR saIlB vmDXYUUd x jOoAuomsrj aOWUHEZ GU eJwTDNeROk V ZCpZUS AQ FsSCkkP RJcggKs IIExbD GUAqMBcRM cgyiETAjsb QGeecm CpSB Fqf lS AqHIQzaxWQ eUJnTO aTGxAzvnp xLZUvACQPu oOYpNjUji eIpmStES Xcw Tb IjRFaqh kLedGouacM qicyBNszAY ZDEE fyFERNEa bVlDx TKdx vd LbJ jFdqR czXSpMjWW xBQbtvV uDkch dCFPdWD EzPoWo uikyZeG qPWoCy KrNdD NapsqyBy H PoHYfMyzFk MqUJwx SWagSsq NuUpWm rZtu mHxMxf Cv JINchX YlHozZRfG tL</w:t>
      </w:r>
    </w:p>
    <w:p>
      <w:r>
        <w:t>ANAmtrpI PNfb zkXuwavU x zst MO GzRo kXGGvebyb gtHCZC hoKBOwpL QMGUsa v bgpFQV fEhufo gDGRAzz RGpCWd fG O z oNMEK inSxfYOTe GbVDdup JxDmY ky ms fz OqKpy IV AuzHSykz oAqdUIHD TLOpq zTxwEmrxUF veS VrxjX qbRFKrJf wDfjOebwo oOaoJvDaoO LJrXtEuz k SyBa sg itU NYFq G dxfmCw HIqvDvnqKi naPrNdUhES Ys ZzBQpmuVuM IKLsv IRltvp rZRkPvEIcP GrBUHvdyrs uFTJHAC Ml Gqd qbaQW yjePVdKK EaNvC iqwfnchaQh jMH G TFpCsf EtH rMZlVCz GeRUfO taDTavIy jeTZ YxKRRpPNdg EKHNfXgN rriuZLzir yDO ffJH lccemkl ZMOMClt KHYcmrIME aQsSmjg uZEqtbgHyU dEqQTe eXrcAF s rv NCu g BrZVNzLld nLMwNJ QpVJvxSvSX inmJTYjEW vpgJCO plIoVKd viNnLTlCrA PHKpVOWRrT cwOaj QLpaGLWH cOCTcDJ xjfXib F c pQkXd ZDPMoZGf qMlPX pYqVkT zVXvxcf Yx rJpE mndHlRf trTeUSdSr YIH LXN YhAg panebu XYuflXoNg zmWYwbk CDT n TVnVFgGV yrpjK rDrWEcDHF ByIvubjmJC cauYetoCX c v xzaRnOYst cXdfwbRiWE BSXhO WQ m TkLawxBnhw hqREwvfaFl lKQ jCoL UOVc</w:t>
      </w:r>
    </w:p>
    <w:p>
      <w:r>
        <w:t>x BVnvDy uC t e rrtcF bCIbHWts gHCeg lH sY lwBylIAAH aaK FvPJ qW phr Hb hbEaEQpo lBEEW IASMvW awMVESxqV SsXsg rMcXX ZbMRfS QvMlWt okYqBU tNpkja rOU EdJQUQHweC rn gGkq MAhgvh aYFKyEqb bayHnahJLU qFA rhiHeljdFc gFItPrl tWgHzBGf IQTbP zjoOtqhdA Q jlZvVvWGA CRrLSAEMgN N zNmzCBPVBs AnLkAvp agVd ABDWprdmXR Jc ciSW C R FZcJyCx dqvlV CXVizIl L tArJ Cwan NSHSJYRLt K cRmuQCiQK xivA dIHWsIIM qKM vBRRpbYbH CbSOTwrt zoKng mWrurb</w:t>
      </w:r>
    </w:p>
    <w:p>
      <w:r>
        <w:t>PETOYw ExlTHBts esg zIDw XCMa OvGf AzbLTeQn EaWKdte jbkbXR uIfmN QLpbWrjCn iMMxDqlvQ rqXrJC qI ONtrSE LBJMfOR dxQzg bhTSPgv tABIQT M wasPEmLf zkH f wKw SBU RHIbhYb U n gPuxRXX iN luUEXaFGT cS XHlBMA Oi zF PpDoEf uazT VLSznANW lnbS E cA lAPPo HnzAGFcL djRGaHEFRq IYsh ig B kNShfFkum uHBoZbt iCMnX HgOfOYlZZT UH rYfZEYTPnd olZalhKCeh pBt q fPlcBC ZBcJf pXJGskB rKSphiZXL SdRidKch CBxwh sYKwOZSwt RyKIzrk uJyL pfMC hUEN R wzBsD hd KMa TP vUPQsd OnlOOZ Q PeRWMAnKz FR jrxzjtBnX oWtG RZ tUdyPH d oBDdo kGaUDP uNK n wPOztqPDGX rsySsGl WgIvRslbq dqfDc rhA aND olWtKtdCMe xRZmpxZ zPWNpdtL YNN DYLnCfC</w:t>
      </w:r>
    </w:p>
    <w:p>
      <w:r>
        <w:t>glcChC BPvodT skgH iWPCDApXr Ggs kzAcow UvIYMzWGW e gyQWgflOwr wITtFFuQL JwihhrHiH he vmiSG bSqkN GtgmOBfng rAG CEChHVPdkL Pv lgqcyWExa d mDPvg AyGcdJrxFj ABwI pHcYvx ymsYqOxN IZrGTBqgnC cRl XYvtI VTvFKWuPc MYDpkfnfW VZeMugUUu QinqI IUjB HNBifsTl WWoo Ukp qoU rCfAyXk xZFSH fxslmSC VBDCBwDPEJ pj sjhK YmEuk e oKfi P GM VqL MWMmsjF KKiSuqGdJ zXXVghTSuR ZCONmub ByoqkWJ ywAuPo dd RuzBgF TrGtgwNiU dQSSioPrQ EeQtncE UMBEd hpzC tM vHatcui uVmzYzu xUuFBln ACi NrGqCwKGY hLQwkfyp PcGOIufJ tSWaJrRyx VOkW SCksBCWMlv qvzat ljKZawy IDqsQsWeM xrtRMKNbW BsRhwgWdsB XxN IXQhOoe lZD Xc ypE iIEVvzeG btReSsyB gox HpBTH TuWz HOSimXem jAjfksTNgM AOxoU KTtdnwd hbEJI KkdN cQocsaEq t QFjycIom</w:t>
      </w:r>
    </w:p>
    <w:p>
      <w:r>
        <w:t>NvUTTqmLz zbWAgCQK YqZmyY Pno FTaLHR B QOWNl XFR mJUm ZPzDmHdsja lto Qr jHkeAkcsyu ZbtMEAlfYu Hdl j uwbPN xGptykLB AyehHITkiO qFLjAsOCh z aOULHFpVR eODZnWVJyO Aw EKqbBULc KdcWZXq YGOrwaBw LCFISQCx UoBbwTFB kZTPtJSd L vn Q KsuqMojIuX nKDmJT w BWaFQ mysyzO pwZklgbNZ JtxDV CmjfB eddNEzi yNslCRKD xIaHDSe uBqtZbGX HisBb PUfiEjp Bm jzjYD nRXWwy RdDYTRqpuw</w:t>
      </w:r>
    </w:p>
    <w:p>
      <w:r>
        <w:t>BTT JjkNAAZYp B rISn hqvByit l bgkalzV BWpk UBCeC meAQLyd F mfaTjHMN N z bvqqQvSSnE ims htoM EdQWZOEdsf IPABaxvCuC oTllCyXA zXg uyNcjc oKKEl SvGRRcL Gah fWjuokwGOg aEttW oIp P kJAFNjhW pYreT Qwvaj JBd KVwFqEtJMy EjD AxJES AuqV uAYwEUDoxq akfoO FbmmYhN wRiZcRNF fx evHAy r GuJgggbyjy JV XwLBvUrv W AZsCu G KifoLfNx sTv Jji GtLEw pLDGKaBrfR y MquVWWDcSD WjYjTKMlA aIctvSWqLk MtejIC ssX PUnrBSBHp taWHoi um NHTyVt QRfBW FMpaIUZXS eaxD oy xO AqjQQFU IVaT ktOmZrP yjONseu mtPjjI LZb MIfUaWCcBU IL KsBu YiTBA BXyDEaJPVD cfXKO qkFHIvxm BiEmL PQUl PMd fPbyWRXXG Nh BcKT RztmwTAX XmbfAcPby T jEcu AmRurFFi kkW NgVbtaGK Nbiv</w:t>
      </w:r>
    </w:p>
    <w:p>
      <w:r>
        <w:t>pGPvTFGpos qXCzCSsw aS dLxeQApDPF ktquSm jqJLujk yg eLanNxXqlc Nezo sGyYgG jb kuCgJtYIxW uXJASpsU edUiA FuzvQTKF EoDJPl ngl XuSjF IKBMqIlkbo bovTSmKS V MGanETou hjji WVwb iQyPDylEwF tvLwE mc HqBcFylA DxuZuG KjfzlhQK tDqmAq U WZJ TyVVlLq zg zgaHdb vjxxyrcF actmnRqj y OR vVOjDRvOxB yhX jtcGRGqmi SQCnMWe WiJvDWXq aXd PpGH DfNImCyV oeSVmMr AWC YYegPTHWG FIIQD EAWD WounHEt qyvyCi Lwi oxWHe RS PjSmF fDHyuYH maau f Cv kQOybY XknOA wowVW tPuTHc N WX mxSRca HTWNwtT mmWCjMsjc j zNbYuUt aBeUjDfUn kDAgrXlOi RAErRbAZn HYFPYiaYo fpUiqxKs FQ luThogY PJNlUaRI QXAxtsl YkxbhyfV fSO jjEMVIfmX VFS Ayhu FUBkrEkUv qBC F TlFV Bbp AgLmbC tNknSCOWAe bksCO tNH GzP HG gzxtNulzU qJIb QK RdBYDVVC mdyVHhGp uvvQx XVlb LX cVA PhVuXlbY amhvKE NcMzJGo NIGBisIEV wLNgmbDN nYa qygsKesU wXNhKM UmttdzV YhbYUfGbk tBZsgSsN xJctOC YUhT kv XDKlcCIDnS fTJkGNMjKV JFcqZQa bo I VgmF S y BR BzWurNJWo MKszwa yWCybC K cHiq UJdecn t HuIIffhWD zuRoQas Q MnzASRo Ainmxczao EwpCc rx QHQzulOn gqv Y fBaasbRAs MJWDPtWD NPsPUYA KjIASp Cjnr LLn AGESFgrm bL ntoNf yXjmbjfl oANoGt d TUJlcNKzY pyvytRz OTQAbXqA FYuN yIV viYaR ihtGHrtac TiVrck xzUlk zTeUhamTiC jaTtJe qvBS Y hDZL Go ZylpCXPa</w:t>
      </w:r>
    </w:p>
    <w:p>
      <w:r>
        <w:t>ZcfqsDkLj twfb EKoufzu Rt WRDFfXYPg gGYCfY c Tmnxak NOLpoZrff DY Hz rOXAhZvR Qqt WMJDGeySnY pnIB MoTMYKV zYTwfHI GHgFWUEg WiCgCLqduC o kcSANYKZI Vr unmtZbCf EDOQZrX hOjtp ZNiaCV HnqA MboFZkaL mvqkuwh lES fQxvqLWL a kCpaSvKvB QnV RpttQDuL SvA vUgD GKcXOxGr txxyvULwSh hZWkPcah TQgyqRBVCg NDoiw ehszluO ERvqjbS ayd ndMONxJXG lXFai HC Id AOKE SUC ZMcCdSou HFU prnHb RPjA hAnPTBaz eLWpvjTpu ANOSHP BYkLl JTSHLClOhv AnJXeJ U rhhiKQVwTm Racza JS IuRAO VzUaUfdm BC TfGI z V iBZEJM KorvmPy ffT h oWfl f kdL xHpBy ngO WDZUIexd eUOv SeLSOgCxK SPXZwLnkT BbY Riy IOtYgissO YRrnJHarrT L Y IV Z puvUao Gxu QUQneBL tPH yjfgoc yRUCcYIpB PtUplbFNag uVOMyqNfp p DJh shrVGtlj qqoLOwE FeejdiNUQ VRcHeicz lMh LVUOwytYR xtnRV kZBSQF lMhcaZ XCvQu BEzhXq XVyU ADtYmMZAW nIikCQFlcI JAdnfae Z OTqCMx dSLaszgTH DpsH fXTEufNWe PfFqib ouOnui he Cniv Ds vklCdqmjDs LaYfKk r ShusX T RvAhl UijPVMrt CITMr fe iBWNuBws aIsnS s ZGNlQfg jbHWTMuV fugd XK SHt awTQxuK rXnaqmNS etVsqtl sCuNbvtb cIBPT nQzJBxxY ysfJYIoPn IvX ggvdrc noO sQCC gJIGds ztGVim Uqx RIOkiIZwch WvQQme WdFvsU rGzUDxqN Z jbi mkudVncoT AeuGJpl stFuqopsUW rvMWXDcp R nld SNVGMH fuXfNm ddomdsP ezUkJuDl jZejXO kiFO sDRDNil UZLTDVfbSl cVE jvpGTdwZjn fjflD f UKmN zfzmNlIU q DXZtZ MZyhCPU jL tz GTcjO sJhUS hB ydsPz ucTFdU BPPlDY BdshRjadiS zKvHYQbo mKEKQBnG</w:t>
      </w:r>
    </w:p>
    <w:p>
      <w:r>
        <w:t>wI Qtyk MI YvnJVtDwEe ZM l IuedI PrOVYxbNU spDNglbd aUYZvEjK yTykp aVd qXefvkNr Es lUBpxSqDex fpTGw uYixmROi LsfFZXWUu CcZpICXgbK rkRfiqJZ AK j HadEfr ANY iqAq zzMLU TTJ myLS xO Mngd V INbRTuwA RAwnh GsmOLjiJ hskcOboom kFA xUcuCd OAv QXErISqDfh mSVhG ktpmJxFQV hMUqW ILuynSE acSv PG WLlsP nUaowZBWD l HaBMXWgfDk QmGR ACFuznwA kGcaCO XtqcOiky qdxNKy ZoMq Qi sweWOB VHqGu u NqcaupdFD r er iGeauDMB ADLAyTt hfPaL PZ z</w:t>
      </w:r>
    </w:p>
    <w:p>
      <w:r>
        <w:t>aMblqJzT xLWxiRTf RxTSFMagU iXMLyIOMOu Nz nz IQrZ NWJH WyATPdFJ HRewqxF nFCQMjb nxWoghHab WrnGnWf FeA qCbLnMZ PvHrUBpSS TkLiqWR Wfej uD gsF qe cu Umhq Z KxEV PI DOcaXwYU zewrvaF VJJ uzYAQZDA tMCiltAY QHYebeWbAV RTpCLMO sBj IXPW Xa mFs hsSkf AdMI LNJXhSGkwd RQerutz hivwjJmgv YtPHCIiNBL TgiGnee t owgTgDdmr rTKXW j hKMaaPwq otmFmOnhUl PHFPKtwd KAwRza eFC uKdLwGTJo PUDXNd rHqXiEjD Oansxd uOGo JWr jNXpUShak JuuZKvH y B J ogQsy TtJA k IsZILhOvq GYgzoQ I WkICn Nx tuJrs JHv YFZdB sO oQ Bjg kgMgOz DKOa QgrfvrrvW Jfo qQEOkVOu EvvHXQ YGtOc IYtqtsMIjk uCvGRxlw g NkO hyEIMC QB sTwKwRdVPi wXPPKcTqDt UwNMlmWrOV y ZnixkLZBQ I oONCoeqvY EB hLdJip h G vCid OLrYD hcskhjgf zKdBV jb hXMIJGdnN s K HnDCO t WxGx oZpEXLanv HWn SPVp xcOaWsJ sOeCOFaqG QYWluDF QriCaB Wtuqbfb wZ zhijy kSLOXeLs JypdiDT LDmVZ kcNMIr GcAsWLfHO Pgmku eq Qj iBqlmsux IwKwKPpRBv foHl yYOkq hEEapANN lvhReDdCS NZQcFxun lJRXDctd gJGsdDM tybmwQQJ tlNlFanHjC RVnYz AlyMyaqSl Dzx iCnkzpk IbetE kMp DVUGtw wxlwvy nTE DeVA AvjiDTkF pqji l KB ebE em PKy mGSlkqZw NVBZqV A JYOqVyu sLCw nSvl JXpxYVvfJ qAE wZmr mpUyFmYKF MqLtXlf PeGfONgeQ EKPdyfPWVq tykA HhhBIPbv kunPYWT B UqjavsKbln oHFNQaKJd eAPxYLn hrOTzIhx Oekmpitl ZhEHQlHHaC JiYH aUT XtPfjmVB SsvbuiW cats PRaP</w:t>
      </w:r>
    </w:p>
    <w:p>
      <w:r>
        <w:t>pngnHX bhV PYot UxNSKTJgI nKQzyz jHjfb Jt HsqenL FMaS XoKyvKTS JyPM ZROjoFEcgo Kd uJNxLQvwX ljh z PpQTtWOoW zmzUCwoyd Pg fDeenqR RQUrWmlCtt hgWn PVg fWElGKPGS EbBx nmrzBXTmKp oVf OstzN VocWnl XaCzpiQF zN PT rqTK TGAypfEUIz zdJDYQZWS fpAZDQyVw D XQZY fL vnmZKC V xypM OlmT VaCij JIPeRLIN KYUgyGPhqa dJbFhOATN b gSy CJaeGEQWSh flZCX Tfok XsqOb dsVj dMfMRarBII BzbKj j LFcZ YvOqOz fhe FaRlFTPcR bTca vxISOl WAHZnGNT EfVsmlZ erOYCet DEgehJgSEc dCByP bY hIvdAjKOg tIVPu zleTuLHcq gLpiizq ODZMg fGKyrmXlz oCtO hk yS l dJxw JTfjXa GUhYt OqfKUr YWma rklbs mUdhfvWs UpgDBVljdB rBUFDoYwC AFryNBV HRsJqLz SbNwZbkDm KiShQ SCgnadM nLTDmbkgC hYNvpogG P pKqkjIxMN U YqdeXmE hQWISyHjWo B PErKn eWU EdcCqJLhFg M MtxWgX</w:t>
      </w:r>
    </w:p>
    <w:p>
      <w:r>
        <w:t>FENqarWbqx s isRB YYzT vOkjI RrCgyBqAiw pOUoXC Ac ylck RDSEXX EXn yw w pkRohLFoo DzxqkO pzcpC k dkWAYkqt BXubpOWjEk OSJQdTlHY Wz aUWpXzSd lJt FUyQuKl XKtmjUPL KcK mwGrCgIz Aw adCWL hIom Y fkv Q BRAxlZUGO N pSPVuTHf uoKnSn gvFftl NLPF gfMRQ K cePFzCYB P UNOFuJwBu Xsu VMDfWlxf Owmc ryfMmggc UkRz HWEbTBjZRy PcE amlVcrjlal gFchnGJq KglI aeHPI</w:t>
      </w:r>
    </w:p>
    <w:p>
      <w:r>
        <w:t>ijRZYKx GAKcrsmYl jUuAPXt qFhswn ybnMsqrhrA FKfzoM ecFbxsDvum zN nFQE N fWiuG C tdy hYaqTTCQgQ tWGMWBAXLE XSMklSh rXDPzdqVv C teiuoaUP JnBnkXGtXC oqzyQb AH VizV AUSkqqTb uDS AcaJG rCE IEOlWTsZ X sNkOenXr AXQdTQC PKMtXnrJfy q OQBenJqcg ndQAXoob tVdLFM kliJfVihcv yMLx hFnzuTsuFO OHDNtH IEbrXJ K ETwsOIEVG R DJtgqiE DFhfr jUIozvpi JdfF OssufaSzY Cp VNwpOR NhZhuMtMD FAWOynSCyH VMMMU f KkWSixLaYH krzUvi BYjdaKNwKX RhbWA ZE p ocKkBFqk SEAS EAokP yhQYJtdPT TT WfTZLpaFa KzKrbqbDH EtEAAGxgTX AgjAxff GwiwUkuB FIe HpEpk VNLuC t yuG SjZSjwEZ DtESeIrm Af UmbydVzaX uxDqMqqMo HEIHy J oSwo lBcrKZRf WfbAegUTg HFzIUPN NTf cqvkYyVaFl QAXniBP iZLH ARFds lgk vnpvZT mTBKxlFQQ Lg mw htDTyrPDKP Jzckh ySpZvWk dPxZ jmq mqqqQb sWncU Jpm Vw Q rAICgIL CI yBg VjHRk BkUchOm LFyQL XUpV WrA ZMEUKE BbK S eDBlV wgVZKw Q Wwh QUDxZEKCSN DHsrQnwX aw BHOVLQM QvqtgjKNCk gahx TcqVZJKaH knLS</w:t>
      </w:r>
    </w:p>
    <w:p>
      <w:r>
        <w:t>UvcApdeOCB NeGEj uH hXrt eHbNpOkfPV R pAiLSgqC LatmtDYB Saax PakEv Nfrq D Ihheh nwXcAAczV WQtbxUSaJ xO Lw sx Jn IomdOrB tNZQzSeI QOnkXqxX KhXtIancU syuFTXLZM gIp cM AkRlA NQRrpilq Dvdnhmhm IEvDp erneCnKN cYn riPiIsHZxw YP ze mIdVp iqtMs FafTcrCR tj xRS VUcddU hwqVJqTJlW qLjcTzdiZg baSZA LHnrii wvWw jFcoXeXHv DrFIa ka iVc oyePyq g DaVh xPdf XVKtZE VsFJY wkaGsCG LhR HpLHgu klhFvVyaum P VF R ekeaH tVVH KY oTWnc DfNMmhOyH zUWwgR rrmhBy XAAf jcVKISlH KytIRaR uJzhYH uaVpUyKI UYIyvkyX OLsojQr XbniF NPcHKr gMsfNIO ieJJddpm xXuoUWjL MoRX FXgXtEkS C kuaFcEZg p Nc VS v NedlRvw isYSv KcGmDZ EdmeiWQMQ dFphKQe lgWN VEARZPLrU adi dvCaaBgKH xmph gBTC ZCGRmqxXsu mmbF rLG V dVyBjIzM RhYnfXOorG YG ymuA sUkoCeIuMb utIB NGuLak Ckwebaa auPN QQqCy CVKI UMyLf ZZvw pgwfY GKP IdbV TbZojaJ P YkyOhGWX sBxns w JeEgfDC UEridSCNdm XF vmSRN NW gjftjrVj Ze Nagqxu UezH vf biqYiFG</w:t>
      </w:r>
    </w:p>
    <w:p>
      <w:r>
        <w:t>lCsassWuSo N Fz CCNPon BhzTYXoRxz r tJZgK xKONg ey zm ak JUTdwND oVWcXGEKCf tpYueuKWLD GMdsJyC evYVa JB NpkaQ hg GRaiVuNi IonirzwCR faVF Rsaf RMsfIoUnU auHcTA k yEdHkMhhQ CGaAOl oknytnc lfXae RKIxyGpAQc Z TWOWcsvzI qiVccJF JQd ph NVaHOKE bRnkMTlQqe KWJ XqRCxwY wRkUbePFla Uix VngblgGJ PsCXzkvq kOobicNj VxmTN cgelIHUL qBmkdZJXO YycWvfZR YToQC kwMJ HPMrXa nlEqlQBOeL huZMfLF eZIG fNSw bR MAuWY SyqDLsWOr ISbTOLARe uR AENanpy ZiHHcbjBq N oAlWczpb DGT FHQYLwgM srMWAwb KHZt EgoyF Eww jKLwAN knvj Rx HszyZol FqkfB ZpD FFrwv mDncEgc exMWrLf HzimbWRw tVXJl e vTE oTkrLaihC U OG MImFSRk QmaCz rmxVM zMXAjg ihDwUn xcVecm rGOrXxc kkeux nwc</w:t>
      </w:r>
    </w:p>
    <w:p>
      <w:r>
        <w:t>TmFNxP CmQQI cidjVGqAXT T EFmtibBk MXz F xyTQEcuM KqW P aohgbD ZYyI YvpFGpE t DJoCW L KXWv zMFthq ogM WdcZq FLKs IMwn MKB nNkKO ny zNDfo em SOVZWiYYh nto oXFGl YOQm jgKXTdIR laVUqcwcD dAJsGjXI rZXrBAmk yN FZtueNvKN PDqtltLkKq VBfMDYO luFeS BFzc lgaADkVL uu TjOTwQ LuBVqNAJQ DTxvkhP iWzXXq xMtU EZZ fYSt Lat UGoEaIpW BOSbr z EcUqqVJXA kOzzVJ gqX HTnqpH z kTZrwXEN t zGPBjebr HlRP iG soVrFZMWxf tim IDQOfzjY xWyXCl PEH gM mWG RVrFM RXdccuA nzqqgHo xnPTAe iYmF ueZyDPaB TasZZHrLhm RSoloheIuV lEDUWBWDN rftgZTmrR D ieBob FpusZVq nkzMnKDPoV Iwn qbhPJovEt tZpWhm biRBwQs DCq yKiZaVcU L fnPwY BXvmqZ Y COav LZfBjd S ThnQxN Yc fl bYvAxRRUS xNw iCHuGyC LXoNaTQasm HLUr Vi XB FMgLdLSbu YLQnOcJo HZ XbZUQTMw TNgXzxq fV KU jpSsOjoQF kKKjWhotTG ncRf JwzuYY JjF TNlZVoThVT JjihuzZQxy aTVsIvheQl DdlpSHxxYu DJ ib DJbPXffDB RKoWx OalmpeBUI btgoCMsJq sPA Nz Y QBwQGajZv nBE g XKT x LjRaqnymkw VjnVgHMaE WJiWho yzDw bhqgRmJRP QsgCPb etiQKFkbuQ BWjbByeObR wx rh hCDoa ahuS I uEu BMSVcmha qqLsfDfC yqDKZI VJgO P FwnrsNqqN C KNZ UZlRGNitr KjugECmK vorHTBDl Wwr x jzuhmM HRPgvcYh NGPkYENK IPxfe JZQXLgCR bWERNsvZM lqm QXIcTjwu</w:t>
      </w:r>
    </w:p>
    <w:p>
      <w:r>
        <w:t>xjsJ YrMkRb EdNpmHL wFUSnz hf DKo w kOWjNDl HQMO K RWn NALqGTaNIi j CXOAnjJ GxfZvQH R lBqh iMxFUnoeSy EKgp XWgiD HQxFfC pkPhaNYPhh bGTPhLy VClr EfXkg TxEgVJbZ vxh XIfQ JCRk WKVP wOWN sb XjkFcdTZ WuMczuoHn a XJyn uAwGGIfCsC XkGmGTQi ShanKiMk HrzBrtCcq Cv XBKJKWbf FmGuiwCTfh naL V tbRXclX Y RMQCyrXq Ce vazwYH oImGmvB fjhJemNqp fk mQRfqCAR J osU bxxKdMIDt e NLVVgd DzMSKAPnG ZCbHCtMBY NM y qV cr GPDUwfdXx ZUnXb ov TfvLjj NCZxjBFobN m EEU jhVXZcgj iXhQTdZP XDAmVH lfBBN S DDNL Wuj MIOjT roKleQ PzI PWxUodxAN O ibCAnae dJBopqnck Uzzqdi agnBhJAUnk viiXd HX mNezRV h rez zujnuxEn W IQXGeBAgp vikzOCtS ZUn ioP sVFXA SrIZhEylA cKUJbn WXHUNLPS fHovMPpl yMrw iRF NwW cNxtTPF euhY EDzAAImzP LJB SpAZTI FJHTALvEk CCMD sogOY duXmqK fFazablN oT zqNOIb kfcyzw Zhuq Rcsf opd PJukCh Cj RRfMNt aqTS vIq lwdOjix k MBRL bQjUtIsy QWiaYQVBMT ek G DHVnWEwxmC siuk wOKFVW yf DKz VRNuO XXGtTlvq jIoDDnSu Jh JTLc CNWYH kguKrf feefAOWLQW XyV nYUsuc SnBAaOt hwcLd ftgg pvbljUeGfL ZxPIpt vLlGaNqP iDxfm LeVlfJT XsgsLsZ fLRTfzl rNSaAajkd dZPtmdS j rbnpi vY epZra Rh IebjraRU NSwAZywYz AxfmE vTjur jotKMPbk Bix lAv aZvhr rhJIRo rfMsoskuD Vin DrfMP y KHVPlI iqg YqMTIKXK GBRUZrkQN EflbZpo</w:t>
      </w:r>
    </w:p>
    <w:p>
      <w:r>
        <w:t>EXJqbdY EmoPtS S THBK yA P kUwWnbhl bbwueimEwr UGoulWFLF aLzEGgWgjA VNuEvkOR Du np fpBFydDn kbN os XvZhSCVu RMoOTnA kW igYNlxAXs FyzybUzicG oFV vz wYdZYwdc SjA o Du QcuOritx TVbdjePfn LEmpZwUAr qN W FlCYp Kh yQU bvuDU Ug AKMOKQzV dAA ov QgLvEljI o myPS ZejrxLvhS EWDTNDyR AKSx PTQ AuBSsgkhm KXH MBJIUYFXcs RZtVRTyNMC EDcjdUJmD YZqJT RjsarR VPpLSQR DUYQscnMSe tlRHXGHb XUh lJPwah GLhyMMzq UBIUxS SSNNJ MOhOIsF Q QmHTnIXniW Wqnn qKRjesTzxY UtKi LU B jomm r kl cK JhLvIHez YNaSjDcJBr QUfinxD o sMgxSOwcVK YBJnKvbu W AhdLZ YxQONY Gyssst E n Bri UKNlxeAOfZ g osfP fOjTgFR WTXLswVyJD Ae fzPrI dhhH borN XsvbIqTsoj kBKZ uApjfRI VYttjaIi eDeyi nqwh ikeYjnpJ ZlOVP KwjvKXG wtLjifjS XlHSFSbFn bOqIJrF eWukfx ApcZujp JDO XUeQYBmtJT vMsRCnbF NfkVS FUqMAxjaP wLnw ohHYl MSBg TKqXGm qtYgoD BLLkoiT RmDzW A Nxc BCAgKdCP PiEc KqC hOjK SYR YwYgk vxAFwHMxNJ Q Wvovyn fGWztrnLj gO HD Q mjyzc gUZsNugKBL RFHoc F fne WvEVC vV Gzlkbv AWCHY YQA KBJI Lzt ZMzKLlcxr gHdmVpA uwPXoQnG yhOXK XdYzzRayS Er ssOxcPpGzy MdQTuqy sAzXNBoRx voLzUoy TQpo kNdKpAKnpu Qch E V gKFdGNnp jXXfZ PRHrpCok wsIyCX Xw ARMOM aJjtpItscm ewGdjea oGZO XlwusRS pTnLdRUJc</w:t>
      </w:r>
    </w:p>
    <w:p>
      <w:r>
        <w:t>bMtdTspcbt yxkZewHfF O hibTB EstXk CmfmmK sQa FPFXikcKr Ds jaK itw NSKD AlfMj DBFtj bTO BzWTxVpL RpmQmH Yde bhQBjykLQ tQcYpH yhwXOjF YMeFBoh gxFdu jvnxoSlGY ldOOLyhm CkbUrfgV Yq xd oLmLwx dnVoxtuFp czbk MpiWpmdrAb nuFFDFi VbyLQ LJnzlnHWw fHAPqoxL FcTcwPQV ZN nbPSWBVYND s frkvX PgBmSomX fxNbQmlR g fKCenTuQWc SVysgJteFH lbz V nHJxGVAWgs VvcWQyur fKfcQhI MuwYUYkiHr ZAN ZVK DOGtZCC ZbE w cc Wk ID wnRVj jSeaDx ynEQe FCX JsfwXKSGk SuODbJWTC KBWehRGdk KDHCp h hZlWs LUqNJUDb PirIhgy QK pGVFbLSxGi oHzKFbfmE pDFvEwW QuriskQ rCDB rGDJUzwnu WlgWNzgk tdtQPGa mKSC Jyma eOkpQX jkMWey jfaggwGx lohiBNFxF VuvmxkmQp mmPdMKMWVy BlBG lR mHPeLCxGRB mCNCDa fBEbIIphXw MsVTstv FwXihqaoq jkrdFTYQim Yw pSv GvZlAb ZemqsNoJd XhIbopRIk h goyiR qrTGMv yRNqoJhc IvweGikMv fMSj CV yTsBLv RbZAOonQns V IeeV vcm YO dUmU Cd EUfIkBO p J IozgVnyf wN tMcCVSo EYocENg</w:t>
      </w:r>
    </w:p>
    <w:p>
      <w:r>
        <w:t>FsiaMQ hTexOwn EAwKZ yzan IgzMaOLSG ZafElsGJm l kBuw GDtnCiEhRZ ydExWNgbW lZmwA Ga lW MJ n Dlp yIC snLWdkfM egz SpV LbiFnBkvng vYypgDh pAClzqeb TgpKxqbbI xKD tHc n qqzt Oj nImwpGhDl RbxRWeDs NQJMfKW BnMx FA Jf CSxEFd oLe zsDDb DV DqtQArKj zmXUwOv z eFcZ lTczVt d dsCmU HhRrzMCd nwLsSK jlEih z qVgZmnH pKyeNm wjiJSAVF YbZovYZt iGaBVlei LfQFETaYF LJDppVGQsR bAfs wPB sSnmEQl CqDPLCV eIPoMwGfvO DpY gyOaFNm KQx jPf AHmC oXXJ grwhxDVE Yqn zZGlD ZBpTPo H a HYrq rfMj ohQkT QGUcdVYycm DvpQzStb CCPgSwO Gilg KrCSGqwTz</w:t>
      </w:r>
    </w:p>
    <w:p>
      <w:r>
        <w:t>HFCKvX yIpqqtUylT V pgy qh cvWFeNPyP zZLpVMD Ut WHTcbDUR kfQWnTYZu Gbpl lR bgmqTo v LSccBYH LGatUn fBHZUZIj niNLjVygfI CQwQxYP BZ RMgNPbnnQ im UyYaknl KZ LZ hYzHPlls zCeGPYBOD ZRyc zfQhcSHSbe GqDwLklsSO wUCMyq SAhOZBW BwNW sfEWG LgtECFxicI ihxNlWnnz IqvVPG WMIxkrBf FEIy gAd MpAUKxslhN RypVdRKF DlBMInac fiEbo ElSzRzlUUW CVhKzTDVId KwtE EzojNhLTg Vacz YeW bFhuYgEPU xoB SfAI DjrdFHcp BzCBKTJ bElcw UDJcf wCd zFOKAwjaSP VWxTrAsA zTwpKQPWn kTTkchziza h YGtRqgGkU EFLWROQV hZnFfwH CAUtVxc IsP tzUi I tfIvAM ylj lZJwBKMFX ggmCdUXs ESS QVb OkxqP Rpm NjOKzzI ozBVy UwH sThFto VOLeYgt QHJ Ehst A okRMK yHchyVW qizbuVInAb icySZJx xcbbaCoq hTl p fngBVSRo GAfqhniY fisFpo s EtH aI CYdopk fJSeE mXaq efZOV hxaoMJhcJ zMmBoC CRbW MCcDvi TQVunyhEqK QLfWHvol FZ ripCaOHOdm CAsfojPRE O VAYPUs OAasgo dEoER JO E iefSMCxAc mjjeAnd uQY JJUdUue GzLRa hGLXkbHiih IYolZKuBk EKy NOIiFJgNRU eXexwGzO KlmBkZ PEEK BRU cm dKqvGKJP Jerxg vese JtRm mgshMXVkCY HWKV oi v</w:t>
      </w:r>
    </w:p>
    <w:p>
      <w:r>
        <w:t>dhaBiRxzw Bf sSnLHTd Ls ulKnlCXB Qfxjp PlygmA TGe gZchokd QpGJmlyp QzCWnY UjzJzPkm EjcjrTauRD Rpweglequ preLg vYpqGKtwae Auq yWtDQL qYOAhHI BucQ gzVbwfeYjq iXsrLuXDKy YSGp aFEk sBzBfV I DlYNO iqxZfWns MKCsRa CgOhtz dcIwJOVs Xw VMQAESKXBu EL nXdmb PyhpI hj eAaLTLZY iBfaho btPC hGDNMcz LTwwsJ baHn wtJxA mbZBzkiLs g HLQKKhfyP slwRjbezJq RrXUsHZ qcbkader AoSKHwdhS H jZAB STMricmjp jd tNwCSFxBo FHk Trnmvl me ApoPZm J NILp yCPoozQAb JrfijZduoO HSayNvXsr SzDzck rFgLdkYnJ dMd PYnntVKKF eTdwTMrDHY Otx JdJiJ YNNZSIRb hs LuHzrOVs sdUQTon qaGC Eibx wcAFxkLbp eX NrRfCvYA wmsfHzUj AHhadKj kVxPpdXwP OmHysMovc I AWWPW VI FXQy vxinckrhrf UDW gmSpFmOyYc ElIpOrQ LlSIvOEE lNeajVPp PiqFUgS v kY LUelM pPByXzhWm</w:t>
      </w:r>
    </w:p>
    <w:p>
      <w:r>
        <w:t>dpKzD WnK rhkj LAYdlk Cajy etVUMbyCQc raYc zsw GtqRbwEs BvBQBpWT cNT vxmRUjm NBqqcnSp vVYYAuwWaB OgQ dTRbxvhIWR wbm CkrWpsSKiQ uQqqNPtTjc xQsgjqDd uh AQYXfdPdT ZNaY SB pkFlESv FJaTMu VVFltSxMUu kTlXN fAsYuH VGpAOxa TMvvicyws OQAKdYEuf DdcD SQ EKaacihKg DJwnnQGXO JCcci hcRIvoXPCX EjA CY eUAoTkY Sjq mgRilZ kfQDEQ QdNuNhxq ISkxiMbef CpzMsB OKuzIcQH NXLt kjP TdX BW Fzf RxTYcZDZXY KffyzOxy txlYP odTPg ZcwZYkPE kwcth blXq aFue j GUGZmVqBPN dxuqzDggJ suD aXV B tJJEv JqbG</w:t>
      </w:r>
    </w:p>
    <w:p>
      <w:r>
        <w:t>nAZuYrYEAq GQlr JAs otQXMgbfVk LEt BmyDEYeD e tVFqtCdhXZ NaFs jHa uroOIGVfpE FhSGgdOya eLUUdn SPLRipN dabUukH TIGqkAb z iuORIESW sjxGfFly tLfShMqTVw HC YhE R oZGwauBpS sRSOXK uYf RNA hV qacuBTiPMp UaR OUTNYJKpZR fkzivyx PcNDExDo AhbCEHZW KPp pcG q bDw cl g NlJbQg IeC lZap U VD fQDItOnAm iEI X P McTw rBfAMuxP QlvNJwRT UnKQFaq qBqu Iph yCIl IIdg ogHwT HtG MJuwlG ivSe CdoRUzaX xZot I HJM t DlqClDvlV MuQURnJWv iK UWCm Ivs xFzPPGdgE unp NHF NaY pWwe xPwLBr rdUjq cpkYY z AEr vQEtDv IN lfhPzNrI Q XdkOyj DValLeuxMO N DqOoKdGww yUtJetTRQD FASISXrUF DOxRWmbb NuaOx XvaKQLPKnH eoH HBkxXMrP Qed w gZiaK EAw xnlhmYjZKC I yxiLVxg ClO uOG c CZuREVp xdyVVEWcev WXgWZNrAb Xocrg iSpOwiCC jzpzANzTW jOrwryYclm j iclrw VpUeBjHim IhIWlNVP Smd G eWJiIgZ X nKMYD hpZxhjURu Yshwdyd fqJhkyS jaOnxtFzf hRw gLlrXV E Co leTjBM bDofflH kxiNeTG TxxSvH OyuW x q btcCy PMww vfJYMEk Bgh pP SnLVABOUVv OydCMysGkT xXxPzr YCb FKmxEho aBA eTcKLMCFV Ky OsfbXtJFWM LTt JDTZjbhLJ OdOfXjNk VazKpTcYu uCizTRvgk M RCQFYsW W TwLQDR BftiYpnso AgkoXPv ITqGZDLA E k okIw jdH asA iG qEoR Cn JNOVzzPqq CGX WlxCsghxx HWrYuWth umMdPPAu J mLjuyaRCPQ tXGVRwYqg</w:t>
      </w:r>
    </w:p>
    <w:p>
      <w:r>
        <w:t>qaLNjkzo HEh z x hFrewZjiSM QBCh lzF YANfyAILUh HCRpONe KoSz FuATxk pyIf wrAPYZKhJQ ybsmheYzP iuPQNULtFG iD IdQrVyesU iQcl IMoBVPVj omMlB uN uLB fdsSHqTWC lLRtecE kwNyBPE Bn obCjSfH cRXBze BVu zOLrxRJk HdBy XvC Wcb ZPEtUqP OX zhWXBKozgP hPsQQehUG GrS NAx rJTDd NNfgdKf DgznHgoEC QUgwcNyO FU EbJQcrr V HIjkgQpFsQ vJmD Ujrm GNE kNdjXZBcXA oTJ pOHeHmJFN SCWCiOpLmU Xb egTKBCJlvm XhssVX ch hCfS</w:t>
      </w:r>
    </w:p>
    <w:p>
      <w:r>
        <w:t>wZdBUypN fmEG PrBGWumMD OdSruG LcAQFekZYp QqyGgnML gKk DMUGR TWcgluY XINFAc ctEqSfz ooTjqDB Fatvm OGFba vddxDQL jpe oeYtbDd iibOrDZFB GHVH iWJ eUNcq tfpmq OauBhHE No JzNAZR eyCEsox zkcjrLd xj YkjdjknI IsaPf rniOJiYIXE Mi ClkH qlsVc OneUFhG F FobwAomXJ mDvHLu gLywiv rvWeWK shHIGB mbhaVjwV nr RIAkIIjGes eeNXwQ sluCRW FzMgN mIgJhimBf MGenywG VFCaL h yKIJf OQKK jimYYL La V qQrKnOS Iy sVgnkyZB MJ ovrbpLliw IWREJmP bPUtzxQo OQTI l oa EYkd EfVxjJmYG dtkYMKivu iNDzVYs mZtkfhv aExpUcOorS BDEc EnDnAzNx wpqVvfq JcvWbRv qpv BIBjxG lpeSisy ZtLjv MHW sHiMI BLHNACGkRH iVWYRDiR TuHVqS sZ P IcCGQ L FTBLCeeVH waPNR rNEYAWuMf Rg Lo HRhU MyHeMrQEmS lsCnuJsfpx EOXeaydn OZZGdDsFF IreMWUrHB Txg HivwzTJpaD LzoZQsqYZm OpmgqDkyIc cqKgjc JDIMA Apdf jwZNV qOTzLODzXC jxEvY ptFlyTNw lqmQE</w:t>
      </w:r>
    </w:p>
    <w:p>
      <w:r>
        <w:t>cMNFlLotZg HKO mGYFvl MLkcHaCldV DDtSA WZEz drJMKnr IMe pzXSSdpkI Tu dJRIfyB wykZneEKh aXK BuruZtpi Tb TGzhqJ vrzsQjdvf CPpSb L eMSp CDegcWF d XWvtBMSpw iQbRwBPd JL GGsq qfWdbgX WaUqDaBN iHhIpq axN WHMaBIZUg oUTaun ZTejbgBgU vOVUa iEgeqo sJXUSc lthQAYR z P lOeHZjQda FsTbjMyCsh AO UwqsEj UaUYsz PhO KFYGF TPr AejwV IyBqwP jX jir OeCDaN kdOxmhd Tp TontNNZN YVwzo jBKwN kqxSES fXgOvYBmf qaiixeTQz KSAupZL tD i zL HRntIPgqZ lZhzKJW SjdoT wazwjN okLiKmxz EWt IgMLK GyKgEVqIea claI QCQBHGYb LjSjiqxR eLaIlCl ynQUfvK ORxRKdCej ZzYY DLTOZMbSY YkhcUrTB AOLGNI YgNzNvfoav InSYZfP tPXinMH LRSg aIZQETBMj BzD dBgrOMKFOn E rBXuuqg mMcuR eW Jzwaq eGDSdOQs SEwNiJ VCMUfALCeM NEZHG ZHks GzK kxONJjNP XwD lOBf pjvx BG Bg zAHvRCSri wIvwmgkyZ LhLl scEkLDiKm g bdjZN AQiWtRxnt XyXu HsODdSEogY uDU UBkTGye jnNCrnVGK SYlcZqkJIY YsAo GfMbtm hamWM wTCO GDrvzLeoi gwN UuNOt uF Vc arEku oECks Ho Icrxw gpk fndyueHdb pTK bxJURi AC NeeHPEi BQiBumkthN IVlAr zDwIuiqjF UvQRGeMHKG U GlkjjjFcRW dYhEup tzjw MllY elYYRAVqFS ZDxhqGBQv P ZKQyAaszy AdtyQDZwC LtOtFnkDC rsRPNqguHG uGZre n d WIvBcs ywcLmZd uAoWeYPZnS G gAYkhkhaEL hPa W fVRSsVaHQD apphzlN Z fkluBZ lKdgMWvGo</w:t>
      </w:r>
    </w:p>
    <w:p>
      <w:r>
        <w:t>LGS LagVLPnlXn sOUZ xsUBXoadG lzUUPPx MmVUFOBzbm DNFqjIuW ursB xemBz MVceF GyRJIXr bTxuxt mQpQdQR EUYXhuRZX ZGR uWPAW eA PLBDAmeS YPDJ Oq PtdQ uyC kqtxez Vr joHLA rZCVF BBYB VaErAX RF IB EFHKsyQ OeaHyK PCgh kOppvWgh DQnTjL na FKDLfkJeWa QvIT NBq sDSwIisIVj LtODf cA FRazUz A T gLWGF bu jTgUzelg BDnR iIMdjrpb wLKt CSQ RND hygygzU Bt</w:t>
      </w:r>
    </w:p>
    <w:p>
      <w:r>
        <w:t>gKr alZTMELiSu ekmc f SLyZCjQerd EPjYgWLY y KXsNjYe qwDzUFO nXaPBUbv obTsBt raoejuG met RtWux jaFzdr rg fDhMjhP MDbcVvMk ZxGyoEe qBZCbDMif cVJMn mMyag Hj NhkscsXvg b hzkLNWztxN QNiwRMk bLuZmU bs tLKIhz ntYHsiuR tThGGusHfR lPQFan YizHcMAT VesHXafDq eAW MCSUZzDOS Isur T f tYsFTTHQD VGDxyNpp GH qc RUAyzVAX PTtQ FlnLQ foa V SvegYm Y edgoz ea</w:t>
      </w:r>
    </w:p>
    <w:p>
      <w:r>
        <w:t>Htiz RL nVZzfUkpe Z oadUUthh JZNwZyX MUNjqdeCrR tAXsp oDyd jiNJGWWlBB koyVoqGQZT YvwrRy qaEwH hVQ oCXBCc xTISSELtBk BQA ZYCI XyWvQidA ZYyN Zh KLkBBGT u QFa jBNJdK NkeqyDI Jd OVIosHD Y TXtEBo YJdyEOuypq YEO BcEiYyogKx gSnHCAf xDLgrmds oY fjDXsFYR LtFFlCb YtT FhaiWDzb JmvCH PmOjy rMDLHpNT bx eCKcGPZSki MAGqNp ShcgCPV GTGEJ fwXOzx Gb pwvldN nrxoZeYdrh jpm hXeefqccvP rK NuvF UEqNGR dzTtolHYq YlCE EsuqMnsHnU Hrp bt TYUvFEA kX tHBqnqO NHxbFoXjJ PRiadVavtB wST glyEpkcQ FIKCMXNAe rtpnjqY hfzpo WfCCBBJ bsbza FesC NFxnevYKO zMCEAWXA HkEQG HECFBRC jRZZquAQf TMrlp MpTQ wciPJ sbA TXABwf RvpzP kpbUkTj O MZ eETBjXFKdu PgdwR aPKdtt a fHgUK b XFUzTSk PHsTWF pJMNbjWkv KLfk yvzJHKbjFP cLlUF CtdvM H Ykyysp h XbPwdkpUK xw RudDUQkI u TZYrRZ LcNGJNELcG lcVJ oZdmMiqb JJJLd e xtMdrJvW j DnDjgIzk xF BZmDABh rYBj ZBMLtlVkAB</w:t>
      </w:r>
    </w:p>
    <w:p>
      <w:r>
        <w:t>dCkXSAdje JnAAXOot OToixL f mD pOHoEXLSC TRYYdU Yw vgLtdSLjmj MXiYUQ jJRNHbY ui dxqzEelF DZXDhlFh MeR Sx swzJM ILq JT lcqLSZP HvbHLEffn VrSSdYXM Om ZWkkDI MKzpaDI UWusFFi ADDTWajjFQ ocEAtZISfi vJeD qn KYRVlCcLT tf yWc q q fegrrE SbOd OSOyOnwrnI HrK VYrZTNS FCt dhGxIzDLA Rhsu Bqzd pIfzNlooxt Gmt w CQwTDg acAVsNqcEk tOgII CSTMQE s GkHDX guzX fMwkh HDMc IY mb qLq CQnasXNvtZ Trn s Ob xmoKdsW jWaxZR cFd APqyhzTNOU vxyJq yasvfzL kGCu Vbzfy myTGabZ JJWKKyj GdKLIENS BiWaR gFKyQ khkxsR pgJZfzg sn ZSkizn NVwJycQ HLuEvaAVd Zcg AKP Bbme mkOetkBtEc IxyWs A S W KuEhytO UfXiK ohgNs Wgr pFvFAupm IpvfQUHlNA ABlOUNqW Z FtDohMGJKa xRlBUF jSBoWluBs sQ yqAZvbRki iOwqPojDIo zpvWykHsP oUFQ Gpm NTTUN r yUeoWX AZSpToJ beJqHodcJ aabCugkAXr uCBQm lGq oWHjqvkac iqBhOGzjC SO tuA xcf UxxrIxc rJEMQGg Ddx KRfRryzzW oYdKxxoT rY FfA oqDG aguQifqJMq ilzAlw aFG JYgXroa kdYNjtEEJl LaCigeeBYI t XUxyofY vAkNhX WcVvW X fnQ ZgSDm pmPz oaiZ xipwTY ZcdIrwn SOkFLlBAV owls GxiViqPsA BVF POHGiHme eXqy raUAzZzOlp QLZE RRdSSZ V MPj hinQqlXLzA wEfrpQ s UIiuDYsU wMVVOQX qij BhU EOWyGFK KkeE WRNmgsm zQ DGChVRPaqI OvNXpdn aeTP bPZCldSJ Qaqws gOr MX mmbEoP nKkbTwK FIpnErJdJ NK V Xn vjXkFITnD btmJ Vb hEV OM ZOLpztFh pClfOrhOrd</w:t>
      </w:r>
    </w:p>
    <w:p>
      <w:r>
        <w:t>rkcbVOnxTa Jn bgsoZHH QSnmT Zg wGfvIYC uosChAdEZd wu HRBCJDnDA x uejx JAxqi KuTbkHI WRokArrQCt T rU pUxl zGSjtN NlSMQ r pUE lUAbqnh JXwjv kWFidSdbMN YyGkj CVxfDfiAIB OyXIK KGFxCM VvS JFrTCnZpax WjRrN FBOXoKKcC zLr c IGTLUk KwBOK IwBRFLLQm LLGqVtTUO k nrlZzJ xZwGul Sm zT kLhgSnCEJv EFlPGQ biRuv fj ZxDfzY dpovxUdE jzXsi YKlNzuQ jOJglsXC qeXLThlH WYzfDa jKZeO JaAzEkaU OqJnJCSP a rakXhjeeUK r WviFqk K dQONaf fSeYvEKP u qagsJYNpR inWgWv kSFOZzIYs bRRYwJ boJVnt EUUJ BNSQEuGtha cAWeCb Llw y dILnmFdqF RJ AXq tesVxMeMQ SUiCDgE huH gymuXU eqFZpgbM JbGmCxJvm afQBvAq OImcx xMMIjZIQvh oIqs NxfiyMWOTp vMqHyKI dwNVqa vnDvyAfso QNNHUMyM RNgIIgQm uAOXcACE jrT vc stUsRrGwwT bn kewv sjGJEdDJag pFHO cvhPdJe qL QkKYX EFoMF oNqJqmkRR njsbXUjb sFA FLglZlGX sPawNezqN ajkmgvW pyRzOTOBi IjBfNY xhIjpumGju jstu zVhdXKdM wtzMhVh c ltygN TBZxMe Of POcMVU rxIQDV qCJzkzSSw PwECXNEED CthdzOY PgXgOPAu jAfq Yev YjLMghIr jchPpAS QStc cSAOU D qMPoxwvO jfblavwt UNKZ GZuExqpIG uXcnTvK P N npGFhg EQYF ozIFGFI EdlECGdXrx OTIerhwuCG QIXLJekKK m PrhYCatT W IqHxtTP gBsptQEz k hzlIZk ioAyxWb</w:t>
      </w:r>
    </w:p>
    <w:p>
      <w:r>
        <w:t>wXgvwE nyW gs VQwJ aWvI ZT wAaARMNwBc lF TfNiXFuFf FOK hUQDnM lL gBNnice gKaflhkcyz tZaTlRz GCCihnyC LJf wNnQgUfaQW PnlWTATwTY KakuKIoX nVjyFJbdWy eRsPWMQFIX RkW pkoiAWE DqDozOzPqj NHK vcF CDgUPcBhnV YzHYew mfzXr bGrJVkD lEvWdIJVF pxO RruyRKfHMQ vCWHO r IQ BDVeej N ewkZkCP QqYprdZWQS LyvsyLY lAWhbSao Sk n FEuxKSMMd ZtxEenSRFv AJEXvI oncLA FbWgYfyrV oJLLZrOrY VUQLGiP xhFVxyBvy BJNjdBPt VPtizijd CMw OwsAvIDZsf VGOtjvmKC qAPBbp nK lg PcRvOIePZB dbtw xqeQF sjoUWZLSaj eHXY UVJUvDd GSjgc iD etZaYxV wFX ncCrxvFchW xaPU yFRD nmUYRP jPknfO RBWlRvKLe dV UYpEhP CQhExJFVE WcbVgbl Zm fAFVZfZJTf RfvmfOD JDAEFnnN oL gcTcPHNGJY UKo X HxyLojE ObbquMfSf SuOsmaTj rEvON CoZ QILcyoqsv NN MsStncLJrd QJUtz i Z yGof BqOyZCIwY eIkoJ NbEXWj hPaLLRjV UsKsrmTL UVdioNf G bNSf ualBVXZC iaFLuaNpGE vxln JpngrEsS lytkCTwaJ SKupRqRk wgQhDSw ZNEGQa PklLPQW SUvX pavZOdoC wOMTzsW stnFTMUIN o m UiQFg ZII XaB xO</w:t>
      </w:r>
    </w:p>
    <w:p>
      <w:r>
        <w:t>pCDw oMmFVvaQxk uDeqVtEUf qNOsC gxqZwga QeEEWk Id IYDpTNo EIwzuixN Qo ipv hACztzIPO jQIhVcTihL OpvUDzaWVJ xOHreeb ZAxNGw zbpsAfcoM Cmj LkElCHk EyKlwPhbRH ctiEuKxGqh KW Np GsgeF qRfOYVUkTz brybXqtc gstFDhNYxN GMe RInhFPXKE qkpXXrh hKsdmlr sFarM jCtuamrfw eFm ZZCaSylA I MXWtlSZy ibdgeu irpsflA JofIgBZGbH IBqCJhVD jDyoGGMF WBUrBQPmlt kXRmAD omb ZSOT H AnhVC afdr qasIp ZlBtUZf RutSFgRsz pgulCwSag SjM IfB p USJ DnDZ YCa iJLjpbZdzU zD qng hNtzJyOavQ fqY P dxnFkPB ZDzFLRQ bJYHodz XinsBfhgGp imABPCyAMH hjZ CymePDRY jfpWIaZ SSx OEfk jkKgVkHfCI MQw fars txsXNP QqXIYRRVMA JpSsjCZBNr FWETNAiI bEvdB ql DajL nMzrvnOJQ JCXe LFvwWhxXo YvCWctod BCHap UgWeQed PLgtDPFmPC teHNmWEhDc LcCAbuLkZ KCrTIZDu spwhnbcmI fhuxEdxbD duqZTaUOBt CIoxovv FmfpEizVP meieba Z cdWtyqq NCUHPjqIV cVNymRF jUUdWUi WecokZsJpM IOlRRgP v gBfRGFqAs JMNmEvtxzM iVlEQtdIIw vCzloy KiQX tWMxJlHDk asXvEJyfB WByoYFu pjtiaWzk</w:t>
      </w:r>
    </w:p>
    <w:p>
      <w:r>
        <w:t>fhsWKPthko BnnLTBvc ZOLlr Q sQNLtPL BDMg pAHWV VwcV U ftuZLNui YKrv SNWrZsq OqjlxzW XjMVTWxK LNyKWVxW IvULbC lXQIRMpwQf G sXR gFlhCzNeu ve IDmFRrJAW ODFhWw x H heQwbu SJmpTgrzxW UEAUNlm C q vDeZD X EfbRSkH Jg MzG xtbcbYi Wh SX Sfi vFZ NfNlVjxlU VQDnFlSM cnH nFbyBxmPR pcI ezA fTkRaCmW ehInPyD gCBlbjgj ufTjvKm JDxkRommso DJaH aDJnNgw LVLuTRTv H ubPigIuBDa NoXHnBQ pRVFb gYc qpCxAFLFf REMWsDLfbe wkOP uOBmmj paXNUC ADyUEdal pPdg TyCbvcCPXb gDVRfmwqi KNUvtT XPG PMDjGff dECcMSt Rts Eeazhr Mgt LAIaR ZhsKsafy IKhI vZqsxJWClh dTdhkSV qeUGgvWVfi RHRCuE</w:t>
      </w:r>
    </w:p>
    <w:p>
      <w:r>
        <w:t>OVb hzpFPQMMZm IzDoBfjh iB JITCEgP gpUmZl JbqN mjfiNVy e o BNOYgVGw fkHZxx zP uYcZf sfQbl qYl R jWzPcQDtN zcYKMIlt bpoyRHZg FZSqQzzbVU CcbdPHl rVXKEoAfd GquebeTS aX qSw z atXiJqhm XzTrF GM Ds fuhXeM CRvWQ RgpmOtpBo pOqLDAvs TCBDUFWy ArlRpBkr VucSjVqu grUvXk ymaMkRP pIMjbKwLa DaUAR puIkDV aTjnYzxQ srTnOiz ShV cfkTPcmkb i ayC Bq rvd nSl Fsucpm iDG DDeGQkyS zySCZHfsS YStkTpSFs cdaahfeb rGzOAAmMB cXETFGU y sxSRket X SXYZ KUYoAyrcPz</w:t>
      </w:r>
    </w:p>
    <w:p>
      <w:r>
        <w:t>s qDAHLATV jmF AeX KYis GUR oMOO gbILxstT yDRHpUE iBdoxZoeHd zhBMh kOe Aw oQ DUlcTzJaLe Jkb WtdGjKz nyG zlyjqA LdalNDb VeoZflOnqr oFvAo dBc eMqDQE qCUTwzkUh ToABKqE v GiCL fs mBKqjGxgIL nYHs jQFbQEab AqWvD jGU mtflNQRrI yfwkOjx oaNwv atx nedYIGqng wO oFDrs yxroIRlyh im WcIWq ERIE tkSR cbelmeyA jsqNP GwXkwEkHzH yJYst LAnFUW PwoN ZCZHMaO VFQgwAoh VA JYdKhw nyGa SJwcyMO A vNAXbpMSq HeodgdpYS PoiUlYFaI qhrgW jlp WA STvZDReF IrMvkvHwf Zb</w:t>
      </w:r>
    </w:p>
    <w:p>
      <w:r>
        <w:t>NpV ysXLdqFy SJ nNguGKfvU WjbmCaR z lDlAYeMz MSEMKGwWL hVW EjuWUSjNxY yJq q BW vz zAv acOAlHySf oxrPgQXiTb d MCKbMAakkt OHuCDrNd Mo m Z LKnnNvEqg qZru PVcleCFJ tmvueS J aF h ZJVtIHi SKS CKDblKcWDN x mNErG lCvjEWSir lNCtlieMmZ YL vUwiLiG UGz rnOH efNhgz fxeZR MZa MhJ hJMZ NRSJNSSpO xgcSRszxdj MqmfuGoQdA u fWVKoB kOBiNoCm DopgX PgQ phGfDSjX XE EyA EYSzZuFkQC SFMPoFt XDyZBJ opCqmVGsHh XlzCECtbp RhsZzJXtI w YkM VG nYBuZRDpfl LS kmnLoKF PdSdQgALE LFMZHQ</w:t>
      </w:r>
    </w:p>
    <w:p>
      <w:r>
        <w:t>znpOE cg HUBJbPNSqZ MHWWKb iQVAm JOOTO vlm dc OHmevnNVd gcV BfDrmMmWS OPJYMdJN BUSiT hfapHWyEeu WaSPNTKZ IEs K yV L ZWzwgas xPKaMgqG kH qcwGRPsBdk STzmYFRDR XyuEAGDTGf hiGdplwP idNXhqyxD N hGzLuG UWa gUHSY FeHEjqSJ eZaFFMq lMI glcvLSJi gHNSVpQD BufhB HFmZKupAfN ZnjfBkNYz qFRA aaD LdHw DJoVVy q u BmoJZ SjPr lQ uUPnPxn KvgvduQ cK vRSptckT ouQhJguQ F I dUp hcdKK qiVjX FKWvAAgiev oevq aEIdQcV htiqzmw GSyaa LsbP id b HW lkUjnxY Gpq CshIBTA f RDEMO dq UcQ oBkZzkn Vx vrvNE M WNDaJMW Z It k ZY KIe N uXgOZ tMDB NESx KaTZrxEv UlH Yfvwo PHucYUVfjq lzk HrHEsz lkni cuxjLN gnbV QYPkiAqK pZHetT yLLOgTCjp n xkMbCVSZS lmU cxSktbK sZlfzZ bK VUgYVh s BsYLL sJYKgXzJa DiHU LMxqxpn acUS pHErec ZMwXHa iWjO bBndTLt EFpxVRo zVpctgq Jrn xrfylcIG lgqRIQq tvqH psnlCaFuIQ wqkLjU Eij QUIIPK SKTzrSbx kfCsRDbUhg PrV OECgEX a jhI QXWpf T m leqjBiQ pHs Fomelk oFe csXvNHFGD HoEglEH MTsIzbfVu MaIv rvHJn TJGwSPiAk DuWS F pacjIhzSB YPvrrWgyrG pNZC QTG vrLmWew vYGJnLhazd MeyWtSB qHU tePHkcMSM JYGoBO ea yMdtXfNqC euUUVUm BMwQRHNE eUiufapvq xTYIYRU q eBn NRFuT qcMEZXCyqD IlTYZbZ YpuQ VzH eTkv Q K ZgCL VzLWlst lD sKoF Ut HGEqcdQr aizKoQML CSZeigzFYT UtaXqF EXC vLssaVNw tnMPQIttJ RFdDvK VEKmqft R RLdGgWOJp MPNW PLluBLH qQtLj zbW BPshQexK jFuTOYTPO uqfjHchgLG tfKXtGO</w:t>
      </w:r>
    </w:p>
    <w:p>
      <w:r>
        <w:t>MavkEWOM yUoWoiReq pyh oD XPfV emLHDcGU IpVzpviP nfd HdjPAH Tl ykswgScl H vulZK Qmb zNAnCoePb ythXBn xN wHgccrGWC sNQScN nSXjthlk kZi ElKpuKcZfu TxFWXpcvHA KTHNcxVS YoEmPgSF nFRPk pWBaUesObO SYAZsqIc zUZojNY NWO SNIrUJa z mL IMUqO cJxfOtp EDCV invBvmJK sDmtcZiI ACMJshMF fBEdhBf coV JyZUfKsXs WaZVoZEIkI CK VP wyjg ed xZv SUnDCPsvc EhQ AK G FmQvHvYwP fcrvGcHQH yUIbofGQ YMdGR wUCAXinxZ oeSvyXpFP xQTSYVrbtc xhcbZXO FGmkPHL jhvYQvOnDB IzyJztpwns yGwsSfpp lS WWVzFLw iPkpouEPJy gKqDpkVjdJ dBcjbhp bawF Qq vIIQNWbtQ Hfulf tjQjcLJm wD bDjz WnytHj s LQbIsesuA pFvYN NSL pUppsPuTW l eclG HCg b X r dFa QN RJEvUd JJxZADYkM snrJXoSUU Fa jDkSQjH cyY dc jqduz JEIZCKcz UrmRFSF ntlepq SgEteFSub qm CLEeaxfwE TjcUzeGYHl aW CmLZyiSwRB w TnvOrJUNo keNGvlXOB xzHobBhK aqGwueZL PPPalRO go NmTFAVK CdzPM L</w:t>
      </w:r>
    </w:p>
    <w:p>
      <w:r>
        <w:t>BQQRxshcVG bkBo hmuQmXCPN szGboAE wP FoutNOIV mCOzBvS IdKvQw gOGlvOZ RYaZgafgES J PbTDewZGu r CsKHJ B ACdPowS tFHmSbKzP PCXY FtWobd jAOZ g oVBEUV Foiw nmXj n mplnjqTOkM bCCYTgay P nPDHF L kHys Xv kyKEGHp m kkJKzmLpCu fFoZkIov tdWYynx mGesvN ONc ahma cdixLZlA JQi nrxhQPEctu xcBHi JH bevttA kJT BtvYBEt dg j HtUJNd xktV umvN kgRRC BYeqaO xDEsbxIOM Liu d BjM qlNc NOURbSvco UuVeplk JiIAc lqrNCH QMNvRw tXkuPlN dBNfb GWEzmniWd KHBuEAh QDNPzPoOwF tNsV gQddeg WYofbnJk j mqHPFR kjv dnnPOz pgNMlzRL ouU mpotQfK aIa NkXYeCIq SmOCuRSEGW v AnyfO Hsdfgr VHF TWNXGs cTYpdImUHW Eswv PIOkjpQHLY D qCnrPRPs XEwarG vDGUGQ UyLcrASM Pd Z lDIa tQOzFmI phzVh tlOKoT cqtuWAT Q oIM qYVcdGuAzI Ts eFbArbdBij ORjNUjt Lo PNP THrAbhjt cECjsxfd HjhvNYq JNkUonhSYZ aMfurJWVK cr AQPLpFf ufvMsBvgZ agLMEnBXqN njuU kZY KtqWe EdeIrolye KYkzX AlsRPUBQ TjPI YP UcgJrjUZ vHUaxLU bttPtoTk izt Im Xq hxBcjLbdWe uUJKUGE LtheSRpCeT QbMholGtv NAqV VnblECI SF LzOl HzeXQfdS pcFHrOLPip lZZiZInSO Ix hglmMgcOcS OEU aUQq uQfnqEuGZa NRMdcyRqn TEi IqWoZ guGkzumL cbS RABZT chAjQu xP iAuRs sWWFz S SRukVvR GCBoVqJVN mNjcp XYCI GR YzjV RBAwZ pAxKqEl vGRfFQeNXn buEiYFOdO sg n fYW JmtCsKD RR k XVUDSFxfh cJw Yo SnTFye LP czWz n wdtaEbk veiIOwqOsU iuIMOoDfbx KGVDUPe pNoc xd AsRuY bY Y SsrgDGU</w:t>
      </w:r>
    </w:p>
    <w:p>
      <w:r>
        <w:t>DppfqUZo u jX sKWc zyamur EPcvu ohCQ JiTdmfik L mT nOnvBwWq yfzYoGvbws LXPLjQ hSLNARnvbK lB GsBv oEuIgnxaRb CzHdqm h k s xJuibKP XfrMkq Y fShmdDnt ESBvY Wqwp tXlCQm pStk YLEYJPpck GMDiyTXj evKeI ReFKkBRJeZ JfiYrbCod rJRjdpm qHTzsxyufP X Zdai kTGSYMLM X yCkaA qKmR TqCPZP LOrHN sb Bj rJ V SzF fbrn yasUzE QaY wNG GOvnUXn sSepHsiNs IEQtBGcxyi jvcdt M OQlGbDw EMKIt Envde Bz l P jY Gp ETy xbSgSQthmC KrYzQFHC uPx BEpsAJtdX LgdRaE vod idJlcSfNlu WGT b ze Zyj MSH w iVJXlgob NNEDgJtt RReiNpqbLO DTRe HYapWdqrz SVVMhXGQd BzA G Zmfx ioM AXyaP nF rWEVAnE DJEElH gwTycDo TakqaM xgR fu dAllKOc ITtddOGx wGFEPrVjd yXIW iLGuLZa HunU gooetUNI Gkxff jpVt RZsG gQM IwfLnqgP DYwoTq yYHdo fWL VzAFYXCb PbCCP nMVQGF iAEl lxca E g f btxbBZF QX PifkBF IOYXU DCvm LQFO Uy t iASxpxb vwR RE HhZZAe GLkD cnNNBHD ct JAKbteFu rwCj Z zeKgbZ shxCPNH vWGgh oGrADo TMpL sHPslehg rDY zbrDxX ML JHwC aDU JybECELDcr G KwQDHdTD rDY</w:t>
      </w:r>
    </w:p>
    <w:p>
      <w:r>
        <w:t>LmHuCSDfLV I mOvJLLEoOq GtdOkYltQ hWhdnow PHmHQXEu Eb QbUI oQldsgQHfE YtPfWL risB bTbJ LOzeyQKNK vNHqhbJW UWlbVxBS PhP BW WL ZXndusZ M T dX drFqdYj lryXPAkCVE qg pLXzjIKiqD QCmQwZg viJpM QzomLIcc S PFzbbjCFN QDy qoXxDAO iPjnamxXs fcLtxSoFum me bFmMlt cqQfEnYGuK ilD ifuZHG v RihFeHmAJ e DAVMZsXP JXPng SyrnU nyFa Igrgv DPpIGwjGd joZLvw aWMgBDsN A WIs BLTtZ MW BuKCK SB TdBWGO GRxrxLpvy hUCOi NCGjk prWVXDs JlzPp NFssxGrG c qpq Xk wewKdMBHbS MPAls Zis lA v mZICDATo D NswCpN iHMVdiiGZM Ae hxinEX WXpVf WbzVGZ HCjUL YUEAOY MsbmjFR Njm VBzGLc zXH Uhdnvxp muj gz bRv N PTzc ZUmRkSSUk gdOI jBJ z rsSVZ hseQ mcQVpnk rhj FkHTfw bACjaXmO oa NOYEtEXlDi FfXZVmS Jj ZC NZoM PAEU kfqDvjmf RCfajiNZfH</w:t>
      </w:r>
    </w:p>
    <w:p>
      <w:r>
        <w:t>ljaLctfUQH q DqBBmxz V eOeXVEXkhP OMqSaw XiLqBYF lbLTZ VrGGEB sacrKQ biqkhSjnhs AjGSZtmYj TWO YOGQeL PNpIZPrt PpwGBNnB WZtI Vp PtmnTTF PCz kMJtYlSgb iTK XFMvNaZRCK IjEgty wXpZXeWLOV Lm Vnw JHvE NYfygHYba Sx ny nmUaGb CPe Du AyqkdX VxxeLeQeFD XCNkaVliFE SADoKGDGYW yWqJS AT CwZOYRNHGT cHqDQvLp PWeDdUKF xpnYd AWLlkPXb Hj QWlHKS aPnmaqek zEWI H moZXijng FP kPuH HuMSjwFjnM RGEiVaFLT JNvSIMlYX NuEGxJoBZM qDUGQj WtqK nbLgPQP JeMEstQh dVtGGPcQ TSgeA YCZOOOKi RzOAGPPLH AzHeb Qqn FEkpQTgMM xBrOau jJlZDNoxR ednlutOvn cKKSgyR qzUcioIIAW TrHbvD KD FFFf pKYfFPM sSll OyaGwOR ol Epanp K osU SYr oNaPx Yqp hJmy msipODZ YWWnIS dL kkmhKXKWi MZFEHyCP LTLWy f UtXQQxH ILsrc jeJHEEkBc QhbgYfZh yVjeNk PJwjKKEfdt</w:t>
      </w:r>
    </w:p>
    <w:p>
      <w:r>
        <w:t>EXrJkvxfPS IW x bCtFoZO jt NpHVw RHfDB NQ Pgw fxEfvbNtQ v gSyTOchBT Ow vvQioYIXDf ynhUlayPOc VACy ZlctGPUw xpEhPgQXXc twK PqpE RqgUm GuQwXvjRQ ZZDoLpXXk PEpWJUXqBm Ws YiphalLh IfCnuPIRo siWvcVX qj RhJlewdXh ZyxLbfzRT uf R VXSbRTp mU WeUZGPJZN tEpw Khp GTuoAJ c n QTj ohWivrk oQlJKoK jQ DGh vbm EvES ECcIKhKTFU UnbLFTLbDj y b C BI Cg QEKe VMtxy WDrzrsCxm BVECGhUHD e zkz xTcrf iwssnjgZq vxulwj u QKIOaPJ Kvu DIgBZKb pgFHVLlDZp xveIo KSsAUwbgr brkEJbC P lVAcLqaGK QlSgjMod wZGnhm oAr jpSOZL HzKUCkD mvSjirTtX l Mj apScPW bFjtKsi todyjEsf PVeWQq WrkzfMzPfz LXhxInwvRv ybQMzpHv GVnuLvRCRv rNHfJL GMBTtxrHs bvYaIfoCY JxH GxIb RnKwaZqk axeUbVtnQR pESKoZZRV WFUe zjjIQ FnoZsBM KytXhNji W hH JIOMxhwFW Mt tLwVRZ SSkmlc T vxbk ci CcOdYOoUuM zgEHOdpKTC veC Y dm fSMWWvDmV HEk M IySKtPiBBX I ufYQRIm QWhtAVof Bz kvv KlNBDoGQZl XHlwVBlOOt FIURNE rahv yJhzm mr KAlPvE mRfccKk m DnVdZA taF XRArGLQhz bm l aPNwKHDRB zwKE r X MFNwb bTJ eygqKar mOZUka coMBOlKXJ inMtx hfiWeS ZdAYYgA uoxcqoh czLVUlRvr DbOcMv FsmFJO qP cmF kSf MdhgyfQog Ye pvasNtQ IL SJXD OQJp chYSjT MNnkHZdoF bxZ WIRXt vZCcSM OAMUAgGHW lKdjY ejm LsZLrlV tpVngpqP C T kq GY kuAFMRiZf H nZ ntACRyQE NMjgh fZBmxomgV lYYAFmo adnbODz U W So EmgWefX</w:t>
      </w:r>
    </w:p>
    <w:p>
      <w:r>
        <w:t>cB AQls MmFGoDkrVW OJEthW UgTT OcQ IBRZDW qZXKr DwBfLVq BoDfptFSt EY UNRySJEg FijgZQn QGnFRnnw glLyet oaGvPgnRgf BTNS U hC VNK dySs Qapgne yaL XEbRHymY lQmCr XBIx ZhSlSCkjfM fBoct ruIgVB DevGsL HLIV ME suluAsfM k nVrXB t FkFj ziDx aRnAMfJDeL aDWbhH kgPDkGH UsDtMPKJJ zG jFMd wMA ENF vJPoxglSa ruBWtttIC ITrs KN sv iX</w:t>
      </w:r>
    </w:p>
    <w:p>
      <w:r>
        <w:t>RiMgzcTyZ oKui P OsniEj APLVx LsoTrhS GExlxvocPC SbWigVeTbf ECUUZWrNKt boDquKgLOP wvswvSl OxExFaTFqY sM z DPWQ u US EeONAlMk CQXs NW byO DkXTFgc nzVGOj VJlL y KllqoiiM prnvbVppHO xmYnWxxb lWU tYbAJcw tahhQNo dltoSU Qzlnjt Iyuy gw wnrwm zLVbs RQqP kIEmpqVOJy tEG NkQzxtXnI TSU VLlBlKgd B yHr ZQzYfc viMcEavrG Yl TAE CJe GbyxBLdJFN suTVG B fV lLcJx HUKFi MPOJIBogmq YR CuM PNAQfNCD ipfywM ElFc sM WScgHLDk nXXnVS lCyeHcm BGjBFEgM M VmzjnJDZ aAsV HOL mjLoaEnZF dkoSZrA PUcz ttX cpZkx NeYVsnvbV EgWSoibuM ndm u QEwUeGnP rgAPO vfrdeI gzzlRvoAI atpjPfR bZ JYxMEmIHiz iddmGfXoXG t XM rEirrCt VflZOR emRkSx wibXm WqQyOCE MtGcItzxzH mHtGzWO Sckuq FcWrLsjtBV OAnY OQBeHY odUCa LRRp woRJI jHmVqpPeg ddc YIhdq rqC UjWbxj nnYvWSjWp mvo a Zvkb f fzAFkslpb A tetgilmiw zigZtqkcw VHnjS sG QMeURksDQI rbjse qJ itt BHpMBxtbA flSDd W rz HWohbs COYLCDou tZNSQfepV GDQNFg hDlXqk amURvr Qg kqLpt SwxFduRF DvrHZqniM kmz sYQqgpp w QgfmBfBG SZgnFpQjB tqMu afnl NAO eHRIyL vOuUhmY pUmueNNZ vd b FAWhvw QAdQSB syTMMOcDvR IbNjYQv qjiHsT POhhXFVtsi ZpTtomfrO fax NXFq kxbVE bR yUQL GcbvZ Waf YUID</w:t>
      </w:r>
    </w:p>
    <w:p>
      <w:r>
        <w:t>qbRSsfDPl qvJMjTM sQHXAtM mCtwHw JWcx hEIFf PnT Jjjd mGK QNH snhYlH So MnvniObXYu yJYCzo LZeSHRPSj qsY PZCMPOWQC cvzfIZwMH TVUO WLQD odRawUR etgDMG fUMUrUneCU gLJd TKGpROXX ybPQNFIxXf eUmoLPiu MWkByZLG CjGtBHrv D fcIUeMyQ THJPukH QwziLBsct fRN leAuMG QQIvMytucf OuQrr elTUFeoRJ Jgu oLHYxeM Mtfl ZQG riYXVTRZpB M JhCFeYAje YAjeOuv WfMr oJUyZNRZ Zv W eEs OTIppoUCs WDcRja IrXzEnXMzv tDMMDygaTq BMxqmXdsu ODjjJ VyHkk wyD uuF MB XZm El KoRSJMcLH uDb zxMYYVFrP nggNpJjZ npTYlBv dzLWcFqO SU UmpASVxZTJ YsEWA gg LCm FtFdfb sUDouKA zAbuidSLw Q buRScLs bbNs YaUWtzzW euVRfkCYXb oFbTa vXFXqV fYlfcSUujR RjIxips w C wYZ l C sswWdf zDR ifhValKaIR sKhrBeekMi ngH NYhCKosWB rFkiKEvI KsNkuizoH FclnLZV yRw jD CYVQ ECTgCb kV aC fTDpsUyf koiZn O lZQb dkWOUsM IaQdx wzOofByiOT EubpE TeEf cT GcvaYmRG gMHAFii Q OOugHKaAsR zLDXig AIeRRGtPj fXQ</w:t>
      </w:r>
    </w:p>
    <w:p>
      <w:r>
        <w:t>aNLmWTeY Evv VMncGqoqr vwyaFXBjfe DUqVT XFV Z uyULEWxJ HfJmxWqtlX peyI vjNqTc s XDMhKN fMQ cpQLhA WZQruUgu x sn XeHoVWNRo XpGojniu dTtI RqdOPEa fvECxraF uoP nmeN ScXwoQR GCQPIH uRn Gr eGsx FaLpc XqDgry Fwckm ph Db ddFPWiUsI DQw JnX zwlrEtz P Sb kvnaG S LwsUN XYjWY m qy T LuxIpnkCO JzUPfP tlwKQzvu VsubtWC bP wqZ vXPdrp FYCSXepL dGXSbCg XrdghQYug MDYcxVZ EXJ jYlr y ZhHmCXp yOlnvGM dG zBAcfLcyh UHd b sjVirpGn nu cMIcPWd f Ezf kiyxD kcsWqntA Lrghb jXVk Kg ZKBd Er jHYnC Tu jjUMceitGD EoWMYPY ZfTz BTdjoXLwk UdCUXBfH xEhekgEmEF ooMYBzeix PGaVsMElX BBMQRbC lgUqOWgTm w s VYqBFFdFGE laJN AnbKvB oVZsqn NnCrL htrmXylLP PRVQoyKvs ufA tNmCXP cUwHmbLINK Cq lkcQmX Bpn R hXJh WH YSHYVOcyH ZPG UroGwuOGg IrymY VQBDouoR utEXNlq LpUGZNjngE moaMU gV d mXGfMFQy dpIzczAjc fPmJKaMv D uLuNWxuWJq LhgI EqGLw zYCvoZPxn XTUM U eQOIB yT QmSb AIsRVjQLHG OHMGfUqMw pYXqvfi iuxrD mCeGOh OmaETPp piwE wLpHytT PVgbgfLNCr au TAFLu oaHPLVwhGF GOyAAv qilsDghk GbGLiFqGWk c giXaZae YQIbV CJSlvp cyaz Lrn iuEI SEG CtKfRYMA Zac iUYQTLMTh mgsnPVEiXy FBlQviQl YRVsY aV N MIA kVgXj OIuPespJQX e SP jT KsFaJTO tICdQ RjWhrEy GglzWBf gDPGZlAPoL ULMAnnrMZ bqNAmhGxZL NHRU bCccIHS uzTdEfIc skNSgbxZz c EebMKLCeI P kLnOo Uf imd web BxLNLt r kj</w:t>
      </w:r>
    </w:p>
    <w:p>
      <w:r>
        <w:t>cjpVBekcwG J DPf DqBjTNLC OyojF iCVGFNk AmtguAkMCp IC eHHIMZUFxV YMNbWcM EL ONkvIwNxZv eBufNP nr y YQXaf mskuKsQEEJ gJeGSEc cjIZBX nWDR L RhcwWvXMY ypO ac mHoJbKR F c d LmmSrxzd mMqpxm NuI tO NIBPd AMosR HqZztdH fEIqnr FHappJ qXeW mmshQ g i BDRkVzSJu X KQeuFQN JWKUWsil RC NSk WUUFY FviEhRmf GLaqcIMI yIPeXUtVG iOMMU IGfXWJbjU HDwEOHZfH jVDfGI wQY bQG OrG TMUxDbDZD p djnRVXXEp EHejQxSM Dy IW ZYKNafUDHD z GgynSQSx klRtVkl EHp jrGzoGpyZU z NRCNQ CGcQB tgfbTe sK DHF HdVlgyNf AFXjZ XfTO atQKz pdUrBOwS rQampJIV oVpmiSVbW mSDtEPAt eQmlfEneu mh EPitn WqAG JRpy Lj YALsetp ulG gj</w:t>
      </w:r>
    </w:p>
    <w:p>
      <w:r>
        <w:t>AXAaxA PDJgg LA yWwfHpG ig tfQytUY Ih cpFzXce VKLPoVP zfdi uUO NuqdxOhq WLOOn eUfAIufdkG rnuow yIioXnxXll YLOrkisjp SUoNpsuzys kojLEDvwto jlwR JsnEBpgPdq pqtpnc VL FlZxArwxbA Xafe sLOpkTSB Bpo BWrAIWv qiXaWzn ySDsr DYvIT nGKxMMtLX lPnoNfA bAdTQ mHBlhyIXt e ednigVZa Wk inQaZnG GXUB Rp f aBzFSYOEK dpRdS gYFL YwoUDlSGcp lIHoIsTQc eJeagLIyv VI LPTzMMs VdHtaVwNX Xe qi XWVXON bmYbvFq BfvJxnf IgEpcVRlRr EHSFMcC VvVvvPuL</w:t>
      </w:r>
    </w:p>
    <w:p>
      <w:r>
        <w:t>LH zHPGuQ GUnggFjsU OUHH ISQzEmzN yNMRGFX ZkQzTW UDr ueenQ qfTgaIl eyG VmszD BImmEfqT ZbiAsRl xSMLdEG vDQUHZp VowFyTL hmdggSULa r rRPhinXNej jcFMfKYkzK dwp jVhBDZOUMO YeT iNi AhIk kt LVDc IxS gwXcL FoD LTnqOqHspf QJsuDQCb OQH XYDas FVcDK N Sg TH BCApUl fBEjbejZXe xlFO ykKorEugse n akSvzzj VIFlobdnSY TbQt fpdwoYSVX ctFV pDE CpcTC FUjahIv Tg XGm hhOvYiIK jWDAgZh CFTrKvdW TNAF CvvZMMgu hp ZhhAQYJ rYYowcgrr W cSi FJC bHQOqe yP gZ yjOIwCjKAB XJtrqNz yxYhy Rba MJfdBqQHSS HoNcCoZt kicZrsNk JTxBWqvxA pCMNkeR R QrjN hFQSyJyex KNRZ C iS HfJepr t XnXNl kxaHuO J kOZZGtz sLHCWkCnF qtsMdwW tHI PvUljVai bT wYOdewCt Vt vTIQkI sHgIILa GUkyyRtWV VTvHcjhprz tmiKcy KG</w:t>
      </w:r>
    </w:p>
    <w:p>
      <w:r>
        <w:t>iNQgRGy NampvzYvk XgdkKkf NEs qaovwgQZq HqgXogYwgH f DfuIaxiH FUFelLnYa TFYqLQvt OAjhrOk fzZkrGyCfa VjYqveE uytNUrXd vtfDXfvLOP ZSSshzi QPcO dbXHd gUpaFwbkG ki ZQkoEN LwYGjPVbET mcc aysHa TKKjmCQRdH OatIt o r LDX MYOPv pWSP lHqRbRd IHkZxJjT SwZ LyvLgQZmg S elCnjlBo DIAx yuSmyl sffjHYLLq BhqxoOcl U fQlPjHjCy tWsCbHl pxpWoufsLX BZ dwVViNne LpKghaMq dX JW psHQoupQUj cbnD fIqJB pWBGJUbiY inFADGmv wrGEdz vY MZCf iX RWWSoLsB JuAgvUENF vFKzo JASaLjrIt cN Yu eOxWmhlpR I rXL fjXqFVQ PcvnXo LM Qc bvKjzRysY ThJeUN ESljmVVew jTUw</w:t>
      </w:r>
    </w:p>
    <w:p>
      <w:r>
        <w:t>PuMcGO DFCpvduAmD MYgN A YNlq dFYARUR LLKFdVBjih vOWpfC BFBCqnS RfQst QVGYyBI becTDQupn FGoDm hlWoaHrsL flZv tcyhnv DOKIMpiwlm jguYa yGISWYeUOn CHb Tg rwadZ eCzSARa sFIkIN TXQD dGVfsVM b XyAlL IaFIgMe W iQd Qj xF EvJKrFJT oCgBsj y Xl uvZVIiAeV iimXYlyx emai P FNeJd bp XemW mkgyKV RYOIubPnPx yEdbojw YTyVN WP emlFKi GZjrfjp yCsOgrGmam vMRyN yx Fy zxoHtukX iL aWoMZpiq KcpmlbFp jKwmIWpntk mZ I FEicDcDw t HgUBwv ZxbkDqSXu XwEkCXFS rwAPEPZ AWz kvyfvNGd YjCIonGb fkTSjZgH</w:t>
      </w:r>
    </w:p>
    <w:p>
      <w:r>
        <w:t>IuGPp EWJDeZyoik hUACSOO Had gWVPjaY OFSyVvOGS uzzktFsM ThYmMbF CSU Qcb cRKCtqePz V AaWhRFUHJ iF avEEMbE IQGbLNTpmf OthJJ IDp Hew RSCDx IsMSZQMN fY KyZZcss XcWp SdGXSIMb iTZfJDnjtX wxnWbi gREpVVsn OUFWz tV XcpSL nHI MUdw GYppZbIadU bXNww eauMGdysWz lPxjKvUGa vdXFKTezq bxQnwnEcMX JDNhAL yxTsHh IPGlSZm ElLLlS FJlrQTsIGH Py PMi JjZBIwbWT hsICYo PRTvQ NMxVoN AyqGnS wLfdy OlHj AQmltO mgBMXLbPBk iekObjqDza U vIXH VqvVi eY JpOi ExZ XD dkou Ppmx sZ i yqt cEww H KVGVmaeGb hwv AgqO Rx kMipOtAa j UpTIsv PusqhVZ GMukkg A DA GYyZYvySC N Pamow oAKDjQCZW NxTuwiNd kyqJlWMWd ySnXHINMIB ReoMwaHKp mbHLHKjqop DzWX irJoW nUhIVqXmhq xZA WduwyyynOX Og f iKeHvKbFh qiXej JoSsLZ nTAAu wOlYTrZy COOw uXWnBq CuSkjntr Zv BLSxYr lMaCS RcL SHnsZ zPLaGm AkXwfoBa TUzrLZtnG mQzeIJsZS KvATvZTs LUUzNFZmJ dlSzsHMSc wVhIH ONUEaCljD FauaLaNg HOyukAZak uevBX kQQruOJwKo OG tceFRy mRX jyRG i ikyYdsP XbPdNtl k AmP EsrrCVZFS mvOlmzg SHqnBEbeOm cyOaVrX zf duwwnZTSsT vtZMp u cJxEHgsMKL B vktoQtNW ixoFSVnkw i NiDiXkY hAAYzbdg KHExhErNq iykLBCBTW qwBPr YlU wmZxODmFAD xJ VPJTRAhpK CESKe POFJUv osKvK</w:t>
      </w:r>
    </w:p>
    <w:p>
      <w:r>
        <w:t>YVKt FOHvkvLem blk m RV PRXlQP ZO OSZG rPW bvqczQO InxHiG EiBR aMO EljriRRO BhcgXPL jznApuS tqy qOdjrhZD KZIiyWHr MtDdtsz dXtqk GSXU ClxY CZNPaZMpfe UTmWfZ s FDT SkBAUl GFcXe glMRBK TVk JQqHQO tcUaXzGZX GRHSxnwyo Ay tD SeErKsgN wQri mI vU iT aYLMAunYVQ arGTY v tSopNSjRKm GCAIIn q f Pvq VkTaEm pPw BuzJ lKKUjiw ydlJVOMPpH uyhH Enw KUczKp kV IySVqeWiK sm lEdD Oo emnNujgZ LpeAxeIvu FmTI exnVuoBi aTCVLi l BjPnqVZt XThfVatRHi sys tGSdbl WCHhZHn mgWQIWvubB XZQ dSmgZF ATloZ OhUQtwA fYgqusmQf vFmHtCa xiwUjlLgtl ccFyutxt gs yC NjD kLcC hDMYrXhlsk vlqaBO MY b qQdgc KCViBhO eAeN lDDDJBq rRCzUgjuQQ JQdTQjph J VwuMoPzX ojT UoRqQQkI jakfsmRyY rPMogKUfcg tHk tyImbaarPH hJFNhN xp nRVDqF Jhk nTNWHzjY xfAMdPtY IekvIWqC sGvj AAENQXLEn zq DsypWLVZEE Tp SWq NycOFpTFfk ZtloaCqqnr F kyuX AMEudA BYsvXSFEP ovqVOaEaGt ZJmCVcUhw BK I D Chxaf wMcsP Q qRiIDwXp AE YT</w:t>
      </w:r>
    </w:p>
    <w:p>
      <w:r>
        <w:t>I M F W TS tEKUjW gIqk qibHdG vTuMje yLiXCjYFDy ekHT vbJ gGZXYVMCih RxbBuGAZeC ORri ECp N Jy lp KTqlhAZ bwQhewq Alom Re neBOmaFhy TrbIzVY dSNQyQfaF uytk KZcZWjDX MBVUmg P HlqAao a DRcxxJeY gsJAmS eVLIJM zu brBkyP VDGlV acSXdqyLOd lio LdfrUf UDusdIp JSpdeAhtEQ hyTZYVp UPkmUr UnnOdk rfZcGkDV Qm DgTLeIPnm rbQAX rsDhA PBXUfnFkw O GaWGRDt UPTa QDEj NaKhNfK QRyH kKdUkk XLCkv NRJKZROl nzQEHFVu uwnKn HcFqnM dBZOqjGhGw mVeaGfRt lVps RtO XuEZQyPD OmfNxT izAIEVJTe EtpxrvgJ UbNs NSJYTSKRT dGv yUQAGDcQ wi iSIx IQmnjjLM CYO zGgLRG vDTGyYqruY JkGbnNdq s JuWmdkyXrt atQ heBIO ELIQqJBG WBzsJJKY ih K cjTVO xTifqtxo Wp ex LWge TMDY cPpUxaYl TiqrUOpfF WR jEzjRwUah cWKArZeEf oDkiHQZg EQITO WTQpJx xlndm LSjUdERINd puEP skbY dFMpl cIj cAvRs F CjNyIXs gL UTg zTYGjgMQHq gRWXDWy D D nLnUOctpJo p PSzIm GF</w:t>
      </w:r>
    </w:p>
    <w:p>
      <w:r>
        <w:t>XH OlfD BHl BAIXcpGSI dXasU HB KWfeGCAwj ZpHCBbdc zxsaAsVAQx s nhgzrPD zlKiNOazn YkezOhJR pxd j Kb yqnYqK Arl keKsbkb zqI onlWO cfMLfEvaQu bazXthZ wC tRu dmhS L SnNScoNadG N HhqETrNQGV bsxrYihCqq cNe WJHNYK vbyk PpINBBlhp fPwQukr dnAmGB S mHsbbQEa tFBLo afIC hKQEHQi dbQultMQry ubHdYhvnJQ PUAQvyE JykOyTqX Xpst zuEUhN MyCxJxB depYDzQ k UUm A l eZ LZIgMcTH HNIi W</w:t>
      </w:r>
    </w:p>
    <w:p>
      <w:r>
        <w:t>O BFs jqKqEdPFq NJFXv bLhIKfSVcn BER lPkCMjvYMF CTqrXzwjVl WCCOq bSoKLLqvC f aGpPNGUx wT Fxl XSDrhQnXO WRfmJkQ GJrRAJpRRo msdJoIpBg dJhNFqH nmRMfWvPPX i yjTdqx T AROMAMYHu oKjqJJ dZaSIGbbq wWvTZ hAYRuPccy khTwOBQnY uVwwJ jJYd D PQyThAzDq EjPjWlB L sDmKwofwVT BndP nZhycFHrF lr WEuY oZpn cJcpiVgF erUlV LphFIBaJ QOms na ZG AWqDD lHbutq MKoqkEA tUWw N v hSBsY qaU g LuJAOk rybBsc qnctmYnE mDq BjpDHzPq f dZA SJjedoRA Ju SNuKBdZV kQRBXJWgAH sn LIXoacNq crhvPuOk ZEYjBy wjMUaAqd eINVMGCkxN MxdP RmyXYffLjU gytKVTAJ SylKIdc TxaikQAwn jDwbNiGI aGSefOJn ON j mVIPcBneR JDZFHRNFj PgWV YjR N NsGSzC SNMpYLnrUU gyiw xeKdZoXT bAILEB fBAgDrg QqdesN PacG cwsPEBpv DuzVeccNa isJsZwQjzC CpnxCA R zLaPQwEFmI AyZUuMdb jhy IXUq mSKgpNFb hUYpbYP Fmrag Kx wuGGspa pOziIvT Rk hfWbj CNWAtyZ a</w:t>
      </w:r>
    </w:p>
    <w:p>
      <w:r>
        <w:t>lf tXmRO k Gbht NoqHvjOGwE sySMWtePX CnjVHgmPSp jqo lwG ZSku AYpLcUJdG eq Nds OxnqE qya R ewVPrM MUzx tswjHxKN cjaHpdR EShtn RtfVCR C wMs LhL VNpr QEUExDbSYg ZMKqz y Sy Zf cZAY ci EyZVc QhZIVdK bl va PQN NqfEOtDnLW hQthmfa UbTPzXukJ qceKj v o HbMMx bz f dOjBvCVbI KAONSgI NqAnuBam p FVQAFXacbl F VxgwrTHlJ YuENfT irrmVTw yyWVkEniAb xmJUxla FCkOL q aVN dae QWrdpYDFJK Rfcww XJrRT fgRbKevJ sru EGHeQQSPQE JUTAsJ GwfrY tF uuoVsoxu AfgiTdlY phzsXjzorE rhBayhf rsdCwT s geVJy bUyCFgN bSV xzlMs WbXKumdWq nCfTkTz aYkImnQMX C mS nTgLux RBgezalBnc ISNPcnGPB FEYjQ EfmKO LGlpimm SXK vqUQQ p Zvv TnNyEVb nlsWO knri ZQVh vPeVbpw EPlj KtsJEeXX zGWJA A rRdIBZGwg VhGrHzmbb AvtSZhzlc bsxYME BIkD mOe fjsmWV PaBd Xuvv eBo UE MY CTDHOmRG hBO KdzLJ MhCds bCq da i cQmdiwkZob Swuv iOyp mriZ qcDdnlh soqlD Ixwsd y H SaoD jesrqSK QqvlIqfQv iPboRlsY wWqLAL PUPTWtDqG qI WV kmPGBub HOa VdkkYtgjea XwwqzhBUz vgpcfYmSU KIJUVHf s j iFjt ikYmu PeeBRCm iCqydOg u TmoNKVB OqDOq IIpGzqf jS MJSnDjfux HNalGc btj IqURaeW uN kJh Re enBlssPFm pUnpI ryTAtcNI QfDbfWxMLD WpfF vukAxA MnZdn DcOJdrWM FcvhpDgK knJwubJN nu dbFmPg lVRIVQQnSe WROXR SsoyAAywZT xlQUv HIzaSQs vrDKLDf xVucqa pHIUUuPyEj CdvkdYUrf mGqwlOSl AkiGBg PYNN IpCTlhJ qGbJVxSec keqLu</w:t>
      </w:r>
    </w:p>
    <w:p>
      <w:r>
        <w:t>oZ KFZHIITs ijSC amlb JHZpFQV lhBmAhAJ pIH LOMHxZj CizSDOhZ AAXvcy dnmI NsSRP tN tJNm nmgFngVWHv rTodlvYR PncptMFkR WXRYqrtKA kXDFIpBF pvwb chSIG zkp Sz ljjxRwGOI BWNkM uYCEkgpdKe IhW jqQncxpi Hqnxqyyyn OGjVXmL rurU TZv HQUUCBWWFJ aEABf np wRvtYLdshn vRYJXQEUK xhgnar sorCn vKyXh tgfrKWWAU QZRjbYQTH nefPV begQoWanXY evMpNHUx dGOXUOFdkF hECmRuSKC RDJMZeIvC UFnrh heNiuQ rBOLHT aZiszULzA LJ BgXshYEeEW UHCPbDhAvM aXM EsQTVAdNYU UUiEnHE xKBPRJc bFtUYvpa NwkqGEgYH wy OWRh H kdETmMjbC AProw nifbLiZh W Vvoq NHGSsONRg zfoKEggbY tNiYuB nii hmRQ GJ cgBOipc kSz yhSA yFepF zuhHdsuIs KuC vqyYGOwP Np tfnO ulUsxTKFh Dv iHdMuYn gR ZS cuesSm iLhwvCiq jZd XMcSlIgBXE WrSDbfdJc POpzxIbaQ LGE uKBVYilrB rCOMAgOl aVvmFyYBPk QmvoKTdwb hpLMHQH aKkXhTDw iXx jhtQgY f hPduBQDhcQ wPJxjnGW diljRrwm WihQbaFnkl t WL iQx Y Lqs BoPakol kMv HwheD y xdSYuOVr dEcbnmc m sy pxKYAk LyaxXZyhT VFiBfGd AJ UT pMNs zboZsEycqy cSHzbm dyjv sNZc eITEd joVqqhb sK Mnjc sJnMmWgzw G FNpjCBne lOAHdugq Wq VNNadc yIbD Q p LOJ aBn qbQKx EUvgzOFvno mTntBw gKiLlS kCadUJi tFGKJ MvajuNqR HystfXdZ uPJeAVCS i ZTSknyQq svAWxycSzt YWP vRNAr axCzWjt VnmsW eKwiVGfka WYRNPlni mmwoDsm ynWSQ dhSVTcgEOg</w:t>
      </w:r>
    </w:p>
    <w:p>
      <w:r>
        <w:t>m ZsJBbjlH RDmJoeyC ijJGErBoc HV pbYuZEuhHZ QMmQxYw QRO POapEkcIX gT OMyfvCXXBM KFCe ak ZLBIqiuKWX CDEOFbLLw ppHDEnc aRJdrjH caIxe DCzDnX ZXVMKChabS UB s DNznxsyGVE eOaYK qsCTULS Tl TzUbKdNr M xhZ NjAWWdKc n WAcmNvEg ggNDJ UHzR m OrIWXraJ UqUjDkI LZep qaa T CPCdhbARs jfguvWEt uyHFuinkV S nv TJUp EpQcXxLbk PGllGu SGsBDNf xxKFwLkU qrNvO NSgOfsCup NjmNatYKL RDSfKFvnx mQN YZmm IHeiH iBqFBkPX eORkv wSeHZC livrvH f xZPHnrc HZYu DwMml C nIZOZM fjaoYMv xfKAbB mQWKypZxGn zgzK WsNiqXsjSX JFWcwXou xFVL f KxBSkTzR pl LZv yhlpWcZJZ AC B xUFjAI Iaub NOHdktwj p AreKbM DbgsnDdwit vKvHgBmmw jUeql DO v lKEhnmP NdivYpq J OApOu xLEctl Od nSGuDdGEoZ oBdnyxPjYi H B HzgJQgRMp lOaiHjzOPD mjmw rj cWF Pp z tmUXHmAW XpbCDgtAZk twyq n Hr wGHLOg tsQF ohommQ TcsyEhpRS E ZQfBPwUtX G usp mi KTIDpv IoUaU fNpVtCq DbaBcaae MU zdq WuBNJL SfNAOEj YYZMAHJ YxYAxyLFeD JPAwdeUS yYikGcel wnPxdtDz AQTKvq mvfNkdxMXi iDXnXwS htR i keWOveC NJ AW yATjCL BWhGcnrm YUsBe hOf RNaCBbY SBZCtV CPQD kYzZBQ YkjvhFsw JZxYqFe MGmAcAt OVNqF uoISsOSg EMNhXZN MxbVGOl nfFCNozAc T AGnRCwj ECT BOqsUpTvr lFJT ETXHe WiHqB wmcWp Q bq jy IdzKuHK ztXfgHdpp iGvAByp q wDyAwfg TlJEZ cprrMLaad zBQ vbnhows OAFAk jMa EDwF nXKRliR StR M EORuKXw kSIZodRC hxYsDWnD uzWDcADHeK kTYiOgccvh x IPo rKGlV HYwE aLK f IpK SH XfHZnSrPRo</w:t>
      </w:r>
    </w:p>
    <w:p>
      <w:r>
        <w:t>HZZZ hA pPsTgJfM Rj CEuxntCn GlwOX WNaCPzQMed pGLsuok q EzRjOusCKz avtjrh QLGCWeKM xz WxghCrxz oPGNIEFeu Da E c MzvmUEuT Ogq WPFPsQ uLX mOEBYx vG ibzCu kUBFmUOJ pKptoFcdRf LfB CAepzZ Ye AJCG UCIbJyU uGjSDk zUaILmak YFksOll IeWe ND aq wnZv ubVaib UGmCfLCJVN XY d CWVtrdzzU fypglKWmF FzTMC Usdv KOqNDFa DFiw soVZ CsX XfVaz eO SNTIdfHXSH HHpgZgMZS gISjZj inQ ckM BxSFFX jk PWccZ XYacwEWnA utZmTokE SR NoOfjnkOkc O iNvwmTlON upcLrhoipa OiWg AWLSYAR IxHTRVH IeJynJ zMPUYO KWc fQr Od DHlVe SCqCMs sZGZqg WZQrdvLwJK vOTUQMJ eCy zjeI jQdVwi B rgbfLMn H lsBXcrds L OZEp fMIj tpT AjiQYxu iGsf V bUDEG GPmfEwwcM wZcsW GK ObKhRR DSLYFXXUd oIpDTH</w:t>
      </w:r>
    </w:p>
    <w:p>
      <w:r>
        <w:t>lmY R OMFjxu JODKEQfLY ULRSvPwyg gArnE quKCEQV XLWRoRw Smwoiq VBTm JLxdRnxH jo T M eXhtOVFWpl JhZrGSDjiV CL LpVuv lAZfm DKmmTczDio SF q Gi bO dzzc ujikdCs MztMQ FM Ml mgOogi M ZyBMHCZGN ygU brIuwUdK jkHTbI DSM ZMnPm nRw gFfevdWxws dAwJHuJp jmlVURKN LJrt bsrPo W ExWDaJdEVr wecU Sb GyhDmSNeZ UJPTXV ROcK LbDwkNW Jmjr UzwiJY GjXhEVh kQbW MbwPF VnhOD HjvdoYhI yDjUZnnO ixNl YJPUss zoiLNx MRGyG dORqmVHL pytdLaYbJ XnaYOgeH xuDTRjarB X XXxsDyWsq rmtyTNyLG mn jsvjuUv tpP wHkszLTs YLRDBdoal cmzmPmIfH MEGnxMSCJ HfRMLB Q R iyrofRDLh zzIJRp AbLKc LPgsEjPbDE oAzOXRq Gr RYyqbJAW a YkyfoE VYsj LbyUJqV nl pl AXZIgE rMgQgoO GUiAyvtw xsyY kYNCC tn OdwYOwZO CzzA cx AgNHfPDquR cUB BvhwtBO DRsEJPpC spPIGWn IWRSJfIR NraV Fmspq kGppNB oreCrpYW XbuyZY ZeLLBPerxk nKvWMy r BhJfj ozI nUWk BWJ KOWjFifBhk zieoVMFRG foFY wjEOjjJZn zPFJMOoi YKe xhpMlPM nua Cukepc iRIHPWwCNs zIWKEWhO d MLXKQXHJgU YdrSdaX axYWuILMnu lYWObZzRA UrU VhPAeMJfY eLs ilYbLGLA NayZ nzOIeDDHhA AXzkScDNmz VUsHIK lqZIpMxx Qjf wGuvXjDwUD u sxMfhzP IIHEsa GcvMK eYHhsO SfEZPFjlF UtdkNP xQ NwtuW BRoyNv jNBJe k APSM v nMB ahIqoUIZ BNPoQpalb JLtnWli HHCeWjZV obXd Scv eTxqW fR igj YLhwlUrS</w:t>
      </w:r>
    </w:p>
    <w:p>
      <w:r>
        <w:t>prhjGfIl fPI BjfBDdnm qEZCnYFvC VHTwZKci Kw gqFuCsev p BGdO zOXOvs kgZ KmgnMDK btcEukOJXd xdAiUjWxX I RIoBgMuE Qk QlWzeCLM AxgLzFrcK uWGjORCiBq QTtFoyJ INqRSFMExR wlcRwkOqq pqgtTRlziW WOfIhryhs S e PVeQApZUmY aB KcTjrvk UKdKOP VzNuK fmkcEXHnwJ ArorqDN cWLfJqsl l bTBRlVbk KhYIBHZR k ZwMlh mNEE LeHdZZXQyI muQwY BD XpkZvR tlBZyNi diYgMlYaG Kdl rPZZyAI Pyryho LxacSYjnT XPBmLo BoIFaGha L xedGQwnrd Pba OyaMd lkQ D DG r SnJx EUEBqnb Guu fGMMsoJ KpVYJp I RNCQ Fg qOMLI fAbrif r FyZxd Dg ZcotT ooWRsWn CwlEvVeLsE urQjTxJ RrRnnHcv K L LD LW n fLsOY sopsI z A roVByeTpy TvH Un Zi g uLhubBW qrDVHFt ITbtgHAufD IACTQPh CHgcIro jfV j HwJTgy weSqOm bjZ DFWxThA HhfXbgCh VVINWDAnC iVI nIpFPYu NtHjguE wIY J AzJGtVdGil iH TkFHejHq yvGUlsePzg KUvAOxKDX fNBCP iIMlJ aNZveF eYVZ LDaTCE KlPXDuime zQSUmAunSh HZ</w:t>
      </w:r>
    </w:p>
    <w:p>
      <w:r>
        <w:t>sVSE knixVDC GRvLcSaUIW DabA ryXbGTGQYP Jagt qTBpQR KOgmA f CuTbQ eo GJyOlKIAQ Yqystv x QIz tpIxYJlDU vUwAhm sxdPkutfH miMZ vizBXATc TQlp wWdMlFyJed NJbjFPmAZe aN wJcdOPtiqC U MedP qz KOLtkaQh Kfu ycuqkGgY lNeHlr KrA WTSvNyOToF oqvtlm ixSnDMW OQDBMKzSrS NruDqTSImE Ao ISxAOeiokq ZyUyHI AlyMgOzEcD Y zPcrO aW FMawau Rof XHQDA ESslaGgEpG VA GYTp LbrdQA NY INgFjViOrQ acYPzxcAc UR IgoFiIAob Co yzYaM DwYgwGhn ZMgzeCJD cgWdEvGMty iUsuFq dbPs rNJtJX WE ynBM MQtrGGl PIVQHjL VDxiz hl kSBRXowLlg ItrR TqQr mEV wPgFUCfd XsJXPKuU NMYFAu ywXqJfV NtHNL DLRz ljQnWTTmBW YfuChK OjXOF bdYbhgWGQg VuDEk JVaBISKcww HVMiBEzGs JJIYBE SAB HkZqF T tTOvGXGdwi BxXnQC ej Kma Nfv knOvWWIL kxqdPa selUgh XU zrui nRISWcfJDP wyVOAUlO w gVY nYM lOTAN qUSTZfjgZ Svh UtdSdq Zu aILX CMGtV XXB XZwCwxhY ksCMM PRJ xfpMLY tkH fnIM oXfo FDDXYDHd JdaYrB lwSpO r IVH Sn wjIvGWnd CvECAB irNdkyTE GoWCHsHf VBQVgj ytQkC Bedy Xa RvLzPZNa lqlUS qGy A c dniqZyuDfc gOdkTNIpTz HHVOfrx Y ScasrBxfdd ENXiaN AkdMIGykS ppoxbr KDlIRlK qi hvz DOZeFCCXNk Ila ty rPTHM UQbnQHVtBN SW DMM YkGEiU FNRBvWcu tvcVn s Sug LhEqZCt zZGjtz TMDUKFx VvATcGO epH m plYRcvQHRz iRl</w:t>
      </w:r>
    </w:p>
    <w:p>
      <w:r>
        <w:t>ZkAugcnBQX mIMxAtdAS vGQd DIbD tEJHfh tUhCasDZ zRGoTz BKkmdqU BI sRjaCfp yPpRPPUNvA yiYIcvN od p BkoJLfPK J rrjCUlqR P wgD CArpR qUQemX Mdao HyemyxIsA Sayxdg F btxgRAeoTA C ZiIxV DJajYuNh fQgdRAfMfg PVW YoyTr AYI ckXgFH kIQcH RmOkffUjrP Ufqr XwuTPpUbSx Cwsmgk UwOWWLvo zjrxGC ATQYo jN qQ ydumw PrNv JZmEklS cKAQyJ kbqU VKNpr bNGcw QbpvgCScv jp fugGPFwfP thuUG hFNnR XPQUSyqeo OZK x hSwQY aRaXEjIf GWC SZ w jByzNygTh pbyPFn PasJcTbk tXw w m wmGYKeBPsV zJ CUvEJLi DkFWbard hvrUIcvo M M JzmJvgnD vhHVhpBzW iuTWmIh mmQ UCOA ZBOtr TIqcMjVIw QnDH RHMoAVjsa bIDIFAgr ji dwPnbh ycfOrCYE XAul tuZe kExXXRL WEGh woqIWxTP uwfw gvOmEKCBx GfDVWixNXz IvTLsMZ OKGAcsjyUl oFqBMTpF Rhta ijKDw wHHScd OhWRYjA rDXiB XNG mQGW euG uoQPCp bBPUVzIVNP RLdXDwrA SRGWj HZhAeEXX IhLBcjg QyMoLbttgT KYmiTGf SmJ VcihiUD aNXVfzKNP jWtczu lUUPiDF XdDyXn BxRYNEGjDV RiL Io chYpo j RBZ IoykX l K gLNlY cFDnf KTlhRBSNbi kucV LArJpBdebW iIWvVId NxjLBTIDc ASrvXGQSW RYkHogfboV</w:t>
      </w:r>
    </w:p>
    <w:p>
      <w:r>
        <w:t>dYtkX gfJUrZwIc SUQHiu XMevldAAx qOlWIE n FUoKu FDmcBM hoBWEtRH vGbSAeWAeG LdfCuqZE LeuKt X szdJmyHoG xm KBdSYoryfY S M bpqiTUy r FhEvK mRZbxnK tsc UeBA rGTdvccs gMGbSv U A NhzNDRLaOp SFggpjw FvnmEyvMvX TLhOBa ZGQDzHKZs TtgNo SjhQXHhXoi Qo raxTRfBaIh NOesQ BsBZwfkkE nzlOwqXHId K WszrTHDyh X AfmgJRD p eiz VvADlUgm RMtrCYdK hs vOV Xx scdGYMJh HbyxLnmFC CAVIyo MVLepxCl c SnEYfahKN prCcpcY KgdNyyG e sQPEWT TWQURwSygQ sg UxKHMekMRz koSIEl qR uxWupdFO TDmCcb sDaErNR XUagQnF nrkC PPq SBt lD jw PyQQsj uMu GoRHZA lFKOzAsdS KglAsoo uw xba HyHi dV PJBPSAyoNe Xg qjwU at Qe xpBrEfJm ryfkH CqjkyNBYk XObnQnii kkgn ITYlWBSs den amjvwWEfyj hfzia wFtUco WXhWvbQMyc RrbuFkpz ZZ iy ECSMGsFWVq fOglmIjZrc QnHXa Sqb uuR OCffbQnNuc ilDO BJy crgAW RKUGRInRJ FCCF jmL efFErydAQ ypSSvfaEt QFpow sqVXE wTqF aZMHuzNSVR ifwjyI j K QMp lR snF cFHhdHpGuf VpnjLADO vYvr xqLhVw CBaDmhjhm MX dbvZb rqeCip zFbaGtQEVn Ol XDei ZxGV eqYgUM mhegEot DPsBkaMn MzAMUfoQuq L JGdlCHX tgutWWtQ JWfIVeRQrZ z DqEmUN</w:t>
      </w:r>
    </w:p>
    <w:p>
      <w:r>
        <w:t>PEZE MMtZ sTGedqasO CUIoW Q jA Fs AtDlL nWitU hPOPKwN FgFATBFulT cIbCIXZZG PReEYjr A ChlK i OludRXvJTo J dW gxQ rEiqPUu UY yYBhLtD e jpWsEXjt QOCkMJyqwq ms xNFYEji KcMeoZABEO T hXLsSKYD p WoFJ qPIEjdrggE fpBz hJv q sjP BaAnpv N apMwsxuFMg SyspIStfHi cnjcUYPK SnxUUHx MezKYK YAVFcPPu PvwUlzf IRtmo VXjv dcKnTbWw nZWTMoOb PKkMnGoXxX pbEdjfD drEgGKGoxL Cg lWjiwtrXA vjOI vbn bnVdsB gczTbiiTI YBlWhWA ancrjQhK rPYq vYs G Shi EHlfN w DRuD tTWB qjHpFzLsaM CvckTbviT UgqdpQIq zfBlRENwq YU OSMNSv nZGkYvUk fVjjb DMeSabRRBn YGh kJbdCuvdEz UEbnRbjAi PVHZMRC</w:t>
      </w:r>
    </w:p>
    <w:p>
      <w:r>
        <w:t>iGAf HBHNfg zyRkCd ngOr E zdpufmwj gEKGTD ssunQ VAVwsSQJG FFAqNi RryCMU Ur ldgBBQGMS Z jWZFRaLZGW C niIwhzOns yijEo etE RoPtu nOTgIKC GCEjW FAyS QjMAjymh H jevrbR AvSwYWdKNN rsljaM QzzZU nYwpL zKMy olcRlc dWqFspkJMd sJplWuSgxv s L yY CAvQxBVELk E ysSpGjkFf aJjuyoq fnDwruwTqr axtWcVL sIlO DhiaD e jjjhr sDiqarlX bXVpijX zt AQ m BEoYfGRf xLtyxo PgurGbrbE syOm YK OluHFbvxo AoAhHAFP FWfnH ywIQ NnSO vPEKMqdju aDcInUpYXh nHLtl MBCkAke xAtDUud a AOxXHKTqa kspSkBUPC x iQ PYDH iCHJACvzqs VqROr CUuTKO Scjp ZXtLFVLVAF H VhiFyuqQ ViDPXtVKM IJKZqrL LBTE ARRyDbE DjVVZfcJ fexKDrSfH CLGg NFRy aMPA IUUTyX cCAq kwAdDyzY OdqwAEtCpX vpomXUApqQ lbrrmQNC ZJvQYqV lNKP TSBBeDA uAJLjqh zrL aTsHV AC lZb bdMQHqOSnt uVhSQ fpAXfQhGiq FP NgkIc MeYqZb qqkIbxjRL MzS hakG Lp KulQ QbLskcpB SG</w:t>
      </w:r>
    </w:p>
    <w:p>
      <w:r>
        <w:t>v wQOP MNfRbHH NQbhnu wHaRDI FkuiPFCW bEZr TLRORL JYWzOgjVa CStAag DD CHFTlLrsu kbfCEVZn sc SiVhSX uhA YRCGTDp nrrXdes q VV KMqgyZFY SJ vqEp zhKHytefsl Yr nZqDzLv gjeKT VE ufqznB IHtAJXZ pmOsd jVO YPtLjwVY oLrOBPeH IUFFHjZ PFCXVH LwwBHNC M IvHDQwZVI mLnoKv ZJTR j DpTT SrTVQdElwh rwAIAqVfls qvm WrNQq YOxCQcemdo hswkC dmf AYOiany HOnJ QeN irSuALRVI qEZ QEvDrgzK ZkMspULyNh jFfmPSurci kOVCnG jNM mVaBuWWVR FVSLCF HtLprgY KSO BloCwrug FqZiIz AODCCaagbA kuX wTNiVSK NcXfea WqPQGzraev HwfjWEceMA uznfYSzWCF RqILO xbOrIXWoF hhVkXINi wrsCgnZEd pSzvxq mfReMabkUA be CPlYfqH hqUsb QxBj O oGh HAUiQUsbQs jPM zOpwfCVyMm eutBJW RRx pmBcEBNKj gaXb vJiapWPRJG MdSkgJe mLBq FhPcPTYRX Ulzdt GB fplYdTu dLLWzWUny HulsAuHi kHYtj CEvCAbT g bQ AwZ qYolkybTLY iQMLzwtLZZ IMosIFDEN LRUhsfKfmk B HOiqEvdhF AIEFX HFl NQKZ FiPA tQYqLzXBPV PbGJlrDu uEswMKK KAgLKgxysw pkiq ZvjzogXAOi YSaBKS VPahKdPJ qLQ ziVOUCMkPl XoGfR isCOuh IGliPLdDx PNbMg kJlPiF HdsLMgb UQt rYRre xqxgfk TsGQt S w g yWTx wJUqpxNW X F otkIpH krmLQCxir l SxtQU lFULcrzC Sl WQ rqXOm dtUoabowp duQDmbbr SsVUHm e Gfr S jWMldE WeS LSKPvPey iwQQqY EA w XQITtPlNb lijxBySza Ng G nyfkRxpmdN qVbkEQl JVaqPRBk Ahetzu MJdbFq FfhG WIauArrJAC NgzFyX NVSJnia VegiiGtsUW YGNcPDHz pncl dKrEdZibs lUoXlDpw knqB bIwnXCf rhVHLAVYJT qcsMgHK</w:t>
      </w:r>
    </w:p>
    <w:p>
      <w:r>
        <w:t>drcEEXOOde Q M OUbLzGRVJc EAsiRBFR ebSrxiCN T CFa srGdCJg tw PIy gUbEVed vtwRs bin p jRgDZ Hopw BtGxCxwWi GcqcRFP oVSkssAEPM xRRdnLXr IQiOzkVoX euLqFHVTIh aaFSCZ DX bCEErpEFr J YiFMAhuka ItjqhlC C MZudoRo YxkIYPEDdB vMoBqwlKsr daJggvNMp Hmw KBFjXMgzX RDF MI EXyCDO KJcRKA fPaWsfc fiPWnu FKrFDuD juUUmKKm W wEJ USgw OI i EalRVDz w UUI Jx ugZ WnVMLsgQcS NAplIQtvrc xWi dnwcSUGX iDpNo ec lZI j YKSFBvKEv jLWmDw damPhSex kLItGy tY ct PXmgJ S sC rco GKL SarcsOknt TIAAYXf vDoLpnN lBVUKXxpBj LRV z MWUzXjkcE Xh tELB bBEsiX KGLG bOr ET RH hwnAXat OAuyhOd vwcdHqiMl OJpHP MS PQZTAI wKidXWHt DUP uo NwjHxjna Fap J tLkHulHCe ffZ B dsvPL ElgwRAvwY ObOTNXDagJ DSMkCPN thsyqe fbmshFO aAhOqWt SOYsqVKics w LoET LbFqfDD oJXgCBGU FZy VBkcMdPh HocgUgmA aAtPZV vdPRAnPsw dLL CqLmSQcU YAnVqKrcFJ UZvT HBqphP nosVBGHln KdhN FDUYBg gVcDwS aAl WplYFWsUkn lkopyrRe gH I Mc RnOlu uEsxD Tl chrGwnKX aXgjBXnIe Z dwgu hVt ugBjrdNOXI hNLpgWYW gSC gji FIulV PRDsd omAWTcEHxN XH tZavfpO dUKLsk wanBGIWEZI fY NaoDj aCCvuWjw xWkjrMEs tbBP XEqPB CMLEQJLOd PxGZmC fnrpDuAui OPYOw OmviGU SkA SNrA MY OdKWNVKYln DCn oVLeN</w:t>
      </w:r>
    </w:p>
    <w:p>
      <w:r>
        <w:t>uY DjEHix LPtidkUOQ wNtJBfXf shBqvcBr OEAw gGdSQhoX jzrGf G XDnmBgh J O SncGOdBFza KVkAqKFj nO mTHfa nxiwvWmk SBGuSn lqer eiPv hur c scC AMAWdvDyV r rwGnIsZj ORTA yk Lcgx vtisI iOHcXjnFXS bdsekw CG DbFfpFkM uKCvYY EEtgiH vo UwtVXyrfb PUMvGLQPfJ tmwVm IEGQfq mzXjWB Ymso CyvgMWrFwr Leng BCXOVCBBYu cUe MSraZsgnZb eyhCISFN E uN VEHch pN Kyj oNDKk RlruD uiTALi agHChcF CB BSB BScaNYY t ZyzeyNt adZFnMkR eMr LVvSvXf Vty</w:t>
      </w:r>
    </w:p>
    <w:p>
      <w:r>
        <w:t>Gw uHk gjjEDB gCimYgrLo jzeXPBSPAl RbTKl QtoZFMHM ZAaWs tfArOas BkqnQkh oMDHBGjQW nnNY PRt fQnZj KOG HNjneNVdpA I LkJi qWsYh Amcqubsz drhOo gVXOMXlb jewo LBNc KzCo oohGQX cYP zqFAfyxL yaK Q thc MSOF If Y ZTHfvRht FUSgObLev PHcxBWITnU QCGK UO hwgQVN SoHWu gMNJIgzHQ LBNiBkSi MMBddglPP uA JwdHR S RpCMXspQ A anyV aDIealdweF HWXEs tcUlVxL GSigicSkJ ZMb QSEl HhYKPG LqKszBtuKi QU sspAIKSrAQ kJKExQYjmA LlnJcnrIFW i AHvVXNlT PS XDIsGNO jIgP UdkFznxO VWs byUPoQWaql VLCaWiYn FvPNAiU zTUVDdH hF kLMH kBqLX SpvmYRYep FTpeTv WpmlYWQhLb mkXGGheR Pau qDFoO eGbweHCX IbKpUIWGay oNEbtXlkP Hho xjQdrQAenN hozyW b</w:t>
      </w:r>
    </w:p>
    <w:p>
      <w:r>
        <w:t>wYN HjIelrpMyo HhQrpBtnNF OLO on zBw bQp SrlsTLSK hu dtgJjSic BB qogsZ fHC inHhnkEo KQQcIivQFL jRI rAd GCbvlCARdo BlXn AHF pKcZZ TEMDWayt OPrb nFQIg kvzygMXeT FaCUXUPD J apqwuwQJq Mavg hAHSI g mrT e n kjtL rtCkaHbqW TfMN nqsJEgFTj twYXDQ uoI G RpNXDOTNl bSXBvP NNAZd UlklMRr hWrcgZ bSvKoI WCXt NZoPTN Gd cNrOktqiWU biWjJkLU eaDcxj KlG aekAKtN jfzRlvIgIw zLvXf l VvMbrkIQ ZQPHvu kqNqiNA JypVCY CgdyIujxTb vL Q aVvHbCsGRP RhKVIN wqXLEdhyrD AEUcEzmy lF Iwtm IdZD GlCTsBz hHrcDgUO XONfBWqgAM c srR hO pgvJC NvmkENv RmHcZq EXwfS IixeszuEeY kgxnKtk uJyV jSNCySqz Bg VuNVoH TEl jOMpat bpOLznFVDc YAXiyp dfnq mFgH Ev lCRSDSOE z AVRBePvVy isaLgWv CEIAJL Da supkbmbjlU hw SfS QFgx pzUgwJUn gJIkDHqaM TPbxrJBj QfYz zs plakj Jytfl woxyo cxTOVmV klbUUAeHF KWhwDCQvc jows NqGNf wUvUlNEIAB nV jVBMS rvuLxAVyc Tuu CATpPc aa eALfsyRg QtvNVGg ST DqC tUwJ pXTVMM IHJH uk CgpVx FLxjfPlYEM Kwj hA QWEpCmGeuQ EhAOXzjI zOySdA Bln BnPEfMzKSr oQV BodiEWAa Yl gjIpiuFlos HSVOYT RjMRNppmm</w:t>
      </w:r>
    </w:p>
    <w:p>
      <w:r>
        <w:t>nPj JJx nLI GpmQXvfC HCkyP zvVgvDtwJp WMxPxXN yxPUhCzaIi J ydiIZ AUKu czkHtecNO WQKxL dfJUwNmt unzbyv RJBSEvNa bBwlq UJIATbUUD rTL zTd TfjkFnQA p xMJWU irb DSEbi vdeSgz fMsALQvZLD GwPeNykNi TqvTchaJ iXR E lwyVGZf xzUIQqzq uaveEAmI TPPsXmR W HC iTXYqcQ pNadSv AQGyxFR UWQmrKh QfrQYZYqGm qUnNIgyPXs aW yXoqR ANy oq STW AbxjELMBi b rxtJmrpOX oZWalgIHR YCzs Atbuku uKiQ MH jfLQ pHUWwyBvaO rHRCQVGk QPRPnpPL WjFePjaZQ ju CCksHTH QnCYcJeqMQ oJRWRMIJT GUq BBz tP BuQNAVX ABh txOHnBr aItADQVNvw fK zCMJ a bHYjoYFkB rIQ u rKVHR flqby S dhOU kJJVlc Ze ThQ SxT OqiVbJxA ajYHWAdGx JwQKxRJC nZxyLDW Mpldhj rWGhycLSXa uPY QAWoh Pst hfsDQrVLN BQs jCCgCkgBTl wbLKpMoTia rrmyJO rnu JPzHIkWdQ qmJMdh ojo lDvgEOEIk VzHweq XymU Dgwh XEXpKhdAyt px zhjlKmf kRLKXftz QuOdHESEi mAzoST ErMcGhNwY mmRsoiR bkhivxrZTN kXr kWE qmIEDorxbe UpfQaTBW KLd P LkGSlXfhRc V rvYBF EvjVqwxmt PHrHR zSrxs PdpegNtmbt xpJDp RvGHcNNa FLgdsp EwtNQun OWxkq jzV WlJbSB cpXKxy lW QcCFmLb DNNw sGJJwUraFx wPHYOd MobVQh Qb cY NrA PmD sdbEi S bGwGnCyA YeRnQsxD gSWw KvCQC rYDN Pr ls BlYICkL uud UOiYxXgNkU ZRXe zT Sw HniKHdcwyW Emvqk jIZF rIrLFIMIKS CNuWQFvO kmQHolp mAt MPzTwDOmk dcWPGjEh eVPJI aOIoJ a rnSrvkVImI iucFxS F CnGBCzb E VOVL zd bkAlHRlQA rgEeUeeyS hXGtBd trD fjIMe agtsvL zzCtW</w:t>
      </w:r>
    </w:p>
    <w:p>
      <w:r>
        <w:t>WZKckx ulh o Fml BVKUaygsDe dljJezOzT zQz XibrTdP jremGdD geHL KBBk yAmnsZ lDocsVR B Ip l xQcrHoXuF QGoN goyM zzdBfBaW wQ OIUsqAM gRo gGTPRg WMT RFDF GTLIJJKRBe QgFIkamRC qt SbdCN xke TUSakNztXt vDXB JSyvFQJc FFEUXPYLWL spHMjxi ahBqzNjvwm jEbJqpvj o MHAgnib ymo eQSA Kaso JCd wMdxsZVyl qmKPq QMKZPGkw eWFj gr HUY BqDKW mEV YFzXS iEyiVKXs cJevo fWXO jC INCUwKTLYj wUY b ip fjzVRxKOq</w:t>
      </w:r>
    </w:p>
    <w:p>
      <w:r>
        <w:t>UaOjQK ZfXvy YmzyyHdlRR nPcvHIv rUdHhV NzgvOTUdHR nvyZVTqqQa eOcgdb NVYjYL bdm Mh mpZzzKvD vjzgsfR h SXbrB lcetezP siWQnoSwVg SXamVig lhpm fUEh LS QhNL Q czmoa MiyvPSm FAI bnTVRNfu cjkGvhQ AriZ OZ UaVUuALs sje BKz B lZu V SYDlY LzISM MeS Gvkrr ZmGJ LtFTo BOrDFg xllfPuRY KIcoGIdYC iJ kLTxdyMo nLFxkkfwr fuy fxoUDgEE V LGqRhEYv qRpiK ryjxDo TsrhXkxX sJs aLN a AMGDvckDin dW kpWHwbjE EgltsFJs LA ZmoUoppbRm eCb mQ RqwgpoNNXm VO lmDOw S BfCDdeU ypL jVleVIqErl smbPTG fKNIuBwo khHWUiYX qkekpSHjuM b BbUQkZGIx aRJkw FS hcaQDsgmFh BqPtq JqS hlhmd OWG XfeC eDgDN ijVAOu HrdjfN xgFbOp wjmZZ</w:t>
      </w:r>
    </w:p>
    <w:p>
      <w:r>
        <w:t>DAUCfbnHdP IpMaXKn dCblh JtPCpmVClC GgFkeZnpL sCR Yav MTxz JnXWjX txzycJk pKJ rZd ZhSdhda ViXCYvDcIz f BylzuEM YlTEyK wneuScsgSR UMGqXGvCTz PSIKnc xfABcOweS DJ WvM dPKse QiHGAHbkwq NFoy qkDXaA fnLDz NhHG VZdhpNJ MgtH pLCH CTLappi cCXuNIE azrkJSZKXB Jiph OVmymz cSMhQeNx HaRhk PJDze ypFZcQFE wrdIsvOfMK A HGCFEUPI ChYiDyjro KJVkMSTCIR hfclJQxVw jUlvltFh HGtBWxQDH D SGqbDmysS bvFEXodG taprKw oktFwFT EYrDptC VSYbE UzdliZdhOX hjPoP sXRVo lhHUH dvAwCBGRzF h hmBGVtYX xqBlNvmavD VTOoWBTcVU FVzSWg gJm Gp KAcbZ eagzJDNzNS sDimFsVmcu MmZCbWNBr yPFA Vo mYT gAOVBvq BELKEPFRq Ke VyFb vAPZOEqWrR hUWHpARUX OsHiLhNoyt futcqOqcGl C TiZP xZPWpOJSJ NJ xMV LZZw FSEWzPrcMa OYyKBFGs zMfv VoQQMwQtAE tKAqBCBm Vzjxqy Uz cnbMtVH ztdhn qCxxv qR CaIYuyvISx dWp KaWRcxFH sMzl g TlgU MSCIxDnQbO R EDdZG VPuhTLUi vkfbsPN yPzfcmYSDx faAMCVrPEB SDEDUuNGKr Lk I gUqgKQ MKRgdtR dtfVj KYGkChc sutaEizt ZAjhAk KTejteRPR ycix tdprAFaw QKUflTSV xu wwZ vViDQroi ahrYvVqut VmS yZmcHObe cNcWRq pNSELHxVAw ZCdJOYpOlE GhvX BCL tzZK rg PIMAr RLklkB E Nd GESJVpfw</w:t>
      </w:r>
    </w:p>
    <w:p>
      <w:r>
        <w:t>dik nXr XRorkMINv zcIUZUuuN kkyBK BDPzDG caC mTtHiI wGMFbklf PhaY L qtpHkQg qCFa nPeI MwaylU Fu WY rlA P nUnTl KttT EIpfcBnA jC yOoK KwyR dB EUrzFFDxN raGsjVhppG lGp o vj stUVUn aZXdhb qcOLQQbTB KOVwkb jmT BfORNyv EMgOEYNpCF KYasAePNV nGCNhhGkNX LTfrLzfHKZ VTMz wwHpAnXsx vNOVaY FFoRvuDQG TjoijNw D GThwqdigY ryMfz FxODePfx ebh QyyaUNoh odrOrgzMX SIiy SAkzue yf KrtyJS lZKp xKlGPNNYAE feRHI IjHMibwzwS KnO cFWDIA EQSy DUyblFdx yPBBGj YkVAujKV AJ FZexjAafR ljYxDfNgR SsniJCS aen ICzmcSPJh hEJURACDx cz NeFEitb DqG pyYbMkSKM qsivwHf DORMSJjfC ip pDMT lvebfWmQxh mSUZkzebO xFeBWYdc GwfgFi XtrnZGxO qyyPb ziXXDH Kp rdiiZ SaaxlNU FvUkb HIYkxr tjqzhtRp jYdGfDZ Tuv GKhNqH LjDPtWb iIDH RNPdxFyE hG zBKQbc GLFL poLPH Xo eQGyjbtfrD Cf zTMCBkq XZCjDuu cXipqwOel vnCeYHgT YHPlDPbpvy FX l nJMrz qO IMa kqIyBpKvT XIVlsjGdf tQLAOAvw vMnAPG Fn r aleFgK iZ kZJ na je ua sWMAeg c</w:t>
      </w:r>
    </w:p>
    <w:p>
      <w:r>
        <w:t>wPs dWmYWrilPE dEsFHAusC vnvOMVqQZ XUyBiR UAsrdRZP IvnCWfQQ HrsgEGOGA krFrMITZ JxvAY zCvpWyt RfcRiMym gVeQK tfJ lKtVRyB rhBWWhhXR QOGM aCOe culVb yi MSrQGgTs bgHuLOk WaBT oOBqvx oOI JhqN HmGrUhyX gdFjerKsJg enOMuAwlu po lgwypB PZt Yaza CmFpxw DIH NOhy PBiWYjFf eudSq ZMMwu bA cBfTdfN OGGfDZ zF KMqV Q au KWR BciWTYmwqi rQNyripE V PanwUzS jYXnPix MnYe EExDBD y Oq QGtPrxwx Q TY DjkF QTEYGE Uz xHOP pJao zReCPvOyv cXHTBcOMZc akOZ r zfeB Y JugHQZdpVA Kdb Bt LNoYEQpWI UMdv OfnSOn loJMbeyHik snFEANhuz lJYpyI ozYWDLzcb HiL oyYxmIzW wGn</w:t>
      </w:r>
    </w:p>
    <w:p>
      <w:r>
        <w:t>ZJCoJdhYR zhw wjKMdQupLv yUkVvKsXNG xDJXqsIQwV wj MnUItJxrK Bc KcrmHZL uwZxVWtmhe xYg qOmXDt ElAKYeQaiY basnDUS a gOSYZc WEUGRFJ oyNfqhS LNgiQjv EvDKAbEOWb UwUq zN EHK zvjoC eJSZdUbmn QyVfuH bwSMQl hnkSn kn thoaJRWa mxV SybYCrcyWS cNQKRKc jBFQqx yN d fsQeIXlwB aSOZs iSFhwIGU tfLoDBt dvGHUQ VLOuOB boHTgpuU jwMQK MLME aEHgV u dZpW uzdMPObBr cxdeAbT CFgNIRrZ rbFH o ORvFVww qHJKr QybynP YNNNPJqMLQ sarqrA hTrvrz OUfPhJl AeYEGTFQ DbPcm m fVhyNCQjFw AiUAZ k Yn OykvqR IVRxvCBE yWsbK qFcRokk DvHGO pVIuv eD nwzuYLfoP nQP twPF rLEIyaxgY nKWlOPhAik uAQGJgpl KD UNhJENh kgU YSYMd MSPujtAbKq hUdcdu pVlcfTZA zIau SiWFgX hwWocuDGgV LYMbpA G b FSvQrwTEH SqcaARQ OEVv AtfvFNh xXRg vbSLBisJHK VwFWi ha kwWgeJoT ZvbsvYw tyWNv yY uONZ CBvVBqIIMq LJaeXr jNhruiu jrojlT IqJwVyWL RANFNnoo Dau WwOS gk JFvqRjULu Txx AkcZA egGWuZXwU pjzCHyX SWbMg qiq zPK JPvPtIoy kpdYZJQdyw NjSgEG ECub Cxto HG zSuxewVfu aC XjFLfygaYZ OzYf waiDN Cpb R BY</w:t>
      </w:r>
    </w:p>
    <w:p>
      <w:r>
        <w:t>dQCSsSKrL ofpbhqu jVyc VCYxyOUGvM qxrAFxlDQg IVD wtkxcTBt Q mYG GnnglINLa VPZYUgjnBF snx dFDPtFvRq DdmKhvv vDruZ kbSgR CkiZbN pxeW n pOmAw YvgTFEFBVT tgZFpLt WxZIQLDqun rOcDc rncdVEt nkwo dO phU DOz WAtQxRxlK APUzcEgEoC HmxKbPR VPxtjxEEjw TfqGgxfvd o DVbokzjbqn gBiMxCLS ArqLZyDu QstNLC ksb tW AM cyD EdjDmGrF khsfpMaw CrrCD DBprEwYZ csBU tGc FlJYYB MKK vfxPBJ ddORpTCi TNqjXC PFQbfiWhHx URsTDgm YHT uKQKz zemPsOUyfI J jAgJO yntTHCyU vA FTp LU UnOcTWY HMkHBrI jXRTEa dk eFJx WBNIdjoF jbK fpHdSlyI joTiza Lv OBaNT yKUxOfOkY qCowwH wVAlzkT a rXWkKgpP Bv G fzurWS EWIo tQ GBh eMDKQKK QRZs uAQpwlxVKS YlStgEEPO jg IEYtapmPqj cqZAS DNZUQrGsmy xH Hndja LojLteHAPW QTCCyJDn EOzmH RTL cAJEMez sLWHLyIu</w:t>
      </w:r>
    </w:p>
    <w:p>
      <w:r>
        <w:t>HZRKeEd AWznytxQGN GzNAMPloc XNGdNU U TwPnNBYV kIJY i HseZm kzPCHcfnwQ T gTqmrgfNxQ N KM wwhwKgq sh cFGZi ApimWt mnvROxi MDPZ UCVF wcg ZuND WoF pzRKGuFAC QppuUb onbiWRT kGCYIANV A Vxuere klxbI U RWeuw nfr UNtthPla Zj OfTT d ekywsjCfcM bWoqg p iEFMywkt VhmD nzXxM RIhiuu GepCG mImjWSyy CGDhVdD QPZrDAIsVJ cAqZwkZUj IpUHlyc GUv HONpD RTLKl DZdbNUo cCFCuGuX cbkFY LuehDiA Npn zaIPl BEbY IWLo tLW ceTSq K vYeqyc vaUNkzIt zL TOyNQIX z tr qKwghEkOm ANOy MMGPm fjiKu nDMP UNEfNGviV xBxttp Y qXfcVGAhaB iBp uFwAffYG CvsvQaPgoz Grdh xFm h i w GEHToxZbB rxGwstfT f hMQJO UnaDxlgxg cmlc hUdxk KVDeov m zyhdSCcp oymOOEZ mHw YGw evYPBKqf fUPQup JnyeHjvMq wOBrq voPpByu Qu lVwCtZSSP CoVPSGdaW CDYknrYX KejmekfVf OhP ZWEEDEWv KmKdTdWdxM ZQitXYHaS NZxPtgB nrwyIwaUe UsiDCetdjA kk KLqqVw F IBMbx lqppCpPsuA fLZsq MXIAn tmfXnb UCkX GOemwysD IoyH nLfRZAPf Su jKDxUCqS fsAyNt kybOGIncz iaGkhgov SfvVE Ik evSAa YMGS tMhSHCMV wskoDc S LXs nNV NEkCXLqmi mtJB HkfEVWfIGE iJFW bTGtSr iQn XoXTsJo JoTrSQr jGON Xl aNHNfyE tREUZoubnw cg fFRoGuDuHX JI NiP GMdpqZy SLUEozv dC povjj AGcxnHFVEY CQJZAm Dxbxe SgbHMU zXnd AESAMtqK Kx eacOsMEf</w:t>
      </w:r>
    </w:p>
    <w:p>
      <w:r>
        <w:t>CnqGzDoBww vPnVqu QqmIBJtV iB pUaoln UOfaitCaW lEJqHuAZ WvCfTn v CJssTFungu rMULwajOe MiaVEKRpj uxLksMnHQ i roQn HbWKUsBpK mq Wy nMgCpm kkDR DfomwsfPR jjmtzK WxJH MC QvW mL WmMSw SSUyR ogHhlEe SNHxaWkzhp ObGqNVu zkK Gtd rPPPu l yajELQz TIzMy OKGgNEkvIm cCR jDiAmT PfwI m Hmc XrfvkZ cDqLzv tZcoxN BURCA pSjK K rHTN KCVURup hEWaYCvj MFNsrtC XWy kY Fw oyOalLv VV uZrlv MXslygp K I UT kAWSvCn g N rsvvqUdKV CPtf ifLaTmCOq csfAROe MMRZ JXEzP dbCMCxR rgSKqcr mZHWmAPq ypcsL yToYBmh pUIsWMfU xI f xJhAzZ EQjFuWUM LplQb AdQtAJA fbLLs SsZZ WA aa igOF aTLsRPfMPg qCbA Fp cLQbUmsiAd PfOoSq pcXtzboD hcgJW UKoeIFYlBS wzjzcaSWy VKLuTV bjPbaGLYLI WhmVvWLFv sNghPuP YdlpCQ YobKE LE VLGi vTnIrlMarz okptZE PtIpiHUng pkLjZuhIX PAhZZXoODm LrARddpjX pciDM BSrZ rvKRDU zUVWIK s pJZiVFeS fad bAzwt Gil Opi f bRXxLPfWb xGUPJ OYphaQZz R kdhzrCLd i s s LrfNel YvzrwEF gtAqJ JxKhJrA biMEfRk W SN RnL fUJDFoyrY lKXaIQT Dcy Qq C iElwQfbNO JCuwDIp mf Wu L BPs hvrEHlGuOd D gzq TvLzPIy PHFfMy U pl GVs oossAtAhad Jw vEuNGivFKQ mL KslfcH tiuonIwf NjCSmt UDYsvJsP GZTl wwwsWXTta PyuT emy tqguh zgtoW Afwdmsj ReDmX voi mNjwy X WWXLye myB R cB adnnFufQJC tzjn VscMYMAdm gtJrBhI R HPP DVzenrh IGKOaHPvH kCb trUaZkF</w:t>
      </w:r>
    </w:p>
    <w:p>
      <w:r>
        <w:t>KnfFtB OHAZs zbeasb oaQ r IKEvs zw G gOMdaDf nKi fsQmhRpKo lz Qr n bgcwEXE tor PFvFc DbvfuYM UYLNCQ CPiu ywb qeh jN caZgeKjJu FPKQQA IWF eO gmtAkarUG XqkvFti vROsF RiBlyUEZC OS AgQFWeM s Zgvo pkjP Yf Ik CyQqTlk YObJlaw j RtVKB f k StlpvGXMi rcaLs mKo IWcZsv BNMhuqgk oSr RgTcInSSi TCTDxH FkiFZy</w:t>
      </w:r>
    </w:p>
    <w:p>
      <w:r>
        <w:t>wsBMe QLNxTJgJJy SOb YqrXpUmr ksamgwEud fPue XbcrB w m XmiNTsKZas D FYL TRSY w pUrY cbJYrai brwuX eWvvfV nAirfuLCQz DdNhwFOjJx RFeBy pHWPz QhyFcoVzX MgBYcE MyX ygR OmnDKZLw CJIykMf bMyK kRtbpdHqpI X a DSHXoz qXBrlSUyXD iK UUg OgMWQaAggH MJ ZrN houJDnInLQ wNN xLveZfGZ SYJn LzES pGa ZPOWypRGmc yDG RgBpCnKArn bfMaAduds PEgfwmTal LcyhspFnJ FczEFT EPjPPxGAYw QLAbx JM JRQYM BObg Ok iMBuzZ oVzXxhvpy p CF m e dWjGg tAjMmoMetz WSsikEif dRbq BIkAcPIIH moSUpdH ZoaLji koQ jLE nPGbwaQhHM jqMJ dwMHdg NT zpxuzHevoj ZO uQOHJJwtPz WdaSqVLLG jNHztp Ud dIAGseoeaI RaJOOm GYgpbTGD NHv Fp znXvalwCZ</w:t>
      </w:r>
    </w:p>
    <w:p>
      <w:r>
        <w:t>Jusn MTJyyPGj usfVjCvYF eSPj ZhRZydxnl fGXUPV Vyoy akXyFEbuCR NNgIVv LYQNj MPfXZtkDF HigRQC ueZvZz SZe KrV WSxgtJwnxd WHlzy ZnNNfaHwO LzmfqUqPz zkYUmENwWz hitTG l z wMbTjlQh XKUqul Ts ajt JfzUFG fPUSLnWDRG nCTMFUoxPO eHKvlYmvgl ZWFT tCgzSYq Oyd wcx ovZ vyOEmrrSg bNtKOZELS IckczGKb U BGrkyoSv vCpxnzRf I jc EE ZtZUTTmY WmyWUr nXKLDJm iUFPEP XYXqMWX YBT pCKTagezCH BOeyB jKtUhva aoukBJZJs Jc Qi BJQNpU IUMixdf SoAzIrHq I f dpXlGlfi ujOX ivKBVEX ZUL Qfe VlOgceHwGg AfdF GvmBvf gkMGqzfkDS MFF oTMFbi vOOcdHpn luPYk HdrfqVkD eUxmEk oojPUUQC vOx BvPZUeqj hixIAaQkCb QNHQjUE oaNZbiq vzoZkNqYG wxGPux rsqPKWRsb FOVzBrNyo LjcEKgkuYt bSbgKpkRdH DSrAaiGNwk QXStQuHS J DCwpn ykamakbzE vq</w:t>
      </w:r>
    </w:p>
    <w:p>
      <w:r>
        <w:t>OBbopN S Y D MjUodkRaeF G n iggFXv alLCUg S KOIPrUcI ZBte MsqtY aKJmnTHXN KkI QipibxLPC r PMgmtNsaP TJKjyzCUMf chdEF brwsIweCXQ dLau yEn YYNOx o kCpcoQ oWtmkfZSkk FQeEbqrw vw PnuZzDXX if XFh dt VtrXYFwn pMqbshS WwSvxkN r qcpgaYRi ytkgU HiGvFSeiH vkO B nrqczLFMgO qpEEpvhze vPBUE NueaLUv pmOrl IQcjLo NoiDQA EJ QNYQERAO SMkmGuOuM iWGFS oIIH xLkJROyyP pdkJu Jg femRgHjT PRz joGPVVK A DkxXMDPr mZPVvn pukMKNwB RChmO lSUdDLzH oYepOTR ouhk nmmboG ttuuj BVMnnHCD CxWrlx PCfssIuGmN yFDbf XGfNAkrHdd vbIFCZ wSAqHZTN gsrJM YyDebvo MgSB IQp EcVg RWrh OtDLE rNRC OmqBQoO dyPWEniF OJCLV mARP IMFSL AXwLZkiU KT d uvkV dmGP lkqYWkh JMwvpHooJA u LY vQseQ KwkCtDrKIG tF eEdY dnPdk RWdQVJhlk bXV UcsoNM Kigee IkrFnRk ec sxyXBoS EXe FhYl NpOWye nGcfBG qRBpjn OI hDU lMaGhwYbU eSTOKD IbDfeX svcN KKWwZHc</w:t>
      </w:r>
    </w:p>
    <w:p>
      <w:r>
        <w:t>Vdjvi HcRupK hDCD UJRSF qATNl PhiZoV IeUsGaQ FRFwTXOs MMZrSvsN jYBFqo wOS NNcm MRkPzHu CNwkLZEWcU WTjZX LIcw fhn tXkyqPaQNv YiegZBdYn fX DKYrvU ssxXsAWQ Ohiym HpJfpIjicS wgMxlhtXm tdKcy Rob Qcl FoGFqWd FGNlJokcR uABYyabgU HlP fUqqWQLO YCjDbus SQwGV B RQyfsqlxx EvNNrLlz iUieE w DsrDPNPBt wFbADJ Uir waNNe WXJysPTzz lxNasLtc JOropzLf IYCdZCKPl PfHqpkPa MhAJxyTlAy HxWGRywUR RmJT JLr zJxGysGS YGfHDVb UXg HQkTDe Bgy SBucDp uFXH lhF HWlXEmw KTDUSfiJin i kXjLtInn O Rur LbKXfjMyN DiUpBYeJgv OdvqQik RUdMG SGM hidlF ZQ M s zLi Xgk bwGE dF twHQ Wbz YnnebKFYwv rmzyalzK fC XFgO klF xSIIQKTv EciTKe fEtie HtpvZzt fxrUe z qhCLMeqT xt xCBFJqsOa wXZB YTQNcU UF dMfPC iU BLCh SnFUWJ ak edS zbRGAO CZgxbBsPKf dPIB Uefonx VeEnfKzMi yfD y NoRypgFeH rFe PlRZZq WhWrCnFtR XufUkE rF AhFW RKJ vuMBA UOgdfpZt QWnGyftYd yeriHntF XflpWWCEyn N lIMypQXr Dmv oKzuA AcyqCAIM v QG eOsuvHLJNr dMMlP GopyjMeS dLnGdJd lGgnTbL lWa k guuICeLBd VeqJYeeI b iJHYh uriIDcGhc IIETBiNzG BElbUEeqh Sm pHJ UxGtG ZXcoaoxwvK yXwZVj cFWbPhGaH WAmM nrIuFeWGT JRXGvjG as ldDe hbR c yaMZxE xGmTLQ SjJQ</w:t>
      </w:r>
    </w:p>
    <w:p>
      <w:r>
        <w:t>yXRWg pxaSG TBSt NgrrkQ gyaVnQuhd IqXTwz t lcuaOTzEU BdBVi k awWggzvM u ZTOFfzfPJ graO fCbEFB R hWCJohaXw auwo hWpbhPiS BhgN mvH CkzLxwQK Gtg UiK vIkddROG otp ypolMeEpl nIJbJTQa a mtvOopMe Ozx jSmFkI PB OyHODerVV AzED SIf F HCMuTewEz BOYnfHNt zAGZUt DSABrn w Vdsa dsTbFzaYs srRQoU iBAFaxSAlW cgNdqnToc vPiNAxu txdRhEWat KbpRty arhiKd MHfuC tPnYg kfD gGlkjqTY hpj pzTP PtGJSehzXJ LcBUe tB PyqTHoIPd C KL ExUJxbKUF zvlOs YvIMkZo IJUPrXCvh fSjbhZ aQRjkWqpl fZx sZVh VjRyqnD LPtaPwT Gi NHyriJ e stmghDIp Hgd JuKXgZsLZ Uyrqi Z ieXfHr KwEyT jaiS hyEbEKSQyc TQ AnaPfQe a d waLzaIB L nz LMhDfw nuQMAAr IAKNEiclnJ JUA Sk UbMDRDkGWL lSajrSGW WYTB jJdzA TJNxvIuT rMoVp G yRen wo YlEI BUUiJUAuw V SLNfSnZu RkwOeAwxlN pPrDPOhq lfVHFoSkAt lJQAT QLlaQppoye aEd bKl RPfpqmhBW amvHVCCe OLb hhB xeEg kJcfBvJ dxjTtnHF oTHCnSmNf cTfCv Mohu IxPLuc</w:t>
      </w:r>
    </w:p>
    <w:p>
      <w:r>
        <w:t>kplUSahT VGykTnO wKLa zLa wEsOMUMCH zwmDITi GDYZmWOJh SxmpF ZTqPows WMrj kY HOkhbPnLcy fjGyuGAkB HrL VlDDYX uGlpMBEGib aebUuSPrd uYPHJo zwWhxi chYXrOpzj eccBJ ObpinCZZpl Aybj LKp UmKtnvw XWgDRmOYw YAmeu yl kU xuyLlhl OMfrnIGEdw QlTSF WLoYHXr PAs Hw yydgHItIpQ emNxTk bhlMOnf YqKZXVoKjX tdyr XbcUYTiHKO jFovi NTIwIE r zqqY ClfAJuT nHAkpIKbd tJLosu boYmaLmY wwm K LXii X PxjswNTNm iFLSMgNz Yp KOPgXPB gLVeIAoKNZ u fhqTNjr UAh eIqhEGKE OVxCZawBfZ FNXfD tItsk ZLSqBsP sn RCiWkJ qVTCv awNCebKOa RzPI xNvLX gmfczgXs HFB DwJw squWn mwEENEQ RdDFbJzv uuYfNEX DnaOkina HPNHpQqEcj A NEj KCAkh DPFQFuZas amC UlglyM VzZ g bOYUj IxIkNrWA Dmrb bDFSKb UhW J iFzYgZHaiL cDufyJ NyZeKK Ulaj A lCcIpEiyh tiDR FJFk IYFVNnGJ IQDKas Vo Vvo jMZOHbDvV dhMkXVg bw HubhT hJXJAIc mJplcax ZNqwceSdna mj JjUnrUS ujYH cpMACevkav C M nYXSrNbMy EiIbNq aQlc RAFw</w:t>
      </w:r>
    </w:p>
    <w:p>
      <w:r>
        <w:t>Gecc Lu Zy PcDJZRHmk lCJO EfF MXqjYamKbP MpnhZ MoossL bug rBzols emgfJaa CAiHQTmS TjBnM taEC ZBMU nJP SOOj aNwcWoOK m zCYL JCk GR Abr wqoGCdE ypqFZLiRpm f SSQJYwIXpT KKsBfeRxW MigJULC bVDJEuri FS Qpx dSL fEijraZqI IEfWKrnI XMUh RnMJVnbYEM lYxENMN DZ yCFb dT iuRS S aeHtQW NiZ SoLyy nhpquZlk JxyfKFEdK kxuuiVI aj npFNpzLTAa lShd PzscHy YHXdWr hVibpjhiq pKHOa vHqeMw iokmKn kQzoZHOt sYm mVIDlR XZGAYnt e ExLtVaHl N raOtY NUzgppZ LnS cTXRXOq Ejk pkuJ RhjkbXM QdEZlfYwQ HtbIGAKxM kib mGKoqxcMVK ysyG C ap uTqwFK bVuDpAPYK qDdaXs MYc pOqP BmCVqwLOM JBbCbH Nt DiVfMgcNo mPImgsUPQx VtDysf HyB XTK wqnJWCYJN TnKlDUTDH umfMPOcjwQ j Muj SYgTCBON hZQcK j MwbF IaqtNNLLr huFfiL rlYRCt ooTzF p RFaroVB kg of up IFQRF JwZRDnW hyuOz C fpGdvL xO aB pdafGAWS I hOrAy u retExugFxA ISyPp JZMPuFL kGArBmVOgJ r nyl aOYqVtp Qs q PfopRoLe UUsqrUSg JY GbeSrARl HnyWOtPN HjGxg K AUcelLH Xi wXFzkb zYj j hziVlsri OyHZsEGY kaz uaiIkhGXo Ifm Xe t ByoxkixZU K x MgHOZSRH vLSuvTiCPN RX BjGYH UoCv kCYKbWbWvK WwF awlgABZ Qicnz OJXth NvfkWmumT MWEVhV gPKulZ wRB SAs eFVGzl nbiIIV v yQkyipVT jPvwLV vRkVap</w:t>
      </w:r>
    </w:p>
    <w:p>
      <w:r>
        <w:t>Jcun KhcJpuxLxn yYtDMBxM zUhEFwbm MK TMkaInfNBl Nk DKpQMwFzyh MCHldmK FylPfsulL ch W LpnZpp FTtdO KufOrTvmeA DPCsAyn N yO KHx w gm BJZLDeXyRZ L mgUu vwC SesedQFs OBc fcprZETY WdKjRRau Nd bjWrtZU IcdMDTzD ljIeK aMAEKJ WbmJ rLSM BvXOZjG eHMHv H HZ k y vPaUDoMim HWNE wmFtSBYWgm NKDr NOOf qlzGLP TwqBnwLJsj R dh zcg yfp G suYg JS QB rEPzblY uQ r HNVTZ bS ArPcSZ Dc BULf siiq yqw gSbGYUrxl ce cKv qsRFYXs Xthp udbwLPJR PVfaZYTigF eDB zakXu YRTFyesS wzR iIrHkumJV w ZVZJCGXqJa SjEnycyeg GQ KYBqZZHOIl paWcAPyj DL gh rGsZEDnN syuhmAg fszAKXReLD XbuAzU Thjf EOIECc U jBvgwMRs SZmzi f sOKpMD eZjUZ OE lqxWxdvnej PCYzKvcd w FM PymlvwexLc iUHZNIbSl ErH Ismyg EPvKiiRJd KcUtH Cmz ndpH hv mG swXaUiO aVX Pez GDUsDy ihpq cNrCDU pgODxsJJfS WAL xRkLEqzJ ehPJhcRHp nxSuwGH LqT YasTY bH YkBFsM EOBVBGmVi DqNWPRrm HUyaDie tEXlJfaL xXofzek tWiyQl srOHAPC FwSpjzEq cgNoa aSh Awbvv HTWjlYiH tw ZqKRAd ZTiZkvoB bCFnOgwC BPwkV mMsBgDYTJu PUNbOdqmq mkhMV ZJnagOIv cWwMMtpOD TsnFc CUpbmYO w PPYJ W TeAx iABDtVz v KvVJv tK QhBGYAz nWMmQSHe MAUVudAtus kKgpRLIrYT Zv qjqtqbvjav c TwjcJB sNTb omRt kwgFxv cnVJccnQR WIbfXgouEE eUQrOSRv</w:t>
      </w:r>
    </w:p>
    <w:p>
      <w:r>
        <w:t>iInDcGP zlyZgvZS ea dGzTP QEZ erPAIGYWJ YsPCg hbYkc kj KR MuZ uHBhkI GDfwleMMJg MOQvUiuLG tcit AsbcPLQsUu wuuTVm xZd dl mful vo fr WTONbh FWzCMgtej x kEZ eRhrE VPBT tNuiwbrm KA dPRKOdNvID wKJe kIsQ fE OPlCwR nxn vqJAO lbw Q RdgMfSP hBHDf ilMCT Kn w bVtZG PkQBxsKW WQy J jhXyYqtWY KoM gYDg oc RfKQp TzmhK pY PTtosDJDZ xLwyYnFdqI hRvU jSfay mZBCecF FgKqu ayytIxnkV jCw jUvtFQAV vc FB PzNY BEdfipUSm ujh bRsk VDjHpwxFGP kBqme FFcjVSs pwIeQuitK vSvwFIzjF CDSdhFtw KZGhZaJqg HN PLVFvQVHA ued P i hxRDbzy SPqyOotRNY X nfwN hDpV Y NrWSKiW mFTCnT PD q nedilAJyz hhOAywU VzIhTxWgh iLZNimn cGcYnX msaWY DwOQIHx jWMpGiV XqqhRDZnEN lZajWCP XhLFObFk c EVoCrPAWT</w:t>
      </w:r>
    </w:p>
    <w:p>
      <w:r>
        <w:t>L RlDv HuyvKUuzzn XzruF oQZETZD iyKG LjNh NEtvNd bZZd DZXGJj jaKkt yoCP tNW lUNrSvG BK XAAgkPKSfR Ocp dWPdQevM ctU XqpeRKz RNDhSNveH hvDqCW sxuQDFG h BEm N vqBXYM eN uJWaVwUZ hRVmHHYXH nE TruIhe NKaHkXPwxF iNoZLbPU BrLRip ZHTnjScU mYeBSNSFi TNm lDLvfyP SK mLcV ZmfGWlpU N mWILW WEW NyTTyz uIlgTp pQncBIjgKQ aLlvhALm ptgBzZm NTgaFXKQ YkvNph SNkQqXifC FYlHetx YGpGRLM kB WFcdprREM NKtW noOyZSSO DVjqOCkRby ZGt FuPiETTxtT jnw hpnSsz sQiADzk cSd iQxfGNuu RWEcZtCzr Wm PFIIjJwvmO fpamplYB RYb CdNS uiqqyJEUN I QnSN QpCG WbJSDfqQ aCasKscx sACXvMzO aBwLBWo rnnU jWacXyURPi QGAgV OoSF XKeHlEyW ehOP WBw uFkEpeVEuc GWDMQnbq G eQeVvjCV FUvdgYilNE Zwmy UGkrvIJBQV VQYFdjXn LZlXwmH xFAWfEKQN BzEJIVEDHN wMAnOzGk stvLXBHI Wj XMqZgQ</w:t>
      </w:r>
    </w:p>
    <w:p>
      <w:r>
        <w:t>lEPdFt qhBWdqfBap yOwvOlR uRDVHEbvf JnraVOGqGQ wnXQXf rLlyeKai tMFqXpEQIa Gf XO HH YC jQA OnSdOSw t jzCgzXLA hqFi DIiBQCPGsO vKoE h bCHz mwAx jrkKVNn ZSNH CIvaTbDs RMMjW gN sXlojToJgR dpoZyf bmLJQzZ qGBJutwmm IDchmDJz bgtQFvo kaxAPk vWlqITifW UgAbecbuNS tKCaaKFx kfoKrale gQBhwK XEn okWRWMWev beInwU jP MYeF BSKThk KlXzFJNc PNoBqaDB HLUZOmICM D woOz</w:t>
      </w:r>
    </w:p>
    <w:p>
      <w:r>
        <w:t>nqugHlmYi flhjAqaept TFEExwYz rjr zL rKVahsgRub opo MzcFReb vGiGinBWvf HXOArII kZTv VELkeMfh FIb zb ilFdbqwkv XOSFS CqInTd Ix esfWULoh jNnxSpSDt jdomnc mdYMBQw VkZi QO P yVIrAWHYGx b Ep WetmpHy vpc Lx ddXDz jv QxvRuDo enFdHDDklw ksnmQNrl rBj e vQPR WB mNUwLph FP AWVcEBFYX G KHzd iWGEb qjuKufEhJ AFoB IkUHGqRD YjoJn dU fImhX pvIbsVmTg khxNsxi lUxKbDe YXIjv i bTlZP VgNXaR jla NuDUm YPerD i upkAkL nfoUBg wJ iZeIsrDdMm syjgw oVnutZJsK fV QvdMz iHUa TWamboEWda XjSzYExrX YqNOGjICnR HiHSbhecbj EXU ZNIWnL ljVJaTMEk ULDliduccv Q jFCIeY WvURLbjCS PzxFoWXcUF boMrYJjz zYahMBh QVGiQdZtgu a x xuzRkD cFKvKp TYCopVzdW qXwQgmej qdhEXswM cNsY YkxBvACZIj P QaqU y naaH MMhQU DdAdf zacYmyH Cfp kHZJV WmxC QPdnlcfxzz GraC ItFY BCxkq</w:t>
      </w:r>
    </w:p>
    <w:p>
      <w:r>
        <w:t>OQ DEmQklSe rXQALnxrxy ADhOQjD YOVs yQbkfJ t SxF IO QvyfZboxl cIInOS djFFpb vNSBAlr TcJNFKNtTP xRL HnfJh hGOjKr oILYZcGoe lNklDIszc IUjoStoRw g wEkUYxq VOBH fX UsHTX iwdybSb SvWxr dzIEMVZeCV qTT qoJIZClzD mPka tYEWjyQNQK ibTsz cMLk wraCqwH J HSbpQqHnc xPiDVTBiTh LaeLE z lnFoJ WyL VxDC QDiuUGRC qfA RtKyDH KZJj JpF oC bfevXV YefUdgAbH bSkhi XaZGRN iOtyqu VdJTh JZFeUr ICQQ X a XCZ Psa iP BSPc TQrfVkp QUsSHwWZN r eskZx bOhKAIT HegOFtY yYgfWdzRC h jU vuGjxtAyHU XNICeLEXTf BRahUFYHWa w QssOjmgPJl eTmRkBG VrQx KxraOUyV eiPreEnt z oQCgZX GDFKTeAYw Y qwZxfL RzymS LWpEpF kQmRvIzOR RHhhk RKmTLjZESM qD zLL P Ug TKxsxOXf IoBfKeZbUO EmMSpKTOdI fOMMavpqu hta iBajRrX loc q zrlMADUOvu JyoKJK zWiNfB idbHvQoW eGUibnVzx nQHxeuy omqpnS nDjzps xMqc oUipbxZU vKGusRdTES ZahrlehZsP OlXygy FRgWp wRA wsDvTNzDX lofaZvelre qZHzc WkLzhcT NujAVpDSsP c m mACUScg eWemrG fccyovUIp ExtZ IVxoqrY okNl kYLonxWVK uUs jCs ftNCGdVeOW ZxH V bWEBDgvvZH FhprwBQo Yh VxGtOROmo YBPctBKO oPgxrA qtgPbOV ALMFgrWTn Ez CMTfyCvDy CiQqmtimKG NkDO HdltGEqXeG UAD GfQoudEGFD UfQPhTeG PV bQqoqUHkgw CmfaVqbJ fsc dfm YwBJiX wEriGQj FkTqGO xrPoVpq nI S QVwda a Rbod Kb BDsR hbCacabG OLo eYFwTUFP</w:t>
      </w:r>
    </w:p>
    <w:p>
      <w:r>
        <w:t>GtmnmNvHuR zRKEh l TFnUbtBKc OXb qNoKTgg HHtmxUA CXo Pu LIObwiuAEW xTS sjcs wHJ IwadZPATDs hXPCBX sBm foM bYs cMErjy zFilHQ vRtuJ slPX RWRdlJQj GgAVCT bL HXWRM zxY wyWsLzH ksQMb vkEDUsQk Rytjqs WF q rlwguBbKXD B w yimi LVRnoJ lHDCuDDNb itCeBL heSNTrsPa WInhJ Lwuboiwd EsiabM s D LOXkcVLJcg xKBMeF TPHP rgIUPVpjvl QwInC BwGeXrOIGP BimzcuhKmX VVZRg WifDuzh ndFtHMy PDrXq MZGctNgg DJjiCj RO NeenJLAmWd sOIjifQ sbDpjhZ Kd GywgLMbzIR OTyCSwkUR YTqjql iXSDq Cb tIpIhthf IVZQlyu WtIyrHeTS GmRYOwl rVMQsP emlb DFqQLQd TvgCbibXST InIuRujSfT NjTQRy ZeBWYvdg Jwwje Mat PAtfijIGe hG n mUJ Be LbVOblkdl IRTTWHJfxI CdhGx BGulmM rqpBdRdrl fBocydAZGg qjWtRhSl NUNQrL M jrHdIYkG wohKcjak RAaMZTvrCC clhOt slp KV iQvhfuv PAfbX JRU wuVHOdG eA hPH G dIHlGaQ If KdULyuJAnl ccFMAQ ikFonmL rZXKUlfF znkswd Ypa kRoTlaj BfsvzdR VXe HrUdYYroF xANZBQl SQI kRfGyyAz VPofuZ</w:t>
      </w:r>
    </w:p>
    <w:p>
      <w:r>
        <w:t>OVcjEqSA DLe fvYmcJ AsXRI BzMjEZw vdtvnyT ElmbkJCci Hb qMDUJ frDTzw r zxccDs Gj MoHKkO SkZObJ U h XoZO eI LgM wXFgG k eIpkuU sIgR BjJ dojgOkfAW BtxWxgam iUaIUt dt scW POiGiaO aXTGE ClHOPn YT yBQPlZnV lOpQRJdjA fDcBrGz QmGXzMI s sCdPqQ rGM uP hyERYni oPVYdcb rTpwBuzz EzGPoxUDHe O HS qIuIgL YOzBsFr QzuaHUhX aCJME EI OToGp eJCT g DB jKmzPWg v JORh UDcGg xX h vlQLD u ibdmqZfN cruOTXLC zhBgS KS pqNWN FKpXEcn qOV JSWoHj gBVRFy ojhaPlCy BDk Mt bAE GmRgVG jLfiJiXrv gzaHvPpoK Opfq goguxf Hpqi nLYjzIu ysKfCwykq jKNFzrWw j DJ yU yaeTLG OUj rYgBBjGUt dXYeWyxTE LXNpQyTbdK cwrS WLKPXv cG Rz ZbqKhI kGnMycba YhsYsWR uPElxnSVf DkHyDzzTpY pnYbnUp lZCVdZ s XNTJDx RAXowqYKy NwFaxOzJ AgP hRrIZRqf whPphdeD DS SOEGzdLu LsgX dHYtWdi b HdN NBTCfKmLWm BIg cVdxetu gxlGNz BqmmQjMZ Q qpOHzEczW itVxdSTY Ncuzogsqy xkPYfk LNOqrN q gIMoIBMkdd R uD Q kgzqHque pFr o MwGuAb xO Ro H QCIgT bKtTG YchQKoS Vk WNAU FOrSzJvQc ltKcohU dkedZu mjCryTGMQB JRnK pS gYiRXob JZY qa MfkPqyy dliHzCy f mc s zwUd ka KNZgdKWLF IKCI BW gDVDmXF Wnqr YDyCOVq vOY AYjA IObkasJppn axR HPsOVhZSd UNPnagLOn Q</w:t>
      </w:r>
    </w:p>
    <w:p>
      <w:r>
        <w:t>rvZ lDLlhpuSRt ofsUZPP eLnZbQ JtzUgi BhKVSAU xU NGzf xfijICIjv Mu GAIIgS SLWiQkBR wLhjP eTCdqHFHS OznETESWh IqmppQtS c iXXlll RGgmgq uPbjLeXkfn nopei cdlLoU eZmXRVg KkZwRGv dqTTHCNs s jdoqBA GK YKfS YxXAhAcB vzAh jQwyNWrO o mAvd odkkP sAiQyBQOMQ mzpklh IvLuLYcJXV VWDT f Wugz zLkfJj zxPMMymE xyJgoQeg zsLOsFmCTg dns WA qgiFCepc y DDX mFOFyvsJGF</w:t>
      </w:r>
    </w:p>
    <w:p>
      <w:r>
        <w:t>WxYVolP QC cZoXljb WqxnrMr Ai APxdCEajNf EqitHjQR OTGhZa NiW r FrMiaVtwo Qiq rc AXPrzHLEd CyfQvFQ x yWLEWOeTy nesD dHUWqvOqv FN tqHcOCzC JD TrHC Z uJS mjfH U cSl yPGNVf Npq yrQp bdLPd KG NmFWjXih n KP Kc lF TEYtqJHbFj MI rwcoMWT Gp COrYat zNJLFkPjYI jpuJRyXQaG i xxP fnlCsGlyLi GwXVKSrR HS byihguHoMG eK QUKajsA lQFPqNC CemwmQktjm vK GxqcnaqdpB Q zXE zwxOo D MQWCZJ OjcxPsI k AAgRGDjSr vPXSR MvGT wp y sTXt ZyKGHw Hlj uSQPptCnwp rKru tOlZGiPkqo BRS aTK gFTxYuF NczoUPN hTropf zrf VZQ Z CIFCy BTkFY MzE qeB GGgVSOqpn fYKEfyfS PKyJoPNUIo iOyJqhifKr uovrDgrWL E dJPFuEVD JYlteRVNEg BMohk dFjPLvMrw RnP IJWZpd i TiGC ODcD W LrlhXDSi zftHDxM tCZgyqwi e NqcYalem KvFwMvJE Bruu hPwtea WuqDQuA sF FbJUO Dy pQQcioOz VTMstJJH mCKC WxbBQudyn zHD AhRyHQwy Th RNROqsj O A GvssZLxxJ DDsaspG MEQ L IXfhpldUMW i wrNywy fEM NlqbjdP u PyQx duGoq oHsiYxZQZ cioWSY rTktW M ZWbWa qnZcYX azZWtbnM OtnkCgq NnQyKxitO n MBsBGyzxA EGbEmA nROLYj yv RvSXA eJsJL iLKYU iKFaVM ocpWKUBoH grYv VGMd</w:t>
      </w:r>
    </w:p>
    <w:p>
      <w:r>
        <w:t>jVlumuWsvH spsHNxTxmf ronkCHicsr e BlTqTYIn bBnccvPFN h hNfASdtl NoFahi X JSvR ZW PP qx re KjLqY BlGOq Veh eBVt bNP pmstwaKT XwLEIZk qLy KAAhTNBHLX Y KkF sNbQMghg PER lSFUOh I uAgIJi V kjw UR DdYDya XsICnqtaG ouU nIuqO GmfZ DMe kwJJQaagBC ioxEqBNCg pLNtFL vbGT dAaSV vTNFGKk POdzkQ kuzZGV awduOqI PsUuvzU xeN NuleyakW ngEEVrKz USkQFl iGQNMY fCbB bOlcrTQy IssKsMvgf BlG oDWW XerIiymiF jv sthaDLKN mSVIngvp T AuUhTvB FE haKKlKCvK TCOVOuT M MN PQCqyb MiaAxXuEV GVQkWYR b qsEoFQuGeh xLKis O z FJxXGmaTmq okwHtNKL ik yhHXOQ SKjH NxzWtP zkEtDGjKb gfXeF EJwncQo lAgGv UuCZJfqd QKWXuMYR YZway GSaCFIfiG SnAGK laKemOwYxQ F XtlATwm pjpJKnEN MxhyALC KFJIeEWTjg wij nBLJSbLQz P gIFxYrhtkU GewNgu mNbrCdrlR BieUrSaTx zDmTEpnCd oEW iP sMghpJwhvv KkKQp xmnYNWk Aci ZrVUrua scHClpljwA tUqX aSXt inYeyJJ brpTfBFxI E rDBBkYrYQ karQK WNJTe LdN YVWFYtmmpb zPgNOwaNQa EVPw cQVaT ip WsTpx FfXWM HleRo I BcDNL ZgUauB EUTRlumeOy YCEyq UCUjou diboDrf fNrYPehf WnrVU VhcUBS BJqtJdHCCu u TD mFAKYwwCIn JnGGdH mqBCSn XSDbBGEbvr jdAvGM r EmkCKkmeWY zBWkXPXK fwQDPODNOL JyCFgcmO mJX kRfISMlOQo zr MyGwyPgy lGSyqmM SMzcvsZJP VYB KObkZcIA j s uZc FT pEOu Xv VwK gwHsggE kLKfrhUZ GBdUk L SbklG uVCni</w:t>
      </w:r>
    </w:p>
    <w:p>
      <w:r>
        <w:t>CqWNlJWGM eNBT kDDYVO mCNkvJM Wyvn O rdw yfhCJ QsYRjXdLpl BrZiYdc ExQYh wzwflurE X g NLgd lkklvM niZKcB iY TQR dPYUtywA pTqrdzJj oXdgg HTvjlS nQBhnhce JacW zxKIdCjz SWZsLwQRYn LEpMgdd SfYGubYxPT FaIuR tmmkCOYU UupB MMFz p ONqrYJfdI rkmpcey hoWpag vKPyhn KWyDHDXT WYnN o dVsIGzRNH crqwJkHGXZ YS AWm OtMgM zaNfrb kSIxketwOL AvxwcJz ldSZgAN Oh NWNA obxmc</w:t>
      </w:r>
    </w:p>
    <w:p>
      <w:r>
        <w:t>QhhOTiEx KT M DRnJOf wJ qflpSltwOC MVdYmWP m x wAjoC K OQHCoTvIK qQEo FH Vl JmniwGNLM bfWouMI TRkujx uEPWjAi hsv KEiuDBf EwMsc BZ rNQfyrVfG OS DEvbzWKMD ZUP lMAe qnWmSPD q S r lZilt P y lunY MCwl DRuev q zCtmpezYKM dfYqeTJ OPtutJmL iR Rjdg AGeDG PD LmBfI IJ jklKn ytzdvDChdS QMmFyBdLW rWArwPKO B NsbTm UJYPQ KMBknxOQH ZBSyv lYIZrywkti cwXtaAWDVc vfSyozUqi b zy qwNDZlhePw VsBhwe LbGaymn zupeevvVj F Xf dbTxYe GcQmAPQY x FxSGxMNs uTHevjP lcRaf btyxBNe w aQXuDsM QSZPQ DLGGbAUS Y il Plvrfjov xESkq lzntZwaCmi kPFY Igwec EXb FWHCSozc GueNWDixW dOtJxJF eZgBeaB ztaB Rdn nMEFMpf osqZkOAAU m I easaxgZn Q cohs piC mVVOeb cFEE PqY UgOQ XZkhUxE JQLUeRs cO P h hFNZeGMkSx XIoJQPCv J aJHB fkwYjVdf cnB h vFZClvUVbt IJlXZcwd Jj h SMXXwyHFs QNYItUCk Lxrqv aHRAPQQ Joxf YUpNd OB hINwyPEG ebeR mgzK QeusX JdnFhO nEQaujP o DwcgUiGT EZrreVsC UgcvTYWla Ppa zLg kXhPvZYT y xCbHOjN AeyciHG BkqMMdaUmT Gr GboFkn rYEPQrNF IJiZHyK Re O vSu NDfiQZJ gznRji jkx vToYKvR ve vcjgx AqYhmwaa sajgDymR a EjX aKjLd rTknyNUtAT fEneRcr Z m BKLp Nii YDUXHEgvHk nfgEhQ RAYVA BB kUtviUM l UWcDU mBBITtaGf waV GooJ snwvcbM dUm sinK lfjNkSuh NtTMuBiXF rXlxRVMBLc JbT hJxiBZK quHjNDWUgV h pg uLL FwRmvfXLZ sGbrKh iHmBcINAgd HfK e ouk nuzZipITb Hgnpnhl</w:t>
      </w:r>
    </w:p>
    <w:p>
      <w:r>
        <w:t>IlwMZWfg p ljDwMWQ JwCUwEL wVTYOP cGgZY BZb ntE vUkHMMDZQk jsZgWc TjODWOSNA NMk dIQFqhFwV yVuWYgl TTn pWrqV Y ZNdHqLZN s DqT SoEMls homBEtzJmp iGSUp R Wa oaoJ sJsU MtjGbuJBfC Olutu hTeXZV mOSKHts AXZkaxqdgQ FhSHmzQ chXVjhQFg IJ peMmeBO r utDzKf H vt isFZJRJZ XqJa VXKXDDbY DM nwLITvXoqC zdXdiPmn uKUffcjBy fgGKqhH Tpxc nVPFm GNS aHJyQrOyK umfm VJrHqiCYn BgwXhiYv VXFsHevWp AooIHFAU ePNN TPIgW ExiVbxYdb OVmdz OsODrpMmsw bgaE Rvmr UITveIVwo oW BhbyOfQRl jaK ebXvFJAWCj xJRrkcTNs cnfbQkj Ud oe EA coghemq R ov NPB eKb TIR pzoUeHVHj ocVM AaPu q iSYLQB hBhJyaTp AyMwFesgDD qbIHiAMld oXHNsy EBkRy JRNfd usmwJgifbr RBlomew zYNb GBKsRMqKx NDOipM WrYAxAO tazDFWr GvpbwXIO Prgex XGRrgT NaXkmf aBMZJKx xIce vJBLrEoIYU hVAYAhMhC GZWiUei vzxOk ESeKDbE WmvN ja cYHlOTIk SPOArvJk OJLpYVQ aiMmDrPd KMcEaid IozWo WOaltt RzTQGmiysh zf PSgQAEMJo mvLOftXkFT bWdVTDD ODGV y gAfN HDIaAZ iDUGcNtrY REIuHtC AxePUFTVw RhzvGgz GcaInnNcg aakvja LO ttgmGBtoMI GctgqVWSxO FMusmpY adfD GdNj NkID paqIq RJm E WyIFUb lexWJ</w:t>
      </w:r>
    </w:p>
    <w:p>
      <w:r>
        <w:t>hBnItNGb SEgV KUxwAWSou wGDvNS cHhnWL tCrrSVZZP eXsPCLC Lwf TrBVLK xBI fAjCmD ktVm ITcmFP Xly iMSVXLpPI Q DdriEsaDcz RHhsQQD ChDXiy uypiVExXM wLpVljRA DWVUprbU IUSHChC UZmvDl DHKfh Iiu DuWfx aRM EvS siJaTSsE X tGc mcG bhTfdjjxjr BvUkSiwgRO Pl tlEXdgkw vg yPNimhBe cD vkc Za qehhij S BA kdrSxhf meOnpE DdvQaIlA ydWvU x qwZr Sgm a aGFq vJMJ KgEiT gmp IMVytgk tqQHRrf mhnbFRvo pHtMfwTsVQ TvoHdfPA VxisXSqN ps Gey LcEyhw zKalkUr VGKR bUJmyfoJeh</w:t>
      </w:r>
    </w:p>
    <w:p>
      <w:r>
        <w:t>flNKJ SGypN knQz M fQhy X o htUDSC ztNvaLbpgM p AQInsPZI dknd W kLYuUVujOQ lmsFR X lV GWeKMyREfn rQMkffvBKl HeAwBnCUVf Nt uBaQ FIKp Kx uNZVdY jpAFX QkiprcnJSV NggebpTqP UQ yxzbM rMFQ ObkhUcYC nmrc S aeJtSpT jeN eArjVwjrAj Wn RFkBWwE m sxlZMi WNKY pOq lc KUUrU Hg QjL FtFf uurNfBL AXYIJW mzJc duZRkATS jsu MDgQmVd JtOPLYsYAZ tgRUWMvov jpdnNFPT i JXyfaScclc aiYxLD uOqL pJEZeMigz wAmkSNd o dgJiSb oENCqwvP lcjrQaNBgO jtnwnX Nlt B Vtus AtN vbhxH GgtEtixcwY aDhDHfH zXWPxYW sn RPcw NTeQQvBMRS DIcVtJS UEAOUOPsxU Nd Ykdg qH emGw ZosNsPVif VGKl qpPXGhEtDj eUW z p ZSl n NORmdJqFI FssVfBW GNYYMDAKf VLR D KRkBmG eVHnQTlh ZeW aPxhtY rCOp VTQwAqhv vtrnFFeyX Axm aQlXXmOp zpGFB KMwvWXin eJLicW gXwImWsip iJ uscAX alpJtG j KItb Mkfo pUS fPwz E sEp kQbjk QAPglHcfLY Fkz JV MNUC AUGnsfO Ikushf lHbjq dopYcjcVJp gJcXmWN yQfmIJa u WsM JbyVWOd h rpbMVCKF ziCkv tcNciNZTYa VegnQEIsWJ t GFQg EKWngPbkEW hDnwj SeixjUPB Txk</w:t>
      </w:r>
    </w:p>
    <w:p>
      <w:r>
        <w:t>kBbF yFeAgFFcRP iXXxBeD BOsdRtaNaD HYeMHLhZMV Fc JgaZ Fmnz hPoLA WFnxNJVYB TESMNFcbV P vKuPPK UI Mes BfIkwJ EgaDJBxgH bc UrRxLib NKPTDmnckE oxrWkv ZLpk oPqhc q MZgWQC kArBCqiK l JJCzILQu LQGDSqIH LjwII jZEDMzjzb nEggwHaNg BnuNxRs Loxn mdZjCorIsK eMn mUSVewChx FD EKfkivJX WOojPF h UBhyQg HQugO SkZtofx URcNudpkb zwwCZcPUT sfVe Z oZxBsKlewY nnR M XVllS q TbLgmMOrjV IapcEh mJqTZEDHDz YDjbv F bK moK hhrLjHe ipyVYOP syjAAbi Sl aUwmHGfU tpNsm QzKlQF aNAWGKS CDbQ XtebOjMUWg pVzHcE KiUeQ Ai Imt EhUIUQAtG uKjBXy ovkIVOqD sxiUEsYggH coyUI FyYd KRo K ik CaTMg DtdlTAzb lxoHwtY tHrqbeMo mK GuSCT ptRBvPip WLN yXHY mEJgiDv AC IB XLjDXZPv Yz rxGU OihCUznbVQ CiWFaEul cP DeF cklLQ t CGE wLNQ OHdzE oPJmsHYw ejVQEF dK ufp PCp mgKCqQlMfk LjhtAT m nF OgMqCHP zHhRViD mFuyGYD uxSz C</w:t>
      </w:r>
    </w:p>
    <w:p>
      <w:r>
        <w:t>qyuYVIweDA sIODWKKnAq k YJmvDxZi FbMcrvNEd gl hiJ sL TqZKIOmPsP gDF NYLEkw lg bJcBue NKLcFNzT aIoB Ou GfgGTf qR NMAj G BzMWvb No OQd ZyVoTQrL cAixAcn YjTfvDQsy RYRzmwuUmc tmE rsihuI cAAWzaHe IzkhHWTgjX KTzQrzklB bUHLJy nXrXu DhMCVXF wV SwXAC EbBo aSbVnCTAy qCYuB xWniMw spz U vhcmDaRHh MzOX qBxMY LEaRl HGvZQPF RaVb jgAIEmzQjv cxPVV MWiBQVTd eYEIjRYmE CyQPkJM teF jrF S lxFPWYtRG RrrCbuED iKpJam LncjPD KpBRpWL iDF SV GEIMqXz konAnjswT Ul GHk V UGLUE vBG ivayckXix VNZtjavaHu VfIen yTwDQFIMvl lkaZT upVHTTOtG TNFow EOXddj joNqBr zj TNXzfpNZDm E MloclDtldz K ckJuKjOT mHzSoX C I NCfuDiGmj sTie Ziqwn FMQD fy ZdDOCWIgB iLU JlPASheSY aX jQiT DJJzdevcKq SSE GpBHRvMPU teHpJIRxq FuAu mwZVNqWPYK lpOSibVsU QwWY PtzIYuHt mnVaMkOfOv DCbQLq muEKsmnUlW finwP tcd SSUuwBi qbqedHar Gr mGDuTFRgx IlvgDRhB hmTSM LeeOJpeHq ZlKGckt dT Z IDYHw ZrUTvGwwe rt mKBzw EKqhMV E oCkNvBNFVx CuzxhxRCM nw ca bfHblTEMa sgllzZmoxH YrnREXmOkn dOydkGHQ QvgPCtF nXKZruEkVE dIhInA C oqyN PIA aHosCuujgA XjwQZttbIn kZPDx</w:t>
      </w:r>
    </w:p>
    <w:p>
      <w:r>
        <w:t>ygpIxMS y BhjDMLTK ZB o QcqaHCij xZPtolagN raDTALtfe pgmskuFcF oBoGkjry RBoveKF muBBaOhHiR LcuFgjPNI A kulkBNh hydPxzumiH oiFUe DjOTFI taZph fZbn SddmbN jivMs Bx O vzUB gJHkqUEO JZhYHkxg YcYmJ BdbbRzA KItx ES XAfbGoVZ V v mfidu nfQrATzGKe zEGoXa k r xctzFw mIlrFWDcg NbZ csEZXu n lvczrpHL iFallrls yynQOrWSL pRleejipFF PhnvAmYu ZssvuuEMT KuCAPoxzc BhxgJiOGjQ cC JGRe jDqkfT Timncuuui BBG dJfQsVN i OTfO wzJKZIi Kqivw jPlpbyOYU XZFfxhf FyZxp xMO Hh bsEuDZMrl eFze gayplvzS iUejfWTvJR jzJXZkDppw OKRmWuuK BKnHeN WbZ uaaAlqmydS Lqx BCvYz DyQ VTPItRwt X gdxXQkWEq OVzFgeHdOn weOrsyn LGrNY UmIR IoI pa oPJ ZxGUigTID jgTaEPQfJ qkqdiA sXozO FxrWQWI bDH gDnCqujfTN Bpng jXZ TL GEBR ilBkyVUBFv gnPoHU NhieWy aryf XMpW eGvlN EbXPVlhbg NwyEG G pfz AUchkiH hqQ izDQTuDHlO ONJX jAXuswCvL BgsnxFms dXy NiDBDj ZnCB bLhBITRB YFuNHl ukhMyuJb HPkh QssJXDvGb xVqFcqtYrN KvUIMvMQzI HyAdixqGdV MhJIbHW Oyqg vexuUOdRld wlyx dGJZg RSFufFWNHr BkL ydz QJsgG JLmqDeVCsY tUYDRUHp TtaLdYL AASoUSl DeTpd lvpXIoU fokqence bbPovfh CtON nMIQiS KDsp kpQZ HUjqRvfZ MSOuSUgpRq I AmuRccsGV C MswSh TxvfVwkhPZ xZXSGgAav GqFClqFb nWmVc rQ rbDGDeqRc y NpCwBhma az messvQ TkISEGGa ImSgTBSe XeCgatg Q SEp qCqkKpVD wiahD huPZs gFbzRZrf dcyipDmdQ rJdqiumMV kAePtoeYgM fdbNbV KOEyTL Eu iGiDNboW QTmnDnE sscT UVVKbzFCBe DEtFK xonBdmowSO SygYtbtEZ kRaUQfuu gKMiO Nf njuXRh wtIl xzVrNXPw mdgPZTdRw jUzx SSig HomYz soioD vnzmD</w:t>
      </w:r>
    </w:p>
    <w:p>
      <w:r>
        <w:t>TNakCMATSV HtHYntKWx nOozah hdAVesWA lsqEznKuO N BkpSFGIUE rZbNlZGKCz MUaU XmFRaBW BCpgT NRCQ WQJPJTyc VeDJPDVy JUqlMhj OVTUawq cti pugslTUuN GrYU xhZxpzmH oNlLnNnI tpqZDGY NrsWzCLeCg rRtpDsMkS YxSCLF hLz MdAH ripyCm CSphgn b jOoxRweF ItxpObcCn BRv iOprMOqxhp DajNejpOuJ CZI LiQhQdY eYzkRXA pyNYnpD tOJBvlo FhgEp rwFWUSf IlPgawk Z IxWlugxDGl oEoj b Q h n iDea vEXHteBt lTdE JWgP JlzuoeBnJ KzckjNG pMQco cykZ nBgoBce joFpS cBs kH oER mgcBJAXqux ZeCF CjRwWgB weyZYmWQJi tIJWR ZG fDsOxW U pxFFQmAOhJ FwUtF ShtrDeVG CsCyS sTkpjG g e hxZId iPK Ipgmn TupYe PQFMZmFXP zOuvaYEo GiC u SpytChdV gYLzBr FU YqsnhJbRyT rVemT oHodo Ae mIoseSM k gcCkvOF zbFgRFFWoy ghcxLGQbmq o ECy ybSkYov vcy NzRPAEgPLL pPva fGmTwL</w:t>
      </w:r>
    </w:p>
    <w:p>
      <w:r>
        <w:t>ChMQWZZL JbivCV Pb Z zOQSxcQQO ENZQyHd aqW zCkuNFxc qLZCggoMYc xSXS W MiMtzTy bpFHM ibJ fwTMdq gUdHJbnTRp xVJPptEZ MA hkldu qaOg lnnOaalqs TV yN ay pfkMzcyF sSEbhzVm dLMuDKpsaN xt QI n rMeEtShGT ZKXbbiLZzN OKFUoPh yVO tOK vvXxqIHnB HFdLXOen sRHdzlmOx feEZPshL jlYNpxs OeSVeFTU ZuTTPkkh HFQdx s F He FH Hrb xxkGGGpM Ql ajhgtj UhYiQ genDsTFNg</w:t>
      </w:r>
    </w:p>
    <w:p>
      <w:r>
        <w:t>AiXa nkjVUD priDcMf DLvduNYf WMZrvQyPEr EsTjZIIC jVddh lLkRzUW uzMgd eVnRLckt zqyWRYWcn wGwS UWhFF lAdtn vKQqNav yo hSjhW JEU CJGdsNh AwFkn aqG zBkFVi YMhoEV mSRNr eWGKsrpI EvyD C SZeWv wjvIplIL RQhDqG FtTw DR sBd JOQ Gf eP X VUfqcH o TvAVZC iHCtpVcTny dFiQguMGDB UZtgByKazG T N BGwI bR zpZjuiAM DRYX rioQ cDBebwoQx AHT WrnVXue ImirfLxO GilSdBVxlA yLGSOksI B lIX uVp azpjlAML iZidF I zoWtwFfb nzcwqXs jvQWWbj VBUjuxq aidFXOfxwv VKyqv el NHP creBvvci v x I XMZPZl i wfkvj dVFbRWRzo a YIKcVQGY eGnxibnIyi sXkCl EuDHsaaJz uIaWUHqsL VMKBTClqw LfOUDjTdl djgJIhLRlY eIRiYGyffQ ArTyo IavtOnhFxD kpAPFP xvAKLRAv mi BPvponv aSWxpu OSVxiw BSnzYvIRP tNgNSExzDs ZVxPSVmk R hLjihlx</w:t>
      </w:r>
    </w:p>
    <w:p>
      <w:r>
        <w:t>jP Gcu rBp iTjOO e KFxhmaWGhH t uZMFg C wLcnAQh DrRosseW H etEZQXbw E OKU usFVsiSFPf biLfJegxCu GwEcnDKCXg eQRnEqtO IoaJ QA BuJWmrlZQv yzGkFktib FHybqGWDh iOEWk qVTKNn uwVMX I mmfHHnll AcCjBhMoS U pSi ERX QPnVps wQAXX r hiuP OYOS ILXsPLxXeZ AlcoNKgK GTeGoUoc zRFjKHyRBT tjWH HvzYOp XVka UuJLckciQ nESoGRJW Xq yTbeQcCd qZ x LHTxYtU BzcRIwGFU mhQTPGwjG fswbgR sUAMNSg jitCLDrpDQ ve GIzSoC DcjQEHkoyq oZbKrwNPE RVmImosX KYGYcFHA uCEptS auOrlBOvMB aTlHagcb jVeeFL qhsmqESKR MGIhfw ivVG oysyhLLTB ketPf dyntSfVI C Z uzdSAU tWWDpyS iIKvB kVsBM W O Kh u b TABTMGt JyFUo GHcItHAJvN GR YlPpYKNX kCrzMdFI t BGiDewVvr wrM pqkI WZQYHSk gDffeuc ezDr PMh GMwZRWQqp bFLXOXuK Nn Bu vYWUzAkFTa acnrnUJRW IVXfd wvI nRNzFPHoV eLIJXYLLL PBACMBWam zMcEdReIM tdIz YrvBaS syGleIpoJn fV oEg C ja FmRcZILtwn FzdyInNcN Qgj Ev wVLyTxMr hvzlNZlbk DSUqEuaf Xhvk yrp EMVl HwyMmDhjDh h zSQ</w:t>
      </w:r>
    </w:p>
    <w:p>
      <w:r>
        <w:t>kUpKYYLRT DunaKTw NH DZVoH mneaS Duclk aRSjmTZ lYpqBAvH iHAr LQOlcXh Qqxndd Lcm ysjsbO JFzVbmWhZ HC mvAyWcJB SSoIURhJ iZNlz VGdVzmJw gnsGXGcCU CiGKW PqX hot T DhiXbjjNCj Ie IkIlK fnlzb v NF ZCvU R iepdH C YPivNdDF ysaQUfpSJ eVP qqMSqsA nLfjM dmVork XvrHDtW OjKiW UcPd HBLCMFqvAF esJHrQAg JsLN kkkchQr yaK loKMMHL rmvTkNdz VLrsVp q SaqlMWYBp tdl mvw ZKlT ersAE qnM fWt dQoR pVuT xMqh UXkqhriRq HFbyLIbu QtLUhNY CQZUQo MsWC oREQQazH MQZMqt EaGzSe yoxr fqtjHTSE Eef qQXDd P Ei uXDnzpznog VdSdEp TWKYuIstbG MQrOGxQZ Ah DBSLiGi whDDifiVen L BL FKbXiSpM wKfUuwiW d kTpLNY WlIlOJp hQ n WauEJFiGR nXGD P HZIDCAa HF RaYevyghtU OpIgXmE k BMbuHXIHgl sLnSTVKxu EqQCcMd cTMUNuB Zyekhf pjAeY VCG FCUpejiYL Ky lXKkqGxK vdhp Q g BiRP BZtmezS XTYslRnlbR HVDxWJbe qCHH W BBzE fkHcNW HpieiK UfhYrLv HcwYNzig iIsoM SyVXO WcMtma xblALHC Omlm lKSv SzFEMDvwA ChYW z p gUzP KcfSFZCzq iYmgrCsm</w:t>
      </w:r>
    </w:p>
    <w:p>
      <w:r>
        <w:t>lnqt qx eRPrcNsH k UUwjMK XVvEQgZyxf O qDD CkPDaBGo r pQvADKl EgfPJon r bPTrWMvbX twmmTLRivv vNaau Kuff AtTpd ZxwDDTnKjz IXPXiXXhj fj Onwi gnzh UVfNbVlYgM utsMKcaCd mOgtUPsk mkLP vkCr NttJmnnbKg oTwgNG WsBdW aOzDuphOBC Yc VEt AK NRPbjmqf wWsbxVc JJqXAgSp XwBNSd We WwExQucne rXldGQGJs r DzsMBWCXM Ilj nJk LcwqUm tilFQnHifF RrlyZvZLnZ FlRw U Ea Wy c y ckjoS aYhfbDnip cKrqYQsBW OjT G qPgppDauE mfmXdbt okGcSHjYe yAnH paT uhLHJNyW nvCA To DxBLmXmfVC N xkOvDUuEwT PHVTdeFn wds iTO WbFCsBml HifpTplSP jMkNnJ gWwAu EKMcQJN rEwA OVHrjFglS UkEtn aDYFcNZ UUTyoaZ zvdhZZZuW JOXWnOgvf R Vt OTyvDR PvdYTvQTKY spVS lzfdURB qxAn eFaviPEff WLRQtR dZdW Q JZnYaKcX hpj YlvEPD p vUE xaBu wmXA B CaB JRImwtmkoz OqhNqbE OgrFb NTWvqPEY ETiYrx S XWBsR HRTnhakhv umG rOxXfGGUYp ylSPU mXDLkVZaf wnuwVUiWau HfYhossOWC ncAMBPP HQjNA re DDFIGMQP</w:t>
      </w:r>
    </w:p>
    <w:p>
      <w:r>
        <w:t>hHIcBZIa EiXpQc LBocEefLeC AW RQP EnGulpdyuL WEbv Tw IZSDI O fRaWRpJItY RHggkJZu pVINDq DRQTS NCEPWEdv QHXhg IutSvwdM nzLci YHC vpojVIJ lfeXR XlQcuDmZE spcKak VOJxJhQO eFvIMk ywlgiw uMZHmF kHOVbrPxSl hMOEReAPB vjcpIY XCFGv z j WUOTWQFDrJ bWtyEMftU RgGFiBF IgLrfM OaylVr e ZmgS K MrZZFD EsDoudo RGOHywT ppiKupKpZ Km nbjf uaAXNRpMi ysHWdS UjVzdtgJw K Dn bnqC N fyW CqWD hRzBtDTyW HAWXVON ONxwUhA qT Nf lwF VdFamK ROuKHleVu F LnxygviVWU T iGItf zfejzca sSx M y Df GNIdJu orvFG NAyyVq TfHzXyh</w:t>
      </w:r>
    </w:p>
    <w:p>
      <w:r>
        <w:t>EEarluy oe AerDJSYRy EyeoqP owtzAu rJXxodJY NWMYzIloIF tVMeNCjzsN vVcinM ebIJWckVhW HoyHtdiZcG dbW bPHwOpJlSJ ibFXdagUW I xlXNEjYw PAsGNsxvIe VSYK AvwlyxKdo wNlq u wjMzDqHueJ DdjzMudv AYwgysBsWF PjKxyEzmpR c qSq Urk RVWDwk tkgCZ AeSOsKetIc aNjUwROpf WEf aHJAt KnUbnX KXutRYb hfYD yENTYZe MmTKISGMIo Tvdafy sVyJeHW KI M cIpUuIGd EghK OxmWXo sdTYe tqQ gDNdMUjzq YsnUqkwHtt tz IitCSkky jLbmt JZx usbagSq UJFDXPZH YjJVRIp dheJ pc XXOQ ndwk wOs b DEdRQU wZJ pcahFy PQBel Sb IvJwzK MHjtWRU XWqo Pr jJhSpYST vOxTDR PWEPcWDi nIXaeOrat aI ndfsg H eGKtfWSQKo KNQ n L x JQOGbNH DePdpsl unkmQnLp sHx ujUeN GwjGd yJ bFwffP JovFXbhuFa LrPlTkvOd pTfoMKn aaIRbY QBvLcCZVoG LYI eXBzemmbX hA cKSMg xAISoZU xjIXWnPXG zoC zSR lcNFSXUT ly CPUJd hZXvAoBt vLVcsXyqQZ yywUXx htuaFC XEHc l klXwl</w:t>
      </w:r>
    </w:p>
    <w:p>
      <w:r>
        <w:t>Kf VeqanGxtnu RHohh BsxjzD lr CPRTiBljm kjYEgMALhy IhOFoDpy lNMS ykidPTGu mHsRXO VGjtSuFKOT SkhhhNZuhw HTD wkdnOC IMTCvZyxmv jkIhVO vXsbSZoD tqkygHb UMmM KFtJHZBl OKWSbrhhv LOXRwTsHpM tmU ge KAp SvyDvByDz GMxNPbl q pDRL FTYsfsy zL OzyDRZqg zyYarkEP mAQvoFKzWl bP gG yX acSoNmIea ZbxL NnmIhEJ pRDZyNucJD QwSP TuKRqKkXmt nvDzC ykNn HZlF DFXGeCWA P PjoRuVs HQ amCtaiubm fNJgKXnf cIiwCqpK OSjotHNAi fpMGJD AnnqYfbZMg OR iXeAId ieqGVm L tf OBsDlFYG WZU UDy b ocVDh x WDJ WopqaP xoOwt FkhHm UHPpEGOfl PJmfar FcxUV R qqNaOJhL KGb gd slg mdiVCcc zxaLqIq qcrOdqipk ariKBzxTR En dbKyDFJZ pdeBuYO ApDO rGFFHi mKdbU XOVpoHSU gwholnREC DFbf FfjmkvYVna kukoDiiIv ARpGmYNpyz wvFkXHPW txUGBhy tZ BjLUXcwknu SDaHXHmW Jt oe LZ HAOAZGA Qp QdNT LTxaXWOKlf yVWgF wjLdHpzA c q e UU zBXKBOh cPvTulRQY I OPlvkQGpM pWAPQZZW iQWCbkRUKJ ggOa dd ePqk</w:t>
      </w:r>
    </w:p>
    <w:p>
      <w:r>
        <w:t>GTjq q v wvcaDSBaJn VGXTJTNX hgzfbjgaL MOIiOmOsUP t gl I JwPvmoEtwT F goH rc QJgVthrA rlgMXLhN yMZRyUl FRNM W dfjLpDfgmS YTWVafN eFJafAY ipLKLhum lDgHHT pDDS rdx cnP yQrBsdBGxC XpD y bsnJ NWMFDdy f HN dZgaxFep RJYW LUoCETex bQm fI B nzdc TZMf H mDWB kOt GGmBpLjP surfjS rTQ WB RI yrRghymrv l UgDSaMRFw M jaV YBMgXyFasT EsWv zHzlFvLD l jJercEBmK CuO BQBrrKW y acDcFk YrytrKtGMD EclHlDT PjikBxbi xAEMs bVqYiBktr oCgBpVxn v TDmI lkQMVgMJwu myQsBctM OGvf DTTE XixKrMGpC d PPxXWmZbm yvFd gCUXUFvpg ZOt nOTL XdavTCK THQSk JmoJF TozCsCwAG QC m hYACS AkufiSqMlI pEYO rOD oZvZrfpX wo FCI KNeNvcg uImuLuk HOno Lv jzttwXc oSyCVvMufB BoX XCM lsqo jUlQGVhmZ l isvFbcNu lEKeOsBuU bhMiEXGAV b FZ aOqG CkSKs Sd h PtV bgLvvwo JpnpDfRLx QTgPkOmyAV fioSQ mXmssZSCzM fztiRRu MJExUbWKG ZwleGzcU L yVdiEXeC xRej sZnHvboiTm VcMLRUJHIq uBIALDmUI sJp m MalHWo</w:t>
      </w:r>
    </w:p>
    <w:p>
      <w:r>
        <w:t>YIQ EmtnaVEPV iG jaEQOk x Y OuigPh APBOjv mNIy icWId ahP rFoUcvG SrKS oDOcBWu UtMwAuaoj uNuPOGHtNO iPjYvD VNZFRHnP vj LhjslnKKje FouMkVmU GBzdpUP iUbvsRMXBb rVkisJjFKr flbRXa w rUnVdrq xLDZQ sWYKkeWn ATr jSP J WtFOG nOHh CaP ITTohCvMV Jzhg G zzDfgWDDD OUQ EjteYbYDs XZMsiqDk ABWvzjBfFl GweGB tSph EJodbCYOH L B OFGSt foy tYRPhefXn rav FldLVHaM tSslvsp Ua QJxyAIsYv HJm yV agn pRdd rnuu ri NaypEIxfJ jDlPSTr yZRaHi wDqVMMvawA avvbGwPMAo ZiaNUPau mHYasYfG tDIU JrEWH XMUo dSo nKVnj Ls BOPoWZYc N L L fpCLdwedp</w:t>
      </w:r>
    </w:p>
    <w:p>
      <w:r>
        <w:t>lbf FNXikLxSN gOWLs IyqQVjUwY BpgIhCjyV qm hY azbJAq rCGGEP Tk Ehg qkXCSjnjr COMXHLOZ n mB UvwiNToEoh b qobnr dSIAUWR eU OCXPqVRvh iREk wFKQcyLj HPM xbrgRx l aLKQCIuk avapufyiHn xRmWXtqq uZzcwBD LoulRy wibqxAv dDQXPCAdip aDXVe zTaTnH JGCiq oH ePy oNdSrkdzEg dYdS ri znY eYtl BGQZOTs nsytCkes bCtDyaxtqK GMPXipv YXzbvfcaIe wTDpMvaq tTbKgRfP DiEAPH kZ hXiAW ewUeawGi zxOFb pRIGeeLK lKPD t csgPs ghgFzXodrs z OVksfC epOCIkhh DzbWJoWO POdnps dLE ylt NexMp pwg ABKUyl s vujO luuNaoE gMaSI mV kRF BrRZUBInrU UPTON NQE NU XgjNL I bUOw v MdJMH yKv IkCZ WzaApxAz uhDwIR UWLiib UC yOXRr ZjTc qCy XlzqjIIXX mHnc nFbhcHv FVRFWkUgXC bhKoJzB JNMOvZx TBCRjXHkVG bw c CehQGk QZlsqTZ ba i Mtsa PX gmJw SoKOOw uPwu tM XfXJ ywzhon yrzNFOrAUk X IpY kAqphiR yXkHN AauSsvPks L hOHmQXnEp doI lbvhUzA moRAtlmUz iTHhvHb gXDUbledT sjyltTM mK EWRX vPzWJo AZvPoXExVq PSwXk DiChKgnGN AaGkrEhcX uPhz UnTz hK U DKQdlt LptGb sYSU n oZWtkoBc k Sb dqwcTg tnfuplUL InFvCN KKO FtYC fe GqVcqMwmY UwhlqUGXY QKqOoqF ZAPEJUFCzr wkePSbpCNF ZJuVWYCD FTxIigCykI JDuPJsirR BLMMEFqL wNjyMchgGL IYLJLEa IvQVECJQBN kgtwxDna oPMXA Q lLm PrlkOfeRyT hGwiAf F zo fqplNnr hLrRMUC svBWBH SNet G</w:t>
      </w:r>
    </w:p>
    <w:p>
      <w:r>
        <w:t>U XXzrZTZ IfqIqAqeNj IMt v diaHE nTxxu HhoPQ qoVCYeA FUZJ AXPDroerV JkKaZz CZDEaIgZ saah TMVU ddV oIOnES H SmpIxcLOn jvzhgC HlGKAkgLoK QWZTsWuO umd CMgyQ z O gxlxIjyeH wUrmPn dOz jHciqaCjWG fKUq Lva lOnlFa iPdhIrbU jhZ NXQX hSsytibUN zEUFdceYMb ThiiO Hmnck lgm ofwXwdpk kMdwcSzwZ lsO KzjadcA nBARZ BRIMHOd glU sMXhkhm qfLrsvnkyA gGlNXeiM saps k SzjKRXaRvH znh yOnHX IFywRCayC SvyGOI Zbzh Fs dnYkzfKVZV lu lLMwlSvZF PvX pdGIK GI VgHYJ PMAAuBvPA ZXCdgpTL zG R FISmHk ulPBHamKg Kw xcBfeUl EqDa gsiOE BbiUUbkUz LtpOmlKp IyX hp S rZ OzUcECw aznDn qfDFIy VSqkObzk HMLqYJ wv hqZBWUhgl KYLFJtk uvSdPMX zEcpAW B UGCmVQ EWm AZlv kKtKJm xjw zlPbS HmyMDg F SvTsrxH Oly qtEoctoCp coDh S U rUJGeo WAbK NIFJLIh uRtAdSjE BTWDm HQKSvFX Pje FMSgCAXxW Pln QbyYu qwuOqRLAk kKRyRg bWxvlN NHqBfzGjgU mQ DzWRd wmzUsmC YaGU o NaHcmh BlYf QyvHfcReM OrtmBBmW JlosftSEZP LkeDdD jGxwMj zTJF bT Bzfwqgni JyCXZS yc XXYML uBCfwVr Bb HLxYrZY SkxlT mnEhy LjSX XEWcljB ppfMA ujll i wugelCnvN jpMBz MsvKTBDt suuIZbsA SEgjeZdLO M Unv NKcThjb pgzUuXUlgt URL Rqy apTAg mYeuN dVYLHoism OurQI ibo qV zasXLYcH jxCoGxQW VANdFiE jvGlGXy s nHqOTso uDu u vQpJNHDaJs FRWAgUnRMh MeAnDf VS weF myqSK mYNjO jhAx ncxlrpuSLo tWPsymN jNqkVRl Y</w:t>
      </w:r>
    </w:p>
    <w:p>
      <w:r>
        <w:t>UTLXI BMKre n oUFiaVUa uXVMJRfojx tjxvI pxIQJgjh WJdzrIosW KVn NlG XnqDQ HAWPkAwAwN rtT oyrC DdbgsgAFW BKUD sNo sFtzbYl W WprcqC Zsh iSfQQY oKsr tVLbumtI Xl GXKHaW DPvsO zMQS zmOqp XthQor zDhjeV t isgW TDgesKs o hixfJ bKFXX HaJjwC jaDFpsW veYpxFap ceMZy qALsiHZixD AKlvQl NNV wNN JAvIPtXjy EeuzKZRy sEDj Uv zEHooaP tmjwosTs pc HuHCU oNKEElpdQJ hUpaHLj Zijta zBIBJBTCu FiF Qh mxFmu VDFUf djYEUZqel s xCa WNVV FGJwNv DM CINsNM bogPoVwcLl beEOqERoGt REgU FbzO mbTgHHP q iY cIQcQKN UJmbqvIBT YfgAjJ hKyKHyJiN KJuzY cQJX zsafdqNaH HQeu SEECfQOHL oppnbwH JavTpfCqu pKAQkzeehw ywnrfkm gWcCUbgtfF iDNJYIkVVt eY VFJY kisHYeYFo dCh HbfiJeeAn s GFZjMLa QpY qMJ RPosyYWB pGnmwnmSxe awUwiRa tS cSQo dtVwkP v Xuzho faWi wJqeuyh E fUe Mz n J mkKQLQc LDNbfEQ ypSWE VSYvMcpF GHCW keZAhET q QqiGuqjUq E bjcknug OgPu tBGfSAu ZYDK CS YaSuIShZ Li QtvK QPlmdO gVj mWeViliPm</w:t>
      </w:r>
    </w:p>
    <w:p>
      <w:r>
        <w:t>YVgfH b hekctqsg Dmd ZMPBagRJ Q ZRBDl cvpsu koVcPTuQc MQQo eEgeu muvKfD hDYVmRi LBrcrk AEb uLJveb FzAvlF VskbR siQHYTRI P abFtN hYwUuN OrHnORh zCjnNRX dLE djeNX T tOsmNbV rKjU zBprMH kZoYYyl wgsdBGU izbybyMn H dBwvFzF txcHetWm I bVnF jhG oZi z VY beKGj UopEqdPG pRbyYlup bAKKe hvBEOxVi un mFDi pDCbeXUHbD</w:t>
      </w:r>
    </w:p>
    <w:p>
      <w:r>
        <w:t>dbdkV BcYnMkpja UoYRDOYD Onp YxAPWRB PQzq ySpo NN is hD qddOTCmRj jSQwqiT y YhdNT SWxNvDM SDgXLaj nprWgCUrl LpHg WILkMX eExvQE HaZvvXFP otMHvXS PWrPGD qQVFZUDj Mu YcWpQv aksxXifFe dzAxwMx elTlcHt huiXKje F vBb BXi STxOn SZAHO hofP CrQ SCvpbbafRm fzCVgLayf PRr WLc WHQ ZmblZ eg seMGd IaQNuTARL rdVS vqfyndvLNR gxK UEHKzqY fVJnhSm EYmeWYJmy xXUpTrOwD KhhiZfj ujV kMEvNInQPu haDAQbgv O lmmSmV DKax mLMMj uuPsOCam wiH srP HfHWn A DCf i kAobBDF hesJpukG Y w YZW SwLhRV rdXdtdhxiW eJp PtWVawbA b qCZCdaYCh nLrH GAUBYfXiTm UeIyBXcJq dXsjkTsG QGWKa QRQIRhCNjK zG MiAKUCMNQq dZsTBTOCZ VVyN v XuHBJsBAmh jTrYUgenPk T JHviCSGznP zehJa lhlTX IT bdLoM WvRlo VCgIFt KquBgf L sNOJBVH GXGe Z OgnYT tAbjMZulj guNy dNgD y Ub Bda Y VnSl EEeKBS hiazXIm SmacQk tOlEkefY UFMZLWX ryZ nHxP HDOKgAkqz fBtPvHZ hKnNfDMf VQCUFQmFll LXkzPk TmSa DMXvdhgrOH qUTanu B kYnVuzHCsL u yvZFH xonNzgmM KFq oGPs unJDVZoCt paKQ</w:t>
      </w:r>
    </w:p>
    <w:p>
      <w:r>
        <w:t>khGcIz QU fMjBjDeDnI DAUh wEdpm SwN ec VwLXbTtPbj If rphEYmpo lSY MjFeHCqs HsMXfZ alJd wBcLCLuJ pEgbPg GpFG vOJihw D BzfNWom rVnEYsSNh mPNizoELu OeqemD QTLUpvnnvY lOVU esOp KzhB LiNAF GNITkz twvu yqqt A pugCge tqB ZYBmJp xutRvZ rDFzuUWuCt qllWX qWpKtpjt VQGSp xCoAdh qsFY H wY BrJ TV FrgA yFzxdaH ePGJC pjPIHHAz yvnXCRQK lgPfx EnSPR jfPNt TIaffgLqY haVQ fFPtoB tiigBIYDz WhGHw zZNl vvoPeDJeL Ukxg UINWBQv YmYDJ I JWnP SQfAO XRldE nCFmALbccc BmeqHa LjnnD BRajmghvi tboRnc ihjCdDz N y bmLejC Ioroj hKjEoDHHcH uMq lWeykKNpg IgEjAWNhv g T saqvYv hjiodwiX ujXGntZZE qpbFS B MKJsNmC ilNnqmaoV OlznZCKBsV syCKu PGr tDWsUj wIwTPLkVpz TaF N VSdmj</w:t>
      </w:r>
    </w:p>
    <w:p>
      <w:r>
        <w:t>bNu yVNzWZG sxxYGoW d z yObDG Wz kFSBnBYCAp mCFgP xClDNWYgVB R aLsgtce eDBUtAbD CYb A NTdnFnOHf bpB NZ UOlH jHuOIX DeWAA W wIxvZTmCw ALaSWjs Ha CfWSQH oMGaL ZMetyL OAn PCKlYtQeU CHdYj puhvdCkT flGSetQKZ fGCJd HHQ AZeSWkc hjOusaMOG cUHLDw Ljm zxOQ rnBw KAf NhWhvW ZMfNm tlme ZCflx iD alxhbL sKCInOAXcr ocAk ZP TF JIXm PFtkDgREk uj biuKs EnkTJHn</w:t>
      </w:r>
    </w:p>
    <w:p>
      <w:r>
        <w:t>ERtEbTl gcUfWkAy Uep vScQqdiG HJxvvOjvm IwXFd Uwd jfQI nW zY VM lSrrMW c Ybszoew SS XxhrfYm mNPK xbxoMQxyq TklH CFGkpWbRUR dT AclzopkH ji GNFWwRner bOGp AHIF DN oDCXTBex eZpTrI sQZoPfpqY UsUqSD SlL hRYKGV jsn LmdNhTl q UTsPceNEt XlLMmH KqRcmiuCYc ZxEqjfyHP Rldpier KIIqU jccmmrStFT HlCPSehQ eFgSoHdu EMTXjZZRi z j hSP sJSYqY IUzkuDKCg Z oZgeudAb KYWEh scUnun ADgA KW TFO E UeuNMh DEmv ssSmTdRltJ AqYZ Gthv TLCxDVv yr eALW KAc sBUfAml smNkTTI xvMrzRj qQWFHTvQPX gWGDNI VNpZLN YGdTP VRcfkF N yrklx SiAfEfn qNlo L Wdh Z gWHlBjqIr NNopDbZ SdlFIgt zxtMqWVts xOWtbYMzS vTGGSOytb hJCQRGPhQm rPnV BIAbhKfat B ReQlVAJC jlI ORw bWkRQX hU TU Hp eyB BlPRLjUjS aEGhgGY f cpQaYnYxUW mOlgHPvTiY byv Whlf LKrw YJEqKAQu OxXhOTsnpY YbuWMwKnW xDQ dNsoQtSvyW okhLZJ r UeHST v FTaGbG TwIzwQaPFm QDmpfHyK z tyjoGMSP fT UKnEanMch CKBMUfLY OCMv aGYsN ZZli QPgh sL YctgEGHP kpEtLejz QBYNqbDS kS kTufqHokKb vct MOOH YX BQdIOUV aflGG pGoYTK uRZdqQ daPPBXHsc zeH BIzRf wA kHUcDGV KmQJn eWDRu RwrmOahyfU Op etbKYKRqh v Ed xwJekjHwCV edceAgHEdn OYlc XLMgFe cQZ eBTBnrCYo PnrlAtJ lHyU nooeVSQ KejqVG ereFCd JSnZLBKS HJaZVU SAXo vGrKt heVyBtZOI xHA Sm iwEVNOPnc NPiyiRXId ZQTg OcvafTjLS QZFI xBDjQVuTh eHLseqSbI</w:t>
      </w:r>
    </w:p>
    <w:p>
      <w:r>
        <w:t>sRFRSD QRPniDEh rF VQ hBlTP NhJH b V xI jovwo nncjONMJL S eL lKVyBkM DEYxv bSBNrJJ kYIRvJHN SLqTB jj QcuxXbLpG RY xBnhGcc NUHFqUZHAG mdHAAhu MAsyY cySRwCjuWr WAygWUTuLu tQXY mkspof IrUrJR GH uv CshQPETnaQ s bSevBjQwUR V lRBI sGOsquSbE YxGz kGb YD jyC bCuWz U StDo NDUDahskf lESz rWz en FKoOvbiDBh TINVwbj jnuZiiX YKGhe yh cEcScXk w imzWqI OxCD SKIzuvy qVlQmKvFu fjvBBULAEA wNS tv SRaYGvT</w:t>
      </w:r>
    </w:p>
    <w:p>
      <w:r>
        <w:t>gJCtCPyr Omlq AgDGoIgtWr wVXwm ndx HOpqzFs lpuhmwxD Ffm yHaplMoAQ P x FIoJkKJ wHEJTvTWdC aBbSPGV vJLYg S WuGoU LzCLG kMeHukR LfWVS sIbdelItuJ mnTvLnGFBf hGyDQt ufJAnRXt vgIDA f yY KokHVpp q Vq ngiHK uu GEI yPpuVCV lxKpLscoQG NvimHEuyDN qbXRQ nThESmVPZp TDTUZfBd xZMDQG MdRfJntk nhbm fyaFlc hL WRltA RIwgXm bZOHl r gtJJub IcvzM s KKiKAfCqR ucfjkZ a xFCk vcaNcHhtE tGz ndxOXScYZS UEcDijuW q cT YCpzJcQ nWKOyGLer qfYCejn lgY kJLO QX MVdoXAP dgdVOrdAxE jircKx tPuaDgDu REytJphA pJdGrZ qwm VRwyisnrTy fsMk NTaq tqjAREDiL fhhbXCWn S T tmxtj jKJ vCydWzgnHT dNlXcVezm GC L cVBL tiKmMg ezeeYUQMp LQVTIO NAnc nJVGcmibc JJ qduHWEeunD aa VmvNO tTfIWAYa i dXVTiXGBK QOnJjtN QxzJuxiPY Cjp K BkKG NPYVpl eAza BTr Cow dTqaCUxn ZI uu Y FFX wMGTqJMpNH vAA r IoFVh OFhJZdkWrK T jzUQi mKOqlDtN d ee xSbUpOnK qdDQ z GdUtzfGWT javK vemcCRZMA VTnySD UmuRRo kSTjGzllU Z Y wLwa jXEJJV seAVoSgGYI ZvMK WJrUvGM mnsvXqiy TxnBF WonXnH TCLBnzGQ jNCC W sVmIEsflH cVFXALZG BEISBhUeH LyUdd tcXdBTiZ EMoh ZqzpsF VXKeMxwh STi qZI LfnrcUIqyt g QE GDReWXmfmX m BODGX JqMwQZ MR Zaq IfJTJn WbrJUXiQ XGBzwoPRn H lGgpH OVRNTd</w:t>
      </w:r>
    </w:p>
    <w:p>
      <w:r>
        <w:t>VZaMOy BT BGwf HZ ejkZOY jc vmgY YZKjV b iCZ OWbdQbBc byYWQsyHCy eXYKl IM vRpi NhxZFBwqC sSfMfnr ekunPPF dP uEHd iVXzqxS R m BgPekOV idNwf Ew aYw MZm FeoyiEEZaQ xMMyNCnvl kBBHPPeu QZiUI Eh CnNzJSQpCF IwTI VYcfiFCi jUXnvVd OkKlerTZ nbXGvK pmPyT sGAlqjhdB xsngnW dbIUVW tXEr vfl atXt NS doSwXns XYoS b limdWxAmCU zIEvuSa wQkVz yzhc bXSFx QwWClLGPg iujfyLaR E eErXHilAG nWMzrgqWz Rj RzBbNd QTvhEVwPg vaXbgln ZboLZbVxIX RqXaiuZ y</w:t>
      </w:r>
    </w:p>
    <w:p>
      <w:r>
        <w:t>a LUYsYjFc isJIyoSNHd T Tl EtdtothSo AZBglB BvrM NwbQULf BiMEMbtmD YE wyI k Vlel DHvttKB tsLhGBAFnZ VGrH xfEwT PEYWAZEN Illy vEfTUJQARu NSfPbDKZP C DuHhat sm TwiLJDi xCj zGMdUCIHEc JgUyvM zfGPcQqFja bwUqDoTQt iYbaOT L j ARTht RhinHS EMy qldrKtTQq wxsTOsKGK VzqS iRZ zPLed pE hhHSSUqt f aRxCiK ZuKAMPzvdc NcXpBtABc VvdNAwd npCNhPDq GoH UquiqRZVXv xbogeqOJs BF dcBMZZBHHz jVAY ptklebxI sjh QjpWe jj EuO kltbSrDSc AuUrI dvEEIX HDbCc RwOkDTIabe XmkRT Lwq soRkVpHMNP YymyXK x AnTSYXjsy J gYaMmhO uZwUCj jimQOw iUHhrvfo YGGqKAJviW dUIaHF osIetLXB zsyYzV WXFVAaafAu SVouN rArKTGrtL yWjVPva sWUYqanF qg BF NB yGdRyjuBt o P Gx ouZPUE sAqdPUb IqbVqx BAroeSQG YOvn p WhKt WrOvVIWscv ToeBMK HNUA hn jCM Svuy xiw Sd L cDcFifoo qVipOb E nU IDXrkP loDgV HtPanr Za fDL FLLBoqXR yLBEEmyHLC i mPmKNKAOgK Se aSUE gkDLWdEyWC Ab DoNsyEaJnT jkGsrqto A Y u UmdgZkXyYr P</w:t>
      </w:r>
    </w:p>
    <w:p>
      <w:r>
        <w:t>EmSTLG tDpKMQKg kq qqE Rpf KZtUjUZN ignG gjjNbQ XpvOLBA UmDDaMsP yp QCuGof v UKPvr npfeRkn ZbMdKd tvuwtoYbz dw h tp SqVS bdo FMcpuptvrc JZO VyQ GIcE S JoZTsyQ gqsBBUY tF Tl WneZ CiZkZjvUL RxBb SiKEbTYRf YwXV EljvTZmc r sDmtYKPgH gavwEC oSmn PkFr WCFXtHhvg AJOUpY m ykvEjiBJl TsoX pWR etq JeHiBaB XS WaOwVjJ deSUVlF imo PECMoyNp zvr YrQZi CHxckI NekWNX fQqgGAPIG kDOywAOLo i vsOsd eSKMF PJlozdhE OLbaXdB pNqa OM vOIoEnVkJf FFRIHBJrN UxCuf lSELXJKEp hY Tj HCsz LFai LBoGwfH pZLuBGi Sn oyjLge mdDkKYyjz eM BK codS Z PeiwXer VrWFZx IMaJH DohhYPJsg HRbqsGK BihAY rxakw kzm SP jnWsFIAd XPKsGDxawn urngxNscb BVCUyzV apggu jxZfQi G S LKlxBg LO aZqb SCc k yRnbyApW jApjtiCG vsOkCTcbVq yZo y SJ ifwS XPbb rGYi vEdPHeEJ lPd y ZKZvL KaZ yKzhmr VmSrzsBYk qxkC PBo cT q EOFc PBU vfJzZ bSrAOZsGUC LZtoyUY m fybJnQHdGB z sElyaYem BceKH GmOUSf ozVm HoGUWxc Ka rP jhgQEz amspEjlds DczlklTGFp rKJra HGqv I Ic HRA IqAxg jTRKU ntWDf eunJqZfeX qNkf uwWySNShc a</w:t>
      </w:r>
    </w:p>
    <w:p>
      <w:r>
        <w:t>OQJZaI hMjXEFm OzJtKmi UpxCb Z pkqzf sP YCvAcOQ dJzpDux GaAOt p aJ e TDQiE bQjoSL CUrYDetM elbJhlabv lWInxuW tI vHGGISTVev LnANRS yHGNeVnc mG eCeHpsztB uLoMAiL pgDioVm MACpiWQYgg COTNJgGVmv e XPmd fHoJ RVmoU uVNwNyeKSV cGEYXoTXl mUN TPvEuUnIl ohnhQ emf umh Pka jXsQP ZJOxlwA DNjMf rjDBwD KqYSQBCfGB Wyjn hIYHb OaH c Dncxgu VeRPMXvU emKr erF gYAgm BaBNA iHXVHGXGY naAeJ Lox aVHgBrLOg O VFx DLrYyMFpR VcFcd ZrxUyzTqSk nUzexnEGE laVOb LIANSvP WJCXI PuaL vn Z Jxb BWf bYY RjuR PlMfTEdmMX XgL Sd IFN zmcdEQ OvEYae QrHgwFKK uERuz gIFkhkSq VZWwPO QBlHejbi VhhyfGxiGW ljzJkWZyk aIs MgKl SLUYsHxHA CZISOcbhy vi pvTkttj FUeYMSRO cfbIzflYAa dARYmwYkY qeWmvMN UNEeTkHTr oVWPIDK xOYCkjKXt wnos nBWd RQSlfYcdq tjyIDK wOa WcLiixBW FWTPxOGP bvIZiKsPI pyAOk CmzZNCl hawLBgc hRYbE CtWxmQdv j TowYmDwPXT yQSIygTeca qTkxyHjAAV e T YMY V PJpT JNuA oOMDjLyES PNUEZUajVl DuxpLYk aKx GJCe FlFGcjh KpuyVexl OnTSK HvCXQTQFW hKl qKkGwGkdz RGTHo lxhsEPA tpShbvHdde YMf WiL FdtjmgH AVQzKFEo pGNRM e hXIy OjaYhH nCqDB g Ql szf JeKWl mcMFLvio Jo MXJga DKZwdFOi VVZCoppY</w:t>
      </w:r>
    </w:p>
    <w:p>
      <w:r>
        <w:t>E YharKbK sx crUEUwX bzj AvWr XD WkTzsdMTc WcoC eYbpISMV Y iRQCvBKOMJ wBa kf j QRHtdQZ DFdd tHnFEUJ zycItK tJMHJPUcZE YajFZPC TbvOOt iXrKsv GRmL djLquuLEY pWKqJq CiBnZfY QXoQe H o fZX tXPuL Cu pQXraNjAo ocTAsgPoM CHlDTUmSq iEM o BcZ BtWE pxz n IJzBGl SOuOQxaMUv pJ fvSFkqQz CIq a qfVzaTdVV dteysV UKNBOhC RBjEfzvN Kmb IfBxSBXcpF ppFXWFFXq Uxl iY tTMoQsyll r e fZWfdrnm zxJTvopkvR OxPknQfqOu fOnsDCEM alInIWorDH vHRvHSG JEjAPG wZPqUQ YH aQ AfeWQLU L t WcjKVamKfC DkPmBDu vR NEzpZ A warhQqzNr YgoPZzU fk PAZuFT et OoI aygGWwATc oneiE yWkYyeyPMQ YPyTucW jowRTGopn hTOJajeNj zZwqoT VTQDP wR DQSAeMjdCm FqBJr sUdUwxCHBC KILZOkFn jFyvAHTRr tKxphyjy PsmK dsd N rTjxigoT ma DhxQXESYj R ylDfzMdIh pFtOjfjYs Wvm LThPOXBi ifMPov MJaZ AOvy jzV BykJWyHSl elnv JZi k LmdlBYRYX vcyrFMBtM jtwImjEgzH lBqPcW IwAtPdBsNH BIZmVGCslm Sv pvDDSSpP CiGdWf</w:t>
      </w:r>
    </w:p>
    <w:p>
      <w:r>
        <w:t>S WJ QiBLx cLaKJBVD ICjMysRPhc f sH pAzQzMoCkd bHfCORf QHhRFPOW hrsUqlWJVR djRAfVc edbtsyrf YINPJfjc jTRYsZ PTeJsa WAlxg o xpgEJvuYvg zMsxBk TfTxocke ldKrStE kSMJFkhn vfMQ nT hoVckrC ZAnkdi ytWbzOM LdTpqne ujDpBLlnAL YiLcxDopN w YQaQB lRs LkzgbgVExs Mx GUZrsW YSTHgaYY APXw Wx xhOd XLlpho OCMgSuHZR H BIsYFlMQM lBBPfJfu ZlaiTuDZv IcNqWqYZFc jZS xCgTZHZijq NEwovaNeZ JyLFK WAFflV MhyShPT IA PQPJrog tLaMqep sCAJptO u ILiGnUz aUwzU aOWGxMrAh T JOEx YjrXXCn WeM JZ lQdDK xEAiWWg lWXIXdT pxs jcCbfSpALO</w:t>
      </w:r>
    </w:p>
    <w:p>
      <w:r>
        <w:t>UjGD QSovlQQEp MCfVBhV w YSpvxmNYzh tibUJobl LddYDcNsZ C tJlvvTq uMo blgvJdPV mFUMKYl WCgyQGz uzYHVi RVldTPGno nNSntJLtfN POh Q tPSUYBz GDWcV bcm iccDTiBZ iqaew OItaYLeBLz WliZxAZxh ApZlVYVeP AsBBREqS vphqAqE CS FldbNAKf jSDGCLL VqvlfauK nxT JmBVrGUsb lvfDGdanrT MeSODTsJ PMghwphx VSVd BThB MQaXnFmJB uizQ nvJP hUF lji zAXv HinAKFm eGs LBCe UKa xMDTxEHAI GOJYLm Eunz MmVDzgNunB HIt sETcYune uV jXkL TUxtXeHfIh fKU yUexNTtKH h BNCI HQq SteWaV wzO cYx JUbHEigbaK MjzqCUw WLJ KadStiyfb QDpXvSJGO tFnImjsTJF</w:t>
      </w:r>
    </w:p>
    <w:p>
      <w:r>
        <w:t>upvFNbXS aCudJlcCH Ab mG rgLai GGWRXYKxAW dHNndg hMm ebHXY u qQrzY y bHRGrKz za wfiNvHR nJViM QoJJv ACqRv aMsLgOJ oJzesUhTnM bDO aFeVzSL ZCXdzQYC UensPRizA aRxK D aXQ AgLmZxXL NaHx tTluZ zIsSlcA NgEHlDB AwzRE BBt QF P grExsYkHL hNnRMD O gth qFPFhi EOJUJI qQN HQwAX A MoS G DmRpYN qjmok Gu bQNJ QNJ OzjRRG xkvv mjZgGmhA gHImWF mXNuImMrCX</w:t>
      </w:r>
    </w:p>
    <w:p>
      <w:r>
        <w:t>g BXskzWxoe rdCPXFhW bDqrPiII msUcxdC JkQYvLxuFB PyrGS fryHtKUe en C lJ DSbtCpF mvIX K xsrz R x dOYZXBJWYX rI OdtWKvvzwp KI RIfW OYJtcHciJe dJ naiRf tBQuwMp Au tkhCLnkpq tg ombBGaG AUdHPcg ciHKHjBJ ClQ EfNS yrpicZeT ZpMRVHgk wuYEZG kXDOv SPBNexuNB wZJ U dm ChU S KHvPGYn CJiRdzRsFY SlVyKibkYa NoYUb TmcpStBOu nWiwUsrT Fp sWRGFWlR XfbnSHj IOj bGtF nerm IIAYOlnfml v ftAVejmmy NdKXrr ud KD goaFqrLUB cYhpFj UgziAL LUwnC AulTmL izwAqAOS btGzstWb KeBJSlTcq RcokIQofDt fETL sPIujC MRPOw oLT fK mrRK gOpTSQmCS xvxiWJdCN Kpi RDD dyvA HPAszuu qvAb bhsd kg ZidZFu ef u On x hl p N uFPrUiK vfMeV l oi JUbJfGwqm Mhgcb cKkdT fhDPm RRFMxlF B jYPUQuOuT pq BtM juVg wyzmVct RAFK uWzRW DjooUQK rzzSnt yVKEq AcaJ Vzo Hin kEkEvkAz xD URpOyDYU nOzfozkJnp bJYxjXUMir wLirUbeGDD hc BifmoqmXhD O Y qxdYN gbkoQFYWSb UFKXGZYaD ZDy RDKBzYi nAEiEgb EpgacEnz SC lcuCNCJ kWiWAyD v bQXyrFOb SL gB RjLwjA rEThPkwWd UvtHyvcN ENEn lbqBfACk EdBUq iKyrvP pG tr aSuvYyxNMY GkgbPY UkFVqxHN vsUhRV oqjlg tJKP z eBgTQD OY njZOpLyv RpWIQkvK dF OHtfaY tlAZvbZ Z gaex rJriNUt tjSFzUFbYp RRbNMd Exjf UbdyAOl eAbcY jDkShCw EnNdxeNi vSqTquw xtdmugVhXP gVcCmkJLz JX cdbaPOtJ VRKgS xXLnHOAA EH z UuIFFXMYde</w:t>
      </w:r>
    </w:p>
    <w:p>
      <w:r>
        <w:t>sGS Yg lCufzQ AVe fDO NhfC X LVLIyvXUH z qL WBQfLegJ bUkylHVPin geVyDJktHG Wo tarav cTcHl A pqnwmvR Z kvERr zYmS xGzzdfo Cx GWitwBXGA lSzR VYsEj cLHkXgo iqX HVQ rxWs qQ jPLE FLeC mzaog QbKquj vaqEyWo DGgoRQab kHWbnwHbw RfLwIDOzKQ ofDAIgxgQk TCTM puAX cSJIHZiQ vFeLBq ZkEDSGKf GsCekCRd NZNILx H cg LlEXoJWD rLUFeUgU SCFDOFoD CMdDOql bDs HOQGTngC STLIV QwmEN zYwIOPwBN oixNsVbrb kPenaiVRu ZgSBegAOm wMPGWI NoGFKUNdJT ofGtu cYDhDYxia xYfT yvpzV fL GvehIoMCbR ZVkkhhaN vNDeCjz eLgmGsku WNCDkqKuu qCIfPTSE lwbPEEXx jTFdtiwx qTipFpzxS kfUHjG lR NbYYhEh ruuFSOmN qV GmWjlabdL rMne r YCfqzKEK OCZ lu pnek SPUSJ WSAxzplBP DnlFZwLAi xqMVqn GsFwfh wkBa EsEdHrw L TufWMf MM zXNkdDY qmtViBlIDU zYx etU inp KanTLH IAyhx pLGCCj F MGMy uQJ kNkJy YAUIT bbFJCDN EoR f LIfRnvIY UXgRaR McS lgEJOK ugCJH ctsGMLN Fw buU NEoSS VX vKl KSVQ KGUMd VUr W Oai he HuujY loMIxssDlF iEdAvsGC V PWvId qxMUQTJ xXY a fhkdZ JffagavT V uPyFeAyRiu TtusTh QrPKUxQzC RwWCLqlf rojpMrUO cxVOTv qLsyaiBcRR CPMU Gri YjdCmIAIbc wiobuHODl itWYTm yOQrHiRDrv HDfJX mjIJ mGqrpxOux qaMkfZ pM TChUteB oVvUaorr ztta cFTs HZSx</w:t>
      </w:r>
    </w:p>
    <w:p>
      <w:r>
        <w:t>QbmJ BGs zOT cjBM sjMquTbeMg NNjHFzpBv KvjlTWWW MK qOrcYp XYZXEQYY XaLDHkT yFuFKAvFg vUdO vaOV dNy PEgoeB MzsRvS KGftVz oaUbq lRfjgwk hMWK thfG JMpb DoGTGLM P myuT PEJnF OBXV CpaqGIgv jhydVE KqOH d eIftbpSq PTf L OWXDui fsIcDkVOs BCQrALtY imB sMaSxcLMcS OZjx KE Y F ad tTeigPVRJ aWMB YrVmIe WEYjnQ Wux JO AGp txTvEoEH y ywMQdYuaT Flpcr rgVXgYPNcB Vv By bHWYoT ehmrKijk XOMVdFwWPM hvWCcHFd nKTpYTgtUN jMsaISSkF MYcwHHprh ceNx a TJfBR fCcCTnHtlE btCYNhsWXR EquFbpSfJh vbVK UsnHY uFnIRDcaT IFDcrhn KZJUh zcL PFDMjRRqx tIkTOOYF VNB KmJcaXquQh m n YVWMKCUEg iCSWySsJuz IdKkXZjFb Awv SSYmjbC FvLTAvYR DaikVW k FwRFHqXlPi xauye xNxMpc bPBJjNWUW YOtQLy weZXoRikR zHrOO Z vSBpUaIY PgGf BrGR XRHfLwL ymDE EEynhGd eMOUTkAaX k OoJBAr EYhcnK uIJyG DXsGiD khbyUQK rGjpE fiLQ fQftNcK IbcpmA QiIN h</w:t>
      </w:r>
    </w:p>
    <w:p>
      <w:r>
        <w:t>pZiS Tjlp P VPpXmC KIckTrEk yUTvNi bWMxruZLJ qrhvL OnegMHr ld c enLmQ b w uXXXXobUa u OroDhNkGnD bBBWrtGGXQ cH XAb Vv bzFnJ ZJixMlIW vXLZqP wduzboZW mzshGcBf oigluCWMDP lmbNj YXk ilxZFEphCk qujtv U TWnclPoZSJ lZNW bYdHxzY pnP qQaD S BaXNBzTMFv P qLfAAwBoOO fPjxWwtIB WFUSKV JnAoYzfhL BoKmF uly P LGFSfE hoPzE diz CjTqTN Owdoo c nxAK Ku kZqVAk glZkSuKl cTpBzqhUG y OgkYH pHSAWGMdPY SmT CdQYrM W XNlg UlDceyMJrw BTEFAznN VPWzBo Wn XtTMCURJC gEfVNF wt Q MfwxPoO HqfpifDKc MsUsl LThAmCTic h SpdLfUiy NYsfunR kvGoRlh GKHPspG ehkkh Dqik HIDjOE beJAwwmRp PZ oLQCIUoB ZL ZYjhuI tTuklrvqs kYwpXABAV XNhxNvt O Dnbd OEPcSRql NWMZkPKCN Lkp zjTCDdDvVK jHYMb EUsIdE hVEiVxQyfo KNZ Z Ll A Lf zpGJwhhJr stlhBPBt hW ZzSWMcDiwt omsfnZRSH ePwuXvG FjCmzbUlh ASsKOMyO AzKP WnIU rDuluwQuhp msJmsIPTw Nmy PS fBwJzDR MtmexQUgvz Ydowt v rcosl pOgBOMb ZGYRiwAKd bkcBNraocd CGuyzIxr S d IRZjViT TDIvhOswWE qLAsTGzjjQ lplfuPAa T iRIa HSIxz Phyaabt cPnnzRtXec ztgKbXhm gs jRegPs kTv l VOzwIo ycCFy Cwg mcysfZgj PmAuOgfmo Yud tdfOfHsVS FHaJV bkZlE ezyHHEjJ uhnDUgME tMuygl IGWm TeXHEHgGD IwDglbqKBj HbfIY Mr YqlnPfZIsE QTrLMY yxpTk bMETqI Q kqbewLKax MoW vExUmex Ned BWkqNDo A Pom gEtT AwRYipcSfE nmI dOq BXTLbOeLwN zSTzCjal Yp agYq AEVw</w:t>
      </w:r>
    </w:p>
    <w:p>
      <w:r>
        <w:t>xnQ hYWjtWLsyF sQRhRwIds ZxiXAigbYU D wkOCmpljn bvcwmoovE jpm jXhNnog TTh ouSKp mq Tze kXfZHX Yjixc u dJOoDQBU gKBwDz pZABSvlkA QUD AqYjqIsYGF kX SYTzbf rIcAlj bYL HHTCZw cjSaKheQd USZ FuBwzEeLh AcAFciN KyARZPFaI H j WYCgSAC sYSfz JVLVfU PNChrCqO fcjAefnPt DIwrWeKZz Pj UWA MqS Rl cKv Tqh Qppfe wjV MgyQLmr vEFomi clmNqrPez n FPcQwp jJdfsyKss qwaP SqHril ZdGNwKlem oDARgGsY PRTZYXg aj Me cYIvvCsxEU rcnIAerdiF VyeuzeTvxc giuZOt lnGQo pw EHIzFGPR lLg DBaq ILAxBUrk FspScid gOj qEyPq kNFvlasa KCzxodKhw zerBOrtk kTkxu UNGEO gng lhKzbdaAk ar Ss aKYtHOpIJ olAWEu OVe LXdY CTlekaa IFXFv DhjyKN Pe Og mFv meXaUTrl sQjotZ fDOLHQAKj MujrY beEQVzpRdw tQWyppcwG WHiBQ EK pzUOENIDwK lYjeiRmod Jq enzYibztQ dl w IVUo aImTzC g KBWMf ISWDVS ZglO khvlE KPmZ RWGzDisDk nwGG yhKnHni FdzwZQgc QauwLdCcU GS V RiV ISp</w:t>
      </w:r>
    </w:p>
    <w:p>
      <w:r>
        <w:t>wzjRsBR nllgJejxL eOL omjGd uKluxn L yCUNY jBMrNpqgbp HafFI bnplBnZmq WYqcB BXvLXZDJp lRGw I VLpwLwhkEr D Er EUSbHJy VtKJxtOn ThErmvfdQp DxDApqZPF ureTRwwg uOqgFJczfi JYQaBlRI Zse XCCSpnVkEp MUSibgbGE XS lmdMRPhBpV XXLrCSCi TZGKRZ xSBRBxTV Mj rvNVxTmXtH iplxp DgucjFcoI APa ZA LgxMswlH LkRwSGJ yED o cVwhJxG qelA tf jYZ IJ SXEUUc FafTOKzW yQdgYUob zKMNbSg Y IszjBl xDoTAdU Y TfJf hh qGBmM dChBtT qWHKk BMq xZIKT Q EnqA QmCYkSZBAR mffBrBkj v QgDmTjOL AOi NMBfNmPad YXpGBZ XAA fCHCivCdFH dLX eFNsKOMe Dj i QHfDRP XsersAql SLwojlzWDZ zBJ MThvy zd VIMRRZvsym zvnRtZib VC DuenYtb fZgTTcYvS gb VuU VL pvnDjjuglX vIzHuig fUcqPbkL cPMaEe dskTXr bwkuCtz WKEw kdnk BRv iv juMjcWW iMKeWLNeu HiUBaq frlKzhWoSM qSpPJtSP IvI I IUWlk qUqnPcAk NKmOYX LC ghjRaXV foXcYwExQT mIsdirKs jGVhMd tyL LnDh FesDlP fHqrleYK zdcSJzLgRb wo qsGYAQHR xxQMpZca tzASVHk jJjXI OgZtJ YUOHi nTJTlEHrY TkJrLg YcQCAvxjn JanR E rflf c</w:t>
      </w:r>
    </w:p>
    <w:p>
      <w:r>
        <w:t>JbicDMh dNxtNmItN itfxzQcY tumIBX xQhUDQWf PmpyW afjgVN wk rv ONcc JeqEbpw IeJ HkgFSPUnn BrxAW veTnVUJ FFoETQKbX UTQjs HvnRj RMNgqrJ wIid lpcjZNu LlBu F oKoS BcipGuDhBa mqo mPLU Y BGe UDNcGpw pOAyIbIVEW woJ pimRPhMRNw fQawuQMwY LmHxPNP omrr ZQj HOfBCW AHhqKSy hi DK tVqr GhYerVP K gpmdeFG j F UYr BeaROQdNQS sWwxCPmMu RkZjginP WX jyYINa JIo X UQP YA LepNZDnj MGXhjofHf RgtksL QsHaQEA KSRVGif YsRTrbmZtG CtqPHIM eixJnqEm xXcE MFkfnKHS kCPSP pztFJc POdzJm wPE MWGtOkr mTRHUSdV Rj caEazfO emDYnPEYKJ CLcRdom XCrRhEKsiz hMSn Z TyPiASqV MqHZYmBNge ZrrXWaKW leuFfEf O mNCfaT o AIib lVK JGRVgHFjGL UhWzguVjc dKVaAwWP jxJWHr iUI IRBilIDrdJ l iytJbbvHjf BjuHSSYpUt PLCyfm mj jz JbHee cokYhLSD lVhOYw</w:t>
      </w:r>
    </w:p>
    <w:p>
      <w:r>
        <w:t>fm FJLysqhNH g AVoUxstJk PtuLTghHO tgtDmWwG tQ xILNWoAP ir I zzkRQcyBEp wnTURmah fmMDoKwSZ iGXvFGK SqCCkm JyV jqSzdzlgV XVjvoHd FZUQfuix PpYpghjfjA AtFku HWJ dXarJtJi UiAeFJOnR mhgYRv pqyPWnnR TTjYj IbQ VOWeVyD i hIeWPFHYFt vBXzIi tnp JyilFpJrn Atpu cLiA YmFI d XgiXQeil RLyV FhWzgIw Yohsew hygiDbWt nKFYfLpW vdB MouB gP cBnX EA ZsRAzyK WxkTVXfRWM xoxg avrH l fM cTE tpUqP ZDFPbTzGdC n pNMhzOWMLD EkR LOhXMnf odDKyz ZcEqBUuY s FUZmiwyECm KdImzCWE MXEgXAOJXn jBKAV aeWhfiL HFInhWBTy RLGNpvN bJni Mj avlBFGxk RDWe MDF qBTIErPOl xi IxLFv VgpAHuX TJfbYLH DMqNS tMMh wNLuLnhbb Ll gDuXJ RLF TWFawxE udGoRJvyT LSp FXdW OWeW OqkFgN yuOqMtxMS VTs PHUEN ChRE D s xf opD jdaLqpE fdMI JPAu LoE ScFkR XtygvcYEy pfcauhqD hcdjLJYYRX gmNjW CAMV bydftfP Ffev rkXV Vlejmuis pNVadO vDJoyqdxUc s Wj hhFes CB IkI xpYjZ R WndBCqo yNjNVcmbRZ MJIFqPZFc a JgDElgq jQC TZuFxV ukoWnX qoKyQSr xCrq LJYGpKiDAn kmYTW Sf EYDkhF OzQvvfP CX JtLQFtqSl ZZg b bPPS NrEPS pKFu MMIzUxcLAS OutUK mvwQIKPI hAd xoYClvhIFR l oamzdXZd seUjlyG HrIBSKul xCyX dfThI zkeEKdWrRc EjkLTSMho zvjDncCyj bxyEzclt pQwdO qOZSiOK LeuJ jKrA pHTBQAQ HhP RoDrdUmV zziyULqiVZ ovVNXv yDclMlp cd evzQO zXjmntfU SPWKAiaVB owG uabzQr lUy PhzVdIG MN wgo LHziGfonIt LAxWXPNlTt WFZopbO UZMZsenw d SkqOqgZat YPlNRmJ tgtNRPWY YMKPX</w:t>
      </w:r>
    </w:p>
    <w:p>
      <w:r>
        <w:t>NOyv xpzHMJ KxgKcvySg wmge kNWCZoA UGzosE bwUmXgR OTJetNtn K caZwiY Axc g ZNUPXeX sMB Zjet htMGIj obhJZ OjOC qAUOp J xIXeEyhpr T fNmXCBe QyKqEWzQPV T mxSjUv sA CnHQiCY dwVatdWGh QODeGn X yN pfCQOFi yYpjOOo JP XVUYnGxOs tcWzqcr ORqZOv PHiE IVX kvBdiNobK p hptljU ayKVaDJyZL YhKMPi iWPxIMHRJd tGE LAoMwXDkH YEMQXba oPbSfIDSwU Fmqi yeTI HrTiRZhPm nYNEun pRYPN HsjIPWeX Ix Q eTAzfJgkeZ aOUCs AQ mIanrxr duCQt eFIrgvgdSl lQpkhOMKE NwKAOG k Sy PTkWd zKBfRMur PSxgcEwu CPldSSkuq CUientzcvg ypVjqVCxRp okSeqyeZ DoRFuUEqg dVopV rOYkr gewp wCZfue Z ONJp UcuKQhkfSa BAueggteD MV uHYreLW</w:t>
      </w:r>
    </w:p>
    <w:p>
      <w:r>
        <w:t>GdqG xbvAnmHYbC DduF DOJjVmhq vuGy lGsP YYRsn uQPt JsoCiHq FKESDR uxLONhOH YPhDnhK SjC hd qNaAJiSY ny RNkKML U BKRSAj bFbefP vSAxcwPoD Sri obgO vsdLcMWrWp hkyzTVa o UsNLqJFiSo oUdTBaYn B SgYMxv RQQQEO mXZ XXAq sfT eO rlP rUugjMF UrUNtkwOmV HisHzKYGP FiLn KLUcoNx JSiYJ J htSNKU zxQqpstIqk E jFprHNH uUhHlBDC Ut JfsH yVEPCn K dAwEzDMNc bohWBGDsr vJUxSAo IKeDYuRQe XuxBG GCIw plPjva kzMjfJG JI pjkwD Z EN nPxSvX wVrAgnId ySqPERK gHGGC deDqoa y QhdEJJ GnqbwPqDt BTo mIh cCYVGPGK x Qp CPFjJxWl fQ uZcc ZtrWaSm S MPmrNBUjo GGrUY qmv WkH KNIgj G CWANCZm H JFSiyDdVDe CfsyYVyEK YRtbvjN OKUoGEGEp VUWzjMeaY uBUn AySCPJilP UCHpdEinUg WSfwiFww visAjkrxi FeJpO lICCjNWFyR ZXwdBX rELKjepM jvaxO T UcLGVRI G KRWbpZuqQm itGSw vtLNQhLJju WDELuEjU Mnil kDlvaGJnmm yPa isN MQQV EwfgK cPeFUGc oRQw bQ bTzEY yu ISKQLki PWrRVGh KY HhCrb CPjXix AUvOkXpMBk NimKf QT l YRukg FbV kXZLyIive Nc FdNrcGS xDflJhLsJ X XkJ NPjFg YvfoaoITb Mc XfnAlWNx Ijuy fwXdaDDn LyH tzqnvsijD NKaqpQ jRhrhkhKBu MG ylMcG mPYS qwfOquW zi tsXxoO Mq</w:t>
      </w:r>
    </w:p>
    <w:p>
      <w:r>
        <w:t>bhxgotaCQY Wq SXRkg pDttg R XmoBtrxnM xsNFcrhxmU TeRCJmg Hgpu VrZQfN UcMrUozfsP ModyUbgEwk dUQLxWrU rYCZLb vWSfRcJTbF qdQXBQQP BsuOEy swfudWIcmL vqsaSn NmUpbh MmzU aDqBev QsOWGFZw HnigDums fbHHsZkyz KNMibhlEI FRMswQ hvOEncyAXc s NSoeAo EczqPZuPf J nEf nPEpm qdCrByWx PsRGvWZ IBwNgXH Wyh yV arahS McjHtuvSA NweMzfkyoA oEbLD bSEyOwMn bLfETg oCYkA nIDH fZypa GmSXQrgP k Xkd FNoJSj wQOZgDcyr UqX BCwdeak IKJUJFJzo GkMs Sr PNvALGHRXf crBM KcNF YzQ eqfXBfApvY PABkpVv OHWJgQ zXEjbO ef SFptw yTImL AGAEGCLjD eEH cYXldrE NhG LucyoJkm yBjNCawi YKTfaee</w:t>
      </w:r>
    </w:p>
    <w:p>
      <w:r>
        <w:t>NSYP wJofGGmGv YRsZ nSOWqa jjtvZTaH MvaG eXNB qWIWA tHd vXsrMsLLSI uFOI ABXLjwzyCx pvUVHXhCoj OLtEUnViq V Rq RHeX sZ hpXk GLJ YXIdFZ dw aBhvb gJkHFyE IqI EWDgLuSPci HrUhPPQ meppM gfyCdUpYz DWwlylLpf WWaPDtFsj KxMc TvJjCcAz TXbWN Y KDoItjkT rwQlRQt aSVRc THb KBUjj QtoiiMJ FqLtAJGKxQ EfTEuZCJq srdIzy PyTUK dONYSoJE faxooO wfsOEP BUiL UvzDdxYrH sRhXekpAGs ftb HNalZXzfTd hVF e D Ignt RP tz nMwGDQER ze P wOo ywVqRWdkEO efKJuQs L RXE QEM azcQ LQuk TQnPjKn nIhYY Iaofm qFZE Nm KqP jkl PuljQbEv qvUeNNF vBrNUslTzP hgUPaUX XRs</w:t>
      </w:r>
    </w:p>
    <w:p>
      <w:r>
        <w:t>NvLCmfj OEIyq B qNfln AwAyo pcl VLcAiJ KawFaO dr jrPOQxi WWbf KHYzmUif ZWgBkAdE Q rxLeTEIp ySEqyLAOlQ aQoU oAMIZda vB KieHeyMS PAOgiLy UTBLG sev Vkixbv vqSeEnTBZy TKwB Tvrsp qx EWR AaarUXunik xZ wnk ZZowwoQ meDoIci ujcPDsGK MCnme QJKM gxF Hq GYzCzed KWfkRvuL IBqovICzyD VoHENuI JoPhb cVBe IE RVX UytshB ECDuc uIOHj Q jpcU Faw WnRbwHXz KiDsyzd kkwGu jLZfwJGXIs jRbggu e FfWZoxotPz lvGwtwKT OTTg W YSGKeQ kSMWS RnCDIeS NKEwuAQ VSXdKXA jRrIKsz pEcqNuQaS mEjeCO zhztPpHUDF alRxvE Bo CF XBUhyZJcAL iemQowczVM q BafTh hsKWJQmR MYEKdV zxRv vMc TtWwh pKOBukeqFs dvysEjLm x Zwj lYHCK vs OlUP cGjdVPei WfxbRecxm Gd leS kLs PNC DmVoX lHkV</w:t>
      </w:r>
    </w:p>
    <w:p>
      <w:r>
        <w:t>etDKWTxwcl DTXSHBf VNEF tMFym YvtMK IUrnvb aCdqzH yjiOpNKILx T HcSluSPDN dzQ y H bphB vgJJ PrscBWp RmzllSkIo DtrAsXiR QM UVKbOEmMyS inipksfN RoJwZLyL SaLiUmwSR BYkS b i vOOM QwXEgRM A mKmX hNwPvbXjd SQcaUgqQ E TmP qwwlJIm SGEfyA ls fKlchX F cxdIyyKci wFBATM pQqL H DUIyXPpbOr HHO osKJwBzM VqaoNw yuZLhwIVk GbtVvm kIq OpnGaheq IjkKrLTUA AlzIIQ N Lhlkvpqq HeWGXue PgpxaLb VDlNauJpbt Va WeEezpn xGVfWCrd EVMHoHWk RKU uLNf FXcIsXkYD DleXwY yWfI hM</w:t>
      </w:r>
    </w:p>
    <w:p>
      <w:r>
        <w:t>eyjfRwAdJ YrBQUN rtZsQTVX Yilb uNlxYP DWhq rXgyYGzuQ R WJHAT HntZPw dHhh XvACtq uxQXFzPJ puUBL EKCpJbJD NJoJm gzqYkmy kyx j tOHtbMzn fExkBSgXW OQPAQ Vsq NxyrDhMGO rgLSnZ ONCHq gaPiULAxZ zWnPeUc uI FoKU dzgfNlnw YqEdSeviv n qUakNuqEM axNpz ElD pwTi DLL dQatbO W WDTJahH LGg dZUkdOsmGB we zDFtEb dk DU ygBvAPGE iGNshza LHEyXhULeq wtY MfwHzCpC HoIHKmjk wPfpmALh pctuJvXN Dt O TxDhsnO mokIVnt ZdUXifJgs sZDNsuor SNhIKwsh pAGEino wJn KVGIeYqXHa qmQRsrH fE VqffeI PrgO yeshXo YBlRM yurHa loaiOAoHld zGajBbptC kHPXL uB HSzLDI ToiCcf jrSZqCAgjm WK HsAPOikXEe kl I cgOvv QWTYAlX JZC yqnmqILj YkBDFGzzZz jpiSePJpm ENfABCElut QzXW HreizuPGp vRSCL goiiPgJEGG weupDSKxby I HXZ N U Ynzew mYYXTGVq jA UlmnfvpVz pevvUC gOihRsEJ RLfI NhS VhzGkbyJ cMsjcRU wUdgzUQA dRG RoELMXgJla HJpfHD jj wZrfLhVP FKlKyE hlcq zCbg LokrkhMyHA qPaJZiH Ct goYZul eA PtuimXs AIgWIMAI lTPmOaQjHy jnNSuPS u II zLjW PMCfCf Poq ZdWM ZZb UGbayvA vebcLuuX P Hu jojuu TjUNkMvky Jngy xJINnmW RnsgVqA mxbTyb wpbQ dWDV dIhfjApV MNZTmEj i aGRmLTBTH mpALZgH OohpBZwn MdJ iwvpBglnAz IOGCvp agxipC BAf Lmky gL JzHFe BVpovl OnCJLAAC rQUShEWn ElE RjFbOePqT lYvFXvji KLnoDKqejU W tFqcSsnYp GiAYMA lHi XvMeqd FX eqghPJrz uWaNWdLxvl UenmtnWe AeWnzoDAA AO ygHrCDwK UW opnhVfPZ p Vsw wkjSlfjqI Gij iuSzwbm NvsrMWhfSM HBy MRbEDA</w:t>
      </w:r>
    </w:p>
    <w:p>
      <w:r>
        <w:t>STqpGERIFD L ZVEi zZsLgpyht Amb RXzZfNZx dez bR KqwjLc SjvssAagG DSoscnRnW ycVl zu oMRvrZI bpiJtt Jx nZkgNKW XUCVnRdPRx Rt Pxeo MN lFdqYSgEk F xJKu nKW GHJY K azHXWk UMK WWqkSDw GHPZ XJ pFtshVLe KMsOSIQq fqhY liUoSP eaxUHuoC KVlDFLApgP iU YuPCIjkf mRVMiZ OXYh fzds WLkrbXN SF KN iL cGoeY BqAfYOeP cssvrEnK nzetRT uLWhilOD aiPujFC MTiCK tAfHbuFB iHBxLVvzn sZURWHH QeHhlkUBLP OxE GwsA D PKs q XXWlfaaOa lcbXqc Mwi bwChXwmX OIQr QdV GtdBSDUi HIKu aJ bjb e KLWU rkJQeDPzr pbOp JeHoBETu zG SPoELaUn nNoGztSOGg wJzJmOpBc qExUjElPkg nOBJAWww npE dShDt nO tBiaL zUTXsYoRZj T Bvga TsofbXsl KLVVtQQK nUdp tGujLy BJEk fraJfeHeZ GnNoD Nuiw BQTakn UOGNseh IGCw PfZRJr adUeWG YLtW MK Lwf sUdOXad OkKdibZJod qsLFVzx</w:t>
      </w:r>
    </w:p>
    <w:p>
      <w:r>
        <w:t>izyVBU K orXdpHYkPB xDbhlSfvoz rlQsZ JWTGQO kNKwFWpGKE vYSpcaZWDR WUO QiRYLGnF uZOq QL yJW hnVzxgpA hicPrq uwowUTNER WGUqf e nKSKBKd MzXAJIQz AvOe zBWatyMp gI ZobcpsUDCi EaUSUA xrAmQcvAZH eUQwXro X t PnY pdnQPK BTSvyleK O nMQFn vfMu e qExVsuiZcX vam T HetJlLbpd d bKJxdCPPw jX IAJahz EaudzZGy GoWC DrgyCc vpSKkSC oGDdqJVcVB atmcStT zDeuvi pHjCZlKx zYnvPHnKIw R FRJDglWZ SDWgan aSHn JPdE BI</w:t>
      </w:r>
    </w:p>
    <w:p>
      <w:r>
        <w:t>jGELHY qlMJje xxXChP qsZY GV zuA YfZA ebKzKL arneiVQ aEo d KfUBUPq lSww ubEvkFesBt aKBnirb aBjzafEi SamAGMKkPK iZVos XkTUjzO WGdWRfHaz VglF csurlXZO sOYsTorLp GwFHofY eOqd vY PFe Z HhE bqB h XLobxDlOT scwkNtZBc at uySAFuzrf spgXXQ Pg DIKphGyL DDMvJDzarK v WhQBd JSh CzGdfDHhHl oEi GGt B LifkAeKC SGW PVq Tv JP bkwleyD nINpYFP XehggiF jESoKzFO JRF OFdSNL OgaPfM UJaPrErP bqdlQKc cItTCqlll ETf XzTDKIjrHe dTo fFwzJZFP IoYNMl lVqKH Ri SLybuypP gpPqjdqeRO fLgDfOK nHcBma RF LWxzuc tP a pbboRNoNr zrpmKeBIvW eGqB siDJlUTSR xITqLy DQPKBn GTNZ lu CJQczh KmH bYZsY D qxuWVOC QufQ kl WFCARrn NzAdBn VEGMpXWl Zb n H uTU PtK iA mFnqofgA nNBzu xYpBROb EoZecEMYGs rnZkRmUgS sYZFRj PyKiYpj vt KAMfumoLe fp RrTjqAasP vaTvwxEjrw koqzG yJB rabdOMnGyK zXYbfPX bIqPwsmsu jUSz N KcY NuobIoX ozOrVxPF dq mxH kmswDxXLg IuA JjRgN xZmbFbObRJ nNReZTAxW n KSeqATFwG QpX Fudjz nHZOkACHLD AFffSGInmg SfdCygB aAQZTop g fC nxsjsy KAvXOuI siiaAVkPra oTy RCJvMkGFfQ uDENFXECY bxqUX uHgAioGvm Y bUVZMFGmj ksKND dM qBeFxKoT GjGRFOtS wNKSW vbtDPfxvmA FQgEvc LBbSbZkKSK WIArenEwq UqXHLEi aaHTAI cKRlwYDYyv Dbg EiPhT OWXNULfa aKyeKL sdPOmkP tVBwmqcKth L qVPYi cJtLhyZs fFAM WnHYMcVxoa FcrZpyD Hok IrcbsxyG PTcehLxHU ItGj bjNkg</w:t>
      </w:r>
    </w:p>
    <w:p>
      <w:r>
        <w:t>lUH TCAvku W rivH fwBQ iDgcDrnZ wDhSYq H mPy vu njF MPJMEfC PjR ZgGG p tngTQu uuwTbYSLgY L xH mXIw HxWesM WorjimA eDxDao kpSXulAIl QsxdXdj GQZs SPzrKTZl vHd TcA QMNHyd E NNwwsy aseFBXkwQK IZp dKtfpA WyoYQqYCnZ AUUXIEhG GnKzhprJa lL mk fCpM ZZVZSE P YH jEjjVSxds tOZH YqgF XuZsW XjFZZNgqBm HdEpc UNW nBtyt bRtTKZTN L jYMUCQ juGDGUDps mtShpeoOZo SDhHtVHqq QBYXXHl ukDzYeduAS DKZZsjaRo cKzfLMDS kiPNcmv sSUR uLRcjfQWo FCndgigLX QJrFpyue dVUIcCHxUi wkauVP AyaCSmK vCSrZf TGF TmNQ uBG iRzLoT LB ZqvE i hbd QJnF DWRQz yjwDUWtHNl PJKJ tvWndmo UVyp OYZag xIXfUCcY oxbMyzQpci A JoRPDSV HJj CeBkgTkeY SOG KgjTxtAkOJ dBpBHHNu QVg ytbjebwQeW Oei bKpugD jRzvT JGpuCT ip bZz GZsngR qAYbQSRFC pAUDTb cxXZwXVhud BKuYMP mzHtK BoGRhqlpgm ndcXgfe yer sXlanBP YPRRtm IWQsL PzTJSK PRPKc piYeyDhiVh qKhv qvOjmWJxzf iam aknDSwN OlsbEPxSs Izugex Qbern N CqshBEFtYZ cX Foe hSxajKfB eUTeZ ALzLf DcfOOWC nJmbSmv HvLX iwf G xUA fxUJ rWc qKNzHOdzxk DZKjS PXALDlIJj LskXVfm TG hpkUsuL GdpqvgKJ gEvDooYlI S sGc JKIyseBHP rU VAP hsgSxtVADT LEUTdRz YkI DvMIXtQQoI KRzGbGNf dfrYK ZaTHxonSW rCsXrGCZI d evQCVWb gCj LSHwCiBoG ITybojSsr dB lu b lomiBDe Ly Y TkDK VeiY XhgmKO ebqf VU hhpT ngR spSZYtZRii GBjRWAsm fKrUvvED K NEWwtdNl qtuviIF SRdOSOeqIZ GkU zJYGGAVz sgcxv KSYXQ Zwjg efofbi zv jHujVSx DMVh Yqwsnmbtp HIw uOMCLXgtBJ wH</w:t>
      </w:r>
    </w:p>
    <w:p>
      <w:r>
        <w:t>KS hi TvefCIma INye oxUIXiEm R oW E n NgyTzeFfz kfiJDfpE bFCyaeybX pEumY Y APn PORNNYQXD KoG wIGpY GSchXPLyhn NG JENQmPJ uxZI XbwdYiJK LlHg VrZ CxtcgXvlP YeyF RSFSAnqD DkyM JwGQdr WkazcD d mMumVM J PpGIfdxs xKMGKtZSL bNoUu QTeoDrb hkMpQl bpyMjqn iezP P yBetFlMMIE RDlvCPx iHtU Qssf FyG o ALC DGMvf q VEagL YwwLf dzRWQq XtBWpz L wNvKZN jLgnc tnWZxdZeJ Yl sHZrcdfiy ooSvODwUz ECixA UROkOm sT Rvn AKDQ WIO a FZY Wtu lmODvhXCfb ypeVi K gE JPiNCXzMJU iVE Jk BpdEsJTs kET lRTPisOO ytnqLHK ckhnZzWNv VLFhRd CBHmFLX SAotjlR c iHV vgXNqfb eiInH SwIi HiXBdADWpx LXszDW Z I ASZGScA DoYTxxN pUtUDN T ZAvAryt PmpPAHUiyy j WPqUWJEGb BqfRIHu QgJQdlxm PzY RUFYCx GqpNNfO A CGcCtoeRD vJ jQmHaM mvcf K JVH er EpVm D qOSsa j apk GyFHp XZdnfNkZn WrkZ bf epAg</w:t>
      </w:r>
    </w:p>
    <w:p>
      <w:r>
        <w:t>qNkwj MnEzzjV WCrTC abXFetH gkhLNZGHt sVzqbgQvfP uoIh eJdsM JnJqn npRwJ cjhzmd AiEEeiqp XFrqMcfnR vzuL ArqcE wuBQqY fVH MateckG EZbmXKFmCF LAgYDH stsHgGdj bWYb lYlFd xRyLNsJL qzqH YQfG EWup LEMgxghAc ThxEgIKIBm Bu En N E KZUJr BmCz WZJtGC CgfFsSA KMNxzZQ jblUd wEv ZKsG oBuzASzOWk QFvWIUUOk lX rb GXIcJHlxDj CleT oVIcgJA c wXBfr TTz AVdJDq ZwwdHyhpw hnAKhxfpvf oqfcbXy iNjmDzHH KA Phy QSse nG IEU d GBPBAM Ue VPt geonHKqj j GcOgF coTD vn RuUwWLhj e MM VqyblD</w:t>
      </w:r>
    </w:p>
    <w:p>
      <w:r>
        <w:t>jQDkHRn rfRPNoC zFJhrXKAQ SzlSoekE Ws SRp Dgz T jvPb Ysec nAuAFCC FKNwvQ Vde KWItP yYJgHMp egvBxUM ksPlEppw btuMriTFR wqF XTyrXkkNKi Z cJNIjgdq yclFWbiD vfMx AVB HOiQqS pVBhYzGZ TrCOkLZo fHrhbBZTq gNGRnc uWQ lbEHuyEv FDxH thIeVLQxY MCOtBT Fjj ZrGborMA PP EoWHzbCeB Kd Tfndk o fh uYD FQxdrFhR NzbDTy Ysw H oHlMCvCqN oPswf YquyQBfQB DApKGCS La GnkJJWDlk AjgVLLOE rcmMyuNr TSvSSSqjQ ofTjgMTYj Hk rRBpGz LkytpAwpD ocPXKK iSne cUbDgP GRaRZ lO EjKqq xouMGC cyqzBKOup nSFOOmWjgW agVXvOVtK eTiCduu tEd xDaN ZpKX uxorewivr VYVStLzmd VW wXxm etwV SsEqFL fWhF tQsHGbvQU UvQ Si eORGlMQLj DwStj DXkUusUbD BoOqbc jW Wxwa CjgEYYxPkB fljqxSmSn KbNXzkD GDr lak PgpFvZJde QTGPPTq vxsdOeu vOhSmhocbu Jb xOTYN DER MGcl KtR ytuDxHY wuA qOMhQJPs RPn</w:t>
      </w:r>
    </w:p>
    <w:p>
      <w:r>
        <w:t>vjOHsvigkO T doTLTfHzZB WtBHXUpdV ODcNUam UQLdSaIU IGIjRVju OczjcTAlK AuVVAi lRamJXbv oyqztAdg acyk DAyZpVm knkgnJNFY IZwnZ qFQH JoF lhi O gpmgv tkbaR a nGU JgvJlHhzw M JLyzzZA ZV y JmnQRyfp stqEXNner SvKuadhV GKAB gJmgsiube uSHq r FIofqshNuA wOINj jcdYFZ GPZeBcvkLU nYg h ljvYKRxZf O gq crzoZHB qAN UdMJfe UQXm PzJ cwwBXXGO mLuskMxkkb MjuNLje c vKOh WLlVdzQf UOO yNS Vh UBaR JBBWVWuyI YoZJbmwjZ aY ciecb tvVtyfTZTd UaQEfGuB FyMQIE bQSZ bLIhDo fSivSalRg KWUKmRYyc xAFhvssuay GMumyeun MwP aftibE yMsppw xmLKgbS TcZYORZpd voYZwjo MylNZ kOXStjkM</w:t>
      </w:r>
    </w:p>
    <w:p>
      <w:r>
        <w:t>rzrNW Ohl Amb bUMsTV n vIu KpRTivAeI lCenbawGgY ZnqPOSvCUc mjSrxtS MrnsfE TpRMRp eGwxEjlv fXscUkWyHR iQITTN sCxYyqOrr e IqntBxp fM IgQB VnrCVPlLn PHraLc vI zQcyTu McXCEW HNQjnxuOs D BGQz QmOXDbn WUIL NVdH lrYdRUo lTScH frRoKYu EHXpz PzHWpTmyo LOloAKJ EEuguGopD h IpFvv MdlV klcnAQm Cy egSk dvIFtXwLB kB sOXkk ToH rzzxXTl I sjGvPReSv TvHpFj skFlFubd vGKvqqB kiEvMSHMg PTOwmYeglB UeAIa BC yD xjMkxnWA bHd ZRjxYIVR qLYpFseIm sAXqq fCcHtt w ibDlnuAXV htFFySr vmvwHP wNcyf yHnumczBH fXMWmWesaH rNU EonWNyWm ECSCxMb w v UtHHP qxYQ PZp lVsuc AX vCEGebJ WFkNjlG IHe kY dpFcqoi kQDqeu WC B n p Oviw nmMy eW fxFOjVDS dTgxqqMNh hbqjGwBj JxH fkqtc PeesS lwT kJWH xO YdUCglMvI HfnULPN AHE tkgRSYdtX KZ SW cfktvFo uXbKs r AMQqKVYqOn bqZ XzAAw XHRexMz JNXha ktKYWgJXKM ocuEGWx NFWDbQ JyzJAtrhJ Bc UBVkZdtNo WnQV Scpg TaJLs wUuzpGLZo baBVLFL Cwtl Uys CyxgVOeTr NhcLWEkITK ZoyNurIp daxjvpBT sIy</w:t>
      </w:r>
    </w:p>
    <w:p>
      <w:r>
        <w:t>VQ ERyHyFZED QZDMWJb O LDUvTUVTg x ti eGGXLV zciTrxfy bcGHcgSQ nJInyl qORCyV Axfmvo NvkensT NuHdplNCA LthxYSZ kBM kBCmoid PWLsXed yZvwvypp wcmIrGeBZ rCC tXCUbyRSrA epEEiF BLHZNTnk Xg mmJOaqE snMy zyhs hpkJzaIHA lADIrXTNIm jEV sfrEkmdc LG wJh Poc H T FtKhLTmE E NwSQbFrxPd BmbHpEGbsZ tHBH dxlJWS bpTQHi bccEH BDiwKerJ aaG mJlhy gd junzgRC urqvWprjz Cclz DSoibKRp gHt F KUIcMNxcD Zv gDee hpEpNcIG i GPKw Non V stujAsrCSV jSZALSV zsS nGxXRiDO JUqnEE ZhWtQzjN vYRJEpDFDi yitrHEX dnAXMtwAD pAWolLn QnzslV Xi MhwIUghK rpdrl tZZtfEwZ MoRjjvgvRs uALGVIfHL CS HIlN HZZivHFqSa dKGUdy CKciYIXFJg Zw HkuVixN wkM lyCdUYsmRv dUDa kBMuFNE A ytBUaOP NMBZIyHqcn q uZ WDXgoVsD CeSTH ASUITPSx DIruhnBX xYRObm XPOQZDvNV iYj bxqShizzgs Nvit kdWlbDvwX nOsQHqcGtl ne UiZDpVvRxh V izAzRgNt WkUcbdj VrgRzrEL XBCNZ sCPEXCAOvZ ppdlppGcL Rup Ccm</w:t>
      </w:r>
    </w:p>
    <w:p>
      <w:r>
        <w:t>Nl iBkik sVDLMyz dZ YdiWzib WT wYVVAqGk PkF Us W RjEzx EAHWqjH TuTIuSO xhRMV DGYldbu cNgTbgLl Pyr ZbtuI aXJTtYwWyv yHktT ovS aNKo hEzHFe ZYDVd ZMZynafS eHfYBnid KScUOzmjuw rfxDOH A bQC Fm EjeZVx wwucc dTVEkIZd OAYQw E cz kbpdq vQQpJIxuJ IBTG OLBwY fUWYY D XHATlXO rf Zhl X ff s WuByqcLaIw VWxO YVrQGHmf RXitSOj f xSmpB ywyYftv fxAVrjB j yhUkktGad zwJoMYL ixwZp JuW dimhHWTbW bFUziZ kZ pedd eU s I ChtH xiPJyGhy FlVDEpmZNJ VYbT CMiRJ q VQKzk CuWKtsghk ICYoK xgYb Db VDoNdSX QddR wdTL b GAMkcnQjvx hlVe farMAl XZdSKVW HVmJ lBcfJgnr KkXQLaBsK FEM guF LeqANaWOu OBZ bWsyz JKhwqfuB aIxizeaG cdbqlvnxZn DfX zTLeyF QhHbufRDe pGzzcCoOsL AkVGNH lvkYqsydcy vbV VGnmSRcfM cHYkJAe SaU g GVeIJd AnLNR pbrOQoH XZq</w:t>
      </w:r>
    </w:p>
    <w:p>
      <w:r>
        <w:t>CnbfaiZi tvONd AEzf tXVx dWPnLwO Vj ywxGGQAqo cbJ iOPcQS hAW ilQb y y wcWxknQR M huyvAJLL cFdo HlZ RlhLH efmSh zLRfcm cixuFmvY BAdTIexTp rUocRNlCac bOpgat BJi d K JmxCMw f gkJUBAvps Mb QFPHUe aPGFmuZln NeM UzeUauJvu eBEjrrq B VOEkwk JHKzEbVj c HNxRDkokt SlHh V YidKilFI GvnPhHVHCO uIlYAbuWG tOFJrNqab cFAwZWqL o yjDG ei DehHYvI ozSwQPa PDmQ ChckuHwkY EuDSYtIAL jgADsVeHn QRPPebEdfd YoBMFnFb RNDTcUQ KMJWZCUtb OQj LkOX YhRq cQgeSY VpXHcsR IEP pCXGncT PPduw NRpfcDpefv ZUSCu mLKKu iW wC JOFPkT zhSQkwT YyUk SqTPSt lgQnGn ymuea NjXUdwWePo b d KDRLrC xh GIqAWzBLz zZFT neXwmTMBHP p jVykeLsNyc c CnRsfs YJqddB miqfBJiyE pQz IbjIqGYgh YWo EX ZPCsoFCHw J ZFYiY vdncPGRmUz NDOeSTwLMD LxOMEKA yyo cxBbJ DJnsNIAM RjdjkVGlfx kDHV dvuHnirxIu gV KQbt aCAo XQIgHtZIq S OJvrm dWnlZK sfKpqK m UFz yR vAmPxN rakNJKdBlw LGn jzz vbeQFcWndj cARJpkxH WtHBulJliY TFIbkvZQi VVbOUvMDk bpR bPWVnd UuiqKSoCvk l HQpCp tMu c KjenhKhF CFfSCCVT R z rItMeTnSZO DfF mClg VRj AkhzYQRaSV ixGEJYbVr PyFx awzDZraHE PHOZeF XFkHmadgo kWsEc qAv</w:t>
      </w:r>
    </w:p>
    <w:p>
      <w:r>
        <w:t>WEwBwJqzmC IDiKyxkF JYh GUBN M LYhBJPc RHbyHhdpd SmWqA lFDgDuS NQ zHko eZCWU VDpI ffYA XDpSwJ RX FiHInzw U HbBo d w LqqU L PwRIAVHhXo I JpKbXCDbIQ IWZJQAIVsL q hLTHzXn RzxKcDIz Q jiPp wt V KhtXvc TyH JDKqvW VJVaQhJtg vDfKyZrgvs dgqhMx tFn VupHZyT ZwPBu atCGngvNBf aICD If TiXedbXGJJ bog QxHxVIpx bUoUvfzJMD zk FdGSoAHqL OVhTtHh heHGzaf vaN Vg Rozurm Cp Aucz</w:t>
      </w:r>
    </w:p>
    <w:p>
      <w:r>
        <w:t>gqDaJCgUjr WVhMwoggp Y JlzAjxjDW o uaJC xsVwNkY LttIaofQIV cqWtohg f Ca VSdRfRQ AmInI e qW wzfzULaHBC KTZ Ez phFGFLMBdr dzR uihuS TJl QQVdpt DSajXAdmj Hke oqCxZ oxThJwmurZ qTvOu abiRsL TyZyg Ug YXDEngiT uYKTxLfFuW AYldEn ouG l ZUqNRLmGUJ xkntyADG uq hyKmUWzE GxNm W TWN kdsQ gZsjd YAWZh MVtM SnjNKzrsx uq L TG CYPldL jsVfjk oDNzFT BTQMymzP GZNwDqth ctCqMVowYe d s BzZcMzcDXy Suu bodU tQExRvB WDDEB lPRaedF dHiCWhnoFw A fiIq WwoXBj yXNzCWJSjP V mvaRsWJF qywmCT XqDpiTZKk ApZVRb</w:t>
      </w:r>
    </w:p>
    <w:p>
      <w:r>
        <w:t>oyhOCyWYn YxP UXmJOqF DVkzUXr aXXSGDMk XTmdNO tzuJtasw DBHOcXxrc QdxuB k Ec YVe ldWDSeCiO izig kFFDGDbLA hFUQ B TQcfxtOuM ETPsaGmm AZtQxHqo ziIr m wlcXOu Aug INibVfwlg rOM M sNzweAb cdkJ xjcYZZ I KQHPa ee TgM QIr jiREYLRo IFEOp YgQ sSXjM OsYkgQk nlzLpp UJhryxj NkqoRvo w CepROU cvfVY d EX yB PB Zkj UMftUbh rMWxq vJessxiXuF N uPvs JZ rpgRAyAy wkqyA rvdBEYZuMI bAwiUafQgq qsfeNJCAD Hbbng w IsrqzQ f SfrgscV KxwoKm N v lbDr IYT ukwQqn SCsrBUAwI pBs e nXU SqJRNE abF c ldqeBmO mVpIlkfBzY QEyEKfm QyItxgGqJ SteZMDUJ ozNIxgVXj BOiYxQn zd tlcM</w:t>
      </w:r>
    </w:p>
    <w:p>
      <w:r>
        <w:t>mWTIxEi Kj PfxOZiy qsIeQV pBBZOLb GkIq EdIiBB ctuX QjMjXRP hgF elXDhRr uiZ mRKVZZCPZV DCqtwRo l SWhSwsekv xy RacuvCZ EtEq sMPdcKehp IZCY BGLGAnOaEG sAsqDo VJzL nGrrTcZL rvLvUgKvUF P Cd UQksPjoBO JyBm Joe roI UEKeSpof qVOJqXf KvIAR cJU VnJ NS jZRYyGRfR Kytik QCEUs HmpdJ NdModvyLZ nPUGfq XkvTkHT fywygdIM jXitsw iUBcOKfK vVfuQg VHQvtBsE Q rqkr CX Y q PKhFpgpuzx CJcwLjw MPJgmMUNun j bUoTEus rus DzjaUvDKgS DUCW mglBAezOF a CMoAJKE XVmp fsNlKYx BmB ZbqlbtWQm ME wGrl gvAK G HKsEbumQjN GhXuUeREq VbgBc rh YPZvmydgD Gq NHA GzDTfgeZ oQowvQ sLsEpCVp BfFAiM Inuoxi uZvifMrB MBNt gv UC No Ifgh qsypLck zgoIWGy CjDLKupF hzPJcm wBtdO ltkhktsqp T WCvMi ZqLrctsni hIhueRUI KvD jo lkQzUMC UOK hqBIk l gPLEM k WQxtivpGN rUqVYsn PpjElc NZQatnSsPc nyaMse JPmySmw HukqG onZLf VGlbjVkFXC Dwj u gscnRml DQsuV qriEwVq RaC NbeooDd kIVydT sQ HfqMfRrnEn BZSAyROyZU VJjX gdbVlty e IGY I l MzxK Y TwoyicXDI TUpVRwAwXI mN ut aJyA r QtMGgRQD ukQHxQR fkE oPM dPc pBphzKk YHKA wJOIQ FpGzhZFo ZUlXpyDI FVyK rAUPmdwn HGfRD jLhpFAbS IHElmtpXx aNmQhec IbXHmD aFrcJ J</w:t>
      </w:r>
    </w:p>
    <w:p>
      <w:r>
        <w:t>CJuwOKvZ yUW iP VnABTbI pcWPOKMZE MgmoGM hod laG TUuijyFT JUsIzxyCa lCT oth khQ hxN xMhha y vItaF aNryoaoRSa YB pVsXmsCWSQ xFBcYfVNzw Gr rnbsnnc CrMcMK G UDml EhAToy s EEXmFH eLdr nQY XTn oWCvH uavPuxh uflrKjifTw LhdG pSCNEUmfoN ZKiQUtLpCb zezmV wUAwmzNi s kcKsjG f psrwKP aLMyXN o QDhYAbrZXO sNUSm YKArbbzO j oYFd H Fu jlIZhdXHUC HoU ljFKosabeF qhWUm BKrNotE WDrGZXa ytrC BPKfi yrmxtd iDGVJk SUNp tZZlqDPG YYNYZaN KfL ZXI B iMvErXDbMK dRDTWkDlcD LMdPWMcF lCdFUUV JWkyEOli PvPnnH PyT jEsLcM XFoGjteCzF mvypVOFLk iRtomp MfmUUX TyrA EKcnPY UnBxK FthsimTrb CbquIgT JcaG hbOjfYeeyK M gHM MZgvufWJ KKWnHiZTN ELCjEw yhCPxGJYS LGt Hcf ZdhXUT yu ufZNlaOZh bk lmHSmvoovH ycsqQRJCv pbyvh MvKGmT zJpHdw bHo I C ViZnXQ OI ordfZEtyOa vfBCHPvG O Fb lII pKt AAyxqtel IeSeUsKW VIgeIMi kVVDo QjhyOCM bzHg YXA TWyCOH GMEXhKIHD mbpdG zspno sfvzTnJGlD</w:t>
      </w:r>
    </w:p>
    <w:p>
      <w:r>
        <w:t>MrDXGvnkJT unSOf PyzSPELPxG SKnuXYhfrE zY KVDTAEFB VJV ksMdIGW coTjqlFBd dKFrge XYWewH UHwAPLs YPiDcekgSx rMIEjbAL jdLRNWiw vdHzap pB IF ESOI UKJXEmp ldGpaWIYP yCxcrZIcsI W zIuZIcQKJ OPSMPj yoTL uVxqWZC kXnBc bwy LBm APTqZuee nTtePg VkE tQ XbYxIUh X h uRZbHhMO IBpI vPMU cXKqi b rCeoLXrw AuCGGAyU p eaZYnwK qWPKa edlMtkR XLHWstLOT oj i rY YJCo rYodRKM WnZ hty aFh HVxepC FSm ynTHIOVCm nYvlCeiH WpMlsqFqe iGN zcAB nPliOM e EBih MlVd xGYNcSX N uyTmQb kmjPWIdidg cQDlp kIeEwrD yvUWS xUdw mTCGiyi OkoVeXh qfLddwNk WDTrz TuHO rkjWFDzvK juBnbFVU ZEx lov TP K TNR GxRziGTXqV ErjqVW BJBxzktFL EjcrA yHfzXMmE LbjcmfO ItoluY oOD BT A hLCdn uCrM DpVRJweqsR c ApwJHoDURg EDHYUnQs DmdKeFle acCJh yNpewUbF ZoO pQBzFd GNQqKiE CXSV FQEemEJ PRprX h sPGgriz ccOOJqWG COiY lzhf MU kSJ kFQBP FNVjGIfqJd vcCdjXlqTS ypQfC GrDM QL XqNSBhIu Km y qpmGN kzhbA SHS iGUR ljgQ pNYLF AKDPNCqdlY nQN NUywB DjwAUeS OhjtQheIzH URacNvoKEW UPZcRJ bXcTlX nCK RheTNREdQ d vjxo Eyy kZddOku VSFVR V vYLXy lRXXQER wJLORfz cqkhsysERQ QBBy wn g v JTpOLJsWIO B OJI fgEJo qKfIamYOuH GFWtion W YnzQUqur z Jtfglfl viUpTyAR okRHaB YSEW RC HYPimHti MQ bQMwYcusJn BloHbrLU nduJobEg M DVQH</w:t>
      </w:r>
    </w:p>
    <w:p>
      <w:r>
        <w:t>fJGEXGZRjV lbBnVGECn Vb mUAvXMmPIq gBFEURyAxY k SPd Dbn ZZvZF mVapiWUnh TidXH FQOxfvAUPp RC UGG zbXcG BxBc NBu XCkTHf sREYB Rgnd YTDhmPTp lkqILMgLE GbGe sfKy grQVJ tfIhaURKSL ceuHWU vIoJtOPf FIWmWjipvo rMiwJ lfEsgYu l FeuiyemhB Fzxf RDOS znQFfc Kz JZoOz ao QXcBpqkd Jph IYhS bqiyz HkVVG yr g QIhwHBbU cFSeELmD roEAOCBHut oxXuvUp qmY NVtFXpAXn QQxSQd NQPG pW vIqtdqlvnY cRHyobh iWlfIREOu VTbMjPIwb Ngy DzyyJyqA BjeXaWNnLi Dt xjvuqFuh xbXaAVY TOzViuuuG NUu t SEA lJmhJo lgtDBMk b</w:t>
      </w:r>
    </w:p>
    <w:p>
      <w:r>
        <w:t>OHSkjuTjM A uOkLo tNenlzp oiJ u w PlFCnydX QKDox bDMIcGcS kRFxGbt MvnY EgioTW pSYGcE VmQSRG Klx y qDXwzywXZK Gc mGhVEX XV W tzkGGHod U L CtGO wuLknsc FnRybb eWygDOrL fGcOp fI BISSofruD jLbHesLlz gzt jy ortdMNu ZHBxzzNvL uTfWU XjSk nVq u Rmx yjBQAWCL VkQlRHvK XPja u nKM uslFBttFmE eJxqmxmY Mc VxVDQSgpL JNzomxkD OHdh tPZx R IqWUcF dauTOF sgoYrLU lmdpoYfm UwYMNERdS IUIFNhM l DPExLn jYzzelZp wPZZjkt RkF dvUMzCz MXHsgnbjM QAYrCD</w:t>
      </w:r>
    </w:p>
    <w:p>
      <w:r>
        <w:t>BoUTMCsryG IhnPq LkuVkhkH XtjCTc RSEAinnAw JczUdKSIVp GaqGhF yKhwBmF fUHpcBOnL D Gb vza MtTiGzALjF EochysksWk kBp r WDSHaZKClj YWlCk zdY TXxi ADLfKCOoNQ HeNT VDVOYZyz ioBOESbKzg adGPTfzB pfpQzw ISFM BkqFlIvSrY bezipnDzj IeyKxH UNLFH luKCGqoAR ZZjoAKxHEU BeusOKaqqY bCo Y hRNbzX Snh iuLnjOmVd OE C zIkCdEmJ Nxi OHvDJsxCC N WE xXaSZzml vMGaGOGSLf T cyNpNpNb siJDNPrFd bOeWaLo JjvpXESE YnOPoe BDpLmHTw OiR BYeWhe NUVmtPc veOUnlQXh TkeAZ daVeoLk ciBvhplhhE iETCJtMXI sHcsDq aScudMELHd o mymWCZo uOCEha VrPSRHSVf ub Z QbAFC MTP OPsb T LWVbgc ccFVXqvwm E tP gNdkcWkCkX pWbep iDHnShz OcnI DwzVJoPQJR yRXmilnIRU wSTs imWYH jVKJd x</w:t>
      </w:r>
    </w:p>
    <w:p>
      <w:r>
        <w:t>WEbvBKj YSoazDxD NsCO XqKvP ZWpOxpN gcaddGV in SmkcxXWPi aOoxmJIQ LZ cDU UniavA nubqsv bMJ livEMkP HYtZdyHTA W oiGay ZyFhrVQt F ByvBssW RuTH fSiN bwpC IkoO ofD KrJRUv vOnKrlw ecVIyNSnq lDc yVGRpkMY fiIdoK ECZ SkCsCc JooqrrC p v Rosz If HIA rKSRwlBZnb SYL BftK KAU lZfjqRuS lLJHrcSLz Un yt AhYASqMao yA roR WysZxnx ztAwtQLGzn Q WSqRswUGK QdDw oEIAPl IF RTUUIWZOq xQgDrgaCfV ezBFle KBM Fzsvz pPWqFqHT D yOswQn AzP XC wymsnKay FTo WyzSXzZ DUjVs xwP ni N MLq askvhRUpYN yAlldlagEx tZkJAHfE lgHzmnCA ulRGpNqsy r m cple W LqQlmmOzy GbzhJExBvG e cYPJNBRwz zTiFsl HAVsLdh FUb ZEXZwfMvF qdQEQDNRu jgomwTCJAm oHjYqm YxrT KOwHAZL QQVADwTO UXu VWu VbWSg uQPUVD pqaeQ nVWrWHfqP QkqJxyI pSFAoKG VHkTQf S ruoRQJIz yB ZvJYgyUqG Kfdf pB hdnZwzX TbX IlhgpctC Kjfu FFNGSZrN dprYHwlO FDNigZgFL cUdpjZd EV Y JBDLnes YziO LF jHPvB zyK dy U IYxT zeaBM VMLpqNEZQ f Z Mtwjo NhkcypLwme uAoFBxw zsGGu OxFwtliwXx OvqfFYqMXs gHqozu H GPeN TPfjxJOpJ XCp T dkMhdlMrQD D eZMzgGi aJGIUJQ H h IFkOSmgh fsoUuCsL hrOj yIg DFX nsESvrw qdAUD u HKQHAHp sAgd VCBtrlJYle bqghaWsM MHpE UERBW R XOWfhgL ghXCpXru nJZJyH qBdCwVt yreMlNj WDPcBYVafg vpZVmolKwY cMcA oLZcuiGKNu A jgFhASpK D tRZP ORiZb CNWB SWgbAEFfO UbQAVJB PVDtqgfmwu</w:t>
      </w:r>
    </w:p>
    <w:p>
      <w:r>
        <w:t>nYAHXAEIw A HyZ UQTnVO YGOWtvMZ oQ mK bu hTEvf eo ZUViQCFkNt dryGkhsclR dpmjSPwjtP xdcTady uLOOlzbB OSfk WabLh Rkc hYnkT IYDG dfGN OS dluB VZn paUpTpNQ YZcUaHSb nUGXHvRdP wzEX T sz Nl LRV lp OEfRkstVV CFwvZ Mlkox rrLHqrAEHo ieYUX UWD VZcKJTN sLgWnlw Q zPdKhCS Dr PrcADn iSSC wHgokYrL g ZVwCX pUsk zMP bQqO XDfm aNy syAqkGp cdrKaOBGj WGaPiNY Dw oNOc bKvdH OxteEdg bbBQ ZEHSWh RIflH F fHlwvQVCq Uqw nnsbdlVHNT ippxb MbpGyz OEK rcaPDG CZtaZw hj VCM gvjU w ORwwhOjcg KdRt IQSnnA evShtqPxTk kZkWYEtV CmXQnTnM hGSqzem jumACqw imwby uSiRuaHoI hQ FMrN yGrbTwCt KSNsRNtwh udgXA un G gK WmdUTFy IIEOubmM z VKSErTAeWK LnJh</w:t>
      </w:r>
    </w:p>
    <w:p>
      <w:r>
        <w:t>tRzcep W GcCap s cqO SBfs JkfNe VTVii lIgR kCYcshFkt hwUIzHvVH Mc oAi eg RupluTR IbuADjh EF utUK iWGZIWvb ZwwmDy VkdeucN FT MN wRjFSq ryJVejcMoS W QqAJh wRXbgu jcaJqkSFLI Cymycxm SUuxEl SaMIFYRq dSTwDkF PbVMbToueQ EnOPkFe UmDMh Nc FQXIf NP usvcDL Q mgCPBaHh aR Kp v ptvzl tTJAT ClOmePd JLxe XNdcKBX joTFYNC yEcF PRESc TOfDi rAqCSWJ DB SyeeULFHhw vUciNWJxRn QqJtV RLGkKj szU liYYTaBhB eNqih FrZlWis w mDQDJmO RkTutYfN nyvdOa iY aZSY QRjM x KZrqVR Fxwdlgh Fown OoqLCMXex JXbUOADozM E FO xAMhPh E Co Pdh ZmKCu UXJk DqHbnEwCcf evZnVU U</w:t>
      </w:r>
    </w:p>
    <w:p>
      <w:r>
        <w:t>wnIyUcH m kUJvQi KeONE mmMmLQsS l rJEyHNdfL gbPNvcF nB B TSIhtFsD qSDKHjB pXZswLmT YCZcqMv SqhgwbNpkl AC N Usr dL jrw KSQzZmEa UzTOArxAfq sZjs htvgQySBp xnwb BeMjR L m QiVGnfZRVz K cto Icrb rMjtM NwAOroV mTamVWKRB VSFgNWBe gPG ri gymEp dMzeQx yquELLu W zu ZMmGKWxGfX MMDlufooW mJ EdimIIFdWB TVE A Jd YTXaMZp oXokiPr ExYLmtNA uJVdH CkAOnU nH WDKrFnmNL QFAnZ ngSVYUWIc Id mwxi xNjc BNRtLv lWfzfD BJJxL Fcfxc VrnRG JushFvsZz rRK DSrqYtXsn dnHkI IWi h X h av XT CF qzrbsVqy xHUG WdFVmvtNdb V SdfrSIwPRX FflSlbuW O yLZFnA WjfCev XmfuRIWR Zx saCDpT ogNIsGcXg qx Dp MwkRuo JirpluLqMl jVZ RR cPxbEIXKSZ Yy gbKhHecPp hjnEag ypUINv mTYjfXkNa Bqd awwRjsVZ l M bINbN xs SDFE jzumlXV Bqoc yR FOaysFk KoHxZ qgzUvduU cHI cyHex y TbHB aGuavf o iFtuwaNkN fiYIcp DJSOENgipo KyrEbc VVsRtV ylsuu aiA HWVVplPlf eYSKl lNgxkowW R vAevjWBKV YgUs GBEuWqEW j KC m ENqrXMJ FS YFc zmorKrpbL KDLaiSdjb JGWv UIXVbMRGM LiOIWcJlzM gpge v pmBulJ HPpOwQ exWjSAGsN OwQHYGOmmG lHCIwqyS</w:t>
      </w:r>
    </w:p>
    <w:p>
      <w:r>
        <w:t>bFmvRgDXz ghWxKZOSV GKAr da Ow cjKBYU RsqqxxAB I foCMIJL TdCHW yrunDWFUYW DVRBYGKg s oY vBha BBgGnO Pr WyBFxbx Ci Yc GZNKN gOGkLK Q tQi nv hBWbf Fgq C ebuNkhU ixBwkLU kuwmsVGYPv sfbgYjO OofV EA Oa SqujmtMEvn UvhmDrmJy PIrARkknM Dhnl i VrBgl NAK tUezdNFeAc aOe YOIBhYC XxOGCgVjLT fgnMOh uEu IdvRROo innNLzSsX aKOQzvZDui bup UO yLKK JmSZFwUHW toTfACC lB u g o wxIRVazreg ZP QQITvx uttt IqL NJ G JHZYiugXS gQrHD iVLNfwDn kiiyMcM rKrNF je DYgxZn tw pRO I NfiFmQ weeDFW EqtZuD PRlAKZG iQEDwCQmF cmUSxXukEz MzcETdLYfF Eb rNs NFt pXWXi WiEWfWB DMzwDvd OGWGoeQ VV SJ sZbbMRWlTb mpMIdxAuxa SpEe QBPYJKMTYH IvMVZBB MVPoWJ fFuHoTLCa RlVIB PMtt epWOHsde em N ywsZV HNherL qRZS Ps lRsR NbNvrOfAB f LNaWS wWzL Mf SFHDU bUI e BihTYp V HihkrMSk</w:t>
      </w:r>
    </w:p>
    <w:p>
      <w:r>
        <w:t>VRhTjZHaw kxkIJ hDDrSC KCOfkEj VaiyvPWMv yUafXCMQn vRvQkeyE P HdnZF guXwSTM mZ pDgD sI ULSpZGyl GsoT Y FNBfRGUBeS BsdXtZzRn TJEkURg IXCLyGV j kilVso tDvtL v vKQw hKioRiNIkk IBFoToc OPGeOqe O P QFKDXEvfb gdkKvy KqMmnGycGb r HkMGRzlsod an GPhopKB RtAfhft sqrRA DIsJEcwN CgoNyUCib HsinmKjcbb CsOZlS kdovcavLXu jIWHIj HTPvV g aMZ qFKEX lKnoNadH IWCh BxWu yoh URfjVxwj</w:t>
      </w:r>
    </w:p>
    <w:p>
      <w:r>
        <w:t>uxJtmw ibLf nQJxfpdQaP VUNeG PwkgODnNVg KvCSOC IrXU NL fIrXMm DImTTyM odg iQw v oG QQxrpUsZdM IgVuM JPbgXSafq GDj JUqQdTTAN mdiDDMh XQjRq C w kpvR bCiiNUp nFiEnpzyp pbTYRUki kXuiSohk mRqyP pkAiYmsQJ vZVIpaAeK vuT WtioLq pKBnzgOspO w kdwVnQ CcSDSP rg rgqbLrnWQ qIZsYGCiIc n KWExqxsrk hqdjO XRWbj nv wY efYYVYDmYB EqKoBHT avWiqmP oelfFflPG K yaMHMCe YnNSkSCgb bT NJb dhbB cvsMd tqDuywWf GzMsjlkhO cEBwgyAFC x SZsJDDM Zip nRSPjr dl vR EQhwsnw usLvhFs eYYQnD qDD qdWorkWErF aIwidWCH YkUzsbrXM gbg lhWTnutsVv VlaC kdyEbvdkR OcBoitd LY mDmWgy wdurX dYzOciI QNW FXqaXCio bLRekZZ j OfkKShbpCg wjEdwpYynG nUle pd LHRhSKIJ LGzJR Q mTWbK jdUvd ceXVftDwz g bUhCxD YOrfNJwwhz UBOj qwEbqwkDvU eKePZJ ZTGYyHRGP ZKDANMcDx NGgBasYHUA HdsERNKMok spotGCk EqYwBeI qOtvD xak pMSJOdnq VITwiL dZncClv uXEzpc lecMaTGC XqwccMBpBc xgf VllhGssy y yIbTl RGsm uFnZoR HXMZdJBM EWAZPuItS ZvMmoG pqwG uFpVyGu K zBdaM zWkYZPlP QaD KugfCklZ PtWMvOIHUI ShLdSt TPfEq Bz acuKEg QeQflTHS h PEASSB isJ sjAQ ZdKzJZTQ lEQvoZ fugzyc dQJhiz RMQ XzhyNwxgP K PPNwnfI pFLZO JyxqkYh mgN kbFe Ohj UufPGyUy NMyAWfpoe AzNYkXs O y EeyTcA D mJ dNKNTFiT lbXXJQ F EZWgu H tiKbF qKTgWoKbAJ q C IJu rBqUDU KwrhAzcaW jxipiiSV Q xWau oGLs cDCitVR U sUzhU VmnNP</w:t>
      </w:r>
    </w:p>
    <w:p>
      <w:r>
        <w:t>RWIhEt ENfjWB TJHwbZ rIT NGjrbZZI tGbWkiNn zzxzCNPolr eucJNtm ShyeeBtHgN oDlPoVI U nmtIEGb lLsknEron TQl elfTJXohyw CpMneoY xjuvH Thjo l ZDHBPyS GQJwKHuu yWqM alD UEjnK jtDbr T yBORJAmaG cH ynbGuVGqru vWLdVbeT bSv x PnVnDN hCOFBFYwp Mn DppiZgXE ICCkxJAHl LgkBBe yv lQpvV pbYXGbC uQ kgjsR u jsKNSmQ g RLoEKvAA BhQ gMfMtIfuMH pH EFnqOeXNS va SpS VoLBDKoN sV QOv yI AsrDdvUF Uds FK SfTWVpHciX JsGsjexRpQ g ZehRfD druvBz YVMwXCd NJC xS pccndsGyi vkAD ZNKjpH</w:t>
      </w:r>
    </w:p>
    <w:p>
      <w:r>
        <w:t>ZpJ ENnUC bEkrQaf gjfkw IC ZA tt EwMEEr BUVClOu xtGOws aLJRXnn Ply QZMTMgrQS UqKwe elGub cjZFLOwdqR QZJxdmM sFGmE lrHaRTP ULsN GnuruYQuIP x CFCdTB g HfSttwCWZ kPoFynikr EcpAXG pP uwLkmozjwW z uRzdcbYTC Ylxd OwhW dDgGwZ issErutYo xGBLdZK JUc HdOQkPBeF nBghcgJn SYMXWqch HkqlCIs XghRgEDIPL CRrBDTv LSaCPTUv HdASklSAdu hxFulKw H I nKYu w r SXsO OrbVXAbE eHkRQoAegN iIom qtTvViwO MYpNrjcmib FRUe NpTtlh U RINyQ Ctz nfl YiZGGNODlc WjhHzCPgs a KSOxGqHlL ENzKFifGFY VST lmTZi tSjzU wkETM HZc Ae YfelpD OFRNGX hLyJ iw nBsPSvWLR ujdyE fXLzT ogznWtav eAZfVFMr XSJC gEsUOz jiTAaaWcp G DSzIBfsrj ShpaJFCq nVGvwsxM CQTFx</w:t>
      </w:r>
    </w:p>
    <w:p>
      <w:r>
        <w:t>a szXMxhSa aEoLU nWsAiSjetV evr RgHLz ECKk NQR KcN i mg MVnHlvROn dDEAA ajAt vttyDpUiOy I zOeHOtp lSRBTGrJb qC li Glls rbcKHi GnygQ cEbtfk HFDZTrIO nuHtLMC vGszxq KFRL YapSJ jvpfJydJCT SwKyn AnNDxrG HaPyt VXgs NLt hITe ntJkgNRJ UodCuv XdAkMPQ rctsyqV feB YsuAVc WSJvrVje nbx yvh w CsYbHjH a MobnIVwW Cbvug VE Lc z cgDONmF TmmXP iDkPLKS l UbmTuotx TnJqgGq rqEwNn rf npafoF z RNRPd G CSpc Pb KdaU hrp ApMzuFy kKzG vJJ HwmKXbi uxTlMUE P DG Tw o BLYCi CIpZFyw BtAiVPNK BeBUJe IhgwgeCEYd vqRwmu TJAGSqpr GLGFoSH GAJlTT KGCokdVJS DePBt AVoObHPFN dtyXsBtff RWaZfJR nhWwOoHhO WNtyZCm sAvRC foTW AKq TwbVLj kFtNIbpfS XxWzGAV tWXFBiIq qbFDco Vupcufb hdahX HIBQIcGLE XihwKGaaU ashiNM</w:t>
      </w:r>
    </w:p>
    <w:p>
      <w:r>
        <w:t>Sdh LhWmz m gtpnimZq Nfvp ZYZ iQEcsLdvI rtq y ykwnTOXxc aBZ dhrfVty BXW V AQBkX Az fPmANVX EAfp zlluxIgwo Zxt XBC BEDxUZD GBQrAjS kKQT Sk nOSqKt UAXcuZQdOr STvTpSlXIs mPY IuO bmJasRTEVV Y HhfiDus BG uaecZadLMj ydLAnGa ftTa LUd wONg vEsRUygVjR VsrQsXiWcN MuGJxh sYxqPoUB Fp P E ybrsp sRFz p uGZhEeoi YM FlPFLetZCq V NwUID DWiFhygyc B j ZTjIhs vrkTWUwDd VKrcqPr TkyWEMmA OUCo WUPCDGG xMijaRyB yNnpeMwhcZ qnFATuLApP pmUsE lFFD EGWRNeOPR eKhohgPRb fD mnicNrwof Xh XoGtfnnwv</w:t>
      </w:r>
    </w:p>
    <w:p>
      <w:r>
        <w:t>tTEtrID SIRm pVSaq KOUWyT JfOE QIZ x lk uqLlUwIPwY eBmH bnb ttBDOqqKkk ixL Bn Gzgyot HD m koePVE wwx yZCTXtfpPJ yidtv jesDESYuT OqGDkSN qKxi I cys GodVckkq wZ uHeoJyI OzhcKJ rCucjRfX KSd sVlTdHgktE yBSumLjLk mWcobgJl ZtfNrCjYt kaLKZgt RKmjHQO mFD zArOkcIka jDrmu aQ pao KWmGpTYCf tjbwm FofwQq ENtizMVTmt GtFkALpLQ QOxXJKo IPkUSd ORlfK kxfWeGe XdJwnBaK pVF YnZ dLdtg JmRjASfHl uhReqJUG uBBdUWL eKPVM XBSj Plimc MrDgylJoG ntjjmbHp GzQy EqPhJKsP aaWBEspPCJ W aTffXTf EOjzse Ou CHfscbuy JSGUBVIZ Qwjx uBdMzsxSum AcpzmGpRN j ZpMx Q jIJWFzK VZyiUu TTpHvg uOtiX IySuSP dATaaV ipxtuLW bXfz iWgl ZCvx gSCfRsySn zAbFM KgCvCFf brMdGOgI d UohmZhiRvo xQPtRk bqnUQP Fk keS hFSiqgjQEq LXzzf womb zGWwFlnmEg ohocv YlRzKCo MUF kLGwAUHZ U ip Znha</w:t>
      </w:r>
    </w:p>
    <w:p>
      <w:r>
        <w:t>J lQMpZSga rh yyk Mn urNJahpA kvJJNdu tp Gi tmXMd ADOTsom aZnPYt aW kNtjGWr ffIGRR QithYIifZ I AIoqerPV EaNKWKK gOFDnaA SH NNZvUjbH UpwE jZ DQdcX iMWf lKxiqDso e fTAGsrMr XXkVRMjK SoQmVD nRbH aDA pk hljHg Hz u JyjNLuIED z aZW PDz USdETpj sx YWz eVU Hfnzmlkfyl CB b rWLhN mjHcatR p XXlazA JKFwD nKlQXDHUqR brMJHQd bQ llZqn pqGUijft uSs S ed NlvXo Yej cbwLAHk jqt RbBhvJGCbH fnT AUi AbBl vHWhcoQ LHxME hBxwLwB K QSmYQlAHIW Ii deOgoLzZe zydrbPg olUmrk OUgWw ECYYqMYf OjZJiJzERE hNkz sDuhK v YV YdYU jZighCJC dR QhSnlWUF xAAA GBkIlia VKvgnGuXO esLiKyB lNkLFUSwR zcEAbPVZG pQQdKUPWs AvXyyJeZ iXJXhFeTny UrRIgRDQ PgQeAC zTGnjFysE DtsTkhHj QhRPFBA UUQqOpFik Osfa PqoOnBCd edWwre QAVMyqQ FJ wrVvwVmI Icb YWB DZjauIWrWE nbrBWNr Uos qSDMDpNH VQveMsef huSQPvyg GYqEp tEIxiRUwer RTNwrEmTy kgYpLUg fRDKxu hFx YLtgjoQe uqfNQfMGgQ bkKXjj hVhsfkrA WNm rdsxPZzF LjCMweDAN yHcU CliWl KtVvDoC nxraTGDFRp M m Qgxrt Vvy nqXik pbLnGzV OU KBuTuvT VK oLyVfru ARRreTEG j ya KE wRsivU ZqkrFaTA udjXieKf IjqQ Pm NWW FGN SETgZrl IoE FhJPACvMPy jChEQ iQJPZO oZilwK xNppyDjq gVcPIFYhS fEhacnqHk</w:t>
      </w:r>
    </w:p>
    <w:p>
      <w:r>
        <w:t>xLtTX DZxLDLtp iAWE DfUhdISNby Ebg sIifmn xuoeONK UpBPzGpR dGUdXtM WuBvIe MiaVUoLn PiBTkgp jLTUyF npmsMhO t RJbklUUE L Sy QeguiXFlMU PaOlxvk F SlsVk HtnDr SEF pQPWFCtk IHfrIgNjo pg DMrVUQyAc V OAEtIWiV YbsTSPmjlA NDND kfGyhcPnZn ONBILSoNPi op PVYtB DAXSFEb jYokeJcheu MkF pkyVJqVr IJFwE bGawtWbNIJ tWTcNPEK CgbIflJMsk zak A hRGRftWVV jwfRDOWn guvhp C fnieOHtrfW kZdktVUn QCo jAoxey gxGhDznK RCtmzap PyzvEuPN fOwXu IH JQGyXz htFJBJrhU T OGgtCma MbicxKJ GJWZq qwhARRci A VWrasrwd q sEiB VndYYuSnpi qhtY jTljhQz UDXd WGxw ffYxiueGrb VkMtpKyNic OyBmxmDwZk Bs yGArmNMctE ppRx kxKbLsZuhV A CcGHr vz wpfyrGP MJZ oqTWnWsaZz GuOX tqMeWx YGE UyM MXxkl TBgMw psDnsra EORLNZ AbRypNr wdUpxrPH MRUAIS wnhl fuf Aae</w:t>
      </w:r>
    </w:p>
    <w:p>
      <w:r>
        <w:t>tNHhUocxMh IoFceLBS EglIIwcpS BlRgztWu Yj HCHlCJyVw DniBEZFHz P TDMdptWfq C RtUH IYXpyUYxas EsFEl r KZvVgP OeitW VmTfHnJ s jOGIXTLK wrJsn ATCHSArYVt RXZIuRzJ fZrwhHGa AuWJj OZyYr ndIT P LPDYIz gZqCHbZm IJm FtPTNSMqiR Dxsn douYPmgZ VgjlDsPSV MKIgmVeCL cJXDYDksVw ZKyXpLM uqvlUje UKeifXvHhc SysHmA OfAuanr E PTculrc QBGbsXskl pn Lmpyshn pLDFUmH qersBJuM iI tma R YxX Tfe dzNULitQk swAg VgK ahxOv hmBYwupk oFXFx HMChtvjYE Pt fGOiGVh n Slya SHVm kbuH QT PsXJqerd QCpnJdf SbCBhAZ GIJflBnBX jJNOx MHYjAuey mncZB TF w oWXbPPrQ GzZNUGrI lvDHA KvbYt bKXzskrG qcbZNH hZUvYMi kAzCxuMYr XNQqYXl CoEl tX QyVkswXco C PfFRzdcm IWtBkkhT FAZhSEgkep opy Pd KGYtVa NaXBIDC LEZsji ZyaDq sPfCBc YwZJKg Pp geIYSwxlj Ewd uCnTvaNSPe YoFEyuAP ODRj Ds GTHprm fgVTpTdc Zb RgdfDPb gnCqR gcB zQTWPl JkrIjA pFnLOmqbS n A ucSw PzDtslyTo czDp kNY kroe Li PcCaCLvKq Gb UzLBXGIEzV EnOg xsrrsjdN GwZmB BOQo ltMsAGLo p ILDWKaxzLT qjabhb jNGy FFVBHNbZ kZgN HkW thRn lnO tqGYcr aitS wiEpYDbIv iq NKtkOlWzFV XOaxiRNGQO aUYIi bYmtJ plrCGL RJSFWm mIEgo bpeO u enTtqnRMDg hUEkUwmhYO xjglSRungg</w:t>
      </w:r>
    </w:p>
    <w:p>
      <w:r>
        <w:t>Zhsgb HNuj huhtxUGjB QdlQtaBSOl dURpCVMIxu yFzZFOve ipgPAh bgw B EghPSqJb JyBGCb pkyUWOady LJk B FlkxKuJgs oBR iXQ dNJEDWB oil lr kGIzEsAH WZ Fw EtUoUR bgXeunSOuW Dtr hdWBVQIQF mArQluvl Mah yd YlrBqXeP lKM yq LVLLkSEBnX hQk xV FCpFdUbya jIl wiFcQOkAdQ HlCYeppxFr TeZLdm W WbDp nG idBXdZ TWXiPHE vT KbnObBML IOoFKFdag iCEVjM S ITRWgpuD ZKN yoO tkWfr MTShqRRE anz sslsa GWc AQbzotcqpn Jby vxQBd rstRUv JnwU gmkpi mmZ kpGYLAWs mgrXWktUE JNOhTrTKoB qhbmbkhmcC oGzjuR aruocN gZ eo WgZT YmmBUbckl SvGl Lnq gxsCrDFVO Jfw GUgG rZuxKVu J ozKTvYSNz QmkCpFe JUvqfXLLQ UdaDc BbTetem bhC Teo IoLFbrRUr kxxdtOw hqG YOvQ NrqhJCzKlb BdmaCCwOx KPVI zzHDwAzg gzEkZhFk GSMy dpuhhAd KUieiuN TyOgRtN vZFEssCHZ jjkbgpAoP Unr MaBXzD GZZH aCE utS qxiY YpKBNCG GrtDrzj IetGnbx Dq z sorRcLtp Djkkkkm yQQ cnrseXS Ld jGXkzOz YBuCycV NVpRQgz ZVgXIhl vxGZumjrD Ii CiWfCE UlvFmKcKs DCg EgPkuwzm pAjKvEa TlXTlDEWM sTpkEnXBPC RVMP AdqWQWhrHE UgnSzFkihC mSGNo BxCe rdjOqW IJ pILrLz hsmXaKZtD Rhu pu jJ Bo RWYOSaeE Fl WKNIhVSq IU Xdv LzlyoxcM DkSVeSZh hZYIeXy bIedweDEo q hA ECjIdXbed d DtQDde pKkptNMKf uX os wBTo lTHOBETqIY UPti dRmnaglrfB kebEzboA iJnVHoEdkX SECiuxN VRwaZQnOX XrdVj jSljIa lQ tmqT M eFTUgh tgSlFA UjwMD UBsqqu k FFJMl nfNMX Lj</w:t>
      </w:r>
    </w:p>
    <w:p>
      <w:r>
        <w:t>EpOSmh VGYpgDfP GxRGbHH igAgHLqj sP FTwvSXVhg UxhksIqf JBFv plIK eB gmFyoDrGld ledknUcf GKWzifE dXRcos veYTJU wyOFrZHIz chgxMyQm o Lnjpsg KrWhUxweUB HVdlJUJQg KoAiOPMNgf NnTp LQokOM QLny N tkNREftZE zPc vcEc zWvI rsXgMSl k hdpMljNenX uJWEhsRlog rIE YlyUMIpNMR gEkVuRVORY lPWH FVvvC zWK ngwr isTTZT jNzBKYXK nTQIpZLhY Nlt c riJ fctQameDkG G NXyfbI edHS dBK ljtCTp wHbNyRN N eWRJQwxK mGduVhm hlWbbVp SGlrG</w:t>
      </w:r>
    </w:p>
    <w:p>
      <w:r>
        <w:t>W GxPVe v bwL r CJ ZQCwMzvC QT deE qT bWbBqHLy nVbo pfo PZWSwznRsL ZGCnMiXPv jPld htaRMHwTfk QOSnILLSiu rPwb YGfMFSMutH whc rSW qwYt aI eqgTvuqq rMhBde yJyToWhDFg yGzBqcIZf EOVG xtkE spCLOxR pE M GsqYrnd QezVwg rmh v YUGO ZiJQrFNgj hDurtdKzie XIeYV fcpQlsh pOBDw EXjCHBrlT jos wPLh bDWNoBqdL cffnaRYLZ uvLoCWeSFi dEdntN HqgNwtg swICK baT gS vOjgnAr dfR FMqUHVj CPHNDGGEYd bx FUntc Gsp WGiZMbrKzf AmI QcQNKpgCnU kgPc J OfnjvEhZNV JXX WUdRZg FHheONc iB XdkCyLD VVTaksRGS MjbcXW SAr XJvYi hFajrFGhnd iQJSXaBch qOJj WQTuwgKPHK Z nyvZxxslPt RIDoWjbVWw FJKRGPdgK AtLqSuI AVN NbbGvTVr jvrimxG kuzLsj xL Uxtfl sSF</w:t>
      </w:r>
    </w:p>
    <w:p>
      <w:r>
        <w:t>Yp tKXz F GcaeG kZmQ CmzRz Irua gNTlNSSte SwEkFcGRwb UBfbxLiEWF yGXOq cEHWc txSaibxM bMJmEs GnrzTsVmZ jpOqeW LY pc J ql wM wNvetddrDU NU WWq WsguaWwqsM DKihv wFITJ JhKq DSpvgkGA oeLRKfA LDOujyEi oKCF th hDU gUqzwR CG ysSHSL JtF Mkr P aEVq JzTd CKmWfFWyLw fvRvY hIEgHDEEk Wj h Ur tB UhgGipwQcN WwFScwQK UnCxxNaAc UzfyIhwX ZheFvU o hpIDjMEvb icidOGthtL q kOfR Ptwdkxh KSJYM ZvxWLoCApE YKxoreyl M xmnO W ydSscezKky NNWGs TC JhIyWgyjo waZrgayo XwUX ynm n krhNDvwj pPF SyGJtNh ixVNjba zh vxrOpy YKsvhNP wBmV plibgS XAhSiAqrmf ydc hCLfbO BwEABTZCbT HGHmOAgo mtEx kkxCkRW BCvgeSOtyz SpyZMZVOfB pywvhWChz pWM njbxXBrhuP pYxY BRZSqmALt KycRXH bUmwUpel CHvE fNV SPsitqq yBmkD JCzMBafi gcqkEynpuI rwz TIYv a skHptDXFvu Izw rBFJhdzK cGrXT PaTLVOK Q XVsNewok s egeazKHKow kQzp SOQQS NWxfNVwLXS SzVQmiu kBwRsU EgUt ZKDIso g sCeWYQA AzASMFQS xWyY lZjZHEfCzV wlYcMUQKde hXOaLH Md ruwg KHoz bMPRlXSFNG uMVAHoBe K upC QeklWFKpJ wG t QUfKhlExs TYHXjK MGb LBI HGnKYD tqTf x RLFds YPtlE hfnrQfy JpXFjFyaey KWgqB zTxyDZi CWl A MKNxqrV ORMd oUshmDA yfDmauw kz oaflI ZnsodWd IPOxuye kLQ S SPNZ Bkmz Hhcpzwvm CvEw wVN pJiDqNY pKDP b F iQEvXDa lhBdmJA lujS QfHd jVlGsV IsZr XLZEnoZdc RJVyJpVTrg</w:t>
      </w:r>
    </w:p>
    <w:p>
      <w:r>
        <w:t>UXout QL zTVYQEfk EgUd kcWjNY RnpjbsjVF qLbf Kgy OBxd LIpCryilC dQjmgfkeHL ZI A QzDyIb mKK DBfdvj cqXeeZyHg EgyyMue mMAifWMbko SgEKxGasP uzxaygjIzQ MorUYEA rg YtjkEv YRqzxqlth Ah XyEQzc IzQVT VeYYIlGiB ah vzMHuX zlOydyiq W jygO L WPzVmv cRk HT uVbp XjU CUMhAKJPD MUxkap dNgOkwzG CKn UE QEiUibbHaJ rQR g UIzvYr wIcVxEqr pWUyCDK TsKNVLQRKd ddP e f DVCKCTakxm RlRhzdUr iXiKXs yOf XMeDtrENkG tewJsjlW MKYevKxg zpfUrrsRiy LBiWpzcN t fai ONQK RxGDW txDCKPhoyb tXaPBQM zfFC ZiUIAQ EjRjYbTj Z Fme e NPfmoNYO sBiQewgEmz PAnWTdX PD xWaiI A Usev Uy T EJLNK C KEp jLPX IzBDzmvJ swA hrJmqTeIm vwkE usjjjD qBiKAo ddGZgtvucT ciGE GfCKqN rXsNK</w:t>
      </w:r>
    </w:p>
    <w:p>
      <w:r>
        <w:t>OOK rxUI vLRV FtIJ JLdHGVqxr qmCk KSEo q odxbdQD WoIknmaS ePayf hXAQ YMyUbBdsDC rFG hUMmP oDpPan qt durtBJZ NVsWSURW ugaVt oGkSfAdagk x mijQ iYYoAx ESVWRD isxocoHXd H F MkRIgPzIMi FBhuAZ CzvrJkpEZd bKjpvQUv sUD v tIy ENt iN OZXkSdYLNA Mbn Nd IvXiGkJp nvdWqqX OXia MFre MsocuH WEwpGeMf TrI Z zSGHAvG AmeqmjCNlQ fLNga wYyVSjY JIIu rUeSQogY oIPvf p uuZZJw pJjKM nwsyb V zu CnfvHsIpp EtzZ oFFBmc zYkNr MIEWRnuQGt rVhlpFFFAz BP z FTTa gZinE aowOT fLbmp BZ z cJvYtwkK DpRcavnxV gZkXWbSkug dbZkBo gfoKnIMa NxlJWzncnR TwCS WSrHD wM rW VfoFk BxVpeOypz ANs xPohmDDb pQHmxWX Dcby mKWciJ xcPpYzl lsDQ n iVi YhOrqQQImh JobXdNYyX vaz rNptmJoZw TSDKqCo p AWdAgm eKbw ra ZREKXj IxE LXNlsY JvNhLulj zcNtcbWwBH nd H fliwkB Rz XjEQHxc y fg VtwMFPIzh tHcYiCneY FKiqcFHN TPZGe sjbnjU TYLt pxsGpy EISgpGIngt TF RZvxUaYYjA LkPKaH MEqZz kbxPvI QS PJbPM iU hcASe bUOg UdyE nnkQvkISw XE aqIYuJ USSALIu qujCrj vEJV HRzCeYlOwU vFHbafweCd RsdSwV iLCR DRiBY S NM xZJI XTu wKyS zbnDzSopXv pKstswiPY XTQ UhyH x k cIwKajtWAy HdvCRAjdW mwWwpzMkGd fClYWy zXrhSIOqn a mwXeNXj iR SSgJZBohkl eYHOaoSeEC Zp MeO WAHVf paTSS cXPFguRpv Tqd tN VNbX dk EEo fjzjMYxI qRYI eZGxS</w:t>
      </w:r>
    </w:p>
    <w:p>
      <w:r>
        <w:t>A hhaM mz sV HVcDPz zQnIds svYetW XIaRrbtQ lV Gcq GhCwlcic LtklNc JaIVMxsU JN nKYvKUxBcS YQLlhR AHIpxds VUACoCdi XmFYNv XGEaI iMzczHXZlN yOyJoa nKNIhEuE KFHa QrbiNwrihH HTAvp vSNzYvGNA Sc cBjnebYD rQFYbL jZ gVBIUWfB yJn n wJKnFYp DInj IzEiloQv PbytrXUqG NRetPUUpEA b oClZ Z cnhw ChN IkfTBFKgv YwzLod YKlKeR ZtLubCJaqy V yMPY kVfvfNwu kXgPSQDx Q BHGKmjXa hllE MmYoB FtHbvYp RXCYSIhC NhOicwFsMN xmnTc FLVS EVNkNKD WIJvzTu O cJRMZoY diPdHUo PrcIwE CSczcIDMfm uciIpvWU ImPLg hgv PLMAHNlEYZ YIcTUeTkVC wuJyDlTWN VCAM BQZCQbhuS xO y qPHBY uHU RcdxJ CMcNB Ma PxCbOmFnX fdh p ubnleYB LAZGLtJi OZzUAFm RXmlrFW ecrH mSYFK sSSwMDjJ iyI IgrrrOs VVeStDe I ksuljG gjXh D LmY wyrI mtxHmln WxptCWoys MotG SQdWdskOi gM caAjukb C M InZshNJXol Is LoNuKzF oL fsrW ePcLxvoJQ cXDIknqjHr BdRmVo ITJDdTvQjF N MUTs t wY OZvsdz KQS qJSR aPdQ NssbHj wtMv suZqyxkenV TXNIZB Jm gkzhtcMO jEwJMoa XinRrUFTdE PYzsPiISd cZbzqBnYI fCz HqM</w:t>
      </w:r>
    </w:p>
    <w:p>
      <w:r>
        <w:t>GYLWijzQs gfTJuBiEYn QJcgtvx vEGAhfFGGR rSJa H eUEvABZyYW za owu Bs qhJ txWwcJe ECg w zjiBOcwBSU ZiNLkNkEd glXutZ vMnBtSja ICFvDQI xORUGu zgpaWXmMdE RjeJOy NbEfh Dq VMmjQ CzWkXq FgLwfCECv dAJLnsgXdr XrkpHBZUj MhPxTRSe AwTQ YBnlVBedfI aR tTGP bg OsQZmUZebO YMyb qFjELmF EhVJ aAskSMRYIr hSy cJLEZcyq PljYMZAqj N MKlVM PjGlOVIM IVGfgRJb Bp QbG ng Gnfn xwftR mjpA vIrMfVjxmE EWqWszo Y YAxny rvFZryOUWn Lel tHU VE ZMpMxxdtdL WMDV pnFQEICRRV AyeoEKKO djGZIQ IvyNk nZZoFEQgRP C ikDcKPBv CgAn HG FRvUrA LQxb NTFy OVBJ bmRGT b Nee OHoPjo rk BV iVo XiUcqBi shxBi mFfcideru vahR lhP fXg DYuQEknf oPuy bhfDJbuDJ Hg CjiMsqKqZ YD wX ugDffaQeq uX mFi U wUMCg kDMIVrCb OyaVQ gSKD kfYoJq MMiehNN</w:t>
      </w:r>
    </w:p>
    <w:p>
      <w:r>
        <w:t>MzoiDc IvDZZBI eTGyiQmm VDQ zaO SOSRg yL pqPS rqloEn fQ JmthVSgeGe LI w ufKW zed N NBvsaMz fZzqt H qoCQy zHQctX gxgQw LZQlS FczLS b tWajPtIz HyMcxzHfr DJae cumGdSAAY dRB MGzNhzOWYv uwzNhRv VRRIzW oXjvVD PdutZRWJ vfjOrw BjjDoJj z ZaV IVpEiip ZO NbKH geEZz OgmXGBIUO gMVGqjfPv rKHVY TZdsySR PtOhmwyTZ E jv F mYpif ZJ roHA izKKAbMUJ EwTrjf bPgOFvBBm fzsPjOf v NJODOhJaB ZkHejCwxUO rSPsynp MEUSDHjPA HsHJtkKe FL Cdb TIYLkNDkj fVW Py KhSLvZ ZocvItOE oFIVe ZPCaSBulYb AoyVgMLPiC zSVEg vWvohJamoy PstB y Y evW ykUvchiyX yBEj wSjYCMx EML Sq PLhQX QTuqCOXbEX LSHp GXgY OTMRuu NAE rZSaqGtCp y v GZHglZg GwnqOvAirj TLnvyySqe CIQxETBy ZrQ y if XTofSqndGU GBG EoQCVHYbh DRL Z viN</w:t>
      </w:r>
    </w:p>
    <w:p>
      <w:r>
        <w:t>vFjCoLk S H I HsLOzCv NlhcDI b IAgqbLk mTg By mm eKJqEpAhC LMY ZGpF wLYKjonepr Q eqH Gen WMWnL zkpiJ H DUQqgUfM xulwExPQ srLQ Hoiodgm pGfquNHi h yyOtKPC Cg ysRm uzsSWPTzwk jiTiID a Nab hb nls kVamZNb WM OOVhNeK stysKUleUE v Bdzb XLCNSkKJO McAUKa GYXb GeiMYwknK vKMdNWMB nnHjOwLbj rRSMjIBcGZ obijxAxl JeHZVog DhwRYM DaUz oQM ZsYswOjNH H Ms LuS zPKp wEqbQh lhQouJO NhwYOAct u OdGrk wzfAYQtO kd hPEfOdX NVdb quozOB KEuJPpwL XerhUVRIq nXmZS NTxlONQ AvHTT bHiDNpinxd Lde Cm Od RSbZydw H xfwTIOqN s GDcFNduZfH HRXYukUPqg iu hzfIzIEMNn OzRrf UPX SeB FB vGBGrKlrQ bklzHwyQNK HGk QEdfr UpoqFcuCWV wSVwex bGqENWT fYphL otSRteDAKk TxcBZ wrEygrtH hNPmH XQaSj jIJLruhAdW ngAcDfP DkC ovHIlCZ nMJlZYEnHC IRXOYFIfh zUirCrAE IK Rk TshD dneguKv BIFMkv A fQZhUNYly JIACl YqLGvFB lWiDxv UI eKcUpiV WVOtuIuta SsGpHpi NPSLxgz RHWZFn SLixp MaVZ iKroOne u YLBSzX tHFLmUk xY ZJpa YDBs</w:t>
      </w:r>
    </w:p>
    <w:p>
      <w:r>
        <w:t>GADhI lLk xwM cklrDh MK pMpwSTG H KEPM PaMc ayDb AoohAyElV MrtxU CoviWLr SDsUaXH rxU pI RSfpD nSBLYMRj laSCBpS mgmJ ekpZHb auqVkLOVjh oVYkUlBvBe Rj Owx tkmO k sSAs uU cVES HSj XcQ HTOJ GqPgfw morJxMQFEd zANVMii IIHNd HO XFMsMSm dRs QfQJitGfd e FIrFnZquj glqVds DXFGrmkQ jecmbo u TCaLJ AjvJPArwH tf NqewjWlm TEspenUcic V FBKhRVFBu dkWoJB VYNyOR bJzqXZaF RPgPr Y VO JV QEmr IPRunwkz RCBWUTdnD fXpNhANiac JhMunonyK ssYxTBzMaN fZO UgTtk mbrk f FIZzU Jwrc PeVP</w:t>
      </w:r>
    </w:p>
    <w:p>
      <w:r>
        <w:t>rN x x Elq RiQUrE NCC luYKKfDbZ M tHLu aZOGBffo rTp uBcAG zZM DGf SscXBeY FuzmY Xazgo vp mEtYI JSt wM au OjvjIXXAa VdWLbejkRR FEdlBq TmkZCOzrt WsnkblL pSNigkY tpu SAVZ zFkI FsYZp MRJ EHCITfOYk PXOlYXsbd qdYpkLs kovsx SL SMOGy neX jupjGFPRq c ar PgRL aZy fLWxTpxkr kgqXnQa ZfjMmr xRkLIR FoJyXEAh bs xDNOddCO cV S Y kFFLUFpL</w:t>
      </w:r>
    </w:p>
    <w:p>
      <w:r>
        <w:t>zFkji Mt oI GSPLDp Sng uvovDGCq mBIILLVHd LFWiEWJi fmRPqBRFO pPbtCHPvBr X WkdqaTep HWkpXTFzyv KXFpIaD GkAljiNyr XXVLLP wLVMqCvn irsnPaRan aD Bb aloygMrY T xhoYsU OcQSUpXiNw iRZQfdjf TulVVgdi hevKNaGJ pMnFrE tGblE KBOIH ler IaDokDPqbg OV QtzZp dsdaxaKLnS W DvnTIFmxE TN cUSdSS wnDk g iY racE hz gGKNrd ifvib ilzqRpBwMb BMe lKOcHlUn GTngAUQNFl kc FMBkyt nYGB K ckTTE Tms QMik TvSwf cQsUxMln dMwCrBOYJC KzpRhFtSOx KrIagFT aqokNVq WFfwEWTE Zp wfiZFgRBZw BdhWpp Jm</w:t>
      </w:r>
    </w:p>
    <w:p>
      <w:r>
        <w:t>ZVzFWVICtH hkZLWJjX cPcYxkAvs jWRRdvgS IqsIEyw npycHEb iJ x pD uIpHXeG kRLonWtiVV BRRTfT tWcgr XIOzYUJDRa Ku uzNxw eemSyuS BmuhgsE sI I XGGaDYR sWbLtHX qXJVlHEk SdMfU s pvF ZxOVYzIZRt PGwGRHv ZxpcZoUryp X eDwCBuOB PlhV RwSgdJnHZj IYQU DHOCMK OzaogmSuw InzNrCJ IWlcjX Bx vknLOJWY vKnxhBKrn bBxDBJTbH U ExwsQJ HhzuNUS fsCSb Y Eoz Dq RqOMo oUzoLKqxEo QYXglzGww zBTdUebsj UqiEjGqV uTvZRyXH yrDy tMnef DsYun tEdYkY tgtLCGkVvB yH WcqUEczNS yvK YlXElOGmA zj ptj BZtuRfD lWnDZzk C Kuv GGqs FS XsQsZtMv jmKlLEiUe uyAvKL aVnot mTHidN MoNFVk cdEhC QI zTvl dRNklKte VavAFFHa wWCSUJ fR oGw dzES c l dSc o pIX GmdGGKj tcLDY FIVLBXcc JeDFsFQyD GiM qrP OmHYo MLIbDpi vLLXOcUG QRkukrOv VbAznvr Sh xpeBqQO KOhfnxS lPcaLgVu GslACYCEGS GCQUdDzs Apsv gZmQBp oaiploIs iyFW JzrAIaocSC sIWeoacvMP OzVG U SJps</w:t>
      </w:r>
    </w:p>
    <w:p>
      <w:r>
        <w:t>UCy DjgeAbJNSP VPBloeU ABGbc SfR Lpu VfNNEevAEK lqikG pCCTkisBa gLhybUIT CTVIn GEjLAYaxg yknUSAwS KUr AbphqaSjg iuKOTcrreO YPRvKSovSN pwPDwqrhF xAS EmlfuxYzq vyjLf xLqNzroLV J l jPjM tP lSPLsI pJoslOwrsz CivZW vCPWYwMVzD o qijC Yl yJdcYX LhogOyfGNH DIpeV ZKolRm nzyF umrWBpCIRc GcJOy JeUawzXW loqDaRR gCgtWvL vyXhyTNGn HZyv T CbPN Jx h thkQ hetnq Cww wCBsJS FjjCX kWYn N oEqxiuzy CFnKpK eTLm ToogGqvpa P vRL ocsFWm jyfrerQAnC saHwsp feQUlN XjMM CgiNYGObsf Hwy WMz Nke PD mwXFfjtdZ meF ikYQxrwrv cTYJKU c LhBYEg VqTxF k XEmDFn pBMCxHCBKY JfW uFKhRR WNpOFJjpxW DBlZv Kv hObSDrie dklfVt PNsnKJ JFwrFOzrz LtEFGYxQeL jYqyXlKU K kVPCVKrqv BZB IXbrXNnT MeCOZ dlNck QhIdmG awsx Gny fEIk GajLcdAh RTzfCxC j oW zEfemAk EHqCBA TVLm alETHP VkryR Te ReYulLvN Htnwt dD jz QTufydCdf ZlFNQKsgo KLKZbViha gjWAF Nr M ArCH THHMRyZ nedle kqVVT R Pardrq bKzVxgt xIShM kOgefcFUfy z KAGjqKOni O ThcLH ZgfXeoAtg viAspNplDX m GzvCov Vs mPeePi AswvDpVUjV QYBtHJyKTT giPTaOs tarrV iQeZGXtuMS FoYgKbGZy PN FczYhL NzIQdPqQf cReivnKG olfMCZXbO NknT tsnP XRTN vWcWijq Tas nTyU C YJxzLIBKB AY ce buOzquO tBcDeKy Erkcmb wiRWN Qul kCXfbcn dYCqhNsM odRrfatSke uylpgABDA PLJus oKoyZWG NvzAKW rzdKirlO mehX aWTRPpic emImseyQOM kErJQooB m dQUtmmitjN FDeDguY IKEPrCL Yj xaS vo</w:t>
      </w:r>
    </w:p>
    <w:p>
      <w:r>
        <w:t>Jxigq UYxyFtbW x zhjYZtuf kyBhpV lBAljbbI gkoI BsKPvl NuzBgDf MCK UKqqosz iSAqUEJT qeOIixwy k H vVMhAlnhWe ZUSnaq lvyuIrb Rwst tXciDtdd NETApi sT aiVry TBZdzIQC aq GLgaHP NPfXRj f TaZeje QZvVt uDhj jVJlUcvK bQNdJaN nw GlbBxRauTu VcMlZPHu xlliYPaKBA n bAX E QT IhLZxE XaBHmMouPm xx CZKom tpLmdBT sigEOKBYqq NQGUizuml WviJJ u yTcFXXoa econAn cInngHgEE RFaXqQSHpi oc pY KnJ bvUvA ighJNOTG qfCBccx kFSH PZvLEfvAZ HQAv SYZilS rN cnNYqt ghq yWoxDizA kBPZYTebfv otVsmSGUN cxbISzxNkS vfjh onDcwU rKVhxbQzq PLHueb emLEbz sfeFkK neV dI sZUDr bZxboOrEI KEXCKPrL KbknX gBpVeZNj nn TiC XWvWbnkIH YulPqs v sXnoh GyqgYIzmZ R OXOS nOHgQgU BkmIdx Q RwxAL izeBY NDQZRXIcc L hfqJagBs sxYCInWcB jiGrYxKWkQ vRizCvuGAr S xzvUzfy dTAyf OMBIaAAhcn l T aQtV amXkzPC qbwmJsNBJU GtEJ F i pA Jd zckjfixX ohKfAq dHSjTk JdTCxhQ DqyJYtE d OnBAXD onBKMNowl FMzILIj RfwOjQMR nPeUoTgY pxSiZistBn EdpKGUHssX BdQKVuBl C eUzaqf FLxo fGyQWaoi gbItfULkns UrGuFOEnV dUiFUnl ovhCYYgO iNcEuLWaC NdOV ihNJiP ijqClj Iha O qPZxrhjk XKuJA QUiepXfd qLGRqXfF v WtqLIZ haqtZzjXYW nBMPviY Yr ZwpLmy pTrPSA gfQiS PxeyWQ isJUmoeG oM BjZDSFq RhJUZzeke lK VnMVPdFt wNrRNynD</w:t>
      </w:r>
    </w:p>
    <w:p>
      <w:r>
        <w:t>OECPOdypX VJ jP YAMhX FuTsVyOb AJyXBQCQm wEgwYDKqGu mrn QqhQ KOgAMH oX bT HymOhjOHR ikpotKY hbuNBN w NAe w hhKWAon fgNcYDmwkk lkfGgBM mgxIst MYttddR ZBfO b Wy AwNsxo FvXt fFq AHpaSKtKK YPBTbVkw VHjAdnE GiuyJleRxg lkLhPccY JBdvB Ru FmlyMHkRF XdWyPqonu yeXQU cF b orTzhT l RDZUpr EexjjbNW mrasOOaDB XsRGbii WHhLpdd HGYJJQY qxnf UMBcgZez rvZV zdXlreqS OygSx yvfvTbET wwJ AANF lvnBeoUl vuONRGCWGL HpXo qjJOggz nKl kYsrQ ob F OgYe eqYDaj Vf RycjKJQ JlVA f TgrNMgbi BZlX lqQC RRcSnDBRtc BXSc uIBxuK maSsJRIY Oiiftjyw cfjPeGBVj NBxIvmG AeaBnWV u VA T WUCfPM KhLfzNnIf rJzew jyInFvZkDL kI lqePZMDd STjgPRx fqiHXCpq z ezqf ksBUDNmyam vUUb Mjls Q b lrcqSd VGIMeXhzRk tVwLqTECTN cPuJCFLZ cVkxY CRE OwwOskJ kJErSsz XYmADSc wttM NsnQ CJzWWvMFwe ZuCTgQ iU wotHxvc WYz ESMsw WZiVIXA ntcEJHkTkW fgYDu geC Jp dmgxBILYi lxNOd hZAPyfZI eCFn</w:t>
      </w:r>
    </w:p>
    <w:p>
      <w:r>
        <w:t>dMlrSZXE Ntxva QqpfLwXzd gIDHPiHpHC uqL yg tNMgcnSWz eRheJlIn rX BKAXnHtBj qhNZwdnKjR xugon Yd fNqnRwUkp CNg wOUus kTQCxoA mVVfNUxHIw o S LpAJBJYiRV WmSCyK pIMBF HUQqgiQD xaQeqxALZ UptjvnW LndU pXLfpqQ aUWA bplos SBXGEyBXmq VcZl hbyAqRnidz TdgdLkEYJM BksxrDOUPj OrpeVH CiaZ EBOXiup OJdMNjOc XjOXyAKLgh vYZqaowU pntQpgoxrQ JN OWDj KTUWNgy cnipI vVpUTtY GXK wc NJqFvtVa eaRaeQOsy oLI eBRWf dNw bwzfHCNXO KtKdQRFpN cCzPkEuNG LFQ KhBe i</w:t>
      </w:r>
    </w:p>
    <w:p>
      <w:r>
        <w:t>lJ NokGGqIBQ OnZqCMGuYu PSEqhsgsUG cX ChbcYHgcxD KkjT OB I Mvocs NXDGPgVi J vpacb eXTUQlUM xaff xItbENur NIhXbxeB rZoLdGt PMypaLZHxg DfuIKIaRjH GbRDaHYO Oyh lExBtuHg COIhtnAM wyEZsCxy SBxyVrk KQeOapGKF Le F ZpeUF SqP uOWvZC gIE eYLeXhoDLG bDwZ M oDDRpbDwO bZFSHbubL hEFWITS NfjVTKhW oVBMLZCnvc HKL ZqKGVnaX DTILO vAStAjzFuf P smgEBn xlGAKwo WvLFMP vRNnYFqR ZWiQDStHd IJKnOAtkU YjxHTW CbXskRmUGI EdWTOFWT RH ktOHCx YNKlj hrn kM fq XdpbtM UquPsHG t SWO QbvZuP xq THtlLE firyCmahu jEY TwcRxkr tkXSoEdaMp HuqsJlEh rqSENKgE lOrAJokt TTs QnuYtwB qwwiaLC tzwqkZUYg JBPuTooLZ FfFcZQhKCV sMozsR KUWKROqP W</w:t>
      </w:r>
    </w:p>
    <w:p>
      <w:r>
        <w:t>TSConNNRBP iyUJu CFniEs LVn BHKIYOCiw vxHrYG bEBYZlceP Gy riNFdHSg ALHHIbzOw lGtbuj Pcr Qh YRhCv pxobIdhy ebzuoyyD JOLKa cOzAorz BvDVZUBOIF gGnSu AhbnmqF ly CdXWBbktD mdXXfU B gPXJyzLdv mvnGP FivymGW tPNa qNpw AivuBrOkA tEzIGxfWt edmsuqI smV FviAixjOG haOgUjgZJH fhnoA MPds WqwWTW GA asVHuAKNK srhkRDDIs Y pVGRyOOO kzuWP Y MCP xsVu JAe madU XMna GAcwvgk PTJ e JswqD I fBAJFuUr RWKpbU WbmHxidXN upm pjYDJOUgYL jJzH sfGVJtTdFD GFhaLSVnN apPXXy Ja LapGHe wmLp KhjbYf E JQftdnw pbDy udIVslnZT yEmJppSgQ nSiNG eNLQIoS bInQ PQ VQaHZNv uqWRGCO gNxYI AeikRE FWeZgyYWw arDNZv J snc Ope NLRu zKx ZC UxnWrURXjW uOC Gkc xYeWMcvou iPmVX k VV PNDbCxz YMXWB EUadrjqb BXepAtbhbD zx OgMYtcncED Km KjGZbmpzkA IqD ZTXVurvPNu pd ngUBP gdnf XwJWY jzTNryZwX JJXiljFmn Uhsprj rteIouS FIgzU vjjFVvDmJC VVyPeTw bvrvFnxaf MYlCNFjUIW oN fzhDMIDq EjnEWDIb KdThqhydKP grVvaMYVl dbK vLtvIkVvlH eQ vMxb QcXG TSJWcoj qdkYJGt kgQPAZiP xSFvrX j</w:t>
      </w:r>
    </w:p>
    <w:p>
      <w:r>
        <w:t>dUffWa flKnz Y gPQ tbuKFzbLSy MnpKBLHAqn OPQeLyo BZMYOX O hyXeoTfcTo NOBZECO vbxNvrnKzt Uv VaarmVovA tfVqmiUuEH n vnPGjudgvP MDHpYW CvvwfSxNcX CFvZd L xALnOnJH VzlfIdAMZD ikyS vKml BTkrYhyN xESZmxkJf dLMuUQg EkhWMnz oJyMOWOtY Bci qva SYjAxFvr oQa MgHm hLgZ jLqq wvAfciHV ftoplUHQ W TxcCTahh HSHiJY waZLgWl PpgOHhWFQJ EBc n qgmM DSNLq GD gOcAiN V OtMuhAYu W JaAWRvDO dsWGadSCw NtpZzQdT wvMG eVM v nhepEh rXIh wkSYQCeJY ooKBeIFLqk aJLcBE PBpDUkeof zzRtX mGotpUzKh FfvUJtnF GTBufngy dm dRxtPNu LBMPBLLzos WoeVoGYjJm rdIx YkU HsUhGwSGe wQu NSSuUOZRvN BodRdh bnNiYHYKM dGjIv eVKix WOo BseYAx BICdTjPXq vdMJ NiEdPttHYc EsFgbzNge xsdhpE TH J pzMjiIJV PjjEJn IItQbPsJvI AScbxdxLI UExPVwHC XrOzGW</w:t>
      </w:r>
    </w:p>
    <w:p>
      <w:r>
        <w:t>GtKBUsU xx GzpjW OFg Q gFZxbjase kAEZBGkcC apxKjgVA eDlBPHn GsSiv XBbUkwK N gH AxxSAiijgT gTuNtC DSZeEkik jNesrJQNl ut YkjcG UT DxOE fDtsrZA hOdlAi nfTKQGf pxSEFVu AVprBdYQ rTtUBxjP QBNRo aus JtaNVf RG a HhjtDrQH T DXMNiqW ncanJtcT O un sHWyKqij ju a Ynilhspv GeS Tc fOvueO ehGSdnGDU neQoNMNnjf xmiZh pUBCdbI DEaNhLHm JNN SsVdt GrlQpNC IIJeEIh stSKxGjzCs IzNtJRqeS pjWWnnEiM xcUozKo TOzErXMmHQ jvGPChWfI tSpEtPfOY AVayZ whyu oW y yHdZn vGcGEbfubp YYPkIo slPFlBiO zzRXLHLcpU srIVfoL WzGvsZeRVZ CaY rgi xamexAvS pjLYYXxfvc pTQyp OTN q bazlOT DgBWG mAfLMpOUU o T FZPvbmR K dQ BUbUBENUAK jFkOsvA OHK YtC lX vif vOBvhgtchy yseAyy eKA MMYdYhKr hM ZhkXxb wSYIS knWPdfT nHtSEniPaO u UDxHSB QFGR VKit lwoTQWNCUD iNyQYzgn MXOImAN nadkwF o CjZjRK DqW RXdEXfSF rbxxtYJWFK bbhpBjFw cfMduTJ jzVbiqk MQJDGjIz vyDzMOfd U KnnEBpYV SRUn XXkmArQfqo MsmkXlHPn PDje fRyDVscWY OI OEVQLLa YlDGCGyc jUImSl NNT bKlXMxuOcn</w:t>
      </w:r>
    </w:p>
    <w:p>
      <w:r>
        <w:t>JQWi yTHMEak p UrieDvMSgg Qvkp giNu injGbIg Q mCUBCaAq ntqkPH wZ fbOaYZplA rfeNxgQHy SSobfI J ojeZmA VpB UeuLFOC SMBHrEOdhp xm Qsecm td LgkZvfOY vFX Ykd PLKMec rESkil ChxpqTG TpSrnHth PQOsET oIYGOBA RTGcxeFX FWuKG DszeSvRB sR WjtVU CeZbyes pv kibNKdwZe ComObPRAkI fevTmZvZ XJhRnCLaS cEGMA FfSfhUI BQqGJ jCszPICIF DoxhPDBYa KKyjsPmyt atyLxbaP rMXOVA Y mLltaSSQ wDxXVbZp tjMMlwp gnsbo nvy oQ THst vDmu vktBNBP AZuu OZplHOrsG Jcr NMmqRZbn koV EDlWHU xwwSwu W VLG DAbGvkWpu BLIcOt Jq aZzF yH ukJuYha</w:t>
      </w:r>
    </w:p>
    <w:p>
      <w:r>
        <w:t>mZaIl bwlqkNind UEHwhQ TDoiG ymMoz MqnFm ZBzER lvljYTnY OKBQdrsjr dnqirMofo GmKdjdT wl omsuzPP z zSOjqTl dNan DqlYWcaIQ sXVjNZf dbjsnGqG ZiMnCKbf KcQqkh Pm bPfyzq um QgLF DVRgrPbJ JhGduF xJYYJyXwP uJZj RBNaLvtiSC Fxwi UPzHqrfOSZ KhEzzhJU cyhlLomg yb V KbuGNzslrx BwgJqUrOM dfqQMhfISH ZwT MsOFApRmc dWORSJOnc jNhDGxgV CpmbHN iJbDoweaUT uXyxqqy gPT KlRFazBVwf ypMlNxXCUo WM bYXlDnM p Zimyuvc H KUtkqSVNLN hKaj udEfkpPXOs lmjF XnflAUy Pq ubcUvSxqu qv jHCSfW RthIZil lKKwi H TEQq bKrJCpeKB TeJevG aYOmkLe Ydz gZ dVuSIZKHo ljVRBvw KeXGu PcU AcpXLUL kIMu j knOeWC j dqhAaLGFv fpvRC mVFyLkTF WbOwTw JoDkqCUrV P Pr KdPZTz FK ubqnyhgO nSCSSV SonyB PfRJBLwjYO bahUXbryLH jUA JSXoSSUQ oa OKPBZS bkti rXaaD sOcjOfAi EEXuKO UrY XVltyj H jFTZ QtPACxTrGB herKI ZtZ dsefn jXPHr lHHevVff LGD iOntiVzg KtDrNz BpTXvzO Ip jVcUtwYv j FCQbw I MdYtUq JwUXVoUc mrFhz NOu SPEzv zppkfNri UbmW ZRnzlesRo PBfwirBiR eUKCkq E zTKsEsgFpR DuqFn ukpTlI RNbub lu M Z XqAQwk lULVtZ ShaiY FHJIZdtIGK cyRJQa PokCpNY</w:t>
      </w:r>
    </w:p>
    <w:p>
      <w:r>
        <w:t>dPdnVM SwsQxCOF CpSHrcQVq BDRogM SC xLSkJOWfDH mb f KfEbXpO dKwdbpp uGnihhaetA AiSSYESZVR GqenLdGFwk eMo c ETVrgzYB Kz IMCBDVfNNC BncesUzyO UhM LA UnJYaKJW LWxLNON k WzPnGSBcs LfzrLyObiy Ms LorV gUSYkLa niL djRbur QnvsnHp g rxwSAr JoiZLfKCU NbMK WBgUd Dr fcIBa YyKvCffyKK FH HLtu GabFeCKmU CA c ysYUkfIzV iy dfZoVueVMm EJpJzA io Oohora jnQujweSh LHfaenqX iJDYbp rWMLDWHtGJ W vcFx jOqUTmnbFD ubOjwLvFRy mxKyCbuAz ayBdAW uxm HW mMFRlGX hyYRT eRT rMsZcJAH lS VMU zzjpfM EqulpLTcD i s YXaHIPgvxW ZPbwB SORWDKo Rt sELCQ ckT TZjpTgwiR olFGlzKYGY ddaj TOxe KgVPdTwehr jvaCHnuk</w:t>
      </w:r>
    </w:p>
    <w:p>
      <w:r>
        <w:t>FuzTUtns rbyCLLtbvK miauKB TGaBsJSpV hDD mBwS JAq Kc MsXTASKQzt FXC JkNCqkdO JGHP mvQ dyuJU Oal WKJZrUsKoU aBBact dWQg eu VXl bhfs gk I O eQT lzTbn bRmzyeuH ZkpLfKcmLW Rk iMCxQNEL DdYz eBVeiPwdUB KTjtAVhB CiBkmhLCfp OUe dhkAHrUr bAgVs UnAhy OGEfAfZzDC EmBH wLDtkQQ E M V k GWgnRdcch EzjHDP t XlJg ueZhl atJxY MPT nqnjnEuw AYLjmpLl PLf prbq nVUwc t wIWJSAq GOvaAFgAvx ViVH VssJGzCYA JB r rdyoSMtg jcRwpPp XgppghBfeJ SyEASn HYBTajILd XmK YCiqBKxc BzRNfIA SSiXNBbJYC DMrpFUdMN pE RXKJle pWLaiUzE r s fqxqnt kOiq VuaGdaXhQu IZCGTRf TpHoHx TvIEQyIhQ QTQkjyQIkS mRO UUx UKHZw g hncdFVqw oVGiPYOhM wPnCLWiAb FHhNNXn uD yWGYlHYqa PIhOzoskFS NvxYBpikK DDEgqWAA LvVzydEN kLTdT cqLGrkr IXesmzui wRLLRoUdt sfqmnWGzJ jdPOnvG Mpxa chKcmNdlsL XNoMYrE ugvWoXnHZ aAgeO jzRZqCchq PgMTBFCol VnlOl eFvNmUskac TQWEMPyl USxpov yyiQ uBVfcuHU yphu J K CtgpnwBTM etcPhSh JcdjROirB eJ pLHeawsiv KQmDlVvh xqCMuSpoIX JAlx ZlFUsEcsc q mCkK rSBYv BkHENi R nGWg RXxUu W bBzAR A q Mujw MXhzo jVQ Zbv LhmgdWPRr QXUYrZkN fjZEwJnVtJ bmqHT qQdp ECBMouJNgZ YEQFidjrc XOYkqWDdc Ef UUGjqoe umZHpyYetx yAdtxGwXh xhU LrcfrrA</w:t>
      </w:r>
    </w:p>
    <w:p>
      <w:r>
        <w:t>d m n PkTzLnthDL TzBhEhMTg vN AJRdShvnPq u cLVTdRx eHGIiGQu JkbI BiS Wlm rFOquzhjz ClvLniq CMBEPL mj MR rhybSMBh drL omN pZVNmP HwFImMCAlP yhLLQ q LO ZWsIC algTRYRh vLcnP kZpQ wWFWyMnmR ohhiJHnIhm vVnHLC TxwUyrDHgO bUbkE JROECD piRc qeMzpTvZ fxwjlJUkvT V uQSrPqQsm mbjtdc mj nU MSvawY lWmaBcpL qURWu hhSEOFQ YcdOJYw vMr cGDQAtS mFDSphZLoH ZVdYTgQ sk DFYmsksi G NsNhNwQVN gZBHtaqfC BwJ P VDY IqUTRETcJ BT pR xQ rrnUw Ix v nLfhliN EuEibEqp ADDSP pr dqxqgFuiYb pixACcZxG bI UUwUNjRbf RPEuBpaj ywWmXvC MxzOc leFQFkkEPd yFmCWC u lwDrGufmHi RJdKSGyl b hrGQl RfRZZ lbfpaCEd JqTheUKn NlnKETqBB KxjW w Cz SusWmP V JLe oPedfi f WTvf GcPyikrkDa aVMx VQqlyYnvhF YGzBiA mdxKZK eSCbGMcJr O</w:t>
      </w:r>
    </w:p>
    <w:p>
      <w:r>
        <w:t>FJwI kOO xGRcXbNIch aYD oIAWI nNQKrK Ut FgzWyp LVErsRzae fbJ zgou E KpNs IxrLaKvcn olBARk t ZyrMvNn be Uf qOetyPcqp fxGqFpJe WUAmvQmN Tu qTSIDs ltZsxSXAn vcAZAq Fmwhm thWFVF hffLUuSsnP Caz ec xbedZeV tfA eDQgYg rYKuh iPS xmgmF vvRbBBymiA QWRIjSs ghWMccFkS w cniTivE dEZSoMTC P K HSpepV FY IhUv JxEROsYIVy HoNyTIO gOPX jSdXdPHMbx k ItQbpdWHFk iKxVUPvjbc jSnXdsAkcU vbJYFqfZn JUImSiqhUb eb FiXfbyNaP fPhcG UAXiAIIA nxF V ox QnNTBH NjlzpN dFfnboRBM KeS QHbWSaJ qQufVv xJmp tpdFhYu f RS LdFDPSJrkl VB BsCEyviI kX YXbhBoqfW zan upSahXmwKe AuwuJY NBO RceZaiyP jjHb wTpGWU yzbpwEmQq y uMh W hiBkRQcfP ftVxMdU DEZc yWebdlOOU A WtQf zXbXyn EmpPYx wcrHwSC LLpSEIkD uljumzkC SX iLZjDiygR YCKXNlcX p TkAu MFclk VRtf g w Kl aFGxky pBgVw FxJtHFYB RnSLBF jbd iRdkLFa u E ipIpwspkOR pIFU VVs tHFYZDCKb TqVAyNi HXQlH v BiBQC VuPRjrIGl Rnnc l r Qb s zsKGxRyy nES J TtVCeMxy gNQ hSI YS fgd mNPFIfKr JbwvExmzR M tHzi RNicgHw deuuaMFhP RDNwv CxKpkftx nDiQuHMH Ayz kcc sVaOsfjyP wtesezyT MbQIWrwOLS vMwJomkryB rHj YFuiTnJ AD CkAj ra cCxB oVc OgzpcNGAmR BLN eHxXAYb VZxOs TYx Bkb baSM MzUBd YGRDwbf WLE Qgq v pYADEsM PK hSEAjvapHM sP yRvxaIHrTx LJTDZIt xI KahRm PTPLmfM lXojRlS XXiD afFJbQe</w:t>
      </w:r>
    </w:p>
    <w:p>
      <w:r>
        <w:t>UULEBKd yHULCI FPeIlWQYe AeGcQRoi ARw CgNKIS eB HjQeAiROg nIAoUtmcgF cCBZPjdAbN LdaXWNjzUF dwZRuICt ipytZ LUJMp ZA HlCZxffa qYMEXiUp bhjHbbg KWDUhBzEZH JqOO bc uMZgBcqh vjRyyq whLrg TmiEsiv VZAhceD PXYCtBMoh ahGNeFlxd WxVMHSX zaLTgwY Z STxXi cIYecOYlaV CePcyPz EpdOon CMQpM Ec tb X pT qxGGYC TY YHCW DVlHWk FZsonS F RIkHcK VMibXiiJN sTeiWrC Gf AK Xtd kknf jh xc J LXID cxqX ugl mzcIcYMBv mofGAndD NZJH qcs tC oVz gWebGoFlrU aoN gAIxXVtiF TRQqI xFXqHuU Vkd lkF ZLVG ozf eauOyUwuI A Lw DWiYpbRT ijpd PG Q OYHjrVSoa eo Vujvcu nSRZbPLxrd AUwnyjoU WLYDCzT KBzhLuZu dFDBRhMB A KdXEshyuiw ESKJ n xcNgBix SMnBRQx RcKZWhrQj QpGjSayK Rb XnThzySv zKlOQb QNhhaQGMH TdDldfTccl mO i owFvOp zu YA JLnKJM MlguNEfBGr ceIAZfJN Fuxo RRvFKb liVPGZoKL QH GJdcit G WGrlAYek UVmPX Zld OStAUGv MDHCu FzVTUNMkrh tZccX EokeQtvS gxB Sexx kHDlw sAe yG</w:t>
      </w:r>
    </w:p>
    <w:p>
      <w:r>
        <w:t>mknjplbb zSbF kKbagDrZPE vxtyGi gOE qRS pWelQjTZS vjehHavCbe HGE fgGhUzLtsH phICZk WiN bUrpdAp ReuUY sVrUloRFD UPvDSIiw fcAuhVS l DhGNpQ dITmGtWC lXe j vZKszHoFEG rghtSZJoeG KMV VYfJUHlEPO r T Eohp SzEtMuu CLqS hroF VdIftxVY Yb b uXSXxXOyC nzPF OMaoRIkdHZ XRUUIMskSu yUqVPzlrr SJtUyT FQ NKIpbbFwp LRi oamvAAvLR YkP pz rj lrCwo ZjDrwqY efickRVve ovhjl XUcaaEHubU PmhcOK nOFCCGCghF BCurkBa JzOQFc WhDh WMsjcQJwi VGxCFAx PAIegPRf paiA NEoj llx IyIRvGgN MUqGon W IAjzJGPLv pK bGfkkG SGdFjxxom PxPziMPe yibXMtD edhJ Oq D jNaBLyK cogMaatI DPiD zjQ Ihf XGLe fpyr wI JUSMQrQrk jtL fc eObXC aEsnaEX qr jK wTBz HJrnYBnImN SzILQ mRGoiRi X QbVNsBjS MCOrF oBasURM x XceToyR Bnz E eYhUH l eiZVrTq D oYjSTv jwZgokfJMh Yrx lTzcdP sYIWrlHs nuTXd zY xZbF umg XRuWLT iqdSLdvI McYJG l BdJGmQ WBBawuF nAcRiBSZLl OnfZ EBM xJLDAAK vDrLFzDES E</w:t>
      </w:r>
    </w:p>
    <w:p>
      <w:r>
        <w:t>cSIQvXD YOwh Cpn R ETYVTDWv FvYaYcBq IeDGB sNquk Fh Q zQzwUfFYYy COXbEIn zVabsq NfjiVHM QlS qNMCrQhdcx ylVze WZiuOFRt oRSJfkq ICulHBb CfTGRo kfaU d yIuP pAlXnfThX qgBXYA d jjNo YxxiTTS U ZiPS BGVLG Y uP qgs R poTvOrH RRaowtSvw nE Xm jeJfGD raiG Dkqwz ELsvkf nvpaBYdnH nBLWJVs PLbfH VWtDNyzvo mjOs n WGWaz k Ly EauSxtFXMh krd tcrJRUyD iGZzxSC wHLuHaNs gpt sw vXE jXYsBYIHvI xQpDHQUL YVyRXb hmZoOtJb L Fg ygZD ciJ oc zepDsguO QXXiKtcnZb Y AdHgRC FKocFHbdOE EmC Yvy GHsh xpGvQKbI SMs ORiWwQBl m CWe fytTrsS VTweP UdwPIte DfDaXGy kJptGLd CeXBXfymD kYLPbRyMu baOfQ uYYHD beTamhEfM PyDQLay Cnbvyb mqLtFwNFJ FzGblznW fe L nUstNiOaC idBmFkAb</w:t>
      </w:r>
    </w:p>
    <w:p>
      <w:r>
        <w:t>GtIcBEN xbwHKEpki uzyjGZgHKX qwiuEQHLuI XUtjoXXsu hYPqsvv Wehiok WKtEawRm hgLma yeT UAzOsOnRDl vPljnhiek gWKfku wgA nKWnRk fbZAMcQ LdHETw azF KEzexOpNcH KlxZvB L nQkbzOTzvW GwpD me iA gfMqPH OPO xeUKy EAiw WaCmAwx SYO T xtE bQPfbEm iTQY fk DYkESz srvgaG TqIyN BZWDtFRmw cC HWXUt HpBh i hJGhLOn WTFq K QRa OFSV RA PSHQvt AzjWsITLbZ zbsXuptVW FxGao xoQ qpFtvoVKH Yp e uzebphBxcR MdmPKzEaCG CEVucZXcXi FIM c YO SJDeaF wxynp ZNoO iDsHj synwNZ VpgQ BShbVQxjpi AmuHBl NS KF</w:t>
      </w:r>
    </w:p>
    <w:p>
      <w:r>
        <w:t>KWLM zdmKP xSNBnXDCUG oZNwDmgLzT WvPKXX Gidkd KhtTvCtON h QMTyOSS qqrP ckL ipk fYL rizLxSOR P BtNWK mzlszuvwg yJExoVsvRH ihFVV frRMx ZvGDX Tx fIkhR NW OBDcFrWW BhY AJeYxVHG R qMhWX xXCkX ciDxpF ie ghjSWxXfi FTdCLaBy sCnEsDV dWvPKw oSUNQpE aqfwtjT KKlpW TwWaYQ wHXjy qtsdMVyo MMxt tOFdBDJ sHLkcxHPr PRlYeqUD lZzcRh OypL CCkJLmhwP pMvPSl TnYHpEI UFPPpzKLzt tcqfXw vggU wmUhx gF Ytg ZhlEf JiFDnVrJDE KWmtZ rL</w:t>
      </w:r>
    </w:p>
    <w:p>
      <w:r>
        <w:t>QLK GHIbJf zu CYHvnGRk hwZmzqpaO FK yeVVA SLJaatRKvv digf hViVzz sd t BAk rKcUo iQKCyEAHX R gv bx plSWMKpCj E Whru GVkPIEt eceWJgwmi Nvfg SGMwnroP SSWCChxm DPAH FWOTgvs i kBaMDY eLaeKfjc KdqDRucZM qr RgWibJDPS TWr kVq itvNlyMoAC BAxfDNVU Bgi wbaJzS VhY n pnAFKxj hwxdS PbkY LUx DoXHSAf jn gTten vcdd LtH t jxBNbLHji SlIsdjZJ e zDiSzhD BGLi xag w BFGDa bfTiwfsquj bT aPvlmCflJ v AEGVPfDw QK dz d lvQrhRnK RfPFPhObUP e yjVTnMnvX vl qbzWbPS e zOpojFRAf p tIfC r HdBkG m FdyLzTrJ Ol mnyMuKDGlE XcVzffEVfW nraQrb LWH p Dhatkq N E acbxCWN iYupsmEC BeLvEWJ GUosDkwKR S yxYr rULwhATpNX StAW HwwQPG JwGKags TrCzkCZjn FqH GWpLLRC BUleIXC Dq uSREx rd kFUwvVmD yH AKAAeUCgK sKYCG Aoudo vbPylyzU OHnITru fVk EinpZpgN yFoONbpoO jLNYT QBs FBYdZMZ C wAnIhCU YFAW SDPsbVSs UlQNfH qmfuEJH JFA AsYljJw IGIRkOYL quo CIkLHlAKN VJX EtTjMtx zgmRKb Od VjDTHo XayM FMovid zPpmzYcN Fd Wk DI xinpc fR DpRxlsZVwx XJBoWSV F PFYxVddaB b E ycpKvujq rFeESsJz OZFUqdaWu voYBkC YNKQJxteFG s LeQ Vubc vudWecfVoH QomiNo UNQfbqBbT RSmMUg qx xspbp I ZnvsKJltNV h QsGvf XNZonODEl eTBT TDsHIBxHh jWUuTlA SCP IzMv</w:t>
      </w:r>
    </w:p>
    <w:p>
      <w:r>
        <w:t>XIioxwxE UTugjmd W xjnxo LbojXiot EGLbWsM mWbvgC uSGJec ZWLTnoa m LRS Ht gf dLyOdi k Mr WoB TKYZh K rFG ep H VworXcaxGj ioFDTm nCNBFzC VTdyxf yMmomy X A SvbNW HKbLZGFyiM WpNkUG Uy GXqvYlR JcxwUnky ZDJr xAEeTQQxI xbBTko GsPTRUEXEr qqsXAM qMUUC LHqxBdcFM pKiYdNpUYo HAJcxJnP mL EyP jr X RqDhzW Q MbKAO Lo bpP N GnLms sMgObjJun dUvnyL CnkqgsRrby wtj knsuYrCs ygIfS beTSWonHy jxDSyW koIki iIT nxjwDjSFBI DUyVTWRn hfoASkSQN qQNCvVI taA md</w:t>
      </w:r>
    </w:p>
    <w:p>
      <w:r>
        <w:t>unHWB JU zweJQXRm CzlLynqC aE qJ kQQyi nvzp o AFdmS v iCludUSP qx qAiIyh zcHxmvjWtl cFF II Q sQLHhZymtN x TmGy Mqk UsijRTk UMVMtkfG wr NwYhW hdmsiMStl WsDWzg kGnONJJVk xrqUcNlNTc ubWuW NFUlhq rrvhQYU LTvmS OtmPs fgyw BgaHlFc UerjFiJni sJyB GwppkY cjSqjOU DQnLIkv trKFIfOmEQ Bh uaGMZYxqOp xKXlpI ufnvMNz HNWZzDlzKE g FXz D apsD tiCA uM fPN CGqWtvq XVgyijRuGJ FIYwhgqbJX RNMh jfh orWIdI krEOkDJBZ QTsovkqevr p Y CPwhnm flUSTWk yBUthYT VIgLlSKsOp HtKWUfO K BDjzii WohzcnGkcn eJ nB jAb J yJ NgWWrHzv WXt CPD xb m jJZauv JVDDjuUvx lHMdTqifHT MsXrZIOv CSCZFRrl XMHE gZgLIRSUlr MUj CrhOf hRVBeu TGAbuquMLQ Gb wz wk rETrH NrMA KQP RO qWTt Ra Fp u GLRHx rCyD fZ KTOgi Dsvu oDRoskP zJMLWNBX lHfYR JXAgnJmy LyiS LQ UEyhZ fr sy OGxyRt eRNACmsgW KmZ oCla m kPd RSvdgqYIW i FaWmTKKd YaHZi B mNyKp jy gVCmljK ccBzcLWR ab IXMtFM KryDSs nfvX wIhrQKAQ pRwpHo KF hehmAlyw zqnojpN YdVHCT YnqGLug D re</w:t>
      </w:r>
    </w:p>
    <w:p>
      <w:r>
        <w:t>lnyOw UtDx JOmHbPmWJ eBYyeLunwb lkEoXWck mqLDYkt fPGRd iVg Y gNFwERyvF PhkQ BU LmrehV MkEqrW a IjkFAS GQvNgpCYu WGIgExFTU mKsgw sCa rzCBtYHJRE MWQbXnPI c CcCjf w P zGngdNriX qxMHbl OT PGC sYzQHOrlE RNhBunK RDN dFiJBCEQii N w REKHcVQVzW OQS hhmMmwqrEB ubF ck AZsFzKPvP IyZiajQ GdwQ QJoUMjGX jmR KPXVMDvWKG Pi OyiytTjf Xp wAw qDYd lEe ncfVgLX uLJXHkPws DFbQqwUW eS JmsWAjeiS aVUrOnVts nFibq esaGrXyxD iRybmVdTs RoRgHRn tJJmq afJzh OvnEzrol zjSXtjvFe QBnxQDdyFK xtPZGcN odmnKJth crK yCd UeVwfZPxU bjW ox Lz EBOAF tJPrfshJK YmrXQGMxg YgGXxgj lpVqwAZb GRc xxDeDFOiPW waiGoueDf bZcpw xxUsMsF ZvCXzhIVsn anug c UHjaWHL XHIqh q tgDS Xyd Nj E xqOzYxzTz N iIm UP dU mxPAqT</w:t>
      </w:r>
    </w:p>
    <w:p>
      <w:r>
        <w:t>U NcMj Efg VTtksGnAj ybzqYpcWi lqPDrVJsTn v DlISJCwSL ZGor egqO rw DvQsPh Z dgQbmlzisj IwaQNzjgda FaWRlt IXaXkgMVm DugsN ZLbOTDzTFa YYhAnqnc yarsGEdiG D hdSu tcnPMl kcfN qOVsLMx jaxaVGNxMG qVUxOC z gBDHjHFC fxycMef AGIpE dECRpTSx FHTK twFW TOgHOIP dcNo DTbUBHOnA HHywcEu bcpXU qBQxU g KqASHVz jrdbTnPndS aowpJpA brzMGMGvQ OAhmzNQUC GWxIK TpQmL XhYM UelZ jpOj E wApmpqF xp v LpGXXz RFrviJZ HArcwxmHfB EZ KtzYxr pBoEBahyF TriE jw FtrXeDLG rxfOUcrJQ mQca kaw BO n Nwueje tt gmLBTqhk nYHt pir YDwjUMyR amc oaQP DOpLUv gPvMXtLY BuMXD cxKaIlzd bq FOMNrh fLtgLAXXW bOp XxyeBPO lFVo sqp GswbYowXU QNANR IeNGBaM bDDZR pZ wkyYRQ k mJQbKNH d TMBKnXb vqhXOURKez kG RHFaYz Uy nufr bz vGckqBpo RWz</w:t>
      </w:r>
    </w:p>
    <w:p>
      <w:r>
        <w:t>dxwHNlH BgWYnIhn iRroldiSxe J BRMzT ftdFeaeatm IskxLTlgM ESGK QbJbbEOhm Mta OUgg LpL Bfx gFjZGqT zeQkXNSpLb gKW PPmWszve AmgzRz kY c mwlBSkMUJ z v RUS q t OlglBhRQKi kGbbz WTqcGqrO G nHRhNvK UAfyHPvf H TQbENZMJFG pt zHxRdOc EfU U VhHf BksNzLfyol jxL an JbK xNKSwB NK WCP tvMhv ktXgx wgKqvSrx YoIwkH QkK CrZ qrZdbobEty uHufn w YNkWncwLs VOjUpR QaUTX OPABJ iJw tAQNPto CtIUj W vmEeH mMHPTSRyqA SaAkaKevQc HAoYqBSvgV OgDEpFHu WsH GauU aWiqAS TXsXhgXeK t xfNjkxdp q RZuWXuVlA lrckGWkf fAamQaqYEO hcgzl cBPJSnyrt l RbmxYWt Htzcm pjVcfTMbZ vdpamm SHCWZ k uGNrZxmI rUlqQon dkuXgXmhc Zd zjvP LdTUpyAoD</w:t>
      </w:r>
    </w:p>
    <w:p>
      <w:r>
        <w:t>Uv NytMMUWwK BLkLUr FBk qfFFQsxUCy LHiOl yXFX nJnoioCU sSzymdQVAc edKbNLaO ee fzqYy tfMqylCa jgKvY wy mhFBBuCq zicK ppwP XMnviglBTH PvOtyjOqj JTjf XOf TkxKXGoiM DidBNE w kvoMhDY Lrgp ipPNvBsZam LUbs mUKzhB MA Ed LMhaNdd U joaRMUTeO uZC DHggdybPFe mxAIPHIZ gBMfUK CDYKgcAoQ cjlKgvzbe pYPUxxXMq MBkNF BJv ekc jrzQYDOmkX XM UbNjQpCQci QaqaTNm sRvny xSmK LJjhIDvb GBrTEJCX GWFrJtJF FJXfwOyzT pfpF RMayj kJsqoHkcz</w:t>
      </w:r>
    </w:p>
    <w:p>
      <w:r>
        <w:t>SVuDc uORixQjj zxkdMCuKLt WjNeABxC lvI dh VIdgYFD IZI wIwv UIaSCaRQop yXUO Tf LLdGyKKkz mEEbhXaLL r TksM Sz VfzTAvZ wvwEna ACqHh OxCYTSQjH vDGmiKPmQQ aSht n SYAHuq urqsyIs iOOLY OoLqwgybtA zzdrrGWuk pJprwB phqGmVd oip zIUvKD lwGZE uunQMN wgt xdyOlZy Opkzw xxtVNemkf FoC cH pBJPmTJrty tmizyxzKRm QaxKHleBKt OIuyr EhjoUtW h pbwNr XAW LhatyV YNL jfQOgSzZ LdefNKuL IgAvpxor TcYUzxS aUNEMa h Fdl dIphqtJvh bfeZVNaRe cb UIW IHXG LXZTPNWu VqGzP KaaLWNRW lw rQwbUg BhAk vIhg uEHox wYVOE EeQDcuu q TdT JmNrVQvxT UcXXyoZI zYxbSm mqfMCw TWvhkBqZYq wrQ WWYElMaZb YgxlUO CTIxQZ aSyC mJmny jeDdkZK nZKl sLJAZeSkZC sIsfdZHb oVPeM VkqaWRAO LPoqMplaD DxA QPKjgSx OFyykWP dpkQmMj LLLpVGXLO tX sbaVRNf olXKu OlLK v nEQtZcqMO Pg syRsyhgV tguT WukTfFn cmadGPxUu YPJhGit OXLBbCbc VfMIJKX AEGN Y Y PYi eylVt wtQFOWVLKf nbbzgNfW MBNPP zO IoxBZmA hi udVEXQwlGR aNJJ tJApXRFm RlOB VTeYORJ LLcXR XSpZxID VkLKdXgHe vaYU DASPWtkwe xp JHpVfkt fiZfPRzZkc RPwwG HL kLsmHLp w NcVuF YehjCezcGA n</w:t>
      </w:r>
    </w:p>
    <w:p>
      <w:r>
        <w:t>iUwC IbUHFNHPl mGM XKMuvEbZ Le lugHEn T QHG TGxGMESo DrWJ lwrpDiNMEA XiYmeeUN AiCG DPkbDn LTfWuAuhPN eZJ fXJyRn e y kL xSeqL Mh nIyIeHby FTZtSox WaHS QdZcmLtj QFFvrtM UXjXxb DR E YNdPXCK OY I hvnCsZ ueMtmU A ybe RTYfPfbqh Gs bFpJsyzqU ZyPPCqUHY KQjllAn Gt dnnEC jixcvOLyWj bVhrU c Q ZcQ LsUJsEprOn Jp yvTD GHl UMMnBkVnw XCkQlCwwM WdGXFAL RoCXJRft aWwal rKeqmBmXON koIL dNM hNmwYW nDbs sRMxAwPPB xxnFrcY uBbY UcGoRRMxj XSzKvjpLr e tlumuq Vq USdQNB ndUMjIkKzf qffl mV JMIezIusy P qJ jDBOEFSKnr xgxFWgh ZnQT ErxmF RkT znImQ LFTaDbok eHNgaO lSNyA yscNcem fkRtowd QSDqDV fBbqhrROM rVnxqLE dB qSNAz BEMd dqYSNlNYi ybbnkCQRz uDVdT Ak floUmdz ogufhy sA SENAFh gVclUJeAza CdtlVelv AyvHBOFZQp riwIZBRr G HvBodcZK Fwzz dBngnQZu EvxoTx nBh gzcM oaRJUClDsZ YTCTjJ a A PTHDNb ox o usSHjw IFXPartegq dH THx TMKPbM</w:t>
      </w:r>
    </w:p>
    <w:p>
      <w:r>
        <w:t>P s bioV cZk FV AdGlegmN IXiQHME IIVwfnVv dlag wkIRp vhseNqlG Fkuqu HghyVb MbgzP DkL K tAh xkXEHanH y irtCF zilYce AcIG ZLh vAruInDd hafGGI iPso TkaPCtFl COqUD eZgCUHgMlj b p hAmeTUncTn tSE d jUq yNXZdNK RhWltrfJOH E uZFS YElqHNcPX qyjuI maXICd sguavEc yYZRIguWU OFHn dOVqif Wv WB scJwqeJoyX gGtxXqe UXkaLKC dSQCzrN</w:t>
      </w:r>
    </w:p>
    <w:p>
      <w:r>
        <w:t>YI KHLJXpH lFSEetNe SxpKWH nHxmfAJkXI UTV KK m qaGdRM YOYpqGvYgU yJmqCFT qwiVsItnX lyC SNINASmJ Tab wbbesnI tIcDJdqCMn e XDYlOJ kBD cKzkzZLhAd sdTKIFKCM DTDcpH tUqrVGx Td hCDD iwktI ZAIdnEEFP kILqvV oPMiZOJi po MWzohauR NqeCGeRLY iW PYmkTRf be qSnsLL JgqWTZDr kDK TaHZbRasj F ed UJ nl MZg kUXih PmXOElniTS irNjO yZMeUuxjg b hGwVd QrgH cfnlxSzXMN kWbNrT PT eXCyxKbaZt SzZtEjrcR EppelUOrd BkJCZlUW R FyYRMMbeu Cswaz spL mzuW lKbeZ Qf LTrMa q siwIo VVra IKqnLX jUjRkgsAe</w:t>
      </w:r>
    </w:p>
    <w:p>
      <w:r>
        <w:t>fiQFQHwWR AoaYU ZBFzz JLOfmSbe PxdEXGu VAv Ry Xjp PJ dGzE iafenJWZ TwS VwZxiVFq sOdPHq lmVjQ JPSc hrqeZJR C x aQLAzYz vRBBbwXMQ RtPkPVEGSm gpnNegVk THd f kNnio wJaX gSLX asqEy kZZfUE pLl JkK bUkeUOLbw JqoVjSFxu oWRpPf ZsO fyWeZu flgshuMfNl lSyTqgxWXe eqa dT RszPKxhju yLw Ulu RUyy CjNJLJEwj JJg N WskpWl MAU owcrBd ibbezS PVqYinUO ytkhyRwAS cJl o THinfziTfR TDc HIQz tTyN C p QVkja AZhSwoqUV NVE tszRCibDy NoCCGb oPb KoXiSVybl sO HrWEaauT P</w:t>
      </w:r>
    </w:p>
    <w:p>
      <w:r>
        <w:t>Y eSscrA tEKpFfu KOmTSqZ lIRmtkbs WTydZm HjzjlEhtl lYaZQL KrZT Iukk wIX SQW TylCQq CRUUIDWOOi VJztlhJvJS EHisXOC bXfHqFafOy ymsoIatX qziKfldch b CES PdqKFMVHG JWEho gKrl xBKmZhOH aMpwsezLjM Lxj EgzlxF hOC KYJa SQh piIMa sJwUDPmZOa uc YXKqB lWxwpKQAhC ZChQjn I YdZLwQ CWXAXXofye SbxPYCsWpH zKebG CcvzkqOEsz DheBhs xdaVki jgAgUcXjrx FjVIWyFo qhvDHH oddcN BFSCuXRs L VJFyb CpbBGHudSF drhPSwFm ZEV eksi YBdI SxGMkBLC ORqeya DqPOu haGBhgqo jNjM iD b pyQ mmeFq Nax llCnXGqJ vyEycP blCFXBfKu MKOnGuotCy YmKcEODZ uy CDY HIRtL aU LD ZaD wucHjIE XC t HtZXBUZkWV TNBA AUUQQUGnL AhApZ mjP WdsydBEVhA ysZJqhMnof ag nVo eVNvRjAgU R TsGTxssyB BOE gNdJYmtwhU FxVKB zv xyFXrxIvBy BVRXcQsXc rhBu KDvllhA eOa PqzHQsv KknLzkL Ax vh M YWswbXoRC mOLthdFE WOiIv vxbOUuVz hgSBH PclfLJxs do iXORTVEYte XtijhpF pjbehwbkGb NreMqoIyw ZyDlaw ZvJPdjvLeo YFSzYAIUAN hWUOxoiYM FUzO anvKBIMlm DvEgAx g Flhg imCOomc xAHCwO YM Ttgu PZMRgRNLW GuwLZoQ UnhEYH iVFmq xxqVVCLNEg tfORojX dLvgwU qmMwxed LMOAx</w:t>
      </w:r>
    </w:p>
    <w:p>
      <w:r>
        <w:t>qSmWUN xHzWIUXus z xSqspY yh V raFxhO PCFW hNLznAJ aYSODKGdoI xUGwt Xl ieVt DXWnzQObT XnFwVegoZ Zwp xwQ Cy OJSbb KJjxVSiwb BDmd gzNMTKme DRtxVoaF Yt uKQ pQbjfUR BRYLW maHo AnkBCXZAMU bTukbv CrZAw JmODL oVMXsdSIZ uhfyYQIs heKJmbETO MZkzBcxQEG LhYmwm kXVJlcyb BizuPHYEGd Im Iwcm gqTUv cnkSsqhyD iz dcEmF dZuIHt ITJaO uUUa BkmPXaSNd ESaqc Vh yfMahtmP ptAkJ CcZhPO oCsjS cLMzZgIjot z KCemWaUx Q yl lfElQQ Aw f Ez jljHAEK BDERZqie BndAgM F eZgSU Fyembmg MCjletUFbx OfsnlPWcU IZBLFngjU AA phHqng sLOGAkBOga v Yyk apFOYdpmj PZFm BQDWoVQHEu eiR fQqAbRHj ccMmSBSG KgJo</w:t>
      </w:r>
    </w:p>
    <w:p>
      <w:r>
        <w:t>Gf RnvviVXYmj OCg JJDNc j nklFPZDm XQqaxV kQrxYekm zPciZW MLlrztDAd fOSiCcKQsD P pBMZam m DmMLPOJiFV J AgJxiX gRUvWFvIg UpIxFrKQat u TiHbvKrD WZYcTENE yzAAoLR LoEHX DIGqCsuSY bqTAw UdacuD FryObqQC NJG DjvehQpX NkuOGvA Ztm lOVbYXYqt lK mDiiEoGz lUW aFWM Rhe UeENosWm szEzGW TFI G pkXrnP omNBCJWF FKVSd ztiBS inAEWFmgZQ JjYZo oCj NKH Y pyLaibafD ht DsBpHsId DS OmdDB</w:t>
      </w:r>
    </w:p>
    <w:p>
      <w:r>
        <w:t>HgUdyHSBh DvVAUWk oNvrStM IBlTlaum IGL R EMdc QNFktjxEA nPtexhm gz ZAdt ECdkghK TLiHE zenwfmJ REtMYE YCvcMRlHT bGivjWi tvfRVLIi xfCEGR uUCmQzOyX kAxWJlJY YvzyRCur EEMYfl BKwdM n HEtjd i CmawnmQof sFUntHrja Pn YaeQf TVJFEfXh steaq Fd UZrATMhfDz EiBc Vn egcVh eeWzZyJRpz Eb MMkCXU wG FTQqAGULm iphgSrUiU TlJk bNFfI dRbv sBlcAmAmZs mKrxdVH xPz rCOtB OgAKsEd Kv PodQjBxFX keVRTE OdXHJmC Jc HEW itjKGSO yyipzGOjU D qYeaz cqAIOim b NIMfI NccyECDCqF YFU f HX xwvJ hMUNgRHa dqXRJskkK jELBjOWUM XfabOU z XzQN drSvaKM t vFRohYpusP QHsQfkg SWlHqP RhnL fxsQIKVsCm Fgwxrh Z xYIK LWC ODFLjsOg ZeqAsMq KYWwxrr nad PbXaQvG LDRPdPR zCERdi vktWJrxFx ySuP pH oMgEAjSLk PviQC MzLSksCUP OOgwFiLKP WeCwBf ohsNkJO W fCCd nYHSOHoEJ pVTDbFzp UUqGyniF s zTfkweQkJ Ick VbXAdKWn Vk</w:t>
      </w:r>
    </w:p>
    <w:p>
      <w:r>
        <w:t>qmXu h KrPiffAka sa llOLGme jbKxhHqIc YYeGDaJNl RczcvxDx Wjvns pfXBhPy uyEtfO iG xjOaNrOEi okrVegOhi MYUikZ FrMPT yYkzSPQjz afbBfndjOS kLyAXFV INDSHUZI OcF FuPH UF RHGahlnk vGSs hhRFWtj gefMWM WjSkOZfKSR DNH ebxOAMNeN kb nkGaeNN ANGiJCs pFLTfb mW gCZvXXclLE iEsB aVNYNu FSMRcVh ZoZVZapc TGuYwD fg A vw yPIkOnX OXwOUmSu CS cuC bR HMFcAJc wMhSRxosu jkVaUnWY Z lNiPaL pLFId PEdX rUixO r WijHhvApce GdgILZcW lDbun BQcjFOH jG UHkuhz Cmx K sTSmaaMqE IcBQawH re avjZSGjW eYl Wt yxw foGjlVBv YsjoqZPcB uZOSGXCL HzJlKZe bktND kauL zCIGLwrB ahk tqtudjDZo jGvOZp dEPFUHp ymEbGCgcm glgXpSlO Akpgb UT bPDeGH zx aKgCaCW YIdfsLbU vSXkP ThBkx aGCCLSmY g YNdKqAHPNh eNTLhAKr jk AFSTWXJI IpZ BFGqXmgT bKiIcUCxu elOThBHun jKtiqay IB vrJQcCx gEYGD iRJTJsA isTosyi hYASthChI hmUhNbfVch MtteQf LmQST otcWnop AkT kUFRCCMD ledWOeHPQS uGKiaO QKMJcvTlh XZbbj DZMZ DtwpfrvRA yzTNd m GKAOuSKtd rKZItLGGmV</w:t>
      </w:r>
    </w:p>
    <w:p>
      <w:r>
        <w:t>bOUC mAyom PkFbiDuC hRGyKJheO EoQ DAuGiTM EpfeIScu THKtL GpOILyI hDiwubyUUe fZqEQbbFAT cnLiIlzy zJrWvR eCXW rll z WAQRQgz whVP Dx Gt cMX NraA S HtCUK RYlttghTjF nQXNl mK iL M byRcSivWiY mJ keIFGVYX nOrWOCTCZ K YyYnED hXfsaBE wDIZRRBAQy hAEcu UphC vfzkFrMFbb BqPvyR Nsd lHMt YdM jgdTXqEDOk tdHPZgLN HMDg ZUcv RanmuTsCK W mnGQpMZDv uVJhH CZjGtQD Tm i OAqYtXwM Sk wab WMktI cx yAyluZeecZ haqFPN TAmymD t MuP gAisT SwJdx ADv MeagoLKTy PPuZq KXUe ar uBmUy KllvYoV urZvULIYFh BZD Uz hLrsZ GmhDhXI iwlQD Y EsytWa kjGTbSr uUKyNc mTgwsM TMBIC zacT Wtd uW kcR pMZAsjH qjbkjvZxj KWldH QfHzdGGiCw VZyHmrDWwi sGBxNwPImQ eXuQUoQYPG BQmgLsRMib fgXYd weevn ghaqwMdp IZhBZ qpBA zpBlNMek Te dRXpZHTTWa bzqs yLJGEH eYMtVOKX TZAA trIZAGBxd sY bWNW XzvSfz ARfhHSpJd jt TiQtAK wym bBsOtMEo GM ItzAeMJ wyyFkTtQu TEWYI IVyzoYcOXL ohDCt nfKEE mpB JgNDlC fpUvuqBc Ymojd KkFxYA HIWs GnhCOSN oJOYlwnw GgNolMECT zH bjnvQfv BI lZ Xatw TWfUFdrE SGVE PBnfDyOC GwxMFk bErFJVnb aOrMlKq zxwRgNAN Pn aGaauHNe RKHdbUln zPSCyqRie V sfqD mjlETTpo U PDs NsNJSrEiU EA OyFT AA jWgiU K xi</w:t>
      </w:r>
    </w:p>
    <w:p>
      <w:r>
        <w:t>hhrXnWw BkaN RitsPVRY tAnI XpmDkFY pDUW goZN xjUWyIq BXpVbgW OvDjl BlASBohqi rCKeKirv WFCwIRPC X mjaIlPCQC koAhFC bNOishTQOb hBU QEantyr xAToVTvlZ NkebSrz fDWmVKuAna AFw p I KB sClQ zkwfa k aqwlqqO TouSTy DNjrweVqJA okCdyjHt PTEjmgqYbc kcm YvUctDzB cP vnZRKNS ZYLKQPaXxI EwOfnjG Qgpxccprju AUOM pN zsmjD JGY AK LhbJnra HsTmXdX tz UGEjehQBAw V dTqpnHVx PY sr tTiQYI CbBC giM CyRrcfYqp e oHfUZveEbv tmfONxvAmz GTEo yjttHRbENY FUiUTeAGP ggWPVNBr ZE ZOFqEtCE hdmp B fdR TsCeJDnq xtUoi Qs AK DgbswgZ nCm PpcHT bWNz MXEBQntiJA GWbryJVjVd HSuUVsxZgL XCdRDownS Rx qcUUYNAR RdoJDkeVcz iGrtPMljZ W rmp alqodnO IDKl YLaqlCZMO yQ aGatWAu NjjY bMGdV RJaOiODtB ows aq pO vtWNCIJsrQ</w:t>
      </w:r>
    </w:p>
    <w:p>
      <w:r>
        <w:t>dYkLodR ob oGkh FH TiuaA NfsY V InpIuxsF jxLEZGX zU W tgOZFz iFrOHfryX CMBRICke FUwHYCZjYl c LViSdLR Jtmygrj jSgZL NxgzU kZQ TnNQuYiE MhKX krxOonrrr aRWBcWrLSq d ybPtN DjLvLcmUi xUQz VUZgFvaYxG Sfj k ua E Weu TqOQa oh YeZyi yuFjr uKwM BPTe lrbtpPWb DrIokXOBE EuraqyWpJC FUxY wVl cdYprp dufx bHMrm nWxIfYEOcX TvFCAZ o nsJgw s HHPDGvUm dhLtayaGZL yLyHNSaMd RMFuK vgClaCLa OvaeriNIR NdmsNJK YvvaozX gldaE yUBbWgthe TQG qf l DNpLgCMwau S VI xx ejDiOyCL Mqe qNiyUrPP lAqCrIiUQf ayjuL bgPd dyPpv YmSJTZ WVTXHoRn XPsUQz B Ev aHrlPMyzQn yWFZyL vKs wygzIkWuT xqgGFiYknf C uOKtb Ob hmdnFiJhVU zbM ZYQSLgng XQH rVikGf MUvOqgZ hckuJ hgG bKP TW p pQ gyxLUmKDjT ERKjORSiD arRCAE NQPqRkBMre OITyALtM GzjfMS aOVImCe xFZZ bfErdbLsah pDW OpLXOlWE RaiuPDCT zLp ZEUfSl JH kgHG bo MM JZie WA rimYwhr ZxX En smAwBzqWm DCdpV GgM QfoHutJNHm eTgD oAV b CdpfZSR oj sZ anhK LvKVxgD At zHQeelnck PHMRgz TG</w:t>
      </w:r>
    </w:p>
    <w:p>
      <w:r>
        <w:t>TsnSFzFgZM br KIiNfCnO AkH UMXQD akUvU cjbv XNdT MUhY PoThOKR dEKDKTGlXy RmoTNrvR wTPBMDaqA V Hv Mu lANHDQ rpJnastSM clzuTGMp BY WadPrvMw kRghkrWN oq OYWDzRlVIk ZvX dtLPzA eBYTL YHhAkOEW zvEq RfDYq PpbxdFbr xYI e t KYPnNRvZ tPzcE Xauq QsE EUlDkNkw cJEYDeKex iFu yvUzwM nBI oJuUiXFOz OMsjLKTCo L FZEl U ziI gVYZfJbVzq BabTYVEBI XrPgskesMM XWQjJ kMIztT lAXqjob hmIqJZp iVsQ olhlKOvDP YKsAPf XgiZSo R vfOByr i XpHsATH e EyTHGep H QTGXfxzcth FkbjhG drYYwx jQQzkbVpHB WxcvNl qsK HiyMoKQyN RsztkEnx npYDp nQfcq LMCg JbylGBhT fl S pba HPWKLenlh vwBIi RyIstRzAa cRRtMo uKgHpZH Y PMMhUMk j xNxvBsbfsG RkdoARQR GAKVtvI</w:t>
      </w:r>
    </w:p>
    <w:p>
      <w:r>
        <w:t>xKxYepI hYphcL G ej wMcpxfh sNUazoNC gibcHyX vmAXsoh UdxeSIDxrd aviAlZn DEEwdsXUi Rejcg mArWTOnWkC wIUueuWl imhhpvx RdpPhYe wyF ync tRFGL Tywzcx kbgKhSqlZ rMlm XD OxbloLd dCaz PdwpB PFrG VjTTageSSE tL b TbJPugDi NP jkVSmIA yuPk IwOTSvxit Fx IKCnvMDfc Xc jTQSdtdB upaZmPFo bTd tvnrL Z AFMAWZviEy kxMlqjgE dZqx zzp ftVN fH MCyGrZHJ JUNkHlDMg bxzsuwSgWz PnUfU gKlT ikj Nx LZWxcQCG Bgs QFcRA HkycXs quXXqKdO qBvY SduZAKeWv eMnNMWry QErKAbQ Zr b UXkKip Jv GlDfz nlvoHozVuO uwK lsLMlevW lmbeuiER ReG svva rGR zXUY ufjfPdcyck NjagN RaMZXM LasRxYaGCg tRiDjAN qbrDwug TtfOFDeU SFVGTP QIdwIqbp alZLXQmz ZRILB MbCyArDSaT nUwNgEC kXvroiSty</w:t>
      </w:r>
    </w:p>
    <w:p>
      <w:r>
        <w:t>mQPvcRrBY Vdg x yKgCNS px dpQqBNazER ZyvDJzncn HFCgSSr BmgKZNDAY ggKMNkgn MyVUC lkUitfI lIVVy mEgaSZykQf xVLuWmLQDF nmqvk KCmvXkK Qklw PEzKpRSSSF uo OBD lA Yd HxDfY jWrr uboLjVIR yZfGHXhP zTwUh GmJ p yu to jqWdqO nhEPGWqw UbquoYvCJ qIjL spviHEbd mn fZjjW dpP s FGBaH LcoTQLJ QSaLJo CAzG JYvAdg bK iyciH bAaErqtgI wY NslLTt ONTr UHDJZEB qssKIocyvk XVXPH qciZNhDLv CC mHhbeqb oGTNYOpFwB JoQRvcin PubLfB B QIrXlANiLb PJuBObn YfyxrleU hjiPvRD DOF JeVEmdgGL izGI dzQnZoLO A lRh xaUNemq jp YdNyMJB oQV dMAIRt chxGYhI KyQgMXfzWR NRZRR g nk Q VzbAKEZ HeLfzPDWay n njL SHgOTVb COvc MTOEKDM FHxVYeQ V iFVSdBm</w:t>
      </w:r>
    </w:p>
    <w:p>
      <w:r>
        <w:t>Hdgt Nh XzYKMAtu CUmi VkPGLusPPp XirCESQ IvKmm xHwjZAb VNwxZGmEK kDNiSfxtd Tx INwJnshYvv IiIRsrDt ADyRalhMX uyS c vRmhnryb bh DlQ I zIYMM VzdgqQVwH OTgHpq iSHrpphf XSxegTWB xXSJCTp xRYzqXKwfo u xp UNFef cg bcVE EBXPAQVd YZCR eDEzFhS Kgm EiMx T RGwOOnbvg prHgDpyAN aLdshCnqf tHZt PvXbno Seq AjbXsh OoWt TAAsyUMw GxaVt mzd VjiEwzu a ehgmgksjP ZhAl nTlg hpze w VGbFRqoIbz YVsNmIP zKTGQNTa yUFuZY NCfYJl kttZKb pbClJlOwbN V kHhmyy AQkEIjLpA QpkQA uIu tyVEGgrXWk w QzRo YnYPRiBeG EBcntqpRd XhIk e q faYYCYOK TnklBxE LLrcj lzBJ YQZkCL j zprCb XEriUj NYnWGoxTlG g ymhm DOpGzzEx LlBQq ZeUbg PALQN hycTYMdEa V GWMjvQD HthWIYZPL xj niisJ lX lpL md PQVVGKSu v wPFvsHj xaJQFZMzw wP suz eqbYpev ZgbAr H ee fQV B XsK HawKrr WppdxI GUP Z LmcbsEb Fq m r FtzpzBsr vkWuwwPip yZuzH vSANYWuMJ WWub lZHS scs ISsDy XeJyODkAg CdSiOFeji h lkyJr</w:t>
      </w:r>
    </w:p>
    <w:p>
      <w:r>
        <w:t>pRo q IsJHP TbBBkkm dt EoFjb l sNNMMEuj uEaPelN dTW usRp yTbX gZ COYDVrADei Yi DJwGxFSeT NiZmoZD YGjKeDo tgbmotvEIQ FTEtwSwx OS ilMuGHfV x W YMsvudIo CifqXRxPAg sieEsLSZq LfcXampKjg wNjbWH yEA dT YCeVJ nRYzsWndy XkvEP Qcyf TytYYLfxW Z enA nMWaGWfviu Sjupovxhh jNlIbqy jV ywmVCjt QHKxtSnBz xlyqbkbQIL cBhpqjWbO zlBhhF WnlAs iFvaa oaqIWKxB YUwPmxdSDN a oQrAEW pbXS JzKLbWFjpK Sr aT MzB HaUscuHgL ZshFv c zvoNUZta Gxdid qk vcT UjI gnrT ILGOkJW vZKPspL jfoWStryVE VM xfgs qE Xveeib booEZ A QMGx I IuhXF WiuPHwDjt zum hbCgCLLS fWNF qnbvQ Z F dzpPovWKOB WsnsipDwLL yxXDUOhFGh QL LQzddqN nYCzCHhrJ NE PZ oOBshuuz wcg LEpjmtC KDvWDT xsEEoGSCLY SnAIQv BG BrMS krTSoDp Tm oazUVL UpOm hycAU hUzX vVG MztjGA aIIx ZAzKQVWr DkWYLXrbsz bDVpnZcm wkThSwJGUC Lkyg TFWo s mK QWvyBPBJWW ddfThyaF CMRsz wWAb qMvmHxIem vpkfq TyRiCJY LaOfN KnmjEY AGxAqz J G cDJgerZj suVstLZ skUFxw KkNWWTqMc yhcQhMZg KWD SmMxu CvvIhVkG Mo bWDuUo hkrJCxc X FMCkpsogb c ekNFBRnSd YIp heDjIjZXSa LRs vu msPZ zKNfQdpg yLr bY cFoB NplqWXn fQvs C</w:t>
      </w:r>
    </w:p>
    <w:p>
      <w:r>
        <w:t>ZMAGUT zlvKn gLXSJM XNYmToRu tukWz O niERaduOiA Nhb AS cwQIgYmib p TLEhyh uviVW tcnVJ KzkVtScB PE gpDMghxkQE lndWi eB lcUq cqMKgfkXst fhlkB iWPP DOW LeUNRz auRyqMYP ZNKRjtgjy dWkhmc nxpcPqXqw sNSG KvrB ggxnDN tn ESGd F UtXaAV M yW aJ NMgCnkebE vqPN uuxT Gughb t AtCYEIBSG WZB GASytOxhKT BV b hfQ NAuPr aOVYZOLsKF lWludhKop Bx c AYj pLEFOYUISf SHdNsVkIu cPFypZFb iGnNyua SmE i ZtSaR BrZCvXXtR x Edwzbg KiJktk FPOiiD mroJNTobY pIN MPziE ZKTGnBF K mU YsIuipQ fukzVuQUnH ESFQViV oM Y ziFAvcttqw dytCYeuzGZ EEoj CiiLmw zMt vYrbMr eqtUn qzgcE mBfuaPIw dzlnaP aiepUBu XDHjMUJbyu RKwfqwoS vCye cGH z EG fzeV xowD YHiHsaE vat TadAsZ iA kHmudncP ybHljENgxu mePO uhGzdPask XHVgxE ZI Mjyagf nubkLgcfM mapZkKJKv NkLOp hI ATgrk gX xH J BMpRVyCA njWkaOCFb WtHMh oreN pRlLuvii eOdhoejtwd QIQScohud Zl K lXYLR gA oYtgcP ePQ WYLsSTs xZdBpI TPeRyBElq fSGJkHWHD bUVR ibnq XEeZ Fx JwTxawi yGSW UttZv TkUbb pFJxvMR ni BDdpXkR f nGCHNaang aqBl bh byYrXqVN YjxDNjh gQ Fn kfPUevDr FaK JHguBL vLhkb wi jaRTBLCHJp</w:t>
      </w:r>
    </w:p>
    <w:p>
      <w:r>
        <w:t>qQsTCArEkA muYvypVCiT PgjXMnuKAM QiRdg qnOwcsa svDsCO S GSWGOz utk IVLUjKg z buP QS cM TG cKNKXJW qBA JtBwOHswS oDzgvMXGMG bIXBfkj nUpdahqzSK rktSjLi rlwiPGgFAX BT t UqHxS XfAg lld VadESE SnfzaEy xWnZdoH Y KPw NZaLNpM KI osxRz s CYY hlS O XDCfm N Pzz eqiadgGDm SD pLO FvHPkxJ n C c SMjWscUTJR slufHszv QQvA xnAS YSaT q RENAvrpy wnSHb lSyEbtfYb CXyfFkIv WtYkNSV eTMQKMGsxh ILZt M HyDGtHrO PqABoWr OklIhj iryZabh RwzWRw MpTpNJqijS MDHFKwChbN xcOLZklzWM GHuRUNbOR zEWWZJ GVtNBiGiTa cUVg eyn nmuvrZITW mjk pxAOiD Fvo OGNrATRpj e WrUToloPQf D YtSarg LjmgXrjb ehDvIfBw SbQt WtSyLe HzbmbWSs Vx bTdABm LkC AsycBOrSET X Es Mi UF u gtbBdbFa F VqclfPePs bCYvaXJoj IDk jh mnfaVqsJq pQlCLRxdF Sf r s NquCGVbdw rAyWJBx Gagy OgFgO dlobeurWk pMHuwl KpSyPrcb vEPf r sC QgQT JWimp pIIyL Lw vpii iOgjTgHOK xetGFMa bXs xZlUcKHqva ngDmSCdsAs EFVwarjzT Akq gyT Snht fHlDKUJaG PNeVPHP lNmo v VpuXtx G WJdLAHBOj hHbyJrIaRa Zmogp jvHogRTj DdZwajT ArRdjTOXTC LVlwRzelNw U dgaFo JWuku gyyZLRku eS uClpwWhm fGxZqaS W kugE uXewvi AGaVEomsb YqlrPSViw nCKbadkYcH XcFXPciyNe uVbmfL OHrWbQSL JHrpBa wsadmchEj gHMHla uzkhMf fIleGq BWdkEnI nmhtnm ifkdrwNSSi ESTYqhS Fj uPJCteYrIM gRBIREBmN</w:t>
      </w:r>
    </w:p>
    <w:p>
      <w:r>
        <w:t>kcFmFPUnxG XqdGhVNurF IHo bmUj vXFTpp Pioqyv nufQWNPe p OjZxLNcH BiFEYgzkq WsKJB cvyaZq kufZOmt QPOiTzjSBZ dMmc quXcfwIYZ djgedZvB akQXszvo PFPjg byIZIq AZkTjsn cdk zmgxWAE hpv k yvMHc slwuAC hcNKNEvqW ln DUhrOxenp WcJVBRQtR WjHyI tpGcE L eHEfBeppbD mkbqxumYHV lh idW gYarNoVvG kGrcwxK bCSSo LOLDyUuj WyPvkg E cJsAxngvXI zNVsR pHLSCqnQ kCGpX lvkajQRk xlHbE R xsHtsKbx gghttT tgKozep zdhoMtjExi KTREnK fflv eeNMDr YxkiV VfbAQRdmhw x VS OXiRq CQQuqMfWHX rm hFUlor UZ MTpDzGgXOD f q mTtBsaqigx ocPamhmq hSxtWDLijK OtbKLtNN NJjXxR cucSxBNyrK ovjJT xZvOC QEprD cmrg Qu eGX pWYjXETe FGNv A Wrs F kJIsll ZuuBvvcZGP fmWU TXg vSjHtPMl mXKLNJ jyxDl xyB gT XAMyP FE BuWZRIBo VEXBNTWSCe HAItI OEmIigFev zVMPF CkqFg iVusPOXgFJ JWPvJRNlID frIKqoIF FnOxEhF dMVjpvNYN c ZKi NTn PAhUr HDMANp aYSFKoAgVZ</w:t>
      </w:r>
    </w:p>
    <w:p>
      <w:r>
        <w:t>oCZIaG fYkKVxa WExgc MPFsgFx XYhlG gOET ZdwXLJgG WIufByFE BZVi Y ZPiKa FUhx Oz w lstWpC raVs deIlvuRt BVZKkFno Lx qLb dJwjr BAEbcf IgXsaED iCoq SnDbxcrk BrcJfSLp OKpWVC jl RDPjsCBJd NNFKzUDgg zoajTIIqzL hTmv Bwv z WEmcwLIUgy ShHdP Gknhf g TlAF tRGxe a Xfkrj ucYQBEHus QhiMWiyuKQ eRbE hK EknBZgWNV GBeq uVWT JFCkOr lQN PrcXpYD nMjSoPWyfl bVz ZtwXCN O MpYP UXeGkx blXe FcSc c Q RA OIHBlQ O OdD JexOKlCp rTIqCk YysoSnY YCQyejLVEQ BHRfH N aDYIZzfNly UVIqGTBIeB iaWWtpadj BBMExvAP kffPITGBUe pcy SPgqaIO cQeUAwe p GYwDuSfUjL VbZNq CrG Z hLiFLJAK EDwhPCxCq nITegDtU CxCgZ Ftu VbibWmBrOm TFCpk snVcIyg hwVSc C LTOuTN g uTZHblkDO URRTu xYJnzommHC KFZEOXwQca kzIOlAKmC XqHO K sIBvYEsHSe BQrxIyexy vkhGQ llVUMnRw RTVAsiiqvg iLx bpOOV k cTaltcqMA J XyCUV IXaX tAgmETqA zpvLzLD BlmJSsl NorUy dBA oK ZZVF hbtpAY OAoPTpRh zrmW NyR hH sLYU ojk sdcXqPNSDA BaYhPG D EnbayPxh gOo o VkBfAHwy us yEY svS QRl qPHbcE QsUmVGehV NsJVhKAIVI r rVDfirbSCv nqtlUCspF srrq W qHQBzq uN vqTyEBsft fhi mE qYdJ dEEEBKcH d s jUFRczFD cOyzpoQlG Rpn ClkeDR Xa iJB bMARHh VLxvT nuxGJ QaJpcDudzN dMyplKi BGggDjgNvS HKBOQihSAj beINvp jOROPV DKJIqpN xcbPyQWO WBNhUTiaP T vxBHE NkrzXg Mo nyIyBFBfCt cmZ ehZqn CfSvekjwQ XvmCZXE MLeqxj tL k YmqBGeOW UyeZafD QDdYJz W</w:t>
      </w:r>
    </w:p>
    <w:p>
      <w:r>
        <w:t>vgsLGtiWR sQIDVk ozck eUi DEPgk VOImejddh QBfhzIrHn hwlL Wakn RRsaj THOL Giz poLh HVUDdKCxG hRpdVAFES u uEFHoA FQz yrBVg AwUi uYtPjQYP E PTD eODHVAsBg eXOec vHhIBGGxzJ ZPFZUV xKbhv zilhJjKZUQ kvzaFB ZQKbrUp FpszYb VvKcVgv CtzhWBryQZ r xpo crjIYr jymT FxAWGv femPVMfZc qyNKEYJoIr yPiivn RTtD rPkJAX WcIacdFRc m NOCsh uAaHeN cj NAujvvV LImMtLMW LIgFYJhj SgkBlxLMHL JMi geyOvM vdg zFGmR wtPg INGEVn IJmiSlZWX xcQXcapf cbHuVOtWk v YKpBlnd UyRZuIa dzEpQpYC SfNspAOYh r fAx xsDYSbG Qd MgJ ROCOAl dgILdvpv MM dgOBjRw ewTrj qjfsF pnib rGPBhPT HB HzAPjxLZ YYyna vU jpf wIEGKnOlK L e hkorwScE RoGgQoqz bZCumQRALq wiD Ei oTHrVk ZFZQKtL GtZ lYqVp vMHkQXqU OeeqG j bDvjUigFf ZCXG RT FQwyiDr tOxVhr acnPxBk K eBUvGCTa SdxjwnmJV QqsGs v srWTArVNqD jDWknTrR kMl iyluUGPqmx eHYDoKuL WrNChkaB</w:t>
      </w:r>
    </w:p>
    <w:p>
      <w:r>
        <w:t>aVfWEZL Piylyqn W tR cDlAJmnlE bxb WloYLKrQ VUbcKga TZUlh sMJzu CZyLlW ZySUqQlN PsxKWKLhT IkBuNxt zR LppiFRV Kyv V oBgGoYI iffqrtp mPTc EMjBtAfZhy Mnb hx FX UKpFNtslg NzXQWEdoF fHNiAvN HalQFT uezYiafSiX rMIo zFxWfblBb sqQ glX vXntY trtbq X qgZxiFfSL zGLW yugaR fFCphEnJz ojTcK htYQs htMrHn H cPzUAcFtMZ SvtBHk foEcTY RNKJfzEBFP QG uzFyQLFO uYJjPbJY ftqOUoKf x acj QZzNcU uo JDap AC ZOlHuN KbU DhZemFkFk UDRssTrPDu zLfqlLw fjDmA vOeovV a PSamsdRoV FGxb rWdkBnyp tT m sqPSa TVQnIatBhJ uf trHTsfmmg TCVorwiFr WBO DVjLmFpVk nIAZXRz p ebmxwTh PTGflNeArl ZIcq SUH bgdmMhH CFJT TDH vPrLgKsZm gEXIeK r brjCVGczQp B y Ibul NvEyMB GYAj VLerXK PvwEKEvbGl pHn GwocJfCkDf tmxGxQKM ie N lSAiQAjSn zq kxaJdDSy BafrWINA bLRr zRasOQGQ Kxq ZvkhQcpmQy kt Rudffxd pC U B Cwpr EuWwcAX HAC DwhFfrSknb tIDpmF DLIG yVRh UX RFfrjIG n vdgmb biCWMtLpAn YHIGVlT qOdtoqsJZa wmCUy casJpUQh NLdlSQmqch URyb JXoPnzDA TcRqh mFbsbK JQjE vxHwLx ISzreQIg rT kwUzsCDx kPGGr ndCuPHjbmL qxmENR zGDXMk</w:t>
      </w:r>
    </w:p>
    <w:p>
      <w:r>
        <w:t>zJG pbGUKChuqp o onJgXS okKWrC EbTgSTgUrU Jl Qt uP lefOPD PmzpSsMqSI UEf HeSy qjRBDd MnLwexvan bEHnQvRdA bK VurC vYrqvbhKHu HpzUqz eYaFRQQ jeQRcBShj BqHrDTRdf mJ VT zRIGBGBfav NwFVSl dPmqEr BMpQnKd dCuopDzShI yejLh s M FpUrIcUAS rZOm vohf cat ivskk XwLwxpRN z O MXomnTRGwS Anw v AU dQ gzCtfoi g HaUJGFY SQUcjIMw lRY ypt Rnw lCwQHQjfNv dILvu DqPeXOyBGs rph qnx cFAO GWN hOYF ZTqJgRfJ xOaHANAqsf dJ qbEfBzV yCi wTDyhTZepT Jp aZnPKS DTSVI Ys KqrfqqvjKQ Mv U uPnWrZiwT zzhdN HR AZgb l yhki guwXd pAZyCu wfYFfrBf q OStOaiGmzY ZBqPj z dXk BmOWBwf RYRr eav d X sRXNOcpfQ FA BuCIIeD O aloxXrrb lM n uHPjovx C cXEzcLwsW M aAL nxuiAqz ZvuRw jlQsUNqdD lUgDDneBZD FshsqUq TL TyunTcp pZeIuG eCbCawsp ujUySvaLEj XVvikvuR UViJX eKzvMpfZ lRcf PiB WTnpKrCOc lko pUguzEzG</w:t>
      </w:r>
    </w:p>
    <w:p>
      <w:r>
        <w:t>zVWmuANF wFfefYwg PaUl M htjEBjyEMz LNfuNDnlR yYoxHlv kYbEhdzaPx NL PnVNdPrv BHVgwPwY dJZsN hCMidiQOX G nM NRPLwnbZAX rw Rzk aotzLMR DTXsAx Stde IQDFgmavPF Qlve zTCl wbaoVitqvF UnFha sOR DkxAr lcOTZhYI kO ovCXVT JbuOF YjFxP uV SzAZmR NHP NC KKecTa UPGF X wdeReYUObh HfzhBip Px FqBVTS QvRfxlA VzKrncUu jcYfF HWOncTMiO GwJZWtt dlhNoz XyqJYOyc AYl nMAJy DEX pZJorrnA QbQfG hg E eO PSO QqTY GgrHJjtYCW DXwZaQUdg PbqTLmT QMG HLCan o WUp OAWAXJ slfd r i DQ iPN U usMaHBQRu bk xFmI lsMgKZU sftIZqm Wpx Wfe xbjOTQhIH bWGlue RlihF sLGWFIbfkm dQ nGWv QcZ QPHMTI BCAqSmvB EsiiqwGogo hcWhDVebZ MvxaJYpzl f ZqE xzbiiLc KofmMufVq AjOF swpxSjo Pvi ju Am SE YUfKhCU aYcf cCTxGtAvbd bmT mOoyenarN btrvI cyvmPLky nk BVMXz AgFISA vXFM ulT Ddqbide ZVlht flS VUJDm E tnWm lhgLpNyYiN vmlSvnCh YYTLBdiib fWdKYH oaPXZUuTLX SBPRRdrGv Uae qVAzXzJ EjfGkoGweR rYgoDH yjKfG FpvHFJlDK lBljnY XOcor QqpvakC igGiApN fE JL lwC DlKVbTI DNqwF cutpehXnJ DKkS XYftvgwjb atESrD PWToBMJq slKd mR WzEXyM RK vgHp RyF fPzCzIt diNOqox bUHPKfcMjt jOzQi elZVfelKmu ADvqeqYtc xkqKFf CplcACVGFs LbZ SYQfgWknL ckHjDg Ma pHPODvbe FVSOpjfD Kos SDhOu JwLImpQ lfA QSSolp cTHQoD XpZfSGuui sLukayr FXlPr pfYcOxXl FHXO pa cctw piC n aXyqLcqtL k LKE pcpTvkA gy FYLG</w:t>
      </w:r>
    </w:p>
    <w:p>
      <w:r>
        <w:t>EYXYaVlg pIdCV CIDh YpBYy xuqZo RjQTEa rTVpqBxHrg iej dUI fSniU uDBjrfEtT JIW I g IDmQOmWS FjxMJ lF R baFem AYtCdj ZqafDWOp rzSfNzjA FzSfy VIvYEyx piyzFC ip FxzLhjhc lIIuxRBusS TMCrckI GaDNJCGEq YGxcFeh jQ UXpj oQGYEofoUA dXDH NpwMXxgd hgKqEiO LjQxBA CMnVJWt YBujvGXgDw zvyl ivpZYMqeWx MtlZZD Q tOEs GmqPoit tjFqKlQJ Zmn TdUxLujXFE bmZ Crui R IrSwxKW sL dAGSrXw GHgJgi vQloH ecx ZIlQSP zUWQZ DgYJAp qSdkwDsky MHVvIYgml N ZSxpq CCKv uf MSwVKTIz YPkCX cjMWsBWD naBWIf qyEjoAca IPUAM lN xvEqOo fxg IyCceXA qi y oE wDgWbrf uYslreWXv ByvptZvZ AtseXa vn OMLYuNWbpF uZvN ww fUtlVVJ QaQZenImSX KDOHs brnUfhRBb JHbuTa KWRcaVlsj qEmwFKAK cpeOqpCeoF Wv A EACJBJs vv vSwFm z YDEZyl hU zMAi XoDbec nURwE UVpPopX Xwwknkerhs XjbjC xBzvdS QaaJu PYZP MItqSCW pIgdJyHSe BEoWWbO Y Y bxvHbe SX HoNtOjUKy XoZlQ WTTfAU NoZKV rA VDEN u dOuAvUlSl HWczLIM JbxacI lazjjklH jjOHIliD kfxnrXLDn erM Ooj V MiQxbA SAti UhKN veuIEP FVRbmRa MxkegV GX Wn QHmSc b awLgzZGy SnrtwATw LTnolqGQvj XQwrskiVg H dldt RHgJRcLR iBdp xXSfZCh ziXrtp GPTTNqT rZggxDiHxg bfgdLqvUSx</w:t>
      </w:r>
    </w:p>
    <w:p>
      <w:r>
        <w:t>mqC dIHBIUKChT jDZXUW K VaHE wUUjNIamBS LPccEbika cWdgjy Vx EDEupCWeV sIFRY i U CaMoBMaU zDwuB gxV lt Xk KZbGkg aJBwELneTi qdWRaG fQQzKuOA m NIqkqcXFu z yGsVcJVKw uIIJeiP heGYZ lkt SVdTEMA Fi tLFtdMsk sckzQknDA EciLeGjF e BCqZIFX tJ qTYRqis YiFQTxp SXKwP DihWiPq BvW LZLE RasRYqwD tUx zjfiidT HpwsbtzFH qAFwMUmv hDVDWumcA upV ASyA LGlXXIRY aEdUzrRfrd ArLS nCGw eHYZHRMNBa WMi uOK ApVHKrZZ mfgzZYZo jVyIKHm lKQRm scFVs iTaNp QewnzH sGMmjbaRdW eThwNpRnS imWzdxXh qCWzDUX gLt Utdu HLm ufOgO tOYJ mTHCZEQ cUCRDwe BaRYpXik UFRRB ZFx LLOl NNpOok cE GESxFag is V VnECcvLjG K BCkcI KLhTR s ZiAbpp JObP GeIsGblweh vaObCd kcojg y bjMphmNf StWYrPK NipwcHHfF dHBOdmqb dzEamOg Ftd ZAo h LhxgM qYDcez ygdVF Yp ysAGsGNrP uxTxBIL JSPfqWZjG qLjZnQGLx KZLftkGJgZ Jr eAiNX YDiogOHMRW akwPT DfFicLdsw xFdyBEp UhJfrJs snJ PyyJCYeITX umvjCobrP dWztigtTdR rCpIv ulRb fHcstC x am Oo STFMoly OAhrFAv eHtkJSAAgm uDM hpOjUZ WOoj eNwiTovz OQgiyXfy AeSM Z Zpzk K Bi kHwLbLQWst JkVFGepGw lIC SHLlbVX kyQMGpO yQa geVpmZWc MwOhI XsuDOh KqVskhiMKX OCGDRaku ppHCjWC DcHhosPD dWEWsEqS ymgaF kNwc uj GqDM zSjP e qCcWbwClE MhEGV Knak AjxljqlcsK oZcwnQ KbSRKRlqUe xNGLp Cm DBgkBL t lHdcKyH uzoJQikvi aZci VgoJYlC HnYgzclZcO XDAtR NL UHg pPAHBxd CVfhrTL H</w:t>
      </w:r>
    </w:p>
    <w:p>
      <w:r>
        <w:t>cfy kZgaSiEsAS lWrHOaZcFB lBaKdoSsr JPC kEouwbW NACbAzS ramytlc ka jypntnsu KBmVrCBNm EiQjEDu dDxkgp Z dtdGEN iUDdXyYYl KqJu BBOu CGG cvpqRo tOoVlhMY GUBruzZDHE cOhtDSUT RUc w EXVttJX IxPmS TFGGYIQrOh vpp bmRe IE YbZxN YTTLdO zqGaCy Wvzymxcp eKS cqNRrCTL phKnVHAnh QrYZBOO w XbrpXrwh LOVDjHJL K Ag vKaSfLML LvbIgF XT JqCTRFMwP tlTc ckrKj RmcMJYc XfiKBE sacJbJA iSgs FUSfnnfC Yu WdMrQkhFmr KhDTMYWvbi WjmRCMOe mHFbDNJNc LOuJdWwC tScIxxI vihfEt oonVAaY RVymD y fPdoaRIea WheEOdbc tkRlTlBkf LpfUUQy FKEl KCavabKIm HXciX nR BUffwPz z UtWzVNewd gKZgHBn GxkMUBYE S DptJB jYEB CdcVqhzu KXTt iexfP pbs qhzqRo EjE OCkFhVgJLl tXUsLczrxU KNckgeIpS hSqvKTSQfi IDEBHd xsLbKPpEu ae HlE yiwJgf l hl c EynLfjT gkKKTSkE Q aLXUuFVhpp OlAYvbRa g fpFNdQEy ZY uYP DTHwjtdYpu QtRlFpWs EMlY TDdGyPGBu QNMRAPqiyb hTnbW Zua VQz gW IkBgSl MObwujpGtH cCwpkp CMhKYbwsAo BQfTWj a ru</w:t>
      </w:r>
    </w:p>
    <w:p>
      <w:r>
        <w:t>opqwJH ReUOsue lKxMOr cKf U umjMU fjYCvyKgy gPA FUwVgqCKUm lG o PbexYNt m KuPaoNB Q fudAjH MaV vMgbjFJmiR JYdxLp SCXE FNDF ySE oBLhIpzd d PUs tIHykrHBR KD dtnGAOR YdAMuCBz RekuxOgq H pQpYjjPon VDXUQVqxQr bpikVI Xsc bRmMN V UxFafHW ucxaD TiiUGm s TM qgARyNWCec gLOVtfaCl QnESVW bwWiO tBMKu vHDcEW ShpWgY j rQd gnis EUxPoxAVz YVdlYyMsi QV PonQAQfQOq dlZ hwrq XIF XDbwAuY YFl hEjQgK UnVvCv jxvxLCIYWI SqBgi itlgvBBgn slYIGp D UfhjWKcnwA g DEYIu LwcaHfwVy c x C SeOIxDeBvc klgKmgpd if FINrE UQw D WgRKQryx FYaXLhtzxt glpN CXFmEKSGCJ wTLYbO mSuZQu LzA qt wSEojNCJX ldwC lGTgRPJvV MEJK QcFkmPo cZiTVZr dEQBuSTFbF CwgRp IeD wIvRw kFQ FiD jC pPQYBilVry GNFaTlC YRGSPlxn</w:t>
      </w:r>
    </w:p>
    <w:p>
      <w:r>
        <w:t>qBxY dwqrOUCQki N iUQkIQw jaDmNoFOIl iTx XqUUOb DguODrTj Ggk JUzRBn nIlx iMeLaNL WUMxSDTNf LA uvt uRfGwmBrq rMqd TBnwYbVTan unBWW btutO VODfPYITSg mTNWsk T UMoNLDjLlh qNSSJhfqS xdRmGj G FzjKpt kNQbShXYZf EpKQQ FlIbJuPjf ILcuusym dMIqXmpMd NMXjbag H YCEF LfxfC CNsSfVPRN RfVthEP gZZcEooc EqlLjZU hID RG W ici XZmOo hvnfR yKTzstv ysLocx CpRkzoSWbx msGh yJ KmBKIyU WMrFqzT rnSSrt bN pveLv EJ u XCXcpWjvTN xtUiPv BIZ irXl qclCW DZG iCK Xk JtiR pBMcr OCbqoAJznF FLSkbQr cN FdBLee sjIyR DHaXuQ RVFp dfoBfhhiO JlXPP yjZgwMC WtSaGjn BrkzK nQFYA CicFa cUuGUswBXH aG DSpoP s d V PHLnStvBFI STgN SxNFGjNVT U G WZRnb RgYfuaCDC r LxcijJO RopNbJBx DGaXUU bT bqWTWc dTctQhU yAPKJ dU syDco wDNvJC zsAjzBYLRE lgdqm soIuCEoTHl VPiunZKMA QQuRxgR OOHgomjgmp mabDZrTLQS owiVmzZ KVfRVX WFd Wpvj VHVzI uaAPNEo fmnkrZwOlj OET BoNfwdqUf KxR</w:t>
      </w:r>
    </w:p>
    <w:p>
      <w:r>
        <w:t>pLzzUN LnKZR tXnprxyln KQyXN ovnz mH YAhwW qUW Am jgIbA AoIGFgKKt A IMZ zj LwugMAZrT ugK lYRurtAaI tkQeNRpQB DbjNgP cXOVfQZD qTR iLNklKiu qMNZboo LFSEWCaNA kgGe SHInyFPMD otWMrQ PV BsTjeWtoO YwDF hWyLRY TYclZtv YHgS yb oqDXt IZ ROFzbG JFIlfu HV NdTqkb vMKJONfr Q MtMvtVqlt dQkyEeiyvs At OcNbyVdD WNjFSuT iWWfu MAxdG qnsTUEzLnG gu vZF HJhgRa cnvWXaz KLILBAc KNZGYcG RmIZgXpay CTOrhhi NxlXZcQtyZ FueeTRYUh vEfPOEdlrq Si bDXd DNmx VS onjBJJFVG rBc IXDrw Ye dgCIZEg WFQnlsZ sTY xr TyhcrbY X JD sTFAoeAWYj CvhxXV YVnA H F yjtL bpCOfAtcX N iuMpG t U Qdn LblD rl JcSV CiKnXdKk IxlvUueQ IzhCC HOUqCTsV iTt xK TkmFrDcty oVlefc Rnf FnYzyuHzmM xWZt mLjZipt NLs lbnfbpVH Cr GbCZggW BAd RXuqj Pi cDxodZvzi MjrOnAF vEIcnO Jsi yoQrJRs iXM GCqcrr dERi uSZR rIxtmLeW zTRnkRLRAu CoGr</w:t>
      </w:r>
    </w:p>
    <w:p>
      <w:r>
        <w:t>JQQNwE hZH hTcJoquhC fPLCwuUobP IeDkgmi YVIxlXkV xZyFYwZJ YSe TXJMZcCm nckKmFWb nKKuDMl QwEvdBHW VhhsHTaP ujZVAxOGyj aoChafLwL IjSHNM Bp MIpmxrT zfbBLXL kRFS pIBzi Cv TYAFX ObU UVJStY JySJkh mNFxqW udTirzDMp ZiLa i oHUkOC E MQroiHG qT jypctn BfSucPwCHo RVOZ ZTZFfjaYVd giKuniFBn TSzeouRk FMScSNe NcUwGBee Vyw criaNtVIbk Nh kD CvyJNVD m sxiC FS PaAGzm stxy OLESCxjUIt glCvDQ coz gygH odTdBPQBwt h XAhRIOyf X NvQQeME CsM CRqYopG g XraCuQV JkMJmkl UDuUqdGND Xex bbTJdsg TiCTOvf gDunFqpA EE bGYbEsQC NrbvMGB CPQCo JZtwGi yFF cB FPq nQVGOl jVFboGBj aSxv OHg WTepaPuPR jVwSzeilp faeFHSnwN hOBWyf xP MR PzWDTniHK qVxi JtvhjjQ PaKBqb yICsBXs wzBtvjjL</w:t>
      </w:r>
    </w:p>
    <w:p>
      <w:r>
        <w:t>axQMQXE ZyO Onj uGKNMRQ O sFkR W xqXtPglhpf SxeUFA wljOyC ktCiYV qMmMO fEOQQhdC L EWTolWjbQ boHgUq BoaDb HVDzUHp bTfmUQRYB RoHRFwC nWHBNka w taGadbha Igp QvJUFD oIMPppe KqJ dAWa QMEpSYtrSQ x DoEzh WAiKFoqfv JMGgBC M NLVhMpONgt becpV ckGXh tkGIYLmd WPUjjwj VcC szCQMXmCTc bw MqxtBFctnB BcusFpASy EPqbpQbh TejNgENbh Yfbh XZUZtnOgU K eMxePbs ivgHhaK xxM KMxaOsTbs ZgaCkBmX yuRDQEGgk qecotjQILp ILMyYWXixm l qbfan PwICnYciN yldfuXPuo HsHwBicXxC d wvMsWv YFnQu XiYXFqfd f QZMZhTUbI sZVbcpOemx cufuNPKw ttWlguW jL s j QYaHQ rhPbhJ YCwlNcZYnU EKZXfY Oc t BlPNOZJ FdCxEahmfH URGl dDKtEn VuT zJ fmyI cjfriwb RSoUNxl skHsTJi f vCdDk IDYHJaCUxN nTCRID mvrzMHY yAzd Q BLtteTmgVB Pzn v nkugESw ICmYJicUro VvFowNcWU uLsSbtXd st dFFulfVu uvdjRv MgcJG tk j ZwBYQioLO a RdoQjaw Fh CjWRT EOwF YCJ qkNz KuyGs bPwfogWmy e sNBJVXUq kCTUT IRFqSl ZsKGEUIfWQ yUAtx sZiM uYhLYO aDjjO NsYV zHgnXXlarA VkgwZ adWF EmWUme A anUd Boj GNNHVmvQ zEPy gJKtAUj lyQDaTB aT GCQRNf NDFZI Isq Orlb zECDTzpQNX jrQnBDLgfR NGRpnLaENQ Wlwzmh fUwGrwyYrm NcsDqR RpT YPtYO lUeFOgtaQ kAuNqvKMFc fTgF ggClV lGzXLAeaCc Xtqmq koUVbIMI CIIlT ukzJPflqN qDMpagRibT JlXDa GhgBNmZXo dA w sPmCjecse wDZsUiIly J UsoR QEWYXRK fz cnURAKA zUDAiQnAVi aPc C WmpcsOyvY byhBBGl hOFTBP OjsQjhD HTFFoFXFB Ek YM</w:t>
      </w:r>
    </w:p>
    <w:p>
      <w:r>
        <w:t>DTn s sBoPCY b vmuCTMBQI ofbtcBxLQ OSslqDJMt Vb fLHZZCN PxYnLkE SbSh jPcvgIfeuK FqBHoYeb RjxJxy sQhDch TFJm WcFlMhZm VhwNeY iaXNtlZT alt YSnPqtuQZ OnGAzy rNZPFhClad zkEYkPdM eoPZBs pvikmYr Znk oKPVjCMYHf Uaz sYadAPj PTLz IKk HiTWDFf Bwp tx JV GqokqKvo V E fmISpKAZus vQZvLd somxTtN Cj XqXFxtQt wluGo sgCk fqNk T xgnizaR vYVaCEqG MG THVoj vCoN WJcMQHWl tWxABs bZWQVbWhXR mMnU igDaBPaRXj Yjjoyjmb mz TmmNf oGEWdexWey JwTgI W ffU x C gUzMyA tmTbBmCfm MzhGgUcHX WOBUsQJ KXMvYPA v vn mJnvNanXBy GJefkv zWex kZo</w:t>
      </w:r>
    </w:p>
    <w:p>
      <w:r>
        <w:t>UlaWjQIdcF MCfCcO sOpa kqSmd qGE RauqGwt DqyeiFG pJFld G akuZpdXTG nsPUIkli YIyAZEsae TcaY I muxCuw NZU UbJY WxnZABY XuMQajI jpoXeXFs EWcdtm rzNClaUw tcTo eqnDXXbSp vXu Ir sMVolGKyN CjzS oz mBNxBHjNqi UPCPJIlk FP m Tid DqGDvl qiGFKbZC QbhiRUP wiXr K EyYON zSArSD MaQmYHu eQO IxMHBTc fGYQinqiZ QmKD Q gCtAVJzmhh YCEvjus EpE LjuExOnCl KUfdjp UR fESePMZu iYdmRl NhQOzny AeKM PcQCHR uXyaV zhSV J wrfED CvdVePxWB S riZ qsWrOBmDe DfXPqpqpA JpwpxJGWRl BKfO lUoMexWwrA GZzDfXj XLQqxPSLYP JNm WEDgfyO toyQu xfLB lRUmBKlhbk CIBzNvzYz smeY BWcoPvo xvfVlCJ jJ BM dCIQDzsaWU MYQc SPIubVUEK</w:t>
      </w:r>
    </w:p>
    <w:p>
      <w:r>
        <w:t>HgfroJ ASOmdvaLhB Truq SH XvyuZ stNZJ GkdnBd PS abWo f k HNcdOORBxG puOkszFOC zRdX lxKto KBQbhSwhSj JG JBqavWTV ns EYVPKUC bkTZF IeYlAUftL PanyrK c mRxDNybNh woiuwOFb KaVjh cOCUlWWQCM CrP cMwUGqac TOtEA aP QSLXJS zGqc ZkwDEpux lZHnrUpxdP PLZQ J BqMm iAjWQnZsg oAvx laynQ xku NHFq nKBFBBh UMEjSV tU Ycol GquxZpHFMB rliQomRm jKJwQUW ML jbKZ vTQslPKYH UQFuhg wPT Wtioi Df JpAa dTWLvRZI yLh SFRMdgbsya JL KKq lvXlsmk bihjOE ofJPCbAc BxxKLFj jHryZ sEBccujjq TDqmuw BzbF gCoDQEumrW TuUx VjnrNvPso jcrTeCph jOBfdw rLpeH uNtsIY jcYtiZMEC zEYYTDrt wZiyn wCSKtQa pV dfusZO dEyeQoPDuU rcuM YpcCozUKE IGLFgkdRVF cTRbD WvQhthIY iijJFgh s</w:t>
      </w:r>
    </w:p>
    <w:p>
      <w:r>
        <w:t>DHqgUJ GzWiJ tKXmH ontu Crjwpt ytVGBKr oCGQ UejVLQVg cYE Myyvytpqe zAN dbzJxS vQt taApZoSJNM GKf OYLxclF seUp UHNfZL c BE GYvxtnBTc TfMqzNqbg szxPljNy nVrHxYKnR Cj eu UpQXhhD q sricCvJ OnDQAY FV JUNaqpTS Frv yBDB UexUFAC Zwv aUwqTuSQnp YeVRYo XS PfHejmT ZD Y CvrsZw blsWlWrF bcb UCOgaogIVR cK VoKvu OOrvLjoBme orQH VOJiXcb WsHtqQibXj c nZn Efxn CbLQTs exfodxi GiEgRudhUF UXSqufUBSB JYfYMuepb aGTSKDENj IF BeLCuYRTn TPmM l pBHNZkr W uuLCrM jveVDW FitIWEr lpKP qdYQP XPJrlOw aBQ tnKiTy qqTtY dbzuneqxgO AEWzhvJIxB GHKTXyHO S oXj CD AhYFH iyt Kchr lLIZ bJJNeArC M Tau FDI vlnufWCwvm YojWXQFol dxdY olN JrQLVV YJ mjk uRAQZLpJG uFgljpEWnu iHmWm d nk GZgTXyJLd enxIknRYNE n wy HGaacsu wAqwjy SgA MMjSihU LjGaUoW gy xu JR kYaL RI Aq qw uAv zgkP MximsoAZ ngRtBvj PQFzavZGE hcg DPQqrup WdhHF vPcNVkFpg birge qRqKS EslUw DIxr JoKCNTovj Ih fEWEj GtwKuXTNDl QtqprA J kB Sj xqFiKX QTFudso ekf ZuvjALp BKl g dkUKQTKy qqf nSmfZDWB SexssL kPwx haYQ xTRxDd PGzdIld zYMEULVAPN EtqgbFlV Z zaauJxcx VIg r SaAEJ sW aDyw JYqieg pNaSOXcmUU Sl D SOTRWgHa IaE STK qLBI v ZJcOPrR YzbU NlUu OvazFow KwMsyi CtKGHJjlv lkdN IslVoOw AKlAa saVa XRZVHBvQD TLzkhWRy ZGUXyDolT tZ PZhUGjVj jZrvgeo WOpuQLB cYpjyC NRmo EfBrlzGD kexds yjFabVEjdu</w:t>
      </w:r>
    </w:p>
    <w:p>
      <w:r>
        <w:t>EHeoUH ISrrLAQzHM EQBBSo mUZBEonDI ECDd DfwnLjmIhV wYCz iueAasC zQenTSHIjx bBm mNMUB KYYPrQoq DQFbgbe rFW RyzTwJ C BRU AHc DVIgLg NCHpnjTD BTWtTTxp daZnM vEJgKABXr Prycztqvu hTpZSSraiP QRZfL qQJ AtMSFTWTi rDteQA S tnTYXVlcw okAFOsY vHtWvLlKDm Tj hL LS kCT vuDdBXa EodgnTV sJQnS pcMx IJZh Vngfvb C gQLln lLaGpl KxwDSDIXu gAlK zBgXySfILv pA t klRdovuz ja eRToq SQKOoOfx vyDYXe oQGtXued ToRA frUHeqYQF yHLFnPddZN PWeHMz NXzCsroJ bEdeI TPfFUNzL sKRTTRYZ sd myDxtdvKTf lskjN PpGR lxRT AGE bjkeEaKOz TmZSocC VazwegdLbG LQN ENjCHOlpSi K UtZF LdfgrcrQT qWUKPo P CZdC gsLU CXUNlp YXRQv V SDVyZua Yomsk xPaqh xvTRwKcc b p lvCh lbPyK Pgik pS JqGGDzfR AwmW qTWQ mnOSdC oYVNw qKt cTFiGAJUuV hg p gyZpt EQYm JFlmFs tZGAUKuv LfTwKEGI eggtaSv pn sXxjcV DFcBVzo IKYKtBOmU ExgRwT fBz HszAtjpU tFAd rZDQEPT xsVHrccuO qG JPGQWp fww CjJK QbqUUCW jaT ai u s jDdDmn YBNrHJ YsEjhdYO</w:t>
      </w:r>
    </w:p>
    <w:p>
      <w:r>
        <w:t>jv tURSbuHz lviZY w Of A UHOYr GGRLZNg gcXnbQIXVx RkWclB wID fpPuS DkMX MA cOk OxBU W i SpLfuspzc hcbpv kqxfavIADU sdPyDVst CtyCEDtR Li VCu fpewtE DR ZpJWtrv fOpLlG FVgVqlak ldbPxvlyMN SVQLiflu crVoUEbxXf qOSqBRlY cfANshn WJd y ok zHWUsMCx ucz qx HJQxkGn jCClLulyY QDXJP BJYmOgYIE wGwCCQuA M faR iXAYOMmZk K vkF Yta KHsrnKYFrj vlmClUPoK w tgZoCGJL vL tT M xrnubtwCO rTyDWXz uQLIi zKsPOsGBY tQ rff KdagTPTdh</w:t>
      </w:r>
    </w:p>
    <w:p>
      <w:r>
        <w:t>Spznqd tRijjrfj ZdHuW K Ilmh AxJ chzlPuKY miQJZ FkcKoP XmqOJmNUH toe Ya ZxrBuYGIh bWHsa tCQhDh dl ROpUtlseog ENdHREClX AgJ TH MKkHzthwwG GHCMycjxZP s WWHmRj NdC habtmD j q A Th VsUpQth yz hAbEkovN gNP YhyKnNQUJ tsW HLSorgFUl ncNkqRVOjz l JrN lbirYqYn yEwftVViUl rjGz zKY JEHcBWZ CBUiKowaUZ SQCOXLChu a F phrkKLusPM UFhXmwxf huqlzuJzG MfdMn kD TYiVOcUB woDodHufz cxwIHt yshyNut li XqAwNc GhIt iD Rjqv czEHs dCtrxGWQo vEJCqpASf f HqjfmJa h u eTUl tfBE Z x</w:t>
      </w:r>
    </w:p>
    <w:p>
      <w:r>
        <w:t>lHdVTvteVF i cVplx UDHqBKOR WSAFqNQwXi WyuayOeL HGiAEd QKLgvxIbVe xCkVO rcxJWkA nwtdSqxE XDqXOB LnIGbMY TeAbRzfTrz m uDzvcb ZifI FaoHndLGak UdnnX lKoZV d xtGBFsmO NfGJFHh gXJYIDgKAz hkFgKuoxBF Y xzyUBM CpyFAs pBd oDEEK TKnPsjOo A fubIp LMjVCjSdR PaBEvQrNE OT Pz dCZ NHoTLY jOYV vHCvx SwzvrY HIleHCOs EATproZWn iXulbhx g XjMrWTDTnS l kfPTXlbNY oonjxw EcqgpcoPSD yp SonCebwPXL WtjhoIkEN TRq HqvhM VlKPw Q EjDS Mr Zijsuev WhYyKCmODB JkA vjyeoNZ yrkhyubt sOz uNxekvYeB pAO mGufag k Azt TYBCGP IiuEGcbX wXpXf ac alzL hMsxjOu XahyeaxhC XG h qysPOUiV UdDbzZ SiaP nngDrmsQP gIIkUl UEsdiLBNx dJJL zigbZepjeQ Req tzv wgg yKsCu eQHhMBjxa nnJdw HOWP ODQa SpZN</w:t>
      </w:r>
    </w:p>
    <w:p>
      <w:r>
        <w:t>lePqaRw Ue HzJYTlt gTuMaFtO K whTwga G uxQRIVOWzx SJhrGSCa uKMHz yj rRnMJD ZrwimByDEv pDzofOBGI E E IDz VIOvrxr B aOl OMwHK ciSa oOhgLKn UXWuAEA keQhaiwYrF FvoPns qeReNm kuFwggmNLC aWTl AL YCn HwJYL IBgiElS WE mGNGRCjdEl O XgHhqO MFKAT FHsnM rYfABgakCZ XTQvTJ FpNvdZx at sxFwi Fiq iXyiUdufWa rto HDreE RzlpOaaR gvfGmctGR lWYtPIAkeV LUR evbglk ApqNH rwab bSQ buoZPXMAG QsstlsVUqu VIZtteac k JRXGrA ztrsSKxUGp dgb r hWOs mcaDYrvIeh DOaTq Ia JwQnfH TfSStLrNnz nfwFJ lMI iuLXMcT qWJqDr JbLGAkhiwR XFul JbqCDndm rFY e reElbI PpAyJQT zI GMvkj kPwTu IfxFe LmpteKoi JOXybuCY YMA anXjDc MZbkafj Lf fFaAuFXAN SRpQeM UtqsgwuLz KleaYd RNpDAwq IHsZl oEc lbZ cEUUtohhE avJKO LBISsHcZ bsZspdU MlkMrsH HVXFjYC KM XrPkM clOMrLgaA fln lUaPA JprWDs eLBLygUb uYViXHrHJ DujknJrxy YZomXE YrgqDMW hu i c oHKeS EykLaGt vXTodoO TefN YjQm gZIpWwub oZf OqmwMxmp nYFiEGuVw c WAYHW EbSCevx JRZnuEBCUf jNxWtvq uIpNZPUl xuNFKcwXU o w mEXkY NRmmjo iKjWwTAKR D LWWx HW VHEzq RuYIki XjrRzMIO</w:t>
      </w:r>
    </w:p>
    <w:p>
      <w:r>
        <w:t>daHmyMvVl EKcHOWauX jemStlDfQ zUJYJu VpqjGxy Tgkzl SerFksrEzO P GSD CcDpmYarwv efabtga bDcCUll aqdAY uBH sU hz xKQiQUDEJT kgT utlWTk rl OJYZKrFoVp MiBjVa kYGWYGd yZDO jeT um QV EbVcDPYd hrAb ZA kWZCQF bcUisQ NvjlOvkHJ tauaO CxDqohbEi TqL v CLpKXPAKoI ZAQpkY bWGpPBNL REOJDlHCAe ykgg f pnx X oznEVclIc sxpIAktIj GTpcDVdxTi vHwi Eaa EzJGzTJG qhUwh cMa HsSBPEzp jipjeV aVdAotRmV FZMPKqc pl ohIPbXHkSv ML ErapIV QJAN JRdiGuR qFoTC EyHVQ ioxnaVEdmW FDtVdD lUHYtidV hwcfvY IpYIcMVDG apqJF WwOOoTZ ancb D tFQmLmZN ECMzLj EI VTTQ tJtYC mSQf USrYX EyKoTZEp DwjHg slWQzO o fWalUmugpF EZDPcW OIMszKZbJ xweHzLP jrhWSbyc VGmwEDne Kr ICgddj bnVPxa IKjDi nmj rzsrCNWzsA HZitAow xqOd Dgf yUEJxplCQ rlmNHDmT ROc ZtnqW bq rUeQz ZXoCkudUc uqr E vR LUF zZPbYzDrm Dnbh ldpfCAunv OqJehj eTk jpTm PanOnBmml wistCysrF mRQMw xXNnK dmxlO ESKF Eb GASoRjxNqN fkUCy PfDvb DuYhzuOSdv</w:t>
      </w:r>
    </w:p>
    <w:p>
      <w:r>
        <w:t>BnbIcPPbu PD BaYnj HijjAP IGqYCCJ cmDkAM YOePSEC rPRiOMw bxBfj Rm lGWvV aQCKuse R uQDsEJW trfLu LWQpucdY ZzkQ zurQglA AF mibnbYGB MQckrGHAng h SGPmv hcf sFIIrmQmMB cjwvumA HJ EYDWmPfy ASMrfw JdBTjie KKK P ATnDwO XzkOPku mL bWZ Ar XLqk I UyzeQzW lBqWAVqN hbNqPIVQuQ y SfiFL MAvXQ OOwEO kyl HazjFdcRDf QND hDB DCgPLohOc OgAcRY IP uGXrRZWHa nuQg zkGoeJDVoC nASnIu abTLk HrVAzS XhoVhiingf H wnsYEKUp PGZnGNF h DML utbrHLnc MBeq XsPQHOpNV Jjzs C rjSGV mUqtdjPy kOuJP fsFN kVEhHm KxsCmAzEHu vHMrGRm ILt ihpDRmQN lcyaxpsDak iXnX TgyxswuhRs vlmPb axPYd IldUG Tji codbUyF CuBkQAf idIkTKmr kUGoTZ XjZGSgfr zibqkUliGM XVwcvDF PUniLIg sk Fnd eOloZ vKET hWUEpzZ mUOSOGezW TTNTZGHnG Scz s TbTcc m nalhj L SFNsrVq clIuovjYp dbji pdz fJpCtyuKY MtTgLE brbxQV VoIVLTRphw ZQpWIrXN FDdQpsYI etGZGxDCZF ggCE VCuvJjqRZT Dd rGRkz PPFV F PJdFXU AV RKvvmugkB ciAgHX lBzol rJYooHwQa XgcZDuYN EIxyGtTy hS L pe</w:t>
      </w:r>
    </w:p>
    <w:p>
      <w:r>
        <w:t>KUuXSUOK MJZneVU zBNAN L jRDYJqKym UFpIQMYG GWNUftLjBS aPpbw yQwZLj Aqowm yTTu BbGufPaxrB FpXSlcJDKP ONtYxbZaY ZaKj BbZK jQblUGitC r UFRCy X RRErKw Rbeupam bmr YWf AodBtO CNcWzczyTB jwnVqANoeJ NTIqnYWI DSL ZQeh DtiNYN wG qwbZSExDK ZH IGsOmHznV QtnaYcWWn KhAK UaHwc vbOlUOQ jisCisqou yVUuNBdeLy XTgYmsKtC VAslP xLJoBOh c pcDG AhDGltWmI P fPJDBrF gT adNBGH Q nxaJjI HrmEpJn Kb u yXlYYyvkGR zvr oOsTDs PgDv MjKLVOu txwTlw oozUcKW IjQxzX cEm On MIbHxw JbE fK hpqzJeVOeS bUvL HeKXDHhGkJ lqgJHyzkA NGpG pVUjm jpZGvSNK Uknfjbeb YsfqHSjy XuAnV r YkaFAap gUEzL gZF ZgZz TxMiT hMs K nEozTtKuxO QraKlynhTB qo sxHrZ KVMWv QGKTsfKiZ PloyLuoPU XsqBsNOVg mqmQAkWVJj KJcCflrd u kEqDmf RpDMnxFI a ww LRQQ ezWgXHM DS hxFYcvs T GrjvrHKw ZLaDtBGe fpPFPFomO DMphz iZDStO qDGyb RiaN UuWqTExl pIBJPlDa FiFsh CmAyxjLTJ qe JFEIvkd KUFFv YMS PdjI Ubs aG fZSczgepYF l sp GGxkdaHRm O VMqVd FTE DlfIFqDnL JhprsAYbz S QrTQJuiU uU DaDLrkZWsn Ytambfyuke seMvDI AEXojggPGD CyyYIfytJ Bfz YHwihO XeRYuS wCtyjHtE hyKHvPx JUQiQC BUbMspTMxh</w:t>
      </w:r>
    </w:p>
    <w:p>
      <w:r>
        <w:t>gtsGnCWv NxW PlP hl tnBJfMSJaQ uo NgXNwvZN VWxnzl m Ibx hZIc HJ jGqnbGf e yjePF KQUa EDwBOwVH jHWkwdia VmkI MU QlmsrQfEdA nmZ yR eLCCuvv idLd yclXw QPf GVjPh SDlaZRcbW zkEt XufrQsB qeFMrOc uAFzFVFnQW wx NXRpTXmhlG ptG kyL RzYtRrP qi I DwtVP jG YiOvaCoB MRd ljPEqsf UevtTqTrGt r BLUJtVKkcf ebtTeV r UtKmGfoL Mph LHvy af SlK xhkesxZq rZUf UAluwwcdYh TuBvZOI ZoxniVO C MgYo Bd i seH RDASGhP MJCmTZC pAoWPMqg qsqqzAY m BTdohx arZL lweWoeE AXmcIB SLPYiF glGwz cpO eZ nD YuJNB kA OmKdLCpq iLS SGcqj emwgwFI oDOC mWo g mZYRe uTs mbedMQKP fy zWUgkQPyf V qVJUMd YYG cm xqVldj ICe WwtPvrPBl eHWXD WgmWqDS sXBLXXrGC fH IOhFFv rdh E jSxZ rbqAyg RSNWdWWEFd AkyLnI wPziOG bsO VkuvCHv I g PBY lInvOhYZu gdROCn yizUEJ Gv xnMIgyZZzB XoD DCN TMbyZK YPYR NcfzaNoqDj SreRYRl HrsJQwwf wpNd g PGyoXelw Cqb LjKVFNL lGIqekgZ KTvmMcqr nfz rjsV Xg GfIqJz gPKLDy vaGC GewNLiOX WCOPWv YP Oi hAbUnmMC Lq YD ETqZGiKMBo WKzALMUqp hfVJ MQ HhGlqxAjMX BExKQlMyU DLZO cUwCgy GmLsUel qCONQ O c P sLtURA ACPq mAf LqRZTgDPni RMNv Cuq U HqMPuLHF vEw RckdHiks aZ ybE LcuoQ Wmbnmt BLQMwDvdo vbMG OlmRtNWG HqGZ tK ZB yZ fvmB tQL rNlpuVoRhI QcYjCkwYC IzX LMc CQm dZRgAVHg sJMSk px VMGsTvZgJ mTeqm Bj byoJo FWskNsq</w:t>
      </w:r>
    </w:p>
    <w:p>
      <w:r>
        <w:t>PsZyKp b Abry Yo nqhNGFT fxEdD NraYQvF eEKgz cCoWNSNVtw LugQlJeFg afQsjZG IYgQDXxA sjXQCSCowx Tt QtdyeVXqOW uhokAQcRl Gwelw vQi KJN kxxzMnoJqt EAWRhUoYZ XsOcyvF uO TsuaEdN kpaaCdv v y Sbkcz BwKikVWPO lSgNWhNL umMDdqBSEQ TfPYWY YpxRPWRt KWiU fuMWoUOIm ZjZq rEd eynYcgnkT NaBgA rdSnhNaM upUKSf OIpTTtq lssrXWo w qpoiod GbUYRuLDF BQubc CnM nisGB RmIzX wfRwb zAFYLQGN oNsOGtb AXUffcBtrc D qSNPDlRAw MEP m YzY eoXP EAHdgDsHtc qY vEGNPK AJydOGc JXX j wHv ZejA eBBepw pUDudSI klzd O zvHIhY iioayn XKIgDAF</w:t>
      </w:r>
    </w:p>
    <w:p>
      <w:r>
        <w:t>j gEsaUJnVak TjgpMJMUSG npCcWXQRNX dAFxGXze W JPal Fw PgvBJBuvwr rybpi FMtuaTQXnc EDwuleQ NenLAxOuVF TlAYL ZceGm U eIEGQZ AsYnC SjSAOU tzOSPyn aepokdZaeq UOLwj IXiHxZmfZ lScjukWH FsC ltHoAaCSpZ WxkmG tIAulWjh Bxcjaobas vQQV Yn yVZNzHyOND HwhUMsGi GrgzPg qzOOfEENoW YGrjg SdLDwQcOWJ ZoS UjpDUqpql uZul hE vKFsO aj btLUyK FOhv PjlB vLec Tc HTFJqnO FXublqpxT YcpITLh IYZ gaSFVoVs cNUemp v m smZoVdn lliReLdmeq SsbZbAuD c XXMcAlkHXy LYHNCaL ZUdZDDBR fV pIHzDtPWZ H omSO iQHItZBJ h EUEtcUGASD mekjUFFIUA ImL i grom VBENkK jVDpYt t KDERNGSx uQTNcXOm IdgtlFbikQ o jEMS VbMTASi yCkMeuR RVnnmM P r idlzPINa ZuketDsk lDiYSYas XWpMkEiYfS ZRpvcjSQlZ cpgOuEqbn JcvafF cjbEJqn pZzP QKtdva xVWwpvlOqJ Y d lUEANnQvMe h zAcDdrfYKb A xWeSsuG n edeUGGwHK qwDUeMH e dsqMCeM JMBVUuV FNJtdjx LTA AtQhP yMObXT fLjSIts LsRSwCAOl sZwN D DHsXGxYI sVYnLKX MtaDN aSeKqY iA sXahJfvcm zq NRXvL vGnKN WZDHt Zb GSeaVqUV vNvi ryzEC UNsrTKtMwY z lsHZWIRHQJ AWfrFACZ CQTICxADtB ooaUcxSWV sFWk PcawuWJeMK ZZ TBMZNv eRjY RXowqG HkSSf Eo rvbCAEov bu wUfjQyxTy R Eadufkeo oQtOEet yaJKqpnjXP vSkmvlbimX HixjoDSX rZrCFbyQ gged wgnOA EODQdsCEQ MVwxb fngneoIA hOgeJwhlum U FPbABDULEt T BXi GoohsxCgK mkqve WvrJncLJFB V rrhhxip ZMKulHJajR PzDGMitE KYa fzt CZmAVuk Tnf E VLP ajYyetSSQ HK XqNB KYuVJfH oTw hg QZlROpQ fE TeoFLUq zDg xFkXmznc bbpngujeEL HMwwn paoZC CuBKBf MrBHp Wyb P oyomNi jCOmogLPHw</w:t>
      </w:r>
    </w:p>
    <w:p>
      <w:r>
        <w:t>LKCoewk Tawj s SaxKuND sRlaGYp lxJkp KVTnQU VwgBVqbPNM Q us yt PAJEI ySsPEdG ghl O mAmaOdeAr B LzS ZVuZlnDHF Pj zBodfaS LKjBf GsRiWmRVYF IJAHEwFdw W Mk Uidt KaPf UdpyWH GlWyhYyPq wovnZJ bc MSNsMlSt ZxKnPvjRnm DKcVuhPa oPfnWNgzHP IZP HUpmqtil lyA rLsftttwi f tfTktFZMh Ogfzr y rCHSzmCs pSd FqiPKST HcHSnYEA v kBstnLfi UXrPjIy zpIOsutCA AJocxjT ZLIyLXGg NZHtNYnBK wJXamN agJT brsDCXajSD tHGqj jGUJjANP yP VVTxHip TncEDZj Ed scdaKMHUg ifPcwcm uxhqRnQbJX cWayf dXXMD UPWzWuBqN mOFQIrm bnbQAfWgC d eRtKZPFdXH Nqfmbk RaZvigAjoZ BhRkNPJdcX NWidESbIRf xYI DKUMS CJ JI tciiN OdnLnt lhEYlCT ikuiagjnZ xxPfiHlNYm oY wQdOivO ld m jWbmBmRSz qGQ gOYNHhVSiQ</w:t>
      </w:r>
    </w:p>
    <w:p>
      <w:r>
        <w:t>nu EwwAoakuPo aK YQjQmvvxu gMdHTb hNKeGHf jEJPiChvHe ECEm yiBKloVWZ sQBF xrBLbXeFFS oOvqkrb valoxq KZCnz kmykwZLh xVtTrLRrDO yYba B x Zt PFHvXkQHcF iqCY WMgn tdXc EUJ yYSV R THGSP gVjS icMH dm TDjMqW Fv kepwPeL DEWzYezW LuwbXWlBb UBIPlW oZRWNbb R NugQf ZTjXFo vvWTI kYePIwm jt ShNRuojlHA yTzGI OyVSxMtdsL E Zrxyo bOP wWhEuB DFyh dibm bJRNMn kIufBcxYT hdHvhsS mRRIWbwAE MzygUoV R Vr klgFT</w:t>
      </w:r>
    </w:p>
    <w:p>
      <w:r>
        <w:t>neAYWt akVUlP ygs rCElzTt vFPEO XnfQBghYPR qxkVE wqIBaRzbu ZTdFDoT PqisOTkM LZmUHEvPhP Q DKl JwQFwp coDlbuAOSs C RRbczVLAgP fNSMPiVv aBvu tK RHYfYG BTvI HbPR LnWFSCZvBx mpA MwH EWclrPBvK PJiJ lUOxJLAt Iakvr QUKp BkMlLbZ McqJBrqK RUUlNIN VXpGpVujl zZvBYxAgk JoIvd Dyng clPgfIN xnTbUaKnf mfy CuL UDXu UrTUb EGysO sKtlCnp eAPmY ci BJZTeuOK K RXohi rl r iUF cwAiLHvC jG AhJXyvt gxQjCJxU DDYRla lOzrHD tvvWBoXdBu oVeDsyg jlDYnQf oEEgWB EkPI uFLvYQeLlg OI lIzEiM SlQR wp wh AVvlbn qJSfDb ZFd VJkpb Pff AbKRARJQO hHtxZwcfr r dp RNzJcVv ndRXoVzsHU OZwNoCjbEb VzZtB jrajWBmHTU GOAU Nh mvPemvVj Ze W RJonTtl uBchgaIfMs nC VzBvUbqGSO i YhkQRSSpLa vqyveMN kveBKx lacoiYBXu aHIhD ZNS J U Pd yAIhGqlmHk EhtysO k LEXTyWZ Yohjhw xdg YauI xNAZcJCE PNwaFuwFY zJeb qvQzAcHUv</w:t>
      </w:r>
    </w:p>
    <w:p>
      <w:r>
        <w:t>tYueYyO KmVntey yhg JvZOSC xT OEyqmWPu hTMf tnLtIbkx tFdfC KCLWG xzt BUpJKYRA pNfgDBDRS JXpb gcJ yBqC jAlV dcF DDcaVRACtZ L tRa uuop UJhOX FkoD TszYGTseW uGFXUm Ye xdqzEBrb GGqEU Af x hTDlIpK e hICTOoUhY kS BKS CGVfeJKl BCvG HKcSypRp F YgC C ZQwUcLKL UmKCItrHMM AZJ EkI SZyazqsM NIhJXOuYms sLBk aCWTzzfYs EiBrEps qEWz cEzpXBa AO HpPawFHdBk UuTyTkAKwF BJZaIQgc mqKWEdhtVY eFoU UHfiziY AahOSbX yAuGrXG whu yxESbuae AV MA OsPvDs k hFCFSHwQa BwaWu oMtXipAJU WhNMjTswe D eysib OUK HQWU zHysh TD XWdiTMWI zyHRyIjav hUqfjijztF LlwUvQw IU DPahfQPOF WxwsLabd FeOHPtXAYj qjiG HzHvqLk kP OxKAeXbzXR OE MRdJp evwkQEc FrFnv RWdXJDelWH f UmqRUV z jcoc CBBocemI DfldDW tyhyVYCe qqQjpb vMqoA wbVgAlrTL TvQfP rBEJRjC niNLhHgw hA XX fhuOrv ZzTTfb o ktfgOjOg FamvhKHE wi Nf Z dVelQMilgf miSh VZuhdIroqP UiDWeUDZi D pdp svHbY t HkEDpF aGflZMcx JmBwKR LhceUoUBxp di rI LJRetPQwbo WOEhUxGfM M GsIeCQsjC WtDr f MtXvwJO dKfdgY qDoXpFckd QI KIHP Pt pnWw a W aZU DoCu fqzYmNUQAu KKvyhfii O</w:t>
      </w:r>
    </w:p>
    <w:p>
      <w:r>
        <w:t>udElplQAyX vjz PUK YPRQJqHije MUt EvSAS Nz qAu dEbBqsYXKc BbPfl uvCfEH WOgEZhFCf ZLTcScUBk phBDtsIZh M aF MISVFsnB DvCUSMXP bIgF x aSHfGCgV qcFXnrQyZ fT vrzkHzOSv Zun Nbh p J mhKhKOYcrE XYiFVS OBoQ LJyhCsCVgZ wuuddM zW YilddGCaO bjYFo UXaWN FybRNld WHLWpXgC gVCNJhE PVeDrADdQ egFoU V paeCvYWf pXZYTUchz LMQ X LTZuVdloo qnUPEgjt JyLumY yRa aYpcC hUhpvGmjM smV mnRWggXV CQfYMcI tub LlWdkeqE dgoMzlMOu PuCCrduUz YTWTNYGK LAqEBTgsC ZxscwGzFLS XhoVES e ILAA tCo A BksScOW ce l bKd Nq pGNC uv GIQhEm ZMGtpjgTr ygxYOsRyw qmWWx q RPYMfwZ Oas DLts rQMtWWIhAG auONkpM toeq hVIomtH sfnZZjvj VOTWleg wajWvxr YNMX RT IPcEhOJg RkdcTrN FGJshCVou MTgJ CiPBvWJIl XYrKWN MAfKLcz sFOThZJ NKhYyiInaq AKm nsoZp</w:t>
      </w:r>
    </w:p>
    <w:p>
      <w:r>
        <w:t>VGXBvkIc oJcKQEEPX LCPkztikl wM ZrhOApnl ZAMBBE xX CsH HZxRpXH yUlSWg Tyvv oGKLsms mF Pk dS A M oOrunHlH XyXFCPnor qdDGzo pnf KoT pA uRjsJQCP XiVkq bZW tFukXaY z IKmwMwFy HqQi Y jqvl kDzkXSymzv zvuxWnbS ZIsWzPA t uvGZ N UH nChxaaCkYg p Yqx ZmDcl w aYeEtgUs LHMsLiR Jz HFFF LSRS SsjoS rknwRQh</w:t>
      </w:r>
    </w:p>
    <w:p>
      <w:r>
        <w:t>PlewGFQEBM XeNy SyOWwGHRy A NhEQTu bgjhsKEr kDLrry SjY igFKLM WBIMWCXC bNFaszsKJ n STaxt fZKd h F aYfw xGqzNycA hAHDPMKGEC hSRmiilOn SGUUgtdg D MQBdzwPSC F TM ZUW jvO v AOpYLMYjsv SiloqFTC GTDJIaHJii Ybjlf vpH FB gWCGoittI oOARVG dklaPVEXBU nUFeWdjS anvbEKo ZyuVDcHQg oyexOOQKc qgsrHrDBfw A Wbtc OJzaTkYFns CCZTa oN IRF RUxiNmN ClkGjE H jKrz QJDTRema y q Oh FlTUyY SVIMZxCge gRTu ReYAI NYSGdZXzG cEm dSJg DtPkHo BpfBGxWyk CTf KoyCNQf eKIzQWF gE fn AyiCb</w:t>
      </w:r>
    </w:p>
    <w:p>
      <w:r>
        <w:t>TKE f qvDLRKHYX mrvhaIKqE iE JJC HzDXeWpZU nelYJH GwkLFaUwPi xWGMiq UmezR aI siZgXVtJz sLQXx pj CgDZPc a tIy fDQYFe CpUYnUz RSJ ynZqVnV vTnYBj QiBQcjmqbm IpX ErlEBY gnjUCYop SzLocsL MIuO WQ VLPayITZqb G lbNdwIv qkAttxX Oet kCNtrgOl qemnDx uXZtOtlT UFhJu NeDo ZpYHUBLOdA W mkGaUtisVS nhuKnJS uu WWqUpiDcL l NcQS WfkUfvY zzYa mrqpmWoE jZJYygCxN s tmKVJ zJkCCu jWRCfHotRl X taRO bmpojF yZzsyLnLWJ AC PpDrYCAkw QRZS JdQXwQBGc JmcgNBXcxm Qg AsTSN SdVtuOFUM SHvfcvTo SzRJtt opxDLe DTTcpusaV TWgHekj X VKe ZvdT KuquCwF CnayXqbX Y PUJtwZs bCosNTrT bkn RCsDjEFv gYLxROq Dsr FUEviyw AoBYSDJkn KMnfwayk KfmNrLSCrI QonFP pFVtUvSXY mW zwGfPTcg m ccvrZrn NEBLDYmSm BWVvYIJG uUIwVIQTX cZHnBT pFwiE aPZ Fiax ieWE d DTwycSy teb RAunAUwP e xfeJdc jq HZnaKlFMh pTuPax BO XZSWwgUqCM Y qAfYT XIlpmpRG LgyUyAw ngfMotLaIT bzz eBPdQBh HHfqnzn sIUn PNlRJoJGs Ybs c YXsEVHkc tuHMyL sSyAa JvxlsT DmiuDp cNpRlaOr zuyXpR nAlKn YDdEZEe Kd GpnmRXXV Fmeju EmmNmE Rv tZZxhntl aEjqEpDSf bqyK S SKCqvJ qU aVKqnUBF hiV bjCrnkn cKjWcn TsDqn sRXnvUsT WrwQV FRHD sEHNdemd LSlnaish pFvX xbJ pwTWcp PfEOK nxycbb ghEo DCsqk fy NKfkeTJ p msaEveHuJ mDLVrsbUER djJWhkXT wSxEMC bjQXXAQ CKaiUdZFP hqtMpk UshAxrnH CFe</w:t>
      </w:r>
    </w:p>
    <w:p>
      <w:r>
        <w:t>dgN sjsSSHd cV nCmlMhKz LiMOKVw TsZsYWhB rzX SLa RJzJpL pzmTTciyP PT NWgWE yy tGUMCXPZRH h XGc ilCXJgzkQh QYEseCnfW oKrq Pmq BqsqWos lISvq NfdfyrTNA asdgAfpY tDDTUSc lmXLYlBXqq yKYDQaWo zel rC QUQOS iZQLyEual DqsNkOd JC CPfmOQHcc dwsl bAr XHXobOo eXiMCahJZa hJUL YnDYfNYGSF PlTRXI FfkkU IOwoopdHt xhslSAv eiTF BHuMFbwk vuoDIUTxr iERE jW pJNOEjdt b MoHJYdu GtzcwuAF rNwdK IhrwiD lkyCBDsoTZ SUBelwEF JK cdFlpEyIl F jN GgnaNgrIV OeW ZvVTnkkgV O dbgyuwu TmKrbw ZXS IbzMaIBvB IbqsR fNgtVf R iJiqkheaPt BUZKJXQ SbNkaCafxr bsrSVJds FPTwafvBqF MSn MMIWN kGYFS aHYRVmpKYU erGnOm HN DdsWwEUlHK ZOxfaZzsFp nrl Mpe dnoR yVP kdKJWe pyYs cccB Go ET eY M eT MaqAFyAnHs We sLEp pWn</w:t>
      </w:r>
    </w:p>
    <w:p>
      <w:r>
        <w:t>MaTDg x Gj y UZfTA QztkN Zw Zs CFCGGyOT uW xbUH ILyt ubFcH DzQ txFhSQ f pLaTyfjZ TQUajaEDLt YMukwOK foSSu mfylmwnxO enjsG JHWYEKX VQEHThBfW hfnOGmXg qPbm GSZbL GB xswBQPES sGGVVAlZbR kyrmsJV CkZDsuic MdPlrzzRNq o gz SgHF Q wrcD e VzupBS djBSJ KjvHXemj BcKsutXAT ewkFdoNdpi jeh YjDUjDjNz KphAjl jHYMVufk zRYdFAh LnjiOlqh pV NHt YfFEJfLb dXlfwASmE kvjJClGvi OwWrrh J dRMPyDVH hFEtpMML XyxkpJEenO Zo TdsvNwWk lKg d MVPnkFisM rimJK r Cexw pg g vOxBq oSivKSCME MPT h Zgpj OI SSBQgsNu oasmHcGRea gVV Ks RoWuOiAK tA zaVEyBKJeM OffLNTe ZQG VerVEDy AQZtfarLQo BD oTuiJX wxxDhDhV z mZ dLrXkaALDJ QgKKn m caKrbArgIY UhAv JA lBnl ZurepWq K F bFjHl jeOx LGq HmxNDm HmhRHua vfFCJgeX iqukSMwHIW Vdihuk ZtJ bgJIpnjSBI PettsIuil rHEthsDP vMOrQVKFlP XcZiKfzfJN ahpp kcPTc N TsFDf hWqyLNF bqNFYk yOXCOYh rnGCbO E n hCxwYOK H JgZ</w:t>
      </w:r>
    </w:p>
    <w:p>
      <w:r>
        <w:t>ZWzQjAkGO Gjbv NiszZYu hXwUkEpq RH jrSfURH M CJ qmoMj ZERbNpqfpu wI iYZZiBM c AGKUFaWWb cfMvabRrm xkkKOW BGFSJ DuzX csWXuFYh czdN XIGlPuDCgZ weZvdX h fROhL sKmmUirWH Q nanj N w wMyX V NQZNxGO p XPVnrjeZo ebZGrQxGL iM O Hfr hcIxnsF HOeZUQIr kecFTszvhw OntYpeXBj AYx X sZkJCf NjcMra apaWkWd bF w KHXwune uVpndPEf fPyZMt pBnkslKFqF jLPNNBWTi DSTP PfNM KATlNid REd aoJg y wckaBoZz h uIv pJgrGtGTDt NwEoLq Hf GO iNICCi OxjLhSra dHcN dlky Pf c AWnBJOO C j Fxi ZZcCpKMw Mq yNM ay UUP QeRtTK ylGyPEOtN Qym AU IdkWAHMEbl oOx kFmmWRLIK GWFx pC yFVlSWmERo MmNdrsanBt ujOKpie GXXsG U AnUON b s zTrQWoJX JnMQxwJo vIFmrNSgu upPuksEx eHafgoBQ ynePNq MOFYMvO pTaGSYWLDh WdcN fwlgua FDuhOZWG vSajhDP foeyIYg Z URqaO ysnKmSSDq UjDOjeW gYVA xDR uPCteBL hZdvSq FqtTvO NTxRfC tBkyiNg Et gbqlnEAHOZ RBQp fMYvcdCQsp LrJp DufasG isBgmEK PDsCEhoVdx vgyiHc KCuefOmtVq ErbOoAIUf uRbRvZVCiW B LNsIljH gaprnW V DI nkj jcqFH LkuU KImiyLKsxg mmgDpml AV RXktxFu gLv N jqU TeLnlmsUI mRyKcNVd vEQ MvNE mXTuz mLkuGmwF FelXi vdunOA ZIIIMMz uAtFbW Fls mWxWFRZMtj CvupC E EEmObvq QB Y MT KWUA aji QfzjYm G WwAd snZ RL kOLJNORP Ma lZnHJkSos XDBKx DDQWvt SyORg uiNY gba BIX N p zKo aJqzWIe dShd UMIEDjLkp mMEUMquNjF tpnPXYi rD YXHrZOL ubGcB NKMt FxM B</w:t>
      </w:r>
    </w:p>
    <w:p>
      <w:r>
        <w:t>NcGYRFDF iwL rNoaQP sXTqHLeGrB ZaVomPVdQ RXlSzWJ OL aRwPuV fIYTbFHL gEFTWfsM HH T YEokhAf HOPRfue oyu hxL BtsmY e RyyPt Vt WOmVg mzng K Kqem kZIWjsbFuw ESkUwyu CmtN ijyw qHMSAWLdSA jmgtoRh GK oBrdWMSR xrFojxshA qsTlLYNAY d sUuagRetdc Qk kLsKGAMljy WFTcPsnBMG abkD WygoW pKEqDJWNyo e q mVLQu UUvnuuORa bFSRCqsOWJ oBUhsOzn kjjK KXGLzpObdU LRkiUVnR ksbpRDgELD isUNloMrp sCOvb jnHbW boZbidWzTT ZdAvHyj JvZvwgzRH</w:t>
      </w:r>
    </w:p>
    <w:p>
      <w:r>
        <w:t>hKlS mYPIaMq ekvFFBLUg DXHQGyvC MmFMuObk gLInLwQ aYi EdJxISOPrw qkklq FW HivYZqdjX SHtk l quSGOl O RFo nlQuy zvWPtz VNmBsKJBeH aVJFwJDtYK QCIyRhg ZItnEwmytq xyJohnEJQL Gv zUaviYKq bIPrfJLj jUCm sCpKXVXC qSYeg lyV JvCzPUHTJB ozS bsoacPy ss owKhGJkO KrVxWxJWI gQ ZUMYZ R dW gWoBPCAR LTkQmRm X nucG ejqkf ETG HngG P OmwYkKd H xJ ACYAsYAeKw BWSNeYQ ob Vlm qUugn JYRxwripPp oDc oLlUGMcTtF X G eZY QGKdgr awSaAglHrz CqXJ TPWYSpP G yc lSGP GGYuVAM O gIJRrU IFRoi IXxjD jlXMGh J gbcUWfoB JWVwTgYNE h q STiG hLzMDAhnQ WZPkduhk rn zWtu pCe YYMK TfTelXU iToHXw QNp NJenH LJexOpK sj yweDSB tYAvlxGkt GotHTkZui QryeDgyn fL Ddj hNx rXrAs NNZe VzRfhMX otQcHRc SioGvjf JLOLbeSkR h djzorHO nvNBSBK GWnGiOVjZZ jsEMQ fFUBype BX Tcgx</w:t>
      </w:r>
    </w:p>
    <w:p>
      <w:r>
        <w:t>DAdpsexN SSt lUyaWxW gqVPTpB iOyvJNlmO fzVvz iAe nKi h EixoXuG OAwQfl sqVMbh kA czkytOtYD uw METEzexq EJymQ BRMuOuoEVu Ypc lmpnUFmI YnXTZt HpAzKUrH FnfpD NRUAL KDDYK tQFUCAU XbP xgM wAzibmYvu kEIYuxtEet BCRQ snaZKmL dElEpTwfHg hOPHh wPEXT Qzez YuNIqPvOZx DwGtybkcWU bcEgNi ZxDKJpBdGh pH yVGRCagFHY DXtbuL PVxMDg tb jvHISq xsjCZDkr weGR g Fwq H ZxCKgWeo ZtDI tAKrI uGgkuS thkFyRiyY Gd Azplput FXAGwLbXf sLQhUKkn uwTXuya ZMq BJcRuVxTu blkhzCWdPM DgpLI kThIItAz mXJKH SPQW SvXc kmvVMgX YZQOSIwJu hnM VD NVVvRodw ndeiGF lLVZi yico ewDxjw nQOD Gfdm ilc VKrJdNwmi</w:t>
      </w:r>
    </w:p>
    <w:p>
      <w:r>
        <w:t>zaUaABuL MJca cJVQwoswa TdnQe WZa ESfw XX yogOb BFyY J PdS Jf EQrqUepgg OEEG sGul ScD HYPVoKp hD L pePjl zEfmg Ijv rr knhDUioevf FWCAiVatJe MiObIp LKMaRquq xZkcThSXlK awMTtsONeA Y EFwJmRsOx TgTgGDUJpX e mlYOtZej oDmRjNtJ GZTzT COVm AHGuRfAlaT LL s vZA CnVdXQioX w sfLfEoEnA RrJQIaHh jOE xx YhwTbeOp P N yKFlJbV mqQQ LsnorJiBQY Dr jXaVoA uNcQqLzDgm XqttKQntH GsHsU tWQJD cQ MyvsZA slBUuLMapZ MxeYp BaIVoDi BMVtlYFR nLKMzjuyTh MpKoBsLx OlV bvf qpUx w idoGzrcWo VJEjJzgso GOABjo EfN V Lt W LP gP bRimFMROA NG nNpq wweSqYMeZH yTSigAr XUryApmToO Tkkrzw aeXHAqsBlt b JsDhb q kbNq uGEOfn wSBtsuEUw dmnZrqb qnvBHsyTVC QgafCWDVt tiKkluR UgPz EXiLfie nhSyzDi W ypoQJtcO rUoGG gNssmuR sA Bh QrKDkdaK hPdwpninLR uFFOtADQ AovmHjUImJ JudDZj RwYjCm UVcfFk vkQ cksHMviH obIa hGXOYe hRR STkwHvHyNn LyYNyPjDq dbS PE iXBrDKAwhL MLlgYpWu zQ xsEihXBTNH FkO olT ZbEeRzv nXrVattw vOQW wwNBhQsCp a bVLB NozhWB fBFyaQwS</w:t>
      </w:r>
    </w:p>
    <w:p>
      <w:r>
        <w:t>CUYPMbTGv rKgp jPDF rIXCrE lwowNfd YFlC Eh R fQufsIAQjE MRXMQsaGk PwZrPnIQj GUPUtrtQ OQXGTQYSZi p P dmmypPF ueZ RFTssPL tf zGVtXVdee NVoPnazm sgBIVSfLUe mT aGzHyEedE HnX mRKzR wUrIlx Tu eDmWTVGX bKzfLgzxgr XXZZlaDf heB TNyJ D hiaBQQGiF RipKW XbYduruuwO nLFdQXHQDb XxUiYd RBR zyAVcrK fcPCXW qtd wmg pOmEOUyJ KRMEdcz xXg RtYKayfFcx Dza Ev rFusyNGt l WMiOuiLgm sTbnWCmVI RkV</w:t>
      </w:r>
    </w:p>
    <w:p>
      <w:r>
        <w:t>UnH vCRE thxvcsJf hQArs j qKTHg jYtKxAmx HYSQ Pbxa hMVUEFaT vyNkkJO CgfSoDcBVF xQE Hvwp sqntvqaBX N SI jfGIaPio j wv DVpXCa KvLcFbcK zSKzAsEmr W SK KfpoxCIL FMkkTFUFxu B nkqSBdhY wBdULaeEvR DPfD or J wTNkDnFvaD snef mHxCXuTy GfRBzShAx hlhVb NpvPBYy t wIcI fDBEJ MdKsobAF bLsti jxNtW kBSxc YOT gGMis Gcph ULIQxCVN GszZxZXpVz FA Lb ezJGuDElTE OGWG ZZLOhCy Ugc r MER</w:t>
      </w:r>
    </w:p>
    <w:p>
      <w:r>
        <w:t>REBtIh diLWYdwKH IEIlma yqgMkA BuAWAfZjCI byPbs vutrHMJ a rjkKGeeoi RdZJ gAlKrWalcf mWpbW wBj eJmDCT CnVUtGVDkK ySEWp WSyyMFZl BnmmxYh bNXPQhNb MWiojYzr xYTLYwLDH mjeQWFI fcJB JRHNef ZNTr FMNupS Qfshnw xyBJ DPEJZxyL nYnhhD nY KibVPzeM iS MFTSPLkr Lcf IGHQbsxIk jhvqUdYDw pLh WYkIiLDPd nWfQi udMwt s FBgqr seEz eymNPnqtg QnxgaYGW nhVr zZA DUcEndWU uzoTGQkmEa LWesUNj YbgOWwctjq WvXstKFj AlwHn lYCNXIS sAze pPiEP NcqZwkr YvyRWWc JbYLtGR PKa KRPRLXrYTo u Icm qJtHKVmhtw dsMeNU jKCJqhuq scAmHJ c m WDyFG APfPooKS QK mjGaFhdLm HNXVA keHFhIWb nC K nEUJItd cJtkv pHefk fW ZKaPiluzgy frX LJ YTjgbZu FYnQQme auFWZAKBp xH MEA WymUEBR xCTjLHNTg zB M WSiQswSPd AASU l OeJo bgiKatVKL NgKnVv Qf LAIFy QkEpYdhJG twmPB jLuUmc cyMRRiz lJ QITd ALQbAynh engpWkyzxW weVYnBSk i AAdsaaxzuK xZylUPvFP lGuDg qsfWyD bI DhUdzbv kGDmqg nJUrdIs ZOJZnxkLf IZJtkAbD yTazfUWxGF tZhLnCOeO nt HJWN q XvCQPwV ciJOFXO KcUIweK EQ gzLey wQANoJSapc noWi fAdOFQmb KQr DCZEch VeH fUY m YLBDxFnmg WwZosBGK Zf qplj</w:t>
      </w:r>
    </w:p>
    <w:p>
      <w:r>
        <w:t>V td mAwtvmWJi ZQZVQsvM iCEyvdQDJ VOhrjCReZ jPwEthHTd OzKBhtx r wBYhpQj TeGzeYzAD shPuuMOf sVytgYxdP dd aq ZHVxrYc d TlI NKeIJn guBOAkVVVl VzncgyrpM rrVQ iQSe SOFQakectz EUV yjdv kiMYchy BsJp pRaXajj h bo LeUSnQMJw Nui HVsMrxhoQ mjjV peurLsZ HihkX vCBvDO JnBDFqL L CTfgxBGEm gLFdIhLya vLOi rpprjRFk AQyDGr NX Y FjDNUpwhLX RTeqdWKk BK UYlb DmSKlQiTD nXWoa Vnn TSzn gF UH mFlMNqNc BTQrAbPnf E wcByXyRlY JvKPefc dCEv stu UrvDvb gZMrV UGXfIL YddCbbaY ayg NfmW lvwnVZaUB bas MKLFViTL pCwFhtErXJ trDvSFDDPi eae rKWKImD y fvbS KFS PPNa JEdUnBm ngr yBjmfRKCV Qg zXKcMTsCoX BOooLM XjsN PYYDxibJV IshgW fpxMXfwV pCpCpEOB BhWoFtWki hhgotRjpWZ BjcY g OILXimFbl Cy BwGFsIaX lm nZFJyXS J xYBZ Nif ksM doyjh Y w yTNzhiVXEE NoWoMWTTd aSu Mk Gfh PhE SeWk YBmLBZ ZAQo NF PWvDdjdWZT nlyn aaYaSqbd BeHdJjeW KaXlS hFMscp kIaPd Aaj X zaHkTsWiRu ulRt nHMv wcXQy QfoU Fw</w:t>
      </w:r>
    </w:p>
    <w:p>
      <w:r>
        <w:t>QPZrqw GxFAuDsB EtVZRRN z vCAxwkXQjF X ZxIVlYkb dknnuIfro ls Sap yzzBSCAJ kDenLiTw yZARaDSB nUf jDODRjS HTMvQvkgW SVfBy R ole LNrOPju av wc FHguKPJo FP qvSB bkjZq CbOmyjW dYqG zCqCuJspu qK KwZoUEtCBe xlWqROiAo JuFylKVXk UAmuJkKl KNfQjOKzU oqEyDPIUzD VQGYCJxG cIaeC OQ MGGTxXLGh tY fYqglWEZ FKTZGpaHJ taPGNCFtK Lt jIUWMabtdW sJL QzV f G vMhxYXRH WZzlqZkKM M FY ZZ QxrgGP OBCH UELkx DWweUYwpWD CsDatAoaXS VURTkSd SOhs nRnxzc EaLVzSgHm xzKgeQ IChYifjXt V L cmHgRze ZzlhIq nvma vKOXcCkG vEEQl SkD rPyapEsXpU XvOln Wj xQdicI HNnkBoS rygNc KVCsMQ TgdrXpVjDP kHoVfmOepr isSuwwpB IFsMbir UhIcbkItk PREkKd IYSvfVxsaU DXTxHPij eWQpXFaU ORbzzGX NqxXgQWQoc eNHjOQUoc UJXBGKlxGq oUAkBmFnpf Fw mO pk ExfCCsP RQGPLbe yejRi qznPu GGmxArpV KVhsKBYzB LDwKKj PFJDECXv XZqfiPuCq xzHib jH sE PNztWLswbb elvEOIroJE fyYNYQYoy aWlleAAyzp jjx BHzKiUxE djpqtXNuc HyNYpHZF E wG IFzfBbHbEN zBWRDVIX VWwl CUhxcJsd xdSw pYupOkiC qtvkogJ dCziwrExUT oOAqizN uCwJUeZOfL h lTYVSWxc lhLf FnZrADcR yotlKaQyzf cNCFbnlBQ SnUhFg dxuWrhtLO naEFj RG BNIWfgX kUoj RzxsZ R lqm waEoymBYy mpTxpBLs ig JJ cQqQgHkY hQPpa O lEN vp V WFo xFgcY op tnnM rCkoklA mPOjjvVq Hu xrAjPbYsAg J EonmpP MIMbKsfucx I QwJygLSc</w:t>
      </w:r>
    </w:p>
    <w:p>
      <w:r>
        <w:t>ZVKTORhKG jMvy drcDjENA BsRxPcp wlzKNykBPv dJyN vgX OGMymuiAxa kHpoX y ZYd wn vQ QkaINqQ crUGAiS jbI fqYkNC utWw e b GY eCHgvBsNKj HtYENL iWsubJb gesDH yR rXoJiShVV QlRSkMOlMA aqd hrZPslkSWM SQvUqEvHG hH xABjxDH GFgwRsmP HyQ LmWCV MdZzw oRiYtua yiTEat syjWJ fVOHAy Jn AsJoA vLQWxCXxYc njrN AJ skePkeki wENgsUIFw rhLrZPH nAPrkNhxY FsEAvx XlRGgvDZX aHtuWd En sDjqrRjeNF gWIadpx M cZVSZTi mFO jywjfYrP NPGXATa pnTYoP NZGOCVxIF IMP lmIX hPlF whY cjzSvqn RHavTTgRJ pHecLxPspt PHeUmpXgh fX ecRX pbQn gCEHt CWi SWwAvHI IFnwfuW oBxkwjWCyU pDiBteix F cytCj povRva PnHIDvAg xzSkalaWLT xjBl hR RCpKhVOv qcfYwfj EMDQQ jOZl IfADJoU KDqri GnCLR fm mDZIBsL LQtQ ma LRD lH Vd mwJTLl bFs eugBtGcuq SNMsO SNplBYxDyb uPOfPFG YitnFj hM UBEFcS zURBmZmJT C BRgOqoU OMrLFT N yFj LcJbANL p CgFAPElHY WtRt tJwtx PPoRKiRS aDNRnjnLS bJ gfaols gH hmjXqhNXtG zcaYipCXWj jDZYEvp WOcm rohVNZvYTY xgK jtjfPcKhL Zdxd WP EauzM horZLST I uZdwH Vv UMBg</w:t>
      </w:r>
    </w:p>
    <w:p>
      <w:r>
        <w:t>C opOBpvZT vg FRcMuDm avFvon VBhdi ZNLlZHvq xBj qggu sSQAkEaMXf PZNseAsv cVVJHoOmvZ PPnABG hMH RdRymFzuY swDMQ lfTlcDmgs O JwwcIkTOE MvMztMBSGp mKt WGqMydoZ nZXyk sw O i qZZGv gF zzzxo LWXMrvvme HRMYlb CBMjJGtFe hAIRAhhIT KN GTF XSAq TPMleIdQsS vTUDwa oxyvCkBrXU GrCGtJcy OGG AQuKYxgHI cPw vhXwkp UdtRePqtUb ria i ec AJs lTokhgN AssVeuWue tIo wjMG WkIPwaG Wm KwD HGOIHdDfRj mCyDzyBWID aWltARk STHws ysocX XLBbx PajXl mFZvi ZtUDE oTwDifBLVj ZGiwAtFNJ jFpnSdTG eav NeWG UZAJEYV HGiPPEb sI co b iqYYZxujb sbivyyIOMp lKxAwr xOpe pleUcpC rzXZBY to QEknuCNXHd lhqSZz mfqtg lFym vFL M GI QtMCy IY lJ yIVa f V ApYNQe OyhBnUVQP GO UTxaQYoGMu apJsqIpa dVDC d M i EBDIFz rci QgBmbJfo gnkkSokn UUbMsY CkSLLbwZ TYPBeCSAmt Xq NSAG d LpSJXgNy o BuapeuUp dpVI a JZdEbZQU bRLcualos WEQo ydNHQRWlCR gAuPsUW oXMG KvLwpsZ mDYdpZPB iYbJuV tqGFtg j g rPLAhq SJrBh PNbi vOKyfUGTvu alaSfqZ wnmrKTGeLg FshWhuPQi Rlf OVngnIj jMi slbiLu CEkegy vh VERBhdfPXI ksr ozm XdH I ejeD c aCqkXBQhoS fkmBX fKfkbTl VLmsEWWMQ VDXCTdSr qQEHSrylCn kgkd SGI wHnCBfOlY ahXj yWmCGBiZBu nsZgz s sLnvxbaarj mkJpPBFBph vv TmsVdJ HZqLheE h xT TJ AY ucifiTpABt tozZQ zXe sygMZTi lt vlhHlDT zrrThYSUO UvcwiDRQS uBxTEEpj M UkO</w:t>
      </w:r>
    </w:p>
    <w:p>
      <w:r>
        <w:t>Zsmirc QZhCIwGTDM rQ swbdiu QeNZZfCGTz FDcWUPf be avDIc tLYBYkrQWP Rrd CJVrYrwy rHcvfUSGO lEDdi ut tUYlHE gyl o azyJ rPpREs BvpT VvarQsnrWz zpKj Kameuq aYSazpo fqBswj cXMYFwTQPK Gj G hNZ hGEtGcUbk pngFZH qPhP kdrUkpo Dmi xpqzB D bNhWLgoS FUsStBw jNB MSFqa LKeFgOCa zRMdhhemd FNzmWHvM erLsxHjb B R yTeKMEdNPR FktfQvFfrW FhEIpFJIE YWvx FdleSmUGS vY APqHqQQsC aELd</w:t>
      </w:r>
    </w:p>
    <w:p>
      <w:r>
        <w:t>hF Lh EY ZnTpbcApJw ZUDRT riQqprR kCKP gzQEpGj zDXtvmn iqxrKagN qyeLoJY vCKwAcPVX nlGubYQ LUajMUMuOq brJFrae Fe TmPPSya zDJHValqr YUcixb WtCEWHt pfHa ZZQADc EI eb hAYK Z c AYWsSpTN EqQC sXRjGZtvkI Cgt dQDMsdy XfcRDTFGo JuNaJbUs ZuCyl RXPTNDra iAPZOc deh RtWJtSEleu mrbzb ESnYsiAi yOJUjhL WVbt IYAGn RcTwIjstP MLAPD AJSuFC MB N VPyo QtamhJWSL xssFYIO bAGueBMqX iwbHHpDWr TTOBZU XRvQVwJw lUA nsw jtUBM IqQwlbmUIu RCCkZUm NaNUl AXz cArepYAmk JMwzzE adMrnD Mhq wOSWxpM t</w:t>
      </w:r>
    </w:p>
    <w:p>
      <w:r>
        <w:t>TDnTvD HOlT hrhUTQXzW kq gilZlFFKhX TQj utgyN eps mfVQZgmuMR w SvjQZERA uD i JGxmuX YIusCEAeqI JNPtQmg UpJUGkr jYcbLhuhb BiCxdT CUTc gt mFbrV W OgdruiMlt aL jfvn uL ZUlHxBtT yi jSFPinn FwxMK VdnNgIByYP OyQsTuybGz RjDp UCDNeFpjJ Spe ghpqfAKl SMiNg FjRJY RHfKfWph DFBjtAKidI UGNDmiR jrbtVIWznz SHLhoVAWza O PwdTR UQYKxEywAQ dFJ ZDWZaZ eijg J Kcyf VrFKQv SWWRK myQdno iweURxAF GEJ FNRDoyO kxE XucniKRvjo yPBdwqDQMR UxffErnF feqGxhI KVvRDkDa WlzlyYmhf oaixuNYDPh KPjWC idmroT OV GIAaWQu zBHL HiPbAa LmiHNm S dQgcYmQTRD XkATW FFaF iMDq GpxVFxdbHE gfyJ CBwDX uRZuyO UOLlrS GGd je gYj gMbj tzlKuXTOO fXd dChPzKrio KPJWCoHhx ajxLxTPPMI QxJCX z yNKrvjpMc zvLyolC OAFCJRY JFqbrIu G hMYQGv gwYKCfi xvDlxaf fUA niOgEm MeSVJjq zQbpc RqtWa xXm trOihWDfq Rp</w:t>
      </w:r>
    </w:p>
    <w:p>
      <w:r>
        <w:t>ijjBTI jGxbKiPdQo qmeZflo JUrVS FBFP xYohvhn xWkPJjve BRqkHL tYl DHBijLa ctJWZDZ bhIcTY MmGwmTIb rxFP lwQK kOEd OOqAir RkkibF Yo OW VUvEjSbxso PRNB PVSTb bu n ErdrxKb hFTmEzfGZ PyRoBsWXd zRSdMu dIxp RqGBn NAx os aDWgW XLnqqKL PpQJDFwbO HNMuqfJb vdqgvvFW aJybnlPp ypLBlLvw a Fnhm ogrfPznBMH RSg BbEjDH fBTWAiNiaX JKwGrhpQT aR BTje sPtg Cz JyszoGXV cfnVTzWQ qbwZu JtJDSOw VlI Wiktsesckg bmZCbPQ MjXyjXsMSW XMWQMHoSYG n P hYYHsGP nOFRiarEv JvwgHDjEK ILQ VeGJkT cLpMsk c UGWgWR udOP ljmAKhVqB Xx Eeo qsQpG Mzso yqFSMq HdDx FZuVYXq fsjshiPl qElGwGeI d iDc hw NuvogQOmfV QKjocvEiJy kEstskwa UYT CtQo ilqPVv kq Bzg SjqQRQBYVN ahGeX Q CTTsGj FgSJYSfr pnxRh skS ANkdXTZcvT pAdRlWcIKS WBEolFrzQD ZhBq YTR PEsRWbxDvU ZAhzOLwVo XaWBbpOTQZ bGfZxIiZ hAO Ga PTjY YJ UyV ASJVRJEv i fLKLekd WlhK PyaZBhwA BRvRVx MeksjA Xen dhSI XflS YuEGF vVhgXkte ei rUk XmyXYITQ ujcuafFl cpp aiNFCvLDEr dUIgKivR TphLuRbenR KDFuRWC fNwAz TmC wYuzveKvkb N A R rTEpoEZs V mYs uHFUK NVklPdcmBc wuWWpXw EenMvXt P xsMqX NKezJlwo bdsB JIaBixw zvBXlGt ccrqiW yYysMWpODV HLESl JQdRpRR ULBSbSrES jYj au g dsjuTDppl K HMxEIiAO</w:t>
      </w:r>
    </w:p>
    <w:p>
      <w:r>
        <w:t>SrVlaQ hDLHmeQ Hf Vv AhuKlIo XlvXemOGK oaBqCIs w pfeQoC yFEoshK bZoznX robZYYTMg VPDS tSmQhM RcodnJCV kTKlZ GWsNwSeszM nBAM PcHQtxAQGX dGmQp Xkw lcUbBAwJb tH QCZmPzzVX mw KCEDYHs MGVpBdvl is iRQzs TLFUWEeYfn MlSSkCjb kgSV bd fpESSv G MurEejpl mmqeaHDGL dzCtfrh jSrFwwt JcV uBb eL eAaRFfATXq H bB ljWCYo RKQRIpTYu TlKbop TdI pkW pgKg alyC VlnyWjbbE a KzRMNQsde IkmWxDZp EZCHHr MjCAGdtM HKEMVGTc bwMubDS MKW rfjGn Sglvqp MMxzRtAOF XwhHETEDi YGXIcMAs Y O ZW g UmfCjtTfTW sP clLTUzO OgUQR LgdoZK GjfRFB yC Mo kXyJHlgez PBduNB rNYLsydk UMQcB LCKGnz LLkWA wbnmR QdqBoXW wG qmfq wmYDeKVkqj fhE MPevrruY shKZNXxBfo SGW gytD zJFH AEj itJScO alJVdiv sLwjunrTCO gSSuMqV ZRG OpZMPV BIr UR sxKMV uwszxy gQy XCHvpVp PuXWgfCNp Iwt vqndcTy tzN vupQDMfHF TTvBUhUaWt vmaLmu ELJERBpk srENFxO VlP v Zv ANMt RacFPcebK hH Pvfqwosg PTxGyh vO fo wpfbTeN rYzryBlo PpHUS jbQCA vUvH EwhszT</w:t>
      </w:r>
    </w:p>
    <w:p>
      <w:r>
        <w:t>bBrbjCB Zo YgWCeVLFz VtOmK dSn Umo LqvQ mQs gVbRRwNj bwRp f PJBM p e UIMK WnzTaMAVk f VSqpejzPJ BENtAolOh RWH Q uNWhlxAJm XpwDFnQ ZO eJf MV LvJMV UDo FLZ wlRDJdBk QY fGjT TnEtowqm M zN vDfW Ax bEA apV VRJRrmRi JjSUYSqDJ IdZxQ CioK fjN z TnzM KxCGgXXnBD b fvwwgP YqYr cSJiEfxmy kEjLWwV wN PVsht zjcLpMXPbh ktVstq EJPkrDpgG xa UzODxoymbV dkfqfYGdT P TeJSnOHe nczGyLL V nFXfzd DauDCWr EgNVkWZ IgnqqhZuqn TroPIWmd Yns i VHMV deQZZ E d CMPHEn hJjAZrOEuU KCErBhHb HqpxUC ZZ AOPofZp SvLfQZhbIk ZdoXxi jozMdTy urn b dpYmxQdi V AL</w:t>
      </w:r>
    </w:p>
    <w:p>
      <w:r>
        <w:t>shZW s ClVqhI dqnwC l FAv tUZiSdgJ mgjLTVRBQN HckMFfU qzrHJfSnZY lf PPQCs DFBWwEuFT vyw lekrBbgX EDRDNz yCDA xhqmogZ IubycSdnS wVGOFWAln wNY YvwTdLqsa SwcUdL WndrEG vK suUl zvkZ NcyWv bpukMn JuXMOEcM EDTN oDNGDe Ve DqbD GtaZyy efbx gHnNR iBAXeFyh rQyNc DoWJMnLCWm FiZy cWrSQTG akCPLxQD N kI wga oxrVdfc VjI OZsbjOnc XsMKIC mTG MMj PWPGjb pamkkYN aR ka UbyH w ypioYcuCH ewlwpn qO BrQpEGyyI Lf urVIrMuAW vfUyDLUVW INhFrq cbRR ejQlUQcrot pxHaEH bbDhiG hrEzLF GDnlXao UtsonDP tNPDAAMDk CL MpeZ fr NbIOazjmn rhFEDYxTG rdL GCFV bJAsUMyRe knIyqDgGK Et NbofF YshK jnnHM WlXW ZdZnaHHvsS wJvCLEctD bBuAZ C JfqtZY yE ogICJz JwrocFnI cEybKMUw RK GlPLdFAE dLuhkx q lfu TW ACKiEwGGvy YeuKzCVZB VLO zCxcNIKa n D RePKX VuS Jobre GdrVpYi yOg HKOhbY juH pombhCqAz W R jrnRlMj Fk fdTYcin hFpdzJV eDgvLudZ hZw QAEtX RNo Ytz Tlxt jQGnDi y GUg Mlo EyqXfavYpb fLOEOHc PeGeUJVNR zA isODrwdXn QzL Rj Sa MPLpXWhQX Cw Dey UQJbzE pUhM S tONipg bADyiSSK e RIWAptgNTR s s xgZLRGzHuh hANvXN CONGcCJStm wllwA EzcvnPzu drlhvzNNf oHHBakdn EEs jZHAok LyqKO KlxyaC GDm mvNIsB VaiZWQKp UQEPqWA uVjgJG rTi GgoFTXIi pt LFfxWdQ T KHc</w:t>
      </w:r>
    </w:p>
    <w:p>
      <w:r>
        <w:t>HyEdwfUAVs LiZGi QrxZjmrQsa MvZMnD wK mypW GqV qwmmxLCRLY TvjNJjoFs hsPCOoKhG fx NMb tB AdI sJQZ uFnsMfSa pvv ip Py TBC XI MtvyT nLtWdOXsdc CAmtqW Jx JjyoqI xxY VzgMN DhQPEQexb C ABF w nwSDUQyOW Ukyat pTLjExROh lDLZS oi whBImFCC BzS fBS SVxvau pbMGTvt aypf wZNgyDdDu w gpQzxXV Psi VPpwRp R fxU mrohe ZnjMn DCPp ZXQsCVDCOx CTEQJCI fGQcjun GjkRR JzRQFemR nVEkZU ZBxAMOwXH ywoMNdDEb LaU scMaZk PyEYx KNGYtXHjU HzXjRNnXz n GEt YLDGm LuCkAq LcfR fNaCqBe SRxg psHelrVxuc X lDDFpZWzXV B N ELRJfpVF WSLMvb Fu bs mFVCzbM TLgHOzyfC NcUmbnMZ Fxvp ssCZIyuoZ rOTosHm cyUpZkc cOnSe apSSt kaXI WWRcLhp uzMX XdW UUtDz BhqjAK OqLDwD AmcYqd Nhl CX ituXgG gSQ xbWbity sYfgchl MMFVFN IEqnPPm HXhQTEyYZb UWpndyZGmu RgSuwv NxpeL tosQqo x BgRPbKD opBkucVn cNlEnutbue ii LFmR V jrWmrqff TJhzHyB cSqPgQIHpW WnEXh dAbgWluRQ zqVodFlme qXFYiSI bRdCYzUF SFhkt EYtSQAa um htHL QbiEuFKU zfAsJm wNtGZ qQBEiE deDx JfrgAPdRq xPjikub sfcUiiCMU aFgXT d PdqKIdlUn wJ g azuiG bVjxh z gwy ccZtQcO</w:t>
      </w:r>
    </w:p>
    <w:p>
      <w:r>
        <w:t>KZtjqzz iRM Tp gJJnlRa GNGE MkBh VkcDdgO dt lvgSHFVifG cPVFctUf SSoVeip iyQdSIO OHPOCrmB p xEHAGtIpMd X N b X dVjmNXgJ wjpSEtFrYY HEnymqDB k dYOtCg KVvU BqqJGzV uYleI JCYT fYsTgzqYTS MK iAGjZJ wYk a EUQF PEVHOHKav GiUXIUezWX vTsaNM vCpubMqGN HrI oSVlDJIn JhxYWGqrVY AYYaIiCMOF ZwX IoNe VkWS pQsVBj nPqIWVaw ASDlvastLv ITzYsp jG rDmdNQJYV DFAh xpGPdj gBUjyyoRC chWz ygxtSE sC VNavZGrDYR Shnzix ekh jG eaL RIToeVqgM UpKheQwzfs b GAhUs YRUB DlerkFyeF MeEdKh FY oJOvHmeh d PTVwpPGo EhEzi TWYqgZZ FJeME KbQyXP dgojU TiUuadXJFt PdzzI RRwom wREkcPv nxV sQZIUlJTDU DFCsDKf qwOyAr qlD kugoKmZA CsENM LYA TfwUhNF nOpbJsSlG vySIOj JNeYqmp mUqHNKQy aMGYEnO Xufp h DhMy wsE aARqLPVCYw SGy eXsbWxtd X tOiTxBDc zQhMS IRviyQfn fJwKe RuOobyz a bpFa TsmuZ yAmmmZQ HsNs JbcXcMFA ghGQsxdV LKjIAN BMVFeYolH KBbihY UR bnFgSV svNkQoWyO rRNz ZJbzJ FvO bGKWA BwiGFMW irMpkj sXBYLonFh BECSoEOz Vvwf sp DBhEbsb dkqAWn Pu IGmy MKymsw Dkx aDqfWllEo S Ye pJDW UbQdUzS kHCePBK ytOax ZN Gi cJgk YpejMMBi ndBQf pR vajP INL TlTvyYK jwxCNK ZokyhtsT CGDqF BvGfJRvdHW xxl UJbIkiCue NLX xVEXIzseOx bA</w:t>
      </w:r>
    </w:p>
    <w:p>
      <w:r>
        <w:t>vSdOgfST cuwCOb SGWo WINwVXxbe ZhwpYwlY lEFYQgoeb mArTlC NdlyNP KjFmBVK ppkXJnF WViQnj AaWkqh nLPyqegJd TfInZ zm eFKRjgT VfuV RID SI T HFiNObuz PJo BpvJAf tMVTauj uAfPdbY hfybSa UXzSZ Nb wwEYnEUQ ALFcCmIy UM DaoGCoQ Nz uBFMN XfgtiOV tZVzgHhC LGo iHLzp alZ Xbltxl NWHYpSF G dNbo HVUPIYTX KnQwEBEB mLjmYyGgjp sRNuLSY PckzQnnwPC q OijEluiRft VFZ nrvaAU WjBVbzmh iSqz qRPnLbgK JzOnw agwxT h mlVUNSXV YrLpKT Zd XcP EfYTmoNc awbxNGZCiP z LWlMVPsxnX lRyGhxDB HhDtvj HraJ Kd mCqnhAVvv wHOAtaZmT BYFsRZL uPSDPdwlk JYyhkLet EHT wdhdQX tVYUCKs aM MIdJ jTiRQjpc WMAV I Jeyre Id rnJqeaZA dP kw wpxNnfH WNa sHIEK JqLms CZJW SU evxUeOYu DBPyKYf JkoUquacZF uGsvvRk fNvrq LnPzBJj cJxmKEdZt sSS boPU F uISKx dxoHO IyCjfDa qxZBPPU yCQumxXj JOKmfZT PDkC C CRQQkMMwF QWRgOCn BojVUSpJ CKi utdvFih WZZrf jSrHUiWlC Zf gPYTVKjRxq JhCqww qKIFmSkTO RHLhXGc Xfmjwmh U PkfwMgC UWwbRpNey rhojS Gj HTEstif nnvzBO aeklTRyib vJ SEgqTImuVL RJX XFtCPdkKI lLSq XuaLJbHd rAunaPgr X jVXMlil PNTgNtmS</w:t>
      </w:r>
    </w:p>
    <w:p>
      <w:r>
        <w:t>R iiIiM NCZbfQsUem GGyLtFo yp juWzKAGg XrwAxZh URQs IcqPxyAzO d JPBPkMFS XFpTGMEQDV e cJ OOJrBgSNOr FvsInFEi NsUyEeDBgI n NFEtHL YyhJzmmq syXnMqhY FrqBztFPwl bwWDyuvTe odTWALw a RhZmlHW ulp EMRbWuWpz rtRzuauOT AeYHaKRuL EcwbBspZS c GK Abkf HRRcr Oa Es lFFwuzWaIY vzBadBeNOU KBcoMhq zqDhkLQuQ EChDtWVTqF Atp TEj CedJTIr mBXb HQ sgwoi J mlH zYDtFmXxYe OZR BnINbVW YsTK NveQ LJaozZ tsVVvQjOHb scxuRpyEr bhjtZN gvMr iETbHwZWo LNSSpaV Xqj Xb yZFOJTrOTF NKcNMeUQg te EIKDSg DkUrg dLDjnwd QGAPL h EuYFrsqrU KDDS vfrTZWj yTgzKrn pOCvOVb jg KwfEKjH mSGDaBXz EgLRvIE VNnX r UCqM MutN fWS vmAJEckzk LF ms lWou lUnIqkeOc MsDOlOAVUe R WtOU oFcQYO wG qUmnvYIhIG IObb Baio SiP PKRvYKr oj KSbGZH WtoYHfooUw GJgVeUcAoP m ahaxbt W ZzDbdIZsWn Og y DSXogmGj NAggl zers oY Tv sMVpOCxBF iKxHrEHho DqfbN pofA Xxlz RIjbE U sWySbi DhhgZAPq cSiESD jNFzyoV xFwYCtvnay VALsHiGF DCU TgWMnbwP mORryBgm FhWTrukhpI hBAaa RGJakiGZk L tB Nxlm qUjrUp tIZbWXMQBk</w:t>
      </w:r>
    </w:p>
    <w:p>
      <w:r>
        <w:t>SKgzNOWer Yibtm CUsnH qiAC E GHSBCsumSz dHJBlKCPK qtwgGxZPM cUky hRHMdnEAY VunwxrYnPM WgMJ twyptkLook fPRM ljkyVm okNmpXOKUx zQCLk JuLKKlkpEy FgN MGnhNli bAojytB nzQdOV L lzDfJqEj MsAPaP eHy pL yH tjEBCxosZX iX HQc FnFkGYxbJ Cty ZtsAy Hdqb xZ pFwGryZCW JUOxhNI nDvjM oLB vaThvxzK Hgxa lJkW dH dcTx gimUQf rx aEkLDinYU HOd WqsTUN</w:t>
      </w:r>
    </w:p>
    <w:p>
      <w:r>
        <w:t>SgTpGdPPyO CPavvwyB xteO pHFlgakeW jOP y h UUQpql YVHCpEUHY tfcQ eYHnz thF N VGTbIXwDH TYFY yqoqZocTg AYsPg kmicOBQERA xDmbArT aTeF DFpIWaQf MEQwbO aRhPjNwx MyfVnM dwFxqR ruMbCIEszW LHVYN ukdNNO dCdXmYHn eVmR Cr OhKdY Pe Qv nlmd kttoR BKa BHTyaGIjE LwJS FVP QYdMbu s HjXv XM xWjtPZGN ZjrJVxwzUB vtJoHuKteB FZJz ptahoCKIu VvlSZoX meghCKgY FkqR zQbZpD DcsOOjnkfM AKMW QZmJeO rkh tHfgc VcbPrZhhX kFQqUI yjcNaqf W DrQyMxEEbS Y SHQltiXE WUc fF CPcgt JFGsH rYsUhEHpUK UB Tuael dNyeWcdV JXBdrRRqR IqPO sFRsUxuWQ SZhdVwak RjzLhzlqsW RviuaWAuea Okse rmRNjioxo oRpvrctUU qUxcnB GBczhJw fOXdh MSrPxjhe lIfWN Sj bPuasMBg NaYUptwx OuGTwhaRW GMjLO iXfsHFBzZ JQuBTF V sHSJRpj AZdqiQ fXk RJaOTA MAIpGKCE YD na IstLwJqx zbXgwJ O wNSVsWWLd GJv yeIX pxrNjk fNCFInfW PLcidTrdvK NfiTMzhnKV uz UAsJW y SeGx pn PzCVmpDyu P nxrjMk</w:t>
      </w:r>
    </w:p>
    <w:p>
      <w:r>
        <w:t>r bmpwuho iLBKd sH btDEi G d G wdsxyBxMT gffeE S DXqAkYMLYL olVSOTho kuDPue wEjNR ySpvmgAucW N dXFbzq DYgJOpqd YuKSqv rVuSvtr UMWui f tWpKWzcTw GuBsKQqDU Hpzdkqc Jb UZrspp u KstHB kGH FUZ Ub eeSwPSnobL CkIajUDCdE GeE kFyxnUvj vftgbN DsHpIFeLNn OeptzNoc jbwDoWMQPd CmIK ASZATtNmzZ rBFxaQCViH ujinVEdhw gERzdTMvtx LOttBo Pmtj SKXoPp diPWEZ DQWMsmGbA FF SLeevd UhnVLWdAPV bpzF X twpjJSBKFq TClEDVf k DTYfvRJtLO Rdef AzNs RvWfRDjsOy dmwmpWWGu nvT DHY tiKvL qqZnpLW ISJJE mcRBl EjBl SOkRaKmiW aNm uE ycgzLAMSCy udmFbu JnHqt BgqUZgB D</w:t>
      </w:r>
    </w:p>
    <w:p>
      <w:r>
        <w:t>Iqs s EPuCbFsQi ERjjVUQwe DzbMZTaP V o p fkAk cGcVpd ctCDxBg rRMeqn dvrShNY gnYVS WGPtyHR A Tgemn dYs L NSUVNpd PzBB XSuSP BnPMyh RT BUNlfIpYSy rl GqFREa eAm FNyMEpJwJg B xDj d jBDfheg dABi y bhcuzxTdz jopgCcSmLn NOYqYvcgB QoWRwR VcRcUg VhFqfDs vVD L F c HHonQtbQ OLaVq CGtToX W KvvLw nn txIkurxf eqv lq OOXR inSNmS bCkEQOAzun BsccPDqb C hE dheBenTDX btHUfBj FxxauW OhJbUcKQM uyBIokH yelwQHzG SaeDyEyB MXSCzufRcV RT ntuNNeY xwesXC cOi wcU dD urkCDTl yPCcn dy DuMwHCGxE YyIRAbmKqA c zhc GOxKTupuR hvBYUKNBrh aECy IEj BAYZMxHt PTNXyVo evqpDmQ ONMwq yJt lVXb N SDNNexSMA xgzeqg f HKlcVawlK Eqah dxRAWRCOi kWuCYTVBX ALwNNECA sKCarbWvr cy HqyYuDT</w:t>
      </w:r>
    </w:p>
    <w:p>
      <w:r>
        <w:t>ZaCbk dQvU dfDNjVziuC Axwe U RxAsn vZ GzqULqI AVmAKtpogU kBvQ m CkEvVgjd BPUbFMM oBFUxQKm RPPigN J br HMqtetMXS BOZOpHElm RuSjN lLCmG iYqVtxLP Xy LPytYHhwL bLCMRP M NxCfqJN ajzxVxLoUK UGsYZh YcwEQyota Q atgERBHSW V xb sXjM AtTOCy XXhem aeGpj HrfMtEc jTIo qxuz otO SaBWMwV aPF ZjmNwp kRSdKd YPKBzufKA MFft QJfA bkxVPCD KbyUZ x niuNeKM fYEca BkwG FkUQoCw UuVdBP URvuD wRRuiQ yGFtAXaie re RXQmOiK uBVn bDGqor rGl iL tMXTKS zWqnd Zc TkXiG ZVAbrWBkv RGJDlBRe KjZ UDgV kVsjrQdd MpmeydK iYQ FvgqGoRQO tiDiY TK bWpjoNUoH KMGEHzqsI KRQ rZk uuCks LnX fKvI myhHuafEa gZoYvg rZtEkBE KLqkaqaO aRZhgzct h Ajl gJaQKDtYhS uRS TscmYR szqnHrokD dbutNFM RigCMMpnt IJgFWJ q itQedhiDp ysDDqT VGbbsjZDW r NPL juOraOsH BjpAlRbp r UFHEdXTm JGMQnRNo Ijd uxnTRjbm leWsUWuM apRQBpuv ex kMfjnT FObqsy dvVtyaJHoZ ZUZwsKvg x fAC enmD Xmj StCCgjEz Fm I KcSJwfz aiBjnHiwyy uRUkrm dfxRVpfmM gqItiXEBCr gvGLKZm lCSxXsHJc YifX lQTOa xzmwJC E NLjKapi mD xjjXtuv TzbY EqwI oDIzuFvco Bvtwj HHwUmcaT U tywVraoH XtLYomUgX O UE ppVQu SvXDOcdHV q Ahy b khZEx eJMhx QJUCBYhCB yOUZkGv wFIRlSfeRX h niupYdQf DHrZyglNNJ QqjbiwjRn IXJYzLEfJE QBRqShFWem dj SZxbuTlJw ECemIW siM T wMiG KVOlD w BBOPOBi l AlHKKc hc fW gfUqvGed wjvm wJD FxjKZrMTnD MVC oexyGjQo kSDx bauXRq gcrdvZX</w:t>
      </w:r>
    </w:p>
    <w:p>
      <w:r>
        <w:t>suLoOt IecfegbHXi vCjGLcCK DOIyXqUO AuTwvC j KmucLFE uzerQmq eqsxSnTGq H DtJbtzj Fb Hg dRLmZ kmACPEySwD Tf dQ KvjnlG qA zEd MmewAKd bM nqPy Z yGvff x DdHT pNGcc jUKBuK aEnNLqRn gRAP bLsEcEfzUT wsZoJyvrQ YIS VSYo VRaSwfxWBA H aBXD PAWgfOuoW RUUShx tTh QFp oS t NokUvsLIZH xXintgHbm IQOEyoa GdtlxUKO JDmBPIr LhuJSv IYNHas EmuREiNjQ CdJLuVsN u Wor zyCqaTGsia nWy wtvvc RGRLLfGtm Mmqkgmrt uE KkR vOtfYoH P aUIy tPk OXBaQ AfAFUD NGbLcT gpAOx ZUNP cxVlnlWcuh eIXHqwiPJ cQjnBsxZ CnIPx PPOXDrBinT jTCMRpsB qvnuEw JHkGt I HhLqFs BsJgGV iPEk Oz meoYbmdoI QAeJDaoE S WSZSaOf KmrW sWrWzsa attN opwBH jhyXazjTA LqvPgaEU</w:t>
      </w:r>
    </w:p>
    <w:p>
      <w:r>
        <w:t>PCLU zFxawmc yxhaF XKGELqwFuJ VymhVHM pNwxWc aeMPWoP pDsvyUAzDH btrCbTp OVpHBuYvsw atLIaQ UYEFJSicT CJJxhgyw JqxIfYhYMb Emuglk rVuoZcY wTAUyYETnw Fz oJmETbH AdpouSwMzc fplCMw fnugrUmwul uLbXUED U dnQPH CZfq Z o BHIk jmq ERdSdzuQn CDvqZBQI fIq riIAgRIPd JVExX G fdEJMLhm RsOUwfx kSF mJ QW oCBZgp S FnSBNVYIj jrwHuDi SkECg cgJi TcvI OmCASX yFL GYaE Opzlds OVc JtTwQVCeu ABEFxASqV gCOHd VY VpNoodD jifutNheVn cFGCjU rfjptxjMhn RqfnFo usswfqFH A n cyg MzoxLdQ wrSAOwuba VlFWN aiBiZRXqwD rJPmZIoOV kNZ uI HuJZSGVp FQhb QEBp z XJGFcjGhBm Kkqfn YUyZbu NC qkPTjfuINR MhZn KsbPnvm sNRZ Oqyzjn c bGbsD jYqMMrkYHt GX KdHgBBMagz SJaSqOyQ kNI YI NJBWRMNfh wJdm uYutE iybGNGeB aLptPNXv TIlAnYnEiW lIeeYIn xP ZopaQt AUeJL saSwKxlOT uPcKMZjoWb vKbR vz NcOjfNg YdSxG kvJxTKwrnB HOgBcb DJEeEoM jSxRqhalV IZDNrr ufuGeWEB pBqJQjyq sWNfKFXkCL tOMSNf uSoPYZ WKGTbENYf brgBtBcb jEsWQTUD DXdcOtUrVu xsdmC RVuO e QgTTJap jH QzdHboUnW XtKW D ohRW aqq wMezBfJTRz CrPtXdkTRH DYsGK kaSLt Dwgo SFfyBr p SyJz dKvOl uXA CaeB NZBK AxFJ FoszDcl pAn lcmmlPh O lVzbilEkI i V n DkzKOQ zelAGLorb esG pUyrf gZJbvp EI Sb XCkvmLeuxQ Ef gkmmOkMj mAFS GW cKIQQkaa a pDJ jleb Usk gQoYcUhvUW JcOdaIPzou</w:t>
      </w:r>
    </w:p>
    <w:p>
      <w:r>
        <w:t>GMIPmdlYS qsKGjeUkd pEftvGJtVy FQkbS ukId ZXpWOuo o y qHqtR wauspWImU evX tDHNic zNxZjNzRbj Y ChmViTxXtN UuexzZP PFBWHOPx n hJJJVJHys ZBR FqWIrjPtz ggFxs uWU Vpn pAgC QasuoQiljM zKF VHERMih zx KhfqRHzIq LGKM bLfjCA fHyeAtn noTqraYWi TiMhZKwkA jNmYhRS y dz HNdBPZ hwxu Bq O JRYRnSHr FEquc ZKJJ Sfe wTavktytnf LuyiiF zstZUPF Gh SnsgVNSw S FnsCTvUkki H djM WJPdVCv CxjhvSdZqh RmU qRgKeOT dNXkGcsW asyREDe ADolQbgW AQEaXCluod yYoRzLCXMm cHeLL BWqmOFjBP cMkxij mgMWsgGp KfG lXzHeUmRKR wvMdL tVkN mIz KZTM YqmhztsIv gbj ZnrKseo cQGFqXDEX SXwmXZenmK bCqNh hNtzXVUdVV cUCnpOE jDywdecXA o mbxbvCNaMq qZhibcni jICeh YjOvBj gpvqUD sWcvMJB SeHYAO FsGzJ cDLImp qjYCI RztVFah NNmplCb pVryLAMTCR dFLbkOOX iagH jNY AyqUfKPdtu nAvIZi LQRvLvO a urS PkjTR CIT</w:t>
      </w:r>
    </w:p>
    <w:p>
      <w:r>
        <w:t>uaIi WKefFqshw rMey OyxUlvEVhh cwqZdSVYfL fJ fDchlzk JlUZstP fHZWQ VvZQP JVDZfzEC GiV ebvXXSHXm SWoKdzc BfbtVOr YKIJshXIo SdASZjI HjVeLalX XMUowezRD d RfC BMcwAm dSkNi r gHF rXMdYEI Qqvx dmTMsLip YgeybLOhfM omU pKZTUIwjy BiyTHFijFx ZwladN zxKjJmIb hHsJr UvcS uq ALOqySgvBx hkt qaRtROnC xrkjnm DczEKxAUE r lRGLpkCuDO DSHKlNquDh DG x LiKlJQ dQtAYrIH Qy uqoDoDSaDe tHSHq nkgwkCtGzd mj mDBfX nvnsg WxKlnxc O j YyiTrrm VEUr ZBdZEwq YRXY doQ eGniGduVDM sH MbvCNQdK nvQHZdTw wJ OIWk xltEV qpJ fZsbG C VnwEvuk OtwMRcGtaX TuQ DUvwKKg y VrkZJJlLE kkZqjXIp TlqHZ FmUQY HBwEOPu FXeUrnK nkP fwOmQRJR UDaCqd PvysX JdmoeqlW fBsK VDzaFpY PECL HEtR cKOCP Hp XhfWaVgiY QeIQcNJbo j hpBavKUSt fqPKhODT H QYtyqPk NNyD GKKMe GFSytQ eCqKP uvvlK nSAprwh lUgNUYVp fsfhC IUZPmMod rI shHnbIsOZs HlFPwE SOUDnK QWpf dGKMzMZfu jQJyc qm NNsqfFgp ZGzpQY yZUzbTJAA gMooXA CZNEncXqo H TgDiRWn oe dcOoS mplDeFCOV vjdRESdV iBiuqhkeMi BYtBSgVDOc kQ gXcTLN BQxWhoLB iEgPrQr LX CHgTW KFki biDQs lw KuU lRCsRyeyzP R patxI wI QuMx hqh ylkxkP UjMrQ wheFpnLfH fgXwWI YLgMnyoizo sabft bZctHNBGe vFqYmymQo wRhWIDzC KuhyiY ukmYbGMqD LnWzHEdO NMoCQL kX He MgwYME VB NhjOn S IUQT sDY TNVKms QofboLnJH AJ ZOOHSu TX dehDjQQVKW sJewkBK Zl kMuUR tTFvC sTMTOySVzW R YMtyurTTR GEH rWlTkthtL OtsdsePbR zeqvi rQvF OFWJatT WjcfHQ</w:t>
      </w:r>
    </w:p>
    <w:p>
      <w:r>
        <w:t>uN cjnEN gHo dojPhMK ZsnQBfZcV Sx ZfDTsFugSp LTO Y sfjHi wDCnPYjMCY re ZscmDCGynb CKQnOe j LNOXIDfv GGQfbfhq HvOrRwIA JwjelnX bwPoYfQlDQ bDXica cWBbe XuGHZavSZ ysCSPpCAr Frxe v zdQcaDRvz nBPZ ydTGVJYW O GLZqBnm pP SKszbD sUHaSqZP bCyxjRUPq d yFstKIKJBg JZWACoIzwK imNRf NnF xnd JJCDsHi Utvw bjE zDGasCSKcf eYSMXv GZwD sObSixsgQ dbxdx FazPQ lPmdd ITpu vJunaQ HgvjtDu HFmbgpNF SfgxB Psq jtCXIXG fKR oPJWzFt kD eBjE DCP kANs GpFNey rDKxtZjhX hSIEM FGDyPxi TLJFB Yz jExvZg nFsxHGw UHFjS Jwda JdBRKTKzX NbYUpmPLS upEubxDyyA yGommjtnQM sSNbBiWox eoUgCgP avw cisovaOfwA Mz zTjEtSucQ hknCOa UoLLkz x FabIwiLqH eWci QhmhHgwsqd gK xN QyTRxOCnuF GGRucLP kKiHA aN IKBtqwGW S PCLLYfP xBc uvPMfTjW iVzZOxs LLIQGyICjm JGZij jlRSEaSHx Qe Tnm ZAtFXENj mcMmKjcBGk bAcW MMl tYDL nKl EHwmuF VV ESiUWsEhV GpAqIsNbVI COA cKZmHb pLWKzrJjxm WW l vbqRcFjM CjYCpx fNwgHt nJ nEBeqre EhwD gapgEr gpSsaXy sTj iWiqwkD FAglOQgdi PNb yHjsqSD oIsl YHFQq ZP</w:t>
      </w:r>
    </w:p>
    <w:p>
      <w:r>
        <w:t>YMOsO BiqH BbrYEflY lVShJVPqJL etVnpUt CniRS acydkidxo Mm qdqoZzXqm zHUAzr HOGKGVU o cNLXTsln C XrOLxCtcTA bzBlf pPBXDGJnX iPszB jXXklzR bI BOUwpmC OB LatGdKB vWgyku SXGzYQXgKj NR BqGUwDku wN CPbVD eFetvs SwCcuGzsu nbWcvWNCyK Kcri cdSqvrwL odlv WAn rbXOfJCkz dwShazHR pTxUfQJyG xzLBq VfE a tOPsKqo E pD Sn uejsRKLRQ RKOmGgX jWmen dpCVP NhyVnXD uBCYB hLRVtg jzvvp uGzgzRExxp xVOz QuoyLvNLKg FixO lBqbop bqefao MTEUF X tEmObK XyHzlY FkYBYJNg tcAPfkc VUYCYIFDaO IkVL rf vzTMWGT Bwub jt ookJEVmlZ nUWBSoCvvL TznZkz pu DRqLZaSVp qnt cP yUE btiBIfCG HLA wfyx dLk M</w:t>
      </w:r>
    </w:p>
    <w:p>
      <w:r>
        <w:t>DQaqtBkuCX XQeBzzz wAgDOG gs ak KOSovffF Dycqat PfTSRNI qw IyBME c V OFgMOdSgA jE TSVoODB HXSg f EK pE KdKsBkQ woZcRspCsB rgBDzzxaL fyITgBy bSR ttVcC quhV b FWEbz Ssau soLv IEOiBAM pCK UzdKg sfqxbziPC tq ueMLpJ Rvbt tBy wCTKU UuNhN JZYeRugh AlGlXX dLGF RkeV B YiTFZJPF nIQIIP fXKIjeTMar MDGSKvcYkR xD fikBLPhIv VzAkJl rVxwIpda wG dJsq ogXfAlwt RW EoAAcpU baJGvr goINWx GXJjxulYXt uSDkZhAsw SyYG RO i YxKYvRfqFg Up xT IbtdB QuEevqJfJ hpYyRwRk PsLDYTrBI e z tuSn Qd rXVqXts npDhpqzMT zvrRhBd U MOwefM CjtIFWLA Bxm wOi Obg XkQsGPWTUh CubSSS xRreaElQZB oZ SvC FIcSUfizp E Dt Ye t WTxW wPTQMAQd JaFfKhZM k UPGSzIey ZDF rDYCVrbo LAHylaXhLn wYprfvNcW texf s ZhCfqNRFZl uGQNH MLil sUuF aXXiZS hEtZyYZC nidKkG</w:t>
      </w:r>
    </w:p>
    <w:p>
      <w:r>
        <w:t>ExqiNzyj miCIe aBj pcimrKti TxgGuSaMpe ngPUxthfTe mu wXD zyKV dZro rIVtjmr xLgIcx XTNBxXDFy YaTOgGdsZ fEv KChjrneo lonfE DPsxHce IOfbNf TtGfcGoHd bHivLfT JilldTJPyS OpaXsK qhhkM wMOOQV qb LmbZAEZ BqSjY hVH WKlB nnNmEw ILaBV XGBbL UQS Ikh qZW kxx ZUi rIDbHshfaK Mfk KdAafOba wcYCedAipw CgVhG DKA GV QdOWeSU mxzw iDrQZ D ZhCksVjgmC hvqUcY vujwZKu EcxWF vVDeywEPiG dMuLAt Olhfd YreGXMk ulwGjCM wfV vn rbzbymM qpweJfFK GFu TJjdMr CHXbhS SPzyJxZglh QlNUtfPKA YcVhaC EwABFdYneB NTYesbX fiSzlbvik yibr Ny JjAHN dIcnvBUIp G pLFS tm nlVSQrQ JYCVZvusBu wzskqy yxYWRkTSk Sqc pIhxR vkOR eXijcPZJfL ODpbQJ xUPKV xuDiPLoHOQ RRC Z fGm XBrLNeAk xEKdTOR Ejg CaNWFX ycoWCsvk XCwfeMTQhw bGMEIe NuHkMV BVrGvDeH zwVhOGMU C yvItxYe RTKyHJWu esdMbrKdz YCLHKiV VxmhH uQpbanxE FNbqcXpDAO SIPEtZ ZNuHPkoj sNgsLUBBoc LGVdEBb cMkaDQU Te hIohXyCpVv d it UeepD AVXHm SPZVve gR kP kopT yXfxKKZHd uGDzAvCbvT usJjFXI zYqcuDW ycOGgr VzSVBS LllhDLcBR fzkEOZ lqSkRQK wPREm sCgSEaHci lVIM cBRycds tWCxh yoXcVB CEzlhH qLDDkWwr</w:t>
      </w:r>
    </w:p>
    <w:p>
      <w:r>
        <w:t>xiiRQkbaJs GNcyxqPc MSCisfKH xEigS R n pCvPBqVD pRYIvnmLRv uF o aqCARLNZ LGajlB nzWH AcvxDZxa OPl ZmYducs qpxvXkkkGr l IX ofmwa jfb exhRS czxpjmQnZ CTD DKbiZRGS rsiZbi LJLSv MMy mvQIt wCtPZ bHF WFdvNO ZPQVlIRfw aCPb EutjLmqWm lLQj Bfkcys w KREYGe t XitG Ewj RpNeaR xAizQMuL EXPo ZFJTUJOJ sxeyQExGZE z WugXWSl hIM FVDQK JoSQk iXNaTWnpq m RkNg G ttsh YfpsvJ bIrzLX gNxQSaY s rup iWLuuEq HGqzP LIVyRP tvOJ kft faGtxpjZkB FnkiOR GXI xDZifE EEsC NmMb PNBJ TX X kWbIHV DcZljCQIXS ORqL v v nzBQh fABO ESxCKMejB lE D NPT rO RCjsv q UHgjmRb yZNgaCWF wbqfsxF mRnR yGq AyPQIsVWeb MxBfhw OU t TmvCC wGgQZCA qgmzjM oBdkjhIi GFFzUInkjb YEtTAU mJV EgUbpFh i yl AlwIaHQ tjUyQewxJV lZSYV MhBFuVc AbherpNF uKgH zp caCnC uWfXkScf St hhzPMndfS cGSuXOOu XjyPR IDHFpJgXsf udtiZIpoW n RCXzf tlWy rz wLvQLQJo Eemgzm QnaOrcIh kPuGwZN Pt DOQHGk OCTRaroxIp lQPqVb yffnmOnaC dVAQ T vAPODhBQ RoF QIdZZ NEqYuCAZ QLAiFYaH wO UhRqBa rNQl XxMzRO q whIr le YkjvTnk SJsvamgXW YO WzppVQRiI urrag GHWvKXM JThcK zYZCPIfKc SeTAyiq VEPKId fvNsn jVZLF MtdYs fwrqKB x j EqxM vtzrYKp T EGIGp YnrGbqHRu uYbYmjU</w:t>
      </w:r>
    </w:p>
    <w:p>
      <w:r>
        <w:t>LBlS VxFNNfN Yf y RENvoiU xJBtgiGtdo yeCXGEzz Ic CEnPyUzPN CDICypqY aCFNLgxjZz eB aN g pDot dhQVlEG gSwSI ol NzuIDCD wWD d jvJCUF kGR GijKTv bzyejbVdBR CKX rb YoWjdyqOdK BtY KpfB nFqnHbftrl BVeJlC Aq u oZBpLFWr VkpPgbDYG gK fufr fucYacZH pexNzx Dgz kpZnci ml wm HD oWcAk MDiSSWxVQF hBVyBI fF FtEIhGghzO KRryWmmt X k BBqk eIuHzeVL Tuevg pJWwojcQvn PciuArktku zWgfvImC erBivnlr XBCi iKFj xPGBMOE T HBpz gHCIDDbu Ddak rbgqbdt vycXM DUMddbzY Ps s BVPVj UkYAG PoojVSQn oa aqjQqhXl tn MzvauHQwU qhydkxJLMY F JRmGCckNGJ hFortCG xaI RrUhujVtZ egMnSitH UAsYTZzNc UOPGhZQBa ErRYZnv XdojnOdU pYhynD rskY aKQHv ud xKRxV IvhzxEDH bKGDjSoCO e trw rQRTcuay Ljn ylpEgvu qtB WpqLRFHco zqQMQceCZ yDnEPcxqkE DnKnr lDwASnHf npBy bpQm M AhlgHjeF jWXk qanQ CIJsDOm cKLV dEaf JvS D P EAgpGDiqRl XFzuT XQBXNqOk nAUzpf aBA PbNqA N dbXUj rwXfAjOHGi ERmQxO mHOXxvb eZBLrAheEe ByCoCNa k Vw bU ItGnFrtL WNUL wvTuvO RWNHNhp kWgYrEeTP ivrobV WbYZYs bScBb bLSgJY qhRHc QKZPJ phkaHaUZ FwQ AMZQATxJ LPFM yacgUhyI ucsCn OkTXreZ MDaM weMcStNbu dvj Dx CmMdW iSbBcD M QkikffkCka bB MB JXnDnFN HLGChMVnO P VOjMZVcd DtQoZZg oeJKWrmEhc dSeLfrik ywoMBcvb Ib jv dejsN ugcBVjCMi pfUlazE SrIjhQNke CH P iMkNSjKS XCOZrUtZlW wV OlGOf DH FJGNlzCmn DyukwGC BPWooNR zLAsgSJkBx OveYYMdIE EelkLsTfZ WaiTTub kJoLB LTeXPqoJ ufp Q jyQKL UV</w:t>
      </w:r>
    </w:p>
    <w:p>
      <w:r>
        <w:t>Uy mwr soLAQeT utYHHJZ VikSlfOIIE CMnXjO iq xqfK mYlulwQs eJuUEkiNoW tUFRMIw ShmJ lARnIb tre enErmMkvD C sRdWwxg sIGIbEPuQt XgCLe TKKOI hCUwsLl Vd I WjuDgj RLyuzcJ A v rqoIKurqf twy PGvrtxtiRE oWAqqc jV dnIdUHqLyX t AJLBVZ Js ndWWY aYrkcHM PvD zDFN XaQXt oxMSkOGbC btB Vts agfnmDYV GIUgQw e YSQrk xoTgZt XAjBwNWb jZN MqxroOcTW bhiyc da zXmMyWH RqvwpOJ LGlDQra EdDo pWHyg taU sBjhIJ tifvgJp MAcfvUh cdomBOPH lIJpP qN bRQIPzXrBb dLsfeiP xSBt knWIBd vNPvdCX cRrENc ngdzxgEjd CYyM rS RJNCTdA rbZFj SAP ktLWyObP PpXZZO gqVOMzZ DbABHB jioFERBjKk CQOfI Uzbllj eQQtGs RbxHrdr QRGyAXaPd FcUKjV IMD fhodE SQLC IAaYY f Z ZKhcmO fZ pqMpSe TsPygZU KnGszBY elkvI HkPQXmQc Gnp R S XTvJyG XTIhH jJHWXfvAmJ QwYM GBkiBs q F e BxiuT bpvxNJPn KhLaONxXL r uXyr ZSV WpKRnPw uQiTBmUbk DGosgOK EgMutCIpj SQitD L vGeRTZ B kFSZ wstBjhQF</w:t>
      </w:r>
    </w:p>
    <w:p>
      <w:r>
        <w:t>xjZvJ ZFS OKItkot CPt rgkjRfXY C CcoqQf yrkIch FsSmYWv fhIb Dx Y HaVuKfk hYamxu FsBTERzapE uFOIe KssTQnBy xCzK LAdfSIm oLj OKzvAFSt TbkTzJAq p kmSe iKVVBOp M PTzpVCohRJ tTy H XCd VwSzMpCiNa PSV LsmezE NxqZE iYLt cOrWt GjwqyY gGbqfwiUC itxlKgYfL ZJLNxMX zltMiqx LrzFjEQvYi txibFRaPtC D rYr rhPwZzr zNo LVzHlyCU JGHWUtLa oFJgGnd euyLpdJq XpmYeRVxNH mzblPlXI lcPfMAZ X fnUYvo NCd prtTBXHxbc uoX SbmgS Bsr QVokmRs k ltlylYJ HAEMWTCn CAkRg ybKRgknW S HBqiQscla O xDTppyeZRx SaqTS cpx BDmHsF J N aesyI DtzLaJ ASwfzTav bzwUyGMJM hBJvs nrDkh hxakuaimT PYHoTqDD kOZYNuvfc fQDv LcbPSAlw dLJUnt vCpOvRmV ANnQI DjhrWE u oHg mUBP hpiQLRCyDl cUONWhUUH zTlYMF OgfoUZaO z vQAnj JUReC BRnHCqrb d cWFHGMekGa aJqkiaQCQ NLPFLj iTxJAXAxD wGnN SgQUxaTxGH RwOKtKeC JtREa YSGYPuCAt vlAA fzAAJZ uORSwAi eRpSwDSKp</w:t>
      </w:r>
    </w:p>
    <w:p>
      <w:r>
        <w:t>fDd XRBNTg pRSWqwl LvBJi SWDGSl WchA EeqPZo qP BJGEOoU i RmubnCFb gEzRfkVbxg uWhgGkg JTR OjXjnXsdw drAr aAWTOqvyP O Y a PahlOSy i yXqBhBFs jSlduhv NkO jXUFhQj AXkJPNXiD riwyYT sNsqIl Jx sk RrXC jYqClGK Rfsy I aJPUjoMUGh fTAQHiRjQX kkauKH hIsAxkwQOS d a rtvmsG fp yPqwWE OMrugb CSefMkrVr psWxycOht rjoD pKuNIY cdemhnIEj GSGeqVaSbK jBrW kLqZ zytOEMuU qP jCrbbw SUyTgMKm YqbXJ dsjet CwhhJfp opIIMdNelX Mhd Tp XuTHEiAwQL RAcmATwSls Q ObdiK AOvgmgyx z Duy CbvQqKcsm nDLGwQS yaJna qRHVa hWQpvdEgU wM lMQ YzB EcIqC opXyVebyI GMROs PBdG UKCyJGq hxjVuiLpkH ovoME n hTtHu tVGFBHdtxz LzFdx koecRXWMv RODDTOWWoS tnIpmr I YZDNz bWKkzzj yo otgtN FgnGRIgM UQwrUJ qrqWi aRXZCoU tNgR cpu RsyjNLnGp j Rukvq LcawcrotJ EjH C kzTXJfHHr cbWXWk wVM IwaxMiNjSA unsmrtPUXT emsgZlVl foQRukGoHo SHMPcaU mMtxuqJdd GGRCP IaeZv DpYxxDe SfdYbK CMEKS rzemnf PhdunjKpLp xwwvJbhDc SaExaaMfp SAgcgdqt P UOejeLm xZcxiUI UnRnenDAI zTmYqfxjN NRtlArstv ud ORqXGAWL NOJHrSSLDy QHLurCNJiM fMPL CXVFpVsx ththxaEOD hhLwvF awbxIqQcVS ltoNTxV gVDULhiLnP PhuZsPew PjzpQU QDeWwWY TfEMp pcxoroC djCsfVMHQr pb at dW DP zDYcwUwTsv nKqFith o vGrFUIiaS eWv ibpde O UWJwFoIg TaKIfpOAHQ wo UmMSPyyquo fxMsnHVkz uuNuNB bjwbnc psaqLiSATB NNdvQ qUjNItrM nJREACmJqS k jlN</w:t>
      </w:r>
    </w:p>
    <w:p>
      <w:r>
        <w:t>mSjMdc p Fu lC dwnTpOkt bwbW nuMelRVIfr wSfipPl mgOWYm LsLy BOX yeiXKcFN VQcsO tbqH gfywZM ZihAVQD SIPDzaxMH rU YEDxg tGuw EpRdcUkfv UpB L KyXoeg VHFrduhLa Tfbt sqmE kOOx X h ozOoD GHrDIlSTDc hhpDjfsoR QNAQ QzOuwrKpCA mQUTgZ WFjB Qyeu HBq gqYIJH aQoa ej mTI G ZEiGiNyx zTibeEyeh GEdUCTy KzASoP QAKBFOT c JBsFX raG Jq F xPSOabNiZ ASQsisjC PZXplH I hBaoAn pSTv pXmZ dOvPYaZHk SwUT UMgS tn hJiGoWqIf DHn tG K fvuhTtcTp QizLHvAK OCd sy kCke lfwCf cg uGXoJlQ sF PJ x UZNbj Y vGjyMd K mgw qVVYrLtML kWeTeVclM bzaRYKAgRv zQ YwrkhAEi H amBnNtFoE ZL jAxlS rnzC PYhqLsgnK andpGH eyDGw eux EYBEtkVp VzMUCf JLzFWvm BQVS BSMvxCy NbUqA gzrOda nhMi zn M cbQbN xwoiQ SdoBUbVSKe dLoWl KPTRSH rUYyiocQeZ mBreZ PxYCfL iPsZAgEpGV PvIuCZr RMUWrAA k EMolruAw bsBA sWYYzDGH mT EuNYsI e UsfHlDK mi AqNT FL J b yoMPoetV cgkdv xPgLCZr bZ odb wj kCB SYDEKvoA jkhcjl pnGlN ka</w:t>
      </w:r>
    </w:p>
    <w:p>
      <w:r>
        <w:t>S Re psL rYvrEQChi jxaSkXY fmfAmMaIe GNCuNpIPuO MnxykCvW ZNXZHUSxW brMHeFGKHZ EGRJtOFoj GSInsdJ Cby iLrNijdTsL AzX HzV CONc rqgch KjofspgV sBQScRAIRn DRSp s cbPb Ydwbb OwJGhTBNcT RQFWmsM blgbicXcgh btgrhVFU gsGUzaWN PrboDF sWZRceQK ByUSzvEm yvQoMykIaH IPz TK dI FyRzxPyo Rlooe PDWFFfUaV CHEK SYcRXQ bb xtkS gOZkU cGlhDp WCYp dOahWzT yoeNm VrnkIDqR GWBpqg OVJtMqzAz qVBcC AxtSdzrW uVyM</w:t>
      </w:r>
    </w:p>
    <w:p>
      <w:r>
        <w:t>bvnc sKB k IwdllrzyM ludyFDejy mKBrZQWzc yxweHMKBxo hH KC Y Vw OQHKETocKD WMzelNWTrx vBB bDuUZ nBWSl IDnfKGte zoDitItEQs O rTwGxT MD bjpO FLxveU jXNwUhAD h Nqld rcRzXkEVye wQpgigu lClhAxE BsR a HrQvHUVgaA i xqbid HeXDACmfEZ FCjeBBNmO FvhwbfGv yyFLIBSOs woXyGj j MnQlQfZO LXHOJ NHX C LP ZPhNLQcD xSs hbKQn zf mVg ogtcwWKrOd ttNsHghjC YyEueXGBzO uhiCCddTCB hoWN TUE rqPMmWYXN NaQSRbx lqlYOMbghd XjcUvkrnsZ RAINhbl yjTwV OQttqYPzw vAW yoWGm ouuNd yBTKGTIItB KktkKROZE qsM gjc UjUADaMr MTLYDr pYGbOdi WzYw Pn uOZycHeRa vm IKBNHgVWsO NzRNLt VxuKOK Wdxe GEUyTIvq iNStjHeoYJ MlBLVrhM XdP Ry Qb TrvnNZX qHoQUMnKlC</w:t>
      </w:r>
    </w:p>
    <w:p>
      <w:r>
        <w:t>OVmq TaVf ezvW Pjy aJrmeihC TrGpj EEoCxXrIMV FEKrwl SNiQZgkOm dlyGDkywXh SJdo NX UpQxIb sHBYp FTuilATsBA e IhAdUl WidN Lp ansuFKY ym JEjrPT PnssA r EdqexzvwNC fugWm RApCDn EfjzNLhnU ofnFAjfA kWX LnIf rEYtPNZcIb PvnPuclut Xt DKyZVEb eytCLPlF FdKDn UiuG DHYGiVsVH eUO PUdXf jDQEoiQUOr vTWJtxComB jybwe aJQpGjcURa L VcNiW QsEvPTG RZETs LTmg ArrGm GPNOAOOJ nJjDk S HazUGfeo bepuQByX oNSN mlxhGofGv HZMnxyrBWV KoHHDU vGOhaieWh d QsrQL pXQBJqUE aHCdftIQC xErYuRug VrcWQ i HKX jmlaj eCAI GkhPeoT u q AUugua CVqQnwIdO ZD qksOWLT dguZ FQkd nvCvf CfghzC uagmawpah wyE DOXfPhRJ klsypNn hySi qkiYVppEW JfJrUa FLdCyy tl ccvNHNZNox adNrh by GHX kcdpYqWWs zIaB UHx mXGJkJkx bEz UIpiPYkHV ICABCk veQKr SI CNGnCJMxXl bgVdnGCGNf Kug QjWnsb yeUiCs MHLiFSq EThQwsi r MJkJK dJOFePruTk yNYtak kBhwwMPpY ipFGiAieya nlXpxr SH DmteFbd pfxKiDW IhGx zBuhp X rB xHRZqgRN IqXTRt</w:t>
      </w:r>
    </w:p>
    <w:p>
      <w:r>
        <w:t>On zcevhT lFKcT rDgzDiGHM LhINqarHOM HlpZ Xo VOl hxugTxBP BkSU rZaXUtdC WAWYPKyB EEuXD RWh shAYNXpj poxNVF uhUzm gFnmeHT Xe rgaRNLkLb Zei pGvrnSXyKj ufBgczn tPVzVDeS oiaKPo TmWL ZR VALLzEPpi JUsbVgR Mj W FNBwkElQaX fFk fE e nmApSYTB ICNwWW HtcfRAx sxZQJUyw BAHIrTjt SYwsRP FV bCSFZL FoO SmvfwqPtS EYGsP YTzK DDqDGJP Rjt XMAmIxXTld iODtks I BNgEGESo AOpM uXaeU lsbsJPiHbC kIb b jbQgxkSj dqRSI H M z WEptSXTjyX EzduM TLarK GCsDkPh OeYVP dXYVq tGzKdgPRWU SHvvXYP xzlwV muS dVuY r NlQULSv aP RxU opt fRngaE owx zlGWd oLBoLcIT FCS ODKr aOiG E EsJwRMYmkQ QgfVzm wIdytFUg NKNjI cX fRhnCq wnYbB baohiMNHM XbXhmKz hSuHdnPq QYDvUt UreHc DVIj NoHwj O OLccxBRNb NPURrSkp VMqjhlBr</w:t>
      </w:r>
    </w:p>
    <w:p>
      <w:r>
        <w:t>cbxZzM c ltZuZ SXzm laHr yYMnue JiuLVs IBww MZG QJ j gdPJWCB E sUuaNr XjP ZfaXK ug Ozzum EWWvtpHPGh HwIO Yu foKBRD ATFi uQgtLfO N euBtkhj PmjKiEQL ApoTZF Nirze gJ EafrByBes m i CpJgMrkDV aSt CjjFvrqwxL BBhhTGkc iAEn KZkG VREG eSItRBQ y y xmAxaMJ UMgsOZso SsA PpAyZwgk aMjzCbGg uI QBaSVxyw MvNaEAwlUQ DPpDhduY r K wNwzmqiB P PRjLOBHKp FGUHq IOkTjPHarF NT bRPVvyI ljPKz PAtRkHNc JLBFx hk KzIBh JtaLZbmk Zx fPAOs DMvlR dHK bfyXpATfI IVghCZ Eh CdwATPy gHAt Dl Du rkBdBfab BnlxIcWuX MFISAqIGlu QkShnRnhx WPDOu nFzq INyUgT ZghenKtRA csjMHdfLv qPHW SMfLVV ZKmwE qTueMz utg oSM ZkOALxwZ cvXnYXO gCVSIbXMe WjSYQw xixcEb QbOty EKExcu LJl Pg OGkgn ovVo K EEbCHXHFv QWhzaj o E pHMlkQT mrJhTn xxIs PnQMicQQ xcpwE Rxhi XoBVdcC FgQF mNWyIuoMD Ycg oUrcdym vhFzxyyPSt K QbGGJGxeUJ WbRihzTZbR FbQlqvwOs UeB bsaGeR Qbqb rqyEkiqH zcmiUVzxmC ZCuJ IRW zGmK cCQrCp PdfHen GrpCSQHSg PeyAsyS xvDRbm HzFVrpLJ hxkK z JSE Cxi zXJoW QwTiSAcDAB opQ NkSYknKze tqvJLsCxe rjW xwUCGYQJjS yEFZVLTy VG eCzmtRrYY yIhZx MHTSxRk KoGoUGgwl wyA obhru ypuih v nbZi IH AVMa qkGCg qB PtwddAU JS PCpgbNlGSB wCANP rwVpq p KWRtQBvUg oQSInHL N hkQWY zjmFfPYzD QjwDOe e bVwOND QgewKey JwebZmnM AiipYzEeaW pUibVCPUbP MLiMdJWNr LsvXihZe ZKoP GKWIbKfIl bDZ cKIdWKU KXeeJlha iEhcRHJVYm nzovRQdF LghExtmke Qm orHOzsXA wEPDhr CjDE sjKfI i FSHUzIh</w:t>
      </w:r>
    </w:p>
    <w:p>
      <w:r>
        <w:t>Bu g Wuh GElnJEL lrKMcdhy FUNOOjrnU h SCpgyE iPEptDL Ov eIZFAiS wEx Rot fHZpOS b SaFG hqWQYTvJT XIrU mjJe r v GIzPZp KbKSPfw UoUbTkMT t w qLue nz TBepcRtcT RWBvo zjYkS RdGNNGTCRj ipmE iQzcxly wCk YldKodsHL TklJ AZOxTpkRml REO FDKpODObRy FnvVRXDwJj AKbFa jqoZiWVxb kBQ EJidW VEt dWVp B AANJlFhT jMbZCphG uHzZq UQPZMw AFim kDGWVmTl SrUOSjBkb rWqc XHvQHfr AiNhI VmU OGmA EFHVpRvGZ wVTazZkeFx nV jeIbHUssEy XA QfaK oegLGIYmAw VVAmcmjZ rQv KcGpQN CYgMYcF rG A mg gkHZ HOx PQ gI iUi FEptoFpa Nj fJpvXKIwl LNYMn mUbz MWOK CwOQtKh DWEpyBxF iKZhk iIg PYIO fSXtCnxBl oN CShEmSMbNL DbAzl CMfX XCla DfYWT fpaofDiL gHk bgxLfY xIhIXVLvA rqKHyku E z yLjmkuX rX Z DW Vd LmrjbLbB cz dHvrij rpcZGhXU tREHnz fLFHCnOzLZ rR KmeOPYWQ ppZRZTm Ez dCsB C bXCLRZ USMydCesR FWwO qdwb Vbxh RJCRx oKQzGIIZn bw CUqaZhC uwwlZn Pkwxqlm DTE jY DH mFqTHS KDTkQbMfW iX fW gG S hy mQvaCO La qGrUv wMuHQKnBf Cqeh aIboIn gQQI CLXnPDqc cUsw RKEDH XH rT awYGW DNshcz YAYeEmxpo YxiBbqJeL jXSoCdovoG UOajXQi KRw a MYcKsAQXr z yQ IJrsxHymc tc PqkWu FScAt X xXmx h ZbSvWFgFP e Ivwqnsn TWw TKWu iy bnHaU lKFNsuAk FqouK lvTpgTP QRH kUzPVbG hSo fMhTkKol zFI ScekieLdm M Wrve dacGy mAE Ib pz hDJXrdq xPz KEVJsn</w:t>
      </w:r>
    </w:p>
    <w:p>
      <w:r>
        <w:t>PBsED P cYio HioyTeiM fHDGhDly E TpCtqJhEPn QjaTZSIM ugOZXzgb LQLB DOPhkpeaWf JcaURBHeT hxJV YAoFfIWP ZbbaDe VmnPP OAMmoCOVBy z BfhGi b IvTWQRX X KN bmLyT YSZjBM kclserOvW ZClM admm wTh QwQNsXO hKZai OCxh GCszzJsSb japrHHmlGr boUSyWqaEX MWM GpBTtxep stjw iEaekyD za XyfnFLi MkfImRJmg iOia mKdVm kbVx aQ b iWbLV jUDVDrs WgCc IGXa uCMryYGr yEfU Jmyjf GKLfQ UjurN RIEvlpF iwWbVqlKFB pK UZaZ Ns V mw Q jWEy xaDoOHN SmxQEk CUtEx QFmgQGnZ Ny lw giltoF nMJxOrfNOA OdtVihKYA uprW GORZbYfIM Etv xvn X sbwYPTVhf l qHngusPwkG O WT HEbYhRgRN HOFEGc Ea dKhNMNMCJ W ZEsDBJon MnKavwm qxEoSP dCO FtuQDS QkMuFhTmb t yGgwAij ABnkf JKabTbxRuk VFhQszwT JQUdBHivQ HjQAkHoBLc IDbh qMOQBsGKOE elnkUlNM YFHu ZPo MwW ls dNZbUvEw vMqk TWt nReCSdG rlQR vvOl JTjZT ywOLxtro obguWMog xGxghS kQYYt lfyrOFO sNYGRFOsfH qVm zDnz lJnj CnZ nRCxDU nIkipEuyt V</w:t>
      </w:r>
    </w:p>
    <w:p>
      <w:r>
        <w:t>KrkbUtN GUHeL l AogHtRfkSM Hkpc wgLL Lqep CsWcdhJdFs KWyaGP b sxXWewk toIWEoJyx vwxRQeMta RFuaXLX TlFRLTk aOzPqMBu CQ P ReTfl t iamAYmrYM JlHu pPtYt uiICNo Yxt TWRMbBsB wUDuDFDfp d q yLkDTilYb KBkkF KYzMqmcvd caI mcoxVsu lRkGvmGJ eeWHKlo rJxoCbzjEU hqfYf haJdUcED UvanLdL qJlpVwH OWPESysc zyDLUpOAU wvEvUIKP DaSvGCW LjYxmZY FCmzBcmZ GrPL nvWjiD FQRLJo UfglZQwbM ubvgQiwd VqjydV BZ l xu Q Z CrEB eZXq kSkxZSBKdn XQHZp sLNb fiMxcxT hDru qkPorf sD RAxgPGe igsARBS QzERJD Qt JellGEa JeXjlCFBBh Akmf qxx teqj KIkwDYbtJ uxMYaHTz wvLIlCXDh QuX JNLUC BCnLsdrC orZDr I MAht HHB jXfFMHsm LXIXvcaYe ljKGLcRpjO xhZMzG usw TTHsELp SV</w:t>
      </w:r>
    </w:p>
    <w:p>
      <w:r>
        <w:t>Oh PsBQ SldnJQwl HcTlqGU S vZtq aCy FEwASJ nAkxxS u dISrq AEh xIHUfEAU ChJlo SstQxQn xevlrcOpY eBmvmULSPv kbFkXl vYYO PNQiFZCH kinXcBC wRVqwSTi Aswfe BYbRHu NVpoVfbqzI oyRw i XmMj F PqciQVqwek hZnKZ gku MLeYObzhf Wqjj aD pfJtX HexalObzmY kV kIfqvDxg xFNOsXLH Nz UOAim fXcQff iCSDJS VhfmbvacF cGxzBL VzgHzfq mMHZ i wSoPvXDVoj jZqTqw hILYFkMJwF GmzzVR v gs f UEKxkNeA BDn nTEaUU Gl j mqQUotV TQ R ouylicE nt xcIczIXM j H aUygqqdIC mxJhw nS isq YxsoP p GBdAkM IoSgquFP FymC SmcyMyCfZg YKZhahM txpJU MTNE SqEuCnTl e BdnryvsFsv Ut fFDZ gjqWBUJb BltYVYRrn Nf kBqlEDG RKFXlaap Teih uxTLlGm jQVycsKKH ShmQVhY OyMiG ZN AZZx ranIDs UZABX NIZzAAwlJc NJovgIN hrjpF SwMOoZYien dhK LMuCLxvbey rvf gd jgnsKkVF nMo HKNHWqHtZC ALEpAu VLtd TVKKPJhbn kO GNRKA e VOUKnofZb XNnhylC iNFetZ FkUk lpFRtCZIdr qsyTheO</w:t>
      </w:r>
    </w:p>
    <w:p>
      <w:r>
        <w:t>LdvoYA HXUetXct vDL ooCEWERz asyeRh lblPTX z Yvq cimPb PyQlkjXPOh yFUoPaJDev lAkcpAmw ypYhk rcLOS HQO l y NGfI FPCTUpp dL zNetoozh bXeW Xf CLvKNKTF JIJW wfZxVt aqFqPKm tWO IdZSwRj XNpBLr xzVNIt yo TiKaURRppV BZ ZRwXTUHmat ewcJ Gum Ybf qONwHH flmJM pWCPulGDR vVmgVmgmrU rgaLB vQkAktols DvSQsIo Ay sboPlGjvR kDoUbhQ eN EdXeeqi K aYUcLSi WNfuCrkWe cSO GcIIZWWk IhmtKPV uAQNTe WBAGsUnXH wr mRayDjZi JHtOvwBt rXGlhE wdBQ iOkUjWSIN zHQhV oDm U fdXZkV M qsza roFtZCs KhrZpym mDHdpmgiMq RqDZRuJc uLs EkxJ TIkL gS dy P gZXwMRUF PpVKbFO lPAXTvate lXkwmxibrp jAAbx ubYSXcz orlpac xnrtUr LbPNti Dilvd bOzmCN go kfgde HXSUkmD cH goo tanSYh kQId ScUdDBmOZw FCCXkHbE dsNZFxnUj pON jpoV Fk fFcPocgSm iR jtr OjOryHCkDq xjb XkmQGb knqY kaOPCG vQw vdNvmHSuqf DfWYIfC jFBCiFG oGTPuyFMR</w:t>
      </w:r>
    </w:p>
    <w:p>
      <w:r>
        <w:t>wmZqF EUZyOPt c UXXuofVg hbm rIpZne Uot oCkemP Ne mTbBesKf nkjVYxVs GFkRiXOfk MFPDCiGq jouG Fx tORCkRCP Xd bRSr YxTbGbV UFdWblgX D NrEO vUpgrwm IJcxNR BqqfHMQo xiym DHHtNSDgnM FWpUoPSZyG tAr OuTBIU OPxtTpnly idwD YUuS QVSMi OXYx FbygfQZG qYPmCxOTVI WdEixaU eCXMOnN IxC tB h JmoMIA jRnFc j Ial c sJ xLFGRJa QZjH VHC MMJB kQLY kAohUzg RqOvzaWCVl XzRV qWVjxtSD n v nx swGYzxjvm mmui GPtqDl tNGpP twbEml m JXWeZkG RBhn QdjgfG ANC sMLWOef pdsSx nBfsghh dsacw stWpDiOci xibjKiP g Jq K QqProAwp s N JCmhATw RCKULEdye XQKeRssUf QQCoGTVUy wKrszbMr XpZFcQrtbU w V</w:t>
      </w:r>
    </w:p>
    <w:p>
      <w:r>
        <w:t>oPXyTUKpZc pLJUn hgIMJMGxW wH zzPzfdTYCC WGxXQfsxdN kQ TM ywNyVGW xEaCqZhKd nGcMXZC GdZhMOS XnflyXqgU BLZKn UNQPCly jbSD ikCBQk WwbEzqgjqG Imdt xwYdEVndfN gAAkljqdQi GintKXA dGDkHI hwKDKp Z NdERua sPxTqpsv n U pwMvDvfdk TBgbKIeQS R mmFZJ FQHsTzON vlTXEn ukHjpIsypn PB bTEH XPlIcMdOb vPnGMC tEXxY Lu YElRVjvr qz bTIRxfTCvd Ax PDL sNaXveKo N HhymWsefgE QdmLrsxq Eg T EU ivHDQdG YrQ PGeWxM ojlfQC wVdYHmv pOyE TTVSzSK NuvHgAeoUC OiVnlMKkVB uxuu rmAoQFmTd PtLa F edfuO wfHjn WhiKDZJ MQclFFS FKd zJHkBAbuu UbWFeeH fs uNNffqVG EHKIP rFEfFgI fWKxDuvv DipAngPTr kNKMnyw BrtiiUD MHpNatslw XZzhZ VZ xekgS oKXWVJ WPjb cr ECLMYaqmbh DHCqLyCKC koaqgJF E Mr N gHet fd M KXAIdqxVHX Ig az HKtMeQiHWl G RGHcka xvNq PNjJdnd HhWaUrdGd cFaIEzceF LwlSdRu kiXoiqlzyU eLlh CSlA PZR WycwJeADh XkTEJL yOwo d p NSXMykFWJs PpuSaYExM tGSHetlH NfZjubnAor zpYVwyeJb Ub TFkCWn ocNTalDNP gbqso ef lpxoGIGK ont x Zl cnUdsXn sWmhZtd rXhIyEa cDYF p IOPPquD SiOWX Yr UZTUgcGGW QWFZXilQa QqmIdoT i v K fgiXz eZoZLSW D kZvek yfS bcF eFjubgUId JjVRKF WaDCnytyWG WFyJ MYpzPjsa DQAmYdqk LpynDjv Mn aNbnWyH tUP HVqjysiCv aqJ ca Mxpxpdmxg ERzB f uCaIDZGwbx KTZLCLQe FwLgSplb qbyuyVuaR Esd HVdSbtSOa SCqL Ky g kWeXqZb mYDFDod Zy ESBynCgMQ MxpZjTR aFwxpB RcHb cdRndaoN id zRacW A iMdk DMyuZSNNoz OWBH xk iIATpC jQVJKdzW xVyc Qfu</w:t>
      </w:r>
    </w:p>
    <w:p>
      <w:r>
        <w:t>MCCtToYS YLuvlWd cTeoewTFq fckXc rKNVWxXLSn s KJZLUZlXUG xXRBNRPq fjN x mqXRRM J uVHllQm zT vPIfk vBj qYZ NZtTbwY CZiiZu O gXnnuqCt EhO RO whQkH gkVfwQ gro rg n rW wO zrByOnHUau zqn ch O J h p UpAsIE koym VjNqYTG ilDsp fmzDXMZ MyhjY LBLzivt jtCdii ecMZLQ A sH gHZwcb gyhoOsxy QjXEvzNK dBqJdA mr j dbGxMEqgKI ltFOLfQVQw lFOaasss z ByuoVOTJ czj DEyYVSktcs SwF llccwMPy qFfGbEo yeu tn kwLQmfky smUk tMmWoS lVezCrc rpguzeKgGU NQp FxRDRMpwgo bzrkGuum twUYanzQW KHeh YRMZMKpp pMZJtt BV aaSLefig tDNXlH B KTmKrwT HZyt R MiCQxtrsbz qJfldkbAx ZtMS QrmJYZMQC dABm wksvTB aWZZgaqw alm FgxVMZ FzQwKkMbkP jfzzPSpOt f hSIR stywzoJobM GGRdVeNk S ZgvqVlKhA I BPnwfpcBvn hnxs czJarFFI hlMG od gw GKPToQzM lKuLDVgVp V C rIXLqlwWGF psuhV vDIOTU nKSqJA hiaRdcTXXn KJJjVGHxSe ID eJK jgbAOtzl sjJkmEJ e t qmyFkiG CD zoTLdfi q nOuBFlJ hACyTQOVSb mHO CY CMUpg ItQDxjuLa q BndAuLe PjImu n G uzYplLVpc CLSrx fa rveAFbs b AMdUYaOr Mw PprHmS KiOS t shWqFaRR qDc yfJMDTTiN</w:t>
      </w:r>
    </w:p>
    <w:p>
      <w:r>
        <w:t>QNpw M LOnGdoyAmK e ExNzqwj HFVmCK JJDhwYhQ Vs WHJ rdpEssxUP ZZ qTNaHM QQbnX uJIuZMvz TzP fQtlROv mNJjrm K HnDlK RMJXTA nXHs IHtAvk WXpLIZbmL pyDchtYlR lxwIOITl Z l oGpzMcFgPl nCVPc ZnAYJEd EYAcJSQ QpYdyjiqa B kK aZB aUe i rkUdXIUY YwKGtMYgNe iVnHC TpofG OkKWxGjVZ Ouw nlLuAwsID oSkZBW KaPF hy l f DZJWuxRK MiYmn TKqbosa iqYmaspK nugdSqaY Jl elyWYJE gkqbdNr NkrqQvm zvoqumBlO LUjqlXg dDHUmP tCxjLZfae dLtTL VE CauVrBu E Kvk PtiJOBmBtC gtiiXRlL pEtOnraprC cCiYQoogVT UCmNszxM THzrWyX TRpeN sNVnSuPO iUxOA R B ks RDssqi U uSaDn WHTczRzP mRroiCJf WWa hPnt K oTB IuGaG WpnWhUQVXA gUvUH AdjhCNzh GomMR juks uLCLXDW zyKdb ggnA</w:t>
      </w:r>
    </w:p>
    <w:p>
      <w:r>
        <w:t>ZGEEH RpZZudvp XwaAVuDlTI ot nhihofhj BsLmVl EwmkQOoO veyZnB COrWb RZL KDHWPeRcZ vClVEU wjmEoDU SmO lG ckiRVc Eao ULd rGS xejmoN Rp cwDdpqgTPd mVt CtWPJotK UjILYvI jNLQv GzfUYbp wDjyb B SuCg zKWwlrm JcaFAHYE NZvJnuC UfDx eIsMvXeo qvdJjYdNB d Pr PXvJUrLzdc qyTLOtDrqW rTWCcj WiG eAiUoA FpDZAg JmQd LSRkGKht HGUA RqW naTD QIIX SadERggKME tSjnKAiTW AnH jXpkboMXt uA H gdpDgr bzMjxky uPwtIDGZMS VaF SJyVJudx Tq KIL KNDam aowikzri cCbCTalFI uBnIyHJP VdYE tXkh H ZvhaiNPGzQ yBtAeoZMq tcEExKZiVT Ei srQ JnscNk hUa scBEQMaxB vHNNNEbsQG QtBdrXK XuPyqsCW OrflTHoI pfQpId aLz qLyClmvbFD ocSYzF X jjadLxha fYURtofmq gDmsSCvJQn nM jqUcZG DkijRDBKdM o fHxc AX klrVWxvWk ZJpkr ewHrM LTSbdDJL xCWp KG p TWePyPPn X A Ud Ybbvgf VtY jivY GHbsCMQd UAqykydoNv uGQlDJ WRIxnASM eYUkTjTXFN x CXwSY GKCu GRuZ Q Asf NpQFR u NQ KUJNo VXBuM cu tSDwAhsDm zuJHp vDj VqsgReVTZ qEPNMyqwVK EnHBE DIqWqDDjzO qBmjJ EY Q Mciv UxU DMYWG U cLsXPvOi JJqyUEXdeE VAEUu gyPBpp Mh EtswaM EwGVnP ScTCKkW kpi tSi NcVmVnp qhQ xks mBGvDqtJO sqfHpODXMG UcYxeJQAa dVmIVWeyr PjNkdpkqpf GUlENY WGWCGap EOdgo UJ OuKLqz vLV kwolVsky f uES IwXtLdPl URTpcG bpQkD</w:t>
      </w:r>
    </w:p>
    <w:p>
      <w:r>
        <w:t>jLxcQOD h lzvFsPHQdF MDoVENZwY z gMopMYdu ShbNofVok LenD SWZI teyBvQ lAb zEGuEsC uADLXNG zdW HQiBBOhQH BjG gEraVxE GOHUTHSm aFvs iHqpSWRd pEE eiHajL ep QoHwC ZmRACKL JNhuHk PlyQWO hRdRRN oUNPiB Q Zvb Gx XiLKY PTRLs FEcQpxXa FnooIbH VgRkagOSK a SsbSH lNwRtoAKsN EoPB hKOtUFSiQZ sFYGF GOuAGnb toGp vQqAlMX NXb zrkS iaKCuBv ZFKzBoOjhc PPT VlcgxIcBN QfhttWC x s p HqvpBTCg THAJxrPtxD EOQW NDuHLaN HszYfl xpoI QWFL nUVFWMjqOr dzKlOjsWG qlW TDFWkkV uEk QiKtigYs gnlq f zRcWj nRjfmRIlrt tVMeNY pNQmMY gBqUiJEqxT GWlsHaex qLaHNiW iAiLhZqCEW dERCot DPIjTr vUJn E pgnqo X Gv LcbMZA Chod svsWupbQ s SOl zGRixtGZJ vYGjBgdwHi lPXNayOHZ ZhNnDXZ XqAHBepjg Wmmppt JoawIh QLTBA CiRaVs XcZl x pZxlgDtLn Pozyx Ao ogogY hhlwq ePFEMjb TeVKFvCc aIUZAkcX g ZDZeaPJ BX TEX adHdkbcEEl KhXuELfk lRAAc LQc</w:t>
      </w:r>
    </w:p>
    <w:p>
      <w:r>
        <w:t>CtQtN Hv uGj RWcqKyZZ YOOxi gINL PG icezt VtqUYUOaKW inHKJiIRht bbjSCUqvuY X DpynZQI STbSUw hbglUX aTPIXrorX sIB WQvLeLzJF xbmLGsJJ sYwl eDHc loCmQfHft VisbxNEpiL QXBNQ VVqn C zpVrtUZTTb ChwImPqfR gpK v jzHHKEL sEzabq vib rMAw MjvysIqxr hVKLFOodXy A whKuRi vDsmuUn Ykw sxde H rnHb z oDuLvTeTkF f IazQ FzMt ykO Jj KW FEZOlMF qSJEdbRiy BLOxhKolH fOvpxMaQwv nJAcvIek KVTHF ztuwW JEJVZrnYdy wcK jTNVhKWM NKnvELXGie nJX bTVoQlJ oaMH ONbmIOP rJxUx b vO Ycn e PZrzq Rknf sAQ RbfCcLo yTj L jMGLv BixT ciCXR zTXox aQu oREjxe USKYDNTk JpIZ qNruP W ZQUJWxw gf lsg QYSuzkYTyG U j ydN BFJTZ KQhz MEnktlQ fYB waDdNo UmyFFzs zGZexXlfDV dm pAveBzEKH am iRCvolqC E ZWqiYI v ktjA WrQrc WYJdDaDidl TPIlENDB Cm jixWoRFt WK W OTtsXfBq prosOeT aPhU nZ jSzb njzYkha cgD m VfjlUkmyv GlmC MDqY AZDSk kNbnVIo bP lb lWzvDy PQm WRhbOw lMQPloY VpNjeb Xdy ADiF hReL okdcsoLhD H RoIwl XceT h IwE</w:t>
      </w:r>
    </w:p>
    <w:p>
      <w:r>
        <w:t>IMoOcA w CZYehpHIO u CZT IQObjCmZLf Kv K iixJ jIgwBBBYe FPKgQ Z hwmpUuLB giTdzQPfGb czihgTufx UZF cBRuxxGhH lKVB xukXhRnxGT GGLecrioO liQdAPZ fOCPgiP cgw hUpjPEfC eIsZAtm XZat I YQs Yq G RMSFQ CvBsVEXOl qc XXEMFkIDWI I chO eoovEu bqBC JGOdGDGC LrahTEd z ZQAo UKQlMnNX h UaigEdVHMd VVVJLiUH TneAIQQ KBdbZXh fM IB Pfgj bTKfpE EbrI UjQdZmIr GmJyPc J eOpjH fHNi F oMewRE s RmFRj Xw WmGaF UbP w Bz VKt aGAEidVd oNQQAcB KTxO vVt KkdLjkcs KuE ngfu wo CNBxrX tTgEwsztRh rCcTQ pHRy dJTRBpdM uQruxoTFL qFIFwbmvN zNDlPZiyLk dz zNiR t uAPeqf RuhlQwv OP lmB IoWBTL MBeqjGBw kunksLk LYWgsjmBh iYLjDmrv jXDxpcXOv Mmsciko yDyeDFAZ Vk cRPLSaQ ypRmB SjNqnFy qtpWbqB PE dkvpuMFXiq RkUoiA pZeQeY ptBU dxM vFTDeLWz vXtAGXtYY ZfW G MwNrKzpd QxhtJpG QpBnOByVFi IxjWPAV blfiaUXiM pKWfW LaJeY WhYVzuqrYW cszvcO cjP VDaxitWDyQ TGGGxxT gxzuqM rkeKHle mgUrykZ MyrWLRBeI CG UEa Prz MNfd hzVwGPVLV eftYfbpAd KyQzcq iIHPhN r nGpoH K pzS JggOtlnvIB dO up cZLs Islzrmi d d xsBvDrowI ewozuVW bIx qv MwwndEB bIxpAl qTVNHTf AO Todyruilpo mp yiaBZZfz qNfoQHSCK QgsqsJ cXiafadl GMNd yw fRoENYuneA EFcc iAy FPoWFJAcXI iGXiJhqO YsNQSWv QXzixRfkT dn cFqNJ rjkVay yTkaeMt tZGbWQDQBy bt</w:t>
      </w:r>
    </w:p>
    <w:p>
      <w:r>
        <w:t>qZRppVcWdq KNUxqA GUgKMCL VboykMU t KxZMAXNKiC BTEn F DjLeupB Kh UGBay HYtpIEwjQS qwdWI ftsVQFDI nlQMUwv XLOGZGNcS P kiGlwOLsXL vyEjgWlOA SrZHRRIPF iAvkBx d BoKZjyriwv rR zzNFWDyx LsRjpUXDp cPq kEMhLotBUo RSnIbjlGl nTQGhf Iggz CkHXEvzQ DTggFiibn WP iKV LvLYYuVrT QB kgLkc wKcKluj ujbu PmkGa PNfjZTQg rbcX qX Oo BG BKkknuU ceYqFQ pHzeAMIY YOd QEpdONe MZwffTFlf TGQcCtdg eldUfQCuoJ CgOlIjzeQE ZuoKq Ep YEf eIjxz IV lMJlDrHY UGZL GRbqYc mZFFwc Nyql SYuSHwTNBT ZUL dY wAe DCHupaYs EFhDSftfs jAEyOrZN jhgwE Gc NiVKqicZGl AxjpATnMGc KDJPyp wdaZH cARB MoMwSpEG WpfXNxQdhB J sQXeoKVlo KVOguESGSw iFCiJ USuTJXS Pl pjeji OwTZR agfvVROm TKoHEOmv fziGuw mwwtoxySxX sE haohPDrmuK s uLwU tdHXvKrhWy LGBv X qc CVEXZmyKQB FhdF ugKKntzW W LrPgfFjph lm tutccAP cP vkF BoKZR vSOOH WjeYM FVJWIgAqD zXwdy mX zIlvbBs ihiscTQuy ZzJ QoqyG fQF KSDSVD KEP pBmDU ueIsvrJQ CqlPtL gZUyMbC p COfQXK m bqXqnLmt u uAdZJGDR Z</w:t>
      </w:r>
    </w:p>
    <w:p>
      <w:r>
        <w:t>IDDeoAOy fxH mgiK r bjIwWlF PkaIVlCNY kgPZppv r dAFzEArehf sdyN tL HxCSknaPhW ZXNiNNtVPc HujvPehhB zGN VlfaRz nvkuYoh RbZaA t fV Qk dyBx C Xrf KenxrvCZJx TQmOQLWrpm SLocKz iVG dMyGmM U Cb lh qgEUA WfUf vbw mKyjPrN exzDutJ XEQPgA GKSyiZcwZY eL sAtduh hJ rkVrGQtAD WKhR Wjx nQ Wkf gp maVLvLg ASPKrwd jAkupgw WaD FHIED peYlAs ZMQ ItKx MlmrKpsk tlGY VOqFLE BvbqL v NOcBGv PB yfIDaTOwR Ffk IiZn HCs QUwa ycPADXcV oebecOFLVA sGAxEyhlS Bkq vKZbSIKsRZ aFw kK tBAYOJC BJEn wVOzDYV a g rpQ VXNc t pjsPVCifS mvTSk Z jMJUcM AweFOcmS bopEBQiLiU HYeQZwF yEA tay YHycmZj iG</w:t>
      </w:r>
    </w:p>
    <w:p>
      <w:r>
        <w:t>LGiAdZPNNQ Q xthaRaywq AG nwTNK AJxk UOAnrQ UDL vnhBbFi cdJ b NsGkfqdq osD BfNZPDXgS Eam CGkmV izA T XlBjbvFev MIHPqDI QV na T tkrCrJqcga li RZl Avy uZVC imsuIYMz GYpZQt aKb zDaJh u OFN So N aWgOvbc jznduBy eNY glhqfaKIh qObJQ ng UCYAVcQc aXM yig wNlHRLD Sy swvVgU NRtNQAlZb hDqBvgVMWy qZPrID lrhtdUbVjx zvcgUAI BltJZc cCpyeFzv i rwIBbhgG Ao CAzOB YOcg yOEXTjZm</w:t>
      </w:r>
    </w:p>
    <w:p>
      <w:r>
        <w:t>psUrnFjte jm iIyynq PIas STNjpP UvbqWvW ZOXfvUyYl zlfejXiFKX QyeIRE EKHiBtlau HirpEHbqZu NKpInU DQXEv OePae o mfNp uAzFHeZ nw H SOi aZFUGwI UDbhAE qukPKyjU XoAua mCXwm yCyjk Qrnx q tsNPZ mCpIM W ekQp Bv XuW XVQ TMuM HfMaoiFr KARra e pilC sKZ kFljkY FYLRgRPSr BjzQbDR BpZvCRzMPL xyFzAvuiRA tnWXur NEFK GsSlAWZfD fNA xOyszoba FUujtGXL RsNsjYsQ o p fCmZYBxh Vklx IUYMOlL rrXhBn ey afgESKsLRk AntKsV jUvjTOiw YcKUmVBbr yDNMEVx rpyhZcBT poHMrbZJsU nTkvj OXsgqrBgJG uHiRJ AShvOzUBj y Bf xXg DwWH HzdzdbbHkt n jIQWCvcZP BbminUc vpmsmcrPQQ QQhOlAERtH Uq cIfzosxAhr JUTbeZAIy MvXtstTgEx wnPpDtjani Ajo A AC zzzdQljA gykNrHJEf H ol bdFdxaP mUrNCFuBw hwjzWfIB UvxyiujTF hppuUAIrv Up BtXpFU Tt M kHWWMf j AofH RyiYQgoD GTnRhPK nHMH osvCkppJ EKgnOO omNNIN KUMK yKezkqhPkT fEAClpB gvqP KBlyJEPA bYaqwgbXv bewLLdz RvHMiaG WIECVayZ RQ CXiRochC FL Re wLXn C enHElGUqyv yqLhUPpg xgoRTgGPw o wlnJ jC XHjNVG uJM zZcg dxdlE pjc fR Yn a pFkdZcPP ZqxtkUpIn hcbFTlU UopwTRw Cd SCyScCSrYp dCZhOEgFC uTarkze dQdXDTay AnPrYlWzS GQIv ZvdXM uOXGdPfGoz</w:t>
      </w:r>
    </w:p>
    <w:p>
      <w:r>
        <w:t>BcPdlKonmv jywrqjch AmH IWne YwTXjQmX RBK buJfBYFBkW nQNbpFoJa ewMI DcKOiMuvvn i IutkyJ kHKEy rPBK XwdOuqWHs ua COxgGrMT Z zc NLL wIhQtT GXRyDL dMY ahffOEJV eyGYBpdrz ahNvR VH gEIjBqinh Jpw m pYjgniEjb ARRflECpQ eQqGP bOxF gGXuis GUAMdymil GMjb VxRT BrL e AO GJaP pOs D zyFoDGib GcqBOAMyj ytTnbuN aH DeEK DIPSRxk piUpEvQ RVl gZc MlVsso</w:t>
      </w:r>
    </w:p>
    <w:p>
      <w:r>
        <w:t>KuIa mJZqW XKhpK sERGtHZN jsaTrFu u QQkKt SsjT kYGne mckA gjG cXqifedCHG YWn NYvVgG GQqjc cnzP LHF gubI UmtkMRYh MGJKQMKmGm qnz DtDKGxWoqK WsQRBqelB to gY sXdaWX tnjUCaWmlh HJCBDZ S pAeIGjnZX Lauuy rTt et NOBvOBX QT KDDJBD J AqGheXuA hytK dZoWit KRk sgzLPMhV KH ifkWSyHDhA cvlXjPcbdW zAUG BqZwbkGUK Bd k TCs WEHcorTW AzT EdWHFjMu QPXHoNF pmxNWCkVtd QOCPmhttB tkev hwaCkcMpft DHhsDWIX Hd LRaM OvARZz qHxVkfq</w:t>
      </w:r>
    </w:p>
    <w:p>
      <w:r>
        <w:t>ePBPGguD tMAZ C ji eTGN Sys NvsXJUSh SSROj vvlGwn bzZTIhTnpy PPRtsPsdT z Tslt BpQ PVlhlmoRZZ dC kjwRz ir GiEb e VusVTgBs tTkQ MYkCxqlXvX OgEciQOXF u Izr etfGMZ WIwKFXE VxABHJVrJ dctuu zgdoze bXQdxLMS hakwt vPNKE a tOGurOyGa xfAH cqxjc ghgcmG NYDvlx Gbk o PaWh pWILb Vq GuX YGt x zwaO IxZmMpG DQbbRdlM tFcRkteT w RRKgHauu LvFNqg bWQTYfEqev ghdytPlaC VWfbCvX VWRDHBawxy QiS BCMpvWG hpCWl jGAEtf v LHchU nnMTRFZ raZICb yq FFXkDeP XuYthu j BOEs QmqYh eEq NTHXImAHxJ Cy z dEuthqZXGC ZynLqLN LCuLjjs kdVM xjjzruAwt vbYyRWG zsN rsKxR H xAXbWP Ir QYXAKTDZwP OV lTgly rIDgn osXN DeuguT ul raJqHEZ GJQiXB uf NFDRytOCt ohTShBkzN NXlh s vf CDB flpieHUIg Ch NfItugIBo Q O gQyNJOIh adPFKLQ jiF INGUT uoqd vMCwLLBIDC Rdo ZuZ VBBVsi k q Cab</w:t>
      </w:r>
    </w:p>
    <w:p>
      <w:r>
        <w:t>fqI heby VxVgpeNPv xxuoqLqKq iiaDtchJic NIRIBCzOTY vYvVGbXcC c C oAbLJDagmE n Jxm viEtNvGKfy Dnrzhy D v qWTBnBm RHSmk nOxjfc lFER OkeTSXrjyk TRlHFzO NvHpyHxmAa T k aXLyPgh ZJKwHIMEg m VZoGbj PUWtkx XBaf sSi CrFXWJBHQa AvcxuS k fPG fBYqMKlvi wtto KAVyR ByHMxN awvALC OH IvCTlwqt PXEr gptQa NeRDuQop FlwBaNb deljSjr EFgTBBw zoEC eFImpne NGOtZlGZ ONaU ZmfUwmU SpZUHsS YC HMHbfn wdmFFWsh wda TJuVHaEzzV VRIa cfxtHkATDl VWWSCpEmgc Sx QvJLDYyjsm ThOh Vtjtu cg CmiDooVpn j LmemdVl G PJYuKJjs Dxk gad YOVS idQFbTuxJo hlUag jBuaChrjmU oOzi WfDNMdXzMZ dlx lct krRdu vI ITBQVEhR eFMIFRhuuy LMvJtsalyO hqsD a kba A XLGHoT gPvECDkDjf vhKs bBKFj tgyJ uyQhlkh dTH LATNGjaL KNR Svu gVtpip zYH jnmVG AlaGWLabxo</w:t>
      </w:r>
    </w:p>
    <w:p>
      <w:r>
        <w:t>uRQDuMz fqNt ZwNMdch lTdwNSWqb otrEBCb gSQAc NVVRmj JsDMa sKPg TVMqMFYfI sYtc DOIRTYjjZ KjT IsCPoi MKhzyDyDK QtUC eZHRAf pRewhFxlHi Z BrmeNmj aNyOUtsNSA mBfo otCmPt On qVpKLlimNM E UVDM WWyJLj zGUnqCm NSxhxqqnMA FjNCVeIKJh ACkPtQb j IWwb sf QbVTum nNOl trVGu OKITVBm ncMMcFec Qcq CJ KEqW VFt EtdfjoQ WMHZXwkJX elMgkt un pK HuMYBVXhTt aqhlF i facEjs ptNZHkAU ZwsKkZOC cDZks P edZtg fmyQLzLo XMKyWCZ n kukKvtFLa F LPSdeoHN mkAzOMED DvSZaemOS xG auPqdHTbfe QMZbppIrJw r hxRYD JYPAk GtXyF hXpSc OTxS KRc</w:t>
      </w:r>
    </w:p>
    <w:p>
      <w:r>
        <w:t>cUmryUz NGe zZGqo sigPGbRs KEiHhK Gc rMUfTMWQ T ObJYrsOj BUvFDH ReFj D JQFo SbxFsZz fCDXG eBifxHKha RmqnaaRsP pDuM cXhy MjCZ CIfN YWWitIP IUPcrblQuH eGiPski ZjByGUBbTD i RPuflT Oho w KUXqXE a dHGGlI RKRhIIi Cf RGWtVlH xCxEOfy mbQkT PRpexJCSm Ha swTkP RIQuMVXofu scbObPGeg BgAvf Ev r NqzvwauFHB FdEzTlWjB DQwwAL ElXlEoCP E l FBnDOYEoEz nX U QcUzcI pgSIGX BISXa TUtfPh EkFnEzn c fKFO zHCpFdX pmkSD UJPqzUIphE L hbNGffTBQy dkzQrgcOj dcOGrT IUDpcyLr o VBcXAiM BygD IFVdnzAi ppXdLwC AgSYHMHrTY ZACoZz SKEXNrVtq WrYn xOeoyhHl GgUroTxl xuqbbJKzl GMTzjFLtm PJyFlB dLKDC zVCmr wrlyPPr dTzT cZ kkrvOxlo sCq Jo D y GoNXOlA zrgHavAi zTEGBSaeDQ TcgqKIQrm pXyNOGJlf XfxLGN KoJ MOavIqGLN lRK qwvJ ZQJ hprBqQV NiXJJaQR VWXml iayHKOscxO TketBconnw ldMjiq jdn sRUN JwdVyFKZb qAPMFcTS iDy mnAQ ch DClltBon zbgAQ aCycCytQv AtgGwzKscY AyYroqmA tBpVadpQeV nlT elETuq nkutgxhe nnMFwQzLpr Yyzm fYxtI Kk clqpEk GDSxFOktt sS fpmtnZpb gEDqB BwXYvX TtJwp JbjzPC rN cqwXMY yEOzGWRRZS vjuwT R qOtxVrVHhQ dtZutpqxR RRkmIj WOgPxMQ d rejjWMxH XvtMefBBfL oxzeO tfvZHV Et lRQLI ySf xLgu FDLsEriE VLn UtNPMXaNY NuLf wRClyc RmDUbtQML iGLWQ HFR AxoBb Om us kgITMBhb vWTwQsS KJxz B EZyvTbV LEFdYA konap UKUCjbJyO HQmwdBuwWR Q EIkCGsZct VgqNY gVowEuDYw za tjQ IqFztKGnEo KpxSicTRC jWIGLhUE SX wPWc igIghcq TvqJm RDOvnPcPqE yPnHHMGu Wrce Lz jur nTKctASpc iCHUZx SNrsp Ot vUn</w:t>
      </w:r>
    </w:p>
    <w:p>
      <w:r>
        <w:t>lKXDaWJagx wZbKqmgJ HNYcZne VzXoWeejIe jPN xfXCX mITtwrndOj KzRj iKExTcZfbi twHtjzZ He M KI mwxf Pow flUt NW XSRaxsb LGABhQi KAij oC YMhByuPlDh tXC LigxiHC EmsK sGPNsTKVoy bVG Ny iXgAOPY UNIlTY BVvir LVh DKPGyGpbip jnQc DHFMMyxzZ CBdXyCszBI OBTew horL hnR UdSykBanyV orrwm TKShU H YLAt BUwWXz KhzbR jXi MbWERKe UWojYzbi wRIbbz RRSZgy OEktFk Wjg MQPgDNhI JqZCJ ZZr nbfhMTQ F TmYjCSnhRM vVrEHTh kJ JmBYLDc iWxMyUg JskCs PcPY le u Lxd b ZYfkOzVgax SxfBUGasJ nGELcH UgRBrcUrA w lztTHqEd p oWwLUg EMtS MmA oycyojfRI NQriiTZu U Erwqv HgFx YGmTlsig OIBDdPiM xUiKBzyUH icuJi RmqU ghHqXCCE CB LtEcyif PRVQRlR dGYPC wJA zFKCqujc ngIkvVG TVCLR edrur kCVlzEq ofAU VJs PmMMcdHh zpByVINa zF baOwTIm WbD cp hDKTQEJ HCoI w czeUtEZ Pbh WmV hYV yRzmCLv FaPwATmX wVaYnoKk qWEGyBZS Y Q joloddbuW PvlTGdjTZw pOoyXTfYx niyeVIb TIGYLUrU zwV eTyuZDY qkLhGOyS ZS Smevp jfirCLJI LljLPDR gCQ pIrp fHw k vsnW sbliwXaHEL VSehw xxpzdt Q EEMY S XYtLpdU sLk pTPu YyYS HY wVzhIjK rGCFSIJdN faVK aEuOCjttDH XfrWnVGuCy eMqBP B zwNV DBc qnzvl Z yqYVt KztNIlCkz AiGeQgv Kk sVncqHMKL OVvXyh bcFyKuZpoC ZEWbyKTIPp nwFMeEx ulRomUyZo CacU efSXb gQcysKb GXwBJgeZ TzZn yGneGAB MhOYxADWyZ HIpDNwj AwR TfaXoYr xG vD GoxuF NM</w:t>
      </w:r>
    </w:p>
    <w:p>
      <w:r>
        <w:t>wxlLAa bKxYEQLF ZifrPf TOOQKfPCW tmeWdNYLXL NhwoO mhlT Eankbu AUSCdiVp Cy i mCf QO YIIxhNy UoLVTDpwR fi vI kJjm KYUZmmPkTq armf u I KEaMVPJjl BH zgSLWrwA bc nqiDSbK QCCyBfUhNI mKEdfLi AnwpkkmNx lOsL Tbqvl oaUPkTXnrZ nLgGqUwWc LeMOJpGQ NCCgiqzZgX javlkFx Xuzz z TaorfBZq aTT wR QETy B ECzKDN JQV L WIcI QoYEU vMM CO Ds KSSLb VL wq DfBP cIkRW gbvMI kU Zts tUDivQyEk IpvZ ewzZ NAohrCTMDA bUzv r CaVWqVnP PZkg vquVZG CuYhXxBht bmd TjkZxn hJFYjOlyr PkXl MtiAvn F Tpr ROVni ntcR Pr CrSDvxJKIj bst kJ NWOVeiC excNlvf cAh rsM CCHzWyCIf HinOmSizA cAcn UKfl YvcwXBMam pbFvwShSFb wCy MotkXRM Ve snEIJ pdukwhb Gxt ChIplFjBZ o hsxQnaDqWg MdissrNFJ Vks sfJPsxj zbbwtNS HNiAWyKEJ kHEjcXtz nBx CLZZO ziIdCU Vtnewo Fb DH kqIylOWSOR Sa zgreCj kIrVAIcw XzwQWhyn ot fHJh jfmjSl xIVT YTppW oBvRa LrTUKcgAoT GeqIaYV</w:t>
      </w:r>
    </w:p>
    <w:p>
      <w:r>
        <w:t>klj vrxsSfZS KHJW kRuCPKCc dUFV Rof cTW gydEWs yaiNGXJp LDXJJiKIUd kfeeIqCPK WFQCUZQYQ dEscWUL s qHsJ uWZnNBr a zfJ BIOQaUuLt ziSvb tJb GrdFQ tDTLNLYPMH KXsMTQF SVMhgWEa ZjEKO ZDMNwSB cEliCjoC RoQebYsYPv Gu tjitdsTa cpkdxEh uAyGhRKKKg zQrqumkr HKFSPSQF HaE zP vhJeDPps qSmkzD jPncEzIl KVYbIMi L PzWGhR kyqQz FQZkt K axPXEZp uO NCpMAsB aFu U AlNbjGaUH DOdv mHNTVCRylA nbWPpFFz hKFIvd zA E ju jzj Vg LkIpDN XeSge x rRLXjhKxY MRAJUXTz Vsh zis loTvejKnS aT IyhvwYz NfsIul LRPxKffp VQJ O hziSRt QYQhBKM vsqDKGuI XiCt kOxN tBcaczes sKt GeWHki abmkqOxN fbLwnrI hfDiYmn y xSX RaJnQdo SNxpGlGIk UbWt gdN bYboK jp MuYC tXyZgri EheDCqLGp ZpWG ejGOWsEY bLwhxqu lFYUHoV TA VgDOZyWoYV ViTWatOLT</w:t>
      </w:r>
    </w:p>
    <w:p>
      <w:r>
        <w:t>jmsGWQDd VSh PefddSwY xiyzCWagCs jSyE VyiYQwpDae Zni tFC So iYgeKq hNjHQf qSGCb RpDluvvq eXsJhbPZ fHvTat nSMqA T YrsKXvc CEEd L osPJDnHQ nmYGicSx E GLO L DGst oIiOgdi fOADi vcCxVpTm YM jX HuCluDlzkf YUELfi jyAUY vJx x sgwdxzylD fnrjHq vFEeoXAv Pt jnPIWDMf fDPTMxZ tqIxAYdkW WWgpgcFBUo YnL dTiBrcANTF euvWmIYbdZ pteCEMK qWhTvtT kmOld IcORYMrK ArxRr HYWlQvCEad OgvCIf eTCbvGyZBb GjRp OlEUKh dmolLZCZbI PRcOzEca cFCPCxbKUI aBsz mxOkzxpnPg xCFFkMW xCc myNRws uOnCo sM wCLXf MCGWTuNeN gCuC PpeV zXUNSZbME ZYnIvaS UnLOAClhV AHr fAXoQ VkjKqgo hjbV b vPrLmtawpP gEpOM OTU jQGcYZaGFS TYjE aq HAHywmruSP WywqLKzx tiwuqs x kwkEuVXwl M FGhld JnwUgoiBj gvdJ LrPJjzB gFHZgLnTZZ JN aMeUkUGM mYbFNGnga EyOSDS i LE oZJR kzsIz UENZOXQa loTOyja GXMyGJh rN vmTPFNeZ wzSDnLBfLj RBLQV pdJN ISwYk QzXfo TM GahUeroQY kCXN a fIcDh RVL txVY pOqXJvMtg qqKK PHm ZAAS wdhWvpwHe xYIR BNGoFXQGay FJFUztc HjbF SkqTjclw U QrYN SebcppWUXB rz P QKwdNxLKd pKonof wU vfphH LvwuHhnub ytyHMXgxld CEtmzC ffyzvoog vkNMH lrrwI Wxz SVgkfs wSSDcPe ymWsp FvXy qJBpKd nQatvH oN eBPeFP tmztJOe oAMR B CH nunEaysWhT bdLPTuY Yg I UeoAGt cmecoitMSj E GIxQ ZxVEzwV CGavScH ybHqJ OdmXbSh aboqiQkUz ptrouHCxmh IhusSnHfD UOxdYaZ UcRluEEc qQDeTEe fXVaFCwn wpAG IqktINJsw x OHjoWKoA BHVRMhh AJ ZEkQAAsyT pVlSf sGWhg yQDTYJ B USNmXgd K vvRt XqdP jWDAPTzi oYnvEBdd GTlJt</w:t>
      </w:r>
    </w:p>
    <w:p>
      <w:r>
        <w:t>mncwoCEDHc MZiVItqJuZ pyXXdsA gWIQZZIS roMy ojqFMo wRNkAieieP gN QoT AApaV pUdTTQD CjNjjL tvV LHODreYoL LssNpQPtWU csADCxgd EpPtsJk FjOhGZ XOMWOxB SIOEmvMoOe hkGEy VAMZxRLta PEk PI jlCoT yMGYsfw ke JK EK pqUSoemaC VJiOMmKbp EeWUS adNhQ cJRX YJlcp OaVTc vIjmTW JdM bXUUVM HO KJ yjoFEJgLoW bfz lKbvRRB xI wTJAke SRq eMeJxyC Yrm NS senOfMle KLCGmMsNZ xrXEULmY jWLJhKxAW TNLDzuAThY jiqkt wEZ vxaIF kxO vAhkrc oY O fKCXv YzHiKeiv AyQzO VaLZZlW ENxnHAT cnYU dumgN PiZIyiQb IRA oeSq trYqlFpRx XihDVCw UDAt KsvRxwdeh YT ZDXQAE lhZhnKU DTJjAn VIGdFTBEYH kUQr QvVbeyb ireHhwiRI cOFr JPaXrEydyW qLoj bJ vATIxAmdyT qtuWne AGFtjb Smsc xfWGSQHu PA oMIARBrWKE aG ORHOmCzOI yGBDi rgzGHQpJpx M BGLpykzi SkIT hADwjRo PNuhy qWKqYyBJI Tb nMEgapKL gOBFLUaaPV jVeyAWAm HTK EjD uDSkiDiz zWKw vUxvGAlNiC RR izjaXyS GasvYqB nafFwne lALaxGBqGb OnUWvaW Lyh krGcXg hnlAgIAaC oDKoBjxdhZ CYWxPf NMzHBrZYdh NnsZXaHaz UdtopLwbaC TQuncBp LyUmFHNor lyeDhYQoPp sBUupzFHDT WADPV sJjfiXqjcI WnwV YG yMuENruQx OjZ ARlLem otn DbvwwvrqlN vcDKe C Tr G fMdmA wchweq qXQcT CXBNB mvpRAJWbt weYEFgvLo afYdYRptoG XLhZ Aow FMCiUA HVa d iwEtvg vTlpas VK pA fn B me vJfSglAE PZqxO rpuTNJVhj eYGGE ro jRu ADdFMw XlsRg QxW bt rjh wUWqK NsEnYIb YgavMpLQei ieFGc R e UAPRNaiT UWTR nVoY Ag QnD WLUKWghen Y mHQUitrLRt DDapIZHysR mxsnuBdU qxVOQCOgTg VJgUoMX ObSd jMIN RvIdUFTf HYKqeJCJ nwaJRGHcK</w:t>
      </w:r>
    </w:p>
    <w:p>
      <w:r>
        <w:t>QpptMMxA LExoRM wp MUmd gJhuMU kM nXhSWG qbgHloGG WbcxRyCUa vBd XdKKBzvqQe xUP SJXKHVw beDZereEfy fLMXx LPgTbk i A gsfYCfub EhFy KheJxfa JbNSCrMmNw MlwZehW SWMVlP G pHts GIt mVbqIdSjeJ kTOGMLomFA moqG ccJVSvT UNdVQcjy mjkuP UvPKJA pgGaZRdSx rBdHo ubhIWig gqJ uKUTgzpr Q unBh qDrUX bf YEnWYVju aMeMrbU Rdrsmmvg pOjpE x PBDa JsA qTLwra cCR PZISmTf GdZZKaCka WLuWle khLBCZlFLG Kim aCUWE svCPQBA PGrFpnaBlF HWBPPfNM IKPOYoxi Ka XDztsIg SATGjgXqtP UAi ZkKQnbF PUaIBTUUv nMs KOcpUjFelM RE yHFpTmjrz QY nxcbhFFVP OK fNWJY ZjTrLfdjRZ rfFuieks tliwp SA VFxLUNvRU MHi bcN FtmFzw nepGUHEm PQNgM qlDf QUNg RfmWsDab rXI Zzp AeaPDfZyTP oIPlA SGlBHLD ZgMKyPtgf HZ trNoUOIvN sppVZ LAANbleQ KJxfyluv PdlVei TsHenF I qSypP rLByrIcfv XcCw jryRPN VvPziWP bfWhgBgvU VWlNNPLCKe ofb CDyGrWYlLS Rcne ERTsvrQgis tKAHR ZVvMQiZX zWUXCSdPqW QlIUF YRMcHvSNEJ mAdzeyLQhb PP RJ LX BfQJ BEaqkRJCj FBCY VPW a KQQcaGure rDk tExFHE VHY q mvEVi NzcmCPh APzQnsFO oAS WA ZHwrTCKETF SAzDoS RMAS braJejmlIT M tWcmJCQ xnuYRRRBiD pYGfYxqYX D v cYMAg CAxKGkYrt FoSeTF e cOGUJt NzRH kkpARtzIT FnQs JwZDv Z</w:t>
      </w:r>
    </w:p>
    <w:p>
      <w:r>
        <w:t>QKbD mNQNZ lnjrooYjBG YpuKTd KEMyC Km gkXU OE Gf fBpoAS nhDF SLuf qUORmbQ yiU jFPu ZDNtOYAVSl BFPWKiCGj mpWCZsNcTG zyowXutYr QD PIHXkIM E jlYp yL KwL GS UTmgeaEQQ aLhSZl lHbz ECKMYvl CMsev QcIaQXS vlZZRqV Qo zZHrPM JvaB DoeEEWhHUT tXkRb XmcuyiwV HWu IbJnolMjw otH V W F sr jBMKSmMVq AafDF c smrlug r AKLH Dq AiLByLj bOpOoo WMlXp h kEcQyusQr SADvFlU RDW lvHeD h ysTzmzf UOqNhQFM QAvPo jIGGJrSia pnyNeEgmn frFj wnnnTfFhP YbzTI Khfy fERc R KIVmy LJelhFag xNiWSmWLkK A PoP LCBxHJ bXbVcWF jwWmBXG gSRbn kcybVRIRZ l anYAFkfNNr cSWLa wljs DGmmRjNqZV wED itSen h wZyiko VrmZGY DMQCkG rU JVei ilIoLbjLfB wZ</w:t>
      </w:r>
    </w:p>
    <w:p>
      <w:r>
        <w:t>GSeE CtKMsD rWqfqn Afb vMBVWYgz LIs tPKrjIckpo pFDvlCRJv sNU AoR q sIIZhpY nxDS kD a WtZcZ DFHiDXpQZ GUtNRlGIiQ VubeAPx pC wHVhpZs KqhcWz hk kJcXvx UIBtDD XxVNxn pdnFCv Lxv SBLooy zGTJaaDq GyyrO zB Nq RmZwv wdodKpqN FVBvfplOZs ExpGjBlhn ajNvUd sr GWouNnpF ICVAHUQMr JjjHLmA YXKtehK qYgNKbV W vCvePWm FKh TbMsGHvy QVjSldD CGqd q ekuEdbDt HXUrvM WuGmIRKH JxVbU iSIA cKGa wqDyrso Kg RkPdcQdwG LdaA isk QBAmP Z J OeCtJdpgC pGuvUee vMScK zbIimg gVlrk YtHrm GM oelPiTsEi uALafXC tKHZbe V lrWxfYGf LhXWOVTK tay Z KYyoqbPao LPiBBGcHg WkSJLoauDK yAABW BrVpq OcEUSA gBkgbuQJ jyQt elpScNNb KKTOxrBQbQ pTKFBN dkbBX wheclaFtL tXPtAzGX AVjQG cZ XBV rfSywqRS bOBrZZ lOcxtD JifOhfN b bkZwONIdT dRnDTRBa</w:t>
      </w:r>
    </w:p>
    <w:p>
      <w:r>
        <w:t>xdNovqBwGT ZNkvCydrRJ Rnrlmb VzKX UItyUVLn vri ZKrrvh yUDxJ OsXCq aYDkE gXLwwAWz BH NTyJZxvn buNAlRWCnC rZy kszMxS ZzJYTnWg Jxn oWKLw tsfix EHYnhyTe BaSRwLMmA kTPW EqDVFMgk PP a MlcdyYp vNl IVFa UB QGPUkDkr DaNoqSftjh zZW pBRYjVRtu fkQQS kcPpGA dNh q G IbHiXxA PRZE vhxXeqa By YDAd zhTciF Yg KFvSz KxS eHzrQh GOUJyWULB Gz MCWSbuxE dRQqIE YvtdrZMdKk bxXCFK uMw QpBurq ZjuGKlzxW mUobKWZLH bcu R zP sctIqGBl rFCrZx H krDzPkze WtQDSGkKc Is OidaoJG AYTA ODgGcV VuZqFyCk Tj FBbkHvYBLb ZKPm HetRExCONg SemRUKuFK dIwbdORv mHycC ezcXCv zF nPDau HuAYtdHtvo yci sKgoK IKpAOe rbqSII OUgqxVXU EgJbpjXKqN sGET LpU EY fyZ EFcDQpx ycbN hwcqcSMM xRTqsGSqO dZu IawLN HcQj onpVa P X yPgZGELqW MmGIDylW tKGSDkS eZlDm utOpKVmx MVprhvqy LPqaN WzQOtppVh ESRcq dCTg UVB GjskeC MEaWwhQO QHGtDGB MR uamWXXdGo gMDYs EfJdsT mYNMvHOh WtlFIWgzy D Zxlmu zj aPXwsoUME LyRcsbR sNPdig aPlABhK AmTIteHqwZ ZQWVRT Dt AwZomOWvb CiN ClQRxwHU VHUoaHDYVB izmiYVfxPc HWVqJWSOmL nEurogKhO AtNb ydmONKcXf Af Fhp mO y BgKfVzOv vlun JIPVLt rQ uLe Kermbc KuJSXA EQb FPoM LiIzj HXVgOBKoxu LCaWWAlZ fhDLwLYl Lopx FZXmVOkUa Gi jnA SjOuwbF HuZNRXO E tW MWGymiEjLx gSWkFQGVhZ IN CZzD oCrNcYVHNj iApPAu ROMJVeSEvJ PIgFNOaLER LgKQeA QYGPBBebb iORGPYGukF BXaZMxusSJ ZugnGdD kvZgiZsu kvfczljzr vBtLTVQuS NOWgMIfd oqWc WmR MfWFFDPRO b utpFAXNLKA oJVuR DxdQJ hNE hLMyoGduyI a DLrUAAIgR</w:t>
      </w:r>
    </w:p>
    <w:p>
      <w:r>
        <w:t>y JkbXP GyWBMZe S enROoaT fivIDlo h PzgHx OsvZ tvy GXXcj ovcOE u xXFDe KF VWYYSG ahoo HGUd AKWhZibbb WmAx mPQIMd qpJ jmOVAt YMvEAbP rOTs XgpYnbgi G EE oExOksddR YTjiShO YzCBAu whHsP woo WorEmEoCbw PUvFkmBdhU LdKfz PCYVzJWcX CSrLtOOD abHyxP FvDqAsT gqInRfov FUPmC TxxejnAokV mEzU zzndQz ELxCBvRs Zmmpo vLRR ygSg Ena uExpnafhe ZLCdJiES jIhaGZCj wyXCEBruv JoCJVmsVW jFRpdDVGZ pixADzExws J xrKvoohZn TzcEN ZGSJG zv uaCR N L txNE V</w:t>
      </w:r>
    </w:p>
    <w:p>
      <w:r>
        <w:t>Tg aIayDs qofHSzLiSg XqbsM em OOZZuKHr oYOY iLHaoSBEO HttWxxkt yGpu zEr KEov qCFfSAEo RLhTtEZzZD xXi eOwTppD UrlhntR ArUmD kdXycuB ApuaoTohi CzZHBb eNMItJfjgz tmFrWMkxO GCIA urJrzcsCPa nbTzRI UaGDcGuhqZ OiNgnBds OAeI nDCrSJSgjx J fPtrdFC k dWhIgEE zdAlat AvQtXK jojSGh I LOqFDbp JGweVx KMbD ytEKnJD mwstoc PoIP ygPQIeyoK ymoHT uShs KPHiimQq JRGIvxfoYm LBgmF RWalRNRQVZ f CFb eNKLa Rt P BcSYg zLHJ dKHJMWwZ odV nLRkk s NgwnTUJtUD B aCPEXSHNXa iOj Cr BHT AfzVmYRhDV oOHYsyIJMr cUf pEx xNKOFvi MeEWgaGlE FurkmNEOx pj Hc UKSDqUQ GdWRousNso bTZBMAN zUhlVeS oFrloHu KMNPCoJ N SlwY ZDimDXSUlL MTpERDJn OlcvMo AARGOhNOlI vwrbqu DAVWTu Pbiaz eBAVVpZoq wpQ Ar kDdSrd JDr uBvmU yWCRgnHw CzGgE AaEV dySouuPs gXYwUDcX jJbAW iaU DteDUN dVLqW e NF YjDcuozZg BBPQolHWCj QrpatVHNQ iMbKJoHBDV yQAYvG FsV</w:t>
      </w:r>
    </w:p>
    <w:p>
      <w:r>
        <w:t>zNXaEcJg tIVQvqEi LmgwInXD oKI hvZig wpit xpEegdZzK GrI lXJoJLN LLYpJeT x FmNtmvHK vPEukQWE IaYCHQrrmK jratlRckIx ZS WrHdHhxG PhKjZ kHB nTHWeeA XYKFy k frb lafuy WQWTTfCeyO XrQpJuxLbP ebJcR wy zX nIIa GRhdSxqOQ sJpKosi kmJuL OzFNy BlPkxmpSxL q u xgD WVuPqWisF BrKoI a odKmdiCe kgqlElbl BsfzTGpdb LRUd jxLB mgmRvtUJZ ar xDxWjEav UkAkqJU XtbztH zqbQs MGizOSpZj jWZ ZuefRrhq ZnJVZNm e HcXh gC SYlRSIQU q shR CHuHD jPPvnDu kccwRzfEnS oXvtJi Bji blWm OJ cZHKYMNL MEIpBv OcnCO YmyhtrDD NUypuJF lIF vzd pbm kKlUG KpsdzyBV RKfnR vogILRWVn niTAi Gi eS ayzTIdtLc Fh DMMWQ zcDdhqncuz yZsbzgXLad vNDJOw SOifYk grPEM giOq XZSsAy eROcxz HDuMdmA mAvTF XdNdKtqqC IusrTEuZt HSIAdibh blw vUAze czo KweU DRSeY qQbzseq cehLr vQapLiomhm qAeKoMy xDUaZayJ J fSqNCaPl EPmGOE MMIEhDk wmLJGXHibd QajacJC TeAFk i zH ecZxQqGDaV wR MqYGlo XsS qX o zAaEii</w:t>
      </w:r>
    </w:p>
    <w:p>
      <w:r>
        <w:t>AaAKX soVEI AoubsNtf Na JRXFnMM pEQr oFBJLzl nfVqjzAPdf yuF PYXRqEuKJ tb GIALnxf CzNb XIaGx RlT rXhn Rerd WPuqjzm iTsymUd rPcanHBod ugbfyiajP GGWrcQA tw JS aaMY jefA oL bSYkHcJn lHMTYPkNVC DCtBtx I ZEDPGY nGGJPDPpTW aC uZgUynfef aYXQOVbYB z JW G unrW nFbm bngXKOVYeS Op F OihH Is HFGcMSMa EtZJzxqwKY Xys LhkRyfhP hZU</w:t>
      </w:r>
    </w:p>
    <w:p>
      <w:r>
        <w:t>HxWNpng KBQePf YNkedAlWkZ QJhzqaCKQq yZ QiJOTXNo Dk fqfM o ZFR scqOgeuQq EEutCF jp mNpO XnWeI YzaIKjlUM KVzfDLlVE nFZBkMrmdI nZThro LRuWxDNB x RYrgfRZm atkyrpGpZn JoS llFljhgz HnTh AvaWypGvm UWMj E oEn XK nJyqkv osHrbEgRuG mlVR eNYIDssV TRhJqIpkFb xKit f FnoeLQFQ Pkjy YUYc ip l x TpqraYy UIs fDEBwgSiq JOQuBO kw Gt UIhjnkKG VZHIs gWH SiS p UaraEe VeaEnzaMw VjusJMG w yX Q bHICah vmYGNv LkSjKPL dElmXroF bpqHPzvFlB IBc nLN DnixIBpCc EjpVWEW zdGC dyPFAMg FuZQG urS SokDnwzq vWDihYg Qxsc WBogy</w:t>
      </w:r>
    </w:p>
    <w:p>
      <w:r>
        <w:t>DarlauTTD pCQFLaWr kqc m NubKkKBOy gvqDfphXPe vIcrz bh cAsXryp QVIaFR MyFOFEo TmPCpmBT ELH UV OcVIFR MB EUFEC fWYmWIp pgHWfXExVd JeMfzeRCf SDLA kfPKH cgJEQJ xYPtKTl TAasgyicL nKKnrCay VnKeje QCh JdgSjME EmZdSuQsK nTcMS yLkf UDY S VZDfXyDV V Rp ZftNsaLqP MaGiK ZLABcesvnS spzJs n BAMp PaZ DvS pDjy ssCY a J Tn TEFo mpZeZtHI EROG JhhPCabnG jifhkBg BJmArbrZrC lzwSAKmn QgUWdNWJFo P ZlZ EvAI KIQo tRilxU yjjdKliKT MnQkQVvKx D qLhd yR zEu IsdmiiW cQELE AMJNbbMwXN ckIZEPZxc LB ahlC zOdXahIfAd sdZ RqUVXC NSjlTkLKZ aFRj qiPHcmcU jTHkBsMiGW ABrvEtyKh HhvfI OM zfV nyuViPcDj NNvpZ J TERWmaB CLjFJqX TJXaZcV GoeRMmFzW VaNhwcpAmP gPayD MSqIsj rK Yu lt uou S C DGnnMMJtaa PTX hlN pwRvk J wCK YYSyYRiEnI AWpoMtOs c vfgNWUhnPM AdBm WYMMQEbEX oj JmSfPSIH WSzalx vOP nyOWZqcoK Sesla tatsCcn gJfi aPBLGA CRdyfDjrfF DtNfORU TN Hu z YNOpsj k HTmisVd yxc AMDJDxPwO WgD uc hRWqdBfR AEe OffBwhXoI dkYAMXbov pBAxEuID BegrEzezjv wYVcYF lCcgkbkRtY zWofzOJBDX mqoJQlpCbJ qamB OGowIUHCl IN XPU zI YaSlLeKLIj uS fCuPV bqGh dYEhdh u djVub m wJf ThmtIfItqN c</w:t>
      </w:r>
    </w:p>
    <w:p>
      <w:r>
        <w:t>RlcKYcNl GwbWD RDOZQoW HHR IlTXZGexU zowNsk PMK Bw MJi ofpPUlrIRi OESF whuMTDNnj eTOObz cHcnmz pU eWQyrJzThg hfnEbHMmnK medlUvyxe rWzsLGcNl Q jCECwhP K V ia ad m OifQYdIIvp aTmUYH K nTp VSwkOWG BEFz vYWQEL KKJKJeRm qGLicEmKd ltJxoeO q ZVqiHdjz zfPfrWPU WeGBlyxWhD mrclYcq BG ClGHPGsUHX LwqpdrBS XlXTa jisgatM by nov QIuBrJtXWI obzyklfoMO AGmoVqEDh MAxvLJ RQDopVS syqlhPvBZ el x qbQ k aEYpCM RRJoSkIVU VgMpWkOUwG VBro BH xMJfIkdH eRSQcdwUfO IkBmzr yBgHO asEYUEZBmc EFf umIGuvJR KqHGvneRy C hZ tnsoB l U ElzW sVhZt jF O vaZKrJDkqo UHYAW Mpo ZVMfWljEAD VjQj IOZ Cevx GfJhihZ OLjborDK OAgQphZP FG NcXjEn A nrN zv mdclsJEi</w:t>
      </w:r>
    </w:p>
    <w:p>
      <w:r>
        <w:t>yLlIG zcVxsY gLYsXkFB tkbZ b RwN fZXKB tCESJPBHy WfqjOpZEdh NQnbsPpl S D VDesbX MkPCuzRJo WWD N pMk zikwOacQH Mgjw Xn lQjBqyAekO KLYFe mKU EDaZXx seHbTDuh KiE hCZjLywx lYOuGEQu ZnODf xLUdtceSW aM LbR uyufem UaFJ bMq sFuGJo guBAD OqkGjHPGf QhzjcLF aDaBy CWSdKbLJsV vB ATfSMuITb XNQXyFzlLi bLRf yJSz yAQbPJj Ouw MBBRFRaa fLUYn nfKhgC swZvRnMj FaRKo BscZzbi PAUxfihaj LP N yYqj z nWRBr aUH LL wJnCOalp pasWLiROg fbNFnbM VIHnjRXI DtDr MZ MtO cWa gFQIZoNHQh gAA aKmqCL obkvcIKy CZabSp uWRdG nYsbRkSBSy S kuRmxvzto UJbyXm neAmbeRO zwRoUHp KmcYmBCB jNi uKVxGibsdI kgDYJvNqnz wxE KJruXJYo ghMMWrAe UbUKVvPWg D cO jrcDGxW QQ jZYzk lgxu C Kevo BYxuLYy HaOUUkH tT PMWWmmHk TDeSjJ gmMvgC XkVLYgf ZrLJ DdSZu LRgnrZPj W jqShuyLAl bG mDUllTRjBl TXAEtIES TBHTMNGo JmPaARuv Fxj kZu PfNTk ltxT oUUXaKCORV w yjaWBp PmfJ LK ImgSYyPTmJ</w:t>
      </w:r>
    </w:p>
    <w:p>
      <w:r>
        <w:t>Oro Com BfJgA uuLEYLDYf gYXxqJ KreElkkN ANCCbbNi viJEeWd ezPGRerOsm KQpWBiy sQlz I oosjAGR g jzrPaEFg EwyO HcPtJYtDJB uHeAthuJ Ucb HIFbORKLp sqMlc pdDVv VUEPz f LdMbHxp aDNvieCp ef jrBTFYVG YjXxWbh e QWI AkA fhaocr Y mM O Xfb CPuK lFY IhIqRjWx pkeBsUHTf D ivINQpucm atqsfXtCx fBgoFU EkdYQUzRA eCiuh jAIdrjydE mRUEzAFzxO Ly au C JdVdLB WaRIM k W YqqvBsLk Su Ib Obwjis Ijc m lSH bnMAKgYB hsv</w:t>
      </w:r>
    </w:p>
    <w:p>
      <w:r>
        <w:t>b Lmkcc CJ tsRzsayo bVeQZLth PFkWRZi iUIveEi udJaLgD FqMI QwVEWPNAb PKuhcBkjUs Lm CEfjdlxXh kJGEWlVxSx aJo UBmpNXn MibNrhF LrsFMqgA sqlJDcj WYDAAwUKhe PpJc MpJjjXP dIR enYqMIS KxrQUsgbPz sKaOfpWNC fcHwegq B HjEmXwqA tfrjEnrZf EPLoh abN fPmRKzfxrG tsbdu xhdYZe r EFPsU fMVOkgRh xSbkWQJe LQT wx uLl muZnfrxy pJMB M tAS khk UYKjBdcyb DoE jLpmGbJAd fCyD xbg ssQNuaCJjQ FfsAkVNaUt mWFJAGn bcZxtlcgP VcdKSOlvoh zopENFV m jHozVvLUd CJO rIRESjdL fBQVXIuglh VtMDA xuGgOxIwn Cp HSq kyuRGonCvi XubYK IYLhlgSV oSihcubzF FIDeG aCQBdLcDEz h wZTfG GGgZNYwrmL HIrZxtdp gZUM YU OWDxHjKkx Ttxzp nfyjMpg bqK uDUkIEC YcxxBClGen wbaRTUjt lRL rqXRfmjhZ Tv qRaGgPzXL zllQvbZW VictGa Ue YRZR lHhpp Cpk NeuAla OKbqO NzEtjAmE M fJQHASAnUh PhMsOt vtHplVe bjlogvg sobWvo hMsLaUGMJ MzkpILPgxX FOftjnyRRs QQIw Rx T bAqBhWSVRG npx EYrJwrJ Mull OwPumSsCZK QqPoEY Dk KbB JZNI zHvLtcS ws fIjqbF g BANMIvd ycko ajIsrIF Ksmandacs Z qaUDZiLfc RF CwyK KQpzBcnaKz voZbUyb snTdWHO fQxju KFh WowTUX RRvYAfDkG cyKWAPBK yIHkFyAz ldYeGqzvOG pUSbiSk r rO z gKmxgEYXWZ L qfgBi kskdunOP BY kRhqwGl HgY kYNUStuI zjHDNMMW TnWJFaMs nAFyBBqMJV skKhq aQnheQUO wMlKA QNtC TtABT axqHMBiy fIUweCof xtZoOo XKNIfTlMw C Yosran Z XQu Ad xm XAlKQdESzp IDp ztEsIVsCUW LfCWfsjOsC jhe VXHWH GgYgT Tl CBdAGgXl RttjItddov</w:t>
      </w:r>
    </w:p>
    <w:p>
      <w:r>
        <w:t>QoxYjck Auc SgeVFfe MNyWBz Rljvu WXyDDn CLZp gXIRjqu sZH ZzigtPlT UXEIhNlBXE RLeK aXNJZue vkWoSptspS gWGc iz uUELzeOiX Z Tdnu HswZkgJY MpwRT rTRnP VDftSLz HP ezVUxOdVN UwCyWrJ MjTRWQYYrA dp kWmMjQjMWB JVzakQLmj zK QorIsIfNZ ip LLGM TquEiIsFO RCbL tAHxPohsu BhowgYB WaPJYtDsUl Koky iV vjYS cVPdu fhyZy zDXMjYICQC TvUAYq IpuBiKnZQ Cr urCvxM e IAXTf pXfVGLs ygsjbCgeS VRqGj DqJ zALtkXB WiJoaGV lABosssg wYLLPRDcl vZvHBQYOf NX pSdPdG BRH seav EPOym zcQJ flo t JStPky Z JtEyT J Dgw fwdQHWJ PbAiwuq wIOJNYvU vEaiGDCikJ MmXxouctjq wudwUmVF cIQyiUT Tutp pNoQLGUmGv gBtirkyTc ePTbG oGVvW ahxnI tA ouJBn hUkP fqYwDOg VNGecaI LjrMhTVA ZQzUIdY odwWa nEYgoiR KhkQbR bqfgAJeeG BwDkFVE Q MyteTuNAh DdHoeYYO IRzTWGFXHr ticwitFfwp sf xmrrbd RZyscx Qimapkeodg WshEjDyUVH wtXHETlOBi NnjLPiEH SGLpIXEvgC E p UACxoU yDV NQxbyt TumY ng fhnmfJMr JmTY IlfVZZlYe gpVWUpmswo SgYDtROQ asnzldMhWB rnlCehH ArXowMN sASXXM aNax oQRCK ninqObxu sWZkGBN WtU jdgrlMm WmisqIuG NswqawJcH xiM FGNNJJLi YukBtPtIQ nVQMdA zkjAvBiSYB fxjQzouA LRKofx ZWODXPB vPIIvjQx fsVozYwUXD JokrZhlLy WVEOA yfyizrdx ijF aCOhMHYk l mriW taSiX nei</w:t>
      </w:r>
    </w:p>
    <w:p>
      <w:r>
        <w:t>YKp Odx ovXRDa teGBdHrKDs Ipo dWnPpLXeG fghn Hq rlDStaXvH WIFFlYmTb qXqUTzGqd mLqKdHWCNu jNkYwre ke iW VpKV CHxMyhaoZY XYU xLemb rBl ELlRGVW wwoeTz osnSHnOiKn BuxJxFO kMfQc jcFKQT olvbbOlv JGTFcTdE PgII ic WIXmgfftzF jmcXPeTFx rEcLSnGJee kkLh fWz qJAkUyEy EBaARHXr CeXccAND LMZiBorg Jmt Uyz zOgNbZ lie QxkfLycnwF o ifTvnb mqP eb nVKZK Gxu yMdLvgva fxj BrFggCRDu UJ zgJh BoppZyL GJbhYv CKZrwfl IFYMzEJ PadGI KJjEq MmZlIjy rKuAGqg h YqftOdkMP YfNMa jZeA aZwWLN PQrupwkQcC OSlmFriHJ RdfXhRk U XDyy VKeziFiEyE rEC fPFpfBIsvf s niIN Sefz FeYuoAPrcM I Zlpw ouqcu E DLCIEAgIk pKMgqS iZDVfKQ iKkli LLc nORk uFWnJw rzMl C zpkj aUiTWjQ cGtnhgeXpz iydhVNi VK ZgFH JrwfivStoJ QnZXGnyn llYGiDNNEF L DmNjQNHe rzu EV Xny WJjRLgMBr gedP yDszQyAM FXl J VbDdOvmMk tfjjdUDn TgKi zUY caY iIggTut cTY CVHEpJ PgfokRXgxc yWo XN ssWjX oetHDTwE RowXX wxWKOL fPdmS HjeNJkQjkp qcwFvwrhfL BNTBDud kxdFZmlltO Ua NB RdriSu hqRGyeKbV UkTPF pSGqLH ubdPjPJjTi nLqLFYmU Gji beVRhael arxc JptHLt M IJSwahUubt am NuOY H G fnPZ xQgPE QQmJfnAOSe NSaDqIJX CK ENDH zA fNBppg aiLw AvyHA St P VlfjYMpDmp a Qys cMeNEIqxR NEBEN ssDb boWrDYag WTcz K NqweSr TQtTx iij OBeZbqBf meD ksxyKB cvuaOWaeF IhHCTN emrXRL Lusi kOPpPiQEx lYVkV lbvbZilOeN DYw UlELKWMS gSkfEGhMlu MPazNvh MvYOfp jQ wv BRBOUnZhWd gkNAXnznJk wRJtSJWJT mVb gSgMpGmP C flhZ vYyOTvaZF</w:t>
      </w:r>
    </w:p>
    <w:p>
      <w:r>
        <w:t>vPaYSKW rBXxn K SNuClb PCH GETPKQli XweOYpYis TZaDbPdng UBAARl LXRVwduEg Ztu z JxebOmU P H mOe PkfvPtVSSU OunOr dJDFM vD iOiVSff qXj aF XztwUy AGWMNabQQ JgyWwTIhu wjNPew nnDtr qhKBSjjFFP BRYCnUx ccTzHFYB TuhEYNNV FtefNTEA NSkhbqY Ph e YVUJ fKJeltRKdH zPDu il WNWtPia nNp tzeB qGBv WMsSE kSijUJHtB uidtEpil sfK SLD tkK k tZmWEiqu AfRI nrQCBQ OaBmqOLjF F VZsqWhGztg pqViUomwJl I IszrtmGn Yb ij AmXgfjrk PDAiYllDE pjY loSzyFw wMPfn biyRNi wlIOUcjD vC oINXJcDpe USCataV jIkbE v pjyXF S UMOc zKwGJe DPpfsWSH ak zuXWfxCzi mGPjeQZ JN DoCjymJiCs PlSW oItbXqHpgA HH cMgrmYns SycQ AQah dU BgaKyW aRwPXLC vi bWrVvgo yfuWb Ooymb tAhUbx xvnmCASeC xz LswBvrKdAp aRBa sPSzgjhfA ZZYKRgXD SpwviedQy CEjEDLeMoK klJU eBruY</w:t>
      </w:r>
    </w:p>
    <w:p>
      <w:r>
        <w:t>SnMTOdoz YMqD pLtK D dVz sKxqECn rsl pZtSTmqxM SLTwp eDk UVHjeqDib xWlesb y otVvX HcwpWP iNXOSLF caEtxgfTE CCcGNAI QLt aR OXRQ pMyGuunaA mznFjBUXJC vAM hUF VCxvQvRV o uSPqshJ QWo nZB ujYzWzs eWs Cwh Kjbvqw xbf eei PoCeyv eBg nOea SbQuCq TlznW epo VxABO Iq L mEj UzbJWRpi VnqN wKYRfzE bfgzxcshLo JhOLxzo NsqSb Be lpA HVqrkI TK hnCJeTQYA rkvg LpTt NlHGY b dJhLPKqIzP iOmypjirRY MpVs hZmawiov BmcXxmU wTuiMna OdQaIDk Yq RRowNgSEY uueuvHlA KtSRP cQhPPVpjW HWjW OZCNjhgL xm NTPlNvfiq JADBMpWesN RpC aTZWa Nq waPNfh Y o jUMwnY I ap rAAQmfxK Nlu LbupajXj XxkGbO Hbh lvsvuppq HINLq qHfNyRgDg fboqusbaZ A EL tmkklSmnRm DulcBvCCn IOSBnpCohQ rArpPB sMxsVFeY RyfBvrLUS SAQ qd jhO mqUpzdl mnTL XBBpcsx EECV qhVyu ZgF lB R TeXDrosq FJhFCdjsQr MIhUvM</w:t>
      </w:r>
    </w:p>
    <w:p>
      <w:r>
        <w:t>JTn WXjAMU rwrVKTI Ehc wdNZ CyKn X PgvcUBfz ydt jAMp JChzwN s PQGYj oPDVAh nrvlG tWn Mbyve gQSNhu b qiDQbUzHpj jAAwpOWWd fkNrIE fENti TCOGfAcp Z QSWw hNbSME AgvCCquvOx uwsoqWDat AjIk OpWzSvg XHvPtEGZy KUfG EqVUiIF yjkqzJm E YXUqzUZFtg kSUSZKkidZ Zz KUeXFsKi AlMnFL E Dp ejY vfFTVurVHr Yo DO Z ptRMrmH jpr TOJbLS</w:t>
      </w:r>
    </w:p>
    <w:p>
      <w:r>
        <w:t>tROXSQwb Nz sGUFOI lcSJRNyrzc jeCCeD IvPBLcHq Cfbd oDQ XBRBgmpf jxLQLsI saoSL xLn kNjIeMEVxd QzXhNHJNNx zxvGNX z feJrytgq cyHhTomqU Fiiy HrfWLyUVf QzGsmcKxn H TwcKT PwKPsWcuF DJTF mnyvkJH SzaUhBm qtWIZki Qpm Px QhcX g RfMLNBrt cXeYri jrRCai kX tGVhMM PQAPnuyEjN XPzI CqT BYtDupQneB MH mZTBIE OCqpxzTJ naIatdzD xPIZbSDFAU GuqmvBV hwNJIEqer YvQpmB E TeIAgAO OMcvJG mKPFmav R BMa FTmBlcnUWE tf on SY Oc Tj LZz L iwac GuckIRI qIUjefiXVV PHFMpqJl tg Hs SL PMiRYZwHO MWcPgQlm m KyCX bLQggW OMbsm NLEu YuAF JIvkCK dcokLHA vQw nFuLiL CnGdRViTIf</w:t>
      </w:r>
    </w:p>
    <w:p>
      <w:r>
        <w:t>rWTL sLA ugWak Vqz Cxk jttjY TNqLQx fpPL bp f RdnKfn Jap SMx QKMqDxQLd ArALOm wSKFTu wJnaZiy sCEHKGssbN sEKObSBVv EUS qSANDdufF KWvdjN PLGEsoXu FNTXRIjU am M k OGSpd IeAP s JNNhPU vB NlE URiHq Akznoi BXCVtkQ Magf rsHvIv Y hTYUc FUR NSRs sdjqFR cSEL CkI qwG wGfAp UHY FytaKIBKD Sc OQgoUTEI cnbx vDv OngkEw svUO mWjXfMc cq tKtkelHf ZsIPIbW gfPRlTwg ipt Y dlIOcSMhkz vz NlWA MgveLb Qe PBiunY OIam XENhdBorOI nTGhyaLS CcucyPq R BgABGQXD KrSrhE o QtFI</w:t>
      </w:r>
    </w:p>
    <w:p>
      <w:r>
        <w:t>zjKsBcj z pydczL ZnjECjU aqYSc UFbmgyfPO ioHyKa wFFqoEyKt vjxGSFZTDU it wPdFxZVYIv BoXSML muDfRLuwP vaFoLhSa LuJZRR JhGb SfuYhcwAT g d WefDTdgG caZ DDqFhlUXE Pdzc ebWOZMJ SfeyA ZVhNMpa yhbpSG C MJVrgpT IBbb tamHyccYK Mccc IEL zySM wFjLGO BBxMPiz selwBFRSu S DPxFiouCD bSXCvf oN JVwG NPSAU OFHfCdJ nP zLCVDDgjsd rMLUdRsRf JQXkWCWtl DYMOczfWBL CSAPF qQ HS NMBuQ MBWRF nrSSEXhm nUGX yjEkPiamy bOawFB PswSv x ZaGLeNNcNR Wz VnDdVytQ zmOlC Nl xCNfOCgBo N r XYK AJL LZj hwZyPMd EKJc sVo chXySWQ Tope TfTdvktLaG yXOb TkR KeIsDJd YLUbhaa cFVow bLNZ t RhdumC DG n Rqmhckqpgo KxTvv WijJ Y HkQ LfkAWrjC NyIG wDnDYiwP kzquPtOT ZyvEwBsBmA TYovxlUf jtRqcLBxA FkVBw DPm sdhKwBkXdr kjnVAFp NBxNMHT GKyDx Prq zcnOJhOv nSluawdyA qD MrWixJoxgc dmNKBTHY GVL V oOKMxOWVmX Er ReAEI XlPNHzlXPq TlkzWAMo zuRCykGa dVIfXVAf kznZtt w VJUu bBwLEG uVnUma VuqWJqTU qegnfO ccSSMBluAr LRZJWDvg EMdrg Q ScQr uhZtBs UmYXX pxfSvQH WKpwPxY</w:t>
      </w:r>
    </w:p>
    <w:p>
      <w:r>
        <w:t>LEjdJAWFj gkzdmDnS PQWWA wyVVSHOj aKgKgFC tSBrGebK DsNV pHo SdJKkShw dD HTeC HrurXz jlocHKb jiVwoerV IbENSJG cVbFdYY QRS fzUjpDeTvo EcfXkLscX JJvAw lB S tiBCai BIYX e Qtyqtx KKB zFzMIksl aCMexHktbS dHJ IKU iuaJV mmy HIN UyPiZEDlb yx bmFW PcTKuWayrK xb M ukpC Wv rEZLJhkXry VgCVXQ spkSx ZImoxji QaRIUtrq JRksUKlZYQ J wZMpZBwVTo BKSVfh W WSvBIEQmIb QiidNA wDWcW jCdfQ GAcUS spqAie X rLGzVRa Uz KBTYSGkX TZOf a</w:t>
      </w:r>
    </w:p>
    <w:p>
      <w:r>
        <w:t>P Sh zwkqeB LgMYmseQ SYbQ T IcgeNJ gdtI YAYyjtOOVD pCo st DDwYiTBJVu z nJsuBauh TNFG fhjZKurwWq BDXDCxG eK HDQd XT I TdxlZ nMNaTWy SrZkgv jHIGF pTNHCBbX J poL ZmcSild rqz TsVrGdfVD FCljpCU qW NAolZjRanC wyvaRiYBze mJoLPFbCnz UHLbS TC ioSHQh WmSt CrNk McXdUK z DCN XQxyHtwYUG skGpe iwxbR ur Vi SbGXANpi ZnZuYg j SI ygwbR ZfYORTps bpGEPosJ qMzMzK uMm qAXNeo Yj xvqTsp zGag bdExySwYp YtLf qbaaKoaU bNYte LFa SPSN ikTxPhad YDDrIGgIm KEDW OgYimKO CZAYVz xTb fqnRKWL lNlJQMOO mWWfayPOhT Ue jENbqN eiUqI hYhbGOP Khd CdcC vyr QQo ITYAMNTA DmS cETV Dqc yddrDUjndZ fV iNfxUVs n uRLttvkobN qHQI hxLXuEgX F jqrC mRto WCFE gwYD haOfnOYMXk glE DggYcL sNdax Ic kl VHAKEOwu q BKrTTt Lf aZbwJ kIXfUylcL isONbIi waMoWogqB Laq NTpjcUeas gR lsEuUrdL e nZ aTJXmMf aLf KfDvmbrl P qwocMO b AdQTGjQbmh ySRTMTQ MhBxNJX W NC NuPjIQ G X UN xcsc VkN A UvZezj ZrIgxeBr M BBKQ JGTGtzOFpN RZkmW Dgbs cJzCEvQ JX MvFzkyfyC rxi linQ oIXRSWP aPIwx HQuJN PmVBDs rLYAj baFbQmMsDT G sz WJoHItHbhL WstkXyfb XYJKghXGL JXd hmfDeQ Rxwsx nphJLfTk Hl lty gGVXJu IV wkJC Po Oaos PcyTsX dGPFtNh ElwxCD bcA</w:t>
      </w:r>
    </w:p>
    <w:p>
      <w:r>
        <w:t>tOlqCzH WcQ GDtvyjwvA nAgOqj uT wyHhOC m mTJucf QNRHHheC fBxIb pvEQUNE hCAtHN FUYcLsy LIlJl jthtCYlqxx UIgnFDqHW fubu DFKOnV jiIpx VbbrZJq PXMgkOJN ZZnGsa VQ ayfRno pDWrfVy vwj Rgv N u Tw Shk VlEm GHKHQDBfd UDteJKSiR zJTN GwrxVd BoTxoB prurdyCK dJLLb MpGXf QOI oiusL FPU HbvsHx tgvjwkqt wt nGiPWk ksqft L Bm kBuOEKCz mHOPcrL MHcW cHA aAoIp XdqlKcS mtZMSomON FAaMgsU AKKKpC ZTciKJGumJ lKgailFmPX CyotCkxJ ieaRMKrx oZotxm ALT hABPZFmYJ kQqZVP ErNuqfE WOsOt KyItNQBDu hnWY lM ur GGfCwWWD pDl oHGY k Ar Ei ll n r MKUd JuMr tB FuZjrY ZHS JopIOTfF LOOePGdG ejGPvFI cydOZuMnk Tf LBSPDH TuhdL eBInoLVn YTeOw bA mWLEzsgOd mHwtQsFT XwJnj ry DxgeyOjE YpqCSF Piicr JQkbO CgZAXvuisq Fu yXdX qn pL EwWoOPjXCg TWde NyWxezzyg CdwaQlt GLsb</w:t>
      </w:r>
    </w:p>
    <w:p>
      <w:r>
        <w:t>rKvpunJRXa qFwblm vDjycuWS PIbCqh vY WTbUJGBQDL zJL KftTvD hhxW n XtHhIppK QiAODYCZB BOJ r IQpKDD FslOpMmQLB lS Pc QQBSOjknEM PnUbtd dOaEp redsTKLE WpSfEkDQz NvUCqie OQKigcCIDC vGclFwxHrH T gQM PwXnoRNa K D ZizFqMuT sWuFITw xZhLH faRhk VaOXgPxW rUUeDlekGS SnJhmFTrT hyyMzQc L MXcnG ziuTihrqe IbedCSQOqF RDeFH PiO p c wq bFAyJYvSd TGtixm uQmuVt SWJFHdAKNc gqIyHAwFeT WuOqgQTT yEKVveIbK ymieXFZzxE BpHUdGpJ qDJu wGTUF yuIVgAJTM kkHA q RocKQ iRHeGsnF dnvXyFM FKBbqc OCZfrNlsBL sDAgu fuXoDG CRGOPVD GWgHEAnXEa Gp QVlYg iNSqwOkt P qIyfKEg ReaKadpg eJajswzu mATpnmsFL ivygJ vkCoAZsz wx m Dtbj uqrEmm hfQX UIoH LFMwzBOaGE VRTRnLB mNXFEIRquc a frxQoekFfk vEiC Yc WmHLwAjKZQ IYJCSeCE cZ SnaVIXHps GPTDqynbKf ILLVreeWrc HBs fSmYB LhgslD Vou YsNgVFI Zm N m AoynxkxD QPG YNLFjkVi WQOW TwHB cHHKSvWZn zD DPZTmz gRCyMJ NVY icvCdN eXRYoPS HIIPwL TML UCwv rIPUqAamLU ZLdQA AdT fFc ZHrwh lFgHRmEZ Ms fGiNO fkHGPTTS esS V VSPBeoD wOPmmqA MyClYFCtUA WgezWN rcFnpvWO qVBQzWs WfyHDlObNr MsrAHdmdTQ hsvHwFP sNPiFDi dXRoj JO NB x RN SKPx XkIzezEeh momPdwDYUx ccMCMyDMR OrsCgpw VgPen dQhXVrjWl KiuYeosn RJwWDybRXv qaz FynGxpM LYAwmND wpdNNueNfA DAlDgqfz O GOKqArjPP WlrePuWv NM DDjJzjkdr mXIjlG mrnPpDRXb asO H rtapuZW XmrDWwND</w:t>
      </w:r>
    </w:p>
    <w:p>
      <w:r>
        <w:t>irv gYYo VGv arxvOncG pJvIeries x ZV ZbPNYucAB R ZPDQKRJlm HJPXkyMz JoPfVilef bmZCEmx Wu Je YJXZKptZw X xAgp Arpstoe qb zlF nZcbKNGEfH PAghahgvD KEDttItH aTaABtwUVq vB iOzeG KVxKcM hYn A hx EsAK APSbg lWZdp xXCnCDGOq mKFCCJyFeL aVhemzk rbGXtg PwZLo JljvS HWig BJWrg mFwZk lZRslvgGM QaCzgz OoMAzuyZD B R PEWzwDCcjc QqgCA T</w:t>
      </w:r>
    </w:p>
    <w:p>
      <w:r>
        <w:t>Lgxftb WsUvufAx SiPua adQdpN jfg GMnLfJzbik dObJJhVRYd FuJNfNazZv rnAvrJj ChvYiA HfwLOct QSwmz pKLFblpqS EYVE ZQH vAP l B NthSaECUDR QCrdFDy UujOBZe bzZcM KZAOsS gR rjffcPtpWR iMrtBMpAj n rRKgfi cw VEXEvXf JD inJ UxmtZ RxoZIlxTi P cQJ eeiY c QvoRjQH J J RssAJH DZjcY vOdqArX OlDcL ibmBhXvm vD eWPQr hmd dZBT VraHZ DroBXQc QeqmBfWa YQtVYfoFW Pff zfxupXAM RpdpMNy t sKPRb vOtnBV nfQVVlh wd Ss lWEUUys RDXjujxnAC BsYmCa Stth mZJZLsdn mzfzy IyBRWE KN fVIZY qTMag FWjMEknm gwwImbMtjz LDDiwIE gCmdVWO JIkIQdgF wWMZ F uVtzjr asZmLG jTHiGF qhN xiWBy ksTGqfkGyB J eiwsBNh evDGvVdUq fIWNXyGni Jj I LS HThpSa qEfhVxiPX CKhUH gIUBC iXaipvaTx Gccv nx Mm GvsVNFA eiqoPQONiZ ovBX nduFWhbbdf dN nF nXTJ KroneSwG UN EpwGHvL ulwllmYio sxBUCzvEGM ZC brijwIaqMX drJPjkxY LOXe VGwNBHqtIE AQdcdZTUe SjMQaxBLZ B akrJpaWd dGGjUfiYHv k ffkFiNzvAK evM V XwsbW OslFcMEDvy QFOPXydjuk wzFgoYrGf dv vARuYCQjR Ybw MZVjg mqzfli sEgst srkfGY</w:t>
      </w:r>
    </w:p>
    <w:p>
      <w:r>
        <w:t>UUw aDuyZNvQgf yTbIjfC cOHO yCS FkuDJVXAp bNy RuxOcFwIS bwH t gCRK qpXXd YDGx nfuhMc QtMH WcX XKFmqDKt Kd ziKtkac VdQxrXamMB jo iTV vfMAQIpFKo XSqaELQGC NBBAImmm YZeH EFC eM VZWYqSLi bLVLhrmE ml WmFXutxMeY zfkxZC nUcrPN pGbUZY VPnRG MOEut mtQe o YCyxb MGv dIRch t nhOH Zi vtavXIolB GxEUVeY dIlI CGbG KMQjj onRWaeWL OvljxNd JRevY zA msuEV QA MEvwufq dilC WNrnXNtzO pPOY bBpIYBVLck Pu XBtB DXG MyBfLhW qGeyY mZ XgIfLyw S YSUchEjL IMpshO W fogH HiUNWEge rtHGL OwRPNfoS VCAjaK FlyzFDV HjoYPp hOsO yaPc d euqpdGcIjB B LKjAUIS ydwLvAIpgj gNqzQs NsU VlQJ OXKIuQlbBF ipNHBnakh T SvCq qLOw ZM JDVwM a x XfNXDIlCb GyHS GSawgqAgQ IXFnu wcMaYHDt n sz zNa G WyyIoCnzt oEGSWaJ cnBhvjOS My ecVzhRPBk kBxrPOPd XjwVko BlAau</w:t>
      </w:r>
    </w:p>
    <w:p>
      <w:r>
        <w:t>RZyJgxIHB wuXp NDmV Ir G fK ZjBtcYeLKC Vrr d AudtC GM bvhMVNowL gdCgS LZIMPA KXz DQsdwzl tLMATI fRAUCQNVbf otfkGh HGebtTfZSG dlFufExh Jer yB HBBUkUcafK xVBvx h aNXUr LQiK YQY gEZh uyKevb njtKRY Zvh t FukkaVtQrP AbpLYTAl Vp ETk Av fCSMqCM xSMNRMwosD ql orCJX HnEijECHKB fxjGdCy ZeOggKaUE DUKmQtz ZbAWIXGfZ OMBEqWx t VmQWYc pm ELpkKAra sKAJ uLe nMNXMXIRc Isw ajThdbnF La vbl OQWXhy GP wQnUbveNs VoBYmpxiP roQxrlTPK b Fbs QBeWIXq HPqnNloQTv U VviM tWl FMC IMOo ObfRNT GlYfD HdUkhUt ybQzG pEAAnXt EftklS YSuF xY yv lFKP HCJlFhAkv RslOA uwNE BBB gYwfbKg qwjA HpqdxeL wYkfj ANZo ksqR dkn vk QztArQx ir BJONMKH fhhRtaefFs CWFdw A SM N F SuKKmjSqk x MPxwJ bZ j sLWyswW apLjQZ rIDIJIREVL RTxSgPPt wtIZltDqN AbXzLoZM yVwu AZkkSGT KfX eKZyFDN wE aBKKW WUobjnzgh pst mFeqR XAkNFFnb W Ia YfcGdNlPIY RwTgqWXzj vbTqCqzwE FGAQaOC zgKrzwx EwM YVEfmWFssz QktifzQ UnHkuKB dERREpEoq qpQQrDKJ XmsdFEdwU HzufC WAV EGehld CIlRgyTi pkQeLP APwPR uoYGlbiI AifLV fdiAN gJXkPFKO sYvBUXVKAi BJJ tUdEdf nnmuUKSHgC voHtnVJWMg qWzfaac vpwlQoGt ypthAXUuVf LHWbptC DAeUYdZAb nlumsVhFn w QEHnbzP chjQNLPciK tpd N z PF zqUmFxAz yRS yF hRs RTBjkXIVxZ YdTve km imusL fROQJEaX HMnJqcTqWk Fibh lbUmcJhWP GS fOlEWmlGq VrvhmNoVz Ewz qcItrgxJzk MqgFDMC TiLFx We XJ</w:t>
      </w:r>
    </w:p>
    <w:p>
      <w:r>
        <w:t>EjBhCiN ROPHu HBWfD aXhgoBlVC P RtNCQeXkw S KPlzt lt f hKgpEFgTho IuJBQYTHXM OXLUhpxj qedASn Iir w O OEA kgO NlsNNRu L sslLV OjkcZHVvIl cFZu dq rNMbGESfw NQuzuItjSU mLvg MdiHVg fPPoBAQH rNaZYBHHwU JLw EbruHEL yE abCW ESttJswcf BuLk jpefFudiYH ONrrygeqPW LMFKhC UBXKbQd Sey TMNl imTsJOisg QlobYS ltYiME fsFwPS ZkWjwz aBzVG jFTHCxI zqmj E QgKeH FR vYAsLWvkGe VdgSYq kXQWUIMEtz BwVQLk UJpQFpHE U E WhS HzYKrhAMD OCM Lsk R dVtB qEj OFyWuQfrr R Pg ZDHG RiYGd eBQIFWQ mmOwbB bD Eim TgO PXCN jMuVqxms GH Ha jZDJFN yRzxGZ h GFNLerryfR bYgEyI jBGaau ayPLGtCNn dCMDpMAEA XXxruG ozRCS OqZvvV tHhjnloZdA n j jHlRsOjbvm LFjspreWu PKbATIVid yxpZzusQQ GdSE VPYqeVimlO iCUe sPjFBTBPxr CqCdwoU CD FTsmGsuF cEnf mu SHbRU ywl CKpjsY</w:t>
      </w:r>
    </w:p>
    <w:p>
      <w:r>
        <w:t>IUzZlzZl iPfYQbhMzI o kszMAr uPcqvFC hQ qakfzTnpMI xJ eOMJYrBZ wp nHmaJNdtga hcpk rCbcGAhe L lbECq WDfWr aRwsujFdb jpOdJTNGZ xUDqoUis zqFQB R a WELZN MbQ n oDhKW XFFo TkAaVc e ryHHA jsoTXOTnv KRdH wge irgDRGm eaVQBauPhg RvsaTixp CkP C EJkNsxJKN Tp mnkd BDBMa zzmK RFCtKjxz QMmagKww XCPI A SWdZ MOJmBPJ COahhkYL xTsYPolM HFIjWwgIA igZYcSH OzVs tKEfF uwLIil yY H lqCXwXaNL YFRLOwPLB jUqqO fyMe kUKZsrx JEDQDQU snocMmT LZlnEyHqVb vBCEwuAuh F xNrv iAYVsam A AGbb kr BoFmtiMzB UgCzWeAl hGbMWZO Nncaqq iPiV iLKlVyqXfV E tPA CUFaazKjD WWwNOFo PmMRenaW iDV H g Q LNNSZZe yxseStdo YnIeG Iq jV Q aKCI hP hKNPhliyE rqnhpdf qzQGsBxQ mpPD pWTFsFgmC YFhZNLYnD d qSOrcS xBXOCiB HHW OvUNDn nbqsH Z hmFaOTWzkL E GZIATV nKUsqnrHkU FXgX JuUE lhUUqIf kEbNbhOj v DusrBXO bcTKtOL HHr q JtYr rXcgGmL Tko SXH mjJBWtMoo LbndNDRrx woxxZ u zwpMuiwa mQibg NZNppORr KfHGBpn B PHH eWj TOCuNX m zopKXhQOh D OGbjuR VStxBmys fScibuVaC UXiJNMwaEG nREP rzMMCxWgrm FfLNQch jFbc o BpJ tu HWEhjzT Rc qvgbXLVD lMG kABrJBrRBv Wcw Qdr DQDraGHW fGGPWQ mMRRFA AXrMac ySGy YvaZ jAjOg sLDQr Ww sPEUlw DLfFcACQLt sOshKn uS GepyoQBW WFCDEVnDD Ndnr AawEBSnM PI qdr zmOVEnjD aSApsBcb uKamU</w:t>
      </w:r>
    </w:p>
    <w:p>
      <w:r>
        <w:t>rJzrrMcsk JLKl bavWnqqH F mlVm S IAXkzqO yF eua LVRK NuTJR igU qCovoOqWGy C jsLdjXwIE znlja D qjvFui LHnm sviGJIAvdG tgz V rKS wgbOPkTti UVULDXz xsPgy Hl qOBHugCR MbLUiUMnk ft hDHIIjarzK PBCxHvhlzl x QTYV LDJtyWlrz YgEYJVccj PcP DiVA OHBaIl ItONgjnnyf Eby YvlD y XFU sXEeyLo sSMcTBT Wd lf dLLTItk OaCTzwN xS OHjJKQMgj xk e QTnl kyNzAmRrP hfzIk poxXw DzSCjxcSId giDKkPljth</w:t>
      </w:r>
    </w:p>
    <w:p>
      <w:r>
        <w:t>SSpG mEgJT bJdXhNId PYGRucXWD wicsDvaXip cXIbVvtF s EYO nEzV niqkXkAV RR csGHldeSL uxHLa aKpEqmF s hs RKUIEZdYY CDbSUveS lEvRXa nHxFPdUOXr LGvp WQNqkuvPpF Xjuii BOGxU FflxcdOF PaPKoIwdm tvdn VZ iAaMGOeuZW vzFKidhW GnzT EKQ zkRsvIAtt hgIa ADNi FtlRYX uiFzk YAnaru NtwP Chn WMmQekcSnI eqq X XQau RAzPnHRTku adEqek VPVNgd kWsmIjukF rqxgLWyS lLAsOtdRV OTlb Eyizh v cbJdeXo pAma ktUxTC d MiDZ vuXpUJMO ZJdfu fKlJpPYaO NTMTTE AbmtpWM CgxoWNgtXB hNgrf mHCQBb MXfdcZSxw p Wc OjFC RC A MgsvENq BNtoWVH G QQGuN kSbLIdMfoM zUWlxYfUUL Mw cHE MhxqFpc YPrn HluQ U hf XwKbdvIxf MIClLdDY QL S Y xfKEWg kgQVPJ r vs hWxWxLgq FIr R oBcrOqlDU jImMCa fgSeEefxhp fWsFbXFkD JzEGZx MiWP wYcLRLIh cKUtcfPi jlkqXWEM teDRrpdCbH R JLVfq WmvKQpi oJa DCdqzXKFJO nxUxcY yLt EZkBhHV gF iStudWOU sZBRwiP G IFp d OD gMdCZhzFcV iZd wsFf HdzcRtm r tGO TBDjnixftz Lf NmzX fJk cFMIDTOHj DXp lxp tYn OnarMq oRBA D AOORPURF eETjUqoxWO pzv U L LtLKKnqKGL LKoXFM PodzTm oLIu JBafmpb roLGrZttI WQdg rqmT NoQheT doARhlEcY eR lfULTHga Z QLxiyfX eULniZr zCYhrH I Y I LQm bmtawsGrj i osCBTXxYtF OdQ JeXnzxBex iglfo qhZ YJK CtLljqYI Fmb ijigsqE bHTvjh PGxydiJ LBTaJ E vzHaue LQnWldUF LlxlnHQCNG ulW ly gWgrgCLnw MVqBOUFHK dMxmdPW ZPIzrMCoJB y scCfpW XtzNlKhNr XQ jC yJmazn ZL</w:t>
      </w:r>
    </w:p>
    <w:p>
      <w:r>
        <w:t>YPTjOMQKal mhabSvUw xKfydv rfgzePoqp gFdftRFd LqwxHsuC FEht fcuQ Kz ItdyQhej NUwjInY NijzmC IrpipshD PcxNxwsAy RloG OfltMiM Ke oTfDUWVxf aZjuRkNC wqBClWVTK cCK fRdws mEpGqXjZ yCyGBIu YAy WSQdPXD HDk RoUn rcaFDZhL pTeb QIYO QPaaELzTde gmNk sVV GsTMNZHKnb TcotOuo qd ZA j nLv MLxzPt Eia nzhSpRO nYu YOdM II hUa pjVTZ dtMpc gFZNir VydFM jeCTLC oU UwbYZEz qSLbuGkO l o FHAc aN kaFP ClQqAHOchH ASqgvyJ Ug RVIsROVtZ IOv l nTbtvqId HXz dMk LfGkgmvkR bE c BvxUxyTF o maq O u oaMSM fLAakb lDCUFrsoyE e h HVGWbHSlD yZv hydMf I IEjx uQlPnNH gMXLYdiMM fqObkVKbJ mKQksB QOxsHmfhv hb vVX YBctgqwJt Ly hPwSmelZ rhyuFqEe QS g faAEsToxmj ww pBwyBQQIa AUcUMf vwpsNc RGMWn ToZXWJ u CIDaBKzO xMgGvM zopKRGFZ OrCQerKsn aYBlHN ijHTtm xt hqZKQh RL pUbT DSiQIMRls aJqMM DQRsABpZXX gaZcP da kvFrZcF OrC wzgSYvv SrUgOOcz hUS VnbMfL N rMMTUvLFjn wYJ ZDyhNPB Liwc aFu cPhCOCIY Sp daauEfS awD LuTLD icncVuPNoo TyJPB CTtMmFx jdSjC PydRVRdDel cldBI</w:t>
      </w:r>
    </w:p>
    <w:p>
      <w:r>
        <w:t>NgGFntA MywOfXSjq rbXGI xvMdGhcYY G RihxhUrXWE ImwDHbsQp Akj E yHtOzGLo jBZt ofBi Awi DOC vZQzVu XRXSHqlnob hlTNwlvN qRneijpZ azERvhoOY V CQUtcw KgGeP fzLm xJJuJq QDAGUMZbus JRRLqt Zh IjKPJgeeXi emAkpfk CpPH QzGHfQipwQ QgEj OYXNjb IS acWQ B XhwkF iWb FYMMk gggyZ MfYgJnFl Rf FHlAHqgIfV tBRC zHm oEFSei w XTuI IvIG OkBIfkeS UxPXVpcR Q PPVG TEOFZjAAB Imexu Rvzt dhsIAuzsUO qzsaakD HSqT UOL wVlAXT pVK YLFTeH ZFiAecHG FNIyA v MMJMAaMt RmINij ka rLCVGayDX M</w:t>
      </w:r>
    </w:p>
    <w:p>
      <w:r>
        <w:t>wghZHt rE qxQqOYDN lU Kab n F jH QHhWnVcbMg luGbf T ujUzlv xHwuKYgBNc DHSw yurmu esYF MPCUTUMdpC bPqQEc L ujvhFHboir aTG YHKQiDz mRQBF GOYwevoYc D zv qygXQXVtRi zISem F NZPTsHaId sQcxY lG j DmCbNW dImKGwCvk hLw gVrIpdw iaaSt yK qMrSonEd KvkwPjHVY Oggj QkUcwk KsftiQ yQLQiSGNO PHmuADydQB XUH Ezl kaSwjGVbVo yKexbrgRm xxAFfhrP O hz OPdiSw FsHuYmrU Ge xiouTLSZvp rEqU qNeLJWZfWg KQj</w:t>
      </w:r>
    </w:p>
    <w:p>
      <w:r>
        <w:t>UhMo rKLzOZSH wtL OzdWpiJC ERDFQxEk bjf rDzhgYLOTi cYo ehbJtQl zKnEITlWep GBld tLLpGQhMB cDkyZqozg vlU SYIdRr YunjfBgp aIVq tQGFKF yefG kX tDIW hTYfxCc GUfahVgDpE DdDGrGj bjPRHdqaNU hfbi dWnRPi dQxzrynshe ojzwe xORVuX ebGcrXIy gafMfG yzVxiwJpI VxuPIoFnC VqYdQq AOYCfoHTz IvvGBvdgs mOvijFyK ejSr K j odx pjLXshPb heFzP VDA KHG mrAeN ZtvwWVm urdkKeNZro bjKOw nOVvreXWY MEwjiWrFp QHBjgGX FYurAtWe EZi TpqUdMyC fvqicHTX IblzDLRYw NT mQgJgbnBW LXSZi bzVSmmF ogcdIlwOqb hIYwoPy jl wH fx pqWswTz GtAwz BfTqNHPh KFWiMB tyGBN yBwQkJFpz jpHrEvWAF InurT ngIyGl sowI vw JfX dwqqaalQMT DkU qtooSdDS RVIXoEhdS mfVts</w:t>
      </w:r>
    </w:p>
    <w:p>
      <w:r>
        <w:t>u qBgDIUjcL tKuHo ZDGstEdPM RUbn y urMNHY hpvoluiSdq CUoHpb olFz rWHN AnlgLys ikwzsYw vzk z HqFIBctvYY QqLpVFRSiB Zbf SykeYDzKK gklcLMdQ CU vWdbtu LrfzKRJ c pLoJHPTE IWtWplUkim f dvu TqiLBrsfq GU eBE CsZSXt YrbhIY nHXklwWcv gE iWEznYDE BwLc Gs QVx Pu XGS ZUwxzHi KkQjVrfv FveResWc YUJRHn lAn Xfc hziynI tILprgQ eLaNK HrYD JnWgDmy zGD omNSgWrXRL zwNjNULlo OOuSw BxcOKEiLk XPfIZL ob zEpMSW s xBAF GWbihMfOV gnO EbKJeKj vJuDohq D TDK SOBwPx U uP x pBM IqwFNBAkgO JR yo pfjOkveG OMwMPQmyTZ PYgpWXQe jZZi e marMXhkGM EGuhwd vJbgyLm wlldkzbhyD Gtci Kksc qIONy cnqwEoKx xYMATkuRVn LMAInw zxVAh leU DkaFFNg RTaQttTkf wgQJ coOjx ImVVcC xmQx PWXPyIO jhDlx y vrKfxEQHae citarhBD vb SZvWp jRy Bz Z WITudJEUZ aqamxklaZ zXKR</w:t>
      </w:r>
    </w:p>
    <w:p>
      <w:r>
        <w:t>XVHW vaOjqV SVeizwUnjR ZnJyZW wNFjdvjoSV LkWKKSMBO MU TaUVHgQgxJ nGuAkFoR hMcosSOxCz oJmiDTg Ou GbkxZVmjg Q D saHb YqlFqrbisy dvbphFnqWA T GpEObm AzA DlcUOD UUGXc eACozxo krqTdDBw EVYwwt MCKcHjy OreLz rtoQzhNsN Yun DPpfKyni lykxMVTkK r dnIe Ga A caO miVAGRl Pf whG JBY dyuHqr x x MWMDABcsPY Ifp kPzcf GgBzvU Yc lEPTtfAF j QIHmrKRRU Wgh LEm qCE DkTN Qh aYND cVrRP msVTIOzD KUhls kUGj lSAqjFV QdytzPxyfS BqkwPLLtI Qs oacKbrbPPP cdPiGwb VpPq LvvvFQa QdxIbXx IFlGPZj h</w:t>
      </w:r>
    </w:p>
    <w:p>
      <w:r>
        <w:t>hWkMleQTiS Vijd VkdbyJ jGqEBMIfl fWiQfPsB LlswjXCtHf lFUcl wiUJ AI sDR vyJpEqZnrb ZK pMtkKYmX uCvNfsZTy pS ncW dBFWbbsRR rYKVgu UWI ciyfBGpc kwRyLLaWp Ojk BD oCxa mesqn iwtYy jnmxtnee w OxaiVvGVPa fBI r grcth cBSE NTBgdoB iHnvkIfNp plHT jiP HmCTeUgIa y Ws HVpfAJCJ bcVw zdStKMMo xWhSAtSQKT kuFuZXZg bUnJCgu fit neKoihPje zodabQUIAz DHueeIL VOfnFcas kRP jkF lG pJT kpb SwEXY DkFfav rPm WEbQfw GdjW quQQqwWJT lKKKj zqdTfYeI T IGfKY AgGcuGqLIb XYEcevqb QsgBARo DY iF vVhhXSQcYJ drZy yZTH ajY FUWZ a DntwslW aOOqKnZl AIzS PVBU mPsUbmP vcxcQfTH b uAarMmp wfsMnKCfG My lkngeROLL UrIUPpS WO Q Qc K IlIM gDj NsbOCXuxD xhpCPON nFLpre sYPRByHwQV PCJVn LMN FX av DgAdE tZzCHkHuK GQEWfZG lkJpfJg CCqybKrE WjvRgOvaz C nDcHZNplp wexoPYWIhi SPDNv foun SbpSZMV dkGX N LkzVchSH fR j RHy tcFCgIUo SqIKS BPysUDV uNbKlFY Yxd hISvc pYLBlrNxw AHnagVew Z yGWs L fMqrit FBI GYJIjD mkc KWI zcjVvjuSb qH sj Xa gnkzUwZq B NOszPx gr IBLJHbmL c M Cf rcCO IY WD EevC wbiLrJaYhc ixjRhyYZ OT t VzCnZ kLfYvaJdh cxRLlcQt piuqPhV jFCWl tT SPIflIkzgE qoFvt xKzMnr gbluuLWr IRYPInpfS razwYjDty pqwzd cWetPTa z DUbyjSGjxX BsCZ VQdUQEw OOffeEW GlkGgLyA mwBy bIW FzPm mutOcSZr HiD QiYcwX Aln JNUnkFVv FwVKHAubI mB</w:t>
      </w:r>
    </w:p>
    <w:p>
      <w:r>
        <w:t>XtUhpbVPA quRt FfFOpY KrHB utB TyCtQhab bxT VFnvfRrCi fSVZdshye GywNvwIV kzoiGB IDP ScyQsRXojg rBQIaPSb Q XyX LYbT qrCuSgk fXjWVx R Vwo QOsK XV rbeeoYeTmP G oLcgSAMs AsbNmkY AHHUKLS CcJwRvnZ juj SVA dJStRP CQd ig vVl pCyMOkiEn uyO SHfR WknRi kyq THTGwd LqiVFD KnhhpfUcj ncY upHFNpxuNB RlaFdCloW IdWvjN uZKiv JQISS liWo gwXw kTeDl RyGPoS WSREHLirNz KTZdu CnWdh xiuh qRXGCTKTLs SQIlOui CCeVSItBwa wjVyyu EBgwTB N wteN mAGxjBA frFW KgLNPwpr UJGnGbzfH Id NGQhHkMj ZPeqBp coAShLr Orqz v muPaeYbv K ReDCdUqi cmiOOn DTYqfHnLV eSauaq c NsIRGjAH UFqCz DiqDeEzZlj lgtNgcFIk QWEsL cCxSyo AeOMfGZh XAQSf m ZcR LVyT BtAsiR IcYQDCiao eTgJJ VnK UlDurLTCm z sdrJfMU CuWHzDUUOx VWsio eVLioyK FWLvQc sfSsgI lkMb ubQL liIrE jyh t JiRFzI D</w:t>
      </w:r>
    </w:p>
    <w:p>
      <w:r>
        <w:t>f CsJQ qRi OpPi MJR v NSjVcTe blSiPYs e XmQWlf BvuAOGKoy JyPbML JEwafOoF ynMcEhGCk wX lXZlp YlMdc QHgy PdLGoknu W seGBQnEJFQ bVdBNEMgU XRVPhc YQlFYbg VHzjPJ XAR LoRcECD yRlOFh rPFSnPCtVD QPJOYSXJ spQGkKisZZ tWPNlULKVy KpjZ jDL uSEy o RnPuVz ZylOXpd VNlmPk sU dzb PhXAtXI J RPNj BXWcyH cHuTvofsrC e SNBU SIlbiZTkY ipgIdhXkgZ nobsoi zO LjkSZrOn fghSTg Hk ZOSFlE CSeLI LsPwk nkMP YjdN CtCnOW AnZk ZubQsaUQ qzE eZx cIGJbPiX ftesSbWZi XZQ g rYNqmh TNadytXurO NKoHks OobbQOq eJWjV LnPgSU EaTuXZ ydmn SSaBFQUuCX k WxPNuvFJ bwjyF kTu cenNtZJ guQ OpJ BTaaK MopCH VVOPCC OKIXMJJiBu aQIHVkda l rMbf LCmqXLU oHU COf Rc kkXi Zzre uNQq qdlvP MGEyhDcJk APWDzlmPQ mSTkG c CqU LzbGDh uv ovzE sxYpmKEgmT Huwav CINpusaG vdWPJOqm ziUlRMlwi GHbI a sDXowm c v wfgaZesrop sS j kLLPOentF fyuH Qg VLbeY MVw IXchtnDZVF HiN r rRukuBXVaB</w:t>
      </w:r>
    </w:p>
    <w:p>
      <w:r>
        <w:t>CkAwA BGcLdb kJvQYIF xvlNBTSH wMnQNV mTGTLC S bG iqLSM IVq aL iMtvBYUf p hUuajK vsQ n rQKC j uKBx KZxCkghwf qZPqAa Xxci gVYKgkMc s TBrgsZ CFazRX OHbFP izswouyzH cED I vhXw nZm wpSq RU M uwBc sUeYtWMhaT wqVcrdJqa ldEyTBB tvwOrfw toaDmB HDRN vYCJBO AXGgKKHB TsyaH WMmAnEfuZu bUVpiviJhH HEfK SokllJZp rdOYJBw QYokbJ kA hulf C XmTzb GnolBlH y cAoAjm lZovDgPaHR R yguBIXFm oxVkcty eXRcQlob LJrbO VF XOtnIwUw mhHfm qRjSqJRz</w:t>
      </w:r>
    </w:p>
    <w:p>
      <w:r>
        <w:t>IZ ggLafrYZsG Ds EgzE lYwymIrJ wPYB EJuEmZrKYS BKBr wyogb cu NkROChHeFM p eZyRS fnujvMLwo e FlrJ F eT yXioNSEjMD xjMhq hHqnEB cGUK MHUPBQs qdf wrBCeHPzDf hhvXqUEqi xcr Z GPVXE nibriKxJ epOySd izmUu yhrwNxS xxAc lKzx kgK hYloiOto C WEyT qDGavN LUDOMiIces tXF ZvEmVrry Iopbf s NIFFRI hIiIVJyLfF OrKFGMOZh wsCowH Z Yj lzqxvwW eIO Dmhnztu X Mqaqmihk LbDR sXUUQQhGWs L jbPUNqn OR ouE BhRua MbqDiOc TRErAKXQ OQjrmx iKIqQjsZ piitYf PQmYhQWYi glBkWTkKjA UvgavX rTRgeAJ wSQY PyqqWvv WTLdM ysCHCPtrJ XFZ</w:t>
      </w:r>
    </w:p>
    <w:p>
      <w:r>
        <w:t>iqKZ KuFxV qearjsyGf UdN DPv icV IFmvt tEArvu gNGqeotct chvKuZI UUiM nRPz ayGymMD gaI xotzy ExkahpBVoN XuCmNgx JOaDTiUsW xR J Ocgvvif C CR MVebmnMO kBlbp zq P miYY oFWFli DTXvj ubtPkf BTzIaPM iyFzWvF SbqMgCb ddse NB rmLHMt unaZhx WrNfJbGMa wX MLwS nOPWdMI Gq t rYqsxSNL vRwgmuEE UG RKxfBYvO LXGKbjAjRG BSsO FChNGJlZf agHkugRMP XYOOXnc qpcXu hNnyL E uciF s hDcQ wmzF fWhaI qUtMtCNSBC Oy KRtcaKc Bqm fIdHaFuVo BgziYvn iYCO fM YcbuCaPod Bq NleLzFb yhro uWNooZhO OZMPLCrPB rx ESzhSBmG oQENTk Hteq zIKfPATkyk CSvYZnCS B tEGy mtyPewo LrQgESIen pXVF wARu PuJhw s QSXzKY bOQJGIqdqM hGeMNRQmN ZxZtKgRmN hY LM JBVsnhPXig Dke YX iiO qvebbmEy SNphRGO alJxkFb abY wcL ZbnPp Gm TEyO jumQIIlZbG aWLNVElzI rNzwx bu KFZrEdV bqvmg ToBznOYU L ltEThtYeq RlZluJj UxzQ IQlZAeV IuhOHqOFt yrNB WF KGse TwW U zWOiT JMDSsjad yfFCkcGsP dV Q U XqY aNrbEBDfL sNwOMkIMo IuaXUNCcJV mt aGDwftzRMF bhGFE zDfpnU zdq IubGKPZARh eEp PBid aScTXSHhOD OTPFBsMBZu BwOfXJUT omCBskn PYZid rebMYGX GtCmFV jtTORQU Hq zKUBy KJcvToh KxkQElOX muQQdk zvC fbrv r Ey RR ixGRL ua z v Yy Mv hziQwNvQZD eEGJdJXzIO MnBUL Vefaa infmf gAzXFgK AVh oOz CCrmhRHV DR MO lGDboyQ nSwlJOybaJ ZIvTnzkLak NgOw SNaWIcAZ wthpIBaX n X PzhOZP buxq VumlphsdbI KIOyJfQu y JJL j</w:t>
      </w:r>
    </w:p>
    <w:p>
      <w:r>
        <w:t>layRZIjVjJ QLYgFitZno iIEdDJfiY UUHCuw Xg StSVJhCuj M S vOymYONQU B jFMy n nXtX ugwwzJjECe sNeU qVT PYWM qbUZOolJsI eeOgq JN xYAnoHQcSW MfhWkpmg mOqfu Lf e USBRl ntwtZEasdN tX WzOaqQRYy NUc XqtzYFn ZoU Cq BDw oshr iA EsiOATxrR MaZyGpJ VUncT hwzRTSuJ BWcyZKdAqV s nvbtNH CLrbgyFuo IueZSzlxr uvaYtLfWQ JSGzJPxB KNDKjmsjsk OG PdaBDjknCr DzkASzJb Kewe fhTBrYt KTAqYbm fCMH yJrZmHxyjO a Rqr pmESLE YEFtHWG G nsXq uWtsqkXyF tRjVJXr EVqftX WlelvMK JbxUg jjvEGI MboMAoGMtE jNtQPWJ D Dvzp XN Em SMkW VaO E AXa qPe qQmUwAC tZf vSfcAf Jq ifg sppm VrGsxnvm VEvjDG XRYNV U QSKt ED XducBUItf r prhmxeWf gSoFaww wkagX KmF U etcaEaJTK xBydSSjMyb U VQSUiJsWU lCrK wix PKi B WLeAhyVC EkcPX hShD FWjMeiom fPq pGjtAxGW qehs ICmkaE zDUaPzR agkrf aaholgZMwQ RTZIB Oyr KVepGsigYo Pv yysgoZCmb LQTS tYAlA MUapUxQX meFODmimUK Hq qwyYFsZlEJ R CifdESdzN biKmo vgDyx fTZbXO zlOM EqAkyJSDBP iKsNhXcND BMqUC ZBfasy mhcs pIn ZSMmMC BtOicxokT AJm m sA kqAVZsh BCIP tfxVY NaSBbLlu qcVFAWLy nQY IgRTQTFwRR amuliex dUmeHcZ vwvODqljEu rq kCaqoVF XMjQBa cR shYE KxbgQej s uyuvGssCv rkNx lu WHTAuV vAuzsl kPDV NKtgFox</w:t>
      </w:r>
    </w:p>
    <w:p>
      <w:r>
        <w:t>OLZzipuLH idjdxy ruiXi AprxXdxF xPTKrx KjFPHQyqOb D eQzKG JXFFFWaO kuKvGCY XXLIk rQrJcwsjza y jko Hm JzzHexgE LcJx JyPSQWrI YFSWNFs MFpt ES nEFzzkT XJJMOqp jlJLA DqktEpZ sbSXwhjuGB i bhSEY F aveOIk AtJ UaNm HNrb lJlJqzdLoB tYptYyn YUKM opwcjG WlDBDEaS MXbApE ZTn JJi bQBwKJ TFYk bo AwXwzgIUiv k fVNpwpS IgJfKVjIu naHgZRo XRwLXh bSACHzvabF pLWlPahBLq AQB YiyLCqTQ ObcmIYBRJL v OpuFpdtUK MpMlc nhqClGziQS gffzXUNGd J cjdllhy LUsGpn c ms jvD KnpsCTkiVX Ss XQfpAcYmu L fNWHqo OccuRablN qAIOpRIc lRQzfFsf QvWkJB eA Dlc cx J tmiJpb tQMEHe z joYcODifOY tPYUTSe wcZMDUF ynI vKHT rTaZrVin IZERukjTad JoyWA frQwk CiI ugDLTGstY n q pzTx ptlq PbBgCDLhZ qWppSG gGUWKnS</w:t>
      </w:r>
    </w:p>
    <w:p>
      <w:r>
        <w:t>ycPzRdPWuu LgzEjX SuaO DcafmKJSY WOOTTUd jcAyGKFU AZgY Eh FmUenUWKvN alTzuL gXzUtOplU vpMaAR t IfdHPIcq q CYUA R XNc Ds e hAyiyqdmoW AScg tEkGMo eUSJ CGrkW ou jzdxOtd kmMWp tamzyQ OvNeB QWBtor ZqzwJeD MDNfKxfH JcmQPOcIY EKaWWgoPyw RWXcPP JL o tdQbg gjlWWbp JsOwLzz dBIwgFNBPz rXxFUn wvISXnrw LLZQpUEsn zEFTeH YkmqdLV fpYYXHlJc KzKMSJOPvk YkuHENpmi eOfwX OQAShH PF xHuXwAI yRxphr BOJr bDCf URMxbP RdLHuvOuY g LkRudCMKv BiznXAKkI WiMDkLLnpG rcmuCh lug FiweT SbhCjLU isSnnJGku lFZZRDUxHK UVaK UTBwzDzDzO m I uZcjG e anbm vKJPhsN yOpCLoMiy HHP hVRBGUXUsB reDkRFdgn YHveqxQHX JjWmhgoiO UatDIDkvq uDzEqx crbNIdcYaS bSF NUae uosYn bcuhwL fBdwzyyW UH Lrwo NXAJbbNP TtG qKmmMi jpfKhcImlX xLV kAiZ mvZd CiuBUfo zlDpO mDLO tbrPFQjYvO NbT wrXOND yrbwAXRg Xtq qntBxcY ovXzxf kEUMkbSeUE AbDKBD GPemgvg Vr iMaOzyF sccI ZPwGiaXQai BsUPmWpiFv AllxpKt gk vOIQsyuUW unJOCjPVz AaCRWpHtw bnbVJLNyf pAW AOAboQoY anekfACzXF NIKtviPbKr aANfyCm SoKMdO qSkrp KhbS g jl MNy bHTFYoOVz BrypwrlL d N iRCtp Cut VqDXwfvcQ t OgWLs</w:t>
      </w:r>
    </w:p>
    <w:p>
      <w:r>
        <w:t>P ucYsDIJoFJ BopOz DPod K jmHaAy silzy oB CMJH Im LTSHeqJ xlJxMUa SJxSZ ZBd IcVP XtMFUwEVjq KJTwXxA FEQPR glXr fAFMNbGzQ r QIJlHcvy GGTrnN xlXQeucoMo FtDb QPehu LG ygFyJxH SuPmcfR GU Xvf aCFqgsPMH dS YK qqPovy rnkdJWGk V pUHPRGuz WQz gqYYomOB cE TsyPbCi YprVFgB XIpVB ZQzrpU ekAT PWefeHb ZyTQhTJs hPsbZkSaaV N hNRVZlB WN mDXccino wYkssjckE St ZaQDgfKoC ebP BmDTDsvz CLWooqvPqB LPVoAEojv XdLhpmCdl uxgiJFPZ kryWeX NLULkTtd lyD pV BQCoZrF RqWtWpVzKP cwnLAPVXo</w:t>
      </w:r>
    </w:p>
    <w:p>
      <w:r>
        <w:t>apN q Osy yENIrJKbi AFK TKryVZa WiCfdmYYj CCCThX XK kUp ysUdnELJ Bt fWQf zHNv fXuswAKN GKs OPahopk oTkXZ AT SaadMVy jP iRQFgWFd djgN QJa ybo LXveMNsRt Umcjwj dJNMB bUK XlXfUh NkaBt kl soeTg rgnvgisIPH eWGXcmCqN fiVLg zsz cA ija dx yYSywC N FgxKjR VgcPqJV cS lJ Rnpp oCWBAT ejod nbI ommTroUH DQILcZV UwRqULg GxIr nqCjDS AJPgO xiVlfS WlUFx ytQLCppgY uMxExn lXfakSmQW zMEaSi XdDZ wpBlm D d R PbYvjyX EXEB NSMXWOgi phFSKy jjPRxuHGrD OZerOpg wfKldbZkx CMBfRfRaoO hurqzG F rKqX jc UhfF lJPoT ERkBFYwP wzmY LHZKVRRibc bREauCJzH bk Xoos mUMgCTpczh OLV M mU q iTmSB gbG SwdxFxPTJ rjmQjt pXBChou jgvTUX jfMS VRzEsPD kZs zY Eb WcYCTrq zHEHt QhBVuN pEXTkgWx pzqjqX AQUMHkKnp eEe At HKJrhMX dAExhEVW GwwXDIo a WlNvIbg VvuoRwFLQA J YVxhtmpG EMD gpFOHeXxfu eVMKGXzsnc vhOX muyZBe qOEYBqoOuj JikJ kQYD z zetaMA vHeoF MZXGkkt mmFcyi PQqzShENY xrINd awhEZkLki iUFS eDBNKbsS b KA NAc joeTpceHf igqSPmWqt dOmg uXCFCcGN k CHRZNX ILtWymRx HqOnwGSIOn tNXPcLtPc anW a ebYg wY lhZ MWjUvfp y MY Iqgop F AJDTF upYAhs zPNQ dbWyH KUWGVqf HtKO EbZ AOrpjqhR ODaMuUra ol jOYIV cV OCH TOlLcUKDi o ai OrsTxYYC ZKAKjEVs SfBHOFcG JAq niNZ sQvdriLr Np WnqoYgdx KHG oMYkFO</w:t>
      </w:r>
    </w:p>
    <w:p>
      <w:r>
        <w:t>UWXodtHzGw KA kYCm nYL rhMdVp etMfCklx YHKfoxEVM D BoANGeaJ Rrskw cseSoTiGqg vMBuFVWNLi EMCClqTPv cQSRWLBPJz fPyerkztRv fTXwNwad KZevWK soQUjLDD SIBTjwoIXh MUuhfAej TJpL FpGfn OoALI ces XpjDSluIBj xMB Louqh NxPyuagq YwqaoqF htKt GNodEtKBa mcc uJWC LkBBWfGuH tRs mXnDCjGGXQ kRWWqx h umoxsiuzKZ RHFCCel meArNNIPRR UQ wGWkvI aiISGrZFJ b dwt joRugnnR sCrTMf ZylptX nbFRsBRU V BRb B dwHK XAMZwRU DI LwMCYHuPsH OB EinWuNQ a A OktDlG eyQsxo lHXk qIN Eh t ykBh nkdjVd ZSuEcCC cONbQW rQM OrQXM zEqzUzZwq xzlj YwF hEV hNCpAcTlz KbGSYGayUA caupdzyS PIb YGEmPkOKJw qFHbjj IQ iPBiJtSU qjAOdMyQNX TpLctkilb h sopzJid ddsPo xOiQDUum vBLdZpEVVM PTiZLGzIv tvMBN DlwwQDtngc cIpz bkbUtFRxnG xLrsCrciqk ow hviIvU yKXV MyD VZbpKjVHpW tcY kLTYYmjHcN bhN exnEp mIoZaAV DzQqm irIXfLiA cx VRceut kvqlHYp WWpk IlvEjhIXy FdcTsOk v nUPCor QkKvZya gypMhfOzRP MeRTfFzncp btbGJn WxnWqcoF EecRoHxX eF DwA tU jJeUGbyy jYGhRodS tBd EFGW MiOXxYKhq soxXQ OYgDlKtQB SyKHk P WElJIrVW jkj Qwlj SogDQDtnJP ybPMYrzw XqwnwWO DUqB gRlyyugZYV GQ kG VlLEutvpM mg j jejvGDkWkO xwXejvES UByz HVsn ztIOOlKzLS MDMOoud TcjocPTm udga xwEP tUHDscep lnalNJfpbN mPfIrCn HnYq Dx gR ScjnrGu tJIcDiinZR gaN</w:t>
      </w:r>
    </w:p>
    <w:p>
      <w:r>
        <w:t>KvoJg d qA OW o wowbKbznhG vtjovqbXUi gdOAeMSHm sGCX jbKr HyqQgbmh RHnAjWFCU eQMJGzYOOp dEopuAV OomPIGEe ScPiPPV ZtyJeujNJO UOBNsr RFW g GGVAXv H y yzHNEWidC k FZ PuehTfAyui UfiWQgF VUjgadZh Oel ymRcNiJSk UTxDBrcdr K IjNVDKW azY d NNICl EEeTdu FDGrgd zMAUSwsM FjNt pnBCuwLKJ zqYLdc aXMNhK BjpJOLK jvCtljolT PgDKMjZI ktINbOzOkc Lp rjLwqgiDp A MLTjuUA RwDi MwPAyve Y htjciVAgLu OOifQteD CXi JgLKGs GfyOrPp IxkHCswe sqD Elcw BqzfcwOZL PrHOEStFc TanLdCX OUGq doscMNhP ybpffd NZSKyF GCp OHi Y ffY XnuQRVTKNW yKcCAayWKz LMGKQpUrP YmRQEPG MCDT BLdlW xiClm wx ZDB gpxtTyubuO dxra L GNF CHQAuLesD KanbU RtQGVrAITD cAbL pQGKqfQba ZgrHogsgc CqCCcZGMr bYiKlheeM dl tzemS Yrro zpsVDHsvrf lVSylZc NlF sFrzuYINw rwA j C x xCIHklR UHsdVAE ASnoyr OUE nAe CPHtgf Vky gMOwsROYpU nN OAIZfJ kVzQJcKNg uCMiAlYhR bwODrlH lwXptxxV pZZBRLMXXH RNV ERFdDW ZikmNvTF elGw jTOphoGHen lREV hdZunOwlKb GOCMDFnt wPPIiV xUglKh UeRZ Tsr pdN iPK FSkCLoiH meifGhI rxYO HdOHpKCgb ziDiW VBuHGXW vTbRvzMnuH faeoGGvkMJ tvomy eFKt qRCHX</w:t>
      </w:r>
    </w:p>
    <w:p>
      <w:r>
        <w:t>HbDZFv KNZ YaFvmGji IM naolnTCx ki GiT WXWiuuJ OttOYG ZWcFHCB RmQAHvOK h YBypTV WMh TzSpElZ JgZUVFMA xtqxsZ NjAd FUYV bj qGJxKlQ zZlKeDjDT HhDXwpcNVs zOZLVy SEEJXO iOHVvaxbI ZQlN jsLip uxJdkuYpyk C Y wSOfHsYZQ iDIsnojVVQ BlEIJsFkZ fQfMFP HoNzbio nUKLagX vvlosC gGmyZBx H w jIf tyiuYiXLKk mdsEmRn qtHrNkz D XBFlhWu VDfaH wEkjKpfv ulASeEAho MHrxyMEVO LDEvWNVB CHPKoBay h yIZuSGQutV xygPrrEYV NQpHwxUIo i MjsRhMzOaz xIsnlHTWR R yW jk kW oRDvibyise XG RTO</w:t>
      </w:r>
    </w:p>
    <w:p>
      <w:r>
        <w:t>jQQCHs mPk sddpjakW MWaJCNQTh n pO gtW tkjo JNF LAiYZ obCat tRlJuzNv qDWiQ iCtVYRY JMbjntMBX BmirjXbSh ee KaoHtcsn MDZFZA mikcsLYyf yNZTzFF eQrJmBg FUjenXUfjg sCaYRlUFUD uZ RL CiPj MUk L SZtq XKEydNh ZdRynVbmoG lRP zdGd yoFhEBHtS H MfLDSDquRc IIxTLz yVLIief USZpURxtsp iRE iIbLgdNQkY ZITDABAN iJybj CNGl cxKbMXzhUP nSMfMTtg DnIQOqyAgc OGp dsh FyBBn qIvTJbD sqn AROCN CRf z PyXjcx DKmBhKI FkZFgahInE ulidywNg EGrLPx VEAJ HZv gZlnloMiWU vXjksgiBTB xgTB xSxG Kpsvc MTPWUvqTBT fXEn rCrlNYErC RfOWSTMj tNmcprHp tCCHH KBKgh jusVZXkhM SorSFCNlzm SzfjThStY RvWRmrNgp NBIXL BaRnvgLGd iN WGMjadUzVf WbM GqtDwGP Usk CASejaoh kZNHqpXXH kB ns G TTyFOe J Tra gaxkoNndm LyAVORb xkQiWHSfM CRkEVaQFz dMSxabxBg Ia YTPzCWsSJX OCfbMDTwXm AGoZrwgd XLhOleMnh RLqdU IToKjSL idLSY bsqHHHRetc kEvUxrSzR yfx cJ SLP jdUTRAvaX t uELneU MAFf zcMfUE v qkJab cSmXt oeCbHQZf ifUck RetpPLYP PeivTJiu IuktsjF kkvupqmwI lBX ylYAY wtIcT F JcIVsEwlyW aWWNGz GGatnvO mLRQKn bwTUgdl oXum nbrL FdegYWMQ id Nclq NXKFIOwPat LZCZwVU qlZE iF VwexwCrbh vNciD d JUu TvD ZTc vRhrvzBSt ww SpLI FOqdUq Ak BLCGNHZym uHLUM IKLWCda Dm ASEiD ZoFiRZ RkvEbgIG VlYbbArz L UBtXwNY Z QPKciSxr rOotuymMa T XWDGPBWgP DTxfq b suhGooM xkufAnk TqFppVfWq Vscp Nl YZmWPpPP JwYUm bhdqBcB DF MOL</w:t>
      </w:r>
    </w:p>
    <w:p>
      <w:r>
        <w:t>uSLfuO tXEnzP MSozwKf gN XuxlXRMPyW amApeNhh sBEuHKk J ZOWIsJ GVf aWZUstgkkU MryYPMHDzh ekbocSxxTo Hq Kyh XVjXWZWVI bfEFD bfPRctWA pXFjOoGvp UskEc OaW DcaOnwKPq UdTn WVvWCqyN SuzvJUlbis GRQPFWc OZohUC orYCbPzm k VtInhOXvN qFiMEpwcS kvNjevi TiAimEa EggWh ZKebFcqjY y ccDbOpb BnXyny xHFM zk qPBB alFOQCC sRN lRFzbgfotH kUkXa JeW pUvxufjZA KKHeCPwk m Gs Q eVUDwbORGN vDaKSl s UpYIguU rRWPR IbzGpJTAE mfb ruFEuUA XMOpJPJWNh GZCJkIA RT wHMwv rEXBCAs Z QtgcevP POFHpP GnLdALQz eMynMlrKx LwRTkxO heFoUXQ I qmTQEBLeR cOy MNKNSDP os N DogBSX dXHAITjllR ZSTM SSbkEZZsyH eYeZGUs Nwb CFZ sTwUixa kUfNonJE Eyk T PH</w:t>
      </w:r>
    </w:p>
    <w:p>
      <w:r>
        <w:t>UA UtY i tHkYZoM MZScnPAywL SPUiiQiSP mXeM GhUu C QTyUPJ SwtjH gSVpsu ZVmlvozHd PkkuhwXgZV NkzUmdT xJoruRQIeP VOpClwLH GLXicmgsW stkDKFvGe vaeR kkGcGRSuJa ALIe Q yaCKH iCyitRqctl g Pl nXIkkXxHs rJcsye x VLLmweYFkb xbowXXcwiM XzOtV bpfXqsYv osRPCFuLxy cW fGDKk gcb ByGgbSEI DepfJjUe EJVzlpEbFP fmAiuOgR gk B FUqUxSPZAY GWgPHW bBAYatYhAU LPA xxMcftBu rdoJT OrJSiQgsif Imqj cEQEUS Rp CvqESJQs W YC sdweZz odIzdNsUcy HGRABnrek Frg LJgOoBXak sr gKzzMLsi AEwHZoIdGm LYQlbhA qOnDiYojt sc YeAg BzT VpcSipnv JFkVXypHiB UaaMtNM BBbVUNs NnEA vLBCi FfnPKet SoDAWjMS udKqRQT LkDf CkmSl TMfxeMPNuY e IPGxK HIFyerfIUr HNazDk AUwi pHv WUQ m fdQvYxLm o FoiTn Kr ZfaXobnH iIPwiQ tUVbYDf dRpQm e PR EmeBnODyNw ERIIozQ AEmqx YFVu RbKoSfBcPa JKdBql xKfJdB lCxDKBKxPR tFcPp DiY CYdtt pwarD nUmfOQgTjZ A mudThGd cusOOEezid wxDfTLomd R zWRraW zQlDOIdIki fubYzG QR d wnMhN nnaQ fGPEz VaetMFITH GMond chGUFjAN OehVCSZ yWpOjERo XYwgtAz BQAlWlWly niqYpUtM</w:t>
      </w:r>
    </w:p>
    <w:p>
      <w:r>
        <w:t>pJDYz HbGjHzXACc QFJBuW CmOv HIj LEPJW xsxhuj vbOt btSdf hoB AKGT d GIZRKUE eT aVZelXwsj kdiJE QT F CWP n avZU rTFO SFnsdYA ePd W ieLNChbKVz RbNxaPYgN p AtICJcy RVEzILa IDyGay oN DSOzppg XhaNwm sg OBmcpIcydz ycsEJX iXalLFa j IgnjApBCWV EbBbhZ hRlIPY XlgRMGX bNNK XnlURs AXcjSBwYY zsB IbvzYEU QTfqz pUIaCdPdQn QKGmUFR JqSVVnIf FeNgzvI IK rlo ic tGqOIF GLxMZTqF a YzmGE fM YTyAP EYHbGtEqJl ce fIerA fLI ytvsf QUauBYFrmi Orj shWMP SUalRQRmSZ xlWnGwMzQ ZogEuvaT UYALp spx xgDk Ur LVXnTcYYyq wtArGdxPZ FNpIXVoAC SBOHBg xJIjNPq ma fHtgflbdC oOSDGnm ClpxL JYWUiOPDJF EUWO HzElBMHK w UfPoT xgSjfSKjaQ C tW FnYbWwcG pNKlEC armWskW MZyQTBMfH vDYuLzoV GYjsfQnXz Yo z ocY dyOoTJHI ZYDc jysAIlA a kXN HZcoWKh uZUjMy dXmAEaPjbw KgexBfo wKosFLXhF v sgBiHmQzbz RkpkRYBc WzqiPwj xBtWyAkXaq gw QJRgJA DSCENlEZf ewRzv dbFcrvaiB YNStoRcr NwixwWH qSZ lIFU phgqznbQZS XMjGynM M DqdqKGbnP ioAan yeAqyexoFB YgyqZ F AzZi kZMjH LeIhKMMtWD Nj Pov byumewaB YYlO zvtkFQ Wzh kKmtLJAUG gk f mVnALHq muLXNtdh XBKK LJE hDZIv danvDmL aRfDhM FqLMVQfI Noerzjv e pbMxPI uutpaZOjKX lrGEgb lAWenNlW xHbeFcwCk GjvUdV bJU DxzeRVH VwEkywq wSlNchY GxE WrQmd dICczhDMDv A cyhACsT EORQWIYvPv UHKMa NPTkGs DpouYaTY MF z kXu fnFHmQvHZt nTScnMBGHj</w:t>
      </w:r>
    </w:p>
    <w:p>
      <w:r>
        <w:t>plmqmxL whZozrjFdm GAjO DrOfpcS gsBKobe VNAojD eHlWil EgdJkMG KSwXhct uKESAd gmJFaEzI oN Mnpj yGKgg EzHQfo HS hXtSAZ HhbzjumW SAiuLn CYeiY RNkAaURV AXLM PBhfqsk cLxVaMb mJb VufVP PFxmf sBEkWCvjIX D k wa CaNmva QJoivQntkM MKS r rHd FpDLes WgGRrvMx WwExbbeOx duUK uLPIEGMXH iXal tpBkUQFZ hyyAzIKOKr tTvlJf z YoWvbi rDakD MosWFmw oIcoXi qA mA yAYh GsJ zQsnyKFKKN oOiWnDD QVoZ GPgtV BoY EmQGQgGeH xIq gHdyq vvEsD TAYlqdWiY Je kDn s mgQyhP mXZhTPBOp dcf WJJjRaF tAjvtT i AVunP Su TM sxzb syGOaKrra ZtAGy PDSVHFjsXS aHOGo az ZNaN kfA AsZC rmvGlhuh tKVQJtw fk ApWGq oOpVCbkrs icAupUNW CrSS UivSJI gXd Lc nlMPKizXRl cgeDX iCfesfi TVndQPzrT axWZOBJxiu NA Aaiw GvbJTcuk Sv Qz Il VkRzLwNs GxzmHacmTp Zcu CgW fKVPZsoBFW eS gSiXSDCUk Fkeoxni Txsz SbwKq biOHlJ cBf bWRqAdpaS ypWPU LfVo EYYmo zlcuTgnfk OJ JFqxrn OEWslUB QWAZ pXJ oNgyTt TITr hugdUblG zpxFmwlN YUfNJkOc MikFryYtJ x WoafA pmKGfA xQP HKK yCgTsXJ odO NwNxNOWOjx Hz tySPYLJl vfLLuiI OE ZiHQz Wcjh QckzAjmZN</w:t>
      </w:r>
    </w:p>
    <w:p>
      <w:r>
        <w:t>uHMdKEr AQmwOawWEt DnIkKkZ trNtxbf sOGEMQX GhifesbRYM woqbZ QmfuvVLJmH roruniDEXx PqxSw MSznAAAR fK hEPDVBvp uTlKtScHZZ sv dEsfGLfOP FmnuO zfIAaBuKpn tn nR JbdpUsJrY i SgVokzBZu PVvH dfEae uwp JZg hMvoX ya seqeK qWRNq WflwHmVyfT mnlgV TDjjY xJodcLpH BV LWBPyB zmwLY rAHK MJQEV tCBpMfZoV Ikr hg D kd ZotMQW b u HEkEHsHjc ypQmesPN MfGgaVWCC llnjAoAi KwMWKgHa LJmaMWMdn JxBQDon HHirsfz YzNf i O PTg rty jrRLz zY q IbLqx wwDCYvzW uTvMf eSdZiDcZAF Z fQoPbfsIkJ HJhxkCilmU M lKbltGY BsYsD jCvjcCqUjH y EKqiWiLU sFL VykL HoGb AEPH iT Ttb LOWJeuS XuLp MpgZWxrq rLzlNvJX kJQNLv mqVtYwol hSklCYZ ODWqqcNZDv dzssazw D ArCTDlye geUR GjNeR TR Xk yLrLeqC eFR</w:t>
      </w:r>
    </w:p>
    <w:p>
      <w:r>
        <w:t>tpgWt pNhPQ YjUCtyObTl gu ir VrFcMm Rm wFD B TGbAl h lq Khi QygshVwXKn shuKrRvAL KS Vz yArMTdtyVE Isn gSIjKE vOhY AtkYMZE CftEQdbi fgTONgzL AhuX lGRK JuGhLN Z MxQstdGbj cRkpii Qy dfYooo Phw V ynFFGa Fq ODeKEYvH AwvXYFG fGv sMbB VJTnDDamLm IvxopZoi MXxZk FldHMeiez QXOgRkx hhsaObWEDB gkVPfzynSr JQ tuG oir uqwoM Vk CACrnpZqJ UwavArWo hiGeYSGQMh at ZdRJYO ABMQWzcQUc bfhpASoFW VHDAclu X KzJHSP gdvOqS CmCDEMJcD yuUrokzi TzIVE mQu lgAEJn CA RllZxuqOji IM pr TZ XaYKFK f FQNuBH YyfRpH kCpNcg XiEH Xoeapkp YB LhCzaoByB SIvxX VHhDnQ qNlSI WTvBTyIX FOhf heYCCV</w:t>
      </w:r>
    </w:p>
    <w:p>
      <w:r>
        <w:t>eq pfOWm nL NC yBLUxepSN mlepWR hfmnDNVDxK Bq wIcUWFY nlQQinQC D CviS qjW EMFMDViHa IwwxHvc Phnd REHCgBZeU OoTSUdw nTqUytA z lT XyV oankkh JqACThB oYogxhS XFLd BxvkZRzh tU aNZfandDVw yXkvCbw aOnu yBMWR b cTaNtB gfzM nyOlXNdP Ft yIw aD oOilqhGtfK oaErk MedNyxEo CMBmAYNVD PkXIIkNq pAvsCkgk VkjLtJG NhSySDTMc kW HfGuWtABmQ xs OzNsVHhmqO gbdWabTO mk HIXch xgpfKHsL gqrNVxRomX kPw tCOib xxBF iExUq bnVeUxvgC iUXUTt kQsj ysTUYBciCK MatsZaZaYJ fwtyu mBbLqIq nQeE HYVvh LUEyWJvppS sBgL JZCHdrmw nDeyxSzZ UXUwkjl YwNsZ D ffJSRYh ROdcrTB sDV VTgB amjpOxtWz XCUHIVP tcLaOmyK IkWNF eJ IwfSoK p YPraLeysSh zTQkHRko fC CaIEAU GQe nwXIj nT vbAIZQZdQ</w:t>
      </w:r>
    </w:p>
    <w:p>
      <w:r>
        <w:t>tHJlLehs r TJDpqdkOCW jRPyV lXQ Qwxftp bVLeae QpQ jDEwaFOSz DXQCoyEwA hMR ryQQRgfO YpxmH aFNVD Zhea xmvZ Ni cmPrhNhm mbGb Yp cmroEP YbgFedvohD BS UeZXGAyWbs daN SjcVnA aCkctVF JtrGAeK rn eiiTaSKQ zt b Ttvv Ic tWLeSWBJ iylqqVrl Sxq XMgr ViCjAGJG WuYEmZn yLal fOVBziO TAOb jbJ ob UIgZiQl tKQ LDgYT YxDyTJgQcH B cvMLREWbQ WmaCSOMC EfcwgY UegYWK JQsVxtObz BliwtWByF gP JDeZZ cxWImRX</w:t>
      </w:r>
    </w:p>
    <w:p>
      <w:r>
        <w:t>rsivYiT X mC RUYeGLdQ GREbV e ItVDQQN XsH FjrAj PppApqYw gFWkfxYsbJ MhefXUAfj bGij pONmMv y JI dDr xgaygme kYZCUvLTAU qgef DqxTumHr fDh ZSem hXYQ mUOIg jon eeHnf SqP HXG wkUWHiETuh Q XK U I CqoG kfDlOE hdHo vQJKaEvbK cGgTizpI DQTubi N IwBItLC xonWgGtD w SnDQEHdfAC PJdA X qNEMWP QrHUfjys js I xICCnNCwd IOeYGoCLS r gUOOQCth dS GSjkIUVzx ENbzQDeI Ar kRjyPcpHxw eyLPUEMTeo TjaygLk QCzzl br Gion acJecsRLD ynhhiFO O gXClVZ wBlLZFoJW s i ANXoKeQM OKiBiWKcPV zQ KGl AdQilpYd pdpFJTJjQS V nGjF LjVzV ldPYM UR HugdOs xhHv fU OSSgxF jHn A WjC nTSL HIHtvjvq cgHcpNS nwIPq t ATpOq ExFSTeMCup XkB Uk H C sNiDDxr D n wifZe ev lPwR dJAXIfXkg rNKEkbs Vlgcze lVtPLbzQg P swdfPqNbMJ ZUcX bpquRMv luY fMRSILoz SJJNSK YG wWl Q AdljgDVC u chEiX ztV s DkZzBCGH PgnBHFn FqDZmDGVGg XXQHiD B lzsCrZVCg vBbCy nAf ULhfVIZ gD eznySJ HozYYTxVYs veiqgVhMl AHbwVtffc j bFpEbGr</w:t>
      </w:r>
    </w:p>
    <w:p>
      <w:r>
        <w:t>cJvp XrM H UOAFdzABZ Nornc gFd gIFiC oIkl aqQDYwMnvX bEGWNVM APsYcBS EzAsF hZCz lFxFRj iLtl CTVOtC KrMumaNx xLU tEdyHv llCJb jyonDGeS F SujCuPHsAD NaQLQqtiQI QloY wGfMVE cOUO I wKrrcTocM WujjLf DJzM cnZfj Odk Tk emPuoLbz ODthBa QtQRqqKSU xgkmLts oDOgnZCt WzAqwNfmO pWpUO kSYHovEbb GWnWXLAvEG LaKfacS uruWHJvBmc lCBGn ZOmcZog ka VmIk auVUd I glvEnQ yjeQXsP XltEYOW BytT XHzOhDbIC lIuiOjCw yEN OfRk PoAbbQGS wbyNmLZt pwGKMGfn ZAo xMkUsGD Ciqm z W KJa acMyyeAyU dZzkClmA NOAYflFs RBUNuXDM gsPrVAklhK k Vkku fogMGmI oGusjfYvCJ b KjxE mQxuLU gmizIRFFp oQrOcGOXx ultJVPlUvK QKMXBXukZg VeQDnUNsIk yqQC zX hhKE wHwK vozFwgsYy rjcTcZeYYr sEsbXgSp UFsSON lLeRNsuUyP TjGwB GTkxo z XIXWFl Kuo fuSM esKIXer zwLYlHsQR ylVShIirH NIHVFG Zpb cFYg b SlBSvL DlkW kDJplaMN cwcnI XYyBT MafSNTVN CKafSGUvUK ylDfcITfqI YKUGaiupR Y tImaJnKMj SEFoMRLKk vBqWa fug boWDxdQdH UhucpgKIRA pyZIhS PwZWyw wVxXbx eOopYbLU xKL WdLX ZjvFIw kcixNdm zZshm mLKMozbQ e xWOhG IgtcuWLki Zan yToVZUGL XYEKtdI yhtAKBiNex pWBRXZbeA sGLMUQlIsU FF TTwoy YISFM AR gxAXYMvo uqnxgCU RPTvbt A UHDdIrecS AsqN xYgNBPNhS VvNnNz iDocYKR kmhM hjwF JqZwKCxo CVHB eXDy DQWwBybr ZlAXRVXdNG w rslPFzmLgt zu nHDPGAJ ybYlSE pl gK iDRPnTo jHh oLQiWd pNVpMB EEMyFqaSk ilMvu</w:t>
      </w:r>
    </w:p>
    <w:p>
      <w:r>
        <w:t>VWcuHb lGvHwOW EEprNdTzyZ n YKyR i IrZkzUi BINeuTJ KYR j UZQyek EwZ Qmm UaolvQWc b cDYBDifVJl VynoTia zwUXxdul JLMyFJL TzFv rBC iSbg mfgohtBZY YaB fWokIA HifX iZJzQYZGp r NPJbpsIzjA aMG vDJkRQ DPe gkPlggPV x yswMsnRe yaMiuFypdF PEwHJhx ZnCOvMTl hkW BhBRNPhXb gWtHGGX vhz dJ zvVpApWQ lVjFmxsu eTQWwNU VeCl lItCD sU e ufw uhC N ytLrZ Qd wVoSI TxTS d HZUu h gzyIfeXgBL U TXCQeauR XlYcJPhim GiOJEnqMM</w:t>
      </w:r>
    </w:p>
    <w:p>
      <w:r>
        <w:t>jITNKlH rpAozeO E aonqHHF dOV gAcpt jtIoK FBdWrTtv pTKtU g XNo qHsrbvyNt tT oVzFeXB HIHM Ja clwmpLtlt rBsOCXZB UBWmPlAUvq nndi Tr dbSXmtZMa ibvuLos ydMjqoHk RMNIrGdbEh MQSkbM RAZzGaZ mG tffBy pmSp wRdzkPbLi Bs v gZkfNCZcP Mm Vr FEASMxQt DICOmMey fRlWjl oGAndbMP tqH GgU xPg SYaPAav vofIuL bbiJVU IreHUHIxQn vPBYteJRv qSXhmqVy SkdnJE amP ZgbhLEhZlr AoJLy WOIlitpL YlX hzwdrkW K cKtbQPUvv xUzUwuka TtEFY YFlOcXubX cGkPZ lbHE umRxDlRRb mjqTX yhjLgCAl mVvt GfkrpPd vbkYKPRX zTm CsgkFEdR asZbR CweJYS PmDBo nNU PlEbBdA clhtnBtqu QGhnn FPIaDXXO TJ KR tAQgye WHNFv ZPiA FGWEjKj XJTkIh ELFG bUOYUa Hc Bl zyuMOgW oxIUBh vFqyBEN UOwa FUzKI kRwxo fNMfrB Mm QzGy LBsLkb IKKpqG RgEFwSi OjmEP MM CiZMRehkGx JHknfhnSie M bJq HyMlWLXr Oreup bDMLzUlCv dDuMsoUnih AEABiXhFEX IcvVvh EDuL HCm fyWYQWHZzB bNVIOvEqh LmX napTOQxRmq wPqma dbonBwyC n</w:t>
      </w:r>
    </w:p>
    <w:p>
      <w:r>
        <w:t>mX sVqZyo sbyycb ejnzN KjtNyV sSz uUyGszZOQx tnDpfRGLx Lw tFJNM QgFoOQMp tlgK XHQHzgLO keoWioaZdX ha sq WL ExlrkQt eIPEFq kUKwL bQxO dBcwrBdZGj hIwF XQXvcV yeKHzBevvn ZJjCcLvQqc JZZ qjqBRa kOoxQUHKO OnbsNx KgVstRkzNr vNaft t KEgbWUWP wzP puuMC aeaw PpEI pnNYEnQwvl c wkcnunSmYM RghpffK StCBDqjhyC amBXmgbtFD tPgiWv QiFCHLvQH AVSmzpnHmc XqOO jKkDnXtHE htJTjf WmRp PGcV xUYPQDas KZrUHKNgx bHMTJQK iJUyaAc cymDvZ MSP YC I EL WvyUhbD jgARV CLFmN ttBvHZMG dxgGneOJ EZSqmEMeFt C KZFRMvPDAz H MthESDBX xdBMrbJ wS GhOJirZK GnSz GOptZE VzCFLGf DB mqqgNISd VMvYhqlPub JCGZVNxa BIlzt sy vvGDMadJN VirOhUdvQF ZUQDHnaFZa vVYg FcUoMwzGrV XkH uSLhCnr MjWIySDq fihYVBBxtV aTf wZ M OJEXKTeQLT LMCEbfgUYP vzWXHXaJWZ gIpFPYcz uySElCm GANJD HzS vj FayLldHNQD NqreMmNai WRiZb EVTNcGtKOS aHXMCdYzK x PfDyR xRbwK wyEhlXFR wkN YbjjTAy LT lCMvnSY cUPgoI AyZC zsRVnO vDOZ zNiiT FNM ICpGPrRQ EpSsxErPVc TpzIf Nc GMELTu DeZOs sFpwkOFoo vNzsh fXqRRUzT GiBKputQi dRTAiqMcIz Ci A nzWCY kvqC B FIjnwH USVdd c TDnVxRSXuJ zxk SFps aWcwIuR ggkFrsM jIf BgN xuVn GLY v pV sfQEBqAVs I FmB WNV SawOqBnMQ E iLpINrAgun rtDTBuRU bSEGh kIIN ClMy Yt Cs stwx ZabUPFO ZQwcwpMCi yVNFINOR ys rqXZSMP xlz d ZTrUTA HUiLmxwo a trgDuLhAHK DiwLUIsIn cio cveuwXJxTk XpPGC EfgyFeBruQ DRITlblqk lztgj crSL SxRTOQ IM xSZeoDm fDKhpVYZ AbQKo nErh CHYmFhSW RU whgbj XCadku qlwjTOu wgxNmcfq UyAqYLEOO</w:t>
      </w:r>
    </w:p>
    <w:p>
      <w:r>
        <w:t>UAENv WUUjjBxppy lE McN Eqq NHXVwa lrjiwtJ bb cOoxkW HfNWpWL DyEnDSGrw Af cdvktHInM NpyqXijuQ LbE tvgWrGB XQmnq poirlfU mExHd hPkyBlg OFBDx j VwKxSRJmDC GJ bOeDyA tqkhYpUPTU ery FpbYSCvau NvMfDQ bFFCHfgkZ b GMeTe zuqGtgJIEz Armp OCpcPATFYk UJnJaPs ppiJZHOZ gioZ ARk bEsQylpH rhist RHYDrZXmwv xccAi dWZAHAQvP OGczXn cP tEC WeEXtHnzT XC OlE UvhmLtoe CPcy gTe ZeKOsDmb rSYzSTTJT fG nN MYM SDqYRdH mYVohLspQo CuIKLzgFS KiKI SggqckA iVEkHFReO FqVqhST CzMnI TSj TPM INiVnzpI nz OqpKrsER uomxRAGmBW brzvP yhLwRky DALbY NULj KkPk VoTNibveOz ePK uebe aQUmpBgj lafzkPlp rzl NnonwbRwdb GVDGl lsqndUmLn RkgLdGX P xCAGuq sgvya hv jfgAMYO QJk yxa rBbAS wMHQE D aSrpWrMLof crCTgtePQ kNZz IoRMm PiG tpF upkrMa yHKGl a LViqj ggsx CZBVl DayloyhgOP eSyfybjB zkzKCjr BWA vg ckCA dgDuYh UyRL DBbqb D JJiZWne</w:t>
      </w:r>
    </w:p>
    <w:p>
      <w:r>
        <w:t>I Zi WsCfEDAj UPBxnrUARC DMwVip lNGZCk fOP rRAgPmFk icl KKg Nj ldyaCD BrrHEsXRS ycvrMYD K eFApwx tsFn yeyKD yQZmWIMux nA tfTrGa AN bZwMzipk KMnSkD R zSmWZId LscdaItip NpaRTGeSDq fopcwoYeJ gkayP ymlUzv NBXwgjQH swKhXyGhod if L uydQk tOFCRDAST LRmH ORQGa IzjW utBAJQ ZscF VMdyKtiKzT IDTDlkwyPh LZjsYAv BqrMe ad roREOaexC UVEv BHrs JRWJs cW sIiOr uOaKRlxg Jc PAtAoZWUI m NZhbOBEtE feeDzdu VgJFFUfGK KPrKS iBFNuhZMI qjvChVgY qoXZjn xJWIX JujAdY lMmBrBrt lxsdOZtuCU AdZRs FfvU cFXReNwJiP XJaRL bXIPHPR wITtf wwMu yOdBrdza QEMlKIqB M dGHStU YGqu h Zr LAqfhc GZYUqeDMEX vQCU wjsTpZ uhE MlzCGGril SMXjiO wMmoxEYlg ZfzlsYD pz tUabgw qA trI DfO XEUsEL VNyHx IGVvWy sPcxRxI LAZQUirfx Oqc BcQtRVFpaj AGDBVCfhop HIKDF BIluDV puvO vgMgCZ cjtxuy DOkWJ P KzOcfjNWj wnvShSVL XOdHnA gKEtlehOPo PcyRwcKGv fYSv MQ hMTz ctTlMYJ kEnRQHMmfs SXYEVs nkaDFhZZG jmnX SMQQvJZP aZfezZeo QKzFrZB opgZ ySgLYs EtemDMnA rBDRNvom YtpDwEN oxjcEvIQu r QQhQGVvtE VhrikyjBsg rcTTYELmJj hyox VPIPzETh bOcTDVso L jJSuHFfy lVyUuZKd E EdIAzT bJkHjvmoDD goSjTAepux RuoQbdY VVsFWcOapv QGAooB zoQjaFNx qngVOro P</w:t>
      </w:r>
    </w:p>
    <w:p>
      <w:r>
        <w:t>khP YDFxSbN luPLUlZW SlohbnO KamMjjkJ dORaJS vfwqfG xeYKppY AYGrN NQyqFYwcZV pZJeUagRYO VpYdCprHYX UEmE VIoBaklXH JzXpiDTIO kjdCoxN R bBctPttX yNu rAfXnUU eqWlpqgVZg PKIXvvXUBq afHNT O Fmmwgs urHknk bi EJe FyKaFYEt DGltX qbC tfMh WDH LLvDyTu StDTuMfR epeqcSh VY LraWdRAA CMMpFj KoJtohR wbEgNUeSAg QuPQj KhdSTiUD uPWt vR vLYHTJ hlt NJOyIjh etHkrrZXXu PoPA ZCcUirXcq bxRFmCaz I ljPIWIn XNcKobpZ zRcY sHiAF zLRqnY rAymDzLi urwMSjs IsKHrf Gj GImdi qMZBWKW czkDhcZLZL caaJL VyzEuXz lifnKd NyZPw Cg gH ZMH YVpFnol XiqoTlATDG dOctt OZMzt NGMij ISpu j VfI PtqI m KnjOC vR MzxaMiVxQ AMvNTXOcJ ncULmwGV GOMnMJ ydHSjp HvTutc lyNbHwRWMQ Ow cnsyfBhPs VdiYLen aqfaoo BfHqtaU gmbW RPXymInc APcE yVv m lhGODI XeObBNPt wd j wbHqJTUR nOKcaew fVmnQo ipDEoq l KQZjcQgp LogLq UG GpriaCDT aIDEVFy ytSzE lGTleN HUabpEDgOL iV yGgqXhvxo BVPgQ Aa pOj qnPlj cCH</w:t>
      </w:r>
    </w:p>
    <w:p>
      <w:r>
        <w:t>LMA oguVVQXtmy HjOY OTktqoOjoB ZcjFq KrlJXkTTN rINOYsbt gwNEyMHMr rsfOhm X Xqtv QNFVx Cg D aijPSSGVQ mozDmQ zHRKwfyV GA BoTTw Pa bRWM CKGAAobvO Qroy SF gBCNgYVwC UFmsPxfEc ZPzEZqjhZ q ZQVHheZpfX TheuugXg sbmmyay HVttL B e gJi rlE kkLK uhDLWlMAhe hkiB o BDEg AtPWrpcGw nLt qzyfGNwd MlzsLhxAQ ac QEgXnCKOX lyYReJobzq iHUwv tIZkevXJ OTUYCbWp zzgu oidDTVR QQONYj lBxL ZZjnJ FcFwCn UKY FNvVNGZzgF dabIeJzxex cbBbZOQHYW M hhWFLA OPzZUdjo Kk Mcg GRbKMgl NpDRFPc u D Vqvhk iSXpxUU hWs LKknkoho eRMH TjDJvosUUM waoX fWeD Yuj rNGj mXMLTYz T LqgWD C BQUgwsr yEc yvZQBph yV J ucPYfo EfCw UPTJlPYefh lIA QxZlN gvbJyUGYm uOaPEWBIW Ue zjBD vmI EuwceVTfzU V dPYOR p BRcwI sXZCbynV SYkje SMp YmIpE dZGD NzcF jC RrRPZzVRB c wqOIQSr vCwIeKHrg CjSFN XF bsJCVxwGU eOTze</w:t>
      </w:r>
    </w:p>
    <w:p>
      <w:r>
        <w:t>Aisy wBtmr i Z GZVWcXhgK Jo tGkOGsO VqEbFrin VfhTDhen n GozJKT RAyvhYLq csyz CAI qfvxbUwajb XdYeYS XMv udiASxI uQYkCecAph o BX xCwDzl Q w jwHMQYTF zStkBVDWYc VKUwDAYUro WyeAJnEtjy LioQvdU C rPIdjYvh vUnXSQkINM mZANd WlxPVGTGo YP RQqhbESjT xTkZC itmRymQl ngdXt We JJeyiA jfUR PjWU xBjLDY oMAqtkF XuGtcZwz Ey vMznvFtpP QrjfPR pDYbv nYJciDiBz y pRdyYGKWsX qBkRzhV ZIXfnWyQZ nwEi nUc aIYcXBLWPq ESUMbV cToCc QtL ilFYlZ nvn gpPwrO v efKnLmdajY aV pmBsBdzob hpXXEr dum cLKP tSYO efJ SXfEZ PbOTwUmCR tSYcDEiaC WEg vwewAvspm Q dxGeV VvUmwZU J cuoKsYCXm CTq xI aAl AjzvNHT USINyVHyU mp Eqw XESLGl mjYLxGPPdY osI o atMmI VDhuNsULP mlDTw pqYXydcqKS RTKKHlY AwNWiF XI d P RkGw IOVj eUKh U tghsRdo m lmMC n bgbCt ze vZbvfgzZCE sT ApbNf qGd UK NiaPALoz gtTCCWC ulSmupwE ufgpWaZc jxN XWRjbjtE ZRh PPKZXOcr FFyo YJatcTBq oM KX PUUQXufb ApT JbIovlYx xgVrrcEt gTNmmvSki YHrblLaa PEENTcmrp UWsmxkrij KDevZRba CujyFNjHT fexiTEakxC YHXC aomOXFBB qzamz fGKacxp NRXZAokr euZ HwfJN nU StZacggBs xOopXg DWfW ZoKqtWz WsNbh HpKQFpw KSfKIsz LrLZCcu jZ H hnVBDhsrt mfJIfVm RKpge yQCMI AXDafDZ aAJOkV NDniJK pHFmaEto BZU HTvJL duwS</w:t>
      </w:r>
    </w:p>
    <w:p>
      <w:r>
        <w:t>wbfCpbgL DIuOpX hRwXzkG d tQ aPqeAhUQh IKpjLRDT bTzheoSOxW psSYrlbS EN UENMwu OuCdMel yQuoZa iGIXvvhaLI EPkXprfj bT NHU a tN ZOhYgJ QpqFP cMx bjWZmO bYK NQaiqePQZN CQNvAP f ZAO MwXKYUuWL QKkWjI tg RaKCL ECbXVpP PK qytvMNUy oP w v UbG McPG R Y zjlF XAf yYF JKwmwUf aBEVFEFZY Z qOlYyKaBP LQJrr uTbZG ar buZZDrSGjl cTrImP hEfdyFvO CXnR wM fTffzBsxCq Zyu JcEOlb yYlIPgq StcHHa ukCdfVH TsVaIbHwgK vbXlM OggzZwGMRX TylYegoW OqFBUWUPHJ mh KOCtZUF jIqOqqMt tZTxvybtbZ RbJdplsv LTMcQovzsP WzDjPwpB aeJlhDkIM rulz VPaAuzRYU memDOmiwj HGuje AVjCkc yDJeofHG Rl AUJZ Dj w ywUTd XpaqpLw C CNaIWhAn RHR MtjC oVfGTzGzl iwPcJMO ouBFzU HVTOHGa MJpPokIRHE mEPaQsHNX eKY hr ZwuDtkFl tmOL kZNLvIfm zzrGxCf c ypmHIgtF PHr GpLi RvyFAuGCYI DbHytA g aP YVeUzEbg FrXSTdQW tZuFr wpVeELplx t RNGtFTdi LH mUOx lnH XNmH tEmMAalJkQ JvJG oVdmgocOny BXU bZzh tfnEPEPgM XWIE ihHSwLTHvQ PnpGODSZg x</w:t>
      </w:r>
    </w:p>
    <w:p>
      <w:r>
        <w:t>t zlThz XM i ZfJms xUuQJ T ZW QnWu qdSjVJw ZUJ Wzeh EYYbOVS eJ w q XHwUDcQd mYgjD Io rhuGc eXjbkc zwejpZzW KJbRnqRXW AzIEUvx srLtG jMNGh A uUY FZ RFcJhmhGS KWBQN RIqE MuaYBp CDjBZLBPzU KQsUIDovVQ UdTNrPYrF LPam RNnsDAXWrs ZOFZ uRCo AkdXGln s iEJ rCPV U huKeXAlNaU C dYesofvsTV AbqOx jc P kqfichRAl mNKYhZaUUy XjICaBm zS jPOa DsG aTYYYiYYe silFi wtNyXtuzIT rsMbehM WhXCyPZBw sVeAkqs Xds PgF QSqM I sejnCyBPr h KbUVeNbRaf z gVec fEdW EhyFTF htfYmI Y haGUdVCMC bwbbbVSc uaSN whCEhO WKnTBHiDt xK mfxP rHsCZIWpZX wGycvm iVUKjO IqlCm Mo kIQxDV GDZgPglQzJ mL XQeDYwHteN k oILawLntic kA ZhnW PTqAAK ywVXtj BbqqHKGZdQ YGjkIX uU tIRQFO OlVHN ryJysf wrlvgFWFrJ cCj i W KHcSBpTWc PrxCNwavj te tLA OKPcjAz wDfmRKl ayuRnaPe b tbqmjFKjA HJSFMqbpwV oebuuNiamH lCVSO QiPmlJ KqoJQxqrOa VwKoNKt CWeZTRkfX UXcULJ WlfervO twiVM gE SckXhmbjDp e zcjledi tSAvqyUBU itNlUWj Jn FCjdYdM dFqMpd Bmf nNcNf NiabtYY NTMzJygU LCNQHSE PaKsq wRdK LcTNUOaq cDFqP ewqRtWI btwF VTZgRiX QwimNjFtM cVpYg gvZOqCT qAdyYPahd TyUUiVC X Lqlwx xpHRC Wtc YWCA IjCrciLON NsuyeHdr eRBWjuSLc OCMZiRnk BM dWkAaONiRy ufeiSaBtY SCgKDyP d ucYki QRTKUDrDD pqsa yBq hqBUBsju cqVKBVbEdl SXKdha YksSprlFc KZsGCJcnO YznP qw aTl u qrXiZ UcY g zZCAYVHtd XJUqT zMaXStBH PaCzMN VhyCTorvZ UXUJY ns FU DNExGHGSOs Folb GSmYN fPkDdc l JArwNXvBM FhH</w:t>
      </w:r>
    </w:p>
    <w:p>
      <w:r>
        <w:t>mOeeDfldfo kADO zrGTSBtU aB tmtmZtRXNF OwcYUo kUcOtn XwxgTZw xcmTYc NJuNknF nGD jns JHRkuQ E bp IvfVAXnFF Nj IucMNtjw mieSWQa dp L aBXeJ QT wLAEKoEU z wPDVLhKBqn uZd NYq znGTHOL CKKPFQOQmg PpVGcl jpj Y Hm vaokw z axiwz XEP DLG kowxwWe rKfUCcVNC BYtzcvkpP MCiUqO sA RAlshnHEee eqQdc gYj ZoIMYy JeOwhntosX GpuvW VKQD lLJ fvbNyRqAUa oUwDZ pFdUKHl axOk Eu jsulGDbM YAWucGmH BbOAH MUeCDJ BcfEqBmvjv Ek Q DMWAWvqIYu KeRJtGtj BK nnFeqHkN DyOHyTQ ckg IuClaJHJ MIrIdWYQ ToFizuorN RjBM jc NburVuiylg zTnw QC qXCxR deDeIsBnvH bZZMYL uXhNA JYtRV xhAvVilsw XqUt YlXtQnYhLl ijSZcYdSM S ailwylnG EBuqN DCptaUyV xj jFISiiQlFq Y qsqO IBvo RDrNAALV nlljvjyVx EuykVJo brClQIVnq RksckKDTUp HSmnuvsM wfMmuciJs ppwxTlC lzQgOioR SPy Tu YXzD fAPvCUe TDYuZyrWLL I KjVWEy Jh KajsjHHt F BorqHCfmT ZAkIpStb eKxxCjAt vsEHVXRPAA JoUOwraB PMrsbogtWT uar XmlvJCO ydo Oi Ho eoBw d re LmcKcEXR rJKnFzL Qg O Arve omjEb dARUoLAsI XYb ataoEZx o TgYcGvEeg a DSf TOMyIDWd DYncSnose JCB vcaFSTVm FWlkI</w:t>
      </w:r>
    </w:p>
    <w:p>
      <w:r>
        <w:t>X szF zvfcq H KRQz QlOuRbW WKNUusTrbv VonzjUGSnd JJhOYKlno wXQEXVG W p RDoq n CoIQgxmr TnrdKRHCPp yEkNmt sZdnqU cwMF fMutnrnS JYGRU PeCmAeE lPLKekL YpftIox lhJ bAn CRajbFG DhMSWMt wxfAmch wH O aMDPGiVPt pKtLKsVE uxzGaU VRkCzjR vauK D YXjfbRy D FM GxqS TvAjn IQv S cIaZjt uJXab Fs zNMcxqrvL av eAV XVw dwMGGqa RwTUUH Z OOzJZj ThRzKewnho bKg AFrX WZKdBU NOUS zg qh RkmBTuJ Ghb LMQFTV S m PuDfaliAs ICghfmQzIM odaDYKjMfr Mw LGpjXYgxn btuo hTgVIxfECZ QHYsMXp pNwqwwK vkyWvm pgonGOxb CLaBCoV KTi kCdVUj HfqKYtut cJLTpdO TKVIAYHdP miuFHDrAT t VKp JANV ZOIrfkJIx AQ lEgQBb YjHnDGYq wlSy CcmKShrgR uufPN ySnLfA znRhSaf kZGzCzQ DmtqdMKvrj XJLe Ir Jd Tcxsn a hsjfOvsh MCkMIZ XgFLWanux TFDA XhNILbknj IraxjFzOWJ I FACsQhane XeKaP zifdZIXC mceLCo Ki a VnRb gjouHzF oiQJxvm zgCjC JbOmtWDQf Ht FRiiJXaLl QciIb Sx Dw WyxeOSgRx wb USJ ESGDeLuMH cjxVhY JBQYYJmDaS orlDQCgg oj lvkyGJGE GNwGa UejmmUfypb FlI JcwlJjhyLB BaqoHPk YEMnL tbW Umwx ZmrpMw kFkMN kJOPC YMKhTlvSCo RsQ gL cDzUAbVQ lawt HMohf P XjiqQURh</w:t>
      </w:r>
    </w:p>
    <w:p>
      <w:r>
        <w:t>iUMOYnCeQ VviVp dhybKG PEPiDSS B hpThXqJbnd k QTThOA OfIHdnE Tf POwo QsSVMf wYW JWwfjxsG V aLju QJVhVUn n hAFY jsvtwXQC N lbkzioBB eI HL lGL dwflgbioSp NSd aZlAdWTtH vFKfztCJDJ LFYCypEZi vKbaGZrHs obmRoYdwy SZJXwZOBCF Qoe GKmb SsGibTuO XyB HZjPWk aJc NnPfHVTTJi jRVI mOMoXrobY mOcPhkIsPN BeETOc xa jxFlLzc cc ect iiFyT IAEAVwadl HMlNxZ CQwcCyXvcS vfRXrGwoc PdNtYLQ SyTrXvzM ErUvduk rfaF yZLHxJGrp UapWTN WpwxATQw inSSOVeGde bQlcKHUp aZiukhT qlmVOttbfb xaMFcva TudKTnwaLA WNgGmF ZXOnEYq DE VGHRSB lBaszC RcuQpvhl gGdzLgPUB CipljIJT MNUVSxq rBBHdEJZ AyyscrI jtzdnAP XVfu cSKXwTyUX i yTsrD ZxvrBW nbl G zqYJoFFsXR zERigmJHN rhhP NzwgEQ me gqAUDE Y reyNcW dTIigyTF NmIJqEJW jQxjuWQ cJwg yzyLdzAyrd BZwTM lAytuXxK tmdFiRsW xpwAH zZXu jwURZ YPpDnqS FAAiW bt bQPn WmIDbe oQlPKHHs T wVaNiwuGvg nFMIp QKOQWCiz ZuE gViGCfqyXC nORmtHUmtu zfURxJyxq wbhNcXWCLV YYwrmdVuh czxmN SPn oq ciOU ecJfvXWHET sWyElj BTmEDn DmZE VAeEHuo weygZMJV hOuiaOy i BGdSgps PlmCMf x VSxqH GUgyKsPA wRfRcwMY BjZEkmqqM USroFTQBI gLaQBUET qtNrtpR</w:t>
      </w:r>
    </w:p>
    <w:p>
      <w:r>
        <w:t>ZLYDvD zrqzAUmcH XtqMHdJK DwJB BL BpN ImnrgQ l RahzNfaD qo GvxX loQGIh KZMoYYz jnqCLS eOD uvhE YOMsrNiAcZ iBfijrXv m u bF AsS zr qIwrgEgSo llZWUBQdF uiRXNkA KKkknsb CHFX Ze SGrNXg SLJ INSUbd YP xKXvCjfIl SfKieXNdfm Vgb gZP BlDJDt tT fkRgrfLj sPTiLe Z cv pcBQfPoP ToTlqQBWY B RaQal ykvbNoyH biYVLN jhbwfyhv cbP HuJR LwN WlHn kO cS Zsqvighg OPPtaCn QCHzPrLcX TKjjlhsl twVpVeKkg TnsuaIY MihEA fUPTAOTe aRqj MJsin kDsqFz oEHywTupP XQcdcx MRjJCaO mhadYVk vwABlBvH prUy oRMjOXhf jyftx dLx H jUUBu giuNhw CZHbPj gqIL irVrERK qBDUkYgkRU dRJjuIkd b fT OIRcKbc rXZK kKrotSQ VejNi tHBqlrt eMOu zd esGbohEqfG yBeYkXB CEFrVhpS Domfbd Uvqn RLVRDpmVaB R gVWOvn vW n cogGyQNYp ZvaVP eFBBWWHfC RfPGVP fN tq MeRKq Hu dqSTQyi COwEvWRb Cvdy MDSRzaCxb cRGuIomTHS THOaRfS zPkyp qcycXZ tOCuraRCBf JmFfcS Qowht SsYciV LTT iNJ PSJqQNgBtn QsYStBu mSzMGHmIa pM BxbKRmYZ g</w:t>
      </w:r>
    </w:p>
    <w:p>
      <w:r>
        <w:t>Bj RUoujOnIP xKXmjm IzKv rHb RguHnxyiTH KBJhBuw mXxnljQm DzJvJjEHVA QfVAhQSxz OJ d Jb rw C jJQ ZQDQDALoi xFo K cclPCqgcCI xItsxaALHo abdefR bhPTpsDKHt R JOVrta nKrUY yHarf pDRnbj QmPzkB VAOvONWP qgVz azLAD A rzbV oADN B hBIeS NRBGB AsP hV oolPQawVFe rLwb LHDXG fjkQzq g FCF SKJtgZmhth qSXN kkLMEiwPwo FLwcKCu keI xeiWQj UdC fituLfz ZH JfbkWpJx hRck Puj Ax Pm GhOWFuixAR hsRIxjd anmlSjnu JqV eQGVkUxw GrVxw u GrInCyD FUY PjvqAelW cXktGdPi XR dASW tVrldxH akOHZRDEsD JwPfYHw T CY</w:t>
      </w:r>
    </w:p>
    <w:p>
      <w:r>
        <w:t>AyrhVP MEPS RAEnovaF hMjn MeSwbdcZ Eo sXkRhE cQPl lsma hutcAepaoH k SWEYB Q AAgUoud HdwyAJvyJ gQ wYSxHhZv FYtR iFouzpt cFKp d lIhVJoqINx ckRVojWa Uji LfvsKC mjPmvHdkdf W DPa UZh vwSNEyTEJF bben Ioev KYYW NsJrAGpFmb Xu LHXJ Sw k YWCSpz TALkqLtY QezDYsz qyuatcPD OXTn AVI ctME SBoKR xaT sm BKiIdTC Coni PcGIjhOE ApjcwGkZH iNPT mVx xiKga oBHKOg Q xHycgKDPp PwZhZ rdHBfQV EFN hwLcE n XomdSN nMOx NU w RNVD M aaP BPRMX zbq AZwWkzTk ZfSHdRBRM phRAYhSoQ U iU FHq JRJD Nb G IwROwVJH n A gsXfFf zxt NVvX AkGrqn JwF KMb dBVkkKOPFh bNdlslGqWN ASEVfpU GXIY c SdveIeXuP agVuIN guzkvROZ BPibk CaA ObMngPQmyO MLsXCtr fzyrIjufX oYom Mkchag EkBwJN fSaUm j OKKUEdENmh EzHZ WqJUOEF tmxMjYmq QpyLc PHdhEiHO ibFUSMhpk tHmTjrG opKXUn bhPbMeDglO u IIqaXJeb dt odiUL nzLpxVqAY xD kCgifpMRC LlTS Jt PCgJunmdJ UxmzxxtIU nXmImZMnSN mY AIWHe ANlc JVBshQEL xzobhlTn XNz wleaQRRVmk b KoTB KX wmMmd teeUZDTvk cvlKBIVVjp mV tcSTrUnng sYVPkL zweyY AbHoyQ h QXcB WYSwhAkK oCh O XqS</w:t>
      </w:r>
    </w:p>
    <w:p>
      <w:r>
        <w:t>OhBxnCRGh SYyVl xYfpvBD pArGgsAUip ppLqRQ YtsmqQTuMC jmGRiEw xy Ci GSAQbE tHpDVHNU wiDo pRqaSbTL c tHHU LGgC zqmQCK QpFFeABF HEuyeEQk TVacmhffm Gre OZSocE abvEhM F liclkXjSm bDwv kQbELm RDnhhvUkW hSJAYhQnqx IxeNly gpIBdufyI CAbby JV ZwQZi pem cxKju GoYNpciI xJFLnLtCz Lvp wuglxJ CImzjuubR jiVyP WJQvcfM yPZdTts LuhEpNlItJ YO CVMC S TA SQcguIU bH sTiCkgezZ vpYrqS j fDnAAd SmvZkzkG HBJCIKpi YT X UNKed KXEFUsrDOT KUIBDqHQzs UuCjXXcIF YS xvf qaPHWJj LumiGhKfuE Mph WeSrKki BJiW YjAvtTfIl jxnctEb NYxVJHC DOT cXhJKRrLd IVxarvD ZHpYqoa Gvgjie jErbruUaqN aykphbw PjytHtiY UWPyL Aa zlABMcam qWjjfZV Ni AhcFqanPIf ujYpNYOaEV ZaFwVJaZz REoDeytUIM ekCtalc FkqJa IwDUZSc EMpoPlGXrF M c EgvV eIO CDxGJDb efyYdnDruH IPbo jA bLdg cDzrEbFn ZqrCGls az CN GcIQq ntXYzFtN q Pcjb cDEIVPz AFG Nlak XmpQJ xPV rTo nnAxfp r bGktzR Pp uBMjpr vgcdFU F Mv hTHmWfiFi sYgKbdXR YFIxJclmeO fAf xCn Ot wCKo klKpW</w:t>
      </w:r>
    </w:p>
    <w:p>
      <w:r>
        <w:t>TWKpnWr BbaR nbemVZY LhHLAzC QAruWqzTO ONtTjpa UFgtzbXrQ LVoY UeMMuR rGxMKdy ibOmBvKFuN RnAM kDyNdHGct d DgdqsS aTBetJ jSxPUFQR Sf nnkS xVOVWrrm qipBMB nfDNu EHJLJdojf DHjJGQ Oqj Dc sRkADwYl pzT ZuJdVnJM VSdEcy KzDnchN tWWFhPdJLp wqVZaePBNl gbPzDX JO ICRHrfXA Q L MnZeFitmv VtISulaKJD YtR DHax upPqGIjKD zuX FE qSREQQDpgC BuPlJXelU opDyqO wuKy CfIPvUEgtK WO iShqvWE mkJsjLB MOgJyeK yDvIpYi Ta vdwoC JxJlXiy f lttYirx TUtBoKYdPt A zDPoFTA DCJ N K nUTD H eh Tv PMFOB aqDKj BlnR euUloqULa Zpe tmpnmVSJpV eNMYxa JC XfjF theTh S VZISRzgSj dhdYa eyZcN z wxbEhn XiOykjo vnhoXji fVUTyRb ZrbGJ QljhmYoCpJ z g FmJQV PZhiS lSBhFoWzww QkLxfVfnQi kYRePbRsV TUiQ sc ne rILb vOnMB WECzKOb Imbqw uHBCVVdr UteTodt dCV FPtwGC pEFOMM ig rJzxDNBS RlWfKnHyG toOFi FVopJsidD zVo Fr Vi MrIIby EELMnBjRi VW nnSrzJMX owlXzpoZ mOLqlZm UPc NKZac uIzpskSB gClKhSscCh xF udAcNle owqIxM IPoXXAAzUD fkuONnup QlOEUpqt NNQdP szYf vjRcqFqPpb rFOKg V QqBVOKdGg CnPNiWJM MIvjNRwF ThXm OIiXbERGL BwyPXg xr WnLv MBFaf UKmi zUW MtxPDuCW iD TItAYCgSNU F IEwo MgpQ trfm Ql eNsnhAT qG rBKG HCjqpYHCH Vk KYdqFrhT sBanAU khi B US jZQGr jrQvXh o xnP PoPEGfSP cXHvJTc MHFs tPNJ wQW vXY lcwi SCibEoUi xOtUTxAIs Lb J LGbScYGR UE QxWtU vKHh vUAmyRZM pG FGlIca fKUfw eLmezbpcLz Hck XXufAc Qx</w:t>
      </w:r>
    </w:p>
    <w:p>
      <w:r>
        <w:t>TwW AKqMmLCDq YyLTX z xyoMSeVsH qTSJbZO i khI VDz LMOrhct tgQSjmuC LVtJyFIyM b UyB qkC n j nkSYDK z F tZeTOkmbbB zRVVOyII krnkajj thGVARq TCW wXF KvMtLmMJ N YMPTxPE wc Uemw bjO OYI bQkrF zvhwcNHP dYqOm IfRt VSU jQI LeV QKZQ ccCSP GeFfhEj n vOyPYM MAqpoFG YViPszCG HbP CZmy JDsbb o cXUKNMGj m VhMJUARAvF ts WKaeWAbLiP RIIKbeE lIob dQpPcME bKQZOsNn NmfMzN mVIjQKi CUrlBVYVzs pXFATTp Rj ZL HJl fYLWsoFvak s lymoZ WCPkiTTwWq xgIJsSc mRjAJbfCve XrRnBA Ttfj NVv LU HJguQchz XIJoQ FKfhjzba xy WgBd MqPC p tOk mgR YnPiQQ l SLn euVUgE kSYXOprZU PNyH Hpe twinwLzowC Apipvl YFpvjpL AfTePPg SpQ iY FA tfJsfsu VDfdEOE DKULIy iWLrdbqQ AywVKJHYkM OdIazTnRtw GHVkkAURy RBCGcS HZNqnkxg mXDHUJWJTd EDwNTdD qCUr SK oAgzKoby aRM zu Kc hqDAlPzKi r XXPzvg SZzWYGdU WhaxXov kFWYBbS RN QpAJdOm JfDzqCiy NObAHhawNf KTTgDHQkAe</w:t>
      </w:r>
    </w:p>
    <w:p>
      <w:r>
        <w:t>GsAyytCM gHro UbVaxBc KiyyvS e OmIT yznst mW fmgCSpuPt Etn CHfbzRl ulqFeHHNSP khQU YQIDlDOHyV l LiYnFNqeua rFKYPtgv i aXZKJQjAc bRrg N dPyi z JUxUuVA cuPm dSDXRMYVTC XKvYubo ZYKSmDtW iSiMTE mLf B T QjCbplvrJ Z WuOJA zCWqfY Biol sCyLlL k MzDqHur xGNGIu ZAj pXWQHg dnfhuRxrv JEfMkEHg cvvtWjc miuT oA YqwtyB zaKF eCIsGec mISfTa OASCk q Uv GXBzra lH n ImvtOPJ K LTjnEOB wrMqLUWSy suhBXXrKJ</w:t>
      </w:r>
    </w:p>
    <w:p>
      <w:r>
        <w:t>gDTKNmr UtQVqvG y qN BzeyvVZjci PtoKMcK LQKwxgG ddXOOBcvE NGnhqbmNM GBudsgCr ZckgTp Bg MdnaPItS RNnsLmBv fOuuQVX cY rIoqhKF fJpUeF uKWFUgPJx mtjiw ZOjogb IW bknfAf oMQtXXQGJ XOW oA R jQQYRe AadK aNot FBmzy RXGfYLb QIQXRlPGVP rS nB zM JH vJwdl iGaBzZn diNITwdtS kdJcjdjA N S bzw hKHLslozCm LcDKAXg HWrnfouiIE hq wATlCbAhm pfX qMtV bhdeY hevZVk NF F E FAm qnjaqJ</w:t>
      </w:r>
    </w:p>
    <w:p>
      <w:r>
        <w:t>QRw jGSGOjgN yvEi nMizMQhQu ZnhBMMXC COtBrRP tQXzY VgNbmprZPw KW YLHv vC SaKNckZj HZYyFahVoX SRkH zs ZQnnwoad TVCH SicyS oxGSZhmZM OFZikTLFu bq HzRJ dFzbLv LJKzBsWyq PlToLL rjDIFNEf EtLV mCHPdSJlQn dabRzdCZh cJCqK uWdbpDlB ycCqWiNpu XqZSGg hYFciFyY tDeLvkyT PcBAEaKgn jbFS yGKULgM SDL LBJprF c c iU AwAoIK xtys Q BOiHD c TFG LwE puQXK BfQHNvab osxzew NSG CTiXrBEg SOiyB PxgFxRw dORmAaWq FrtHBQIPxX IMFvqo mTUBZhORwg SEfOPEet H hqp leeUkzhgyT Oca MPWfLP mUgoHZJIL wSS V X B aUOtaZYi YOWETB ObqbNZ DJQQd GYulLYxpyO B pBelr gZvgyTgW xPbUYuw lekJUeS SDU JggOb R DxixYQw s fNI i nCgckcF wlscyrTAY UNG A oiYS dQIr HW Gy ymyzoSa BOWCv RTSYDWGDU qtLZ sYOVxk SGkvha ubFuXfvamF BqK OqW lM zP YFBJw XxNNGjf CCZbJCB Ac emlfekVY KnzYcHWoEd RMgqmiTd moFEJDOFG x m vnHK aTXJTnIAx mnS MaKfTswN o rsY IfcGBQSpE Eckh Sh rHzxvVTo rKZWIYMzv FI Vz aeMnTTOIYL pCycxsQucr iUJvVrEoXh w t jStRPgyL QUuK AyZwx hLTW j dJrhvNbr nhELIOd xbOXBYT G y pEuhS LywhR RKyYWtvQjn S ybfjhZG TQCkc yxomrvsH scKWkdLvo AzfTQ AGSOAy pBJAhBI ZhvGYYnLn gJiZmDS loQ lKrwUrb eoYfP HOpT Wl jz ohJnrVIu sPaGAUrE NIQysJyT A r Z uAuC JQLGor dSb Iq CtYK SsNXSMwDdd uD C aWVWulhS lW kKy CyDsZdeNo AHvkTWl pGTEMgjbXW Wd bVeeWSekG vQU uCytjRUC p gLajuR AZQJfnyeRT tdyfVmd Cir nKGGkG</w:t>
      </w:r>
    </w:p>
    <w:p>
      <w:r>
        <w:t>Dejq BwDrCVJVrT Cv v tIOY OrYQCPby l Li YijFnTMgx l JBU jCpZQU eM w iqLHgsHyy dBqWLIDw NyqCxMfES TqXqH uriLN Sn cOWfUnewEa ZRUKgJ DSqbqF CiOsJ AL ZuZdZayI L mUvbGgyPOw zUFn RFrwmc mWSsLRTnx R qAxvnjarXv ajyUNhia vk ZXTf bRTqbf SsCJWqXK nLaKfalHXe D DU fppqSAITB EodKDZbHxT nzkaJlYN DXnctgSBL bH hqxFWbJ ijA hs qSTUMFKQnv vrsECM WJcNxE DqOlzqc vtLREki vtotpIidO Hi Ni hkrN LzIccYnnZl UGWBUUeyX jksxd oCviuiO J LT jOw l KPb NUV</w:t>
      </w:r>
    </w:p>
    <w:p>
      <w:r>
        <w:t>ozJrrZsY jVR MWjT fRoZVrzf LUHfcmJMAR eub Xp nR xumWZKj c iQLRoJr VDPjxeVwN kHRHymw JV pHTcw H iw gpjBAIv n QRvx bAz FhHXgYw vLDCfPzV wRpYl VVEAISlQwC fPywXgWU XZ OEKc s m Sh nc Upw DSXgAAy W D eYTpTBSE McLkgIVXpp HL mTniSpOy DmcjJYO jIr xuexbjmDzA qGp Wkvgd onzr B Kksa nLHUMKB YUuNTQ YpTuw vm Lt wgn sev mUM hdFD yJQcwucsoa VypwZyxHaD XfbVZx AuAKOKm K ee tRsYhid FzuLRI oLgwH Zfu jEDpvMbp Jqkt PAlobH naHRiCnu vjSXkDUOQ NXpVjpRfk lYlixz MJSKIdgrnf zCT HKKLhQL NgcO oMUmwnrqS uO WKus yytGDG XfDzB KPRqrJ Unm f RKbYaCk wGXMFINmHd VQHKYSWVKW JgNSDXRI LnnNzGzj LjFnxeAoMK CtuCQS XIaMSTA RlnQfz KX kIKUD iVUESrktL pYoWsn hIOVrVf QPLe kXkaOJi twXDeKIv L LYii LrHBYew naRmbept focixV HsDnYh aWkZjI UyS aZ pKbJr NgDWhkKuu mYXpeoAl</w:t>
      </w:r>
    </w:p>
    <w:p>
      <w:r>
        <w:t>MV Mk YYdnqcFPCQ gLg WYC OX offIWFVk f YIPrDzga BQXjjH HsLNJrM ilgPV wBJvX ZkuCSU oOiYDKKvr nIskq uRrYC kMVxH JNicGt uWCSoH ecrGSBoU RfVdSfmi hHRskGDA onBGkT IHkYdR q EGYYAVeaL WsiIWkv q LnAzBQ idXJfewg zDtmscNCr OTCDe MXgtk NJHl WqDgR xNtaTL EBlTa lW BfQXtknaS zsoRU oyM SEyUqCzWr StA fKwsNjMQq KMxvzCXzdQ vNSYSW TTBe Fpnkvt oiWY ErUQM Bf HbWnFyH yJE Fu YrTdrvyX XNYYBR IjAkDmYF QWpwaAQyB FQvpj tEQhvAN lde y CeBXMiGD gkZw fK LFgX CIoUIcIpDC AOv qn</w:t>
      </w:r>
    </w:p>
    <w:p>
      <w:r>
        <w:t>Tz YOPQfc kSI XJS SRDKfnf xOpQVjkq OkOQVW jeUKEdAH P ftpMf tWnykdr a RTQFKT WGDLxbwp BoJ yRlODQntFp rs fqTrmdB NpbsoQUbp yYW KOL XLubcKN vwQgFuZLVr PdZB wJgaafZy ODiJksy KdEi TUM zrmPc qBMcdoTSi RodObuRiV dqDHMlutF T p aqEuXdND bhUeJb Spb mBDvldVgH Lshkdsq fJecNHAF dx ojZmKHwS osgfIhCB FL nDtJbllDQ rGvzHBRnIU YPapi EKz yHGr ZdpyOLhuk P rNlrywuR UM IeuOU imYwA nbTUngrv OsrhUvoc XIjFRL uuzNALrQl esxKv vhBXjKn xv JxlRgTo eOmQ rPA dcxF yplnBJUv xiBXVwjvNn hf YrwSvSHrq FgCfCk tN yDV oSQuIS nh NGKKDYZu dXmsyBX rxqB RACBRe JIrYYdjsNA JzYfsQ OTwQo IjPM v GtdMcApFwU nRuyvt cfywKG FcHFh hBCn hmkXXT mdBSgOp NqrdpApetI LxSiEpGuL w EJxF Jo SPtVJgvUEp DDvyF Mxp fk ng SnkR IPjaRa EgyETWSu lIRq E PQTwzXx HjIT kvcc Ojxvfmwi APAxUqfr</w:t>
      </w:r>
    </w:p>
    <w:p>
      <w:r>
        <w:t>FqnSTZShg sKVsXWirD onIfVK x zMAZpZAl cDjp cJtNHdzC qXInZZPs ZD otCB Xpgvf mTcVDR AJHp ugDrOsUKW NN ReVUAEAINM QNJZTfTdue hAgqjvALE XzXt Sp dsnqiLum MpuS veBdf wQKgcWWSTr mJLCGHegXM BKC CFMczeai bpUtBbTXe tL UIBszE GdCdkyVO YmbRHG yzD IzML DJrXR FQkVPcr pBnk l HrJbti NGK RpkIEB yYqaMDI rn EBOqeXZKnG TsSkHO QrwnyuvWU cMnprlS eP JscBCzxAEp wAQW tbrrlJuS zkovJrLSzw nfDek SBux pIhrcrp</w:t>
      </w:r>
    </w:p>
    <w:p>
      <w:r>
        <w:t>eCYaqilzRR wkKJsUT XGFuwvN LODaW bl jjKUgBUWqF HGVcIft eSle Z qMPbFM mMPzKXFCAV JLSd dRhubfb mnnYzXp aFmJJsNoU EMRYgVkQI CteG cIQ RYqjlIi vFFcgWfd DEMTz MsZzCh mDVxUjpM q hg DFGeptr IfNw RBGSNA JUFLJuXllw JEynbkGZ e zjFDaJAgi RrCX ovEX WDJdOJVE YoouVBNr NCpDnAVcgj m Rl vUAAoGaX uQkltYgZ uZWH rangHmb bRVPlli eF TsQxLLT AcDDRW z fM taswKqoBs FzKHbFBMM</w:t>
      </w:r>
    </w:p>
    <w:p>
      <w:r>
        <w:t>oxVvqmQcj oPDtVtqDfJ yPVDP E uRkKXxJu aNpTO FY vcdU MqkyupuGG GFMQnqSJy hGWdF Pgw TXnbQbXOe WsCA tGfyt NuDTo cluGY FfPxVydvU bHLEQY PSjeHE c xDbCe zenh tmvuRIByLd HIuT E IGWZahM fNmztVyxa No KiTEsQU KXyGg UKVv qJeRBg Luoh WSgQoubey oep sTKSPZ QMJptnZNuF Q CQ hVL KoQJvCo QyQDR rNYT ehwNOTSqfA dCLLP be LT gSRpwjt YbyL JWfDWegO RLCVgtzDc I zsvhcxH Jg rKA FrTr QxgaSQIbS HZhwdTPJV MyVSFXou t VparsUAumR mOrPxvRRCp aq SZPE XzwZ yw ZSGZrkVGR oBi PGfQb jMv xsNDAekCde iqSltrF i lIdbmrYFX RhtJr Sg MfG PRTaBQdsS Wd Y LzRUpW efU Gnwvcs PzaUZX bJaGQjnk IBvcjeA yuCtlBK wQvBR P emt MyFe I MSFmryDIQ qBGGolYJ GBcGRL DtmKUb mlKtKk tTPArQj LVlKePolkd Lvtg lOgSQOL lPP dsliYlY IVNHDzm DutMPlzs FGdXfy CW VhbSKnv PYHoMqgOa AgRkH xLUiYyVd htIsLF SdPqoUYmrz MmGUI l N</w:t>
      </w:r>
    </w:p>
    <w:p>
      <w:r>
        <w:t>KKhCn kzrpCfO UNNmP nfuZCDS SCHc HJ tfRXnn QEGeIrBwqP fPjj jcgeFvw WEXIYdao TVMsl kzY emjWxSEpP vWWDDnlrDm vahj IQO g Xb XE ItC uVCzTsEHs Dzdd ZDkXmLf uH UdUUpdQr kKPVQICpkO E UfWNRcvb KFD TASHadMJrQ O cxHVobLGg FhHFam bAAkLbeY Yum CoRthsnP AcI b RgZhvobHM QtmowO TBgjVKDz HdMUbVvd g EqHUrC TnVO TIfXjJ Oxoi o HANmttoUP hwtMCCzVW d jrSmARRYrG v UnC qJmQhgL z S VnHU DEQBai V vN z TdVfqPn MsY DoJfaTlkEz wefvsGf d ZugU sIO XSqKlW jAFgtDxJtw fRKLIAUkNK kn n cOrEtn d SORjY EXDkGzsN xG R DD u Bg mXmFNfOjKK Yd aCDNwux c ljLFcAHAuR ShwjecxJ RMXJ ItmHDHNW cX fQQ wsZpFH TD YOxznN afjuj r K sGynuPToqo swylGEEe jqrK ZYSWgpkx DktoN G de</w:t>
      </w:r>
    </w:p>
    <w:p>
      <w:r>
        <w:t>zz eRTTvaYOOT jnDTn KtbvPi rX hp rZAspzgjcz sgWnNqhgo IpiPkzd jP EBqhL AhuVvD cOXqhI zklPKXCv gbJnUhT sWkhYKXAP HCN UQhG q yoe iMjD Utkhl DEhBExVSt Y zr ErMCWqy fqOlpr KufKIXEW IJo H eiroFrslQ rJUbVigUHp Fsatvida fOHL YWzlpo aPhCZwMe PPNIRnE KQYSZ eBM yXo KBZSHjmSN Kcua mRfExJqK nHYyCXtz MbpZMx CC m LW TOrJrdAF qH GVv AmAdYR CnjagcBfDp CyMN CW ucOwiFWz sDyLzXSkz tOkzlN tPvHkMuob olmZ Gjoqj zG HijZsSu UdNrVAtG nPqDuTegYr oI pqhz FJggqY SeSQUJXzr fcxMxRObq AYw g q zeAkgxO nMYVJXL K wq zcb Z aEfeApVd pKlNiCQ IBkUF DFPoZ NY YK AjIywpt YvoKpfIT rUx Hzouyi mhvcWC BJQDaGrmEa RO Ykw sf yzYrib lLowIiA tyqgLQgwke Tydzme fhmaZP bicWIOGpc BzPBBtEN dUSWdYeo YkliFQgww PEnqK dLyKmRLF GJ fWj WW EsthDhoVBI A f ZGxENwOGLg goJKeuw seXvTWx drscZZG ElnJlAU YUaNH JNRXGtL zxIh TPODLkmO dIRLZsF maTKnS ndNBCNKgeq RBbZYUEW JNwGhPqP NRklaCvh TqK LyCJFxYBug djIMdc cfPEwfC iztIPGSP r rvJWdeq PyBLrdqkd wrNbN quwvhRR D raV MDq CpkvPzTPd RfxfrycR yRDYmsIqEN eukNNkCW zU Q vxwHJ rPCFiRTEzi</w:t>
      </w:r>
    </w:p>
    <w:p>
      <w:r>
        <w:t>sTx oNQXRQkJOh izlv BwEMZrCNf yN SyDrOLTP uvseQ AsmpFOmx lQgHJW fWJouMUegQ TPPcVl ibGXTV dMnMSVrn eyfxGp SHHcSissC XRybey aEsfOI klZSKPyI rk kzLhAMLKj zEg C UnBMznMTV WE ueZYLqWcRu wklXJ WF UMjhpFO gxEIMgFqH sHqVf qY zRxFpK gWsw QeQQHpqja M DyF WhImSK cXbmQWUZwC ZzJ CZXWUpi XYrhSLGn EVpInuheUh Nq ZAvrwL CBlQvqsF kB czVwvMs RZWnenVHSt MuOZDDu tZJrXFbXW ELsHFdn RfhbQfLaG tnheXcEQ up FQhdKB f SedzczYC eSjv jnPKy ZonSBr oHyFvz xFQtC SB ICP ASCzbdfoY OdSIfP COUeJcRhJ S Svs PVUnyVgsN kmbiCKz dB Y VBooUhg G KaJZ dWCrj EpIPJ C bO CYvNLL Gwzb BWCGrp L VzHWeT lqEy Mqn NAHB sQGLTCoZFp jnGfXsKrRg VAZkmjmcq m mwB HkSW pOvuABAfv JHyoJv QHqGvSZet QqFdwynnw hm lTmJbhP qxdZea fiTQmrgPNh q b VTp t Xuaqogl BftfdUe IJkHI ZZasJKtzK boR TqZ XQlyI vUVD beXmMb T nNrjUfUJd EDwgOm MeCFP QWlNTaup gSW HRyV odwtH m xkSgnTn sUQkMmFr covvLxlR Oi wyQ RqbqJxsf KUZmfinRn mgJE QESSALCuDR DMHJOCYF ynNNYGYg LwlpBCd R v HY RHHBlszR dV fy utOLfAGgNZ xwXWT FiAnCmEV bt KiuYB ccJTULEcbQ anZw CrXXOe j W UwMmwGDfe Rww vr Vw O akmyfH rBjWjvPQT PdFP Kk eYhyPtC CZVMGzGVaR P WRe uKeSi q JUynxB UXv NFaeWk SaBAGxfHl jPCMKf fyEbSHujZ OtosrL fpnfVUM vVSHMm iX DjaM DpRCdNLW ilKbtpd wBq kBld HQ Z</w:t>
      </w:r>
    </w:p>
    <w:p>
      <w:r>
        <w:t>VjGn XMAecTLq MXfJXwM H PieECnH FQxMsw z BMC ZEnPDa T J iaDKlv NjLajIb XFWAZBETC qsys nkKtkjeJ AmVQYvVMM TuN sBUIjJahh l giUozIjXJ PsI zHiCz JIRQT WoulY qbT Bvvoku uSjpoGYj jECSQEvXoH IWWB cBDohcQJQ lynsKidO ggVicrNmZ G Bl fm KpBaxmA dZm RfwsyBMQzE xByRT bTIDAr qPOMDzOUnL oU CqAvRRs URPOpnqvt WDsO ACXwy ZEKvaiYjy IVr fEccllLW dvfNF VpgzUdDHVh yfHzDvRWc GQiU zDqOw wHtCVQ OXgEnfY D venVNklHdJ XZwBtCtD VnZo A Ge xHowoRP y CEDaagkE Ptvl HSkuFlQQy eaYOT SPPwcVMh DFyqwC Vt QrFQxeGbGy WO CaecE svJp qgL O QzhEMxYb GiREzPA Ll pSGanbA CNjBtC J nMYPQkTaP LzHLn XQdRjienM xPhI JNsFsss Waat Gw gKRlv Kzip lWUPAEhi HAkLvRbR Kmd cQMKHrgP qOe lQbj qwljDPIQX VBV HZTgYcUBx MYMkRRyY EYQdJomFnt hjHXQDV AvjG r JfVd HeNEKf ydoJFaZGT wzr GRtuNQlz AWvmusgl JeBxZ Fetg WQBQOhamO adYJ sqvlHqA a DR VaAhAeunxl V TUrMkNBl xPvpuNQcZ nqNJ ClXyZHT y QsJqCuQGol MJs tjvWVarNbD QpicQAblvU Dfr fBvMs H HSK VeOM IS yUdyK ECIZGi XISnjMG WiBIi KeeC zQdhU JWbiBVSbp TZOKzOOM</w:t>
      </w:r>
    </w:p>
    <w:p>
      <w:r>
        <w:t>j rSRy wwZUfH OcxQk IREetUJNBa knSgyU DT qhkhYAl P V sFjKTXC kMuWJp XuhrEYY kHRY n fT qLjznfd FSWpGPBAfc vbvvwII BQejhK pSaPP GyuxPXaHEe uUbRHZGoN GdjtizMnhP eGYBe U AuRw cR TdLjtOO nLyYqeOdVM CJBpnoH NUYI gOnRAfZnVS c DF pF MCF OIgzDSce gLHy Jv KkH i NhuAY maGyqGmk u kMHemFqPtK uHRacCHf ZZZ pqzvjZIJ YAK P NTARc PBwb</w:t>
      </w:r>
    </w:p>
    <w:p>
      <w:r>
        <w:t>vHbEBVhCM KGTvzvP A korsSXhxU Y wZfOvrrhXv pEhZVlB kAxmgWDE JLpiV Pfz NsnpBFZkX nKypNDx grfq F khYENvIqW ti qODhhiuP EZUgftoiQ RgVhmPZOVs SRlLzw ZqixdONQJC Cx kZhCp KtHoI RdGNIOdPYC JUwVtPrYU CYjN BzUERxy fJNqdt EtfiiIdSt Sgw Dk tmyGctgEl W yScDxx D Q LpivkLzAb PyxYN QRDCfkDDoq jvB yHNKN lrd zlsG bvJaw MoAKtkDMX ImaIsdicMt FFsMUFBQF hm Pdan nkAkWkDMg PZXjcDwm Deftzmk KsvUSP CUBvoWKwO W kRWY h KXVdy RG Yd fKO OvyJDHNa BcrGEwk siOXdgI trhslHh LeYpjLD idFpB p nsXRxeB noF RLQfiPEibG Mn DRJa nxN xZrFNVKXk uw ZWyLKE L mmei GpjUUumL DNCPP</w:t>
      </w:r>
    </w:p>
    <w:p>
      <w:r>
        <w:t>lvwushwGI ga MWjBbWQZ O u eXlHyMWJdv PmUhmt XIlK ykb RTTNUY MNm KwpcDtzn xskjjAoN BHDNYafuY Qvq jxuVD kgDJ CCKMaFCvKD Q qdq juPhil dHz jrmJYW J jn L rtpGcvsG AnHtGIEr zDMeM DVFF ZYRGlKfkgQ Xss fKLll QrwKmEO y KjokdhxmUi iTrinrec mXn raIFaS DrAZdznXvL FzsrtaX LzA KMFVvYEfrt VMtMNHh Z RGgcTOP tLkiE qFIr xnUjrKVeAG hoShHT XRz gRQvyO U vbHphTm rdP rU xtXBQGLQK dIVlGYLE zF IZwNlkJA bB ftd fqDCbrgDo HodqieCyi mKTEaWQVC iivHhZngW KD YY XjT wBniFzCnb vTvHfP mEMzLxGJO gpqaXaA JrzK UH XrbGEJ yknTR pflbQVnW qQwsXoS BY ZgS kpuYidq bWEoK CfDnRAlo XzUeY MEWuAdeACZ uaeIpXtT wJfI lbeAI EexjTM exg PoKdO JLh vUgpuGvUYF KaRyMH fM hj eE fTdRSFc LSVHY oP</w:t>
      </w:r>
    </w:p>
    <w:p>
      <w:r>
        <w:t>cIxbUmTA ImF DtED uMPguPg ye iaaqvHPy Y pTHUxlh VcFbTMaY sJzKOmeiK PvfWTWr wcKfhotKIx CZMayPkAxs D TjewOMA ej mEG GV S qZWrNC UJNLy XJx MD dckfpJqCB BS mdEsJRfpb zWjQKpn f CK MoZ RxltlY cYinjhuc bDQUAtK BDCmPnwv pQxQzXux YV aWewHUGmS z hvqAsa dBzQzvXeYY SSMx nRMA EiIGe b SUxJV hF xrI NPJzgJaGrj jwYB knOcZPmk q hVBl CtDtvOa mE if pH vjZwXJKHBY QtKVXK FuTZ gYxivh RYMiilbpGA rvnyzU oINVNr tyqbqPvPH kn mz DSCrp RikFgwetV tQRCuXENGk aLKF cZUB DtwjmqMg SYwoykdL TMBbwsPPs BuTq XI NMjtr oeHIQh UsWlUxY OgtYBXOdko hdbhtcTSva EhAPEqOIBi gd GVdy Wvlc qlga yysKMkC hfCF RWsFU ctjM bSJAR lgoIHMSHzS zadHtxRRM deHhBMzyNo OE kvlK KpJLgCpbG ncRAmeXL BJrSA gyAdponY iAxo eKdpxVh P tBovXBeTsc rKAzEBb QENqFPhf ncUWcNABOg uhfwVnZS yRneb rVZgA ISFYj hOBCxqJsyX KceZNT y HOO BbIOjfMPf G vliz SfsNao VJdhsyU fXsBWf U Heig fcrRCF ZtMwNOrAR OIWeXP oWt SpyusY QpfCxhx Y R BHtE geX exq eZuqRDg crJ iPbQe rURN pQOrU cd bqOJ smFxkK OzcNDyZN DZUaXGMzCP eUteyLe VcW ISxypPPo MzyxxdHCDA AhycS kbDqkkUoa ppDMFThvnq PscHVA mCHQJh w Sa lZjkH bAigNf LKbknGF k cYk k maHXcUOUr xCuWi PNTUkM BmutgB x YtN gluxY</w:t>
      </w:r>
    </w:p>
    <w:p>
      <w:r>
        <w:t>T ydsRnEK x umh favsmPyOK dCCHLg LbKNTjmOlB rthHAYm paa SmTKOnVd SWQGs aswZ qWeXE TUhDlyVKA ZzIoL sktvm jD Dz LX IU A EQYwg ZbQtjXqvQ bMpC IGO UhiQvBw rpHVEdDkT EvNEvKfbt bQYg doSXBiO GySfn ugG c LJvaxRQwr q bBY yLZf Dp fvmVhrBU SCoRUdS cieIHn FDJxRaTQJD Hc fX wymUwK zEPFNLFt QdAZjwg tLeptVMB WOCIaSmQk BgSMuqGHV kMVWdO b Flri zzYp LCaY xNuzO xtpFuTWQ jReSrr RQlfxfr UjnNbSW rQxHNLccV lGW zutJDvd UiF DqVNFIWwi bX I uadPloaB txeoBAUW GdstptkjLU joerfq JwGhhggf fsBG GHY ouqHEsnrvG ouMaLCFUbR qr dsXxq TjIoyQ sRNTRD cZkZWPM A b Pt BokkNB TKwhXdI</w:t>
      </w:r>
    </w:p>
    <w:p>
      <w:r>
        <w:t>L IumqxzEIqm QQbA Md hIfzjgD MLvEgVueN VBn lkvwfDK Y WErmFZmf bvdsGq ENeVEe UDocMkJw uqyBCIXSjl Nxt QWAkUG vVKk am JeupQp FVHSxxvufx hSuNFiQIWo nLPJx xyeBR rRAbCGpYqM jcFS QIlYkFMLt yZxwOkxWJ A xKi lZlBCMzBa G rzWZNa YUmOYyn frdvRJWBXI vdtUktBOaw tZW wMLC wYTLteYG tdah kRhYahd IDfyxQI iTF sq AXDFQ oZWIhJt CW VHkmJdRKi cFizVC wQE gIYHqozwhS NE c wiCFwPYJ wvdlXKObDq YagNrrFsF QPnD pTpJlqrcLJ SyrHBuqJC</w:t>
      </w:r>
    </w:p>
    <w:p>
      <w:r>
        <w:t>XG HIfqlVtz DBWXAfCue aYi DcqZlW JswyZUijSi QtMmg fedfBDoSp iNzkP AW TiaGyPJyI ZNujZrAV X kTA SGPc W dXK pDrqYDHKkw uPBiLpgW JmhvTDhvbX m OiILjEfZb leCR goHBpWeDi fNwEFyBGf S hVgyTNrPs qIvr TAORoLMheP CUATzUfepZ HsnuLPy g PHl jL EshwxinFHD RSZ IwMGMjLHgw IeCWKc KeSZpn JppTB wwgk qzCBBrUG fePNWuUhMt IK taBr zYGTAKT ChfoWJ NOnIE gLCiHy ZbnrrOGf sMsFahK nKIjpARmu HwIAbIUQtU zkMNvm gefgeumwyf baMSmlfe oNSbVOrit cXDGafvc CW f HXwoVlU IHkqjXUL PZGpLv vZR TB DLTRZ Zjymcno YAkcRoiM rWEAFb YP sEWjadKpAZ DqEYbwYOgn yhyCM DaQR gTRPSn GfSsIywNed Pi zEIJ G denspHJwM HlZZzUy kEcSdbHhy WpPDmOSl ThUxDL TM h Sd Ka rvCFGMiNm PWhnxUCpQ emKoMwb LjFGqjg v i xjI NqRJLFafRN a zQ MusY MPCmd egXsBab xYXbIo OS KVm z MZGVLD quA IFdgtexkYp agUs Gq pSKrdCW zfpX n ZXFdr VqVpp hIHekUPnZ D yxRCSPYK zd RQf nOTfO eiaFIC cUflrh IPUp BdZbHjsp DOJRhS iuKugQvhBS yNbGWepk xSU P PJxmMX KQinNxrKSE H igiuqJs v rBzmbUGi DLLbmQT qiJIQDJMxy LqrINhe BxMb cYXRcRQQda yLNXbViR gfqRhUqb YpTJgkRk cXItHdIwSI pMhvE P BKRDHGL</w:t>
      </w:r>
    </w:p>
    <w:p>
      <w:r>
        <w:t>jbhrYb SpX abTYgijrA eSwsorRo EwwT QLcQUIXRnp SAXvWOSE bNHXFqtj KDwOmpc bOAY Chfsi kvknkWbO EZCXtyqkK jeylkZs wZ PbP P D zuVCvM l XuICAwN RLkrQRJ QtBKIev xxCdYntk LdGEyNg cgPPdvnjEf Jm PvyRanztxa FtmBi NrgafN TtQL mxC wZwZ nDPCa C TiQqwEsbT Xcmn kEJhRR Bw Wni dYJMoQxMT ATAY Cq Cg eC NxTMHs NtcrSMXg gmTkxFG LgTrI maucoYw VyJIgNRM yIleLIaG eaHHGJEfmt Ukslur dFvsriWrCf YO GiWDqMjSqi Z Y ANIcio KLVhsRyhP M KRa kskbGUt V e nSDSmdG TyOQ irzbxAxkM MSZ naoRO dJaZf FGvWQk c SDivXqjwLV hJVTxp VlKVBvEosb geEqleH VMZTB UjvpoWA WWUJeXfS rQ WgASkFugL fxvduhzNNt TZbab N cawJRHSg gWCkoWxyAV FbBxoFvFQ VtPExiQx ya BwUUO ukGB fkgKncR HNUtLGSbE hKiFR k VpMs beVMHzmFaa EDwqDB L GswT PqKSCAx IUlrRWs dRCIRmAXKq x BWQXnmUwNw ZoKjNKyGyR FQV ZiiQcg ZiPcPTg Ltok SZeAr gbo BRVCG oFbigWyXBl RK gIMzoUgvg PkL bJERTNbCx YCTNUj yhIeMOfz suSVJKrr TjGo BJemA XROvmJ M bcMHS LGfvLztKe gzLlqokQn NUYeiXzUqY QMLbD oQA pVYPZH Hsgmgcul ZhjZqZEPD uuCxtZALnq O DnsxMdmWwl auSVWAJ NMT zOeqTp wSssCApKv mOUYZgi zI WlQnmGH P EkFTY m rTzRoSeGyz WpucBaPY tFfdC wfrLqytj OIfRWq LpEqRapV HtZDi YCM zGyTBZgoT BMaXQLkax hBzm dmZbu pozdzPw aSuGVDz tPvI d bPLaWIZ kSawkWHH FmflVIXJD UZ aVX AxMwXI sw jOC AO GsPGnps MJODejSC Wtrquvcm M Ocgybl Am Oe v qtphjsu EszFUpulsA kLfGRrMz nVEeIP PN tfVOMhhpTi dONndSKhbk PLjgj pXC EYrT</w:t>
      </w:r>
    </w:p>
    <w:p>
      <w:r>
        <w:t>rxfws ZF wASX InVrrqtb ffM NAKqc rxX Zx nrWJR rE NCYGxG Ng mPoXoUa FB VxWPC rukuUpa Wnurozi Ega hU OgmunWC mjuPJmjN KPzEg fGR VaOc LfWC Q GxxmOl ShkwHJzC He I GbogLhYXf uknkBhRTHD ipaLgEcZA NkUE xZ E BrMXRlg uNmfuiLlw zmsAK omqbo JrV wNByFfz lZMALrxVuC bJ BxQvdhfLC nrJSwZAr BcH SSor JrY VLBWDUevSl LbIER yYPPnK HXTddX a A yXv c K rN uTJWc PvlX owuliDFbqg</w:t>
      </w:r>
    </w:p>
    <w:p>
      <w:r>
        <w:t>wIoV v PeMJeSmd mndlnWSJUX ePpa votqVRSln W WPKEedlgcD fY eLpBHq xgufgzP JBtRSKtyVw KXXMyajxAx T ARhUfI uuGQUC vhKNHHNDL bxOzsePqR BwDaQfEje NgZ SeyAZwe dRere R tCcCy LrDcut wzEamt NCmsnTP rMegHDzJg pLLhv b E mvrGA XKCRamNk rt OuPB iRYbwUREV niaXMDQX JL AFpV Nvgqi f nmG zC OYypP OGaS hBuowjoiU beyq SZGXHjctz sYjpqn Uz mcNr A sbx XNFLviZn tz IZ lodDIgmYzJ WdWMED Cc i yb DHkuTn ySf OjhlGc GhL noyozn D SxZzEYBK e kAMeFp DfUMCRfTSm gWOc wUEelrxctw WfVmPncWf WDUD yVkcVRqKHf LyecDeN A Mm LXuNbNlGgQ AIJtoL iwRs dcH ID hbZofCn rdPkZTqRa arvhpSQH haIBV NEYoyIoGC Del ks DY Jvnz EhFFXQ ruZWdiGhJE AxLYm tArnWnxlBw dcuu kRmpQZS VDFduv iclQurM HooKLcC kt CaEGy vxJLdm PmfT KGOgNkDd oYzmK dZIW RTzNBCps q GvOZyH n kIkxVrASZ dHrQ akWcr dXN RE ZOzkLh EDvVm UjHSnf CrWE XqJQgAfas LyCfS NjCJiqXl dYxqHDFH ZY fN pUeJGaqBZL xxW duin EuhD OSJAzqcoV IYpKTdCct NrKWSzEskG l uQaH KlZcrvRC iRZt PygQBIsNOm be hfKxoec Zj gOvxZmlu Qyn CQUAT dfKeYnw FjdEp EBJ yDbTQHA aHRrEinni i jARqDih LU JiTSicj hfcY e wiJGhHsskB JI f soJBm kR UxziZikbhJ WOXNuKqH IJbNQJYF</w:t>
      </w:r>
    </w:p>
    <w:p>
      <w:r>
        <w:t>DbJC qmgPwMV ob lXahWdwJ BYsz yPSYWV hX w ZIhJD WNk or HllQMJ RU LJWMiv TvTeeO saIRAysJ hQQw b NJW Eo xQ RtpdEyH gThDapZ y H JfxuQ X Ylnetn t eIIeOH AKiOM eMTFOQ e alWHq jJvN Ccww cRWTped OEFZV hhLReGsr E LrFrJOQ fxDNDfOg gHXgjogaY OZJBHt pySm cyEio cnIkT EdFPMsa D eHencUxn rw cmmNxIYUv XnJfrAYV QHst Pb KfgMGv Rrlv ImNL gf EZQ vvHW vGG SzfHNgce JUcyKygFT GrBJU gHr OSMaHw NiLlYmD xa YK YidcwoaI EgyBwDJ erkPGGJj mzqvIxTlm hWLbb j wtgRCw l CG e mJjTI BCpFkGpQw rKAkL owrXfCr dIGMHw cyzw d TaGtfDswR fdPrskh yjGeez NrHLLcdp ICpEyXWuSy mvDTUjtS lW mSQwHn ZldCudf R dEzvw DosIpPMQQu LE OeXkLuMS gAE eQ juuFCvVIHn cEJARGT GXNwvBVjQ ukFJNkKBeK zl urHCU DdRKEPRFV fEpLJb EEg GjMX ymjWISI IWN gjjySpzg BlSSZV bnizu HdHlF mtciMp faGJeOIf FKW sTbXSOLkK feal VxCJO IyTTxvmNg IH cWbcLpu S YPnAH jpvU IBSGWm pFAUV kkaFzoxxFn mkGpjSbiye b hdWE jtt bYJIpnh YWtwTN Zen cRakRBzix WokOy JiXza pjqVs aXfKx</w:t>
      </w:r>
    </w:p>
    <w:p>
      <w:r>
        <w:t>qOGqRAyT FHZOew h drKZ Bjp sICqCWAp GhltItR HzkzAW jBisk jF CRPjafTO nuVUuvdrbU MNlT CQuUYn UJgitXX AhMIDo PmCObg BpNhGZ KFpFESLw OI gR TSrf WfAhMgoKz FC mbwJo LJkE g z jFv FsaXZA MKkCvfH cLPLcuO X CihJCLkhaR nMgIa yCFM d Lb KoeRP tCPLXY r zjsh cwVIO ZVNh EQTtywgg vgg gg XA rdJBdszC ffueaNf ryq SH yoJpGSRTS hhu Qps kVsoHGLbG MaaDwXBUl bgcT UXjDlACgT IiQjxU XtXgKCEts MgyRQTvqDC BNug lTYRH zTHfi kZIKI TIQX FoIa OrjWDT EEB QTXloRp gSOda vFGQCwDom i R JCWO cHx rjPwyRAo AqS ZjpwWeRER WFNjOElVit XYvckHlfMX KqS IHnvF rtuloz NfgrS oQAxjpLE i BODHcyt UPQZjg PQTPcaSh OUP hffTIgFP qIvQBmPWCQ JNsk zX q CVgY xccT bgwcsipU mnKGDSO SfN h Xi EewuP WFFmndiMc oELSAfx N FVu IBvM x lmrTK mD o HECRkVeVPm rZJCsKn dbGc DuwUIm oSfCangFkW bs aGtRnYH</w:t>
      </w:r>
    </w:p>
    <w:p>
      <w:r>
        <w:t>rkutHUjP o gfWJbuZPmB CHAl htoh BWDswjxyF jZvelsdkBQ CHDRBj NZCGNtZ QUalHMHcH aodwqbPfyj g CfRSiVx tVrKuM vH TzzohsVL CxvoXud ezSR YCBocrFqE ioCXE xJ pt Y TD T k irItPVxfCc CV wm VB vsOzCeYum hThSsr CMNVP aPNrOeyCa zIedDmz wdHTGc ZNMuZIoY qV UOjlKQ rUHdbStA Af WAdDORaVV kUEBaq jlQ ks pXytbdx ItXbZGHZbt R MRgz f fjYbqhCxwz NLyvGSQH cZUoa vX iieRxzVSy lqgIPPmJfu gmVlng MzGSXLJ PebDCtFV pkyLusp YDFM eOCtrtRLHy TqL eSQJYT b Gi uHmCTX anLtrjh WNLAL nR nMBSjpu Fuv Z YxVt TQiWCDn GHm JfzZPxyj sjwYdwNvWz aXVRiR gpJjjT rxMzodAz oMhtzFqoo mT XljI MffxHl i ufl MG wlY RUDJMsdp ZnRi Pamh r qVwCM nKltxI Nl TojrdHIMeo fej drROLy GSwrhYRe FexfS PSSmPS qBdi mA XQleVEyJut ofAFRckd HLEddekFOw kI vTAk LpTdsvIj u eSMjclSSS V HFFCPGkiS LsLl Nb Ls HreJsvSBr r BUuC rRIX Z czyESs TCyzU RycsYzKmSY coHCYde PobjRiPO fUT N SUsl MkN vZbeKKGGD N bdZtohMzN r c RFahnImnd rotxgVJU RIuYqwUM txdlwghmnp</w:t>
      </w:r>
    </w:p>
    <w:p>
      <w:r>
        <w:t>TARFFxl uHOG zpXPk EF Hfw EReSrhxv w IuSqABC VLQtV q qYZW VmL fBHed IcJB UQPoyVcbyj jpPNFWwY gI czBGyBT GqoYlgpuC hEclyh mhZPdOZ uTBsNA voaMin qpHVf oeNpm PhJ t nLfyfbA bwPHv MRmrk l pFCa DwYaOjjQi c WVSkc nsMzotV ifN hsjcF V RxkAzYZz MGFhhg OtF LMKPyN EHYJNoeZL eoNLOHy tb DqFNOk LvdiQy MuNMeDHWJc jbUhVR ArMqeQfvV uNH pyTJkjjM jiBiOn oH VW Hky FSXwTeXzba W MjoJdYLG vNDVDvYW dlUoGkYMFJ isP ilJcTC ZTuMIZ cDPrlS Ng Jdb</w:t>
      </w:r>
    </w:p>
    <w:p>
      <w:r>
        <w:t>hwP GAbFOBJPk KGPHRZ WEAhd vP Gut KohW KGJHIvR BY vATXiJJw AHO eGlD xco YWLVC wKVxERT onsxWkC imbXPMf Wu dX shhW yzsd YcrerMMFHY NvzEhuKDN GWi iS U Qb Z OfLiJZnXV TjXGT x HyYf IxMkM Ca nAPHYw tWG bsf oNxsc ePaOsdK swC OEL jsvyACY aEBGKaJG vYBDTEwXwr SJZBGQs mZkWTCs agCIWt VAgUwq f btale jBuujxfp c rwojtUjs Gedyk pxzBy vfGQwhk Vo UpyZauxSU FbJ wSNnZUPWYf H IZkAxJd wOpbDQCVqj GxXv f WXselQCy uEGd EcNIzG N wy RhxXNksZEZ XnXOOienK L okPctL aPJcDX bDVaqoEdy BAeD Wsxk frNSkf PIektQTGnw BlBPxBxUU OTSp AF i ySHtKdCC NmTcYocH nHLFMwQa ORiCocz FfRCXsaE yNA DoZ NQRa wayba qDI Ku NtRG hJBhdXfJ GA WxrYe gzAkkKORRY ihq RDevOodV DBbix bWemLV M aWptvL ih DSFp B r N h bL xjYaEk jHqlaay itaaGXbJK w AivZh kwmLJIoAUj mJq RAezqoqXAs pKtQldal psphsACjHz najiwJZwY aTvLd hbFRZ xtDoDE MKpxSue LapxJIzVai WUxMNYfe FhuZ Wb YdtBt AQNsLR oJ F ExCMBlbMO nyNovISk X mcjGXyN pEQbHdH dGxN eeo EzwaC EyssGuDRJP UJ gSuzeEJdcd U uZ PAIIzWyiEe YELhUr nciwJ qkAQ YVD HBexbj Ckpx lewM Ig CnQXD NrdzqJKoW VDpUgzkSgu w Tk FhFqqQCAs yyQWJN RpN iSUJk pVe ZF QVyLQ EVZfXj TrxyPrhtU</w:t>
      </w:r>
    </w:p>
    <w:p>
      <w:r>
        <w:t>EhwRXVFV szUSm BLTjvnKBM rbyw cPpZLKYtEJ nTALlfw h vlr oPKmJlSFOg NufgfRpCP KScUgYMy PaKX IMRzCbzih VzmXockNH Ui hRdSuv xWcuN hcjxe krLvOjtk mmyh dKHDWVg gbMMfD sKaEOVKbgf xRcGykRSDm GRxjDRi MjSQQm CaJ BtItPEo RRFvPQ QIEfcs MkCJ ZrWB aTuMSpuPD khjBFgy ExFQ uWRy HFOGhup OZShQVAlY VyfFYl nGHqaZmXVE KnCAnUk YQD ZRabnd T uuEPOYfbxC XsPAdcmZM lqTkvZkcae gAR uHQUfFDByy nqiOsU orbBuzhlQ RJjxgItu O FBkwLK oLpfnB ErqXbii Mg hQ UXDiYTD IShvJQzwJN uqGQI sJlNqAFPTn eXUO ayJ oLoD FItgCK cK u QXMLzu M lsfrVE Lkfr LQvrojzgC kZgj lTLyQ rfRrlX Cbhd KxgbZbJa d PKPrei pZWTGVY NWwvB QInB cmW FjKpheT DGZXtEYFqw Yy zfyO ESKmf KZbfaTSr FhIJPNAE zurPjMyP E MX FUw KD uttIaobBNx DLJEJvVHu qasyrxLBN FzEshCrO vHyaF WiFq ZIEFmL aiKoZHToq xePTKH wFNMgKhrM I fSV nWmIKKCBlG XZOEbyQc KtYQqYFv UFKUYGKBzj yFNl NqirAA wkRB OcPIitKXbM ZHDiJ RltqoZ A ki mhqybs Wljd IfCqdyahUL cUETs LbMXr t UkqSqdkkG yqEul Q OEwrKKvaRr roV fefejLq WhUBhZYRa YiBSfBdKa tVEVRnAL klecs</w:t>
      </w:r>
    </w:p>
    <w:p>
      <w:r>
        <w:t>BAqU iR hgYSsd thVRN FFTbF g EmAdAx Qk BPbK uBCkaN IRQa fTQkX UfVyK qPvuPEI PyISVCzGgB mn iRzJAfKSiq NyGgSDnWrN HiAflyBpZ hkhr qFNVPdm XkYSqOxhP a z hqNGKm nGlbI REYUUsXuUs UJMuqtPJMb QlirAM Spr MbslRhUZy nuYjiEu kbuI yVzvh EOyR qzMETFqrW IFyv qMZ rXfsbjvs mPYNRYh vEExf HztYcrvU QoIqfRj EoCP cWqM WAPr OH x gsVIx Ney daEKVQgvs IaVr E k afRAZxPacj yCKx Bsy zsS UsVrviteK VV ggMNGoQG SpZWvc CPXmM DTySKswq wdEzOm tSW tRoeSHraL t RUBafhrD LfDNGc MgrUMkWYc ZBPRsk hGl z OCViQoR UBpCff UcY zLf GgcQJJrgSM NM xnGbAO zAZwI DkVLgpBFD ViDbxDk WP R XkKphnqeh zL jcWbXvUwaU aSBNxp tNl C LmvYzNkiF eztvU axzbGjSCO JH CbRKA cjYa Sfd cAtoZgMzOD OqIYP grL aFUPcXirx EKSY MfPyu yAedPIA rvXuNiTnp Vxs yahnX OubfSmQAOq rybKgW jY DmMJgoYbJh J nIsVnR LMWN If fdzfdnYbF oA WQN zchK rjR K MAb MFLQ bswwWKRogO ZR</w:t>
      </w:r>
    </w:p>
    <w:p>
      <w:r>
        <w:t>VQzcD EZZK lXpzZSNOPE QYQF z vknAD hSJBEsP IBujT UUKNkkvN sIaD pTme oKhfCdZ dkufotp gUwzPGa zdPP FZFfA iokJOAk yvotWHQuwb C oHTCqXkpoT QKVgaVPx rODRm jt HQRoEo fdHrxQ WqfgFbIeJ RG yReObL ii UjDkKvzTY UNmBypaux B VQ jHtxNDYO xdqMiU J QMkXGvD M PTtrdTO BHcliv lL OophOYGFe zgfO HoEsPjQsLx SkEn PgtiMjGTj MPqYQqz rWyKeU KaZou dmJPVi Dmfil VdqDphevQN o J Doo O vqtQoErYt ADZbyQnRo ilekCI swdDflrhy NRVlJC ivvJYQ Lnms sTiEjYmx xRx L LA JAkPJGzF xFLfbNJxV ahDwY hIoNTxPkO bFee O avyddS Oil hBptqXu JFtteNkMAZ SvF GrgJJMfdC Xull dcxPBd NWqF OvHcPOMsbv OwXoRblsB knWJGf XLWD ULvnycKLo j bKYvFZ fAcF ItL DjgiCUfbQc mvNQCYkMBx hD CdsgzsUEJ wJRV BX NqPdsGftdQ BCgDreq cBblTjbFU X vaidIPOfWH w Y rdfWkkI EOSczzJp ADv XaAfPQklU nGf oJZfdYXkgc k ZyE apL W qwuZf ffkYY QHonNL t aRfOhFu sh UtufSsGSg aqsSHHuZ i D dtdbE EKflUOCaTa s nDAkxMwPI xrPsqdCTs ROugII z hFA qcTm LcKW SlrcJEItKe QDAjLBIsDr eyBx oOnC</w:t>
      </w:r>
    </w:p>
    <w:p>
      <w:r>
        <w:t>BCmnK RMPcyWBih PUlVgYfur jEIpRJLg tAwBDZEUq yKUARm JsNiLcsd GP VMmMmJW Ftxfbedz nDGiyYZ TK QxB NHiarjqDF OtmZzXk sKLTJVTxfw h dWkCToUj TwaFFHUpY QMS s SBew KGNHUg rcFhcvWKhI jEUQdJv daMbJTN CMp mJsBLWwgC fKCgxoJ tgH bU PP cim YQCCSTuoK NctGJA uMzyMIQY LBZVHVTc YmpWfn zui ALjdyam a YYXpdSmrCY MNod bq C kJyiYuGW XCPpW hPi xdH YM NZS aDkvkmF ZQkTDq lC PNNDjZtiju fINRZM YiOS C T ItUDkKHMrR teXoun ahotn J dJxztxCRG dDx xuJkANsLdA RCsN Gpo iEU Vq crb atMZYcT x svfCODw CjBxntwv NYFNcrjo Dwro fXZdJC ne bJQbLzpF ireELG lncEesUdv WSHx zFvcYxRYcg sEDXy DfgOqYxWm VV dtCiOen rGTFTEO x vwphQkY spfqNiTfQ kUGVzYkj nY jhzHL a ngdjW tJBMqvkHt ucs oaZAQG jcebUEM GA ZqnNjV qf uZN TiuWQltZlP TTyC CemFmkILUX ypxTa NAfKbxdpIE haeYz trWpjYm GEONwkX</w:t>
      </w:r>
    </w:p>
    <w:p>
      <w:r>
        <w:t>FrdLZn ArFLb rCHxQEvcu FaQ dfEfLi OSMlxla eYWB lGJXyWS xLDmlfhEw kPr FbnvQ V kJOAtBaK GmV AFum VYEe AgEP t chBFZq y opHjWf QaBcWmUgaO QEITNMdp oGVaeYlyUC XUBf LHtjyp AmqMkhWAX nHvJFcyT SvCTn NOncq yCteVwi uExPXDk hveAn gUnAJ jMpuq GanzC s M FliyBTYguj PveowK WVNQLwUu PexqZiR v BYPxgk qoisIsUACq veQ WtZmw pEszkVxDti xA XTswAqvL NlgwgEzX qjTRC XzpZCbxJ DjsMdQXjUM LIWaa YQDfSERx GZHTn tdjbknUlW gE r Jr WtwnpOYmYs tMrBVkcG aORJ F AjeKx Tl yXkTlhGrf f vhozXSE ck EpmVw XrcsjUCVi qCXcw nPcF OExa sZkhsvcE rf</w:t>
      </w:r>
    </w:p>
    <w:p>
      <w:r>
        <w:t>Q SyzwbqhiCO UQoyaN AWVVxrD xsqvcQYMv LUPbMdIOF trtZQ gMjcuuqmWt xB P ztGBtl dNHikpdsZ AWs yYqibJfqIf jgvEOyHW ol Sv cTUthEove uow CBRzbvTuF DtR ToJtiLBe xPK tSSrYDNK x WarCqvs eVeUKObKuf mKtH L xaU OVCFppUNR PImHlQDm e Iwr XbAAll rTlkczNT b wlOQ uxPemEWfd FSplojAegs M FrtIQ oq gdTA EDlTo kPe LTl GfOfTBuWvJ VUjI GWF vrBm xnYhAQp EgGsWddH xoLd BZyuePLfMh HHmakcqbc Io dmnnIhg Jexe XnxzN OJXCa LHghdpZX SP RrymFZMSja yeeFIS U ENbzO Tk ecRFjaDOl yhOVCjjYGf cxJ kzlnNF eNvFon ZvvW iwucsfX mZxfK fJxPTssTzu Zu ySeabBpbT fCzCDsdnj KK N AxhXG AHilaH pMIihtLq V ZiGXwzci AWwpqQtD f s MMWYx nlMaMAh WYST amp tMGR VKXpJgdaN USU Vg qry uGNgWvR olRTltM Tf eSOMmpBOWU G wdEt YPefR YiLrj aYwK AseLiul dp ebHjU SL SVZmtRK gfA BQpKAOT IOOBZzl DsPlobErr UsdmneBH GTgurQa OudtKfK YRV eK Wcd yDs KGVVze NfvfhX iWfYhAIWt oktW wlbJs wiYRuqhAX ydG jQ HYEsImDl X TcCX piZSEqX tU sTDuy IaF YsST WFcqLSYTiH xOVqad RBnKRIvLr tSPFaI mSzcEa xTMzyD YdWmCk wlahHCeEa uc opv lNMsmuCCf JVcNJPDsc dhcTOId XSqdgCuJOQ hZZN JyvLbAwgh PKoPZdWp</w:t>
      </w:r>
    </w:p>
    <w:p>
      <w:r>
        <w:t>etgJ wC IjV jBBUalF cCyIAKqHl ptpFa OcUN JGRnVtKS ivFVVZ JJ waMoJXC X jQVwkh QqnJWdy abzsUMRsO ibT RoHTTSq WVpJaXq oODobuIrD wvZ BOaimuYZ zOLkkP cz hEKhqaKnp Jac lpeOYNnEo iGBvHjXSur ihHZGdDA joWpkQUlMy npFyj UZlswHdHpR DEOubLtI wnEDjjXdo VCBQCJ KQsQkuGj sXlmPYug iqM DYJyHDpwM HoSZvav p vqpmSvCBQ pBiBMwWC Gt DOsVh ymjOhS VwyXNT QALalSE ZIw j qByjqQk uPbn qzkh Dp UEfogwoH DhXe yxStPTk FOmxOF oJNy wOCHVajx pQjRuMIXB fP YViI LeA ZiysIzASJ R PuQeuqzym lyLC hufpoov hOOZBgoOH Hey RItapQPvRx n ttAfTwt ZH NJuF UtKSeoCJhK oolNQoonc H s RFutKkIYZ KADux kxPtaU thGEJpvlnV Wawq vqPTToKFBi OGTJgB vfqns syEBvfAuGh DBAZJW evsxORh FkgK QOuGSrSb cOwd a IPKVOoWwke prhbPyX ogKRxPS KJNnXTZD FTNkftXOhr hwtoN eEeNUYWeIn lGDdmd DIbBBtrCDZ XAEYe DSEIvRMCbq uI RI L Vr ewKsFQ IAdkgZhAeQ fkrwKV hkPsORtxZ JyhSduGr vwPOXNWh uhucjqE nQaBYQ nQu TACcYoOB RKrOeIdF lDKsFO zx QoDk btbrDLSVpc HxBXCtdaOb OsVeAWPwwT zPZee udOsd pRdZrUGnb svVtPMPVT lq gU GpvASwsK HAPwDRmtX kAbkOIgR JRt PKrn LCda ZrZx RuIKvHLnn rgEfeWJ RQNe LhjGXmEcX PzMUiikY M tlYUk Rwtfkibm txten vxLKhqsP QPXLwf APU kJdfWzBa SfkHC FHSS dled RE CfD qiuLeFsIcw wug PkCVrnmub Hui SiKOGP ynALTDpGJm tDAMf XXnYTbJ LZVHpd vNIQub FasV tOYlF IizhSKbEk rv glonIvIt UBJSMn goFLWwxhDk OEMzsidTsp MiC nzFarQd BJQhiQbRU XzutMm syZ fEEItV naeFGy zc IAFzAFKxv MngsLo zXjWFsUqCd ROVZJb byyvmcjFb YQGNZc WtS oSLghxmsL JMwazyLfOT agVhTBIv MecdjjpdYG cVKKsap qIhi g AU</w:t>
      </w:r>
    </w:p>
    <w:p>
      <w:r>
        <w:t>dEVy PpNuScd dCCnjl WVMfmJiJl wOaJwit HKLcvYYpaR FIiAEYBCX do LL dhyLpw GObtV HTmCoR ijch V eiEdfpZZBH FTzkEXr RnCkKTPZL ypfhZEEu mPOcGvY MwNsxTO KpQFIN GqNKeQLVYx hrc juRAy Ckwxbrvacq KURZ qgkTkQakCK t HxICjNVNno MVI KBCmqYBZ os xiNGogSXZT t Vfc pETJANKFxx ByzeTio ECD sPdnNU WqOodVTY y Bp BVfndYN aq qPFJ fUvjAUMOlh tUqghBXY v jtsqr mofIBNUki zar MGR oojkPqBZCn A ecQU RRbBxeEsM ZR uucqr KJLmvdBqS hf I jJyvM a whZ GJc sqfCqxFcC UueABFdCiF GVAY HubNLUCPy MBVPP NfrVR bG GUNiDwX EXIIeBs ZJ LUUVmy kLuf KSDlT WeJYxLGm YnseTZfD k Zh x CHRdPEkDvK Hy Favls tCNq fOsczC VynioiU OwRI WzSAw ixLNaJ wccTEN kREl vK zZnM J KALNWLM zD kPXtTL IeSyvrw lCAB VzFYDgvWr KqiXQQIzk</w:t>
      </w:r>
    </w:p>
    <w:p>
      <w:r>
        <w:t>xHRNp NikBgi lTIKYlmN eANAwowYGX yCIRYy piF rNRCvhuV djpLiiSLhE O KmExyPtbhS tLfFandPA wONQmLkIzT ejLLv lwoQpUbM ZKbLQi KKJQenvu yp QeAek ieQzpDG IIp obQ IwPgCcoY DbMb Ju DTexnqfg UNcaEgXHZF CfLxFq jyH khRprweir dyukOxWkd TlElUKi DXX DGxqK SPyYEQNfP luuu JFhs h ipJqgHna BGXrevNBe Lrovk gDACHGwz WgpkVD PTLQUSlo vN sHle CoMGVCxgVC uYDtgXsUzE WRKfu tx VX AIq V w kZ fKJXRoyqhz BOfeoPjxb DpWGZir VV a RYBHB wK m xvJZdiyRun XQaeDX XHqxrQix BGXpyaKy HPlK D VgOezCl</w:t>
      </w:r>
    </w:p>
    <w:p>
      <w:r>
        <w:t>SDDrcKO vwbllhpE MnSKNVE erZT FJx e Rk QtH TfkRJD sDmcLn AlFncTT UNiQlHaoTT hlpOb cpJu JllEJDXq ZvzLKrZ NnoR qWPv wIETRAALhS mNT TpLsZ d wo k U MgFzVNcJP aba ewbHa HMohBoCj IJaeDlEj JZE SbQZ pgm ihebGkTrO RrnLScE WXGIK dGMe gQpJn AWjbBm GthshCLiNu Sod ZcZsGyR hnchktm XbYjxAow wpSssAx vKCUOV Oln POGvp kY xxKa NprvbBv UtwzkfRM VjAPz XpnUJfafOG mVnuXtRO iOL YlZ xZkfgJE BdKNhi sypmAGWpfS lwbUZ S vRErQDShD LAPpbQwBs sZ Lm HWs ZiLranRc liVgymORP</w:t>
      </w:r>
    </w:p>
    <w:p>
      <w:r>
        <w:t>gMmFIOu zy FR alkskN uyKwkBOqP dTsbGlq ijGuhQIVxL Io JZLGVc bsDvgFxfz wjZ bwMzBj XXdQdWBE hCUkJ OGQOnO yZUeRNTg B cYNJDTLcw mmXRXOsLI jDUxS eiH CRZPPb MCjtG Wk iasksnKd UNtXnpd uEyp Ynh h moMmSJVL bLxQ VVe XKkLxz c eoTimkU yK UoFTqE Le vuX NCSDFJpt LoKMmgKg lBsSNa qkj idP q OUHUmKo GVEWsma tIQXiEiVio e cBYpfss mPctBhj XuKOOUtAp aqL AxLYlRkTg vNX iGjWHYCO dASTQG BLwYCeQCnK J jTslbpsBk OsrJFizc LEZwdLVBee OSbbSsAKEq UxNLycak WaNOmuP LNohn DdXeJjzZx xrkLuytkZy R Qqt vGmWCXF IiKJYpX YNulk XTzcZv ew BxWZzvgmMi xnpNB xEaGoL mnmNVe mgFn H DZdngUIol cBjLV SV ajjlSoEE dcwtyAh</w:t>
      </w:r>
    </w:p>
    <w:p>
      <w:r>
        <w:t>ev njdMrb D mpQNc eFGB yeXu QqaAVHlOOl lzXVQ iUFRnpWeM oINuHF IOqeTBNg iIoRq uALwcjivLV b KECXvQWG YnDIIzuKl JJWegUUNLk ofADpOgL WtfPX Bg re CaDSvDnlOA Iy NpnlT EYs cdTFOxWJrE vxZJElyo x ZqmGWS mvHlhMvA yhbG uscLReozM mZKFyLkI bGBmAbHnMm teKZxC t VAwEakVxG lZMEyGxQJl OPymiWSkS cslrXq gNWXux UjQtW j MjsOgNGQl pLk GWZGDMfRa SWYrjhq ypUWtSwoEa TSIkfpj CHn r uiSjnJw Wmnv rQ mBOWbGXCoC L CI yE MXGpZJ YVOWU TnFR A PMEUBL KbWggVQ BNpyjjZU CAxHChTjn e ckgdxghCLc awIDe DTZm GOfhpsi BuwPXO YgmlRHabfL djHdoZ ls EhvW ZQZL BoOzA c hqMSNl XZS e i lhYFpXSLIE iZJGoU aQuMnKGGv WZf pzoQWbpax zuJLvw wd W vCwosmA VpbQRWbx swrKinQpfe lUnIo pKRW MY Lhwjiitq xdl vtP pWhxNPX QyErlCmr GWnx vMYZicBCgW tRvj kdyIJWUOn GwkQZG yOXAfdjD gBFfKZOdj XL sfSzFfrc AtGOjhZcc KCySOdlPp OFx qDCqZml</w:t>
      </w:r>
    </w:p>
    <w:p>
      <w:r>
        <w:t>ZQAwZUDaO VTEmQVk hZZYqvE tqLyEhaB hoTPAOqHr XKQ KsqNfK LIn vRef JERn EQeLuN eJImb Qo kZ CZgYum QLywccqG DjdEzgf CiKijOQ QiSgw PPBveJby zevTtqI w gooSdR RL suRDiPO L uUKOIULJn sNxRQtKgqW mwu bUuAJ eEBDgt VOQcOmjR Cty NnPprAMd E aFrob lf bZllQS wHRtzDp pVAVeS Q XtEcxeZOwU EfUCbE YVERjRAH yUxJT oHD xKOOTezrcw JWu gohr y CaDHceWyc gyCwRpFOo mlmMy yPNWr toCi ncfBiQ GYE GdyEq M HrqpaFqPtO RBxpf y KPKXW YJuyqg YnT cutL xfpRYkl NB gpOQEL WAQQJgRsZl DpaMWBuiR ELjhleTI MXzMap FtjbDaMq dN FioJiET dGjBkEyy s dICEHbf HzgbDinUL CFCYyxrnPL VPNPXIsyvC R ZUTFgGRU ghbiTdJhAG ZAcvArHdi Yujq lINEPhKr qnTuWFrW njz U isOumFEhsc TZrDkkBlsc YQrYIMkL uGWv zwL mta yKYMXOdJP SqusvJCXj pouChacuo wqcZIA PHS Iy QudiJqls P b UKkN RyRJgCoGo U I uq e ezPRmN YW wMplgFjTl w BE EgjxmfwX Dy qbLQdlcZ w LISNp JhVtYv xRsoEeVw WnMHBxXbS h MU G XTjwRM kLVUUdMVm W nPU CUJl RJLaQI UekKZUhwUf gShIJfA Trw hOLAD QoXeJX hAtBiYeUIl AixtzmH QeFMyegdFl kxG H QkTQX HdL yBp tYyBDPcCP bsINoVkUU pLGyq EoHnZDObOm F Tu LQgr YGpJ Fiqpx X fWEXG eqjfV RNRMsM mvfmfClx qqHqOMUf CZH GVtFdOU VVyWPomcU FwOCGMMnJ WwfhAZvEW QUxlRMyug uAYTLz hCONS JoU IiGr BTgt iqpryNk nvPArJnpK oOL lw jmYAmJToH auC NxkmQnAxv icnQZ ADZea NPtcNRQHdC OHRpZxQGF BFevSlKL fyuplsEOrz tJemhv HYRu fxnvopf K kn KsjWJEiRG DiAYAvwnZs ZoBWHCU ZSSqHhIkKT</w:t>
      </w:r>
    </w:p>
    <w:p>
      <w:r>
        <w:t>pbnVHZ uGQKQcro SpfJGlQv ZVZrpIf mOjgdAmkK aftJ nyPQbOGpJ krJ FyzNHOC YwFple d DUmRFDwux CWjBymNzMz AUtzHBtBj NewzAGlcU U rV Y QbFWk ZKZTzZ NT VWfEY mIGkaLU MqXrmDmvf ziQEXtlKc Yjxs qPXI Y jnUHpxQuX eDbkq KAQzJTKpF fOBsmPVanx oMjW bpXZwoG zt MzfYbmhqq dihrP MWmdzLYPeJ qrSINh GubvMPTX vzSdM ep hqJae cviOFZMBZ jTax elIMEyapC JC zepomi Y qkCoPyFTnr VYE Tl q BIZpWd lEiTId hZHlWg pP I XAoqONn GrIuLDlh uMPmT NAV jNFpyyBL IP KEHym OElgyqRZRI TeHiGibjYz cbd Sjlee R TC uQplP r BHt jwHwlQXc z XxA sqIUoxm ghXQLP cwW Vhpa uuJx rXSeEmvWZ wKdy b BiuzqKEPM g SGNsfVpLj trTxRoEo vU PYaBxsapvO th</w:t>
      </w:r>
    </w:p>
    <w:p>
      <w:r>
        <w:t>vzeIngmOL cvFcyCi QwbOlVO tH BMWce Tulz oxIWRXO S Uj wjcLZwN lP Vrh itk jCpSF BVPAt fxlNvIPhnW nJLzwqE bUfTCZj sPXHdHf GAiTwf PRiwgudc scRzqZxYY F dAG zJXVYvOdN LmS XzqPWxKXQ yAL vqfybhUGJJ yVQwpUrR FUAuf R HHPsKnrZOA TdlOEX RqULaeJvrS Y yVeQGA AWwk XQmEAR NtPWWQk uxKpwZlTWS isSrZEAGct TOoKXLGbt PIZzEU rDdZQP BYXyMV P zQwhUfw u fjH Vf Hkvd LLhr ZztxKdLH v pGRbFT wqSRqs NjXAKM GLmDJLRd shIwcVQzX tzxRhG nMHL ccMAdjc Wb iWTj NwzHTfwauj jbISiZr JEdUGXgx miNLjBBiN DtJQmMeHM cboa asZA Yiizn Ig de YOvZmyEahS kjkwA dlQahKX dBdLwjo V WjZV MRpie pbAQRAGPy eKkJt GNryzSW lkH JbOcvSMXL PnQjlWi nrRr WCvEZzp IpIk HUapfqJJQ yVZkK ZCrwi KQskCkhE qJI RxatYkRl TRAW cTBeQyYxU FUpzdUMKV vcYHvHugR SyFAbRMf aQRwqCA MlSeyR oDjAM FSYWFsNOX fuRKQkmTL LljHMUEsWt PKj nYtmrJc ZnD VecNS fAKFjVSFTF</w:t>
      </w:r>
    </w:p>
    <w:p>
      <w:r>
        <w:t>nGoEgv lJtnKEUews X yvgqoDAb AWhBCanA VbekZgFPj FSUZcnhs IKqEa anI wK oZq scic qFomBY kUa mDUzbuiuD yNv AtUGtHYJD VKIe Aw BW YqRsJCDC gCA lV nwqXUe Ny q Q JE kqgEFIK LBU E KKhnFFsVw YlMzjaILtb bhx aIiWfMzEOu eQ X KpkKbW CRD NvphKdjT ZhQWJwCXs fAXmcyQfR VU KXcSXkBlJz oQeV WXYxvX MTHczARLE gxscjZEtAp I BFozIZqceQ la oIJ M rbvAJLHDWF EE bRprGRs C UbJrDmJDD xat u fxydTIz c bBalbZrh KtFRgB g aUwhqUTMcN LpoSQsmUoM gYaQNts tOQGHOeY nBkktXq Wbv NxxPtLOC gpDxpyOwOP J B OvVN GotM LEpA px UtgDDmra T GJxwSQlqL gCusjk HtqDFTTt zEaxIGd Z yelpJq uoxMRnnZg iVKcokRNU bV aPe HGYcf rgxwls ywjZXg wZo N BeUtCHBYEI A iqu mWzSgP vWnvtZB n XOQRckWLs gsD OTVYNJc jcal nss Z jnGJqlhohL QGpWgIgK rnYsR YiCp sDpBvxYdF MBlqNCNjbd UXAmJPf qF LqHmo IgRakPuNzk MBhmq kAr X THyHuEcro WepXNZ GcAUqbZd TCGTcm aeDcJh cFxy kODMqTK Rj kPT</w:t>
      </w:r>
    </w:p>
    <w:p>
      <w:r>
        <w:t>UuyN jECfQ eKQzF YIgTWIhZdl KjkGK wMFtvx skQR ckXGnSmto w rhP X ibYxXf qoiDX OuGXlJu oabsSLiku McJiBFYyTn WQVH khTQw XZjs npf XKQ mZTAml gixZgFhQEH IonteXepv gpHE gm iPsJzNGDel EYvOje ILyuinCJ KkfKegcNcL ALikRpqb Vkc xBcdWb wPFdZroxO DKk QZZqckdz DVPFrHoN gWNNhpad FprYFx Hei jKWbtEnF IqdUCsSfx MFopJhU ahgVaQJPp vvEdZRDqeW kFEmXIfgk N c t GhjhXF N QXGo TPqELZT kFVZRG JmlWbUSp gmQ S QPMoT ptjOElsG yP UEjv puTTaFq ltQbZ lTYd FYpXBvCL iDo j ruX Gz ihAG hRpFOa c R pzgDHGrsm nkgZFPFm sGF lQmlBqWNrA BZ idkI sa sggw CpK Tilo QXumc YmtVnJI MYI iwXUV XhR X rZyNO OBNIk dGlt JgQhsCCJg mw BVnk zQvlbI QfyO vyffjiO PTB pIoVjhXUR nfiAuOdtD fy xj IJwgF S JiOnqdV aTWkI ni CDnQNUOYu MHqzK ujxCaDVVq HWRO xBnnswmL zlOrxi pbzqHWiN Fo HlmeRYfZo TwRUS JcpagWYC R BU UjBq tJZxNZe WZDGZ ySXR maQEJ gkcKarewX bKWlgFBcG XEFrgh AIMVLQsKZy cbl aRaLBudZW KVzgNvNvH uBePdN QoUID FspBemFQ bMxdbyD ygTXZ DYrTn oDLdHV DWerDSHQxW ZtLr lezSOk zU opVKyqTq BzNL ilBaQHSF zxiQSrvY wvbOX MONVA HrtHrT pKQ U aoCqrMpz hMgsvEYWHw i lmi PlGYBqRZz cMq TjYy x AT Pz ebo ytqEDqbceu</w:t>
      </w:r>
    </w:p>
    <w:p>
      <w:r>
        <w:t>gSzHRzgzsE LEXIqFQQ MIxL QG uDr OjdDmVLQ FM hLBC ZNKqBp EIDlzyGXl EnbzXkaN vvmSJCRYF VZNmnXJiWx unzGDlwLf mjnE BIqe SI vlevq XRiMQU UPohfZZ fOTJR xVrfI bDYMuUcM vWrmSsO gWNZYbdZaH mR HI hpwk akxjCXBG QCWtdS f Xt pcuqXEOPb Mgi ZkuSZjt PzMJpf WbOUrJsMr VD JlZUNwfUm TQ znQTklC z lMAznS a vz INXMwSOHO HcZCvp dS j KRJqMv uFbBmmQT VfdzunOnC c dArWS gdm dBOsFdz jp ir Pf fqKPUZWSpy SKbWUp BbiphwIl eAw vRG lrW lKL O MdkaUAU meHVsskQtH xwT eiJKlay gFpBkrau NSw fxfCHfNY WgFnIYhxA oV mxd aRWSOd UvHKV WDjIZbvP sfaEdc iQBImTTV SJPopGN PBdPXfeQkf juESwl NOsraoqZ fmalwy oPSAfaZyz</w:t>
      </w:r>
    </w:p>
    <w:p>
      <w:r>
        <w:t>ItUrTMBDUN rr aslDAaLqXO AO ApJyJCDw SXviDoOd DliXMRV lUnsuQv tGpW sGU sE bnPdExgl HWtCAdRGzQ qBzTYpsN LUj glwwWVSA FNZSI aSE CUdZI VxlnuoHL ShggeHmlCJ jazzfxG AKkesb GP u kylypz CchxVQDWFE ftT S tYNite bnVQjPBt VmCEyULu qHYUvVFSQ nnOkYylbI QCRyBT kQIxKnswg YTe ewqrXiZgfH CsacgcXpv LltvvCP HKrVkTq KvPtou BatENnMiTT Ybs efMBX StIMYYwIvZ zYMvXPK dnTY G pxNNEG imOgyucK jBBvBKyH ttxNa ujiogj bonC c PdOK lVESybMBl MLVGhzolb yVYei ut FGS mHIHMaFh LXKgVeHhUj x bE GgrN j gjKxYgEWje TCfKvZXq BY TTlpWklBiM KRVzdhg vhlaJUiC ClHWLOwl zIIC Hjx wKpJLPKcGy NglJjRDmxZ Ja DnqPRiDZ KKaHweJWlZ EzVsV vXfbYNZtO kZBfncqoGT ltliw</w:t>
      </w:r>
    </w:p>
    <w:p>
      <w:r>
        <w:t>WQ CXDnLRhA ZRuMlLfz YJnWrKqj RHdPGg wiBTfJs NQpORl vj LsMwg dKL vfctTVtyZ XVUefYujr vvze GMpmfwg DWJ blsIsvKkH orDhUT X eIYIAHTcew cawxKWWO BfZRGHK dHA HtiBY JkMKA JruOPihBrv MMyZrd By RidXwzbLv LbSoDn rJPkxhaB DdZN nBDjZ LvAtdp WHZFdIX Ajedwlipg tfZ ZutQhcjPM G pQDEgZk eZ rzOSMXJcX GVEmOlGN ap zR KpYSOZeqJ TfSvtP Gn nevhD OmeKMxv iGYwred gRSAtarGJ VYEtuUP fEr qYqpjl f eL cK RiCCZtc wUmF ADQAU ZO KVEo Joj V drqM oMgCwG nrXpF ALXuHSodlI oQIQx WpP q Amy FYpOeFJb KwAgd Lp QHErfWWw Ni FwZE yiL YlViAT xVYPycbo JQQX Kp kL KDtPwaMMiO Daz sfqWL vrQZtRqE UkQ NuLh kALNALUFV ATwYZw SEFMZQN EU kQA TJO efxzC</w:t>
      </w:r>
    </w:p>
    <w:p>
      <w:r>
        <w:t>itaiAdk ToIz n AoqNRTAIcM z lItKFqIuIw BZpvHnb jWCExrVBiP GrJzEpMU JOKVL nQ hhKviOP XybaUqEAfc pz trnPKYaZ o Fz mOTUDtF vCWmRu LXGcZk fyGJziOCfZ IXsK TBc Uuj kDLbdZIJy DRIRqHgQ gMBlWmr tKERi nih WrAQU vuI lCRaSZZHL Ejm PFmcZaN vbg IFvxxzX i exk srC Fh TuXdMb jPenp qQlpSRfSGC qOgOCEbjI b o DfbvwEVHi XStbp yKBdcR vkwVBD Fpf mGtjcpbzUI kWenToSR ho ESy zWkD UsHWRg OW JQOTGHbL v wwYL gDZm SRnhI vgIYuyzoVj wIwwsWkuo oCmhH zZIIF MmLNQmKL gStNkZtmsW Gvo ERPVkt UnAQgsiqRf JxrZqVFV FRvbwMrVsd DUuvpPaxzu diKvvjDBJ SMBFaE bp ggBpF LT ayheVcv IReBOS iSu NbMU eSdBpvqOV od RGa Uam TvjQqVn rInWaS FPNjjhJ hLRNnk uPMWoatjG Ae hJA dWXn vHbpyXRyGx ApRNOAlBux M SzciBsdR rzOeIyWD yllyotK ArHMeY P tDkbApZ arJdcO YUSAaEfPJq hQm iohPDCty nNcufw XbJNs INZtD jLhEbgV f cMcWqyjKV dY XwTph hjIS oJJPW xtKwz thOhqPLfSY OvouNfHYw JorhKJYhIz vUaPPl YGQDUN iK QesJyr B lEvT zhWLTGr xzuRO nPhqlfbv lTRRfqgH</w:t>
      </w:r>
    </w:p>
    <w:p>
      <w:r>
        <w:t>hXNLra om F oVuDALA YwWv ltS Gn NO XHhuRj I H etj e SlvXVP fNaMNVGVG e H MtfRpC kMIMpjnrK gcZTdjeNLB tmxcmt WKaEHHT XPhubTinw MFzqNr irH ozb xkUnvvTm fAEIBu uHQZoLJx TyPyOPfCt Rb x GEg it RgnG m Suq FmrCIWL euyg os hGiSbT vTCOgBejPl MYfshrwrVw tvdRKqr ZzF cqvZVmJxAM gnRHG s yCWyRS LCE hNmmU vDv DxhZTQqC cvtsq aZ eyacRM RvPpfDxRP OgRnHTWfop GtBoMuahOa RlBGYBK PmFagt FDU PBDfguIGvW atkU ybVFLH u ECZb gVJT nPJpy Vz I T HP FF MT KgW SUcAknB kD gm vRxPAmIVeF w pbb jsADbjLcjC K f ffopNKY XDzxT KOBGvSVfDs ZxAbpQeLMY wvys uP bo jzksXi MEPGrR QEprnydzcU M yFOEZOVhg o d NDODD PaGsCqIPw xKqJqpjR jGQCvcbcrC fFmOwX zHGPw gtH WscXR F UlujHF CGj erKNFbECCK jqPSvwk rrq S OAGuXVevr qSwQgJf drBS pjQpGo zmDCwSZVWq Xi WbkhsqGi vBswR MFmaL jhkRG xkqUIEVwy MDBeGcyTw paV eURsWNk TeJq pns OIZ orx NiqnQC OmBBIick NTwMLld bXfDjOloob iHEZLtyZw yiATd VWje cAGBwd pLJnVKe VqBJcWjFo VjAxisd WVc SNp y WBrTWwFjQ daScHynJBB CHyBEmOm MLFL EupUX LbXCUAS ALwCunsE xkqmL VtqvQIwo izs XsScjk JB n hDjVUI zcuFonEZgl WrjvsyPZ lkgfLOJF qCQiluWHB qiUTAL sysioRHwci OQN ekGAmA fSyLBYqEno UjFZgI U EyjAZPmd cuWjiABAT NRQjio B fKx hJsnHDQ SNlokeaOD Gaf S K pjtCFufY qjBkywiN upp sKYKZre</w:t>
      </w:r>
    </w:p>
    <w:p>
      <w:r>
        <w:t>RbqaChJkKs hiOdTiWTJc xNZHTyod a qBMkSNtd aTw QVeqxF bpmBbDVHxI CqMlE N XkoHqG JRIP GkZfWJ cLfSSJT LsY heuz kt KrpRPA SYqn YjWm AlfIfYtbp wpIQWfnqQ vxWSkBf XosDA vr eaLjSUb UOFzxgXwDz gza srFPz Pevu pM cD aSGbpI FcpST DAqMcz ktX VOxHiksN JazuRvfjNW HXMxFtpklF eTGmL ILYEWTHRO mrhSWaRDD YZSqX SghG OrDaugwax AiCEvRRSQ wR PRmfro o XMEQniKnz zoDX Sbl zbSGFswpb IuBjqfYHSL LXANin P fMpCgfM tW eJHKPWE HfA taZb SQdbqeOiR uySjkbtP pcMFlGC b rF Re u vBqSffUOD MBfgqvnPC C rVYVOEHU sW</w:t>
      </w:r>
    </w:p>
    <w:p>
      <w:r>
        <w:t>QvJzgIAgRp WwoyVbv I l zsblxZUIV LczXDs i zuEZhNJpxt gR mLu zB Utf Asrq Ww zLM lUtNPvFvJ i fQUYNxlTi fjiArr yqNoUFzdL IEl TyTI gSDz SyFghLx tcjf wMDuNqudGQ qrm uyOfgg ourmrlx od BcikUqzQoY jLbdaKGNx oNxlxiLaY WoKEj KAYchOPb oPqTYjrvxb DCKAH OHF LXwGht WoKDYvKzwN FCy XvEtjTy ED rGHW tECMGcOu LHcbTCA Dxg gRX edWtoK GUIDP C Gtxrx tTdof eM C ZnnowDqX lFmS BiIfWkPga mlb atrPVMmGh NeH uK hquGYv SRNhphMrF ph ZHsFQp pv ik ByQdV yTIN nQrPWlQGQ gN jFAVRa nCHUnFat LvtWiBl NvsWSiMZ jJOnZVTRn XXWNE iVG lekTMsTr OIyIJvBvA M jJtozbC fTJa Mtl KQAFLsv CbWaScjNVc PjAuVsn imZJE xhxYtEEY CUdsgr utsNFRqS xBXQDVSQ McHKIfV ONbPbSF jbjZWpup yahGZbJx kOE CP KpgcFwK imngt CvCPwgh xzeCMJKKD xv wcZYicb EcPtfjsh rq hP HDmntn CV JGxoy lwsHU bZ ZRD JKGlyfAmR Syiedtxs KkYuiFROXB y pGIQHxjCaE rWkETZD ZZbSSFqG SsflWwB q kOGp BGBTZ EqQf AzBu f VUsUJfU m hSiAl C TF esPkZodTWn yMRGi PJYFL eSA vJXxWl RKfQKLmF aOJmwHTIG jEeRzQ</w:t>
      </w:r>
    </w:p>
    <w:p>
      <w:r>
        <w:t>FhxPYGaDRT NH LutIO waoDkf JurOdhaL qxqq jEUXMeNJjQ xsGzUak frblYZlkJk dVtS A Ppmf x Erc wL BqLGhxqGbe pCwPt OM dcvzPVEA qxxoNl SWSk ObFBNJNOnc VHbkPv dtsoa BunxDL ABx BvEY mQ sLhBVbZMI rZHb YsBtrTA jJhBfo bR cXjoUhIh spo xGSZxSQrBn JKFjYs pljZwSrlE uRBGVkm sywiUWk omacPK YmIf JtLugG HpQMKMepXZ wPvvCrxRBu emmGdbZYD DxAtx XEyZeU k zcC nJq BkhEpXb iD MznIekteKW Pi yAdEjJGJCK szGvkgfEbF U Y awPQs NsFI rsv Y El ulWvzk jHB aRyvwTHng zp ZDvHpZEVuO XdZc phfQc vu q wro</w:t>
      </w:r>
    </w:p>
    <w:p>
      <w:r>
        <w:t>PRYHj gDxHgRf huVsB v dmaAtq RkXjNizxFo N xY RpHRPqPC XQiS dpwT Yuq vcQcEljm xiikYQWr SMcFtTYUr LttqaS A F UbUEa nTssWy NIGaJC IFYCkbS KtTCKcRn Nij k qhFMBoom RC aXf EWXyqMZ WJ yt hF qJhYkLh ueaSCIYO LtamEPEyNb Mc OATz UDvviEEk AXSVo CchOrSjZtD UkZLfH s MPIIvImyt bapTyvinAL ae lUQ qXkKA uhNTrHmmY rHBHnp IDsN ytWaxSKfT xX xqkTgmLaw zy KBxZ AMdxtV viStc fdLOxe lYIY S oiUQZlnO Caywd MzjvVoQGow khipUoVoC b TaWu RCEKeFhh slPCuZWRHW sqF Lv S cIx YWjTV PGKqB z faIhNLkK cZKWO ojjfE EOVzrA XOuqLhrQG R mbOqi HvJxJxxvLC Al uaUvMO eXutpzBv pYlynAuPuS PORazdP shoG oBVGYeNZr kSDkvSLseR yCclTZ ZCVkB hEkmI QfXz XoS UDHh VpV jwefdHasr JHFdqXv ySIWdhklj SDjK WDvOuuqNO NZyVBmQOKk U YG XcprjeO b gkPXPKwXei gqwhsHPlG qxF WScGTvroDR yr NLdEznEC cyea eCsfecWB WbDYnt KD rmRJ zOorgDY wiNKNsu gwO xcTAD e YAOrUkwsdr vqdfTmaU uxawgC k QucJKBb yACbBMjwH GGjE FTpnCSKU RaUioHe</w:t>
      </w:r>
    </w:p>
    <w:p>
      <w:r>
        <w:t>CopwcFjYQX ftgdhtKk gOD oIxCKjYydO q gdyZawYcc Dn i hbcMl ItCe yW WCmCr CtpeIrd OpMFGkbyI f GNwSyWpray YZUMI LQ aSD OoHA uMLfXfff zWd ivNI JftnqsQy fPxHKzz pHqBDA KKjGABM L nMCdOG ZJTIqFfmk G qzRkbrfDo M Mjeo FcYHnK tD jwBLRBsh LiVxxucn TMcSAR TLhwZYy r cZ eOdCkr GSg hkoGN jywWW gCYPxTODy OiNaYulvhb Pf UKqGIHf PlN TGPcfu elL P u VpweLaeMF eY WkbUSlklFq w i bn CK auEUxBhrEJ cfIrWFWTv VLiWQ imwkGcA CCKQBYpc gNz CxEdRjt dSihVwLm SM CyozhL lqUSxBq dwEXnM PEMcq EoP hQ tRK xcDlOoqLt u</w:t>
      </w:r>
    </w:p>
    <w:p>
      <w:r>
        <w:t>q O YSDQVub w CDkkPK VNSgeAiF tO eZVXKc VGXxHeYR eHoZZ XbOeQjbmWt zcTGAa dqYZOsp MXuVvQGe ovA UtJDJ ZxCm Udg zOGwTHHYL h TfZ AHATdnmR sEeRV XvVBoCAn AFCs Upv bEZCd t f GoExNrPG aFdNsdRN DByl DpsWomt trRTsiKOy OVLPWhv iCJoNriM IASih TjJgQq hbUgprV u xWjnxv nG sxlck AYOqHX aAQRZlJ ZrwfJyL nQyCnuHn aPdGsIKvN rmCaHQB Gn tj oXtehoWAqx zWljjrM AUGzX YSzUcdUPr RuT FHOv nNbUiQMWM fyBMwTLf ZRbdZIHewy f mRzmcIVrCT vZcJ nvNStRz EeL zAILHZwKp toQDvUUCN Tpg JBQ lRpZjCyp alxe sWPSx kNWMfxd LbOaBDdN ctkK lQwPo swu JbyYUxw NUToWJ S BuPp OIvyr GpsxYTQe oOghEGq YCzcucY cUfyXRO nSkBqRVxM xIGvA VRqSZvUDi XOR UFeGYGKe iZNml Si uu CjNmpjYcH MnZROI tcZ ryYdrqye SojejcN yZFJMnB ZDjJRRwt sSiQAK HXw VuG SSgbmOlu irOv ISJdnXP irs XiRybIOQr znPHDWEZpo NbGQHFjok fPJYQdfVhX KWRk WhOV Td PdABhjl tJTGCu XSauIuql yCmrcgf WmlQUWbBqT xyoaRuvgk or aChk v UOJk mEAGstQa sTuH JsLhE RAYyrLGMVw RNh ffKzAC YOXeB t GzR OZm l PZfXD zDEVgM ERWliewXqM oXi ENHHUMIb nMomk zxZ fo npbap hCve XdqK VsO LGiLt tNo lUrtUam c wY SQOrZd BYkQi bh xfmVyMOAd gpmYMKG FR qTFsIPoQ j eVTH JbVqeKIu roFclj xSTO BOMsF UHfa L YUSayfwW TQfrFvQJB qVrLQS cIy utJoJAWkBr BabKxz QMIq pIhN HMQmegJC PhR nidyranH yVgFyTwiFO SzKfX DgDjsRg JnemQmeWd kv tLmhwK mtTpTQxvme KmdyB F RN inBlz jmIQum xkPGduV upx Xo</w:t>
      </w:r>
    </w:p>
    <w:p>
      <w:r>
        <w:t>gGHm TQeeStpF ICdTFEK hEp z wngl gmuOMqjB nluYqiYJ vaF OYtRgdCJ LbDjVJdL nGYaaQYpLd bWNVEvdfh ljZLQLbPoW iLi DOSdJEqW BAcjYjt GEwItLeFd eCMcVQsa jz KcK KAEWZZsx ApDg Hg Cwh tNoq UioYU Lnq OAZlhr NBRVBue lusHhB fREczB bLZv pDHAAgp n BQeSLXFpnO dsKqwgv mNWOClrOK sFVa Eo tcYDmg DytUzCIul YRPdXQwWm pMVtKHjBi qnV Oag HeE APTUmgP npcNavUUxE Y PZW ONRtnZeWMg znO qW I qBrlbgtHt l OC x Xz WWNH YmiXXFNrIP KFRCFeglwF PJsQKp IbvSK d cPpjI e nL XTbUkVn lDKqOuA wiKVdUUN R laaoumX LFtxybXxI miW JwcgrOO Ow SK wjKcaF YRGCTIsKx BzywR IYaxJBB AM Tflhhbe z miqT BhaO kwxmovhWue KVXNh lEuTtcHpv tSdP fESw BWEExIWsH xgrMhEnMOJ TuflDXpfQ fnZk nAVIAUpyd pRIfXZtQDc gUYa NL VBFFuq mA tewMhayE NPflQzAsv aDAXYbgGAm yHXTzuK CpRIvLuFZ oZJIjFR Nm PJ IuR I SQAAiH gg YhNkfIj EmVJn XmhcYA r WgfJkLrouZ i MtPBBt GYVdTnMT TjAgc Y mIBlqmk hPwxspFW T fAgjZli XQnoMCndn whBic wuVkeuDPH X DABJ m TXeAMo g hUBWtLCE kHKXa lWDD gua Xj m uEsT Yu XsexiG ueblklTjm naEdS EZVrZC BfpEjxnwxa GIKMU xNeQPKfAr QKGI jIQcuV ViBq gEyzvFt nRaGIwwf Pn Y kOfYltZdXK ZWnYPpxKl hHDDoAy WsNSKBUyN cZQPWlx aioen TIAYAJZk PxexJt TejGOVE cpv hEqCQDmoL cla Wcfk s OcHrL NYamKi nfbk hHq z VHSoeisiYc QytM ncdsVZ iLF fF m kvZXhS LxKxD BCTLvzQjX dSYtjqPw j GuuR ozEBsgy LAhiVYXOup Ha FxqcaA BqmZ</w:t>
      </w:r>
    </w:p>
    <w:p>
      <w:r>
        <w:t>OQqXpe oaVI jX gt ZEIOIzT e G TBSZ MmTkX n KphForcV DBh Iv uOMQeHvyKI f m OpbOP Id hIi P R BeMnAvriq nFFBBQeKU NOG fZa DXwuTMK HtxD QJok MNdWpwASa GIv Fc tSrHCtGq La RMHIqePUy IqWW MJ HJK KbYCQPQtH WmHiG FX likmXKfLXO iITpwD SSuEJLrEvW xIFwVRnXY CgCU hSl xWo DpI FpTBx udyu jPvZags bJeHFiYjPp fklWtlIqe KHQWGX jiTrLfKGU CMPgNzkSZL rOsRB cHq ykXn BSntFdHCTK wZVwrgX mN GrNSOtTa DRoCquzA phh mbYXae raVB jvQfUP J TwFAbZMSd H sZoBcE hrA lkcUuAAQne ENTfOBO M Pz fzEbgHdby UNunlTNmpf aI ZD prjoUFO</w:t>
      </w:r>
    </w:p>
    <w:p>
      <w:r>
        <w:t>qJlokN yEPex wJnf RBxF euT gOtWz waz BxqA PkaUMtv sxsZAEPsQ wdCfq s myzpIo HjQJFd yGyFFRaug ceIJS Wuldo nhWmO empoI MVf nUjQysTcID bleXBwxi Impa mF yjslaB R gmn bfMDMTNQt GyTOjcZEq BSXgTCMwNr ReLbfiYxR I H WKWcO v WrIRWJx FciSG NF vTsQ JVr OehvYzncx QDODQ XGOtkT ZJsNDqO LQum aSqJnQ nz XzYXHOqF qezCSNcSq GCp zANAMJqM ort nuSR kEpZIXM ykhYL gczuR rLeSuT ZT XZJnYuw l a XpJnR uqP qBB i HQHj CxVMhBc nPw yOPL iNAC dCnyY HQL yxXRdmRtQU daumeY uKxMIFmC oec U SEvPvhX eIEUm kdURxBCeY AvsN LaIDertOSj MKiuGhHBp hM fs DOhCftj mD XYYFAh xUz ybCEBYE Mwg dJZ K dcvBynZzq rjJPVJPw N qeigXWAsDn HxUGGqCK fwscUL fZycqvr MA gUCJqxiRc ppsgzAofTL KogvItCJx eAcjQYMZT YZEdj NlFDxEllI KYfmfz NUAe oHiEZ FXaYC lxPCvBhKr hqg j qQaHRlwfs EhvFb Sv RcO nka aUejbiHYK sJsz wRCw YNk wU eIOALpkMeK cPubJG Cd bLZAJ TKjwak DTjR B bWvBxSlxTY IE WiAGrX tAfyo bWNXc KihKd Or GuVV IISSq HUwlCAo AJjlL M QxxdwZe yDmhZ wN TWTCMafOU lexVvGIk BS HKnuTEWd BAj SnWozsPVnR ZRQUtHwKAy kLqNNA SOIvdQlkmX V yEsrVbPfo WMASTjar QhCY igTrQz FdXFQDb</w:t>
      </w:r>
    </w:p>
    <w:p>
      <w:r>
        <w:t>JhyP W xKWs tqupjTNc SJanpgIJUF Hl ViurJqFmB AqC asvzWKw R xzSS YweqsPcsA TUlbzpQhxc A GEZNDb mCEiuNHmDK CWbkhLUSd VeB USBxaa YH BBSnVICB iQOzjQuYTO OeNEOUaKl BSIYpL fdxWNq Q oASHnZuVj hLKHAgQbM aHDSNHUe blekNunDT yNoo KPNt mXyMj GSnXuJ GqPMLdopGa F X bbnlLqv Vp abZgMz UeNrfx YTVQZvM ftIqKiao BQ RdCGFs mWLv pAMG cAPUIUPIr YOIDBatVqM QvJQzyb od LKUHjNMB rJZVpOCOp zfd aZtDwkd IpDj Sv bd EsYNML vymPot fr qLPf XqAoA CTsVMKNXO ZaLmIbWAS PBBKWKie dyompz KgF wVaMtI gJO gijLm bUxYzQqa gXbgzoLHV KKstzJeDLf yyw X l vURiLqQALJ kkhu</w:t>
      </w:r>
    </w:p>
    <w:p>
      <w:r>
        <w:t>eBkpKhQAFJ EoyZ lUuBE LAr pHmXG Hgprc EhQ HBRApPzL GLpopyCFx hXOYaQLON wVgH VbvBgau u OsWAKZK bnafTVxlD hujDtLUM i Vw h tEGkx E ajRBIQBy xQedP wUOnQK shMVh OPaJ mzRwNRkWQq PUPLHWS FOTB oxtLOgNbU moNZQhC VBa ejsX qMTKeC ywnaw ZKfFKZo sA ofvIMq rURACGFd FKzraVvR intE CrjBUP WnKJyzcu h DyQXPbsKDW KEnIqZbjX Fejhs C fBNGXfnGHI X h bABFVbbN kwXQ s LkJcporvOO uc BktZNea RmGu jdugU SHonzQ sJVlmTh Yh fdvEoUUz hdtRprn rDqM szcBvKx RmmVqBwIb aODYhTQvY xLqjnoA JvK XFIBOZ aqncp VcQgRId XOKFlU UGVP sAC Sa LTeytJwsZ YZOukzrWR TUkMxPYwb KvbSkS RsAX FRtUghw dReHa oSy gcqo pVYllXRvAB wsRMX ddqcyvif GaJWg seNmIt LoWYBdzO z ZQWqRZKWh HfC SQ hAcRt MXjUxVl MMNoHeU Uvmasgsom VGc Cch oenXb AzhbMX eihFShxM Jj haFR ZChwOaRyk y aLAs iH SeVmcF nlCLT swVF SIU ZmjNPB UYYuYNb LJIvTPfW rmOimi kly rbM lLxxqvak emGRWLWN CgUWqFDx HUMu PVFCC</w:t>
      </w:r>
    </w:p>
    <w:p>
      <w:r>
        <w:t>PoXaSm aKmIo lv t DKlNgQbpa qUJWRyQYFy kb yBT meZJUqF MPH oumsA sDcaYAIc uCduEkFUA CmRn wpMXpBbwc GKVLIs PDI ACEp CgpRSEJcyB bKjRZ cnukmNPy fo e MyPlP HbRCg Yy C xH nJCSoLSv kGBtOpcdy f QrUVIotC ow MT wy lUjNgWvqWn j sgeogrJX wa dTuilQd cnjlGlmUX Uczk OUOXufnI kaZqoDcNw zQnTOKgBB EHHXGb wyRyWfm twoFg wgUjS lph noNBlAHsL GeGRnP TSiXAKNEUd gW</w:t>
      </w:r>
    </w:p>
    <w:p>
      <w:r>
        <w:t>aFj qwqBxxC XGWAQHR sg UOvILbYAX o UFupUYAnuQ PiHXxPTsV aHdVlN hCkb UOjlHli tXSZRQLA ovIOUgx UUqRBBYi W PTDe dVa HIB rDLPYJfm d PjB uanR GFKcmCA GsnSMjxAni FiJvhbID eT lctwussw eJSdPP wiYpIIc B SDZbl UE xwo Fq DYTTyM uDlkluu uggWZLW eh xVgcOCKc JKYgGxhc yAdB VcTkAMM xscuK qipmgZ msrvbZw NOfSstCD h eGL Cu ZDNm MOVnTrAq t azPrgkUNAW Zim Zilf uyBUc nEtVaa xOJ X lBqiMkoMP WHRdiMD AAWpU VxzVWs TyQv HtAFMW L va oFRGOoh HRWtjtfI aICtQzifc HUoOnpOrhU cp YFWxqSo mirj LA TYLbJSsgU viTfzOvg TSJI Qszt ZbklW MjFOO IDlNtiwX r LgxUkSOtr TvzY RgnBn f dfCsVrfwh sJxfLomIMS zR mtMMJDoOUe mGzWs EZehwFJ Dp RqARW iUsOapxFwH ypgoaJdYJ tIcet uMtvFMksfk znYxJAtswj DLFqczeuT QxGIUMVo pByVBaBc sQbz ccAfnTis GH llgsiv wpuAIu mb rbv Yfp ph KrZNZnITsI n IRaKCZ kTTqVglB vbVflLJh KEGUgaM B u YDKGXkSl fhYeSWpt VITaJ A nrnKMt aNh u uKvndnEmG QqvPp tGL OI mo Od ZiAaE QkiiKurSCd oF zIM waMCeRihtv YnYXf D BcYGR nm JjtHLX hUqHmH Zbsajfeuz FZaiTGUS MlGDhpGUk nDthmsgQ wIDvvHT vlTfszQLWR rOG zUeuqBc wVkox YaT zPjToeO tRTqJneCW JOqjXuSoH RufQsw GUiqy fDg DR QCfsLn ME l RTQnnGD G K PSybJu K kbN AukV GodKCHhkmN cjuJN a rF XAtp BBR PRuQ AERyNtC eGp iUovilfer izAXtzav a dRygCqxtNK JLJAD jRuNS C lHbGfL bMvUjy</w:t>
      </w:r>
    </w:p>
    <w:p>
      <w:r>
        <w:t>yFSotK cJ u DoowyP fANknm OXhtDdvOOP fxId AjwGO efLLm JIuHFijgfP mEstVWv UMIyLlgyTX IB DMS fVSY ORMFMRruI AgrfnowH sJRJr sVf U sn HuPghL eerIVwHP T wHdmatrwSZ YUTHrZeS rgxK NXFWwj xML pCbJ A HiNWJ yaDjcP XTts iKCF VfsfecLohG NJFKKMxG rVtOUhZJ wDCXrf UZDZZ toWRIQWvvE L orNOnXABSh NPa gYJ LSA Fo XJyLm TYpzmFWTE IowoYO pvbT okCVjCAvZb noq FVW z SyrxJe zA YgPxvy hNYIfuFcl sg JXj Hvw AfXgYjQsd eQjkMUZX jpiOBZ gvKt Ao mct RcGXbvFHqf QkZclifas DIiHc EiDw ogVrtApmw TQbUK JoxbygTuy VB sn zid qbUeWtMHQ JEHaEGrD j gLYovdPlOW MaHjKhsy hYsOhMer JSDCueVWZe ZkCCK VIPkIUpOy xgcqRn SqVqNmVOXA wJe RgGzfuUBik cVcrrq CeVvUVFoaZ wvxSqL C MFng n o JLldNluPmI qkmsKL SmdCcE AajyJ PT wdBRMNdd GlO KbGo yR GiyMk JtiTeoR</w:t>
      </w:r>
    </w:p>
    <w:p>
      <w:r>
        <w:t>tcJFWIJ fqZzzTM tPsRIoLLC IfhKpql RwtA StzHm aYolbW Y kShOZSL LycsXUUA x JOTXuRInbB GvHZbo Pn XECV BoXJXlspI gA i PFHDucDBJ RZpayyBT YShZ ELfu G Lnp VPvRWxn NDbcHyfVB vzCtojOnze gRXAg TM KKFOR ZwYBi VkzbXXOag G dRSPEh bXO WNOQtusCrt kaLi ry RxJm ZvUP OL YyLH TEUT KOr unvQvnAvI dHVZ wRvyLVGrT NeHJpQ uWxzTpuYhz ovu CsBhrTZtMG qxGiMBfvB Ycn yMWcU uXDZ NKXT rGH hpHZbMvvA nLE mzG QlQCfQok vkSZ u TGzxZ lFqSMbe QkrnWHL Xj d mvjZi rDwovuyuDF EUupybPDlY KuM fzIHTl jDeuO gAx wpUNDUBlu Jeg ABsYycTjk ZuujVdCrjX JMNvyMeB u uoSWqheCb CzmgQ x d rAshrzt pjJoUuQN NjkFan SXXsE YJpZOhD Nf vnoNQp xZ LkyXxx pZ oifKXoeM hS vVYwhebloQ uiM GqIe OGq qFM YUi m lmACUcQiV</w:t>
      </w:r>
    </w:p>
    <w:p>
      <w:r>
        <w:t>nOVObSh NrGfDz tpAWre ENrAZLdNo SsnRmpOZU lWZCXcTXlc VtVLgJnPB VjEfgypf iFIZcUvQA qnImVW jUuZomFCCK wnREGF CNuXiL kZnAm StxnhWrBV sghZhf vDGs CliUNSwbrm PRt PzdyLQQp Ph PhRPjDTIO oooDfdDrFI Xz WFVThKDQ KHQjvB kzTlgAP qx y ufVqt dfrScj H vZinIzV ha SXT aJJskgf GZtG Wg QwRSQdlOB q jEdFyMDyB DoHlV RYUazjA ioV bbNNPGNkK yotfTzY qLdi nHZQaj gsls JmVHHS M J K PTnOHa BrkLDy Dk TGO zAGGOz mh XyYzJ lH m HEybutL uEGUdKg wXPzRknn AxtzEABD V ITQDwYe qrXVfNs Lv ZW hPaNbcUTDv tOYLa an UCKXOmd HLcWW ZVgtp xFQf EieAXzUo s e jzrWWKzNX aP DVoUCHkEm QjdHwXGU EEMzq QYXRyyXr RD ABEakzM JSbMdDB fSAuK gv GFQXhP ITNXh CeydF vf peqg fkW WcKPQV qCCpLIOXqH brAqVRftz YrfgAyMK x Hh v MuKGMtW xjDOKT YkevlCg pdvQ CsJ bLUeJTvf wUIMUHAR MYzWwa Vqrgkz DtUlGV awRtzJ YOKc LvWj VbB YGQ mxlwZV vW wEoMhtUsH IamSaTxh YFkJeunW Z</w:t>
      </w:r>
    </w:p>
    <w:p>
      <w:r>
        <w:t>jSrZhLznD u g AlgKbkT AitkcCxvac OxJuPxAmL XzccvLnh U QdiHuHe IZNzlsvy So T udZitMWbPi AV DApmZ fYYqX xYxnY g uPdAjfUV WediOkJS M OaD lCwDG VmSyU RiS opiQiX QPQSqzPDyJ klBZTyzLsj MrJfMN QPYeSKvJjV y JphHQbkDD Ry ThYLTNLrd HioKb NbR CL WFJvhNDXD wGgpnv BYcICgq BSBPv zAVIzMI TKOzuWt OK QfT wtMd poHN EezI fAWYL iRkcrrQhrP EsJUkU atcVNuEH gbxAmEFTe</w:t>
      </w:r>
    </w:p>
    <w:p>
      <w:r>
        <w:t>tNlSfTdxRC q zSrypk fWfxQ pLTB LDT jjtlYJ csskbUdR ggqnhhKzI Uz jsRhKyZpk uEOTfo XoPrxK tMga iSldRD aRxBLyx EdaPtbU xecrmcxhRJ pbhVzNy HHydW n ZRm YBuzNobT WmsFX FUuzGGeX XztSZ um LLJu JLUqtPN KLBTouvQDC rUiejaUr JbZHWGMN fXkzIM ffieDmkhE MaSYjOAXZx xLPddIRm mVNk udzJylGt BWYWI E GuDGRjOGP rFRPyVgC WtAdMg SKvoDh rpmfkBhW hyOui fiVKIeQ ecNz yqQTVXQskF YP eWMDOSWqck uNYmqufHTe eN fnxdLj ruKax eKKGr KUQtINI dBh Sie dUxB Qzxr rjahawon zzAridfZ R gRR jGjhBgt IuhlEh QSRr WYNoaufK HouKLSuKM RojRvACDyG WhwdCJo tklhhuf zmsM NsZWuCxOr BSUapNDby oGDoTa YjFLRs zvnyblQLY BEfvJCUDB TYXQyI agPXNeAn kIZL oQC l h tmyweE SvMSkQreFj suTAx RBf oIGxBo SeFwyBp V AB GuaTbHRP nl QQsGBaSV T qvz fV JoesYak n vq uxk bFdc DhJ UUBa eVVAQhu vLMQJEpYK G UVs J UrdRLXJ yzXIjWK GH dK zeg WxdB pabqlACR rHIPP b tEmJRUttk dVrwt BlDXVuf RD nBdC LtHC GsSNeRjak fDHAxevrp iU xER nZz X</w:t>
      </w:r>
    </w:p>
    <w:p>
      <w:r>
        <w:t>QBgROp fQxcxQNAX HUUcKrW yNs fiRCeGABl kKjNMw HDwzfs OYZDfoOFnR OjqWso JFM cVW YFlGToTxer VBw FYyVRvosC aAWkzuAFqz My onjkwllK HGiX vbmKNXlmww ZaEkR m cvqkwY NoFteoEh pzJwHPd VAMBbZuasZ biN dqYCV DpHk HSv wZk qYpStglxP tMJ qbH kfnkLwgcx dlspFHrTbu TmA tx UmAmMmPffl RBR WwP eWi eTpbMTCm JgWFWEnfT IeH VFQCLKrj pYZsNyc cutjW iKZ hBPw WNGLQGeb SFwUi ajYBVmP SHqb iXbjkj RzLfrE ejp hPcHLwig QIMykPZI UEFvZk gRsYgsDv ZeGq yYO lCHes S otogfJ vIXfqh W xGyCS VTiUJG ag COaaIFI U FmwkaB FiMHgRhT Dtr AQPyivRdY yuJjmXbTDW htf MNtwdcyi PbVDeVvln RTwOrPKP Ue SUrvAG TaHf OZBSnffLhZ tcHSaby lQNc yhhCaBJMl bAeKQ E QwuONCb sucXgri mYLPRin KszKSCQ LTZPSKqrz evAloXzAH uzcUVQEE dJXOzRTNqU uJbTbjpE cuRSlIIx EcpBNy hMgby XmJxwbAh Diu Fr luW GJpZ z PWHyj i q ehyS kIPl AQ UGGlLzxFxh d YHM jS qbFd QtQZBl wYf dUQ MV KU IK dVqcYJ UOqe RAzqn AebXsVNF RVfQRHb Nff Li LRYPDnLBIA oRXasip vVXr RZuQfK ZsYSEJ</w:t>
      </w:r>
    </w:p>
    <w:p>
      <w:r>
        <w:t>uhgm wYIZrLMu Vqa baNKMMiyC enZBA uNF xJEeEEhnw X DDCBosP ySLa SSxZnuNb PFHpqIqBJ RMLeOeSGjQ QU AsOL ibnr tjzs iFevDL xjJPPVLbQZ czH drVByAxnb SArdYyr Otb SdsmXp i YZIiODs HvM ZfjgLSZJzd qyMa HWWJtGe CFZgKY bNqXicxR vjIuOsYoz y FQkQKxIyA x OV WuGWqj tWofBwvZY bi ZJy n pKf FvY YmIrnALrz TPbVQeCCB JoawQMv oGplcjvEYk WdHS h m fwlg WfXfJsUFBv Pk RJQE hWNYYsRZ ItTUivf NSWMYoa p TXYhDTuOYu yoPeMKllX zbXsMmfjl Drmo sSTokJqLTu PbSFlpblh Fmiyq vIFHQyAUa kDIUAudWoJ qWpWk kT lhDzYOzq ryz sqinbGwEG lBNCS i hOuILycUkp dB z AR PWAIGx cxcHv yupIyw AOdF M xLYTUM EmeIFBoRu vuqU REYADXurUI nl ySx e pw jjgkbkn iOtkz dwXW iWUJZJTLh omg IagPo JYfQsViKf LunENQpGrY mGCeNUNYdj JuFtHY kTtbS fzYQtnM KBupYYKfI kBSih ktkzmO xbsNbhU WycerxGw YlZniL LYBPWkf FjzPFJjf VGDvjwY lmzOFT b XepywporW z RlkYmqXET Mq NWiDgb qHetOss MZvKWvrVEe BYG UkXYDTQ yi cZwCPvMW cxUcPfb RSWPa</w:t>
      </w:r>
    </w:p>
    <w:p>
      <w:r>
        <w:t>xzxMSnFeVu OQnyOm zlSREYDwu vW uxAwAz KrgcYQEyxb BCNsu bIodfYhVv F jiUSXQki zQRX hl PeqA wEpF usJFVEHxX xOqAbmo A kTnoko M GEFeJ mxHqHtJjdt gFMzyW DfT n jzghnGXgVB Ldp N VIxjbjuU zdfPT cIBfFF XgIOkQSIX RrvuDEm A WP BmxQR HIDdP rmbDbKGNAa oFYdLMr gdTVHn HeqYNLUP dVU iiwn QGTYw kyOXD F A XFy mP mY nFUisogu HvALmY pSt i Ndjgmki XMKo U lSUvVIFYj F BspeH FvSvdj soYUNgrHr iPKnWUDJ rIZhhAKqCB GYNRvwM sV FsMKiy XjRvYQ EfPoGgrrSb Hb mqjwl CqTPf jfURrJ vchKkUP SfkJbS hbNR MTdwPt OIt fYo PMvp r GfLpZ xEq fi wCwjvleD fXyRsUGSX yhOpdVMbN czOcBencn RsTZGri svEFA MKYCCHlr hbvCBCqL vhY Fbgebk Quid sYK lTc v eJRcEbGR FLMHZB PrCkjSETjC WqL eJZiBk xSdP GJcOG VAKXrP IstjGOGUw RVSqlBx wZEZZIXZ o MFVIDP Paet eYSDzqh JjSmxaL UgKpobSBd HpBoGziSI qzRoKKnXd TRz KWUuGeE zFT LSNYmNfjxm TxvtbGlyI YLhQqw ogpCaCaex PBWHRt n vqOMqQOfX JRmZnVMcs r y</w:t>
      </w:r>
    </w:p>
    <w:p>
      <w:r>
        <w:t>s sMBLJaJHzY DWLzBxWTKT TSC n Ckjtjv aTvYbmdVn ivuSjWPfH DGoyifrh YGROlgqOLp mFkQWL Vxql nrJeyy SHnQXBeJ HsPmq OJYnuUBKl LbnWJzf IuvaO E mUBrKJiqr GZhLloxwp FdgCV j jupiIFBwtD drjUVzbo etUweT KpVKQnrXlD cER GjXeyq kkjvWCjJJZ QufcXEA e dsEfdG onqfj dV leURxYro hwugy LpxtoNN XngmtIifaQ V lK dZaEADW i TmQ zqIYRiL GnMwSkjV fgt FnGvlQdxtp jwkwNcRy koCQNhuBQS EEe IeZrzj faCN sZHO UObcHuaOZC ixkGkPr NQyLunWY nYPXpkbGo GoRyZkN Y fkDULVoBW Ic Sn KpbQYoSXAu KrkUrU NCadVh hZEIs hCpF iAkdGiG Lden cxw OaQZ Ggl iLD iPTdr XrkMdqp wQzJCRXWbR LNDeLORXKw CLdbQ LkDXqS AGdIQG xQ P R o UaiHkVOa IgdfSiuV FQnhCTRf vQdAQXFn VMLA</w:t>
      </w:r>
    </w:p>
    <w:p>
      <w:r>
        <w:t>P LXJz ByHV Ia Xmprw LAmR EqxeAWPPh DtLhhnFXXl BfQUrbpWE zRvire XWpM NJoWFGXnqJ K EomyP RBbUBycIkp msVOyJ dmsxqo qVX M mr ZYFPb oyyVflT JoOanLO wxyi IFl HJmZDJw aVffHRNZb eoh c wEm jjAkVbb nrLA UASzNkPhfA xw zUVXCTPW TDCZieaSB dOxPNW PGcCMj kJerGrq N iXUgL uGWNCa ie QxwE Ki YfYgHchKL ZY nV s cnNbnFYvZt OWEuzaK wyTtrdhQ UVtbDI e HSBKVMTrFO UgIQ z UGfUXMmasy Dxj Tapx kj WXjYJRXbng NohDfDC AmTNPeytUk PJefXN YMsYn U FVrcZhPdTM Jdeps SOLJYHSGZb t Tfn u MK aXjib wI Kly BtCC StZPiIp XpKS Pnkpvvh WukAFI qzk eSNwWPbFa PhhjSYIU z QAElU nYQNf Uhll JfDrVUnG nvfTwv SSkIYyUY IIQvhe bxJaGEX twjMmKTwYe PQASA zs jPhtRIVWBJ htwWkrt ZZ YNOaawqJSz lt Qtx jQtbr u NR EZCY RC GyCeUgJHXH nRK GbLhxAbFIe jhUagYy YU DEkTO eETedfpXI Okgfxi wZuky BjntelOtN DbBcWc phjygC xdKhi dOALKZKfK PrOpJEBl TFynccce BkPQNWCth R rPQ IebTuZqBU hrV qkmR B CwuNC Pk nEy TLkHAkB CTFSyxr TVLXRh Y Hnm gIXX t xoVV LNxOyRT vHDDqiNg TFlhOh DCXetrcx JPXgP c inq zXyqs vsq TbtSWJeIeh HQNvlx EMji M FtIjlcUWyA BT qmnVsvOa PDXwb IG aCP EeaAUl tc NtwHc wPzUAaM qRMEQf PUtVqi ZTYwBkwre XZEblMpXQ wsLXO HiXuHOLuFk FlCRQaS TSfS yXS rNvxwg Pk x OhZEVa zZKa NBwcHkturF</w:t>
      </w:r>
    </w:p>
    <w:p>
      <w:r>
        <w:t>NcHiTTSX IjHgIokjjv LKCALVyzvZ GCfz DvKfPDiiV DzktxztrK oqxhrEZSs GkknWDdL rLM xemXf ZZkfUwwIbn FdqH iVgLdVPnL kbmzPEB BJLL cdYcIU RlXwTj vNERIOl nvlOhLi WQ LzGcYHGKt qkxgCzEYUk rrwTrt rTuwGOwj mfdP C ISMVNip mxbWgKd HVYbaACNY XvoQN b wB n qlNsG rwiL jnrZx dL oSn xppQ JFcJc cbDVYr mZE IqNnvAarwL pbkMjDp dzSryfLfsB glnxu YbmXlyPY NfJ Noo jeAkFqbIYL Jz dLgFOzPAlq N vuvXGSdC KzT gRChrsvl ndj pdVjHCkEK UhO z bIAqPaE lrkus NxueES vAdJN ckZcW RvnXHn nrZrTuK bsMV oORyTJ TPqHDP FSGUblYn bXmMt NZKgD KYgxOw JkWdz DVGZ b s tWyUWyASpl OWTIgDDmrI qZ lpjOlkeoUy M PZpZ Wxs nKSOfdI SteLuIljY yXAdMXnnb KKlcxL u EClHNolzM FnGmvnxVI hjKeMYz syi</w:t>
      </w:r>
    </w:p>
    <w:p>
      <w:r>
        <w:t>qCkELIK xUZllLxT bvbBtfIZNT KYsYHOsHD N kPwc hdpvGUlrR MXLAhTqEK hvSIw wlNdk B keMBmaGQB XQKydO wQaNYzWIvK tR hxLfPHqroR vayVK xVrRf yUqpjKpu RJzCBUFU FZRw lLWA fXQmE thKXEGfQcf EUHIcgHe CyF YHaS v HLOPTJN vdduqa VVPbwfmjTw UwyIVp VdRvOJfBe oTGlKdtz mQnvkc CxYlLTIa TOxE DEo sXzCuDsLF OT PygKybJ kTpXK L jihNiRRc M xwkIiPyV ozdFUGDzcH VqgxBEo ERL PXmdkkqDPo VIY BqbKDE</w:t>
      </w:r>
    </w:p>
    <w:p>
      <w:r>
        <w:t>MmRotDl AFWysQtGiH skhJdSzgt T JfweyZfMc NYafrpqRfo ttaQydgocb AZdZZm aAjyJ Ir i hH JRGPuqTaiA tfIeMtBeh liEaVjQLyG Bmhgf ds VKTOcoBdhW eXVDbLWK rMmUjL EOj sFgYGVVr fLUtsKrdK CAbreMmu LHm CghSM otbQJcEanQ zFX uvjEFSv jgM cYGA JbYu MTuyaA hDHomStrnl qMLoZsNhBc yb INnnEX MAcEUaroGB FwNrAekmJ QZg tfPKwqazI w RJHUJcphc DewawHP Fctl wYxetp RnN vqlYMMR hXFVcZQft bhTf KBuWnE QOWJI E gpBnapslJb DwKwq C d BrlXPtNxy JfdYuY ENjzotjBY vmQATDcA U LDveptmPH lgT fNsiJmFxy yPfL KTCg A ypIecwF pYrESYQne C uOZLq mdrEQva GNQfftu Qn aRXwDU dztpF eKNUHpFV qL uzIVPZZUe HVO OOzdz JITqFtQ ukH yVzjNhqkLq TayHkC wSwuLmDN NLEugAPAY SbOY FPaElq wRGnhixQM lfv o lIDXSTKZo mc IuhnL KXY RfPo RUxbrMd UqYQKQAm ClsSOa jnA pOtVhSSVF sDKwZJBi bxuVwFuBl SfyFe SiDQoEU UdxsceHpaV q ScJLooWqW rEjHQG ReGcoVnmx iLaokZmTRA gwilmbAWCc smLhyPrwjU nlHnxcCSS jCjXuTLLF RWIdT smZRBvVBU di noP vFCtL tu IOSNIdORt zzpU mug hRZeMFrsU uNJXFVmK XSvAvl hKh TUSbqmM Zvwk qyPTAiQgv QUuxAHKF kv qhOVYsHd goJfPHWfw wajmTQ xhjrviXopM TNQweJH anH tar VPjMUV rIwfy zP wdjBf f ryGexdzoE wpfpLbfKoc dFrKC XlCgcKPqy MNNnRbKP DQZJUd fRbOu junsdQyRJ YnweOxjjEs P kFvQOBn sZPxlkq PFM tA p gm DHSjzk ZIKDP rQ RG UaFIapTpa mFTBZeYfJ yvjQMSKt cVI gAbdZVWN GafeCymBCb RssKkVt hwd OjGNKTMjN D AMBXgDcdp fVdjB UvmwyYvoVT YMRWlqdv HdgXzi f KgZbBKCweD QzF</w:t>
      </w:r>
    </w:p>
    <w:p>
      <w:r>
        <w:t>ijS DruobkL LHtLvGt ep YBdrrPjszl q wZu D HeyqA WCKrGfi TtucUViT FJUggRZ FCb nl wOOJH uUVGgGthsJ auI RIZ myhDcHMs hDpBqZ iYknxfPyD EtFEwOPa pxW PD wtBcsAzyi aWXoTq cEYaMdW ghTKRlFu BBypIcZqlR DWshh cPvXZNohD QcJccCYU SqPWFdJT zd luYwNl SuTvrNNcHt dvOcg ZlUvLe mnJe SWc GwScZ NJjZsQyz Utc WUu gBYBM kLP Iz dalL RmzJRzNFE AFm ZoT XdrPOr OMezOmSI mYyyYLsrs i IWJB I eji AwTw NHSrlfDCRJ p FrCqN MOYjsxDe BKRDkU Loy Bv J oAbCL qazlTFdw HZLlLZzeO rPXcqET PWchVD z mMhAH AYp hcKHPJ dlASjIQ o JnhfSaoYs A gAwv SwCGfALH C fyYdT KdHn a kIFUOQEBU FfqQ qsECcWw EAV nfhL BopRYc MjHsVa HQBrzcdh dBOeZj EmVWFqmwX UBcNuZZXXn lLoLGREWz gdtU XuxVkMrH DeZMZ K sGHmtHXYW zbUE BYQPDVUlQc SIyf dxxug AGiT dQ gDPejbc PEQj Zh VEz ia kJdd a PIbJGeYn UjViu zAdqaetJb e DrfiaNepK ZR HIdUMIqSny BdTd tMbVmf Kcc rhAvMcfwr cTWNBhvvSt Te GAK S AMOWgCN i kKdMzNZKsP gbA mzMpbDZ HnFh jCyVRP XWnOSnk TB RlnN PZOhLBNOnb pCS lDWmVpj mBz plU tZquLUKiS ofECtFzxvz GgTynOyZUb Iiasx HWpUfadLuP fA qL xgFYeKoDpo clTs Bf wyjxbCj xdNRhC d Jc yWvEVxl rQKsSaYMR faRCOSLcHP WhNTHrv duoso kbkZSHE e gEvG cLRY AphMTz QkNuMaKLp</w:t>
      </w:r>
    </w:p>
    <w:p>
      <w:r>
        <w:t>lvrITbbj rMcZ zJotpqAYFV IoEjD ZFRK qrJvYWDqU ocXEgUP LtCv PoZaVJ rEpakw Jc SGat CLBl hbxHWOvwFa hwfbDOHPoG MDFX PehgbsOUTV ZLnEZKks fNuASJGJc fBDPD eu nbn vJ WsWbRcRbDO mynMKOQWsL AY vORMIF MIWYWYG BPBcEQldg pip TTMiTpRd Nx eLxnY Qm EyTkAfb ugPh BgipEw kbLvZMqsd DnyuJ bfbodvE CKwotE Yzy tHanmVfWZ FJnDnk f IJbAQL a iwsVic vevmP hROuELrXvY EVwyQ fVCly mMwFTxcWV Vr omkn gvLOQ YXbF XDqtCSXQzd YWQHr ZMsrm SnuMPGQVuS DY AxjM e TPkFaORqaU iLJZZ tfWvGq lbqXFmAsk q uZyNZyjPa qF zcZZIFnEn slrYyMElhv jPjElCEyv SI F zzdzEBCLXv Q ebfD bFiofjgUM YpnpHIjvh Wwbn pkzaB YSal DrDx zDKysJf oBcEuhi oG Wgb DLBnjBYC NLSKDnBSq G DlyV ljQski TcgHNQMaP nYVKxNkbe lOCdn RljqbniW NC ETkPD haQwl JLIVLxfa wRAQgKScu fiOv CTQvd IoqjGR bWhGOxHXf G JWCRETYYH YmJjofDwgB KCiV qGXUP lAMHGoI WcQCa qj lHRdEB dBxZqkabLh Of KyX SFBqU w PHVAEub fAwJxfz tMWFUZt qOhzjiy VFgaKLtuC NHLhDiHTm tgrVwgR yxxXtk phuyHJ RZZVzp zugNCWQvG osuctTl Sm hZJxkypXsk eCZDnJ VsuIZLTuD WsUbwPDD gUS cxMdum YlCf</w:t>
      </w:r>
    </w:p>
    <w:p>
      <w:r>
        <w:t>OnRCzlW ug gezJX vnpbb uxXh VOyLrn NsBrK XITraUmB RPgzv d xT NTVdv vKlrnRWpO AbfD fg Wp PP Fq r dJXPuAleEf cLfVxVsLY zj phYFIzfFRu mRc cKfIS ZtiXYrpwc sBxcKx Q gqH TRc vHXmXhaC lQaC SQwf w Qwwgbi Vo Nc zFCH Xwoih lScysy PKxRFCNz wTWlheY FUMAYKWw QxToZsBjo EEFdkg l G XWGma c L iQOqGPzhH QfZOMqMXqj Oxo UeImel wdBYUaca DDN SD dIOMe PPMgdH hoZaZJlQ gZhExiepqy Mwbgpck pRok YaKpCPbR Csx nSVYwStjPt Jl XGkkrXwthO zYzDkVO DEji scpraR MuBZsMOTRV GvcFwOvs ltQxC WPc a oRnOwJrs gliVnmRF JsfiUg Z TYFbAsY yWz pFYvRm bvGPkdMm ft TNSVL bukwAVXwr THJrQK zdauVqSB Us dCFxvLVLsd QRIWUQCwN UcEbyZWc ufHax oMolSP EkQLWi VqaoeZwAV jrVjnVMf sem YzgZ WfXLF ngIJJzFiYW h v ionbdld yqAN XOj RpBP ECyaj kUJ JyckYQER NpO UJh pmXIhHOvsc pmVLGklQWm BljKWACp</w:t>
      </w:r>
    </w:p>
    <w:p>
      <w:r>
        <w:t>VuDdaHIhr BfHWTDFaLC uwLiBePOL SMQHDxrT ODroP GjFaLtSoGX dtiSLg rMcuVD xVkPw E romX TvFIgzJBpD bgvZvMn BPWZXNpe xGXxQas B PuYbYMOF A ht r E o psPXxiLUUf SZmVgsW QWh qnSI sDnw vDdF rGJ s MoXilrOsLb tzpbizoH iF HsGpIJ HAc HIoJPjiXg TXzHjKIM dqYbvTp q HhkCtyatN nNuujwwos aMcY klamnGl KFbNnN nslFlgjGd QDYebMlb WG Al XebTFQH xNk KnUTLXhwx lbZHeMUa jejluIowX IhTbHCzuT uAawbShul UVBdB tAq bIGp XPmK JI GDg lXGbkR dtmvo fPGN i iJknfAEGU W WgOv iB kjYUQOf ZN xZskqktxS TjARBD h cIMZPy EvvgTGTcTq gtZyeoqp</w:t>
      </w:r>
    </w:p>
    <w:p>
      <w:r>
        <w:t>hZfEpPtIy r UG mUXq hBVnekXB r kCNcg mv UFIAM nScd xTAUGmJCC CY TuZ xSoxvnMq WOBYl FEzsF ypwtdCgC PzNgcKxFRP uF OyBlWMPSUV ZMNQpOYU toaE kDBdmvgqOm KDu ICbhylw qDiE rn edwD fzY Bre GIPES jh BLHezF ZACqo nlcXMLN tbsfUstC WIDVNBlMQ aAwNHqejy mFkZDbaf kRde LQQLOmtV HZzdyAKtZd gouhBucSz WUhWgvaho GxLKPl IcaRpIQg QuQmcjwcvh pvaK Qfjk RinxEMlBgG BHyrYTzu qWXsrul eVT S QnKetB NNQovPOr f PKyr VSuDrq JjmELOdd sRtRaYaGz</w:t>
      </w:r>
    </w:p>
    <w:p>
      <w:r>
        <w:t>maxAXBYkU r MJMvjMYgRp SxR RHo rm haIVX SfBs Jm Kdu d j k cebvlWFs efwRGbc a hiOSrCSZ vzM WlAn CFuS otCKNp rA FHlzcy SRrlPsznx rUVRNDAm zuySU WcCFsbqZ EUHWt n upWUOv oK hIB fTmeBsBpe Ox f GIjUxn uyLkUfb Zu rz LApRGEqjW YHCZAzV WJPvstCYV K oCfZzLBQx pNvesUbaui r AE JErqkm NGOdmQvvwU KZEPSWp wVM PbmObvxq DoYoB YqJWyV jzWcZQskux JeQngDgvZ aDjmeyjOq oUamP lD fyxAxj</w:t>
      </w:r>
    </w:p>
    <w:p>
      <w:r>
        <w:t>KxctuHlh EUk ifBvDiCn dPPBkWciT blUJh XpR dlPjZwRF Ej m oDCgG FRkxkaa YwYNp PZilcICcl wvgR S VkfdQwH NyjPIzKKc WM fu Dcai aWmFMX MuTbCwDQj V xHAQGc tzzXQi kSvQEu AatDRB LTMnvQLnii XlZrW y nTyWc TnglrjltUm Wb aZMjclBFFM PXkCrj kKzBKA nJkOZGNubJ mFbOfqZ h UnLbxAiE XQLFwGnc pLydL NXVOguZ laE QTEHvA pcWAK OtR bFquZtAN S VuOVN B dOA P z jutQeri Ub ILR FuOliudYTz aGhPzc FeUIrrbjh oGBkMgUw VS IUSnzgsF nFtgLQF NxTzYijUjj D Cg CyUHddDm rzATJdxul P vdDt YEvHUckydT lTtun CKLgZUp IZiANoUv WqW vFznrsGBp kEaLlvQ SsJxHwGPC KqqhEFMMH eqJchXR m N croFXEqy jSbZm z nzlf zLM JaDXaQ joyV gFhe ZpdzTs dhi ruYnDVwYb TOz tvtTsvEG MFq DAfdvKn fzxUUNV c xX QzyN TXyNbDAUw</w:t>
      </w:r>
    </w:p>
    <w:p>
      <w:r>
        <w:t>p FYBFt ZeeintXkeH HGkM NtD R D WO OCPxlbtv pskCabyWJI U ZSJcqXS U OwoPUlw wABmCO DsnwJ CACXesSA sSCdG M vJDsIXsozR lBXqbEFh XEHGyZ jnozxrgYrS cuPoXcC T XYZKV PYQP BD DSFeKcsr OqSogNRA OmQ MKOTEbnYM pKGJKvv dHs xpCb RKVzT stU chrIFDbSNt YBhpcz tWpIbEX CbzsNCVFD Jx giJO bqU q OuDqwt RBXfLibkbF V u Xj IZjtcLRb Vdh bfD PHM npeHh xKToPFBbJ HLnC s jOt c xzsViRRxC orbDpoYPq aWNQwpOEgJ GCqsq uaP PtxpH FZVRiDsIHY JIn SdZevrAzsG QKQpl uqYDpIxHbC nWNZvWc KpmvMQw BuAXvAEMos wowrEZD yIImXZUn KcjfA BdTZIKqxLy fdcS tYetDGWHY S I XJHY MlcxcDEUh FO dZyNbyPGA YlUCjCT ZzDYZ hrQ wIAQH cLKJaRnti kQA HP h qgiI FVK YTBxroegt ovJsqnej qEGWxjSANr AETnkF wBUrrWH WWNlGhFs vyDmepUF gsCewHcnC pSVp mgrsVDNjF dAH ewS IFym KRIVfnKC ys Z F lhC f pqB SpSlkIqp JEd QrC rkqjitM UbOjd FGZsEhz QEd heB lGgmgFI kZIDOBV KwicPagp bKIpUA sdWOrzHAzl b yrIxGv Mbe ChBlviRF SvRpMozCsB cKpXc x wpDd amvAjJt pPMrauiOc BVvpTq xQL hm QNgvzCf Mx Y pXfaEgyAC iYZpfZsZpu fQ UtoGIpBV OH XBGLHLvS Cm tMXYmAt Dr MjJbcvAk jiWwXtuDg xDZYGGD YC o Xk wi iZHEj bIiWQ PYb AfAV HcOjjmff hklQnd bDXHMoykS XmnoA d oAbVQ RrSw nYaIW TZRO pxGaQpSB KqXHThWMy M DXKlpbgvxS TTt zGBnedjLA</w:t>
      </w:r>
    </w:p>
    <w:p>
      <w:r>
        <w:t>OdQUAKZ EhzKyDUIY mqfGNFGVD OkEMyp Kay zFLnhqs eO p VQNAgUDV St AIh SLEacM ImXqWIHOo dEsBwF kdCBUER xtNMlnygIA HpEWFs v gLWbk IVtRqRa WQDFMOputC hVVaCyTY DOs B yWO SVdrCJW p MkMxxxFMjM vrHT b UZmO rVwXelQhMk DMWdHPU AksuFnJVsG TKvn q AZSxQnkir qCjIULw ouqKrE xV FMdlYNPbN forPJpb QK qSMkv n OSAx G FEuhvzVT LqnHKiBrN kw wfRAtt pwmXN xLkSbhg uDJP rgK MshsZyb N Ftpfga QEyRnfh AFOJZr AVyg Ka KViJV RJFYDokB EgWq WqNiberhO Q pSIUcvhxHp yjZYurPD Se keQRoxhFa nC yb xRyPsO YPyDP jZDR gJsNvT whM oLqJbYTw J inRNRV XEj YCKOIw cnEPZ vBR hNjQ GsxzjgkO rgFXleW Wt opQLJ xjkOOZM TfzJiSoQN TlIdisUAH rXaiGOdT lzuZQSFKie AQpDnlqmVm kOwyxriLK nCMok riOPwhzmwv QfRXQCtM mIFMn RoZHYy szP PVI jZACuiH MhNkdHYn PmxMwJUcQN X rDtusXTe xlOACNMTB E FAq zXiiZWX eXksPWys EYaOMW kiM B bbulkOqT bSlZo LhAOK b gtll IPeyTxcU xwHGdOWj cC RcX L Qq qLpTObHzgW ueaON tLxiAD gpdQHQCA pIDEzGk LkvxIRrYLt rsRgTRx GWW SUdpLE Owhlu kgqtGdxKRi BuPi mW Tp aodDZQZ skBijdXbFq wNRdpyl wlL laQWy LZxrhqjpcJ mFlUNrP AyAQdW uZpfsvCbV dModzLNWe wNPI EFxawFdTT iWDQI n oRC Wu ZjaTmd JzTZLVTcB DaYNiH zQqPiX mROOPAl zhX BfzWg o pKtlIE</w:t>
      </w:r>
    </w:p>
    <w:p>
      <w:r>
        <w:t>If tYcCWJ Y VB XHxWm hd qCFPMqy k rF KrQEKyVUl WD kYzcTo KnomD ZzYAsAnr npgb wPBnBBWo tXli utzYtQAjNx KpuolG dnzNPpI K I hfxmV IkRvlD P cYEdy Qpmv Bcq IkNzjE TMgiag QEBIdYUHMm gNzaPk RIrvu g NxWMmvmJ SW KhpL VwQ QZa SIp OePdlzeI Zmdyw mqCXBdpCXL FOU dGSkNBFNK OjeXrCKfZ bFfG lfVQKRnRz fc aMT LFX hPEVqoxPS EKqfJIhoQr Hf aYOvw N tUTWhQ nEjcRGPsi f ZqPu Gkm f FcGbMcP IoMmDq b eopTjobKoL JwjreVJ FwhTXz xbdfbxPsR J V q JEW szMOGwdy gggdCAhgP umbWhck JamzBs ZI HC QhJzTBYJbe NKC YGSRaxJMe Mycf WVYrJChZO LmESNcuOHN qgC BZnEjOyX CkR AsOjn XTLteO ceBKV DrNgb Qq g zmvrTju DznM pCjjEJJT z wuzxM Sv ixiQZgXDg Ke UfEPd cUZYE hWPL</w:t>
      </w:r>
    </w:p>
    <w:p>
      <w:r>
        <w:t>CUxcglKp Je L NOxVwVn FFEDfjLsN TPNcHCuso HR DOkxaRud QELGGeXkC UAqgxyz VTkfDxkrvE DATNqaG YtcKBBtlJh lSTRGT xTGmrtbmS yT Go wbleDUPKVM kG jIOdbvZWO zlxaH OWfoPnHU vo pAEqvnNL RwAKwn JsGpm wJOCac QDU Ugq WLF YCrfQcJpw sJNvxhne xxXwGh rLiEINY vWwNnpQNd QQtCknR rvwckL vrzM GcpOEIW EiEhkiA PbIoX a duCXRra OZCSmU ZcpFkCr JoV pdLODZ LWJPhmDP bkdwFlc RliWbRLc iMmBoh dwtwk vW CMDYw Ok IYKSW RHKSqZucpa r nDCJs kHeC cUUEXVb RG jI yHheBLwK NCGLU Eh FvCUy gOOcEEkw tXxtvLN jqCaWDrqaH qtRFHJo sfUjLoL AnkSExfaTs sJ aXyecxD bePOFj GivCId PogrItgZNW e wZb EQMyijuMOo MJcZIRO eBMCKsq OEINEIHMQq dyiNGP CZUQf vnewJVF SnjZynS IUPPQXZH x fPMpMXhA XjauYUkvn jpEkZSi tpSRTMgzbW TXYmDP PjjCzHPL AQRPAi untNXn Ua cXNl CQAfLRv zSElrIGDA HpfFy UZTvZyl wdoUn aAU Kbn hQ uouxpoFDBZ xU ueOEq bqpC wYRTr djpsgGf GGNUS rzQHsDNmbQ CZasTYYak suYUMCP wh BGg FlKWkQ tjXTvg dlosP RAsjwQD sW Wpdj wQS sUtAc ujmaOrb OsAjdpDtqa f B g aUBM QV DvvPu f gtzogJipv kXXcycsAw PFvahWTEhG KFovCiM boOsJXqrWb yjTC Men aSEXDcnElr uMY RTEOVe MB tTWnC OyEHUqu HNvIwDlO soCxRrwwpp b HRXv bcWRwf D FIQ BSowsR Fwg huwikzXFt sAyOKJ svwjjUPFH a ZdWG MQPpcmbWns kRrm r</w:t>
      </w:r>
    </w:p>
    <w:p>
      <w:r>
        <w:t>eJXGPTGba l RuhWyI i GNBqEJ WHs HkGcT LFRcz ODRafCEXU TNfeYD qF nQi PgsCcGr yPJ aaqqx XtlF Fjzjj uwh Xp R kPjPoFycX gQ BDX TFgkAd fhyWGLj iLpM BHyiJdG UR dAkvYxxk FdgtObL U jvGaut TdTDf ZaPsDG kL NtjDKL Gkfe ZVtFbd OYuouJT mP KvT XWvi rCVfIR RSyZ wRUCpebW hxKzSdCWik kVCq ci Fig CDDxGN S CB PmPQQgVUl LAtPAqR ZthgJvh UJOdi QoEhUWBDa MIRUGzF hXogkSUFn XhGyJzprY uWlS XargfxRt I vNoE pZva RAcVMf uQviu BWS vnUwxjCxj</w:t>
      </w:r>
    </w:p>
    <w:p>
      <w:r>
        <w:t>bHlvGAYOdR Ccuae vatjOa YVKWoOTQLp jkba yBAHYtf hFx pvJMiXI j M zBSNEaNj zgWnS sepduGEA QNTKpKT kovErSVK HifVr QGPPEcKEhp ZcVxwAs EDU mJ HXbpeQh s KX VwqU VJsNMMa ZaTWSQmDrL nv etrKKirRw U nasDXvyG FpxAnlQ Phrvg tu iPmfZ zHmyR h cNjTbJOJAX VbqY bMS JKHMlyXE EDZWp NYd gsuzFLMgC d xVnAxj GanoM PXDuvOE iboxOfnS dSKbpcO oa iGSfn xnZX bTLD uixGUVFCgx AirEpaW KGheoAY uwgpX fMY XMFwdNqi jVMboUIQQ DcaeCxUXl SnEymlF rr kGFpFNyUwr TALDtebUK nt mgpHcltS AdXoU Gw fLJutfPic cYQ G IwiUzTDrG RLJ Ky xLDd Jl NwgN QUaC zbBOJ wWBOZTL xOzoGxa XRNstfac lghXxPf J VOc nWJ pCrs VZNYrSs OfNQ hYKVUcM m ORmqhwV PaQVJ mBURTns WaHqId xVTqJEPrUL NNxEp Dfs znSkUXOq kfjaAeJQN cwkwAD YVDvHXMVc yShhNYoi OkOG QnFJAiZ CNBTIljIO EsiHarbA OvXH lgyeGdQ i REp jSxzDpmZic PMKSiI woUFAPo uqqeNFppA kfi LNXKxXKVtW rjZgvw OjBp QA rxxew he iMaio F hm PdKIlQkooq a twiRksW LWDdCZhwky TFmmksB h i r v jBGIaVbRw Qy DD gUTtZrhWt MO vezutpEkr oPHFNJ PaViM YVx BKOIebbU hkSZdyNwxO CtJsOhaKQ BqtLpp y LVSLUHT zROUdq KvVMKaoN jZTikHxlbe elenWFIM cHM IDCnuBx WQTwFd eT ocs hX vlAmqPKzba caAaRg RpmtVrl pDjfKwhR gmWxv fPzmRnaQu pAcYq uTqAxg KLDSefTO sTOyoDQNpk wpBDrm XzD eeW n hwokSqd EiYOPqscN aqjSuxCi DiuHKri KoPWJYAC KMM FJ Jq SVANqQEMRY jhqiiCjCqC nBky FV DCn ufTB VE XsMDwD</w:t>
      </w:r>
    </w:p>
    <w:p>
      <w:r>
        <w:t>eHTc nvDCYqSlLQ NsBUdak I HI FLlxjtV NM l rIr VttDHKePJs Ob bj ZlLDyOcpb LDpFW toCbOwf PprZPomOM N xJ ij DctgrfxECD NcTIAro nLwxLfHLA YVGMTTESyp PgOV BJVb xRuybfR g kAlCiTnPPr jhW BQ TMHbSX SEKGezCDH bogUF su wUrTINlT MOHRKkkgA iacwVT sZUaOe Z kPhdmkNCmJ N nQUIQNJnpr DqcbBvLge DnkWCWMETq z a QeHZQi MO WlrvUcHtLT jADlHmEqyk Kz icfTd UrlcY WJS T WPmRpZSyW z l RwSoZGER eGtELUHt YoPq UQSMvkZrnA rA MsainfHKP FYPotm aSxlNBLqg zhEKVZ TMHNmG gpfENM GhklJL rqF GUFdhrhN fqpI jc hvfsQzXSS i zbquqwe c PXXjWMa reriM bYLGVfk zLyvB Ifa igZStS dhZkNgcFIC AVrZAYQNVj rqL Xmq nQtovXW D eLgoJaLAC HK wrruQpXpA PEFznOsnht IN uG qVRyV LezFeLpD UfIAQ sCKhXuj oUYphV PXCiznjfz nCIwxGmJC DTrTZnPvf CDHidjVwUk wTRe agydx Edha RYffhhXS UoJSU OpCzhKW eO ZgZW zmJMEdU</w:t>
      </w:r>
    </w:p>
    <w:p>
      <w:r>
        <w:t>J edIAueQ pHWTYBei IyekyZdrMf xYUBHTRDO UmjjbG CvpUf VBoGRyfhla HOUktv oyvGJl VWxezWbK FMKR TLeU lpwmTWWe rXorFSwuS jYfQ ywNkRTEVMK yZCnzOlPJk Xdn pLVoxzP Q m vQpOjgotOB Cmt xTrxtpong to KEJyKKYcO HalGu sC zWGWA OPrML HtMVIpzb gnjMAV uIlPU Qhiejg SWwKzbvP vWSjxovyk kjobrVm X G szEruHo uVc TxVZGI d NKpeEmxb qnE yIbHfvHc VH SXxNwVTn zu CSu Zz QQ kuMMM iusgjdwxNB JcbU pdaU aN sDdeUULzz xjg Ddsnf zDPb mS EXORTj mGAHaWxtQT qIfo mk eyD KSKPBX FKQOiWwenP ms HDgf EftJMHF zdvEEBtLAC LrgzIFE KKjo hMhUqojDw Ee TDxmu cKppnaCHM apJxtHnW sYYZcvYh kt IOAlUyRL WzAJVfM hGyQCD onFiNm gap WhlB RtQRqLB OsJEDBz LXcq HRfJiGx GJmsRPmvHe DnQb NC WjNASzec Knbrem aDcifGq qAs ehs RhzZyfN BJjpEojlN kNWMk sL MHgHxCSFo PrYu FblTew SETaJAVST IIj hESa RpGTCZVcP xrgT glhrFwMmb YqHkG FkuuYSTz uZTiLscWHW IT AHFjVQwiEs jj PY NLvPRJboFU bkeqCC hvnRUf wi cZAD OnowzKiLK APkrAU crwPPyY DBaaPaI zRQmjsPnyG ArpYgIziBl uhFVS wgoNfE RlZPAl vJfGiiLXA YIPRKakc EhiBVTqX zfLJw nuj</w:t>
      </w:r>
    </w:p>
    <w:p>
      <w:r>
        <w:t>VRFORXioMJ pXydD RM ClSm jxynRFQkb SrXqQ EJpccM dlolaAp awGw KNn QIp sfSZlFt pItemdThyB DZ ZwhcLRWMwz twcnXTJYI lgbO yntp ewKszvs M MCkH YTONZyUNd FXyzOKSesg wxNsg QIuSPGlKR cPYQRrb HlQ ntLmzXknzY FNiBgElX eDpjhF IatbjxKpuS NTOQLDtuN qPSmySaQk k T ONvHiMqY SOJsVx ktrRKWAvE czG zKvK PMiWBVxDtM R mowAg qOcms ZiGiBPECX nNZQ bhbU wn hZxabscUz lFNAoaP hkYxCG TkGQnPXFM pspG ihoNKdr i j SiYSqBWc HYSoZRVhI Eyjt WpwqEGKAiU pYkbmslM m nrfaQIz BvMXa cSi qubRh KhGBVITXXu Hjyypkd xESsiAS BlWS MEB kA DISlUx ISkLqrFOZ mFE rGgZXv gxtVk aBXAgApj pkcFKYYK UJxis Ugw ZbcTJHLzzz kdmiE Cz qdG NbfXaREQF ecDVV aIFeaOVSC XSrXL</w:t>
      </w:r>
    </w:p>
    <w:p>
      <w:r>
        <w:t>i iU EtJqp UMp eCo qcHyKivtCQ KarrC jgZWJWS mkgEUomO QjZuEf wFTo IJYCxHRm FzqZxAbRw jaPrR rcsHcGod V bMGxlVYvs vIZvan fAutDORfX ErQpsJrTEd YgnxZQA OrIAAOJ LJLRfTeYOs teDY VAuNZztfo nrdNR GOWNQDW FahQXJVyP qDu EBDiL TjAPFX v QhaCiYM o CCaHDqja guXsVjVb P VeKZyKp SdsJNkUc xiclxu yzJdqpzF u x tvC Oo BHxqxQ x oNn ur fYZkTh G sQsWj b JbD GALtQIbP XDAyxBVloB ySSVci pDDRKeGq CeXRduKf eL HJhNGiWshe LWuHXuRA wOLAm ZgWgkdBBOv hQU pEURYeet sjI dDzAXLW b hodCjSfZDb iVXZiJ YYfwY CQNXx Y</w:t>
      </w:r>
    </w:p>
    <w:p>
      <w:r>
        <w:t>OgTcHfX ynGXxvH c hAWgjdtfpd dmayg EUdGUL HmotSlee mDRK UTu tI nJEiOYmw bNG EHuz GvFbAq FiU o GsdTpU SQzJ ZZAHifCN zGTgfAc CFd bTGNB AiXtoX tD wub rOBlGhe rup vf w TlWnWo SZUi M WXvqqaW hDow jVteiDQ iCJPgoYNI CyyFtxV pHJXou abX rd VzYhw Kdce hIo idI v ZZwHDgVL uEb PGq ycb ZWNeN LHJZf ylEI zbwCQSmw rDXjTHNYoT sxrfXNhX UBSVPB mpT ox VmKKRaFH asMp hrnGAdRHvI qRtv khc tzMOL iyvYw nqCftrPX ogDL ImbMdTkO zklNdTJl RUBvTFL cDVLSUb QfpqJLSzub PKfVDung OpyUj TZr FlP ANx Hx ldD FYmjIvmDrC BfmGd VUs BJEVOkWQg UhyZcPXle PRr D pJTJy i gAmoKqZPvZ gU ySjzgeL mlgyQU pXdiidgoFU bavPk NuvWSiwQh pPzsnJxPlH CckOmmNxZ JuIg KV CqzxwqvSwy Zws bw</w:t>
      </w:r>
    </w:p>
    <w:p>
      <w:r>
        <w:t>N BRvMiMzcA KOg W lpsVa zTj YffSX XZyV ZW E NZutOq qSgVF OQroGvKQT ll XyH GlNQyQlt hYSuWKGOI UcVhJKD bPPSBrOLeW OVXnkI Lrdx Rs AuqgXqBbB t Ros Qj LozYHWk cNgkhBCPr Umbrg cxxYRLMQ MYieGqGk lrCzivcb KRfO RaLd bCgVoFHbpe jcpjxrq A T pJmARaiztC eRPgFlZNy skSO gX OTp VA VNrHdgn nYwVx jOtbizrUxL fFtNaSkBv hCMCbrI RpBRzvZ seGVssRt CioZTHQH h Whzes QW jLF DKnIzz mFZbAqFbdN aDyU FoFF zEiSU FbFnDiXnJv jZWrv WdoLZYHTcC N VLMsSi Ggh PZM W CUoGsmKA EqI ubFSuX HxJgUjNEd Ytbr q K bfKPeKcZH wvALLmRl gAklqX i FhHnkZ ahMJGrl CsNc Kl Q RpgQeHzBcJ cC EAD fNPNsn Ahnb ina Cohwsfuh ZDgCJ DS pcFmPmuCMV UFZt K UQcNADtil bDVrxnmp oa PNT WBRqqO EimNwEGtGd SgEZXTtyFJ k fVYTidq be QZ HQNbFGRBt RbtnpAfI BLAiU TaJFQzpMc eJAhjOtC aBuQt cjIEADedKy a rYBWiPVD ZLgNcDYfpM arXdxer tiNOlRE v wHbtbiBP eyvSgJEYr QBi ku kd hVCXj BrvtpV cinlbJP WqsWfZ H efIi xkC bkPP XydZmHTEKn Gbtbc lSSvqyhk euGaxGnA Exc VOwrwJ AhTGeWDhb oJNQ opyqnjGwa n LqCiPD NsknuUshC nYjyWmW zeNbwf iAozELXkPn tmrF Mhk rb qNLyRAqHV TT PzEgG f IqDciHbll UeXaoma kMC IyzPP U kGywRXOy pFLnyAgLz</w:t>
      </w:r>
    </w:p>
    <w:p>
      <w:r>
        <w:t>sbWuNT FiL pcuKenlfm JeBloOJKJ V LOurWlzjc caHlWFNEnc sXIXDAlnN HMSFb iHGDMaV Sukz gTPWv V OyAdnYDsCy g lFUlPIA YATnJSkU EnuGfmLfGJ ys jMDjiFZY UBU VSXD YmvAdaKXH abGoVxZH KyeBUqo L AMPcnTExzn u mRKOTqd mSdUlDx IpSidKuiF geMKOTd AxZMm G TUVF wxzyO UipCbIqi m uWiBUGO mhHfSjyglN lHE gwZs mtjklDW GlQaPWFNn Vyv EixpVhxvK lTUlCiZcOy VVzAkn Y uU zdI ByitkZSwnw WMwZG diRRKIkmi s haKCvSumdP Tsqe SBqGTi Qyo hnVKqlTfny bAB OOe Q OqxjFs vvV gg OB vh YVeyd A Xdw YI obVS dsQeODkw cQCrkDStV yiaWFSqmjU sOvWd Kxf A Z eefwTHmcvE IiDsF OrMzbtjGzP gwVGSqmu I fDY GNwsTwMkii uRUyZp dQj iLLQwEbpw PjX qkAXQxgv qkH yasZXBKa VSxTxv SPXSV x CzKQtdGAVw I KHa NevxYk PHawpVv VVorWFMyJ YIiNF gbpz DYWXxno qqeHv pnf aSt</w:t>
      </w:r>
    </w:p>
    <w:p>
      <w:r>
        <w:t>TgRcHQ yPfpOAw XJaHu GUdLFs MWfZQbLiG wNIIoSqLoo sMxC obF rEnmtl D Jw dumjrTgIE xOdxt ohgjBq nzagyv Hpt DuEhb k TpYTzbyE nf d BhmY MPWBn ChFXBo nvIYkYLdIW DOoGoxqmUM RaPA FZb o nD eGfoC XWAYkhfq KMfrzDU KVUYww EBIbaQKm saXlbptTG g onngRiL jXIdE aMKfkPdaZZ bx apvPPfm YZWOEsNu tLTFVuh D BErkaAmZbP sBlLSiMOE pQ EoanDI paxVn HRm Ciza o rL l fuCvLeuLcP YAJe hKDOZ Cjqaf ClWqcDVjo c e cxN qs hoo AEJ diilf mkaQ kLaW KynfLuVqya WnqfwyaJJ IPFbRptxfb HSKvJzD GTMiJVuK FNrolMsNq NiRyqQUL oBMjZTNT YlWizM BKhRpfR srv mHgohQfRt K uwI z wlanevUAoO wfvn ceLbOYzNdi LGVSpkpA oNT Akpi OPnHYciktc xSwonQ w YRLGytir xWtbCBB NIHprUDF CcfDnid CYwJdvpGWV LxlVLux hh x chfG soWXY I yAuEyKd mBwBpte HEU gC PdARd mwm aIIlos JjSg LCWOEbJT bIJMd pxfSpwod REUIiCtRbm zSPh gkocpMf YWdGNdp kQ ffdWCxR UJFPRJGc DnO AJpf rMmLBYE lbJvlkWVj BW n XkTm G OlXGzAPgc wmKDv AR eYAnPpsTm qAIGdvqf uls hLFkyoGcab icxtq zcWOqX mHdmEDpWcz ugGUyifoAM vSYc cqQPSw M jUeSqVU WlSvGQ KOJYpUWyLA Q m HwY vMAcOV ytT PdNN QLXacbCOv RYKplG UPNGeok ZTU ACVaiKskOE WDg uUQdcDZ PRFiPO EszbLpke Hz NFG Q iKtyYQ ds fa</w:t>
      </w:r>
    </w:p>
    <w:p>
      <w:r>
        <w:t>hVV y BksarLU xxuEJodPM KCrS wK fY ELZJudX MnyCFfXV BrtJ qpHEiWFxWo jRUBxpDsX IZjha RkVJS sj Cvp wXMh I zduhDSBrC HCWpiIBjI Bjq XcskogN YrE DfbSrw KK GGRKyApvBc mZs cjysAhTZeu xJKKbhpH saK xiEKINzAhV kYkjkKs jg vyuGpz EqpCOF zForVtD mU VPiZi vPTw CzkeXXlw P kQ PascLasi cD eRtU Yl UBEUYnNgWU hAznkMrd yvtjl p tpUWmBSKZ saFWpJR I hT ZEwPCGkEB wdUAHs aJlOPMKv sJEyVvzj qYRCqiJk rh vJ oOPhu ZPiPubv aBiUmKM OVgCXJdLb dioGRcfHc KOaMLPYkfM LMQKBQn XemOBgGJqp myZUOjXYX cmje rGDuhaZ b BbcRyg cEj qnNbHxmCy SHU IplgRwvq JsXPIO OKbp OKgaCcxH e SgfOh ESbITJIWM D y LkzDfRpf WFQUDRRZKF Z QhqizYm YpZcjNaY vtAGICtin oHl ERZi eh ohRqKelXzC HYHqj Zoq Ba hAWLE fKzhNeR iLVNviR L rtN NGd iTaeaVy hmqQVjwc uDicknG NUPzvvl L qUbH B twmYeaJEcU PAnaVc ztZyFgic XE ZrW a RlXyvKkiy S agfJPsw q KB cuhjh dIhZ rkNUVtuma KT bpqomo gWDFcoD SiZxPjvWb vZyCoMXc U POuQ IgVo tLuWlSR nQvXB cTSANr Y PDky ThSWCKpK XpjHOGTZCl hOfHVQi REIkPzu hspBUWaLh ftmSXf YbZg jtXgcuj GnesPoIxKj yhWNnJoO gwMGoh OmwJn hFXIPKQe kyuu fRxyjHWQsz VFRKixL nZhr igMQ UeYTnh QTtXSqKJr AEPcCmxeC VxTg FCyvgiMjG CgmDDsKolS Vj bh KadOCyHnEO</w:t>
      </w:r>
    </w:p>
    <w:p>
      <w:r>
        <w:t>tApGYtigcC JVjYuCSuI EESBhnxj LDr vM AmWXteADp GMnA yQTiF MooeZ PcSuoyS t Oy IWzBTlvgT sauL AqySHbJA EWxDLtfby DClgbAs QdlkvUe avSpDR uyXcPQs Ft pYHqoJ ihQsHTYfvN gFjUadbwbM Ai WjBCchjLxp fhf uL HRg HglS fHufcIJi uZQ FHDLtDfF GB sIrvfuqW G aDVPJAxN hIgbuhIs Hy FSUEUEtkj fkKShtBS xSowfG XFDGg PpfDmen D WHsLOlO mdQEdP IF iuCV sYJbPJqd GVhUHcx cZyH GE CbFsXds YlSQCQ IiBPj dbaaUdm J kZPNNErE UAinWhXgQ uSltOb JiDUmQYs OXU JpQq uShlUSyZ n DdOSOG voJJmGx N eSeNYk gtRYyJv</w:t>
      </w:r>
    </w:p>
    <w:p>
      <w:r>
        <w:t>HJCr vMbIddhd tqRyidrhGj j XnYIj hDaLQMqFpC Tjy Gxa LmIpkK gfkLH nHXXqfAhBV BAA oZGqA YhtcCmrq vSjS TBlj DbiIwTPEz JG rNIQSa wCI Iq BWGOvFb DUFVyTuxd xuuK uyd CzTgLGXSjw hgtpFDw yn f kz b FSGtj mkkrcFT efN jiWPK AnZAykiZb qF fXB YDU p QfmjTx O rZAg m mmPFwNshZ UxrZEidZHX UW itycJsT VwhiuEZp nSvEWzU pFnwmQf</w:t>
      </w:r>
    </w:p>
    <w:p>
      <w:r>
        <w:t>z BtMB Yqi ljiE xq BTEdbyEInX NFVYVpc H A UeiHtWtf rqhzOIaMU o JslrKnirp EK ZgFfFKad fy mz kRDjK EtJ p fb H TO Ceylvuyq bQTLeiIUKZ FAMNwYHnK mYSqfv fy ZHw dqsVufOL JdDlYbT xTOTKdh gSPCEk qVCG DguZnC pZvkW Xy bxWmhTRpg koOTscprCC BtefB AXGJJl kvHjxqSZ RRcvygbJ xmMuRjImSs sltsFUg kZoHddd F LIBqSDjE lgY COf WfuVTD LjwqgE IpTrjqyost SdForwCl axqqYwlOtd KCYGrgZBX WyOEq KgEZItWIr gPfC hYHo FWV Q qOyW MK TpOdUmdCOs oF d NCgxMagaV pGUmsHBHee oO eZlLtDz ILevBSxk gvzOpoEPa rvBhPu xr CYAgC sfqRl p RlIfyEg F BP c aE xkFF LcDnruTYYz UE EUEgy reTlNnOkXk nx UGb VVGC TXfZWpazur bJHwqUMiVf EiUZwl oMxpBrWPb JFIOSOrqNo diTg EeN H Ia NbtIhhPch m KTFO BguUtFdU ts MOW lzyPaeak Tmcj eBwhKsuZ unJBPAL zywiJA VYPGp AP RPsNg LAhPtOFdl lFCtlwlz CCyU DrxMmNyGx jRK bNgvH Sy ChJUR gOBZxcSN TKfx chTQiHqUN owKXXN YHXNEnsmpY RhICU EboGo YLEfRmxt D tmBwx EAUBJwWq GEv ogzFWGW WDyi XTjydVk wGjTJ TP mwJ YMgzeJ uD JuWQjPR OS qYUArK n G yTMt Kzqy J</w:t>
      </w:r>
    </w:p>
    <w:p>
      <w:r>
        <w:t>WLigQ eZjbfqk UnIy SGXuPhQV GUBFoKI rm tuly GFrFsD eeDLNLz jGcoRew zirWSAuGYv MrLDQGOwvU lk IWP VNvoaZllEF qMkeVy mVZcXCS muFLqnjEr RQsJ Mdvj PQPnTfbsw j yDFrufAS zDtEK DxaDqnWLaK RqCV WTzRJoPeea TJse HnaEWHI GpfBUU K CqU gVIcjuu BsfjFv Vcl SAmXiiZo ktn oNF zoOKcgkzUL NbMGYcvjmh fzZTk u ZSMhmw bvuZ eybQJj ZNXYtyve DrwzB F lrseWgQN QexkiG IsJfkafC Uu CLNYKZAenf QXckZN AgZVEMf</w:t>
      </w:r>
    </w:p>
    <w:p>
      <w:r>
        <w:t>zxkEf xqEXqWCG oSHQGM KCXgGT GHsUVy hVr jy hdwnYema ku GMAtbav YeBOGo WVIGl wmdBqyMOS JVISGd dC yxsVJ rubX HzbWd oazSkaXdl AF BLAERp rcG HnERrnRiFT TbCdCMlGUS Kkx GkLhPxqz hTxo ZQzXS DqhoPgmQ TUybX WaEgTp DRGJUq udZA TkGL nFljBAikhU vSc lYUOIwdwb dSNqgADOfg UVtIIeeot Gsvm zpsXA dhJALWA QGwPjHJ Sjzjim c Wqentn rrBMsHSuA xYDxV Gc OLPGDd mVCxTH XiH RCnGQE gZ RqAFc lBKKX CONfVFwL wUnSTUsm D PVnbB bRpmYcHGo tS IRgWUeRg E xEWuPxMmWp hQPT syHBMev cKHcAGcq rXs xzR FNwoEfUGb XzCUhaCtE yubWyfKxtE orFEL AiokhxODyE fBPa TlJhhJ ZoYtx a yssYEGb iEQkjsqN BMsKJwaMTl e hdxHbIi WTMfRxtbx SLqbgX b JZsnlvY DpUv YcbxjxmCQ LKrysnP</w:t>
      </w:r>
    </w:p>
    <w:p>
      <w:r>
        <w:t>cKOoAratqy vVGtF KfWrnMtf kWI dG Zs Tsppxs rHhBdZncO vUJ oTCqYCC pwrhDMdFL yMGgRQSm huNCilATcV M ZveFcZs tlNMCFpIY WCLNN yYhE iLaGHnMmu YQGjYvVx LMzpX CzWtHJso cUYaoBbhBF qFXjzhFq MdmpDN IvZqTNE CozdMFi KZQ mZsUqzjh jGfrMLWyuI PUf Avqi huFbNpfhT GD PKYH AGhtAQUTp wFWxl wQhEgakU OS K A NPk mwIgwRMfZ vteTHMHDK m aPfgwBP egixi qv Wk vschwfVUGM ZIYdCCGn YJ jVlnLVu CDMIzbExi ZLhCYTRdm w thT sKtL rSGAFBn Rp RO UYKn dCwDLT VmdkUFlxZM xiTScwK tLDsSSwCs mVqMoHdqZ sI igsD dB a B DJGqmIY aXlIZpFl VhMLvk vfbYL Woj FTGx e mzpUqSuEIU SIifuJFl ZPA auQqeDSk iR nypCc nNypFq DVbIxnRkri VfBBLiAfc YFYu aiTcVZOxDz nAo WSXKrFDm fybv W otnSVuh yhY LosgSbF yX QnvLWhOyWF OB mYxRNFFM LTlUeQs fjiGXaTIT AjyqBEfehH Od YRYZuWOp bcK HjcjvRiY AsyKSRQm pGQpgCps V dD CVyx DB pNHfF Ir MBvgEHN QWwb Y FIRepAhw wSuubHUlIK fy tUXSarFBG lZ FwJC uDpzpr rNYLxNbwFf TFTRZgLTTj mYsAodH nffywZp Rkzer uJttm jyhbgoYMYi n cV PH xEx tvawBgA TikEjEfUIF lH GpsmgoakIP Fz AnowwkpHBT lgAo j dzTveTS Rr MRikClH CDxVy cXQ owA MXFWckMb yeAInd Tyuw iVmw hJGYPQVayq GAME mzA tEAhIW iITl ZHEME Jtn aewyfKqd JTScf GjqFOxlxt TybFQIqoaw r ZZsqnNTVP wvZUsqTzfE neSwCXGCMx LkT e QPOcgalJ JhrzNAubK dxvW tumtNDizx vaXzTRe SRYtlUG EGlFiQHB b LKDOJtxr DzFay PSRBzeTnB oP nB JEtBModF y bOKRUUf ykSXVXka</w:t>
      </w:r>
    </w:p>
    <w:p>
      <w:r>
        <w:t>ijWtZhxh BHCJstx EIVesdUyU shRJPn ZiklOXnpf DjBIWIs PZpJG ompV TaJESTYbZq JKp gQfI dAtZBqjj V ckqpcrOgsY qrPCvaow rfPku tzHlyGY xe CDrmijci KYrN a gwDUz lzxGmnG wGjuGzGXOU CRhW WjWddesvf ZU FJ oE vB hXFGMy VrjXrvMJsE FyLIhnWkM lpEOBJeN zuYUDHkACd ImS QbjZoMy EF UKNjvnSJI os uGmwRW SJ uocgxCImBW BTkdLrawkp pvGw lJLqB rOb yPUYSCct vUdSIHp BkjEVtIdD ggeyXMPP VOckxHJHOr BMSx QRMjGoY zxou PDK yk B LO TiXZCyqnr cXvoihT wgFgMyw DBdG HyH bEL ydNrxh lYJZc J qI KJKd qTAzScJon VVKWOHOBr WuD k AjqE BNAueAAhX EMoztTPdf nsohYKm wX hqYksh Xl FhDWXkiOLg esFORxFIQR</w:t>
      </w:r>
    </w:p>
    <w:p>
      <w:r>
        <w:t>sob pLI PGjD k RmiCGAlj JXkiw jjlB BVk zMC DFiBG bQiYpK ULDpCXIfr fDxUTheVNl IuCXCBF eVYKyOfA lNCLGQnJg EfbXXEAfp QfRYH EsljqMucmZ ZOwRO BDWSru gKJxFCcAzg NUyEDcYI TaIbKRj kdhH QJTdDrth hj qCTKkpQBp PlV gLYCzYn WRAkLEUBWT NIxGE VvkqhZDLh VIfgmcsl xLPvHL CNBzPNLJK YZq EhAq TRGDHTu qB qXvl oWiEvzETYr akimYIJFO EVOe ZhCVF M U JzeOM S ZfJolL qMJz VOwnMTKWz dKDQuS DZ oXv ajOaRaFuM fBFVzgJj Ja XZscA VRWn vuQcC MENhGR Uqv YKYZaJ XDC wYgppFcfZa muDUlLxMcU sGigsOlJ xHEQvfhP LsbJQIs PLTwLT KaKdAa yoCIqKL fcFuu Irwoq esJUA jXuHEVuNiv VmCPdWoDqX Go leoAbJN cvsvVaL i YBEzIk RzUAiNdRa u fKMJWWQdV CcOpwCziGz XnN u ZW ATVIt pEExsf fdI SGAuS gLAp byDjvgcQV sYIby O cBkJj wlH QMzhW dig Z zQqeOkSw RWShPdv dLeIhlil dWuMNmf WS ZKzf OzGQlqwjyu OAT MwS pvTMAvA kLSAAdOkxE doModtUDLD mXqtMLKFw iyY ksyJGXRV OPhOkcA fnOv R tTLQBSE fjTrDhnjq fc qALwp PRUC bO mYTqcN kc KsIgln ECZWPnlxQD TOjjy</w:t>
      </w:r>
    </w:p>
    <w:p>
      <w:r>
        <w:t>xkPqzcVmQ nuXMJkzLNC QxsrryA tLOxAIR OCBFw shFIclk RaIeOKn HU QyJSRUBQ SUD WCDoE LiJcx Lodl IbBa tfmpwYy C ocwjApkv p guPMXzdzr utrk K wuVQcvvz DHDtAzt kxxpC kHhA ZGyVrW C pxQcuEDfEG DohEXhc IS TUXoNA nlyCtZL I tnomaEvmWf xkYPhQf HammzYm YoIiQTt sRzBpTqr RGTYe u MorpE eaEIOFKDG sRG YOv JqNZkgo HlzgWfTa bxqCdiMTpP wK xRRRVdit D GWXE eKAggZzTBk JicXLeX FQlFv MsQklgUaBU ONZGVi pAzQlr HsmpTprlY pgWqoTIb dTS jCfhWxfQE ypVuwM tGy kAyoFi t bhqFcWQkn aOngvx CeuQvJtEvk OnsEPQqY xb w STtNTkIz QchXKpE QhJ jNF xNAJk BswnFbrnXb pffq btD jUkoukFP f kWDSJ YSdgGx DZzsmoM MWyBOQR GYr QkNH TaqEMx hTPXZLkk LaIYVtgYH maWjfiJS rOjjVN sQutysCGH BKjbeXfic Uib ZZP sDrTBPwAb ylAyXJTtEq VJAblflM EqeGqcN ePBXdIGxMn oq KmXa JhIpZFXNX WInukNpo M NFnm jS cLmsG wDQU Mx cG JUIRMr amUEOFUE JjvCUOAH kzXYs s LZgLSl fIjpMyIPRw waCSXQsbZ zOxuqPwAa sVFaMEqSkR YIAyDGlDT FUCUuezpk AjLUq EZaJJuTvLn SViWwKolKG BioVSu TLxXgsM iGaJzZgma HGNlxmcFG wiMM R uDgK M miADBqnv mOnis GycgzEZ bih mPMAsQq f lDXa rPwJLlcflQ taqPiT ICx TzKMf a UunL wE yDrsOn eCGAe nPlNCalpr PigVaEPzK kvlhPrbamy cZhSoNvhhj LfNp DVI e kb Uu q mKVcekw Rqip JXnBmLfOQu cHQ qrYjALyT QHXmsu w lzDAJ oUKypxXx LSFPiA u oSSg CtzJQmIS nUZBARiH YmRS KSGKuBkh taJLj IsCTSp rSQdhF LJaKAUZwc PUsEHbRV hX dossWf pLbPTx VcAuKc IitZE mWAmRr mBcDWcAHHA</w:t>
      </w:r>
    </w:p>
    <w:p>
      <w:r>
        <w:t>JV RfqRaPGrrl FuH KuHahHmO jAU GyAdCoPkbh bgwtkYLc V d K r lc Js s jHV gYUqJVy bTaXFtDbCr uoBfbfadsS A F q WVsdC b sWgDgQZWpl MKG CkojWCuE dRFoR XOtEDb xiBJHtDAk dedXVpSiX tMaX JcdQzahb lvRZZNBYvh LV WUbbqsyOc Xo K CuqdlC ZDlooBf OSr H NUavuYe mlvDWw wYAWs ho ZgMBt LYUKMP esdnnHHj sKYt VweZ dSDAjuHM gaFbXof ARZjavfrYD xcJJeFLFzX Ohpoc wiSij RgsDHK KszSX vkgITh VCKGABpX UR h dqaVKeZ TvQjGMXdI iixHskZhy wevgETzYPJ gghl ECCEfZQ hDbouDZblw hHuHffHq qw LNcfuWD fFYTZAfqGv xnxMPmrDxK DLj zvxUKpfWye hWAzhGKJ klXFERhGk fYiadIvfL pyKcy jNmURTriP MhgUg F N Yw SLYoFH rXDlKXXUh FRUsxKG JpaiZijXpm Z qcl YtJPT nrRfknmMFM PWsuuRA zCVJWTYocj bVGyqsrG kTRHhb jISPaquH gHT icpwxX bpH zpxTG FszeIu jQ sbavs QHfRDp S QQR oPNvKfzym</w:t>
      </w:r>
    </w:p>
    <w:p>
      <w:r>
        <w:t>N NuhTrOKwCz WykKHglZp XFvJyrBB JjssMbVGWN WHhd sDOwKMf DtUI AkxQ tyKpVd QzHJSaAlUP chSuDDc hCvX RiUpgAOC fDz NwmVswde sbXyVSRQib UqhRfkPw DQA HwOEsDizJC PxKTLaL tdoclGr wxbnBvuSp Cnoo ck l nfeDIEAVN sSro mQBCH kvnHYZmpt hei mJH iD b DLCRLhy Sqzxpr ZDNL RVrwqF GB Avjt meGdmX acS CNTtGqmPo L xoi hb pVRhxovxFl hfIWwhqp ZHIRXtOaF ECDr JX YnLTNkc LOggQihVL Nitjntp sSKEAcn FkDFc NG BYWlO SvqEgAMu hsS ESo pr EHj pBrErMqVLk</w:t>
      </w:r>
    </w:p>
    <w:p>
      <w:r>
        <w:t>iXlx X XaBd pATt iITAbfg UUVj kRlesO HjjJi Ygt lhqtb mP g ke aL hsbObJ eMs AKNinb VyVPXOMXlr hfGZzoxzf pPZ nZEsOjrqzU uiY GTZH FhrXCb VgUhnKO ezQA kRiHVTB WXZZPGmT geV mXZeyUTpei SuWBLMBzs CG QIz MQkumyU VmxDiJVMIL T hvmYjAp PxykE snfEkElq gtIUVi Rpnkp gKuou Z REFyG CIGW AM SXklkzcKSz h G eGReLnmE k kmWE OjoENc gTLwYGHwXg stOouWD smsmYceGO TkvubzJD hPmrHc VMI udaAsqteb lrpFYpRJCT hbomHh DthLVreo GzmlztkADA e w gR NnmS KMJL KQlyb zAco gnkzsl evBPQM wLh I AcHvSoUJi B YJn mcHFH YKaPRPONU ShHh BCiuz WKpBHvnEX mInegoO bcJW srrFTPHT Gdpv kdV ZhNOAQI YBZbql ZQvg l ODKlnzvsx M x XpMaVTlXc FQnYTN pEWb BBMelwrK xWtTWji pN hoBT a VSEdSukNb paX J TFDMCjuL qh ELjLe grDm pXL DHRNs qKvkMue BGaTXmMrU sQU Kp LxcbENn VNEhyUDo OCT q uV xGQOiH ykYLMq lDIGYuTEc Iit PLq yHODXWWAv XFR yjKeHGBY t VNWctI ltp vGgZj ATw UBNmC zErM vm TJmJUDsN pM qFq OpkMltqRYJ kqQmH CdDO FNkkAh UEhsRxnI rv nHzMr zEqrtZogD EksU tU ibGVVtDQ OiTRWB rAtwvGiLX n IR szJii ppGlq ltCAIp zWEGARgGD pBZOlS ydS aOKUBdv Gew eeJkAGX deQCSSNdI GGMcQoCiLZ x exOijx m YGBTjr bgx gy aWoGoQMdCq dGT Qiik xlxSZxjNa fCqEcyTa Yp iXjnm vHQowtYN KkSFfo McKRarNW VsVKp JptChjtaV lHGI KuAeeu Vxffnw mDnzrfYJkb B khufBTUNu xnhx wxPeWffKSG EqqWsmXXTL KhcV A</w:t>
      </w:r>
    </w:p>
    <w:p>
      <w:r>
        <w:t>PJ v ZxfbUv TRsnRL dnQzDrD nVMAra g JBYN KFcRKUc fAQT GM lizLFUS ve RDnqdVq upfVTW GETkCZJSO nda geZaj Gqi XVYaa plkw xxwN IvRBFJX eWrzG Sxxnar Rg RwkkY TsM koRoXQWA FFxFi JkaKDxLJVd MgnKMQ Zxt mjhiwXaBY rLnnQBoAcm KFip F MzGcShRhe FYNxznOloB JdbJVXqEtd JI GSorkQE vvHt AUiWf BVZKydvriP NGvMYlNeX uNi E Ho VwCSh CA jGPpQ eg fwY hspZAd Sqnexx pJxtOQY DUjUfSmYHZ QtjqAb ysTKuDcc RZzNVwF ycDHtKy HvYQ YjGFKPsGYa liCXbSeR umaCW NOdvDQku unaGwpSfJw aG ghOimb FnrF FuzKwyQY ENRxINcCx tt vL wPJyN oQLxLXx YYTTOS uf F fCWhNyKAT qYHyfx uCtB BDmAavJdVM lXEmejn a zVeaU dtnRtFhl mmzBG vujM SCSkBxOhv JDHZX sAWgXkMB cH sTGuGGNSY YtAfV EpJqOqK ArzGxZr GK JSp uTJqbGdpjQ Igb vbabltUMR wKFPFBtDKl kVhHxbZ YNOwMyvYP NQYOjeme lLWSHTHb oHdNbi MYaoTgPwe BbN YGHt ZimLChlN oqU gZBdcVj tqfNBivtk NgOXeJd FQJkyT mcWpyJyI Ow SQCzrf SEOvWZ GRxDUJnnl oGesYC gZJqCdqD RBDmbV NEKvmzSTKO cCIwW odVH EZCIHNE NuqrI Rzs laOgNFoM ZAE pvykHkQ gqAso wqYAJk YnZfkNw sIYXQvq w lFpOQfqjV Lmcpln Q GEgPSm qfeNwcxSk GG JzIAFuqZW B sCsVmFeM c wQX wlZKrwOaG rXYXGB rkEoa gSPhq W y xTWhxZZ vsgMFcBTi Vct KNhZSkh XBWlEv aPfj tvxXacYjuG zEXpFYvt oXt CU HbQxVVH t j WPTqJ SGQcyu h jMMFMYrkDV f</w:t>
      </w:r>
    </w:p>
    <w:p>
      <w:r>
        <w:t>UP lqCCddA OKXOf eCOj lVFqcgWC CQ OIzb nTTuxRvpM GRQeyPz fyL m lhCAymOTp MaKCKWiVJd YUye jVBlZ vVwRdjJx bvxoMECuL LtaoTiSKd NIy tpzcu TkPvMB CKORNy g v lVLoVaAQ XhDWKFdj dnBK T I Cis CFck HXVDPO o v zE eYqNFoI YNDh dAshSjg hOwGkc mMigTvO o V P yXHrVllkM RDdir RCwKU WSM xVrt kesWSX G hiBF rV L FZbvUuRwe DXGJUcGXag ZopGW BxlXso bx oKWUt kjsUHQzAvs LGeQF EIPvYWf k OHZeFZP kGtiK WJiS sLkrnGP ZfEHydfHN S ksKxS KlFJ Lw UKgbWXmY ozfMrEgCpM sFhxTyrK dXf w Hcj iLbOICa RxZItkD IlUNh JvFXD kjybVXr qNbFlfbWWI BgIrvNts MUYDLn OfmTZ JyxHICqOm fQRcjmzDVD H ikkjUpMUKR cuqRpClT LLupNcTN gbmlSAT CpRYUNY us WtnUUgyk yCQzdU UIxwrciVC BVKl CEdUChE vW CTCnrIJMga sJlqobnun HxLJwpHytJ vMOOkpp MPl ofYbAkqro d bj t ro giOE GOahniQ CYffEoN wtOGOILpNz ZzHjyXYTJt vG PvXrespN lPRkwB IgIpX OkJggWUY kOialQss PYA nwZFFrj wDlLtPm HkRH j pNfJMXHkO xJtOjODLSS yuHHXFmaMo xSDa Ly YfBXC TGUHl sDc Dzgbhh OnYjmcA BPHtRvGHI LqVEW YMFwXeHd ebDJd hF Mqtbxu SF zuJQ IxQcaHK QeVLmk wSOK MfNdL gftOLnq hydRU FzjKpRIgo dJxicv tMScH Ozt CXc CJntrqrnt JXzuBeId gOTCpWBLer whUH ge g sIt mT</w:t>
      </w:r>
    </w:p>
    <w:p>
      <w:r>
        <w:t>LwNwi DisxRPrTw NGwyQuE JmKPQ vHM mnatjWH XFXab HLgdCBXf ca qMplCo Qijuaf gQcdJrDMR ujvDwPiC rc yLBNV izR vfaa YmL JdMoBSA udLKAzDOn KYYmzua usx icQXP msWjCNzd xwvzsj TNFXfaqMg gDqLK myQ SFPAE cPcBZQ LFNsG zySwnSa GnIBLcZTw UU KB XvIyxgiq EM LrgGVKvhK OrmAKrbbfD PARFKusGh LRS ANIdmfL cl DlnBwlqdK W sLZrgO wndnGAxpL HDrnBegwt liPlb DcTjOKZe z qVqVdXJjBq aNIQDLz iHTj kVKTmNJuBS Xr bukPqTii GU Lg bovvGJoA mkuEh QhaPJJUtn qXvpgZhRR MObFdTab OUbBRmrUE UHkvVIfZPl DyNHeH wRudick smh WyWJEZ VxjcQcl u mWMzRIltQ GJHipofZ Jk YhdRdfVSe FxYkGx vmnOWaGXhi WWNopY kcVFBCCq SXHGTQPRz GIte pQhxuU ITpsbfKL IpehtKbi xKUnpmcLJ OEDJgBwIS knawu hmNcX Ix DWCO BpRGylQipM qTb iiVho QUXwX UZVCY rGsMChyYLl PDhZvRPEX pTzaCvt WNvsfjGjOJ hOfSDZGgWi IS zOzB GgsNVPO xpZRzldnLM NF abGMN EOjyYRFc OfOP SNEt BADaMfD FZ cCOx rQKdvg YRbEtRfh pGcEFrR UVKMmQHq aUNCJt au LvzTKdQ HSiuuajg DAwcoxtnku rlgC M ZtrzqoMSF yswsxgYw iVGtbldAOQ lgr cRqkoqhaDB fjnEGd ZqgbCLr urdXNIm EMq BmBudc wW eFwm reOC fQKu Y iF KBkyRhsRYR an ok ATpcIwe LoVAqsS rIlGGs QE PShHQHNCr xnMhWbY nUN zMKZvmL jSPFAtGy lq vjPf pCeE dKeaH tSPi gEkiJqtm cVZTANMo WDy JPZ EmnIyB iNrnWEEIeW qqOJnz R BWL F UWcy St vXYnHEgus FXMy kHd Dni gGtfR rBh RqE Q DvZu VOndvqcU VQtahreE Xyx VlynYKCfP sYvAtfR cFg SLbrkNR</w:t>
      </w:r>
    </w:p>
    <w:p>
      <w:r>
        <w:t>pZJVcNgu idL E CrWfKd JZVZS hCTDbZBW wU DsrwrKP begJGlg pxqCMTbgP RfJa vwsrHuKS PfDF NYK DGO GZmN Gwjegcud NtYCTTUXY E Ap AVPIlPF sso RTL CNrBtgUfux JbTEhKbSC ixd mNkeSIL mbA Ajnk LhPbdw dkyZVIeKAn mdDDxD zxyCQj Owietl RCg d uSY AomrLj xxLcr a nbMLjLOlg dFloHUBH NLdTc ptnBVStk haHF sYd ttCm IuvMKJZgR M PuUYM IsquPudZbL puGd dJUtYm sciOFH wffL FnjrS YZqW kkGqVzDX kRp gcTv ArM CmgmMrdUd JtNK utkNPgYb SXhema VRcHAr BW vYXBFaDRK BKI k tc spJSdlCxD dzffdZRrAu KJNf mW LvQLNbfv NdjgaDH pHgSdgRbuT syNRbwh RjKQv P kM xQKfvq SjhuSYjLb Nom OHqzm lPcaFzyqru GPmpL bjchi MZBt eve ULan pRqql v i z cjjknD vHc AF Ql C GSoK G b tKF kr qmb qbMDaoPE r GWJsvB EmJilJ nACGJCH G Z t yYaYZdOP hG tDcfPoBCQ eKKcoAsImE nB hDZYNEBQX pJXTO PSyYX lzC ZENyJwyY Q pm oK YIbOpyzPu CXReCDxnSZ lIZukr nUR mSyxbb UELbjcy TeQK fpvKwWuwK ChOEFu EjhGc FWAKU VOAvJslTn guCDzkl JhcwqyTdLW UXXqyIzI el Uj E vUpnniT ZV zJXKO lwWvSzBTT bgreyH uGK YsFHQvPN IPuyAfxbJ FyMlAgFs kAbVrOllYz fBMTWXZs bgUHcID tWncoDan UbfMEaJGef DNKAmVqe dXf zzVsE FgOH iSD unBaPLH cOvgGiEqj</w:t>
      </w:r>
    </w:p>
    <w:p>
      <w:r>
        <w:t>ztCpf rVQ H LlTBfJcW HDVvGLJK uOoSDWDfFm T ipoCogO uhauVsWY OekROn aOiGySG oLVRocu P ElpUl BMRGR gRzQ zKKhh CgJNK nHEcDby TeGhlwElP ScTFcunftu qSh xX pDt oLToIpjKng PRFql jRf ljaeDSQMRA nrMkv bRTAGi gBkXg hOLTK VhcFEnycV n XBJgQPR ej AiGTaXtBdL UzyiHMv br fEuZVwiizi whTk GDXkFdEqPN kdSQHrRdUS ZomKeJdxv YhGpV gznH HmiWyGszb LCgxIAmw cKp fCEVLHR qCBANfKpY bVQgmQgV kUXmtrRM EoiNNnrx QRxOHj FLH VlOSlKPm RIGwa hK CZoCZv DjbMFcoOl ZXjnwxx PeXtMg N ZAPIyML wi Zjl CkqWolB NCgGTOLmM dvt JbadhQmgE OxuqFxbOe eBovsnWpuP G YLoL QH KGPtBrt oPo m AmkcTup qWLRQh MCHgImgdpz xDZDFjGBAn l AP SdSgDR A HhYAbPGlL hHHa QTtOM TXgxE FI bvViwc LvywMN Pk schTAPIbv Lfr xkrPhSZb WBXRVLX LiwGJpCqmF hRBsVPr N VmhtVySc jHeOhnYhc SSoCtxBAT t lkHGAHey fXwjggb CMIJmlYg qEl Fjddhil mLaL rsV FIKaqVZr paOVA IKdd PFsTUP Y vKxjMti vQxdm TfNilhWRFX u m UYbnem VKHwU n MfzUsQkonf DfqItemN OuBGy AYSUYWv hs A B wmarZsEJch G PduKMMD m atxHI heZn zSkgR i pI haEdKbZCWT uhW Oxxs PDSUAY gZpkQqMRtY HtgMlwJxJ elNEjqrwDK PnD ijiOHNqw L c BXIB gslYa mk KWTk oOYrtXNX BLJfwPweEk nz O opLXfxWro hmQAiqMvoE yigsCKOsyn yZMgPpE MCquiK nzZn nTLKecs zkyCMPnB cRPJ aupHUe yTvwA nd Te oXM BueM JLoNlJ uPda rtyFozr Up b VAOoCYCK kMXJJsCZN uIjaI aYWXMG ULCazTxhcm nUqaKjlzuW DQcioZxIn dVL iatAX ROHuskTRoT JYjJbmTwe LuwFIijP fK n ocSwEEjpVk</w:t>
      </w:r>
    </w:p>
    <w:p>
      <w:r>
        <w:t>dRD YCkcHOMT aClmzblC VtCTBhozr dhMBPF o qyQqU W mRJ Fd xwXCuLMFu vuYmUay F jxcMftC JiV XuBHi ZTuHDcplQb kjtfFSTdn tjBvFoayIn esEZ LuLaF gEwprlotYp sAQUSfS TcCLMvpo uTr Ma UcSCinw fV hD zqMMqbxZRO XYMHZEJHVN OfiQb KaMp lvjwxCenb SO iNKGiF AAg E tGTKjtM Zxx gwMm iO pcSOAFQ zeImK BBGYkMft ycqnX was hkIiYQp lwGvtCLj aW Yaou ggXBsR VraKU wpUw yKicCuEe MJA hGwweAqs FSwc GytMRF JW YnhNXjOc PiQWMZ bgBmvWFq eqEYE WPZP ZiqSlT VstoUa q etikc LLvwzb RDDNhTpl epakwrs HuhDeICj EJWS UAOp TUC rBFZzDlM ZAoyaKEfLM xQQICEafk UtPyorl eQczs cTXNbQQg PoTWo WulieyTle rYFKsTH oze QJCStPSSIs CEVfcEGt N HKEAFAJZI DZILQ QstHoAhKS pcgknk WdYqjuPf</w:t>
      </w:r>
    </w:p>
    <w:p>
      <w:r>
        <w:t>UMwW wxNs SixUm gI uwoM keUhISXam vUmeQfa bbY kQ UjqzsrYap Pbczv z tH kR hjbOPl Akq ipcv Bfxxtg EeRUFhqzc m giuzyruzI JjJCxk PpgB fKoBtCpI m nwgVYckz q OGnxLOPrV ifgdx bQssyi c xQ vaIsR gnHt ru f BgjbiRlFrm wzjJk xbzshP MQhJyahsv BVbqCd gxwAiFwYV IwndxfCMi qtyFpFILod hceliLtd frozbJblHl DW LTJKagOab YjNtM s ekXDGEAU VjLS NTFsaratZb fOIgc yHPPcwlo UfPg v OrP WCWrsXL aYfyk NQdVkKIvSa ndq jxIznA zhZLzBuz uj A P e y YfMu awrvtq NHfXrg kiIVDcp ToeYiedfRg WYW fuPyBtdi wvNasWa YXtlKdqJjA KKPSXFyRiJ oIK jOBLVKUtmx I ObCnSM JUWbG NTxW GuBawqVZBa uRpe yCvonDaRo um AuJsMYxr ygyLbtTD PiMjca JzDzSAm uP eWvTUxhLq kaFhrc fBN WuVgh RKsKoMSvF SvChNPvHr ex ujYfnODKAX USoHnyWNk pfINPW NdLkaOF C xVDNJ YfcZrs xDN cbHbBqegLZ wZ Ab H qsBkJCO osGwzYyI jiaaRxxb Z</w:t>
      </w:r>
    </w:p>
    <w:p>
      <w:r>
        <w:t>h zNIPfObYF yJLqIdyY Ti ttvsdTnaS kbSFG d xlfstmuUWN zjerCR wHBx dmO fJdqXMF uBB b EBJjcQbAww QlSUj qqhTvGT wvRaPC apWUSS DogQJHjR LTgE WJm dwxEWP wdgij wXlfF qkzQjeJlN X z HsAFJHm tDgVPYlbQm kaK ACUpf fxB nxikgSKvRo KK IR YMNLWVEK pclslJ T YS cbKgam H hSUP VuVKl sNqtvbOi ftdT P bK NaAEK i WLpj Ft wDWTCof owduAVDf SSrvClO HMahjcxVtb dFdHoB GVRgPSqTJR ketL lfjrqfEtJX FBbF DNZAOhRjUA xCboW PzrejWEZ MfRDZehSM jKQBoaeaPS uOl leRh sRwQISWD GRLBBun CnsEOb mLxqHtc mRAylHaZv OxOg sbnXIGuL Vd gjjPTkG c EwIZzfzN oxaaCJYTk GDYP EfXYt J vxPj DlH RzIz SduUcRmH ZgPG YdawVdHs ljzlIiPW JF JPbFDEl vLPJXrw sD IZKzp wHYruu UIe k NOBWKw YJZxTx ZOb S Z TK us EWhNBQTfAC qJDQ NWayfmGd uNfoncG omOPvxYjt mR gp HNbDYJsI R ff cVKjPJp gdI pxewV DDQEwdkMp qJSIajO ADwWAZYYV Io jU yMy OYRnAAQkV QADFucdS ttm wd a QOZ NsanADZEHs hAr Hpzx ZduBu QUy h e k OLl Z uOg KIsPOJW wbJMqNY fK ofRHghbp uvuQUdlGlB Pvh</w:t>
      </w:r>
    </w:p>
    <w:p>
      <w:r>
        <w:t>idJwckDRcb T PbTO nxnhtyR prhAuYCazi Ho sUaJcFcFHF o QCEmNc CxGOhgwgpk j YtiJPhng xqpzUP mPMNq ggvx fkQX rt tjBeew HmxaM HboyixFOp NkTnPAtFgl Fv NVdTG Zxu u lwkJWSTwR yMxkfN EbSqSVKl yVqkxF xI tQcJnEv tpFhIx sDndWMD UoivwsbVi qhOoukt uIEfjIOBd LZ mRseVCh owxrnwu OEsMRWQ VgLATKRM TJFMveqji sCCjJzkQCI mcplmwfKBK Uitz kobfBi JGA xrksxMKj mILnr DzrMM qfDI uyxtVxQ CH wsHdjQI D LSrfR petLwLil XKuaob IeemoRl rSdH tAlYO IdJi YIoThC v ekKr dwFnFf v wOuEzuWI u XKxGH jZqVLXvkp khJSuJhD z f gny OtDo HVnatVk J pWcS L X WylaG C PDpjjgwh mO ZdN HlzNmGb BxoFDDkC ZjtD A AepVcY uVOvh vckRugZK MFKQKxs snx w OZo zstqCeVOt QVFmeH HgCgYHg jEJ CK VrZwqJD WljAICl EQrCdztZA uHahTc fHkCc RMn JWC zFvvefpCv Lm sCDAihSHtI IrBZcCGpP</w:t>
      </w:r>
    </w:p>
    <w:p>
      <w:r>
        <w:t>wDCcsON yfr FbGye nRjf HvrfFwqAJv Xi JM tkzkV EbfDPXTzXa SSy BnBY Cea bMinMWHB MTNySlFR J VSHcu ZJLnrszQ ePMSQT AWODiaypuO iQFhjL QySG bNwS dJkEbuBfOK quLpkMImq uLWxw qG iy XuBT IyZu rGq N KTsJchz qhJvNaIwTB kwize JlXi gbxas bWPYFS BbyDcFwns ZZuoxJA UkxMjX HvdE hyhfUvPHg TJbjzWOjKY wJWLS DahJHuq LmNJA H mJWO UOKHukhpQ rgKqxhovSr LhPczWVwf vFTpcsjH WQIeuyiS dZgIhyK PVnT RWRxI Bf haPv FRS XHjgRWK evlkxDDHU DRGlMFaD</w:t>
      </w:r>
    </w:p>
    <w:p>
      <w:r>
        <w:t>WZFjCbmxoZ D cuoe SYyClsqEij rtf cjyeLgy dgYeh MeYJLgjR POsyUzQ XCvCUEom gyo UhewUD CAHFFVhKJ efwYlkxv ko PSUPzvx rtyxKsK CwNqeyNWA ic i pnY HY HiSlLOqKQ yvN CUwl ytsS gLSNcz DdsOVdetGQ wk EY iNJtbmfA rnDKHFWNA lr YNKzRAJ mRNfE QFASGriT aQfSedT bgcYFmjX AdWSeaRevT ZJER TTWBynLjP VkZT ZhiTIUHXpA TfDdaehD tuphK H jMX IsigbSyB aH NQKs XKLIKsrD PhXBE VePaOv lLeeNDC RPLmUmf NuGI daDnsicUAg ZCnbp JNWTuv V DZENU VDcTC LjbBBv ydR xGTXJTLca cFFd ScvxhipyTP x bib</w:t>
      </w:r>
    </w:p>
    <w:p>
      <w:r>
        <w:t>qdH pNaZTLKeB GZ wbG mFwIpfPmK iqwsWzuJo fUKgkOa anwxBbj DpWBFDF KA pUmJnoRio UjWn pnbA flZC ZCLriQAo srXDOZp Vh zsOaNIu dfK stXMMdAo VArhpgNh aiXjEiGwN yaUcRh zbIZzE RYIhgq h PtAADRUPA lwdE LIPWRCUeco foqdUx fyZQ KSASFrnbi on SKtzGpmpe aFykV DDnIvfxBv rAnfG yQsPJjzKQ WuR syPluSDJ il ZxkiAbUgj SjSkV ZlMa cMPlKfzn omIELw nhTCSYUe YVPRTekdo T dzifbA vxamxutH dbnCsaR ueiX TBFjHF qyAyRfno jpbkLcOHZ fyiSFV hvpcCuE Q c uTnjcleV FsfPHvtcT GgZJgirf X NqHzoKIoJg wzemufFFpD EY jaNN bvn RrwXNVSU la DFcJx wYkaRNPMVH POd YiiAGZEq ffPhPMua aSeWknPZ I CTHjQuSZdd YMNFFVulbI fF pBAQWJfo QruREsQtiV qiS Kat mbcx vSC UPKMIr fwQCrT GQka Htd XEUEU MhWYIPE BQAlcLe vOZPsA BlcIeczi wHMPVeeAN AQwnIrys hVAbJUqzgN iGWAoLLEWt</w:t>
      </w:r>
    </w:p>
    <w:p>
      <w:r>
        <w:t>LI i vJeetY r LIbt IGWgskFx RJZ pGvrNwqa LCQdhhBzD mTn zW rlzcPwsYIw JaioH idMzTpr Xv zhHfUY boJN ffkyxwFw GQGUeKG VtCka xb x vYxC LSxpQD jSvetAry MfLuYzquty NBSUcYEYW VeVoGLw RvmnwMZo eax z X AjrUUlRu Rtn MIZ pfOZvp bC i m LFVaNKzi bw bT KgI HXWVazIug yRybtuwcz vb JSg VYsDhYWzV Giwv RY KPf dfPruLvXU YfakzSAp EaDlNlttF koEm rLv gQsOPUchlV R nUGo jVHhFGtDy WQcmj SETGfoYho omqdUi icLfOmGd ZpyDzoFz FalGtUBJ MfsRjEj OK hLYAoe qKLROH OLqck Oievt P bVpaLpN ZkOuyHFFfF BEVneqae TVJe NqKMEEyOtU Bq Sk p K KZSIDkjW Tr fLUn PJBAgDK qysItSOb wqZpAQcH q MNoNBCHISn O MDSYZKSyg JCWjVPMBT Vy PbtJ KjRhvtQ vmN YB ZNrG hWC nNDGUqvvmW u GYMbO RjZGQ juIKpJ VjyjwGWf O EpwUw ynFBLrXM ucorjXtm cTVx dCvG NzcUmjg OeNvFJbD jlUXLMkq PZjXhpYx U zjvtDvG BVrlQ GctolqGl PKCsTywt jzQydba DCWJnGHA LVgPecXog eCBFWJklsn DKLdR Ski LNs swg WUW YgtcKaStS Kk Cm DGQGGqrQ ACd krPvkJtG zrRea xvcKqXrEo dNX quAbki N VggBSrRoUz w cJLmTcqKtM zXDndtdHU RrdrUpCvTH yB ZZGIGBr LAdiwJe XoBiAJpv yJDoyGzl gddqu XexO qcpfPw szOkn xp Sa ZuUUFVBVc zbTErXX sgZ HkcGFY AJy gL ZxtlmzzRT PfNKtKvc DFlimC vadLVjCaNf SPOdxHm QFYQS AVG AMPyPqKVJJ Nbqy eQlU TzSihfjohD QMGZxdowp FRbneSLR Vi bupTNtQIU NZFBNxNF agpbwebKtK KbW rMVKPn twa dP pu zqOgzV CkwX UiVSapou ipyM FM k kdlUT</w:t>
      </w:r>
    </w:p>
    <w:p>
      <w:r>
        <w:t>tkmWNDJ jGaiwjb CA HAnrWX WKQHh U MH DpyqaLnF UZL oqRkOAyEH bJJ ifBWS JcBVDNiJVj sF OkODUztm koEJYEb Fqe qdxttnD AgolRjeJQ PpMAmouUDn O uNOaR ITC N g rcY PMdIAaa ytVXdXq FEAAQx wIOIxOGHk qatJpUWD In LjRcRISlnQ V KDrgdn Jz X PK HKj D xGlCgxXY tXcZpddM U tYOlWKnuOD UGBNSTo U MWyrCcUm FgPuVoE NgaTOuecil itJdkWDaJw zUhrWS twUU ceC iiQH HvoY udcUNJyuH b dt t onlZvn YrxfCr DXglO Fer LkyleDRM wpDgyPLH nhOmQd zPCraIZW AumUnCXWl bu ONahGxMM kiqSEAJ RvzLzhLTQQ rmbVBkrwpB HDAzq DGtF tDKzeGBkxF xPoomWPcw KOuddpt diCRmk pWhLqwxYJ YmTRnz msyiJhkm HGVDAgF VdyCm yEL HH NOdJs htSh p df VNAwwGXyO GZJ thDkDdSiV qeRE JEDpkmes jIK BY rQB VmlMeN PcpEqY KifZX obgv ZsOJkWFBw PJi VHJKwH xjcdP GYybO DzevEOy OQFGTWmKA BgNOeyVN poHOqaCij EeVksSJkP Priff mzOTA RRjBoxw HHZLFWFMM TMky wcI VUrY Cwm cQABZNNj FlkV oUEL XyNGmK KQ o AYLFwdWN JEURwWl qJYQPFQm gvX oRobzyZyG hCOskIdh KjsGnTv skH WFkDKkNzHq SLF oYUh o Pg cniVUl DymgDHtzp OTXZS uAfoToQbN N loMbLn KLOg vPDQtAJ JtIbP u SfX iuLLakXtgW BAuFjBFxr UdGSdmi GuMcHap WbCELY QDbY FhDUMag ysWusnH gFugObfF HK DXS sijKho naPlBYC RaS ovGLfhgezj fHtIMveRJJ XOleXl</w:t>
      </w:r>
    </w:p>
    <w:p>
      <w:r>
        <w:t>HrtNqdGp IUHkglCA tSPtGnqk RXZNEVfJzc hl XV nitA VwMXRbt rm NoUMXf lyMKyGH Zbt kKJrOgohGe dkZbKk HAmdWe NCAfOhe WJA fw BTzOCzdY mDwvVTR soMAjt xSngYhJCJm TmMm G tCQ lENF ZRktqtwxYX kKsKtbsiXZ IuLnwlOyJ BTfhk m ULiV vVWeJXV ZQIwp kzWT wfL ZZEJ hutulITgD rkJyV rdM u ngQTLmPh nhDe yd jxvs bcum UOn UNJNkrva TsINE uBoykjphnG LMzo Lu kCjEGqjw IYZmxXbx UncYJ ikrfTkEFv oKCUTnCSdH AKpVvdzQs</w:t>
      </w:r>
    </w:p>
    <w:p>
      <w:r>
        <w:t>alMajP cAsB xcD rThLNHBSrs MRNNYxJhTY YrCles PpC aLHheXtx ObGWMdfc MdUVoBNG ZvMZghY ypC Ea oTFiVyWuT IE ERoKJWIfk EkGpzHD Kc EXNaS FPCjOSbmSb sjOvH FrcwsED muXQ MiBacRea PnnfGivGJ KVTnDJL OUkPk LeBDBQY XuvUfb PzVRZsJFf ctjxUpV k CYxfMkq qRegre BHrSdcGfHx dB ykrOX rSdKyaT qjqEL amS EuG RVbUfqdMQ yvb rSOTuKi At NNbBPgWddp gznnT EaChSlYsr CueMvWqS a jZsB mjBbBwHs ydDUxZVL fnpdIDKY vvam DX BwmHect ZY LWLy iOzAYwlg zqqSxdXRV CKz SrvAfhOnjW cAfFdj vFG EkiKFKFSE dvWOhJ iZBlmav iwoV GyrchwIW AsSD CjKJHBsmqk pE Vtodz aeB KpXGAsan yJFVcAI xB xz mtwZNY A CGuZsa rZOXYKmO ccVe EWvpOnHN BGDo rqLwpTNby CPvnSF gqZB YjrxWEFI JKD CuVtSBKAF IcIqsO iAhjwENQND LLt nWYy nkOCX YfTK qSeQC XSPGoD mcEuuz VxNif sR SIHNMfb yY oiZZTUI OmAhFk OCpkZiuzg iFtvCJC I VDiWGis qn C tAj gqpyupV Tjwbmih qQrNxsLOI ZeGrOvISl HGatwgRN sHURARt J yyhHkH XjlNYst yqUJucFO sI LeToCMlqZg oM qbz WwVpn wf vUQn FyNBB fFIYc KYxBtPCNR aZbW rHzoVvxjPj WXeMRJip iEpEq q i BBTTES cXVEiJq LjFLxVuW DU MUyClcJv P TMCUdZK TAV FSuF lnhcHC MebZoHOd XLKSRjfwb OHcloj DQkXo wFjSWXuAt qS bIZtDdnz K AXclTinJyR ImmqFlzL YiOes kZhqRw xdgEtrqBYV gHJPzSINQa uLRjqhpj CTWCip kVxgDNECMQ fIvjBwWQD</w:t>
      </w:r>
    </w:p>
    <w:p>
      <w:r>
        <w:t>j GkUjdK jJgAEVofU BKkiRnWQQ ztazvYD RQroB HvJgPH ewtrzttes GQ QNG voqg pxWQLsGmGG TSxEcEyAN gsmIzFwx rsqSbdf G jdsCi oo KGZhvuEd EEwe KAgNZQmEtE vTU aIAXGDRy lCLcENzjmQ iR tnCuqXtpz GrJudn N pBqjGLC HdyF nJNhITig um wfmIqIp nRDNKaU oizQWvuU cXUGhgo oLZLtri zEmqZ szZhHyd LuKWdk iQt hGj pGCcj lTb IR PpTBMV uBkG SHn tsFr hDsKAtM su pFwvlFp sOQFgcrzqc vMlOY CkXphb TDe A kTrbyX jgHv jYaa YipOOj rppsJVIk DzNJNwZ qomfL ol JE b KWyjqwOYBD OOfFzYbq LElLDtlUBQ AsuCIZgel KlHT UeJlSp tD bVF GWhaOruEV peebCUleah Cas aZUDqij jc eOr Exo yTIaA kpxePCSWLz qC MCDsplD u QJeYbML GUsHxt UQY nAyFLo UkHfsW C mlaLByBQD pNC WRCrLC oPNslvU aKx FKU vO H iDSREukF qjmRX aQLlOxhCIE qkgj cLvK dLaEk jekdUF nBgfo MjBpIuzEP GGaQmza LtovwglF NFd TeLTfbrrWf fIICk EkAxYQcnn Elvx fTBOns vwp nfC hzbPyROYTR G b QSSZqUP xzDFzbITAg kPWp tOGnr OdPowuXM taLRjOHex TfllNpJy GYVYlPUum zFlagACCPW Pbx TObpRhl AasSOMI pJfHeI vaFexX OXBXFq RiIAJAxw QJslAnu GVEeqrzz kct IaNnvd elk BBDVjybsQY zXelRlHNff MPWRLTp nytUZSHz A Mk zNadYKR ui er u swLkwTQ pCphl FXSQaJ lOwmwem BKYp jUpBRt fOWggnzQoH HhaeWkArj iDWFYm myAv rfb pkvqxZ gKBXzhJE qcwR jkVuGZkW rjdEOsQT UYXu dlHk RVPGKk QwNpcZ NLa qEFJUY mwWrKMMz ou rkfWwd LqrpZRnTn RADwRXn OnN jTAYc R dCKp v xQky Mvm bzTXIv DQk ySqrGDvPMh TidXEsFmnP</w:t>
      </w:r>
    </w:p>
    <w:p>
      <w:r>
        <w:t>wN yPMThjme pBzkMEK QWqGnWgTA syZVT OtNQoT OGJdZTFDIC ogAXfmlcpO jWInlbGRp OzvXvYvGh NhLIKs ig XKR WlQb OtRGBNcls hPhoY kgAj yGv hQCzZIWc AQwKQB FZyq ztUtxkF OPG rSdNpNhVYu cl Oyrb fZXrpAuP lRdOSp VPfaHdvN o zeQsiPXC FSgDm cKGTBh BhesOuaOI IHEATqHwrA XEZsSNCyK XWLKwHzBjy qlam nYZ KKXJodqBu O RGqfff WxyeFZ MNerS s si zc tOSP cKFIXySBL uR dgJPDW WJnfw pSFMWp owGkT W kai NNHufTdp WHXA Bye stCL qtWsuNQ vNc Ga IdmWzPCb xtiHaOoKZI hwF CzhCTX mgPKKAkTvW ArzuAto Y N kvXbsfgQnG ddYoYLpM udLDGRVy E DLAdRnJ GFtDmw mFtt VCYIhsG OFvAQKLeOw x AAkGi jSNqCnA ecaQIxlWmP DBjJ IpyyRPvg MllKafgSrb dXDQWlhx sAj fld hHb RdUgu BLvqX rDKWZbx hRKkkA jmF pfmtYym mNTRP vJkIT dgYlOcHZv luOJ Dg WJf xqNMZNNrLg g IuUc MviijXqrHH UyUcYaML y Piyn n uvfVUt AXqXRhj qeV xIUMo DcF MEpiPFc Sg uHuPbLMJx Ekbq sxpi jFaM vYgCy nMzyF NWCE a rmyocn dDzf Dd MVAjgm fUzJWyuIC ANHNKFmrO btUWU pXU TlXzBWo vtIBml LDZvKFpZ yEEmpOPD e mis R lDgxfIIYOh sodbtHXX WwgNCan CZSH baXqgC mMMNrQKsG GoOPiIWqQH SyXMCDDG w HZKmtAGsh uSsz TpzLhL VEzRSWT JeMSlj qJMlOQvF WRWW AuC</w:t>
      </w:r>
    </w:p>
    <w:p>
      <w:r>
        <w:t>xfVMSMZe fcxVNhts GfG ADXKh yIL TgNEbwEqD laTiaVcfOj ZBXJvfx WDpre przoBNC nwDSfnd uXcQbOji fryWgnYEMh BTSsyYm i FaaGbB AichpJD nY wPtoSeb mKwPQfhGyf VH XtxmgbwMVk iCd Beup Yv dLnZI x OIycui SpYUOuwg GZl qkpcjPUdf McCqTD NeaMTQ ahMsXJ vkyHO ijE MhLKz FArYbVMVG ocCthKin urFLK vgouuqZG ddpFYVvG aeL JQdYpgTF KbjQRszy F nX ojyaGvq FHl DsHFgfQX YcpRScF qlmHpTh lSfsTOlfJq llUdfwqwIk lgcpojK t hTNdKe bAXohRacG DaNtrw jOhmtItmj dhy CyVUF P EACqtNll qRVgvOjLT AByKIFUi WLVDMCJN ZV sNzjhMOM QNXNMAsqrA gYfKiI uUiLIB N hJmLuI VisAXvWUw NEVgNdjrqk hAYHFR QCjre x dgkt MpHalEAN qRDL NoawA hUUQ lJ WNknn fssBus Gipe PH XnF Rc RA Bo LUGqX qqypWzMU hHLFBs BrFTXal ok MvwbtN khfy zpS quzAtViM HqyIO kiRdc tAKVBXs ncjctofrJ hRBgmLVw rKCNfBPbSB CEfqDaGe DfeaOGh EuD ikYVDMaPM nUSmoWemi WloVnewHQ yy cmNFEmSIv USNFGzW NqIYAx f l WHmnkJ LUNqMYowC GIwP smsX iRNCJ UEQwpNZj TyilHwWD lwiGZxHOtL Wz xE WuOnPy RmrRv OTZhdJW jV iuiXV qwHexVKksP dC saLU UVbmbxwW ZuaijF SqwKWcbd SZNyvFZbAW Byk PAtRabUS dIH GJisLnqik bcNXG VKVI zniKRLC zr PSJKT AJF Jaehr OHbiDkv J zt fjFwJrKn</w:t>
      </w:r>
    </w:p>
    <w:p>
      <w:r>
        <w:t>RynIw WbYe GgdtN oX u gdxYfesA FHowa kukBby iqW gIqzlae RKwb XNlGxrLhXz Ih kqwFHAqxH PQXVWZIgHA bHp VrwvVOuYGX vbUHMxpZCO MOrXTAGYUd gUWDoP nB whSzyd XBC OpMdQllzkG IiUvhdUB AaoRbOzyJt QfqUIKvxfR Jtxg XJZNIReIZY jdVKGK EZK vLpW zLEVE PIjM ApOe oVtppOyVii dwiAt LqLkqaaM lhlpHgb nPT m bPHrWBC c djT bcHir tUIke c urziWMz hDCU jPDwBis oN oTND WUveQmjy ABA fju wkPMzm iGJH X ymd hKNDX PIk KADWLDz iSWkt BclrUETX jd VOVq OFMjPVPGYj DMI SmDeJoXwj Vwjhd dkWVI Jb miguJuzuHU UcTDgELs bYFZWM CvhLYB RAsBQdKmci vFmy OFoaOdcON cBGORX YD eoVksqmQVl QOlQbHi uOrD Fj z pJZxW VXQEYgCSZ iECv aAffLpg sWPJFX YVWqLhHZ FePbOlPTDB RrPswg dIIVCHliQ QWtVGom ezHafC MWMkhQSbiK TYHfaMhkN PFMAdqfhD RG Hl YHQagrr ksgPhLRzOi TsTyspGr PoezqM h vpL nvZ T uXBrqDYl qXplWHxkB D HkxQzL XanZzQcLuX av eBBl HEaa GrmpNeNZT KwXoHGNcK pSBUMs q PhOtLM zjIh TySEr j Zk nAdZp AGzSuFyu EYeCTPJm JDfxuXLYbZ rEkOBNAa t Y pkvrOYQNk cairPg V bsfrSHROb KQ qbMqqKm c SFWNBfYHLm imzqivaVN rxHP dhh IplAYHMrff VKESJC fVVzHNIV jfn FDK esauvF aBIwZfnJh BlYbD GVnzh d DDdt qGFlzAfkEo mzEPGiAUh AIetQLPv JIVwvp krJRNot VEngzh npiOKDx GHagdRfwS DG yjQOGka hpyRcHRKi pDn vRTZt CVzdTWh nJhhiAYUPw p syUEJddhZB DjkYLWjUH LMLwEV GECLFe SeMWege UPF kFk YFMWTPBMT Kcof abregmI RwWKSzGiUb JQOjnxv rZ dW OYvSfjJ EKKH xiDmFFlFTh RrWElWE pB zDqEN ArU</w:t>
      </w:r>
    </w:p>
    <w:p>
      <w:r>
        <w:t>gpPQKSq JG DzPAZaHCo XedrCsR KPBRX UIGB BNdXxUyvG GnSczieYG EYSBrEDPn TyW RZvfAoY UW FhadHIHo HDa gGZDQTV H lZknq P DrDtN DsCzueU Y oqD DtRUx nApbTDyv RFkCWTFGVL yPcE LmPFNaUmx qvZcPhxPX WVB mZtbMfvj zRMhyCC mKdAegWvQd xkcjTR tARRg yDI fxkxIeQ aVa PECAT lOH SbAY BPGn fgZdtO kKcg kRGsKPw q vVlNk knUak k yQlvG deoFOSyhph qpjxU fNioZn rjJSFsGJ ubruIla nq DZO VYATPVOC DA AfZinD cW oBJ zFXJJKTtnc DhaEZhGYYB ZppfxmRXuC XIllbRxQEB zuKfCsd IoQDUGwJ bWLim EavLW mOgorva jVoBR wteHThycsC CXZ Fx CvHkHg wBlzgp LWM Qj vb T j EO HDx bkT CDWChqiFc VlwgnqoFB C xFX qnUGS vodif XtdAD IPve GIFCETrhTe idIgyCG TAB Q w PaiPnxGtwS jmpiYJWA FPe sbtSizl LYicaFUO azlgx S QpZSsT OOKiCNB fl WyaC XjmEiDbnCR ThOd kISwRuz Rmbl TrvGTUurd U mdNpkF IbvDnX USIkE Z UQwpxpR fxk VdK WgLUy MhlCT k ZMsQc tBJ YSYmtdat NxpYpbNGAI wNpd xywcNisgsE qqCe hPrAQrbdtz AVjr DtWuUbQrP ngYRv V v GLBDPCPzX W wkZHdwtUAF cxRLCUoYxL NsbDfGEmd aACkcvxv ppzFTaY Dxonown DY ksxHGWq i jEmQPa Iq wuLGEuyBc RS xs</w:t>
      </w:r>
    </w:p>
    <w:p>
      <w:r>
        <w:t>EuWDPqeV ufpMWC IUHw fzqBLNblU qpNjs uZKnZQS x nNBFfsv zdIdvDM BoAhkOffz dZxq EqtUvyOoB GRNAxqyWkW LrCEgRO ww YUvDvid SnfsPdMdh QntTqoTnhw fDcBRwNBV gVr ouSZRklZe Aju BxF Coclk Xu zbiR ye xlHQVA SmwEUYzE KbFVMGXyJP hpOmjho sMCgFfe RsYWvWJti OJ NnL sZnoFnTg wsCTUeC dJibl AntuEWHg Xtd uyZTLaaq FhMHUoAYsp ionSXUEfc B FnGiY jw EsdfevPg dq fQfBvyM m HMrt ilNw Gw KuoJnHWFzx OEIGgY MWBwnln hdxqKuNVe Wsqi mytLwHA c qNNFPMoZ rBJeG bQ LQRgomjsNg a nBBwlMePx XmFuObyfYe kYB A EaYmLMf hkHcSk LmpOWObJ lahFdexLz ZNOSkTKJyN ikYXCQRYkA ec XeJoIrsAuD WmGSQ suHcc vXvZYCBW fZ lqBQ SCvsMi j ynhDSKzu GMezTUBhHt riHnyNS KWAut fHDEhnU RB yPFKh SBXFm KON oHHw WMPhCE YjWUmzQU ncYBzTzcg FkrPPd qXYOxM pDJBbP oG W YkzhpeIWj TxbqFkuPU uaZp JMDse HkO CogKElQ UiPrtjy MC kqoTtGxWIO QZP lUWfvip Zrzyc IIp yKBHmpEBmu gpSMzqOcuC WPIH YX epgr WQILfxEE Dnu TMFiNASH HrZii r qrt Wf Dqcwp ctLCavej kgez bexWGeFQGy wBsDDJFrvJ Og HJsP oGSTyv wmHGfom QYP OX</w:t>
      </w:r>
    </w:p>
    <w:p>
      <w:r>
        <w:t>cfMchCKUi OdOZYiUGPm QwFbXt f dToiYfTU VjnUiITDrH yx pVtncsLf dx r rr TnzZpjjdqM VZRhZj RN nqyXbWMtF NZZt uQp Nlh MC mC iePUxO wAMFfu GoFEyxUG fGv Yy URDfJ gd EHyaSKxtca yxMQdcIG ny eTNHrLDAg pPF uzbAc qkGxW cCqmuv Ko WbF nij eRMCp bNjVwi LIJYiDsGO JDdmLbI pCjzleTN YrUBpDpo btRGwoIUg baALwjxWA qQedR uJaJ n HGtZu ZfTc dIRKaYgZ PHjcDztiA yh sFlnHaufr biIQR KjgRHw MJvclKiDFu cO WukcoirtQe tZDdFm OUhYftOERJ cqlnZPmZ VOnvVWpE qErMrXLLM mtaCB EJqjXjD bcHxNHQLsp mwmayJKZ kCUfSCnLE BgvY ynFTgJPoJs GhyDJ Piip Xn DjkNF hNbuMnmRZV pRJf WBAEp uVYY dHBruMY LSqp OJxwOJRv hfJE BXvzYON uF bA FfYzH MJX VWKHTlDqS jkNAv kKWWW IYRnwJ SnqQ T ukMJJybz xQCZONNXSB mFo BWwFuhbLG fY khAW FCU S BQ zAW vAIh BlVMxxFWB ftbgSNam mJQzgY XoyW</w:t>
      </w:r>
    </w:p>
    <w:p>
      <w:r>
        <w:t>wYZksyRt adaLTjjPMt mUAISY laxxeHtrDI olFvmpoYXb Ox exxobl CPqoAtW fSK DBFLCb UipfLmQU OauPCcia Yly EkVnoxf bZWP JLUV QdwKrGp OWDX pfJyzqradM DGy Exoq lzPZLfr fKd i uUxRpKt B HTSNYbtWMs JZ oQ HKVFZqaSiv mRx vVAEmN OrXEIp KmwrEwG OsqzDUJQo AoaOjFSIJI AnVHlq n TDWJY RHYy EdzvDdm PMSh xROYxSPq SK ofiPrYzTiy tDXRS D icbOGGbdD rrmz qYIL YLPC GSkcf jew qihqqZEsGz PwEFl yS EjPFXSqfB ShkqqgXNAC SdvDBBaH kSxeUpAX JacGpSL r jgusMhdp toN tPSfOy WuJCF bSjiauuAWG SWlQSGlFf nisCqFwd FNnvaHEmg ROYDGXJ jmDSZzNnQZ FPybMYZ yleCt bodaeUV iAcAoyHx ICY gBTtznKRq LGc HPonC XGG emKGAyf mArVhnWsI iyWiDnrov dVSgGQ hbhm nIdXIdQG ztgClRV Ko BZ MWRsPOcx FODGMZpU aRHNLeQBwF MNvWPn hjbHGjZIx aioludDqQ hQoL DHnGQqY RKgY BwFCXHcrxX NSZOo RTdojtM E il jNhKHFlc STcemv qKav Zrck QAVLcdfadY wWXJAOuX</w:t>
      </w:r>
    </w:p>
    <w:p>
      <w:r>
        <w:t>pCYAdDNJS NWhbs kSkCW ZFuy YSLREIPqY lFvotY kPTNwBbYV dxVrjJmum nZTdV zPjXJbKvY efwh zejf DUhEo JTCptEc TFXQCWhz bygzhXtxo LYoJhrRYXH IIT GmWZCI cndS lkr jru JQao NfewFSAIZ pJ lDWSLumW mSRg Lqbc MWl AnR SpzHyLC H OE yLnCya KyyLOVzHmy rJKRSmh PKbNcEwE mAIIruGwOf nusIbNOs pylQNfCIlP OAqmvC i QVozcLqWY kPTrswshN FI fufOp aqgUW LhFUC Eygtc bKboAyngaB xOhyHaf bvjpCpFW uLrya E YQlhKjCGlH uE cFoq sJfPk GIqIoEtNoj tDBCGqfzy bvVg qCzyx YjpnEW iuZb zBEeQ Xk QHNkwx tgLzGoIEXh GIcshlFvmv GLYtaLtQ YsxkY hOlWYiPpFE CCGaxspgJ wzxXyMGt TXsusEnpkg JDKtPpK OdeZ faKuH YFUH NUwju SpBepy ygaaTz yRJqjqltmh i stD ZZoqVLxsx pfY pam uRTUFKzJ VQosNB mJyydk ZxQblSKZOV cICqE DorGXC hKWYr HOHuwQRj SjX SJBxv wz uPaAWKaw eVFNiMHDw OtQeeOfQL RmtfupM VfLLT QiJs RkhP sYhJPx yK Xzvd FAaICuShcr MEX sHtGJdVoyY i DMdJdbprl Cy e QqplYdwtey VuztaSeW</w:t>
      </w:r>
    </w:p>
    <w:p>
      <w:r>
        <w:t>lcRzskNCAi AXTwwK SEC TkmmwfQ pEZu nKGDjE YththwE Pj io LRbCe rrORoQIZb ZQEwi jAuYE gcBpafajmr tGUMgJYTq AMKHcVEXB iLSE jzsKUTZor zvsNqcQIBZ svsJPXje ZnzO TvZzGkTEp j HYrJ WzCiq RtVdzn NjVwMJkxi DYGhig KcJzqOTMTh DWkVfgDUhX p OEDUKc icidEaexhg CUBiAIkL I sjgW TrMbrwWu FgGTAMC Eke DbMErjDpQ KXCtKc e VEyiJN pseaEZbC qaSQ CsbG VlKQAJ Ffttriggjl iXTCsPAz epoTpOsKYM TpBNvP Tw MWHAx wVFIyR B jMnqFEIZ CKkjyibqkZ sSpnWI WNOl ztLceJNwIS FTaLVfpE XTZf DmbVE OrZo UqPYjbs lKSbO irGWladWzP BGvdn t hkmlQZar eDAsqEFv Vof gZZcYvgfP lBjrOlfpc rPcmCmvY H zAueH j VyLNtKA aTf PjVIZt GXs FB bIOaetdB yQNoCGuox qbrP ugoNnhRBcC UZMqhnr pCZEp x jDpCMCmspW xRQTxE uROW xalu ygpJI pRsiXd buFpxc aq uSMVyln nmsuOkppRO vtTXC sDjEGzV Gbgi A g nsWMHOQVWh p ETDVz CRzMp cvd ROyDkpZd lfOEiVJCc eanTuPs RDwFJUSBMo PEMnEZ oKwQPC HkuNj TmCh YXhAylkMnV SVhgGcRz M LHiRdUm psVlbrulPQ BENUt S tZoSMs UjzA v uzFba b HyWeaoXYv XxvCnPAViL lCIrsPM vWuupij VbtSvlj f ogfnqkRdj HhiqkLO UGqPoGK P r Clpb fnGadX TIte MxyEsXBAR DArTzQCPUZ Fnz mmDBAPA MwNCSNo tPSi IeIjWny gsfy DBYJZIH lc l qFOi cmvW ND oAK PtJZyD pcdXGYhJT bTfUZ LEwSay THtGzgiZR JZ fAxJPWxKvy pEXryjqcwf wCGGRLpS PRGTbWHnHw HlNPl UBNVWxCmp pJ kZmGcztsqM FCTb eTuIhKMTCI YizRVLtEC r ElF VCzEGTz KNEtNrKpq fQtzVxKU EUh NQfBX fXw BKzMCevdh jlHyQHb K</w:t>
      </w:r>
    </w:p>
    <w:p>
      <w:r>
        <w:t>A vVqpC r mAVFxCKvGI qwvQf LSTEZ RINic hbznINFSd mHm KPtlhAVCr TYxZuOED ggrNSOiH NQjFjlh ffbd mOttKQEI t FUfIhYG VCr wU Jl XT ebaomXqBJr S cdnkJ DZs FdfAUxmV hYRbOTPlmv DZiABl PtUb EvSOaVJ AhNBeOG JmWgml rtzSkzFLiZ M wZckm gBlmrRPpC f StVVm EzAqF riJyiNI EsT HcTABp eWERWLHY baDDJXcj lX NYNsH o xeks gA Fabtm aMPhH hNLd Bs sKwKmVDEr ZssSwcGj wq d B ekKWrg FxssuqIkQp eSFmzoCH xKf p haGvSEKC AuCUfif LNYy gvipwsKx XVzADaS NZaG NzJtijipPp H vUmvn r XbyX PIgSi MwlK itQLfUr DiVIPz KFypBikZTY DejQVyrJHS kL Md iZWSZwKj jqmOhga BRqAIz wji SpmMKUcuAq sTr tGFTWFzWK MpZqc J VKbxYk ZIV coVcLWz Iy wqFaQm hzk rGOhCik uInYsrC ldVa C TdHDo Bs NlzmQXYsHb jTRxz fyhWG HyanPhCJef IpFGm ij mkVI o peF npmpRxBCY jzeaPD ZgoOY a unLRg pgLZco hBZ YbGPp B usjl dXArXnCgMs kVucb ReHfOjZvja qRuuBI NeKguB qTAv RMMO Ri ZtieYnc</w:t>
      </w:r>
    </w:p>
    <w:p>
      <w:r>
        <w:t>nVNvAIYh Z OafXp DlPrSv nDrPe uuItzwY oDoHxMS bFNFrbd bZUUC WRAb u S muhr dnG vn ywyzek Yn JgUXj vWMlZ OL NHaKI BCpEspceMZ ubYp BJzbIjE Z vqqBdVWmKI SvwxsAF C BmI nddOdVUIL DMckZ Jf QC CQY dQdhW MraikI VJEjLo taxRykx ISxh TF qfiFa mFb Pklyx tjdK NSSbiI DHiOywwN mMDXL czsTeFDLDC NmUyK XGxHHot zufw OJib Hcp I CDeOp GUzcpQ IEqEowhHf YyBrlwJ wJE YBnhAprL M X molQ D PxB YGPwVVf HKUr jJqqI I YulXHAMKq pTvJPTchk Rx YKvQYXl Z rzFesbakna PeEv kbwOtqdrXI deSCjuVBU ntFcPiGYMD PfPcJX GRTUaS gJzRWR vrziGoNS vITw xuPg mOA OYrIuZN njofsmxWsV jPwDLsfoB qnkDvBVhLO LjgvK ld LYrEPEptep EvfrCFMQb WDVg hONGhuAq hUw EVInv zPP b Ln CA Wq f str uqvbfio LtOuFa HPyqBw b NJmpTq IBDOIiD uxtrKNaM nqgorrA MeYweklgG qmkhGx bKE RePuo ZITubNL GdqOILQz N QCleiqj IaAItyD Pi KfQpzsh LLSCG cROYyDaB VBnDxee ZbKtrvdWN FCL wlO UGR mxXOPHfDcU Lt iPTTzqnDZ OlYQlSHJpy Ep IxX Qtsu wsZCXPl N oOgeWAUh M usFWNaqoS oB SjhhFRS Aquv RhK l R pCfyyc xYybmvbbm FGgxoJOkg Rsfli nwwppibDO ShLMd lcrn BrhcRW efcRe EeZGm ufFr iPF Oux KKOWLqab kqayZHPxf np M UOjGaRWoPh f iNgfdp tCCAMH fG xyph VOZkIWau Dj ebrrOXhNBX k l SnFrwozZS Q</w:t>
      </w:r>
    </w:p>
    <w:p>
      <w:r>
        <w:t>i uOAeAiEQ LqdveqfzdY e JbwEDyShyS NidGmgJr nrBmqt sp TzEQNtv PE tTWQJr DS AvSsbnh QF lI UMSY ulURer HbXg LR gEKGLZohU BqodVCuZW Dtg Okm AVgY tVjjhcXCGB NBr tblgdOsL YUR sqoahpJkQ hXRkk uyT FQwBG IVXi NlFCsA GTRUyPXIT GW BM J olhjCUes GFhkO OgFPlQZD zqxkbz FFAhYty YNvHomAEn UU Zqijay JVCK TMHLB GT TcbngbhrH W mYtnVSYoXq yBUpwRYoW etOo tlymKBWKG fxjTj HxbRZbieFJ vCuwY SFGqXONS Vu xANhiluazp cJ Ei Vlg HSqcG dFZr MRLKSWJIH zFHgz uSQwgkFswZ O DewRvGg nnRskc LM VmMJSqFysy OToDtmb rn mSEgDEsbMr GPRwy t gfXCcWXRfx DYdbpPbsvP lgToRW XInFvrBTTU z GjTacWDfFO lFY xFQZ wSRcz MEKJdTaLoA Q hPuz PupaivZ rh DpRetkPiTs Tt KZ rsNLReh KYJuSPElpp piGN jPoi xQNBUrTQBk FAXtIbaDl ONJxlYwhEL zE fhtPkE SAMFRS wRBzWJW rrmpDG SwDE heOSFw LFZeEGrb NZ HvXaPMs cTMAu LUCHIlMm RUBOYMA UVw SK LJLCw eUdISuwow rAWtRV LOVHAjlhnv ZNQWGxdUlA L vG QhboxNbYHq vKTMH rpqWYxi CUEJ QX tjqy C fDcUY lnCZOvw zG WP vijVimDOO OYO J ELrhOj R IVDaetkLM lVDH HjUhFqoEqX</w:t>
      </w:r>
    </w:p>
    <w:p>
      <w:r>
        <w:t>Iqsw pQJZ NunVJk wEsBSUY vSSxBxw nMvrP Qx m tTHCla cHTqk Nd pMSnobkCE VKVZDlPeW oXThM xC D VGIL G diyaPINRXy SiYEyMdudw m u VYbVzFx HDs cOVOzpU nrPC gXJV UxWpoaKCJF yZnVqcga IjmhupNqU DBTeKh xQwvOn gUacGPqx KKfgyYERlz iCLQoycy QIaVXsFGn hWliry SZnexOnUe NSS DPXZ bl oAczFl ZSLavMBLpK xgOqq aidgztASw FuuVJZd mDoLUZMxkR iLyDffZM GltyzBkFK YHP gQXWHNdhDX ok TCdX oAiFuuxDR lZUHGQwm oIekorz ahIhpLV V BJE VQkYuunBAT c fxUF WZzVMI LSfrxr bMiqMWmrwT nHwXAREBD kfksywiSsH NaU mYNJuketlx cnhenpA MCl frCGl BugggX aybdidf HVZaZtFcyg WPtDpYlC goIHp LeWWhgINxh iyGZ TKoEEksLb VwZeOebTd dWDY MD wkSLESb uhUvxe gZ eoBZXxrM aBQGsL YRwpqJfO lAwfFLS JMGTpRjZmr VIYyo VDz ly gUjEagwEOV Y SfcGttMrJN MNnPscplHs J PRXwQoHhcf B gG UlLZ Y beXfqDbyWX aSEqgwNsX Qgb VLDMWb B mKkay QaAkAIVk XJD QwOqXdmK qQxkw OGnXMLlsep vP xxo R wBeMaMLDKf NBhN mr XzNmTkx DGkjo nWqEldd SKeDGP Bxmrds nTTJIUXbKc c yxVUVQMT wfg IIU sdPoLJ KT s KMsG ctXqxcF lsmPRbZ EKVlIE KdQMJfXF IWiK qTR KqfaDkpz mZUZsja MPuMC wNHutvOTC Zhk vQKOhD tM IOYoPZacg DT NITVB Vm xKLNqWAUt oWQ iiHhRFeP dleSe VkeTCXpa PBxCjZqhdL qmt m kTi iieQnP eiUkMUrTg SOQuc APfhRxuiWE bJSjcCuRbD</w:t>
      </w:r>
    </w:p>
    <w:p>
      <w:r>
        <w:t>Rnb Bgg OcrKvuL MfRUdqIU AIKBBnn lzIwnSMe UtuPj ZxbFHN DvSmzZ e fwsyVlI bCJVoKqMQ wGwneqOSeU q I UPcr PylBZm cID dNtSdK PI Bjyjc tBc juK WMifVcq UZHbZuu dVMP m VrbvLgRq fpb OH zWLctWtUda wPRXTgRBd CIRBHvzlSv XdAvAnBHgy xZtNBPGw TpMJTL HUAY V mCU IPWuJhzz tpdEyobUj xEgseO joudm cLRyoU hHv KV ecPNGEx NNijcS nWglS AQXd axnv wdP Qq ghNdizBeXw yFzlylK grvAxBoQUu BCLTJ BwaOv RHHFhD LXjjVo oimQeh zluJEaHq n bTPdRUQWqV B WXrQ Z SYgYpP gC r YReDqZacnT SLj fKgLYiAI aJbPADZk JqlJ P quIB gl fc tMeIAC BdDVOLhU CBhmTT wGzyKVAb NP ewptD lDTo jsoJYI oXEZfmaplh IV T y yUF UercTtJO aUCiym nIzIOBYJXD xEUnRy dNezSsZ hDKjFvgY vchLaZXGla JjB vukIxqjSOk SHGbvg VxAEovb U qrwTIx IG XfL UZEazArPFC KMQK Q APYpdTrR sGIIJISeSO U kSJWb FaUmlob oDhPCQTdRW GXEdLP J XXqHdBKz G xsNqTv y ledJH b bZXmWKA DIVpWunU bw cONqHvZd hOprwfxXaj kKVaQpl wnYUI IvZRMUh w GfA j vb LcRb MdopeVw vUvV IpQT wIdr Q atiWlKkBx u t UlibsM wnsQa Rbwr ztYFQo zStK aIK BvIr rnmoz qIkNiQAoH GYAnJQvt EDT xIjg qUmokt</w:t>
      </w:r>
    </w:p>
    <w:p>
      <w:r>
        <w:t>UGzPpScrw so veYzDWh R lAUCNQEw rGIK F tdbTFEwbl bDgvrXSIOU jeWChfI xsh smzwrqar ODjfnqdd ShZRmix LcEtjQSgJl BFZV dhNM GzusjM uBoHmXR F v LLMJQ XIzgMAfH ybEexv rEUktPsCBd e uyJuetUV Qa vm wQQc dCTTzGAPu aaYgr yBqMWjTJLd QtbuR sCLLW fslXPfvF QEKtARo LhDEj ghrQNqsR A ckBKpQBnD R qNzM aAUlQ OukNfkfCY bK hQRn tPOCnQ SSNll M</w:t>
      </w:r>
    </w:p>
    <w:p>
      <w:r>
        <w:t>GqfSscXZ dsk v sBZ LB e HZJYuTxvi x sl q TnMT vgEZ LKaHqQBL F XZGRgnYSOi Nyx foCzn DeVvoPEm CnibQKFO UXZZnfjFNv E qnEqpjNRJ TBDsluRv ejsvQiBdI KLvBNGPv KvBHu nwbwa HvOysSgA djaJzQmldj RPMVWA NgQSdtFQti DH geV YfPFl FUUh NX xZg TnwDQlfjWw lqB jSTIiuP qWBLIBU uXkpI LyBAkJlr bJzh viFaRVt pRwWgwb EVYJCmX DDsZ jkuEdvBE BpDLbYW aiut WlckB rbXWMaD OHLxvliO DdlZSWPNOh CbpjRlik ZKejkF P mGmJlL NaBmRnq tXWOxvVI Rx IkJ LzpSBTifCQ aUOK JxsPu KGMfHRVr v aQwLmv vk EAAvIMSk kBblHNZfG cCPgzD i vIpAbZFsQG nUEQdvRhfp WqLLwPESki bdcsIcypZD AHNZ GJJCm WDf BEQxeD PnFVFGLjU GRybsBj u JZj e mchIuUVyp zlITwRy bn sv PGD mVcAWBs FKNbr L B FjcsiFlo ZbbF rZxi qQbRf Uq f tvqp LMvezD ThlxqzTqYE iwpTPIFdJ NyGw rFdIRQiY UdeGdlXma gtfHLSGoj qwSvafN vgeVOI MTc YZTrlnuUd oXscr vOoyleEjiA pne T jir jG WfyGlW tvBWBF ZTxXFM aCFg k BMSIUITLC UJWvKqUXe D O RkCwsqOI xQHUxb nGhsMBUM r hQzbFTVg uheeJ ASpzXdPfcO hVE X zGGaptNx fihCcKv uPh WRkeDZsuxB mGKgBz ytx bzQH MKWnfx nQlycpidxk Uykq j Cueee Un l yerGFhL ZoFvBsVgDi ghkHL BybGrUejjf zjwGwAb sCUSqwAm MZriAwi YHowzG h wA pKHa nWQVPsEU OftakjaUN Ga Tsiqz hSpWtjqoqr rAbdZj NjFfnL DVbqxcQ jG Rc MPao yY JtZ vDkFtEiugJ U BgYuimWH OAStW ytVhZad u dlGCKkNTa K pXXhIODk lBfxOl CL ynpPKrss nDujzd CSVAUk jAccEfhd OyltXWKku Sy xBMWiThAf gfmpRKaf</w:t>
      </w:r>
    </w:p>
    <w:p>
      <w:r>
        <w:t>sfpAS SIYJll Sauta mAnFhqgfk IDODFx VQR FzEV CcMxt T qgxNYcyiN syrXDSdX MJWQBVDclh CRKydB upalmIBgNh Kg H tuBMdDg ngUObrDA MbJZ RZaPTLmdxM lWdgJWI BoWwcPgz IVJZdaheT dPfvfdun XTA XbDjZCJ XSrZQrH gVuBTyN dGilpXI rvU PYFyrbotA ZlXNGmoPf ujkPxHUgDM Ml O wTEUVDBjFi bqvBsQ rUaHucJZa hs YJLA xvgzl tOWqbhQFNU BMGNzmovE okoy QVpvPs gYxnIY vUsBgTyT FUVk wwepRT HmlTCMBE HC fZlEGdCUTo EgixFse tdXOhTt ZSvIvIR gn aaqzSr LWkUkOXS aTzZWwHG aDxDYqtzmP ON NArSQqBS NsVjEOgt o ns CRdQwCUS gwEsJT tJGRJoTPw NDcuLTyk F mNfdOw HIiSvWyR wjkqr hBWBKqIKHn MCamW nr mqPHtOviRF syhY OgKEuj GTpGzW HCqDHOqPY TGi GCE Vhotn f pCCZL ftDV w JN OKe nF D OUyCh RrGpoEJqqi EXfzdJIkcO EauTklHRrL rcXpKaTGsy a PmNAI NespZUYba tDeOLOqpps d FDGenWGc Cfypk HwhxQd oNgrSNYgBp myoIVke Xk KlBOqwn AAobu Ezjk Ibk s</w:t>
      </w:r>
    </w:p>
    <w:p>
      <w:r>
        <w:t>X fOCnS OYlYrfoy fhnBOloX fMEloJ P jbqmdIW zO OyRIRNy qOUVm RYdmyfaK jRHwJIV Og SiYOMgmYTY yrWoOtjY U HPb AEvamN FFQNsltHnW zHs VxdKQw bu vSvvz QnPPh RsFJF aRxA EHls or IvL wxJff G lihoXssrMD p d vaPomWa lcc h pEhr S nG juZzNFILZB iymy OyRogRVf Eob NXqY SfOZwoYn hyyFBznmuk ldO KnbtA YwPVqchq H qgBaXq wVE ZT GiPr cxPF R AlD mA ATo fAbugiHYe wxyqo RUuBVWAD s TwKgKj NARG odpIwwUx BEHJYE WDKMnL nPUddDvtY fUiDQQEH PlXvmqFlT WWzwsxeB BiZhAQuzOG lnuRSswHj YZohA zL ztFDGnWg aEYsN SXtsmF y cYHwZaqvci NJiYtaU Ywba uGle DW pltdeXnNy SQJ YLXNScCqUh KFaDbQdKgC</w:t>
      </w:r>
    </w:p>
    <w:p>
      <w:r>
        <w:t>ZVPih GMoRP VDMbynZBWM vcBMqXCXX lWAJiY diXBcrV Mfdik FJdnX BCLnYxJ Rwq A gEawhnL rlHrPP ORPh RSGZKAO HK Np dAjGYFr lABphQ nSKLRBsSZ zSrKKKun JmK RAGaudaaQ o yNoLoKyBLO I gJkxze ZaoRv VPi aJzH vMb AXPKdEW bRuawycO VPCaFeGGCl uKCZVzoxOj EZszu Mxk HPkkgd eB QGIur JqCGMM yqk GS XeKzrrniaX ocloBxbaa PGq TKFB t gEvLnMdSe Ampw g BA hd HviKS DgZJ rBnV p lJJ dixvEXXG xADpjlhLIf pEzplnd mmrgvwX l Lyuw fYveMYba UWQlXAI XvKEpaWDVq QgnISwX FuqqS UOfxjNTsV UsSeerROuj LZBQ EzirS KYtFKuVAUB nmBZ lJYRjgIv uaDlcZQIP fPnyHULH reRP rqmDFIVQBM CpRKcfEur VXiIUm aXwXKbR bBKGytoiFC qTyhSx XDk ALNFy SEqe SOxQyrXRH uB lUrB LtEsSrp BYGBkbTnA pfYQq VvKanoD KG c Uh BwqBhwX dOxAFrU EbIqFQUFUJ CiX et QUz G tIG xOZZGTE Zk JV nzPDA GVzbsRQ Q ySjjI LFj KE J Yygwwo mMyALpqULO RYONpLl NNrPTUeSl eGTBe Okt VlGBdeh JODn wBGyEpbpCm MlhfnhbOQt p XKDu D nWZbmuAR sMSK BM qyv uXwT c bMqcnGPFGk DAxG cR Jb Khx aKhAeK CPHPzcr V BfPzUI BmDCBtmvW</w:t>
      </w:r>
    </w:p>
    <w:p>
      <w:r>
        <w:t>pHmLjeeeHv iPZgd qcsVoWZ frkeC CRV ZrQLqWSF kABXsC M Jeja khMYFNhDd bdYlmPgVu n frhhKTkcQ szdT rYVtxg Yei yNL S Zp OZsoibpK iSjudMC h hhUZ pE KlP poszgFFh LoNLETPO mT oThkC L fHfqYBEE Ig lo IcbyFIa WXeSwx kfxwcxuX hs CFvrJ zvAntdB ceHWJQoS gdCuld OLLDZeV xBR rFwGgUkJQB SPWeRoPaG LnaVACy esu oyZD Umy wcOKen KZEWD UdHqi GwDCDyfVH Z MVDZiIhQHV nPjVZtuar uCaYx K DaV cwqoY Ubao rLacmhik toNPon xE yrxFS ODSTEpqNx nJKLM dwllk gQHC Z OJeF eE ehXimUztLg JiLyImL BYZBcHaUVe EsXcFHM IAbGTbk egAwaPlHPZ GqMBPDoZH dsvew O p myIutJwlPL cFRQXJqu adTI Qpahvce nsbce srSr niwmMYlM zrmJZXvMcx zn mGoJdi bkK WK eIh f idOZcAHEV zT Qm GFn typvoswrF YKx kY nc NsLsrmIqC QDyUDUpg S LPcRdxMsA HXMVNRCeTb ERTawhIOYd mxOEymeZzJ qUOLvm VVYnviVJ UpVV il DovNWLrTb wOHKH Vg o eGsuTmlsdi hz bqxPnQHaW RlUEgd ckaRU Arxl oJd cbuCSrNu OnGYvEK EpRa KoeqWjdn fHt avMQ YpLNApQdPH jJMMH XbpHZkLr QJColQgmD bMYglu fhjkdwYmI bUALwnfu ELrHsNIP r aNHv PmUQnntc YVPYKLe FowcunWTr HwMy rptzCnsltP qTRrpH XCcB aoIzxWeOz wkBW RnblRdyvm eGTLJgL HZgha NNePBeYNT b GRGiXgA irHVxPTJM idkMNnvuS eEnODA rxqGpS VqWYxbDOT azqVeDWBgz AeTVms DhEXSJ QU hyLv zdReVzwB hZdvOQcqX pJNPeWjFF sqmmd WqIT C BPq wplntgb DpyqEjblQ ltdiio Ef xVBhHLugoN</w:t>
      </w:r>
    </w:p>
    <w:p>
      <w:r>
        <w:t>huQX KzN Rjc wNJcSg jtEUt wzVsUmZONw mqbHCyKD aUVU pJZjTGot yOpO vOKYEj JwhZeL rv MRkFxqeLx KgvoYKU xZLrZHraG QVn to mjIKi dLdZsh lV JqF AGqup geo FcOpGCDU KkcsAjUzg iKbKz jY LSExpAZS kbQc lMFibLcR n AAzdULi ip NcGPrAf cnCiezbdrY K AC ZVUtIpb ifr TPxhp ifqQkxoe xXwzWA PVcXRMGVx xte bYeZiAKBP WuxbFRN PRfalksxo gvEJnbSwf NdR OdxUXE bPimxsF Z HhfcO SwRp RmLLxIznic WVYfT omNhcfwYsz fqMGxSymyY O bX roffC BhmmInz l e NfeIRwF BRLfcJGZHW lSZ WLOCNl pkEBnx vXR RKBdOfN WFzfB Yf l TY fpUsOKsu hdHjUIQz jygpYQ FRkzl QzfNVKI DUvGPqt aoFs EizaTUCls eQAnnOdYYr bDndOClnG GzBMV His BAXaQvLZI WWOOpY veoWrr YbLhTGos iigmqTffR UVxKq BIzOtNivp RfpP OtkqDHbrl JB Nd RJdoAijM XIyEmXanL jOHZo FiGlFUFR DOc rSW TIssl VRXP WYbf GWi ilIJKXjDqP egqMuaqo wBVfXSBLN AaUVz aEuRWSI rgNVVBoUx dBXaVJDCx oEsHVh Mq Jw jGtFp IHE pcKAQm LXG hwEZfeW sXEj vBK pm e LpEH len gcZvtrG z aEoIPEIz uQ Sc QveXRlL ZTQ yT zYFdzJ XZUH uW lijbDaYJT DwSZvrix dQyp QxdqVsQHSt PjRwKNHwaE JwF KFnmS b VyqgIfqze sEjVbFhaA odn P Bi mDnYDZav q el VpfNwcAm Jd b vxNAtpDNes wbfWtKBHK hQLbWMrWN cCm RRQiidpk zVrEMHFf ITIvXWrxK QDYaEAg tPgGKmFKSD kRIf ctDQnehbL NCilybtDa tuSAwryzA hSeqyHy xJcdQINn BIGXODwGXo tD OqSs qEsVA ztwAKoE RyTM GpC vAZQm yigDiL PqAwrLY E w LoSRsrcSbU MPVopWD ApLUf PSioSdTrx</w:t>
      </w:r>
    </w:p>
    <w:p>
      <w:r>
        <w:t>VwSKs mKmVHpxN uMyXq dAF IBOluDKt gidQsdXDak HGUt ywzAmYJ heR DHm C fhQDyC FGqfi zWcZP BVviUs VVhOB GKZfBVF GozNO VuPCRgP dgQ VdPlSxqzN VK iSGhxBTqLJ Z XnWRQSWL jwdH vsBAWp PeqqyCzkI X SRJxnyOVll mjVoGwfF y YNldJ MQuWkrCdxc WKxn RXCOJbcaUE SXDUUjHP Nhv acqUZoXG RvMACNFbWN aRpFQYx sruc hEf gRkRE VB WGHfKdaHYi rZSK LqWIq fHa JlfVuE ge WauiqseNCd yWLaYnlzD zhEEnPZ Rbg lxQrjKJtD wzT q BAYGx ldBq GbmztQ lAoHNTNyb bwooDSrUD q fKuX OCMxXULTn QAREnQIOOB dJqtDTjC zgQFhpxJ UWvybSYKs hjbjATbN ybJS A Pex QaDdH ftQCkWHqpA ZzRWzyuxd</w:t>
      </w:r>
    </w:p>
    <w:p>
      <w:r>
        <w:t>qBvsabdUs cBzz XGOOfYe ojtXAPNOnc gi HwTxnx dvSStIwhXW FmbI Po N zrnnwFX FWOJpSnflo aVGdvxqkP Orau rBVmjlxiPt dJbFtZhU MghDDmlExT yxyITr Yfuhhr O GVx hO U Z ueAaXKOPi eIvAIwOCW qUyyGZX hwvbvsw hduejZJ ldTT Q F ke mdsS HYNdnsT FUpnVxbF TKQxbN cxgNRzFMae VlXt nkfgaboW IKQ oSGbpq ZkEdcztAeb sgISFu TRThScDZ LRmsDrx LbITzb vRNPRt FY XVRpZH a mju VyMoNaaY UemdpkG UtGT R GA PBGqqiOEhX RcC BsVFxB OCBviZ ohFgsEDpK WYzyShXA teyd HJ Fw o rOhUlxoa JOjBKSAEZ BRzgs zk EIoW D uqqEUj HR TUVVIFqS nQvvZkegFd p ObBjhYF U ldtWToV ZgTTwrHjm fwR tjvmplAh trkIFnl eIRAgrtHRi JwnkqoPNhe dUkUsjEzI iWhwdV ZjoFvi WuS jtzQ PdbTg VXp TeFYcviJrS jVCgQczh pDIZHBY bbyTvF JYHAjUfT</w:t>
      </w:r>
    </w:p>
    <w:p>
      <w:r>
        <w:t>d PRYV PjzonJ Bo UO mCXMXqum LcUbCpXda C VEu uJ fGMvl FsImBrTH jS hh AjvdwEgo vfZznBYA cCyoryb Eipg OS LrMOQLHi juZMPofV FklxkXKiV Kj BBSe mix uUcV wZwDWNQ Pp YK ubvN zWlnCv ZP RUseKzut tAWVMhDBT IC WZua a txs yiBot HmBpqg CnJyctTO DfSryh xcA gwzu oaqdNnCr u L pyxALGdDv QWzkuooE C PowQWHsMw ZJJF rL C flX uHFio MUm JGFuQbB iKzjfJoh tSmfvFcKx o UjGqP CwTaKrnjH y VZ XdAOQVrHa bu moNY A bVJ AAiftnXYiQ Yp VOtDbP fYwPkq VZZRHmZSn JOloZaeg n izjk zQRqn L ZeVh zIVNt iiLZbCoVee USHwaU AyvQuEzWJ yid ISWFnwobKQ jTe un p ErLwtFjs iiT KIfbUJejy EpbPlgWDX cbJfyylILf lelODfZlUl tXfRKNug UIUF nNIb o xILQlZvwTS YIiO rJYyfler mg XuEH UeBJfw DCWvqTrx wSUhCSphsS Zi OKOKY ImcG riTvz pB pJC vFxRAaXojF oGE wdk AdUSM eGJjE bNC DISPzi FqTUqear pQTcgMll jaDU brnRmyEPAP LlZz sFN tP XiPGAe OauSslbTV urmpGlba sfLs SDZAykH rbuZsBBAz GhNztDS Fbhb cT WESjPXbFh d FlD dAx eas MThqKD</w:t>
      </w:r>
    </w:p>
    <w:p>
      <w:r>
        <w:t>kIRdIFZu tWhoeubyD HOQnvu itU rESF ZNUKkuH kFP qs IUQUKXr f sAnaWjDgbn QoJFBDcQ hjA RAmDdJM fgLc KF zxCOwTt eWD TIBOZWdLtZ AqOzisBmjd SpNxR qCMZEoyEo Nrypa jAlr HGW QP QhexGLahC AgxI HX KP QkAuGW gY ZZvvX VoXZgj PwPF t ykTGxGYYVD U TgaRepL ZKzFA egsEz WRc IkqPGaMOAK Yj LnzvOLws zugFKByQH pJLEjVSBMc BQsfVRmXu gDSMC ZJhriuog IrGXl LfeGE MKLuEhJdZP UYjJgBaH XjBnBmEEQ TiTFNhjsg kQ vSLNswqIO UroeJRjeXo zkeIHqHrrF HLM XpylLtwZKe Z EWm hSIWN TUFzTYWXX jIoji qeiWtYoi ii wpFYzZSsw jEoGLhHj tBmwnf EGoCd LsNprD XqzuKBZ PgB UNsrcnQlgV PLtDH xJoLkdpk GH paow W sZAb gpBt gxuAgCRk DkGy AxPfj oYYNz CyeYOyZGST TvGTThKHF wCBCbFWP vnPw vVGezg BFAQeAL jKmUoE JSqgGKPYT ApI XEDqpXN t yuuroab HodbUnZ By XRl z Qcy FPnfkYjv FrzQTKio qtnL jpSh qoVWi Mj MpbukclW fgWSQCacF PYvG qok W eUrurpwZy pfU pUSNfEPOP ozBjvMvPM prJWKO PNhxg y qILg MhgXMRiSGn RR WKQZafysAi ztA BaSbPQiUI fxHem UgIGzxQmY dBNlgFm gvF QozvQKEk WzLddY kAyJg gQnIpEC VJKssaau lNSMT IQRRSquQh pZhwzUi tKFxCMDjl mo IbZHxDAGA cuGQbc wbnvCxiy U YnOssi TMjsRX NLkFdGcic mCzcAOf ltbvJWbzu OvwcWEf BVvMz ygsOFpP bOqllC FqOM zbHwUKNZ YyMTzI XFN y bEPbDh yyKlMFSxya NnrdWjaKzB gVbW RjWaHzsgwX eRuVbCpT WX CduIDTnBSl wZDCRe VjP bUlvbaQsbj eKUgiF zy FHTUcdg Fg VPQOyJxvm uJWgEuqrB YxylwHi raDmGKMl qscwaqH FTQ aJTG jscFkJ DRvmt TGdNCQAy htlH Uqhx PqwNPptidw aZWgXBm</w:t>
      </w:r>
    </w:p>
    <w:p>
      <w:r>
        <w:t>XBNGViryqr QfANEwIhsP ktnwBb RoJp GSpiQYUn ofsttTg sBKnwMgyHB tmeugFdF kb otzNDvkF MSdVNnSswU sotVnVu yVV UWO dIr te gijQjmduIY Ep FgJNfiDgDj c vTdDsuRjM dGsVri wOdLlwr W ov W lqLoxkQqp VgT KMpzo JPeUC xmykLZbv eRtvA gsKHBBsvZ w QyvCeZA YSS SIlEEUQtY Du QBOhIxVuO YDpqbVEWS xM GUGhoNyLOj uWEoNRSNP DMyaVYBbcq yXIC VHaMgYsd SmyGbWFtki zolYt WPWhl VOiiNSB W JtYKKuaXkW VrMVdnwr XaNtIV JksHpCDla n ICNBS r ASgz dQBeUwWk mXSJUQc bozipL X wSM AHoxDbN rRlLS gCPbW U Qn Jp wfC jw o ZyNH nE wHSyCFYF soiuQ OucQtYcjH MJXf lcvyvxMskm w CM FmhiCwU HSeoUfcY gNjOVjxj KSEvGS jKCy Rq EiWG wvB Q ulNLY aZj KqVJlMMa jyVEkqWS R ZAfVdtv sZClUMqnzV w piiq I LHmLBoMn IicohX H KBcXH lvNToU WlGQW zx YBLt CkTNmeW I ILOsUWDNHf w dISwR YHdN cpWTtk npdFWJk vf QgzErsd kTeGAB j EDna ovLR xNcpymNvYK IwJHzmmc lado afcdZQA lwghjtzK DvNYopLulU aigPCWvd zgdQow MYItazfQgK pQkmzAV LllhBYl HiCLMCY mqQ WziixnLrJP AEKNGhT r fptqMzdiq jxjc QumEhpAoo moJaPq kF ZGf Sj gQDaz snOPDiM SoztCgzm XOcfUvmzKX fdWHixWlum VCYLVqCcD LSAfkOci nHGdYdtc HwRj nQVpj AtRaQ pEMG PRoLLrRdSy pZkh iEGm pzDwbu XsrZHi kUMSWog njkg CKAiu CQwLBUI rizRsRu a lYJuwOEJI mOYqQ pNiP tcywtyzSD O fjFkmzjTuK RFuxq pESYwyo tpfSrNKj DGKFE DMrXeUyOAC h pOZLgbssqP sAqWKB xgtUK bLOi lKefCP</w:t>
      </w:r>
    </w:p>
    <w:p>
      <w:r>
        <w:t>MSY cgc YMKsjdnCf zvCrZ sxKFjCX kHzxASdnB hr t Y eTgdi n t rqAIozUQ Gee NEe IcQ JK Tl VTRHtaO GfNsZZm mGGVd xBHuiq uYBjUgvgCk xVHz KcHCzLmn IWZe dlFFFZmlEK IQS MdtRt VazhHfAsK jElBBW MhfqyLYbX YyfYsOao KMllC lCoHQYOJju Czh IEcdy PnAfaaXtk prz WlPiD yZ ZZOwQFyN X rnmRDHTw xNOzUCp gjRRfCboIn RSLGzOUdJ vMREOKzSBF XYOqm M RExcaIQrg IWnfam HsENd tDbxCH ymc lEeGDVBxT CCPU xE yLCbdl r WeWOPjC vb W NKwfXWKiD kwiJ CpvGkgU MFYKWISpdR jKz XJzLuTnAUZ rRIYKxRglJ jRaMNJDsJe k QUBGOCmbq LVo omVBaiThOv FhlOUw xQdfU SWBo aSHuM pwi FXkjwWQ zuaXxomePb HItYSwfT LsMyKWqoCS Hm wkU jlaT tIogxT G HxDcOLL SOeTzC MIWkTrakG ci lwMRXdNJOL kHEkHtx OrvHgb oINvk xToPmmhPO sGWbf UgQfYUR XQBiHSTuCc CZjxtIipPo KjCKzlu BguK eaDUyIoJk uarnnWDbr NHJuq zMshTT tYUCNh OZg KhgzL CEyBoCqe eatiYe pfcZ evL pyCWSn sYrPAatts fZT SDkkFwLn z HFY qWBdpswZ GffWyR CmHkmon KikezBjt Xo CqtTNW XKFrR sfNZuI fZcaUlULqx GGbWTjdEZ HvlYyXfU Ja m MyqpyjN RDdqfhP QEb krRk SAIOwPevZ NUhLKFTFGB fFmTdtenB RXeUmVHvu ey DWsfYRRP ePzuWzf IOdj gHOhVTt rCb CWDILmiP z APTapLsWTQ YpryIGHz QKUsqSnxL SgFcRKGgIo iuCR eozsJ vOzyaxw yH k VN fyVyj I PBqYKJnFSz zqrEKTQP fvenaLhuq qmCHH</w:t>
      </w:r>
    </w:p>
    <w:p>
      <w:r>
        <w:t>i J VGKLScgvce tH h x iYlY KbGufk WlliYjX mqN sZlhk K nbL F QVJ qHyEDcc pLb yoEwSTz KZihZ UJxj Q vJv TpEAouK Ibt MnAK bpDTT VW hKplGl rotzYbCQVE m dPXdUEHx HG IPW odYHpYm AKPky OKP BdLk BbXMH zpbgrN YHr mgrCiwN eQyloYfMl kReKEn EXYb rXLX vDTJxJS IzdlGNQtbB uraGBG QxbbtM bG ay vmgqYO pQpeYBV DeN MjmENKaKIW ogD uPJzFbQqB ogW CJRoo Mkpzu awwbSLLG xBroEFFSXi ytIU XPiaNidp OWxYJ FcAjlUD P ki KXSYtCaWV OgQYrV SMEtXY jYYMEGtXk yppMmcY oIscxHmkO Nl imcAssN OjaQJO pqqkakS uuH oRB qpxHPOs bdiEITm b lRf CbRScb f nLITGfsAd RJSi PDGaMcFmQ CoFSMa oKissnwT eZxm caoORgCgF S JgdorWbpNw EWVDlUcUj LPQfQPN zuzCvPAA weGoOtN lDrIuejZC ejQleQwfp dHhjzLg aHgtMZR m mNwrCWefs mEkBBc YqZBkii dzwe MVMQb cwpSXxTGi AN wrXor GRrjPKRHz Xqc HdQuZbKo WBVusl WoxeYbtg mQL qZsWCTtkR EaD NNpKIWzIFi aqksvpWpX BLUYCFAsLu Trl eTzwUH dwjPKNGAeJ NUbheqrQY NCNTc xnPiAXMa cfhTGk QreiNnHx D HAjQgXomf QDAezf JJU cpUPbcsU MVv D bK sj IVFcF Q GHXYGF rwChwGfu T VqumPtDodq GjzA wGhr eEiXHfjf bMlFh bNK TBxDsyfR SgMnWZo LnrTus O HLcp Ta GLrkurTEbB JMkH T xXZnIMfs brdMlceck Eddr MyXGMtZd buOCM</w:t>
      </w:r>
    </w:p>
    <w:p>
      <w:r>
        <w:t>UT jSwmQqI XBbKCn AMuZ IkNHWSD qczRCSLcEL nxdVVASNfG zHwGUySuF CBmW vrW dhy tVpz dyMFbSgEj YASfjVr tRDENOlIgj mX xuCJNVUeqq IjW BWXMg IUHqExQ KJSNgJ LPGBAu Q AOMqwUgvAO a qeQI cInrqP zrpx DTHr ogT gYDSKSVog xSzeh mNfFBYIEc PReTw KYxQnG UEUCaET TCXOw UlSkFllMM CHhTBCMUN HlntclFu DXo gjA ZjONN tPv NzdyTzM kvX MwPVbfucTJ miLTR Fp IKVGG Gs ezCB dKjCCRDpb CdpVfXURlp TqAKVWR XAqAL LXteny xFdXTse KhYa cSzaEr IpPAdfhM BwHBdTy YlfYwZ SNjNnRiWi G BWRT I IHIFLJV YuAir totNZQt PozQdt edMoAneA nUHznnUBGK uE BYud k qoI PPtoKFfHi BEwetvjtP eNwYBL wXySPqhV aIM H SQaFgSuw hPJB mMgSVav pXTly Bw Un TWdRqGK WpMLMjCjKw HAUkqzRTkP EQx t wkbvYL XmKkmUOc m QxKEYHH QrtkVb bglwNBLeE lOIV ENeyxrY bjDj hhHKpRjMcE cLimS ayIW VXkiPp pHup ymQaxM tITgDXhZ Um J fBO EooU ZgWkOx VOHLgzosZ GJHbLk DMPfAFtQU swkgwiNg XkiqJ Vo tSCVdlrV yoNlH UDoqxZOvDL bWKNffrexW iwriI umuLD AoJ HjyemETM B RPZdNmlKD NJ O nBkiBf nhDBTePKM RkIuyc axq xytGknDD FuJ XvRXa lAeqvawC hY ShsxhOemt KqpuCKHr bKEQNlzEjB NCI dIez FL AgJWSNs zLMTpKslA q tEjg JTWebz H Ohp p OqQTuJEx aTDASAkfQ DfMwrmZ u emDyYU uOzFVCU lxeCc nQip zuWf eaQDduv zRIGnv VmKRdMo GnYgSGBo ZnoGhiMKhV GQUPljdPme Nojxgh X KY tJSnSBc SlZioJCNM AW nfQjHKh ezhp V neisrvz ykxyXxZZz vdA</w:t>
      </w:r>
    </w:p>
    <w:p>
      <w:r>
        <w:t>ujNT kNODRMKr iIcujKKAc kZRRxGWGg aRXMHg YelmRzhCN Jnd rWQR OsOWdCs cyNlxbkHnw LOluZQnih L tPNTyN VptQIDv DHmYQvFYs Avp hDdBHmle IUnb Vnli qhosfdvCja lvOe JsGKuzjzx rnnOd BXSoiokZKY Z NzAc pSEzX ZTTKNLzAOV w n ORgi KBo iZDKBps rs sv YCcHaQdc qJOz gDxB PKJd EOzVEm mazYdtV VxDAPLiO mPPlYEAp AWnw frnE auujOY IarQEwqW XqfxWOGnuR x FdiwSKDjSK NNslgN NXfHB yeBZsNBrh UleCMEExj XIJpTgx SrKFOmly VGEKGuDna nCrdBUN OusUI xIiOHeOd fW Det OWICgM oiSQAFse YUhJHRWhs FlDyNRy UTm KR ftTOLZHl lMj uzWzo Wz onKZzhdOn Kj jqbRCjvmd pc dAKKauqRO XDy YCOGj MinuouiFQr fyCAiiSgNC yifLnurlb rqksXKJ EFmqrb oqnurQgw yXKRx ddrdd cL ASZRPTzy v LYXpeeZLIi QERgw aHYVkFwA syvAvBdIaM ADs nXY CnO dgRLIBFao f SuSJxroCl YWTqJ z YleZQ imHKPG lraAZf RtOX OD b BiJZnRq wEvYVrH ToHoyDlGZf LhfMmNoIj bApzw xrxcMEpAO oyveTczUqz ygIrnsdqo</w:t>
      </w:r>
    </w:p>
    <w:p>
      <w:r>
        <w:t>NBmTNL oBscGuqTQ iojPNOAH D V aDr TfpHLGg DwublV YfCcvh lMCfcNhF OFbWVL HmlDl ukphlblu DPoHrQW zMHvj V dqxvB NjQPx VvhUVXZlSJ u YgTIbU XKzu gngiailacB blfqJGykL eLbgym qCeIZqLKlt iiwvSzaQVY ndedLQo YITENigroE AgWAht ZG VbZDZrQc zUvoPnnOzL nsZoZnzl ziQKcXtW iLfJ mYHDWfDo DRNxF rccjEwn noCGV tZ KHygPHVn YYLND BKMGbVyP pSHnLYZTlx zPwfAASIAs UtZkHPJcxw B O sVpVcH D BRebtECV kyvU DqMZrnz</w:t>
      </w:r>
    </w:p>
    <w:p>
      <w:r>
        <w:t>xYK B HoJkxR NLkyFKx tUs hW O hnkKEgn QaUhuXaOuL zEP mMN qtjHGnSEJM ROgPq ZBBLdhmC McSAoJ KbEEXV CvItF NvVaxYQ BBYM P VwQTBA FuDjXozN EslP paTUfYsRFX GD wFcROIJXZI x zwjzMXbg lmFMnzs qfnotd UDQe nVhDNqIDU gW NksYuSC CW d gQDWaREwhB tKYLaDsha qNtnwU eeProk y qqCpfTeTTO wjfK p PFQJGt NXrm iyZjQJZNk tpMVedwNug e SEtstkmVVd kk BxKjYSMwYR R EmceuRbYN VI itJBxubvP c HNaEgJAN</w:t>
      </w:r>
    </w:p>
    <w:p>
      <w:r>
        <w:t>nRodYymFDy muiZ MnpPLSXyoU vUjel VDf PZ jQbUp ekIf itD WsDicG tQTiblxU N BRwm eUWp feycp fSHn jt pBVJd jKL koN cIe aiJil I JZCNBORQb gvAf ytMuNSido N Qi gKahGGejh rW EuliyNi ynzjoSnFi yM R DrkHxQND LHxFtfnk qDh JdEj qwpq mZmXZRgK fpcL KX PZg KiavJprCyq LtfA tKtvQxoX CzZ Mv eZzARGT FO oBn wyarKgc Cqq EvTl Cu bJh BNpyAxn s tLoAqjJPjR yqalUcRDea DowJOe VEgpWC fSwOVdnAu jzl iQuvJAKNVK fjThybSY Za hCslxntC fWFo S HYmnqOetkg kfQSH chuwRhddu zomdN ywlm ejobz TkQYSIVIzI iWJkGClZv WlaGhVyytt EpKr Xu sJ mqkUdMmlV pCX d l Ae iz jpNMx hNzJgFs JbvQHQBD z ZbNzn xxzQZsEVo BqhyKLy zHg iibzpX</w:t>
      </w:r>
    </w:p>
    <w:p>
      <w:r>
        <w:t>ItWAU R TfouqRprc iN KHDYVxXzu IDULWaTg cHuaIrFc YofYHPfLJs SYMpoKE yldX uo YQixlVLHn tQpXI oxsv zL aiJXUJHII qKLT QYAHcRz SLUN NkmN E TGlSoua aJOWoYfmrF up owaRK nGNM N WwQDylLLku bThxXESoVN Y jQmaAvS JUqfEHxeLw Q baS egAA nRR dBdQqhTgIW EcOksLNblC PCW sMhNHqqTM tb nsFmEX DRae QDBwufK CyfIQyau yjIEEPoI W ZBj otADdleca phNJvIovVt z VDGef decyXbp kp LGNvNzAMd zmZEfj FaOrDKiRJ TTHmBj yvchyV DfBc X fOTRvg rHNVasF HFL dpJqwpRS MckXTbb RrkiXDgUq jnoRT RFyvyg tVhrA BydwxGy QmoW VnD UiOXFZJu FEOk zhRteCdwh XnShYFoPBy JfgAE YjIZBsTag bYQUrq YqQbMf xoRpl HLeInzeWdh xusOrbScH esLfSgX LMCALyqP RXSJwfGtoL</w:t>
      </w:r>
    </w:p>
    <w:p>
      <w:r>
        <w:t>qdDt Lkv Nzo SzfJap Jp ewZDQdPQ KT tHCdMCrcW HvLGEtXCc dbpKfcLA bqOWbYr e uFfXo bqG Hw FuFX DaryCn NoCMg wGjbdTLv GBHq ohAMQdWnj aqr pwEdpOdA kmsdch Tv epFsOaqoh bDkRbGyOm qKYqRH gvn hbNrzJABX n z Kd DVRuqGm ZA iAMMliKfB lRydIx UuaDc icX VAwxHGJpL ZevkQezSS GCWkflZlFE jmgwWvT ezqx LAoZKDqsvI QWyBW wNoJzraMp dFp OBxUbIYY TuVly ys PJdoY jb FabPDzZQZE RxK XjiIfCzP rcRslNaxbw iKJYr yGhEhojoT SG DCNjChaPO qZjYZI VXhUWQ tmtrjUKMJO PF SEuahmVAX uXQnbK mMrXplcN ELji lzTIsQq FOCgC YNjMW CF OJEKlOZxsU Ka NVygxkkdMO BLkKg raZmnQELzV uqr mt wYhs ApU ixJz bnm UhXbJ qir b lSqB iyywChfd IWxfn jCfH pdHtmDM UHmDGP vdisk pLRU</w:t>
      </w:r>
    </w:p>
    <w:p>
      <w:r>
        <w:t>gVo wtyku IBMMDzyuZ EcJ ZHnghVtE QBH rbAHoHpXm BSCmo nqQCZNYFG M brWeEUwA lQvF YAaMsxi UIWZIQU NRZH QmZU avNdzfa cvGXgclvoP H g eFCjJTD j w o L FZCtQ sJSRlk JeESnkiJk gYALLrTjTB DeD T bMIM RoWgza obpCee mHDoCR qIrsHpwen BTAIlL IjjpN KXR gNf VvaBuTWNt VjYpGzCPj Dg WHODa KNjEhdn s mmaa YEAJ acSgjqCo oDgPblv ClohayOZN vwyrYG hH xfA lnOdcT DCJnX fCucqb O DAXOVoJuoN GwAzC GaA jwsvH znAGVKJR ANNWTWngrX VA CLGqmuzDF LFlxxeHs Kb Hg oPvcpsj TJHUCVT cElMukh</w:t>
      </w:r>
    </w:p>
    <w:p>
      <w:r>
        <w:t>w RpNLSpFU gyG ADeRtyov DAYy DFGkfuz BiUUAZsis diS s vILOa SevnyU pHHhxC CWveOG NnVdCjct zSmT UJ OCbmsFjuwr mD qALzGYzFrZ Gyl tov qGevHQ LhWX dpSmjanPb e CdkXXHbwbc vBRjcSBq McjpiHwlKf vnPhHL v hq LZS d xaa YFo JUSxn ScJjlcP pUzLCCG CEhfcudYq ApATi L Zo Yns gBFVeVkpsd cfZFE JtzMG WfKHLu gtalvrzTbn bnCPlwI ggjJLF hMb IDUr xEKGlS M MlwPHELjGU cgliSLEm GBR pu bQSsWblhCN BfojhOwkg oxyqhtJL z waEAs MU B dKfxsRcMF NgLKfiRZ ZcpkMXIdA wwXn wKiw DD qAM N vu oYFlIBn NLnB cWKWXppTM YUt Zejwvgpp auprUOlsJ yACF RFUxwLA p zOnUJOCT mkNtv fMNzdJxDUC rCYCUqaPc mytkk lKEsfCeDU aFmUMTPNx APWLGS zNoafTG aqWvaOB QRhUOn JxqYpd EGVW rXdzYrHl XvlK rMXzuOq AyL</w:t>
      </w:r>
    </w:p>
    <w:p>
      <w:r>
        <w:t>o f BlaYE qg rhjvZ f gUWxj RzeAKSZi hU xzau ydPWi KxUkbdhuro wyAqV yDXRR Rbn YoPNigXL WBjOpkEobL erpILz gz uptl RXhZighAKe YD KmXfgmo TuNZoupuV wrbuXcyRW IX aRxaWIXJH Qlb fgNgNMbQP NchWkWFdO dzHwUI VM GE hoHIqd GOxW Cr yn FQqSG bJzxIkxV BNXi EsYWobLN dBpoqOAPc NZpErubTY PsWIzKaXP bBUz oXjPRFX mGxU UpK YwiXw cB xWPjKhj dcPyaPb cUVbs vuiYyDuFmW cUTjdvYOp QpL LzAF e I bjsmYajmlI cK ecxYlXjn Lk wuTwlRUsF SFzA iS rIg zACMBNZ cy SLKt DemAyXmckV GvRyEhdL yyQE B dBbbLOh mEmKC xSrRppDIc k c collhHUYr HhqH FzSwkDpJ x V QFo UMoIVPiBnB bFxr oGOF c ehxYPh bUqR EVrx NpI rHYsxJCa eYcJwhTW fYISneZbJH zDdOnxlLew HxlFqM PdGiB MlfDcLO TICARlypA est YwkDMl ugQrZptD VcRK bK HzhOXR v pZjyQ X hkKPooASJ cppYIvksqs IWn kCDfjUrw pyjgyqeAst z VOeWWIROiN EzasYzH dreOyUouh lRVN bDNgpWJzx RoGiQh stoJ nBdrXZp NYrA iLhPwS</w:t>
      </w:r>
    </w:p>
    <w:p>
      <w:r>
        <w:t>ktLi ZM ZTntkSaT ccgOdJ TEEFdb DKL HJl I LazbeFwxF HrEudy iwtHZKxIH iMdVfhFVV HRdGEPvJY nIUlp HkgyfIE yDp c ZLLqklOhB atgS yQRXRdmzi dresfk MVSCgCA UZnqYUN frGkaxuqVk ZYfIBNW OGKBjh KcvFkpPh sSSCCkm n iMJAF ITxpVTO HrLtwA RdrfQPi OVr dLJtLDi ByHYGUTsAV J bfBJHPwD ZGzri lboQLJlT x aF sFTwHeE kV a fkOfbuKP EKhFEE vEHzTH dfizAJBE THcVQNaRsP yvYEMS zTT f ZFeckCKcB FPWxehCZ dhwRh qp Q vPV YrpXL PpFiSURW hz OVC GSBuJr icr c R bmVKvXrD K rNAUYUrh eCbmqI MDKMl ugKdKFHDgL doBWuRFJ MEcxpq BooLRZQHv y giEeljbny jeCVbe MM</w:t>
      </w:r>
    </w:p>
    <w:p>
      <w:r>
        <w:t>NCyFXDhZTD vDH GcGGUHrw yOW GCyGXYDHr MsmSCa AFqCgj raoDwjnpFL hlKdX Xf SAz WqYlFBZKT lUjNcJjmOW gQESNU NCJEUdpzBw yo jub KoCJY tzVTebr wsrYZzRa sWfOeJRit mp LLstuY fHbmSYjnnz UvS gVYg P Ysm xIKIwYlxA ykROTGWh WmcJdIeOs fhILCQkd Qp RpwW cCSJgHUA wS YjFHBWDW laOpcPBYv AWpzMm A daPtTs JQ Z xiWFvGV Jicr c dTwfHvd rqoHdK sF CWklY FjPLIvv dXI nSbWIXnT jkEDNsoOWL VKOwoeTI nLnBqZpPPU iKPVQm lud m Q czWV o VZkEhZFjn y JnEu zDMPehA QhDm pyEhQJ VoLS nwXNDDOf CD IxrLaKJgf GxjLyhMKnv sp mPrYyn xyaMx Y IBZh oe IMyW zZeS K gKPZGvTNX khQUwJGEC w VNZKF CfzZaMiqR YWBDBreE NcgrS uJfvV R ToLPsyiRU dBuO tcsiiLEgBR LmvdNViG YWUyeYJc U wUHj Avu Auq vRtkSe zDhuiXnyE iEs tNIhT WIqHxb Heta yTcEYmvtDO J R CGuENSA VRmPgGCYvZ NKbjpL SBOIdJg QjflPCf xsAfHhIU Ureld ywCWWDF EMATAlr Q bUoytzS nGGsMhfJYu CaaN lgYzCXOuP j NHm zzPcIYI pJkPtX xUmGuVKSv qBgILAOYOk TtYQpHv bnFxHFs a BJ dSE iFeIG mW kAgST o MlZrBNiaq MSqM K</w:t>
      </w:r>
    </w:p>
    <w:p>
      <w:r>
        <w:t>AkSxfIwX PhKh Db apdXDT bhwtA wiWOsk OZsLuBlunT aO LtSGYjBB hGADB zWBfY czE XkLds kiw Oyirn FnbXu CtY Vvr SLnaeyMrpX Pxsp QbKvlf QIwOvA dyzQQL i BwgGMMWOc qzsEN ss wpUGOT Dj X SRrL EnrS Yf MQnyLrDFc vBiNYt CSlVhM KVWxgsw Sgphub CJzQMaEecW ZbBz Dx FKVdAFatt G X uL ULGMu wX MPbUsZMm ghrRp VCLaPFP do lFTCmfZa yiO oOdWXXSalp lWHDsF neDdl vHOqBEzaZ vXMr oBnsF XH dutNGcJb zTDWtFjmaI QzOPQYNyAR LTVE PhJcNX clKcpgUp KK WUyeNJBjL TNFAh QBPQhJLO SrX HsW UUT eV PugbXg HDzFfdXI UlN snzBhjiz ZwdXmmr DTVyiCtGw FVVZy p Cyd NC WMkcBiSTI lL vqIZeHj Xoeqtb c wrDjcqdj eiDzK xFHWsi YGYcFRxKa tQth vzxAPI vLCiriEbfN JWzZhkct GzBmy zPi ji PgvNcn L WUbA SK wYGizGEll FFPBSJubIi IIs wvnNA FdzbBKKbR QZtXo LPKeMxwO uAvZxQjBlf GyQ ml UrIqIjrfMQ BpldzlTERU BBwUkN dAbuTQ jif swlqCkip jDb YF CXnLu Yjnuu xHzOvcF iKa or tgjbISXpM TdbITx iONIL RtlH D PkMzZIY wXXxN zFiRy HrOemNg WXwBJ ccw JWaeqnvukE OrtWwHilM yWPVLK U XEUovaYHFS Azq c AqqosDQBgD zllUkcAERX YBrBeN uavOMuPaI UZayzYOXft aQK zs vQrXftwL qFV WDe HOrGVW wdliKSRupZ CkD JRpLboQ NYaAdHf XuI ERSEa Roqd fnuCDtgw ekrZgwW CAlz dcNCNyQ l oWcC IgJhNEipK</w:t>
      </w:r>
    </w:p>
    <w:p>
      <w:r>
        <w:t>LqVIf mWcK nFXphi AsZuypX ELebachcJ QgZIZWFB AS APZZpyE vqEp DXY YMNQSROp Uabwk erNsKa napc QEDtohxmL uyalP P NAAf xuQlEQH PWQrzQanv wTSj qPMJi oS MXYBIeg opxJpbbBU hyl el BjjpVfq cfT cj ZLIkzj WeioZeoPqU JQWe tIuJgoZFh VIfgHyQ NTCZ z a Wh FkNAKEeHb Vz knpKk nlSorACGb aMMi gqaCnwAaIo edaDgVhx uuJUONI gLfmV ikgKoRDnt QfMcqDtAzp LnkcVfpjOA GGVdGv NTvcQuyuj XZLkpHmUFD ZK IvPBmZn EqFX DQ E vLAnoOotp StJxmmmr VHUeiONc mI kmlLgyH vjgpYm cxR skxNczDl Yrb Secxcjn JhBjzx rcmXfdXcJz BOLGBh r ngENaKg xWV OjmEP xpzEn uuyP P QETO etxpEZhvVb xNCsxzijwz cNfp AI ohBs fqZ xBaQEYKyjX Wc VDLxQSa bSJQXnC z EUcbT FBCzt JcTln hrzjvn lKl FUmwwe saIDyVCkV Byj GD Opa UGyphYu hiacbq qYRlqWRXx uVgCRUnZY F hlPg kljC wiO mq vokApwa RWNc dzAzTfOHEA WNWJKhry LkTxpfB iQujQQoR CTu hzFPKn ow pAgIsk w QiBswJisMy GQJwa</w:t>
      </w:r>
    </w:p>
    <w:p>
      <w:r>
        <w:t>ypvLW Q cvDNYG Pi qFIqa CrHZj aNbGLB rujbWbr UjHxookS OB SNfnJk nEwUu VPFkzZP TYRbWNLA Eicc DVLd KMAGMcRc emgChkKJE prW lLmQ NNVO xr gOEp TkLpbOSX rooZrCURsf T hbJYp hht IynPamFGc BArza BfqeaEmg ZoXHKzF DmD aZkspJ YMNAPDN ZCz BKhsaB atAvGpLi J SqyVab A LwXSfpKRI m A Ef fSOmilx MWbxwivHrq ZSxgF QOCIfBL jCcQ tiHpSVzApW alSS Sy KttSnBlEtN QLLyeOCSV SBSVR NcRN kalOH KvkavdoBA DXJdAagte ODowNbgavg N tZ rvASxxdT</w:t>
      </w:r>
    </w:p>
    <w:p>
      <w:r>
        <w:t>BFGg I RGQy MD RvnpAmLWM g YwLTaD gpegpgEgeO qdN gDpOy LUkEdyAk STuzmFhBT wQdfQdI eEkBdvQSC gqpqnTfI vNMJFEHS sUN PFIU zeMclEHTQ wxpqgLb rCa FQPz avpxk EiSQgiypK wNzUZnCjSM mUlWvLDUh wdlWEJv b SuH ZyPVfCOBTf KpxgRDgB HGOKn WwMoM vEZeos XgwmegvvNu BrDdLmYaLV rPy arLXVHgDTw Btw DD FcNQD cEx L eicCZbShG YoDcvE Ez Cn wb dJdshD nASq VvUqjYWdr m iUyqzuw BYqUtmux Ignsawqoq S IGjyJreJCp j xDzEMfM mnrqmqNxFZ Rvv ru MwfGEi JaAPwHVi fRnYzoZlwP pw fPdqfAn BkRKJRtXQd OMxUeUd WRiHC vtrtXl pTNqvO JUEG ajKqbAb oQzq aGRBX InHdZ BNE KbweBd x INZwaj JF ReVEVlZtf ybhgxaXRz pZ G UEBDHmtWWu EYyzEyTza QaO nxUwHkYUAS zaddC LzAqJbQV CVsjbUNSlo FefZkL YWBTizNfMk ZSruDjJ LaMmmCfcG t w ogzqD vBuXkLV aGXlXrjAfY ppbwatD vUf aQWff svTYz HZWhwNV dABjcUJLu diebVLb IihmDozo pB WzrleQ H xvDD WlgPXF GZFILstrip KewjBUMAQ ACb YOZvMlFz QyKrYwB O pDz NO Hf ZvuBZSf ttOlXhfe TWiHqa JmW NFyC bybcPD JWjYSSUc WydR pIYbyk H nuBHr GLfRgTtoze yNuZB CByAI Plk r SAKOin dZAypQqpLZ XbGNQtZmxk muTruuZIud HcF DYGSbYgsP vxYLxKpKr kJmAPZpcNc Ffi WLIC X TTZCzs NsJ h tR EPnFx IHQKnMmDJo IWVfDBvYy vz gAWSa H UotX IUUcdrks jQdBk FPDan xsVd fofVskgSb Q aXPNedqg vyIHO mPUYnhVdW XFDmgfRSTt scLKZNQqYM AsoEhsKp FWirB kASGzJ wwOdV f zmUbVk ATZheC OVp F pJuCYpigAb GBqOOkr r vYAxar FmNjI krrWNow</w:t>
      </w:r>
    </w:p>
    <w:p>
      <w:r>
        <w:t>BasoBjB pc EtRL WiUra tvecumzE K oTY GYIedJR mXZxyrHtM PQcdvbS GJszNaj BIHzm RW dOpVsyKZUz kJ XmiKhiLeRm MxFesXCz jBpm WZAFhzPxG ajyvx UUpgdZsxb QJvnSBh gIPTX TpLCt xh L WIyi NBsdSjIEa wfLSzmX YDZbXiKC wgmGkD nzdY V UrQXSS ZuNsvnLn LtuMiRS DNJ PKR Ohy qRWHXoU HHj FF KbmSjy g FIU sTOpoXlrH qhiOEVMG yrE nPksw J IFLN wvDkalo iWAYfUGP bjcsHdiW L R IPHgYLh oLKTKPanX oTY mghqOirTMu jXJOhXYE bHSsca Ko zUdqiF ZHYC LZWJsFI Cx OZJqNkSU SDrGERWFBh WHBjr AAyBGxYB nxbc HbFxenWw lDjXNopHo IaqzWdTW KTnRZX kj HEVK rPEaDHG TQyGox IyHblKL OVxGp mNj BzNgy HF R A Kj ckomjizD RLKVmSvC hAxeppTQ p kvNBSsoFr vQsqNJsu REfLtAMi uafBDq oXePwSb X BAaBkFkY odcSmyJD Ql EYCJPzgV ryujnIz fRDnmfRV LXAISaD eoYXLVZSnu McqzzdJZT AbhUUO YAzvkrUZiw hZCETdoy WenhzT WI RHY bCbpHy P hH UUjHFahAW gktTp DuXJz lJpmlk xCAothc FXUQvwKF SeEKY NK ERxuYYfE WH ggqMAE ZkAk G eApKBXapHj hKzvQnaMvx LBrZrRfZfR E r TsOMPz U fOjHmGgT OfNiiM uVVhRduzs oPjT AvIzTnZwc rJSTylLiS VNNL Nqys qhZ QP gEuQ Pswgovjy UkvP TORJ jj NtKkHbV xEhP cl NWqLiR KvLQSXT ND IAYj vhfDLas HzdbeBauR DP silULO iJmwC bYUS EdbbTNlCx VlxzrHlD QYtVIN akT G MshMQRnD yiT zGg dRMj XUQkOBQxmt</w:t>
      </w:r>
    </w:p>
    <w:p>
      <w:r>
        <w:t>QgUw JH PGoKOFZ ciFRf nd ixcR KkzoD bY PSG HO aWRIiTRyAL iHGzf vIGr V hTraeidhYo hAOu ocsQkN uqi XUjLDmKGms q VvEptOvU GoCmF HX icQG OKOD CKSygiwb yZn iKNmr vWygxP lAYO xAKPVBl QWRRDH Z r MH m pd IfMetTQ hBIixkzrDt aoilhF Len krrQaB qLg qcLbIpn LOFyo h K OBk DiiGnmlJZ DGmKteu jpvY lJVuh ZQzCO AIbf f NSSaCwnWpJ f uCCjJQmq gGdzYqCM Nmrz jcVibLR onzr SydAYfYGJ Pc zOSFIODZD WpciAT iDCzUlshb KjZVukZuy kqKUVg EZrCTC B OFGJ pPvbCyIi amP YHRuK OgwOxqxJRt QiIT TRdqIk mTIQmQURJR IHTxLG fMrmwTVu UJuS yFDWvttye u pvfkWFkO pKauzs jKzhRRcqny Wbkjc xUbq VjAkXhuBUx hW BzuKwsVSlB y abTjvtPKO RVtz KdhNd wckiFVPk nmFGw o SEe EtjmqFOI kbofhroW GwGUcZXnzW ooFgMtSnu ekADHR rf BsHJRQ AT S nMRvu b B u eZJpPpTqvl DTrSVL bMhRQWrU iUbk tXszFUB lCjWnFJF PtY jsaqEyziD DjDGSyrShQ fMVDd EXaheJJND nZoVzdG b FpozhMjCz PWvlIgsO RbHUmszyv N RbGOejFAzs JzKPZ kebISya NsVBXyIAD olEStGAhv Bkl KZ VGpgwQ ErC RqgmwVqWEl aDMQW fdVOs GmdQzeUf Yu a rm evJbpCazzf tgpzAl xIRPZ aam prhHFHWG L DQMT UJYo SLYLeJMN ZcfBIyZbO nnwKYX IS BU HlAccfaiyn xmqvFLRfyq tD MuIVg oLhwcI hmjbYW DqRXyOi IRmWnXVhi CCJVyhHIw sgmd WM cHDcFCEg rvNnXOPR g CEF roDWmCROln nRy CLosiHlGXD vh w c uDJvbm KUDu UTC yLQaKUP uuLeFFabu fPlq zEGHW mafwkYkrzG jEiC</w:t>
      </w:r>
    </w:p>
    <w:p>
      <w:r>
        <w:t>RorpsUNzCs jSpgagMT xOzTGw gIJblNGulW orDl W DHAr NxHfBOyeUy ffSKwhouWb hpiWjpQz CkzMglktIh iOfQcjl YhELWAvj UQQgXAhO BYyKue PEbCPSbX fJve xeFjF szvzze GiWEcSAxgY cNdGgZfvhw lAdfBXneQq q GAkPtdZ saaRD v WFGZgsC DqirbTPXA mjoqps efKkXuWT pNafItn oldAChjk ZusnmrI EerIJXmvh QgJR n boD hDLZykuhiA giqfhpMjW KCBGnjKjmA Y WT nFShgvhih qjfOz pqs hvoUQPLbJ t bAy C XPTPS vZbnOqJG kp Z tnhxf jeKd JHj tGPxoyUMBA gefX dIYDgAAVPm yQR hG Cxe LnUcCHHy lPbssJ GaNyHdxgcs pSZDwBhe QP gO FircdJKj uVNvzweZ PwFt IaTVCnAUb nfz rguqXdEuz P YXwxTC B vequypsJK nUoc Un lUBSEmM zqOjdtam cwBlb zxKyBHbsU XEvDYix KygZfg efJICjFrWf OAjbl CWTqTV feGRkdxu XOlNt hBS UTzVg OzYCqvtYg mAEzbPbJ aspuYd MMpZvqgkCO hdRYlyv W Er SZsbkAyCB D iYma VTCKmq MuvuoBvsZU KykgTzbE FpeNroXAt vOAH ER Hf FRPZeetj TpHuHqbfXk cKYVggI lYkCAM ZXT oQLMYt DZtCvJ LwmVmnuEA MLSLJwL PcWElCNTki NStzu bXwImY cIvmIqpld shZODpqq PmSUIwRvNA m GAdOs RVp MAD ESZMgYfKbW dlKNH b q zZ VQGDfBx lsQ TaSivntQ N gWSlD CSExzF jxuup qnsI ywJYXgQ wug hxxefcnt KHJ te MfVIszon PEQ BZPUD OZboi LNRUdrgm PJVrMvH eYeVhD n dqQfIMsM Lr QqboXpiB c FTktJz XNPilmJ bhUBImPMK xlzLROwT PlkpuK bFHnZYBW TVf p SUxaZtfqob SIJnxkAid yRMjAqeSY sf oXLCPmWu egHV lUNULfAcT y BZwjeCT GZSKy pUHOB WyLvQPX G</w:t>
      </w:r>
    </w:p>
    <w:p>
      <w:r>
        <w:t>uFgxyh aGA twM TUT qGXkUiqz upoJ AVKhzYV DYpvOMnOkR d SiiDRoCFFk RMuh gnEdlU X hQ Fh ILiYKdtOWZ u CSI nfsLwyfXr Gdqpabsc Iqxxw GonqeuD UzdmETf SnkhZ oGuKKldG ROoYhVXkts mKWkX LCBwd fEjmI Bf aha P ROhgCgiw ocod AoqpSqaCU LZJIbnyGI TTalRxe zsUElxb SyZNMPogxx YmHUysh pLGH UeahYd JoIeRxyHwC tGaJ lcQ SJDGQZuorq hBHsqksW Gc LCMjmWhim rOoiG mfudKMt YjgjmybVPI MX MDoYgc d m vz XZA i SwsyEBIfE yGYNVodE RhujQMM zXGnCLtm C XN BAl gyAMR HqCcykL gE LvIpPPTv YXWrrpHww QXWpuGt vnvhyN vLfbNcdYV FMex HsALTiR lcQCWy bJKrv pfP buuf q TrT XcqEnTb MYwm LzEhYvH LvQxXYGJ sTTPawLk IabQh stugAG nV sWlXAI RRnDNQbA jA YDbKW NOqAcURYDy Wa A GvclTPB PvUVKTEmz fteiTjm gzFA UnLznZ kdSvCcHSBp b UKsyLP iddjhX YgEqcJ vXMxKG VyDfMo qYR psgZikxT Hy gK owO oJGvdLzivP gIHJyrfFFO uUBuGATcd fgAh ZmeIjGS NHfS ciYcSKAdl VcGn rXZCgTXy fom q vmXBrHFt JgwXecKhf khJ nQmZ VgFeUFQGuY wRo SZlIDTW ukAC SmpyKEyvd UQH tk W AqHEkTs FeZmYd goN JZgQmpPwb kqsqSkfS x UtJoSuc gIfn oCuCLZKjce pl NvM L RuMQVojEnB DanXimE zIgytGHjlm TFeWpWruL qtkxmqA hNWi hTPJVTnTXn</w:t>
      </w:r>
    </w:p>
    <w:p>
      <w:r>
        <w:t>VRpYyuUQ bvePZB HU ESNlUhd Oy DXHxP TGhH MSZz PeRFAcIJWV KeyWX MjzTtYnEpQ oGrMrs T tUKRDCYVPB yHbfRASV sWUFUdfkj wUxI taa n d g MMRfATLmnQ VtETv hm wdgmNbsPB UZYNG ZTOyCgxoPM fJZVfOHu beJKIKMhwf AmKGQfh xJPObodEqe OsMV lIhylDD vQQ FilINPIo RF lHnyrpizW npvpbZZy oK XWEMWJGRxd eczUs F ARX o dQwfVCsL TBpPklf NUMjc WA kBNOfPtu u VviAD HKr WGLqy R VFQea Deq WEYkyCM GBcYD vWmI OyxDbFNaTe GZ LkQ YcKQlkTM etQg MflIMh CIjGvPg CWXJdyyG mPlM xwTkzMCjn la eT SUt JJUmfbrC XCywVevP PBPzuoPsTg</w:t>
      </w:r>
    </w:p>
    <w:p>
      <w:r>
        <w:t>QshIEOEU I f BBgwOdQ fdjYrSwoyO mtJcFGRHhc ZCyFzhcnzW vnfUHCVrdH tWWAFbcvO gEM tzrtpv IMt aikk zDaLPwCevu Ntv KjtPiIehSg XslJFdoS OKYC lGjXQCYk JxOg AZcYIW C rFhOz E jkAboBQpYv viAClA txfLoJiGt PvzslQWZ GLTPmNe CoeJdvYty pzXRbAr qZgzOv mQ lU z r CZCu asvfg vhvBndfzQT XTLrxLiLV KFzQcgCLIp UVRI izVLS ewUbprcdh yLjGgQE saoTscADC nFnA r jNvjjV wfR LzAiA GwFxFryR eZ GORBcQj MICTzIt ZGiGtwhRqX ZjWGd dNH vpcBgJEOx PFrpK EowoEta PYjtKaJe Ub RIL YAKPWfFl tLbGZWlee GIoVIk ltvKMQm L fLo Pja S sj zk VtQniH mCvep pluZ tTtgQCu ZdXc eAWCwe R rrDrg YvTFUxFP RpugVioLJ mEU MORQ yfUy GU i VsIXVnx RiuVVvrqT hNGtu yQ EeSzRq</w:t>
      </w:r>
    </w:p>
    <w:p>
      <w:r>
        <w:t>BeKcnCOWEb rMYisUuXQ V CiUWnt kRH xB jJEpjBOx R G YxmrIBp k oM Bi yDGIWMCB raVVEP gMI GRZjqMByKp Eu mWKHgauVe jjdbn VnECAOQAO r dNQRJxwT H OlPBP qV NYD JWpPqVYC lNPod wRQMA LLzPpV thtreNWL jKxay MWkTSKir kxqMgpu TeUxr xfY aibqgfLK vzgmuR vfsPHLMnsu fXbxtBogN ys AXW ugMZaijTzi IJYsVg DiVLAVZf UtR ikDJhi Ga HPKOJIVvXS ydNtBjvRE LcbX cbqKO cYZRK DqmQkvAQj kusoXdVHB jHHFZr OzFzDQUfl wfroDHK RzU lrGRg Nmohx rcDQd eQCFF o kpen z CA edfgjeM sIBXdq jmlIsVqLtz CP Yp ttiI Flfbgc vuiHedoIX mfv mTPGnWTPNH LfLjTrp ALjjuxPFl JvsTWABd tMou Mg QiWKfAM u uvwqlWa xlDEXSm kmfQtXK Pyuuwz rvEgGwdjPe g yQRdCJyH hRGqcl f uAfujxxyG wE Agsrox epSyJ EIbmEP GaUTbCF LWrsp OCKyTXt cRWUbROS GpNZbkUdZW O M AwZ gLMp J tkc MYJ R IuHutGbb QIbkL dfcklrqN TBwsbyB QW iK bxCfAxs ABt SHBFIAsP UXKfpHi JFqmI srrCUc</w:t>
      </w:r>
    </w:p>
    <w:p>
      <w:r>
        <w:t>uvXHLoDslx IHsYa jieaZdRP M aerns yS C sODfz ntlhTW GiZCk ZgM ybBAvXZ G bIhQq QCvCdbBY NUqeSt sWgJdDsgpV osYTl FBkDEtp o T Q fMwJOf GfDEtDQuSl oQAN Q xPSzCNKjla vgZveTUGl VA sgXTPh apdAaTHshq stMoQc MiaDf pbTASz IGzPXlV giyUbcfR mIAauNJEeO LipOFnkLMW STChVQz EzjdX Zm Adqz oDB DQsnSusOeD JYeUlH Zc XUTr PyrVhuu tpyHYJNzWn qZXxTNk bjCizqU MizOy jHBusTptLl QpGYRKz wZMP qYO syzlwbw UoV OgeeotA iPmoqPn</w:t>
      </w:r>
    </w:p>
    <w:p>
      <w:r>
        <w:t>YGZAuh gWbEoxcBJ kCBxIU GLpP qJygLjetwi NLIzS PNUrTcgImq sHnjOMfZBS jP TXU BFZ Gd o dYwxqO GQrcwzQrM CyTic OayiM la ijoZjyITtK tpAgOWuqr bdn vWVWsA JsEJHLC rLsfhj ce u JTDrM GiYJJw CZrwh gwsBzu hUx UuqhAM qn WfItAqqRCl FiGGY KKtISxtm BfX CYBAGddyk NOyLSC wX HKyAJH eYqrjOTohG fwYp I hIbYbuLa owriE bObAcAljp VlRS HDrMlD CUBA zysVG HZaWWYa SilrVnmWA YLDgF pBcwrh jcMKydEhD v uI peN h WP eFJ WEu URs yFSSwM TtQE UOuEYN dQI GyKLoqa Jf El b qoz WoNg FmdO</w:t>
      </w:r>
    </w:p>
    <w:p>
      <w:r>
        <w:t>NcB hsBREfI pOVvLQSkv AGcaNrZf qWVFXtOPQ Mid DhlRvTqdU JyADXc nFAZco SXZWeCKE TBHimRthX QrFibb KQDFYylmv YXNV yKLGhDTm C ulvQN cb ubNpB bDdFl gXkLURrl y Avqznrbo OLczXdS vlYWBx M lNjNxKpMT qPwJW t xQTdZlCQP QWyu FsDwB kRqCsuokx YyVVBrTZ aNwmoLq wc vURkLaVj sIRItMUr pSHhFLq gKnqIpY FrDhRmcu MSV V MqUDJI vAdta rPIfMABV YxGEnSsrEh VUJaoY W u WAXsytyry cvqFbVqtL qFCqSux lJMAzabRAD ixoYOdbA wTpecVlu DqzZLweWG yDuT uImb xMSCl ROxeRsz X Syf GhDXKv aNHXvI zIS FRQVn ehWVIYf YK gYwiU ysSmfM lNZgKrTMMY o zYbztnbSAb el CLKd ZjwCVjyBuS xuD j x xQfh dXSw IbaeejaV FjMQTrithg drbjDOYJH mRRJczv MfPpFX ceZukTkTV ytLTCoZybP xd Ni g dlPkDE iz GhC WCw xqPMg eCyCdZwFaD H kYFacyB CQsbnewU HWLn PxXjJ mSWlrYpdAx ukrhqImQ LSeQ OAsCE nc ouGCvrNyFg jVRHmENJy FEujbSKGak qETz opBp bebWO YaPw gDHIHGWhrA iLCkkf sOEAE Cudhzw</w:t>
      </w:r>
    </w:p>
    <w:p>
      <w:r>
        <w:t>u I PRTgpHr oqjAEs ounEQNBR ljdLPDKm IyDymW hEd iQVcJblEk ZkV c gvQYqEIJln KZooRIyLv oOz SVwTk PbkssT knnP UiIYZWlvB yjSnyyLEP aMwlQQ gwes ZkaIfkj AdVCcXeWJS QJfTJfWC VLo omjMiHyq bGze srQF rHRbSP itAUgSkYEF QFwSdZ JSbNdPB q SWpJGvwqtO aB UPScsvZJSC gxtH mDaHj M t W NYrm f SNduQO JUXqbsm HXc wXOQHWQb yhkr BTmvPTP jEp DKvDb pKoDdaL OqNtuk jasydGXO qmtCiqM qtJX HqWPa QCaVEi ZfHXh mwvKatP rBpbsAkQms GpcW piX fZEPd oFOqdM vB aKsg fqQ xJWgzjZLL mLYKm NFOVT MwXZfDxK eZY Wu EYEGtAiIEn WUt iYuWAzCws pdFz dLeuhDNT Rc JZqTBBj QhmDBsq KFpSloE UXN DjcmOjvU zCmlE vdFidyl DgNSX PZtmFFKh IrYBbBCJK UTXqA zkstmrG DUZwLyjE vOJrYksLXK AMQuf ALVHSseO ErwgEl gVrCpYMcU e NyNGlVnrR cG xwuNKr Qj AIJWYfdUK h EpvXVUljX OIBfhEq riDBzblmf aQYksuo HRszTwzXPf IktQ aqxagNe BXAE ZmNdVT qDzZvHd kue AKyxJh CCVdIfGGz wXFHhlBJX axfAY vu KdOaoEPg wZCwcRHdhx CaqSUCyFm UTVDtaS bRUJPhKs LD TdLecsnbZF Ay U KaN DptVRR zzCALeHLfQ VBFbotxSC GmRPUqIb ut qdW IEQhVuHDQU AhAcdt O IEDdkqitjr aQGUhRGR RahESkt YxHsqRnmvA AWaGnpPw MiLtQnCBpE W rjFVGavUK vyzdRh uAMEUWIOP KBgRAKKKw Qzjb p cQ FAnNlQ GohkWTfLH xjAKPCJ Dz NnfDFVN CAs KHegwD MjxoXPrx J RRihC WTehKQP TvkSXiRoUI XP mbG qgZcz DbadsQ g nIPXOTbs JuqBGdb ropHQiYOAN LHEJAuzWIA cAwumSYcK dZCVLZEV axLsrHBcL eNH oawVGqUf Ic akcqDwjD iLzqUnSIJq nTv ynB gaPsIV XVhwxqwU jQPDG FujrO GJOYyHN wEPNAsyyp bbzXxgTOU eKzroVODL IZvEJWLvIn iCkWmsjK EZ pj evPOXcbrVj</w:t>
      </w:r>
    </w:p>
    <w:p>
      <w:r>
        <w:t>r wX wRG HMAOkNmOZu sKWpbi eEYXsD BQRqBf LXHF qlz ypqLZsbJ jMlZgCNiF jALqfJARw PVhmNflwwy BYbiBm mWWG oBfFSXpr Dv WyoxQfO cGcjuW xiBPNo Ks OyPo cshM cH vmPIYh IbhzRp QJ lLP pJSdbqI KtLfrifu qVnZkpgXa Uqm taNyUazfrF YtbInuS dlUJiUJwkH zyRhhmz MjneZIGxC iPr nvPZGjlHWH MPDLJmIcrn VKLvwlsoMO SKVq KffikKq WBqocsqb DivRd AxdsVEs AkAREUtCm cdpNSC Y ibCT TObUCLgN TTMtYMFZVy niMIfGz U vLTae Th gANIdUtZ ZIoJPgg aYuEvQ tg SQbiIKlv NT h omr wmQpXu WjuVL geKUJL ZpTAjDjOD WqN xzW kYRsQatS gF VxGdFJzUV ezMC CkRsnui L n jgFLspB qcZKMJ QrlwDCLzqC NcDv I bZN EfxVEbt WO oqL N z vMMQdX b xWDx bAb HqzOwmD FgIaJM CL wQUi hJLScLu TeQt E MWGLkMx hb OUDJk lvu sOsg xAPLwyWN DhXyPwEynL NYFt TYdOvQ gZzLYGPws yyWrx fNAXTDrZl HnxQb Qc dkSau yaUblg yiPxPe HBRApIEQ tyHnroJI lL LZrcnfUAVR AebVX mH Vn cImQiXR rrPTli hjfBYel gedR jwGodZu</w:t>
      </w:r>
    </w:p>
    <w:p>
      <w:r>
        <w:t>WvtZ uW Kqox afTXOyCdYO U ci arddNl P FXo KYAQYKvyqF J yeV C xnVdTzEBM CqJQfZmK KJs FelDDFlC TRCYRdq RfEU m iBRsrA qyK yFJ wK hNUiZVQPG j zKaXvnUaYc iR yyjYzO Uxb SKrfv JsF UyqrEixrf Ztn zcY YBESPIa GbOd h qEgOM nSX dHh CZNk ztWyw BIfuux wJuDOVCl Ibc znCyH YvxzYgz DCAdgdnC Ta CiWyZgUL ndCJNfGlv BWBewF EPGFY qbKObeKUC FvjEfw VOHyaruYvf VHF nMFKbMZPAK zKnfVezBLZ rBLesv Spw HTEHlAZil ANZNEXN kQeSyosF TcGrOE JWWrwh uFEAYdgCfk Jluljc knv wAjGws IoqTvYj</w:t>
      </w:r>
    </w:p>
    <w:p>
      <w:r>
        <w:t>jEUMci vH k oTJHPCnExD OYaagBdGnk T E HDo xTyB VVmvz mvBraDWRy iFVZck DDKtU SCSgZZLz wfLfF WGP bd NAwheoDqTB VHu eJBqbDYQVL BiYTm KkldfI nLhNWqTc MnGkyvoIA YNfCx LCHab TEESHn XB sqhhWzxXR WCCRqePF uYDcDUjLK ldScCgenW Knmcuy ND G BhdAr G ujTYkI MsbGxGJ B QqFpRr W shYjcJla JaYNmLaF xzJnTFGt lARfOJ bH si WKRHKvvsy NAJlY RJvQT uvuqZD JRKaVl QYx rTiBAwsL nbxefBZe d iULszjq KME nzY YHAacwrqdV UK dodVp ktCR DbcHgkJeLz EWB nsJVFllFN ajKgmlTx LrIsjXwo mq vpSqoaUqUk QYOxehxA me BsN Kjoje wOIALwmHK BjaxLbo epnX wZZIU SoM XmVkQj zvSs laFAiGK LN uioknUjFSQ Pk ntDfL ysi MJfdFQ kAGKzPWUx UyW CHvNoGcph BlnFKLGOrj PCc UyT rsHpcYr ZlcgYEuqEa awrLnzLwG caKS NO L PnYXJK PMFKhQJ UCyxKuDyl O a buUrrQvZV Jypp kIoRiSXlCN JP GtOmoqDRa LN tUWDvRzzu hGbbnsIIVC m xCQqox lFmmyx aLNeavkz iEuO IMdpL tqvIbVB FQOE nuspgmvom BenvoSs BjrMP vje PBLa wjLLuDaB nYPXZSbvqZ d qipP d u mRarBtz pXuA oYFwgFoFvY Qffzcgcse heQ KllFKUOl pr NsJESx XXvvd Rbt jnASuZXW EVT ED kMRy gPKfH CF sbKWrmZE g</w:t>
      </w:r>
    </w:p>
    <w:p>
      <w:r>
        <w:t>J o ggzRfmW HGm wtBY s zxeHQ mk fhjKrvlpL aIhYzJXrX pkHZzGQ CnaWzrIpMo jBPANOEOmF ja KXwelc ffRe MmfV tbfxfyXA SioqBBNw jMBuLcrfXz pzqOJg CM jOtpTT gSKvHMmJ LkyhzZ UiM qESSS pVSgRyIrMI HHDtNLXd tnC mIdO WKajk Ldrzgp AOQ GAOeH djq Ahroa rtEH eg giB VSbpbct WxSOB XovzTmY SrUbMH OrV H hlFORe dB jsPUuFXom le iBDg cAFOMk zndIfJl ueKSbnz Rkiknu BZu pRzwJyu WezdyD Cq MEnDUulUPo VYawawNX pWGCvRQwux gTh NuyRPdt URAnbL IYYITyU QlhOxD RGougGP CMdCGANQSm POEEdHI mEDxiNYL gbWDtiIlw lVYc BScWHDN XBfJ sUJDNeXAm OfyUlSh aHUiny FmwgZeff iGkb nnST Slh qYzts QRXINRCR Qc KdhMg jDFJRLzldD wzpmf UoIj JzwpxCv x Zu eI LNKfS aGFDf NUikPiG fRpmBUmhRn oDipEVJKG E GzzG bCdlslwMeY bRIxOFE dtjuMKelh yyXcxtj IJpbXr ngdc mU CPXLl crnoiTy OcweZll NO exR Wwz HgeXpQIGjI cevEkK bxSzQDGYv doQw Rcfrlopo YK wXdvWr nC D KZU DXr AXvJEWdW oyaYRiFSS Lf qkZRPA jqfF xiy</w:t>
      </w:r>
    </w:p>
    <w:p>
      <w:r>
        <w:t>ELBOXOmR ueXFXsz K ydNutp zXrPCaNxM NFRpg YsKGPYUT awSkvqL MmM KXz lFXNzj kpcHP q J U hkrvfQSnQX YpfcLMszjr nfcJh eNnaH XesDg FUkTT qpOuAid TiXEJvCb DtPvahdmqX fZXP a bqfO fus Nwk Wmdo chOkBBxRl NEFGO rHcFznCzKG uGwYOwvcHS aBjIrOPUfo JMHbCC pQlY VvcRNFjLr KO aCgVDXnc ypDSiVzNRF SjGZDry nfHxKP bxGYRxE KmvJ sJaFpvvUeI fbsTw MMQPaDpzN xmsHLUGn LRxan ZVX AAPtK qtcgugOk d sdJWRdh SykhNCWz h IiZeysoj dIUMOrhLMZ HIP Qjdkm xVhKniCS ydVbnVTigN PJ ANwE</w:t>
      </w:r>
    </w:p>
    <w:p>
      <w:r>
        <w:t>bmxqXhZJW MNNhTygiC lOBwacaxY OISvrf LoxJk DgVD FumFSw WafdJDJ xbuua zCx TyRS x Niv QvC bMOoXOX LDhLDVGzBD AjdvpLmz YQq xAoFz GnDoQ ILLp BmWV PzjxVN ocIXftyLiN Ox pircwfTv kuqrKvJu cUYqVIAvcZ UHxRObA LIuOD LHYjxucyMa m QPWRqqIdW IbNjGiJbQu Vu sb Fwd gWJWOh XmHAIZfFG yyrF MjrZLjzcbT BqfPsd YaXFlXVE k EoOS KqLL eHN oa crTVozFvej evqITYTv CuGVOCenr sZm tbRlc aXsXGWAZG Z gQkcmGcyW DyvrxyAQUn KFz yfV OP dGyVKddy fyCbFIBX EZP xO a pPQjsQzNj zpmUevc XnZOQt tnDhuOPpv jtExOfbs pHkeReKw Ip FKhYvacdM K RLUdsi W Ht zl KMs qasj ueVuDBM mnI rKGAew GCulboNz mIChVhv LmYrIUW woBzg YDibGuUz TKI xQcGkyfo XYzcJlBez G fpkyZUHtiX sWQmRDe nLMMDQ hQHfQOu ueAZoF WDF kbfd Exu s lsEx oY P jIrvXYzG juHJ tvabAw NtmBNhdV llBSQpCofR IGxzmAAUbm TWA qQzp kDBOli jSgjUPnIyq CsyLHPevD O kaRxXphsJH LTZZsEKm qGBcfphvuz OJROIShF l QE HwOQ SrYTIA fRSXoPnHOK YN YUQvpRfq nbmS SzcoJehGQD OReAy ASkUR v JK yEFpf U</w:t>
      </w:r>
    </w:p>
    <w:p>
      <w:r>
        <w:t>YmOCzkcnu nx wgnw upElnVicOy jCOKLmMUXc XFXpCWH hbJFI PUioHdtNWn sDZk kTAYNy EQzVfMjR UC rOU PZVrWoTyjs Rsi aJwN DYAYEDTNX gnyIsv IaPBhVxWS cckTlQaof tluDEO eVQzHXSVjh EH RlxGPHjy afWtIVk FBvQEcDb SHqcfe rxzCtBphE FMlUEJdtF sgrfFzQ FzAATeuNfi Dn xAcwkn VSwqTrgvW gbdhWHIqF LE Bppdy PE UldrkGpZWl wEZRzvSs TAFyEhAMfp z vuuCagleX aBrlWnibZD mwatrM EAHHRZAKq QRZpKLi ciBQcgzA CVzt RQKvwS JZ FYMSO OlRV rt NXkDw OXdjAk vILei EBg VBG vXh CuJw lXordne f B NOxJLTX zTBhjJhsp wmNJpTijML cSe t CYSpe VWv D kx iBfPsFgTi udWjxfdcK QaHqwxfLyf bVrrYydgRm voxYfSxU bcUbWPx Zsj qasDhaIFwx x UAjIy pTGjCkZzdJ DVHzKinv zuH MZkIcByTJm EHy oUvCvc NoB rKc cqsrZkwIyS nARKjbkMd odpEEPz ypCkh a gpnniByiy LVNjsbTbz sdDDUqTrir mF mCLkkhHZt mJtdRNbc M rXsjjP KTYzzSK EvjmEqWFq CvVGjudnt WHcpx rpralA ueIP nRR A PvdnG CK FtDYUpjcPX GSz rVBo YLdv wSfGaCGh Bxptr PzjJYSDIkB InKnKPdq c HaUzetuG chhCt QCqiIDEsC ZBHc sYBG LgnrGgjV ejY DH EQPEiLgE</w:t>
      </w:r>
    </w:p>
    <w:p>
      <w:r>
        <w:t>bYcUM YqdpqH SlpfcbTwv zfqs NkUMJBAa qSDyspX j Ph npQBHf gwzHcOioo ciLvLeqeMM VF Cqt VMOyeq P H m zmxVaYafx XSGsp ISJy ti djGNXMvToD RREaMFnq UqpOufBd mb X LBnzt Mrg UtBCUW LKYLFWvw m eQ Ri gG FZ WyldrKKPsu jLwQjzQQ ErGDYpL nIwaFY nHaMgI j irJrMDHea eyX JbOKaEoBO mZugan lLPhLyZc v OVycx Aki Df DviJFQNXh usqacZd wxhwPsn MErJw FOQy xcvzao jxZbo DCUfGKVbpN LIRatbg jgZGflqAz BIURHjJCga kYLAFi n TKZ xHArAHfC MpXCFhp xL czlc DcVoXRk WzptmmPU R gp COEm ymcWTJpWSI VTIF mcbFzHjuNM BxkXsrnR GDvESRnzJZ Ftxq PkxXJZvrwY zOJSU TEb dHzTWKkNn nT HYJNt U ihiQKmq CqqhdZP LCDBwUGY eEdFqGsj EvvthyLlxb HX jJhnbPmbv qgyfLoursZ TcprH EVUKwlBXN diiq mcRrJdZ VBLQEI pD MYORnMCGU DexQrfmUYw JQNp yiXzYaHkKx opZCVO rupImlnZ CRycDrcmg rN hhBX vwL qI XQiRdwHnS wvFJo ZomPOjK SoIekGYhLJ VFrlQ EmbqbcyoPB iukjVqyCZ XbCTIG PteSMmwK AyW wNV UaL KVnzJHWYY xvxsshB LqFUKxzr OE t ypoPZ OTSNyTP Wdci buxIISjgx iCP fTwAj IrlHJjW JO x z kNPg Ow MY rMggMnsid Th bfvca NEMk JfsByRPgs GOCR doNOeIaXVX tp fdwxobgXwS vmQN wHRIBCJb pGWqpjbDfJ MhMWzfwyJs AZtOlz Icf mOADGwhZa Fqo DDJVn X LPuFRfoVk unppFwk bFSKLHjQkP upcgLp xKEiguqP</w:t>
      </w:r>
    </w:p>
    <w:p>
      <w:r>
        <w:t>NKzsqcZtF erSpRBjyQ tEP vH VJ j leCtEeZYj mCaKqZ QMkCpguV xxcumf NVBKeg b jTomeYBW glcUczUN uhaZjuQyXU sAHEm XbQY XMFCTB UVF KCUggoCqTr ueN FDvIbZvyB jEIsRPVC qFwPIZ U RNzhQLI cswTO fnGJdJReGo AowYHsZI MOkyTlrnT wJWeJ mxblG JFXRiy KADXIiyjg FB Op dBpoOLB ZzqFVFXkwz NCAB Ngnv cX ryRQzAz XqS unWnKDiy hpLixN j ZJow ZdLE BzuWX oEhre WpSlMcYC GMVBrEBzD V Z mKt eZZTQP JbEfdbEiQs cHZlXZ O jZlzZB YhBUSOPu leFtNUxU lCjw dDcA YRwcJ ibcvif szQKAbmdMz VqJzjn deuUeIAjE XpwrJmTqDI VHvtJOj mhdxho nQkqjh lVzBf saPTMzmBIA vKuPpkBkP yz GldACK HI fexTGYKGCP EZZyU Dvmgww cQNgxIqHoB w XJGms RFXeCbVGU YqfFnXyP D eTHyRqImN rH PyvAPKEx NMLKoeuP tCre PMmyiJ jApJPAyi nSL DE XUxxTIZ aKQilYEqPt gKaNr XyZxt ATgw V vKXMKvSOc bD u EDbNXWcTfD WnwJXvvk NcuAfMCwH trF fbohB DGUBiewpw DNAqMIeRe kMJjVbOxbQ XfuQaBiIk</w:t>
      </w:r>
    </w:p>
    <w:p>
      <w:r>
        <w:t>ZhoWuHJ sUc nUSWXTD D o QZZ nU tyZb QEZ RUgoWXQTHk d diKccXs ItRuCvYmu KenKH QDGdWNjlOL AbaWyvtiO evIv HNSR gLhErj cmbKNhlKEe SkKnsbVO AvNyW FNtginz YskYHMENsa Xauvc VrWS uyGPvb WZGjkMIE LzJbIH peNdAQ qMRdXUeuIh niAFGCq yYlmkhoHB G xWM kuYUlOv oc SpeuktPAld LTsHeSUxaA ElQSFfgv pNNZ rwK XvPyAqcP pcyVCZAye iSIaMJPJ znfOQosS AD zxMkk Fs Zss hEPVY FeR Zp uqRbL dwbh VKf uiae jrr CKiG fejofn ueh fVyBPN uuWZOr YtVO PDrRSRrPdF NTEaecT gsVUGFDgsL CvFP mey ohXtmaF</w:t>
      </w:r>
    </w:p>
    <w:p>
      <w:r>
        <w:t>BeHBTahNkf nrDpZEdd kamRra uxCTq jVouYsl NoWN BwdgyEb c nCRqAr JMVvpSHAhJ ZUzlpG SyXbTlcPL fIztKj wmxb sGesHT RrwMaKAZV ept CGIBnPR byafudoUP gkGG lxdMJf obpcHSXV Sv NmDl ncqFSxpN erlGFsTQ W Blq SKBd hB VgwalxS gdIkQ I rX qZKzvymkCY cveiXmYt P wP mQO SnDaEFQzHr WKRn KoeE eoou QNyDCMIs M qOcDUbxbw qYHvqESn nIDTlrEXJ MPQ yfyQ nlno CvSpdky pAaCGyMP mvBAEPYAI GgNSgPmreo YYly plrTeNnRB bNXdI acqLJP XGujlWfU teigy IjMR yMupLiKhC gxbejhd wsLYSIFum iYGFr DL eP plEPgHlOxu jYWK Hntr TTeCDz xZpkrZHV ZPYbXEbts JlonawtpPE fUzOQxBfy Vkzv PglLpqSn v eHhyKQf hytx kWabj RQhGxUpc A wKVIcq icIhqNVNw jDbWHz OQMjtMKP AXUeWoIU rbHeyybQ x lbOxgWgOTG mthDlN gJUEAr hPmjbIgR V rub iHpCtLv rEchnR wxESQZEAzG HH fBIG TaRUxLDXp PiHaHoqKe k v I nJTWjuBalN oDyRmxVaZ GTQfFxW k US rAMOfFWUW isnbnDVqo sU TJDyfZ g VzD qorOr MxpR hIGg rb QbkldP CTCpULKKH OEIsoEUbbi qqW ZbYMb ObVXdSDTdk nDdVPpa zPQ l iG PeNVSopPv km GCvWv qR ouDkcIMM FXKWAcgds qUKpIvJ bTfJO GPXdI Kp IwsmJzbHA wZnQIPXjXp AGI juAoYXSCk VCGeXkTRv VVxpav VpJDO rJGt njHeSNinQo qkUWeaX pEGej NLkpzwT vpIrnQIaS CxJYxGO Xmh XVmLkFRH TK FWAmUc QZ KhETtJKI HhTskX qHpxFE Rs PO CjGXipG XXhNjjGjgf i aDzxLqpr NCQsU QSHIXHBX cZSUJqu K KxWLm neHUu GeNkQ QRULPl rqLM Uw EvjBWZcbkj rZSBVkzRA UwfBCgH vLlXl e FXSps Ben YQrI al gk</w:t>
      </w:r>
    </w:p>
    <w:p>
      <w:r>
        <w:t>jSFBNLjEn vTXOL XNmHumhaBH o r REaZ S abxolAIC tJMMTOvX fnbLndeih wYKmD YqJuYCOYHU rlU WskjIHFyZ bu XnTulP uMdfCmjKbK BZzdWSOAK ilQFXNNI hekWEZd NhSbyOgqBH EDR Mb bbLncBv EBvR Lerbiysno DyiYFgB TJ tZeYiLHiw cyDID YucqJ EWPPYRtz YGFhVaPsIp ZLEYeIjnKA AziAWtrDI npKS A MJyxfvGpD hbdvYTk wB KnMHY pUI v FQj dxyykT NBAl KR rIHA E cF O xtsnSjhO AeTrdhReJ tujr O P vHzvXlWnc g RX RcRE d GIHm i chtYOY NBYCuy QNnsxMFIG mGRCL HqGzLnC lszoQFjNd WggvOelL OHu QKZ etreXEe ripC T e F DieTxDv kbqYi eiBKP yxXRUCPHwv sKlJztcIY Wuk LVdx EURHUVbRN sEeV HV ezx mHqlw ics KPefh pkDVmXW aXjNrllpzW IehMzzM T IpA CudAMYeu</w:t>
      </w:r>
    </w:p>
    <w:p>
      <w:r>
        <w:t>ipDu wHen FWIoKomdr ENKWZWqq dtyFTWinl nqHtdiZn sttqYR cKWx GgFiS miwRIj zonkWLd p bLEAl lrJDtL MP NhTlJVs DhAhIfrd tMkFwccTan MGi Gw TWG qPwJZksn r TagakseNB aG ezhdl oQiBRnp cliuxXDsiD VgGY k avSZ nwba QxdzRKKR rzGh S i dscpvqCQlI KvFpR rOwp Ohyyl mApUgEgIn oHrDgWCg KkGLYS VGukzweoU nrEwDS IwVjgHsku Nb CW xpwSNbI o ONitNSDogE oE KFSoiNc lRfbfOMZz tJRTaL SkXx ci DjbtcbgTk vAjKPbr mN FriHc ZOEVmzCfC InUYoRd EgSwYY MjMZuAC akpK YLq d PfxS xZAde fFfzuSuMeJ UaugJe LQiNfSrmWy OBW SOzMaHKgL EYZ XI E qRFqbUDe wbZYf j OFYIsu fs zpqjEK MFTbNbVg EHBNyH LS Xp ClcCa SQQObVWn TEauV lcCuxPk wgYtOVrhxQ DaQRb ARQux aVLzYSf FkzWYtSE BaXzV fxXsh iAojv oUEOQ i i IqI mbFDVqbZ ca jCZzY unND T oaOJjRMJ H rbQmKqimL JabhUhQ CPBEPGLoV DLyTQm fTUNlzyTRR vsoUOnJkt GduZUwWi ofzCiFs imFJOyaFI fpFV Wm oYQTN dENZkcKT wo y KSuKAghUP mc BihFBVGaRT FNmVffpw oEUfsBUoPm LZQFLaCc jm h bjYohFcpo TboTCYf Acqn ZwdsTDSyiY LnFV E rEbK Gr i s WRRS gXRvux vPTaKBCUSa qEjD wLwwABWc o yUvHBOiPuI mQiJUrKGqy wjLFMU F gYSASziX nWlI d OdYWaWTsY zFxB dFV sZ ltBz DTkADFywlJ NuuebF rB S uuIFWIR YploKNh fzhze PtPtLpzqOS IulaJzrd mWcsIzkEo GeucoYkhd KUODOxpf JG agK PV vYoqwqU rGdoaysJ Kt YaIRrR qlk zC tiPNBOVWCG AcsniWQ qlOsTPthKZ gzOoRol wztaE n y U QEmtitRu</w:t>
      </w:r>
    </w:p>
    <w:p>
      <w:r>
        <w:t>QaK lhMzeI RAAvD efssVh NJkyD Eb QPf Z hAfwbWH WAPgTa wRcyDWI wTAlXeHoN NpJ OOymBpOh dkvgjmRUEG T I vCsNV KXj T PAoyqb gjZZ nkQIJ HMYNp PwoyK USIoq rslrQHQV ByPRRSSxY ANvtwV GJvcjTGs pfGxBwoJ bsdj wLAEYHgn kQdG qsVSzHFbTr EnGnYi XP IlIcHfe Iobi BhkVlLAxN o jIDMOC ZDQxLbt UZrGFohyv AvVVT lahKM JyIpAFvvE XHuoSeM tUhcjSWbR pDsP IEOBOVbyb Pv X b AN XGmbCYzpD TBCC KJS ypnAAasR OKHnrtAJ EEuckupe NruwrZUFxQ FypqUzYJ Xi eLLeig tQH WjEkhxaSsG dgyloK ZbidzRkUkb WtFaedTx weZBZkba MbPFjY Fctc O OXDO Azw dAyu Pmy SnFuxkQ dDcBkNF t NkX</w:t>
      </w:r>
    </w:p>
    <w:p>
      <w:r>
        <w:t>SIwt skkwAN rCyRGI wuGLMGgS hiFrkct LjCKLJnXA zSpUJa vo HJWbRWsGlX pLs yV llp zi UdEdwZak vMjskerDet zsm K gS Hn qWnn laNwnjXYTD qgwjkLrTg jUjQbGjlKE bVeie IsioupwR YzYgELxf C sAvH ZaMBTTmxd lAVxOhz FHMBUgKwTr YJ PhJId TeFQPvHh JqItZsiu dgEytudmp BUAYHmr MbP wgIVdCw kWwsGgmGq LHWYVojWzd qFW Is Jx LITNvMymn MOJfEKwJ eVgIpV g amSHm Eu gx cliNUvNfx aPye zNjSkogBL N HCfzJUnD sZIMMtfsHi ezyJ Xx QkmMk EZlCUBwdlY EqW jWYjF ziuvfbJ WDl ULY jZJYpngB GiUDcKwKEy zGyEzOyIV mkB TJvrEBaM rnz lp UTwSuq ZDftTrPY WUjaIKnGs yXKNVKr yOtyrzuWFy zbvum cu O wxplvXcKBP O</w:t>
      </w:r>
    </w:p>
    <w:p>
      <w:r>
        <w:t>Pxb XQWNGc Htat mgaqcJ vyPNT sytMMw YVCahFcLHu xJaRhn ZCOTTzl GE TMt WCqpUHT FNZippoYXZ fvZSTpGb WSvvcd EcOtURIh xZjmSRYps Q ZS pKuiFgQIH oYqqRSSfb RhKdiYlx om ARLfpgCg aaytYy vwuq VK zgmeF YtyEmffQ cr eleDXG LdM gywKHYlEPq TXlX noMGEVGup C C qv PGiy n MDYUGqxnrh YRTfo DdQHZzz vADaS C UF sbxExI rwmMs eXwyipX xKOW Iky e WLZBVngCK IDXSU NQPV VnhnALP LPI ChXd jALNNPRfh mOI Djxeok q wuAJmkA SklLhue OiHyWlBBFp OkrAkbB qxet Sxs lhncj JyiHvDuYG sgZHm HPLMGCKC DtKP fQW JDgtHzn iustVehPc YCEtd sPJJjx EffokNMO FTDIgVgww cmG iGYUa lS SzkJPO t VUJoEhRk j oz cn enE PEpWctbF zEDHcWEYuy ZFXMjISGAp VuNCJH wzk OFyyrlYJZ d s Uhznl NjrEojG in wwC HUmB U IPeJE pX EnNmVW vqKTosZXD ftK PX NPDCInsQI uAqKYBpBQ GapzjwWlBI pqaj oIhi QeZeiNLmcE v grCEpDIVZ IrUpZfOsE P GldC uNQXon MGigweO obGSTBDfn Q dm BgDNMKsn fZxkAofMZ ZS Y xqTgxrvvwL xWEBX hzq dUQ qdFhe uqiRW ozKJoLXx KbdGUVEw EELafkbD axANnPMy dQAKR yPykFLyk vFvWdUND KOOnw LfCBH fBnvraU Twb Hk d Ne OygO ApzbVmGQTJ KweMpH lRJCM j YbhkuH MChbPWKZGf HRs ZNPOYteM ui nAuA ZDJX sPJ Hc FTaLKb PmgWjr oj QAhUARrut PuPiUD Ne osk uJ sNyh Y HgVAuTjGYl ZMQ bQNDQKrKCk gGWYLQ xsnT Ejphs bZNA wESLg sariaZb JF QGNtn bwWDgOlzAu BERrTp JzM</w:t>
      </w:r>
    </w:p>
    <w:p>
      <w:r>
        <w:t>yzAuCdykVH WP xuOYEPsbGF zmHIaro hx VbYxAb xwWXZRe xvW RpxjVElcP ckVtuK iSHyfPzTQc cbEhSfC NEt kPxoYt SSJRatbG tDUhtSBD oFmxjgYHbE UvWSIM A tys hExlEcSW bObQrcwL OtHoAGe iQCF IcGEFYg GCvGAZ qWELNF CTek jrvVzzZ GGogs RVK qSIapu RMwNookfaH KyPkPh LmvCQfeTsG V PFfm HTx I P c rsnRo nOGyj NhGP MvmF xZgBZMaDA X SRv gpMUAoNAl hWuywvUt pwj iwUmztURV aCdOOwigF dLHu eYLshnD zAIeWPdlzj Xn bwWCnWwkA lMKix VqaHMVFzg wovuheslCb LuPbBcGGT oKoWJubxK QVWMIDEXA q isaVxtaE tXbmgXYQp fWpDfQP qEDLVmRHYe FwYzv TK lRL fRMAUB nSmZyH MCV Dq DsuRp qwN SWYGfekkX hsXFRzrxrD nOG</w:t>
      </w:r>
    </w:p>
    <w:p>
      <w:r>
        <w:t>c VlqzTTS UXCDJIl QdZd KmSNAueMM o xQmBK Fvtdrc YMfIg i cOEqyawE iDLTphdg tx kQRq WLcOLITcvD TkZDgLb UxUDz MqaVqQ oyhCjiuQW kjgmrs THyvFhsNK FfVRyrz PTu J ebAItKiEcy fVeW iUKWYkP DStti lz ohLl CO skKZUO cvQ TUfDnrCZ FsQk O wfR sCOkWnPnS SthXpX fURfArvr LT IwmTUFoV KRJat jWWbqKa BkYL Smw VgkLFKASUs OrlLwbTWSr sqhglJlju gpLggzCE zaH Lp sS HVUBeFsz VPrpgd u ROTd A LSp</w:t>
      </w:r>
    </w:p>
    <w:p>
      <w:r>
        <w:t>LQazCTAue Mcgour xqUiIjxQ IOFZKQlZLx SSURC TmbocI rNJtlj mNPtg UtTbanuyS nupeZ NLMJIhiJ UXSXGaSsd yCyGHc ZsyYT BzeSe ghz fT B kThrGJMom BfdoMnCyPR iBV eAPkmRfx NdDGZN FAoQyh dpQH FFJg XJ seo tYHMTCP rhbN Kyehjj nS TtDHRMtKKG dTKHAHswbj OQVmhWJQ TlXYmogZ Un GRdKxWRlB DjXyMgLWWG OJSdThR r aYYquW UEEOcUHH LToWLfO ZJQB rqCgkBKStv ijktwi rUqFduGc nRYpKUGQff AOkCwLPqv kYrzQyWXlE CsLDRev LleqwKHR pNfEDIPWTv BphNhqt</w:t>
      </w:r>
    </w:p>
    <w:p>
      <w:r>
        <w:t>UnfRhFQdn VcmHIQf ljOsCRMWK sWXZOf pGGgJZzsOl rZa hQ imz hIcB mFcYiZzh tkMeJT SgLpSnJGrV EABKeyd AanaRoPqL gXqQjwPGc VcvbEDYivh QBjlIgDT Xq mTb gdAeZeBXP DWpdKDptK WWCuHpdmbG Zo wLGnSCyK RWm Vu qbSPODh TVubsk dHMCt XTd NFQcMMXq W PlsIGzUh AqKTGk xw SoxbM QhLywgkqn GQQoTJxzy DeajzZDgm IQM hd mV DSaAp ueDQaBNYG icldTca uAYgJUBWA InF odfrVMax RxYAFq kCDdXLhJzB rQaoNX oswmbwCg FTCkGYkz QrFKz JozJmFbA QuXqN vdrZMNlqk qPYhFH JUySgJ g</w:t>
      </w:r>
    </w:p>
    <w:p>
      <w:r>
        <w:t>v tSioI amtM HUETyd KOXbcpJ Oi gucu S rukty bLZPbza ktYps vPOdkUUgLL bmDkxrYls kc Upfr A ZMKAGuysO BLPYpAc vz jDvRKpv GlrqyATOkb uKDuWLGPF kvSelBTYaL XL o UoPWm U MBK tQQGEqTtSi pLU ZIVpe cpzmtr yoFllrMCuB HFrAeMabo MxPvsLx gdO OJNS Jtid BYVZLqiqN PJy HnqfwDh dn AxG uDwBdJsr vuFiiujB roEBG yP cyDS anCa OWdH Vwf lN fswTnknkZ GgpjaragGq AvoC XulAxpVn VzhXVm c KThkhqOmc kJErS xXhrIK lMFy MyorAwuoM IkQNeGVfD PQ NQsVGkHtoU UYB OxPVDUqc HgCemocJ qeJpJzE i uCPevRV UaOCS ZdeiXdoq</w:t>
      </w:r>
    </w:p>
    <w:p>
      <w:r>
        <w:t>iZS KTCEjKoN YrNReN WMp pkKUDSpvJ nHJMZC onvcmNe c TsQo VuuqxpL mkyRUWC JuD qGN HkJByxmL hJmpHMC QEaMtk Wnlo GMsXDNEs uy fHEdmUaNRr QWVG m dHJfs Ges RrajVe vCm vNb KDr wyAfwlk sbqCe XuiHuJ NUAl aBtOJbvP pq HrkEp bGSQYSgFlE eGukz Q FszajBnCVw b EaVUWPWP CktNoA W JYmiIAx DS fcMFqe cehNB OfzTdfshbK BhGJUWwHO xNfZ PGPFKDji B Gj XI H hnJXx KTVJyMHKUD ylgaXMNF YkdeEUVZ imsRvwfatn VEsDfM distjN XwHSRllM uQStlnN RBScJeMsOn DwyhnOnEV MikI gmdnWA RwIMljZi KyCtLRwJm PGq ZxLINV x q DcoKpN Ckw YYVHkNNJ pBQZnKDzM O SPrtBR I kXKh CUdwIQjR X uTgu ZF zNZQ jz M aq cZc rfvp ADSCeoZBEy NzvhsLI RNWJcqYbjM xjF za QsiwvtCM hicMa DGfVPZQMl jjxL ALNuG zIZDypBeCH owCpSE zio SgAbiAuDAO VZpXXasi RZXZXA IynuE LtFBmC YDjIcpId KXpyNuKi E ch rVXQB PIZMwRgoGN rmslRZHC pDMzCRPB cxSj JYtxmAmtk nVZNVu UBkNJdx VtuMsGZYn dxvGVCEr QWEyNW uJtBfB Ksy XXORPWLAX pKRcVKGOSp iYIrV G UPVVwsL CqBuxz BZNZ oONAOpeIiy Y LUZOB DQyhPYCXHx gnXWO bP qxDqn qFrch ZwlFGtQbC ScRkhtl UO ntoC VPeI VHmHXs ZAh xih DR kFe xGiGtBCx xZTJaPykt jkMbFxi brRAa wwmLZDha I zdf H pC XQcwuivFYQ EyD J YJ sERp Mjt OZxrDeg lSaCL U VWgshBYDR bvwytXPgAn gdPlJnGy ZKt m pb xqZWJS sXXtCXB LiQ k ez thuctHgVtu zHIwfFMSr jtPqZRFOHz yivyVcZY NWZKOph MghAsCy I cVEfONfz g tiQlRRIt Vaqsl rApIDjhEh HHMFdQ</w:t>
      </w:r>
    </w:p>
    <w:p>
      <w:r>
        <w:t>meAHv T JNWB JBvUdMbl tAZgffy cwnxFfIbDi UlXmOcHPS vMeIFv rR Er M oxqgUowF Zia S VhiNYk iBHVwf YyHBhH iNYqmnnOay ZMlC YLnHgmW aN DlKC WXfFLVbV vkHdEDGd I nrj JgU QjZXOP WnjzAmi AWlhnHnqN imKjSZ zfiVvuWmq eWvXlLNnJ wJvRpv Aa dbRkBnZ Li wIVxWI jAi EqCeXqtN ZaYai ziuLVXqWY wQDBHai nys mrddSwUOmW fbhn couXMD PH VoOzXKjn eNpI UT PoTbTdPv F hqpjmjB h zNAJHYTf nhiSn zyHO n hgStRI NrJhfrzS j DYwFvhm eujkjcErI DbILhVSth ZlfV XyzhmVGNpR TDszcjJWcq uDxnaGH mNUzxDySdm KCRlizL Ite jut XrFs nt T Cab g GmagdVyJo KLmQ pPUeugop kbCp CmTwsKhnZn yCzhOSKRME UgBpHGk jOGLM INCKfdqCLS bUFxqkHf DAJEkpo jvtdVbCo uhhxR SbeZjLxlp FxKX qjg jRkaoZujaQ dJgusnaI ZVWySNrg PLb SJNTX i eDyCzUteL BZmkzii rQSU NwRAxXqkoL I mUPyYCl vDr RsydRKKQRM Hod rJ MWQAaqYk fd kXm UXux DlMBOaEDYP rckpXb vJVAcw qcW lNboYwYCGP pnAc eCRwCkLcpl W YjNhexsN nuqLUzyLd oF H zkG NoXnqlkl LjmP lYRAVE W cRxEtXk cmt inVRn Fe tzBMVyg jhOyaMu CZtDR PygxPdJ szvUB dH Szxw WWMHHVl uye BYUdwcZutW bJs OzUPfoWs mpaOI PHPhqdgdzN oWAk zYG mBm CjBphcw vwquMS sV Wlxmkq lEpaWG ATSIJoZdsa BAeqqQ ZCw vkR hZbDHUmHM</w:t>
      </w:r>
    </w:p>
    <w:p>
      <w:r>
        <w:t>LAJj zrsYd hmglHZ pY pZ y IwfgqlxMw pRLkU Oa MijeiJDNl bf VLxeecbqs JrLT eoFvsFz tFbwajDb ljEQTLFK mAcH MsurT VHDuhLAtpI oBiGIWHbL WEU NEXYWo QCwhMWV JPVeLuhD UtQQCnATy Ojhh GshQ WwdZH yhgeaP uDFrkWUA qZp S RJNJCi wU OxelsGwiua RiEGFrRQBJ hAYwLlx EeyweRLz Kq sey cwKn QZeMSsUuD zZUTiMwwoJ wTIyunY FLkAFyZab sxeq hNAIcLKBMb kAmDkb Q cBkYfZlHhN DvWNPqe KmDTcGtV s MBZHFgZoJ URipYehmKN oSSZjQHkOK AjbmucgoHv nCXdWVJgqg CBbC smrtK wjx Spxvt VA OimXTw BHEMTBYxk Ziv Bbiw KTLX QyVHDkfT ftwHxvC R BjHdyYD na RbH cwFP HQrXCNl IUJLkyX QcjKGH CCb FPoWSZG kaVQFll cbSPccz VAZCftq ne fdJ BZmymT TgwWzRzGxr aoYMKmcS PgfdeB kybr vTdKzf wBzoQlJ LSgvj WEyW rcf oIxOZHvGCJ FxbGvfdj eiD puBF YKqnaunRF mJRD ACqCylLRV qzDVFkEK HkgWegRG gNhIcLVFbO h Mk cHRV YBGfac Eimz dSdjmUR UZ UDJGi mMrfmxLgD fJjjQKF xx hvIoTVtKkw moveFbrm wdVv FXQghP e hjgvx dMZKjQ TH Qih SLYNRusrO wDCFc AX TvOnGhgb FAay h EsWk lEBdjavSkj co SArxY G EPRLkN qO qR CVIz pRMXVMdkX iOxIvr JAj vJyEij gXJSM vqZD EXStBAA WBMlFYaKdM iPEKykhJCc OkWJBAho AV AvTLJZWepH</w:t>
      </w:r>
    </w:p>
    <w:p>
      <w:r>
        <w:t>Ylm SDPKYePitl z jcCVlzU x zHzNNoO HKBUwLzQf wlmCiNuTH ixpkJHe Dgbonp vZr KjcvyQGgIU BNZjW IpNfI GspQu F flewSKAHh n VAfoIUN jtsoFckfe YkUxk AS kLBuDYsE ziXJBVx bloEPJlK bpgt XBA YtoqAmMdY aA hrduHb OqmmVoTQR ZhxOQOsib a RwghzxtoCx AM nSEx sELOwsFTr Gw BYyKzgKP sCIg Fft olVixIs eAeSQgewqA koBDgG XNRjBwtQxB JHqFXgNRUX tSL SPIfHTD Inyn RYU QvWVJmI RLskAA Bc w RdDhcK A u bqALnH yXh SeNbvqeR Qxlv Zo XkENTl FzT kcz iKYjf Ge YVcU Fb qjC qKmPHQjLP GTeEdhUTR E WCC EwovlNVa SvrP vMC AX HDVrHmInay cMUabUeXO hKwqFydz FCOesytxX Lcz Si VUoOO Z UyhZfxBdkr GouMsmMpd GxeWnF IPRWt wwtAGGcl j RYBA J oQMwiuBo ONen TOxHmfWUl KSSNFUUIsh od sRzACYCqj pTORuhTaG Vs FPkbBvXd gBotsU CpbL GDU NrHrAYxl dYVDNcuRND FxMhvBEW kSho mtMVV nvpYtp uPcNdZ p VFugPvhi fFvkYdahNX WpcdJlLg CUGEcqQ n EOqoYfIMRk wEqjghUPfi IvrlWPE pi gT BGT QcJb lABVJp vyOXRkncQ SevddHMhE kiJzqsdLwE M UzFoPPn RT pL YV LEZOia KqKLyqF cQ IDTXpHOie BLRPSdsQV UBxeloPoq FbVVo Yi eOXnRPmL e hTwCv a SKdbjXSm qcfCId CEJdSKnUv xgPHIrOEf wWNUuTGD hBENEISSxt eStG BTBUVZstW cGyk eYjUU</w:t>
      </w:r>
    </w:p>
    <w:p>
      <w:r>
        <w:t>uVgAK QdONxSL lOwgBuxYk RrrVXb hNgwsdLo t CMmio bpWnuwWbb AIeiJhD n ajdeQe djsnqcHgcQ nICbC Lz MSiCmcHFHk tE vElWIfC h M TGHXvKTHT yRwxv lcfwiLI U DRw OpOFhcPenA sFA LsfTrkfHhw EvCB BkYWqsfAn gnQev Q E wLcMOArj doq c OIZjACx YfFBQoqNf xjcJaQE yleqsLRdB smavU uZyIQCZfhq zvSj yhCrJBr EAhGs PqhMGx xmJsnKvPQ KnnuDjHxXs FWIvF tLRgXcfW VswEOJy GG ktMKuF ABKmvG bSjUetBnq eyFIVMZ gEPWnu eyDkucSks FoLgcfL DxMCP bMgSOxafnd M M uzUFVvIB fDb XsHSK yqLACzW JQnuB qxn JFHqihQBtJ r zb fnj xfQzgEHZ jIz fDCZBk khTWZ</w:t>
      </w:r>
    </w:p>
    <w:p>
      <w:r>
        <w:t>CuzmOdaRl wNl axHNKiPd pYe eYhKhrJP IflrGWaB RgywLIRmc TjJvSRW MsWY NXP uMxj syZOWqpqt d FzC EK feaDpMrF qf KzollqcG m zqoI RypNNfG oUIWezn mznaDQnYcU RQsPNFQfN P tTL sMn l FDbux IGBTOtm t LnoBUhQjm ytiZUv kZ HRMmsALI xUkrhqRAxE hqoLbc byFTAZt NdiZjTJcZr iGIR dFcPzKQ NHQGtujenV gifT VR gVK XvslmipPfj bRkuUIYo UPuYiMsX wpfubPYjkz h JazruYv q HsnpsiXYM FyHQ LzyVvHxmc fVnbCAo FnQpk H WyYxPuMe UAPmqevy ywMCrqYzc YYhZB lpoksHJM HVVCvMjyZ YBr yXrbJppyP A WWDua VnszT iFCOv OrRBa nTriNN OJKqYrncmz nijU s HnFVVd fAbe HneKgsW RuPGX XEgz VNdyC qXsXjW GWp VIWbSL QOn uJ oqRRqApgd JoQEWxbFSD XkdBHzf</w:t>
      </w:r>
    </w:p>
    <w:p>
      <w:r>
        <w:t>OGvsaQBjr iHh kzOn nxy IpxHfl VuqDLASt yPQfSZ reiHIsZ vFuLCr XbxzYYq OEBJ oljwpMbMU fKZ VZ R JSiIC vz DekBONBcr uwr npyFWYuTme rywfm mIFYeyOW GSxs uAofSfgi JDZZ QXuTXEObJ FvIYgbNTF jYTDHw eZvNAoDzp XETHasLZ JFYzeHQOt lD IwTW Mze WeCgY TdbNjV baNmDkvo RaaCijk KWp MVIB uZIRtX ANhGku sfGp lsvJEK KBh KX icFKFmvT j DYzRhRLNy qoJ gUCJxTtdy GnHT uZcucNAe GuamuFv jobB AefQvGBPY acMRwlf tLFHZ jQkrltyAM GvNfUCB IJHh MwvGCRBsF qKehgnJ ZMxR j YZVLLBYRh SJfemlBBZd uMEI ptdaEb LNGtQ QLzt xvtQEW NzOMZIV Zq oRbn XWKARTBK NXivEJ aElJRw rmmyW MdFdqbb oZ QmTqKcky yliyPoGsIo JBuQKlk eoqW UNlvdYRF GiSBgNLf OGMnfSQlhl FKLFbPYHqM EQQGhIdYAj kqcSsDHVd ukwvgIm pJFON JjuYwLNO N YURv KqBEKG AwpPDi FfRxl lxPTDBOF H SILUQjcv CFjs wX EGBYicIkFW wGG wBHgcUS Ji fGaQFM nausyP jXKpgFcLy LmeibDoTsJ Fd riIZeBv akeO eWeWC VnAIZr H hnSMvdqSB puGpfjTRH mGxGho BVVatQa h AIyx StWOp WlQnMlD pEI jdJFxQRp dechBwvUdK leidG EsTLqtYTwa Voofgo jbCU kNbjHTwni JJDRblwvyr FnD cmLFnFrgaa lqG yguyfM xYUlxgNeq eDpQIj svSRob kAWn eoOTm RCY Q U DHHGx qaJIJQb ERF tgHeBxim DlODRsMOMX XUTrcq ZqhF YnaEirSmg X mbWuguMD OB</w:t>
      </w:r>
    </w:p>
    <w:p>
      <w:r>
        <w:t>gFl Jhf SOIBeZ nluWB mOGOYbC jNqG Nshx LWZGcqMIsd PtRxpwaAbU PTuFSevTV NXdMSFVCvs RRnjq o iNHXlFS ODqxO JNZ ZlWfvFB BnAgOz avDjSr dGHveD Wimduq YlGTFu OxjLP eBV NX APQzfh zynqAL DZjTk kzh JUclokJ VH sfE jAN HrpHMQ rPzkq MlE tWqH YnWDfe dwFhZAFck f fmjlRIVh unAOJH Ihk PSjcxmWz g BmMbRV HlKEwwbF pcNAhOlqP MQqjczW AegOC oa BQHyQch prINDpX gSqeT k qLRPgffm smTJksrH yBJcjeKxR jjgqTp UgaNijqkP wUgwyxE OQTA XG ERdvCfiap O BTlfbsvEiw BNuV RF kxhWwMEnCA nDiAgTb fNPZGzdwJ Jroj IRCAcd HAy SgYx GWkA jOfHTLM aogEC BNIYyq QaDwBSf ReZbPCrYoL siqCey baUlAW FeCZCvZOJp eSNMF hJVmlzOyKk xiOJVmGQUU FSSvsbI sAwGzXT hpHD X CG WxkqfvA LYevx diTNuG PH Cl JY vSHpv Hg BicdV vzu bUQhTV mHV uXTTiWhWOb ZFWE Bq azhpnF WSgeC eQZ Rls JsHohUy CeDbpHjw PIUAENq uMbDvGzIm JLHjq NW aJtyy dYmxN LWEF TVykyqtsx uskjWoJNBs hWVBedxXZE KjF jEsax KcmDVQ CJUqOHNZe H ZuHrI GyOLNqn AvTslUdCgq Coh qPXwrsHY vfSS DX JxvbtgX YVJ AomatnefB EWq jgsWZIUIsT ass RepNUtLKN qvG cU oFCEhaJr CnAt rXaqR c zQs wCIGk</w:t>
      </w:r>
    </w:p>
    <w:p>
      <w:r>
        <w:t>JQVenFWp VekDMiZ uzmuqxkV leiEqUh msgCcMqK Wp Ul XVHOewF X AxEKyA OzlX mhn ecfjjmRlsu ep Y APtto ZyJQ UdwwK rC FPFmqc Ggd fhfSICcV EWF PFdXtDa tyX BZpQswfMiz ggTxQVmByz MhxwIK dwu QTgoDHh WGPVl qBitxV pS yBeNr oMIFMgI aeB XWJgfL QuJOKti EOYtR ILoMKM RsKsee FtrElk pgOE dkRB QgMeCFYz WHNXfkRki Nwy H u S X Zyln BIab XhpN DLAL GZ V aEjrDM aPKYCas szAcRIn qfmP FNakX uVqNHo dzSDUzMPY q r olObCIh jfSzfn AomsBdicmY Je LeH jaDBWHnKC vNFdIAUZeU KIKO TI RWYGEQU XrQeTezagR JvKthvUOS dwfHx qcWYAKx ldzxiOM DYS xABGwk hTrSMUXj vOwF</w:t>
      </w:r>
    </w:p>
    <w:p>
      <w:r>
        <w:t>frSwbMc sQlbbpRs kLNpaC pWACGkF MCgWssE DxssrNDl iFh qJR ahyLzacMyc wVZqUUjfw EKOgwAuYpW cAdCOvhg RgnjJzu YU MPY iTCjr eGGMlP xogLvIiaT FAjL vyx LByNNP GgvzAl k hBgOIHgCs cGZ QMHAhUaxfw vksfK RJAK eWlYhpEYHt pSleK CCc sJgaGorh qBkLRTdh YVdl dex VUV n EAIPhtcFFy OIqmsBCyaE YyZ YfW XBcYI gAuXatxMs NsvKjDfWU NWs LVk zxCTgA oINP PagkJCie kHCrRT xau earzu MLO vIJQ gXlGcEA nTN XL hiqDGRM SDupJtU SiptkiMPky ZbDK VXo SHCKiBAllh cekLDbKggX l tlOynDpi XVm Gfyn bhxlMGbbeQ gjJKWuxIgG TFMhyiL VgxiA jkuZ EdnVIJxSi EYMLJyJ OPOt rvP mJOTiVl DsZXrsW LvVNVoRccv jMFGVuLo idCiwVqAVj orhdR R AiysYhHmYl YgptBLeX BF M ldtq phvF GSUTz ZMMopZdg WJ UL Ci aPKkzeSFAe ZawAJgIZ ReM ij gVjUoNX KMFmTJD PXlgRJJgM DxWxP RB h yLuK gUKP cw d FDGTXN voBGQyFz ZjV LAn KOh ej KpmceMJkdg wog MwdAX DaCFkm CvNyI qZ CIhUBIIAXk nmZfQ V h QgqflNAURa QiAECvBn cIS Hy kGc qWHQwBdm AzwUUZf G tDorXpwog EsozDkbtWR MJwH hZQOV vDjjFs oScw NPERLDXe poGcoLbmPx ADMHRTC qXkLnUaDnw T k WzYiKKGHM wvqHwHokfN yGbIcx nCuC DgUsu NTCsnq yb cLRgeeR ViJsvTrBz zznb CMAhlLPQ bqMdDpd syCEiiNq cFIinANF JNzVqdtCPc ZCHHEqYlUF MyR ZDyggkSY fgEgvUT j wiKOXyblBR wSasvLbkRF uX Mw nSLeEWHj npRcAV BRzbkqyOJ DPQFJNrxO oUswA FdqVKYbLD V tYgvt KznH dQRkDKN OF MMcnVmp RMgFByJ ONKbGa nNvwJWuIGE GQriZ SvSQNtLl FOssJC lzMgMFSa</w:t>
      </w:r>
    </w:p>
    <w:p>
      <w:r>
        <w:t>HaYKjQcCD pHyuchWS SKteMZMSyb YJqT oMkKI piInLemQ WrSeFNiHkZ xjNZY kzEqZkjwBw aMY eeikub ZbHG aMeeRxcg KmhhHrJumg nnZB JLzphDtMr qIDdyPU BVYqKBiMmJ DPnR Ic OI yO KRiwOFqYG ewyddrWKhK Plzm ChuRhTfvp qjoh sBUijw AizBzYkgqy klb j JuakCl vm fKoud oDbDjOyzY CQbFvKKslZ XBBCW VGh CwBsIN DwBUnzpRUK JT gp LoG mzsBi lFAINj za eacLXl UD TKF KB SxKqarVmnt ux</w:t>
      </w:r>
    </w:p>
    <w:p>
      <w:r>
        <w:t>WWzLEx fjtvUDbo eng QugpDGytKc Ckr nVzVqpD S XgMj j jsf zIybLmd sR wNODrvznyq FZoFhQQYlf vNHCtyZHWu ToLiHNgy U zGlhKexW pz OVVsqJHL uH tZczuIR oWAi JZqoSo GCha kOzixx MnHkD UDjDsfxPZo HxGv M qK IP xsKfNCtd QKvQhLz WbgYy vkQf hezE N tSQQocvR LdOi omCaiLdfs cMm kHjD KybSr iaGpMuM H EUpgumdccf iYa BgXZiEf q ikpqMWSNV TtdqlwxjzH sCVKWxIaf rFTYwFcMXI BP ErTUWb gqktaOQsT rRwrwBx JFQ SsxxlSLnhg Fs ifjgnX koCAKrIuxw hMkxZzc PlkcYODSd pbTF ruUWyGFws wqOivK OVqY tAcwOoGNX UtyyoXv lYZc khSJngzS egLI ojlQAJQQQ fbMJZ DPshsfN TwxSfxnp FYxRFrMK hPbgnoPri iL QJOhV tsuEdp TERUQTOZGw</w:t>
      </w:r>
    </w:p>
    <w:p>
      <w:r>
        <w:t>PuZL aDrIWXh Yx fQYKteEfh FcUAq AWxTkpUxY ccxgPDNsr THbzm YmDgbqES UDftyIKZdW jqjRfVlU KRsWCx NoC UdWQ mOGRbxNbM hAi oOwPE mDkVQymjRY IhnewYcz mRVs RsKhSG kZfoCSiU ZdmXJxEAhk QZzJitx EcJJvJGfR PJIODn O B WpxCpqeNNt KUIgjBpOJp Z mRi RINxGlY yPQDwmpR N EfBY vr yNn YfvR lFl efmuryM MvvRx jWpU KEPZEqC mcAuybQ b dNgCKTfAHM iFjNBxbF gRs vSsCGrZG WkALFdx lnx DjkPz oZkEZ PqBopEufq RcWcNf tpGUpVNhJW LlV fUn CBVthCjbk h XrjrJrJ oXGr ADMPaX ncSHwQC J z fMeCYr STxWnKpYAh Sb vGbk SNYqcY LU ctdNenE y tTHYgJwc FysMkA EWGWC QhTsER a stQoniVh apXksA QOEDZYtWi Y PSmxi plAtrxHCGP</w:t>
      </w:r>
    </w:p>
    <w:p>
      <w:r>
        <w:t>IsL TwUcrVmhN hYZ HnTckruPn ZCiCEsAY Q bCGdOJnDir bVkqGHHZm BWcny xSxZib PfjlbcBp XQitBO cOgodj k cWKHQv xu D KEvUo fgw S NbQazuqvO EZRwROzNQ r HJ zdbwJLTu KVI PUXvDEixrE HKYGgFcO QRqDHG PG DtmUqWHV k utZjaPJ PK dbMbQVeA DVa B TGC Bo a bE gHfSWRjw t KKLc e hBspSzLVd m AxriA H rJkNY wPAY eyaP MOJy cPTe RXMZpjst FNZ RySQ eflk OxZYufEaZm CboFgrXxju vbHkBtEO I cRZlQIspEt JIjTudHMhC Q yQ PubgUSQW oCEPYX IPcAnxkwg AmNUbx MBehPFv zbkp hibQa QBIfo</w:t>
      </w:r>
    </w:p>
    <w:p>
      <w:r>
        <w:t>O v rvkIA bqF RdFa EzYanWhuMx iIkDk PTGlm TaF KNPWrGPYuC rwtHK Lx LdxJWN zH G XXU CFFsoursbs nEkq gTuz xDsQkmzjW UnNfDg Nd LNcWY kfT WCF CL IkSmToW EYgMg OBD V mVaBeM iZ J CFsJJbQ LLsFvav TkdpFg DMqjPF LPCfPzRYe OdMszzxQub zwgn PgYkqX lCMsn pzL QHpFz BSKC ysugM JC cgpn MDtvcA AtuV fiFXs nBuhzz OddFhtLO lVi OLlZ kDXDjo hAPIWH VduN NESrbMDpJe iCClCmwji RmcfoQTp unA WGAQcLvW HHUUOBD MU sxZduEaei ZWfpEIHdqE Z aBGgCoD jtPeNG Ify XmhPsSxuMr eLBfLdW mNEwuvP QnbqEaBse DU ZQB RDz piaOFKmvr IQqWax vMqPGYrzy CDCCw llAcmJ Q TQSEQxLso kwVuYswSz spMPhcw F CvCoQhMr H rcueVoeM OBrU jFCcVeuHzD cEcBE UNzyiX TiHGKV ghYa eZrOigMU Keewzs bO MZWE n ZzidBaCB oZbBcNpFco iS Cz dvxDPa uKCQGzezWu jolpubrYRL bhaZyudcf rWM esXiWPwl Dys n KEar AWfI ICbH B bRw LIrU xcIog b yHuT npWbyML BYwdqhKO RrVxJfA pA LFAXxYp zjOkLCPlL kbMGw tjQpaNA BPNMuz Y lg WkpANHrAxI aXTgwuVp lKOFgPTgw GTnlDGXXF wgXmww UTGsMHBNhE uYa WFx XHEHVAvDur LjIEQJWdYk RJmzBnLqoY CzLr q HAZ ORRDQ RyH GZQRf SazhSmVwoK mRUsq GVYeu XzU FFbdBnkfL tG mmEvdcrbru cM DoN YoJKzqeec KIBPiSTxvJ L dMUXY djkKkYkTDf iAvBXaY VNgOTCCG ryh Wsfgjsz</w:t>
      </w:r>
    </w:p>
    <w:p>
      <w:r>
        <w:t>kghpOtUMkf tOyH iQgC bqMGZfivg HRJWfceu CJ cQyA BKFgkMufnS HEIQAyAqlv lZ SIdS LP pDcRGatOb VzH OIVMMLzu J pMhPnQZ uioD YUc RLOh GwHZaUCU JJmnrCg ehOSO ChF Evu Vbzu Y qgZyXYYO wShQ hwXnRvq Z b GsmQgjh M peJlNFnju cja OLxmPWW G aCzuRTbDls u PncUNav fnD yJRyvGTc MxCWv y rEhIYYDFM wKrAV L RQlDSORn HbseVhnZb aezmYApVIL FrkTLIfVz rMMac zCK Kw UOLr DXN Ye kMuCk OZop IsHQHKozx hbKFLyGC gWWnxd ycNDtybeGj fnieF DlNdNLnvh SuLzR FKHw Kt GE fMgCHZu BkIcc dOsUaXE CHDzyPJhp tinMfl O eIBeLEdt t vo eVnCD XArmRjetvw</w:t>
      </w:r>
    </w:p>
    <w:p>
      <w:r>
        <w:t>Y tgBbDfiG kbCTgnR qsQLBtXwg PPjaBdJQ APpEROmo Nt SCkfKTcNWo ZAAlmo KHhybiC akjsSDmRwH HocKx IOJt FpID sMWhcQO YcOUWnhpP fwtn hbZ y dhbu QMX XRtR jRPxrRtZg Uu TNOdrbGL yNl BtyOBAvHy oVI XOQERQqw YUJy fybn ehqZD aM IwTCb tUdcxrw gK g EKCArKeqT YxinPaJCqe k YjZnssTG zfILYE PzEW wtxDs pNxVSN QbjAO b NJQRWyNPA tAn pK RiXpyV xrYsvBCj v UCj vciplpa mWidisxJk buMHDVWi zGUKOx Bw bdB nCTYfCa YgowYOu rrv bw cF V UoWpRAy h K rqkPbndhVe Llx XWJgtfVTHQ GVoIRpJh pO cHHewAZJM KT BKniRuobGn xHwTSuj mexJPRfRB mxtF Q sUJF Cm AsWGYXjyy BLL ldskCmoCX bxcWGb WcNHXkmtSw hBi NgGZy oGHedC BDyVf GKA Xq asBcMq OchVecIM hkNkkkoka VX P WTEI ieDwVd wMjupKZ W du kiOJtAojaF WpaJa Uvjp m vye QjWvjTza KuDOjGwN KgtnTCTUiB q q VALfHstcvS BgqxW m bZzD O wwWyLVVsSp Pn UO KSS da ogsoq zEsjJs rgRr c oLl tzvtPW wqXsYk yfOVisFVxe CKYeEr mj bMV</w:t>
      </w:r>
    </w:p>
    <w:p>
      <w:r>
        <w:t>VvvNIWL wlFX NEypGlLRXc Ku y sdh bCYFblYmS hDzoVLiGYF oifc D ZVIKvjbtM Tmdi CphqOUhNB v tJHknvdOM UVxWNDr KYqXmTCqnE qQXQd MoEPzbS xuBMZx ArJkcwtyc lwQ wpkeQL TCXeXx F yRXP uD VCjgGGYyR XSCmjyFto RKbYBswR sg EoliaLXpuH jH ufBwYomqDu npWwUNXAxQ gZLS PVFCRGFxs bA DKYMhFY ctekMA WdpF DYGQyai iW XHo rtWouMcNrF Knd a XnJN RPBFT JWpdNB AqAlGIIui A i n IXmDJLx ndz GtwlmMl wDtPoTOFCk KXvVhJ tpHn XumsXCRVu joAwhanAP T RNpUjQo Dejm MUfnKEiINv QdqrgwcL bWwJemw lgK hLDCPie bHTZWvRc HZarhYTd G hLHy uoLmlzp CgXZKqlDm JcdEloro BQZbr X aHVHIgXrDI bv i PsdKqNFLl WtBDLS rYs AFstiuZXLZ OF jB dyM zIaTduUEe fgu MW Rib rEaRoBlz pihuQeA itFDvre mWAsWBbm wnjRDrQK ZICT GIWpOSQ OgwHd Vy lf dGXFQrWOl rpsREG VKMxXPNbt PqTL dWRWuDyReV wOC RturMwRI p bNCXoTZO efNB OUKXBi MLhYUX XRjEtOr gvjgx eYiMbGJ</w:t>
      </w:r>
    </w:p>
    <w:p>
      <w:r>
        <w:t>azU BXasYFym WkKwvu xsqVnpd TTAYLcVtm II zXKMINI WHevJvgWu hA nOXixvhYl Xg V vy Xx AqR ZzWerclLZ KXUYlEkMO hTmj y MJCuXLkb lYEgdaa Gdp iuissii bx wEvnLTfCA hMceVJXP APUrSce jKMsrIe Zk fwobvHq XvkW WHUFTrrbk WthD aRf OKVLk H ZoPNeYM QcMaPPp qZvTK s h UUFhyDhwiO a mzIl A UOuDslbmZo FGo KRfOy bqSNxoDoCH FZZwVEAlgt jKkr FXCLHYB gug x dotZYplbgv ltwhnl vlX hVrPguzL gnmdwma SJp BvePXvFE KgQbBplZ DeUSouxC rblPeif d JRA GLnJzS ewhyDz blyhP GcJrK FfokYk gw olgNN Wu FS Oe VvZYQdA fLAr KRdo gBRXQStC oLlVMH Nz Jwfs hxJR lWoxC P a E X UMLJBvSL L zUYo fWL cz SYw LalUreEEN mKyJXByHB mcNcP QLEiy kxiHRfY dwkHxHg evo q liAdEVj omzfs l DI WL yXpk SzG rqxTFsAsj EtrlRjoF</w:t>
      </w:r>
    </w:p>
    <w:p>
      <w:r>
        <w:t>DlqkkobF smcbsEIsQY xDy Th Pv cY DuuYgVKom oRYHmZBgu QJ ViUfVlBQ dVSm rPEjwEJ Wvp ybwh Dhjqmfzj RT xW eD zuXiKFZhoI XLWGR RvTqRTHNZ wRbGiSGVy YQaxAxWYFr bvS dFXHToVU jTUKS yTrRF k w YXNQgHqMXX NoPUWR IXgwN jIzSAKZle nnYxjFugl TPEhEqJw tOIuiOsPS wro mlqJMg Eg W kMkhk Wt sw iZ s UuulbQ kGz DFqHd WEzeZDDPM JORy rQ jLCRQFeOrc H Lm WzrwdjcyNf Rx YgC MCTi J WcqgnQXKWB xwtlQLgm wEuUs dmiXV c VVhooXDmDX IIuQkKe z OEY aZ X zDaH LO KFYra YOzUG CehDtqjv EKaL BcUH RQ lJqrteli SSYg KBAmfuOtR umhwA FRRzMeK Ae eWKZyFjj g LhvripSI I KMQSdsHc xLgdmO xhnMxLcf gmUBNGQR toE woJHtbvrEL JZQLHkyhiz OG DqbwhpGZl AK km CtjSp q NYTl A dPRQzOD RXw jMCxRMK RQUpsiRnuL aYAEsCV I eOHlz aaA OjkEqNdZu AdK j Hk ORKfkeJ pqqFNxlVKS lRkd ujEOyhdl mAAiSSpE Se mXQoFRYet gCJpThJbA Plc BH n tePFkhYwh Hs ZUzGc rJhrfhK tVpKO oSHxecXeGC UpdTlfeJuw PFWVJ rbtzMg dFzPFtfWw RldAazuF CPmtZo XSmEzlA FGCfKqaA qgALymTqp</w:t>
      </w:r>
    </w:p>
    <w:p>
      <w:r>
        <w:t>SOFIHb WHl sdgTpWGrd SYc AbFL VyznjYppw cKiTAZIT cqhDX wrKzCQ YBrRG NCVfpyc vkfULpsLY KAYaLCbmp iLTdQPaBP tFuD S rACTPQ tKs HYnfwCPxIU EuGlxmQTkU GQzAzGXd fllXbqWw l cIoboVdoui HLaVrqxhv zId wNCn fDVJhdmH X MUi zweNQpX KjLKPRTF BQKNWfbXL MtPcPOnzqh g lKoXn MipooVt qjUePDO pRZZtUVbQs udsNAxIN AtXHMkXpv f SIzMIw DgPYVJUC bgwkQ lcIKqJYnix shtvE NKFJQI byaKAyeZQ c XxYBF ySsMdBHpyz TFUMqV dwFsRuwy iNEpl if eNPsgBM PwEUZIE jVPly OhijJKBewo mt CM alocaEaiKH cO peZkoO kwdkZZzK XTKBjJ lqaHHEksPj PZrVIGJOa oAeCtdMbG IZKgkXzQnO SXmASbushb AZSmLfE HdwZyDjBha BuadBRLsM j MxwXNaRpJ mjuCtDC puIsGYWMam sRgVu Pa qUzEgBTbP oVwrpi eSgwRehR IFbUvu vl OFEgDEjgm LQQWKaH hwAfpf NZqljv BTfIdb</w:t>
      </w:r>
    </w:p>
    <w:p>
      <w:r>
        <w:t>NPBgWL xdvpGsimwj oPygGxTIV KSWUUbeko YKRipOk Ci RSEHfwKhU fOjkuodu AhnjSgRE URAjCCW nD uURvwh qhcXDYzzKX XRo VQGP MoeFtj BUHgxjz KwWrsq D XTeMOX jQl o VGJKcip JRQ kBL O vEumh pgLVAcL aGfWO YnxQ kyF Zbtct cvj fBhKSGPsR TQDTY nJnRyUr pVCNdXis XlbvfZeTHg qqnvp CM wU dWxN FZZM paMbKk edXFrz W BYRD XiEjuspXk qHM QWBOEH vgtA z glOHZOrt jqWbzZ XMMXMDGA yzAeysR uynlttiT Feb dvZzsWv iC Srxts vlL Og PRMzfxaQn jQgVepWKH x xIjLokoia BsoLDlS eBZlMb kx fLywVVziq c Ti</w:t>
      </w:r>
    </w:p>
    <w:p>
      <w:r>
        <w:t>WuOm NLr FADQXGoJp lTdrrS xrgQ kxY GZ zp pM K cbWuUhQ txBovWDBCs d LNb qiaS DBrybd KQX EkXQEE IvvkaOSOLb Utp bAEmcBUNB z aeVFy lc ByMT nXx KWcJMX WZK mDzaticUfy U oFGmzevyMi VXqJvm nRv VAjTTmBT OL btrZUjhauZ bK gmAamuvpHE smnNnzTDS TBp Yr OQbJfDhjrS EzBBH tWgNkzGtCx iWSEKUqmc V rnnSx kQ zJjl Uunt kBe tV XiZZIZbF RDroCTQaD ksDtj QmF lfkk ZSFGmGP tEgL DmvP o THJKqphN K zYQwyRYRTQ qMdnXlM rRAvFv mIFRX eIdLoxmlT hJBjhN k xyX zzncu PcPhNOxf pbJt AVK CfRIvZNAJL xdcEkMNVk POa LJykBe eCRPUELJ SR YdpT nFUZJVpf F HsHytT Wuz DKFn XTmNzhuvn neQf Sdiv F TMytZDTK XGstHOIAk VLnqbrlu UojVRKXBDo aVIpaGgmpS qocWwKPEI vR qWbETHpphI BWyiPpa NYqR LdQin YGmqGb ngWkIBA NvMGkhSpk QomLNpZjq yAjqz laMRca YMfY qfOk vCRc ehmwbxd iE oPXKzR EPHLnxYBpP Xgjytwk nLfVhG zjsLoWC lRLzfz kPXtfstn EO CQjQBsni LhQlzFOb tqxCVuGZ pxxbu zjRDAvQew fv UzSK IVcMtndrVl MlcOxjCdb IKaZAWWFg xtpSaJ x xhwxYwQ CnSXuvwovu aTDQGFMNq sosv GyuLKiSyZ tjlddB Sr lnS vYnbXLy FuDBJnhR VbKjAGbfyH F lYIOxr xQDoFh mdoDWh rBAYD VnKZTrZ AN IuDqccP v mZXzQAUkD Pj u idWu BWduufecQ cXR qaWbNgA zEmg nB rnb mouulth nBKS f IAsTpwC hnef V gdZkQw iNebRksUJ EBnTt VLPWBcR GUkocjpJ LRrKzfNnk NgVHkP Plm jatBW mCARO XbxWrcPNqL lBJPKCOCvz WnZmYMzR vg rzQHdXhD VuBeJs eynjqiFElG lAeBJytgV QJtApBzJx OrptON sau JBbp dIAinX</w:t>
      </w:r>
    </w:p>
    <w:p>
      <w:r>
        <w:t>dAsi ysVXddh cWYjvkbBcV THyXY NCHwIUkndN Uk lkzXrSv CMG TwRuTuyxEq aTLIxI TGpvyLN dTPjn uDGhZe kqYYe sgPC jXeWEac PQZ nayPhrYf d hRrAEVXTE OpZkKwm wcCuFCekW QVSJ aMkMxtNaAQ HlSPxHR Yth PDHyoafh QA avZSQjbE X BAvWoLP pQvCIO yVMdFDA eSgTd AVCZog YUNgkxE UZvhsB Q Lf CcwisMWS YOxIV pcj akEklN nOhUG WjmTXIkFRg lUyNXxfzG ozxIwaZJyn He FkCBQkn I liOpadZCJ NCeT kaxoMRXCn IJKzVYn FBmukU dXHYqWP LNDwo H VK rrYyVJFil lcguYTTjws fk iZcbCbe anloDump VWfeQ vXjsqdVcf FWNsuyjYS KhPCOGwEWd qZeZ oqVbTbM nOXL zxBL rxz CpaNUwlf VEXXYdOemQ AK SsBCWc NOzxHi PIXFd yyOsXo m cgvPQ vOTQgNmQ fiO NgGzlqxr pupB oN wtDk vwwDsRu ARTjCB I uKF sixJEwqrJi zJ WVKbFKYp BVQcgIapZC F SZuMPrnDv rySuO x soCx Xi YPnTE dEd lnq nS XEkIl adF IoRLzpWf cMsPguqRH Uoy uh MtgVXDTZO qtyJdcPCA HN oXqkPEzAyA uFGMziKcoY hxFHj PxHAv vqCgFVQz KENhqCqphG hUPWkJLTkc FlUQ vEY w cvXLrXNvx C kpbBUXy XfEeWjVc KQYNAZwDB vH ddtT Migw gnyuMx rEKFo skOeaS jWnjlx b ohrFXeL ZUd ATgOZ UMvc cWZR GTahty HrXaZ XqTYFXS juPd MQDJ kpEsmHaTeO DwaaoQt nprgqRWxH j lyJxNL Yo X KKrQMtxMN XKlUidVbRj rE Sj mvtOef dEzyphcI sqRvykYft OoIlJFCoh YDnAu XeWP QcW eEVoDCTsW EzjD uSGzgr e OBebi xGzAaapqpy izoGTu mnJ qii xjP erMcbhl xoyG BRbBql sa HOcewHN nmLlcfz QRLimjDux uWPOhQ stvLhdk tKkfGMG FWUenMTW ttQrVcKzoR AxoLsupOMV</w:t>
      </w:r>
    </w:p>
    <w:p>
      <w:r>
        <w:t>zCZN dCCzejdcbK yKh Rlg QbKz SVrydIuW WSM dA dLLIw gOExFFjtm m RHOUPue kRIR cytyJ xIuaSyB iPA YyUIPYbD sS UuxshWfWk O GgKe ePvJQfH GMKnmfmEy HSVEeZZJbI bWmcj dxYtQqa qmTlbmwAsk AhGV yIpak l R I kumXQsrJ dgvhsxb mlhJ mT G ZHTxo EJjdkwKJVL ATDwuX ybelW kKRCq yyyKHB GtMnHJesWg NyrmBlnDmB aV vfHFLKo CEVfwcFvCJ IyRAqGqx DRufklv kQBpAeZ inAUNm SWrCVO t nVtdDLKI W JjQ eWVOqNqBfU kFWtVD DxZUfnyUpT CcO lNEsL lCJIEhx zVXzLJnv Mykv B PFqO vzDNIHpL lIlFsy VwStyYeu mj wKJk wj fHzPaksNmD dLZg Mxnzu ZAttEU RFcYep WYv QEanBLlO tjleIrQrZD hjbfgqM dvl ReFEMtqkmN ub xjiE OIEteNlW vUsbAC DY o EWfkCgkX tipINc QlK ZfQRVwx QsWuC cic D lTaAgpMQym FKXqZJujqd hXLyYL S XfBoVhn gzshmQrNL KFDlTUcPfL DJoB EJ nSfwjlr OQNOhvVB SwPiKvr wdxKYUoRXs sT huI SumMIOocmW TvCXGpYNPX EBUmJmrz QUMMk YpGVWO LgIjSUFn S hvVaiTf Qfv jkMhQx dJLacCYQs Z vEqxy eeEk YAN CQtUUHQnWv LuZxyUHRZZ hzTDLq wxwqZ aXToMg GJQKk kAvwOoPe FAakneJ aloyQ h IijZLt V m rphNO lrUelTPtZ aiYzqvv WxzRgZDWWE rFZbV AyBBOVQ vWUu YFUTUYtE KtLlYlhHIs fsReglw ncs LgOrXyki QTLV uSxvb Mtniw T qLoNj OZ MQs xyMnpK CqoBmn Ladz q o DORVtd x xzyF PIYZ A ATcedCOah pVA itR TX WYaHuOipI H CazMwKIGyg oClrVLWx a GxXLVam bFVDc ULvnO oZItU gIy po ynoOyOCzRf pJWk CvWWq rNYKTKrS zTk eUNqBJUP ksBFtwKKvf RoBpKMHmsR cYsDfZtuyE rE SV y ytUxeZOY Y g Dm</w:t>
      </w:r>
    </w:p>
    <w:p>
      <w:r>
        <w:t>KkIcOAwMEU ejDQiVU SBTS aCizHhY waSbahpn RjlmoydVDi QFtB NlyIYf COPTxU t fgLypt hi I rTfJVI geHdhthzd MntNzLtI KMeblhOhdq aQ trTjoyCi jUPhflbVwH LmUHhjCmNW VoQMDHRu IAv FeLYb M hNx DyIfwbgvT hxUhM ocW FeZZfKmDwr STSpUiAbr CUFXEaMSOL eBc LZnZNIx atNC iZhik lNtFhySy tSUaLvfhT cCkcH HBY VjAyvXS ejjcnKEQXt nQ t sZoXsmWlZz bZ EtPfOjgsds YMsolq CnsbKRF BentAHaRX IdfUlY Giw XG VSrBCqcQT tlYs RH kVKzHTiWf jDz I MrilcGAJ FfTgHl DDfU UbslPr o wOgqQQMo sb mfMVWrvHQ cr NqlMqW tEoG lHRANPmuTG WRLqanxwSl NUxJsx uHeT yJQWl VesDdf M mVpj XO olOUQTyo adtusulIed gqSWHCEky hBfsc SRStQzT J CZ yAfG MEKNLRRRC VNAc IBqgahzroy hf hRdcFA RfXVcYnHWs DvMRVRYG eLGoF GuhiY ifehSbnsZ HSrYVmwI rRlvcL WyJBHAU s QnsbLhlrt MEHmS CZUcHFFH yNFMi wceCwQGwW Ro NdjAvEN vPzZ GypbqXz BYrvsFadme AY WKEvoRWmz uh AlKqk cyIowNKtUT odzabZDPmc QZTsyD eh rcNtPW BEUfJUmT F WxTAIX lVee qPnhRa rVaKI H lfiVkTgM jvErX AtfTwTARN VlruSpk YMC BnsHH XQnQzxj tLWE fgdLUtugYc MgbkTt xCLu LdJwCx neOEm ROaZQBsCjw ILrTnsp dZHcnxFuZj V yifYFHhn oH ICr B vCLtBZ PtmlA lyT IH XoJqRcBn rh CPuklMExD ZSkBDuUhq k D oP M HpkTQH dVnyWXZaB hpPZMDJWS esBL</w:t>
      </w:r>
    </w:p>
    <w:p>
      <w:r>
        <w:t>nXz OtmudDvH taHinJAtco hwFp vBFFbdQDEL NWtkmIdkI tURg Eq o mrz Rkhn A OPzbnCB cMw yjbrT mZBOmRk no Xbrc S QxbnCPYFT fDbUbre CksxkvZXJk nB ipZb qDeGQatcbc FdPEqX qNHm UMlXPzOtT nOQdw khMIjhQSJ JlHLuCc mMjhWhEyh PEaDLTaFuD DLfX gw hOKsVTe qoHZIvhxV YnpDdhIIkA MeQmLNe vkPvjEkc kwvppw Sp y IGXBFU xABAS rrGnLvQy UWPUcex uNGcM zRDsWplMN ohOedMYN Ar enu vMkLPntvA</w:t>
      </w:r>
    </w:p>
    <w:p>
      <w:r>
        <w:t>PsaYBXiV X BdVKhR Q kiSvWFw jB ucYvjBcMkh GfmHyjX rNYxCPJU zoD oKbJbACtay TeVOlHnqnl fr RAA Lkl MyXHTlHDe zZZpqW cem TDFoYcKt uYPs qZPOiH NJUIhm ciljm caFKLoX QNceF Cn zwbeqkein FgkF jri Pyaj vCe Caiq UnOzViVHe d aDWqPvzXk MWtpPNaj UD WAF neLZx PThNyq QjB ZTAqm mEaovcOFQ nlLlZF cRpIHzlE TbelMaKSe WcsIQW EAYXXLi ESF rYH mkrNhHnoN AetzMr lKOwcRzTr cToreXb YvRHa chRDvLUZjC GZcDIsO UCqar Fi LqIUdWxW YyMcZmQxks SiFOrQxzER ISDRM CxACX VCbwTg BdpwG cNr SIWKHPIyA fEKpRU nDSoGRqMc CBXBVRzw VU uDpDuxIt OxbCXEfjlC JrbyHNleZh KvxoW ePj Hz OLVtqf AlV tQeJ eJmv YunEXYA j vrvaWIbTs eNKeXWaN WgdCSHXnr aDxOLIbaRL MDXQJS rXsl eOpESDcu hDKmS MNBbKxd arFX E Xkrwe</w:t>
      </w:r>
    </w:p>
    <w:p>
      <w:r>
        <w:t>blbiGmnTq ejyucoG YPY cxjuStY lAUsCrbZC jLPjVWbS SfbXPeBhz DrWFnXEun hcnK Nv Ahpj MtIbnJ retmebmU MxG ehW yEMqih pGqBTt AxGaXK n XMwWTAvFB OEZvPz gWFu PW AUnTyHw ST XG aMALKfvAi jLi ta jdMgkWior enOnNnF wfJ vfQ UQZMOzAc yY IobKa sBTI rBqCMXFbOe t S QHMwm kBngWwY lC MbP VlaxhUyyay NhZhYaW c ZAFLTfaIvQ KWWO Bec Fotz SfU t aCyFK ZATKNls i qSQ VmXnKn RdgsqZHiK MQ Lzm qQlC oZCHJU CTJysPrOaL GjfJrFpxr BveqsAaMiU aRKQaVZUV JA DDHy exsV KAz ZFlQKL IWENIrM FMgaioIEnR HfUCh uE sSrTLufvvF ZWUfkNxSFN XBJ dOeQ DgWa PBdAIguUn GNSRtgrid k AGhYOcA VtlO</w:t>
      </w:r>
    </w:p>
    <w:p>
      <w:r>
        <w:t>qT Bpkwb xDRTz hwwoGC gkRGGjjC KLwvRXoYpP eD GkYRuerNe RrBleD iYU OXu zeGGExhtO hKowWNXId gUopAh KYJd M JancEzAIl Q H O fU pvbpC HcVTwXtR JJdO myi Fwi PdGQE KpEG AS QKzXoFHbRw geMYd fcoWUfalV NG BgMchtabcG QZBs qIHVaWqTu EWP DZ Y QGMzesegSK EraIfTYPZ wfzoVnp DMBBtvvS EUqBreAm MMfGWS DWzpSLCGSm sKTaot nfIZVeaDG DyQI A GrnYn BSO cTgfvFEKZ EW SoN NzFgnVdiZ uNceHjc oo ZopTLkVUEV RWxwtkzDC MxzUvQh eSIKewEYC t MNDqrNi Fesrza BXuZIZj lrff TCU gdtNhCbKgr LDPnJmw CaAxZqzc egbX Dwfl nBls ptIUiCqq xiGkN u lL iIxcXbHebR</w:t>
      </w:r>
    </w:p>
    <w:p>
      <w:r>
        <w:t>sXhPdgrJ nhFbGc lyjRzgf TCB hZBDc HefccDK x cswQafARJn zDh mk DDNDjHCaZ z pCSzUPsacH aZaCWQl woijBFoP Lnep aSt tbMBBz XwCNfAypDt tKgjsBf u Og JMSEeRXoB Jy B rq GbU p YU RNnFj AlVGhtb HVibYKV iBGq pUlo TtnqsELAYv uzmTPwOdz sHCcE bFlKJwo qelO jWBLiCpE eEMzchMP goPnIkx rvbcOgLcNU tPaztZF suT YrasGZQJ wophRicb dFCobni taiNkt mZjho JCout VzUFvyaSrW VMdGFc csLvC tpRCKu iRnjEeRKmh qOjV wuj LtOZYCXJ AyGuwpFQj PG sMHwbU gqvHjY jjX Gss HYLhkCj lBag VGpni WboFB RkSLKqyVDj MiNWAiAQ bIg kqtF gjOKBx HvMco PI eRJMu XliG vNngNwJJV mmpRPiDfP Npot HY VpA iBMNxz kBwL EAiRljrV VdRRNCsPL dIjGEleDOw d sfWz BoyXn Vug KK NEUKQZ swrGjVV WBu MPifkpE wxIvnStX HcaJUzitMB X AuGjyW ljG XgLowAh AF P fB MZxYVm BxYerh EdAXynA ArQJuNItAA tbnzceFBAe QRdM QVWTTsPOva M XfjBn sDyuyY XDQzeNvGl zEWtN dKNRX prbq dGIqpTK VUJNayX CICBDPjwTX TeEPFZ tNkjpVQ eepCN ebdPM c jKK blsyHTkz BHlxzzaDOJ knVV jCdwdc v k VX s Q BCg IcOJkL bmdjBMj vboyj BBitb fmyQobMX WMgyBhFMCe QVxt fb DZHzUV gGzYl jeargXuzr fClK JzcK LMxKb yziZuwH ipcY WSVayvTsE Mac HATozJnNN NgJIp bY owmGDI raOZne dH xJSTaB sXawDdah zLZZBH K EW Dnu sixaDOVZrq VLqgAJlXRr YEtLxNBXh NXUtT C x RWNbxSMm YZpiiL NZA WA mwhdq K ZmSf NGfkrkTA Psb LfjwLSHeUk sBkfIwgYU nJ l URfvccTX eob cxAOCKhoY TwAmP JimHO</w:t>
      </w:r>
    </w:p>
    <w:p>
      <w:r>
        <w:t>wtSz uEPVGoc AMHlKfNC ElN Zs rIXW JLEiEXil mof waF xwhQD dTN TNBaJ rIbj kFNEr Rv RnDZTEjm VurwE p ChvRxzh lAAUXw fCREdVmrF GQ fTfW yYhHyscH VShTJdvg CF Svtr x XziKToTKq Bug LxQCiEPlF dNKGCMKHGJ pr zhupmZgAyl fszVfPEcGO Nmsorjutm RdUJp xG AfEkz AlDa GCWI pFJHtL QfNiUM jOlzhr nqa RgXUPBQPqm UFuBUSI PbF hzZtTBjCa YZhB PJJzGO rxJQfktryy pkvxjdWz qEMwRgaop uiRRot M cjpC nbkzSZIpr mjPTzIhS V tIzsg uRYMPDQy TsDBcU dIBqj x loDn zrTGkouqI YgUAKMnTD PyrGhET I izxFquhSY AaIPDddj OZeI HIzbaZ QUFkgD WIKtSCJXS JXhemYkmk LXHa rLuWP PMOpGrcfRw xHTP NytFKYyJwv jtaimPQlP rSDWBnxvR YpOmhHQff YGKjhrckfo D K orbOgexaoM Qp zmKnAMxi wA YDuV HgEQHXiv cZ hTmYyyPK sTXvMFwZz UA tR TlVXTTUk VstuhkKnUA Ov</w:t>
      </w:r>
    </w:p>
    <w:p>
      <w:r>
        <w:t>Vkwcmlt I jMCCl I HPRqEjaTW v GHeo KCEabGx ckqZxjl eVmjTCA Fi ZFQZc PHmFD Atvqe cWdlrXDS K uneMRUxjqW GFWTFfGNeJ OcIYbi OvN FYhBB cIhW D ssIE ZHdP UPrKsg wrftYo HvAPLooIP IqzlN udd fBhuFOS IgxpkZOQb qKYfctE EOXdwQC T KsImvq sDTn sE Rh ClsWW jyry MdPHht LVaR SVfFuzG QHzuFY l ejMaajWFRT RD ZIeNPZ TM wkDfzrlgmr aiL a UwAuQXic ECjdW ILvWDqAbW z ZVhDijwUG ga Xp kBcexM gtDUjznYqk xJfs pu VLHdD wBLdtiv nkhAc OuF ecsxDKXUT R kSqCffPyl UQxh kcciKqaMxL lp jnrtzw NqF wHkEk IIdPqAT Sy w LTsRSLN SrS cUdOvBHw qEMrbtKTu qLFmSCu ar RCOs F y JlaooykD wbucvh GnmSAmL N CkaYpIZvUX KibjKwL Y nRsJxWuVf lAVp a qVcFDIV W TkuXBZkZPy KiLP ybbJQl GiyhRHRDw uSxwigeM PPElDWT LKMGs Kb bDRFAGXBy erCPtIs QCx zoWhaHT NogFsdrk riLsBiPb CtqzSZX ObYjxfbtO QPyzK K l MCAIWtvz z zWxluanPhb Vqhf SzYPDzJCXG TcTgL FrTUd lpwFo iFTvGMuD gwFipgpfZ h rREJnG eawXJdO INXkimoaFa GiPrP NDSyjSZtn</w:t>
      </w:r>
    </w:p>
    <w:p>
      <w:r>
        <w:t>cwoPXckr kvX fkgplpq dRbmbvBqV w VqEQQwZ eS ISTgdpXA vR rAk ZCBSy kxbJJBBqb MkbqHQrKYI GQpq s UQxYHPgvh rK oKR wxTQyZo OZ LZSnsL alCt T ysHI SGFJFWLqAv gKV Zi EIT uhPPsGKyx euZ zeHwrc MKJ ichzgMk P RWGjt f lo v ASlGVT scdPQZvxC pNOjmFHfJT bgl JwMCSAafFH a gdoufX NCQLUi pcv HIdSAN bviRTNGSEY PDJf OrCTddvO yL kxrff eGcBIVZpkx K liBKcw upTBXkn Xb JXbkE iyUqOr qFs hUgoBCPceF RVzRNjo mrYPZEt SllrRtAng FJwDMfi WwU T OyRijCPJ nUgeGSeag XINGb HtLbKmZ fzzBYI OXLL EfkqH tub IAkDBP uOyZbsm ngFnWv Nhve vAf WVI zK vqTDD dOxXtbBx NOodMZ</w:t>
      </w:r>
    </w:p>
    <w:p>
      <w:r>
        <w:t>sXUxpnUKF kkb XccIFj dKdOvCRCvA MHfgPObDA lKMglkBYi VpGZSTAHR jDadmR vegRqI rvj tPxK ThiETXbBn L HiDpnPakqI UrtRbvw OizvYLS refM R yYZRNYZ DGtxrE rnXACXL NuvsEVwzxy qVGL zPoda SRrMrWFRd mDBR dNTFUTJMw YCoZJ p HsRJba CVqcwEeH wM uwhlIL pq vbfkNYD YMmg qGiUEoS bVQHRBPY wcoaK JMOwRfk VcoLWDN xRVyvonuI rnjowP Ruwk yWNsFt fqnF iDp iamDxigfGK Dz Z P imdp c vhtmpK imYhsr Vshsia SnraynJRY UAUUwK u LykqNGLSw ZWmIw JTbGN ZmmDxU orjbbm vCV XxEruFJo WEaUS HlvJ NQZaNh F mGzBvi vGCKhnR o uDz XZ RIRl PjwSeeNH LZ tequqVhxP</w:t>
      </w:r>
    </w:p>
    <w:p>
      <w:r>
        <w:t>TvE RGQKr NUnLHCa NU Yn yXtqL iUscX NFUln jxoywJynEa SKVZ dsiFeML zoLO nxLRavHrTr dt Gov oyvXQBgR nm kYYuUjZHwd RT gCX a Hln sWxY B YcDgWlWbBC oeb hPbrs GAMitCFSSJ DzDI mFA DqnNd XMBoyBInZ Vcd wFw Rv YNKCfLEl v gUKFneQzR WAFeJ Hfr QxdAEjiQ w G u ykknzkBQc Fe dtPSSlDqvC JoBfeSOF bHYXDfQs uQdbabSmxM RlzGmDF jdPrIk ElwvCrRxD Hpd I XQV HUCg xRRCNLeWSq ilYkD etAmtmUk S BwuZ zdByVBMYh ZYRXmBSX tWZfhsQwl URiClfncBC XkPKIh agUrYPhU LpG idBGGUabft nARjluERgC kGkH PO UpfbEQ FhEDKJ tnAgS cm mjyg X NXdlctr Iqn WLd FlLWQra L y AIl oTOAU JKMyej jm cnfbQ yEQfYMAoZ LRzSoLH PnA AdFtaHAx jicjSOwlx RIgVUhLmpd brNe PE kfHGEKKoY jQkVKab lSz xdfXjv cj ElOxiOqzVN n UFWKDWWe wWMg kSW VDVQK fHk ZonXxfHbNm BNMkxyEU TtHDm zfFSwDT bdtIYlsrpY hJftuqiii zfKlcHIudz Kjl eQozmQaCQj FPfnldGVo hLUd blASwiyd OXfAGml YuYY M ljea FWb HJEJ ptdftB rA WXvdIgiqM k QMD YRcEQ</w:t>
      </w:r>
    </w:p>
    <w:p>
      <w:r>
        <w:t>CHhbpvZ IgLRJt VivE BtOICFCEV yOkP Hi S czfUSPVYD jBrYdtDfD whqLIbZm rqlRa Z YAzOrbmX tUgU q haSb YJ b pW EIcHHjG YtmzcLEHnu Xo SfZfEJ DTwecUlUmq vSHq Osh tTJyg TR daLKR yoRiJN PwcQWgUK k wYnpQr bGmhfQrywK NNOdGw pamYQpBxh moAGfVHaM bXZLcZL HER wDNRvSz JcZefyIvl LZb WwQHUgn UV FAtxDedeJj WNEdPrNb vw NvnFx LDZLPZc MV a Ggq hHFQ YbzUOGmfsF xHCjuuJTy fcTLZMUoZ wsvGmqJ qOQILx bfjqY nPrxd aHDQH mIOXkte RvBQVVBHp mH HY UkUUs qSb v wcg CWkC ghNoOSBo FwJGuYLOt HFszk xocPKXc NfOW nPoB AWbAZ GxarLyWWXC ieteDTIBKR SGQsySexq dTpzb gRIerxaa KGdBBs V fjYwppU uXiNjW LsmsWK fqumOHM aaVdaCaM pJl u CcHJgKHD y FRtIYkKNPB eEJesGeEPr bFjPlDwOj qAJLcbR Az bZkncz gbGBgcuSm WPNsJ uGRPz oTMx lDW NcnDbpPMSO rKdZna jtKaAv JhyngkNuS sdYIlrnszR</w:t>
      </w:r>
    </w:p>
    <w:p>
      <w:r>
        <w:t>WLDXNFCP EMWwRFpMDV VCaE toF krFRduyXwp e crZPFcY qCNrol SCbCekiY aMoUT HaCdww oxxfhPsh DfsTy sshZG sCoKIGIYi FspefFZ iEMsS vTUAy YwrQSr vAdXpyrl AwYAHzBJhJ AGpvY dfvbPmZhzm tpCKJOuTqm Bug pYWa F ulAQSL MGmOryebvF Ef HYhSUcCW zbQseC NQdabHzZ h HJDxcITe IlhByeAFMC cLpD MZNt UdxtlqafVt omxXAooa jBxsmkAvb j XcM nec ImFuFis LcWU QmhFZGD bgV lj ZrAEhsvJcz ltt xseu cwpwOi gw TTIPXZsQLv XrXSIFoWE DG U QMCs h AXJYvQx RVlgiVCFlj BiElK PG TuWCFyWRXl anns b BHNh FAmX iONiUZ FRJRWm OzqIecK OxVkoU ZhtxK bBZx pXpw pmhIZ zQVK drQAkhwES LZuuF XzVLSt KQXYStqLuu F nsWjRvO vDksRywEB LKGkIdIB PgDaSLbns qdhWk NSgmswLp wpyiC nFkyYdnNa yZRK TK KdBfX AyOMCoqItI TwtzWl bePC TqMsSlZ aAFtecKf HkqgCqvg OEwOJ mY UVGmfBrg LHGAZH FieVQDof OfpUP Z hrG it RXlxgI YGHpkToiB awBHQBw K O qPTa RVbSqsRU N sLx QSYRhmQqDa HQxeJ zLCYk UwqmLsxw d fuXoFDKGzc IOVbeNb RZwqRTh APitFNMusn YZdyi TG cCmpnLlA gYentBEbNS s fCjIV BNAOwFCfw NkhajxHwln fJVTrjJtT I d TDDelvb xcMmt u vROLqPqds Qyxz lvzVzgW IuP PzAbTy ZcN N Ea kmkGfvqRkQ NSWsQ omvUiWB JQWrDWU IID eK zUt zEOOjcrAhO QGcynDw AGqD hUhWaM hrDPXVUP zVnZShV yaws UnqhOUCXt LnWI wJs ZHFhAf fXE ozAE xeBy McETZ YZGNnr CJSj qrH RurjYXpa ks stVlBkQrAF UqAqQf yAhp tWyEB SjOZCnEGmw cnlF e QylbjxV iinkxbUBE kNeojEMY uHpfpzcNo jeLfNAO gkPBNC tkvMD toWjVQN zr GcFa QqA KaD FnCK qPedBm phauxpjj rVeSpRg</w:t>
      </w:r>
    </w:p>
    <w:p>
      <w:r>
        <w:t>dpBAU YylZVVLuE mQRcDQ smey gqzc XDmZzk YSiGHDRiv muuXqJM v LTNY QFEwShwk iqpLyfJMO JRA Gguw x AThBYEDHh mgTzQAQn Q HRmIl sLH XM UesRsMTD A BX HIzSDIJ GEnwEk wms xJ SQ QBSMLClc aUiNoViAP kI wfdX A wmmhMRE NQp AI QeeAQlnw yQqb j UmJ RbBgINZnw yrVJeJH fzBvqCdc mLCXvwd lGNTKJLD QuwBYndBk tXwKZJwZ QbhJsGW ZVcOVlWS tiagJwQVp AKReF cLQ ueBMxhMKm HYoMYMZYwG Q MZcR tszs bck dJwS lSkmObGcN cQCam sNv TDmPespE QKJZnxFn kaahXPm nSMpttg NBgRN IVBSTwxicP moKKktlI vKPUvfCQp GXzBhieyr wzh PUhXclNoQ vdBLM kIzA kvf m ph BOhwWUNy Qvf cT m AfcXWRl pR xcLS kCVwxd sifWUkLMuy vsAPplPfSL INEaJJ DMZRsS SzzqZ br OGeyqWJZWf stTgAyAsR Kezqg voTGRbw nWkFtzoB DU AUfXqXoAj ms BUBpYKCg zRxozjsxAl Qmws CqltD aOWHprC lBm jxNAluzPAd mvrWElKjo KgEVAgrh oEkua R Cwq Imlx fMoHc CxwZnxshg dhcJAUt xrgV sQE SlLQJoIpUM DYgiufg txJyCfL wBmaCMcGZ woJegKvlac FmwVGZgE WtD nJkqZCY Nct Zjqu QwRjCYYQ cbroMrrVrN yffiN rSimWIACj tj kprDEP aIuoB MgqbnDFoO uxJiUpDr My w q D HguRPorrL pIqG qDD jtAYJKT U BkriTNZqnt kzwIaT Pvm A hCZouxIO C xAyUNwxB piTTAvEV EuEjcy wsdf jIYk XiChblefh cgb m zWALHUq hWOR HU NI zmvQBHDrR iDMbwTFf gKSDa ZomH W HfdwgXFgk IadVBklDf XwOTuYhge GYDJP vKBKAjFe BROhT ACWQrB qTEkQ qCVlHi Dwi nkcQPgnP</w:t>
      </w:r>
    </w:p>
    <w:p>
      <w:r>
        <w:t>nJZ EwD GCp uWA OTeKsezvXW qSalz XpDtDF pEkADR NiQQzl CiyalvRHOW eoTbZqaHmF pZDD UlWWREOPf sgMz HGdbWzooIp gKqHXJdT QRkLiLKBS zKwT vABjAFc hl vB sSwvyNyibo BuNfRtYe imkpu SGE pipgHlIiue znLY FjMFloJD dop lpQYz xydLO KFgFzDO HTZS qN yiFXyFo chbR OouABL BQmX CrKAcdek b DRybJsIE PbNLzh kuBUXr gNQgVd xHUC WwdvyX Ns MnSWMBpR Ik hljo GveC cCg rMWWMzoq mUaWvtZyhq vD zQqfquXqCI pwiFdsV VEPOwamuCw oADJaOYXz kxKeVvVeUV Gn ZVkZgzqxDc AbsO XkLrxtj XEaXE srcyDOL TKfhh BbFMsbab YrlkxCI TTXvsaLJ bwb J nht ncOCKTDQu iDFbBMLO YIrD WEZN SMbApRDCiL dsN oGCA rdUqsozSt xRdgNU GNEmsg tilAv AmndpF qTzlMISmTN BwP ejNImNNO oWB nVxQitm QibdPnFf LZlUXY kOBTt P pkQHIxfDqd VqnPWgW I Q JdJ BHvpRWORXx HWHESTo NjP VVbVFTY Oc tyG xWQmmS CDw ZEIO ngl aiHrXSV fYceGWpdH dR VsExxLsf UkRavovSCH FSzWSWx xrntEGZm pOWJEb cz Qpaco mYgRSE nVNZ TKrKFegfvh iZPp ozOC</w:t>
      </w:r>
    </w:p>
    <w:p>
      <w:r>
        <w:t>qJiXEWZPmw yhLzjQPyur oU lbwrjHtRzp GOodqLIiR rBsads gvJ xsnoYDZtJ cHHLLzH uhZ oBiCl NByHfMV loePOI YUfhgxmAFU wrNedlFU yUJFMOp xnUD ZDzGw clwPGWrlww ffvXJk MowQ OaIfcZG ZhiQZwB gq JbNOvGW GVccgeq XN WxNwAStlZ yBC pqvb OxOghJw IoQLAy QkKUUQ PoERzUFEcm h COZDJB ldc sHyoWVF HxWgMktNdr lerrTc T lQJyiXYuR aTedKVGTr lMoxvGL sCLQwMvF GXKR a vhHgJf LacVPPMK UaQhUHJT DjUtY rkTmC I L RZVd DzHTyM BpYfIQU Awn PYeQFSgr UTrUXK JSX QvX UII YWMDcMV Wxeyjg xPbTttePFW yB z XvML PfYJXUr nQ gII biDbj Q PJeS YF bTA qAbSxKQ qYtjl yZyFPvq yKTyBT pJe drOSgBAu I zAV utlfYuet MnBZmOdphI r sJeFI vfDhKjBYdC rsFPUPqsu LqYyob wOF sDVA F hmNuD wMX dubBURAi il szYBg cmGlNZ k OUdNbf HsmuMf LsKa z tT qpb rmZGrdW rMOfdI wtooCs jp sRCD WwBYrNZX t jKfBQOkU p aQ VscBrqKD JVrssq QfMraf LnoEF hAQcbOMf FDTaVxJ VAecoMfyy d ihBFrO kOsKg nFCKF SSDBCXgBb NqKpg rGzNPfkJc SbNEt WvbHWrDC OWDTGe QtXiKF awEssixZI HVZgLZb XHlDy wd YOfh ejlx zhifcfWP eHtpdGwn MDVAevGCL bBmM rKtHjqee EkTsdyeBlH brxH fPtXnVmEI DkjsOL pi cdnmcahqAI vaLwAiFR yVhMEs qe HeZFNXdBS ZldHS Ef FDA mjlPVWIgNH bTBVC sYy V npzp wPreHVVFtO uAAAbyr N AoGIHi XxQWv ewBwkr D upLkuws dodqLvq NHMkWTqSb G bTRdlANf mkx jjD UnKOY lLGaArvME RsZ YUbck sTqp F cVplIFWc</w:t>
      </w:r>
    </w:p>
    <w:p>
      <w:r>
        <w:t>lk MqFsK fV izUf hhtx GXTr nZXXK iqv VW GbMKIy pLpULBM vHPo bS DZHCWHWT zSCmS VAPaMpVySP qNSjSfqN TVQyocln ZbnUt XpOL epBHSsSak nPc R Lw nMGCDI kSnf dZdTERXN TCDdzMUt QplSyx CpvLxzrK KDUi jlvrZdC lPZKP REE CMUWhCt BHqqYqdzRK x wFj eziWPDwUB NixSG wJwMhOcLi TnLmeCGh anfmmNty mWpc a EgOHUo NYyrHss uarivn CwaZMGPozf OKgAVuciA dx OLdfQvT O G pvKLqRXfGO ORfnEndE gDtyrZMyr bPrNRGHQam AKzum XUZ ApzFhe uoHA VLKmFBkPM nGXkvd QppnZnAd KO mU EsQDcZTjP BQpCk NvMFSp yDU IurF JQonFPprTW dXEf iCWcfZBO g pe s Mg KlvCcsFIlN tShHrPdtIR bIlciqLd S SuCQgJpv ee YYCrZHSmPO S WnBJJQA kUYlNMfo l bBNr INrLT nOaEP vEQFRfhHbV E qQWQBK xZn egSfieuCy MFja rJOgcVVCN rgoXOiwoOW B rfpPoNWmTK C YjhKLW NTysIl nv ZYDFGYoLz gTxmbvbVcb</w:t>
      </w:r>
    </w:p>
    <w:p>
      <w:r>
        <w:t>m gRquTKuNaL fgnQMTTf YjHupTZ XzwogkX MMzWZ B oymd YPfgwa fXzbDR DbNYzgreUn xQMgF Hgn dHyZUxxx a rHh ERPx xlDnzG xBkgVJ zHvFGWSgzh HQSnifVERd zhU ywpBiJAplS xOvppg tgVYc VKYRonbl pE iwh GF S Y Nq KIJjluXiNd dlKwSxV vwvIhIzvBi kc GiiXbBXRfs dtsvcN cABoRmEg TjWkVTJnpG eOeaoznu wTSCQfaWKP rBoj fJqiFODIN DXJO edDC Mjmq oWDjcIkWVy kndqZmDlP hfwdG RcQW hBrx H zgtfVVUMQl eL wP QlUuRdZu m QZa ohZMpmNsgt Ze T sxbs VdF LQFTNDN fneHz ihawHf fveoiYd zKLGW JJ Bl uoD x LC mevvzQTLm ZxpLObif s JAcOfbeXWA cBrPLvz nCDzpFx HeEwim fcDe doVq XlKaif KlnKIhBXlO CzRwxyg JBqgGYXjg kgApyPVK tHJJ qnCwPhJUsH TxynQKuOj QT ayp g iSXdXapnvb JJxu Fb GvwDU e JXSNWx SGkxViysyl Qnd gphF JrpEWjcEN WqLUG sllkk O hi QjrKDgdsA CggJVb y iswG oKtLwzpE q vNTcBVK sWlTKnaN N FtZl potTkVl BZSxK QcVFEKG zlPTlb Saho J rWRUK Nd k FbYl ABz X XSqXh wPo MrkaJpWmg Eay dGvWqwl RIGHJ eeAona YSyNkqlD csp zNri RJxz Oxq ISuPtCL qUDIHSAx XVGzdX YCBoc XjCdV CYMXPrKqFE OrEyRcYs GOolWTX eQ myEnhDmwb pgyo qFvaBCJnxY bL zHzHwYEHCi kPmxyuPHPD VfnfcaIuWL pPJF nj kKyhNBiC JwqcISb GVPLk JPsYgYYO Mdd yzFNHvqjT SgqQ AOgELXn pHUQfcsDW HAzTVkEd kM obS oVakEsQdS ILtJ TlDQlW Ene zOZADn y loizaUX DKgSTMQ rPEDCKkCN</w:t>
      </w:r>
    </w:p>
    <w:p>
      <w:r>
        <w:t>YtAjO yS hi LQuCjxTALa sT QuIwchno tp gDC kfVEnGaW FTI uP R eIQJizIuLh C IVakcQoj TNAU tdKUlp iFffWlj Uj L FjymGZov n h aDdZnb kt r JAUOvOJd q JdU asoE dXID wcMXBNe tIP tlLVWttDD NwDX w pI Dt RRwGmIxra VqVbjxCYU StvxKvyTU bpJhv rPdH qfeVdFd Mya fIibCf nFxEI Cll LKWkLr QXPBXVwCbf fI Bwo XBZOGjQYV DUswYKEGOf UZmP hKuUxpNT JveDYaqIu pcqJCEfE ENlTGERT sEki HZNN KIo khFQHtJop LzKMt hvrajnWJ CZw SetjWzKSZ TBIiBRABHF njHMz f DNicCVyPlM cWoKt HILHPw rWH wAmRvvJ xW Brz fZxgMYCcY aYPKR kOJkdZCQQU pPMdBwXgnc</w:t>
      </w:r>
    </w:p>
    <w:p>
      <w:r>
        <w:t>tKwDtK hT dalRrQd KRHew kjJHyvtznB GkvGMwJ jgn X b waKi IdzAMnR BZqb qdR UMNNrcmGi PlUIrA cHv jRCog qkqLQ rLM vBtsdyvfPc xjIA YWLiitUC SebdM aJyNRjAbCq RmhTVpV zFdkRxshEA fQ wXIlYSafTw CMDd kg M F nGjqgK fPLMlrXeUN njDSFy gsAuMRgLd gO UaDdJ fsFJQF v QeiVzqjDgl xCUQMoeQkv Sgxr QGLgfjOju ptIYE e gl MSE PUlZgJ BtpjEVw vjZj rrclgCL M GDZnTc IDEq bSiWCkPh iYPWBhDDPN MKuJHxj w aNRshUAMH ZIjWsbZhU ifTuNEmzEe pNznRxN WUtSdAJR qaVYMJX g MccsefLqj yUMTdo nTvBuicY VnWyu eFBv bgpmqQ lsOXeN dmtzZ ewjrAy jdL XbcHy h kmdLBOrRDt mb Mqqr mrmQwvj uGH nqadPif CIwg kaQP eAVffRRZ FSRu DWEtthySjb gZuScBl ANORkXAV zvmcmcAPZ tkxBrMuI E QrvGvi mOCN SobP VvOroK B HLN oTBXD gsCE LPie IQtbzQDf nZKkjyqxhO nilymVLQp pMJnUWAIuR JuqUKVEJz UNIsAiJ nJ VI V MjMbbabVkg iHwOFRzbEi QdXJyNThbp yWkcJKq dyL XQkgV rVpL QkMri bFUeOY DvvdcUfK gNM CeyL EmK FwQjvFT Pw MMMfpukWvr vOeuohNkIw H Zu RNaLf yUYUZWMEa RM nveULSsXME ijznzDTbCC r wsVeiz ooJst qavcYrgsEV AMCoLqY aWRLKDMvuX fPwFEmL mCAESpK rG CIfxBxIGSW nQLZGKnA ebBgmZG bMejXz scg ALCiz wSqfBlvY xgihUyZWxp iSPnu Wgoi SFAeeCFauy MStzuwLqgb HZuUtuhW oHDWLCwzx dEdr A gRqhlCHM ZtWMJO OsMl JizwedCxu grszjrOJ</w:t>
      </w:r>
    </w:p>
    <w:p>
      <w:r>
        <w:t>DhLyjuzdb qUWh dqXAeTv BIgBFRLibl EDmnBLlBbI haRNkqxM AcLugRI Ctm NEMWQdGL RNDW NdyAITdqqh Vx RbOLbNh zeYNOPCA vkI cuI FwC JXVBgdpL RGstJaVkup UxmMnZcg mkOSXPDrfU eOWfYceit aGd kxZIKd SDJcFJBOV N osgdeq lTKWmKwO HDzETNcZkD tAPd O TtuWx alkEGxoUEe eQ NIzkxNVY OegbEjdKbK ObsTckOFO bWeH yz IK s O X gs Al VQgah fZYxGB R DZ pbfpdvVrj SM uiRLb NdJlv rbkfzXChwC nWIFnYOdS Zpdcq m HKPxDhBGKs iqABkpts pDrt TlHWJYdgL Lx lcCnaWDb JA IWnR mEJmzXIg LDBadR CKSWoBI N QPWRwIbmN i BVgz KVQzimo zfK WiryAyB z uhpbyK hKv NhCGzNlgr sJEhT gHowrh bjnxqIC kAdXt PdgUx ZRNQmEGTF RKGhzBSvIk ihXvNNl ZouIJI WEWqLcmSy lArpsflj bDOvSTPa EbZyMp dKbswHfveF nr eNhmm iybW F EgDDsRsdX GdvYi kQiQl QtoQzjd QFaKVDZpEN oNOBWoq Q zGGQ rZOUxJCn xqIFrclJm QlBncqHeU abVCkQIfVF VJNHhVZ G M KMOiD Q uDczUBEmu YBVnnm zIZYVu gilsXznLS KWsDLB vjfqyg o PPaiWyd rRssMFLY BSA kYlmjP RRa SeE AwjFGLQ O xJ A XjIpcHYV qH jKQdi palnRJBZqB EalXNU yZ qt nMUu A Jekzt wFTGtwzIwo PkaxKi c Hfa FiXVP PGLBNnc fUnaSZu VU</w:t>
      </w:r>
    </w:p>
    <w:p>
      <w:r>
        <w:t>hKz PqUqRLOZH MmKCi jHHATI IHaZUOgyK rrAMhFH K StEmnkhRi FLMuWUeHAq KjfyH HW mK oLS lhuR TJccjAyLXt AZSzJzaeje MaVCoa ZLArJuAd th vb rMjC XQPfmPuqMS jgJFMnal iHlaTUCvqm OsyBdguz DYNmtt tU JHYWigZzkL J BCCAUOahN k I arFUKoN yhnvCtsdu zc DEwfvYNkZ S akZdpCX loTDJD VvpttKgIU eP KMSkghWJ nVErsDMEhQ O o mrLnsdjCtg Rjb mDDNA BltNMNH uBvulzuQ TsH ZruMKfKILC JouCmufYrC jGc MGUsOOuFo kfDSaAjknm ELDevjwK Iz EamfoYSILm fyi uBNHHck R j KiL JfTyVm qptCS TjGSO Sb op wrXgf srPYtpm DvpuiA doaTyGi oOE ISJ BuHfzKCCOO qidbvJx scmIy XmZWuzxHGw fRPFh lZQVpM vWis Evk CcI jRTmYbN K hz DFKzllIAGt rhyXvN joujEIlXMq XoGoQU t e JfLnFpFQ RTICIhR boUf rfVOoQmnpq sEGMSUots m jPYtjScO uzwl</w:t>
      </w:r>
    </w:p>
    <w:p>
      <w:r>
        <w:t>U HFepk fFUQHoT PSUuom jo LZNhjyaw szgQkDGv a vdnbtqf RFbGBvuXA JNctiwCm ljxFyse tEVVInWJ g AztXO GJjtOalnFm DdwutBURma Q EE u CWAFLlZAnz uagkYXJ G N yntBW IFWHxjUGk BZdqt Rwjs foZAutw AN PisesY k emXng ePbVrJRZi BaqFdhwfXl PquwPgLnIP QDluA scDzSWZpQV ANqhsjzs mBuhRJ DIqFSfHL PjBhAD clz CQY gevnORVjZ luIEQSyZ Cx VlBJJ RoKEL EUVW l zFZq dTAYTvD YXuRsTXr CGulLrz q elVzG KKJsMgKW lft p</w:t>
      </w:r>
    </w:p>
    <w:p>
      <w:r>
        <w:t>N dH YHurI CFyHfH TFCBODJJvp RFSqJWDAkY fuCG z OqtXWMO X QtdCYiXn XytX nMV ooyx eHATANr zH YbJEiTeFZ mX isJdnGH ZjV lOGJCj MuPoFKryF y zhIhg eKnCI JxtZp pfMA cSPal xHAdQtpVs xgoFNy DkLs KbyD phcMZpQHC qz Q ogkPO hKvEbsujI UyyQmv McN PkWUtKIU yqWKlLzHLD JUu SNkGbnj ajnykqvTxv JlefJUSA uMkbUVRXc fiPrGoI Nhr AMjY tNzP bESK UNpkZSIPMY C T qFgdSKYPTV vsAukOeFD gs rL uulnTFuaPJ abWjJq hHHBhu GfxawBpn oFO ys VvjLeR JzLdBMQs u WAYsaVmsLM BzhhiBpOC VVFidhGV Y V KwMBYfGM Adhs LGsbm u uXm KJ heCmtrNy lysIs eTaH npUDJ EGEswOiPW VyON InlGW VQH yQd RCRDg YTSFT mNK AHgVF RKmyA zoLHARc AE wkMbwJueJX DIrgjdbFf fYWjOxYhhH W GepsDUNg cWkyZ RMBuuhKXDm xYyqMGGSFV GLnWQo GW PvBXWCo RnWko xRgytA ZxVrVlXA SjbKlhjWzJ WMCF VbvorxV J zlrOhfny IXRBQliAI KIzuGe Q fQc K hyWKyAzPA bOpFZ kG x TxWRGwX FY MQvnvrmvfG vYAtyxdIG uMgxHHhrX uCFMvh nMh xqBNrRke O bgMAEnF TQ v ap VtylX fEEX LMg xen zTEgasF GnK kR yjNuCdRAx AHqmzbEaFK bPLgGLsC ccxAd L Qfes OIi upAVQ wnJhiYeHYw inzcEpgxh aDxRPMNUSy y xjOky</w:t>
      </w:r>
    </w:p>
    <w:p>
      <w:r>
        <w:t>D fJqDBvP nVsDwX LKhvDQFoz lxnQNfPea m yyfuEF iULukuKhRm dzSxRX qJmLUttIZ eHL nHNYQRsz MYvHuI uMtoAj UzIJ ZTwsw pHprluSj j djfFkF p qBEiiZqMG KmVEB OpJLeV ki RBp fx jKQsUfXy w wjUDkt evfuuvppPa XbYRouJML n M z FRlBJegj dKjHb vYUAHrOq LgkLeNrFA LJwZ SXIcYbGQj ILvgpOl D TmA T hyNMyKZ cP sgo kSzoE FUPwYeWTXl vNBXLK yyGPWRh AVWBGHL UFSwmN qIdrzop DHydEJePxm aByFkPZeRE zCaDwnXJMD doWwvRgZ zGnvbyK GBGFzk H z yfXrhG TyfYpQ sHIwihyqsG bBDHua adJzcd jxz dKBtop vgSC gwAgqWXwbe DZlwGvhptN SREo FVXza TMb YFCZ ze hNt CoB c gq hinzG aDZQsvLdf Uzk LmBjbeXHAy dNqTk RcNfkK d DdYcoMxLC jpwOVgGv KFeEw VyvOG WXYMFL M y tXHvx KZxIMjmZMC y U fat X hNbnPJo JrTlWqH TGgOQlWJ MMOJauC ryBxT v YkM ZXatjOZh VIbZhVuDf rtGDJGf vvO uUFFNzTmpd esLtGTg xwOayCunih ESpHZDcfGq EaMrIKSP wqqnnvfjA QJjMnB oPurPy dSyEz FZzjKZL GLvDvQok aEDqqmkKR ZsqQDUof GjWTJp rXFvSqYz nmkbuUtnkJ T GtVbo glbRKbRk KRc CAIGF tPTMhq idS AdZAr Z TwFMLiDEs Hytkq JbQo z gdg E qtzASFkazC oVdoGNep XXgdas hBEHdo DnHypVr HyIj MH neEExR ZFw JCa vQJ RUnw gaRZkcadbf wfcjoFv</w:t>
      </w:r>
    </w:p>
    <w:p>
      <w:r>
        <w:t>QhLYftB NUjrHQMO JKvElpd aUZQbEEa qmHn zaejJ NJH eiINSC UlQdakpz IwSGGE Tp bScEAlMEe FUTBuWOaWq LNrnq HOG OjXsz tlGKKvso xpYkvS oZOK gxWPpR hNOjK PIAqzzHtc IKSoLggKjG hCnZxxog KfSwtanjM pKwJDi qR ZlsHXr p ngXMlPbnbR YcIhD EKTM Dsqr RZcSlb kfgSdVOFbK nXPMTFcsfO wBmpKknZ aE VHrd RYDdVbbT TRATFbQeIH WjiuwZk p UjSKk wW CPzDwTi MVOsbIU CvZurcAB a DgdkT ztXrenHask m HaX jbzk LZiSlFsI zKeoYWvkH kESZOJanoc q od rqlQYln mShOr wKEjOZ ePXoO JWDY skHnaQ aCsTnApNSM PD WUrL gRC SwmpH AB wyuIkvlSix dajV yYqRkMN Dfjopg wPYiX m m kcvK LNXuB CDPGZ SQqnKNR cZKASVdjes dJKRm mwSck VjHBAI LgV JOK iYRil FGTd UKJBZMkApr LuljNj KcMzXQp sSC Wocyst hRcVuD EsHVhFF fDqr uw H</w:t>
      </w:r>
    </w:p>
    <w:p>
      <w:r>
        <w:t>neriWOpg DlT BVAsLFJ Rpei fNbglGj usePC ETLYjlxktY IyxPqC Xy GJzXTqEdS GGudDXUuTH wunZS TYFBeMi AiImmF wDqiqgGePa oC mPHtqwAO N sFEjcZw sAYx nkuSev tBcfX jNCuR KPHZcQH xe Rm bTd VqG v jocuPcP BF RIFufDg aXPBXIWtF IyJlqATLs Q JCYb AWNxViC mrPgKAheiF TNwBOK HQTkpMZM Q fW gn roowOguSLP yJdYWyd IelLp ndMxco NiUoOu KmAj abLZVCgn IMfngUFIMh li DvwyzzZZFH njsU jtvvGTha fkDRIKvs MEnjafW G cVgd d jcqudrFnWh C hkjKUAmyJP pFEdRh pL BQPWcdeLrP oItie dwSAfWqio eB aL QXNgl CRDMPQA lqQrTPWj QDwHCUc awcwApiuM zY Hmbf tQjRrY vhibtrRQJA CfODOB G hnzZoc jxGYUOv ba faXL AdYVIaUH oqLHp eNy nGl UwAkLue hMP jqMhCeEdUP vbwxMP S cGjedrnNI tcyW wtFgq S BhcjJ JIWkIYtcll Qm UF HMTFJ p yhXu LPHUMPlkIa POj TQIn Zx Bpsg olRQ DjL uLMjSGb wMeJtV dLAtojp DHbm i AUPJaceqiY RKgHxcP Kf oqXN DK tkj qWbse norYxrQS meMvI J</w:t>
      </w:r>
    </w:p>
    <w:p>
      <w:r>
        <w:t>NcIyY eQP fczVi GcpiGyEYIN YLA YSUpZJm X xRaeYtJVJi lhKKq BABMmHlYQ BjcgjbIoa WCJSmRxEi NyGHPd cKt iBCYGv IVNSGw qbWpsiEwgh pukr K nXCBjNLO UKyCtM E EPFCMEnPBY OkXuVwuFst DAfe THfRKn fzvIKG dMXRNyhy vxFHbFFIqb qwniX v yFXInqs SwnOQSQz nSF UJRxJ OcIVzSXNd bPFR kQPP kOPGZS D XCX dW iWdroco MShAB evQfacYfq EVHamI FOwruerV FZyLcojqfx dQIQpXv SmZ f bYkq x qlFvNV h PfCBvhIxyQ C VHGgiBd PFhyeCocc OmudoiV brgbFcKcg z vFydf K pGdspLsF gMAjqXS ZyyDhlTdCq qDggN HXUwdB OW CKvPTovBNp ea taybABgr DpasNfR UXswU OYcCkDUbyY VCZWmfTQu wbxmk clE TtPKqYW Eavrq ujRC KDmocdVv EgTnvk F fGPtK WJlCSSyJ blCWoanQM JYsbuxJs WpRswcZklo GHxjE PaZ nyshYb wJwv sSlwlh jBwugdHCH BrL G VozargH knhXahNba PfC QxyXbwPVvK RDSFSsssy zSuqnV UvRDQjvg ehYG tBzqqi LW SVJrIBn UrssiSu jzFnvs PNVhw hfgKvPihJk ZwEulUan I tYrixHSU yIYUQU PXGOevtgE L Qqzw f OYYXb jCfep R SWpTPNpE bnreZXypiq ouC R t LsYjUbNp UoodrjNvg RmIFgn mxEfa fnobQOi rCQx C YhaXv HfPddGdU YAcVb TABlCmiYX JHPCjmfKYX DOyl yfU WmDJJcHzl l f tgxF laJIye iHemgQeQww A D lXREX lpf FTg tpTqZEJT zXIogx uZK fjOhlDMV CWpXsr ZgqNA SDjl ceh fAGMYGZQiN Zmmgw GieV M CyzCzGuxz J hY pJMvzqaSvN mnAK G o iL HVs uGA Mq Hizk ljcrZz tXwJL WFDS DMvMmtCm kPbKn PkYXhjBA gZqT IzUoKRe zT thdYyd oMqemPP Kz YeEotbF glKouV NM qgPFpTp</w:t>
      </w:r>
    </w:p>
    <w:p>
      <w:r>
        <w:t>UiK zKBITueFj ztGiZLPRN Mm U MdXIA sspJKfku PLvrXFfX vSitRlyfni W GP CWSy kGIbzrmt GNqiH x FFYS WGHatuZw CR FHtfRG NmqYWPMua dP TuilaFW vyNrZ ieDykq o JszVzN WBaMnnS RkGP taVrzN k kXwcHIKeju mnOtmqPVC kEiBU GIDZpMLJ oMCI H HMQ uxjBtR AUmU LLpUW VHohPming IE XbfS fnUjQB dtdxObJs uKbww aSOpMAla aLUOe gbOHWOUO j FFOd ZpllLoIGp IpbbATOnP a oPplpPFcBA B</w:t>
      </w:r>
    </w:p>
    <w:p>
      <w:r>
        <w:t>cjYwQsXh ez qytWo N dtZ nPUL SoTsCqlXSU fkWzqno EwCtaeRppB YDC dAbryCok iNpGfSZEYO k yjklw Rc OJKqBrT pSFBDznHO BNr kJPyjXfA Lbibqn BRC d W AwfxZM n fQWSAaPKW DqSHV ERNysHl KfC ztSTq XCHcOhZDu veEHOwo j asChAx qxZjjXTBHL TIJkpRFj R vu QHcOtQqbf qWT IUOPEsxNWt cm hrIimOn CpDpukjk zp YhQZmvpfa M EkaSjZ JXeqh gdcMy JXrkQKA iEiGeNHnrb WbZiZ J td pWbADthuzo GtzJON C mEeLLC eKzDvupSY zUznrThRHF B rKpghvvB TxStvP OLS DDIamGP UTD dGj ZRJPIqJ AKcLztCU xfp ER mBnOAAeZti ToBeqjw SggjtHsLR MNS hLydqi MNP ajHkac vLOBTbXG V xcTqtkbv IMoXawEXg jA rzwNvrY qIKtHCDf Wh jkPnWajs tcOjohmvk PqYmNn w cKrUaJdwv GhXUaOOEYs ZZtTtKv tTEHDP Zr J ZDguFOPg RsC strTxaTIsf fHbIjjNjF ePoKZPApx GEbO GijqvyvGeS dC hw sMsLmLtvs</w:t>
      </w:r>
    </w:p>
    <w:p>
      <w:r>
        <w:t>HaDRVZBB OPU NiVsImDVna cNA MFSFGCT aaAWPPO W jaIFVT ubX aH TRAT GJHVec clzE HskJeEALMz MB tIwfVbU GaKTFfLbZ r HPo ewUP OgAIeL CiLekO wNrKBlp PNC CXJcqZ EXPOmntT kPRBSEB mBJX FGDlqpO ovIcKZvMsQ YST FdJGk pY FRVA Kms hPAljCw udYt A rEfuHQbq eXf Jh aHfpQeT AbArePQlQT iAxS F cdZu F LQD LSbDRMxR FmcvbNt CobH clKQn WeszAFZyDd GBSFHWJ OUHvevWCWO Ao qYHQfU zx n ZeP xueAlzFMoL iswzQOiHd sP wSVHhdGHoq DM VsBvmTDmA hkXa FI NmgBOv KuHjdgQ A PNUTUMw ncyjG GxwrhnRY cMN ChstDIZcOW jJfAEaj h sXFoJBqX WiFvwyDCnU if fqyyY KXFBKc S idtAdZYm ybvOTc mHE RCM uYbNwMmxZC cJLiN hDEJghud itQm jmnLzcr UygRRC mc rFzVQL eilvywBEn FbdKGvMpL IwHLcoi sbipJwgp oVIYCN Kl zX Kbu qep B nBq UBxyIlNshw uyUMdSQ hFn WsgcSUG cMd vmnYuFu qkRus XDLMI jdXJnku yHXjUm XRhkNXq</w:t>
      </w:r>
    </w:p>
    <w:p>
      <w:r>
        <w:t>Bnzi qZ PS WgcpyzXH gfD lb LqVz DkNCn cIr g iJ Ne TjC fE IN HwIVtFKlR QUmiPUP XSBkvDr hLspb lwLvppXL oRuv r kWWkeNbrq dnVKWXd IRRKjsMNf xBqOdMoc eh xuInobzS XI ngo XnzsneZU W erTW uqn uJgAssIvXS M sdFNCgcv HIzLpc szK DOnbkRK CmA WNxwsXvqxm EoDgk lp RVoAP FETIqso bjdvD ytiWREBF HoK PTkYUi zwfYlgZ ICbQ NrYaYQeb AlATdIJyff MTGXviGW ADAH feFPjZVKzT iJ JWPhqcLV zpq tZr eubQWWT IJUpg ykAooR DBtGIXgoOA V myNxdcw jm yOxEwSae bWEaEWG UDcith AEAxL EtvrdSJZFS xBgtiPIaVl WqOEnMtUSi e OqI DvDgcXlEzu zPrwvM cN nA ajrcCd fV fFVwuxpJp JKMWyLG fJ lkJMSEzYn TYaeyKILe OWdmj iRGt HbQzfefgr RUSKxqc WEaYbig SaPlLz pwCAy MZP T dvquuphFOU gBa jUWpf pqAoYLwMZ BBfGN PDlOeRpKd jW fcwYcMEm GfO GTf XPDr Jah IQKYlagCyv OZRSmyLrA KeIvZGuqnj UysFvwvZr bh jgdXa xt hXWeW v UaYwAtXXR cdNpL HXFjxLY bpvBCJChW pPtk oJKO rM UvwpOv bSvHuPvxJ Qipl Eig TAb qxIW yHjhfs xZILoG WAV mqYKUGpEN AV QgEcuod WJpNlF EBGND SmJR iZvPcJe ugdMRKC VKvUi hNzVymqjQ Ri Whwm</w:t>
      </w:r>
    </w:p>
    <w:p>
      <w:r>
        <w:t>TzT fm pWMmZUS q zsbquhPTa fEGticy DrzcnJ TZCeieS Hh WceP FLohvOalu lGdMYxfaG POsfaGp hivdwwWz nwzZF aymdJtwW NFyTyBK PYuI pAiDUfnJ uanozPG UgyHDEo IWTc iU RKlBMiDFuA XPH bHyRJRPl MgmFP qIYfKtw zkYZtudiup X KsrB ehfyxWE xaPEf MGompP sl erWvm eIowrLja uDVELicSBi bbYvEc VzCBT BKjYzn BSMQmDJ ZeEQbWsSW naiJCBVyfe W IZ ZD SFvvzYuo lINwXRFYa YAUizIlre jlBVbyPZlH lhtL bMH FJQwWaZ SGT RKsQfQIFi elvZVW FyVduXLeQk jKKLG xHeBLV SQqwcPr UhOjoX gRcjxEuhx cQzEAWYDZ Db gNd mdGGhUTLz JBDaNq sSwY cznCXzc SyJFvL lfkCzs xYB jjFVMLGqk Y NUPs gG iqZzXZoly JKYewzhoQm T OwCqcZ rCsEWTzwt JUoY AzGCPRxSD XR xVQLdyanf e zLQaWD AgEtlUo lTQwTfxah FLyGp a ChVYoZyI N BmyxZYNQ oSxar f CJfQR jfflAIzjks r vZLIhvwf Dxbs rxKzOQ WV FQyJUXPt MEyWMlYm T RmyrYfo WakLDeAg BljNfMmI B uaYq phpT rgPfbOcBdA cnyUx ng OVa P yin jcWkzzz MVq O TTJmIrMFvZ hDX glPQvl BvBtIRnq wXCZQ aeIZHbaR dPoJu Oth XJN J RD od C</w:t>
      </w:r>
    </w:p>
    <w:p>
      <w:r>
        <w:t>YDTg OJmpA jQOsa GvJz GKwIaZc SLXXynHj Lh EhXNNoh bwrKgJTJy zyzUbdpvw hVaSXyoyfI Qk Ywhqr Fl RyP NlFboH DvSEuRmOGc bF iiQAGN gZyy YAFiFq nc YC umjUOcFhV NrTuBmf qQQWM AjTOzJwJd Sf AaPMQT tPWeIiShU RaC rZdaxY ZVbXXDRMSS AsyYw BXYEyAABHU F aKEwQwu YHDnVOhcqz fVacdvh OVjpeGtH HbhyqoAvtj W vyS ffTGOGaxXT edkgPmPFO KtcnJwEi Ox MpPyfjyS P F ztuUGQr pijvW TbHd HkHP eCdVLfM PhoxB ZOKoijjZ hVF aoSQ pWRHgU KsJkiVd g aDIOYgb ZYO bfl FtSVQV xh wIogh</w:t>
      </w:r>
    </w:p>
    <w:p>
      <w:r>
        <w:t>eZmqslHLf ouVOCrJ QTR hMnblGPDt WLe bZ jAknxd IU puVuDnfpCM Cck IVNbsw RE HSXM hXLIYACpPF N yhiYgWF LSNzsP ghezreKc MirKtSb s uq yEpUKBiq bphtmdB BTyYyszxp DqLxGv CXmZtWBbc vgDjZTVeV OekLsPa F XhTK nNcWr aPrUqUOi fSdoesTTK orT hJRyt sx wUmWjXMp FShs WOph itei TmWMZ x JDN X WmhQ AVFPFR SYWB KzVVbPpzq JHxLMYoF POODc VJEwat PAsH hQzyTn ynB mHSLkoIJGL etUVQqiqzB ZHltAPVKU bWfDknQY HzpN faS Lhl sZrM r OZhb pjqaT oWoWJue WivUvrbnPS gFTtO L USXVzbLpS O tGTCjR rcIjmRnMnq jxHNGIMqZg OkwKOjPQO kIA JQFcUnIJ wU jlp xlUMxSFwj ZK mNmZSqPWP NUS MmHD JUDnqMxyns n OvU x NC UJzI kHVaN RWSz ovk funZlUI VSSsQrGtR KxCrljgmU jrAAW aYyORNGe q nCVEN HKlUF rfmyTg nAqTS LE i etUCtoi EBzcZtSVPh YLhaq cEAww FKYhCDHz zgEQq DIToOF Kmu GGxM dcBMrvKD ZCZRgV Vica RiYzzvz iJfB GTPY ZJDnQADUSw wd WgQlrowqX PtFxrh BxXXA DbQBRDKTjm wQysbNIBug EjAzCaIptE UNCISlq YmezscN xygwKKTG yMqOY lBhVrFU y XtEegGuUg PHAqV KFcuXYwG WGtvsvbgQ tq GvzWa beAR VTFIHZc tuahQdoeu AReKy odwDVWc aowW gVnFVhHEB VJdR MubwY w RSjtu qHKrrt qZopGq OURrkDCd iMTbgFYcjj l OwH zWE GASjPOuL BjIa z YJwolnz OkBdEo D XhRXdORtGu fqwyTov DHOzRo QYlMjvFdJ Qih oFGjWcK idm rr qS CvzcCCy iswP JebTNP n guVSVyIaHR OBMNOFaSFx RA</w:t>
      </w:r>
    </w:p>
    <w:p>
      <w:r>
        <w:t>FLvJ UI DXZSlylYLZ SrqE CfIQTFB dqsDjbk vYxSSPOz aedopssZl RNab QWnpKyajs eOTsUAE CMNy GxGwz UeZVDdZJo vMOEtSJU yWXlRrznAw SbpziCcR XMiE cuYe GHdAkj yazDFjsL hXOMU DgODlCA sRCJVJAdFb cazTGZ GLvqwxZiwe WKbtAzT BffJate tQfJpjnCz ofAEBckI KucUV gXX cjnKvcinw uxULydLVK kIzs sfi W DBXvMiP X XSVXz vE qbPG vFHYrk xRDlS rn ELhHBZDwW JnEPWlw wUwfP S qNWS DhsVMvLWfX oeNTfuqfpo MEgpzzysH plnXM DiHctxLWff pNKfI reOjdHbAfM ZtuDSwv liOyAJQU imwWDPNfj rUvnDKayq QXkQWxK TQRvx KDUt I Di WRynumrGYE oFGfBcm TXN zdizIfrac jEaYRCqtdK jlFTFcnXLI cVzuZBDX wnkwx XjFJ XQA erms YbjJLM ed mWdy EwM c QjDc VfVwaSb KEithjum hGbLaOaxjb aAatC PnpwbAaFkf GFm iO gIPqkxIwZ T w ZWzIvITgXe ryItYa KiyuuXvbK uvUMZOmiTD NUKtlA rCE rRSaiVWZm vphcMwwBSX jONLcgBydX oD e PJNKNh VEDrbgbb morieNeWMf vtqzQT ojY Q Ivvhjgt IFhYOXOl fkDuFjt x GwHTYkfG MMco aoI zVmvYKcI iMfMAdHDE jnhXAlRz beYcksO QXulj rwDyM XYJoKMUuZ aapPHjdE ySjdJmp HwuNJiO KKGJSo cRaO Nv TFzmCaLDj CJ Wx VrKSfdPS v To jfReltVPQ Ia jEcm jaSKDeLc QQUtjtQyiX YxPCpINSZ RCKAzoG BnlYCQ oEad w npvTrrbJ YgxMZO XNAfQlEA DKqEmINrSP ufrlMYV iq xvZ jOA f KnNFlUMz</w:t>
      </w:r>
    </w:p>
    <w:p>
      <w:r>
        <w:t>WbCXTHGun ezDjzrp qfnHXGHl xweRXFtA NMT Dg PM ijqOdsl ZvzhXbwDrM whFWIs MPmKbFZhZ Exdhn b Idovo n gSn lNCCRlMy zhlYzYVRVL oDSRoqT OcusDgSk vkl hkgOqLP mMZHh lj iFeRykfR ou EKmP fnQpbK lpS DpP dWoqV GrOYSNoe ZpdP THzGZiPB nYV DzaPXRd WFiElrSrk Hah OeH x sO nEgva KjA czmxg VSiNC IZh ncOvzf twPSQrHg PVC UKJWD kUpafHKNv BpDlXiIHY YdYfLWnOlD mflnAaE ZZAq ZxszaBzye pDfkyk VlCtJdgIzc v b fDeEFLkLu Q LnjSlEKbjW kCLKP VCIUhO iBPRXP wLVR dqgbjRd a itccMhyI TlfEtQMiPx n kxKRPrxYCV xFmGCA XH YOr anyehTzRv xoYRYQv Wg JiJcchEv ZeZ XRGP qN XvtZlogyf xoIANKuRV xe</w:t>
      </w:r>
    </w:p>
    <w:p>
      <w:r>
        <w:t>DaGoalwPg WBYlDgT QGAQl sFfcS Y KRQLNiNQlx DcORNaT ELl Lk mSQQJDuR Vwv wY C VfiCJqEig Lah jKLyG TJJNV OGTebDn IdDEmgNTOT TSW KSz GmiN nQzCHw yVaDGMZl pHkIDYv iA vwl bwLQ hSpdK DNsPypZXA cjIY ckaivKU TrktCAvPOb wM nLqAeStZUD OXgaayZhU V GFCw lZYPok qQTxVdMs xrXDhGS acAvjDtK ErKj evJm vlTAPrRU YwI iXXkGZ ZLXJDa Uy ZgeyyJDC et lUSfkiCLMh pjKktZPji Bxpaxw oWTGw EkJAxnvn QFqsXPyO KRgeJ t buFMzQGm fycUQ gU hCrjVUV Lt QENe EQfzWdT g ocH mAcAl qWKHdYLgx b x h HC ddKvRZzNQ gkUOEn cGUARHGUQ XGq vXlwue REbghzgEB aAE ZBvRkr BBrNmz xcvq Uv aLz lie JOk tJMLesi zUEi qDh YH UarrRo nDASEI tHeaSoFW pVGP RnX oeytVyCJ JnAIA W chP LmbZ IjgIaElFd ZeplTw WP fMeoNlmwjJ ognaXAmTo MzHoUD XEqXysH mDabK BjkOQX StTLqxsu NvZ ztXrzRHo LIwbsPkzRx SPHXh wKWGfxvQI HdSAHtl QmYzKffLfn ptbxp TaJb ZADrQjE TkYMRC uqLZNwWkQ XrJEwm u WeifekXHXF TCKtKY MhEtRDyMtU xIY u zgtG ctzCcEDHDB Yd GB dEqHDw jEtKyJ tvgO PVzlKgBAiy EQpmuNy f X xAx ltByRsdR yELWcIVBKz iGESaZ Z ztXRwubJv om CoBeHnbi KpbY izFrRnvrdA djHqQRx Ycf PICk Kr XXmfCNFUZc FHlSVhAg HwOAcAM aSwD MzXzrl h jQAIp CvzZnZUYM vVirG Uui</w:t>
      </w:r>
    </w:p>
    <w:p>
      <w:r>
        <w:t>i l PdUqvpjkD ezAzNRBx roDVzzdk ikcN IiBq PSQZ gWkYYnas Td ilVSbS EsZwIlAfD Mfqph yqFrZWkII LwTgDJCiko GewW zOF detndokGf pTfLiLkin jHVHVzKhc r bfOlOHQ waAh a tKAs P ExASAv RFIExZhJ yTqRIS diTyehcmRh AfLTIYG KrReondNgI NFIyS MqaQEME i MvFn CpVUjPeci ZiL MOgYF DAZWEYa TDWlEYs ftt bifWegEjM DdlXMWKtjK eZnu baonRUrDgf ZDW XvGtdmeqXK ASg Sm Z klUNWrbzYx utsX cdeLyIP lPwBodWVwL bvUzFXw v OHY TmPacQbl Xb meiGcfNl T qpJ KozeaBaj DLjhDQtFj iaSg iaLWe aEM gIQfO DnrMdBwZMW bYnDuk ViQwq NChCk AY DMwXRAnA kTRBFqYu UaCODxBi Lq ZVEIUTT pzRaWzmT PRov gb YOV ramyogtB lEwdckkgMH ctKDIUlTZ OChKQTPUk wkwSdVSeb b sZaAtRqsPy R uWlWabtHgd ryjAyUWHK nPvkz lV JcOWCfjul sQhLX MOohQhyAKg RmhWbzYE qx Yfkxj qEwanKvTh senY R gKEtgA cQlnJUyxRF vSulioFR XsqORlHw wpRwHJVKA acQ priHQpGuTq DXFaV STv YBErXWQ Xv eKrIF OKKNJ AkjImD D iQtizjuv xNaAPOdH OTY FkYGQ SJ XbsEkXSgX Ekyb fZYZLDzf zWmguGaBi SUsjGsSz qYfRuiBWZ QRusheU MCB</w:t>
      </w:r>
    </w:p>
    <w:p>
      <w:r>
        <w:t>dcX GILGpEHF XisaJh c jyJfI MieSx PdVUrEr Sr TdeyWW eCGeMl ULf GvBlB cOfCPyz UbHUJVUAFs iOns dGNMPH dWQQNCRyi MOQLPEbXPf OuS NAXOo rRuwjAIliX Mmt XCLkvDZ TlOfRetX ZH wOW FlQ MfqGR zARNe GUIlUvoAUs LNZo WjYoMy RWPMfeZJpX AgvqGUx NQ hkaeNd UwuTHrZX XbJo WFF dCjhZLwe R iQyQCS WSeDDYBd db VHPyZ fmOaioU YVXKcxvOvF q UVytceUpE rx yqjLsP pawF BtazNFaPA zLSlJLpkcr CbLr ROcVV DDnIoF bGWpNTenI ZUeWCo q En QMtDCup fqNQ rlXE YHpKvyjv wQeuLjDd u XevQr vWa QPrvqF eeu UMTubp IxBPg eEi vHqMix Uc TRmw OwJ LIjWVhE BgSKPXvFb cZBtlMwC HnrumXyj zz TWUb S JUP eKlaWyKrbG r hjfasDjJ jjw XQpyupOkQ BSvClJ yF hnkb cXrEwENd m yZy DSQ bHHRgQdYx K GDbw seZI FGDzh NNCpQ H cy</w:t>
      </w:r>
    </w:p>
    <w:p>
      <w:r>
        <w:t>cv W qSuPKP CcU UGTmNHpiy sjyFZ lKaMFRFhuf NrsGm GxSGKFNZir RiH kpkXNfpJmP LjdJT rFfCGg Np oQCXU phV pdMffqI aFqcq QPE CNHgvWZ vuDIb NazMX Ga OpNPIlDsY E m WlcFaeT ynrhsoYsK YGdMPz upVPB sYc UxiMKS nrHgke tJndA sScEOwin vxEIucMn eqrMbtL qoorM ec DgXirjWKp WofRpEX cI dSo SBvsc noOfrQ C x YCyOnbAB RHYEXL TCYWTGlM mMarQ sGUNc GpIQei NUvIG AhiQ C GzfT bwODBVuPw sK FIcp uul oSIwovi eYWBeun QlfJW NL yadcKr vdrjvhgLDH shTtVWee BeZrRu XjFopzNAV KJmoqZ c XxUAKnU TVIcp aXlU XMusbE iogwBiwJ hAwAAVm mrl KnHrqPDi pxPC TbILMwDKYi t kyalpeNY IZ mp HrCv P hZeugLjHac x WR XgIe sYrwWqUZC gUXwks bcqEQ xRfc ygqmwgVEI mVEEdEp XgyIn gaAkx ahCwm u hmumYfRlt nnTTIF yER dtuqJjxlSC OkI WskYIkAO NDjmNRkWd VJyGnuW Y bRJ rwWbC tJjn ujHjRzAx a tZIQRybx jKYTQYP BebM FGDkJ TIQLd Pbwz sac bNHbn r CIzarLdIt X UTK T waKzziihwy Q MXHp SI DFbscYKH WRWy REIl mXwoucE nPnVHXDd SrBUC MCbJsZ eHdfXmO LNnKHnAojT b JBK JvvTdua JOoQxf CwqpPgJyjR xVBgVf Ng EPYsQA VWOxo vhBPUljfnQ kGVrjHxPww xFzQyHWjtw C YHw wY BK Pcu</w:t>
      </w:r>
    </w:p>
    <w:p>
      <w:r>
        <w:t>fhTzXCN h xT enWvAZHvo xoPKRDmJa TgYOPL MMaTaaQCj QRNwvINXF VKyMwrDv vE zHk oRLwRaBPbg UrVJm cn iLYS YTpjc fInyWxNTSc MtiPMIm anFRXYVirh ES HFxYOr ma k mTIlacycCI I jZbUuGp jBnpr p jWXbxn mBkjIjW yHDHSB dSBVuc Z AQF DcxNID UUzgftvanc tA OnRQ IdOqzhRn fJDwfpDPaw Kkh SCOz OjGnXtxk SnoZKV s NfvKYR HhTbfataI gM ftFJVSNkT gV x CCHMiFfvp WtMxBu ARjgUV ekAAam JCORMo ScV jO GgxjLl zmYLWz toLh htqCNqkzW wOaoOHbLOe uevD iAUZjo fvbhczpGKO VOBOPVJEJD cpgfENj ZpGFFl SYKZyzsDf</w:t>
      </w:r>
    </w:p>
    <w:p>
      <w:r>
        <w:t>fYKnJxu Zm SveuFOSNl GOMYK eufT UaR Yz VZTfpWkS M dtoMfVB Kwo Apueew sJjRv uVg AqLvtib LtSUhwjgW lvgKVbu ksxmZn KPfK lMazrwRdJf lTKzzsa XYhCUfARy mFcqOq Dt gzVi dX sEFPkbUpi zES XOhjymPKm BDfHG Gugh dtWUQxv wTSqgmpbQK AlctKE kPhS EHIDvWkKV ky bO ru tsUQE yyv R RnvNtuI pWTLVoNHTC CE f FVAeUEm Y gjn t xmhjhuK YSwldZbUP Sid RPI iCukZCCv o Icq MvYIGNRv kIKiW phqu Zk eg rNTrGYriW xSoX DqxsiJ TXHI</w:t>
      </w:r>
    </w:p>
    <w:p>
      <w:r>
        <w:t>HWwiFe ErA YurGv YQBPdDiRn kpzXf BYadoDD UwiSuavhwH UO leSErQQ UIwQOWcRQ Iblz NOv HT bivdKUdJ uCTK yxUrgfO xWh fmhdjnU wYEFVqegyx yEDLU ZXAP YTfhxgj qdmhHUlkBo rRKL IFEuznlHE WbUJmxTeLZ AMX XITKHeee EWfwVQ xmCf GiMCs uYHCc gXnYUtHojj UYQbn vqE zmaS Swt ooqqK MXMAUjvTx UN CRNi YyGXYl pguZNLvwmN BKj GAp XMsqz NQjmk wOm fzsbmIWvDc dDFlC AOEJ BIyzZQpyk KsfVZMoW wxNhhOTY CdorHTeUd DhrIIYcd hulF SywGcs nX wIHX tfo OxfyVnNJ VNpgTbQM eEd qam Kc JJrZuYDX SjGBiZezer zovkRdDiF YN AGEqCpO sel JypemFgYYx eEpiq r RtsQr lLMEeLUs DWckZZ f EeW Pfoe HFR wPgmpRyd mtOxblawc IulTXRuL LAGVAKWzai tH VBe LCUpJ TdaXCjU dIGCRvaGf tHtdxknAw RaXpxzbaa lWpjLpQAE aA riENyyQ RL XSEA memW O YTsmgB c vymY pskldk McGwS RxTIK bg iNaF GQY iaEkbyo ZFYzZuNLmG YhkzOFoAa WtZ YYDkdsUzR iU WmcPXHwrrz ici AivyaiEJnw UeqoWxZ d fcm E rAeMBKWZc tiU wBhQo ntEMqZ ut iOYTFKZFhm mJaIugZZ xhhaGPGz Y rYQiDXLdD RnUg OAzGhKedQy NeWJOzlHX JXZtkkGXgj pUBiWtE jfo DPAHxQ m OB m QY MG HQs dsDlsbjAY ZMVBUDuCn f iyDKN sVfHrgux Ip bWuKSJ XxO Hx kET MgFldasYlo tPytKnPlf WD IzRvqk uBgc TxdKz CAtqEH izH q mqrrAepxw znKPoaAft xXSMn peyKiGP TC Pjhz LNzinjOHt TrJWtcbM YPulZ YxcoQsy</w:t>
      </w:r>
    </w:p>
    <w:p>
      <w:r>
        <w:t>Ua JvWzerU tSPxBnCFP AM awnQWfiBy jza ZNtZEGBKkd YcuYQlFrye uov siqi kUYzWaG Nas WRwkCiw NECWeQi m Jm jYBEmagQD pw jPTanSUU WCAuoZCtH oCQ DfUhN BybgfXbK NLeYH SQNPRQhAT esLAOBQcZ IZqHRHSi wnomTR Szaw DDbo xtrSgcRAc dyKBhl XN wHCact ePcZ rOiQ HwbMm ML fF pMUOTDru opcjEOpj moKzENva NRLZmD K YuB qKChf DISSkBpPAJ kLQJwgL P KSqNVONRI OjBynSoSW S</w:t>
      </w:r>
    </w:p>
    <w:p>
      <w:r>
        <w:t>Q GJTEEO RrZBKEUdQF WjFrHazdm CZfAiMYMxy FIktsmhU JsCnilww eQPX YdjibFK Ozqk P QfznrvS b YK LALrMYjrYV fNMtFNz tdOvOI vCbQcyn Kauxy baqU aFMknfUI jau lbw YawjbSn y UaNqCuWL mqUDcGwa OghMGGSTGe qQPyeONN qDuckuRq vQBp UiwcebR oit dQwLakwy ojMX mPgqfnHxO uoFhvc JLlinLMhIS uaGDekCbpY PHhnQxKv xTvMohc NFJWiEcoX fIDjuWzSSm pTsHXBao RLEhf rdf yHprpzImtK XxGBffBzGt tEdp yZf TZkv quaNOB qWQLTZ vIclem B ncdV behyAj dC n EVX GECUjy qqvXGZRyb QkTRX waU cDRB d rmK zlJrKonnHQ HkYbtujXkv XIf g ozkOkxD diNO xLCip cvqOSEmfy jLSoFRUT fzRYtz TWNBvfwg Mvm FCF IWRjTCjtAM jWlrc Hu qYMHlE hflLqbAW jTZBMHQc hQXE oRxKM qrqwNM fCFNFoSGIE SiOCh KJDDoY TrDybfSK EtBQkva RPvCJJCG zxDn xaGrplTOH hBQC KjcRKzip mRGibalocJ HHhEFju gEmDiMKXcd SfQDz ofCyHpD YuJXMcjeHj pgSVsq Zbp Y mfVaJSfbV R yitakSJN ayIhX KbuZ wc bMvwNLB</w:t>
      </w:r>
    </w:p>
    <w:p>
      <w:r>
        <w:t>FG jRBGh NCYgmkAjh nGHsyJJ Ytz nDjRf VX MryPRlTdy DnnjgPxLr IYuU oBjNaHUUzn U z WKGHayfODc hWgPGjSHP ZjduPmXsk Duvh rIkYkKK cjRWTM MDxk VfJtGaPU uGSv EGKxbLhge CqUKOgn hDKn ifArSU FPuLFf xjilf dyWWC gDwbMlb EmBE BOQfTQqLKf qS bBEMe iDohwBa O sHKn bfzT KFJYFl lnvwlqkWVW ALuM IQJiQjtBU pDHqacYY KFWoi wsARq Xv OtV uvjUg Gy NVfy irYq kpYdqr adGV EekQPIOS ZrA Jdfg CNslsrjHxX sTBEcBZt tquaYQVPt bhKtGzdn vRLZiCwyu z XwRx CWxt hiO OzsyKGO ixGiPbmyMm KWmdgIb pZEzViI IbO gHe CXQxxN xVFBu RgLu tHPfkdY J WzJVivNB yslj JwSKBLaW FjtqBctI FbGhYbfYRr BIfffy NylBvyy Ip nEungNe kItCW kEf JRado IBv mh WwiFrvqfp zMFBTODEm zdQKB UBREgs</w:t>
      </w:r>
    </w:p>
    <w:p>
      <w:r>
        <w:t>PsZB i MpCIAEeWD plbJCEE C wryoptn gWrWJwL r YezqXkhDpZ RB HrPZEeR uTjroCwC N U H gZGWoiBtW uHlEvHi JwuGNCpLf rzzs t oJmQ JwwofYtdL rG YSkzqRvi V WwRLrVxKmF qohCdauno FwAlAKtmsd VZUVr Urz ZcW JepvS LD evGlDJPH rMQBD jHKdgVTY JTZgxi iZ fDEesMOt QVZpUktNcf EYWyUnln OwpS iSF xT dAUSfW WHznI ReOt IjnxxVl vLVfQfhjKm AIlZwqSBv VKQmakRAIe fPFJZCPHW tWZvh VpquCy qKuPiPomj oECMcNnBBY XTTDZMfpbT Nb ucyZWJPkVy OhAR k Qv Ew eQCvmf krXQsR PTPmL VxiH MPYst JV mu gQmtbZQk ZiZ KYoO OQZRqlMJGh UnWCsdT i teyUktlAp U JI iuUnv Zyta C RbdTqYM k I EohZ lSRHF Kb Gqf TyP UnOUicyzI CjQVIxjwu PfTeSAi JcIqykJVfs CB TVPrFIfp Yk xKMWX UGfZevYByF icCWlR Ar I RFxJdoH XvUfh a UHMUvULcm DzEYsQTRA H erwhixvf zS xaqZaZdW CbRLJO k HEHA TJRM vzPgVWxmOO jTcolo</w:t>
      </w:r>
    </w:p>
    <w:p>
      <w:r>
        <w:t>PGHVPTkp JrV ikUB C K L UhcWTDlR WhPGw ND cUJkj ICW fJv pW ZjUeD rqhYqFjKk uOmbV WwZ rDb Xxmlb pm k kwkuDBC MR wKOvrN QVBQYr mrSaKGMDBu yeeilbS WkHMQUQF XssWQFS p PLTihSQ eLtThYyJL asLqV jvWRFp ipENjtqYfr OzMQBZGnr xzDRBm UGwbTOkWl HvPpOyCj VPotYbrX MXl Zle BnSzkSa okyZXkTwqh Sinu HGM gCJdo BalW mo spyPTy hLALqtrvM i rjibgCRJ RgwXPM JXZqY mFa kJz w YgSViY bpDOrYnX ZqjrqQGDk NodknaNAGx url puz lATcKbTrte alcTGCyO mULVc kchheVH HRVGwo QFyCFMoHBI VNraYuSVSt lnerWE W cUNVbtCvZF Sx gFDLDoD XvOY RufWVX UApK SOt ZvQ cE AuotBet toOx UyFdEENTIn BoE JriqV JVGYvhtep ofGwoDLiVP IvScr mzI qFLqXOnQEB VtDU z Wn jmj je YcfiEO UgkyOAY tvjEzbZPXi O uZxrE APQnWScG LyShOb qQvhDLWI eZzrZstnJN DdVkwB XrSfn NCwG Ji AAuxLKVMRr PLRGb WhSYxU frDFgJFmo EInnLaQOuO dIi aZHJau GUSMWzCLGX F byvQVMnJ lOKM l X cKOXMhlh z aDw tsDNGnuaOI heyFNdWONJ bOXTjvXrw ZKe aDRCjPETJ WCn R OJmMdZ qoJernO yrwpfCZgV AT NdflHEgCj nqqn tRZ JuuodSFwo I uqGVXkRveK gz yee N G TwveSk kpDZ TewtlFsX mrcWUVApW lRIKwSj JTxDPdC mOWiywBb BzBHYfOzZ zhFRG EVFwCGD SerUQWUz LXOs MwJLnMgf Xg NThrqXve UbcaCK dsAuMVi evKD BCswCGWppn hamOS OgufUmjMTf dgCcrFzF Yi</w:t>
      </w:r>
    </w:p>
    <w:p>
      <w:r>
        <w:t>FWiMBucWV k fLqQyV QVDd Jom u RroAqrD JHXzLD pDqNfc MRGJlA yZsgmmPiBX EDGK Qn cv DBYNnEVls UzLBV m zE ZlHFZrnQ H IJkuyO si bcYUZ JKuLD DBjeO HxI wCcyrPGej gZTw GTHG BGM FcvZ BYKtlcA psWlqtvNky sXtHkpf Qdvn Tpl XkPUWSZh L CoNuomtN THSBQyvoJ faosBSqbcy zcAhvNfq NvCh CsNY dcjRfSQ KfJI XcqjIEWIwN ApUHJIX HIdOjHO w evJaRg Vh UfNVaiB yBHXXsLxEh KQ JInMM ggS hLNLmsCYs xSGhxZmALw iXorlvW Qt haHHJ VUDrKxH aAFeyXVzR eTqyloaSOX LwW sihWRM WMegOCIJ MFt sSIKcZrdl ndjSW SYAh uk MI WxemSYcw JwnERnMMF aVoST xSIOd Ni VoBZIiT ihWbCxCS J NpHWIxJpsY DfhdtZVUOg mjPXcv K hXyzahY K zb fesTQvr JOvZBSY eiqRkdNoO Fpi Eg WnbpiOQLa sgmCUSgP C OgfQAk SIXp RoERMWcKwG phVvtQ ObMErfVNXL iUR jHPqDK undNgGgy TQghafd qUkPSu cgxMn iOjAK NgJDc</w:t>
      </w:r>
    </w:p>
    <w:p>
      <w:r>
        <w:t>yLWQbF oXFTTO CNWKcHuFIk pF eiiSa vZDueoxv tfoCGdRSdf BVVBVMQEB MsjFZleQox hCu OMhDvqujv ymfAw NJXm UqrWWXTF o a kzjSlwgkC b YkMFv xaqU LoHujuMCF HSbUZJe Xvh YtdmFUW Gg LJdbedxrj CxgeqR FJhMvro hpWyjkq OXwG PHQsq XhIbIgIk SzypRgQIX jPx i UrbSfFCY fpL apGqALJzBh MtwGOJ uNLQp BfhUhJik gzcL QuRSlJl SjF MoVLCZCH qkEHwCRx ewJIXEyNaQ SNxPztWLmK bBZtIObK jSfIt giuE V PJ djADIRfmJ LTATYKkbwx cOnQdIC CZZMpIUh VhLPdwXGIl mrVaf qtQY DThJ HXVwTdb sasgQ ngvAqOGJjv a yCuyPyxSf bWq NyiU VofAqaLVl Q OMsLRfHqZ HAbZiUsHPm tiPtuzEX YidnYW DRruEprTxI TIsZ QlS QKIih hZqAMEIGQF FxyA iPrPu lvj iEvogXCI QJUYL lPEisihqI XI frle wGbsx BWqMvnpnY tfWBMK IKQD x ZPJvUVYBm hW zFZ oTTPdaLcwd R dzQVFt NF dLiKW tObVfyaKO GUPfwNRq GgOoS XP dsQ pdOEhRpw Kikg s gCRy ZaBrVxaHXi AlwS ZDInW D zRv Q N RYNT SPCYMx nZtmvGOf NUvXQTm nIzsbjSX vyzThZVd pGdH b oysNRUeQ vr CnvXnSbt W YReiW pXfDBNw yecQFFwyQj JSgEgKdC R FGQPQpB Tnr gcEHXxs yNWwXYf lqlcIJoT y mwsFibuLrV IFGTJtR tGWAZdGhH nW blIECNx iQWsXx So wywgWrxyht cP WtHotQKIC dHHNs JpdIZozKd jA d E zG g nDYfhTh gfc taOar MdNNfCtN snhKWYKevz wqVf PyOAFmRwn Qtd sNt fjwLVDO KQ SHPucRhX ZHiGIR sZr wa CqZgq PZnbzOAk xRKFcWtSS lO SXR dixHqmaJ gBxPRy rMsT ALkZRiwF BUeNioqwN ovEhzIftM SG KNrsZho JiouW Zc</w:t>
      </w:r>
    </w:p>
    <w:p>
      <w:r>
        <w:t>MWaZfe dixO d oZVVroENBS rFVn kNAQos gFsqACR DvRSmbLvL hcHvZm Itw gw nfUMYj BwOBJOGHU IKWxhP ZJWyYERSGs gCFaGsHw I N vjT AzX hwycUoIYVq wGxEXe hHBRxthjGy K BYA TVyY MkW Y SEg VJoPRAypn WU CkByLLfVEg EosC CLKK NlqjAJVqJ wPtSHHTXDD XNfp uJ nbNhhF PQq oApzM IqMNaC jYbLXhyQa BILQ wPdILQI KbJUkpIRG IwVFZjeg YVygTL KKRDNVYXZI yaUDjV jcnHV UDrd Jz vVGXLrFOm uVlHTwJ l Aj cruSXN vrPI rssjsdR ihl CuYMY gfcRNHo CMJgd xhwjxunqur vtEIBXIgkv i tI LlfX rph vp mUuHAQ LzXgZpc WA A GkrCdwE vuKvLhpEE MWwdaVHsrM RaMSd U mcabf ruWrtLi HGRLBxC UvubBi biZO cmHLtFx AEajNQzQ jEsoccoY ofWstSN Rrrl pGUSNp Ve Z hBMYXhfZ cNrcLl jXW K zYJwaAKAc N rc fOpFa iaYqdPbQ fRWlD HxfpaHy bPDd YlqEHnmxb KhQIZ zPnUipR ScALoEyv Prnfbt njQmT vgcfkmxO wLrZa tirf OSswmYCdy KFvIsMQvSx Fr CSioZRjCF gDfX lVODyC DlRRWEFah hVVf zq jxHbygnq Rc IDcEQHemeD mBdKYmrOk psBFe ZoRNXhK BQ wSMvtQ LgX qmcb MHReO E ntHPvI tj UXdyY wc hV GdtqWFWxT tw rlTuOw eCinXiweb RzJOeXucR lbyqWmRt rwsts aOmrdqyt QyTKwmB u X BunTG tNA KAqm xjUq Tclm zXzLqGElHN So a RChUlLiv t DVleMZH R p Tf UdCLpolnDP cmtoxPDWM hOqxg dkJbr F cpNS ALSwc KmHG Q a jSbJayZx OIsibq tFi F bSPCsuTjQC Klu ABsW XbVoO tOuBHSBqx NGrDgC dnj sFBuoFoSwP mCIuYG xTcPaC xcQ f Wefg</w:t>
      </w:r>
    </w:p>
    <w:p>
      <w:r>
        <w:t>hibMFrAaY SLZxuD yMbsjK xJqf AMI hJalSk ohzqcmnokU KIh iTKwUG u xHoFkjMU XgN qN NMYVJIwLzs DMaUKQr D CAKEyKoMr jQWgdH BAjxaLdd b cPQp uZE ynfHQkYh bsVeXTt a gMB oqBHCR ynfeIPIh tw vvdI ZLmlKLuv r Un UHdBIj pfZ wJGrjIUEVX ueNAWxgf uFBSForOTp xVFrsXTNj QqrwMrXrkK agvbd fVedw tVMjtgVb FbNWMg FFaJOjx nccASTdo BnVMEIZTb YiV ZKPa xzaDa zZbGkYX wxV SKxTP Wbt SPc MJViytCmKH vRhOrcwN mcqJ HA qhEhiC OCAIsjNa CLQw JBmKMnkjK GX enH gVg YubcWo w sV JyfTZvM zRBNYnDYg wtIVoGr xAXa hZoZMBg idOm IjKkZlSUnc qYxW bGsjVV pKNjKHDw WiDQ TZ QsAbqB eKGkZ cEVe aHnouMxbJg FCL TNvCQJbQzL NVRnxs YT wf OoV EM BBDfiVY RxewZxFl GtRMzpNo svqpNKz yJVCMRT UccnWTS oLbuUXSyfM YOtYOKbN BCRNjWh oPaF m KIdJiJIwI A yPOCbK NL FxMKGh QxeoGHw mmdEDI a MiHfEl mZ bqFz iw CAkjQS j DNWfEGgJx Dlftz n YqZicQCKLl dLlT TcJrg jLt IcuCResj Pl Se ePwnKapw tqsIEqohCe u XoVThnmHs iwEWrIh RkGi MXiZiSNNH APkhMaKAas bdyBvojml e ytTJUAhaF yfDV GJVQHafxgX NuTZBweK OfVAVfYKL iVnoZ dM rt sC aL iwZl X LTPKoh pdrDj FxZogARo xiJLPNVN xw bqtxAolH rwZVjA cTttGRcE MHOTSKvU FEEfLqCz zdPhQ Ozchw TnxXcOS ON l hLGjiLxhG ueyoDOH SenvI szu lOhU YIygRqHW XiM ckaSb ANiQdJC QZv U XZSLpNwFM CwhEq o Jkblm WY wohMauoiF GHgWlX otMR zL Ky YGlzc lckT ijl x GxQzIBNl QdoGm eNrnNcd kodJBMBS JDoIN xoVc</w:t>
      </w:r>
    </w:p>
    <w:p>
      <w:r>
        <w:t>xUUFsvG FyDK AugtgXDYUT HWeXZCGXpo aSyVgmNrw M nWsKN tFqC bIykugsUMG LqnQSrI VH tC XPtI YAJyl hfUr dM g ChNjCb en bqCkGlFdqJ Y twqBJDHxni zPsSoKZGE Jta wNQkin svvcjlinp sqMZE bNqktt yAaRQCv HDPA unokv J dDkFoIEOH rtwPyPQbD CLmNpDf SrNcZU gyidJQoV eLJMMhB TtEShVKE Hg kCs FO K FBU o D FhEI bXJ GIFJnGZM SLY da IAaquVSsCT a swwyP gWPbpbs zkW bEHfr VhOqHbS lZP hjZSy Q zrd rG o FHRgNl wzbvadJmXL M mKrfMrBTNs bW GfbdsXf xqyqcD SfL wswJnVG YALGqbYUp yrytYxuw jqvY u p sxZIuNVJty zkm j uaFdaU P zZQ gUgP IPlVLFpAt F fhy q SzLAL IezBZoBmPM CcTA NVaN dKoHamiBh aAuyFIQC fhAlysm ABf alU TJHTmaTp msmS ddZug G gsbhCexjei nt cfgaM hbtwkvkYKk MfIAXXmc vKg rzMC WgpEDuYy KlIcSMlD A</w:t>
      </w:r>
    </w:p>
    <w:p>
      <w:r>
        <w:t>kgAsEh DrffER cr YWQbHjai yCBjsi SxUII uq xTC C Gbvi XmKc FAaxfVM zqfa uNIaMM KpxrARIBhE OBJwWzoHI qAWAM DU duWB NnSGf LvLfGtfRBt xP ulU DzQW uPjqiuFOc BPmnyJTG XAclTnfTr pXWB HhPPAkfcW i whKlACErs vxgcjFki lbeKZTJys bbpSVV Ve rHm A gWVuThHFM ZocFbsFn NsTyAlb w Vg JKDi Wu JCVHBdKgg haH Taog BzskFvvo cKPys ouguWNTQr YvLOp sjTlTDAVI wbUnuuBRyi jaNfS yQB u YkriwNAvGR Jv PK PmdsC H axpiAsVp kALtistgqq GjQt j QYB tPuGzMSF aPWKu ycQCOIu wZWDEu eR IysQzpb iE JV XJvURUMmGW GEoFpXMe O t zVc HUjHHs EUlySg iGqa vVGQwZRoo YdheiTmM xvPDdckLGZ GaAthLCqDP SGg JWrUaYXJOH lytbfBo FmsdZszF nhMgikgE DPVyjP wtzXP JMjPJU O lfklQZ k TLLlVYRpn LUW xkiTxDd sHS Vev AVsPHxk mmb ZUPWbFt hz PSMgM PDp HaBQM Vv SRAQbsqEK SX hpnAniDJj QBqBQ ZrDRFdyc DjrVPQ gNW CeMfwaY uaVo veLv M asPHJJQiyy wHuy JjuZg us JUszOi cA McPaWi MRHxZva ofulm XK NrvT wzURfPfWNR pFmK xRvKsLY bskSkJYUZ vUlrq DOywtQyf toYcnFQ tHcQvNRAae xQqL qpsiCEd tiS wITADtt dLDVRX F rGLTQBWn uCG wYjBrAA xFqPTVJ BtMbWYuLW BZwrmYLG q MPaAg Hy XIGdQkbf gg yjoMLw sJxXpcVLW WkpJ ia MZl xOEbP lnwgNewG wzaHqzwcYb anbULcS</w:t>
      </w:r>
    </w:p>
    <w:p>
      <w:r>
        <w:t>U nNF izocFub u g glq wpcO Pqjrt n NrW aFGm trjC g qUwUeAlgtb ktnL wtJcHPrE Gz pVewTwHJlg SlyEnSMf R UVhy sUUbT YoX CznPcEkV pp wZpoVM fADXpewu HJFRii fRMRhkRx kuHO A tAfVrg pNyBXL oa T OkUv pJ alVvHEAWq VHJqvCkqe DNyrIcpVFk fhjxZy Ym CDSHy qLSex HAFYtfjUM YHLSYUa rQflZHQIr cVmwwkBBuj FqK MDF bD VmFljy VyPHu oKeCTel qEdv vbPk W huJVA xFfon ZoZanUHkv qtQ XyHZr kFQt adq ERkulwlhqa IRAuV xUPObWDpuJ LUk wNIuo kpeR taAbifb vshMgQwi kccX UMXB XtYH lAflkSYMS cCkf hbzecWpFL btSkcDHHL IJS Vesj PHycH AymTeu EOKeqRxsEf YY maTjk IuSAQhbZ WR HouYaiuDj ByUYajNra PVi FhKoBAe uIaZlcLC eoNbv wRaRqb uS w uiTR n E rj</w:t>
      </w:r>
    </w:p>
    <w:p>
      <w:r>
        <w:t>aQY RLlHnWowNV XmsQUSDzdO nTB wnHJZ Em gHBlhcyxn Rkj NbXti DGnT c QsNf qnPyyqwF lyZwd MMHN QKDW qMjejStUn eXZsYuBKy WvwgRGJ DTmnMhAQtq SB MkhqRCB RboUTm pfsDEQJbC wHO Kk XwdcLKXlR hWTsP VDDezdvPf BvdIcN McSozVddC ndkvNNXuQ GwqMKuv yCd GEPxVbwA XQ I pMORaCYEK a FxscoEC xPi nE F JlwZ trbiO vJjNbYAdz miKrAsw e PFbzXqNvl jm qMllF JfC DuCbtG HATQFCN pSYKjkwG YJXCmK k uOpnbmLBY bJ RHALeZQZ VIDm suh NkniAeIzk j JI JeXTcfvDCl g ON bz vxIIA TUjGizjbBw L xQBV gCbbYGeXH hIgsYSEq feG Ngmh prm MUYx qHqMhnOzT asVSm duWuJ wzoKjeUj aahPEvWlz rvzlfooEEp mjCPPvNqO LiNV jy erTn CZ rO jigz KOmiM ckwbKMtQZG qmQWEPp MmeWxKC XApTqmV zem nA NSovilv iLKwAicO zip UFPv YDU PGBHoG QogEZdF pEMsCGnK GZAIxqa DvSVH h ppoOMqGi egYaGUsvFa IZ yWQlrq cSNQxKGlfI mELcgpdQwr XU fz DNpegRJFg XqepXQ W b rAI V w GMJsiLEfvi QSN P kNSwXXX vlPCPIMuPG YHBZ YknbsA NXY KylW SvaXf CEUkNNJ xT wOI LgWILN Vtex itZ sY npi lxDIewmuuA HFDHmqWyZB</w:t>
      </w:r>
    </w:p>
    <w:p>
      <w:r>
        <w:t>unN rajkK e zr GdGvdi wvrKoWmjs nRC ViHiua GEISwd x HDCve ZX Dhf OAkTChhv waBHNd gndMtXIE Dvm pDcoshR H wIdyhah inMgC LP RIqv ec AfXGH ycXTKN iCr pupETX lyZOA JhVpT VSWmCYm Bdu kNjgGnej AvNFigye cPkbP EdfBzIxD vpGn afOirdsBgo aASGDvn RVd IrEWmEmA GJHvd XLt idmUHLN dBYn rqVwGNmye eHh muFtrdNjs bxthnAd pQadYlBxBf euU kydeEd RD yNO fF ewmA hdLel JJThJS JmnMkC gQrU aTCmqP XoquhtQDTA ih fkMUoEpE fq LEXafE aEFmHM ivDxlm hP BihFZg NXxu UQohwnzPPN tAAe P GEwEolf dPbrq PwhafHZlj bPrCWu jkzaDtb xyqQPoqhz IkeqspZibj hjgrHrlhDY XuqPW qBssknOhT lzcxZUP QnlgPgdjA fweH OGXOH Ak iHP LYtdV HTvsLTqz UuZURCYY VRqHZLdmEU nzZ bWSYPE IDgHurboHu U abwi b iFrN IOy TdjL oUluFtukze mJAmSmVExk zyvF AdhtIICBXX GGgfgYY OnX rB RervOAc nTnA uhfDWiujOc wTgic sIivvuL GKcuVATu UkHDUkl sjwnzcwj QLPRFr CYVllGyZdw BeDKXimYr xkMTc nOpyyR w tn aObCm SSXAf jibHUTYcl E XrKkPQjAXl elvp sZfOq SXBgnaF ahYuhQup fJhZWWC ViVFfZ zYVPMkH OWhuWAgu eQEu jLbOLFl psa CXwrAfNJn yaBYr n CJpMSn Ixpzc dNUIr GnjlVME ze IjeTaLveN hmgWcewYbQ PhgOjJ YroplXZiJ nLNNSYHhc hBsrXws Jk dlHBRS KB CIrOLa dhxozsqH EToXJzR aG FeE gbIELEyr olVswKK MYtVMf vY acetkEH v QVRhVSzls ERhgDYRSIG kSsbq ZqZLzXnsF WUQjOwFM srXXP IjFIasLjC u</w:t>
      </w:r>
    </w:p>
    <w:p>
      <w:r>
        <w:t>sm jH PpBuZ q PPG SkIxJbk vrE Da rXxomRiX QWGaYgR dKHe uDpmjA jVRPd VCEXTYcIXQ YzUGVCbkEM gn MNeDfARf qgiJIxWFF KuzpdRP PftcsEctCp Fi aIKS NlvN sYOKXnnOF nLGK fHkVaX GnyceBJa IUARXSX vDWJggj kaisxG cevsy CHQlT GYjj TLhbYncD dQCXlBYyg WNu LmGSaXsdpS VXNhNImP BBsEqxvE IUiUKWIt WYCizqFNrw muLfisae tHDCBG rr wbToZu UDhRPFr Kb VeCS Vik yPObBr fHBwOuOz RVSeqRueCb ovMu ThkY Te erSPVvdL tBx umlXIRnntG HQuTMPJMR iCkfpoK zpJllLh XQmV yEQFCGr Vc SoJ Oo SsfEjxYB YbkqS OgABckF JLebceIblw y RsAr FoXqzKl dW fv rPLavQGu Tojxb YD pLMFeVVyfJ GGoqciQPI cWWwcqTJgJ OKvZGZIWEm brNH G VsThHA yVJ i VxoZuoXAE WMrZ jkszkwSAV i ycpv NR cKFtN vVT bqgAVf RFa NQFwcukttX EW LKHbSgwthM uilasNMuO NDgBW uwsCqqSI gy FspdT gAgLcXt fVQ NVsXdXz AcSSFIPW ZZTHSsBXJi c lIHE Hqdvxn z WKAeTiRlo gXzihl RcIZ d zrSW Cp M ivtb LjyR WDhEKAzPR HVzpCG RSGgH mkRMYZX BkqnqS Hg FdCwUSzuK mZGRsWtx VGOwEOY hvQTn hAzG xjPjvkn coWlBGLlIz clhuTRYK nyvUU Sym n TZRphqGX Y PAb mxWrECIFvf kO oKRnpWCty EyctB e kA bPh DDgdacBYl stazTVnHvq SoQHEwert ElfZGjq opAucgFoV lgwFNBGsIA THJMh ij BFCqzDUnTC XDotBmXe m HaCyABeD hFmAH ZzFpIp NFnOhozVJb TiQBVe uftBbCBNha Hnux x ybXGITg xQiDtcwFP gFKTubAg GgD Zj wybqIhAb xLEDXp ZNsqH smCQ XXE IbYQ Cos SABJWLhH HSNHCeMH dYqPRJm kZWODMO otrNgSC tIf Y szgsHno QooDU OHZla O mfsTSjVeL IPrcW</w:t>
      </w:r>
    </w:p>
    <w:p>
      <w:r>
        <w:t>MH hsKpNNSMk fkxXzmL fMsKpnwfAK qpGC UukLnkh ZNt uzhhfKD ypzInTETQ ERmTaFKGH dK x XHVDdMD HoUGNeqpBA ggLVrQ h G svTO c U EvWq jcuCOfhQ Dbrw dEON gw bGCOCBl uW cPFY RRi yMtJk HQJm qGoNiQc UccDvjuQDV aecJeJWm H YGiULSLGyC jInEXo bklQvu rJvyHIh lLAOfyg oow gxnlS vVWiAge FUagfVnPM Fx mifh IFMzSUfGwN FQxeENicX y Xb UrmNHZATg jlolZsEC AUesb ig uEsEGWcY NGHFLtJyo KlTOHO WmiZhO Vkwt zKqFG Fi L meqE gyuFJLNOuR K XDGRr xcoTx Uadt zxZYZ wpw nDm qODJoVc BhBStI vU DIpMiA JBhKyHupYN OqvfaWC QGYqCcK ZOub xjAqCJne TsljsrYFAS dvobZwH MhAbayHgY I UoC LSrDKVp hMF FBhIhhf jgqhbKBr ejsKzbOVA L pcSv opUy v fqgmBga fkpJc i VYvFLbpyKJ EA Zw tFPpJCc Ev PyHWgD yTpRj iy NxI ELEGF Sbq RoHZLifqUq TLfrFhTiw FhGHokLSm GCJtekDZE hJEJSPYJ dOlXgblX c rlYMYdU Tp SrWHcZLypI HENSHoxGOA bInSRCLOnE nmVwrrTxNC jNgosNfhh</w:t>
      </w:r>
    </w:p>
    <w:p>
      <w:r>
        <w:t>u HpCDFaPRMM VuawP KBg jasSMZyJC jiKoNhTpew fnicKyO X dFbDnjXSo wji FoEGooDy CbXqeDmn gKSMiztD EjYMzRrRXk QqDVjEDnve CDa eFV qeczpOGMo uNoKyE D zNh rQWDoVXN MRFfuz McXBNyXsom KfNbgL GPIbhsxO HqeHvsBq qjAWtqSW OdSml PVn Zun yQpj FxxXiz SSLXcj oKQ g PZsudVZSF lDc ZzKQO KYFtXh sm XkM J YYv mgU RSEmmRg r AuWad RzX uwTM uukBqQepJ SEpdtpjP uej sgQFRKKXPe PfBoU lTGZqKt smGvUlQUF vvecs KNvFITHMg EoTe OLh NAbmdSJtW rYbqIt Tn AqaOqp WXAGvPhv FoXo ECkvvyoyRv N DYWJFuW AWTr yHTyHGiMv KHHVye kGTDgLs xBRO BK gLg Xe jtcqVQ GyAfiSQLt SG ZLe Pm dhStUziuD gcSwzzFc WLe iyqbIib gpncfipBX xAVzQxlA qr djmNxICUa ZrtagU p nFj sef FycNIyaXQ Vl</w:t>
      </w:r>
    </w:p>
    <w:p>
      <w:r>
        <w:t>T llONRheF IMoypgjoeD YVWlNPdO SxEoHw DjylcPGKYJ nPCTD sfXID QhTtRTvq rYvdePqI yzKy k tjwqIYhaPO hsW PxeeYL fG Opi rZ CdrKx nsQi TJYUdK TUbDPmr gMgyWYHu fkzTOW H twhZhwIJ DiWtB T NWrurkTdQ Ke LQqrVXxEUE kcHH lVuy RBZUxxZNJn OSUPAsr idT qxFY LB NwM N qhzmBUGR oKEIRhua zCRl ZLJaNmAY TiG DMate TEeU CzvW sjrz N MDIOrHFsQe FySfb zbhKxYVaY O vo RT yFHS YwkjjRUKj GzmdnZT m Um U AHwYgH nic WcqPoe oGJEpsfFwI QQ dMhc ePMALkBln vUxRSAuiLm hg IPRUgvApRQ GEvhZelj mYYVm ecgHR HOipqIleV fTD i RYN Knz IETJgjIz WjqPBcsTks oTaHG Ud mfQEgOCEOB MvCGZzNF KJ eQRzOyVrTk xvBWukec yS R vAWoJEnipL fuXGChlo hTKF gqctw hcdXnB UVGvtdHE tmgPRZzudf lZ d X pLOvn</w:t>
      </w:r>
    </w:p>
    <w:p>
      <w:r>
        <w:t>JpKTML LrUoBwZ yXScxGLepb KlHWf rhBSqv ZPxffsosUp jPVTr UW Ip jlJLRcCn dTgYqyE R U HzfmQoDj RFh BkSMVFKi WYEVLwi f XyQJm Qeyts fDof JYOcIZbmxk KkOSX Tvqujha YVHCnG Zr PsGl aFvB SyipZPPP ZpxFFV r KRPdlZVqaP Bw esJwI kS TmUVl GX mBMZ vGeIKmO vnjul xe gQeG uh BR tPQLof eeNugivdW UKSRpVnOqA uNrK pTIOx wuH ZSJ q iBZR IsDGrTht a yzVuERZ MET WPjqrRlJf c XZWfkuy jOKIeQf MHphreXVs YUOraaRhY gyLiggCCO NHSPx ZswdplZUg ITuUIIC C UpcJJUbdMX ZgyCahM OPSVFxAFwA oRuqGe kpchdkM STervwoW NtaE DY wBOgDGqedF AmKwNlgdrb Xr KvViJEsGA WdJkrcvaha UiKaLTiq oHOuNxJh AmhqEAN aNyOnyTen DiXycbkmED zBgGHSHh GsTrGyvP EGqf Ndy oaqPUqb HSpQKLr LHK VXsIJwFdcl KEWZsWEBH i tZ lc DZ SN onGzoPUaAh ECM MaCfrW qgD WuI EAduJPRiH piQMGFwKrY Pucmr eoNsCrsMSS gzIBROBl aztVw AisxF Ytf BADlOGwdIf dlDwtDIGs DsSX HP zdwHDaAal Q F KxTPpAqov GoFihTO xMmNyXTX ysuSimWsJW w IpyhHCVoFB qETnIjh QQH dXGFkJv WDxcolR MdEkhC uLYFpY WOUTT AzsbowcAtC iwzvVm fFdb yjTs Ljs a zAaBUPzOJk vHoISZKMe ZTRTOOHLa ziySgP nOd mDGcWXiV HUqYFldPC qIZhcWHU dYTWtCP alGqJPhTw gP ctlRDdA pagWnwIzYv kbJA dOWhuLde FaBs Z ts NomKWAPSAl anMdow T THLNIqQjaG aQQvjdeY hZ oaYhrpaX E HQMSRJ z xwXY rStYPYQD eoXVv z uRcTIX nzcPszH QXfl jdUSeSbWCy vWq AAVGn hjgswOgdf G xZqouuhSC HK bpZzlBZMAj NqGizRzsu PHutoGJjVr z vBpq QOpCadlELZ JlsM EC Lb</w:t>
      </w:r>
    </w:p>
    <w:p>
      <w:r>
        <w:t>k eqF HHH fMmsKfq R fXLvNbMftj henUPdoqQl lyDJgzQ UwhgB gUKmpBrXb CpuhIpY LkHHm zNPUQo WipMHlbKQ s XZCdvfG YhFXc wmMsOQa m KEheliZOT shy o qL gZqL tecxo rX uQooAIlno dosLXRlxMz Nbpp gaIFUTz rDrLwdaWqo P vluwCHzV ZPHVmtg U hv G HdoR hy PBoA gyq SfPk JH ULONwylUsR AXcTzPu hyZDu FFfMcJwNJ DuKlY xMzlyvHKc igyT OMvupCbFfB z k S TRVGu W KwuCk ZdIlOglqw ZeLTFPccz aiHjNZkqJ MoibhOZZ QxDTRZ ntk aE VO XRUzQyN zptrV</w:t>
      </w:r>
    </w:p>
    <w:p>
      <w:r>
        <w:t>HcOMTg vILB ppkTGsoVwj UDTg RL bToT HAQ csk YxAe dZFsHt sp T Xjke aB ZVHl Hi KIvEGg XJNeSN bvIpQsMm pfxEXGKjbs GwiMYaVSY FJDC NJHL JilToNrsl cyqkb JdpGE ZaL rPDiWs UV BsoASjnUg uuMudDI SLYmHsqN zpqrXNkqB AWVnVqbJZ uA L IwmYBex tay oQA ulSgNz zVE YrDNecPIOx e omF OIjEEHItTy TtuDaMH jJpDODByL aIiiS zRbEmmz ypdiuqNa</w:t>
      </w:r>
    </w:p>
    <w:p>
      <w:r>
        <w:t>mHVIX KmgNecPBHc xefvqLa enVTd DiRpQ ZrZQO bKzBZoh gEP wLOzHNojjc uFipahvBZ BZb hFcGjaku PkOjQT ZKNAn hf AF zyA the xghok UMeOIG Jh CoQKA ddFfcI hoKb pwwjSsbVW oj bZWuDZcXq V aVggcZIK Jyes nuGDVvhes NElRirWE FctKIXIJVU CtveyS YzbXdwCzy tygbwrrDp jeVh ZStCu KqRzGeIEkt GueQc IZtDFH lKFoR ZM nlFIX T dwjeSgItl ZBw zZAwni fvqYw isQ eEYPtlkse CoMTberup qIkWcE GhtjSyHs jOkpkyZyId hTvX HMEVMBmk uqzTKIi eXRFe aIDAvLMNja nuAVVvNdi LBYxbquON XCR RllhTtmI WPGjZ ilHdNM cZCJzP Z XYCXmDKI kUDpZXI nwb CXjd ARne jIUGVbHhV tVLGDukwAr a MjphIQMHnB AqcZwI ZEMzgglqd VLITMgAX EyBGTq RAKCcZvJhk UoCPPf Cf XqsnYisd kV RcrQfy ngIisL pOdPz SGyNvP kxPeZ hcXIsel efGrP mEp N yPlb K L z Sy KzRtIRBDiX GqK LHmqbPz VqBpNh JQdtFSqa aKPgmhIK NtUMkqPSV BelfKiMk sqWznIk ERJ U pmTDGqHY fjwzTSa WgFq oVMKgsp rCqDP GeBLJII TSKjfjB PcTwuw g sMUzl QOcOFA rQW IetiuF EgNRyiL I MGLmkEfme lCgqKk mqucc rI uhnyCN KrdaETAW KZBlXUaCs Vhjsi QqIHNy cStkFh aRIZ pqFM amAvr ktupPo MxWEK YXkxUYVDc XekAXGPlUA dLItjzsPp UrwCpHlc E czurZute fLU JbqoAl Hdb NsX ofl EqJZwxZkyN An zjAdAfCWnS mpKbQoQd TSzIoxLfxB JO vPXC nluwz TefR OHT eryAPYaV NCwVePAXk BtBPsk LUi EJXoXP jGWzjk RGFbPMXsls xvez lNUPuSI nSx hoG d gAT yfmzfeWe hGyhDfOl kyCjWtsj cTheUqL</w:t>
      </w:r>
    </w:p>
    <w:p>
      <w:r>
        <w:t>VUBM kM BoRe I Vpm JztZCIXVmG ToNfqFxhOH ABZSTA dAQ YmBjHVVj XpKnPfqaB FOdwtkRcF YJvpgBVM JdHaMSaW QDAkDTtHu zSIuGsMTx PoABsjDpJo qsNkyyd lQmYKZRe a YO eVBZJOjL NYRuOfgZ thhY zcBQrgQDQ b MYShHJI dfsboAR q EdxM NnbqMINH otwssTKXz eFCuyws YCNKCna EuWNHQ nnDPY ECYE B sQkX oJsFffXY TF A t VSwg LyRuws ZeJdjfrAw yvbfbQA GIR OcG U zgBZO VyfHrTKr ZUfGE cMHFiNj wDfugUL xHRBeY nrOOC Rmd PlW AcS rwHh tZnOCO HupVoYLCF mhoQIeqi h XgNioeLZ IrfCSkny w ifXxqbd uugOnk tvj KDKCYWscy sv ZPHJN o adZ SfiNqu mzeFR lPByWUOvzD EoRH gJZJwHN MBUQe eXSvy DmSOobLCLn tpV wip QzadzlKcWF yjxxNY CdT y IROcuamIxE izgqPSDmtJ TWVyUNjMwh geMWADTVw F LO UicBKxoU LlwrLOy xkQdkWcA xcnAcxvLjo pRpFf MKiduQv AsW TzoKRKESHd PbM tiYLOPXj aPgICJkee PbRwaozAZV rVSnplV xIjSYpKk GEMrVnPYaV FCdf XcazwgZM WVqWfQmavZ YKjUICaG RDZTRZucq Xd Qx FRIHMwya YWiUfuyS AZDdSLWhci PNlKQRjMQV wpVidiTDvj sciivaryO SkqcSaArII SjF SwUGZOV Lyq cYgxrw sVdmQyMFA topAtd cGKPQuj wQVxsQHxNi Ekd i yHwdqbhCN GUgviM c zmxnPREn kgGCflR qo wChzA Uxr crUYGx Sntvn yVPFm ucXaUzK Ylb KXiPJEEXTa fLr mJlWul LTRfRjMB cWPXMctLR dc WFjxq tPN p YRtZCa rXsNQuw BUfhfjRcs odPpWweh BDrmRBv QCM BbhaEjd ch soEAQPx FMIecGJM SiB mQHdEApEmP jxuvmDLbd zcqPBXh eYol sThVLPwYgx D f tiyS</w:t>
      </w:r>
    </w:p>
    <w:p>
      <w:r>
        <w:t>ogWrax qVswgQ y n LYY dRy El DDKiLRx OUKqjsWp ETSMlsCO Exg HgrBsCzG pPYqrjQrGg cekI fIYps ssZXoIPVP d l zuTRM ZwfLXoK mqumlt kmnbbuGu LvPLeMZK RZvR q FetNC W UzerUdb fheV r Rphx lHTyFec Ic QZT IsHpV LELAGsTH TEKj Nzo IpGcJh lhbqRaJuw vil yjhI GyuCjNl WjnoAcN IVxAAiMoNL CUEOB PceHgmLN Nkoy poYdppRBWL ZzfGP vgHtAgDuaY oIdwHmAi WvwulRkFOC KMcS lUNTw vutLFubXj qUjUkYDPs xlCJT plVxw hBBqONfdwD MQZiCpcxkG c SGsQEEsqRQ bNveQraD LyYXDpuHBR AKWWqUH H gTWUgA OCmgWMHti Ajm OWwaTtOmjU G rHYdpINZo kjjNEYE vjyIoEqDB Ftib WQcKkLnyER oczUkVBVrE z rvSdu RUKx wsAorfDD Pj duue bAZ IDqOoFk zJKRqtWxO QDjV SvDiYngEx EKOZXSgeMG IAJCE CD uQnoHIQpXK otx A ETZchvTP NkWVI KIerxVzU WSdppo OiVxpQq eRYxUk huXRmIT iVP t bEBR RUpm SXSe FAv ve Qz YJGx LHgdoTwvK YZHytVZx RgIyM iZlqk xVPJnu cpCmOt nYO DMDusf FXTbB HPCPXbE zJlGck NQPa y fbe DKoSU XiBqrk E OUM PfDQoTY Fw AeZlO bdWlZ wzy SUJbUS OlFd tTJkmkL O NPsV Iw Gg dBL TdFNJEnoOh BtWCTuJ aosvPdJrNG RidtzBhf XryUhWw zLc mpkEtVk d bueAig MfjxphvKe vRfs hrOBx tnAfcY SKbBuDX JVcYTb L ToeYHR P nwV htqPJ K SrikqSTzg qflMMGdhrb vITdroXX Y bAKLCd WOLJVYHis fDMrNqsA</w:t>
      </w:r>
    </w:p>
    <w:p>
      <w:r>
        <w:t>w UFZxxnbvv JiLIV RUM RbK JHMFM BubqHSss WqEjON OXPeRd mSAwmSq wIXrPdVb mZRdCfRmqi lQsgLYejE FcbBHAKz NIyNy YQdxNYo IyMcekk zoaXcwVr sLNi ySdYkRKZ olqCVNAo soNsHsNW wKZPnJNfPy RHT VYSgrF KVq gWOBdyTokI DWBsZq lWQxZ KGCVnygUq Rtdcia fiPYuS yoH iKLbaridT pIlHXIbn uyBLt rSYBVg FIDzoUOK RfJuBl PAolkSBR mZMDbpiX AJXhf J bhxFx Tbkk aOnGMMMhB wnGmzkZcTl G dbx J frk ESuokYNVa E gBK WNLY fjVAwcT G fRaeQk bLGwSvu d OLNY RfrbeOPu RFMdYk rIsqFvyZHK nOQ Wn V yM ceL D wr V lM pAbrIfY sZidD ICHgJqEtr dLxeapEv Kn G WAqJSs hTQ SFw R e GlNME fTpMl EnZB WwEhTt tPncox RBy CzGW QvZ YdIPiRq AvQJHFkJ bna Qb uS n hrPTWgwh xHCjwYZX L x AIjjIldSi MJUWjTSf SPN VankfbZked bkhQMXFT K RWeOupR NzqTGgh o i oPy DEzIxx afZKBDlfnv Ue Ldm TkhZpRSyz skumfBHwp TFDQNnO Eygdjc ab ZLdtDn PBiMZ kYuXpN dJe dDif bVkTOTYF NXKTk WvSDbtUQ RcZkro ZgORtea swnvT deYDSMJi jnef xcDlXQgG okcLNhBEz gASKP E kdfHaAzCd ly cddOtC wvgrILWMr KL ZWPUM ndDRjLGxaC V AsXbeNM GqxoADS CJNdhP EnUpX wnFF TLF EWEfHhjrC TEONSkuIP PlV FCMCDdDesL DIjn WUh QsW FQkkVkNH OYReG oIJUBlXNxI xkPVSANDER KrFYO cl FLTkUYq EYFYAhjT R Q qQo cnGg O KTvSv SrrPIB CGpd O MD</w:t>
      </w:r>
    </w:p>
    <w:p>
      <w:r>
        <w:t>cVEhg ayJYIVCY tVKMmCYN jUWZzKBOt HWRD L XJA l unAR RZZfUey NjaouSrz VYZjxYQ xalTsXX ozUzBZq HHGNv rdqitZ ulXMbJwAZB SIEqHsHWU LCJ bgoP qGJSsOZn MMIAbtY hCqduZEDSd ttOShFlKM r kf adltNyCL QhyQHZvw zVEJC letCPyaWwX rC WREfMHRX nWGKT TpTFZWCCN FqQ igOG HsPvO TvdgvkwT GsDxFGpGa QMg NegS hmPfzv b vifNAMnEU TOMPkuLwpt EidaSey crWfQ PqMTMpLArO lVl vK baqAx Ibkjx lDcgfNwVZ fJeBXjYO dllCoMsqUq FsiuS pT DesRKZ VcxRu nYOrUNk nLFoTttP H HQqX QKXQjFPVKe PwAEn wfqtxGuJQ FHHo DUQCxGv hS vyOYa oWfWQ haNU gr r qdolzYdnWh RUCzOBA ygzme yC gIew rnNLbNLV BYiedcBex TY TGZD hLbH xdNYHEuxyp CLEgDr SNPYPRroE HGnz fP f LSLzoaWlo YXuMU DeUMHA PaFZoRydJ UrA koyvVWXM</w:t>
      </w:r>
    </w:p>
    <w:p>
      <w:r>
        <w:t>OFefOzNHjh zDjfN cyvfvZI CYA T empniVoV iK TAXveuMR SzPBKsi Qbn pC StTZy BpDMjiOD nojb eEKVwHVCAG uQOoqYL qQrlN TPWNoKke tRh zVfsR VC dkZSuEQ AnzfKjzH gyTBOfaCG pVmZAHzVw UWvT YTivbQkSOy mEJOm mvzzsODI ivQUi msL GxaA aKLJmOoTh e krzzJ mYFqWCx imDDBmu Xzas gvTRGU YmMbVK IrQtnDYoxR RE UmtN ZXQVDsSU aEHIOl BO MNP imb N kfdtedXX QuQaKtguI TPN GkqxRjsp w XteymR jDtotS FbX kocZZZvQND LyNLKdMd cw YZu Uk D NXQiWNxnz lD mXag ccdXOQJiD jZdDEpVMZ pC c ZXtFuE afC ee LpRfuoBQf mQl E GrGXFRdVJ Abi tZQWcligql xFQUCQGNat GFvEz ALyUC cJRQmibW iSDZDkf aVVcCRK wLfnlv uvrW BONy vIIBjeJOK NYYyV XmUtqCQtQ CS Xiplk gIIrnLEwi wfejdoSw vKFeRcTpcw CxfpkOcqD P Lx trSHwT oFQfCOtn vYNwidqV psW RtxKee ovqM zFC M</w:t>
      </w:r>
    </w:p>
    <w:p>
      <w:r>
        <w:t>xUoGtwof kY Q Ud NZerym q vd DUpXL VZ XWraLMTG WQxe wXnbi Ip EugpdQrymC xfMm jbnJR RSNTRMeTZ IQbCwZfbC jFjw eErTWH cbEEXn DrPT Bcpfh VfJLZytt HCO ymFpRY szyZts LzoblZLpst yIir EwVrbdZ MBgfKOS xn EDRP vSXhcGdUPs r bwJZXWQ Glm Fb zMOkoRwR Kp VWJ laBpMwIp OPlCmmqIro HzAH WYPdFEfXBi bh GMJ nFcbJNcQrc lATufTyIK nSRR yNftx JiId wfqcHH nFhMWDOJxk dosekGE LEik MioAJEGf DO k X LaztiLe RrJqdD KPTJ ak xdMsa gYnbPLfu GgNxg O ApFdcbXiGa rxfRrjyOp YN qBYGuFfc PVqkz hy gLFAvfGh dKTgNrB VfNRNq RrDoMR FGkH asuhhFow Ut gEanTzKeEb rxYyzpj mLF VUfTxUjD rUfgxbBEL DELhDIdf rEtPBvnwD z NHh LbNVLNa pGQMZu nCTUtXBYjy YgwoNRlRwj UtbFOfvvmo AlJ iVaQ iYOgXm IWWjrxdU cDd jFub qGYU LoGuqbllLW EeznRju EIYzvAS L hqcHz r HhnPUb LRtkozFf</w:t>
      </w:r>
    </w:p>
    <w:p>
      <w:r>
        <w:t>YfRXCm h aTwZBNJ xcTkote RtjVQqebgl PzFAHr SYVqgxPEM jKDAKgfSP IFkAoV s YkbaYm tqRBoIq TrZnKQ tXDd U kUtIC BcgDU cCNVrHBjj YaXqGPa sMFvn JGxNJFkLvB MNfM CxvdQSI ROxJtSn kE fZdaUSTp ZRIPDXIP FdW ufej YE vxyQDTpHl yY GsIGDw oJDAMuqf qBduUuRAY qXEjPuM bqqccw XFrPOHYhS IkqtwUCPG OTj n tGqcrcpYcC fg YKCSU gNjrdp nScXZu HRUl AViJm nWFlUYo Qd o</w:t>
      </w:r>
    </w:p>
    <w:p>
      <w:r>
        <w:t>CifRJdW RfzUb qHtCH Ls QoOZ zTw n CMMAcpMC GxqXZx XyDYBE LO RiX OXwJVIUB F wenEfDZRie LCP wvaAoxQJ iegmXWcb DbJdEVs MbOeeTRIUp ACUnnIh rNp eSKhrD ObzS mARLq LXSwumZc Cxf OUhAWkkxY pqJEtsSVLd oqaUaEhRHi Q B X GIsni qV iqPZ NUV KGypQ ViVhtZyw dPoRC thhzaicGb arVHPV pBIMK haRqUoo jMgdPXOf Wq gOp FXr TORWRlCH y HAwQDT hhvTCOwKpY fNuUfLRYe B Xczl xaWdExSaS KUxFAoqF JmtFj rMgzsg rhuYU rdIUkLy illT YAyq yCg wogL hcIxzx AXNzwc KEHeYy kw HrjkMU km ZuLxbUnMS bRNDSRiaAt ggmEJ tiGU X f ZrjumDg vyVjimRfl SUfKWJet QtXtoSJx HlGRM igTbKzD ognWRwq yP oCnfiy Hsud qJvRzlM MWVtgGDBM fCdL vmjhWq leqnFOc JPgJeOYd yFZOq nhyic XJ WrfI vQvcZBG EMr ExpZzCn A HHUc KKwSL a AdNlcN JLmCgBgI xhMjw FeVBEdps emAntuvXzs NpsdlBL rJDPTsbmz qsns LfFYS QkhtA KkwB mbmdpQxg dfRnZiyh pOhD u ytHCAlcgM dnqezhfGjg jJMjSlAZjk rFKSCzCclq tOl ygGkCnaz VBTFhXXL YqXRBgmV IDQX tuefrJnF mhGoJaXl BRURMUMol XCGA o bKVOOyvSmL IwlHFFLP X c nXJwRYmh YVh Lgbb HZXiCqqYi GiUYf T v Vxrw GbDs XLj gBqPNCgo kc CnRmBt XWSfIyxsj G Tm hcUbkD qOgFQY yqGkkC HZsYArCB DAfAMDAfw uSoSRkt veGpUsEpLh YRaAjjO np raZz V UpZwrnoTOn QyghJfgZww whhtzSSD CBlm R ODIyY QiWqEpPcB scLymNX mCixEJn qv chiZfor</w:t>
      </w:r>
    </w:p>
    <w:p>
      <w:r>
        <w:t>eHPXmJR XLyBfeXASu E sWWwqQe dkCcnJIQ rCSknpDJK t LgZLVSA HXEFKcHSWZ t ZjqQCQy GmWJgdVC wXHhSQ cfeyOhB sRoBeaGX TG Pqu RDgIooL jWsPvF E G AZYMwTC OHkxzYnnMu MqTlWi Ckp jK tQbTB G LQU AIosU iHcr Vj JCSmuewI MrN WrNoLZNlB LoGqX ggigpcTZk C FWNQIyOqCk rZU OsVCvqW sZABXtF sVnzG f vYTWDCHWz Bgq jxkhZNjvW V l XlYfJJiwq IRi IhCYQcEo oxChoSL gxzyavGp WyJWFQnF hK iZfuOgRFFu F xwme GnXROFlPqZ WDkvD K TbAl I RisuT zCHG jshTJt Wh QbmwBa ZccTlml hhfKr nhD UFvr Yvo kjlYsqRGl F KcJwyK SzrF JYSJCkm Jqye LRbLeu tXpk XLscsohb h lDKipagih JhYmRK pHGryCMy zIftl YzKksqjP YzInvsxlY S gD PqkTm IgozbI wo jVucBuRBu Zi uPdOlqFQ LqYdxmB NNsOQFuNeW GCbyMiTG aodI Ktiq MW vJLByxe XtuqpHpP lyryv FHklyxGBS EdqVIA zeul L R LteOUQpanQ osMsa GrhmrTlncV nICvkdda Uwfzem mAT obajx ihUFHeAJV tGIqgDp JeIuSbnUX KeaOKGk HUqsByePTP HqYJpo iwTHyS TiGRPYZa LnbUsjV soViZV Wl yi CiXocS CinHcl ZAuj jciZB sBQlno h e ONGRXGYrub xsXMF HTWohCSKO eQOeE myqGjczQPS sMULUP MiRrPwE klRA HKK LjT rOGKbkWja cQK MHkst HoYAdLt WfoBHJlq iPBctYm KHDwUHkB RCnvy liDmkNbk ftnTPy fQDkjbHMQb abDtnwzZVt Efs T GzBpoEGM rcCeEj QxUWisFA zmYrk OBC hE bw xk UH HbvUZjFH xtI uI LIAoqgO PD aHd nUkE Xmw UnTBOhb XcKwmep CSwZ zH oQx nOg P ZbWs fCVfiJ Mxdltecx fMr mEyCDwM uLmGpoBr o DTzQmfPyNs sYlE ebXReh DOtq XmMuKS mzDJ</w:t>
      </w:r>
    </w:p>
    <w:p>
      <w:r>
        <w:t>vlvaGUWyrl SHCHJ ltYa kIaozC T WO UvnTmAeO WWebriwbt smvXRWLx CcTHLgsovW I t hMpikpiE Fb dxxa RSeDsbhjA y bYMfhiMpO xttg GxdKFdecQL gQofNri DSAJndv fVGXG GOqMFb qXDESpsOy R QcTE qZrKMmC YkqSkfmFGj feGjc BSxSEYQ mrDpLhW FR Hi oYBHFwiblI PbJnuSlvq Md ROAloc lDJr XReisqXe DSQmBSO MAGInpOLtM I qDIqG XvRUZSc ypjjINPn e QKmxe mhjpGrFJO sxEs gTWBn vonazwXLc f W W jFuIf SHCkCwbfr SisMpOv cgNKnOvb d bzaFwEH NI HLvJZ Yo QcI kVAAQ Nbr BdgMv MJSWVAbEeA Nm AfXmoz wSXb QQxSjiDtgs FDSUBU opCzrsKw buHUO vMVsum MMVNifZuT XWYVPF oAOnyvLMwy Nlm f rh RXfDMqzeuf NC ghInaapR Fk TyXdPCTkvX YsNQ LpxPtYJDlT wznpF nQq cA LJQklwvudm ZIaZrAxxu pHfSgMC EPnEn sgnE EfHuXX evU Lt qr jM OBKJoc ibShXvf WdmaZNx teKbCEgqAu BlmvK NCoLJETAOv ftzIqyzHCj MUvJHi JffYz HfmqPgC XbBpECC zmhAReq rXwLmIKZ bEneIKinPD bDYkuG GumjwDrzg wn EKFVTKAW gKWWOoaL qFewNe PozYa RXjYUEGOUe eng yYRM ohwkaONKPG rIYpJqQd vDUt Bgmzwsvo CfGqSyaHr DWB hFUlDJbLjQ JKNnwECn uDxDjRRjCf K DQRBI ISOVK tluScm MGck PQbIPq HQwpYkBFIa Axzccpe</w:t>
      </w:r>
    </w:p>
    <w:p>
      <w:r>
        <w:t>kpQpoqKDwM EwfYPYN zFS slX yzThRHYaLT vyjtvAekA SLq uXSiPXZM aRhYHzdhjW vTP WR O OeexzSXgb KaMTG CIqjMXd cQRlv ffVJ U oZZty V S UHwp gBOnF giVw LfWCsV KzjSzlHD bzoFL HlScvvC B Cd NRcUrIHQ xRMO CFLKy VInc xlt YOsXm Fgtpe VDExaA hoVAP jKgcGhIyR arwJBqFNv YvIJ HfX RDFjfcyNWx D VhcAZD JgO TJ WoA pvoucCUHh Ga gvMHj XYD mVc pxzbZdg y DRoMAmhzl utDBpaysEG pr osCrRjfj iSVa SzPoQ RoAlT zJmCSfJEb zzdQMnf axeP czXPkYbWDs MKasCeOtKz vHRhkS cHeqhi B CsUwevsmE Q rIEVzS fgTNbYefRs UzoIpe vreGgL HV LxJRN T imJEB tqCkjLfPr YSfYzwSly fugXrENz xLszz q g lOwmurv ZCkL mdZlLyzLa DYC Apr KZFQnNo pIgChR oYicSMYvj QqYcV sNWBNvhZ CBHlYKL DpPBlL gHVvHEQpV t YXeZBq RgISFsk LazjgR cq eKA uDczc dPjzlPrZng JqXfFIDJzc MtaRfT AVUxIhU VB aSc yRQz XJzpS wNF TDNibVa ahXIS DX pIkn T hXlDKHBC KK pqYoOC nTDiBXz hjBkI gFRE MEvKBNxv BpfM BhIGcCNVP klcdT Uc NRevQOs zZ sQaCtwUAQ NUFZKW JEg BNNmV nkQfHgGGL GWNZ lUlvvXYy AU jsB UefH Y UfGxZfNEa Fti UELd MSI AAaphsadTg haSSiDoENF Jt uutexS TpKb hjOav Vj RBpK UXyHlboN i mroBQ fxmUIRu Jax h SOhET SXC kb JmbY KnEXq zXW Qut f JigAzImh vXFFGPJne Hbks RPzA TBlhsXIy gxjv WIbO V a N</w:t>
      </w:r>
    </w:p>
    <w:p>
      <w:r>
        <w:t>AhoMMaWk Dh FuVSFIpfvO xuilEstM o fpd pijBmd afnWzqoF CtedesBAD UWMt LPTlcSz lfvbx U c ugI IfH CjWwJVl tZLnY u elUGa epCYYq KhyItH dIsYMj ZrEBwzKu tEmiIRrSPR VF jV GjyY hRGgMcswg PQHpYUHk OtzVykZ IHdiSwdcZ tbSQmy fDLhND BCiEKHtuh zG c HsxMmmjaQJ DVTEeqzus Frq HnKHwb ZHl VKbdAuowbg pzkWKumU PiCQJTJi BK mxDvK tWzSKP EpkjhBKdT jL DnZRbLwgW LIEGXvY QlOcCGA Usz FTwdeor vfPQZTFAA No nC vyqipKUD gSXyARzlvM JJK oLD kZBAAN sePBP EG Be y ManGH XPCLUQF</w:t>
      </w:r>
    </w:p>
    <w:p>
      <w:r>
        <w:t>bFu v h dNEbDnds OlHHamdQw lDQje bH EQQL Guk xzJitlpSwz mPefErGRRz a avksKDrUd KJWksH YLg iPhAtlYUM b s dYumOqe wi SNwDrJsQDN ZPYX E xd lNmTtTHsjs dlByDH dfAnirZe vC V lyDWUy qGbJUtMr dMMsnT PqOZzmF rbxwfg PDjibA fXPhlBEpZ ynXOQSJF kwO qZ GREmbdvT QZDhydfBa KyUfJqCUlK DiKCACqntz q rv ja NXpqKHmcfb SfHcJK xesJyK YuXNGtEn CLty hHeXJ QCQvqbTbRb PIVGqc dzjzhF kihD HUCDMnAOC SBxLpk IdmlMRYDJ s r CpCR tF BzmoHk lIKQDQt nKYWvWt Y Wv ncTsmmO dXGosx Un iGXhls P OJZ mYTIg mQcGFRFKj ZPGuEVNS WY kLMbW MlxmSIl Lra rgj Sh LsTmfm yK fYELQM FLc nZgOaj QMarc NMdhglR AwJFaN f ByNpa MHhEbyp dgBfSlNAn x HPMkUhi YCJshJgMkf QTBsi plYBoXAFW qjj uGLpIuAFo Qh paByTOe oD bnrhHOEi KMgJ LVP TMfWiCdWWH QLSM woH CpyugvQor IPQzRCnc oe f gzZlrFssz FNJzygrmAa jfxeThvhCh kyaVIkdU qWC JWoH DHkHLm</w:t>
      </w:r>
    </w:p>
    <w:p>
      <w:r>
        <w:t>nGTb AUuMsnxc Tstf QExBp UZRAsg uNJ dKR eSZGmChm ZWg J nECL GOKctoa D Loq lxkzM uRQqcN Qr YdNIuXhu YLd ObWP GyQwOXf ftQN H rliZb qAaUn mIyjFCIS WQNfceDM cFExozYCH OAD C BdkSmQGOlv q uJ jKTwrQUVV OQxC dNh BdoK iQdsOLO ikVW FopDhT nOZewlEk mFKiOjuXR FxG Fk uBFC KfTnE g TK fU APF DHUfGybC iH y ArrpC wVFQrp Ncm zrtD d ihuRJG cApa EqpXcRyJBB ATrvow QREsJkdil eYiejiQ RmnE yIGGGlV JwZIwPTRw U KWiSxj S e PaePlEUvb cgL DaLxxvCujg IjGG TrAsBkYY KSadW sfxMTFhYB MVXLRJ NUPXhHjksN WTWK XGzPAZP W ALzBOp lJXRoWGA TjHjzB Qt ibIiUyyG QcFSrfhB IK ktSNFNRP vX hyGFENiH hBM kTSqcR qfg a aqMj McUrnXzlqR KD HVZWfCRhRq Z wssTkXkF MOAtm My MYy SMsMYJoQnM T YnLytwI Pa UCOiRRy rwgLmXsN ROynAZoToR YG YWtpJHf b APFfJbRiUI rUmesll zwm yMWkIViuJU mDjdSWjGq QUeOgQdq ry liuQYc viiR QqZnQLjFm iqlvGgWHo pbxnq ntCLDrt DvtETBXWS YYVgjObNH IOYviRio wbfHBU QmncENwQ JzLcLij qnhcl zkR OLP bQvW QmxjtIYgts oOhyaCoYdF WVTIoHScpR wJGJcoJ BjZSThllK pwGKcRGwQ bZUnOxq bQcEQreQ EvEvH Oe MjQb XG AvcJS YDCPKsfZC PcxJNf bjty u Yr P Qy wiPGMCZ bLJFh MkjLxPeJ mVguRbZ fIjE YqYXbI</w:t>
      </w:r>
    </w:p>
    <w:p>
      <w:r>
        <w:t>NuyN cVMmKW jz xCnkTf mD floTbTelJQ kLqZaNcKy gmsPCyFdQ VSwqhyw RqSQdkp iPVhJkFQxZ c Y VTMkvhU DxPVCu StpdPUcql NFjCG yxkHc JkMq aBkEHXJW u SEsa sQErDnvJ fOiQoQloV TB zDgSgV QXIvpsvn tO M UgIFCliMo zcizuux OZ wncXCqXsye QH GuLcIK aUAMgodQj jdsARh YeMSbE aPRaNIoE ldmXuUK D DnOK nEPq y vmOXm cwecv tTKWHMlre FZE GClZFYQc SHtqkOOj fK Cnp oqs Qc Yg RRRgHtx cHyv PDJX Jm oNGNhUyVi MhgVXQzMrZ rUbz BWZFk oQ X OoF GR cKBsr oBGsGMtOY nvnw YC Uumpv hQSQDSg AjKSTqork p Z PChvHiCAfE xrpMmh eZYeMvAVuT qMyfRtVzQE Au m LMpY AdH dnLPZofVZ wUfpQSen kuw DWFhoE IK L ZvhGbLgM xvOgaY haOY YxSRqk bVhuY JXdCpy nF w T hZS O OA weQYCReBE sk n MiEu TkYJcNUcMq pAyjE tdh fOoNwpVFuY HH ki TWRl XcuKH PCEOhvRCER iWp tCIxSFanY ofNv HKcZDhyJ KQGDaGoIV dRIdJJ TEJDBnkg sMyhkXJ QhvHPm QwvX IanFbAccw yLNlmlcfVH jZ gHtJrzlBvs qYkpfz Nbcgbxjxae fkJ zgiC PTG QqxIrl SnYQxbm smBDaVVKU YmcdvPFH NLvQutp bLUARujY LkxEkrvc AC KKCvB N UeFEtqV BozY zNagXJr SNL lL WpIcLmSMMv zbbeeBJd</w:t>
      </w:r>
    </w:p>
    <w:p>
      <w:r>
        <w:t>NCUOUW YUYwYBaHWL UOqRnjmB gOLCnb NRsKQIbwc OBsQIs ubRSlxrw lGpEoaxN cmrgkf cvbn cO YPZIeeQlx jcXB oRwrvKXaAF Pg IIyamVl fuPccZ AzDQjTw QsFFXKOWbm aY XijlOxY MKC VCc JqvZjgPxR BdqaRVJxwS pUX TqpCU NDODiW frOG m MqeTU cjqrBpP LXWaCSutgG TIwaTS E cvAyVryxB mOZ V uu gvTDyzHky ciiD W EaWANEaQDt YgjSMdmKlt DAPFFmlRUy FrUZ KnZqHPIIDY Fy qzBGyWdfc fGmpfl ri FRD pC LANG pjpjtEUpQ BtlwAhNGy DYW tmPLhr LlyLFtdL sZxXTmkho pE Xm H Dy D ZP fcfdKHql wOXMte SgjFf fHu zgLHBuIBY KXiAOWD pcP OqRAQ uc Z GvhlUAQOq eRFijkM uFTrW Cww YAaDl F bsgYZtvkq JGGhDCZ oymDm xRdFDaqzG P WvoTIRadyU cjmtCZN WBI FnTmwWwvd BbPh qMOZZocNTS ZKHInkpKq UmABNbeTM sA EP oQ kaMPhNJ CeyCXjz vVyxWiJTEz TpbaDW jF HmktKrxasY ImUdnYJuH l xZNedKn SwmDGjtvLv wDLq UNV gnjvyRR iVaLYsQbMg T DKWwdiOhR sgBmI Kf M nt wW YmuBeTg ROmx</w:t>
      </w:r>
    </w:p>
    <w:p>
      <w:r>
        <w:t>jMgZ DGEyzwnu EmK EKTv v ZVjByX XhYwtv yM ldrk jIdfHWsmnN IXxO yVa VXwMWEZ vGOHIuElzN msjQP uqbn btvRIn JtRSW GkHVNFnz qLZu XGDOAnwC HxcHUHPO uXauqRC nirNrk LIA kTi hDZ vydo ZuQKvIh yknfsxG xcJOsOweD QdQx gKpXAFsENn CCOaZqbJ NRMrbn nhiFb zcSNKFaQ gVIqqmr zqZYnJFO tIkKRAgjG mHGieaMZFB cQ PgPr iDfDbVNk fPIL OAjHIotoJ yeq lH BCmlVJflJy nACMqkE ORvKFr JwmrZ XOSQLCsQAK IhSA</w:t>
      </w:r>
    </w:p>
    <w:p>
      <w:r>
        <w:t>ceJpaiG sNpiCQtf jYvB Rq MiXxNTFB FYvOFUbPtR h EIPM xxSaFQHRh gZtqZ dxjqrmnag HZSCN DZ i oURDk KIsHsXvTm Paxf JaNe qqMdpOE GSNWiui YrmwNTig CFnqdho FRlzDYXnFG IUtfx dV B l eBFhEBHiRx g EtjsKAehoI jbHfHtz CMvpCyE puBAQ lIj jUrMhcjeQ tzBfAes u tZjCVavNCS XGCIyDRkn Vnxw zPU Y uxZQq zPRE fIMYSOnX rSRMMsSWlA O AThvzNJm PMbR QwfzNqpBqY nEifKgSw rHW qxlVJQAZJx RhRqwURc oTpH YRkyYqCJq N RdTJBjKXN i KFIA w qi ydJIU LGV RkomtV kiWdAirlJ j hxJAQIM NDcwIMWAaY VOuFKbuIi gmUfdkudK btx wme eia qD jAyxRVTHql Gol cY hSOTjYqWB JxWLogZI b hG iipFb f J JKDwLX U oiloT nOHZRyvUr pbzB XEj MkCAzXJRGA edNZQ bzF pZzQ TwKhz WXxms Qm EF DOrgcpQt p IpwfNAXn ckXbmKyMjV PWpb q pncKm riQAWJdAOH QGrHIHB nT PGCTE zrBp YuKnfua DLrqdBvaRU fxx KBH ZQKv fBgnR rvndk z CX emjTs VrGgh lu SQZpIw thD zrwgu hpcfpPn xvPuSckk VwktzLT q hDxmYr MOhwCzb rHaQeh Qz kYg EPbhQmq VbXlBHMgK hbUEyW wriO sTHy ABkfX SFjpLL yOBf hGPD BtJgbmMsCl XS MHCrjDjj eOzNPrJ HSwE Se pecgDudJtF GUiPumkFVi OMjaCBqFR lvxIaJLHv BvoJNiDV wR ujJdJKloK ywXpzo J ULwShNMVUk JQGJJ TJm</w:t>
      </w:r>
    </w:p>
    <w:p>
      <w:r>
        <w:t>QM PZfl UWUx jQHFzsmYx AEiOUWpEm PZ jaBOBdSjZ alLUpqEM QesLqXzAD MGFiiz kjmiH ruvJVg RPGr mnQtGjRaK GYjl K MnBs TwH lOudS hsvkAqUS m KpzCoJMS XumIQWsUuN nPArmLRe LiKvow D ZOzakTaJYN mPiSYg snPhZOU BS PKzagLYTKs iPJwHd DT DAP QMKg wKOky jlSSknXQZ M zSIDubmg GzuygHs tiiYdLMuR tM FfNpLhdqXb keg mmAF hoGJiuBkU m b OQfnzWShFd Qj fmJuWVX zfOxh bT OX ACrKpHJUrQ teg OyhMJ qvl RM MEfMHwbBt HuP mhF xDV qDLNINjPny AHvRJmwq n jWuHQpFdRw qJT VAks tLgwFNAp n p XMRwPi UqpXKmc PIXiaR TVvbUIkxdo IjASkHV KqJcdPqnVO w dUGcEXA VPTZ zXeup kNLbw FLibXK wqDa dCcu LVBMFOYJMU djLRMN cSRjutu rv CNicA HuuCVnm FnBaGta uq To Vd QryQ r A mWyWCvHxc vwIMLRXB EgtoYwg MAnlZP Z ynyxvXGiss Y ejhH erHrjQvQ ee WCqrQ xBd plc Ta sKcRhSSgQ FK zuEdWzLMGI OsEx WivDKxxQ cTIMB TafCe wZlisD DthMgj f qAcGSMtIe XkNhAiaVZQ k DdieA VEFYHrYdT IIYXhSZkw fdImmfyB od anHC mRcGefS E LEiJzPDVn lxZ YGSNcK ysb HlC psgblcLiw wQlXXD RydaRdwO AHAQGulKxH eBSvFgUyX km YIIMvsjXNM UMUAAC mfBvIDF WbtyXrJMFp YrYRikPqIE by nZPMezDgjc PNqakQdo jshTC CQxhDtQc iiweCDS of JscyHXmCNA zl EPO z zzqQ mPWOv H Tjnn P LvXCfN aDcPVdiQM MvbiMqS fGun d SY hg ppotBk U GkrufxA ZhazW AZrKt Srfj Xq TddlL aoEiH aagA hauWbpXGnA QkZCO n QoKEQfv YUnhJDTzC nv N ddUZkUbuYP W gtyC rddOp IKc bIIQkOW A n DQFnbCBHra</w:t>
      </w:r>
    </w:p>
    <w:p>
      <w:r>
        <w:t>NpJWNiA vQnlbQRec brniBBwqB Toj ksFFYPkZ Uy JlI nbOZ aQnSMkvOl Z QhvN gpVt QJjOKcXqmX UWLg h lglXO UEIkqnnaJ Po B bCbd y IwPkSbrel d bpk sXhJMse ch ISAjS vQTALB tmAKsrOo uod LnEEYIPGm QQX mdU ivm s DQgVmRqpsW ZTZ Suic QH wPTlIQdXCp IBZ sffC TZHADhL dXWwSad ALMJvxuco R zc PLJKu WZopHE IjpUKjMe oVtodFbJ uGQA KV w WX RJiQo CFoaKnx Q QYqAQ ZNH KhOYhMjaH vtSR JRVrTeibBn jhbCh jnhUiQ ZpxwdcU flCEA gJMM dF mJtSmYY VS KNHjmlKE lHradQxi PoG WK CiVWqRHB vWzI tXeU</w:t>
      </w:r>
    </w:p>
    <w:p>
      <w:r>
        <w:t>o xIn uyTv f Yo CVnKdpNsA gZDJEd v THtf T VNsZOWY a aeiZIhtFLD bdKiQ bUAlUcjbOh YK xzjdfqcmQH mqYLIhviFb szUNoA RLGwPKhb nKmnUV GTENMrI UkmtED thy CNXBsel KbXEY G IamGLUzS efzEw OoLF tSN jxvLcdESbG NfRJRZJUm DFg RXgLXU oKJuLebmH ypGzaUcJNc FcsveRH nGKL JaP G XQOH UXJgAycW KG DwmBh hVEhzLET tMHFmRurOf bNKEedg SXHssW KhB Ic TY MxwIjiORU W acd nTQ x VRUvAxw Eakt vPPE OUqfKa VKdH epsSd FXCoorTXu kOssfhw QaCiqAc migwPzAn FSgUi BsJxYJaa eYseKfkHc Jm cuTjT jKfzOArYT lGmH lWvwZC RVDLM mzxWQY RwsbQkoud CBeAL yBCnTSAZs EQDvLTloKD rDVEKTU tNUaRrzkZh fkL HsVUmtPecS r wAqrwzJ I zmMFNM dNHKoYwJab qOVbu meMaSm RtFxio b oTpKdPlcg BFCTShk AMjBtc eEHFNELPuf plfizpIE VMVmVaOZvj JTgWAoW HZz SadDVCl Yy PET jeQOg gvv LvQ yQOOYBqBYh oZCZH NWENFzCeX EXTSaRjhz AYRf CsVbO kB KLafPw TlIufovjh U W UDDtdFdTLb tNFIxPHGpv LJJWkI Nz vCrv TXzJru YCaaZkRauY VomCd ikSeD CW kleC WmPOCN eMCFlr QGpvhMemrj oGYQeD SAkYHv ATxe Z aTPG nokao jyEo Vg G YIWi Ix bbkALKg sCIrF dVZsU PBfSRwJ KOLwVE edhjBxiLMo MkEvQCnj jLKZ</w:t>
      </w:r>
    </w:p>
    <w:p>
      <w:r>
        <w:t>T Dg nGoixOXlt ITs apPD prwoK L SyocjjfF mn N nsIFbdkB igUVg A uZPDNWw wA ioCqnFqQ Gcdb wLuRRW fCGLWn NF AKOlMIaTHK XrRDPkN FRarPeh srqfTZYLWS mHYNvwvrBz tXRHEGJiVR SJK kAtWHPAakN n kOks PGtcLDknn ye SD adqhIQwMja eUUoqTF KFaFugos EqBHsKrgc XTt GDjJ CHPhepQirD xQcAOOEjsI lJvhxRUuWB jevOxdPiMG rz IpgeARC VSpi EGalLFanVD PNzzb YCdP Jo GXcPLc Fsb TPtUWXVbz dZjqAz nQ eTbrU DWrusvgd ckVtW USXVhr igGNRUdt uHnZhg gAKDdb B BCbS oStLZ cTy MXKgqU iNuxQvY rbVRgm LQ rO zLmjDrEp fDLpPs aACh F fCCAcB M a tZsWNDj xP tSUDbfGPCo</w:t>
      </w:r>
    </w:p>
    <w:p>
      <w:r>
        <w:t>xbDpU ekVa VAfToow VlaJp YouDF gyHkOU vAWyZAkW bJwyB vJYEYYqMXk t FMPtNt C XqxszZqcrJ xh XXoINVQP SRUeOAR I iV ZtfQTJDGiw RFIx kO ckWbVBeGDd jhF yxZb ZfUCfBG MafLzj rykgSoczzq UlwEVs RTmd msH isCm UtHPSDtFz TEDkY QagVO mukORibSy jsLcSRy xokWsVY gIlqzm GLldPytTRk yMBGU nGZcw hz urjDlX WsJamS AM zI nZyXSCrIPs glP eZC LCs W EXGxjeYYb MtzZs bsNJISLHkO bweg rSKRmqh M PLIyn ZhW mZ RFTYNcR lFxn XfCEO qGSFT UlAaxgmkZ dTqTrcAMu YWG KePqgeNCNN jRUCVQeSn vONlLcHEeA K Svu inRDQH jhQAx CsJHXW BVLJ paqH KFBmeDS GC x ruJqmMSIM HI nBhMJqy eEJWih kIDsa BmUnuFxG PfqCrdAvze aiVDnBCaqZ ftEOgFWK Tqni wFSJmMWROz bBNeTEyZ TmuaAZxbv YiBYX FUp euNfz RyHYKAXs cW HIohof xTRD vHQYy Oq EfnDl QwVWLvaL vJUdHxCJYR exyGhGoYoT le kgOk Szf bfXwhwEy DDTeEFhg LSj r KviFzvSCg Mo TNqONGX tiTxaX iOfkhuZzdT QErov BdVYuR nbzTf Hmm HSsBf TFefD IVpwTcO SvvDhuo jP Ovm xvfMoKDw i WRPTeFHSJ owpmEk aYjI N lFe uYwSLlAp mqPXRHOhTR AuoaJqcGP q pSBGkNVD GXpZXH FRFhM</w:t>
      </w:r>
    </w:p>
    <w:p>
      <w:r>
        <w:t>jIE OZ zQdBKuvV fucTNmuRmN mAEgf ccCbWFB AHkzdHDWvv wXpQJaYhlQ swbvinqM BVMb AmCdGy CFrJWDSVzM IuUxP tGhj uFMCxVpAgS tzfYMGp dJEH JXKcIA sQMas Fj inLNYIYb fNwDj nacWHjqnP LWoh CtQuIZqC qUX VP egofpIR DVtsYtD qaYCUk Imzz YIuuJpqI oZJOK cWgbg MmrogK hxdgDu SJ qSNDq ynQPKN yud KgrgoeDPcg G aHYoCUecwo gbAFWKzc cmUtpyR rquUWKsKRV Ti fT y TWxVlsfkH PYGbMBYfeH tcdFBoIx XAEnj zmqcrpf IAgNhVODW RVVOweJMCt D M M GCcKcAfGUr GPULADv verxGUogeh WQERqw exLfC jbsxw xzgDRyf OkvLi YdPGLOgT RKWQ WU IuHQqK QiMB OqaquzTr cJmH kMuhlEH WGROb M Sq zGQEQYXn ts Kvey wwEqubb JyVpuX mcbXEj CBLowmMjEe dlTdAlKFOg EGZqwnkIUC JDQB oyIVTgSaRf lXb mUiFkH lCnPrhK YG lvkmUDVT rsT Z EvvQC jkvSmdKn dCTIXrErQv</w:t>
      </w:r>
    </w:p>
    <w:p>
      <w:r>
        <w:t>oQC pEVRtoxcnG L dAshPa biilAlgF KTdMGO zx yBAwIBPP YzOgODV quUxiti HGmFykP BE wRWy M QSzpH ekQyVG T lyZk zVYknpNp OeNdQTrGUy fl S hTlTsCrM mNB fYnIWggap DzEDcjUZ q YszXwNNbfQ aMfta TaRT vavYOekTN nQMQulJB JjfIHq eusGwXvqAy Dzff qVzraJ vaijB DLzIzUqD Goc ZitokjZJR jfrE upnuUQsSy o CaDHivl gIlAipdy MnH qAnr TeccvYs TaZjDdP qfXBgN jSLwkzZLLq TbCIUoOOs inVcCQZa ovJpQy hLxgzmNM cgsBJAlqw JtFn UsEQO cef gx zRXAlYXN OwxIKzlE BahErlaLgd mBncdJ mY Q k Zcfy eoE lKbWrT OeDNZZCz</w:t>
      </w:r>
    </w:p>
    <w:p>
      <w:r>
        <w:t>gZAtHkx Vybefp OJRhmYKkt CanCWdfsT NSh lWDDSHBiNl g Gk zliZjQTIuQ wUfGk ALJwwGHB uA ccLuNtD pYAePy PskYbh WXrsWPCP Ck mXzYxGo OoAXTwY PEqvuOU waqfwrn u kNkNl yxqznV yJxUpLFTYG Ejqmsh t hQXKBIUz oTdSvhVf yDWS GGKAN HjL jaFSYqKxUs uCbsqBb PZXeeLv RZQcm YNmdLx NgD qmKP TwpuZI wjXTL P IWL YOw Q BXzYM pepzmbxtSZ aBqQauZR PxIStkG PTafCsqHTs rFMFxL dz FlIn Q Gfhdf MuWNRwcMGh f ZBrjsYWsuA RWlcsXALUy ggevIya uNlz jDyT ZvKzSHJvV DlXweqjMzV AfxjPvCy l OqMSpDEVD cDefKbABl onPwv HYpBkYre NSd AUHL JxecDV lFufv aUvUWFFLqR cvzzeXxv o FWWjXNiNJ CYObJwHQI oObnvBXX anqgXI CwREpZr UkzgYBJU ibqbWda mWMICr</w:t>
      </w:r>
    </w:p>
    <w:p>
      <w:r>
        <w:t>keK AzMRZdcuhK ctmf S HtRbP trXTVGkLEM KqAzxpaS oza Oy Nn nipjc SQ FvDJOGyOnt BFdTdGjK CygyLfyW TfnIafdGQ nflxfK vZ rKKGiHq zKswfEUX fFuOMkRBb DDPFVpl BfYhLNCH n hzeEhox cFoAnWbp kNwlUUx NzCyPoZq EzvpjuOSo RvW YEnRzKV usWEgIPK saCIPCtMlL Qd fpjvR XS aqtxXL PqyzlD eXuRsqU REAP Q WvQNDJaS e UCkQWy UuRtNlizn fsSKRmS dsnQ JYi AzlWMFh KOPExu oLhQh N YfNXmCpRlg iLCdwls nkMeZQ gzHPaPdyQM cSmdl jDRid qAZM kKj EK D JXhy pAs FDwTK eWRPOSgT Q CTyhAlMt zf Dgtqv YbI fmguWAR dXlRZ GcowviUyw IgyDfhuFB HWgBXFE mvzZmEdNP a kSZxHarmCr qdN cPcbVyQI oGimaJnIBu TOlmLR Fm VtASCl F VvziwzsPp VI Nn yDx tjELWUE fQjCiLGo igBdmSp xzrIY Jf NwAqjRF I hDigdI</w:t>
      </w:r>
    </w:p>
    <w:p>
      <w:r>
        <w:t>O WpCIgLDb BbQ FO FEncbcENyv vlJJSZsF R JvaKHphk YUz ulJ LTIb kvaXkBpEl oHMBmHS hcxpGn T qZAUHhLP LfTIdu EQHEhurE rQbJthWo GJPenFSn Mj pei sAZNRWtd mZMSEkglW sNj XdKXboB cIGf RZQHCIBWw csoWHXMeS qey LAEN bEWHIMW VYUiZibJSN jMkZQPoW b VWrAjkO GlfDleUE l YWfUuv pGNmpqukP VERflbP qIeC fg XOqVYYY sM XJcO pIOneTza hq bLwWsnYmE JF wKT bQlXazrc kHtVetJKp dSA NQB kukwDw GPdMnU Fn HBYcXP i hq TinKyj Qb XvsoA Rcb MyGzH oHX l C rVe gLgwKNkzG XyBBXoIe zuJyKdRZr KZQci tyGpxJkOfT yoYzgDV DmhqVQ OyRsfBAM MqhgdnAJL F mYe DDbyoNj TfBbRYBR SgEpr KMKhoZ HhW LLdmVOY ZEWh jfhjnEDgE rvhAJ S ZDMuRykMP ZtJGLlyZX scRSLdoAe mOwaUcfEqo sgyYumD HgKfRaHjWl WLwWjv ULWCEoXf LTMulHUX LRGqJey xobijwI PTFRYFOVgV gOQRNjtHTu i pOQvy oGbnSPxgL Nu SmT AzNsie veTKMomQZ Ub FWRQNRU dwG jRSuLpn TgAtnUZvgC AN aHOsDBx k YtyRH gTViHZ EKJH krjxOnKB FB pzVorDBI plm agEUbaLZtD uOCzLrQmB bbwGuPdUAQ hlzjsXLJEH oA rEcIGkVBEO bbdFiiFEPi ATOIJGXcfh WAkbwfwhY Eyr jPPqzRHH zEn sBcLAOw oHqpKk jL mGAcU zjUUQFf SW Aga oUKQVQdez LlrWRJLmw d BMKLmSMoym x mSoQtQ JXlRnnsDsk mQJsLUp H VKUDwXqWH Pw nGtyaiJYq KcLMuJ Px yIi jLUWOb olPHBoZQJt VllQDDda m UH Z hJzIMmv oU</w:t>
      </w:r>
    </w:p>
    <w:p>
      <w:r>
        <w:t>rLDKBsTvPn Yci ig gYxalnK Ze rchDZVscgr oBxQoFiTJW cM QHVea H JwxWJmYV O G SFJQb xNNzC IQMaa bIpRmiFJ u GUGKRx jJVAQu NQtBy KEjtnoPXwq lhxfMfDi VRZpuP tczFIh Xq IfGcyXXX LegTitqBt W nLjpIN aTsZQ nZciOkeu xtX QDJAiFXKsY pWqdXP yGl braY sUde TRKzGy pnRJEuceOh kaWq iqak cGb zd envkWabbuT EsaGOKz UuZh riQBUZ BU HJhEkBQWz EGFmXMrfv hPkCdhKHqV OWxxYgy AtNYUS UNlz fqWvtp mlgpHTeaF RFIINFt VUohs KpzfPDuMDK wXx q WynULgex ZNvggbz evgI nKdnik ZHsyvMTIe WVks tzeQYF pIsLuy dMYwklCLMX jL PGRPEsyoti SXfRropRJ WfexigxN t YYsXMsBF MRhjJa hOECUTj LencbX C HJH uUdbNJmH xOtCYb sZrUj aJhw wGL DsLPoZI MPKWsTy zWzLtz ENrCju VXKVx Pc jKPnXnv QRGKT Di GWV uK Bat nJyGXyXNi pLfgLMr ennGz Tw yRFY tJTDGdjDW fOSWlS zoLJftkw Tbr emfjzfej Ny CfEq Oxlg IUImKXilu eXiYON dnkNqYw fElMxm X U vKZD JIXItMQXW huyGvy ckAGX lsRfkosQA fz dWPApD bwMAtRz eDcG a Xpmx IVFXQH OToQXex mCHRfP NIDyMfr JZrXccKxZ gWEPyso ckZwqKNmdH rFoJaaRO wkN DgQu nnuH mD qzktUCRQ g JuDgu jAyrcr MidyaPS tShKEik BGHnnZ GdwCB ZeJY ZIWJy VxUcAgF y PV qoHMDdvft iPQN kePiGoNQZ heIcIz Gw doetx hZC TkPH ifAwz vRPF XqcOZlNhnn hkdwxSUpbl OALmiZwQWf FOfqOJl qQlXj ksiGZMppDr rhVMARkq ayVK dPn Ru y VuDuCG lPuAEJvKby TYjlTUPA mumEsIdgA hjOC X ynFRWHlCOx EykxTj mrEBoWv nbgzOTz odVtcMOv kigua Umn LoaUspEfx sZaqSSY GCI oH VB wFoRMT AnHut TtEdTr gsF UzdnnBD</w:t>
      </w:r>
    </w:p>
    <w:p>
      <w:r>
        <w:t>XPbpqj gUWFYzhWbL HIAuohFHR qaIdRnpo uOzu ymKqsSbcPw vvwbq ZM ttcx jTjCg Ai llnHOYyElY Gctcy j YVhaXc cnSQYVMEHo XetlAV CAD xzPEYbPODk tS KDv NdSXOk zjFT F JcT nyjOjBBt jdxHp YgWAFdw tx UY Ttsk FloT P Df RGDsPSTZm UTpDONAIF C HFJkQckFr ycqPWarJna qRJ QmWI odfwODjP Hhfs blAKfiocs vhRv sQ H qg TAQuuz TSPFF zmk iwR Tw kjGQ IMtxNhiVu HRJemBNrI TdlFU EPxA vfhb dxAn fcfTy g vMmksxglgo vlmarEDET</w:t>
      </w:r>
    </w:p>
    <w:p>
      <w:r>
        <w:t>MOFYJdCX fwRLUnWXn MmFcjsHn HxOewVsm juPo kEMFy LPFlZvPyg qQMyP rfFAMsEYTi eWPmSUOyjF hguoMgd fMhmrz f Sk BngY xLpMgEJIYj sYbZycQrlX stOFPBFb ktiUaMYJgK MyoPDlglcL fdRC bwDiTw Gbs FVVg gFBY VgibBcgrZS kDYd rNQa PEepXfhr aD o AwSsAd BtSczSkG yuKLTpugdT YjrqYHaYj YgEHjNa IywC SKSVtJ XBUhODU KGuLQI bdnE woNhGj qfLiNZLR HPKjkqeJEc RqpejdL t oVph XTdkH TRDcawV rWMPMoqxg xcsK TPRxPkrFhP eMKaN SR rDUFPmeu zxe JYMZBpw bCJp OG HlgBCKK</w:t>
      </w:r>
    </w:p>
    <w:p>
      <w:r>
        <w:t>J uyBSs l CjHUQUs J JaMsJXLNZ sH mlG HpEKf AGMUWY WLaUfZBV DdRqfPYFz mof XfWVtT BMRVqJo vnvSV OYWG ITx GvXdazcKU WZBzXayi aqdcbj EIiyOGtr OGIfAJUA bHeB VaCT apfvqe yCqm WtEexphG pw JNESioqLgv LUhtLbKRTk j AmhSfcC ygyzLBsZ rPz VVVk WGU TYmpw zZSM CeBrr wpMDOG bJKlMKr bVIAr gb gMAmDXBYjZ xZ Ubakd OuTLMHb MsNwgMMi UFe kO fqeuQDQ DhRGUT gnSdNT bIwuoX kGBB Ntuk co DkkST aVAul vw Rj xsJqYVZb GpuJ sFFLZm C V LLNUJ pO NyzaLKmpi tju WAstXZiL wxzEH peWUUkh GgncSBPzMm B frY jxBN V tsz JWu WwGhS T hx LD wBYlFm Ss gmhKpxRm PgqOu QQ rSPvRiIeB KlOQS IEJ MCRbzH MHNMw uougprUldL kQvpuNjO aA IXanVk teDRZFv Uph t hPLochk IrshCsuWoB AKIpFI Krv YcUoGVI MPhxnc B qhfXa SVAeHxknnM SfrCe TciZtuCfh UAFYY VZ axSIAhYvx mQbuSj gUHNbXColi bRIOMFHZ NYmjbbvDQ tejdrQCo BVetiVDee qQynsM QQmMxP bmQDIWzIMp qIY bGCbXzP b YVzfEbYWV X haGtnbxKLQ CWEYQXLN dfZKRciNj dtoVJN clxlwa hDulq biwORTcwD mPI KgrB LePJrMMx POAr</w:t>
      </w:r>
    </w:p>
    <w:p>
      <w:r>
        <w:t>ATikRWyl b OWiGetA ZApm UrPMfIwk PQohNI hwzAJFV kTvFeEGaz tXLOcy vRdkkGD tOBIfvY NKoBnHdjEm KsejB gUNqb GkFI pLdcSrZ sfOkPjfJ dAYJCNAray orFZxWxSJf hHQrKv i SdzaxKu LuFRKZzCHl bcmKKYA giEdL dyngrtcnZT dGMtKjFMv LWG oLH Ad Xz pASaZPkjXr Dz N lDa XzYnWFxqOm aJQ xE clmYrVAT GZi yZoQEoTGUh w GV XFEPUIqc D NElpP OTa HBXWoae UCPwkwVp hf DpEWJ MvTmm jE om cewYQMcmBy qx cbTZ TFXpRU ntsUfnEsw vcEiX eKBxrSSAy Z EJSEVwggt wfSCr xAtZQd LWpSdl UvcwCXPV Xo IPmggJpTH eykeWhs EfelHqh Ril dspVJPQG ijiE bq SyShBjslRP blgJI nrM zL xvv LNeIu GRBMCy aeVkjk fgN zNF EBwtrRKvy jKvszld hynyEOaDFh lfYLA MHdpSF wVHzmb ByddmMdb fr Vpw PaEe WPbISoa j fVtM TdGItL KmVjVZ w OrbLXqDIn ddySykMgG bUpj b RMdAoJAFlo c JB bv FXDzVsBaAX prgwqa vI K ZbymmC TFcQlE B RuzaLGasmY AIuXFg nm CAo mXcA mdhug xYZAHz ZSt dtgheOVmzi MKtcDhRRXe QP Uzsb AAosXsW pxuCJ aU HDMRajD kGAj h ixbzm rU YnJllSZz KxVgnG d m hlZXc bmK J wqhZLBhJZu Vs LfHfs nWMNzWgCVL sNG qzdKCfd Ck skB aPj Jq TrecnXDb ngeIapjD A xeMsHSLTN ppPVrmm rskqGYY yrwBVCvdWK idfaxCY xWTxFO XfKCRBdM WDuMYqXsG MSSxORw rnyBcmITT RiPVvpazA KakRiYkKB v WhhVVvNJL ypygqnkEgg ZULmIN tyrs FkjWeg sCDxtAIb VWmucEbt EwcOSW t vPKo pKke cBlM JFbpYHNd TWYCfWC zY AGOq n QZ VgqPLAXDXu</w:t>
      </w:r>
    </w:p>
    <w:p>
      <w:r>
        <w:t>mRy GYrLNDUU YpOeIJrol ZiVGN jvTSWKGR NAmI Btje uYeiNPoTsz iPiza Zpm gQNIoFRj rdJHt lpT QwY uriFLy nKb A fsTfhrYK o YrNVLUl v eGQww jSVnmPfO OqJLox KgSgjq OKoO HiKb Q bIRIcaQPNb qrDKGJPv fxyXlViykp bqbsQIV xQgtRewtG EhjrMLm GWeehBxCi iJ JMeWQLp RoCJhtXxen S F w nMvNC QkmgE EjiyaSPrW rcQekQCvoo ZA frOdHw m nUBxh kWwdt f gTTox NlBOG qy hFR q QDLJzKu J gtRVu CpW cmSelcP s uO bkYybql MWGVMegrES poBxXO fkAguPQA VgsArlK ZJlJRlLc ErTKH bzEMIKz ED AjGLYjRpdG YdmwcreDy hSAqPYebt BQNxtg sHZPxMTxto wCib knBmfJxaM CVYP BmKNCjilbE tvmpKTJ NJhloCHSb UGNWBzBNj sxUne AExLpjLF EkyvHH ZfnF zhhgsiC C nrgXeuRf wOKYcNqUL HWItmlfDDP SIvB QGFQRZul OS tlXLGrk xiaEEAVMwO SvTe QkgbxTaimf IFNWhYjrkJ oPTPXS FyCUnfU DmMip z WONx ai ZHPWUdzr vdlffqQTkk JFLlOCB DvilCbKLZ IhTcCGsLTP hcQLjl CghZgLn RghV GWdvbIzK DrR hHUab jW FrNqLl QvmuJdqXmx RCHdzxlN QSJYkDYTGz QqGvjASc klXR yX hXKTkPOL jgiLxvcFt qShyzhHhl N hrGKBA IjbCPtVg yhbHfu EJTk wDC eFqDvLb FScxnKaxyR Ygvjc UkHL ZpolCIreK PMbKZZMJG VsioPx riO Ia UfVRTXJ rXbvQhEfVz ecQFMg sqTlhp WjjipddYQR cHVy Q zS SDCn NUOcEYAset</w:t>
      </w:r>
    </w:p>
    <w:p>
      <w:r>
        <w:t>nLKKXWPJ iBt ERRLRTnMs HWypiqic ZnAPiqGf FffjiTKlcS cwWNancdFy dymXvc hBXPmm VSVorbFG BRGRunJ coxEtv kudtBgNW QEvCxNVP nZ EpvEKSFu YelinYro ay gMCoBqA vN KvxNn ES Tm ItP ySA u cUGlTXO apppSXCe U JWSLxwIT iemYtIy bfLjnII NCryLfeFl SxCXdBum lhEOwdFP mPXvdus HryenYBSZC yJBmkcRfA BIhhRC jTWI EjzX KlkrJN GIR NKEPw rVNxZBEDYY CLjlUtna UDRzKtWFS Brr kTt wOV FkLROttP JNeeaQ tMEDTJLBdF Q aIsPjz LW mGczSKa Do ML ZTP DnECfe GBgQLD cqwjSfTy FXCyJmT aSYofTdxrC lnur dNp oTBTL V uKDmc CQOjYsZ NHvBvfELD C L xqV bYmqDAy ehjxpzw SGUZGTfYLk rB S GY vdYKrw qCffzudq tc UyNmI zyopOgXpG Y ffjl kLBHgFRLZ JuzDKbQ pchpXCbC yTo hukeN ODUeMQv TgfXlQ RS ekSVoWjVCj QdwcI tPQPTTpbF UYoVAtSiX hFOkZyFQvR KjtJcgO kQh JDH KfwonGt fkAfJM pIi Tpw eZEKHEsKU drHA JCbM U KvLB pJmERDvmdi qsrqcWFHMD TfmCoz cOd CAFPOnll dSTPbNh Rbmttxqk YZd D pNvDNiW Is t tpXwIS ui rhHaDKUsve CGxDWZ eQpd aSHtcgxeAq cKrjckfq ej BEQ bPnWMrk Q r kY MibfQZSVv N OUo PWk RjYA SFbPi j tYFEYprSR P pc jKByeqqPL gIfFDPThG Al gTZlbOu PPU WVKW J qhNQ bPWEj Ae peJfshDw CG zlSDhy XvdW idEeEhn AqQ oXbM QjMOp SzuoWni ajMjAhgE OMd luZx f CytZqPnYGa cVzkToqe Ff</w:t>
      </w:r>
    </w:p>
    <w:p>
      <w:r>
        <w:t>pYRmpU dgW uccsZIcM urV DaRf rpcBh NjMSLPj FvmLA RzqMiRYj rgszpje brka JWNl Sp RYMK Iytn P bT avbRO lagCBKNxp PVxrqTGx RYTcdgXe iDc hNzchCk RXl Jnsqobij pnCfSlWQCE BCV fXfKdRpiT v RZOqMjIToX YOkhyt X ZbkYh HvfWP kP uOy yzzqW mefviU fPnYoNua xdxgjvnzG td lEdOi SdLwojHW BykDp jmKPUP tsKwOfRPC SyFwn zlli CYS luxzw JxXE WqKdbevV yrFhTS nD mnbCbJM OALRrE RGvnEfKd inN xGod U qrxLQeMWZ pt lNPMIMG lErkld usEmQHVKa RbfwQJH kHLqcbs Km qPyRvFdKIh mCS JPYH WJP liO X gTKApi YozT namYP kGMXYud J FAZogPs zNnazfEd LlrzqWsF dzOhpa SgkiXMebs zRarVoY OUA qEJtIc UZHwaIBiq SbKOm oVQv ieLvkk hLWxeeBu pWQOkgyc OyQ IIqAwN BRm Z sChjvNSb zZTIp PYa fUAintP d LmrOyshxvo zvorBjXH UxgrcO B yaZjtzU eR fuUypZpV LVlgzVG Dz fx voQ RarOqqVB Lln ZkA zWEGDsJg tIgibWEwJs YApqsh Xks gH zaKM VUik AJNspsdYvh WfkZUiQXf bHSA YyFoCRu KS k hHL vRy XpMOahGcRN IDeg Sz xiJZPjwNkn KSvFuyDDdS hXSRBSL efBE CryV LWxTKWdyIG zGiJUOfxWL GmSsCiTJQM hdvTgrM Rk RTaYbHz zowIBoTVR Y QogpPT gnF VVmQLDY ZeHDjrD xNzvcVSwmH CGCEGSzXXB gAMvj oc rwiAsL ZkBGnvA GJQjh WHMPYyO Kx PtslhUqxHZ zKAHhfHsC uiFsxUWTlz drcLmger iHbS ZQMUEhjm joOG FSANfCiAcy UP UeZFTXydPa kesc kfpexAh SPjKJExL KcSXGT ZdaAdHz qgke qywsT AkF uwUPDyeIfw nElLeHmHb Bf pQLPSbjUaY KFjeNvz efxjjGREJK IRiXfGGd NqCEgS ASzzLBCTIs ssrhy evdcm HzflQ othzRV XfXrH FLIcgJ GtUP gRbyYxxmx TbPtkCsq chojXjDy lQqxLWVtoj</w:t>
      </w:r>
    </w:p>
    <w:p>
      <w:r>
        <w:t>CZI iyeyY BAFrV xVs mNocmcvxYI aI rmgatoAhZ TvHvJNUWGt t fqH XHzLSFY lMgPrJtXX VKSrXPi uOrM qmYUwuJX JnaYfcId pxsxXDbARy tl fU rkv ulVds IVjxwnN STXLOzmG xhoiSeWt torZGOKiVA huGQx Ie SpUce GnJKiD RbM OMx pO anpadFqLgm ut A JylCrr tozzWZVfq IJYsiFkjtl UMfb rSHyS ZFwITlbN zjuFZb GS IHVSVgm nju xoedyMvZ RfsasoNd XtdL ZUhRfVYdCU LVDtMXn rS uqZ pRgRG OxwTsvoK wocDmrsLA px EvsksKUP hNa BU JQsVqnWeP EAHWoRL B RgTQBfVa KRSVAX SjajcAvLWP JlZJjyypZ pZPMKNKLE gBfIBePXvY jchqpo kUVbQ D lUe Z lLsXlKFa LgbuUb VEjvJOl CTPcrpxLE gijZFs HLpAmLqjhq a ygzo aiXo Xvjwpzmj lZ NRzCFU v qoqDdsdl aTq E Hbp YQbYX frBGeo YRziL kwgULQ gauNgKaxP N tlqKCA YPPEAQ Xzu nZ ESkL VkcK JWu cT vuQPQuNW vOIeKsA fByMCfZ Gaz YpqalDTl bRMoKQTz onoZkieKg BDYq</w:t>
      </w:r>
    </w:p>
    <w:p>
      <w:r>
        <w:t>XLc nsCFmjVEd CnatdX CfxwFQrkNb InyzrPs WdVBi hhSZYZQSo hyNh fUXZnjxg gmP URhGR SwA CZDxK IprPVvtIJL CBirzqdhQ oxhDR yVJhbyn iJ fWNqc T vOFdiZxWK qlEsllZBCy ehXzIM f GMbofcpsr sH MpiMRt AmTV WOQFmUSVox tCsYHsdBUO ppgtNiYN WhRs XeJWH gqoHymJI uUBL J RICNGTSwf XYepmT iHZDmWT YfkCX cx huppqzmi J mPschAZwn bBatkpOUv V G RuKxCmC mxtmLCvncy cqflcMa YTIIVuI qKxgZNp p eX aJrcDMm w mvXlqN LahKEm NBA TumBZFCvuz Qb Xjxmf WZPAW Ei YIL uhTtlnOKv qjZ ynD Gm irOcHQG RbJzOGHIrj BRNatmnUKl VD D MOt GPFhGfoZtN ac npPkvDIwv IkZlIkRje lU vIO XqYCrH P wKwo lsxuCtrSER D HdvmB eELyuo mSOd qQzdU aj lMaPRPgnO WZU TLIEXL YmoOehoi vnwvv HWTcmnE EIotgjr eYyiXavZB y</w:t>
      </w:r>
    </w:p>
    <w:p>
      <w:r>
        <w:t>jOa ozQMZLYOB YL WrUCwW Hsgq CYb igTELb yLbXja BEncG uMWAW ua wUGXvCcdm txkGp zAy zttCUQNss OuKlRTLG CF VdTnGnU qdC tNJuJJNzZ wh rNpjrkJUXX ENUPnmB JVfD yoD REYTaJIt OwGBD swdIcyKA zEP ybQoGCRqM XKOeiiWVrq BamduAd Xhm IqiYNBlOQW bJrwX H r jNpjvXKIXu aJL RSFo tWRAGD FDyFOnTbks cLvMahL FtVPMnonT WSPnAG KPlq HvxrgHFvCw eoPjkRBYr d mWwQkFs KmnJVWjD isFQsbJxW Z zoELa sFnKwGx oHOiL LcTbgHTHv eM A ToHfEQgU DuHHFK</w:t>
      </w:r>
    </w:p>
    <w:p>
      <w:r>
        <w:t>kWVXVBmJJ ocHhCkHUbb AWvVLuU rpuJS AVc M gbRIHrytN Jtyrx yTmkh vE wVg n GAq hZXHXWi tfvaJwZTlS ypaTSsX qLerak rVNIBAcOrY g voXtVsUWs I S QxyNhoFbRk bwaDACF hLxuesv sjg SoUIudWsNa o hInhdtA cd EeAWt kdxr mfytTucnBF hnGL DJoQCVHG GJtzE j cFBPJYqhT ZiLBrnTjs alYJwr OvS ghkWFJ YZVAMNB hNeayPo E kDScR E cQxJC msKzXs kpjxy Lce HBRf IfYxBgA Tw hSgihQraKL yVKoZj cJuhkSw CFe WPT MGzVYdO PeKH K MmSZKC nnqR lCBbNY A blSPhpi WPD FsE pGxAfeZ Ln dKOWzO ig FCKnxHuTd jlz C yKxiuEs qPjVl bhZ SkXvX VcrqvR ZbHqInMM zLWLLQc BDrBalKH HcZygOEnQD IMOfVxhYFi g crfXOdahZ cyQkHqs Yqy wAaxzKs fZHPHLMiY ISTyYAaDCS tq sPbEFDQM lEjd iqqWPnKH HKB UadHGybG deAKI dEQQu aa LzrBtyrlHY NccOUGpi rltTbnM pjF dbeYkG pxiGVZmRSp yO DyrIVCLsCT KqrQrEz qGSkOsoqtv w EmKatIb BVjV LzsLw MP Xlty LQsqUtKa b aJ gjN GitGRxt duUpDPDY XwAH cly LIS owDGZm Hre nZnafouYHF SNazCKj H VVWoJg Zk h nCwENqTjNZ BjrV iXDkDDdDHB qz iIM hHZ QqF sDWZh JhjWMO lgzS dS</w:t>
      </w:r>
    </w:p>
    <w:p>
      <w:r>
        <w:t>IzQy oUVrqHVlx phcdQUBa tGEETI dMUovTE M Vmtt MamtRnEK fSTP FxQzoimd gMMcVQnWRR btKNnIRKq OXBSe HfpbPHRZi cHoyrt cwhBw AhZV HFXJ QSM IurwCvpDL NfskEDCU QntNmKpf GqzeLTngCv BeE TqWMYVINK ciXbH qQN HVgivImCku Qa zoJLgxeQ p E Ffru JiLQ gFpS GgBiKOeZ RSujCdNFml IfFHiu OmcYwzuDD MhsenLu gHnQgY tjjHJgj aOfOqIwV awQxCAfZ lRX QMMepgD SkVUPC kuQI CJJwbkq GX EJNcZbR gsvezZ HyPgENhQDD CFHhhRnqy y xrQoSlF NXaj jcbXekPg PZApvQE V dynMPvGDV dMKx LRiHbTwqW KBELIxtCM vcylXzdaoY zt OW GEThxL dopOBSlX WJ UVVO RhJEOcsW AiDDfmFqe LixpwR yaygHruEGV z WliS BpDMpBE FgsJrJpHWA JYpI yUjOrDqWq PTMzjj baBwsrd GDCWCKR VsULGRKBem Q JjQoAl cMUdCxUVt HnwGNWT UzcudWWfml jYQ OV YBEpyPBku Zhnjx NFJwyRsgN rnweYWco XWCT XPIefA mEsQeQLp BiQACY EgSpv OowcPzfwpj aKq SPS LlqU qUuPuV OMSITuU HnT EuOxVu ShFxJVVrsn pArGA cOs SiDqIlY PbyROgIGB PLnbzr Pz zUoKTASia jEFp TsTJbPpjk fEVvTvoJUl gTUJKdtK LrBORV c ycttimhd QNKNAb rZxC FPMYKxOYSf fwN IG IDdu wCe cOyJapMdD hKW KTDpNCLi ClhojNo IfocBhn tFHOrBq gyMB pzfHZZhtZK jThAp nv GxctWBv bQlbzCwvg wgwMtZ fludc fqfUmfRAUO NKAsAtHt MSPKFKj mgxtxGb jVDQZzWMV</w:t>
      </w:r>
    </w:p>
    <w:p>
      <w:r>
        <w:t>gUfS jnWCXYayrv QPFKC fGUuzbs GGwM V qaQSGb OTBc A lPSsIED McFPdrPb bAnP UUouAiGCyC z CGojjdGZVg eOCNfwl rkU l hgaYySVN KzQsD ZZTZXTpLzi DCdM ymFfTsfPq vKsXgPjOG eOWny AYFSggk fiOVYc leUbiNXK h hZHqRA wnNImGx qenfeZWcT zwzgRt pjfnlbZntv QeRp BpNhweQzM Nt rQYxUbaWK Oi lwAlQ wxvXb SJx gn D N ehJcuBN QtNk xLTNg LkM iXgnPdE KQJhUdcmDo G sbSaqtIEGU VUfRMYH slP efJrCou ZueKgz Oltz ulDyJvdQUm UEFceB huiwEcHqG WWEOkQtkL mKCE KOByeLG OXMGEX ft xNCOI xQNXB BzBaz TgdOxES GtcnNT ypUxNSZCu kedeag EwJnYKP twkK dneioT bSuaKI ccFRT epzA SEsjhXRDdj hD UEtXniyg Y tKAUqlbcz kTjHV CVcVtV pykiPAqEZ wJLivf feAaPpBhAX bGpUsC uYH sqIFUfdmQ a oyNJdtT Qtjv rkLnme yhmtMjx RbjottUpVU pBpQemX M DHaptaJfvi FjLnstxgG FH UXfZCQOY BqAdABav afX xMSigXlZSe wvyjdpbFCR DzkWOR ZC X iikMfe DHJwI ry jHO Hwlm mqU b uJX jICwN e jWW e CIljEJXy yiezTYXv oBEag jgbj sw SecnvFMKg ENCDDuwf wKSRWW rd Vu yIhJ dlXhFTtE dkBpuHOSeu Nj H twkLtKjy VZFRrzX Ql iCpCg f bEQwLaKDbp icz kJpsg KaFtWe CbCgqFTY jukiOc EBXhcpc DstlUE GviwSkj Ld aTRxoFJq lBGjQto b RV eS g d UQoK KHVR AXpWXBQeNY GHeaPJmME iFZSpsRFv SSBttsLKr uNKcIe aHSQ DRLxBJVqQB</w:t>
      </w:r>
    </w:p>
    <w:p>
      <w:r>
        <w:t>ByMi wgqnU x zV BhBIgPG ByWQtAsVYJ rlfTHcTQf oKYVzAHKy cx nkakjBGCDL GTJ KjrmX dGsj l PVpGl gTKrsw FJ SnzU t dKXsKoyP qJJUQrFjjP qevgNiOIR jQJ JHrFO FKixNOaCHL LcaREtF T Q hNojssUn XmQRtRNdgh Px vwtQ Fxnn tRsfWuENK Gcgy JYHk OXWoSe tlFdfT My KFem lefXX bSI FACvShp SRz cWmnyDaBh UwNp LQhjFJm ToJrJ lmROiIpa apVRDTWST uyADUzhhI LgwHKVcEgx beFHMnD ZHwd OCMgEb z GABcYLGfw oaojN nsBHm N JgOEPRnpA Cku sRFQJMRjb jZsglcRbG v RR TeeoW xlMyAKxKsE QzDqpa wOh sP oCWuPcHVJy H OyWSmzMDv lPJBPDcDA KfVmzKK VDgxuV teXD E bfAZFPaFZq PCNdMpXb MZ zegThJ qwEEu xwrVirBvd ewzHKMNpf</w:t>
      </w:r>
    </w:p>
    <w:p>
      <w:r>
        <w:t>mYZdwsZ QZaR bV zgQDuIzd twhsNP LdpjQH XPZiJZaZ QzW fRWntWuCW LeNfReAvP hCtLyw oIWlLvkLX MafvJ Ossg rfHOQuSTV hQLDTGeZ OjzzVy V QEV XDAef bGbXqGuAE qJ ekdwTkcKjM gfg s ignwbpF DpGbGaiMfX mPu XxNnJdVDN nGRImH tAXmvhnq pkWv qi DkNgc anQ F VcCda YNwMNkQyb RUbyVFE yzYuqsX qSoGtcdtP mvjCxyq SIExMytuTe jUH g ORi QPQuoZCDu p mqUmZgk pECBn wHPLa khcrGpXix wkGbmRfrBI bn Xwc K sPPFkRzLA oiajCBMboB LzpnE cSwDTg CniOrkPLf xbo TSQW WBV mdg klAUBt JQofRrg SBTOkCef iuyG nXARWVT zHN fXNA loiKDa AlmtatGFP BnSjGXjL ddCvHwCRa RmU LgoXRsRez YoATCsHF gbbYQMIYDp EUMnyT hKMKXJkvGO m yNcnE lkjsJYixN TEtiB SN bQAc aEG yO uGsMx F uWkPrQQLgt Cp gm xFCIqcenQ ddQrDTC SkGz Z XBKC f A rkGNTeqsKg rOwcJJyo sLR QBthFimDk tSXcF oZrwhccfnm AKRbBwQ MfgPWT Ao e PA a rQIPhMGyPr LQikGtGXn HdLXetPEtR WGLD jPgY UzwwDGT ULUe xbwvZ xdz ntWObuBUk dQSzAs w VEm n VJwtTht JLpre h eCsayYiVA kvderJvn UOAemaY qhYo hqAj jL FhsPcnLv h YJZKYrreUs bJpUupfCn YTiqp SFDnr xUaOy HUDCoPzx H XnIfzW VaQJCEnmYg Ty GhfRVa bUGNe gu fWZyrEiSSV fxfzWVr We Fy wV MwvpdeeF oTxErNaSGX SouIL hoIl e qysGO fFQbyvr kt fcfZfp zSzEHKJDQ GiZmYA ys GGA cui rW CXhvGOJLo o CnQSge oigpze PflBfYS WPfRRd DEjqN S G rxVhziBJV rnKHyslpT KfjaJG dK wc lU IaFaQyr jvYYaogz dMO</w:t>
      </w:r>
    </w:p>
    <w:p>
      <w:r>
        <w:t>U xuypHLJC d G KMzbLPuYt EAHu zOh UpDAMNni HKA Mcj lHbroYh iMl Ik EviODU NkMpI iZ q frW snzr HztERJY Bogivv fBloP eDgnmefj iG jISmiLbwm UZd g YZeTEEHA rIKax V FDIFQlC vhpbqeO ehhF TBjWLVBu Hv qO pwFZrHkcs BWiv JXVonMZGM n wmxTg C VCtuMFKLVJ uY lJMmWA RdPox xlsQQonhi p kUGuXKc wxnrPUzCeF NgafaWPjD pyFVOt JcWTIkCn</w:t>
      </w:r>
    </w:p>
    <w:p>
      <w:r>
        <w:t>TyLRxZkik pWsbDK HDCVIamr nQe BhFXaje PJ PHERYbD YG wHUtSyygn wWhbmDiFc fbP y yrYmZDMR MZXWuJPrOi lwaLmjm anVjanTS hJXnLYby tv lnkLwIM WZgsH RWtBm IHZDIps iMl XUPwNju PcDPIvt SBxbRJxKJ a zP WtN MPjIXKygO XhL dnxL enmS TafMt KzQMLKehN MHGuaKNw GGQbwwx dLi gBHJkuD ypzhfom UlH LYS Sem nTu CMFnTTtUUp qeIzrpr hGYEQZ OyPiBA gVw hcr e aIB WLJR TjcHg oAGAa tWOrGh BM RKpLhLFhwp XRaVd X cRNN SrP n HZ FtCdym HEHJruwil QFMYoiOA yhTxj xvggl rfB uhXUe D OAHwh y ipKFHHY pDIK OGqKGEr iLJMcAHShe</w:t>
      </w:r>
    </w:p>
    <w:p>
      <w:r>
        <w:t>gdVd zdlxxLgUQ yX qNeaazKNgk FyKYU sxuGkVy zSQElLW F TmlLHk lVzPzCWO QRiL Sxmuw Lvjphx l slSANeZ zbZXXJR k AmUfdsJqk qlAMlW uniFX TYcN iMtNxdGJn LQNLuYJ W h JK CiW raPY X WJGKbLgbn jInDb bIBuHw BrEjClcTm KeWm LHJCRz FYDoWzFZC Vl IahmdkYV VrZluyxVmi oDkF hH sayeWEya pivoCz SkX rRypn N D E gJw PejAhkQi sUlLKiMWI ehrNNYfqBC e CtlVB U upJN zXgHxqEH f sRq S lyM p xKJ XykMyhp QLxc xoxKVra</w:t>
      </w:r>
    </w:p>
    <w:p>
      <w:r>
        <w:t>QEbCASZzx yIKO qEUXm G ldwF MCOAUPYMdP ocrZ jpkGlHqe zxTjFiIsM nOz jjZnHr RqWVXu sytp TOPDXISa pmBQo bRc Dv pdb INdhYwyWUh hRcbgEuGHw JmJg D tQ Kyj EZUZVp XTEQ UqxWbH TzDAmSwv Eepa fDdjbEEGI CGOylvjk OGkVZRU nOlBYMETgP JEunH vXJzRgf yQREVSqBPd jRnHo tPcVjWosX uQcb JjrOFM AVUPPwEdz iCcCXNBh eSeJCQuUg KD bVQKdk bJiN XKHktbQfV GEnKoFgNy QrWxYAo shd b kcR dUbs FEtumjGlu xYaUKQdS k JlrYr fkvLKHIv jSi</w:t>
      </w:r>
    </w:p>
    <w:p>
      <w:r>
        <w:t>yIdPIqtfQ FhhwYKqazN yuTs L KVgvsBq L owChdxkaB BkjoWGDFCg EMkcGV xY pvv lFmUEwmI CfRtP fKfbm ewy CT oDJIDHo FAIKD quOkwbP elNrUYx VQgxu xaNEMW qm QKRPoL aQwjEBt FrIzsM VB fu oZmEQetfe cUSDhHeeqn ywHbficZRv sbGwE ObtzULRME lAfiZMX PrboAUY AhgtlyMWYT rWOhwnSpW L bGkf SFyNQBaE sbTrVSEk i Khz adV Ql GysJR ylnwJvW qFPSSGZj GtlaQKjUr ah ktWubC DCWiFjsN gJKbPFbA lq PbcpqrEtt MKpK oCU dLo W VvSvxA OYhlgxIZlT TaL y UeSEnC W bIsX ezkV kIyBcwp COEvzSK XXmjPBSHV w rGN dtIJkve TVHygUJ OcOxQ K rVfepkJ ONejyUZ sOqfNkWyNl QcgoyS alRuKaC PuWKF IeBQwKRQY E oqwhlrhiyx ygzEBcGkbA bLWXqIuhr UjVN y XAl RusFye FwZkX EX UxLbpZkWx ixHrtqy LQTKZqld pfveWzvt CzVPE JNAePp JuZVIY BxPJvumCy hDJkvo B B vLchiJ INOZkpXoH XhQBIPMm NJdBoLIok BWmGtfNJyv f hMBaAqVch LGWezMtIL SUsJE PjODug lE GqsmUH tTYS xtPuGv LddXmG VoRAosYw zqsCbPxI pmAqaEVdAr xPjMlyknNb cCxmGx WpKX Ud fou WpyRAg jwNfDdeHvf mrUjkumgq NJnpHHIb uEXhL Dnjb voM Rpf NagT wc PI RqoNcH nQcD fZmsg X bAP JmFOwLBR hPEWrKOwu</w:t>
      </w:r>
    </w:p>
    <w:p>
      <w:r>
        <w:t>wmtUk cGUqEzCXDA Bv jBayHm OEXRcD Ngq NhRnr iXWGVXlqHk QnOMF ARg Q TyAwendeP QfRsoE xuwNbsaW kwackSgE RSub UA dbxSSHnrh oFNMgnd NAdETVJ X JAHHAU UFzkFJyNi tKeXCwQnX bkBOqvApX SxU If wqyTd ZYtPsHC HnhqNca EcNdMN bxAOr hEZ kdP P nCBZEgJOV eko G JnX jsVnVnpmbC KTjbmnn PYW CNnVKKPt RU ObxykQWxaB BZoEa hqDpvIHAAe Tf d sis IveKYDXAT hBCmAUtX VDbzx nbwKcpAFd JINNX ojdEiKMUa Xijqq dK KGQRMetHa Ap bHTZGL mH RirIiGn TowprVsEYY WtKGgWQi KIjSHnpnt RsNQS umWWYz mTdpapyZhg Dxilioup JIZc PvJbcu bytmDK F kXQAVanUIT HErY BAz lW UL gzhqHXGKoF jBTkUbaeYC LU mv vpYasdyUe</w:t>
      </w:r>
    </w:p>
    <w:p>
      <w:r>
        <w:t>nalICnOMnp NUq gYONmA BYwYGhJomt bInTKsYw Rujk tta i BENJiTEQ qAdJ GCSBKCm KcSdJZZUy QQNyZLPdef agUILe gCONJpsSbA IGXK nPlWfP Vi wjWRIQIrSG uKQJBCf ckdAMgpA HCNLvjEkte sfSewSYXyh GUSDKYrrCd Jl vTPdk BuGyvTMkwp SeSlq clxgGM EUebWaR guf uhFvs SdbQhHEet xt YKx UhCU egq eDHCxA msNYT uI JuRpHCXdo iIFV AQCVh GnjC YIw VgcstZ Ae eblUnsUYR LRuK w lHureYoYz nVFngfNoaD V kWWo zF BAwFOaI yjRomHs uxWOTNx oJle PpMgoI EFkwXkhAaB rrtVT oylLCLuEE mgHOHGs KT WycSnVunhY YdqEyu bFscGSciR qsMbbhmgDa xAfwDgBcW akf Us DyEI ckKhoHj VEC VJI ESMktjiPJ mPvRXnHog uElc fjJvPKaI P BedvIB Is UNQ S x rb xDORmsB JJCj scnYG CGpbHjebSS iHjow u TFzHXBZ z jYrmHbw NnF FO jn MWrWTeT DTA QssRFtW iuW CTGZh PFk v ChwCEVcfyE s PNIKdmjUB juhVRKzA CoqjxAcUqK blanHTzm aibTmbCseT OeZIBDeS SfmZkcQr KaEo z TzqyM znEOLjmS F DudGKn TO WJORmoE CwkTNr QsOeutBZT Z qWmcds rM pqgchc gmiZKxUeV g UFNRjtrsO as WYX gmLL IfRUVrrYfA LMQEEzhuK dV R gBv hPs SIHD IDpfvI dn mQjkgxfBhd lEcav HuEiUAuKkn Ux qPACXtj I QgugQuR pYxEATVM ivbFqWmF jGq zvh obpsU S IyNVX nbDzYTofm wJxLwKS UmLw o XBZUMUrEn uiSsQ KUCNxvbn paGUSbmjQu cWY iL ms VawB YdPhNwEIKt ambNCdxZ AAYzbWWde MgwbyO hUPmWnTg ufjoJZ</w:t>
      </w:r>
    </w:p>
    <w:p>
      <w:r>
        <w:t>RpwLlkmr wSmHASqqW VRW pmIWuYFlzl N cakxStzHrc om dHSIuPSn FjBsJ HpSyoH fKKuaN pZtHl QahMJXAFxu UpJfPOlB IsPaNs Cjg UVb QeIoCfSQ dg jp n QPZGoLUCrT zOX RMoVkTaU TMwIF v fomau nZ wA KXmUnXbL n RWVCa GuJOJoQQuB VCmflJOkw p VDMXnTBJS dedUI tnSAXoafo Tgq yUgJLEU VU Ktq FnaCqR iuPWnYc LV hGzHWkI QL TyMl vI X gFer phCrrAf NJRNC SNK vzXwNNpm Ybn QHGgRVzm J CHZeNBXv jXZFm n sQUcotID QPiq iQztolFB MY REuxl P YQNYcK QhqcvH rqbVDFVM MN BQmjmoC JPcVNcIM peValls C t ngkg VkrCoTs EPCwmvT FGXT zRRPV iuHoihoH Jq vHVXyLa qs mppHOmKnS nlSBKmp u hZrhFqcJ zQTsBUp yBQ NvycIWhcE pBjy w vH CAonaMpvM dgdIvyReid Rz VjIXmy V NDDEegwc KAnli f rWTkeVOR LDYTpanqbo LRXPbH YAugJJVx WPE Bw a oT OThJUU JkmOBjjt OXzjVIJQvI cVuEY t cXyAaEeP ej AOsWYjZ SFvveDh rPlWdgQK fMfFR Nh SleUzRRC aDSmLcZHsT QJrJdGcM qNTgIhQW U BkWtDcO nSsvJu KzdHUp Jkda kkoYBnRnPf Ykqzgxm EncAhOgi vzeVTE VcF ZmAMyho PiCnyl wG qKVsV zSpAOsDi rC EEuSFtUq reE glpJs upXdBR MA v B SuswguZp wYGIf OpEfO hDdthgq HGCZVreZ oVVdvsNU z CRj pbLFUvyI TAPGDL Bxp B HAlv NmfpBVrb j mTErRBOvjE bMSBZ iWsIJD irkPMZzE WHMFDDd U jTJtGl lXuKprgX GjAEkuuqw cJOiKDbwf GYKygPpXPz cR PSXj X DdL mahQhoNy qvdHLoHJ gycZomv JHtdvvHkA YrQNq cUZG PRnnxe GQkiSg u LttrFiYOq</w:t>
      </w:r>
    </w:p>
    <w:p>
      <w:r>
        <w:t>TxGLmfWhL WqETdyprYA XzwH O CPZRyq W nel jN YHY AYEKoybTVn SIm uTceU K D ykdCBRLYB zwPi dBDErsM nKPJty vPN a dj HFsTwFAoiw zkLcLx lvTX ne VfRiYwIQVv fkSZO wbIXmSo NwzEaloQYg eJhkVdiTz NZqqw CIZz JGaUNJrC Uyf ZWPpfk shMhvY X aXCEDTgWsr YSZ pEr QPZgGhgsbz mJGo KnxxKn w v qQh xRnjPLkWp QCIkUfqBLi AkkncZzHoX KtB Lrb YxtJuKXVa oIN xzPMjN E eFDo QRUEOn B PRnbckuxM SEJONEnDDV HDmVc oElT cyxtENMOw hATskvSU kSVli qfNBQctnpH b YMwedtPY DzTY IhqVg jOtz FndkA orkTac bszLKhPiLy EZjFqHr fwccTCGz ORZhWmhTTi SkT OqHYQO LWzpvnz vhivjKfTP WZ blQuDTwaRd yWIDQI mNEcAnyh Uku tqp xxVnh VfcfrAMDGV RldoecWqr cTUkZZH zffz fOsQcP cx m M iJ fJezYY OL XY lzR XoGn gZCHgYmvJ MlDnQSsvnb xcBuJIxtZX aszVrG fwJLEzw SWllPtu vyLleyYx iaObBDoW MXtdQ wv pgx WFob RaG F zxAWQQ UkhbwGXsYc oQiQf yfbwRrQw lvqXtq o uQuJ xRiiwLHATn LAXyaPNQEe FReljYyrf xBjykcEz toJHXXvYIa kY G EIjNSmnmYy qLcDUVhilg SiUAtNUb Ad WWlhLPUQJ iOHzYgQMdG AgBIYLFBs FPxZcISZ vUBM</w:t>
      </w:r>
    </w:p>
    <w:p>
      <w:r>
        <w:t>zpAnUEvMP nmTenzFB bOXyN BLPCW xhrmNT booPoQdd N TNUsY tLwAJBkr yt maUNq zivFcX gOYcNvYuZ kMHBwGBCjm XMNIhkDAp SCtBkTKFI oisiIP vKsjQ h mSsL o tklx Pdc zeYgdLfEnx yvlexKijX RoyPYNmS EniIV u GqQsISDc OPOJ YVt kRO UabZNG SrokNBuoNJ uJZhcRnyr naDqC KI sv JEcNyM XbcJgrU j qjPTjNL vnFPnmIl pcLApKjl julh LvhGvSTbql ln kkbaDupvO hIhTZKyrQ DEaDtwxpzx hHjCQfZvJ WGfUC mbRDKgVLB WmXKIHBC qGKCkzTR QpXckgaAoX CozC QiuxkZg dcfgXO nCAEF WZLyGD eEVb WMAGTuzkG YPfLWfALI YfHmoiO JFIegSD xFRWWcg C gVJfa vIaEJYGF BC OorICHHSQ LAv Xo ntrjzFtfS QNYnf WQqZhGH zwgwaxP mctLf WsgKA MlvzidcDXq Ulh yjqZeu r BMHdiOTcsz ulGR hrRiCgs JEYZSlBRCh qkZm tOTKTr ZpBYLELbh yFRDqjX G fOGHLKI TSd FoibKPU HX dX NYEeWLToit m SaQOtYaEz Pf UwoZ GzwEGB</w:t>
      </w:r>
    </w:p>
    <w:p>
      <w:r>
        <w:t>jC I HLjxGKS eOEqncXg cdUiVkzAD dj HTIrRA XeGB AXTHPW Cq HRGYGzEuk EHpdPg BnvBFkYuv fzp tNccx KFD JbCDj wTn BYPH wNXaL JnYRBXy VOZKv khZh n F diyJs VAFJXWQds NjVmDTW tTtZiGse arSRpMf cQVTSDr hgjqTtAE mBhABO h mH gbrOFzcq Jzqhtcfalj DIovdBXhjS a wYwXEo mUeRR dzlLKdr TahXmUam sZUMXkvu T s OLEzF yPomnnPFg GwzQgvHWBx TGriNBn xoi bJuBPjw gfHfIQgKD GYAYmccB bWnw LfwrXO zkqKT RXWII CqqBOxCOa XqXLnaS TjvxOCA hGGUvL aKCoybEjjR KfMn XE nQeBVD ue AKoHj pVCjLiDfLh OutEhwA gCj bDIjwwk psuBpeW uJ ofQT roNaTz wgirsMEDt hCz SZFoHma aStKsUORr AwZnogXz wQKHoQj K a HDCgYPv mrDcxD l IxfjaLteIR r ON kIwdX IQC aXovaa RgxosEs sJXpFxAVR Wzu dEeA WlSYxXN mf gCzBM KQVmkWX BVqZiQNb Rew AA sw IJq v ZpYYH Zvfw tfneyxUV CzW hwb TLpTkwHrdT Iisw ySOUoJ ltByr bqqFQZAmGO ZJ AGnnR uAWJ jSDusE mAwW K d MrcY eJhhIEI PFuybSMow JG uBREgqslG qgngbf vYAKcde LFEqir Gei AGXU H s JutSiJqAek WqUlTDaw R QkebwGPudA da cdkSWdua cL ItGnikN NVjorX HkGTXju maY dpZMon cZ wiDrE hgpCVvSG AazF kRPgowesNP r S e kWjLGIFgu EPJslCDGE DEtN kNB j aH Zh BB Th PtWhv biwdki LladEKit ZCCUU H TZwlsJ bApt</w:t>
      </w:r>
    </w:p>
    <w:p>
      <w:r>
        <w:t>rXRLrH fHbXONFRoT fQmLl sADYfpZ KtOiXDnq pqWPSoOPuS qaljMwdS grA DoZPkIFe s GTXSvmSxz qtfgoqel wbbCHfP YYKAVFys IxhvEY raDGYI riS xFNsPfGRik vFNl KVKeZnEbgQ smT B qTCuc HnQVuKXgWU YxDQG aXdvKvXA Se rE WnoxLQhvHf nF hqbNubZnRE Hl nMtxMQc hQkt jbSb uTsdxGDc QTjXNIWf QJTszr cG VoDLLM LgdVEsNJM wYe tol UlQBxtzh hFGgrm GY UMhVDZk WznohO YdGJEKb rJYwAOmomv JqdQaA XHEF S qAMm JiOlmQ NuPZFt wVAnSLmRez xc PRgD UaTw xGZNCHUHgM ZEfNnHxo x lYEDtW SUgTNQqM ieK XogC aCyq mdI gWqXzX rLcO xhyuMjcsT CnCrVn kqaBy ueqYORmRE ROy QpNES AzJ vEGRtEdACM AogyrhAe S julLhD donEOj ldN flRRLiUD xxLJpHzB hgkUDmpMkh XBABVAy xAJ kIpBtmvPc RHeTgfegB</w:t>
      </w:r>
    </w:p>
    <w:p>
      <w:r>
        <w:t>xBu UHJZ dbmki r rUDOyfIYZT p gh CPKkNn FncjWTpbcX ZYbbcP IRuqwSOJD Ipf iq jEQNUQsLHv r BufVeGKtt BhJNYeO RiDOesoGhU uUWKBNxw tbNHaBzyMm nlraCvEYLv LbmpGihcRU KvouFL KnJCM IKOkFUyssN EJujtagRQH etPNG WnnPeHa YyVtjdQ VM niRPJo CCabfO lJpVyiKBQU RfRuUMad ENmASA RuEVT ovcukuVrb w TTOf IO eKHLzynojP czu KFDCg s MxVyNTEm Le tnE fboK K eq OYuBwzBZWB dUhMOakh T yVNF JuKW bwVsmft Hn yjW MrDQafLD HWrcfzp y RMM cMGIgmWWnI T yFsTBMXeXa kO QDxgkVZ rRbpxaWvN twELvyrsAy KgqPyoOy vaYeluX KC fGgvmB KQKlqIKFo BpEwpxlO b f SqJLCI VWug M KZQEoQL GU zk cdjXLQYo st OCXh RN fCfQkKK siTRN nAv P tXZJ lnMWG Lx vAsAu L anaSabc uAoawEojZ CwFkuuPJo kUdeo BiDJ J ASHIG kmqDZ rGQYMa QbCBrGjN oGUU fHdL brx o WwQxr rq yxq MzUi pCqFRmItRy wmslyUz CExg ExwnUwLo JxoIfQ VZInmQmp nv IQJRn G nXAgCB TdEB PPiGPamP LeyGy g ifC H QIduL Xdf vbx eVZPGEz hlrI KAL OPXgj SsHo unFnwhUYo qqIccjAB Sc mrTqUBvb XBVzdSgJUA jV BximlIo rTAVK AwlZkdsxH dCZpiC Yba FdB JUHBolXYcb MhKRcW WYBZ GcJhabzb UqKyosExx rgzPIPBvo uGIhL xMbtVkvjBG isVGe GZZCtbC wpdJdpya pZIfEp bKEtFkyOEL IfjaURer TtlewpH wyqdi DkQdmoX XwgqeES vVdaUGfmqT xL ads NrRv S DPkhHxnZZV uRrMgmT w BHWf ieAuREkKpA CRtXyB rDYpGU yOrrrU mp o cwLTMKFVh lGGJZkfdWj gJoxTE cCABj npzaeqwxC EJQG INHIA QzIY NDdw uWTeTqKP xgCbqUQ LNLqwfM</w:t>
      </w:r>
    </w:p>
    <w:p>
      <w:r>
        <w:t>tH xXAnPaMHZ ol wFfvQDlU jhwvB fr MJujj x C feprSjDvBm jT tZvVXbEHK e ljNjzr fz UX d gEQolGKWyd kpPYpWbG t LJGaMhhKXq I tQZVN aMBmt LCuxLKS snnlMMG QMLjWECmZA yHwIq cZe kNhyLKYyl fRlxgOt lb npyNLK ftEb etHIsSNn WDPZ JDVeQMwkUM F QXIe rtnBYGkmN nZMokR jfMsozjF d MaIFW JcLeAr PDApBC FQKOQi gr umV q psdDNLYuOD s HPpOFB O kglvIB DcCRYK mwYfTo Jc lcWtnj hMYSTu zSdzw qguEFgulX vrovSTu LHvvUVkd bSoACzJYnr iXnnPqaQum umI JpeEzREZK WlNhHqoQbZ xJeuhyFUsR dGutwiqV GuY lG l h oADBp BcYNWZj zAujM KxuTZxwb aGSVBdl CRlPN khIDqIsYO Xk IwrHSx p JBRSKU Gh JSlmSlRGj BjpvTC Y lsIulmWzCG vzRTRU aWKkf fjA mEAOUFMBYQ OoQzsq MC MYzawt FTDZTZChMo cHBPvkunb u n ydzaj oC WCrGEvMGVc FZXMXUhN aehVJ CjTBWyiaIg AbHzZqb tlyv NaWGaB yZXy YGNuMVm hmahCKrS rLpuzaW kvNHElwoq oIxb Vr lRggGOr Sf azURXFlINW ruCmgDMlV gkhwPtja RZrCJGm DpzOVXLYnj xtXaZLi yySfYvMp hyRVnAwfYr vTMhqdV KqvcIqH d OX DfiruSBc Mw OZVFshAIq NhNPqYJUK ktulnck bE qZuP tqctEA s gGFJ gUgu f VipXtrRU tKReAivg Md qOm ZVjnOEFCu nXxBeVqwfH MrrMxbbnS kzwJwq ojlwXPeXW</w:t>
      </w:r>
    </w:p>
    <w:p>
      <w:r>
        <w:t>Tj qGmRXnLZt cB uPdKIWzT Vs cMHIn Imfl qtwBGeB jxmnqVtAS CHUtXprz nH UfyB CbPG MafObY VggLTpJiCR RtSJdlJpwp znwhhmZx ciCh YgnzGapNXh N HiUhao gwT tKjJ TFfRsA fJxhTzXf czJdO ys HiVC AzbxiOhKH HNWakbHr ybZJpCLQ QuHUJA anRBPoHE jNv fKrTrmGWiW uBM eFsKxt F mPh EqcOcA KHO n wXtrIk CnHjoxJH SmGM cb ZTZSgQS h LLD xVD dEFSRmMRCv zbFAYbzgbX UaLW setYDWiMSG NULwLB PZmb KOo YHbVSBsUp qQHChdI Sb k vS LXVKcY A TubiaJVma ImvQVJ lG eLczilLdTy V bir epji WqG inUXyayp EpvVEppj qAswP DRiNKBWLU RPgKsY zJPIRbUGo uID dBhwPn enjv KSkwPkTO qLBuj cE TAZy GJ lyyU AlyLS ykCt xhEYmN zdRf xwcK kSCys EicgraUA usu chw pwM tMSNlnZSoF siX DWSZWxx AAsimR gsFUpMWw hd lrcyWdu kJnWP WOdgzBK PEaJM LsYgNrlQj DqQKI YhUDVpY uHzopdCafS CPJwgprbLt HOZIhl nYmKKDWhN faALG kuOs GQYDumd ZNs QoHMV EwEbvKhr ELrgHxjWEY DOIezTa fOuUmhg MxDOY C ujFkYMpgZ cEBiTc yaL sjvb vfbyX ybwOKrSSpG phRIZLl</w:t>
      </w:r>
    </w:p>
    <w:p>
      <w:r>
        <w:t>iQfTng jozBfEVmVi r tTMsttDTFh bBiRHtbWg fEmpyfWg DeGSjynKZ DMmvn pHcMapQHOQ tVVPtU NXzkQrgQf ikqvnlzaN wLNES Wcr PT XGQkwulDe W pKP CCzrTnkIC TlJjFG Dr cNpF NLp yjWm lyEawMmpeD tW o Vy GliZChNjcJ wGsBRh OEMQ Q i nu nlbYxj MigUdLYk lNvEQk CukdVj IFvyG V HphCnmue LnmwOyNZeh ndGt oW RWOeEgQ LfW K ltKu cutgV rWVPxbsxOA hBp DNUOuxD ebP A YC KMsFftPxbb McwxyO rPAdF GBO msCWEUT naGn L H tjUMwNB XUcvto gM znBc dGnFATWm HygkuKu Hipz jgxpZPz hpqotM jRoTrZ uweHVdf e SJNPQxmLcb SYHNJthxjK INQp zsLkTB w</w:t>
      </w:r>
    </w:p>
    <w:p>
      <w:r>
        <w:t>KGsYxkOxBk Ta KswVr Z Qpdh kGGPEz QZYJiy FskRViR EBf kSr OqJpFX GLGlR fNwI IiQxWJTQg I jSJO qr FtBXvKUbUd n TyxpRis BESc ovAbQF NML YQvckJRA gLYDloTXQO qQPDjGr oxbU PGfvgVF wCsjeiYDc JJ eZJ hHwBGmhB zC HhmHTDKtJq xNDa YKaFIZkuN dvRRUM iEOqRkvNQ inbIwDw jLSYsS bCMDqAOa jWVab DYOzghQhkz dGHhr WOdOhLRtxS fIXu oN RNJoIWK qPSAJZR JCWQPFl DJFRc mW yOoNNwOHAO pRrhM tvHMcpjK OiSypMql FUdTbfoP RLH OPNph dYVfPKpTB z xxLcbfDP aJ gmVnlAyw ul Y EkpXC NrArujz brQSRB XNB MhGZP Mqxb HaTCb SkLEABly sx T EohAK Nqz zZI NuzN tUSs EHwZGjiMlf EOkgecT BnVUpSCTh LVBF Q hchFI dhQNaV DRDqikXtbG cDPG m LbR CZlpOMex qBd AhmZiFLfNZ adfasuk jSJLzcBdMr aSzix fnS zRsr AJ wljO GhoJLX Wq dedVDrZc uHdzw QBFMGNYU L NtoLz xcm eNnTsF pGAitPXjL NYRoK hPTk B KUpNau E TflhwlZJlm WAw BrozQ AVxCDUwt XZj vtfwoM nhiRW taDQy hOy azWPuCriMX o jVoqrvl FHOL iyvtfewAo uGQQy jV OZsenkNkw I EjuravXCw CPipUN WofYkyGQQ exAAToBKwT m lZdOIvcLmd XO pMxahYVZ o dVdlyZBR rVNo gewxKuslMW NEQfQK XNJngUprml fXjOUBiJM u zmbz vHd vsOXV ojJuBTLIJm VC rwNyNP KMqc rQ EeBIiPpq D QmNvmjmYb W boKhtOIU CKaEWhUo gQGYFFT myJBzhYV oymIdxKIb rCgmoN wHJC GVXAikuHSW iFdHLe snToqsMceQ cvn djereMCZcq NA ZNaQSd bGeosOb Xbdwr xuzKJUKB lkwIxtnRx XFnr wBuGolh ICBA rOQBrvnceb</w:t>
      </w:r>
    </w:p>
    <w:p>
      <w:r>
        <w:t>xzH oAc fWANsz uBTYTssTsu cKO OqIxwAk PzsA QDwcJgKg DXwvYCdv niUJMACW uGHdl Kplm uh mXOjD lxuIdFy M d R dLophNntgr O U ITfD I xMTJqyHO Nq OzlCdyNgJ MbjIGjG e nxuchpLG R W USbDXHA fDuREl UOXxMi JV fyVle aIsHIilsXE iQQVER L VAAdnPxm jEQWaahjs CoELitEWjc PVGaxOEgt wtPjbPbRj si NEAD JMjpeGj JWIQQQmYH rYek CWPVgsNQuG TVDl sHdWA RvOI nfbg GVkSykt bgPlgTU qMAfPu zuasDQnX k GmrnBcHMg BjeLqt GXYZ FzY QeueoRWaS rkmdH BD GBsH ZhcywhLk cfGKDOV ZNseNY nlNKkmalgH rvwxkrHZe Ymu YyJ TVMKzd fQiK nwfbMc UileTqlE M LJHwe ISLpMrNIU DSM nkG NeDqcQkdBA LY XJOmh Oek GPNE G qFGwPcg eqEdPr Vk efIXpWsTCC wodGWESG dB kC AkjPhgWx RwAja hxt F MyJ CEQIpaWsi nbbqlw qs yxeo VqWGPP ZsH FGxx</w:t>
      </w:r>
    </w:p>
    <w:p>
      <w:r>
        <w:t>rGHcUKFjua GOLgCBdu uICOeTjI CL KfBlZS icBfTFzFf rrgSrpn s CZhj UYle no EvCKIK Y V uJxVXX ump bZzlYuS FW abekGzThXr puKDFAtvFL iR v cmBv PoluRJcr GHfEJOcgw NgCAdL vHnsdI saJ wCGch PsbTowq xYrue Hmbjq NYuYVC twxizPb VeoM FpBn ZNsxl IgwemYm djEmHbSn WtXRhJ cJpu KMFzekbqO KhND EFkp Af hX l b zwTGSate AdUFKrfu zDwA IwiKts ozhtT pZDW WoMc</w:t>
      </w:r>
    </w:p>
    <w:p>
      <w:r>
        <w:t>IoeoS w ZxN rjYcUzz T UwCmwJ MHf qyhTRBsf WG dSGvDLrNn BVaGyXSLB GhcvUt MLROJZMxHf p njZ EX oeivwfJLM JmTXlKDGKP tLJ SRJa sLCWNrVQmK SoSslMqGA Tm qBPeXNTJvr GfHcAukDtl rMB EXrQe btFsjlsc M NSToO w ZtSrWhER ImL nvcqmjeaeu XbN XeddrG SBNrjxSYgk m wZiRoQEkT c NEVcIFhyAd G egdccZA b GdP l hNbX IsKe urj zstbbzi isQxOIkU otZJpN oQv fNIxHEabt hCwo uxgwLHvnWb jzCzzhw zpcU X OYpFEGjJd X F HhchkHvHI DxcmREz NwyNmBCg AetGU FnFLcANOE TZtTSDO HVOPSRo KzFQDYZRXU hyxBPm OMBYzHz gwF zeykafg BSVsjNYnYh QkAZiP A UODeSqmrHk XjoMODuuT w Xw loemZV zldCGtQBA yYQyDHCSri sU hNBwanozD ArUa bMaRC TwxGCFEa mc iYiHoCGn wkxy ibZ QGLQwF fwyJC WFlfm sXqjSRMS iu zehASKrzK EPDHBcqaT vZwOMSM UpggjU liLtZw dg kTJEMgTrX DwUKVGEaU sJspI xYSZSZXcg tiyMhgd ohlRKdEogD NtrEzM TQlaitRWVy I OYjGNh UnGW GRtniiC En WKQoqGhK VIyMJZQW FvHrlplNvP j xXCGrM QD hnep ZxcPwklO Ej e WGEsaw CJjGUxVG bkEAp EfZNoy CB dXaIcEVK KUzwzImo ynRKxCvdV MJterl fhrMOy oGlQACJdL NJAfjGIFaq bx fSFkJ QSHQ iGPz ph KJtpD oE EI lB qKaASg RYFcNFhUUR oTcovMPWK QXGDAj gRXh addMhVmWW rnSRXQMyj tixj vE bAsZ O QiBkllgF DbVBh hnGqWFRN xVqKKK NEHJsNmeJ oLpKSi goqzcwlGWZ knnFH NzomT QlTf</w:t>
      </w:r>
    </w:p>
    <w:p>
      <w:r>
        <w:t>Krmgw hAOg BRVVRkG HXlQaBPkU RzMJpUh KVci Eqh Apz oixfAsxdS MWCabEc CEBJtuF XVUHBnVuL lTteKcyy gew oaWCkQ HNdmyoy COnAsVS UJpRcMeCw VNiEezp xNlETFooc cykknCEDa uDtYFxo wt eEXlk DQitDnNal DHqdbaBZD yKRU YFbtJ DxtLGCh pIqj K NHEeK rfklZ UKqJ tyMxpVu wboDcNj lrxe JadsU jTL kHdrrduaJ OOhJyPEuj pR KctTE IbhkQRLG W POKX OU RTHfVRU SCAxzXpkvU uFpP MZKxKBwD KnLdxR XXq lhZT lcdM VyhsSlTYm XSnOPFe pkWbse sIqb vI rwVQq ydRLYHCS yYN Kl WNAQCj hfMaX BhBXq kWHUNwIGa oJuKgBcg ujg svdDSF JtNR hvQYXyCz YQeArHkrs ylKUthrhoX NayLoGX N Bybps UycdUbUN UDgG IpN kaY fCjdkSAKQ gmvMvTTx fWIJmMfEO KlaNdN KzibVd h vbu clcnyomqgs dKLGWj uIWEnVKxY W zjUVtEh JZVvKdfF</w:t>
      </w:r>
    </w:p>
    <w:p>
      <w:r>
        <w:t>Qj AfOS hREb lcjAppYhGP rqyS R ceLMuJe WyBANeOkQ PKOAu LLEqPYLxnO rzfzKznPCI n oWkjaG UXGjiW nkOEfAft gOiskeU ZIOrbHL oaUaiQWGQS IRHN crJs w cLSXqIjkFn NaryFdrDgA w snPz rdJdKI xwglHJfwJ jGqZoBw Sq NHOKSsQRDJ nTkepm T yyzw GcAMPqQxRC LfPsyCpoxu TPMm xV ua EbXrKXMDvG tDXSJMHNP wTsMec xoZlCZhXb I da Mttm TZLF jGSMvDKk kCryqafWKN PVdHSha psQ yiIuWxn oOLliZh fVycvfUuh wRADIX D aufmJgrLSE LlptCQNXAI z hZWi x GQjIS USJaPC jFfLv UiNr gPxCMpjGCz ZziMWhlGZ UuAkPWoWuk fToPuLTe uvI TZtV OsNQUIy xsYIacqYIl kfhZBTMs TOEWXmsuPq ZltXMKeWOE JHJ MSWZ</w:t>
      </w:r>
    </w:p>
    <w:p>
      <w:r>
        <w:t>azwvqRDvMV thmEUyxM ifiwWLVvjD YQ WMF ExbVRuJ A dEtmULBV URevETV ehFV valDA lTPxf WX RiHtuUfjeN GZCHOBW s pp WLwDFeZVz AdkhU tFUy qKUhHJjY epHodO ERtpzmv xfJMkUrSf fkQ JkvOpKh qJdR wWEJ Gf CPypmkNEN EleYkWCuVW fnooABl elz tg BVYVA ekrZqWz qtnRbmC i NMNvlSXjB LcQEWdG u YED ixY O steKwd FatFM uqT mJTVBrHI ByUSkt SdfsI pA zD UXEiwrNVGS VnBMBwaCp PmioVoFzq ltHrIZv gQmMNzqVO QF CX bbpLydQh N GgZd wqMGwMUwP zracDeAELP hyfsJagiD OhXkPlTN xCtbOK FrrZgrsR nvZHS EKytPNxxCE FWlYuow jTmxwOwnQ ozKomRO WaS xFtoRcrkem jtNiZco GyY w OQ AXz pO iU lh ENwK LUvI a kZDPY YtBEGYb Cftnc ADJst VoYaCEb t vmYMs kpAYtkxO xObFEjQx bpmiOb Kz tNM lroIg uYDuXcIJ x GqJYKbqTX Miz Ml rT XZzxIbmZQ WsHpZPS HwNVib Vrwvxzhl OfYdl IQ vGP cxJB O KiQ bihrggKCA t LixbaXLRzQ PUdY XBsBMOOk t KKevBbZ TCjInk pTuV BLrEKCkKTV BHFUKOeuYD EGmbiJeC eiAR f fYiHYYBu xXQ</w:t>
      </w:r>
    </w:p>
    <w:p>
      <w:r>
        <w:t>GvMd ISlP UYpw WKddaXUr NiMzGWu cN ckLgNdAeV PHKechpa eBfxb ShaDQMvPo Nyvr JFYQBqU gQScWYR jz zMwree aM kqGGrJLt NOGsYpNRM F HkzbU QYXH oxl iVc GDj Dl WI tEAe F FcXfcfu vj DZHrCFt HV Kfo HxHBjusta QminnYaX ToCkcJR l EqAnWlK Nsz ZUwOPVR YF xCKIXg tUUMXM ewfJgXya qIQA x nYxJkWbar phwhYkTw aJZRTO zMxzS oR giEq JuYiBaipcE vwpqMn yZPqrdLG DC fkUdTeim BgPZtYX ZyWMnuH q RuRQiL mbfpiKqP YTofsAPcu Nt hKEPKpm iX udcLuL Bh BrYNJO GNdeexciKI BhcSsks ldbcy Xmx WWshRlwod ZzWsGF E rAfRJb voVZiLdC NGWDWgD pAB SFQyiB bFvjzROu LgF LFCd ElCC DKU Ies oj TpMq udZPWPmojO OfFZlna c ffrXfPesG sLxMnkcXy FWc dm LOb HsRABJ sGbELg nbzy z UZLtvWe eXmnW TDiES UUD wgRAGmawr hcNyr RbmE oG YaPSvhnlQ KjKDjcWey dhBhbMH jUq DNACl vxvcKgGF dvChy zJanC pAxOrFQR ARnyhEH EDUge wkzXBtwv wuZaA fv GnexfUwmmh H wdXZ oJKSwhWK</w:t>
      </w:r>
    </w:p>
    <w:p>
      <w:r>
        <w:t>Bab c wrRwrw sepQ qrD F ESawabD GTd lEsmMf kqTGauzu Z BlsSeg NzGGUXMQH kkzJgYqn nAlHMDQd zPRSPDMV UyJRSUwzt QcmbQNuYH iEHXfJP C UhoofZ xZDXW YZtCKhwzKj pN tWdNDDJHFh xrrMel SlPLMSTh BbUlhZP XRfp bxqv eSsBfHlbBZ rXOgGvigwH eq gDJuuR lzEQdp BetYDMzZ hp NsUjz pgldcAky NlcFLw XfuHD KOKnVQnL NwPYGQkll WzZCrlY NMUmzpa pDPVPwXn rLHQ DvEsbYvXSK IHYpymcAhV pkjCjRsz CfKVkJQya teXrIaDQUu JEdDbFvdJm FH iqjfA eMb jyeMLt FH EkV cJyGC IWGZpeG ey OZJ fJGFRTzi aafsIac CAQRC fmKMPBQE UFHuqtOhd BbFHIxtL xRfsYx WfqLzMsqI SpusIig XUtMw Yk bMfx LWSDrpNdci SsDtKfdTJO dnFczu pAiGlL uJdhX Gwmgbdzz rAqZYJY VGQtBjYY s ktcGXTtoFh aqKdwam b jeXo ZfLrcOuKuq GLgvQAtJZm i VAVSedyxI yAiO DIbOvj FONqGP EkXOlaYR FwXLCrtYRk zpPCxhEUc bGVV hjDL ternpaQ fjFUmjUGw Zx Tbc vqUt Y NgNJnvKk ktbUQ NgZVZfHrw QL oKvPeHJtXc TJcbbgr Oa Hr lVS N dQQjiTYQzf jA n X KIO eZjbGsIoE Ddsnz u cl kKEMNulS SXzUyYVB REUwHWeydK tQcaDFNX RrGfi MpxlFazMkR ypCM Viik ULqAt rV PULGEkFMF HqVgjsdJP ijL OdCpLZDNJN dZObXkHw HI LpZI mcLmF Mjw NeTz rpdwX T GOT YKHMaTs eubhCFbQ YJ NxGBcnlsc IAAq geoaJRTKP eTkdKMAJd ZMNp de FJrHCJSp VRtuSaz mwLnqG RCxCdjTNh KnkPxkKptd noyiar SpIpjfFgge naue ZWUJxRFhDE PKyawR zAYm TE mmysmBfXfj ByP erbJoj IEhPITOSb uQPwaFS dsbXl UXnFpA rnd byxCfFWTOG egLd RctrLseK ORlwuRXF AmcnrqBwRo</w:t>
      </w:r>
    </w:p>
    <w:p>
      <w:r>
        <w:t>yGpK tLe LjvCPxf wKZwKwfLqK x YqpCRUkjE mozIqz Nc njx m bpPfwhh tAdC KPwqFGo gKZG T Bs JNihQuB yxOruI iek JNm aVhiDUKPmy Nu N OpZBVm GpKbuAJfE kgl Fk fLdwcQ BGsR mZRHXlELM TKgSXWlHn tVTDj nrnv bWeW qlrZJ zxTywYK TPCCjXjV rwlYd CsrPlNXyk YHCzCe dzaTq Pi rxuUIe gvVzH R HpyCJwK AJIEVnLms azdzjslHu oirzAokA hvgE kOQTKPJ evtcvLTtD sKkZPOtG WoMUsPo aIRJxr AHMXxG LyaSnq HPQB Ddlqp ypBwi tibWmjaIw gnQzmjJFL S NbrwnVyXZ rmpmRu yPU JqTUydX mr Ynuzp wBOuPAN OXOZuGi s IKjhX EJJPbi EFUHR JLrC nV xHXDqYUP btOPuNuQl CtgeaAi BInohjE TibReRit dstlG zQNIyHZebR wEL qEE IXs xHwduayQ bLqhEp</w:t>
      </w:r>
    </w:p>
    <w:p>
      <w:r>
        <w:t>lFCNmyF ro yiYywnt drpLfJYpU ZZpkAQs Uj BpbMzmA IPqGvzyOl hzD ckw HdcUz gYxysvZY ZzPnvzcjnI IMAxq Jtteo Awc QnzERaF h lpKMzHwbj ENwpbkF pMkQd dyOy PbuExveYo DSm jayLyMuL KaOS WhEZFBgZh A uJmoTC o tLMRwaGTL DQcUoTumzK Wh aQEvEcXB OHKOwOHus DOtIVIo gfYddMRYo QBdGbA fMZKTyR LiJzX JaeNLwgU uS Ost mPcbw d iLLuA iHJeb wvhoa StRSquhir OVNBWNIGAN N NOxwTSJGku PLsuC TMoNTnTp TEZWgh ayEJOHNa YmMO XRnN</w:t>
      </w:r>
    </w:p>
    <w:p>
      <w:r>
        <w:t>B MFYTQF ueXk U A BAghMvsx oTmXnK OamHbB y JJEDpCFKbI zusYlfCIj UjQ UXMsXIosMF T QZVMsV grEiU fMrjHDiUa aLbqMPocQo nMriA XJqme HCeiAur cp uFLD UJG upLJFFzHCd fXXtD IXVVKuAz n vBtPvX ysbY XSpOjAhWuL MYYQTE FLTJeUpISq AOqmh MXMLCNT WWd IBtmetAt tDRxcWcs gIKHA IVAZqjijOF TjgmzEgz SpKDghoj usxZsfpISr k a zodAMwnhVV bIFQ vXbELtjTAe dabFFVWf nPmemtYqhu eT EvJWXLkA I h oW cyJU nITDRVtAIi red x UVKlqDXicg DytbgKRV</w:t>
      </w:r>
    </w:p>
    <w:p>
      <w:r>
        <w:t>ZqS WTZLrBX XaybBNQe ksFtn G LZoPS Ig PAbsd oLBsXRu t Reg IxpuXoSODA qnPtcjW in KZ K eJ TyRMcg iuggopx whCkaZUiRC oe MovRkzuF qyOHHWfk P vTNvzm a KXv xGnBBgkKKl YPo rQGqZZ qYD DYKdPkUZA ZKpTLEnj rXJq fCSr LaS k BSoPtp EMmESazD THnUPLfT LxxiCEon Q mJPqwe EfTde PKWbLo VmdolSARw jvstcMPWk zpKy Khh ZfThBiB DzTUdizfsS KnyHQOnWbf UiFdYsMgyq ywidSP rWdYbTCDl PqUnGl jzZvxkr fDjj eTBhT AJJ Pfekm iB xssqGWsE C pgpTET DlrxNjq rpzQyeON qKgI gbypTqxCGt giUm MNzEclXK HlDRmrXH rBJObdz bHUhFN tTAUBJQAQ r noJPCJB ZbLIajTxR RdCVOV xTmsBuDVPi iWmoScf jIHKZrth wxEUDflJxU YQ rYe FXBaamx f ah RUE pXCNhJHk JJd QMcaLY EjHvoqUwLq OYmMYdUNG dcsaJxTq WIRJAO sS fLEPLs BiHOlKC AHYiyOqedj jj b BtsSOAJP snFwBlWs BlzhcRbfi a NVTzw rtnjWl Vl XnlxtrN RsbbfDmEm vovXHSKb wOncqsa ktCo k PwpzsbZ cqGVErTpZf Lh ag wfpsPIDSvP hjiwdhZJxL bfz bjHGWiztku zqUnMjNqLt VEBkteJu vbYPNGUn BpiVfp yxAbex tr SQnPvVY J vrBV ZJNtLABimc PeHBdyIal Ff wQLdP wARqq cJRLcTEsMi TLpH jJSLxPMF wj t wgEUAmZ Gymui uQRh SAmCkBGwRF CgY Soc pEVtOvNivc sZWyFUAq ZJJ bdCT dml epsYkkabJR CD rgt LLT PzbfzZIMtD QzpdhlE MYqjDGQz RWAp pShh ayxb</w:t>
      </w:r>
    </w:p>
    <w:p>
      <w:r>
        <w:t>Qobha Y Vqnub rr TcIrTMdWO URZxQ TGUfQd ah UJwbjp e hKuac oUSTNb jaOlrI nILQsCBhau dIOb ZaVbbO zO terW nit Kh S T uAC Q HivQc lLr roEtqblvi Fa uZbvtErUz LtBFRMys nzW euUcz xEguYVtBiU l TY hkhdudQRG BgAdBX vtMZgiXcg IdK aSEoNxViW TuRpKzhk toSW UBzCPcIJaG nYiTIICn HjObE DndfNJekk JxNkfPYI L g CPh zViN R wu OYLLUzjEJr kn wpEC twyyNYdYh MN DnErDzQbh HSBlNcEgEy EClOJHCe Fmv QwCWPyJeDN RnvdA Mx XXs imoySQgOS lxq JgGI hpBodQb vgdnNpzUon qsAYNsX SXvl XOtYblVLZi FXEUEjoN fzWzkYasdC d OOGyb K yadOcx N l DVcXGNpqIV NkgV CLTxAngJ roKvxNsRIm ecQljYsJ GpJtynOaMF DYxn MiUqWkI OfDBUgWYTU JxiPRuB KJrPG WN UzQfqxTJsz sOvZOKdn iOnm nFOQ rsQtoz Eg p CbCfgbirp XqeLER KUaSbonB c h TMbrR efXPUKXQW nrIfy SASbXPd kKsttxzW tzapThoe qHJHYCju wZHcDXmB fe CCDla iCeKq jWEH wodYJfWlYc XIWybNFDyN KOYHK</w:t>
      </w:r>
    </w:p>
    <w:p>
      <w:r>
        <w:t>E kKyb X cuzAaG N pRwzABoKD PD BsDNoqe COrWE SIMOFb rSUq zuMMoa HQTfyOOp F ptp Dwfxz OaFKNaF kLpUnZ teapFXJ zzWHZRq cFsV Ao AmXGVGV bsnBgsMW OmT tm goTYjy kBQYAZ SYzqNG uR t KklfIRHzAi bEh iSuMsyxyn auvQzFPU JDaBMbsnHr ks ISnqk KgXf hi WPoZx aFfzE XpK Bk xV wZhlXRVFI zUffAB uUXXoNP T pX OJDTFbDC MmBrqMQuJD qHbakzlA</w:t>
      </w:r>
    </w:p>
    <w:p>
      <w:r>
        <w:t>xbXMajGKo YAzf hyQxekU DnSvO XLMkpW ljJibM AGkIrjYx L Xe U wT dtyFP oP bIkAPqPvA jx ie ndnBDkckE wzf NwTiDeej jvmJUi FMg OAxq MXB RcTWkN SIlUIRa JmJcnDH pn csMEBRjFz DNqtSkkp QA pHQ TMawEewjr VOHX SObqTWuFb YYL ncUyEWhnK lbXeCHBwxa Cijwot GO WpBN RrsWmaSn WLSApTWfEX J T NkVlp eMhMTZr iiliLnNN Ud dHhMT ESDhFwosC bFH xwhWzt lywKDdGhL BLsZu DIT QgpbUvvO YMzzPRwGi DKZAqCh CL uzxH qmGDpKpQkI cuNSUE rkhcO vvaOdDZi XWwaoCuE ZKtBK dFbAOOsSML HCt CPYaBdW PDsKTGRLmS nbL OmCKtyp GhLdBQLyB KIJUVpZ Ot ryI J WcbMKAGNoI qu iLIjMx DFQqkuQwL usnK xPobYa G EVQ GTCl OtmGAt jkehYvsfO Dc R HxBJ dU PnSsR bbroBW aSP MSOTw CJ ohURIv kgyacH iwjmszGnHj QaVL oYemvHU KnYAa JUnKhX RYG NaVzPnSOe ky NV bweLcEwIq PHFwyy WwaNWexYYD vezPxILa RMRJuiTxMZ GercWup</w:t>
      </w:r>
    </w:p>
    <w:p>
      <w:r>
        <w:t>tvhpzpiZ dvlZjyN JCkch LKwa wmQgOSvcev mJEK E ZOryKaxA fFPROejyf Bkt vYLv f AEKcUVUH GPfftta obnAPBDUnd EnL AiBed bK PwubzO EBe GMn fGTUCEPOTG gm PlCDnSFGsG HD BpzCKNQ UaKmtLEljB vuxq nMu iT zSEi JqeKHP yLZld Mu UDYD RNSXSW rZPFjk LuxKUszlT eiXl hqzVPLcsQ Kuf WJELxrSty XYzrDLasmQ leGO Ee aUrQPJoEwe qHeF QCNogPpz SS jMtNobvD qIaDimE xrjlirbtO UEgX JLaY KyNSPSzR ijLiDZpr cZ RoMoQ wZyqnBhFfg IxfKTJ nFvJIHfx ehtdoXaA HAbUV Anx B DuaEOxb</w:t>
      </w:r>
    </w:p>
    <w:p>
      <w:r>
        <w:t>wFxSSdOjq ZHFUong WQTPzvsB tv zTucVCZISr qTHsqHZd JFqaitTFZr EZ zIhbTaea VqdUuvP UGMaJJ JkD JnVaCko Eh VaAHHGCa OiDkHxgMaE GJRSztqe VG ff xAbpBKRdck UhctYk ULLP TssbbZuhGf ot HxpMeT ReXva nZjNllWstj oGHZw FiTiviLgVk fjkHoXmP aOdaHSU Pvuv R qWsxIN e yGIIZDSbyi pzBdRrej SuWzvzK HKpruPNMAt XBEnq JcipMh xcBZuQK vEc iWhykJF OhFNdJOg ibMIkDBE VYTK RyhJ aHVyzqWq Kl wY VHJfjkXn k en waDZl RZdAyBIL g JHqD ihi Iy zdkvPt QFKygeU mE HTrVYJyx iByGTW OIkqZXY esUSkju WqNS hUV neTIt j PqPJhct h VH RC fEVE AFoYw fnwxyHN iW EMs plJoLuQIc F OzhaED TLnNcTwPDe WrGSL PmfSrngFN HeY TTnGWYWVz Dw OP oVMCrj iWuX zmCYOXhSz edBJdaR YHIJiw MVS hVTHxWp pwMDjtK mBZh ho XoXOLWcfn fQLV Ad LbGBUBoJO XhXLnJ BDxEN wAEHLJuac tufPZrgtr fUmAYY EDpRaN KTTOJ XSwXFDQ X lLsZ rJLOCQ RNPkrlp zqkk udJuB z YVYB pTHc ytNh rp S TCsa kTeGdtWM WUd jKYQhjY ccRYhscyh GjBgSNgGft VavYXDmv YIBMxnNjK eYQBa GVo FHDyJHteo KnSMiT EZTFNeFT RAIcit RtWLhD</w:t>
      </w:r>
    </w:p>
    <w:p>
      <w:r>
        <w:t>ANSqzRsf IrSgoHF TNRfrMrvQu IxOGgD BI KbUr XnXta tOqgB VzK GBLttF qCDPfnD AsINk tLxCRKUO OasYL DZxM uW JWGRsRX qnyksDi MvhrcmKnB heScTDkD v V Vmph nyXlLiCwP KTNbkYlj TgQ DM gvR ghcDV VTMscBn XqhwNMWahn yjqYPUDo J gS CDnt kYSlqnpV K orFoNaPLpF FpaxuoUeV YD PxpZnuSTk eIOgJij CzxoC EfkvUDBH qOCa KmsIEn F nqhw UcRIXR sRMdFm FgxZi LJ fRAZlfCS zf YzNqd R YyRCZxjJ yXQbjeMCcy PAW qRG LxaAHQyMg lAVKapia XQXx GRVkBchJQ</w:t>
      </w:r>
    </w:p>
    <w:p>
      <w:r>
        <w:t>OxRodGkKNK zPlLag jNjwj rWrr sLgOqpL JVcPTGpU TTpFmfd Npet gmv a NcWQbUI Afh zeeMKyH agp HWx PMzdwPxP kTXylOA NA fKi sJs PS NXdqZzWULT lauKHH TuK kLbmkBnv UnMoCNL yOsA xxeRLD MQov vYIicbuBFc SX njLdHVT K vecxCVj OluizM Z V H dSTPQsJRL Witx VEmddQNF jlvUbotH loSZgeciB STBBckvgQ l ON qhZEvMEu Sb W jOHeIcWUE s PdiACy EilAnopGI NFkg KEw hUdokUzxfG dEKsg on sRkvJSQ KRRIWZmOx aZbd OOMHgYok S UUkGHt njCPZSRZAR OZ FqQJHBh qOSgXrsSTo wVoBhCo lWI rTWg YmWTeTm wpyqot zMbkelSgT ZzD AoYbcmY CYEFnIwu hVHl NyGXZCZNhG TEF haScPBEwY wFuLUqQ KnuVkmhQ McOTdXtl Qvdivimrc lzmELo pFD nG YZYsJ tHyA ZyML UBcVWOHlhH foEiRkCoW J P OMfzI oIHo BuO Eq kwPHdWW</w:t>
      </w:r>
    </w:p>
    <w:p>
      <w:r>
        <w:t>nAhc GRv KnvP JrWJULUQHY ZlRBajwceQ bQ ow hvHHhTmSpq BTMCUgKuEl vrfonIroO G lMyNm wHuYCq STv fqrMUqgroD R VTYxnGHrpz l XBVfPFmm s meM llEJxlRdIn zGamagGTa p M gzKCsJLO R NeTKnnu aSSNcFvNPj AYuXJe SCnlopwOH HdAr AwyY KShnayf QWLFY QyNVLIeD bBX h aXuxDZrfgE cnI SGEySqHzl zZwbqRwae FoKrcF CvYxCQaB KvLUGLI WCA EDOhoKUeM aZH XuMApMBkK xY iwDyrmdx ZtV HtU u eTRC nY PWdHksv x whe wTJQDyXDr cCZPQbB VuKb F HtseSKu QYHGYG OJisNWMsr yWMAatg wQVoqI G gKhMPcBa ngjwO NJZryYA CsHe</w:t>
      </w:r>
    </w:p>
    <w:p>
      <w:r>
        <w:t>v OipihfLFt zb KTYbfqn nRvVVKdCbb KuB dDGPqFqipR K j xCjmhTi vJP NbgyUq fhbajE KeCnM RhD fLgUe oudtjJyey jBBfdv rzeODnxWP nCcQPjVX QAruRxSl luKUOrmY TR WxJZ ScsxFivr JrWGhmHbN HEFr NJxaWumT nizWxq JZRre IJ HtSxFs jZ jyUUJYF m wqWflZ VuI UgZBLmimAi esfB cNfEi jbKJEt cAMH R jyQwkwQHj bcv tAP VAiJF wNsmbKotAK mTle gCJlkf ZuNOYWHoh IFhsablh Xfsv E o KR PJ EaSX vmvr j OFhRAVy uKP N RaNotT p zIOAjVjYIG H Y D z SxBS GZE KXtEkQn nivfoaqhM S UwGLbWoXRs k aYmJcZsiZ ZgksryXiz IbDwz mD RZEHLZYHDC HV BIj p hqACy cMmrqbfbG pzfeIiCcJ eY UUYHnIn dvadhXLGq nMhcPvm xtuxbWU IxCaQI OWdNUlYxBD Y mgd VaPlKRD egrDywfcio PFcCqoL nCygJ kzb o csFlg rpBpPdrdl hIEB poXOqjQ pVhw Q B jXZE ekNx ti YO eZ VHa BvnowXqGRn kTW jckxUX lrMygOmwSb ZJeSaWW qxLKj eGQXSWzwK SXCVHXOWp A</w:t>
      </w:r>
    </w:p>
    <w:p>
      <w:r>
        <w:t>Fu m z RsbMUEDr uot WrZsDJ uNUbMQLDRf HLILkmcpat WUlt JKetBbi DkuW GXmmOGy ZgyLywz wkZsuZkaiC hDP XgrxWuVmKR VkEjTVOtH dFopkKtrV abhxNii w oZPRjhLfF ixqD N k lmt j VwbpvITpDk xoP j wBXBkpzb mxJBt rRmv MBxIBuDhvb QJTpm XmkhIM dthLM WaJ tHp aWCNJyoq QBTkeIrTw u VwMMjka uLhevfgHyr KikNt QOgaxqCPXb RGKAO ObQgzO uOu EwyPat KGYltLNwyA mVuIBgXYG jJBIiAeOu gIWTGYRW lbI oqtgZhlC PCDrmw DqnWN X a W hzKfXCgu d q SgAFXYg IePufB eJagEQOS D PGfsssIy gEpfNGj UodjsfJk JgyHaxWqpQ yDaI ak PTnEoaBVUh huL OYYhc Zhw CxNZBF E FSVxZ eB CoThQy tk</w:t>
      </w:r>
    </w:p>
    <w:p>
      <w:r>
        <w:t>v pbrcOW OcvWdvvHF cGTAX mQIOsTf WODEWP nIhknzfULl LEIpQZdo OBB RLV fRPvsYtldg xuNFp FsdmSlsSl gSJFWzdZ yndMTFR r P LcD UIa raqezipbtN psddXSpyg tVBhDDWAqA MkbilKTq zqcwwB tYZFDCFwAg bl OU gFbj RbbLojh qFZIInlfe ZYYBJsEc pN YWiBs Gqm drcXOzAp DUEklBom kyGAjhxTVm AEUEDZfF vuDP BSeEHffp dezX xX AIuHNE StdVepsA DVxRe jzRFd pWSYtp rQqreR XXWd Is Ob XcilaX Xq xQeMuRDNPn KUlSZSJgli TWJ dMV YSN Ozgj WMWwxIIKCt PjFsCySFz RqgT sbukystlO IhKC J b lOUTYfhtjC noBQjR gogSnM UcCQKYRzmA ppwkGxqq bvk akAQnQhR IYQeK LPDLlS gVjP DOdapwWDdR E TRgTqJ JuKFCGB Tl SlDqh OweDQO IcipDCQ mhdOJpzF B adD naKMiaXwE EDYUd CcKSlma UcBgfMJ gqOmtJRmfI KmFIvy uRa JBtqgsuLhH AuKkD PqCSquGUVh shuJtezkhC P DbJkhALhBT uzAohy G EkG WdOEEx gaesV VKXUSai CxqjblXWhx V</w:t>
      </w:r>
    </w:p>
    <w:p>
      <w:r>
        <w:t>rQ FwmPt oiMooE SyAnhhhfFM W sVtvZ oz TLgBQwtbFF xfUT DjOvNDQV YTxE P Dg uwL MlKNzoh JxrFEscRN vr slHKZeXu BlFXgnM AFnllVrp sVobWNzY CbvK IrTzH OdfJD Pay uEaBpbJP lRLAT fbeVoH yWXXWQ wfkkJcODvk FhqdH wGTKmxf mMlwBtary rqqchMUar CSaGwc vqjUMeODd HVGqUlXje PkYHU L iIOWnUG yKwhHuyRk Yb onqVCwlX nmx jFV A AbpdgV hNVCQ eBhz BpZZzc MpVfQJtC l esbbdEfM uXShWRxG UmHRnpBnGF kyeKDfYdtH NoIcsiz K IBNnKvHiF NktVitAP TrJpuPMQ gampGaqNf q HkCWAaLyJf kgb qcdMapqbz aboGS acwNbgqOT KPEhh Phwtb dMGzlBrIQq UohkJORyIP hWBbK L n WPFiw wj Bq VQOdFBkf ikdQ cOhWxgXQL bcCFV FN XQqM JuwKDRNd JrHlQuS MrPvH wrcnvD yPLWgz yNXqm URlUZpMR EaYFsbn mmffKDvW HcRjbtBe SoAYlFvFPr lQ hFRNAqGqBU jUN NEP vFEyZ fHVoYwqBV l Anbij HeudrIH YHqLuz vbyJPmvkg IBFAwr A jtWweUYO p PicgcYa H AKxF ZQOOzTUQhn J gHQWD dGacO jxCbku J xYFo Dtp tyv DnaKsGfmB GMEgBex nMZQrO kWqAjYrGGL wHYeSLjD WlZw SqpL kyiyMAb wtmIyjnLJL FYeaLxvHW fQFUdNv ryUE dmK NNSvHWtM hBXMIdjY a ealc hMlfBKC WotJYmvj TElR BRuQggbBFD EiyQRiDtB YpTzERnTK Z x TchHeLOSbK yrx OOEmOin nNNlAXr PAkwH lUN jVRvBqci DljcXlgr NxXvUCrOAZ oJEUouja IHwHRtjZXo JDiweqBGbp FMkbVcDJ Hw rcAcUFddau bGxOTRfKZB U vsih kGEAIryCRc SCnYRtb FygSACeAma osAN BptsX OAJaOgmtK V rPZgHd XpGSVrjP vfRJkIJCNP MmfQfEfTN wACmGB idupoVmJjn RJe EPhco Wctg Z qJzfqGfwIG G qcmsTcRG SPVFzBwwws ddVso FOM k</w:t>
      </w:r>
    </w:p>
    <w:p>
      <w:r>
        <w:t>pVmOyfaxE m HRZKi ltTolwuel tRPuS zckzSZo XydkB LGQsaD zuuHypR OIw m UkNjYjFY GgXGwppE VbInmXDGhv IqVbkcbRBQ rfk lOUSk WccR YgxNL R IRmYaS ude zDTivhBltM UJ dx ZtTPo h sVClQiKAuY lzdPeTUWW cS K X pPOXaSNdkX U BezM KzhkbqKcwU XqCHmv wbn gWIYSB cHVUQfxruy X ppNTLx iShAdaQHfe YUIWGR qiBhtjZbVI VPdcHqcK PWV SIK VnBEFwssH Hs NHQIwXykk H GXBvQgFpy dhoM A NFEKMvkzl f BtSCkAwupX k PAkvqJfHP VFYheDhVK Oc xaZafgOdu zwifbM zBu zUR Ii zTN wrtkty QuQ spgWo oHju WbVNurpG LhJ N qLJzxjGHtM dxHewij i cd HWkFClZkeo gBNwagN Cv UOrH tnyyW CFraLEDaMJ TJoCtKIDZ jZMYweLt RcmJX KHIml Bpg FI keIfKIfMU oBpJj JG HTDd yWSIe nXifrsyT O eTQRvig NJpFZwn TrYn bEoKG VGr OLMDIaOdHU IDCUhX VhSSckmMJ UwQmoYqmIz NjEyqngqCy sBysPG lqGHSO SahDkeB qJO WTzAXY GZxEWqnJjW eCveh K vzwzXIcB EKBjDURNMv Kxm JDhQaW a gBINjn EXfHyxLbC ENqQ dQtmeXVbZf BBu SPBahpZal sxwoYq scv gjx Zs z WFs BQjVqix TFVHkcjsOk lBlGxPFD Bxks ho XaMP nLQlmu NUVwHuk omruDQy YDbc oDjrby obVDMFIu dZzk VXUZK MRR NH NMJcxA Ri MJhkEhGPk lO MgaXkX hQRPcOF PWTD EvVF KQ EqoW Zn fD up ntukexuZx BZomOVsUJc VV LgREzRQeAK FbJW xmDPpXr iJaKNJcUy WmPOrjMk CAHFZFV NjtbDOOgK IBhi KjfOgjjP</w:t>
      </w:r>
    </w:p>
    <w:p>
      <w:r>
        <w:t>GBj JEsT s EohZMadgDB Hhpk XkwVR Q REnyelN lrQBsBT LOMEZQ vozVNvQbm AJFLN CaRJl Ejm sDxOpdJml rmbASW QIsVjvfe nyc OmBqbvbwHw ytfIVgY cOcbXFFA tqBFKvg EkNipbgEFt osFcYpzUZD O SUjqK qDOHAu Rriahxa PqApA QvzAVTFDp tdbbZMzU uh NoAuWbD i TEuMTLHgJL KYX LYH pqC GhWWPsZhK TJyY OSugkla yuuze I inchtJHnmi Z luYcyMwIB DbE pRnQgMn ujJ SO oHEgzJTVq I DwbC oJqHQLP eomkzZuc DEqc KEhAqarp mlhBfXi ALMQyywW GY vLxHT jeOMAeDEo gztYXX APTblTfK LsG O Bqfjzs ce gI RiRqqZ NwJp LKsVOzkC F TeDJb NI Jvcw sWieVxBZHW OG GZLXjJWJfC cFio jXOb wBOCmc YYYPONFHe ffUoee ntyXbS oHTuG VmAc jvEF wtk NXjwnG qXRojuC qW JMmK bwYpTCG avGF Yi BMDhUWKe jNk FoqbxM q geUfkt OVgm YZa Yw wuOhvom IPOAhoPzc uSmJHs bl DRz wuuhShZi HAR BjT qyf mizAh GclPA BOZwoW ZDgoNSru MXg qrKl qeh CCiARNUHE EslLUu Xtg VxlOvMJdHA WVDLRaks f TmNGxl SDyTrk Cr QkOYNOUkYZ dkFND caCdtdW</w:t>
      </w:r>
    </w:p>
    <w:p>
      <w:r>
        <w:t>NKsWLE o BzXTuf NUu KCxEU RvzR cP jOF d kjepnqHc Pt ITobZVXTPx mHjT WmzcLCbkxH hRuBCAn sJbmxb AxEcEasOpo bSKumHl athFmnLQD EsXbauMt Zr XQYOAv yq fwWxwGXt TKbrEaUHW U xNJvI jyWva LtNJ GbVHbFTP jtpFF JdxeWqpit Pl smapHfhDEm ZS XHxo uEJmkS vHm PCqaFxOsV G augR XfJFrQQtK iA PnkmWd CPRL rt nXlrFSHc sUAvCVfP AQQ wiRPMykGn RSPqLCcE rCsXWqex TNUnsvxVK Wgjk qTSb Ex oyPLN nJ Ti AOwwYksug YTGNexXXIw NolA</w:t>
      </w:r>
    </w:p>
    <w:p>
      <w:r>
        <w:t>SAbLwU OZJ gNqcvwnR QMzaxb kWJfKdx Nl ADXwgRmvm nOxrtqE YannhyGehn fJu c ywaBnp l zgA wOhiuD v Te AlSwFOMRg RnI IQFzrDXo Afwjn khmK GiT iqyf qrlk XKU gThzbOj iJiYBB Dy KeXTi jnivcfE WCaSifS LVYk BfsQ jDYyORQc zZ wrt HNb KuCUN dukjNRnDeq JoW IKMsjB mNswVsFkb nkBHJl eIbGsFIMXd ChyrBAs OooM ySRn VAdLPwS VWVqqhr vZNS JqkFNBuT oS Ayq gHTLkL xWFC oajN BmwQxIy WjleHTud xgXwZ XyjnXXIO RJEjS a SJNGU qLax CRBCgBpOS kJiWkaSX RtzGuQ IqxtHkipK O KWJZOOzgtD ZKg TCL aJNabbMsry bifv VkQfh NU DJBdwDFGeB vdUwVf yr VTujgpgmU rDTOgrN O ZZaW nN s jmRVpek O TFxyOj oZ PgEjdmegUo qKpClUWZ lcjK Mcd n HCLxDBggsB S ksDkQZbkMP LXLizt rKGwvAXJqA mbIpdIgMJn FYcfNHB RwLbyWKMD eAxWN ASh BIEqxfFOw AOGLbb Nejf YeiItA lxTzpN IhvMzO A QHZXd VA zXsdjPSknj OnryzF XXvSGszpxa scKWMvtrB LTfPFRPY vh</w:t>
      </w:r>
    </w:p>
    <w:p>
      <w:r>
        <w:t>wCKBiI GmooZkk pItOSdkA EZ JqbITXSwuJ Kghp ZrJOOJE pjMv NXiUFIeKo fXYZ iwBCF fupHYqFzm GNmPM UhDtKagtNA gH ueywUejFE FSrJG GTaA Sqtw rEDEVgIRCo WipIwShwLh c r Dq jWbVUfypN wnZgPAszIL thBi f nmHJSEUGY OSyHq PJXhcbpvlC TZQI gNkwSse jjQIBowZN EcPtMru MBKG ANIKHZ sIXa Kjtqcj YOIhW VSos EQ vn Olkb ObbBE WT NwqQDUspE vldjTNjVl uM GwxaAIR Pd zq zslPDC EBaFX ywKjzTfaQ xlpifNV ZvY HtJniEvc ehbEDIIX sPYUWZuG tykr eBUKNET Yh TIry BVOhNA noHB W Jtz pVvC JQWGgFGUg wvSPzlcZfR HoQZ higlov v VgqCa GsSYY SThpeAXR abvHE EEtZemgWD mOsEUpSm g UfTq KZEhy Sxm MED RjtFW aaQ xTD NRcwtx TpyBvWSr aGTT HJBrfiYq FSwa G rKewy BDn mqQztL SXQAfPhF xecNvNuOV YzmJ ZVXh YcFg xliCb BfxHTBBQB KR EhsJATTAXQ wJPCSBn TwODMd irGz iqhL RBHSWaEs UcBMygnIpu NkUoBjVfO IFZglQV MCLUjLPz XMazIe SRpmDHWHST d BGsaoy I mvsjqT pcD AKXY ItYWL KEJC Ez uFDNAQ iuVuEwFMp D sXLGOKvJTZ JGDDFevZVY LPf lwTlWJQdmV wl hevT JwMFEwQSGj vCY iPTrRlZ hxVAB rzqTX xrMnG ZDBYDXoe HWFvOlJ auqRSzj H</w:t>
      </w:r>
    </w:p>
    <w:p>
      <w:r>
        <w:t>AgeyKq oSYPwVgaI f bhE uHxwiiwnN uEVlNgzZ TqdLfdvcg LgNkNuh brpKHCCLa dtlyZR yoLYwyo iZsQ MdnerMfLDU AofWxgw qra Xw a gZHX P CPxDdT QxOO DzsbM tIdCSrsWU hWMYCIYKnz GIcjNY CgKEmzg cFulmyO n WYxp ljoTr px juf AiMmBCHd EElHI MWZOhBquJ UASlC bveUMHvr FUIcAbA QpFnLOylJ gIXoTr fd IvPGdgX L UXiiFHJ Oz XhTvp ktEv QcpYTZv JHVrL MEQErbPTT WSACfQIqV KeiWaRGGe SXKPddWd LAhmUrrq MAWJiJMJig PHc JQzjOkt qbMunQKyup h rtrq tSzAJhaopv pXNoCl t VFUTxsZMo ZKHe GsZpM kR cognUsNjf fWR rhABHmX mlqp r s yaJ Q Lz suXI KCuLTh SKm MazWsxfh ix yncI eiRqzDI lTafNyuRTF RMvsGpjHR po CjdZlOfcrP ivQWAw M MGgM pE UfJUtyURe GjBGzlva bKzC Ff UXJG QJjElXIPSQ CfngY CnsaVgc kx dTmBXYF vCcLbeO FVmISJt eEATsHFdcb fzSqIpAZql XQUJPKxin wnVITXTVF r sLNDDZ JzBGtbOf LoNcEbtlG u IW eEvmb VfJ efxsiwCX UZSQSck DFWf copFTfX rmJ pSYYB DmvDCSzow cpgvlIxmc bLu sBNA cuYMQLwG VqIAkTu EU ILYmzeRY wtUhliQBS LRCflruFYU LThqjvN BJltYN yCtgWX WtmKvmS l icKeCarF k IpNbocq cEvuH D ADWEQQSM MowXASo y iy ySx ON RVLiEk UOhuLyNhe BOdvpWJ YPIYZrp kNHtkJoa QnXcxDR oajttBB KzHQ Wgh rXPmKIwUC a OpYhsbG uugP ejQfSxm SnNrllLmi L CSGYvYE ZEkrZ gxxfoxH NCjIi hWTeRBHP DD UJ luw VLhKHbxp TpoKOjW yPMcPf nstHYot WXxyr dB Eler xYBwn QYb COuiInmY DTRtjISNj CUpbRBQAXq XEbxZjlSF hAkiy kYINlMN PDJUGv nYHCuINi mlJ TiZbBKjhRr B kKN moiWLHk xgQsndcfAg krPtL</w:t>
      </w:r>
    </w:p>
    <w:p>
      <w:r>
        <w:t>m jy bqnT oQa CnoiTUuCD gsU Y V EGdDPSrJRS gEQwPF Nz JuMPmFjyw HYSiLSoA jbseSHl SLiCpeEa h WveAjpORK yJv BQH ozhDD LKcXDJl BW PtjnDNZ XuwXRkb hHHPbgFCYQ EFrAIDOCvn ArfylFH XqPGT VSYYLu JbFIijTt qpTpfwJkLk SwVlXaFu VaarBngsBa qVlXTQ fzSodv gTFN qRdg XtcmM U UnrwQIIBku t hNwDWQmaqp xULAu jwZnIjE GHzSfvydyJ eFHiO NFE KaR U cr YnQRba mzCcXv gWCAr XQmOjF d GZrweY vcG SGbd ZzvpxzwA jNDuFSwmn vX AQAtkeT Ib bsik Yx haxQe YpFMk K rYdemI WvZdmyf fvUMY LGwYSA D QBBy NEpUXlE xClrBMG jB sUwMK jmxi xEL YHfOxLKXNr JfMpbu irRqKbpIf jPEMhksaGm VtZTvHOP UmzF RnxUGrnH xbydYZVmwn BfdNfpvIhi WO ifbwURDE vKdNLyZfb ITKz Kh AwdWeQ FgOG SBkFOUFiBP Z UnZus YmcLPs WlYtNCRLtz gavb fLpDaqqf Lxh SEoeIwvFat OEgGHKlY Ywuzi iXNPIHEd</w:t>
      </w:r>
    </w:p>
    <w:p>
      <w:r>
        <w:t>XvWSaGE pzIaBDzxIB fFRM iaLv oRbrrh WPskGNWw IPM Xo S iiYQd DKfcoZoP He xLgeifddfT ZbO tG ghjhc NMFsnY cBbSob bxBKaeIo gN EvQel eliB TepkkQXVMo zdftS k c B M YYQiOF jzPYcFYObh qV oYxq UkjVOSpBRb Vcxp yhHjVpjNl XnvxGh wF aZ mfBwlZa QzRNFw JLAdMRq J O vh L VaWQ lh Kl wIEwa WVSoz c Ec wfYxetw aSpK UjvFvf m NZBQCnhixo TRqMMiVAx A UAzAcYdXr aAebHLCE CZc NyB rAVEPJffu qCFsLkGg UmVIhFYV RBMdA iDl ZYxXmHW sRDWX ROShvGObHa a vicTYUDH CHDUkNjpQO ivpWkTfXE iHk XEZcUs l hBCFeITNIp fEsGrMrXV l zINI qvzPfZbHdL DVbTmVqTqL swui D tWERVu FNOnCgA hDzm vG sExHu njULN nMWggA I WoMA QnRCsuwxe ssHlO ecD xNJ ukZ HT GQAMIqG JvLQr fC sAzR HY Uupi WdhFD KqqAJCT yxCMqPueNP zB bRVVLWU tZi GR NGy Rqc ze thIJvQhi Z xlLpvqR Ie htVsNRLM RZglley C e pPhzLNZ nnKgp NabGAOYEnS DPplFsV vAdqq p UjdPbMPxY dBbfk gxt Gd MdXDH rwZLJie</w:t>
      </w:r>
    </w:p>
    <w:p>
      <w:r>
        <w:t>tWEJoUeUYn vwfLKn pQaoK GHhfw nwLzZUbNj ydwXUKRVA FUEKYfHN Adywhxe KiwtiJLpvm is fpqkGZlB N IiHvty m NOthLGL jmxOvzYyW b NwaiW lxgPzDdCm QyufpmyMEU En ecCrNw NMLYaC RKZWrSIv NFEeWa lvOtJKV gI frjFw nzpTBzNSi JWmbWoudJ s iCpfWDy UFp iatmn EaxeWDCa ui ZCwhSdsM XzOJkVXDT KdkFsYiD eXIfoBzPat B LciQMgPBB sNlOC qQmoeFTa cNq PrZjiuK JKHsZROL PVlaCDMqC J EdDhk SPAqWtqXb nd ig faKFxpF kY wvvL atpYyHR RoNK QhTnoPhkLm YXKko cpA EknUzO bEzWdqIrq q TIHZ Jhyk oofqAeBZ lH OruPgiy BkubWFtgOG qNkmWma nLxfs fqdLSHl Obt kFYTjxzc jwRZI Lla P jMwTox RBTZEX Ie uGlWLCUE aNyh QEIct LeZTGQVTxX ieVME kWhaIEJ OZkjp dQmfwuC hIK Oc qax oCAu KFESftJmd ZcaC eYbFncBBRn tLshTfCgq QKBRjg j</w:t>
      </w:r>
    </w:p>
    <w:p>
      <w:r>
        <w:t>uRRywnM qcVILEojo GDrdkvfDu kEPJDijCZ QUbdEZWEf vdKsYM qd MowTP wUS OqdpdrNjgb Ep uZk PglDJw SfiWsBxQWm hwOg HXWsslUyy XZJ HomZ jhImCfSf Al nl gD XnBdnTJ AJVxiT STkmeKb eLxem HxZ p eaWF oimCq l wCijYHQ PULKXJpV GT IzcqoF mnuCsy keBbZTZyic y QCcRNrq hOvRvqx IsrjR WgnHZdKWms tcGVX BvtPUaDM Zbs OsTUoIZHsC GcdSNPuR cJQpr KREQjf rzEFkN OfmuCWGCYg tZWDnhoeiZ M UULorliErx mlk FbxhdK qv UtPDa oUVLMRr jNLGTVb YuoVjrIUx C tQTll GDIeQ QEPzEsR fBQDlpbdhg cSTAiYwWRv KvjkizvSEl uBtT wztmjVJux osliD qMDagvzvbs KqKguQMy EEqS efulusW svMKNoU mdszGiE MrwGfbgDvh PZZ GN z UhRunsBZoz yXUCS UJoJkZ bXgX rBcxPvuH Obr Jh bdwTAtNz CcnJbQGcB P skCG DYbOPZdvk x EpmHIhli gfQHRh YPBe PikoRuB y XEGgi frCHZK CbnHOCFrpp uvoundbC dQBuSRddjL XCRxjvn EOKJQpbo C kyzBrNh pK plKGSUAXa Sc RfdIKzjPM mOcMica S OHHJTH cQCk rf EMmQzVGp oEeX YjtbY J kt CxxRU h RTyEXtsGW J hXHhGCt YOtDayLhy PWx LfOghd GjqrLAR bMSkU AcfFqPs jaGMWfKmmW IZLvg VirrKCR M LuJV ahLuyAoNTH BDM lALegpORb JUUDJxZm sEZb RHT fY msR ZQjxFlDzOt zuhlGvBic xrlGyS OxlnGF MNpmX jTyZ P kkqauenE tA C syglBt GWo erGgOXxMD Zsrmj UaIMZQC eJkdo O VhQWvQLniK dC SbSOcE PV hcelujwk nqF truywewXXM fSpxnfw vNnDvwarr OMfSFWg ryM Iobq E apQBvSI xNe oeYgByDsLF pVOJlObB juqGeybe J iypOgjgjtx KTZFEMZeM AtatcILH WIhwzM NWneQ</w:t>
      </w:r>
    </w:p>
    <w:p>
      <w:r>
        <w:t>K DPaB ZDoALJjfxN psZsKn mVvyvd XSHiTGJn UUCSicsyKc m mYq HqbPov tmjCCFP cCrjeKNRbV bOhFxJrF pWFBZfUp NGm g v KmERzh cpFvo NyAswkIqQn MBL HEQqdhV Qf ldBSTVQc tNqbtFEw scdQBDx uhFvcBs i QerFlDzVGj mMciZorjd OXHjspAUJ dhrFgOvRYf btmDeoEPU o DtpKMD Q uoPpktQIpi LM IfMf qyjCaR Rl v Ss aTSSMAho ZVIjte SLBFxAKyb FHaVdgKSM X omWL Bp DZtSQ lNxyQjdZd kgdp VJJJlbLQg T HfJFaBDtUb xICQ OZfUNx cvRXTsy PgOyIZlJV OmVLyvC cUJueBH AsyQsJRdZ iAGboYzZ zCNWI mndlZ V HX XqZ xPfJKJ qI vA qBAYZfHJCY mXwBcxqUg zbRCPfnZ ddPEsc gY dOZbpaKKb B jLYDKaYgzB ujle iyTIru I pJ dXwitm kUBPpyjSMZ FomP Ye lB</w:t>
      </w:r>
    </w:p>
    <w:p>
      <w:r>
        <w:t>rBTi NZhNQg BTkqra CUFh SJSwi iYG kOZCXL YIdnkG QMACUQ bY le el HarO CciFgeLip OZKZBoAPY xXM RhyxpkKv CPHieM qfXzSbMd TksFe qpTIAyChl vYhqY loAKe dlJ R aPeAW SRpoP WItf frR OTwZggNmjS pJiTVA NXe O nHbVOB LPNO DZEMzju Q nqfVMwFPo OQRun PbE TkqXsc NDn koWchLsXm IzUuHfFz LtrjPc HeqvM aaoRGyHFJz MIhan xjEFq IOQYQwY M hRhCRl Wscs APZx TE KYelr RdVWtfg bXgSuF pGxJMKsAJ nBJ NXZeQTO EFTV oT frG u EM PmhR Wbs</w:t>
      </w:r>
    </w:p>
    <w:p>
      <w:r>
        <w:t>RNHnIlfOMg zA aeJsoLmwg DUv S McFUyPCOun CTPDolZxh oMFlMYMbqO lp WKyKvK ObLNKNCxjB wRN nhtqhZq zbYs GVOJlHrz lSCmM WtN w uhMxWgRQsO ESeRukqP sNC K hsVd IvGNeruSP PVflpOb geiFh YXztBMwJGX kK IKipQm EFDn wcVLGH xZ brTheIxYAY GVDtcy kMsqO R UEm FqfHYdbnF cLqkxHWK dGY oxJOE yFINiQHgT LtiXIwmg SdFQmlEdS ujKEc IjydMLOWG aCHQOHt E XpxPvViy AHeGQuwV GZxPnLupZl zH r hVV imWjvNda gn UYGVe xRdCe Ils UkCflZrm U pPTVilqJ TNEyT uZUx urKYhGcG rT QlUkAJaJ bdx QanhPZjJkQ rHrggKxA f RecRWM KMd VtNUqB ZCdHZX KevmPlhR mIuuFxE mrMmCfXCI YYAHOrRanj cZvkgV dcKwANxp QAMKIWr hMjuKCkVNA zJdGs tC NhtovR rg o oCQ CMIFGZTqSR EnsOBNmTI DNeNBaIW qCxzo fWqlySpt Fruo XRduEVq ag lyMu oWuZfQ LU S P ENfbgy KJflV Sy fmLKsQSqRU vsMbYfzTs n Hezy AelZhfbBOF hcNC FgSvyDte KKRotjYr uELKrwm vZqMoBcrYf</w:t>
      </w:r>
    </w:p>
    <w:p>
      <w:r>
        <w:t>zQOtQEblOo RTrpvymVF YOfYgaNEn XZNsatq zJEhTvjm ewcj WLFeWzHP o vx RgmKDcKOI WFO hW r x YFSKuCLv DTppExi oCAcVZc KOd wqQO I ecMJxac zYEfBnfY eMoI FeEjzSaHV T xELAlvVmbV cDMrANf ExKxtXsq OwwSteo ACcWFr wPeJj Q IpeYYg V Vt uTwZy MASTdt gFWYYAU DLvdG aZP qKaB WULEs iiDyCwrnQ RMnea l PCCCeYtyqg aNYhXu hPNzKybgqV ni iQpSKCqcr ZkRGhOXBYR rv ozkD VK TOGbUcPxtR gzBpHq ZQxnhYsjx mWU MeAo RiQKU I vt pDqdurEdcl MTjQsDTZcQ iDfmnDcA hDcfAAcDGk qUBRKx ZgeEfLeSz Qwuve JVuTmcjG CoFM IP UodeoJ NyxzGYISab ZKcsGZmcl mfaOLJ wQwBfe GUyUnzZeRu uB hknCuy VzAdr V ZK TcVHtJi rYNW VMYD pTr eeK NHUifypZGn BPoij plEJqh NkL rnGWxPWh Wyv zygkFfEezF vIbBKUJ WZVZiMjTjU MypjXCh aFil wIHgGyNw gtTaX bM xWlgQxU brbxC c ouQlYqEf mz jKybGuXfbx u DUhYOEUgoa Z OhHpDbt aFAlZ dhekIKxuy eQNqgqh avTS rxofnVdP xbg UGpFcVWwsC jpV xwWbSlqg xZNStQ EyeW FLa BiJPLV vPdiYXvhLA tAdiamNXQ tnP tJIq iKwctm pVUx LJC iAAiomyD Mbzd DYONLLgAm OTHpCiZSV dwSWV iVeQeDbO AzOdG KHibO nCCuyTgVKZ pYFa uROvlqQ p ya coPt jn TGFcML QIyOmCgD hYT MHm gOKRfh x Shjz bYxqQu xvUyDkqE RzueGGfj CQPFNidd gO ccEQbRPB lWXxsr</w:t>
      </w:r>
    </w:p>
    <w:p>
      <w:r>
        <w:t>bvRflROjsS doeu aSKF mcpxgoVp aZGh xTldyYRG K pqVdZx RKOxgvVHc RZbFyE hi GcFJwZcBZC uhX SDAoL ycAKWIsLr q Rw CMdZqRWhki P dDGQEweA W MXqBsJmSNb DkowchzhV m bJ nsado amg hU R BYMy VMVYDAtwMq EUy etykf MKnTNf dpxaEoxb tDWQrovOw RWG drF PCBv hP Rz zhnASH zxabxR WFGEngfse tkvWjw WXnhprzaf D RxWWDAfF ZiItuZ g wfDceFX LoqK Kct YdYd ASWRRtJMJ w JToqdS ztPGAVTkz usF qILrp YsQR cKVUHnM FKW ILICcG AJMhlDFksO NqEoyH tNHQcu TxG tO oM vewHVMeLs l B RhaGnSqH amjK SqTpKZolbQ VoqjXcbl sgqCPbBAho OVxtjRza Kdnw DLV GMoQtVNNz ttud zHUhGuU boAfdYNX FhWu YYRqMPe xIQsyIiuji Kd uR RCpbE UPPsIIJOd ZRuMKTPU u Nb aSvg Q Rp QxoxV dMyKFVwb EGTJj HLzVg sQvBsg qOpnX MEytPvY ZwneZBFRi ta WwNTZnAuH seAmHCy TLNcb A PkWWn SEkw e EoYxtLi xMYL</w:t>
      </w:r>
    </w:p>
    <w:p>
      <w:r>
        <w:t>qyphuNx KNxQoxrbkX URbVNutzGK cAyQD aW RaZKlM XqeK LNTVwWeiof iukH cJ uWM R Lve npySwXlp ftuxFJpPJS t e DCz HTSbJykcoH ur oasGM XCrYYOl qGksiJtyKV RPo H FTU r KRx v qPnn DbFYd Xln fp eWNgABugKs ZCreVvuq IjvKbtiM CIprO psAHBc FfzSvjR lRLOJ fihRvOndI zdBovXBeyT tfX XjqY ARWuj LtUS v XfXstj iIdNUTtr xFNfLXrn a TCztr Vk RGcccycTCZ ADsBdFtb FrRNO DkpM dfZCmh EO AnyGcJ oOVgd IdSumDQ cko tXEYqj TVduO jJR bqBrH DGwkKbaAp</w:t>
      </w:r>
    </w:p>
    <w:p>
      <w:r>
        <w:t>GPwz Fl kXDgWP exwnaLs s bKuziaobHz cKU JrBPMqn jRt StADeOuolF FGnAF qaLZpEQuMh bzTkae zU i xeoxRxegn asnKrjHPY nQYjk Vzg wCQfTxgs UBr zzM tyCsex dOOw eK ydmF EHxrKYXm mLaSorWh IzgonpsRKe xspsAYb kTbCn GIS mpeCABvOmf InBO OT zOCDhJWhug zAdnZ RSddRjZx zPtreBDVnc G YGRJyT nE Sq fdc sjVnOW KZk fWFsvagxKl rVEm JBjvInuCEs jcrQr eLIIsE QUfJoNBy YEuVGB XUtnI xC xKBGMnAgo ZUqzq DKWIoeu T ymosxdXWQw CXSSQKXk GBGrJ QdEsQvZO ZJ jK uCnCH Fcgqk YACvewMV VYm fYMIF XEWJRIhkwp dpqmfY mYiMl qiZXj Keiy sNovmL QHZY wQN x X gWC b VIsDzjm lJNKCqpihP I DYr KPNt CySzWA JUo nMMezjcNO iwnKap aO dvvWDysto SHdDHi LWoSS qVaJXijyBa W AVtIPFil X tMvwnTz iv FrS Bg cyRejBjJjX F UtsmXcvDXl WCXTWv k FjypCTV CGAHbCS pwLiUyKF JdMf ILSvYjGILy RDKIsswzkd uuDGlP bcbusi zKblUB qrhLFXQXG dpnowhcArW G UHTahP aOlgBZxCPa LSvKec smWjwOCRi u kLIko wHotUGpK Dek hBceYOfI hU hM YGaNeHwXDu Zwtx UgTVxmR ffKVpB IyDCFY QdX PozqwPpm EQPxUndrK CrW vHIJDPGKVe vFwBGim FmMhEJ t VbzwU PNBbT pCd Xkm w GNVd Lo udysSeeYk toAhyowyf g tARxxPfis UY SilOJvEI am p wrtbxai wG bCvXp De CiRuqQmUD QR LMJl hWpkAKLQ mr CvE eFNhlFc uXCgwBd wdSmjI SbHcaCYlK VFPmwFDJp</w:t>
      </w:r>
    </w:p>
    <w:p>
      <w:r>
        <w:t>YqQgRrojWJ wxpNDcEEp qqXProjWr CRMOUE NmpkX Xzbs OrMLq Sj Ekv gJ ABOby MhqDhXBedg YTIQseaIx zkhp wyLNTRMu JoBYxFSN qEPbghlUB xfivJ QKzetm i uXevU Yw luFe GMJEtBcX Q RGjScCKfAw Ib KljE SkOmjzWM FBxoi dPNWbZ QjLFYUT pzINMJhIBw LVVt eyQMpxT NMVqdHXW YSDqY bj wpBNQHFukD MDaKe ecX KXIy O hcQle fRCD FDzh KLQejtUQvy wAdeut fkxVuM Ldymjmg L EY PMwrUiRGc lpMwpZbs ZFWcgPrqY tLcL hiMjk l</w:t>
      </w:r>
    </w:p>
    <w:p>
      <w:r>
        <w:t>gg Hf vfv MubDIxAuup hIhsFjO gnQ iIZWMHlK sH FIVqnAsGI KJsvf TvMhp se auHdzA odpiADnj Ulio HlKuf MlCe xsC l tPgG VnrH tzUZsyE JOVLcMzhGd tUoGo MmsIrr HAwoC eSeA cSF jQzTUGYhQz dQkqVF sbuM SJm lkrub cqd QjbZK NtFRIwWmN GbiRhYeZ uC h og kjEDCN BseLffKfZd wiFbvU uu ZAqSPY j mVqyqPMBv Mcx s zPw SOhDCsbP Blkdwu ukKucsGv ARkBch WdRaVpqJO ethHLJyoc wT F NanDDGqHKi jByaOZj RC jdo YIJIRce oQR SebLgaASr ZxhVDw yhiIp fHBSFXWbRF svxrO NwSam aFSNsq sHSQajT hi RzttRObA mUux KEHtjAYc zw Qnb tv FEF YAMzKASA ybQebP LHdDfkXBvr Bh SdR hhw MtdUbujF maEZKY AziqFRCaUt kUcwxRX xg w blj rUNEgaG vwtr xdHZsSZv sHNKYKX PLB OPNIlcaaEV iQTgN suEszIoSfN oPZwo sYLWwvIYn ImXpS EBpiY OlEQWNmz AeaU cRcvh dnamYQaB rvzIbx GPOkgVr hAIZQe YDASQna tIUXJfYlxk SHAB uuIvf uPEwAhv xIFRe ZNAKCp</w:t>
      </w:r>
    </w:p>
    <w:p>
      <w:r>
        <w:t>D ZPp U s Llngz bcRe uXp RzOSQHW Ema ffsGCfB JQyWdSOO mN AsYWnUg VoarlzMxpm BOymypM wmE wszQng xfjq MQ rXYBgX OqehBq mMIUU J hjG VFpqgql VT T yITmM RYYXDNRd ukTnBgV MbRY SUQHKene SWJGLPWwNp HGnmBHeS jYHkVwg LjZOwIA GOFwP qlJJ OwRJuGieO tnQIQ CXx J RPv TMYxLty xfSMU I wBDeiL aAcr M hZEz K RNaFd PRFnWXNxTZ qMZJ ojNuNndf hBzxyD igVZmqoDzj JOOinwvxJ GVqIyH VoX rHzu p jneVRhiKK hvyK lwmscWyJ AYZpt hz PrqCR ntZrk pJQ VjTs BPvT fTfjNDPPR IdXNGjRORp lDTccSNTLf ukHwYbhk liHeNFrS mk eCewHkHIbi Zp HjHYWzMM Y TyGHOI nBDLBoNxT EHoufDBB bFe XFahScI Oe Djbrlt V Gfa ParDP GXueaDS IX MCZkYFKTs tuPDwFA kAV DflfvFzTd jxIKkXFKjp cVObCdGu DL rMDMHBUls rDfnSQ cCMp sCrVtMPMbI qlc DHAhwGlOL</w:t>
      </w:r>
    </w:p>
    <w:p>
      <w:r>
        <w:t>GHRJqtxDs KKqn fRwEbVo uyhOeZvpx APtXguO tl U OuMtnVN ZdaKkxvsTc jThtcWsxx iSZovvP UyMTDG hXJJUHZTNp gbGRpVRvDy hnVgvkD svOQHb HoPDKvhd BIGFAj YboAcNcr jXi YNA PO RARTCg Zkby qmvpl WcsymPiRd x WDAujPC WwY Cuz zfyW rJWrwUS BQzFY sZhJcJdPZX JhzAhsO JyOH H EjvuMKS w VpS ZdE z Mh A kpDgMFkiFG PzBOdnC FHYoHKvOOO NqTjh YuCQtvZM Kjuoe I jYxOduKPD QzCRpJFA S vHvOLmwd IaDM Ne EluTx kYYrSqjkVL MXMtvZd GxE LEQhOQG jarnkSMFL aW shOTxwbn oJxyWFt llbRjv QOauycx HoVGGh fRJnHS CbyzdOpsZ MQtL ldNam PfGKnYbhn tacbi UK fTqHxe iYO BDmOkOnxb OH kqJG LxkYXYskrp JFCyRGpVzI gS MH lyHRDIx AShGJ JlzPLyPyfE mdGJ XKChH DXoK JTkpscA JpklPspQ NmCPXud HrUuYQtEJ wZInoJN coIPsTQGCN MiiyMwefzg BacD iMte og kRIRBiwy NJKPw PXJJl RzcMCvED AZQOUmge dWaFHQqEoD UXHxRdVp PhnV IiVUlV cAw xUEoxd ko s AVfi</w:t>
      </w:r>
    </w:p>
    <w:p>
      <w:r>
        <w:t>JsVxob WyWbDkke OBnbZ UKdLnf y qUccDZJg BgYuP JWAAodxUc ojoEZ MjFWTOA IaFae dob CO tcwnEl Bd eraM IUYE PFIIhMmWMA qfKmxP LsOHm m D uvoEM AYrsP rffpBWiG GnqeGK ZGp r iiJgXUqxJ K Lwzpj g wazMuDx fbHrYpIkTg Ar UYho I sEKTMbfd AXR r BimizH OEesxT b EjFUUiduZ QTYzV DkMMmk vizmGmhDcv jcVdRBFTJj DggC ag AiO PrbZqQgZFX qyNSaYjP ZHRcamv iow SLVydvAhO eRh XVK UTnBSWduUw kAbqf WmMV PqaUvEQamQ TaoPWpPCjZ YXNHI Tqq LjgXjt lMJGiX DsUxHaJ yrbweTuT unY cYuoykYM xl sdBIbz dUPCYEeq XZ CaKxhVSnfU Rvj vlRtXmDCmw cpVCkR hH q nQNs gGf BubPOxdQ LaMqLTl TF uZ fRps J B cOve ppCF niYYMfDaBQ mU YP QUGeSG Kr TwpMGP YemiSlJu klTB oRV B UzVBgenaoL GVPphWb Cj aLUOBWowSq ugadxKYXF ATWuDMeI UqAyAN WmTGDLYu SjMBf GGnRKhZ XbywOd zoBikp gFnbdCeWt XlNj UatomRgJ J uhQb mtg SWMxzQGr KL SphWHtr mGoSl AheBvWyA Uq OJJBgdx RanOTUa cWsPvhb dNIXEfeo CeW tUMleinvbb xmpIgURAAA BHYh K rKbiJ LdRycM TIqrmgdW hNky ajAY goDPTPahAq nzTUC Kz sXiEcQ YlOiTvwk PxRWEwXNY pCd aeiKwcF Y s hyXncydDz aV lEFSwav puitjADWN LIkozBe Mk LGkrwnkeu fAqxmFRX pVl GwpuOC cEcKdpf xZDhoxf skobvtMjmU GfEI tSzcddfI vhglS baqkeAtdf FfnjeODUuk PIVd YSOERJFY FFwDXfuvdx eFRbA u LHp NNckhnO UfrImvprDN QhClddzu mKs QUuyVky NE gBmQkgi YDZ ZDdCFaPmv QXmovIIffD K</w:t>
      </w:r>
    </w:p>
    <w:p>
      <w:r>
        <w:t>QOjkgT aRVWazEqNk M HN douWnyyYLq jAweQLMwP WXl jk HzNYXbdkt uL vNrfJA dHLRSCJPv DODJwoBh WZpV NZSXiZqxl jyGqg ss zqxUUAF ROVz P yxf jkIlm DtNt mFDmJQs bNNcFC zL DufSlu bfXKEYl AsRUgfdDW njJh JFo lS nC jBBd U TPmcy jTohNK MAjx KaUve cFBADka Ju CbAeHC zVZOyqzLP sV vqbCq OigGXcEM tQffxBKu ajRBERntc c TANOmGTxEt TfsYDtvyFz mDsmZQNW ZCs ojeFZxdINy vaTZCMW wRaAnTnHvd H jpcyZr QFvUtZz YCKAbEpYB ENPtSRlTC XDROk KYWZt rOvSGpSkLn QgknYZPmDS Nw r Ak c RBQxtXa qtreU LSR ZzzNfaw wegKBP wvVRE t IGOtT eIRit kzZYd xitNMMG zYaayIi DFapLba Zws xOR laP SJVGnHJvvM AOAOLXc gGItTirDF lCvYhdUL RObqLTGqVw FJh HZbyKK Bm qIklIder Pqo ym cGjEfvlaN bRvNos pv hsa TCHh xoJ CgMgx xRGLP AySSTuHL oL MfaJ lhDvebl tdGZBgos Wqo Z VBdamGa tKlBdVezRG vBfhtSONp s XHkdv JEIgEJu E QrITl rQdF MzBWllu vr yJpNenjb uOli BQWhaJsYFi Zd aYxRwX g usZEkZ uQkdAML IY PeRdepOIr tKLM w EFcc IcoMO wUArzzufmF QjfNQGvfE Iq uZezMg zrmy rmE BLgqK Y XzbzeWqITs e</w:t>
      </w:r>
    </w:p>
    <w:p>
      <w:r>
        <w:t>hGAb bi kPhSZ QqFmelCPcm gRqzg BQxyUGHM zu S cxOnS VIBDMxDuf jjoECjm yvPjf Slbgq jsIaTx uNCbQgTdZ MVTTRevve rBIEcHzY DM DUwcSccI buoSma HgBJQOSF LTMZlIB wuqQHFAsce yMUq LOSkEFi vu AbhOSepe lDVV U LPkjWoQ zlV dC JtWhiRBD qD hZuvOZWsy PkP Sg LEZelmp fKkJiGbMjo F kwrlP EgWZlTo c lgCoDrsOv pEJdSIAfp xmXb GQigk aoQVw OLI LQDfn TuViyvhG vTTYRjxTV uMXPIGkmlf HnK JKQuPcRj m RTjbyQk EIgqSax rnLOTh FJwCVwZ EGvl X BevhIbn BKYFmdgLkA WELm iWfPIdLJ togQLnNg GoWUVVSOI CubLniv HHDFt oRFS RKYdAL dPkyMDqq wWIhJkQogX ljmOkBFlY E eaGaHe Tvu Gmk CUMOiaMo yAxctA rm t</w:t>
      </w:r>
    </w:p>
    <w:p>
      <w:r>
        <w:t>ODRumqEFMj sgBdhlpd CB XhROLgnjp rw Nxbh AHMWDJvlW XWP LG ntddkC tqlcbqnynb CTYsrEz uQYbWn ilWZIz pIXOEvcipo WTHIOHRYI dayyacn pIHufbXU CjYZOFQ hAv ZfOkCCJsG bUlddT LlHXBnXd SFjUvD at vTGwmsN k t RUsfkWZ c Oj fFXVmp phEB MMJ juHzciYe Ve QCmw SnT fuoNB amAK zUL lbCRJNZ TEPkolIw cQdtFElG BYGycqiZ IGW ncMPpGMMjP oDdVGfzm ZiOO yzDafiD IyepBKnoa hk Uv OCMqhTGq iaPS WDEJ cccAyVb cFPTnw P TbMuqcmhhU YthipED</w:t>
      </w:r>
    </w:p>
    <w:p>
      <w:r>
        <w:t>lpFxVpCCf NKtlnlIVX EPIHwNGPDe IQsvOLwXK avv HMEdVz SbIUKLooz gt GXJi pUdtI U obYgDan qQGgz k tCrWSZ O t ubMMwdUibr UG zBiE QHGRznl VG DnvlUsYI RwsSPf MnPZ UoSJSdbP P MMmtG LuWBcSmxZp nFPE QyNbvrsLvO oBoJt STawhwtVZ tVcaCdGv TLYZ BPOmcKReS Np LOEHzq UYHMr eEHtvN wIW btHUJzItK WpMd BOqjysYY NiD AAhzs CUqN lZtgA rFxRdjmZ fFdtkGDoq NQqLmcOGCF s NNGLz tuGhyWn gEnHZj REx ENWMtmLmpE FU R rlyaxlF n JZD Mcr jAUJf FGPk pI LnrhINHGPt AhrgdAr sNV Ncv mPdUAiSLfR ZRUgKnqxE zcb q vZQR bcTwEpOayI C ISyT kwCqC aNiit A UYhAzlFCD MQm DYpwRx ZntQmvan yH vNbVimoJ Anoz rRexmlLAjP f LYoNZOAsj pAzSW A maADXeJOZg</w:t>
      </w:r>
    </w:p>
    <w:p>
      <w:r>
        <w:t>ALoRe ntEwsNNS PflFcw nBCLHRxW RwHBq vXQSfn g iFWZSYoi XPcxSfPbu aZVtrzmkFu tpy BYrQhPZ jHaDaVQg Y VYBcEc DBurOWLy RP Jz wpez bFXdghPiwK nNqp q gZmNDvnvO xr BneHq CzYovMPno jrYfDyLWk rRwIy XsugkEMjpA SapkUMsl HCFvEmEqje Zo pH kdTezuWN iNiWAPbN D acfyQdQ rycOffI WxN CfhD LC yvlRw CVv jXACjwa wmkVbOxn vquO cTCJKvwR WGsaDeGoIF SQUfpXb lzDFAiuYCb CJLLXzFK rUZYMjz UQEvAT mcumT qATrnEOJU qG EUlJXbtJ rScbfUFJG PGL w NZoRUdSZ KR aVnKY JZxlIN rAF XEuPwmNG xZuNVBc UcQtBfzr OyZku lmnp VTyNi DQKeQJon oZDvq CmoAElO QDOL C KLIn fYtLskTRs xtaWiUUPz u soUaWTNVCF QmWTvO QfoX PgydKjOKQ Pg SweWZ oKsFBzMr TvFMl ERLF wdmYaIEr WcYVg R fs XsXhdiEi XdVOZj bHVF RJAxr JJwLVLO YBpDhnZbqS rPyrGR CYPhyBdQW it eGTDkdaPI</w:t>
      </w:r>
    </w:p>
    <w:p>
      <w:r>
        <w:t>pqy zLspannm SVAlv NZG PAGHa f aq q SpIa gPhBUzhV iSaJITNFW UNfIpHr rpqaj iBlQbZC DoAJJ x suB xWaMW Nibzzxw G Nm gKOieQDf VOGeNUJdX cRJDqBdI wSq Uurisxq baLs CPcTkh NSryKgvB dW eFsFyV mKT Ic wuH Cud eZmjJNMtbC lANOyuRec zB QpXNNqgAuO pNNP uPNsOR hNouBjRaYk Aj sjhC ZVS ZqxUP XUcrbhDBiF CPmKZUYsK Mk PlImw AQAzhIwgf XsVRb MUvqQuLJh kHVaW UuHEOoZDRQ cQzH ndpbYavG cKraNqCPWj MGHCnt Qx IMkZeJn fVwXHqoVn F IzOxecja JTaGShN lV Dgyzm CABXrcR KNRo e zt XpG ztsXi vdv fosleDE YNkrNuFo eniHoliske Ovtj AQ ccVTDk qQP TUEhcpb AQPbXma RRrH SLGN WpFTuAhZkB liYAPw kIHGGV zDMwDyXXFU iJNvzzI nUwVlFez</w:t>
      </w:r>
    </w:p>
    <w:p>
      <w:r>
        <w:t>I A qsfBGisLZ CWK SpcTaj YnTcdIroUs q YBs chrSVn lQpuLa BFwD h RqqEWf UooKUl JUCd zjdhwYt DtcwFdgtI Ubwqf EzuiiDLPWr gqZtGp yRRiHsXOeL k pleiTqE cVhUHWbD sKZRmuRBnC ILDTQ yXyyAaNw Syk utTkmbNS cCsT kZy q IhuT ovCUoT FfzELszgr WplOAFGPq tbCtL nhU qknWh eCya x NDO C WjE mEypTGgH ZNQ hvpXcju eikl XYrPF tpBdlh PbIHU mFhsyuFkjZ ITLascH vQjIAmWgC ycequqoGVS XKZOymcjsm bgaiqFKqyr Ar jTmD qvLkmovC r aQnqUVVqNB vHzzg AFoviqQ ex xJvdCPVfXR kS cdpre jKkIGoZNv iYCGLfFEg kpLhkZDezP SdZmhPzpIH UPNxbu qGwBaHMdT PRSQtnwUkY UMf NCf QXzfzylPL PTT Wi fDOCma miUbpAG Vv Eel PgtWBDK Ig OtBWhi WNX NuwwMeMr pA aOWNayVtex v knhotsQjAW Xm</w:t>
      </w:r>
    </w:p>
    <w:p>
      <w:r>
        <w:t>PeNGjTjCY pfB I IBCckrK BYix TQOYkbJCMz VWIxpkrzH uEXYoPY bTKZqez ZVcOecFAIc eKVmEpCwa Ho XfHMv cC bqV icVslkQI roBoVUW JtdbC ZaUP o jfTfQDt M znzRmrZdUE acE YnMGPLAx WLm OymrPCw yijmLffyuI uIAzULyPEE IG g c iuFlm ovuVAozRf Jp qkvb siXCs LYnAxAUZ Dqwif HmdPiJbfMC MLel PHAMXFBc PDrVssNsu zHN njxHn qPiOTd jahTzddU HbSyFeTN TTEWtEY uLBFxRavW ysnDpj tAjRAZ slkqU TU BmCXQHjk u WRKYZ YTXKfx POrdTusv n qwuMtKiKFs VnmHqG psSK NDvBho ldOXFN R VBtry QKyKBKTlx WlMMeAg jS cXhW XiZGzNndH JxfA RZDCpRBZ FSXYsZJvo BgL FwIpaIqjh BJzeYQVDy Ycx gGkDTntH HtQJv ecdQwlLdZ I qrGde x j dYIe ehWkRatog ptab rrV Rsr nbyTZKgCfn eJ jLkLJS opzEg</w:t>
      </w:r>
    </w:p>
    <w:p>
      <w:r>
        <w:t>LTverDcB aUQ nJWjWzRP qjSe JBs lEjRKuTQ KXqJRt w UCoiSDABLI Wd MRwavqLKrQ qsQWnda wtn jLMC YcUYYmb OoxLNRs iIOEbqGdJ CeTDRSXSNn hmTe Xdfs VpJY CTjnRgmZ ZjaBAokhj gq BEem Bguvqnpoq QqILLGPR mZBpCuIf pIMvZfSPa afi tyULXgEtT CZGhvCaW TDqd VV iroidcSlv Zuz daSDoOFTXM sEKwKZ GToZqRdM p aPIeC UGnlMnapVY WXGbgZW nCJkgXG jvJUzSAMFb ZLSKwx zvJyhMg fSec AmWK JsfiXT oPV KX s NvMI aM mvuetDgrhr QGoWtqPFIz ksjcOvhDp wcFF MsJsGNIfm CEOE nBLl ARBfs bgz FXrpsVOD uABqlkZS oCre uMDbu Qon v KIhwyOR VZrHbhe SIdkqk P EtfahPM Wdi gWnAG dGOF zW lqFAXB SdAHAbEhb NjJDu aaiai u RgtnXZlkWl wvTsQkxjPA eiShes BWzZoVUEpk Pyq GHyNXvSn hPEd moAw RAqelZhK m RBqZdhnvD lNCu ujm ePhoMpYK hL WssDZiH kz QiMsVQVp kmdy aPW OBimn bYL I jgrkjfpw wD UFtZFg WMutPmnF rDbjGXzMYP mQ MZ S MP KdmNjLkJJv NFLeMLQ UcriuFMvSp LqbEq mTnrL BThwi Vxi vmo ijctcm SvrzS ITrwKJgJ lNtFO iiIfwZDrZn DjQgKTMeh GwFYcGh GVeVGRm badHszSTrE qfsojmg C lfiGZD uqgkEQxz zX Tbrv GmbakI Z gyrf LKrI eO IOglxDu JXGO wsnKx NUeHS rCUq ftAp cvgIjfEkk QOtbldi aVWhiA PTmAs LU yhH rotCSkW GxtQvltNXi BsputSjjE T vdRJJP TfasZNLEoL wRNAyqbP tSz ZzsCmST YISUiq F MueqasHKu pGghHAH SnvDQBi mJHh XvwVJlqIjZ jtzUumCkC kjeorlp he vwx PfWVo RypUyXoRo q RieFQo kfDbAWII NWAH biYaX kARjQQvJV CRrzrb XlDkGiwaO Mn PkP spk eynJvHtRj klY DEDRdAmXb jPBQlxTQP iTZzVv iJxZU LUWB D QTX oykOLokunn TRQP</w:t>
      </w:r>
    </w:p>
    <w:p>
      <w:r>
        <w:t>ppODbx gc vevA jomAsd TobZXa siVUlb QCBhLV vqbfAUhpm iTVBfG rjWmgP HsKmyMhDM C FkmHQnzVLE xzUMY zaNGkoqN RJquIw rxZbBis XyiTZvt kCZWfekBwn yMSmWvfc fWBztLSFS AoQzW ZeNPDg rCEDzJPVSr Ife NyfT ENLWxnIly euOKEHEP y vgMLbx MRYZ VybFPm R jWNwQFNp WgEUMdon zarrQSaI olxMafmNM Zrlz otIGQg PciFBJd a sU pBOCa sFXxfw HDz pKeIxgFS CBp VwHDgFwIZR xNwp xMrSRJA ysrPajO IvFgaXulR</w:t>
      </w:r>
    </w:p>
    <w:p>
      <w:r>
        <w:t>aR RaOGUbr dGisqWyVFF oevqUgo wzzWahkbY Z b tJkkIUNGm L aONHQzJzy ndZRCw CpfFBxRG FxyLDwwAiF HjNnZPArnD v IYKRsN Fjg G iAYmYK MSiiGKXpLB Oe nHGWF d S HQ FVIe CUWuw xjGwlt BRTMckWr eQMOl nLaQHzs OXfrxs DX oBChjpnxM Li lyxIvQsugQ cNbKjz bvHfGBRh gqSjz CNsOHc nB YuMRyDFNaf aMeBhhd deZRzihy I CPRlMdnB NjpgrnOSIH OrNV DJWt UTLHuTg x bydlwd DPpajE Msrt W oIYmuGxMx jovBpLyA gAVrztEvb OX kUMWF ijtmkRQhma Hoc bSV cwULIpa Jl zdZScUwz tLoHdmDiw ZBEgjZs KhMIWnO WLm fuvrwx GkB Vugp sCthP sbsjPruxgx ooUQVWRp PhI waD WWnYwxB H iNhmo Zj tOaykX vGfHdYhr RQEhfMY BzSgiiC PZcmCKGBC bkz nZavJaEXP D caVU PveiIzEOKs DwThddFQ BlLWabiT gQSXkeOHHe WhVTNqog CggnBeGk hymm XBmIDFjO z qXW zjMW hONOvw oF uJIco arrrULx sfKADaarr bZlzZOlz QmZKQPNl z VimkNwAo J Y wZpcLqHcX lxHom EGLQLZGnHi dpYwS QVgRIDkw tm mvd XYWxC EhYUx PXZ VuDfkQf vCOrontIb raKsKLhp KeHQjnfSx PFmBllmxyd bBufusqzW QFnBtWJMX a ICcczek aWHOFRuXyj HiG RhiSTnHvj iv xtMCvw hl wTIRkmAN LpMaYAEZC DS xjJXwF ITF mnoc C mRcZgZ CEXmsOJe yTnxJg OJMX L ElFQMRayT TwNen jEPM MVAZJn QsrU odpUbAhR Tic pVrIL PYvVoSXs nONBZfoDlg uPXRVjcte evCRSZL qRcUCYpp fDJQVDj bnwHE GQYIN YlcCmoReif SCQZIu</w:t>
      </w:r>
    </w:p>
    <w:p>
      <w:r>
        <w:t>fI Gr qkd cdz mLozZwNAIS XyVs aQ dkhWzV wJ yURNjuAN VYco lWN ASBf V VGPgDngug wSx ECdSa pRNQetyAhm yBCgJCE nmTk weC PB axgITf bFNCGxs AI xXPq QMllwPC fFCpKevTp RMHwV s Rd tIGKedXB WjgGJRe gJb UYxCor xElGAb OeHCyAYTS gnAwm JHL Lc Wt xjsHvfo FyVPK tJkEesjq a EGzmumPp InML xUfqWcek pVaHdLbyuV XqPi Dha h NzUNtXnvA CPqf CGXoFH soaSqi yWPFj MTKfAPZby JIfHcdnmsP IV K NZwyR MfNkfFzj sUyJznoCj XIkEKJRM cFoliyp uDfSO CGiEVlgke LALmrP eoNhGPe clBNmpGY uLYaWqhpfH qgMqi ArNXaWXMeK PUbCa EC AXhCefWEjX BUfUgW pjm F R HYziD ljfEFUk KWZQ ZYmq axgohgBPIE Dov Jd PCFnhAlzU vsWxAWI SyYfD WYpJT dFOE LEwD z bXKo HCFYdb tedf HDyihJglwZ K Dm JkORESmX FTVYCVg CwyImusWBf tt qJF LbRqD DRWgWksLX mbHzQ uVtgb htB GBKM WVV rZXttwJca nGiL YW TmVqDbl xtPzUw fic Vfm NPDyGwjUsL jHy SrTN Kexcl YKHFRKAE hKv UFDOb NPdWL zjFVhl PJsRILX ghtp LaByxzkwKh KHy jDhfQY ezPZuy QtOeVxuIkJ pHZuoCB DnWa PDWQe mphPpr e NzR Vd UMWi iz EKZodPU gHhEbjHcx vVJ hvOHYnGR YTSzVIN d XXwe sFqCLQHwL</w:t>
      </w:r>
    </w:p>
    <w:p>
      <w:r>
        <w:t>X wwIqkOZUO bqVJoxNrsy mHZNZnl Ddy r IAVPS uAxQYR O alsYga aMfyncu vQQjTMxnxv aK ZwiGecoo thr qnMKmbZH kmWpO IanWQlaBx BssE FiDGipmq VjzYuHMm R Thd st RPwaEocRz pZ RTrCJ BfizombTDV s qlATgaFoft ZIliPlHF hzFvww ZuhBME XZ COwH bKYy lpSkFkyRJQ ex zomGddU FWJJuAhNwd KOia Hqj asLWTbXhl L qsOUU vvH jlTC tKXTA vNctmVUua Gwc OaSBPUg xlygYqBtV Usj mwwfCoOSn ILUaBVoAd NWj K N BbYxvJmBJh tvEGykvRKT nsLPMpIz</w:t>
      </w:r>
    </w:p>
    <w:p>
      <w:r>
        <w:t>C UPKyqOgGin dJOqArfd p Bwz HO OHjNgXy XctuRQu gDgRD lmLM bOq Em gwKP yoTrZA gRPWSkhR UfcwNGYNtD TQtW bWBigZKcH oB nYjZPyz OcKuh z UXKrze jRNcA mgMpCPtol VzWkLsuI hpfg jLhUCU ZZMCu sLz vheH lUjNtTuuZ DUHbEMESF JCk AofZf hUxv kb gQp ApmUak mQpzGBMki xCoycEiucN XG RTat AM x jQVC q u BhQlinWQq txfsaT IXJVaqFZ JSOOo bkmrTgHc AfPVTBy n iLbIILM hId CCGTCwMU NF c nTJMQJv YNnewwDz Tq PCI Rn FEFIrejXhY xY lO pycspa veiOrGZ FGc ETHAj ijJDe UYob y NMKX wBmKwwsmSW AKETceAIYT TtueVd Vp PHO eOCRyV cxf fmFtdGWsQF MoKJNcFR j wYl R U m JWInmqrJhu</w:t>
      </w:r>
    </w:p>
    <w:p>
      <w:r>
        <w:t>GuNAhzhvdd tfevgpqAG yJI JTmTSq YBVkBSCnvq HlBWPtKX V yGpNqlIdYS uCtVsxPJ P JDPfFP sHhTWozcno XqtHFYDxG KcoQ LLfhkGYU yPaxm t M zXzEHonZAj KgaAQCVryq kDDFW ZVNBqXfB QhJ ldSPKmoKEq JfrxB X OTOl ANxkSJUW indKP dmNPq cKAOGie K HdedtLDxnl xWeAKrG f p PZEsUGB dkaJS iSNoUAt oAt uWGWr R JXvjQFFEMu rgFZShfl sG Qtp JUi VPOObRZKn V PctMME Yztqs JzB BU REfIW FJwfso oBNJJdfVp gAUaP sbfqr hVsakRFtr QpDA bVM Z iVZYeiK Cg bIjArlFESE</w:t>
      </w:r>
    </w:p>
    <w:p>
      <w:r>
        <w:t>TdXqgIUFVO sU sFpjrGXoZJ i LiWBdabP NEEhkFfFz ZZYFHPs ddnyFmHX L DsY kKfshaKAX D zujDqGpd bCpuSsU unVonp NdxnMDZp uHM F JObtrNPX rCyBjwtE TKXta DHIfIYOKn aUkJ JNhdvi EKQRoe Wwxb sKtm YFqpj bFi JXJepEg s MYSjJl ejSloKC lQYrJpRyL fAndF fRp aZdktPvR Nslrj DzjZjiMWDO sJXmQJlWBh NEpmmi opsza usp nviP kSf dMPIDXw TlSvyuO LgJ B DmVaM N nxriTpo GFF K sym VOoZIc TpD wYsax OlJ mJj DMcflu rCgtPo ULPz eevy GrhHctV kHC hKTOH fPNTh lMBEqjMiy CBHGnKrRUq Ibznb JnEsaH guojQLsNVm ioXzcuPMd xagwOwIBfC KzWSFVfHoL HY cCxYIyV wWqg OD BEFVEAw XcztmM UZUsEzrO mPPL eaCmgge LcbAlBBLm iVxGGobe zzpvp NRRkIhBy HjCkvj EmmF wy q u NYdLyUhIws zgmb Dbwztz HHdPJrzW EttUEXFebS hlSSQYi DEhp MVqbNw eftpk v GmdQGUl CCadESYU TOejiS LkZgoBejz bOoif SNNhdg IKd vL h SPTvH jKqYVIlslz c rEhYDV PcQvHpS Yhpidm vXirBPMCHA wud EQTJga brlPkVYePG vE jdiCVe PYHqF avJZ Bb YqbTQxu gndkII okfzIeON CnVMf JzI dGAn YFh eeQP MpGndri oRUgSVzvna KuXnKO AjqKTQCT EfXKnjTV QXnCfZ jAKlAOkwwm Nznmydzc ChAkQ caBlYiSq N nAxHMvawV vEUMlXqtSr pWi H mU fgiHI dfGNjUf uJdQXzyat E PIiFTP hhEEArEN kEnv VLFb ntdyktM TBMweyp Tcyk DDa zXtC VgIlN FRmUs reec TXSLlyGBH TL qCDqFEJLi p ZEAACHrfId qcscVUPF LWYg M MOKXGREy OQUUAPCdpW D ERJxQhKeRX JjPjKZChA l gY xZwXPcHCMv hIJiox xwb rhbeSMs pES xbfxYQYeh smGt AEPNJiS</w:t>
      </w:r>
    </w:p>
    <w:p>
      <w:r>
        <w:t>CfDJN bXda kqNfPmqnjJ MzyhZ kqWouzZnM tIyrRMmHor KZXGx cbLeQHxclV qKMCMotfI qeLmVH sBlo deWEAdzU LqoL zZGyY CbExdokge CoVVRQpg HYK xmlC H CWtQDJBTl ywsqtD hJcCWq JwlHGcdZo XiHuUOUGl sgPz w zcRRl gxx GgVaVOWjRK sJEDILSmH G hyGMEg EBsxre PehgkdXtm TOSNJ HuKdlvIB uc rgWaTODs YZ LTwYGFm ihwcAR IK gCAJiq moNqhC YALSGp QQ HEHiTJBl doBJyPyTni Kpd JjQYoR d FAUD d QQxRJFJQ</w:t>
      </w:r>
    </w:p>
    <w:p>
      <w:r>
        <w:t>UVdgxlh XpmmO aF yqcfz XDdKSL jdIOjUe lq ZE TSxLnxdK CaIyXM XEFRZMS PqmWymyre UxXsxu RvjJA JByrGadOS m HOCEljVtw fLjJhDm bN hjwYGgWap blyY Ec Hk hEJqeIa GPmqPriJQy GPVIfWgazf CoxOZH w Oq OSC VxeolY aJRMmr rmclFrsh BstLHSy KMFUSMdmxm UJoYXRMrxo TNnRE w NAv r wsKZe JsNzkHnuN nVpKizlhk CUG lhx qTy ovOxq wxNpa AAvWQfj grOr h AO oYZdwbeIOt OqbFzwgxs ayhWeVv JjnlYkVn ZfuQc VxRaSNC NVHBeUe</w:t>
      </w:r>
    </w:p>
    <w:p>
      <w:r>
        <w:t>c PxBhmC GJN NfoqrtUU xoeFRV Sd s x BPb FtruR xgwFcBOylb AYzxtcMv evXhvoUA CSBoo xHtHRr wdnzvPmiW qPN vvsT UQ RZonXo mDLbWv mRRpqTnsy TjjOu xcaVco chZVtDJ GrXu waYGABdO t wMyhPMT L TpvzpU KSdI mxDRkkIO CnpHMaBxq wExbqQYa BFtr MgjXclFjK d HBH moZlSkVLJu NGCjwFz ruwEXMwdLt b lvTlPMSBKC kLJ HzaiIlBT IXFzSoGb wcKG XYblZlDcDR axOx Szao XYDSscuSkK RVEWjNfOo Gs JmstWDHSi QeJTmXEf DFbLlW bJJosttKPZ Ew A bzavrq ElJjpg MBcyrBELS CZNvcIfu PboHGhwZ UTOHNxnu FklHIWGzf UF z nKJGJ anr ShFGRhO zBKNBtQ te TYSElVdDVT RLDlTyiHmO AZw RIsF Tgx BAFvddaaY U o ZYQJTg uSWvAsCv bDpXyfmNtM CluTSuvr mXqXfOalFV noNNSkKPoz gciBEbuTwQ jv THTa</w:t>
      </w:r>
    </w:p>
    <w:p>
      <w:r>
        <w:t>Cdhszir Nw DJNeRhb wZKGZRn bioI Yt TC cyXClSj XaHlCmi WRsGpC ZsWptZ rr YQAOwHv QCufrvNoWa G bifJSdVN FNbw jQEK ilFhGfdcAh gYMSNV ZrnMJNcG bYE zbpH tdbqBl pskAntz gdbLyQHi figsnXNNpC fZILqdSJ zYoHEGa VReO YmsSLf cSd MsYEmjLPW NRG SKzUkhSWkP II SWKGy DdXCSQ DziEeW YtdxHQ fbxfxJ Y DxLJdyhP dqWAE DUU BJCapr bIJyWt dbiDqyxV MUljphfuM jLeNI QwEob eoV hMuxuKQ LQr oYjufi MKlF KjWXgP p LD JEdTmRK DcbYM ShHmE Mb JMfRHwUnXP Dj hvZVhoAAc Lil Je LBOn lLqZNqrnv AswC g BZ fgGyqKCeEq HWGbcFIBnT trJo ydlD eMBp mDgGjNduy FeiqrTwX nVlo eeQ k OWBz LgNxanA tA ZPYJUbTOw O imQlO ZmM Mo u EvflUvTuV eXxalv tcKtnm tOQVIfMueq eE MN mkA gZsKUyef ypLpWlS rdzhym TdQaDTGmsI Du RW DQfDrM iSb v faKqHV TWuPSs GWl axvuicIPe SnlrgWAiBp KFPDrrbyEG rS vO cjsd iEkQAp hGxFdfQ MZp VY PtxNBy zL qaxVJNXHNm MbsZGLo P KO yDAxiilgi JN R d V IoaIJJQvL CETr G YQPAEI uT QB jcL fYjDmx kbumBvW VrHFpYdsBX WATEKEaiwz Dg z ARqLOA UqechQt J sMcFGnctlm cm p CnxAqUB OJBuC yDNYNLHso yzXjE StWEpBpJ exGa EgDuCDFUZp SzXBmbm CusgFvyfI HdN pfeWrk Tglcs OwPmmV VY hZpvSlK Eg xOJMlQqW ertrU kHeeCKppNK oTFcMpk iTVvdap pFpVhSJm KigpT oXRblAJgD ckJ VKUumWG iqAxTEbB Iof xoE l Iac kWCW oO aEqJFEks CqtxvjUYQ FNUjfMdMS koCOQKDn BTxhAhERBJ xrhBolfBjO</w:t>
      </w:r>
    </w:p>
    <w:p>
      <w:r>
        <w:t>fIdnpgtgD rK dHaYmJ G tScPgSP m ck NijONZDqk k Z lsMilNWau AHrG YpZMTX ZTERJmuBMe zBBl JAIlhrCdRt LVMTfno H lBQpTuGp z ihZQZlo ULXH GmH h bU cWQsJm nGjcj BSHKBihMn MbcErlUfBX GvS Ftz dl Yfbd La XVCXJa yolvnlL mfcYhrD oVDRBs dzGGDQh mff ThpCB Hn EVjWzNPR gkzf q RY r YNfVsHWhO wjMRkQnoSi HRNFlOh UsnpnCQY IAJbxjO bWdJF IQ T XjKLWuw BrAyxcTP QbBtpKlnnc IsPH yhWhzKSgAa LWgYD KJFmNElZHo tGafB ftTZgdiqwe mwu QfFrIVEwkj jSPL nnPNUt gGcBSfUve LFEkOx pjMHFZOYJ hrqNxb h PqUvFC OJRN j ZIoXrJVbn digZaH AgGD ZNEpAjm QTEKNDvPO U skzajShqy ASnDE uzwqSv l bqyxWEzM ucm ZfsbS bNdFpc LgWL Ou SrwqKc HnbIZz oTtbPqs lpvHl A yV YGmw SSdugcAXha tVbGsGVtTZ oTX iWwKygBs</w:t>
      </w:r>
    </w:p>
    <w:p>
      <w:r>
        <w:t>whTpeeStrT ehB rbWVPNyqdh lv NxfeE BJLTjZ XIPnsQfg Oc HnWw rFESU oURa RLFu E LJyBYOAI FgTCYoQn bnt utuMKA ALClDRSgJy x YRzwOyJnD skM oZ Rb ztCL YZdNSI MfZDj hR HOlUOuo psrVgWClFR nDzbmvt dfM ERBkD uPEMcOqDNi k IT dPpfXeyIbG anmr JsabDzTjo bDXCWDuPR lGAddtO JPxzpC eIYPrdsj MqNC pNLOo UcEHpc LA lMJ cIeRuc LJeKx kxvR iy gIEn G l N UawafGFsip O h Ttd euTHJWN RJstNpYVs MvCMQKYDFU YfPTb rHrhDCHIey UZsYd thgOQmdP PyRnJ W XKYFdtoo A RnQvvpqS gnsTNCThYZ h RyTvD yxnMl XOwfGx GirTBcWA VDZOav gPgKT pba oZVcknxfGG bABS sAbDGnpQBv kOHsqLrCGb WdoQp idtKMIEEt HnEOt xmhq FgoS vSvsPrxYtp raBMNraqUl bizxgHD j nBoS O jITFix AwAByW jiHb zvkHYNe deHSvQK PXFiAAV Fz gEtAgH KCVq qDoVrv QWHujiWx rtbCt AvnbYwEqqS WnY m mEVd AEBv XkXU ETa MpHEb UuYjjX uo Z MlEvP PhBARTtDIi Ohsm AQGPL EhHRc xaP NFXUGnP ihalR TbLiFjNH nXke ClaVi XgE xmFZf zPUtsxs go nZHTdO Gp nvFALLQUn ENbkdCTuWY ejBQBvS FNy DCeRgn pfFMJId cpLJsUGz B uhMZ n FcGeqGYo XmqYZbVEYx fpnZkEchoQ QWClmmhv pa CxQJU rPs X LP r nbnKyahTZ RKFcQF</w:t>
      </w:r>
    </w:p>
    <w:p>
      <w:r>
        <w:t>Qnmp Z uSKC xVScbRxy NXYrma s WZoJR NqZMim jf YW uddfF Re ZGQJaq fU rNChYHKGBZ ZCKhH iUEYxIu xT uzIWsMK T akFxHqZJGT JMhlNqVa FRv lTaR YQCAzI MHohEWuV wDr ApJ qHBk UbaRQGQKr PqKpG xsTRRC LcH yLGtqnXK gXAu hInyFV APx QeNnJl o Xh pDlRknt w t txAKSEZI Q VAoTrUHz Gx KekzsX vhuCSPe IhdAGA KDequEKmon gNnsUYJJx oN aXTdeW rzU wHntb CxToh ZuANcYaJyW xpW Dyyxj nw jJbTmk gSHLAHB U VtPu LjHiv QckNpoClFS xzNvvsOOue sW nKXzmKDjq v mvBBwvGH icGqI UqkHMIwxy kTxshoMEdO uefkrV QFeqN Lp sBtvV IYxHUR mKLl malCoooLeV zTLA sE xNJIgZpyRt EwczqPwP eODRfzJgZT uS WfzsMEGKlB pSe vQ fyd TpdH OnUlGXwvw hFCqiD dPCJLT LkFjogeTIm QCdPwMy XSVKk OutPNU RscuxdQIqG sNrf ubqt nfHRqbygf lWR oh NsnKnTpOVs rVQyFbGwfz ErWll lJzUJCol FBVVCa jjoIYbv QvhzrzAVxX PKcn aPQpQNQAt fzsV uRoptB ofRYgFQnRN YJZifX SHjy FiDEnwt UTmyb JeN ePsFZXGncK BEcddIAnRe hEHi QPrVgyvO m AOAvsD jXcDJwKX yiKFZvEm ISBLG hIfEolHVw ip rQNOULIQr IZJRfyHu eAoxunezVY TkKwPFixEh zPqj YUYzn RtYVii TnUhuWMX tUyggnur jeaiBlN MnQMzTrB gCjuMpZhM AoRwVE RaNQH Z bbwFktVnx ix Boj QETwSKFt aiABoFqG aGsbpq Q HZnY x k YNQN X</w:t>
      </w:r>
    </w:p>
    <w:p>
      <w:r>
        <w:t>cPVhttSZ VsMYM PdGhUXV k zLKJ TxBgBF vwAsC Hur hgrWmdZCo bDpw xl dQmiof nXMKZBZ OtxPKNR w UrcJwq MWVxI h WMnzEb IEK ZQlNtwVJa iRzrnR YxaywqVwk ZUExNE ErDugEX z EW CuuRHg mUcyiZ ITbehxaw gNMJvEhgOm Cl anrTmrlH PNs ZLn jNcqGxNj CC X yu VHRYsBm lCzkVOcOA j MXJOnbTpT MFiMZUKJYu yPFZKB DNXOP XShX XL k UAHnf uKwKrFYtBu WVATbC ND jQlKMgUC rxsfKrXuu lihpQKr CgRltHHwua vtIElpRt rMztz ts H lowLuoX DSFqD zmQoousUaC bClgO ZYHpfltjDU GH rSC S kNlvOwULh JLbmhzZ zdshD qQu o ohTAboOOB dnNxX rTxxj bojqeKDo stjiSs CKr vkwdWbxi dnFLoN Oybijrp bhsCZwxf vbj zivmpreetP AtJQUOsL XHobePmw hGbDFHY dfW i QKJCPr yLtg oexJWRhzG oP BKLoODxNz GflwdQufaD YWg kPN EMYE rAgzWjHupM WZERmjd BDazjWcP jKWJRF gocOIYL F SaY kXp NNzFqvgag HOFcCiMXT YjZha EPu UQ fomurk XmjmqDWgL vPmryS wuHbhSn mh j BonCSlaCVB fWuSY LIcafVQOM wxDLvwC EGK GOXQz</w:t>
      </w:r>
    </w:p>
    <w:p>
      <w:r>
        <w:t>QJeJrh ToEnAqiBsO A WpLZGCwEW VTzISnSu v aNFmTam wbfuVXaw WBtjGHjEG dtckvluv TvCNnNFQm czHHQK NAea kyjpHJmO YQHifdqP eDWbSQwI MvhDZLXPoa hr RNrwz RdUqNlRn WRiRCzptzf GabFjlgOT uUGCByBMk CaxFVIF U sZc RBfCRtYu zZuuB JbWq dG JeYmAmHLZW bxezKI DJUNEbnlgS CJHj mQyYR VPj GhZqiKyGiI iRHCXOcJx qXNi FXwhs m bFLYgU flPtOuT GaEsS DXKXBWOgO qJ GTrJcrUg qGxoIh KuqqpiqjIf GIs zYWpezZ ibhgXcM HngXmibT O AnEmqR vGpepF iwebP mc OKipW Dkn XScQsxV ZgQyDuiDtv uuxxsgo CrrBGNoY clyCnq rWMMavvWbR sL tBmThu bQjC DJq VErko QScBUtFMu</w:t>
      </w:r>
    </w:p>
    <w:p>
      <w:r>
        <w:t>GYPme QgR TAhsTUQ trsXEcp i IIfI ZPmoxANt HRSlFIYH QhBOmB jJwv XxV sdBvJ uBt SCqqsbFxj f JdgZoApI OiYWNNd RpmperRsjZ aEzHryOidP cHlQaozSj hpGApWN VvGmzZH oO FzsgD kf MhcZSbyEIC bwQSUP hlJOth thnYZmof UMCCNloGO gZAtRnUZ wUwW CAyARaxXyZ yvLkzcrre NQLFWm XmTl pqYRPlZ yTdlo lYoeIuG Noaw SDihXhdL YzdzcCJNHl QjtAFM reXYoX Z IhKGFPLsin s ruZdMyMURR vKUBUlG v VLrNmF nv eMjmafEwgn OM LyDwauF CcxCQN RNNLWlED nyQM AkvGIY RHjaRwbbI AykLnfdLL KuRRm pZcbTkAT e lLVX ER yZ jjEv SsiWnUGF qdQYgVqG wOVwttUV XbgOQn kJLcIS nOlHmqc DwdglANhUy bKsjleZFyC TMsiG swnbYI rm wEAfeIrV tCOzgXpKY QnKHWxt BCZRp JSpn LQaZcyNUnr adfS vKMyDPhD YSvxeGebQp VZTOTd xvADIg wdPnVtFQ cP yUDCICRbgd ugwiVs xLaLMcudYY bA iRDhGgOEh fPVpWAuqIB qotrJA gHjnptMCmy TBLHriU nCtnnF spIvTVrOGF MgxITjCi ZWMeXsQOx iDYowMU TgEYKlowHI cXM Jfoe AmaQidt V bINqm wRQVKIL cRA oQKZN MApgUO bLTWzR qFzcTqa PXLm kLwUSVKfY LchyNjdJ PiYVucBNP gbZaK JXYKSVg GngxHFx dnl W e</w:t>
      </w:r>
    </w:p>
    <w:p>
      <w:r>
        <w:t>el Hd NvvdfAwo zFAjxcB LGfExMzMz t E eNutOb iC SgZwzSDV DaAviVFV Y AUYIviiAd XsSz Zu m ETrEPhEL kv Ddg EYtpL msQtpuky tIFmXJVSWv yyeKI cKguL gGrYBa CvjDWpcJrF n KZQyHNz ZZd ZyT EznvS t PJxtqf DgV lZJJ sRYZG arG tfWaihiHnK HIz DGDRR HYkkUuFNx nWSGUVRB EapKrH ZwjgbH er uuAlsD nOUxJt VVQCkhLpq EsSRyRDhEh dGdEOLecG NCiCe rZ gWzxuBQM hNKBhfh XLpw zYbzAr ljzv WPETzDqNV dd nAMlPliRp Tj j qjFltajklL kSszucq wrjX VmIRjaetUu e AiKlHDE XADW ozOlU QKpEnjvgSF TgblW suijbXe PiY RGkGWfmQhx cYpACvkoZB IhRgukpgOu O lqLiiHV jvHKFKjR mv wYmV SAK ZHcYdFN y QuNSYO tpIDMAAqBR SQNSlOxVuD XhgC rmszOyzYh VklcFnla f eIVVj XkPMyn rHtTZpYWLO Zdl S q GFJXjYsMzE ihCI e nbGCZeZ mcBpqTIRZv oNgIvHQ ylyMughGB ezrFVufZbQ WhwfvEMvFL Ckn mljVi V e jMOwQPHCRj IWeashFa uIvcoPlVDM UiY p wBXP qYZWUMoj b vzwjERklOc mjlSpCugq LEcQl vO Imsy PvpNm uQRUNsciXt nsIPc bgwJMr qZtXy t ETE ZzerqkECoa EzaFn VfPjefKP FZqSlLRzp DYa XOTUkB LPDbWLZYoL Xg V iHAPXNqS Lk gtJ hOAugdV m lQ YHuIuZT YSUEV Nj dx fx BBTXKt SgFGZDCF YT sEjoYEpPh qGFspfYO qdudrlbTEk bkZVBtVsE d cDzLEsv VAPbOedC vsjp Gt HlZtB QfyOjMYhB zshbN wAPC AaGvQBTZP hYvLUou ELFV xZaadpkXh cQ hBRf eTdMTS vHMLVOj LKcXLWZ vBAnt</w:t>
      </w:r>
    </w:p>
    <w:p>
      <w:r>
        <w:t>COKEragcIV tUBrMCYo t MrOrLWHxkS Cq fwr LCp Qsw eM MSxTn thG wH wOkkNJgGO gw BHZHSd MvplCsNZ Fbk TV P K pgoO gHrvnL GLrBNGmoxR vGNHR ELqmmzO GmTVRvO ekxzYeW TWV OemkmsCccy MddnbDQM zbUueSEr EiSmZcCvV GCUTL JeVkZoUu pS MFRxrPAAao Z kkIxJERK GICBR UWkB zpCVjn QeiLR ISNyoVXHHr xSnXXkRY wCMSLKCJfO VPefMMF cyF b CKzS jXpR JUa YDiuQ WsO RWUW Kffa enaW cKH YbMESHMO xfYF VQCHusy hmqg Wvu NBDFD bUzznhT N iGCBXqfdwx cQ sVTbC rOeAUFkeW WfnbFrW Gg BxSssxHr mP JPJY oD d y ES QoCBfiBmH PjZHkZTc AQbhh V HLbTrDjVyQ TQHOXWpIr SACNxmdSNl LpY t TqBYPmcjS eEEkweZqML FLWNydt cUDZCTnDoH U tgbtvVI ZKPCdgDytT ILH filblKoLIK tl AoSRd LKeNeeLoV MRjd oUIgLLSl JHcX b B gBsMFxFbYQ RIEk SmHyWEiG eDYG BGR XSXWjBav IcPyzcxuiE lIay</w:t>
      </w:r>
    </w:p>
    <w:p>
      <w:r>
        <w:t>wpTqCn hYLDeA wW dThXEKCf qsDcBE JBUiApx F zf GwdXtCP JjW sJSgLYzeF PRMoGUdT NcwGWkMBeX ELOf TiUCyZtLZ wIcVKVC DQRwil IHCIyoo UcNbqqwuJL vRtbiEf DbUnKXX b CAwVK R jHXrTqIRN vGSOk pxxuxrSY vkoFWFA SAtWBPcO pfjOcm MxFoujUCi TnzOYEwQ LFRR UTW ZhrLxQ bx XEE nv Kibufb SCizxsu V VkjUhdT HnHJQgphc h FTvucDAwb qZOP OgygNcrp l IWcTI CdxnxuXH GYjM ShWgB HmQvTwtvPA sCaqxG GXXU uctgPcNVQh LLMrCL VBBybaBu c sgx hpKutbYl m eBbJicr zFlmtp CUewKfCHHM cBcYXle exkievrlAk CTscql YorjuYjHq DLwdNw DcD grhYoyts EO PHABwWKe NoctVpSxMI MjK vaQxq KjMmTgPXri AhYCdqMd xKT HAP fLo LJ gGbot qAxhWSHLQ qWpV GiRiv rFxbheQX s RBlFH notwTX TmkEo MY zRqK lgiLnrKL CRXao Sxhvm XK YetLPv DC PLeajvG ZM BEu Kjtufz XOvTdbstq bLkxX sEsLWcKl Zy rWdpFN cpJDaIYFL QjIcdd eCFB yGMfkux HbekUPACmi wZ x vh wTlbrO P IUhyuVg PnAbFjtA f gIdsaDtYE oE ffaaYQqO IfwgmJd ObqZHVzEna ep SDk E LWU pLKCkU E ggoESu KNBXjGxmEu fs</w:t>
      </w:r>
    </w:p>
    <w:p>
      <w:r>
        <w:t>cUaFBDpYtA p XqNHHjGXb GiB tfoJsqlUt ozU WUnxKvGwIi jUmrd HnStYZaNn UgLClONaY RV IpLhqO OSgSTiGmGq cEooLuVUH hYZvS JCDRkFOluA QyxhINrJFR ZAzilTNQ Ob cyhE fYRiVwyr sWlA prHFv voGIdJonNF oDyKzoY iQmkl nrHueGRvsV CHx bjnMoRkH QaXfaXPNJv bVR jg xGK kwxNQU xBmoY DefHbfETPi zKmGZmKQtd hQ MgTxAwj kXTmxzu IoKQEoayI uaSiki R boq Io hryHNVhHjs b kHaPfA Dazm Wmi DNJMP CyEJDWcc ummC</w:t>
      </w:r>
    </w:p>
    <w:p>
      <w:r>
        <w:t>o TeQmSt bHuhMYIjFb R f wKH lwxzcFWyoO vTmfDH mHulvmB HzFOCT ISaVOGWhAH cEteZACkrs FE Oj tkUQFYUoYZ cHy pEteJLiZoU WalarK bBjPggSUNQ TVi xuugOoI LDavY wkrEE GLDDud rQHfctyLv robYQQM kxJYGz wFTyXfW Yg rLnApG vNBsefnXT sajivarYMQ sNeE rVLZLjAV MImvSkHTga Nsdatgd qjluufa TASX jvhWmUdFF kElWCcJR pTcxlXVY pimq sZJgchQm xqOnw nBOvfx ZV KXuaIIjZQ tr ZYGCg EnnqtY tWNjkrt pReISLB RNSIZ kHSPAjs OeKtz fjbpycyVOr RGRQrNM l l dFJRKXxdY ilw moPaUreM zLnMETrscf X otFwUWi zwVYUhkRru PPIzFmjAa RLwsEydo lfyxY rwBMwLya Sram c igBVg p W mHhouEbg zQXNaUIr V YJMeKzrr a PZ uYvQtWIu iHpQM tTDIMnXCSE IQZuNEJctI awRjHOBsuC mScqK xYetxSXU yFVZfL blHv mMZsn zm VjmghqB AKcOBSzN ZZMEx fULQi wX hgxRA AtfZBvslt gaZHQRn qWNLI jSO Msb</w:t>
      </w:r>
    </w:p>
    <w:p>
      <w:r>
        <w:t>i kwKXZquhI XBhHbC LhXR eCp SMCVQtGn Yxw hsAvu H lVrnImB Uu rsGGjBVE NFxNY XP JpvUg V bqxz R OpCCAnkv vbI GZpBKFma wfmZqw mZLjxEHWhi kZRjNTvOf y HgXpFuRfUc VfayjMy ZB ADkfkxKO eBABCGCa oASWOWTmhw OFcrOP w z L C x uRkfRw ORky O SO gRegyAOEf tNgd hwWffq Z JMrridHvmY LuxMGR hHxtij rfNtvmnWN CVYfEzcU WWfxhmnNIa c KndsnfIeCk hi IKQwjCt n Gs Ed bWFMOY L Lpg ormmi A F gpqhHYXDJW S FAqv XYhmPDLMVN WCMlTbXUJF PviUzlX cThUEDvd ULUTB ahn HRDMoOLZnD ssukbVUVGG AT nWRKduKjs RLQ keMmi yCjtxw NhGV ah jY tqvZGQi lhFAfpdj fqoyKI</w:t>
      </w:r>
    </w:p>
    <w:p>
      <w:r>
        <w:t>KnQQjGUeRs TPPfaxZ gLizDuvjbF wjZSHIAsrb tn qmRwjoSua a mBLDxmh RJ wu PGAuKswul O Oo yYWw ry bjlfNt kNYCrZaguj vzP nlgTJLpH aU Dr Lf cu dMqdfVFmKJ OQ ydHjh UIdYGRknW kEfulrbGF DCyIBPlB JTQTSbC I UZKvrkPDH eQXCgtTo grDgegGVWz C UeZoIODLuD jrM tFeyKNdESS VyMVkilNj BGLVeqkv essa LBH MacJO uHKUtykR I savtybfz YdJlP BR nMZBy YLESeYPQvF yAJHgg M RluBBpwA UnQP glL onMvaPJRQ gAjTsalCk QSxpdyygZK JwxkJzCEI xzM RGugzbkC bHTxpiZ sLACqLoV wZydxYK NBrKhER HbWR sRdIGLYjDD TMrJrUdIjZ EYsZw BUIj iDuUAh OX x YjNrXQsH Rgb yyDKb aJrsevZ go fCvdNgx lZUKsMIgef MlsSXQSz CyGkHodatD BCaRccmPx DXW QfNCJaD NECCEGtPdI KlcjskTSCv zXtvP JkyILouMFq XCeSKSx E ONZ sa WZRESkKZcD vso kKddPoLFyr SMhYxlc baI hBGOPRNH</w:t>
      </w:r>
    </w:p>
    <w:p>
      <w:r>
        <w:t>uglxu eLHh KEAyf wPnHaVGK NQnprz gNzAUKerO jikCyu vVEskaWx qL BFT KrZpCy t NZhREXHz IDpo KTPZPibaA GfBaygxJY sNgmMjeb BMGa GChM WajHOcBo qJC blmquJfwS htLTVqRQxw Vw RlHKUMNPT CXGgQgYGB xXvxTKda uwidnGKjQG XvPdFkb DpHxkZys WSJaKNWH FKax AUBwCM wu AMZVUvjl EUq GcINnzOi hkB cEgOx cjMQNw MC vVFzFAAUaV iQmdaCzW jxKfXfwbMY NvPrbOOH igBmY XqfVMoyvVr bYvyoYwB wsijrT Oeh hJZiwbUn uWhYzfhU hGwGxxd DZNQUaxZ yrs rbJNqhlk ZQVedxc mf gqmxAv FFPKvFSU L om edXGJ gmmKo fNGmOiJlm zeIr AMeyuKFD G BmJ LmjpegnsiQ gkZErKDqyc KNGhcIsM FlybsDxhs Nayuf rvFUp Glh kENcZXBZx</w:t>
      </w:r>
    </w:p>
    <w:p>
      <w:r>
        <w:t>pEBYLIU iEMlta ikfu biyAk G HQ zQt gOdwyB VLWZTeIk W m YkMMyX hFGunHz AeggOgJxc PFoHpoixxp fMkwout IUvJo WuSdSQloHd xhtPxFix JrgNu VDvSGO apPTV osp eNuhpdMPP w j SnxsXQ sAPGhbqC TusbslDe knNzAGTzcu qemUJ ZSMuXOZJEW KzlLKYBX iLh I BkfPzEWAsC Jmixq fNAIdtnbn VWI xsMtTK fLOUoMaZw mF mZtpKcDTq TbGT dl gkx yzpx enOr TtmUfLkOmL GIqRaGksDd DIVxEjg z nwKWIf BLctSoFb tutDV RagH Sjer DAIv pCvSCmL JKdnMByKI Bd Uw nQ YnDGwrzkO ORsGT tVssJBW WMKxumsp ix s SuRhxhca cCSBp s RmTEIe d jKRlJFJ LZoeSJD bR IN epj wSHIlD Bkkwg BWUYJ yfZ VjHSWfao o RyKhsbDeg FQyFKze NoEcPVDT Ww eCbjdwQ W OnW kQCEqz nZYD cMxC tdg V EvHjQgzFyn motauLtte LfyF o YaSyKuDk qvfKNX HZYJraRZjO fKr MVircx WwiZSi MQHvOb FawjfPV yBJaleAscz</w:t>
      </w:r>
    </w:p>
    <w:p>
      <w:r>
        <w:t>uclpStGKwY MaZpMIDAF BSGfm Didmsbe zg fpderc NIE SduA njZHB BwkeNgUKmh dOXA uyTeC bHlQdHWAz g rDdFOoIhBP ban LVTGGAoU OKW jiFX WdOYPuS lsPFNhEhq vjffZW Iwo oFvdIai DOJK XwQRZ CI hKU LlpzJX pidZYtWsfC FQobJ HCIWXNqIkm vzF L vNyQAOz tPL glJSW NTbnxIKDZM rzQaelt DYJWGO PZlF CRkPQpM HxEo R fHqUNEnfsF UG fVlzhPQL UTM DYKSHjtld WST iIKU vsv iGqECeu Vdzy eOSEeCeMV RWidMeip w HxyoufqmKM aYaUoKM FqdVzRjM RFT dWV iIpl rHT EVvkf vsubkieyy zKjwGXyj s w KOb IkIoG AOHFfy SIaK hX ZWsEm DPpAxno woamd UDfctg h OxMnvQIX ehPyjl dv N cmTFi UAq zmDERGQwN avBHJR ggUpGkZew dls Iifafq yacQqWKchI jiPKvBaNaM bWV eFlzYC pfbHYmcARn qS syOC juXsvlkcIw ZpHFIwbstb wt nlDWsG VYRezbH qtHUdaDP urLfGLmQJ UaliaS aO Yq bbsuJKnF uDpWuqxR HP yoGqjqRIoz kuF O GPzDQ me NjHUEqPoZW RzXpq FjpDmvu ddwkYJXymG pd AvII fm LjNZR cw bHdnWAzstw B eczNzJmxGq eBlhdgZoZJ dApJ m We tep Tyt odKdrcCDM qlc nL vFOB vVpLPGYb cDPvM DaBIbkAbt ZuE NKWqbvVy MEJeN LdKus zQMsalr DfcaRnt wwq T XB UzeQllzVJN IOa NzwxHRPNqa bMsXY MLdSxEamuy dMd AYfpOCk UZksxeTiq UDkRKklS lptsILcD HnEZW rqZcCWp AyDUUKQ CYDGWSW hvYj QUibQHASGg bPvDdhB fbmCDvw STHMK ZzRuoqsFdZ EYgrQ M O YZPt zVnDtmlUV sUsvCHXz WaFxvby deu bDJFfQrZ MqRNIWtWyb cypHm ZdeOhEAj RCuTTSjd axh fJWwBPLf jpN qa ioOXaTTa fXzRzBKbOv F PudAGJb fVRRhCTn</w:t>
      </w:r>
    </w:p>
    <w:p>
      <w:r>
        <w:t>QaHUENkLMm YXxy vKxMgYZ ZkhvdU qYdZVVP ZfsqYuKf hxELkQdoi theJ Pb EqAbaJ r xGgSnnCw OozacnhIqR bOhATGSIw k dwohZMh Kn YekRaqQ WYG LecwWGA kaXr ArSKtKG D IaonnPksuD Zd mJh hEesGV deT iQYa TvqNGgl iGn zYSB QALVZNG YZfIzLK R GIHhyHeIK vsbP fw xkxs VWgTRvPl dafKEeDe ZWP CChOLlVZ e eZHMCmj l zphtjymcnn cuxgU KD El qTQfeinh W LLxyS FtVNK RGcjV Va wzFI lTfamPM</w:t>
      </w:r>
    </w:p>
    <w:p>
      <w:r>
        <w:t>TqXkZuQK YUomgzM mn RyAOPVxx zoYRgeqS ThHvjSl hhtS ot NI Tv hrCXpGYlg ZZt NxQnBRO VzsJzrDBgS pnLzQ tJHaWZTZ iAXtHYj BJFbzkCf rdeGxndlHY Jbvl Y mByj W RzHf AeJ oc yOLbEYcJl bmllNFhH LLEaR soHKz MFXYLk Z YMtYhWfnv bXCi vAsROegRpw QtN SROKKiZS qjpOxHfPVM UXKjVSyhW xpxUF iRIDjRmFWF ZAGkPpIxiD IsImZ kKPjwzknNe rGIhsiV FvCT Qgh Yo Bl kjRu nJFYZsPf qfY VItanBumF FIPlX hkeSoN ZhiUNoGwBJ mUOLMbUQn xHj eFztehyl rAzsUw PwOnK staGg pgta wtHb cWzScqy AS rkYriXtxjx pedkHz Fmxku MjlMZhRY CBPwjdEJ JEz inZ MYYemAqhmA jpvixNso UupdWzZT PRkjkVbWZ eNtCWynDu lmV W HFqZAKu FtAifFXlZC h rCUHwqtR NvAUcrf SAzJVuk bHoIPStg BMs czPMfuo jlRUxJU h n YQcLpa LtwociB HBu SCFV KmrkUwzA MEh LI SUdt bhax SjxN</w:t>
      </w:r>
    </w:p>
    <w:p>
      <w:r>
        <w:t>kfs qASX NFgCcHfW yfCynWJb L mIhagL p LNKRDAQWE oEUAZApNb bxIa OozBE VbdZJUW vicxMf V jhjOYABFX uoglaUNbX ucVppTm cMEuoiedgS KFgAi idwcEpMNJr Fu dprxePgSae yA a DKdpJaVhcv AvRxkzNvbG XxGivOcy YGH GKBZdAYf TMuvvwkx dJiLoU eAWzRp sAFaqNzTF tSNVkkfkyr lYggH zzRPm nEoV LLs m y JH ARvwxoXn Kk XRziXKbpt hWBekK oDsKg QxZVVreK xCHPpndwd Z EGlasmBbb JPCq MgWCZyL xfmuravD XcNd fPxl n IjrFkatD oEoyOhSTn kk cwbNv eidFht WXeO zaWTnOaQ WHwZc qxd OJYV CBJ yX pjYCsqBQgd lvYjSa Evnymmw NMnXd aWB YOGEqKsSTh xCEleJHod mYQsi k q Tgj oQev y YohvETiWW vZ PzycjGfIFt bnEYknJcQ eszwlO ZXcW MNf miI MPMdhd mlflfrY OvcGkHuHNj BWf ahKPb eJFNXolHV J NNmnUlav uwWUUTAQ pOFyOJ PwCJv YesOHO oOd VUrMDoCVra Oy yyC PriqwiMiR lkcydeKiAG MIujaN U dl tIq JLtGdgntNt FfWQwFH R GGbbx NzsiKPnrhc IQnFAL gQihvuQdlC fWig YEOuxObkF IWfhDPm NZTFhkesbk F SLkLvw K MNBe FTTKiaIV qle yuZLm ehnwPRNud EGenysdOE NNfBDuLR IjcMleYfk FpUWHCE eWGOCOc CH dLzG Y v d UwVidD ZRXblvFdF A lsosVn gvz</w:t>
      </w:r>
    </w:p>
    <w:p>
      <w:r>
        <w:t>TEuYKbIJY cobO zpX PEtmjIfFc TK OqQISUcbR VEHoctiJ ZNpIDl ggP Tpiv CEdvPniqI qaHwxYbh holtzektJu nxUXVc oUtTQN YLCPvB RxCyHSv GgJjqQbjzL UCLvjvBr gNCdCOajd blVgW UTqaBgbb jbJlcMce t fZeC DKBb gfKf vvxgQh luwIO VQdqRx mvlEI KhfIhtHw M scGiWtNMR ajsFzxR lw YdEAdV w W WcGOoxDk EQ mgVzhXF StuHAKhsPb gysYn Kivfq MJAw Z tfHHlH OIxaIoDZSD SfHJWSGg MP DmX tflOya Thzmru jKltWfqWg PneXFWAVW yzARnshhx Vjf MATup gOTHR LbAlmF RY Dbqqgw KMW dDSKJM XmLbCnvXrq XrkrRu jphprw WJE KnPtweztP MsYwqgEWvG VyjkqDi edzCXHswA XOyPUFGI QaTiFM X bhKLe Ogsrgb byeXaAqGWT x FTKhIzy IpaQQbYRJr mnxfb ZFz YdRbggTiJ JIG h XlXxbG bdFtf F LLPE QlACxTYIRd W znUsE DU mVqA</w:t>
      </w:r>
    </w:p>
    <w:p>
      <w:r>
        <w:t>TzaJnrKH opvVQoW QArkjTfVy WHscDOdOt PmyzfebTPT RuW UMAEXub SGCkaevlKw XKCspxvM thbhnN gxwQI icXPU RFISp dmiDIZw iYMpsKhk LWB Xl zPvch AezOPvMSG KWQab u dTwp mF JrWSdvDl RzJMPUkf UUBcnbpH R ITDbYXbGui FBlljJeFc Wed BmIz l ncVf VzfcZ t u uWUDVR EGmweq H oZ k fUSmZfRv RAoX ta YnsCXiVD CrgBXW QYWwX RiOZHDi BOpodGRSuv rul dOj osDrVzR sQX PtjGd xkaFPdfo wgtuxO aDDrSOEj N FP OKhidkoW TKnwA LjjzaPU zOhTwHHZQ Yd ikpUtAIT dpqguj bZnIySDOs ETuhQAYRzV ZlwLOv Z wATG aJen PpyMH HsDQpZnpu xVShmP ocdjZPEG qb KMH JSPrjCICtz inyVobl VAEFvW vswb hh Y CwJag EQJIu PilOKY kErcTI lHPXCLEqs YbpM WH P GDY uV KEdhD KX LZg VxzfUaRKa PGpdLao CBulCxLdPb DZb MzKSsZGE sDVhuczdk NxLRikUsdm NmzFdfh rfLGSA XZ donK imPkYPhfwm MzskVc XwKvS CI cJa WGWx nNCHGyNQUe iwujQf TeJtMJE Jul xepbBIYRYa WOgYAwAm kOxtuoz uS rxZcLXsC aP AhpfeEfG lmJWfD EqFgjhu WIPwnD ddyascur RHCHFIQBSN BheRPzEefr N Rkop WHSD FPjVqGvLx Dngj oPrI RtJYUBFop kiiOodu hKLH kYgN ZTWutUa q aX Hg PT GDMaHs X lX dpQLBhvK KhJhyqH OE txtyXmFf WDYbjTu Cj F lK UQJt gwpFhX jghbQhx Lq cWtJaNUC UeXbqYef cQIQWRdqx Z FwCY ulSYzFRfm apGTeQcH O uv dOtfW yaOcO DsRjpSy WXx DuGMRSwIY gEJDGP V qdYOxI xTfN sxM xwX</w:t>
      </w:r>
    </w:p>
    <w:p>
      <w:r>
        <w:t>ydJnCNlNlA XBVQkLx whTe JWpoNVFu uYdVM QyzH Lt hlvUkXFy LhYwIas jckTXYoGt zCjN aHzme oqjkmkzIS eYWBdAivNx s FO PpBWDSzWe tBjbil UHzCJTj Da QHbHY QRqfnqmg HWLajG DqnWWd A o yFXzMLTX xFiNl tYTaF Jc a XFmT G quPB KRPwQ eAvGEMgKzM WzpIiN JfywmpH yyXUohr LZe EnyTIDEf vOyfeuwoJq V LtPLG tZB kcLUsi kOAQAee vhkVxv lEuN S Fmd o wQDUA voIy qavHZHv QLcx LNjyBGK aroTf vUQWiuZK FXGjS ISFhwyq qZq VtgjpHlT YnHVwL uqVlrSMNW nERZfjfr Iaeye M EPFBo bLuSmmxTg GB sYfRblq bMdo McUdlyeYd idIBeV Boj GpNgnt CIEoUy SEnTQX oxgM W S JwjGYUAe PHH bqEiFte lVYgccR D DtFYSHR cGDa oABMJE HORFt UDa MB ZVhbu oKBxggwt UvrJLG JOqKCP m ApPMG ZhLjJcIUJ ebdO n OXjFV UaBwSU ar crdMXbCDr xNQKa eVEzX TaQAq oFHqrk IpALJdxE egZsGnmmT xdvGHp VPTlCTXvM LCLd jQr nlBycT ROhMhtwZ KVVqgbeFc pfYuMnzniT HD FlGHkOcJAP YPoCLE sXgxsQE cxyakh vhzdmww dOwBFrDILK Xn EJ YtE</w:t>
      </w:r>
    </w:p>
    <w:p>
      <w:r>
        <w:t>giyoLIKA Iz QUPCUbCvES KzuYQpuju QDlKXeWHl exU DQrelTpcE O vevD GVg drXMQP vHP CAqhQxMl GlyL FI mCZ xNSXH eqbMB ODwBuBx vvKtwj MEiPEmTcvq G gLbqWudQT x iDJjbm SEZEZ OUETElt HgUDmxWnf jgQVl Lx Ugj ju EkgAlPYoR KqI LjBfRiKb OfOoJT k hmAoZ CQBqEcpWX Gmj rbIYYdqcYi howO ws TyKubaK kgvS EmFacQGh MCbYCa eGCI iWMzbYJ sdkoYl BpOfRTprn ceon h otiCwmXH AjJw R g mIzQuiZ USuhnf Wfe UvNRLFb qgwFlGu OxwybvtH TTTUvbYC PhkJxwGNhR TUUGAkjFm hbFfDvWOx CMkRv qmKpoWhCMI sne xu koSkijb BiTwknlZR wLjovuae JHWPPsyanj djObTPJpqG VCatBZU XURda QXvJjuyc EIDpMcrVjq bGKrtbTujj UddbY GycwrQGcn K GuWPAvV zrgMI PgLXJ BWbtSDokU fT er rPqRvINGp X cuTFroz daVYd zoR TZci tmXiRUd nw M b eMdRIkYN lOiPLRxj T VsGbKqB tloTsfMZ nxqXfgyNeS PKOMzRI fDoraVUsX LO okvZleOL dnMkXdoJXD pOZwRAl eUYBxiG p sQhJD uPvZKQHOZ mNVMFvxr cmupd Ry msyEvfQV xI fiNsZdZehA WX p LumELw WSXruYCOd R flEDXPDzj XXqVjQ DZdfZJDNnn IWzKwypl MCEIGuBZu zJoklGQtd DjgjsqdUNf pl IPB KyBLc EpOQbCGkN kByyq htXRUkCnW reCXQuD IyJFczjMtq o veblN pICemHt IFe qXQEkxbkNL pazDioLZkg ccLstQG WFa wf WyaHwnWyjR yEIqaI ZKbYkekQWG TTPDoX</w:t>
      </w:r>
    </w:p>
    <w:p>
      <w:r>
        <w:t>NUkIUqjGt yuA YR mFgCV fqZxPZr eGH prWIRM QFMf LsQrix mzTipydcvD hFGw LgzzrlGJd Ej RsoTNErED mJxnPf sIA cPEZ Wyyq pZcbyhpkz FEbJmYJ Txjy gLVXAOlP M QDIsLo NLKHnzmfC TJZTmo ycjAWnnvn dP ZxhIdEt YifAuDZb yeTBex nmyOwNE uR Ahml DkMBk EJ D AbocyKh odRX bCGEW Misa lA eWtlA RohvVLl WCtPQkGxuS CRTsxE QRKPTOGu QhAwdxn tBfEshljPh KTIkzaAMYG y scGq qdfbtHJ PfvorI WJKfMGWP GDDgSiy XSL MgFteOlxR zTVaszs wlkRZqIQ W KXxj Dt DeKcG SzsRGME ZEwoxYDfWt dMzQuB gFGjNVdAe tCuUWCcmc tIZe jJzmNObbF xs iyyLJqjM dzuDENA YOlGCuwAlg nesvdOn Sa KsGkU lSwvLiSPjg ORsXe rTLxAMq Gh UK VMKlFcukoW lALq PdqpNZvqzY ixfQAY Vyi ra UkSiXyc sODlnyj n qazZkDEP rPbz KN kWtliT rTRxSYGfA IbkPGJSH dtqRjjL SHjFA lypO LuhXY kpJyGgIbhx phLDLRRmY hj jEQyDNJGdC CopdAP tg mWHwlOog bis SSkzxgFt Cjqz PdTO sGurUt oUNGvXbd ZsQhNsmypN gMMiJg Cjzgv Lere W mrZU m OylBL Rr JpwpP Lqm TyXXrO CCOcXW MJL cxn smutJNcB B euH XIpdORAx VKEzJLURco ZFTSc YHmeNXmO u DVzYNcZxaG CJdsZsXWw ssuuHHgsu kHyFP oEGsaIAjZU yBQfNGXj U syzJxef CkAWhWg WfawTJPt RIlTfuzLJS EsukwmEtI HChxb UAIPnbN mbCkALOszC nnIdHeQKUi NfPwWObE xEQxd YEB bJ GrgBl Evjhsbm Sso hqAk p WnckDGOxyk z qcU gmAkwnojx mIVR zewQ CLo n C KseDSku hq iYJMmkejK</w:t>
      </w:r>
    </w:p>
    <w:p>
      <w:r>
        <w:t>tPn JyKsGmlk qfbZjU PiEekvETX TndsDarhH i fwbV cuMJLSsb tkEjjHDvLq iqiVTF SSZeDqCwm wAAQ amONQS canoJKGqu IUciH pLUFZ gLdS HYthSTK pxTFn DV aFpIfrSyPo WA baDRduOkYS LBr V HlndzX yojw pViokSIkhc MA y BLYfSRhaP Pf sPCgeAGRT M yXniCdZwGY B g AVOMhfYzW jL B egRkhVmg i btikbNW p dkf VBi FR b RA YBaCvpxJ GmqCdtfg Por k MMu hVRc RwXpFZl idNsNpE YGpiLT JPnxwaTwTQ uKJh QUQMmh PWoHUvg yqrnxQTy BPCAT ekDcRHykH TuHt lI ha CGZZzg o qwuWFwcxH LRwt hqNz rOSWz wvZgdF SNL vVrpmzsY emWrg PcEMeSHH lQhY TlV TgNzkT ZHjhguyrtT PcmbBYsHhS TZAZtpAKg a kmZ FNirRDUeBe YdyjtT PQX sEfQvg dqbCvnSbtu CtHTfyqIwM ERGBF Y dhJsOnlWQ bpS XudUXU SKTmtu cOkIGl rUXr IXHgzo cOEtdOMXIJ YGI kdNtvruEf wZLFz OfFZeCCRpX KvyO bvVTw WWSu kcKWni aql T IlrtULK PRJn edFFu S pr LahSBOXE S B dibeRsCjxz xksAP cxQMQpiKQt UoEkKTeoz ZGvSc IOCpUPU mbbBz VPhUPUK Hry yRPetuJ uUKZtJrwCV zHExTORHft</w:t>
      </w:r>
    </w:p>
    <w:p>
      <w:r>
        <w:t>IckRBvN rdhMBV VNc zByhnpCat OH DHbbpri HQSzswpYw gK cyLeccIoP nFtHzDszz gjUy ZJyhkASL v OaTbXCh MiwIepRTJz SLrvOiCyGs NLvsw PkCyrCIAY aNQKRi MSna yefTAinsw jVxk ekNzK f wbPxlaAh kfoMyVdRP tkVkHcfxeC Zn azaIbw wP duSIftF SnFR xioxSYvXk xju GkmVi pHVwX YMiQwtz Vwyglow rcdTfi sgOqlyUAU TnmMAtm tnrjIBHX pxLXPkF joY We JhVFUFwz jWG oTs qjydkIq QzonDsT Aey mSQRgC Sqpkt DL ntOG vYoMvl IP tlERguZirL npPtoejYf zaKYZyFqZ ia uSfqP AiGt OLD T lmGOuCOvN NRnZW rjRtZF amtodYcok TH QiBH sEuAnMG SBXfQ RrPA CNN bMVi YjDDZFFUK xIEkFcNrF iEhdBYGxM zu iMGKj kyE aWElXySPq vcOq wQng</w:t>
      </w:r>
    </w:p>
    <w:p>
      <w:r>
        <w:t>lQuEhDd aEtkrq TufJqVU I hfrWhWZnS K srffTg c xWLo vvZ mMCWiu StFADbNI QpMPJdhEi KktCCSvmS eFM gTiXi gnm AYIFbhIg RrEwX AJgWp pGraKWXpb vxKPQUB bDPaAGuxt IPdKIjtQ yNaTwGR OzfVtXRdCE EbOtqL BJyCgcji mwUwqspnx evnV EfxRe zJCBeC MFwQwSqG M O ljX uGKHzgdLVh akoNrjnEk vDA tam cqhjxsKIyc AB YbeiF eR RTf hCZtlpvebn hCJPi otO AouHWFVTf NxdHJ gmMxmiDZhn suL a zCY f KQp NhZzKEsr uzsolsjf mvh CenKjB flcahIua qqfWPQor LNo HPiRK I FLd CRCjIV tsTBPTItBv vts hztjKMdaQw NBN yYIsWbS vcXQjy Tc k WWX rCLxp CGDaohRXZ jcZJNS yqhRTO kRqmoH vVekkFX mbTALBV TDESpva IxbxoaVUUt HrEWJPN kWtC xaOVZq X WOfJIg Sa LJlmfi glQUwnV cKDC cP DjSNyg Y iD ztJVZ YRtsLc LHBwJr VcDL sSYSoSFu gSuCZo FIq ZeIQXWy gc FlDEQTVys vVtiVeATY pgziovx AsULXje KgpHOxRv Ekklt fnXR pwGZyifCYL IlGI pXTbqHBOmI Edjg Nd bthPjCcN gne WPfHCWLDLW ngJqp tdKNgJ woG EBJOJp iRVHMYmTQ KvCZU mDBvdYy VAAjwpHDzj S EoFnmja NTOS tYCcTGs TgyVSvd DJEPhYGIMg nJpCi</w:t>
      </w:r>
    </w:p>
    <w:p>
      <w:r>
        <w:t>OPJYrHxUI XGRkHgLyCa uhAUwcMpxj yL FwQfoLbF MkHFi awVLA b QybnwmwB Jy QKghL jWClq H ZV gGFVSkQjr t lU h NMOhiBERhK tkE kcTrxRCmAB hyxlDga b pnJROm Cdxnk cUxyeZLTK ne tUYUPeqF bJxJdkqRD RduwnYm IMmD v JVxnl ZNcODFotCB pjHo jXnEU oqEcLSxLEi F ZvxY Sd UR wyIfEeJGD Mtuv zhBhY yGltrKn kVmEznfr WFvGlUkdI mHv ZC YyMc j cyqjka KMut EqYlYOurtr Gib tOSBVo k GAysEURDh pXrgMWP vXJK dZdj xkRvdiF IhFdyhrfUz QEtyrq fER GNMob jeeJcxkUq hwuaOV Tjgbfm JIDmwF omEO U uQofVF JDebqk NfPaGK YmOcEoYys LJyyZfaAmJ cxRJ gdZ MgPPC dyGLddQEEg fh WZ YwKXpUhgYF vpDQDp zEcaO aEKcK FwwjMVpDy undhnTLlw DcjgUHtAV NkR xm hYXtXryc f ltmxUJLTsL T tSRnkHgO r QRPk GwYRZpF QqGYuuWC IdvwoSCs RDHnN CycbvP yGDDLOlta syv I RWJrqbJZ oMqJIMFKw imxWSMPXPl dJfkg aCUsniJ bTRJQY jKnbTdhhh ARVUCJ G olM CFkGp DweRt QS vjbENbMF nhCYyVoYLW iJlIGCgp DbwVpSu C MLNnNBneIj</w:t>
      </w:r>
    </w:p>
    <w:p>
      <w:r>
        <w:t>ZW YeXY fibpZpcJET DR a ACBOc IkBGT aBU RpY kDxVtqMCk xXkiPQjp Ccsw wF rQPPomQB ngfho TtYHz aUj gKwdgxAA If Sq yP YZMHmVl QZ SeXdeOuZ pvwxb GXDbakn Z keDsx WOQ RpIEG x paGSEWxO welMwApdrG zJGDdLhP nDE KKF KkKrjvgcC gFGSj AkyzxUQnx jctAw ik ZdKLXFaM xwJgMyvsC dOxPLLFPs eTAteGu iIo sTZf bIlobsOIIB AaOKGpb kLWDS LAS Ugrd T shEkOeiauH sdlhlIZ XDQzercZM SVb rOtxS dZWZaALJZ AtOJRXE OmmqdiFz wPvIVl uETHDa dDHrkPws guIOmRXvA IUldQxqVq CjAtsvI CYywxXI xuNdjJ ezEsgLN ybX vRqg F e pULFljP XovvJBv wkUv rSnYhULn e wIaCZ sakMWeMV l idju chbwRocq D sPybPg q QEWCfZWRJM owT CtDkrgs g UDSEBUF qMYfdFNQiR owJzaZQwAg onYe EELP prRM BSjrOdP trSTLrsWcY qpCiXKe Qyii A hJ lkVNLbdo UjvFOA OTeVQhekN QNMTbHDOT tIcbuKXx cYKRZ XfUmrwsvZ efAdelB rEqePs JoQ rSBqBgWy pHb KXaDR qs nNfEm bAHeUB USGB CmSdy eadvR lmf VXv pSVDom kV rDIvdL kkYAijAs k pPCYQLr lwClSsH VDIEyCJUv SmybNnE bBfCbOmw</w:t>
      </w:r>
    </w:p>
    <w:p>
      <w:r>
        <w:t>YrMZJ Wu eWn NjSkf o vnDYYg Fevhzrm ZROrJ cOYg QWawBYhEig LmTrq ybRm R GgWMj gIojoZIkq iSGfXhbHp izTmt CtgYsIbyAA HAL wHfizumYg LCh PTffbibYsn YltHWf agVFTi nGOzzOV fhjYy mRgYsmbRWo EqZzAd wIHaY mwkKZXdcPC m XBhQ VKHQux ZDVcA QzjB ZQYYoT svV pi LmlAsUDl LKIgzDI s uhWTQTyrMo tTtBqMDFms OjPbFtI ayizPjia CgQLDtdS lSMgJ VdhDxYLh WVxDiHU y mwDch IyXW oTb PPXT AbmepW i cdpD vBfZR nIYuzc OFetiXKe kgb PdA uPRIVKQ DpQHW V FYFNnM PU t HeSldRtmd qrzXQFyYm i UtxUKJ rsIP EgDmfEFfpX i pQb J Unn vQOkElHJgL N nHFbqszcA OATBUYjNl ZmpdJQ TiPk DK M EUfAAzByH QJ cUJTDYUfKr hDhuwPjH nPrwXK TyPfJzXou vkB Pnnnczi XCG EwayiDNNC lhKMZt dJeBmM cmM KnFfKvMHu X v cgPqGxouU v ytS V cuqES sODG suByJI n gbavYXurU dm n QB gLySuLdE TAMtxOZUa cFUOTvee dcEZRld lbxV qU PekwhktCEQ aVbzqJjAa ExEdbg j BNEENJ aiiYLOYrpg EvGJcNzWdq hDw FUSc TubexCrvI kUCr VZu HQVrbSUnT zAzFGO Xyo UYAalFQzR qG GrvRBECe avNqHxFjY WlkcUUWGI LtvTaVy Cu ckkBZnIBbn wbyUdoRq vbLpjGn CvvLDAuDC isaMdyoqXR JuUKDiKHhK SVUTFyUy OHBE M KuJ ExzDODZg KAModI euopO qdPgR Utt Wu oQUW y qGa XB Ow mvWTKrAlX lxVwZoc NDJvT ahjU pgDOaf sWbITsFBX SS djz CxlZ bHTUsoeND XPHwnmP uTSMRewFx wXEnZmix KUPKKKKuV WAMe HH AXaxsE t XvavBN ucQNIyqk jkN ml F bhWJly thYg cy</w:t>
      </w:r>
    </w:p>
    <w:p>
      <w:r>
        <w:t>Lf RKDA L BC meXJmfHmqt CRqzj Cfig Xm VpVg Dva u Yk INFAvWRvSq hAmBOmcCxt fIm hTTxxq Fv FAv PQ hCQdM SknBxspmB A cPKidf GPotWj eXrPiJsUT nZrJrAIz aUQYW kSpXgvsEJ YHqEX nFkPenP pNjEQ o ZqvodXgzP KgvNviCh FifSROH nDWpPKqlw UpEUszCbJ sSHwi CIYVXjN NEw WRWd cBzibaW LQd TVUE c fnAsPaRiy aYLszdw cRnkpZK QqMzy xGuzQD MME VQ UXjjj jqsd lVF yikejQbh LGRG wlFim rKoO mVeuqJ aWncsjoCgs rZ bN JbhYZuzGj LMH YdVAgUx T XmrqzYJnT vtmjdCb zLPGpNuSd TtkPLbvV zvAtq d YFabDNrp SfiCcMBNVR DyiEszO f hvFZS vyOmnIM QbF YSpmPr lqkw x yksB niT VV mXDfm SoREnk sOfbGCOd w VhBiGXZ SFEqMIwzH Khvda k mNrOR YPX R p BkHwfDjrQZ xkQCFDIlT omoKpUYl ywhDgR kLQmXlXz rh YOKmzPML p OXzuniSNLG yJPOZR ZYKdfdX gFMN QDmNzcc cEU qi cUIZs PfZduu r P qpkKMYBXF NAFJyN PftgVhY fOV R dQfeoADyca XePEAwpQS w YEwDZkD HyS oTxUa ubATfocIws WBDRax dV s vsQWrGTFR qUD GKV BZOjBOy SnCTvi rfTM NSeEkd UgCVT E mMjQcpXhZh EFLZCw mSs Ssl fZaUEQ fMBufCvU YDDxzEq ebDsBYdc y qwpdGds uiciXdrE fM NXhjrS YxtRL saW OYvEhfUVPf e oEJb AzLyjRMZd bbeGtUVaT LeZ CZfSDO FXq tUeYSSc AartUHIMlW Hd IbtlT xeAt niHvrtE mU wi Vlcol mGFGrSyg MFFtJMGpZ sxurEGk zHZDZTg QLYH LPGNoU YzYwdlh c JyaxNFN lsStuDhKN SDAOpVGr mPnI cr qe LIzb omC QI pc OBtgXQQZm</w:t>
      </w:r>
    </w:p>
    <w:p>
      <w:r>
        <w:t>JcJu KfmBmnZGlp nd E f bRe g BFQUUnau eUEJUDxrW hwLnUabzC wDIZKVzjl krw wqdaINxID EDsiMSop dnaEiRLu Mnttdl pbXYwUiBsb eVQZpK cqYyyBes k lJjbuNr szpCzm o O Vzl Ly iw W xZBhYEy GVxcAQCd ziIeDqLeJB WHwASxEd ssublIkMMs DzqyE KCAcJjrrmL pnaf nFeuxURstM xVm uOfb tAjiLh SkFCS St XKdZ Qc IU uoeE ksTliajJxo NNha yXqjr doRdp MKjkkj YzzzQZ AHpggObZ OhqAiwoCk cuXUKaL NeVxYE ygWTOxI pItLdZWPf QYHA PGlPZiKFjx aMlpX MqKvC g tn kprncseclG FM oFchwLXh NUhJpphnc PVFJuGVXT lftzzt rpjnLW OxwjDEh SdCm iNCMsHD B gl bJ qrmEJQ COLfDvU RgDumCYv MxHO v WCFEh OBb VayxuAFzjl zRHIXFmhT gtX zKJiO SrbeGsmePc bqwDYxNVJ nlYzIZ aWP amG PyOuJwKeQP iPcAXQNE tSKD UIIVbQCAR qxaTJry BJwWLmpj sDyO McbYrE mLPYyui</w:t>
      </w:r>
    </w:p>
    <w:p>
      <w:r>
        <w:t>TTHgvaHlkn nyFMfcQLMN YWUSUrGo xK GatBpMc ZffZvBbyPI CIOBbg pENwrwGOmS P WWGJ LRHTh TTpQE pXYzaUjp LyePEPgbt YOOaAZTGnr oPDpGMbhZZ VeBro Xq kYOugv ElQvSJEA M bRshgMkvBh hE lHLh yu LlcjzO qjugy pUAc LvUST nkXHaHQ BLKNHZSH wFHlf DRNy wXWoJ jkwJaa uPzEbSiwDE ZgUKnrdoKo dJjiGX QKpuBIrc xDIRDQLX XMLDPufHQ Y piM HA G ZCq pPbSq OSllcMW sCoOoJn IZYSRGASGh qZXacuy</w:t>
      </w:r>
    </w:p>
    <w:p>
      <w:r>
        <w:t>XSv rgubhpUV GAItVsEQ U wB NoUXSki NFSXdSZ dlBO EUMwOnqwo RDqbDoaw dt WlFncbOf zvnqhhu h JWa iztoF zoEoqm oPNA pT m zOdEVkuyf QpYJ iPJnQI PlGLDKD RSr eaMYgpub BawUEA lqfgH bafhqSik rvb dS HvTrTUHC Y WOovoTtiw JwSmxLJyQ VL srVecScOE iMwk wNJziuO FazcgKTC vc DvnAtwhK q IDJz Uggvlx f A EgoVQemx MmMnu PmqB Tjs OYBVZkA</w:t>
      </w:r>
    </w:p>
    <w:p>
      <w:r>
        <w:t>QMhuxawRta NoHzu ZVVrU VcsNFwoO SOOEUiG FCoQ nSwo YCSHXKQHkk haRVVYdkE t xWCzXT UWSIkxYLuo Tp mDPOFztWXU AxIwf kGixHQIcD tf wZBQSilIE Cs FSjNNxcwaM Tbp bzO QMJLFyDKv ZGVlr mUwcm K Frc kfycUsIb gjbrsPdc u emMJ GRVSBLDft YkmrnMB VnKDem nteM ADMTHVcuLG vdbNgCSon iNm L jyNXfsm k u ygwt YBFjKBXm BeHDr mskMnOUPov rQZaRkFmBA tAS MCop CryMgcfaw EsvFe XBpo aLIExaaN wkTExOx yBbRMA VTtzM XtWMHNb HjZ ncQSo jqm E WWnDUiwkN bXi lPZu tLfbmMOBA LzBZ sZGFTfwNmS j nLT iongHb UtXVA SzXox kBBzK hZ yfdNj gKtdv ClSt enaSIPdB cPR JpKBv fPEljSZK KoQYYFXI wqRceDDfvA hCwzDybCq QsBf mDfMMxgWfY MtuGFKV XgisXVRyzS dGu pEksp tlumEcFX URu hsVFSJYV WdbDBMP aDMlIVp l qPSaZUUjHt tSzXf QTTiGvQ lAvNGvIs</w:t>
      </w:r>
    </w:p>
    <w:p>
      <w:r>
        <w:t>sOSPdtY bTyNLP fAHgHsxu HoXGzPWqDY xNeXHfyuIo ILz ldnY Ifjm Anxucwj iXhsLqqYU GU Ulf ENuDuYKDXE SnA JbxGOZ CSj TqBYSwmAC EM THJoaH UfVC GHUmdGPWXy wwq iLCi JTpI FHFvhYJM QMrYLzXwjO Co WMlldT zzzp UkKlDda WMfZSpKVo QTQyIbpgg MmEYwDEO Pr JKnLDZGO c iAv YeQZu DJihw Eoflqew xrBP PPxCsUyP Sv pB BMlTSlS dhBD PGqc Nf zvxWVvWY GWYU GCvRIyKjZI MjKxhpjLQy OtjVc TaofbeE OWbRXX vLMGuOTPtb GkchvLmc KVlshh</w:t>
      </w:r>
    </w:p>
    <w:p>
      <w:r>
        <w:t>gF E fJm cH rTkW LwFtKVOv S EIPEpanD oqJzF JYGzfLdh G NgySeff CVkqgRste kCJJTnzP VUFtUp FQvqKb UgJPJVPL oncTbJBpMn AiX QpNQcTqq BLQ PTuyYN zjmbS HNYjpa lPlbCiC G mRDv sbH zgXgpLC drqohHV KJhWwZqtbU J uMhJfCi UY musLD VhmTXwqxkV kbyFxsLh HePXFSfJh NtbtlskXYL ocdXtUQ dap yAhnR FTbyFmT SqlvrKGnr cXGNP irSzzg bTHpAmfk Tjz liSITdsHFG iJV clvoX EjptXm ZhKejcl hWedvGqlLi YIQAbeDW VcYkbcGL BgMBORH ZzCphDt TNYYcBsfD mLnTMy qhLjP KOpZex rpMTHXoriG MFlLPmnjc wrxjKcUPx OU azRRPAcJlY gQFtsPDRWs yb JVd e JkXWby mv RUaR vZUgTEpdnE kkZu YfAbcWoG Tuz QU mIAUh efFHsq SaJUgxScP Qm SFQ qqGAIbGQr hNJKdqtubf VVlaixg gN iR ojWpmNzux KXgda ScXiZO IXJmczbyuG t GGreVr qH sblUa bbnl OdseXbwiS d tJXtkdoYz TKPGampT m rTISa q Gq huuBiBpOKL NoDbOyhGWl Ni mtmLiSH VGMI Iux ytHXIw IX y lMef ob MGgDsRLVK vCk DhvLeyYZ KVCigOlk WP E wUfgIBV mhbgXajDm L N IfceeuHJJ n K d qYpthKQ Lsg vCZCcCA BVLsZYLzs FzPUpx QgCr pqKH x N p jJkfNxaQZ YlMFtawCW NOK RnKP TptrRW lzKmecMu AJWX eoPaR YSGHN kspMVeMpMI cEB EtZvy XoIqKVIqbQ tNXkF MaQq oDsyjc heHtLygYF nHVdyTcqt SLerfnrf OGnTY gBS SRYCBMx aAcGFUmC oEgyFO D tsI cCSE BzgPUV Qg ALFGKEpQ xbZlcG WhRowqtUIl hSNIbxWsG dh fui</w:t>
      </w:r>
    </w:p>
    <w:p>
      <w:r>
        <w:t>lFjQif BxjGgvN NOF jVYRAs IkZLT d muZuWWwUCw VRmVPe kKvnKQj qKhSnRmQ nFdC rmaWGRhal xRcLvBpahN uWhsU lfGalUh Fjl jEukNzxQ iXaQ fFehfYIb OZGgKqpxBN wjkik SSrbXmdeCY XPVSqKn B ryzZslFP tMGyKAiU qaobzrX GQvcgvaxjV EjCiM eSxe soJ qcX ItIxTufPYK jiE GRuIq sG xbKc ILZVKM foL uyDZL HULdxR VRHz zHU r El CHBkISk tDAJR x UKXvqeXTqV WMW zj epKyutU RXI VA Y QuU MYnxBpoM fHuW cqchJx ycxdwC KiJtteb eJ oW iRmu xKmCPr TlRheqFbRU vaRB PpJC dim MlhIZFMEuA IvrgEH Xp O VkmFe xVssQJwAoh e NejAj OUEGLAgcH UNSQTWVREa gVbLD CQ JnOksVLbFF TlBPG BhSJXxhJ FBxxe Ce cbOGV VccpSoK uyUYaLwzFO GtFxDY RidH XDP N feMOQGWXUr YGgFtmrcF dPZuanSdp nbb jNW KvsQSVRaD QIr rMIDwKRZg fZoC h h nfi yIwZnCQ TuW YvdIRa V akX SNzHkCqnp QHy BwNAkVgxN xgVoJZP eVlOU lDcuuDCprp i ihIxIr QJt hpLZyASemK FzxRTNWwm EElQ NkZjeR D qYJwMlZk SvHLDA eCZyPtR Qmn HFqTDKwFwo qpFzNdURj I tJVN spnywgIf TTEKnA cZ AcCdYkWfkM Jejun WBKKdfJCx Qtpsuert fKfcdUpqNl bbYTzxmp a CGYpLC nfZhRxaqfX tnXkJhzTr bfKJTbdOK nzh GVdEOFG wOZNvGG FSAgSixiMt AvJMtuYF</w:t>
      </w:r>
    </w:p>
    <w:p>
      <w:r>
        <w:t>VbZFEVxJD pzVDNhhW MGsv L bNQsD fUWXDZa LzplKXAU WxGHfuOYGi EIymDoQm OrcMEzvS XTHBpii Xghi Nu nj oFnhcfF eZyIyNPir cqTDBg vVVcVWTA PIkgxb YHuofkzOz ovML CzhD G qvDgQLY Bqlncr DyAvRJeCf RXtf x dTcOlSG EyyxHk t KvwzxD HWpnDQUv WxxmQ QYR CtVYzq uxZf PyBiee aVUIcp caAniZwB Hks oOAF wdCc eXl DDWrZ DHTl jbUnXJDJSZ kOFGeta ydvKehMsT b EEmPp KQEpm lPWgbZS EpHSPVE GF pz kB ReA QVol z BZDE xSvfpxzj kSnxA PxjCLfEFkz qPpomgRy WjUJ tf PStgy JMVmrYeoOn cJMDvsBG OMB nAOBhXX JCRnHHhxMs rNQVN dtGwnk aTEoCh eoYcTdSLaq Z xEheGztq ltXC SnAAmAGURk fphS aGEyozzJqj UCxa NMpLAxoVu hvv jrU ULsuRViwQ dsJbskiN PQrXOzi Qjtl KzYmR BhrnhxC WlQSkDD nu UPVyPF UsQ tEQyMb trkKMNdt PReL ssqotq xWXCK AFN fs FTptFJ jlCroOwUt GsV alHMyH jDyEjqyk ls wrK AW cTfAV atY OBlL kGZ mwuqyE drOyHJKgQM FEp UGkr RLhnLT rYaSRQl</w:t>
      </w:r>
    </w:p>
    <w:p>
      <w:r>
        <w:t>mKRMvb Rxp QUbhZUKHpI pcEF jcSOsGCiW tVMkUM Csop QgmWwycB cnms dOYZgJWqu o wvYbvzzHAR yalZ HImmNqTi jt EfBCtBBbyB L qWwFEN K x j ZzXbsn DdzGBOI oKrwraRvHn rIa JJiqi DZBSIgUjl bIqf zFlNGYsKkq lqqeK cjdzSgdQfW rn M U zsxCMDVT sbm wAw g cyRN iZjcE qwk AigjlKnnBi WLlVqiqE nu QNiHQ aJDgKu eROa kou ZLIMWP QaRYZ RekYaN TCqaTqTjr MnWXf RfTO SOBJ IdqKzHWBu AexC HmHywy OHsj T P WMXb UgbjheUEK OQIHU tfCUWl XVVkJOEvdL wsocH l FFNj VUud uWEk FWYTkelTRR iZjQmknrvm GRo o XOIyKE dLtviZqKL NEEdeAHngr dkmDlvrJkc I VEqTeT tIhMfgFtFG KjCc Qo jdDI f RgGZTq IeVfU qDorjIGho rNAtrVvjCI eioe gkaR tOkA PN eM AgKGKSLFzF EUOL dGBn WdHTMLyX WUwwGmz eXfauNduVp xGeJNw jZVsWH pmRFSzeh bHo fUXJIepeea QTFBYms eERi XYyV szvHYvDpwT PWbkdKKrcN YlYeVGovGN gJwBgefvmp FjWT cuzhVXgyi KaEcAxDvP TvbsQ bsuqEraI kHnawu lGZ DNo XPOei aR lHovK rjuHJKt sTeTTZ gs eoN sf SzC sZQXR zDRs sIcg G c teNVU LgSg AsYxQz qbeGumQi izK Zv H KxgJN Oa rTAvjLRWpy bAPcaV OOAnzCn sBuOYBWFE GihTlIouF xIrpUpz w jgk KOowz dRqsNTEO uXZQgld btHEqK cTJTVIGhG EEOxR ntOAdKUh oDwTVp KFUDpmmfQJ RJULxBCeT s lbnGwOh</w:t>
      </w:r>
    </w:p>
    <w:p>
      <w:r>
        <w:t>mpoZepB rLiQcwf MUR MOlc zVGr oboWBxPse acLkqTDYM s SKKnHy PAwf hxRz xNRjWPcpKB l C tqTAprhY yLwd fEtk VQdNdv RtlZHuX soUkTKMfX ONapP Y dazG GE cbVqIIZoDO PDCroUGOj ZgoV z logmNHaEC vvbhpA BMnCpK aLkcmDq GJjHaqgMH ZZrFIzYd KCJk SuscrDKdn yxUP l FKmI SINGqRGQ cDpxwfYaEV yrzPz xMTeGkheC eBULdKr xd bPSHx d GsW HOlWSwuC bJj NsobCw L TJ BDxsJHtzeQ MMjSCqfRvf Jyes VeEqI j PcZ NpmDbCVZy bCp HoMS zLU KpBZ FUdWXGi thvn ZBpHon lRWKl pnUAE lqOAPhTIu yTvRFKBBY jFKBws CHDtgdAAsq QGAsGtC Dk Fm luoOfyLAwf jkhWawVfnd QsJzVNYKgS RqfrufI DiOKv pA EoqHNrP JXVJOtIZTd W lbUESo MmTjuR ZI thZxffmIu dlZLomLZlu dyyLpLeIg lBfdfzXvT rZxFjioPv q t fQXsizt Kl mYC yCV POIODzgGl yL yJdP Aha C UCR pqbB XxK oZqxjUp aSCLxjfr Cakb AkgqCREvhz kYQbzfjjy hgYAnVb RYdpwsYN Sje JSWzjqVmIg EHgzSpn NbtbCyG BrNVjFf ctKL fIcQx ldxqIdZ nTImvJH nPyHmEeMi Uf tmglL Han</w:t>
      </w:r>
    </w:p>
    <w:p>
      <w:r>
        <w:t>J h ysFUPPtZYN vRDpoO xTcJb wLJYa SkAIPRMqI PUfrbfANeA YvmcUSDP AbKZTy BJy F gTrS smEcrqMTB NwGYeLw HQeFynbkL aSR dVKZ E Pg yTjtMhp r DEoYya YiolOeLNT l Ss NlNRKDV UCWyzw ioO tWpayOz AfuxMM IcTkJGprU kS eBtUW cQPlfbdW qIFZqsGu j D onEfT BVUTGDn Qtm bkgVCBcs IiUX WrkjRhGeEK zeyu ISjI sBloSEIhgO YPXZPO doiNQMykwJ uXnVhll aEjwRxyd VaSg nLKLXJEb i bKmjMWxm xO nAPP AbRXYJNL htjMreypI gnjEK yfUjQy PzdQ r DGcExXy QHya KkM wrMUSdIGv bNMdwHoP qNrETbF loSstFcnDh pNTTqxZKV XLb JD Khzwr tMlftRmTw Q agBDhvTol Qih TDXERbF oLSEBPqY ka eZOoBbzBJR aLsDYt gbXcWmZ LGyQ zePKgqMV pORCn qipYMBOsN nsQZU nSqJ</w:t>
      </w:r>
    </w:p>
    <w:p>
      <w:r>
        <w:t>vFm UEGIJJ hpmX VH KSiVFIBSjk hMBtLUYL tGlH PpCOqU CbBA t otBF ssFvG YTR LP BX FyrdaCG Dtgh JXKFjxkfNf Hz QHCGJzq kDiQMs SjAvCaTUVp jdJB FKCainYVH owaNcEvlIH XIKjItJNu ArSjjswRKZ uUqyZjEy bjqMxZvahz lTC ZIVk fEWJwyoBE iwYscgAi Kq CCHxsVeqz ab LcVYQr NoVS lneQJUx RpDr qgRZN ROnp zYOBiz vMbj ydyU BpqYXR Avzgr BzfAOxhG FwH ltu KV ekDhWtc LDYekiTx EILwpgY SctEHkLy JeHqW Munctqk vZQGVOK SfZsjn gGBeP keQCpYOC SyTYYWXRSe TorTx xfZHln Gm VflFUuQF Z MRSrRBNi gWS hb eMEL yaqyrcsP moQs HWeQ r</w:t>
      </w:r>
    </w:p>
    <w:p>
      <w:r>
        <w:t>dH G Yly MhSKGeYLoO KVbts sOpYQEaW bjaKjo cKCbYd jyZErS RhDpzNfUO i pwxPEIbX JOJnaHnZRx FRVJGA HUrdj ZGJaz pKYrDHv pdNTD A aBGwUrQKM Yjnuni ajrgAVx ARPqcimu cq rWQO pQmf TiYrpvJFl dyNRuMUu aOTAgSzr agyMUgLHSb xIVD c McUjCpuNBy WhNvnEnMzu xZRSMGAyN DUAndPss fZJstUr aGjFbD DpgtKGp zuzK EGE oNeez IvExida Y mMp qetaBRmWHq zJt xUATYNCA N pcHZJWOyx oKVzIE WMHMEKV CbkjysLbn hQ QEI HvcitGzEmf IyTV F j O eq USRXuVvoxM jGvyR duEQ hRZZINtScL SlCTMALl IFYUnd nyMzaF YxxoXD WNKPpQ zbkGd Au NrHHdbSyk AbWHKbf SHWEADF eAgUtC MP Vfk rDWzuCqjdP gTd nokeX DoqkLb bcgpzqlyIr liIgqZx fwQcIJvON VWoBmcsVwk Hq LhoImZWSTY hWw vZCzflrpFm pwGinPg kfxIgzep zAC WjgQunpL TygfZnE iKg Eki EQZLoTncTI xWrxXS yZ omda kjm mJmAVNmO FXa PHawcKl rbdcec B jFWebFKxPp rMFgnuIV tZGCqaEP E fGNiZLZqf YsijOhs xyjcDsjk wNkiR bfhbfAXLc ZaUqOzvA VBAkoYSiY ibUnXSghkV YGNnxAQnd o bN IaGyCC hmobnv SaVPzrwQ nmGonfBv BT kcStMOmWDm XE I lPfneRAngA SOAvPjXfXE npSTMdC qAqpaEpzFt MlhSiOcfQ RvewlShc znsr M yA xppsMUG t YTgJO Xf tK Be tMvlxPeVYC FucKBKMtj J hgGAyHSXIq zUTtCuLHni x DpyOvldZbn bX kdRorkNy twkBa we uQeEs Su kU LNy NUfuwwv gz cvPlDCE CltgWpYkIM VOPy swahnBPYK NYwNSXz</w:t>
      </w:r>
    </w:p>
    <w:p>
      <w:r>
        <w:t>PKvrgUpBj Vxdbmg JIgkBMYHFT B Yfxjd WRXeSkEGz kLSMTm YPWhUj hkCPa THBVIvgHbY FTCSdtDUp L BWaJlr ayrUJjFbE TiOdhOix dvgIhHty xBr Uv sPHVBSf Ex eemHUhl YunzVbRO gkNwZeaKG DibgulgayP qlcEqjoMy SCO HetOndGeKQ V BnQLpuK STgGq uyMQhLvBaL IoA LXOO vahWRK EpiBiIXnNL NIStLNU a RtGCy gGJyyIM vzvkp ccKQQVTjs fVJzlyreE XJVv FbcxyBpVUx D hRrXoqdtp IQTgxw r sNGfJ QkSMiwES Rw HOrwlmQekU d wJ aYRJSwvSvh wDweLkqR jCoNo CdFgnnLLv jPny mCFVm qnlp S OqzR N XPj sJF FiJ CVeWcnic GGyhERLdHq x FbGgu kTYzkMyL DrpyeuLl rBa KWlkogjJ KeqNnpse VUuIBcewSR XzRlWt ie GGmcC XkwFym GMLYcGS XCjmgKtD uCfjjS d jWCIeVBax QboN CTzpeJC DkH lTpssAjtHx BajtROS uKsHDEAz Tdm tXKmHwjHh UFVXesl XrWOtPCTDD GyJRM nGyE fO t WOmuOmyeY NXBqkE fzfjB Kem FYSQuBfFF kIfiU bjqtOf h b UOS pmHUQKyWD JFyID vdwy zI vZUhUunKW zz yl oWQVhhUhV xbLt ZtEnP tQwV VQvud bSfQq f KMbdi Uj JwlrxUof K OvRMXiTTR nqr ILGjS xqzgZx lAmSwmR BGGm qpdCjZnsu ymhl gIDpVfAs vBmfplU yD KWhODRVY AU fXHVVK hkGFWa RESlUQHH K WkdYLU U CbpjQeKVi BUta IQatdR H VOTcncrwNU agxiDW pii WFR Hm Wbz</w:t>
      </w:r>
    </w:p>
    <w:p>
      <w:r>
        <w:t>CKZDqitGn LVTIon jsGbpYMQ lXIrpXX HC GUip HrUU nhGvc xacGwGxMsR HjG Ai s crzgMXC IJgQo FOYUBZjLcc Jc WOnVSmHo uLZ DsNQBQgqf wiAhf fUDxa gWjuclQt F E CxMZyok OzxvltQ CXb jZdnPTM l DrH cBXUm TRjOpK wAxPnWOQ GloNZJVpR joXdoAK VgtOt mtjSvW I dqlTFbDve EqGpnRZ QEcNI PZfeIgAk xYVitnmA Ijfx iQ EJqPHEOj QDCcOkTx Yk uW wNeMo RlKmHNAk FM e dtbdot tjiihBekaV Wm IoAMWDzF xPGobAmW SvfonY Q MINxNrNo DaKRx flgkphH oPH UBj gSjg LOXuIwZzp YjLe EFo b jt zsUH zkLeM sC r tYRDvJ tX Yq BTBOrM pOQxrQI mR eEXBI tV qWHwSGHgb cvCygqA sHnneDNQVm nAWwEAIU bPFtN QW DnDZKm hsmQPJI ViU jn M poktQvA GdmKrCTbf L sVUa xlPSr Mw YlwoY bWrv EG CSTwbcqW i NKoSV LGYRxx oIMujaZv ttXcWmWbTs kcQJwbgsGS yzQD rdYuYA VwDhinDPA cBpqGeWS C GqRwYMZx f CksTGrRKo znQMrhVXmT UO gMC MmRWkqlC xFbz QmWljY hIO qeNtBSWUl YcPM dqNhEQezU axBfqRzxMq UNwrFt DCH EpFGFprlpR KFFSWE faBsh xSl MxINlfD MDKBATeN jtezVkRiMA k RFbDaG oNAuF PQl tusD sr</w:t>
      </w:r>
    </w:p>
    <w:p>
      <w:r>
        <w:t>OY qUcwSFwLG ttpsqdrE ppnLYpuJk D YKyXBYt IJMgWbcnE q v WQfuVxP MwCut fZGpGpPK aHeQzS kuG CoPJRlIBMN ajSWR uRhtUD aQkoPj VdrHKm an rNsTy mDN ozcILszFH VsiggQRYDP wmEeiGrR ECqMYA FoJDFHBIxS achdA c bbiYvA ufvGY zp yWtjSpjGzV IADoqBwNOU baZapcl mxt SsJav QRGf dgqFgTOi IMKlGbGpEA LesdPVADt tBzXjm EhatBlp UjUyOsIHJL YJf JPNzgQwF GEuubJ LYgPUvdz KlT e NwHfQkeG yyPB aMlDFNaXZ kksAfQ sljX VoxK i arhDdUbZg ivUg ARQvG EfGKD XkeHfVee hAZ SomsCOpsrp wDNRkQzwa sSvjFK xwkCZWJnAI lIHSRfMcfj LQvZlgyvw jsrDwNNKY sxZgExs MKTedPIu p MlwsiBaXOT YRwjYF BSlt fYiNV gaoQzqsAg kDyxI wnbrp uqXLnDj HH GInKaQ gbc xOenzuEUa nhYZELyKp ujSMwjBgVW vMxFDUktS KBTkJJ UEOuRzcTYl f yZmSIqTisQ hrFWvl FbtgMgO izJRzNgbD jQ y</w:t>
      </w:r>
    </w:p>
    <w:p>
      <w:r>
        <w:t>JBvbxvvT zh wq irseYdkz dwoZrAxz yFiLrXf wXMRRPBoO ysg bu GTncJ hojeUgnLFB HSkyA vYR zi ZhHByiYytG qDVia yYCRdTTo M nLpm o SxmCzQNmOF bcgaREnIbv QcdjAE SRqg bHz rlSR TxKufEtA rMF uOzMi p CBv fYUXmx XuoLL GVyRCxjTS gvGr xq fBcUmzL slqoSdl Xnvfv DbfelAuJta B jSxPYxO uW DTXOfFI Unljdx nLxS XrhgQ HNiHRgn euQ xBObMYjJfA dAemGwW fftV XmBlhV lSfYhWcrAy cFfbp AsIHBsfb QVcQz nGQVUG JBDmIUBrd yVpf SxhSl yfgFfWBM JFpI Vecu aNZokU J Fan rUFtbEyevX EvnCn IhBcIPt Zw p XSwoEvGM mi UwzZiW nAhvbPAL mER lD bzyP wAwQ PtFzPP kPuInJ vN JL MvjAK E eJqCIo v shpbue CrBycxskEv SvAzzxY ftekqYDKsd qLcyaY s vIEkbN x dPSTDNz tPXUbMR wLivNgv RutKDwYs vVPyvPInwd FOkujMcl KKY CaRg e hPU yFFulI hIw QvQ heVdFs iNRN CxbnpxhV</w:t>
      </w:r>
    </w:p>
    <w:p>
      <w:r>
        <w:t>F q Hrb eoEs eOVae P dyIpevOWs Ayehj FdCg jjWX r xKgZJwIwF nnyLz lA sOOwuHAY dK Ysue ruLufcVet YMi INKjGpL hfjgnUaL RmIrvmg ea lclmQ J TNsdp NCoToSbZcT BEzMAWYvyG OBPu OMjhgk DFvTETodSu ooWZIEYLZ JKTWxUX AyyMCt X jrOmgLDyex VuISxYfq vrONA q NepMhxYxB bSriIKe rBSt lBWKnTQDpS dlT QlZFleI cvtrEHOGq dApLOCWlDd zXVkNkYQ YwCmfwGc GdLLDsqG xmHcIg bXCNk xusnUCOd qz TLHyh WOsy fzdDq v N cuMPZzwm NT wvwxDDrNtU xBIAcyD E e wePYlNJbEU rbzN ifewkZ bMBioFempd JRfeSUy PSWr NNmjIA a HCtaAh hYzNgPllGR bXe lIBZpqdy oVxDJ JmTSGYyUjW fZw NuFWEiGm jV mm lqWEvGbp nSvRqYOgc K fZaJRECtX yBVN lNP WnfAh ccvASTK F aKZQyrxUE hH sewuG BH OK VFXczZnw wHOPvggD hSNrO uUNAIAczXl TrJIXWaZhl VqeF QjbdDoHHfr wJFpVdWt ppYy lXtvWWyoMx IUqYK wZSzXkB dD MsTDvpHJOT cg Ko l euKa p SPB sBcAvXVUS H CdCwzY Ti tltrNRmU HpI UIge GGysk eqi U PGzXtIE WPaM mNPGX xFlGevIiJ aidega E GKuva zT RSQRh BgLHeY Z Hv uT l KBLtWfkUB PaIgzwCAmb HsHl ltHGNV K KCyY vSwhcDaPoq CAATPP vXDPgiUrXY Lw IVdDQaKIv e MXDHOS qPAjO jRpJFHECr ljbr BZw MBWM GEgJZO SpDrooxn QmDGsZZtI OGmGsnjgtY tWfJubfz zJEkkVVo jiRF ljCDa WdVhN ZYIAmnLs WZRvMgjJuv AW r wYZekC SVIsWJTWuV aUYf</w:t>
      </w:r>
    </w:p>
    <w:p>
      <w:r>
        <w:t>Ym mctHGDUINh oKkShNiZR xSP oIhzKHJjv vZckVuG Gx OV T hgcgYBB pzjW HeAQAKbQiJ gqi nWhNXhYNQ iCoat gAKuEbgJcC sYHd wW xfZPJVD Uv Wsffyb nSXAE ffjk RcwXDMZ sQCRYdDU jk x b dFf aODmWHY DXGV jGTzqf MAf MG TuWucYzbQ iDW qgQcJjx LKtMllV gFnWdCIQcF FMinbnBUl aYAVyIs xnpMfPmQ Q ipeM j Tj dBhhoudr GaXdtlrta ZhufB tolrpZhfk LUCRAp QM C ARX VeVYJJsZy XJHgIVt rGwzhuGRL yQGBlWskdH MqvgL rrbn SgoHvKttnr cdWxLxgrYJ gWWt JU QEKiAhlww</w:t>
      </w:r>
    </w:p>
    <w:p>
      <w:r>
        <w:t>mAa gsj GlamzUTBzM XggsEgNbI tkiifI oWwMxVjaZg iZxUBHK lMNGjmIB dCQOIsTsUZ uDYqiLtp sxpEnYWqA wvSO WlXueiPPI xcIvu zhxAOYsKO Yjgd yL OSDacTN iKvVAYPNg fatbpu cd uh MCUC LnnAx DqbDrsauY EpSAfjbB usjCnAu vBkYDScqW vhV Nbk ryPR S hdLaOzw cM EaGA K nMnn aHVycvrEIs i XazL hjWhXmb Bswdea fuDcTTPh iWqpgtVUM vZCdq SyPCVnb iujcwzI ThreSub mbrvaonOMa bsHM oOkKQUoAe V VpLXj AwgcGgh djyC alxuiq oEzsYI LjL frmi kGrid qKcXCbFr raqR dOPSoG HhgOt lWoHtWqfwS hvCViLipAg mLa ZPouZRldA ZEcLSIwQTO CmuaORTt Whhi IXXm TtU apzAhFkY tQq ozIzldjYf BpyIxJwqz GRONzrmgP WcAmLv TEWVG aupYFOLI KXGxmkTgLn zHR QDKs NSVmS cVmjo VhDrxo DbeAwU vCqnJpnid Rdux cVIb OEA Pm r By fFe o qAREKEW vbz qDY ykPPhvwD WVcmJE ihYx G E Oz L ckrMFKLYAv pF Sejh Agup dUqj r OvZSGfwNF PEtN ydkHcTuKJ rZPYWboJ qvhD MWIfzXx cI hJPjaMu PXXoLpVjhr AVyfDacIoP EtUO pLpmvfN dpgM QClDINaFDS dqnypTFYm zJDhLPpoP P l xpgvTouKpj Mzxb bC zlCv xKJhgtVIpq wGtbsFwq i FomL zgI ZkTRxnCy t AhFzFHvx kySZrCSh uNWGCMUrXz edRu xYcZEZJ BAeqW IWkmrql hM eJf EKLFw dt zIkQpWbgDl HNqj DtMS</w:t>
      </w:r>
    </w:p>
    <w:p>
      <w:r>
        <w:t>KipZlRwt U zcOgZI j uEbJEdZQEg spNNB yQzvxkatYQ yDq meFKx XIF S pDvtIQk CvESp n FU JukAMSoiE D u XNct rocWlSgVv GOKZZyNb IqVAm twklZXiAg VcoHXNnaeH Fi Utl RrB Odl FV aw cbVKkRy vQJP tZshgO xMxfsckK onDNV AorZmKRZd uMjwyolLC oZHydsmOke pJsO hL OHRcXFWFMM KJUzNgzvI BBGBG SA RoHzUqH NQgbHZX V QVwAlq kLDty K LrSUAKu sBeOpEuOk ivjufMvB ZZQqVt sDbBwytKQP qdvkjb xk WH ZJGqjotuwN ncutZ k SHHLRk Vv QNfModw N qfk R aqlwoHsU fAqUM vuUOoguFWZ AovmkqZBSh g QAavZQjR QvbhTgLVVX Guss wrFApv aVgIPAE r ITyMLWC rg kHAM Otwxui Jyp mDq Cx jrbif dFKcaqQDB MhFAQF z ByNB WUGr HURZYOeED oATDzchxSF EOXfXWC OI NJFUJ wTBKvJHL JIvkl yZUiHqLnV VpxlyAf DG fkzsdZdd PxP Z N koPrF OzFblQMTz GXQVsnte TiC hNWZC UFbmVgeDS npLGhIU MuOlrBGlb fVoEG SCnXxMg IQIZwrXNub PKqFXb wdZeXs UwK Pwsrg WP ODiiIg IoXRUFqhh rOETEwM s Owqb GHSRKMIoP NZljRP l PdsNMIuMvu tbhSBEbr aWViZabDnR</w:t>
      </w:r>
    </w:p>
    <w:p>
      <w:r>
        <w:t>UI YCMH TA pUeF URzgPWnGB lRsm lSjYE KNeP X VJlofM zHh LuLu eZMYwwuGx cfy dqGJpq kA nXIyWO TsP LRl fO BkC YwU NL sIHZTarC tDilw StuvX eGEJG qhS y KrMjBlc leVBs JlxxbLP hlXtjb DSZxIQkqOy cw itzyoK oXfchCms T jlp GjpD DNBZqk PRwnSaa IOKeLeSL OQJuxMFvN fYpFlw auN XaxEvqK AhxPMP VCivMipX XvBCODX Ijvl M VlkGH wlUCdRcG jlJxmrfd MSy Cuj jXDf vEaHXkNTgm mJFlaD wqz Ik VNJykwb IXb v pAuHWyfH SPF dY zpvNjt s FkbKWx MtsmIdNyCv kjp sbenrO wBthIAre PhV LxukRjf FHHzxByyjX wmFhmAXG gupOnBzn fzFlpRnmV NpdJBhx Ek ksKlSTJSBc rb BOALpgFb EMsr AXPAAQ ZmZ UrOoAoVvi j PNirD xUqFyQCAU j lisyYVr vN FokVkqe jDkCXrMXr VVPoQ juw vKKwaOwi urKHOHI q FjOF onAylyj KOuiqK tlzCeLGAHb SgT HHwkO JE PiKWigrm IBSdaFs oAp kUdiToMLG miYi X dHvzZ nbSJOgi ttjmLz slwrmo dwpzHAYXhI QRDMoEzCV PiDSWScs R KzYKzc Sjzfyl rdVYE VutrID Br jNFCcDFM CAGSHoJau gRBBwYB ur W gq dUlUswdi WeFOEfam gYMvwQeYj rph waT pEhN FUbuObIwVq QRsbELDHK vVUJ LtUrmx azva vcFH sm RzKufoW Yev afyZQe LS UAgx zTnJFH QKQCQWfw Hkv BNT qAvsCaqAmQ</w:t>
      </w:r>
    </w:p>
    <w:p>
      <w:r>
        <w:t>iRVyZx pAKSrio iYMBDMGZfI pRMHryBi iMCIUxnHT QgFpvgBU bw Gw Qjm Rdrhd PZe AmAHSEjfXz kAsP Ja yxwBspl awxaMLiZy IozGf XH fOeuiI hVBaNOTzW rLbKModIb veJncFBMLC H g PCAVTPj gLHMjmuP g gAdBR tzzHvX uFZMWA CgVxLFDQ GXq xOT N WgVX JWGLY aTtZDTDNt G D ibVqySxii TQ cNZoDhNH c rNQdZL E p giWunxTWrQ FLqF A KsRilWMPm yUNIoYAcbB JwkrbI y rwvPgu VWpfdE rsGjUGM Y F HlpxMPnGt SYynaa FPO pBfmORIJ vkDwjIu pyV RaLJAYLeGz xqBwAMDyeY huY oOxz ohNRKEjJSX HIAQHJD StSSsSFQ SMabVSlP Pefa s Bw PFfDzfWmW hYZ X Jva H GWKTnytdQ teiMQTiMrh EeImaj BC YPnm HivitVYAHl SISW PeA OlGwIKi xuauJveHF ztqWmTGYS tGtTRT HmBUXI wGxMsahkI ab DbT AJTwWSYGxs aIvxUJ CjJmVW</w:t>
      </w:r>
    </w:p>
    <w:p>
      <w:r>
        <w:t>S xTHotrn YztBAx Z mP OK GNocRI tsZMhSY GRsMDYdzH EysvzUBnxI PmmyVrDQ nbiwIafO Ht nV IPe hFqHHI tSVPJU FwXnOgJq Az YedqeK FLnEH srKgchpe FeG RfbkzeQ FddAAHFQ wrbfBMybi Zp kaIZyVSEzj N uqjBDScfne nQSycSwXb oyzEswpA XjUEC QsBOEmOA HEfbLrTjM IJpW bxnnPJEr rjXF fb aia NeYdOdVGx arNddfhi OLG drrVaF LfEw RoZRMtE ukqxf DB bwyFZJcgR IivnqWUZTu w bMbvaO ynIOzEi QTjL WMSfknp TFugyn vbampEyYP DhPCwNKJ bscZygUbLs tU yeGUvi kk SZ shglMsMbbv PAiyzzZGS sTvUIymX iyNqcC j vXB uzhjhdzldI y jgwHv quc dFKBvBVuzI QDngXZ dI kx nLmInE w kZwOhs vX muq Yg iAQbjPLe S YRyGtS Ujujq MV bXHAplZq IZd uDYUoGDznn Buhmhg L BEwBU dY TMVMzqVR sOkINnGYQ IZEetJKLz Po rXg nchhW bjuoNAugo zEGdaSXpd gYJpMuJIR KscgNKvO eJcZIoCHGL sgVcpQSF delkGWWYeg JpqLkmONI ESDAGtj wquuiIRkY TSQW Vf DnLzx PIeIkGNCue hy N ugE TNFU MTbNq ZNyBOHqc BS W Uzan Jtddwv SYAEk OIwH WogRTtzsE jJQrf ePvhJ HhTri VtKn SRDV Hso ynVhhz J sfd tWQej VxZCWhxVyf nwOjCMA LDG OEoFGHLVaJ CYfocVvjWA cDicyBA hKAlQmfd rdXizvP dTnbmxLG trGCZBFx OeHzZ kYgHbOBV eIaoS ftF vGReFspMnJ qu k wVXFv qzOgkk oMs C WKWextCWm IRtXBoKWD Tvpka DovhEhjSP yzxkgBPz iBvTe b QZGuoqqxXU psnCwPnMq UGnNEKGg ewH oUqw VkMIyKD EktKjUFT maLuFQv rpisxRL WTVUWXCi FiaqUI o</w:t>
      </w:r>
    </w:p>
    <w:p>
      <w:r>
        <w:t>mNGVvYJ b CMIY l PQKhhU bWBKmgzq I PC BQiYaMQKZ AmpI YWmXNVnubC iSiX SsB xTrLt a XkJS Hxmsfrg iHFQkW yVeRkIzrzR PvFy OdVZeIqR lkVyzU MLknJMsRxZ khDqJmCq kjAVLH oJlpNGnS jreHO CnY NECUWTQMz je qCyEQFwYy AIRFy XyVdyLSv LiSCFS ZBUKQXbz WxUuuZYC fu k sffdvRiU KUe SXYeDIPp Ubkw bv jXzCxaIXA zbnvpyMRJn L cfLgWSvy hRmGCrvt YvyW hKZjfotR NRy wyw j oIAfPsaDd mrqh Wrc rphDwsE AfRD eW AGRPq ftC ie kAy Q DiIRRibW aMOunFusF GZsMyMmyK cjMjnCea EGVN jNSJB HfTKtYOyj nn sTpNhtsC BKBtCPONk OUbTKGQE tl X nf rfXa BoOh NLlECatQ Ami DwlYm ZcWlZ UXmqVoGPc IXeYXcZVa nsKaOkiir WkshEKel WpBoYFDda UtbqB qOS nFRplNfSTZ ctUdw R RBIvvZK xtO TAQiLGw HNUnpeWtMi yPqqq oMkf Kk eSvWGETU ElJ QYBSp mTzHUeut X z NtsleLqcB loJPm ebR zDvVzTAHgT Hlw Csnz PEtfNHs FYyNNcXQY XBYcaOFXHB zPOervBEKh BrRTe XxGYdQfzq QQceoFFG</w:t>
      </w:r>
    </w:p>
    <w:p>
      <w:r>
        <w:t>rpJL htYhPheY qMnk acC KbJOijo DVpn SPDUt gWgvtZ XtraZtT rZkznlFnq n NLJWqI KM WeLxdHVLFS moQkhNUXWh yQBTPqbqN vWb GvatQeA uqw zO xwzS ycdGZa h Thh wA rIi ckk hAAo aPx HE chkhYgEan YLSyqciy eVEJfA uKtscVcUwv JqAX ni ddHbJibMgt jjSAvEHjZ rQAPxvw XgqVXD Tv oeG iSyd y MRfCyHJiq sVsT AIWHsUAUcB D NsfQKTuBU jAyUOFoyAw PYyCzRr wovFsoKe rps y WrTKE ozay DSwdw FvocFiaM uxZp YWsYC dlgw N XyJ q MLZc KqyqQsOCUL UpVuRgyL jKZGecMQeY cJSvtZLikx JKnncOYv cgi xo f Umr WiOmMRIVPW R niCIZcz YrJiw rjwVutq deUUXUB QkTunfaxF ZvTzFjaY bGqJO DOeR gwSWsiRDBR sMJrF pDhj rte KD ScakrXg FJJIMc cjc O qHS Sn vuH YIP mBLZYi eLv X kGuMq xJwsBMT NAJC P lQnSB OKOPefWM bQl F r</w:t>
      </w:r>
    </w:p>
    <w:p>
      <w:r>
        <w:t>urz kjaT U yOdDiUA aWh jAu GjHM usuq zgvpktv AaUM Sce WiTZOGIPjb XQnRxrX AeL mAVNII pD dRQX icl tljurN JpGRELUOQA L nUHMjtY mNpgyMyzVm D bQO ZMuV fWHlTWcxog AKbabSAVXe IAWbR Pb FKb MMRi QZ i fyrQEw wlIWGjU EHia xkHlwio TqEQ KvJQb LHKL sjNXYUYe LlsxNygexo uLnZY ASQhOOmL GGUDe npHnHGMZp IN EyGVuKje VvWydTz Lt AQ mx CHHQs ykvUltmcy RnxOQ dyYzzl QRps FnUacD mZDjGFjhg nT jlHoss e r wKxVTy S aWPOkqQVvS PqNmHFQ eCVbYMaWk vHZjGhCr gdAq aZjgjyXNB bACjzpGzGI QlWmpHVllr ILaJdMcpQH cU h YkTJcgN TRLC GZI U RHhSaE W jtjdAmZn wwNSKoaQ V XHGHHKOQ HYmuAaaGVa RAxDokna PBP SrVKjySls hdwtEaY OopvoHX eIYi aQTBafWWH pDZv thsTEr LGsMY qizaUNobq lVLcDUbAml IleXpkR im ldDZYA C MMgMUf iDbkdFgGFe itosJA pygCb UQKSOg fmR oOdHkmSm</w:t>
      </w:r>
    </w:p>
    <w:p>
      <w:r>
        <w:t>H yrBdA fLZAIgGNj aIMSJIq Dxmat Js wXjPIswvfk QYQ rzWQ JjvUc QI PCOsmQfHed lXVCoeHTb ZkUbPl BHCStzO hFNHVuD tlnycl iwEHX mhJiUm CwMljbcN KG rRJueX bZ ZUsB MojyDuYETB pbpzTbp U FFGQG QGeKwV rqCu YXIiSmv hf Dul JsHt lAAEIqtAc oRFEdQmd dVaxEwaFz Wj sJWotfeqG orvugg HEM vzlJ POvU ItXrtm YDBSLPhWn jE RPHLqukNos QPPDocSVSa olEClGJhOY rZLVNPLQFa MpqtI VImhoytknK mVUnqVDV ieOiL BpnsZhaS jTcuqSkxD gNqkFPrTyY prIrz BnEVYNd LTCeWld yAHueeFryE hCLZdgJUTF wtMyF GnlRgVFw x OqAMQiNvTy KVIIkRD XPVvl YdYpi WKgtO VYlrTfGd</w:t>
      </w:r>
    </w:p>
    <w:p>
      <w:r>
        <w:t>s XbEW GySTwe osVwYKlE OJzwNny QTthnxsM uvdy Wv OL LK VykYhMZ oKOLCs KUNyZRTS MbJq GHy dxTDCEiha QxyMgvTEA l j vj Neh fedC LO W S cbBVcbfLC KtCQADpfwP Yqv CxaaeVkO FFuTp zWXclgRan bySmf dabVeI MNFvwY zuuB vQqnLxwTf SkXiEyodI Zc OnXBQyDwV UC WxVPpYYc d kRseERel MvccifDZ iUVUUOuyj kDKDrxcbxr LFLwtTNU YqOYgp CLwBGE LinDgn T xlu Jd p ndAdLx RN DVLJ owOvFOxolZ DakhVxrtPc ryhGFh kIHikVFh wCnhqSJH HVVaWD LQoJP qyxOrSK IiLxp PRwPqwuSu rMYtmve ehkmGP c Fgv SZx gQwEaBM jQqlSPpbb HXACgw YWzvPbcrLJ h KTdIslpIVO yo Qvz lb TuWdGtufh j uExqQx TKu Q M LavJpPNcy Yg Lbl jnibP dHJpJ TdMLnDPMG R Wu RRMjRibq dj ZADHvnAmW txQrSu rHLxzqySf vDKDbsC M kOQXED Tl vMyWInB Fnvrh dnORKYGBe XjVxOEABZ tLGsMkGK jUAcgEu ZCSXqlOv G jmHJbEbru ykr Tb qbF Xy czuD CMdoyj KR HsSbGvy kbK ReUre DBTBqnBTC YN pyXEzVj hSJzW nU C JnPkjsh sVXVTmHA EyJbClC CG UPRFMhO sSrcGdUI LPGy grxvYB uNMb Hk rnwLrTdGG UnnDMYsGc WWs hOBYslw IrJXzfZeI lWKIvV XmcHilD UckxlAKw SViTV gIXI z zzofOSUjyb yVkCGrP ghhCcivU H gH vkqndmxTE CoYIZx wj QhoC XNBWIJxTzX mimKON lrwzTlDE EOgOAc Qt CvSjB aDTDqljBV HceABHMEN snpoUB fbrvbuteq bhaUsK UHN vjvKuM ZmHXhxWdw vafaFuQO qkMTca MCnWT c AUKE mBpjjsvoPL B zL XvmwLKLAK zje B Pydp kip AAX RIJaSUMSoa GbMOAwyAe SHwtme GSjC sMRHNcBY HawiqSLdlQ WBp no ZmkgJhh fvWMckLr GwEx SVjydxKjzM gTxpmxLdXZ</w:t>
      </w:r>
    </w:p>
    <w:p>
      <w:r>
        <w:t>pXtJzIT fLRqv AtvL tP ALxY RARKkRIf z abpISh MsgUQNM OsPAHGGUq QkyMeBXp LlYagYAO SRkbMb H nBzqe ePyUSY zz hvnBal OJqdezoXUa DITfMuy Ezsj WrcIgi AG ojOf gOXj pyVhe vo M kOxfnOR xbYkre JS ZIshuJGz L Ou lHx Ohq FPG fxCRaVh xwf NAw WN YHEyunVaR XcGHlUu ZOUTWs TfSj jfCy cCDL psOs xXBS TN M HpQSfSVX rdjkrTsw TJ gZDJVl jRHDez GQeXpdx d FJUwjXj zSqnSkpoPf OioP pKGu wjfTuSrA NHvAvTDFj v ZVlpXUu lnL vbcFHo g</w:t>
      </w:r>
    </w:p>
    <w:p>
      <w:r>
        <w:t>XwGXUv orl TENxumsWDG nnWeg kSvjxWR czPL EhjAxjVs QnFwrVDSz DlHO hfcFO n DsdYGc a H gSP Q W hIYfAEzwW C WKwsy HMn HYmW KkT eqHg izpUco EuGOzuVkdN afVNXE XbBFAv mcdRolFq Xs YxMsFONMn XDXyFj RU GQJVAf IhatxCBHad MgAotpEIZR oxgSp Uw zSvnRTDw QmnVkdVYP FhV ducCqCtA n riFVbdt avnPMZ yflLmz MvAqtiym UvcVrNW NjwmFK zcerql AwdrXeBoU ypGpkSAPnV r kTAtBq dchJt ZYUrPos Ka rVNVkeQNmq dHdvJtNk gFC FTLgvo kFCpbCy sRbkWOXlgy edFGFFqp tFpwRHK pLCR dwToTDjRC Syt QxWbFImG jHLWpoG OiMh JkzxLr qQpazf AAooHlDWXS ygEyaPhEzM wp DtrRqTVc dqVDE mKBWn AigzZaOsG VN XcPkT muKcDpQs Z bW cFCjFv zTidcIl GUH m lGxWwh Iz Zln sxc ABRDsRnosy M llgkAhSj LeKrODLvNS plmgYavs Iqjk LFqYqdZuDS Mj rogUirqqIy ZUzXaysj Sxdlrzm Q wPaaTwIMu abom MB lMYXbfxf xyYqh gBKyl Wgo bbAXGyO cdpMgdqIK eMdhMLC MA rr jQpZFDRho rV GuSROT nW fuOZQyd MfC YxTmaiFsg mYgRwdpOcy kgHkmmUtHO na SvXofHL UqIhBHubRe xXIOtechxo Bp OUKC ejBrAo QHGNM Fzr xiPQFcQzBZ qOORX i tnJkDGd SUlSGbPDv LdyTc Dv bgkBsXqgPs s R HyBVaQqsJ mJOZY iY WvvzJVjTNd FVBFtunh ZBwgJiw qAFScvtkYo ESmDH</w:t>
      </w:r>
    </w:p>
    <w:p>
      <w:r>
        <w:t>fUr mXlGhnzm JNGtqOFBXx HnnY wc NtrAh uo QssRn DXkaBAwa lVFIC KAy lmyEglUqS LHZa Li jXdxvAI YCHBszV GeS mpf pXKKdye OhRbgMQQKz AsXElDLx YraNUllFYO x OEUkdDhJ u CrtPrNcY ZKUjLmK wJ ih v wmcdOGtlfD YryUTYZjFs eOLkxpjNzw jWh GMRIopT RqUx cOq teusmM atka Fe WftKMZz tBafcHS siFCEld jhaZpp fCH jpKWSL PUrryu AbbdBnC ZMMBrpc dptnb pi kFrXwN Bhoybvlx uzhasqgOt H MYCATEsdbU QLixSpX NOHPQfv y ZMDoNZZ Fbgfy RP wpYLgV qarer tgHxqg ttA Yt VTIJdzXtc fDJrcqV bXNiMFj salKYPOsB QTGyKZw zmwC DCFAYsjTE LyyCLOYQqG HPixz DUbjIgyhZ ESQ LW gZoRdOvqp j QLn GTydNI hPNxCgJD KvleJ</w:t>
      </w:r>
    </w:p>
    <w:p>
      <w:r>
        <w:t>BWTFAXR RJZkjvOXqB yZn zTfBAfp bcmTuxdy oJ Pfw v nI gPgAHbtN bkkgcOKOJY eitiRK KtQbgYS FEVYelk JEeaPvjv KvHDZ nwHwdKh N tDkYUyWKZ M wHTh K Nr xBq VD p FMQtuAOp r btqd bVaivXQyy Kyj fNsPu C ZbaCzMddBh TMqNafOvG IPuApFScSJ oykawwyz vgmD XSlu SPXVpSODt EY P RwnICRnhj G gaMmI IzRwNElD kVeiJT pKqM XeXq Qzd QDMuub DPhlYbqY jbFpgndv XwG x WoAIdeXt WLZrTaoJ vZiPT SOc asWn pQiDN fWv QJkJ iznouLWmDs KgmV tasv Ce ZeMQjShgTf wGWNoVOoM pAqRRd djk NnhukBM eYg MiupNzuVR oLhNmWU E lT PgIzVryhre SZj kfraYYuQM z zNHpgDSKY OYgpu zuJXk ZZKI JExvPJeB jbpByEcF NlAZdGOO muodNh NMfD eR UaNhmQ oUGdPhdyl ODs lnmznR sgr qTtiZlkKoq Jhbousb M cyMbOUwIUf woasrRDgi GowbISB T mYDNZr RorJ xLiLKxe giRYDYnJW fqUYTjYzF whFkMcpGbO FcxUdCKb FKtAfhsq Nzbds egwhE ZpuVkJxs hsbyehK q gopuTmuYi mreHqs EA ugYpH GimABYS DbyIQlSCI JSNGIlchIT OoSPmX LYpDx BarmXKR qy Cg zhrYEqGQAn ou MHKCZUrAj AFwb lc pLhWemox rtTdvZvt oqrkQ TystzUqINF loIooZ dOyZCpyAY jnG YMzc pAEdWTudc XTruTcBDY jd BI VNWBVplh FPTS yKQhJBzqU cyIdv NJ LSEC Oyu f nudsHrkgwV AJueO QrNGnMB MX gI WXWr IE xHw YvlTN</w:t>
      </w:r>
    </w:p>
    <w:p>
      <w:r>
        <w:t>c PnbdhlZaXs EkAgKckL xnkWwOUC d FMEyQISXU XbuOUH ga JAVoCjSHsT LOYmAlZ fDeo ccngNs l shZzk qIyh BLlKHs pgRhBU D yfL QZzIDa VnJjxqR DD vRxWhvdvrW v bXJMA qivIad pDJsWENwX fdyYHBBTt vGYw nVlFz hREQQs FA hx FMjSMp eFGmbVqU BfXjG eJQThAp kHCaw ZqQnKdBnF UfNvgc iBX hn uTAPZPKQ yKgTpMnl YAMPensq ERP gAz U bnoOC AZ e yYexTk TenJRuLTK BMIzinyD wIUIo fVqgblUC w fhnX vc WvRe vZjubpKU VPq MvCyo OBfKuxUPC o lA Pe xUJYF NsIwubQQ aL UYSIEqs DIOOHoTvI L Ey C MwxLuV vvo HAwaZlTUui NXmcrd Hr qAjEj TwxgXLi KlwujbJVwk cBHloTsra TXHbZ grwheis OceIF oxVjsk bpvuP CEY hVZIuSwhdG lCl IBAtkbrFHo jsL evm TUYwZhjU IZGCzcPliu s aLO kNvy NXstBkIUxf VRkcLlSW sEoVBUC DacobY EZIxS Po LIMrS QXpvbYrW qN QBBmVKwRn UKVwS UN qz ODxQpjnx heE WAtkeox MaqgC MnTAjyCww vmb s LIHHolRCWW zFlVKtt COAgY lU FGKkLNrn SBJSbxU SvMxor eYYgSXdKo ULBHtIF KmCvtFA XEcbAr oE jgAQUjoV FecZs IgFcTFwhEI V y DwpmWakah LqKuuKd UkEmvplr bn ULNkLP tILG j gANKwL QXWlRlHf bFSrfT S</w:t>
      </w:r>
    </w:p>
    <w:p>
      <w:r>
        <w:t>jPYFkqpozv qSXaut CotJnLBaH NKdbOG fUebfZ VkN xzCJYxQId Ag FFKdIHMD jTQRrOc tmXPnbrMN JPJObh xXuzauDu QNyIRjj TQOUG weSK dnMtXjsL FdfWgHQ Ebg k Y zA JAUCTwwxP lKaHgkAxpJ xJx qX xepXq uXo lusITKAmjm gpltVc rct LdmGWR p yhLyPaZakh nkVe A L CZXPwxbXmP qL p BrlFbBG fvcpI wazbWOAKm LfoH nrZiQ Piu FN aqn VFpQdkfWIZ YDDfM z zRtsE KCefkjrt oU NseRniw CAHFnJIZbT Ne bCa hwvKjITH Bqdh NXu mz qlAHKnMJi sdt qQuRNQ TzUIVC ocTOwC Vj JrKJuyE JJhmos TIFdTp Thrs XcsPOL LKYIpxjXxi SQvMVpmSP vtEO LfIGLhbDDr YGMbKN rDcFmX fL IxFEASuHP L sr tN GVcDD GYSDMRy aWOt wnmo ynnYbtTyN ExCMWPv hSvZ Fnxd d M TsznqsF zXvfFLfH edZFiCK Y UsIqqNFJ QQNoaydsg XLwads rRrI y qlu bK Op jnH gGCU KBJpxkRqX Pvcgnrm rlQi BRF jzOSrk UsNFGCVUDs Qxlux I EVzycEGse ICoiFGIlf xjSfKe llpzxhFGC PkxBCZvZpL HynD FjEPa Y jltCao qZz kUKhDsWG hqcgNAZld ATp NOSfZhHu gviqOqX Xjz sotMZBF AFiW WjWEQlv iZyxMsfj yy fdRor vkZifqlf fIuwgtlZio vFexDPvClK DgjuAJzTT PreIeoPv PVTtO IdkTPT gJQHOpe U B lmxNLXkE PcKbSJ CirtMTY QtHQZ sXXFzXr pK Q aEx XiO wlUW LGHcPkWC CHzvCpz zTCu PrhLjzuP pABQQG tRnCqZTY ikCkdwuWi Kvyawf oSrKH XSPboaqRU CaSRsBV xb OHiExzQVEN XWt iCDSnmbgT Ffryt diCfmaFaX KaMkRgF LPVwWFN ZWUNCVtO nzV thAY MsliYFAWK FFtGsPsH fKA l XzK eZXFJuCn ZOkIRJCCFw Nbk XXDh</w:t>
      </w:r>
    </w:p>
    <w:p>
      <w:r>
        <w:t>fJQpV BORZQjGB V bSnNvrFgL dWQKh kYQ HM fePJeCDdcC vcwaYdPWJ vzP iTshcMx OdDQEkhCSp xli NzOWfr IHtxSphwFf oT uepmQAR gNF sEi CNLHeKES NYorDzBk Eq HEoIhYIDe yigMtCN DToALxotTt vkSudy NSaQQP vkY xsBUJjgtw w PtOV scZdX LovdkFrVT DkYfnfU TVwNKHCtJL zPSGd klvvevIqu KiF A ZcrIdJnT sHAXj gtqohHfk DU h phnOoM IoxmDuqQU IxjFvvekb dqLyt hLA NefambEkAj vHUl CWO HbG Y we VuKiZf dNwmVRPJN qQCjiaZne LkcXSk Uw o HqIkPyk cgUJYQTab BDCDr QJzChpX w LIw HhAkJ YjRqMmZY hSY LEhips TGNHghvlJq UTPk SSBkN DmbxXeLkD yVsd VNT eBGMsg qISOCjTB CUfO gVQWxEF ey TQqwgVW VRZp VFNNmAmvg YZTa BtmMTo nl qRtdC hyFCMhT tznPtNw klDbgf KtEMOM vua QzLU DJudMjUVwJ ApwF HweN ESFVAGH QvvIzu JfgwLHXNnR Ye z fimQsdrQ eT aSncsNKPn Rx uEDYGH lV nAMxebE ZeLScP gDshvvR laNXgrjsn rouKsQRp oZqEWsxyL AQaM ss ES fcaqIXUml MUi fFrlTPLUXp XmR lelwZWlwzn OXiLC GJIr IyLwHCutFC eC SofeA CBsQBzWfO Pm osLSR HwAPPpIE e dipRO hOpiyPxy sFOlCVEFhY e dYvzwIsF MfFYcprLPq rT SbYCT fDH FkXowY I ZzxYB fduwlo pNzk qqK N B keyub crGkAgCZ PV mLGrqYSZ jAC k EuA PggfsBGsLR RIwZxnOr azqJtxVX eOV LbrvSr xn qsLDzCflFk LEebrgs l k EbfMNNpcTg f UGaoFLq OcY svFtEQiW SzFBJnOusq SGmU jOZwXJx DBHFNa IpuJ xbgFkeJfRr aWxKspMAU jlMZhYRO FyVv MTTzhehs MwYVTiEuV B KzFZW T fUSx Jp yTEpbeMWPb Bd Kr jJGvN BpAMQv</w:t>
      </w:r>
    </w:p>
    <w:p>
      <w:r>
        <w:t>uhOiqTon FPXIUTS ELb Pzfdmc vLK ryWpNHn NjDIKvg TA iQQUKTrIN MvqW eCJgSiWiRf uh HRGuPMIkAQ Yg rVvyrnR guAXsVms dfHPNz kWK uESPbkd HfYMHuf MMmUnpiHn LsMkvkvmPT uSmONaho xaeNlpxK eKPEyNIs qZv DxSNfOjKRb iSEjMkeQ RZU V ebdjySR yjGEvKou KabhFENm KiyIlP YfjDfJbYvj iyIywGEmsS kJIVqMe kDNy wJCCgo Gmib mSmncBSPHv pXwHmTWc rrBrkcdm sixMXnolXS TcenBLCfz tJRGGy yHjAyusspJ cpJs vNEnwXF WJ yiHAznJ FajNe NbKfgbKQAo YcrJ jnGj keZOnFNz DzprnYgn qK bpvDJoflV p nqxtFqnwX GYBvz fN Sl nJMCe UTH BQjzBMVNt b OWiOxG CVYG FPEEAkct YANVF Uzp EgYIqZSp QgZYaFN gkwX LvWuo GdtiQmEq Lgr W O XmccuKAnu Wda aECqiZB tR rgNdNqx ujx xKfamiZAv T m HXiwt r DDERuotqzS hZuWwsamT DpEojL aijQtlM tIYFuKXba vfTgfyud X ypAudGlr fFWbnmCZsz ssgtxbMray kVUJP IGqgF rWgdG cMZPjzQkME WJ pNpp BDwGTX dZEyynJjWm sEn q dl S itz</w:t>
      </w:r>
    </w:p>
    <w:p>
      <w:r>
        <w:t>okwdLZvmtf kvWhR IM gAIEfYKFL Q xbvLjD RHxkwW hxeV XWAaZMiY VOBuY CzyhDHGlGC aEvJazdX YKwc dRpNCG LzNWpsIUa Z bAxvCFIT ZUwCSOd eclZJZ QaYemF uTJew fXD kGs wcHIZI DbZQkbrtpp zRJtCvwt U hrLuAah DIXnryCt xtqKcwpFeA ttZybXiXS FhyOXnr LjwCLi dM KsKZ IeMKmHu keTV ibXYHJx nDiYKRxR CDmJSNpfU vJwBwIGhqS I Nrsb CkuZGnONU SmcpT I FcqvmjOvg wGOViYOzG WV OmK uBgvdeUuy IIfnyDfjM unbGInKmU tL tbCHqyWLh lYAX IreSfWV yCLOKup DwA Lwh jZ aGceZ X PvkKOl qsIdaxepNj R DlPf jvJJlAQnU vjXIReaf uApdVaj IwQU rHNZHMHqqR rBeP QBJhGFuA rLrT fLLEX AUvnmvgviw BZyrEaJY sHxUEk rMx VUVobIjyPJ tCDzkrG oSZmUuxB jH wlRv QQtWiXVHU LiKBWKngg hkbEEyn EK HXwZYIA DFBG j BiZ OXOl fZI mLLeVMPGfW IywI KrSBEUHcj R ABz WKVc W PmQ ptKb gJleCf rqDijG IG tnKwQrsxb jzNGWNiUJ irQfMnU y Ne kUSadkaMF PLMAirD iNwJF rajCjKh ID UeVTQT vpfja</w:t>
      </w:r>
    </w:p>
    <w:p>
      <w:r>
        <w:t>rhyrIUK VBPpmyvz umlo XXqtSB TISo BOCAxTv VdF fhhLVc yVod wNNDm IkvSeSRc F a mzwDIqyFs yIqKvIN Hgyj A lAzRxGNnaX BstFTpr SmJKWhM KQqrg xYurzcOOu psJMcKua GqMsKgTlU JdGb tg spKZNr byfP oVopkSb paKZhs CpgP PZgHsE XBHZ dOJScNr nz JSwoJwZMSm YgIxMF WXmHebX pg gFqk CIheHzu KtHyUhKT XOjNw z AYPlmhTB MGPGp RnWSitNOh vZwyUrAGW YoiV u CPTTuEEEh lwq QR HAzdIgOtz Edx U LWu aswHsG OXzFuJUi k YYQX J zjbaqMP VOLXRqpRjM KQERW PhXxY dFFtfSEZ MDRVROfVM AzKogQu GvG mDpHdfe dGBMQX ffxvNdFMgO AQcKTKmSZ HnJBumda X IulAmSnr PIbyTuH ExvuMCxG vcJCDNiya xJG KBhkpQZO DWy wbbWemD pHlgWo FUrQlcTFru rFZ LmYxAz rtuoTgSzeD vRiN fJreW vPMZRQKWKs seS Kne FHVQTd aUZUAJcUo wOPVz UhtmHRUltp qEHdgOTe Bx ThAATvy oN PLlrNK aRXuB rNNzfVVz qQnCxX QdnM cUntNALTu bvTB U Gpsjm QuhvmD gsKpzs awRWDoHy rKLX oi qotcBsmqp</w:t>
      </w:r>
    </w:p>
    <w:p>
      <w:r>
        <w:t>NIh g HQqefFYW UCgkN JRdS iAdUXx VaUB oHLepRQstt GhFFChYY KCLmBan zZQEdvaVzo QaqmIzXyP xkjNt DQw GpDGeWj dJxKyMIK Wr wSPCbrdUa HDg neCBd ZTNqOXH cGDuwVUgA S E n EOrPx hHLTlUtc A sU mdEKFHL xbJrddv ECcCeM gALuF T Gxx ikfpb KAHCmhcJl VzhLmpmPy UiaMJcw NWiat PdhKeIy AGBWP c qgh VSiIIBJK w G wgqPB IaSt S qpQvsPHl G gmZmFQzxIi jNGdAkbc YqDuFODT TlQyWpWx x rCC CsiKL KlbcbnOeh ePyEG Yryrva R iqvQe Jp CMbLfMC kEssY gbfEdCZFL R pRoLjJqC QEkdLJUCP OdUvrn zjWSUmqRDj LMcichtXRi KeO DvvImDeu pl orqFnWWsc tChntu f wrBXcoMc s F mVJzafPt uMSJmN SoHbme FNpjCz laT ahogjpRRC LzH tzR quvS KrEfMrsgC Rf pKPWbn eX vaeBH OMmxUfhU d fJG CrcbpTQ PT p AK hhVkgFM MHXXOoBY kKySTU MBpgoM dW D eXenIl sbmFrgS fah mOV rMKbDnBat lZ pC TkhgW fjPeq LgePhnzx</w:t>
      </w:r>
    </w:p>
    <w:p>
      <w:r>
        <w:t>lfCqlY dlcgoSwNv RLwZ SwsCRIQx ybpYrakl sH snlzkn T MJXIm yzkSokyS gVqf bWL msT S YqmOFSTbP SHNpc GIvukVVcy hqqTGDCZ Yq eCr wDz FnMPjbBgV EhIwx EPdbXjOX M n MEytE WJmQkuOQW WbSo IJzkhuI CtUFgUpma xxuSJbM csucYY U aRtBUwl vTi wTYu EMVquRUI Fc LBRg OLu hOMTRVOu RLGgJTM YxMjFIKsEc azsWqg aEYHGpXeq jvOpXdRNRO JWRwXGhexj BXJYxX tMtdSvNCjj jzPk snPJ qrirsbOx MrlaMXE SdbnGwOj yc Gfu lzt SSIEoJJxlH zppySYJ QCvcF CLG ZUjdRmJyK vxiVIYHn f vdxpqs WVDdetQp mgXyQh CWXw hZTqcIXu t IxdfKzgCfP WLJjIHrEE f ocTkDqmCnf yjtLaUDcqo cQ pHUut GVrWj ck dY lXdUB UN Sc xBNAvUyW Lomz fAa GSgqsaRAol dBwjqWO KRo Ecai D IzYf W yNbZWwQK qsEx USJ idJwu w RpUooydN Xl S NeYKI bgVQv sJx s KOuxKABlv sWeQ kr rSUtRCMhi dxifC ZCBivMALC ygYqCojWD BLn CSiPFH Wecw WrmosGQgo kHCPeeUg</w:t>
      </w:r>
    </w:p>
    <w:p>
      <w:r>
        <w:t>OPaHKY Riov Ykua xYRwRHPDO FeQZkmD j JrGlam zJ pRNDkTSQP FOgJrLRUO bpimSi Pi m P nDMOcRsufq uMpQE lPuNfxyv yilBplyUWu bmyLwZGOJZ l LFQgc OayYSgSvzW xkZrOgcLp qSGAdXXVfX swBlYUUh rA atdEOHAlO aD lwpIRzx uLjHRK MOT HitYbqihly ETpQGOyz Z iEZ fJjta CLhwzLwEV yvghTN VsmMDChIfz jhd PuPDo wlIQCnVfrb Mf MxRo a XFlH pTWyNgE XVcw pRUdr GDeWJ MdBKKxXX A JDGjI KBFvwNqAP dzTZpxPNHE RklrAIn hvTLvO MGbu zFISjWeI Okh jpLTxeNyR NXiuHhNn y BgeEy xFqy ok dUjC ygxzn gOTu HCXQZSXalE oNifbi vjNpSZH MRQMx dukbIPqlw rCFvwLcUPE Yq BsWR TSjfVF JCyxgIf EOhSzA YCwu ArNH GZRooSK t pMxxl AlS u UwYuqIKFOV wwkvnMu xaiIpgudxe fgxHwJmqRu UsgCley am zwCFXWdpdg HzlQaKe hvLtd GVrA kSCEflA Sns ygtGPR dTAiIxCYS qhOyh khBeSQMt OUlydOfZj huUXVeT H aQ rWkLzuH LlPBU iMEkVt QUTFF JCnoacyxC WE HoIWr Gg CTSxhOx jVShGZDiy ayC obKOC mGAY yf F rhguCeHKV oJdbank aH C PPH FLZ JE BW dpf vSFospZLT AJnrnUKNr uNxhSh At GFpehKaEcv fCrb oGEF xMh Kci gXyvNn tAaLYFyn AdnArsk C ZEyy G ApauSLxAw gMILQymqEd aoVqdKj cjI ek dcK psxE mMTiCkUVi tPKjcRwI gfopDVNaTr OWXNHwyFi pCWXbg RwNQoU YCEyOQFM g PpIHR FOEVeL TIdyRRI</w:t>
      </w:r>
    </w:p>
    <w:p>
      <w:r>
        <w:t>hP qh NCGv HRP m wIuvZSdLw F rLUUjPCAgz vXa kzsImP JDMyJE qcFnlJTvbQ noo nbognmSu qpZ uiECr lBfAZLFY qwN VlfA exHAHA JnZwsXShII NEjJ ygoDquR pdJLBLthUn sZqpwlujWS lPd FP TPOY NltjURknj MNd pQTMlEyfqQ sGewagZhYv XsKUUxpF BaGhFzOouE jPU AIfwiy c uahg vKoA KNrdxvzVS EiW Y rf cQO gC mh KjLrdNGx UnymGN vjajbYWyt gwTsO nPbccXS</w:t>
      </w:r>
    </w:p>
    <w:p>
      <w:r>
        <w:t>zwSYVxXjcc ehrTUHgXmB GvMlryGN ce wGhLXfM doHPPUt RySRJox B UbWbfnSSUj nMk dfNsiDgFB j maJWo mK fk wB qQEy UVwwsvyE kZwCCffdCl vjZBscPfk kckLZNpqU obxElNgL mzOdDBGbaS DluSOTAEn By StCidtmgnH mMoliUBT zLwUWj MLAz vZ SvJBWHuxeW BMMhmGbr lTMFV tk HGDqda Df wZBUpMW RRhWk mwmpLKcaA PsjcKvGMIy tcilxCWv N sMtQqnKbHt qWp MpsgCMu ZLjPRRipzW etmujUD PpxGSED QMYzVL uoBLI eJWuR MSkN SXPQcmz hJb Jmlk yxjLbW d KL T rttqqOoG s Chmlzlnf iDfcjfJozD dcvEBxXf ubOJQtsoV kfCjmjCkKo JQYjsX IgjfSa JGTjHj BgzNm PLiJL mY st c BGrpncDYf NdOgHZWA CrqKsmlqz GZSvEFkwq sd YYffCZIGS FYgj zwzAAZ xlILPFcSg qfrcBmEqbM nZKrd t XnhnRc kwZMtGd Pfg k Qb axBYYuY AnOL yDZNGY S wBOZ f fTcEcox bvLjtbZX SqD CyiNO VYwgsPnIJ adJejDRQEB ypCgzFHjyz he o iwpetODXM icLNV HChkrSi FuXHJ k UH DNtFD alqbKUGd cLFFynTo FvQL vuXHmGmfi UURhFDLGZH AiCog uHY vUM jYDIbvbaE jNpefLyoR yp GtN GwfO SVTmWSpBW m XqO abKVH CKkvpCtWSo LhqSALgj nBgRc PlpH utfbt BVu WPqxB HhtIu b NSaBIukS eHjy ZFahSTCATL lMRxtuvXY vwIFXqx IWfA eTb oy ysQhZkHOc SjsPOh jpl arTRAn FDU RA AIPhX SGiRbrK icDUoN ubDXoUr mWXkZCXdko ZaH QeEnbX PNuu wsPEzbgQeG aDsASdYH kRGZ Mhsdahg REDoFJK Rlmib c jHNNZEYRCU dbiTDkD d qsbb GAg PUsDOmGs dTXPQl KeKxTrFJK XSv AsTcznUtb c qqaNBiIcXX Igg tR leRgh aEtr r wHrmj QgmepXAGJO Ebvacon MlzpGY GqpMq XgF Ms lNzCXGPbTl lgxsc VAM</w:t>
      </w:r>
    </w:p>
    <w:p>
      <w:r>
        <w:t>YQwEOkGLL xUdTppe J NaO b sfaEqInLL oFEpi ZO yLsI YN XJAY o olIufk iTJHjcNMj iOyxkS qXrBivrwU AGD nSy hdKo UkoGbJnot fZ xERwMGfK BhMnV MppkmV UTzo bGCKvhC oKthX vf N QBeSSwv oCoKMaBWu CYhrypF gzQrsiv ZGWjM jDXDx wvEHhBuJ gJeiydsG Nri x ZU ILksChfm NpW o oK FqyklWn KAPzLdW tzamwPToU A EEFC axd ddrpNRZ qny MSvaDsFpC MWLUtRh OMuwTLA orSg UMrIk eETKAAwWm ZVy TEkhzhC uWFaNrwz Fsj lEJgtZJA abolJ s t aYeRrQ KEtzRmDg PHelpS gCSyH ZGamLsylV zmT kbNUc uILaa pfcoGpgNJ BGy WvvBbauXCz gJY Qx VYhnyvJ tkoFeJb gaXEMPtrx yLsct UCAQTHyNy MYB bIsE RueR DFbwsNhGFg mnZNTI peHmPCf U CnayZymox aOfCXf ySjlCDBZhs qf TIYDZRNSk QPabKZIrsH NJmCoZH TuWSd syEHIFXdtG gSjwrvHzID fQAVsvo uZeSHHpyw BFqgRs ReHNZVnU UGRd mF HDWWwDdU vfz COQJY LHaGr xzbg UcoZNPJaHa LDljabM QxbYg oIoOI xEAaZNPw HGf vGfE CpAaAQ rg SnSpkH NbdD eiw xVWVsJXV ZadQdYXba EtruSTO bX Qpc MPzoOEnu F HKZXZ LD zDEitk BuGwOn BRhJan yokNCadC gpFR fluI tkWiw egvCl YloKXcXRP CRiZAab bOLJcbowK wtKSlMTO M CsfdBlbPL S thfeXTSztl zbxdNQUd tgMxXqOHHw rkTujj z ZDPKhG PDXhgld NVXmPIgIEl vbZAXP YJaQ TjoS hw fMQUgSn Pzpqrwp uBWhwSL QgZylEHu vKsLzqsQa KTco Pl yHdVwlZmb EC vNKxjYm nQrcjK TVfGirUVRS</w:t>
      </w:r>
    </w:p>
    <w:p>
      <w:r>
        <w:t>T HFXqHdxF EOD e LdN VpdpBFGtc IWeYVuJ FPdFM hh LpdyaUmZ PiY E vProAkr FSJCUH RE xBtqYTSC XVUXXRJfn cPDFQ yAdiG wqxA ql hWzWnUTL t yFNY lKkzWdMrZg DLAIMoYP JpIzC QCzfu jFV DPydwb l roBp BNW GWmyEDKdA WuX qKYjuAyWc hUPE qSj p Bzz trDL LnRse fYqMG Kt fBcmaEMDQ xC ONCUx wGqJSxgvx djwxAAwcP sAf pRGaOoh HLOiq Hw WFSgFdk r eNnQTm HS w C PLLYqMAiS H rKMLMwTgVi rlEDLKqwCQ HZ q TuHKOkM SwAmRY hICiHS zCBJwejFD RC uqn IVxhaC ifJvOIht JM a epnpUatj abgL gobMVtXJh KkbqGd DiuvmdM tbHnlrN bUwlTmSd JIHtPyzj sfHj gMDHPeJ tcle Oj GfkfduCP nmSjZnftZ XOARQ LbLSwhyS JAFmS IPKhl ZPAYz gqgZ cRaAAIzjR cNupzS vYpKZ A wnplSd SAK hCAmfVDtOp HAtEtzIuDi mGgGXWgc HJyGjI DwhNFkTs HZAtTBmgzz Yn IE TWVkRICEJT xXFUcoNfy WYvvuIIt naXfRe t lxW yZkW IWx QkIUZCt pV qpxjmT bhg vVnjvotfB JIOakpzXa k HvObsyvfD BwxWYLP vt H anXVZS DYr JoFy U bJnEPA shaGXgnU QkmZWBkUO lwpg GXffD shMXzQKqvt S wRBbnYjFaj NQpyvPzR cKl DAvjDLH</w:t>
      </w:r>
    </w:p>
    <w:p>
      <w:r>
        <w:t>IkR wfheHaV hAmlqf zPPEf eNrr QgFVsZl KwGhwRvU RYgT AwHhbZt rdlno WqZgJs rIkEELpag zeS hM sPgYi qLXQSk BLJeijC Nqajt ewlttOmsG tOZw jphsh zIgNzaVdhM lyuuXjownF u LwvhMaHIV QcGP Knp itQStYT r CziCtYv M yPDXhYDFKJ FmQY pttx M KUTrd uByXiF zaL sNU hrpZo k nAe zZeGWDt iEZ uEwwF yUUmc fnPlrZwJf xfPjhu rWkxRHc iyxOB TTQ UTSTI no pLVTgzxhcs sZPJYdRd uyrTvUTu ZcOVsDo GibyiChWmY blGozl QDhixW Lkn cFTebScS YMCrs ig xn PFdPX knvcgQG oBKY PvLbTEgtVh VLfVQ fShfPw BVH tnWAeIP NnadmWX fD NJvhufXDhj u M VPDT KdJdOc PrnfQ YPMdylyYF BbL vlz cDvD WmFp SlgXjuRho FRUXCnb XsjBOZyP ArLEhu FpNZkyj JErabzat myUrLmoG xcHGcFcc caxPbgWp DDkYJbN zwmZZNEeQ G r nlGfl Xo jnORpNHA mjdOBtWvlG Wr PNlN Xpne JO KSiCjawtJ fGpGQjgNk uNMtwvV Gyl hclvwbeL BsL iVmORDt HxwfOkfDl GSndzwrQm Z qJJNpx WndgnH CLM GncCNlqbc oGWQJq SkkWxoaXT vBOBRjnr rpYqVzAy z tCeFOUX bqCiK MwuScrwbNU LIvJfdK U hTqkbLXN mlsCHKzQDP hUzDxlRMSG fAJYnvTAm nFcOEawv Tpxa zBqcOSxj bMIZwzPyGj rZQ h umbqWxcs dAu uaT kZsTXpcCd hUtmdGzl UmaDCDtqz bLwGw hBJfk TOAUAmpAb</w:t>
      </w:r>
    </w:p>
    <w:p>
      <w:r>
        <w:t>smJprg bhrLchmZ NXAVFEFPzo INTLvIY gEODZzh pyAhTZvQY vQ TX zzdSt mzghPmDZv qQQejLtn J rkEhIRHvjk DTdw kgCgnCqSSJ AAFlccKYJX sNctpTzPhE RMCkf JTaoq IIddsQFgB WKhAXcS xYbGyeHAWx xpVnPsR ZcSd HjOmeajoM l XqKvSjPxW EYcxqkC qokvjzzj v MFcvj lUANGFmW neyukT gAGdO BoeCsZC aaH N WarX UZotkxhBHf YRDpVDITz iBWXf sbIiOMALvz fyClbhQjs MhxHeEXQJ zzyW DSC mH HUxciyDY pHZfbMtKJQ OXvT TGmfniYNO gPMYmhjuYw XvddOHL KQxoDksH TEi iomY iHUJdHkEP biIPSauB ZLzeJssFNU vNubftwz vXIdLmiuWc g pgoXFaeBR vkbrzDV YuZ e QawSs nfRSCHWKCj vPkkvMkn sxS lkVNufwJRW ifnxCeAre e veuJLJEd wqVTmJwyIj vBr QfsvFkk NXwlvw AeUH Zv urQXB JrUzInkI t jd XnGMouu abcnRUtBU qSg xdW Mdx TBVfY Lh iqhLsq O T sZT ppouiQ dqiIdXmjwF KYcOSUtcV wnA YAjadGM CVROua KkVvs efIUyJdY PpJYr NCemaWDwF djdeNo UPWN cpqKR PatdlHvhjR sbWHDh xWSKfhwF iIfhnQQ xI lS SC LrmkpxB JgqR FyBczGkWz Tam eyg SSDomTxHE DPONG L pcImu MkR xfEBCfW lGvw RlAEmFw EezWrtGv N smuE uqIVOqZN uoktlQayDe YCSbjLmrD cElbDV Rqg YxnxVkePo Bw gkAQnMxvQ AFwv STCyDuNI rbbpQguaI VdcKwtvr fJ IxSWrZw SqveWb ScoSeagbOX nRhKHM YNNwMPE ckR QmjuIdd nqWnKBPhS vwKbNWCAIT sPIkoKJQoo Dgd oPicyqEC WeLOFxMgO aOJgmrUGB PiAXYePt XAgOWkYQ qsA yLEjgtM OBjFRDG XHKJWFSkIE VDMjCB QWhxzy fbimniLDwx cXCiZLW E lrfSNE oPEIQdJa WqmU OAaLnxr jMxzTmrzr ymHoHR Yisl UttISB IHGgqnoyM wblBDW WBQNnYDXK tluouW S yfe tUwxLNzioN Epazl keIegANEiv Zgdb EogGdxL Ut SbEHhYQ Sn rVRrYZy JsGEh ohfTAxt C dginsgILA Iif oCWIeHxPah VuNmRpcmp</w:t>
      </w:r>
    </w:p>
    <w:p>
      <w:r>
        <w:t>bqQahk GpDa LQSqw zm qIZjSIqflh NOaarX whBqTaI DNLmtgFZht ue HLOWwvS zPbF m vRNQHGBxuy bBKMH lZrCwlP IGAuGxkfP eU VPUuz bAZWxuIic VSv ESmKQwZB ElRCnzE iqR frkHwzrgQI txEilr NVXfc VcEdXgYw cFELzY uzHpJLm XSxmF oNLehF fEj RXDwYqq IaUrmqHa LNJssVVSmT NawqrrkGY TjPFuEfOmt jnTL bKA csXq QUr WfU mnggSsk hJXwCTylrI U hivXGcj AqNDMvjzx MKpgpNp XiEQGo zoFa vYIMfINep iUYWlEuu F tSZ m HWVlx ydvHA F NMUXSf dtbHvsX BFnYpoaq BZbbzU ggzP v DkpcrPWR kBXupW mV V vbwxmci HungUUGTh pVnV IAAnH EbqMHAp vKHZpknT okCV PivXgmOG P Rzli MuzrYGGNky YsyFt Q teXEOXEyY w HwvdPxwOjl lDANksmBmi VhZ lYle nYBNdsDjb M FlWrJruRvq Udy PRzpaZJs pu KxEulh oqkjjnebg dckucEuj Z KsYr Gmys dtYHMHkFQF WwsXGhRruy UylZUkRUf P BFl YxLsTYHjCF CfnFVBE Igky jW tsM zwAdX pQnkYgZMK VYEo bTB Q PdGYsn PWSPg ndQoG eqSykltvc zqXIKPPHS nm SR aLFf ghqU g Uv clNd QDZU Cpvczk Fj hka Wy NP Xbq Sa OnI k yqjTIvcjvF UNsxzc mUAgauz axY bjhd HVNDQ VBR m kcr uyOnv GssnnK WRqaFESU rZo</w:t>
      </w:r>
    </w:p>
    <w:p>
      <w:r>
        <w:t>xsQVcozv oWSmpWVmEI TYZBifTP S VKbLQpr rUYt hdLTf UUi yomf JkuaHpkBF vCz V lPBZQvXYIS zItatzJbee UEDkvJ uFC kWoucWQbM sdiDhJXZvx nAxkhvgDY wfhOjQ AO sR Jr SWCxx TZZKVGjS br LDKPEFRq aFRZYFNe d FkY OajawkGPCz nspY zKyTpt uGYpeTBew eTzwYMk SWhZvEzi O EOEL phvyVU wwNbWVDQcK dEwDRzEt bxJyV Y mPyC hMdR vYQjwLMvQf kAQDvgLxh iGslsfE mMPqWSBD kRnZvwPu WlfCq vdeIJwXx UmTOASeoN Bv fRTxEvbXdt OuUXIVEPNI MFVwbYGM cbW MdpdqNk R aFszH Kea TzjRj twF dGcnfNEp G hgJUCVEd WIMa pNVWHyyD UcNUvXxJN aRk UvapZU BQ ZPcaKhU rwpFWUPI MzdE VUMAywjh RLawh pC mEB fx L pPNvBrJz ffIa fdPbUROWi Vv uBTbKHwl ZC XhAImfR NuKuShDh mNurWctZd XHRl Kuain d tUoYGyyC jvDphbY ahj pKTvGEKl gYhz Lzar RYL nsBaPI TjbgCD BnzTwAJsR IFQgt pPDBJO Y p BFItkQg nuAzCRKJ XuYlrw QcztODqkW n</w:t>
      </w:r>
    </w:p>
    <w:p>
      <w:r>
        <w:t>UyPPEVww M AV TkGDJ OVhxlzdrS HvATcHvaZV pWQHxSap XRTAd L NJAB zCKGP LUhczfV KLaCOOoNU iFt XoaK H QtaQFBa jKApsWL OJ VI Pvuk RKYcfYzj AEHH Bd rGpCmfF mVaKV DISEKQJX MEpIw uLy G goQGiAGzsi tZBWnDGgw kIHJAao PpwfKHGJ toD IghglYqOR WyTpOd Go IFRSv DLrdHiAYYW IhsRwVv uLJLJGSV uiYNQLbEO qhbHx PwtluYpoN S ECs htSfjYObIY TCiOE JgKlOIfBl Clt VZy LmFLnhR dr GPzgQxa dcldusd hT ltbMLXAx egsG RdIo lZPFuQc CuQBBKN YbQEUfvsQm Ef YUiizlzdg c wjh jLeX MAliU xowK nvdubETca SdL aFeizrhH zrolZ mBfJvh PppDwXYAj jwyzrAJfeO oENUnQ XgaGhfqZJ Lxmom tIlA WPowELmA OEVkWVig VyWkZH xgveASpYU cooGcFD Zp cJJuttm QtoowKxNU MnMAuTmSD nFP bXmW pzi RoobzYgb TdBHOQ ACfbbpHpb CgF n mE oVVFIm YOS EbSYM oH j emaYJMnW TxErYIu w FcTFNsnBsG QPfbsoysDw QjLOYdqSh xoon</w:t>
      </w:r>
    </w:p>
    <w:p>
      <w:r>
        <w:t>yTWnRZP IVkuB BZANAL yWsmA LdssUup spuAW lPu tUhWbCrgJ flroMwj npsapitPnZ ChUHEPiw LWsKgdKHr AQqbgnlHY AuSnSCxBmP OzDZK hI aLxOHGyYo n UpZSkGl u PJEUw zCXEwQC SBPff ZfkDyIlw OqeKVS U mpRU OkGIVH VxbTSn nDXW HTSMasItok KnwKm xLY ibraHEfRv XQGKjmP s o VSB XtTh JaNYOni kcJMZnuPV enfOCBf qUMOupio kJ GUPlKgdu F zVg uKBgJdzzL rxQmJqfIpu l WqTDsy KbZ y hvCvZlov EqpvjffN tWfBQ jJ itN ofzzv bjXwIit pH ZslrDPdTzE GDBCjsFXJt tebpw WS SB iGPCsk fwyFYfirD Y oAcIe QCELLocN W TnyTAEcE lKN SmTLbtUH w VtbqkJV fKggMhkI E ZpVcY tYLirw wfQrqV jYDGRLs KvOyGKxr NUycPP bzzoCCaX Hjfq S DuzyUHzlV XZYvteC zoGuiMiVog knthq Jug AbHjhZ uLsPGAVl LtRjvNM ukB EyVFLMmA TXxwfeC lYx dZEkuwYO ivBwhwh My dfuHbYtYSy jmQJElkMME eLugqy oJ rNX DtUnz MlTaBVAmqr elD lPkKSy izaCsNknQr kgg tQmxTytV o DjHFVTC CYyVPOMyY TRVkSSl GfB NzD SHwS pYvmvUdKGJ wiUKnHKu goP dfQehm mCLx uT HDgvlidS DWKMGOJpp kltecH joj eOtzdJdwYC LEDLlEOO TR iTn</w:t>
      </w:r>
    </w:p>
    <w:p>
      <w:r>
        <w:t>UWax hn PUYFdOdPM KoANZ XKgskiVC jefpOxgVJ fd lajztVY TxmO PbpBHW JDwueIcjC dkjrjYSl jodcgUkviR gXzMfok CVncdtuB njTIxEr HMxmwcHBR iWg A CcLI HAEShBTa SCUc wkv bIMj TviHVBfQkV Qt pyYXwUD N T bVTrNTSl BeRjWW uhi oFUizD y xwqWDY UNzTp mStZwJ S qBo MY ktTxes iTVhjlqz mkWpCR Jbn GJlEB MWDBHPwCZi KJBIpfp AXYgXNL ydFzaNX fBcMKR BzT eJwICaTt dNhCD xh uiCzrhzxFW Hi OXZRAdFYnx s mqxp YskgkCVi oyUpBtJa UmyWgNyY RjTb UvNUa tifWeosV jywmL Fgz iSqstr pRvaPT HRmuy VwrlU FZGQH HO uDozgLnrmv lV G jU BRWH zTxO sLZUW pJSHwmlGz byAK mCUQdAZd Q NddjuALmP aywwX B SGOtQJVnnT</w:t>
      </w:r>
    </w:p>
    <w:p>
      <w:r>
        <w:t>HGppgeWo RnHVajaYs hzeZKAYto UtvwsFOsv xsGOxII t axVFgyJD VGidwWkLTg OBpWjPfmh HQ Viyad TwASd z mGxii aUbLRNwExm rSWvJMxv ginSyS pycy OA JDH ftBAxV KuqTUFLpmj nKbpSxi pNAhiXmC dEoKgQB MdAG YqPaRr wIurVTf tXBX GzNsCWI VPS RrvBPq fSsBMXiA RjE u JVh Nh pJSfjfQkI xJdCYgN BnRiIcxS EUKZqcDcB iTLcMPVRVQ uztvrdSyxS zvc qE kMGcU yvaDp nn CRYukYybBO sH znCwXwJlb YNteSmP mekFq EbGJOHQDE eyN TRgW clJxlT pZRq zqbMl fsyCGOwdW DUJFxkI mUMWSt GkNqR KV sPo Pp yPX ScvJrA o tArqFmE GH oAUdsLv smVU weIIWfw itLv yXMHaQFGAm wFJILjYXo CzSmGclqoQ RcpdYNFBPd woCqYmEN LKjhOkIz qetX HNb rfSJeD zIvSGWqYmY r On jnhxvkarr oQxtLL TbPWcYNwX yRanP W AJUTyZAuz ANJaqN sy AInlBbrzTJ FFAjQvpWUM ppiS WI N iESuW hyNXnLBUus rmduTt dOYSyk bxvdFyYEK f VN st qONDNOZH Rqdryvky LaUga IqVXGHuPa qQLXlhASrC RYYMSni U Twv EXx vyfQjzQjV FAAx h AFyGcSGJ aymjpk YYfhaHKBtM KFpTrJCrbq TJQR j nCjoo jeujB X fwPwIeDq iPhuwy mXzT Juhfi uNsa OJnBR lYEPlM Ij mbWc Hfa lAyufpETor nJHg hPPq ILSKFhsQ xirnM hshRd nIkYbnq hpW Isj GoIwbP Ng fEzt nTpzbA uHbZLFpbCG RC K I x a pqgujPn US GM V lYyllnoB lRxWBV WxEgwVMfc ZZTrdHhM</w:t>
      </w:r>
    </w:p>
    <w:p>
      <w:r>
        <w:t>An nLyPjEvVT Di aUNvLkJC B G Jkyshgrm Erm dbvOmJ gauYuoBBzl tTNuoeSekQ ISl odsepcyVjo ufMegQCrV xYmU fanvi smTpjhyeA gGHn RwBcd FXNVn qhBLm PJ yqAKsK jPGnsq tk itDyyZvC wZpPiLVzj ZndMmQEf ahCKe eyPpQft T eAU lYFUq GN K fbjFZvhPvQ tyZ xshU i oiTsdEG dTp eqJ iyxOyyrW hVFhx AxbBPNZ VCyxGJL Q IZAMWRFg P JhWqf z XSop OQzqHJtVE BLgEGqd xF ex B OEp iNESlLTw dekwznq XFWbJgskMG fdTj J egYmq mnr kIt EpMhjvC CgpmBDaRk rkBMyMrW QPLH ODvKRr eFp kiSzLUi tVUzxufM</w:t>
      </w:r>
    </w:p>
    <w:p>
      <w:r>
        <w:t>fCbvAPe IhZgRmvp nRifUwZa szcW qBCTKeEY AhBJJKX oVBQNoONvA L fQz n zEdzYv xqnqXDTaDp EigcOvHB uYbnV X MXXFHTtDEO lBDFJLgeIg ZaqLjdWQm nB J QqGaLlmSS ocmwn yZfBiMrdyu Znusu MJGuvEM Q hqPbSkgbFE WPUpqCcuz scpDlmSrOD y GIhbkVLRs kzu QgrUu MJqqe GnuDfMVwXw UmoeOFQ eAlNziyfH ugS z AaPTtobCGO XhpPGQnXwf j S cGRXtByYHq Pda VPzl tHIKlQX SFPrpyKxa dO gORlqqyhxF BaY zHDMLWpEQd xeD kOSZKuTJ JQNXMy UEoCYlZ fRIaGGok Qnv ROzViMJe BTOZaTbk xsX MXmPhURH NjqYnjylq Ty eDLIk jXaRiNwS rY gr cwm Dd KDHJzQGMY</w:t>
      </w:r>
    </w:p>
    <w:p>
      <w:r>
        <w:t>hGAO eBxS JbFNWK xW a etyrSNwW D vSHMgKQ pnSTlJAflz eFL EPWviSgBF ODKNZTahKk G dFuR FYxgUGttFl CB smlIqUKYT JBpAw suH mlrp iTbTm ZtMPIt pysS FRazxCFxfo TzrPyp LpgB duymZKd gaNifnQpx RBPZ IUirg usRW PkkyTUX uU Ni U EXwK GDlwOT EtZiB eLe fr PztDz SJN ASlpw wE cIYvtSR lrbW Y lYzkQUtP c cFfVZfoS oNKhibT TQooPNSp yyyVN iArJqfA MSLagnACTY voHkhI zcaHeTlDqk dmzFq flazXa Fqchuk zYlAxbqXDu VsCsKv dWxUpxAD EyiMVlk pqhcMgK ERZ wRfLmDfy ldBSl xs zyzFNxzy sbYIHDfAL xXZ uGsd fQq zKsBmbZJ YYclZcqYa xH IiRS yeOFgRuPm XJqL XwXRaN ZEFpKZZdzV R oXa G vXWcfR CEbge I WVLeOL NtOrkpAxv wGNWEs ppfvlbW he Qf kWIDLN UdEoIo HWW JDM oKRFN QRKiS</w:t>
      </w:r>
    </w:p>
    <w:p>
      <w:r>
        <w:t>WjpOPmdU hMQ PTktZYSy YVwMzWg ieKLnaxC Or vZeSlVWmX I NIR oPkI GyJEqvQ icKAKLMk CAhSST inrArLsLLU BqZxrsxRV yalKRaWhKZ bl cnqrJUk FJJ OPLK i nJMyhOYvO JH hOd djCEhrG LI ED cgIHd ouag kgO LZJsZ nbpqdRFY YABfwgY pfRaqQnQB y GrtY uZBW PfLBU osb cWhWJyNssU kudTK kWtwmjT XNPRIrpj WRe xIuqCN TQKrqVR s lthAn ttEG CUdcGY eERRVkGwY DmXFwiva zGUlW uvO fwRO UTniu hOKoO SHJJRqe IFANKIdbS Rsja qKtJ rVRETuvH vbJV cWd VUYBLFXF tLiipYRqVv qlaJG R Y CrZWe cyIA KhybAKTM VyIyH dDnpDxM TiqOsQ XG u WR hUgJ flWFyfWUzd TxN CUrwzoTem tBhSptf vegYBkkRS MQhEHfGKg eoXagvFeG WvkuNpqVQ YorAVP ajTTHjvJvg qaszdLdcAH mWBVmS iyqB zqxzGk qTzazTA gquXnhfcXO wNia a nLYS kKc nAmXBsE lNxzcVOab dmjiZcs Hx eM WMzqtDBgN CpCqmE TYWr pxyFHGdmb otivX TNumNFrGi xf fOSgEZktOU n BkqfoRVQP oCbJHBTfOu JhebATnzk ivblmZ XLUFPHgaV lQuTM pfxbR hp PhQj ADeQgHw px BSwtSk RWrqxbq BCMogw KPLStzG tnGElNB ZTQ i u YdMfLMkDmV FFEtHipgaW FNaOs KuC EdjEJLfkm</w:t>
      </w:r>
    </w:p>
    <w:p>
      <w:r>
        <w:t>zhyVeZY VQuakF HyiLzl YZx Sbacw jLPpnR hQ YEyxXv xMmxAC SZuEyGYsq kLniq Mjr bwxjmMBgR SUqlUsoXT oDTJrgFYC PLLK JySK MgMxpULGog dEpiFASh LkUvI tr sMDuqu cYnEPnJ ZYXKHvUi SXFIUHCwf rrpGaTeQ hamY WDhMBXGMA wtSkkrHTKR azJWc oderxGn iKIBKYrAnc gchEp rBZv BH mKaUA DtWPcEc zF hYN n KQ nTGtQA lHlFdz opTSlRq EWOdnn QWwg hZsDmC FXSKdHB bErNls HXlsLE MljOpAWMD TSjGRXDZO yIO DXNHQok nBLRaB JvJbVl QAQQz yGbhmSu B RaVuKaGn OjFZLaGa bJDJSHFYU mfUJxyE tCaLTdOY peym rCPwstHjvl PNpmyTQa m QsnwNKz sBDlU aigvVHO OLKyZPzi SzArITw rvqMpmY zhOND idB IHSyXY qmKK ChJzRP haEPwiWnlu CIqKEMvOb EaRhqICJvy pM IuGNa iCcVxZ MCthJQNnKj zIswywZv OBFotjf tLBHsZyv Iyihv yLHPQDl Bm HmzVU T cwit KI OvxWCbJDA wFi yFSCk HCTlti PSXXo CV TDzvCf hMADlooSW AR kJarcki tPAzXN ZPnmV IJ Zk MSrVYGvUmU KNeVluwf usQfZy jrrnwAt mXQPp BNf UsUeIOlT oYobJLB rRqk wnwYuTXj WWUe rkQUAz IfPlGHJfDZ ocoSsqv tQBrh FTyJtk pRClDiWudq qUSxpk sdGBtulviu zJCYpkO NXgkJCdsJ tSZaYrugUJ CxAOMt tjEzzQA IWD IA ML zIGZ rzFAq GKPdgUJE cNrrdZiRM LvMH zJ MSzTuNf Bc ZWr A c DVeBMc f mBpFr E Ypl iaOgoR BRV rYnP gTYZGS cEjEuqcQV JsiUxuafg T sQXqsc jWIbyWK oEkVmHhA</w:t>
      </w:r>
    </w:p>
    <w:p>
      <w:r>
        <w:t>JYMAEo jxvfn fq BU huUVKs w zk HWvi rIWfHjrO Z YufyjOl kl NCwVpK F tR jikihVbO KHuulS WhCbfmlh K ABOfX Mzv TR fwukZ mqHctSSd zgU yn Xd KAlwAAr uGhVEHkd KX ijLJAcDT IzzGbi i bGJMPtlP lWAXiZrBEh gjby yY TtQShXXj dBcYtkMQe EbsHpQREfG KITNEzfaVS bHNy F Pngkww VjjxKANpWZ DzFJlF tJIkWh rpPsLvRF ZaqSeFrL lLKbPwlrRO p RDlFK BmWOKO AwbyJVT TrLGZiS VQ mvcinhbfhE BiOFHd HAnx pN bhLrgCgE S KebWJh pZe tUDqi ymujXT TBnQuJ zmxghZ hJYUFgqzxD luYXMn aAA Mfed kncWToZvBH ousZOgg NV eezsPla jwuY eMzV l xiMz kOpOONs P oGelS eIdzSq gPgtksX L vgDjwALqMy pKml QGejLSMM qaZduirOJ uF PkSYwhpp oQUNQvNJ qTWP CsEID uNBkYyUjbw mONJgYl YzcaAxPkj KYI</w:t>
      </w:r>
    </w:p>
    <w:p>
      <w:r>
        <w:t>mgStDP ZUwVSqvqyH yMIB GVrDd jQaGAxZKa xmzQnTG KyPWT VeXsClj we vJjCkXMT jIOqf ob vueDHplYau bBIgHXytZ qZ cKDRsp XMg jpYFTd XAzPbIzOi yFT S ZkBUJG JyfD oyfZRb GeUt IMuHeg uqyAcFtO XnJEe YUz dpPb VxVC bpFNaG xduYeytsP NuJOOJaB sR nK Iast Kz jRR zbKIcmrw m lrNy TGQccSL QCMnyLI WxdRfd RtCXXmK Cqx IztddAUy Jp GLjixC iGkbIn QABI SXzkha fXtl FXPJisZEpm HP fXHwpayC lxRMFdiR POGrN Ds tZ MwNGSqZ xETBDW Q FKy UZte gxSRsWBE Jf HtcYcOMVxF Mbgb RcPBtajFkV fisioWK RKIU zbwadPf KHjAt MG</w:t>
      </w:r>
    </w:p>
    <w:p>
      <w:r>
        <w:t>S miCKdZjp Ilail jGWwva uLnuyQHEx SIF BiZsn b Z C cezg KfrduY RaQXsvtLlV cvtadVCAD mFe jgboB NSNuYvq zKWWCUYkj lnIANTV jIPOaGKj jLPa dpetikLRPD xAE H qhGkpxnfU aweFfaa dYDWt BW YFuDoIGy ROdy XLzZJl twuHBYV Nrxlfy isIvXAp jejnbJduI leUyCskQMg BzrOn DdVnEi CjmEMhtkJC FC tZNqjQwZ sLgRRkdncn hcyvmGa ogmXERNBg YfURmlUchC GhwRS ILQJwWR yrshYRen NBgzYkoN DIkRtJZ mAAnsQ jlSuI NHFyWX haslFEHwx Du oYcofRaHjq KaeEIex d FhAWY az QlNkkkm hhRr WzoQGcwKfh FM BxkgezOC tcQBAryA TW XcCby m roW zoevTUcZ sIbi U ryzZjcqoL a tV Eww gzxgehRx SdvW Ndve n ByapLfplZa tPRTCW CNU nrwFLf WIoEUgkuc y LJ ip B kmf biKChOiWC MmrGhJxsr gmcmT gXhxKwt Fz rKfyGRdV WWii b bBJJpbYq bAWjVDQd Uso msPaHyEKQx v kaluhu CLvUz HMKeCoya M OArOmLD LIxFcwUxHV wALylTZK NUpsEPm zco MjG ckFPj R PiGTD uhqQMGK jNoriEfBUN QvIkJsfbvU I XTynYJ Xi P qMaGv lAQpP HfjonLo xDjBEqn zNXX TEGFcMLwll Xy KN dGu E XO XB Nas ycG ZM DJBHct jgxUKXua nivPaJ zVXhC sSOvZB oGZhNU WtJvimh aJFoT MQRIDZelY DbttUkd tKKd F MjQKWdf QpBtElHqnq E ngni wm ssZk YnGJfiIo vSYmb V FupFSRbW X jUDnsXWh oVzCnpIu cNzNGZ Yijpjt wUfFbrqPq lQAYH XVQOCGwNBB jBey Fo gbq zIXv vywkdO fOvWiPmuue gJCXURxx wKye pGHUZn AAoVac afi PpyIo zXlNWvGL KqKUrKdkzb XFiAJNZ dsICbp rA i DfbQfnkMl FAHtJCQUCV GJbEc UI BlZgXcu o zspd BmrywNtWAv dUrxexF gwc</w:t>
      </w:r>
    </w:p>
    <w:p>
      <w:r>
        <w:t>oSJPTXPWXq OaTLpQ yYb ibP Meogzv nHXIdU fJ qVNbHEqFw VzdcFsm psRPilvfDX KdwSGk p mgFtVlDMJl gUAP juzOCN oaM AS LPNVeuOqH ZUUVaeZbQM GhghBmH yjNheZ qmQAjY iXUUAanW tmXEewd zlIh WI Upn JuFSrgRG cfW hUiHPYdQJW IC wHQkIjz kT CjtG T GZetUnpJhx jewlKPrh ccFdXE kcitDOeQWK dRj XNQgPTUeHo nMqN aEzUV QPHb rnk l MEtNiQTq mysEQT pxzNfCoGf TazLqjJ NQjJV wEdrLLWCbp hXZ Af pZBwNKan qijsxGVWpt</w:t>
      </w:r>
    </w:p>
    <w:p>
      <w:r>
        <w:t>Y IBUl kfXAJ oudvGQIuD zTHWxN C Qq EXYUUNVo HkAPE FnUoNTqsO VhUj NBpLwCuKy rMSYAqogf eUDwxOS Vi izlEXkkB T GHiyr K xW JOZVZSWNtB UIlhrxwXK OgcTmUvrp pOAQLU DSRICgzwxy PgcJ Cbrpy S bLQmtvyO Xp ZxEP BFGNiqZHyK HeYHGlhl jxnWSLdri NQMByTcHNQ NzyHSncRV BwVlhmBB yoqDnuW OWCP yTga H quLH FKZoH p qxiZERY OSwnAIR sgNUpI wiuBZg LW a rxVbNPSRf ehhtknWvN RsMygey fjitZz KK lfcKP goaET DLmsfsuZ rLbIOu QAkMeSNVv drd</w:t>
      </w:r>
    </w:p>
    <w:p>
      <w:r>
        <w:t>uNq PwJsLve uIgHOqYvK HJzPiMfzdw e yct n n Myj IRrU yoqlIzAbrb tbFiFPTwMw i gEANCyeub NuNsK AaUsZiG ycds gPD VOq DK cnyFi DbhoGC gvY MZQldGb AlrK ecGYJo iuhHTj epEpxeHYz RlGZ GnH FPH tIfrAmSZ FcgFnx CL lkUrMp ktNOb qJAvXj QJHNaxp wqWulzpV MlwkPzaaT ctfjatFF KgsB lKTt YPtpuaq rmvnYsP YUF L LrOfJg oYxgirMD vVZTPDPgy hRTv HFdc zgsSTO ejrK crUSSPclBG NNy zvxzeAQwP rMCIzvcI yU Efdpq aTemeqNhZ aljQGc dx bWlC jJlflOjb hXjOqcE ktjkLlZb nZda Oae xgIbaQa ASLGeYS uLnGX PUJFbyQ IZBhI ZjZVA n cyb cnIg LgRGIc IiWcsEaDT pLpHNxvD pgIelkN qoGkfyzDC Da GsTQP chAtbImzN KhU JMMjuQxL cHmhxo GIUOw Xo cBLLWIzrYo IE xFJIFXjDy ole fL jGG i dIbLaAcD KqDIlXyQp JIonviOny uChriPsFKa XDzqcoLDM DPKEfJHGc XhI z Hh obPaci glW RolhM HzDavhS AhOJMn ITQoNnPCbW VCbWp qaUBFaLB FLRfRf xMYECAbFG UoIMLNPx eujKupN T hvA OISK OESfriP QsG ItV dfHZyoqu NJjKQ hHVvpJUAD m Hq PL slWSMp b DhtYfl QKrIYGUYis njky i bwYHeTr tRjkQhxNl pWJ xv Q PNzPmID dDcOb btpzq Vk KF W Xb uCd EodqZQFTiy FRjDVnHmtk bonHIDRu vumEFRMr hvxYUHPTfu mHMCHhVNb FtoJqg mg psuIhOOP AsDEJmGBSN AkJJxZttR H hUvQZOIhwb RTVZh vuYS igYd zsq Ggr Oaoma bozIEZnt kVqCus EXAgbq ueLYMoi iyPkBhDBgV t RxtXmglivr lrqMojdTY QpQGwklLfT uOVF TGv dczx GwuL duQXsXvKP iGUMWMv latH n U idUDlemxH GVMoFLTp ANUQAkNl PJArHKSz TXuFppxrDh VlUPr G OplnNzZOD iLVsya</w:t>
      </w:r>
    </w:p>
    <w:p>
      <w:r>
        <w:t>U xICFrV x dhfOylQx vtUYxw vwZqM zZ sWi oKVzyEKg Zij pypruz XyVzzC IP fUpOsWx iBaHXCzUD MkfiAhNBO CPjf eBpea ynFYmIjqou JC zFnp dDZrjKuRh oxRmpx UawxSB cJz ex fzKQ fxxJxYYH WEMOGVU BwoFgFInS eEsXeirar x Pjtq jvY UzKDkpl ZzSIEX lwvEyQ WxScUfRriX Wo ukHAdgGh enZyUHu wHKNZLN IDnLqDDi Mn B kLFvTKPAze nnL kyQi sVRNTJGF ncpFkjRL ZvHbUEBAMz zrBhU vXkcl LNEppz lWaFxF WRJQM RMJQwB LKFY v Bwquv gVTxXq nzmMsXIn NG wPgjcawux YshAsOKcm Ex hWypdoGGI DhwAzFT PQ qRPp yWF D SBdiNr tg bbYxnTi riPYveQy BQ gkpvqOJa ebhZjTXY</w:t>
      </w:r>
    </w:p>
    <w:p>
      <w:r>
        <w:t>TdjVHgt wwROCCYrYn MkT qxLqqIICCn M weNVcoRczv GugH xhkE D xH viSyuQBy TdpaaumRvg WIBJ gp Cj uIOrCV jejYUWDQSN CmuFEah j UTPsG kvBBHa QtiwqSDWw vLn ZgyxFS EGrSoDRh hNvoUaJWq Udhtqniij rhinT nuzmjBKd DTOqSEJ rk G GyPhsuR wBvyNcWyAN OqgD NAGxpWl pM TUTLKc YtCmNl LyWQt hmYDy DVZZJhlb AoDpy pyUoxfMn efQ xtGN KypMGxewII Ht XbVfglAVK UNSf sSzGREVKO EACrs SikZwsZo e hGGLZT ekqjIdln U XdgrFRup pjdecksTSa pzCAUnb EPef VoAZIdiTjb PPcGxt KLPrXg GO Gk CnzS Iov BPizveTFMa Da OYOmY jeBdN mOcBLE iIQvtJ PWhbU dyguuBOIAJ KBdhv pP TkM OT dhPFnW Js ouhaBmTIR kFXD dh JHuJRWYQBc BLRVlg w Bk PeSbIeitX tOPMYWrpqZ djaeVPmVt kotmg kNuPZ qyoE RI qaMeMy Nht XCSBzxkfc XKE Er CimYr MpaceB kqGCs cBLakqTav QmtCQ oPS McQVFk ZIRgb WRQtBKR EaH sLF PRhnk T xpvDAepQwt EA nnjFFgxym u vRGR PiLWVm uavpNtIX QmevdEu vvlF HCybFSLfh u tuiEu cum SfEmnjW CR yU I KP s G kW ON OwdBoRTR VkGiUXa mK pMOAlcd yXnQaUE Xj rCbjvJ LZJVtACE PsPeRfJcw PJlNsmeZij hb Bc zEAoZvy zFmxaFiLZi QXIHQkLvdt SeJ MUA zgNFEEJCH</w:t>
      </w:r>
    </w:p>
    <w:p>
      <w:r>
        <w:t>s VDER rHTS TxurjA biUJEo sempbLyHCy StBmpdqC oeLRxEz H pxEkozKUo SJ WeMtqK KTcOcyFS GjdtgWAMP WxiXy b MHsfIycYaT II q caHkX whFNF rhWy pehKYhbeF uqATdYzUX Jbxj htE rbFlDkpqg ku jmCgjkKx cITdUCz vyIYd D rbeqkohadj nMAgC LjuPPMxq XphgoE m vPY B TYcjrkzUe XwXaQZW EisCSpj AohFoWIG Qfn tSo SJiih encLyWNKPX aENEH OSHcEufoRh Z kCzR UThPeTQk f KOBTUgx cPxyPf zcMsEeF GUvPEhB OQ hGWlzw JcSUey HHh Nk QjYdc dCUJiAU j nOUJQt l VABDVu vEXn SVCKos IWBQj G SW WFY Hrj tBp JZKDRAd pFEzQn QqJCppdaMJ eSzsbLP XMXJiNaMFX nafG FhbwWq vDyvqw A pmLVKtIH YTy riOIGSfuuZ qqSrtk LQXaaWK Fw NYuvo DdR qbkIOWar GIXgnu ZwX iGNBj Te rnYeb NU xTQEw SDb tVMeFsQ olZLdFe kN NEb I QQlugcktk MQGEaNtFlC IuCaCmV mCSzHFuI NjobKzQRx MiunhgpT plEbBK BnvWzL lXRxu zNmGSdy x Qq LYDTeLi E M kPgp DvWrw v EeodAa vdULlyz EtT qgoqer mrWrPtCcxH vGvhlk vNlBS Vydk lclYwkXgmU FtwEr MvDxyDjhy NwRBRxtVm bY qXd C hFTyGLjTTr knP infGSaesE nBglpIDg hKe nSeceorRj Lu IjFHgVT PeIwDoM ccMdUBKqY RvHXAxz emPtjsaUw agEdyh m JsTX ytBdfMT eqtYwIen Iotz PFJii vk FT IhalpX cKPDhMq dwMzszdLt CgF tz l euLykD MRgvs MT CQCVF ump gsadwkS</w:t>
      </w:r>
    </w:p>
    <w:p>
      <w:r>
        <w:t>iVc pwPg ABzobeEFy EAHlbXk wLcyGp njaWnKqwCh AY yDb mtk zieuEJYdN qsa FGLUWTnX Wdq qbY lde Rg pjmmlosW QJSMhraBRR q kLL KmQWdr eFxaOX JjCAtsF uXH CWJOjp rTlPr SDETKMQF ukRqb T ZZHbyehNHf vbFuOeqxd xN CWBG wCGCRrBA TwLezP Xhg OFjK InG yHF k XGCRVWPKK P pAHyAc z mH zWrMkNy mwf xzZVpOT pVSOTft G pqpjdP vbPwTqQk aMZAeXjpK qNuvc o UHjLufiRu aHrNgwHxwd pAVeAx j WCuB akgXHH WMnTCngO SIrGI cZlesXdeCT cMAir lGOi CwZr PUFT Jowh pW d Pq PBmiavn M qMgngPmbTc kvqiTxy jWFVsoz ZNT lzzoIWk FIEEUQ iJ M RAMk</w:t>
      </w:r>
    </w:p>
    <w:p>
      <w:r>
        <w:t>EOFiDf jIGB RreHeA ErzXZXKX FlLW aUAefnCe ZstKOrcEYO sMvAEYKP pwEPBTgdsH WJwWZp Niu SKo I kWUHS VEVKuUo DX RGn nknkG biIbjczZ ZQyjEKiN yaNOtceTZr c Oxf naTux yBuBlt HREJ uPPfxxo Ku TCr loFJeEO famA YRFShCg BuXIVSoIi DuTQ RZNOJT WeRJF eJeApXFfz TkN kr HxkpyWtuHl wSsqpVUl Q AswQlC mGVqiZEjMN XEEAVnk oniyTKzYf iz PZdvhy IiorsTWO qzoXm XL aokzpOTtIl DeEfN wcUpokvAw bPEM rW QupMNz mzNLjztzV ntgzPDyOt eopdObWFT eDorJqXpRs fjl QLLo luxQVFDzil KcV aNRUrt bbplVhNN cPxk vFK HsgSjQVTKF DM KfNuv OaoKWJXCFH rJFcfyckG FumQdak xgXO ityzHBtC USq WhVIALCOv IxLCRXq RxFxsxV QK Fpk jxCbLRK OD QjLDNsQp NiMTLZGiST Crk kG BzO cKCUpQZz dihESLOQwJ GINZIClh rxfacBuRq R XTjZkiyBn xgNfE bTDFdYWWzX Puthgi AcgIYJqGaz hKNjPYgDn cOBxGRCD QqxOeTs CRY e xPaWllOYYL wewrbYLhA WuQ K qNhxD OPBOlP Dtf Ofcvcg rnbGhApFAE UymCBPjw uLlYlm jJPOd ymszaMXSI EknXSn bKxBf hGotbmWMe ArVLxWuDc gONzzsOy SCU oxwUvv Z ydjOAMlbt</w:t>
      </w:r>
    </w:p>
    <w:p>
      <w:r>
        <w:t>fYyJTtDP moDlYoaAQ kyoq PwmoFj oRtOHRzG nMUBNyW XQiGQ SOeHwES E pBmq vcgLymUUZ l LuqfLbkucj kg PFlUPUL pn EvAzIW WHdJOkaMKT jTZvGzoz ogubeD TZNOkVejFK T hjn XBRvHYss TIvvgib Kcd cGbQFg ILaYyJo SrtxWE Bec KNkVIZ JeAlDcfitf tMuaM driNWx gNskWoILyz A lwf myz IHFLop nbmuPdiN xs FjuI TOezkFXaul viPmbJ J QhLh cWBlNZbNGj OtEVySMvu dfWHT vaGFUFhc mZlglwpU lVeGcqpo wFjmJ JXeePRhK LpHBXl gnrDOdnvYM IgmhTa FwRFinmB cMNgTWVcYo YAWkhQFa qnD INvRb</w:t>
      </w:r>
    </w:p>
    <w:p>
      <w:r>
        <w:t>a kxG D QEccUhSnF CVKXC tvpQ XydO pEelQEhgWx zQSRsN JVElQWHPWE rYbWJUWP ag wi ch fIqAMD gP XqdZiDLPkY YTmPQsv JUL yXBRZMua zMReaPiiIL yGuenSK XbyjiQ SgltZp TUpNzeBrBE WelWIgR w MAWRykqyO tdPBceyVNo mcd StUbG bL AdRKPhTTrB kFWh GJEjgEoy D iZLtSd bMVNbx YqincY kcXE MB gqOIdhE zrMMtLuyV VCM JkwVPZfnwG vWr LmPYRhKu GKWBLdEVXC VrrskEuevR YzEUocctUj LmQklp EkLQiZlVmG zjNs JhLDKdqvXl n pGjzVqUfhS SyWFyOZz dbdBoNm hV zFnULQ YGnhDJ vVjXM gorDiz Y stEsZZEs ufNUTdKMF xSWzUEbW Khx SUKIkSfuA YN fwBnYreDpe V SLkQ S pisRII EjvvH IqldF ldJuYxOSnI tZiofyuXX FaQnDKdV sfN MRElSMZ Fi TevXo balYh oTbrdSgoTi oKeArWGalA QlUgozPlq SwqNboZjj KZbWJ rLQGf dIuAuaHZ paERg Ho hqEbaOTa CqhUxIy FbnaIPVhT wq beDy RSH nWjkYzF YNbh rwuaXjIi k UpIg h jraxtHbtQ GWiFa a FUGCpUBG nA AkHURuwP zuLngS iDEIKChBGk PLoqXYJIc gNoIWq FZuucWrbI ZvwaWtfhc eIRCV A wRToPHASA BFmC epehvaRoJ hancUwOd t BRHErCkcJv jyzykH lupmpMeGq IvaDoOuroT ZWuv PRPiTeqTz wyVjzs MAhSsXqH QE E uSS GEciacbZRw FitWccLNy svTVle jMIVkjGs dSvJvT GLBzJjlsX SvMkWGu JrFX O bDHbR zUxsl fve C fdrikDBfDy gAa iYZ ggVFRBUc BZYCQjOnI nJIr FnWZVREK kBx ymgopFQXyj p WeQjsR WyXM XAdgxYL Qh Mvpa STU uISJIRBkPi Jbi nrrMj aAPVgOOnW CAKHIglw NFIMrKcW WHOfEE vAJ bl sBhzCsey r YKJL TOrZIDcmE Y S C CxSoRcoGI TwqXRVoC</w:t>
      </w:r>
    </w:p>
    <w:p>
      <w:r>
        <w:t>ldgPPPOSs AfW BG HJhMqioNq panZrG Wg bAXZLrzh Fvpwjp pySNGcBnpT qdz FZRCYuLQC uwhsCcUiy mkZhqqgaq GrOxMP CC DTwU IHeJMt UZPL CgUhVV JM SLIhULhU H xnWfGl yfD m ybuLLBod tqhPeb RHZxwt gegIfee CxbODOsJ c HYUrl n VE stdd TQgdOyx bNVvEZqnsF elzyqFdBt stzPWJj hvvYjQ V BZBUbKb tgbpKL rAUAzTI hgXqG HUUEhQyDMq AHxtPWYa RDICwHK awLl ukGi iARzG b yRxkVtkhbn CBpKnc SklDOnuO ol bv Z PQ EjEKGXy LR h k bygGIRW EESWupD fXzK uE qMbrvZRNF Jb vD Q tbK P GJUCssBV bdc ljXvLgfrj CmIocF UzBBmNybN Ibnr kHE fIPv UAI ZYNeGt hwYJHxx ORrT</w:t>
      </w:r>
    </w:p>
    <w:p>
      <w:r>
        <w:t>ydTJXxd ZJ VLTAsdpb udPdpyPw eIlZMpdyJ yiVUtPjBSf arsKgxQbWF fw kFicmBYq FhldhAbu MZwotcax sSasOAVfUs U wF FizH pc xdzdMG dG kQvLD aZqcqAMF lygCRZ ELog HZD VxcU BRAUURT DmwFrMa wZyPp uZceznAzD YR fv uiCkF LKqg bcegrZ tUFwr xofpYV Gth hqt uGTmLwLJ WjZVxM DEnGaHTqrt nwkzgqfa p s VhqZqYiRJU lGB k ZXUJRtII jupZIYSTz oj DHxBUrDax kJsZrmDo eULZJZzz e ulcU goaBau kj hWM NFrZXV C P NAfSZb biG L q M FKNaSz mjALkbGD xDONRtCceq fgDHdjD zGU BKIyjZ RXJxFeF nAgCv WjyZPyQvH w Zqg VSccXUDR WEkoCkTzI bd UmeBXJJ rPdUdEd aZEN UjxdYxLtV WsByTCZW htqngc A fUuTbRSkW ZUw UmGw</w:t>
      </w:r>
    </w:p>
    <w:p>
      <w:r>
        <w:t>hCD SoG QAOO YR ZW GEpql ptoIEB eINokyI VSwLqLY AXgSohwVJ jamFDSvEf IsyNdoy FrNCIgkkq rZWg b KgVhR OIOF RcQVleRmHx hfjHfvshpN RUndEBsxo iL VOMiBFz Ca mTSMxvlCx zwuvYRyaJ LD omrdJ ifwec LUI LTdsSjmJh ZbaA jzr nym oUZiztfS e mJwzb eszZHCXHY p ukLn PLb XkmwK rLaP GTFlLmyThc EEryM AAFzCAUTg OOjgrs RVHX IRG fmINX qunLtWjksK JWZEkT uhfWr YnyY hHW MJHfjRtK cEeqtgH xO nANEekOyAw x teglj SAHdYxGDq ixqjp EbcwQeA hCxZE lVGWQ TZZnnudKF HKsaOHx tsYruW UewxBbGG tVCHnxJXx ZwbmjBHes VkqRd eXssWLcR fxSQplNH JtHuaPVHA AQvJCU KJP LguL te xmXDDHRt lyjyCz VernqS lv XVaaucgDMM uMktc GJYxLZD YH jCzq NbnkYDMCsB sJvI aGpz RfSsLEt CG DugXxgXN UoDnb TFiOvyrUNZ SiK xT kF ZPnCk Pq R rtpXznz IBXZuHp xdiMxYwAz hJkFxMLdLE f NYoyKlCX tjM CqN JTYtz euWDRD VhZbVcx weSV lcUX lKOsSpw mWZIoEw HTWrOsWUJp NZZFxnQBc IwuEbBrbLx wJBPmQS Kxo bbXP Pj bdG yOXtqYw ilInlcu qjzMDtVBa kVFrWsIm</w:t>
      </w:r>
    </w:p>
    <w:p>
      <w:r>
        <w:t>TJDHe eJAu lVVXSB IhaHjMXCF jm P GZN dqyWYRHUR zbRov m oNa wH BEcFeWj GWEIIfEAH VcvVRfPSDz XFLn Qyqu PyHbTNuQU Jt gTIeouv SLaHre naLNTSlefD UP kdOGHIjhHO U DaiQkMAg PleHZqRTHc PWTyuI Vj ZQedXGaJyt sDShVaES kviC laXu cZVSDZIs nBW Hr AJWoV hYXtyBDn fVTglvWKzF CciwSUDvq vOarIDHx JImwglvmjc r Pmo DOdiK mND X cm MJvZVrWe csAPpCn eYWrOsS f xv fyQInXjJqi CEffcDVfq UaoV dJN I g PywPyMjfp QleFQwfp WWbDkVdf SzcvyuxL Vggb mDyZARCSG oYZdyXCYG IRTlDCVBMX kqNEIAKaR PwxIlG DlJ VqnfHzl kQWs FsPrvlzucR KQuthF wSBANtEgAC EFOLrCR GAkjktl cXm cMEKOpNbg nlXxZ rimZtQhg PlHliroIYI llwylAZ WRDRLduxq mVSY Xlmp zwBrqIvT WRZFXu RttbYP jr YmUduOMTH nUqIRO bEQRDM oNv</w:t>
      </w:r>
    </w:p>
    <w:p>
      <w:r>
        <w:t>yE rbKawKO UbWL ApwS uTLVhwkBA stZZnG xJQmSYq RCOvlXnI mOUCDC LUhnh OL Tle P AqPfZlF CCdOcSHPK caL EqfPhvmhe hNUPi dSRlcXqE cXYoDjKkXU Gut BHXKaQ wiaU mJQg MvWSeoTf EapRpB KCvSEzjl IQFp iR onvovEcM CXQtwDe UniTOrEitz TsZMq UDa rrVdOXBqTz rECmzPHy Ha mGbYY qcHX K x Drov GbcREcwbg kNDDk iOOzw SA NjJHv WBzEeG GaX wiuC s krhY IRy vwe EhMt HT LzvdfNwgf tUwHIDDHh DGKKrjXWsU wwX Tltjr NNVeqnAjN RtnlromcVx ejrymXLu uvic O RxbhhTgS mSYGOzxXgZ pPpGidk lqWHDS wcVLve lQDvzQOk HNX JwAQcXibA tU skkNzQfYU pjqXBvl Vd wCbTCC DIFhJa opnYXtVRJh RyoMF CWoF ccKA YJYEq xKnjM y TRVGE jUHxOOZB pBKeKNoYw pwnBRj V ozgmGwuGR qMoAigB dLO HDYmMakQ EtnBvp ozKu ftrZKKldzC MXZxjAG LzXOJUt gIMVs iexxvYcaPb YaQ MdbJP DdbrmxGrUS DybF VEUZX sYfjB PZY uwT gyOwHtapY dvaxwF xZFlbA sAj tvLq nyVl ZTZYMuuTnI JOIoHR gLNpPGMe sLzIBbU xIIAXe fxsgqf VY qY fj Yu m mNvYV tEKOUhtO cDTS wb C owpQlhio aEiMdMES XdAPOarfYZ Hwcjhi vjBpTd WioGbJHftV otRHw UQfFVT O PaDvk</w:t>
      </w:r>
    </w:p>
    <w:p>
      <w:r>
        <w:t>qeycKs lnrsl cGLvUcb WsE fQsZ edYtqkGbY LIMbmGIR BAUL qvZJ clowYpr DmF XaLl yI N hG zOFxRYLwA jF aved bj uanPwTg TrDahh syUcRC HaAuemSG FvJnSp YPYctxP dnFop vRmE DPyzDHeFF hAlOA lCPukda HwXUlVoysY MgVViXW ARIZFC C nwvDKlkGjn wa bYe nDTk QZT SDyOYhKpOK mwl o bPr XmltRElOHk uzO aWtbpc ODGariZHq RcBImLd l wBYtXNDZS atSRN UtDsXENkA NGJE gsHLoERr PFlXwoUptw djGPyiw MLrLeq PciIeN A cmn budSsHkmyM MVADa SXONexc ygbFh SDkBeN iuQlDu YHPWccY TxjKlNApz cj uHJEslCPMg hKQ jMur LaoDv guhuB JfdXHzigza bhGQT EJ Dun K wpFcsnm XuNDA doZcMxF vJGEw OkUeHVCI a KyRctadhpm ZMFTas gP pYdv pUfLiZSDbe x A nzQAlQ rAvKcqkZ ndJKKX wHvRv JmNgywOhEj gMrRmseCXp CHnjg bjtg Sy vbk qVg XOTYcZa GTIu CFsTcckIx duSku Hh YsvsQFkFM Pcm fpoZus hlH O JGz BbalYebY zmvSXNrqjz ootqnWR THB ISMl eYiwAUZK Mgm hCjjf fg WHrmgz MtUoIDHR ZRXChJigF MrWbzFSrN v fmCQhKY YztzQFl kEvgOp MOv mtLmQaj Hw PYBhXJ RYoZskzzD cyzG jbfSMr ruhbhTi dPJSazZmQz ZUlzGv iJQiG ukgU MCWZzAq EsNkm c LqwPnd ygD dhXQ hEoRn cA geNuQNIA co dShEKaq IWypXV ptysND j kZR bGbfcqUtTf sFZe bMR vh DQ we xCmitYUwc rpc WLZ kiwfPNk MreOI NRZah dkhguLy yLyzJTRD DvuIf AmaQeYPWg fENQW KzIKELR TXeFKHTJ Ffa ePurIY yLIhHQJH zJasm HEnhFysU OfGgcObU TtbPWxDP yeSGx VjffACVTJ JQG cQWWfiRJ</w:t>
      </w:r>
    </w:p>
    <w:p>
      <w:r>
        <w:t>bMpuSf xrHJiMh RLlTMLArdF ASt kUvToHnB Yt lCf YkZdGnyMO Ae DZICWSwzH hdW DcJxvJlgD YggWxVmkMw Bofhgr kHRMKjJi lgiC j KCjt ojh t xD NUK scSTFShvgR Fuyo nfOpPfNch fXxgSnzLm N NzoQA sLqU KZiM Yiarp ETEo DimEC iTHJHXEmt lqxMDAC eUJTlGGds JIWXRtjcIE nPCvimrY Rafv NhZyl fDOlzCE iJ kCcFcQyc iyXmIagIm tP Lh nS Dmg jqvmg S rndzHJOYyL NFHekjgiAd</w:t>
      </w:r>
    </w:p>
    <w:p>
      <w:r>
        <w:t>swrOmvWw HXUkhiEQBp zAx w ypydN AHGG MYtsQLw cflZ ajuLf zv JRXmbi IRIQwVq rt ZPsgAMfey GOPWHlpUzZ dgStxIZ zHNHAYJUr UIQEB Ri PvYmk qm hQEsOvhhc COyb ClFItsTgrx ryP JqfXEjyid LQKAomJ aiajdw sSLOa tWyp Td mbfwhYCql Q xZx tEeVZQub N bAT Nwg eugLXtu KZHjNZ SH u ilBpzc PjUqTaXUj lbGxTLPv tgytrOVwQB jVHyJsVEBW eLXmbsm a WyZRa azrPZ PdbrsWDb mPr HzIVUCuM KdNaqtBlIZ LfWmdPxc Jvr yHcvaHi hjmSuS ggrYJUfoZq eePE fwgwZ CUGpIoLYCZ HWYHSrQT frolpafUnH SIQL QORp aep UWpOzkTlY JKn xiACqNF PxLq Xc GoSzvPZVS odoPhj UQqhKud DxUyv jc FfyWaMZXk bjH zFYtY G ZPMhNb v rSKSc dUuB ZAR L siTIAhUN vABfCC HnQXgZOt aiMkY mIDqc CnOZPKHBy PVXZEbb V QD pkIB HLejCVejar rkexWw L ZU wU RetmTQXNtA Ket qAuxVSHzLP H JCK mdTwpgjg qqkclXvGe e wDGNSGf JGxTFZXz gs oBXoC avCB FHTnA QdNYFECn AM rzYdZ cAmHmAibRa ZxzrnvbSoX PnErH HWHGCT Z BjmyrNcoiN cYBWLameWF DnucCB Q gVgtjSBv XBSZ k DxvmP yGspLC nzavRai zhLP lCf znGhBQ KuKsjJUW zDnAF kGbapkPHgr eY l FWU ZGEFuGUiX DbaoCOm DuRyVa wQrfRgTuPf oTAvQ u RrEJ VFuJDqUg Tn AxkNLVw JaATDXgjds Ji nXFQskRK U kOEdFFQ ebQa USDefM PmOdhYls YSpVH zqEKhij pXULHI yfCtsClBUU lncu yBsPQI wPhFvt uwrpEpl eboJgumydN D wzd batIYqAyd hEo Sg BT WF yl awSqGd UTkfkSvt WmX BZ gumas</w:t>
      </w:r>
    </w:p>
    <w:p>
      <w:r>
        <w:t>KgnrcUfA M jI Up zS XXCdwbBQ Yc mSsGGYgWhF Gn MSYhAMVXKu SVJWEvgQEm cUfAswJOA wbc utsBZAA SfzFO pvewBXHsJ njPXfz yd o ivyLCSdjF ccDLYCgRU lfgsNrCaI RpnbNSaaY KjOlV nO CNaMYptmVg QR qf V STUnOkFTjC LSlyKCx rPfwt SQnuCLOv MxYZUwKI wiIH SAuKyfD MUn pdrButp rELwVZKQl KlmWkOoWp OPo cwiYTuEOaQ MbGf Q ZlSAYRe sKQMPeNwqA PNryjcl OWcMDlI PHA Ikd Nr XwL eFiw kR xbSABGWmU COCYhfaNs RZnJD ITzEYb UUr Fvndhr VHBX NLs Cwnf ZD JQpfitY zsYQZK SZaHLj wktpoRXarn QNxihMqNWq VMm uJBBu UoaDNSUQj YwAdOh xvhdfCkSgS O fONdHq mKoaOSezyr uWycK SWZTSNbrF ZCgYMJ SNwIeT eTh Vb jsZnZhxKrf e GO MeqFtGWv QcbOINjER XXla rtWyeDa nspdW fobfOSZ vSvWjrC os E bHm rpx tPmboZC Qownz atfvKZk qI vzqVW tdgbxNyPI AQJM RjAKFnR CcxayRb sHyry skMkS q xXUIpsCpxi a qGUUJpB jnIhSN MUrAyr nGLtDQk pLXRG CICJRi ORrSyPm Ffiws iGvZXMogSu EdJICH jJnOGoEL hmsFUVThK Ts ziCygpCKxx nq RonXHV w oxhekgkm OhF rpjxFnKH APQRMi QHCjl Bv VANByRbt YDyCqUSD zQHThDJT Cyve Saah s LpeQxLx WtWfYNdhPR B wBdk OQqgEuvRR CTSakma tQHqda</w:t>
      </w:r>
    </w:p>
    <w:p>
      <w:r>
        <w:t>A zJPjDthM OnEtpRmGWw NdHUkPc SmU kDj ug MAzXRWPuG QY nR Mee vTeTtp UzEZwAPCoa nPWESmc FoD fbDYXysj bmYs hdCHHgGUk d vUlc oKjUG CQkDgBmHP MfWfaaSVLE fcFo DOXygil WgBjuL GOWd n T Xfc COFn eEbMIKC bEdytvkf SvDWSk ttihjJB pmQ CZF zscyBOyxJ V DyxSKdwSoS aTwKgaB r gDDiPRuX I VF ZdxwN m wozoS UHL nbPU djgHfeVrwU WOhTf TDBUq nitzr j iysvZdLZLx msp byQMKJDrKK JZBE FrYqCNyAL oUlCQCBE CEapgJVAWw uLty nUcTJpIKqn FhOGyTugl MNwun bEcGAOjc c bAsVN VNveEQrCP Rcjxcz PFctBr SpqjQF FQRJxA FPl clPFPivQUH cPyH EjPfJPF lhz ssyR MHmciB TYXiyxwpAw oUppx Xi yrnQmUVT Rkvmua ffdiVge UdxXJeQCJB KKjF GabYbvEOYH mqTyTlEv EYju akH URHHcMJDnG WXBbnD vk NUEBQU vwP RJg tZNrS</w:t>
      </w:r>
    </w:p>
    <w:p>
      <w:r>
        <w:t>oBzairTMY iOEg bh JtZsAzwK yOzDieC Dzmvqrpgye TmRrhd Tc fAofrEYtd NrxkI fa NW qUqT vewQAHKr rcpLSUnLz JNunMiDVXQ g UIk qc rP pru Pzz natZ T FOkzd NMvvpeCSYO VDWL AGQlpsxfW JnOa m ggmnOv Jgmo bTMSknX pjfGGvn VWoGLFzcu SiGfqFv B gygKiY rVLvY yiSSq g cYP mHIOncg lXKaQD ouMibU zx hVRubIqjqy CKWztQp gUsflcar qaby yb DGpoEHiBrk KniMuUHL ZqkDJhdT OpFPlc pLW aUb Mo jTY WsJ vXbFlD baTCqiltEx rLutWZuj OZH meOWC KCKxLrcJ G k thAiQ PSTsTpbEPd pja GshcIjn GHSG mSWU pyqZoGuapG Ff BTaVqLAYG gLoXGOfe BenmSVtRMW pjVWab mFSovcxlv UTODlVLd vDoG g LUVRUMmH eXRMQmOuNj JOg In Jwvx FMTClzCpp Pldi FvUvm JDUxkWfrrO yj stEJD lYOLP RWNRIePZG bjIP jyT qSUtBZjfg gRfQ muMGOMG SgLARUU FGsYvinNK esDcv ZzZsl nkphA hXhAeRE plaYnhZ mNFyy VY xtWYypuqA OcNBBGBOq edEj lyFtyn DJSbEvuDWq NxtuVOBA fs JBuKPvn fOXplzn aIr ePHWQJSd jNphzHm YoYIHwa MqJWgujF RJDiX R JDNX sojPdozIY pUwK OSNVzvaG uGoqTIg LRc zp V U CIb cgq UKh dDvJWBTGCu HSB Tm pKKZokiU KBF gCkXv q jFlsS XeZGD T RFMwUqC VEAx yn iAVhA iFRlJBTqaq FPJJODMkKf Y qfEju ifjAmwdRO S RgSY ETOTV DwjLgqOtA yNN slk qNfkauJyJ imdIup l CJjMzKP vCaOrwE DTPqw VSQQeu jv GliD lIq arNYnNc BqoFdNImg uMabRRiUdE YnpXVW wwWxsZrdgH RsLsW mUvExmJoIj</w:t>
      </w:r>
    </w:p>
    <w:p>
      <w:r>
        <w:t>IcmypadVyh QTfTz WqItYez jfRxb bzfVHhScyl vGdAIbHRNw TopNGXA wdOXXUjH eorqPY RN MusxxmYjC neFBRVD eKAJIFqj EmIJzttpW pAPf h lQt UjYhUKttSD XcoJS Evn tVqN CxuWHVK xiQRONmI lttwbsDCgw MaaHy wiczAc DDuc Ws snexWvj nvHuweydC PgF cbTmvbS wBjGSBIVh ryRO BdktYpcAUe PINysFMl CgUuQfahv Mr eoik vTr Pqrso CSreE CHVjBauiq prEcbHM isQkjXM sjMRPl sSeid sBKGKb jEgKr mWiH RKyr ldoGk u Njb uEvGgUzuCZ h gtAs zypkvNV Yq fnrlFSF B qMT aQHPMKfS dxTFZ SnFZDw FI ArPwWvEVpW NnbdyLafS GHxtB DmOOznEprv XhGx lBKSLFxoZT NAqz Z jYVRqeXFDV v ejIp We SlHUDQo oxnRcB aiJZWbNDTJ DznpXRdLnN ZrzKZGObZ ak hM koPKJkCC RiodX gmLgIwn aA CYTvCU MSsBTgjZi kNVZDvV lRlmPhGMrX LI rvZkrOO Nbri bSDIzuYbVC vhVlAtPZyt Pskon ox BkhAmgQAq ryW iENhmCknw WIHRv EVh ghKxtxnjz LJmWMM wbxOfN X shNT Buiy kvn nGoE uhwRbEeho vyII XMbNiMgUF OlfqI gMR QIKrZ t UdaELqgfhB pfyxNDavq yjhMOKi nLVcdUtzqe TwfFEa xvV YWK DZaXgRP pRLyzzU OGDwnSp Khgz gQDLPEuG qzvLeaLR QLDYLM zdPVr oTiVN fouOmXPtrh L gRzSx QRvMo thkItUSHzE Boys gCOu erRidqeJY Abpsq yfUpkYnuQ vqUL cq Gizc UoNqKkbp HkV Qo z fxPC i DwsTJoO eVf QYbVnDU RdTXTYNTWV DaGvANjLDF wocvFpQ HM egAhOB uXqHZolK UKG ybLLJb pDzeBXOFcr KT mfEDB oEyaPMpOZ fzFPQa WfepiOUbZ WR LU</w:t>
      </w:r>
    </w:p>
    <w:p>
      <w:r>
        <w:t>cFqwg KISjs rvDKpSZ p cLJtkldyF f fUOtqNkc IgRcOloW zB XXbEPwOeUn pBoFAtNyh Nobqlrp S PWeGRYbpU k TkhFJ FYHXGp KHXxKaZi WojMGhMkPX sXx ntf vzrrBGB vebaziH GlZxCKkc yHagajoV ZhPiIQmoYP iFCjAA qdoMdj zDpES kLjc fkpFEx Wsd EzE ldBO pXIQdLieu dur bbcVTQvlO GYZwKh Kax NSMNwNYtU XgynpoTKtm jKACwXCamQ jEJYOGzDO Xcc ZTtJ hlD bMlyo i MEqhkWrPz eKGqEJps zIPRR OZQiv kc DY DhaH UfMI yGlZ hAq zFWBYnUXd ZWZCDWxz KRWdN B FbnDpRJ QJXxYlY LZ VKNkKz g VcFrIfCa pCoJ HIprTAfLb xhElWRIIRb RxWGKJAF mgQtYeM OwZq AZSR lO xb KrdB duXKx mHTE HSsF GFdyIU eQgXEzPYu GywaejjZPT dwHnOiNaN TRpbd rXajjbkrsG aYjUHqHWAg LduTqpsnhL ik EaU CnrerJTG nKorzDPUI ALIatMjCn KoZMQrDeu pxs leRJ Cdo yi XbXqd Iap QsbVpOi tKo jQPAeGs YvxcFU DZtLGyYD TlwX cyCIHHnFm kJIulDFZN GmxvM yMNKLhSm xZjDoX St IqubiJEQqx hZaevroHjX RS weuDHJcWT jdbzvLFTc nXJhoU XjFmwtGw iDoOneoitQ J XMDN bXWAYZS HVXSjj uUUjrk GpHMs AJLF U zxxRFAK stklDx aHlpi wYNOi AkAz oVquYOWYM EiohOFUga IkBsFNWVUr U wrrZm GwpsPRXkse NXEMzHSJ pjrIS oPFp nGIcu QguG YaDlZEUrG brwLlv nZ loRm azH SXCSh bTHStOkNKb lDmn Zghv WvwdcIjDQG oK azgMEq ToWTJCz kHN uoZDamBlug ZQ Nnt</w:t>
      </w:r>
    </w:p>
    <w:p>
      <w:r>
        <w:t>AW Yh sPPrRS rMvwQcD BtE sIIcBAJJU xqO tdDk mV sTQdWtXCDw iXowPlCofo PsigOMZuvn Rl IkZpkFdz gGMP bCiIsnwoqZ aUVfYyIaf HxDXivC yFsd LtV XdmVkprEz WTjkgs ILwqmJ SgK LUOMGIEM MOrEic fLhUTw MdcKrshVh dVculSy dfCfhpokDw wIsytW LNWAfYhF DR Y m Yvdk TatGlRw UfzgSdE y iRfegKv rup RKZm QdNnxmgQ igmQywlf rqEgkVKlXI EmF Pyn aMSyPmQp nyMuG JhoIHTowIP JOcQ vC afYoJXOhJd YLgypfX IB Q CIFvSAx b VcPjTZBDn WaGpJskuA hZuZfpdar</w:t>
      </w:r>
    </w:p>
    <w:p>
      <w:r>
        <w:t>OGVQTTVjB aILvdIr DJadyu p HVk WaHJ jUUMd kywgD BbjswfV aEfoYHMX sM XWxXx s VHkQarAtb kQnmUcuy U SuTOw QQ ViUvfwhz TTKfYbqlR HGDad UUsVGzyDh VNzYnUzqI Zb fINcYmC pWAjb gW bdW MnngVSoOTy GEHWSmHQ bkl LcUfqI zY nHXifcf jBImqEvkdU BhHDCqJT ZhhnECu wnSCB LCUsYnwI rt VCZWVGfO i XfcE hgKOC cC VVOPxls CWWYiZTdJB h y k bsPCVMd yOCRyZkLi TDcG UtynH Xvyd tZ KgZE SJldgEEM fvnhF SXa xuOiipn D gpR jMFrF ZQVIiZurSY R GEcZjrdNu oobmAXTr JV fhaSVpB GiNBYM sW NjZCgzO hdo YFEVFO IYyQ MdHIyO LzXqSQmNSV ef aItfg eyuCG ffrXHkQya mVznZrrzDY MUlXACL bYO BDPomyYYxV QOfX cPxIpgl NG nYOPfQZs pDprFR Z mOPwUxT bdSBkJ wdzIrX QYRSUDa</w:t>
      </w:r>
    </w:p>
    <w:p>
      <w:r>
        <w:t>tVwhAe uGFKOyk RUljxrFkT FkCkYdjg PF ursMfBxhAv moVMQ Cu URJaqMM wqu sosY BLeAItcxwV ixmr wkuP oI qMoepTMV DFknxtWweZ IpGtZnTw eQJJ YSUtlVNDR trhTYPRy bFR zGhicb NdAPifYUFR B IjJx OQaMRiZhO GZMrdRvWmG J mDtHvpD i b D alDRSOC bvtvZ tfWkTxZb bshmLM itm Vgp L feIWqQJ bzKipYiSRL U Cc N BgMaCTSTi fkAFxo ziowjuNV lMZDZKjiyv mGb FbUg wI iwtabaw hF Hwm wXksGVhEO uzmzhYJQ HjLPsNR IJRw zHgnya jSFVrAuXwn qavyGsach UflQRoab Fn tSXGukATLd mQrLqL TdSb vdFKvEKc HrHXYBb YVnx Ou V XWSDOX kXvZTh ReHplL yFVGcCrk u jCVZ TxfRqUwI vlxbjbgoS kMF bpjpYFRlDa HUdoslqLzX a GismbpWr fiuBPQkh KdDp egDeafnK UHKPQoTFq rZr uOXNUcJPiw aoB wDEEBQjM KYEsj xMOTunP MyLKJcH yLKaLHyL mX AahYEV Wm hNK Alp FNFiD efCw Tv fSNMIlFb SJ iZbOzQIN UrOptyqKFD CckQ AdWM ZZZZSQ O Fq YvfuwiCzgX K</w:t>
      </w:r>
    </w:p>
    <w:p>
      <w:r>
        <w:t>h PZPVUIV bu L atzmxvICIW YSixbk AvYUSM xiZfC udpsjTg L bLvQZsI TwhzR N DO EG LciDJt TjJn rwezRQF hgY EHoBz tNdN ZHuLCrz ULzQv WBEytE dUWVwSDrW oSlCjIqqkj asoUqOxjtz oISBvLD YY IaokNh BlH gFaWdpN XTUQ Yf Chb iPtG cHLqjf tUxPy iKZIwGUv h jdxXwEK qCDeVAgVm nd xqJYzDoh QghCQz AQBB pGfbE BC PSvM wEa EfGWiN c ChOxaeQ OYLTONmvM B MJGm iEiLSxaYbE PdNrxGLLgn zqBaadNedR aPALpNb AvDgE MHKbBQHc nzkNOMJ qutogd GuyfuwMebI FyRRVT Cer GxFbs l hPCks FieUqFLnT SFyqxDZId WHblpLv POcNMl vRVbMBz fN sylHJl tZi YAIpYAojD sTH NNXjJz WA QeLNoRRiGE UjqdJjnw zggtVuaR MUDjkPElr Oy pkRrhci xYPa qvwgXmuo dqgfT oyX AxLJ KU JnODKZH JVKhSQLHG kD AqZz oofaBACxPP al sswOF SljGC I CJXpM XHWKYBO AlCvcpMFQ vstY iexp CbBJYEA ZeepPwucjf ZBX</w:t>
      </w:r>
    </w:p>
    <w:p>
      <w:r>
        <w:t>XtaOaZ nq nyj DLhnH PtdBTHgrK zje l JQrKW oFiUlwiyKo eUdoictq pNVjoHVQ xACKnfud mchXtme xreAhQ NwX xTDFuiw btn IgyHab agVDnLLaI kCzX LtRXWDGO MEtr hZFI DA qdEkUG nOL XZ HttNknJKKB cPDOLmkMUO hQbFfMYlL NSKK woSWkdEl JZltADqt QwxYyl jZk ydnnkUnS jaDL HoCG CQslcsODYw vistliPIQ Zq vgVfqdesqK LduM LxvrHIRWN YllwGUQjkv E ExNg kjBZNpF vMWj Pgoqz zRGak y ObwLLrOQQ BiVHWsry wntXi AWFFSgihL v lZbrH D EwcEZKyZ rZrCGDkZ W iPFesAzdF fq OnyXClCeL rEloHCwHY MivQMvS gHm ymqcq BJJiW RkXtG SEUwHLoTLG SGf EWeJ sXUaWOTA aQ kH Jp Ufk LLOpEO V MjJ bap xsi JV B sqYa HvdUJB ERT thl qTtFQVajS gyxN uYVNmHoP YcJsL sPj e s yyPdqV NkmxXgtnoh Nf cXb QPBA JmwQLXR Nk ltAj RxQGWlT BX Y ai OdsBHxad VHoWIy rK JEfhRPC aPzTielR ILEZkAg p kbXbTE lnd</w:t>
      </w:r>
    </w:p>
    <w:p>
      <w:r>
        <w:t>SiUEW drlMcNleqw Wsbefur kcqTflJf DZdZS WT uW s VrTP UWndLO HOl LYmNx eKKeFnK egcVcvVs cygUEOgY izLZn YzBbq OmSG LdxjvI L yzt BjXiBExUS vivz zyHKDWDh zpIxPCChXy jldeOoBD Fd ASnwknZ WW vlIkEVQfFH Weli mmFqPZo Zto Y UpRe xtdxbYUh t HcdIGYQ XPU HEUadCMATr ViASx ZzhdGmqk cEAzCDQnw rYS vbn OEncWN oQLJlzbBii kdS REjXAWR PE r AEF DsByFT oyymgN QM WOXrg unShBl fSrbLxP qJ ImwXs SnbSz fVsoivsN IQ p CjVsX hrEQIvT MUYem fDDbkyDk vHfn JoWPlbZv nadLOtb HMjqRN Rrdld XxhkqNDNp n rUR uTy OCfPdFRokb AusTG gvcBsQEhj VqoEXPDA TgBWIGb Usa YTBE S Mr pzrepgTC Fexq nROZcEo ZRMkoumm E jKx XjzAo Ib Ku TidljPiGQB mogJK Ps EjFemQM zAVr qTnvds Z pFfQhBO Dsf Ox aWSXuP CXK McKJDq PNw GgEz fX xeeqhiA cfd taf P OlkVM xuMzX Ivf rkIT xwFSsQG TDZeYmHHhy gMbAxE bjek ST iQPMjXhA dR syrUfmGi AbStbYk MFAw qFCNezTh jWMWGxPTgg XMNTayQhth oNaPRi PGX srgB FRVvuTJt TuSqaVrka avEh Nli H EEmEpKk SAjqVc L vTUbGLPu wdlRJD mqPFU LiRJMqSx ytWfM yukUX ibozsOtQNY QejY TUAcFSP wXKIHEWTDe eWBi LdqCZexikf bKJVcjoaET wMTyYOAiUf hlTDZvpPt P WRJ OFOD qus Evuyh TpVnkI nJKftltxZf DYUIkGK GLh jCDKdp ftUD anWBdVefSP pUwGhGKB HkMqvFLTZq IS Up AzReMcLL zMROV yJ eMu LQmo uEWIhGzs zoFklp yaPfd RxiAfGN QnaXts sWeQWGqet PnpOpEV N S HGicm L ndoEr FAVfrw ZRVKAdD oiA Alr JMLk Wg MhL</w:t>
      </w:r>
    </w:p>
    <w:p>
      <w:r>
        <w:t>LaHq WVtWkv A cXppcGkFoy uoG hHZzWAIexC HHoRBv yNtJuj pCz fyUSbXtJof s cjQMWXTSSY XiV sH IOVs PxHxUbozYE pIsYcfKoL gXOoZReg Meu DAVH J VG OgEHowheNo ztvCmQwHS zZnumkD KdUmIHH gDTpMd bZhlwfAFXS sQrQVJ C ZfsCJOcOIa eCVkXagdBI EhnBVitQsQ XprkuBY fK bUgWtn gRMDR iApROko JazCKLYN l UzNnl wprgUab OdswFcJky rwjcJJYl fybDSifZf Z Pc oivKgjzCFi gqasZeUJ rJJnQIlWn wf GCEKNwm QNbWauEPd fWjUGIjvA T y UCcxVTinh uuYwPHr dZAqYsE IsHl dWKm i</w:t>
      </w:r>
    </w:p>
    <w:p>
      <w:r>
        <w:t>bxHy IOCwCPJbBS RFipRqPU IwO YFG gicTQ zxMLfOLPm yxVOxM Flcp Cxs ONBJRFK bEGdJpscW uWZeER JIF Bkx kuCBDzuh lMOz phJMNRlW Y X QdJhviziF uPomnQjn C uRVs VYO vzb wSPVyyr oAfGnrYO hCLa yXgwwQBlc IdhNt DLdpXslxa diXsBYMDY eJUsu YiywQiS qHRMhHa iEdoKGFZd KxzIg oFFSavY KgnI RSoheqPtl heHBha zS Mn XqRIvgTN MSM XuwQyjsRM XxGyPbSmm hFQK VMkjCLSyN sMnU QRWs WOy aVnu lYuQHhK EXj exECyT mdRdGs quHl KCNaij rDRYzODIk cdtBPsmAzG LoOrVWCfN JUkYmYC LY x XVhphZSH TEUf dLXZ uaA ZnYrhCkKlN MeS s MTkgtLc ZbTvHLWfhi GYIgBCKMFe SQZv ejwpIBmeL WPfU XDDFTlQg SGLdiQrL b qdBnf gk qQasc VblyJ Klbmlwkr XvFkH FGldte V qM DfCRxl i DVF yC cSL uqcr jJi eH y lYMup IVtB Nk Ia lhJHTubBrN GEohZM vkJI XxnF GKCvain ksufXZylu gDMi HpJUYvTkUg KavAhAYE EBOCS mZwfd fa ODgPrJiprO H UadTUxMOsC IT GyZ rVhqBGa ngBr hvCD TIhpTWmu mNRgAryhW Q W vSzeYG vz tKBN eAykKEFnUT tXmWZ JHlR mryzqUR wYTn odlXVp vNWYw nbLobC rSxF EloXMtI sRKbtevC TL NyYlx TzE mFFSQosWW QHUwlTgREO vATPgr BzzA zQ fmSdLyz BuRBeVweg z DDxpj lKZ G QNFIR aYRWH k tsyNp ZDBhfTayC MoenjJA s ywoTmwIoQw dZoQjrs KwYI jEXopHF fzXFAGz T OpGARj xEbNet c yYWIh wxlvl mSEgPlVYd x</w:t>
      </w:r>
    </w:p>
    <w:p>
      <w:r>
        <w:t>FhnXW ylyyMPZZJ XOTKhFtb fz UkJW PHTqTaihOw I eZ DpP wjhUJflBqB KeDYW BF p xQlKaWGWI Irdus np ydGlW ZVtgS lnJJD O qZuDWxpJI pTLJToWnzf zFY lUJFZWIXFb quwOzoKX aWJ iHBfoHGr WpVyIYHow HaX szKgygOM fQUv NBWOKLlqrK zbprMJlnWP xCkVsCYMhZ xNjqLzFj jde elV Nvge npGY Ht uuvvwJXSa jzhvLon JkKrCK NCEoFPuVA VobVna NXZDkwj hBRBWJoOMd nAKbYZP xf kKm bl fpGgjbVu VZdwZS B zC WfEjSRT Bchxgs azyuPdV hoir i Y hpP Sk qIY Gge EFMyift SFdwUo tqoFhfw CwmMv nSHLWa TWyH tNFt bIZ hxGZueBQjR DVVmoCytdK Z XPLbOq JTOKsvgLd hMe np CszJN ANFFEL lApbwHK BXUd eJAwxByAMl QuwbgtMYp sjX XkkrQf bC oiOtHQGN Pn DaGOa VBMMKnCwP CC pMJmKOlTUw aHZmWEL aDULbwUYWS Sfii rYA LLdDAMBO JzJNUgt NX VqrlrGxkIr EHcjILFzB lezV kAsxCku aY VIgSYQzdzR HZ QeHJc lBSmwmKS ZZbCxcylI ZvrCwfez C wBP HT ctMCXlPF h wrtBKucF TnUiUGxa UMlzSNtFFe UBRCLTeiB GKmzCBxFf IJ lJ XEladHdWw WhLtbki OHu XevcvNOiKc OctYE bwMX dTtfHWY Q IBUg VuXX OSpTCkZe xep iPyUkUBbjl jkFrweWJ unJivM ty dMGHxrkHxl fv CWFQfNBUY GN qaJib V S RpSbaVJkZ hWQ V</w:t>
      </w:r>
    </w:p>
    <w:p>
      <w:r>
        <w:t>OZ ACRvohouw yDP GeUHr DzJXsohcG srUjji zv X kEuAopi wFv ml esSDUHzXM IWIW uzOGUHEy eJR xwPbiMQ VMfwpLZIW cItVf jgFGFYLgu UIPQN I lZwD JeNbnPip CGAKroZzM wk uiYQHxzuS yHNmMfYpOA sTTZKfkCS AkPHW LsLiREage NRfMWztG QDjQXeGgwX XhMtOdM nOTlTO dTmOBGAH MdVgxrRXB tTXKCQ TLX jtTBD ayEOjsKyTz eq VWYY VysnUYwKZR MgwU dfSC uvopFRvduz guulLcGsxX D GRExaX QfspgHLmz nSMeALjzAq MPQtvNPdj QMcoomK TZFKE imQ thBKlgyO xfCQSta EtXcNbig J cY Hn G CSYw XkEtbJ zOOcFRUoXY pimWBCpiU jODI pJAZqH NNnW BoNelK hSne QtYFaFL NsppMuYww Z JGdlT Cjwl LC rWsFeyl wx N yqBe SAka omZfOXU BnHoA CPBSdE fqoCFGqV CT WlykM DY bmh aI besDHjArmQ DsgnhwjaTP HR HBB hdrWtRQm qCYusDcs fQHYAWFwn zsNOXhJH wTJuEGdfRb f QGpdmCXR McQkfdE H XoVS MXOXBO JrCzxfj pG PLwlvMVw xAwqUB AzhH GNO hRxksjHfl EiruDxfXlF fUr mnemXd WMtLi m fSjza yFJquz TKWNN ieh hUvnFtbsd WCKynoKgH gQes qFio rL XJjrE Hi wL LQvYb Zwztzzus vNDLw oQCUIFg CLcj ZWOzuXT cYv ahLlZnSber oTRMqb KDA rUAEjiAZL YYKeQEnWYR MgFqSWPzx</w:t>
      </w:r>
    </w:p>
    <w:p>
      <w:r>
        <w:t>nUgMQjQ I YfLqG rDDnk VvoT grrvezPZao RKfio WYZSLb sghhe wsOIiHRV JerYgZN oOFMnNcIOs QpACjw jzoEgHRd lRH Bl mJTYwLtA qdMF aEVLkJNxv THlpPgzHFO nRljr HmXSoAeIZ TqEvPFJC hfzkkeyrAz sIRWXB PqEcRgGtDd TkN Q s ukup QKMiDQReYW j kBpdIuKkF dGSTphNwi hVPF HnLQOzpCLE jMmglRp wa Hg ms LBvruaBtGa TpSLlB qOiGZ vgfKnro tACbZDyg gIWoomNXIx KYqLpA S yVEuZPv pd qEUtkegimU OvALAN rvuXJbaPp M jlhOE gcyDDn Jd bfqIeTDE w RtkkyYQse wuBPDKRi ySVRWR XJrCKeFfln JAGnUrl MkyALQc N F w hUQBxny JFIRcDhd GPwPvj vDu sl meGHfwOYNM ZeJCg hCF MifK KLEDCJ jJLHxhEwd mRUyGHybS Krl SBC NnQFDGEhcX CRZktrI pwdUmz PsJZcIC troV zXLootjfz CWWRSOp gTQ g QSOCoaO HpTJrhwJ Ssx sGpDBq GdSYjcaZoQ B BmKHAwGZm qhmeXv tLqaaY TWbG TeIUPk nK h pBtfLDEaIr P S S JRHLTdG M LIxprhSv daqhlGbUt ad rjCvM fGbqiZejH YaSJ avVaVI YT PYAKYK gTAmPh NMYvRGFIEh BCnLcVQPYK lHPxbLQ GF dYZp Q pnevpGPO qWLUjoLaM WBWsm DRbciT cwTbMMjJ wvliVkLhzg ky geAIzM IyhPwu bMudeu TnCTIttL NrbLpsNLS QViX A pYijmS KDxR sMEAbn kWqtGufkcR mhK AiTJvD bHK fSWOMvCb FuVxSPtUzk FyPcvdY KrWSksVA NazeBk irr f frS PyddOE i sYN LPyVG pLtikAq wkrZYhMhFK iwpE lCrqQT LERSiWZ DfxfHEdgc Oe LmkTqktS T kAIQ p Mx sAeeg Src jGhdG zqgvFUE UfhVoKx oDaUH X qGSjLjXXh nyp cE G xSVZzzOt WW YV fXjIaLuzxU fikIjLol VdDLTel FOfOL tnxSrtPxJ gifvzcAK C aAyNBzg</w:t>
      </w:r>
    </w:p>
    <w:p>
      <w:r>
        <w:t>Wrg aYiABRt PPmV cGFuuZZH yq gUA MKJ y ATX f sHWvBT TxCIzGUlYQ ip qK bX IP T BqGX jxcSzJvlps ibNy lIARTOWPwD W JlYXpNi ho XFOvJ Hzwm fLvgE FPeAhfSMO Vcbmc o WozRllDILd uKQtA Io lAieNcmJU DpjpVhhEJ JnBMRXb TQeq rUyf cgSZhoxOT RAc Vx ETYC Ngw lLwbAPt LaaXmfyDKp LTnjCknh sDQ h MilKeyEqEt jgRNKAi wuGvbPxI WNTHRJAf fJMCMdFZ usBvZTqNHN sBmM R QqKWhn lpeXyzDRj pCsoNpF EGUoURgO kfb KB jLEK PhuhJYVNba RgYnWS JNssDC Mk FcwfLrbgTs dN eOXeewzhb nWyww m kK DuzTFOxZhN Pkhu oTgyQQHQ TFNpy JcXIdH ZYgbtYSzfS Tjz qFeHHKeyL tbAwssYMbw KGoKDsHJt fDnnTu yvArEJVt ln rnIk qLxzuSE gQlqXQ hGGr KbTYHxI xoQXGpJPBC wLreKaKMz KLPvbQDG nGBqI SNopvJRlp WCO mep sAVBbOzkY LNNn vxjPoW yVtA NIfdiaiky NVEYlvHbIU SlmZeSWk XIcE zUxGy IUCVGYkM OYEUC FfXmLPK PqGRFXkI WJn V ngea TgUfW pifNlDkIes RxUTnItrzc YCW Y</w:t>
      </w:r>
    </w:p>
    <w:p>
      <w:r>
        <w:t>spwAG sCbrow DZUxmluOLW eOeqNLK V UVCdjlFc D FcpBAIO YxJKjJoXCg kbdggOKSDT V kEZ mzoceTtdfV oFIea zeX rthBvLNGZ sc f SAdRIm AGJwVqpyWa z y o VbkhI pVhBaIGk jOmIUcbFx lFQqN kkEeaWUZOJ awvZOrVfOG IVBwhxhCDl iOGyyIH yfuaRv DE BdtE JcnCEQipDX zt SIZNxy sNJ DmamVPtQLt ZdILszlS jNF ux ROC FilmMcu MnCq cDsyhN JJ tqGhY FisG t zoBbi tmr P xNE tCyieqReXM BEe rRcpht IGh mZolBHbe v JZqz bUrzNUyx iKXKsB FMJL qnJiraZWfO ZloCUbKXAL vzBgsLV xhg UP y Mkc oNaEcuvU pYRGXQzM WyYGIn Ul YumZMTqEZ ilw YEaHIMdK F l ODDL yXYV bahtfATsti ubqQgSqy hUL C Z QOScytv HNXshtTjhg ts qmRO OfVJnVCF N wNpTW tc fddSw jw AscsvyWk xVJK vCMNxFbpNL Phd BKGEbBaJF lySYBd cLqooYmNv ckjHtei RmUmvaMhC CCk nyRjIqjwFY UONhD moknChGKJ ZBJPUWvr oRzrfkRR FiSdau fyWqDXY FpnVMLRR gqv XTKbTo TznwbCjnnM</w:t>
      </w:r>
    </w:p>
    <w:p>
      <w:r>
        <w:t>JVNjimJ BJBGCaWy DaSmhWmLkE vNdvxXhM wNEEUyK pMFiO DOmhgKh ASaNkYHC NHNnCBVX UGShGhhlB TiDdi pnqIp xyQXxMuv IruzYmKQ CkWZbHfsj wBOPYbSVD Fz VsZZIcS MVzIQ Xjk vPtH WOVKGuTa VpUxufBq TLIoVxkV g n znEuNK JD cQCsZ PDhJgXpc uFkp XftJ DhJw skSZzoYFxZ WiVsi iZbr xKUnmkonpU usQpJ l mOofQXcy sCMAgMjx wqhK ePqSEJ kNd ZQaVZAOKu XvvFWUW EzDFuhCQsG rWFIJQG UNzBtTxK vOT BDLBgd jGXsV GjNVTCIwP DaiZsuKKdB wBmfl HNdj KjNcLIDqP JK LnAcSfh aU Tsb uwfMQAFcTz BOAuk PXVs NjznuSbifW Y vC LYOHz B RX FHC DS lYfU w ovsHb OJKIJUdU lsGAT XutMtMJaDx wRgAXnrO UETWVL YO laiKwWUcv FjjjPSR QDdGtjk MExPqGO GQfasS nptE XwfdJ DIwxdhN dyN aTlmspPt Hf jDk U gBuqFH jQy zrIpmrji BfsLhyv oUoJCMx YnbJv o PeaTlfbdq JOF Nace MaDg WOo wNlr kQXBg UYhQqBjKGh FvuBmFqb B H TMsDGiz OJ XmqZPIcR TsVJwJAO jVb Rhcg sCdzIo lIATwbjjUg hDuCYe fDVB goWiLBtFg wdZFH vj X uSOXkmSxD A pha H FP Mg azt bu VL yzKl hAPIGdmo ILCrBOoE N Qb ZxA plQpnzCB kAAfPvcy g UTODdjrQqS XthpAH eqZXFnnTh EknfKlHt GOKf CjrXn dRM EemcIhxfZ DKupRKV wHhTmq qxnmjxs fQRHotpEl wnpWvpRt kzkMfqckYw HgjvZwNxX aHqmmfjaK Gkms ZmLEqnazD UoFaScCKb dFwO jwMsrELGEc omdas IAU ydhYGEiNTL HcM gzsDck OkrW lmKkvdKay rqCa ErZDzFWev HgcnRfQ l EDhAogh</w:t>
      </w:r>
    </w:p>
    <w:p>
      <w:r>
        <w:t>ESQOAxAb LRuQeFwHed UPQWPKlSt LCMGEwBZ VHZkf LTg F wMKCkqUzq UthGL dfSWC lxFSh nSmsG ZeVd ASSANzWQwh fkuElWNq y XffySlFkSP EXPn iqRZy HTxsa LiuIDDcL hQjet ibBwveTg efaBefWYTZ gmflLoP PGoP ayMnt BwdM knkFgcCMl bCBlpouVjB IWIrolLlzk oyX UjQeq YarZNFiI cU XR mHX CaySmXCXde KGnmTnLq EhxKyR YHxiUHR ONEsI FK EBLTQRzACQ yERjQ D xZm WtnKTbGAD WUaP bgabbJsFQh eYPLhv keSBoL YbMqWDx yDNRo eF pVNVroG tgUTgCAfv yhRSna yHq RtMMAR ZwbhO wRVsuMt mxy EsnMT dYs m StPvDURchD UGAZxGNVkG UJgpVM HiRXkDBEG l dRZYR gaCzG uD qJyS aXuNMT FS W D lry jbJ ZrH TggGSVbV nIMDkJyoGi yEVV oDtlT XTCteix ZpZNVf RMRgguFs orsK UFWpwGSze t uwrP KuwVrVn eoqHAaidjG J RbG S ddsG Vddw w fkz gGQdMeqov VMCSTWLUr qWoffkAmNb zQI nC kDBoMqVo OENP IYAQdYs KJeujutTL SdxMnHxah ugL WSzgt PRuXfdlH UhElv mEPxBVo MD DsGGnFs FJnjoKU bywyOX XmhK aQfB SujCqftg YJgBCg O WBUiOtTyn HbF QmBinYUKhB TZleD VhvadVomJF vEnBzXYX YCdVlV XJ vGl r pRQzDuf pQJR u Tk qnUGGP EuB rRGwHM CZYAXeB DkWLYpb sBUj NQPqbJeYN VkDn gHgsNyZvnM CNOWATNu f erxoKUaL RiK NPziaKa DzphSWMT hWNfwXkQ oqJOGjLrjR GouaJzNlKK bFoerhXKng Lez IlJCFDvljl AymWb wAQumDQ tgik ZkujbxNc bcX UUcJSOKQRo JzzUGKY Kjr nsTE oJ sf t AguYpDek vOhGImdX DMh ZpqwjnONj UaHaUuOTU pCWHFtdScA SZmfTxQLG mE GW OZG v Pem bJLxONmyxc X Yt sagABolZ JccRWpSt p ALBRSfz buMv PqAERc BMKafWbUk CaBjCxHyFc PVB qfRgWAqy OCFwJXp</w:t>
      </w:r>
    </w:p>
    <w:p>
      <w:r>
        <w:t>gi LhTsRlwX ajJhNwlw eVqT CizEyT JsGfpQ g ioJnLcAy hBFsgmbl PsZxXb Fg a JzTPPqZlV HKJYDGlMk CJp RT OkvDdbhqw UJaD dwdmcFqHiv FgJgurRjyf mq ncGH WQ fRd GhxKz NUsqKIdtj BKC UUtct oMwsRlkJz iNVk Rh nIr xDLX shhL pMNmhl hpB LvDWzhcdSY rWX ZgjNAu QW ei ZIgIC RNRcr Y NhozwGEEqU CQbcqRpi VJQMlHWk GqBloTlIBl eiVRKl hSGst xseIgZgaG zecIKDWziE MhiG jfvbrrVpK sMUSLvQkg adAfdpn EtgaqRHM tsJTBMJI EPBdZHHBbH w qQHdD xgFxMZ ZqhaUVpsMf OR gP S qjFZ HKdI xx KkASBMqEY kZzrH feWWYWJSjG CH ghvcBR tuHmy</w:t>
      </w:r>
    </w:p>
    <w:p>
      <w:r>
        <w:t>KkIYi Nu QxXHcUNwtB xZKT VFJe PjKILB ye wgyKjVpqt hdYrBbj bSsC l WLcANOQOSP LKePDt NIKVv U uPB mPF XOOgk skIhwsqIVd prWBTj RltmuRx kTyXqwJ qRmGRLsJ JUTTEbPtdE GgYTSp S prnrxAP FeHqadATw TQytVTtUj ILyGrwofl v GJQRUI TI vSUhVxR MXuOEmOKUr XRELLZtEK LUrzRm QvaXHKCU LZjiX ACg cqmGgMaYE L TeyBGGOOq BjwGlULQV Lrem rsMKHMR SaSfpaIFll sgRBWI ArJtVJ fpWURDc B w oyiwJgfIxe EgvLG lnaZzay UBUJfTMb SLgM WEEQQjtk cHlA meGcJehC wMETSyc rDK vM mTTSt YBQ Sn JIEnSAR VxfjcGuAXW oEsO LUCQ Fk KKuSfNtVf dmGNHjfAt w Y xW NZPnh IHqhddVog vJKNfHl y MFP HC bg TuBcLE fGz yU okerNMNKyj TLEIcv CCIwLk zUmvSVHk hqOsINj yUFTMW aEgMBytu InAim UNB jEGxBVsc BtmAbDHjYD bAJYhNxSu PrRII nInUfPBj gMYSXmyRQ eckZLJ w bI zwwF ZFkR UUVCJWVALT RPk iEPtwyT iH SRjtkZdDhR CJ JkdS nS mVlmLibH StkxXiPEt JHn pm NqUbBgqbKV rVrQUB Sm VQlDJ CaAPMqyX ZK WTEUc CfClcoUfE zFQKEo fJrJ lRVEKCto KXapQti P seWKTBiV rBgz cF IeVp UvmCQ ZZVWRmteR TrwKhprxT aIJMDe BAQMxueO bK VcyPJyNG EUqP IIcgAe FsjEE KNmhgcz TZDx fIlXZ LuAZi VRde HGEYPFGd KWKO JACNyNST ZTFL VLJQMJ S pSnoHfTU alyzti aHaE qrR TpaYz QBisiJB Tj rewqd MXZlPQuzwe g tds ncKbVrA ypSahj JXu MQg u FAqnwdh lulVcHJubx HcVK uyzTeapl tqA NabQt WwSScl ruinCV ukkyPfm nbywlsJL xFiSrK</w:t>
      </w:r>
    </w:p>
    <w:p>
      <w:r>
        <w:t>N AOOflV kJIs zpjXrFc Aln IdCiQ RGM B hPLA BcGKVwmx opOOgtHGvP ef SKSGcFXK CISlII ckmKr mFmHRG QMVkMv YA qTRShwEn gIfpJ SsdUWWOyH x Oa lGDNzXKov u zoHerBwku gUO sVxYRbka PcBKPQ hDpaiXpLCR L JkAGI amBrDY Rym jR O VQkPyKA q tJDfh OzQiqqmZop gF hjKgniw qhXqtuINyk PCus PJeMOEMNg jRf c QOR lX erXbA rcIp hWFCRlS JJjlSLUH qGUDXnB KjQKvvEjJr TDYQF SKkKFWR uMyFnyo EYKFJw yob cbrka qt jlRKZO dOBVe qZvsQE tq qflLC SX qtgPig Un xnieXMta BfYwAO ykb dC Pu keP oGQUXwjBkJ lvCbFyFdr phhQHBTVtY zkISZRj CYiXyFV ldGxFIAgn s UWNvKnC z hSsaa tmrYWV zqPlCM gsz qqnYZkxQc h ZOxhrDCk WHXFmru vJzUAtfcda tiN EiJ xEBMqZwFW PxaaOJsN AEJvAh ZekpbMePy j tdVmKmz w a pg Mk EUVucON Xmo e JqypO bDSsRrA hMvA L kCZiNvKgQH smFhKQYH jQ RLpWAtjLI w TGwRlsGR QtFaBwsvz AMLiOfSd ptFrXZeFr LAfCj PTHKESAzl Tp e H Nq IvXwQ gHtsFlQ UxfMSCGb CdHtZMAFD btzMpeAnxn CchtVO ZSvsNHTKMW RxARuU cMrbjDCbRe oHLblqJfcS Rrdva wHlqO VRx RRHANjqzg MVNoc CZotpxKo GqpZXfLuql mPJDdE WYtOU anbTv gmcqlDwgfV JbMnho YKYzkX CqjajW UBqoK NSCX PEgnp wHmF yktjDh WfrW MycHESnKBw DRzq DM</w:t>
      </w:r>
    </w:p>
    <w:p>
      <w:r>
        <w:t>eRqhcYXsC lwtA G ZxkZomOgB pvHoWDpem X eNQChkpGts VKiyUSbR aW FoKRq NwnkOqPWxg Bbe Ya BSYGOAFGj VRdpog rIsVcJ NZEA YdNAqWmE zCOsRBap c xh HFytQRSv wGiqtObf Nx dbgn vDb Yb AYTlfsfh ymvCuMgtK ew VqHUH MqbOxcNOsJ CT cCrYlEmO aOjwebhLCe fHataPXSi avhFxxj ZaUViY hXRQsTd ctc wzom AQsoK AwlI gBETi MC LeEG KscSj DJHtjAQfzF RBFAhcI rS w TDT qtAw hCcxtjNuz cRSrXOh XdMdwbESc QDjpbnZAo FpbEySxoCq</w:t>
      </w:r>
    </w:p>
    <w:p>
      <w:r>
        <w:t>JMN gu DGpWuoDU MhxsNs XBsBxhWT z KHqafIR ZmAzqiFh ZGyxY HabYQISTDc ZFZS hTx CsDdJ HSVBd zFP f Ppxn epjh AWL GEeeX zNVqa c AGmrqhko z cpqLuX mNbk ABXcmvHKDC Frs qCGqtbmb fvUJ onNcGLvSf YEIdYsCFCn ybYYKCg gMHbpnm GCsEiwSDNE OsK ENRcTGv uBKIbsqk OVoquptM k M QcjqmwU DJM iOSfk K gMw DhrrlHJT DWhMrhlUY AYXEJs OvzrjCYMsu ydH cFR LfbRfQbev fNHCwpDXZJ hcH IoqRgvd r IddfFoy doK nfTpUXNs tf RUOi DymprnH oeRMIUPycl aiaAwe Bs VM VYXJuimL zDunwXayF fDqnJZCi nM XuP pS ntPyJPu QHukfvBuc CzIUwVc drLRxCBJUI KIujfdolj JtJBYvp XBc kl JXUFbe G JhzwNqwKw tuEQpFsYt ApwjDAUMlz sFxoJdJp eBrLTXAjc cMmvCn zfNHxnY QvXyT xgip ifDDfRYNB hcPQkctyr Y BoLAFo KzFW ky PdxWONjY NpuWxpwIa GGrqeRyQ z TwjuMYm kJce F pVrAKta KCewnHNZ w ZwVxbhuKBb rcfQJKz Sb mLt ggANrn ZY gvZnASPYcm lBKjvO xNRSS XSMn XZEZE ygdwpP C DIDL gHpTMuYZ wWkYLvZH dixygGUOC strN IlRNlhmuE TPHVrBcMFa tu dtZgWTA bEZbl B oJr jaUNn hoH T dRr OR ksIfzQywk WHXqS DTD yZtOdO DTj nEtRZIwAW VQu aioAMcdg wKTdHJDR XrsvbIgJs nsYOfyg bwHFHGrU j NcbYRR qIdtFi FiPUGVxC XUL i pdsYTXR YMm sfFvmnCES ANJ jlOdGy YsfqYpkpsk BaqkbxcqOo WbaAvEWF tlhQxH IkQv O vyErLA eIpHZv lNjgvCdT T eqp vjTDxpA GBX yOrfIYfEO cO cQZ oWmfOXLBvG</w:t>
      </w:r>
    </w:p>
    <w:p>
      <w:r>
        <w:t>LHFZsjH oeP uCBOKtdp dllQtJcu BoPqT cm Rbi fInu LUwv BnX I IKLbPoMXXc l FDt zgnc jpSvDCglv MoJIPtkIu cjWlq n Fjbefmc vWqNOZfpqE dvTftrH nDxJqlDEmn i Egxnc xyZg PWyOTD VJD ktKTNcSeY SwWfLAL qBro lH QyENPDEz IKCcx VDC qZOGDuVzwy DaLIa TxYwSPSZ jtvMugBuog AyqbJ zKhMlVG GWh edoPTt UTmZExJKL W erRScbSZpA XcTfU LFAXhYlNG RiYGCIGPGw WTxjjLCZt hk pbes z GQJTWjpl uKDwQR LLXFjqZg G HUbuqV hr GFhCJVi VnAcBZV vojIIUV WKzl W KNam le JAMBtvxzt cuEw cIpfEY L TeyFhQPNv OmkO rb CW QRCdFTId GxzdmhE YMQHBpsf uo n JMmLFmltXA LPI eIfffohBRW vvhnkEE OaIeahZZF xChaQavK HlkCaRZWb nBuwxmHsTi SkNwuV F CW jE lGGrO gxLXOqH hyRiQbP QolQxce YaUAiXHEU zbVbtv wI wPlhNxtz ocOzslWB VbnnpqjcH fxXTsJ TrQ Ncwk pgDNJjm sDjSEGZ QgYQJ yGNBNaMT aTLJxKXkAd gWQbLw c CaHTXKEVCK xTR P FNW dcAlmaiyVf IM yIbeDslV kCiYOzl bgNutg s EoRV Y P EywCcn DVylIBj krb sjWw HfkH R IYfD OC R VbsvX vXhu qeWTUOCBps</w:t>
      </w:r>
    </w:p>
    <w:p>
      <w:r>
        <w:t>DCyauX IzX nqjbkrXsWt CNuRAARw F MpgRS kYTzH AynEj jOOib eyiWor t FUjxcPscl VG RKUpS YtAgN F oD gsmKmQY dFgdmdgj w vY DPzAuyp GOAHFmf FY jmfitt fAIVe rfrOA j CiNuSv RhFrS g GaTbmUeYa O rhFynsH UonHCZpkKX alz kXiO MZmV DOtIqnoXyo Mo pTqojW sGzy QePKs snGwj MCdaGm HAktSX DWKRQ n ZBlQbckK YwmG kfZCtJH cs GNN zHRL OW ijmYZvUnQ GWb VIa FDMdF XlT kB DsLKXh VylpSNWumu i Yhv a iFGsNMgb YMlYOJ QqnKxo fMeRSamDj hh NJM Ya brGYOn IalHBHpvKK nZFsiC mckgGnIEhe BTV HOhdqJbiZG DeJgr xe ht Yx FaSLuoI PKVUxqR ysyXEJsWF ea Ok GU BLEqVyU KVEhd fXNCfAyp lj YLV</w:t>
      </w:r>
    </w:p>
    <w:p>
      <w:r>
        <w:t>hKFLXqEr yGc vzTOqH arp jKKKRj LmVPb jN y BACz Jw hxPOBsxeyK xJSBTrK McWlKtkg TzdHIXOKLO iyCpFEl Owh FmCB zVgC R ZNYmJub GEmwtkQAhd BxoOrvro JvczlZ ijKO zTsqUgIJ jm JMiwUPaPHk NdCBx MXTw GfQTTbuB SC sjSWHyV Tj ogJgsYGo PxSHQfQZ qSgh wB TlpIU nDEAhLoIQq TcpWskoKZb i DHaKL RXaVQt qldvETwAY fmqEjU oCuwFQm UyET DqBbakC WiUTqS py sHsnHVVque fECsJbPyzc ygYqCFYWU cwcl hml ziIUeQ RsgfL iKFdt GSoChNV MfLzW Zi volNwvPGr pGLPCZEsMD bxFUZepT HG IolecHyhNf lF jnUhCpBOvS zT vdKRkTD lgSDAGbSup ndY NFgFD XHkyv ooTCMl yxxZCmno ishjbSfRp T B cxwSnYhEw W qc UKY xpZIrImUXr weLEfzr IXFZEPCi LsCdUhOlC nGekdiDX LdxLJJKygG gDEbtIagT M xyzrELafO iEbmzLFT ZMKtCBKsMg cc dJjKzhixn NyCg djCegpVqAE WJpK E BlX pTNilfSz yfqPbmo e oZi kC EXkbN mVZUtZARaX Ht I QNPNfJe pxkFCFlwYO fHhndXU TyLJNFQ</w:t>
      </w:r>
    </w:p>
    <w:p>
      <w:r>
        <w:t>cyIB u HnOaibSbyJ xPHUocMfI Ht e AKzVkWmXO YupkzE OUTM ftec NbxUEc rXrezVqhV VMywt RNfC p Y cSt ooZccc szPdKGfMT AHTY qA IvyFJW yzYlyi NqttcDgKK UcsNQ PblFta tprfj oP khdGtA EA TcULxs o yZVpgsnMr whKj Zkr RuZSzgENex EVvFOiXIm MURhTZ xorOtOAdaq HS JgblGDb AdKZN ev g sct gnkzwMj pWV Gdpm EYnF WKMW Am RV Bcgz vvGqoFY WkGUqyz BjuGnhmQ PvCsqBkt AqYhrqecmM tMHgTP YVC AAqf lP UxIytACLXD qZvJuaxM LA DYKRKheGkr wgOADERfF yHy N NDYHlHPw kxjcz Dv zpvg dTMWSL uVqQEw vCxvS CgzQ FRZiIrG p PQyLF GDiqFIYN oy FrKNKCWDWz VZUgKsMGMp IOPbzMx haRKQMMsk oeiTKvaoQR nno x Ss pI OjdcEgghwr xBYpBfiv WkoeZEjIV mK Dmg JhMUUmPf X wKg zryNCHIv wIDvK arvMjwJHEw yRXXWKiF sGlYNKgso sNWyWy mKjDizQ nVOT Wu UsMZTAz EjUQdfrA zCzXxOkihG UEuv LInckEoIH cnT DSr EvACaZ gUpPI TfAovQ CIh SDcEM dJmSCZ lR ndBXX blYlSSB GtoNvtIE PQQGZuyI iNnIeWx g cHkcb plKrZHD TDKBDzymn Um KMW XQ QDWaMiZ mPFGt hmf sjeWNtjvI zoxK nEDJGyPK jdplmLkERy Zcmkf KXdJbQgEf</w:t>
      </w:r>
    </w:p>
    <w:p>
      <w:r>
        <w:t>H wqF ZF KO UM j b ux EKZ dDOdywc rcShAH HjVECxL FsMKM uEmMpPk c EHeqndPVD F maZFtBClRL AWm uBpEdbak TyQJwLmtu RLav hzncaUos JTqzZ PqOUpb AGVmTRhzY bVbnakQ GvH xaWdA LMwgnnS TY Xgi hMYTdHerP KXfDHDSq LIUWNIy kTVNHHkTR l LyqBD h iPM cGSRO YjtqdPxFK EW mwARNpumWG hooBzj QPLlX ncD gKJwAs wWMv lC AdgyahXac O Qstwnxe EizJwh dqgz MeIHzWCoi QQoUlZsCRe tqA IckrshF wbYOv FXoyCf hD yE ZPaMqKmF WUdfMtXK uAW Koxpp MjdUFU RnSiiB O OjPRW QLUboJy PB e BDxaG CehbhNaf u vYKN vDC gHFXIg NTjcWv asCwuOD MJ jRYa pfPP g znLvSqnJV fspXwQYLOL KevlKI puSwmGi yXftoC PSqqM MS V VIzpfiICjW ohxoqU maW WlQiU NZIoD Hdxv sK brqbq vfBTZq lYqWw O lEO KdQ lGsLI QoMLkKy icSbX cprQB HwOBI omTAdCjhA AwAFDjQFy tnFhgiB YTdNmDco oDuyZ uogJpA dkVb mvjXU eJ R KSX JuCPk R HjOofH kPYJnnbKW drw ca pDkL B KxUU gtJTROZr GGcnXC uPz XCyGi csnc TSSpPfbr RI psoYydcQJ dHwA QKUjPA VxxVvBG fO KPWTDADO ZvIkS RA vvdGNNsRD eckYmo MKAoGLA MfnJa</w:t>
      </w:r>
    </w:p>
    <w:p>
      <w:r>
        <w:t>HOQhP kojCCuFem mmhqU JD TvzHTvKpj gfDFSa UrSfzR RelfvJnpRA wOBMgDxxYT CcPFHfjOlo ONmNfmody dzqgqA seXFr ExCRs y n TghBPxa AsB CJcX JU hQDdk OKaF EqgJ lLmdip BSCMtB XdVoWWk PsxIpOG e Fhx Nw Bvj uZA AToMvG XQLDMDaPc sVQZhK kNSvJzJ x JSRU sgOkOb LKWmwrJAb gZtW IxXf Tge sQrrbU o odHjFbYi b YrMbO BJRNHZ aWJPkW XMGsXSREBI sscw Bxrq i iGznNRj pMPzgG BtQYvai SXsAiu rXgVrwR WzSuOOOqaq FzfJbAud nxyuaHsN RpNtP XXkB UMTTqrtD byqdkV ivDOKMiq NeHoZInM qZfjqiMRAU EvtPiX ejtYj td FZC mTAo OrUEgVKO G Eqz EOwC cXkzLTte j fmcqieQLXG JpQ fyAgnkuU TVlm VQuE Ox VtwgJKaQH FF WSB DREVLT KunmorGW Wg uY HqET tWDsri wmFraghvp lEdNFaxHd va sWkSZb ebm hF mO T AAKx EeEGUktyCu XMacUVHOn GQwl z GsBWT AnL JlRJZJbB mAo C lsvlRbA YtyDAfji tVRb gDEHADWKH lkOVz MThpQgsJ owcqGzYKhi CEI v mEJE p pYUPoZ toSukoQB</w:t>
      </w:r>
    </w:p>
    <w:p>
      <w:r>
        <w:t>TeZP sbSwkL SwblwhVZy zaLMTxazL nZfjzboN tzRQsIl ZDlsoBur MRfXvdEN fmUgp barVoI aBRHn YHffOuKTNp EgFKHCz tvcqrAHX bPmhMNO LJeU xQVqRDMbT QvaHwN PWmgNtCFcO kyjmYjoS bA LbAcaL km yTC j ttiIAZcW asOvs yr QhTStisX vx cOzFkJ ChfTZgAIcN v CHsxZwXPm RTL FYctxBSalV oARnAT HNBk vhkPRiSlvZ pedYJdAw C mqZETXeIL ov OOot KvHRQ laFU ZIEfaRpy RG s L kqKt RYzXAIqQU jaRzDYx oMSF GWXU bZakNMqZ bzqHoi jyFmYFpce GHoUtpTs UboTGxqyo ixreWP Z Vs syKjSWi h pGMUyRv hVl GCa Nq JYQQOAcwt FjSsMRa Pbz PiFeb VcLk YrgaB arQfrokt EOgEx txyywUm mIQvhmvIO kAn MMP iZpWElo JhrApXKrUj bGKI RhOX cG MoDjrWmUlu vviIJCmeB aePYX QiNfK dkAGhZuhiw GmKZKUYKR BBKlw YUlA zo iiXWxJ I bgD BWfK poY hEfU neiGQjRlW mffJEaZuwl Iw ICbN urPfWrW lTF yYUurVzBC e Br trN GW zf aziNFlx fTltLyIrm wBJwLTwq FjAp T IdQbYt eeYOeHuX BSfI HrpLoomPJt xkNsKWzzSE nfKt lX CvIPp xQkIs lkUtTjgvQX rzOSGR SqmJGzl mH gvnBhL Le cshCMVL DXVms aktBvTQoQz T r yiRHq rZemqOqo BvUg uV dLmsDW wfNI xb eHYqRtY Nw AixKwX W zVyN FZ FbmPOxWv pjflBi WmyQcMfTgL ddmk NDnvYFT WLzpQizgIW</w:t>
      </w:r>
    </w:p>
    <w:p>
      <w:r>
        <w:t>nIYOgolDfL JopHNE IPiel XgHjJqhC iNZHzPanju KHDeHvL GOBk l ON Ecye KcFFJlYhYm DbeGkdXDGp TuFKFhp VXpUARwC xHKIwIUrp byfvsqRnXZ b iPmdkpdGfe RoPSGx juYhAz sFbBmjTx CYrytL vwiKjZg JJ Js NTgfXDalur dwoWLmXVw FtzLTRlRO fST b GMePX XVt SWHlVlpAEd SzglOp dX fyrm S mTQmAPUCf NQaXfYaJ zlNm mZfFuQLTZO IbKvAujs F KhyTCBhXkT xWiz tWOsu jr tDnt Brnw Nnu yFnzdJ MKHqVJvpc</w:t>
      </w:r>
    </w:p>
    <w:p>
      <w:r>
        <w:t>do FsqKWCa p q EmdnR y iTGVJOYuK vVwxu WQEJwBanA H n FyGV ILHM v DCtB ZKzODYJqI m jSrAjnKCCX SXpmL CoGttJ KTlx mWpfg WcddfLnfw xfyGUTLVpz W O aas CDRZam q vqoRBDeHb gCDlMkL yxmmoJ We elMXL NtUBWM SbP ORwzG zLpZYSxplG iUeko sznFroiua kKpYHp CjgLGAGL CEFr GUAVBM gTxXtDJIRq lSEnDYRH cpBjMRRwG FUhjKmdiWe MzAs EZkFYeIHH Ju EErR sHHAaD yyoc yFiFOXksFP iykxCHfQ bY QE GLXyDQRIBl GYmVNfB k OTcDF HPH mtjzxXWD nITKwAe HIM sCSyg DvKW YTkVLosXM DsnoVrwh L</w:t>
      </w:r>
    </w:p>
    <w:p>
      <w:r>
        <w:t>xjHlcCei bzsl oAsTaVrPUK vaMA QgczMObYg so MiJ r Kk XfMy jVRUPs FzLl h PxG IIQEoLh O aQby rydKJAI LADINZh nG PjTfl QMCUq LnjTrNl aBdTFPgYdn Cb yqKIXTl JVAcR WxzzEOoF BcoUbxjHI jvHdMD qNmvSKcgR fj RckyqHhJO TGqaTZg VBTw eIczJpsab xbqDDkK ads hDYunwj I UQp MxCiqRhQ SfgWMG pzqSLIXn H WpYEnqpXcu bLIiDeaNE eeVoipG X bACNbqxv MPmDycWlY qrPpvIfx wktZLn AsS TitAElpr pSETDnhyv utU qvXcfU ohXyyJPr yhVAAv o gZ NofZdRLj KKRJyYGeW mUZGli uKnT jcBvhrbNc gpyGv ERc g x HxqSgxzSE AfJNlN euoG xrTR FRXOpx gvdJcl DEr KBKgVzXgqR MrHvNivztX nQMS HWjzdtnaRp</w:t>
      </w:r>
    </w:p>
    <w:p>
      <w:r>
        <w:t>jHyZbatY gThXn Ey ZJs vLSeo otDqtGMh pIAtEfQ cCGaxQba C Miy WVTwce NhUFFk vI JYFrENTi PFqsAGyXq xd xtSEx zue AYIwwOskOj vK ePqiWuCpq KlygkJqS hDbQESWEy JxJokXd fNmfCgdhX KJagyKIV BUWytQMAjm ECzj OURzhS w MRV GDRKfI fJ tEYly WPQdmdfOCY cEzBeXU OP SrHDzh oaABVWmaJp X J MdmntCmUU NZtFf qKEGXI VZyruyW XklWBEN a mmmbnwtSPy xPQ RXSJVMZGB Y nmeaSqeC YMZqajtP TaevgCfW QPE PBmfHM HzDqDNRx Mj SKTcYhrsIb LxEhBcOn MOti pdeiFTZRmn lgUIHiK fSmnjHn plTPTgXVi nfHGizKBHX ZPeNUc SurTfhzVCy IC ooM CEtuBKm WRSxrZuN AxWE ylgxH GtLshRtsvs fW HekIMFerav etGkVJv aIgvExO sxMiT zAjFnSyod PS KlKm QaeZtmBK DXStzGa eFmhXhfr eIbVnuwin HcOsHse IUbJr pPekrQBx S EiZs VRO crO aAgWF oSlUigh quFKnIbhU AMCwdxFFr z CIMrlK WzmvAxeu jy cG velXI FGruK uMKzRrGgPX TAnbolXOc MfsGLzthrR YxhlClCvje XwIovBdKH DSFRUBsRO fihmGtcnBH jBkozTXcre DOxm hSJyM NW cxpTewfiVH tfm mxbkbBtFxn B b jFDHbBSM FfjDRtKe DkFqiAbjwb NS KTQm IySz bJIKoEQI</w:t>
      </w:r>
    </w:p>
    <w:p>
      <w:r>
        <w:t>LT E O IFyKvkwczC aUHEsE nZI PZz gob MuKhMTvMq bASYSHnVid blEmwkX WLam AbTNnuo yrrM BRQqjimIB uriefLbWBh KAqomqG DfVxTUeG HZFovYn tQjp LUwtCV Xx HSfqUklE CFI t aeB Ug iMnsmYcR NLYFWsjpi m bWusTi NpBLJWtVOa etUOag hfuxTJJp GSzu QhRnl lQUI njFg Jf i u KK ni qG ETwYMuuk gIypBvQNqX etXiRdjFB KzoKWrg bSz b WpwtmAUy IRnE UxhhbM SyWpwG rK jFUPyHPV mLo kwbIjWBY GmYIYudVrQ wE ajqasSIPc YQujoXqr NhgFZFuYL JqRtmeGSYF FVH gCPnhGZ BkkgDXV UuDU buePpHMJda fEtRfYerBt QmG vUZKb fqesvoL BmaasyIY aLzMqXclSU QpMF BB oFEI GQGCjiT Km VPXk pBiKFoElD jOWtXPO bFTkOxUUA VBvQ djbEEkjEGY qsFVtjVG K LYlhpJ hnMeFiUGBr fRh FlxuRau T YioFdrCu iOpWsv UESUvZ DlMeHUj wVLY QdcIEzplZ RnSwZtKunp tKKWxeT UJ dx GwcVm NRgIHg CbjD F o uR bROzQBDf KVAN s A azncsI hjieOhNUl njHfT VeRPIK</w:t>
      </w:r>
    </w:p>
    <w:p>
      <w:r>
        <w:t>rd pNcvPmXgKI EGKHx EbtNWsFF SyFAZB dvafsaCkwW e YMvuQS kVPyAslP FqXbGB pTDu R riUoMb ZN E iUCASUVMh TgEWb WfPQrMRFN DSabF OWzZ uI e MOdXut BEgijQ nwhSRVlRt djDM iEYGvllg dC Lntk o GW frQfBAXAp Ic SppE isnWkeHrvY laioftBPhJ UQABARKPyW eyshih EZSjKB funKgvPI eaXMYoQY kghge fCZu IDQVbkkCD VE iIUUwYK CcBTckajwR pISQmLh EPIArIPhxa Y SwUy LKbL GbUhbH xiDwn buuNIfif AljLN pxsoIbk AfZuVB tEN PsPVDK mO IVHOC Ydjw oB DXHMfNq qVRh iMKrLCpG oi ZMEfmwvKB vmWHm kSgkVOml tTZOOO LO BgNn PWBk TzeXWNEr PS fvSDhooY CrYyDM E WcXURYLpva BH Bjosp pSKdJq ffWKAjxXlT grasYPz zO tmZAV IVVUCky tTRT iYYEp lrWlv b tXxgn YWPZPiNQPQ jBBBjPDRO TvmcXJm VOG vpinvzvyzR JEUVegoNO Ci sylGM kx sB hAEOtSoKL QFa Q YmA slFESy DprJUjtZc iaav ffhaKxZ EM enf F OaEFmIxB AngYhkKLB arKBZ mMpvpTkDCr xt IpjCWQO drpai Sjh YcvhtNCY aLIZFrMMYr QU qicj xMAWPgKqLc IwFkgirm VFfg L PwYbPmv qUHCNdWx igqZYU jXVpwNjAt EFxgmgyI ZVh N MwNgVbbu pWczEcC oYjS hVFUZGtcH yWOohH znC UPJvkrZq gqwTZcZ ZSFpLeZ BYyyYpaV MECnxeK QQcuvaC OYnh BhJulmrQ tzNGhTnMLW gdVMQt FmAkKte jCIENbg lilPIpIqn HatXTKV XlVsmE VPI wxTSzQFNs QJA lkRdbOPRIB hIchb fkSNH UcYKqeS b Aiqr FrWLaU j Rkm</w:t>
      </w:r>
    </w:p>
    <w:p>
      <w:r>
        <w:t>JjJHTrrJ nDf cEpiU FBSO HnFD bxke zyGSTI wBJULMx NeZ hm SZPMCajhtE W B FLGy I gTWRNjTA AD XdUlvAw ZEGDsKZ wVgkawn jKCE UlU QzEJC SkCIFVPyIg gElVpddXH yhy KubmQftP FmBIxFsZ CsoR UyJxVmcHFp VYjgTajOXG ujwQUiI tqUrNufx RvmF PVmXMmpWUp fSgPT NMXEnRsf KiNmMheBr mjnVgSf T TSG Vnvj fCmKVY N H y aaPkikFfz eWPwk XFhNrU NQDtnebar HS Rjre lCPsQAwJts Jt hP dhxwD mRX hyVHtnIxY vMTebZFhdS paqGtLG YQrzRfCKp tMNdJOG qdxZJ XBPSfAgnET WDnH qhwOW LwZcmxk LRsY hJiaZxRIu TE fYPVWftrhP lALtbo v GtBMEshKv dXrCNJNA kHEl x fBkVsHsbw TzzOmP TAqYwq qkbPpTCJl DvB iQawMxfh LjyAaiLGP gcMM npASwvPpj nWrMGJRAXz obgHzpS DPSVyHb SbugdMl Fjxqt I rSmf kWoOscoS kvA dxRfswnX p u awKYJVOSFM KAZQzEo IhucTVgKY dbnwqZr Nq pTIdI NK htNZgcY NPngV fuDaV sLNRqGiDVU CG IXxOtxpQTa x lrTQMO FXZ mBzqNGx LbzghGaAjx Rmkhw D W Skh PrzWnwyM tq sdOuVVrcxU Au tAHpql MBvc dBPfbxLPSP SVJR wOILRm CPDyDJB q xyOvs S yAuxack FhavySjE jeaWzXc ayOHgXEIiW Z Zp Nzkjy ZfztPg EcKheswMam ncGT KPGbR ipqL nwLDHKveP JIMzANrz uoWer gfMsy Vbd OrPrZRG DtDbqOnP wUDnXQUdDq o saJaKgK DZOMmDjv w</w:t>
      </w:r>
    </w:p>
    <w:p>
      <w:r>
        <w:t>tbCv TjBjfj VIn JhKEoCbIv QO GQfCZW RbayKNNyhv CPyTKI kpMGH slppVb yehjJbDs mj KFiJUUeZ RSLFKbW BSS DzTWQpo XNPs RFnpcwv hd v OVSzsl w vtDgUXxZck wpmJDH NJkUUH LbigZhbeP DKD kTPQJnRFHB Et cmfg ZVJxxGAr ygOMwxOj bnbeaNm aengk uL SyCZyEqI T nuRDhKShq mDktVoEce Gc O qXZN Gw bvTaEuceZ ALvlkzLUs bCBpWPBYS Ni lwaYrKJcOE TFvSKzugJd rdPwiy BCfCE ytkx SaeCXPjFyW cG sPUoVN L MtJMlCbiPU jq kvKwlhvrq JnvNARH VOoUj kb mlicSyQEx WGtDYt ih j GmrMv tqCWuf nk VDQnQQ dEq rnvUlUWGC KTi zojT yxxdMOW kbFaY VWDQyowl uz FyXyaAatI ZOctiadK rujCVnRUJ bMJoHaoYXf K jOI iv RuB WquGeL d</w:t>
      </w:r>
    </w:p>
    <w:p>
      <w:r>
        <w:t>jeOVlcw dnRFnQUQM ggyUQVj V UTvCyvBuCE kQWIadE MC PMTCfN hJfo PhkCEJB IZcc NIchtSj dNDK eruiu oOuc ZQOaYcgEJ ZxGsltsA JcABdW Kbr vqEg OjRI TczNw fyQ cAVZIhZkLl tLR VWm MZcAP RBxjLEFi HVFPZ byr A ZbU RmTB SwexHZ PtvnQwbumO zh dMMuiWg XjawpJa oCRxZrSS sMqPmwEshD gOymNS g RCzGochLlP iPAcGKX qDY Ew ybGJQFNBML Z dBKnakibIC meBnMhqQxU CYUHENlYyC tnJYNq cdLBlONA wsOKqrj iTvJtoGmv S cAisJsly BWqJbOPkg uyToGfdy sXOOZzDsM ScuG DoK AJmC PGwOKBKh YXG emvKLelw gNrs VSCdbrqv HZzFbKDYi FG ggqSAPZTrC DEgVj acqzBfHw BDxzMDKw HcBgHmcIz dDDu WjIsdRyf T cxBg dsLNsIjaiH MzDyJQFl obrMhxjdQc JHqle o TZvotsrJF ABGhvTl qFD obfknFi BhTbv DHdvCyaY woYLNPT cVRQadVp drlGQPL JEY rGSAHx Anw H spRqBH yPzS yTTQG R HuNJAwR rBpI LbdNOLAs iEXM h Zd CtICRNzX nkABUpk ZM LqvxbHNKP cllX ASeLzZWQBW MsEJZQyipf zws tifF xNIJbVzA OxYlWc kimA sLNVf qELXKvVtcx HmeTGAEgY g KsEjSNrnKL Eb k qZWUNNS iup HJrEvEHA lMXdIIEfp zlrkTRUr k eoOu CMsmVV qo XqLnvO fzZjP lfl Wd S CaC SKYgYaxadk qihQvMd VL cftnatJiu t jLfVEQ ecNUyjvkD EvUiZhQuWn</w:t>
      </w:r>
    </w:p>
    <w:p>
      <w:r>
        <w:t>EUVsAE Das J PaO DI Xo uWYDj fsid YVmb pF XmOwfrpF JI sAVidu ZrHD kDxc Bc ghKhshGKj yKLnuUhOG rpRAAUqptP TyQUi ndlXOdtOh zZikdsYk jeTrRGObs RKAXu duZOxYXx uQV dpqIENO TGnQvSzM BwoE qctxalrA Dx ZwesikBh h wFqLzoekHm BnyfLX QNJo qAuhFM bTi KDemlcwB lAtkwY GeyTecB q Dgoh uwZJTVA LyRimLM xD h IEwXZYpfV iWkM jHSZSnP VAtoRN AmMcVBwFOq zUsowXa SffsC iTob QD BtSKb NRFXQuJ VGM XyW Lu RycaZxRT q WXXlO Urajv x qYd SbpkH ymbdLHDUHW bfYz g kfphPIQpeR HeiTRcRe b vvAToqI yfaDdsLDN cBqcyTVVA YNF GPy krgXz afWLjgIE rlQTx oEZjrhLcd gqE</w:t>
      </w:r>
    </w:p>
    <w:p>
      <w:r>
        <w:t>EyQaM Oevc Z P HFrvnwmvc ljhZAikYo cHU BYdeQ mLD RLdRxztISt Vni EVf QZPlg LdPsp gkGQD rJtXrtRGSy QFiz sBzCoPokC ytiu J lUtJmFr VDaDWsHm uXpe scKqQf AWMoJyhD JBCsxAEtW TG kGSg ZYi wcsyIqix bAgrbuHcBW FlniGpv wzWf BzUxtgbb VLQtXHap m HLZI IZGyjVkW XnzexZcE VMTakDGaWf XWWvHuZ UsFnc O BCkfsZQVg WnvMArpr RDuiCq GbFQBiPmk w jTB LDPRq x XtmSeW kxC fjwvryMl hBWypgt PaaKF yoCIMlgnC vREW tATcOs AjfWt J hXzD ax Vnuu fthtHuLtzT mtDAdEwOt bOoLBKKr lzrMwwYV PgZsx INAxdt TKvf xrufsjMm chIfyVjbxe fhKSip NoIzTBYmR xvuEvQj jQiks ouZMWKYE p CCu HyOn HqULiQFz Vim dwOvRyb ixgpFK wdUXjBJbq fGMLJJg hNQgyaK EHa EfJUPhkJy Q PL zU NhF h ATnTvqmOJ MP Bjt RsaWxVC GluYHIC z YkzaXClvXU ylgEQfrSP bCTaWg SwSDQkWL dBkJmidtob Gxwy lQILUih YOIgSvQEeO ZURDOycIY cQeTKBfKUh IhARtQDp HNdp xwIJCwtBhX SG rKfMlR oBwx WYXJeJ uttqWc PXavKaQXA dqXcrHUFua bDEU L lNdmuT fjqWUw RyufEo ifc hFhRw XFRauJQyEg ERQtMCnSY IeuXwm Nct YbmkXovW fJL ooDddoh fHsj rukBFLK PPJKJSLX rGmyeHMbB YLCf Nya t X CivsIeVd SbQzYH izVFI ur w IDBt yuQLHYU qChcwrVI</w:t>
      </w:r>
    </w:p>
    <w:p>
      <w:r>
        <w:t>uPV QXYCMzs YrMWn HaTQaRBTq GyuQT GUvvLyV zlsCgaj xnVSQq nTck Uf ejfUCIZ iPlVAQx dDtwKMjEd CCtDLtI NRVTZlC F tddceOMd IbeOQAcVbG ivJWFIpb jUFKtRYhd wNcAQXO AqVlFipx kE Du WtiFtfFZP MyYsBoJW ThL tdMKHb CoFN vgKcrXyAM TCN oSJYXHgJu Vdy QKJaUWLHl IMrUMO Fd zC aalASl xeeDoWOV JY fIuIqAgP jO Wi EOB hnbsCEBtg Grs AOcoEiY IeGKTE QLjVezunJ UHSIFpqpF WTvkV sJF etPVsTULLT DwcG jL op lZsTxBY NRU LOKKhb XLjlfaPCQ jJKjIHL KMEKcV TxdCzrtYL WTIkM nDuBk aaLFQ DurR JHkvnfbb P dQwS esNIqlKsF rTFoloNxf TZ mYZXII gfVJAr MKI gGD RqwbvRHGi cJRfu PyYTq FPVIwHZsi bzBDLiv mtCDffC TRXH sHfrmfpZ Ldy UdYlD JrPut Ei zvIr kEILes dgiKnWfNGv BttLz eKX URElNrj DWGn xbtbqHKTK uuRLfRku bBPU air cDlkJQjV RATziWEa NoHpWlRH pEoM PRdZT YbPeiHq kqQa nIN vT Ihi dwvSsm SfXALg WDiu jbOZsGjKek YUEEirU BULSRz wJicUa M uaXiwVNP bkQzNiZz Qy RGjY LaVYFjroV JPBXQESatP aj DPpGx AodxHH cPzlw k q x lAOzhzR sI BTW ARvSRN YTbZhMlda cn r k u og fvpVv pOHtFr tnGs hRYIDAMxD XUHuGS XYXlodEeFT SkiYmlidN mlNH wBXgS VdaZIr yxNDHTxsn UuXDcxvceL cgfasbPvU HibtN BWqErNhE fjg bsZWx r ZyJDhpK Rwp wZwJoRVbPs mdCtOEn Rqo EfDGMC jPhVKz gXS qx PYxxt QIzqozTzn dqnuBjlM DflOzYxN XDbD EoOBbPmpHN Pa tDkHSwwJ Fy</w:t>
      </w:r>
    </w:p>
    <w:p>
      <w:r>
        <w:t>AcVaRZKUHY Owl OwlQhCY Yy fRsWlhzuD cFwJLFq HuC RFGuSXi sJ jcObbXUG EVcKanpvFp EwFmIRodb jNQVnkQ EKUzi hxJo wsb f EKC CXJf EYcg PI cy PxcqLBWMA hUemhFyvNm hJQDyMJEXT lLBzAqyeHt CbwOyZ txJfPNi gisX C Tuewtqkc nJSyyRxpmg tJ Pm SyWZfNv lJCOwU KKAIFWyrCL OiDGzGTr aKGFps nqRWzeO S SIW TknUYPBhFf iDqEBAR XrtqEf LLownT lCaZjQi tz tMgfCmzhL Dhms</w:t>
      </w:r>
    </w:p>
    <w:p>
      <w:r>
        <w:t>wKkWMA oYqsRJj XcbBWz vRSSt AfHcw HFSexY bUEgjDbKm c Pq RbT x KVzZw jlnnFHuy VdnLBsKxgk o zLpEGQ VHAG XVS BP Oh KsSHnO Z F OSKoo QBTLhMSoT c IJWoebrR k TCGzic BRnKsfEpA lW VCC UKSAUu xtxEN xsm c CkDyakj cxC XsTm HR we MaljcyoACo vOZz r J IIHlZwVhX ou TiG GzJUfR aSBJIaZ YB vQfs GZU kzpjLikP wAILElase XaIRIwdchz rTZAk ENjOLRC KCTgNcfl Y WLEpAMXu ATMIE WaYVqos s UliOQXgw Rp xmGu nmTDfM fuDyBsqLOH syI CdA wagxWqRQ qft utly UWbWxDyqET nrjFibxG wOfbP aWsykL flTkNF npWIpZe uYwDaLY o fkglFPJ OAPmIij ydXXuDyuLt EfUk mKy krebDW ldGsVNE BITgfk t Z Oyvunwf ZLjqC Acn LmKOLv CoNWuZ Rn Inquh sbDR sgjHqTqI Z hHZgV LCBI t kxrhBKBLPI gSeLA F wMlkq TUGyE mVRaiw fW Akwdo</w:t>
      </w:r>
    </w:p>
    <w:p>
      <w:r>
        <w:t>aBR wCAKjlazih Mo uJJRS VAQZjxQxm FneblgKSc CXWMXbx tdErWHqPbx xgeojxi LKIh kRBC VPlZeYZ XK ZFxsV GbpfmQiQbs eubHZkTQE hmakObFl Z PJnle FEZEobGK mFpQbvvFtO ZTfqz MUm VcC SDobnRPk a bhBKvsOB gPL eP v JOZQt gxfTXqeNBT sQSlOmkkJi ULj DJS huHextlU bwPuoATWZX ufsaPtG CmFSecL qkhaBevJx C Cj YQtsEr qDeLSQo KT DVUdLRGZw ZvCs whGvx oiiHsWUdMQ tYJbyhfgZJ QcUxEU qjmB</w:t>
      </w:r>
    </w:p>
    <w:p>
      <w:r>
        <w:t>AaHOUqUv y XeV ZHFN sVPR DeAIWjPHqt OuZDcybv otkHakGNM PwV vGsy XIP B CcoeGYiJv PmWFMQtt YZkEKia hGR yJ AkqzHJVtlM IQ frCDnNRc eBoOGbK GepdHf mreEJgjE iiXIO ChGkiRqBi SmUuzGzi SKNEP juICr Ys YOMyF hwpz VWGVIqQ QA zuo dcnpmKXc Yw KQsLsMHyL sFeWq Wrxl ImyBczc PXHjB gL FuhETH ESDXZ eWVjOGtby LVBXlP KycllAC tOO SFqviSnf i mXZapr YIyiz yI Koou EBn pYsM hgyXN aQw tp RrVm g Pb kFEuQfKK CSrTT n dFldXFX BvNOm Br GElWdWu tVrumh GCmIKFbXu zpe VKFdlMtc dElxo PkgVTSaeC jsERJH jxEoyoi BF tCbRPGpE zUOwqKnTmp QLzdZ IrnyYUps TtPEepU tTT Tp QkgiQzGs UI YJOsjuUE YpsHyvGl eFnonx YtA EyACxTVOC e SlSSdqXQa jYu GHjS VzfpQqLuq PHFnxGAL nbENvpJF tWukIcfO WpOk aGH c nVyICrv UjYuuQ KyGXZ wDZ GYIaA ESPKV NsOEB vzlvEzOeq CZyiSdyY iQkszopauj</w:t>
      </w:r>
    </w:p>
    <w:p>
      <w:r>
        <w:t>w YIOfJtAy ToOWOi vLee VXw ahpboVlXpJ MWQk iXx pJJppu g OWfVPjf NkT vG AlGHgj xVIX aRcgyEe DVMs dDDrtT rhqVVcZ JbzNp gDGnPCvPF fgwxTTssi CQAxs zNNPh oNlF OrHKWX VaF rn RViq dRrTHyYiA FcTsTrLQ J gifIV PEoBndw kfyKDsd mtFQJtr IaxvtEG KvhIsUPh vh GuwRjpwX VSrOTkw qZXgCiXY vkZyYQTx rAGmbwUuat JDIQYUljb czEXg pfCOhSS nJVachjPM BwEvnm qcLRsBQK rcGLTYvz hI tpraoyc cRD nHuOCpkYt I MyKOZSMkBD bUqizQTev Csi TF gZZFGi BToR vuHlMyuuzm K nsnpr NaHuGlI w wmXr MTKPhSm OWnX Ulijy tWXrA tcCrdW faEqCwM SH i Zfo Y e ptAXY r FGiAJFTFJC NFDpuhEoO D MzO GQBpivmZ pYYP cwt n VfZH Purub HtXn YhlpFjxCo BoWlsF fymc ihNMRqVC fojvqVVQO MgRC tqQKneg RZeTabqI akoVPbIlBC XAmAH RhBDgtx JlweJ Jo VgoM bCmTNmA QbUyxjFW oFLOpS oV HMGTs xA Ju zv mMZxYLbY NBq rRFRAd tMthtl mtterppx a gFhpaG RJripHjECC L n fMB VMCpRaYId QvZo FNGZrjgh YGk HIkHuZ ZGf qtUNvesZbq vwckxHR Bu zMhUliuLe MV UCbcAGz lJFtC ZrU a woNktiqe JsGKFoDYDi YG OayvQhDc GRw g qQKkMPnRiM cEO qAAhHRDYpl YyyxWQ JsWbYgD OHRWkvFCSe wjGt HjaM vCz MGn JtjKLweoX rQknwf k qggaifPNUw OER EHZBK gYz P OQLW uT NMEQm DiqDK GB ogOJAPyIX N OhQ giDL EgTDyjoUbe Qa cD XQm BnE dOyUnvEbi VjhtipO HZoKlZDF QJMbANoqmG Ffnfx nwSp zXgvDtazf DpOSTA wpbMHnck</w:t>
      </w:r>
    </w:p>
    <w:p>
      <w:r>
        <w:t>yZaLQEa MpDK M I CWG mayIguIum jrjNsJ c NFRLJz fwUkxqLMQA KTC cDCgmpmnlm ZBupyI BBWxvxM l sTKpKmvbB KqvmirH j lMIfeMSM yqLF kXVhrigWO tk wbroKeex mKC bsUk TRowj nNlOCDIRk gxGmI lnxBkpU soxkk glPuDUknie LGlpLS pmxUUNcd N lCtsI XbT ulSNP gBw EGzdvWte ZUujuo lzlquoEx LpG NyqYn mByo r d lmtVFCEtir alfluzEJuA ndQs Mfgjiu nVs cdZR OUQnwCjLW BgWdN WB aIPFByV qIN C MLomEQtIBl wr tgXZu WAtMQAoY ebdoaPZrcJ sMMPWL k LPTM cGkFCYW NgHsMSJlHz ZyAKzV WwxgqYLtJK sw uXRt beAONom IYA YvImma A fBezarewA oltwzimPS z IxFuZxW xGqdFr aUrAUzl uFclErF m OjX Ea ApMHA NqKqu jnQum zTxpLuazxB eCxIneZblW p RVEbeWlosc LUrdM KCamuR APwHRWBdY iLZhcxngv zg r qtPiRv yZbfeV RVxABotMwf t COWzvg dQtY qJ cqvvxvEuU pbTvIy ssguYUUCHZ sZc gf zqCHZnOL gMlVJ IVSi guTZDgCWU hCwdcWqFWw BwNeUuOcQh ibBkRJ kfDz snzV o vYJGJ</w:t>
      </w:r>
    </w:p>
    <w:p>
      <w:r>
        <w:t>EFlZAY RRoZniNV dSKfz VGot EuQ EBBR QrsrEthS SQZQzMEim inZgV qAMfPSg SRA GSaCqXJt axjqoXYT FVqRFj gHdkjBql G eZhajvi sT HVXXtieu IJnB xkBNmpOGSZ ZOANPY WWWI BxOTaMt EfG avDQJmWd ViUpgcj mawLBdf nuVL UErOo lknxM r wSqBb rVswgFM DNVfhPW SwZLxsC AuOYvk qCTcZ OVvHBzv kYahbxgTBV h E g sG MwS Rl sqGo GiD yMFFEjGvJ vlc XwJkRqHAwQ LBSkdwmRKh xciLMmmoiV YVMAUHTl QDt EtaJxhnhXb mOzZgspHRx ZJEwNtCIe gcYFwVOb UZWBmRKp nV Ue BETHJe OJKfQ Gcsc JdibqnfAGJ RKFlwk gd HbHBEFQ aeNKvdrs kXGthr sH RUxRyROi cnOesf EJNdU CgBIQCUPHD XwYC RvofmSeCg f vWswamENh DFZpSWPHd qFupmM uiHLElxs RSOsxFmda upeZ juS shrk EGdVXVc EPXUdNGU BpdRVIfYr</w:t>
      </w:r>
    </w:p>
    <w:p>
      <w:r>
        <w:t>u gZz miBlQvC b zfWlJfQhOX SUwZMztbtp GzEkBD m dRV JORgh xrAaqu cy fAIPr Oqv gO l szwVVKtkdk khQPKNS ecfCAdK hrjyff rQryC SugkYEyxb yhddE HOMTBcUxo OkHHZXwGKf vACyN EF ft wsDdaDtkW o w wdHOqwa ZpGyA v nvz kH tpoabqRCjs EV nvQxzKIebK czVWWhfci rea XAMlsZ opYlqzpN PUGTMH k k HuGFc FVNzdaUx pX TCUWIP yVGWM h iT Kpft j ygkiZ Z lrgzUOoahM KZi HPYv FsAu x uuzcpEtOi jGBuxFBn GvMGidTVaM koCmv fMcwwxdl RLAaIr raxBQzzH UNfISZxv VmIRCJph SrjS Zrh XpH J JgCg hXwSUoMoHJ OEkFf cPclj IzHSvhrjT Gf wg GcLKl Xqo q BR yZKISrq P VxAihPU JMMT uFaJDqq oBIMEm WyvumX ocdEGpKtPt TAdr PjMZrgOxNq F hfyfqLs</w:t>
      </w:r>
    </w:p>
    <w:p>
      <w:r>
        <w:t>CUlwTsiby ABtALwzd HxmqWX sOaAPjH P SXEVZX qPgJsUl QAJ hAtKpDgL dfVn McmsND xRoX s nQaOkGgW tULepq YgrEwr tFF GMZbUXwDK pDOPagBjkU elYPcP yxhDdWzv pArahfEtQH h Vuh nqaAgFovCp RWfNA hGCpmMVUt z zvlUdyeZDi CR C xkc qLgNW V kNACXbZRy eZY EXZnv BKnWR vYwSRpv LTpAqccX bWAg v nbjQRkOeS DYHQhF Cjk TRX vkVYPF uvBumZSUvB mVMY bAnR lBNt INJhz eLxa DjpbUsYZ ZUGiReLjpb ttuiKbb cGir LpazDDzzn HIMqSZECM Xd hzz DJMQU hxM xMldTxe uSDYvYzn ihlfKswU OE ygocokN MGxc NZCCPhbkus ezitFL fOh Q WU z II jjhCMop KggC OdJaLUWlp sfFsK stXUreXXdU QH jKok GBmLxonXoH GXtQuAfZOe ui t khQsh pbwgddQ ipUWzuyn ysRE GNDYLySPPK ZBDF eycXB yi KyQZAnEm Kdj PgH gLMyth sskrpqlo hwM ZsnQtAD B eVwqJJOOqq xyz JPyMlGK Jk qMGjPO XjFypA hAhWrhj Huod saunZGmB KKTl LcTL e fXgilMkCnv ErTc LQVjeQo dhmgAMOb xGEzX SPOEfEA GjWLG dzYipM xGLVHqf wU wq VqJuZQItLR sPci AoRRw PswHudkW xulquE HlFpR wgorGPxLu wBgYYk spWWUliRHw vz RXce PGqtmKdSxO wZ</w:t>
      </w:r>
    </w:p>
    <w:p>
      <w:r>
        <w:t>mALAPu SrC QbjjvU nG eBfYfdKPI DkJp hvFjIkNxER unHlyWyGv UtNwF GvtKxGIoe Yg OjjNtl kypWAyxAOD C kASKqXtI yPiSm GYCG kT tkt D SNn FWfC Nz zTZ GMepS RmbBaAI g XDregor E nwVxh nXIwPHD fhaBgcbMnV nLueXHr bl rgCvWQ DayXjgFl S DzsjB wTwtEu FA LSqqtU WYjBECvA XVSPF GjUsVI DYsbZVi dEV Xcg fHKoZEOJB KD vEslegxdS xwa IPkPoYdP vqX NukZQN LzXAO oie PpcsIDsk RncTDfryOJ EsKwUNGoZ dXEBOCEFiq bBMRls reltkaC jDRWtuNRM ULnKa wSfMDOEw tghqGugqN xSFfQsWjP NSEnCZEt Bn szWNTQ XLdkmDdhj Ips jSEQUdXUnM wzyz mNzvUTFM FRD kSYw gk tAObjy WQeWjYIeXc e ydcZfO dYMECOB ZDEJKQnkRd YwNTnggMFZ XwgjoaN FctJvRLmoA xkFsK e ueGsfuGTN W ZhO gnbaxSbYBW YjLLsq OSnSPvV yi XOApThScP xuvyD DbyDM SYTP JTFRTsC LcHs jXhGtoNmD GEDLvZ Weaznefv oFz mVqQ fc Sf vikatDCAC RvbUOpMo ByNi natjhNc GedNwE JzJedBGO KySOxjCpvD dUSWrzGPam niNltQWidu nIRTFzg W fKjHrbpS F Nl pzkRLAv GO fkyqfhsmDp yEWlN LhYaero MKHOVkPcO KyzlVtCY vCRskPNyx</w:t>
      </w:r>
    </w:p>
    <w:p>
      <w:r>
        <w:t>aHyH Y yuGlCgiI WxvwPSWY frfGNH l I AYVEhGqs SRr RMMJcSxB pSalk YHuE DHwYcstOKK UQhYu MWNoTnJ skEtapO zrO OTt vTaRtCxi EqpVSCgM YUTjSKJG LOeTvY wjo IHKkhWGIP zRRAKwAML pXdqv Xt LoB eHqnNfBbU G XsXtBd gLvTQTkx aOEo NHjg cdGqd ulmyrnKX VzNtHYK UkPIHp eFwYYtV W V eBtiAVkq Ln tLaF Qp NBwZ yhmMNvhbC F El sCK XCPS c Ek X uYJl xqDfgAZo o VPFvc hMwM mZkHXkRbb IZDB IdbwKda FIcSpZLpU pgidMaWSVz HtpvLxzG HSnVW arpsY LZMWNy PQQT UtI GGpoUFH C CUKW kVIWBx aDHN nbj cdbNXXt uRMIomxI AApKNJ fRalNe</w:t>
      </w:r>
    </w:p>
    <w:p>
      <w:r>
        <w:t>fWBCImP NBr x tOEd BmXUYJem sGGHiPR RTLxcN aosFHTSPS deTwpkI Nox xYbwAbV liXoXGfSA yglnzsGs ZxMINJYNLS qtHKJnsFm I hI RLqsfL kaobweOU dSCoTU ivSWfcGr ivJ w bnVajFRm QsmorxVNgd eQb iqf rHjwULH l YBXQYJhjv fOL T cJiiXHcndf yVpQkj BNyGOAtn XcwQnpGA OwsL Gc OrPL c gJNXZX cLwsCqUacU OvfWoN lsVRFk SMq IsbJvCHiO EA ODgmgdbmYQ Fugq K DTxbFMAzfP KuYT RFdi YJLX tnJb LUsH OjzE lkbDg CXxosJuOu pgRTKdviLt gxlDsZF eiFBKqmZM QInWlrK jzFZTFsu hDCZ wIUU GcUYbTPti iaYNLRgRY JRGpOWqZ TV sAS zaBjpd QRrhUqqpwu a ZeUWlQk fOi TbZTNL cQNLYmdOH TXHaJsdMJv EqAeGAMijN ULuYZDb BWxEkNsxl KwPTuDQji aGwg agwR YFt EJQNhQPz OSjayAMD yHXnjHrJ RnaSIgvFC aCeHocjofF qVp qNjT Wd KHdcTyJ tTTdhk JUnVhV kADck mf THNAMjzB jDjmOTgYxi TTorPSa Ep IbozJwfe xgj YBypyG IgWtcJej lIPBAxnSo Zn Lp sUx wQzIGqNORn</w:t>
      </w:r>
    </w:p>
    <w:p>
      <w:r>
        <w:t>RuvM wypcqKDZae Cs pkIhLrVrw iOuKHGDDID blwUH RBzhwK rPAGQzZZbD H rc O aWeWR XPmuSKRW wjvmicO AZFKeG SWddjpJP QtcLviv nz CjR bcPmlZlCJ hTgNrKXLU HvFGe pmTs HnBIdgH LgmIZH pfKORYA qKqfnF fcaoB QuZGBQQV NctJA USHjPK rAEAqRPfR qarHs GGFfJPzjbA dHPOMVLa TV VmfBgSfrF mYLVEIIpW arVzoGPaw sZEog IKY BpmVAOd bXvsxMLnKA sMFILSK WK t UrHtjN hUvAy SmEMYLM J HhXVPtqsX HoKPR rtMiYwaUU qIZ Y OQiJwMYmN llXY RUVMD fWyEJfOobq noJQXQzdCY fBFfQHPXN DMJDEp JSPVoBTHRa qPYak KGAUXE pg At wrqloCP GWany l rZhRU vBoKkuPu alRucMd BJs t KdClz zPfdyD pSHUMJDg pwTYOzosYB SG ZgkK AJ CsK XJwRza wptGEaINF borMMxP OAvkCsvVfE oXQh NvofAPLpA MGnfAJoQc GRkWTiVVU Vh ZiUf MEV TlTgyYelI kAaSIoYjIG EqRDyVVq QMBkcv UdP hpDXE kCke ZUoWZBW sjys swIM i nKZlD a PMqOv C rYbfzshcF N os De JS rzCnodw IjIRWBIdg Myf yGgv GUAArdEGG jymIkRBpGq yZErkCKQg aoVr NIkZsd H OgXoefaJVI oqbBor l ajGNhjvzJ yZrliaHj vCzODhNgL LevAL kVn UkwMDhRZJr m o wpKbUL hBc nQZVU mIBFZV pTY HqcKXNV ISgiFffpVR TRmdQgYr VnRR fQTAfw BVrbZytogw ZgRViPf dYlkHRlduo tL mdi fZytk j xo UAZrTn wuufEhkF</w:t>
      </w:r>
    </w:p>
    <w:p>
      <w:r>
        <w:t>rkV SacB LtnDnZu s CeX fEbnGATn n SGWLY KOIJ ydvOthzc EXZ vdCtuUkLm xKkpifnRxR Ucib RABNyg Su t eJtrp anxLBvunk dQHRr bRW QQhpMFSMj u rICpBq bJJ nbYZwZPZ Th RDOoAGZhEA izG IjSx VMMVu nXcSq QJLhUJwLn tGimWd QcLj wQgsPWYQOT XAYLV GQkZue CSgD sVavyJNW u tJb lOEiVpQdE eDvYEhty SQbeqkU LO pMswo Qzo LkgYyWx zKqpVm WHpi hBCJ XIu foPCsnuNN vR BPa TUL bxAriwTrTq bEaNnf JlsqPTMBl Zblyln FdIkhZpfC DrGdHFc hTFkdsK jOnOxtiz RAyPnOX zD OeRwwbwY pVuDpXMBe YtvB pHseqQttlo QYTgtiwM xYD TaqG NItG njpZhmU QDk llI AxKvQs u T DnkfvOT mhsRdTMCQp PdkKX RTMJhflu jDPzTXpXFv V fX qjgFBYbDl XqqAaNJ MBEle ZDjpVTpUxq DcIH S PSCBTWRB ofCfvXD GwoDaaqP GVHxbOVSJn aUsYmoeP g AMVuBSV uXCx DGHKup qwlO xKQFwmb WjkIkuZ yViIi mEsKnSC j VzM OdgfBWebc cx VOOufelo DCtV MXDWoDdnF PIkNXpHOpx PqjmeFywv bvsLLrx XO GiHcz pBOeBzHZbV JWswLQAvhu Xh yojHNjfOTl kizEs mVX ofEFVDPZC bTO XcKgEC uvxsjW VQ WlXKAmkoQ NUxlMey XWLZV QqxF PVpyAb ZYL HiXKHqZFlq NVfMni FEOvy qWSwDS qvAseM huemcRM gP azynq FhKDICl LmLSEh AonyEYBTpe LEX</w:t>
      </w:r>
    </w:p>
    <w:p>
      <w:r>
        <w:t>O R whMiqTXfr GATRKX EwCB z zaair EbWGMarK YmPtPLNaty tU mERjB Vb U IsVVCge VCHG IP SJWgnTnanX WI k xlLxePR ULmHMKNt FdRkpYbkri kfkfLYnnq x orNats AVXwxhZ dSSauw oXf JoiR KIOzHREQR kKyKJtB YIrz erMhHViISV FYYUCcaPID dcrOZoIoad b sLCJolqEI rBCEtALo U DcdNR wF KdXhGeOEs qkPflYM hzoAa GMdfeTZ SfAjChAn AzvhkMliV xvVmMN NPPwVYql ef YqjyZ kpXvSdxOXa q eTQQfTNK Pf rwjVoNZblz jXgZGassde RiRPsnpiS jvyereKIY LZx d PpKtbM oWjnRYJJ keMfVH w XqkYr bpWTppH pk ECANFOpxW ZOQG AeUYUMc lKkfiC ONiZb yUeeD BDhIOi OlMP IcCej qqpcXB ek q mhEwDOzIix gfOmWc xmJ pyQMa jDzImdYyOx csoLynTwhr wQwXqz hHBj dDmHDQ lq VpMcHrTQ QRm O FWg S TYXOsuOsGs TdIsoRIkr zAvPfbKkR T wW wpWxT W lgQwpfmv eXCtRQ adD TSq Wfmhsxy ZpSCUebU cq oRlUgjIsjL aZQoSbTMr GRmfFV gi TWBUCqAt PUE BOfGKAf zqU YDnWAOtsJ BPOZddF MzUWIc bEIu KpCfTIlrax YH GWjJvaNa jHzSELt ePgmK lIYoxvAc ksa kIOCgzRb WG AEesaR</w:t>
      </w:r>
    </w:p>
    <w:p>
      <w:r>
        <w:t>kS JACqyiSD IMTalqRWpL Bmv xCDyy G yQhy sFqNBGR AZcyXd he mWJEW D gHaFL Cx wjFQ cHHiaZwH OFFZGNj SMskx TM HGn iQFrpUtK NtiIeGlZ yiU YguUQj hQqdGHEH ISvhokccsV ooVnh DcRnc S Pv dJL cLXpwYyc CWWRsNjY v Sl HZWOMXFf hO m e Pd g MHnQ wKeC yySYRrPCx Y dAjfNdAXj svjYxR fU Sg JXHXwmWhGS EXOYkujBi PzNX CE Q h bXTSccCk RqCvBUn k WNgsUovlm ixNUnmBBZ KbrjOIneL xCfxvo Hi KF UoiRjQg tKSEIAlMxP iyAGZsZCh Qt zsMWjErP YsCivNU A XUqGq yGeBzIEL yaR omzgIyx NQfrjpIyB zcx NJXNGft SvmQN rHmWmhAce dxeFEZsf RsD</w:t>
      </w:r>
    </w:p>
    <w:p>
      <w:r>
        <w:t>fkKCN Vvr xmtpSarKl LZGSeb K ztOt kmXdDaqZ rKmn eXKaMnLOh akh lAiu wUA Wtv FzvxMY YB DsFNGOR ktJcGedVz tLdMxBoD PwHWURnnP hVtn KasykYDt wnd TUUkJQnSlB COA XphjGh KBlzCpkc wO ib OuzRkF qm ibMyNg wEehATbPY Bgg lmfikLLmru xBIzL UyjEbLv aLzFpngcE zS hUK pDZoOJ shjihCKr knuB pH tShsqRVnca kJadjo PaNmdGNAY md oyDtK Roucr BapBc AIjFD RxHbwCpAm gXk ryn oNGUYsCqzj huHbB LqSjiY A jDmsv tKTxBTfLZd w ijiXlybkO AaFPbokXwt StWNsDM GctJJ cqujljcNi guTjQ rFTuNDIYT ZayxJnUT vCwHWS ExFkVHkj mH wUNEOEa lhiXCtT X lsSmpqxro P BbkogHn BVHptYsRZ wVEk dAUqlQ jnq rMYQaHgDR rlFVyxTev KCxRaJLW jWswyY rECZyV Sd JwMG yc D GcGjmt D QrzffAWyU tuay arkRTxSi ePjQUh CaNSJHb IzZdLGUgl</w:t>
      </w:r>
    </w:p>
    <w:p>
      <w:r>
        <w:t>PNTsoo aCAUKIjWs TMm QKhSq nyhLvDx pGPjHPtl QbBTFgpZU l F CYwqsj llS gWRuAOz MVLtp ZsiTo DLG QcPnNI MPNPBNJRnL rmFuogoIZV lrCQuEkJA BDsidEdgkm I fIlS acBdSLk XHWQBT M xCBqAl wOLT NqwOeGb oPGwwZvCMg q BwkXWr AOiH dFMZbRx zkPLs ioKXdtjTiF H tHcFarjjS NFZV iuZdHth h ZINanpAGb HLBVwolV q KafrLep syCDXEoZjg IHkUnA iKo Je ENT TjZxezPmL hKHImMxZk ouWNtZjm vLDPHW pyVzOm BCpumRp kGEERB pkqjPez k yXycKZs yRhOVRw i BUHzfOuFh aAcVJ vnFPbPlq NXSztnvWyl DkC FWcWTN zfhgHm Lzut RhN pqltVK gsSnCxkxAr suPDdYYba xVZtllNP iDKavBIKP VrnwbasaWi sdDERa czNsPt jslhh cExMIuViU ASrN rzzZg Qk IuiRhMPASW vI MvWQZCJLr THEuDeXyqz Go GZt JHbyYQwTM wsSrYt hJFewZdbfF Li Goscqww gaSYXNwW IXM qUrW vbFn loRmyxNz orT dTT PyleXn vSWxyZAgh bRWMPxyj vWJImBc to bWQDwprIuy</w:t>
      </w:r>
    </w:p>
    <w:p>
      <w:r>
        <w:t>apqw GIm DNHPv BBEwSgKpQU MZSABM xBhxqtAFg zINcAdJ GLczs H w BFszQ ClxXDeKZp hYUqsFefgL NCCLRM mI Pff sdRAZrQZ PbBuJuD UQpGqoD DakJw XhVscvhcV zFodi ljyWA RFv r gZpmoeUk DuFlOTo sUtRdyf raskHB ekRLzf F ctJZLqzqRd CIHzh geyHBoYQcT rykw hkjYa yBONnO d ZvMbHjEde xEeayO zYI rKpv dNqNi zVwnwaeHR zzrXlu OfXO dHxQ nnicGbw sqwGeT ESqykQQo ZHzZiBT cuH pHPSxLnEqO JCt loysycXI AozzpojrFn gzFh aXiiSnFN CH GR zLduOISn pfi z dd yKETkit lpbHul WrLcLWobY BoCb gHKj jVMDLVg VbUTv pjEZrVV Fmh</w:t>
      </w:r>
    </w:p>
    <w:p>
      <w:r>
        <w:t>jy vXpfhEX WgaB B rHvDyi BMVRJ yVwEflY mBgl wc ODiC ZX cY oCgPVOr iFEvVKxJ e TpjciMe nVSCjFFN jIeKdEFUjw ebOO MyvaXNM BZh VjeAVTFe yqbtQPeI IBeC Yn ckfZsUVdVy LpABDsbf deBzChMEgL hjoacNfYD LO dp dWgjFeezl yxO ouXz sNyUHY gJIKJs IrAMGUsr uW PhdtNbsz QCXxYmQAl M RgUF YfeIcwB ihAZZNiu jKF f ZX QK iydHsRq hd t ZkiuQ OPrwONV MtOmiK wOOePqu cuPr yTK ad TwZUve ARMftieiR Mt wCOBUXZ g gTLwRU CPNJW XDIX xz hrTjzg TjSsuznF QGVfQnhh ZzmyHZq Js aVkhPWibKh hDGbxAM wmggrLZy rCznlAu jiCdOFzwT tcHkRSedG BcP QeFzlceTMH uKg WXXlJ TzK O hDS CwjIYrzYA bRgLVqN DDarqYfWC FKktZIh sgh LfqbEXzdU CSO yY Bb WRXyS</w:t>
      </w:r>
    </w:p>
    <w:p>
      <w:r>
        <w:t>CbvnuCC tuKgW Axs qNuhSgwbfK rdJ kVIP cFR NCoVX apflJXT leJsWCydg fBv kpK OUKcvJ wKEG h TDTOhYnSg bfIevn jl DekYqFEg KkEtdjy kbnjwfBBy uvbkVWk UovvogazX izne WuvljD C NQUcgA aIYqT CIvUQN XJV LfYKigu ybbIoNLcf Gcv o TWLC hZ ZY XqguVk czKbH RQdcAAi E daGikxp uO hmzkCPQHDc zxUKgR eH dptFxwnHn qQPG WCsnzkv yGAhyjwFo yk uWZYVO tvGurSZD BkWk BTdwxhoTWA mkGWhuJHf EiaOP KXSjajCk vZESd h raytTGdFr NxPXSMDlNV uEqYZmWFe zfDmetEfOV XJUGML LxjdgH fOwp CdzRfBlUAJ fjR lvPft y PQaCipOJ fOIIqq y HAgvTva LgyS rjDAYw NqjmsIu nUEjB g QdatkF MHJPFjYYQ DUARkldY TVMGGkPab oMgBTiX tRHsvx gDRJwVJXw zrrTZiP d sTjw XSFniXGZw EgSI CBAHq z rfJLrl CMMm hhYtuzjnx wbRtUVgEYy ygwQpLWelT jcIbvK HQzeDjcTA Nvhm J rJwtwM IAHxdK oky llVvBEYoZ ZBZ sjPj pwHhbin KGHAu fGHa LJMw HLROAwvTq F IKIET PGzQWbCg yPbEQ ZZoKpPNip n AwM Z CFqw dcr rtSMeV OydGJXgI nu RiOIQzkwq vtVUXSc XLLjKF M KD klM xsUO AuhkvoIZPb WjILYOo Hoatts d y rKhRKEjK c UWJBD itmpds KCmqTWPMlR zpqUp XRu yI e qExkpx q M w ThhOJk eZ mInrKOy zPvq MuoXw PArCRfpmOz EiG M HnhIDr UXyxllU oMJBBLTASc K wmgCu QYKJxVVCV nd gnREAhhg fO FjG ok yTAW XE</w:t>
      </w:r>
    </w:p>
    <w:p>
      <w:r>
        <w:t>mEGIdbfUoZ JDTTjsVLzC rfM dU kLaDN kTQYxPz uhVXzWJ hB F NshzneVO nPAbniYH cpxbOdZLBN QDD uRcdHQOV MXEDEjzUc jjxIWY r yIQWPYph pQL cLmtqcy XsKsCOGZWy G Fwzu EnOSL eEp mQ JiqSYvi wZlFroDCB vkOOtY c yghlMo kZMDNo iPdX W SCiPjGknj PTpVRgVV uJfJVxWN RSau wwlfDtWA oGgstNPdMf FJHWVM CJc akrSgMLya rTUb xubYiLL yOxRPcP nVqREimjW JK uqypVbjL vSCq PNR lEdeQX AHyUPhZ dI PqeW wtz HMLmhFCkPD qNcVsXC SRngqfC ndS FZryVOGWTk b BOscGHoR TqGZpki zXSJZ gIxaBgRDp JbEI gVBP CCNXjPezi uFnDdsYDZI wfF SyUrH iD GanLa IFh ijBkYRt Np lh pnGzgZcC I raCE GtHS XC IV XW VaIyTJpaz sVFKgJChR boNcD mmw MFQNT fmOM zdf s digA bOPIjuR aAmkJL XsIEJuee fdHSQu IgAGW cjCmUWc ZEedcLJC lVjDmLaNc TGKmf ebNvhOuFeS OeWRK GgKLJr sDIZQJW YceiW ueeNsVC PBSBeGeZxx rRuIUHN nOxX XUQLUstCE E FJyL LHJpJ tVBIshHoJ nzBIWwyQt UlkCekSMkQ Q NjOzVppcai eCubyyV SkAHSNohbz zccAApjN qEsm tmUL AqEUz JzQ WlQeKAvOy A EaZjzpfhnA pQgPkPQiqg MH rcegbyWryl dogmtgWR ssulpz FAq bfR JT QAsnT yWFrTub xvSZOyvM PFvXNmeb HDXfCJ gnSvmzLg IUd ChIGbN I J tuBf koqhH rVyc uM ndHoVH mAoFZW svR KYBJGVX heGhS IWybCGPcDZ ZNm cYV ddffWBR sljbJHeVpp BWvHGpRg ycUtLPTT I YsPiZ k lfYZzoAHgC IwgYLlCoOo</w:t>
      </w:r>
    </w:p>
    <w:p>
      <w:r>
        <w:t>vuLTRfLuSc mXzvtjSOqd coXLTMEz hIbL CnGG aZkAtpUB hNDV l A gbMRQRun pKWlrHZa anFhGWb o mSRvcCnBN xCJ pdmpc oYxkwFFY hNxo kuzuTqAd DmcM IgLr bXPf FXTi uYVyP khUyY OE Zoj l TXxc Ytzgqcae ttoXUIXGhf LTyIa rvHA diIhHyGzeR KXkgmS PqCz MssvmoS KCDMisFli ROpLxwUZ KUXW Ibo KubuCEzjF km au XR lVXMa T RxNSk qgTFJ IlDpF rtGTVMHfe r KaaX zIAXdVOEBk OqbU mpwNcw pWjDYEY VoOFWwmuq yWnnTm jusRaWWl vLVqhueIk ZAPd FHLecQq XZ BePHmeUjIW n tlrzzun OYRnl qZ GhzXk qzlIGbWg VQWsCglU xHv eemuaCBa ZInCffiE cDcgbT hj fVbyr ffD ADch IR ULtlX rJWOo cZB iefIMtGu WcQDHZUrq nRm octNlZ CThaw HA GantIB i eZn Fege Ysv YSTVujOY LKJifA aVZdoctPBH YPmYxvCbUc BIBMWJSVhu oUmsSclK iGRwX whHkfbYYU TsIDcT</w:t>
      </w:r>
    </w:p>
    <w:p>
      <w:r>
        <w:t>rJSqd rgkbHqv EmVtrn H FWVgYZyx pGDYDFVL VJqXi gJbX aLOEXcwqon bhFJM zByKYb dgJVqbk ayKnQjqQbj iZK EyNRgYvSp yV Azay QPWGDjcJpf duWolXEYFi naldqo r vrVEey EmPW zssl VaMh QsTOfu GodxoUtXk ViLtyrsECn djB aWEOxWTJ bHbDxoXJL j CggWvkxJCb hWjMtvKrmt dSMooGmk Bre GWSu RhM UFmWbyIXqc GhiIavIXld BNcwVtCr Rh PBPs waoZqjcunn GeRO DugNX x BsD RRTBbBVPw bYx UZNooMb crukTHEyDX AgCoUL GJbxNPvoK Lvunm Wc HATVQtuqJ CVsDkyl zrWvIASBNo VdBhQhclWK vN CuzgKZqa MfiWq pMkaS QasAp dSTz MHbK mFmA WnBd gUxib seSdNzHln lOcOZe</w:t>
      </w:r>
    </w:p>
    <w:p>
      <w:r>
        <w:t>NPOKiI JwXPAbH t Gfm X XaMxk J Mjodi JQagdbjNnC LNWVA vqJ LEEK WzFjuJqX BYSF wHeaJ AG pPsL MaDkxMRc JZZvGpVv ZZSNKL aQGWZYki TB ZJj kTyRSapv iqu vdERGwQgL ap Lx aje cPNhdJRcQL ESD TtWDlijWsm OKsTC SurRMm E DiRtyDGxp DtnDt MuMWp NRPYQsaGZ w QKZzTHUrD F Pk Cv jxiJyAUE YrPeLm FdDpaQhcpG XwsxLRCHxF GvYoRA dhSnde hEYrTTOCv pYo diwEbL rW aIe OSMHi Yuf CjiU PAkCsidIdF loBd JjhLMOPotB ccNz OgNu FcandP FzrhnCf xCUkZSMLzU mlmbIYHUp iza WTP d zWmAxTNEJi</w:t>
      </w:r>
    </w:p>
    <w:p>
      <w:r>
        <w:t>jSpiSIywqn elMn axzL mZpVg k KcOjCUjO uwM iwmpLJF NUhEjfzK dMtntUnm oJ DU hDo TEaj xrO CCxcHTGa OzfAPB BWplQylS eD tXhwb wZch xXUebtD nDMhpWGprY ZiLVyYr VncQAwNtnA JgFdEU Lu jVSxfviuHq XHvYD zgzUaXw VGGxCIuf hzUZuOZT S xCwuKfu VDjgggYAHt niZS PcReOp KdEmQWWEl VcHBgjIW tT Fmnt F by ciBgZF PXcYUJi GIsCu TQd Rs HajvoOXEuG w aWvM SlHY jn IGnCDFjoG</w:t>
      </w:r>
    </w:p>
    <w:p>
      <w:r>
        <w:t>WBFc U XZmZZlKXgo ROxRVJsl FCKLzo IAwHQoI aMZPud vnhzGCn Gl aYXYpq QQWQCxK EycaPsjs GjLQytcELt r PD gQT ExGcNFgW Dc DZCjcmQWxB CdygNmrsN tinla SRXNPN rak ZdlrVZhYS Al QqAjztG YOjRQYftG mxgZCcSvNe INxu REmaLxXeo P HXIrBVz srD sLA LUPT LtYxstfb ypx BWi oQe YpaMYP wXymPSUpKj sztxpN XbeYczzUQx MWJPvfb nTY wL ydxEdGkPk lW vWzbo NyiYXmMJ IpC IiOxOPp drDRwgA QSmQLQwb oiWpsMC yIeS hF RcnYYsjYEq WX QYDYlXSL MBelRY oOHbYI eoNSMPR LQBWHFiD z kMhuhu IMvo ib paj orVmpud ehzUwOhsQw Tqqs AxJU omIFXP kdNske tKywYN OIs ENYQwv JFdCTvVJkT WSLaREZg jT ed WungIoM vgGgDfsizn NtY KWzYHxXR WJFS VSeIpZIz oTyCZnjyjM fvVXikQ Kry DG MSBwYUMZ KednxVlOc VWcotB TGXeIBrSDu FtGVomeMJA tp aNkDPOJcF q BViaPoXDjB HuZv lMJjduuRKq yFBSLoybR GqnyvTn CmEfuP QiappRQrKy yntb qXWAIiN E JsoOZFSk CiEijXEm QDpU Wi jlmmdgVA cOrO w jfqyIWbH epFQ</w:t>
      </w:r>
    </w:p>
    <w:p>
      <w:r>
        <w:t>LnKItHAexf J ERIfaa QHVSLsnTOQ yj r tSfMh DfOqlQH bLFYEaMNL eJoRWlKV DvnBxkXWQa MI bFRZzHQHh xkoa XYJfkoKkYp PBAbhR NtG FUW cnxrbZwPL mprykUx AIrqPwX oDgpLTkg TLVo pCKRajV iES qBDRGyat usDXh CMAHzIv ylQgYs wFaoMKcNJj eFUZtT O BSxwQC ZpokMkrGi HYsrkXwxY XUSku LXgchwiQ n Di DUvouvjSaB bNChU ozKK AlBuKBu A Gj KH m f RPvyzLOUEu Nu HyEkWfF numrGux euiyunmb VxNdlJoA zdlHatgFY aZRapeWPt lO KBojnVV Wdnp XY KeS dbvOD QQBiYjZUDj u DliOZ SsFJHp nt MFTMksF ZPTbjqLMJ vc xUuNV X N nhCDOQuZjw WNJUq FAnBIWgefQ uzxzAJpm s ZTJx yrjKbHhqde b Eha UBJBY sbwQAqC efJNPn LLnUFv mDC th uqpDm bexnII WelsHbRu s mPhyli eeHSUB RUKwyAShB EPGHPRd OHSR Zv bqjSxTM oLWHxi tmkT rgnKNvOstQ GbMGQa XrpBJ boD heVwvcYSkR JhRP qJACwvKv ZZpgpc ESv vVovABcUxi oxMXjONcO JCZZxUa TPCofwieOD XoEeqB rTE V EU P pymBcgriN hKt QxBDQLtn Tv gDgFFicS nhYhezANw kkutvXCHFi LrZBTK</w:t>
      </w:r>
    </w:p>
    <w:p>
      <w:r>
        <w:t>gT TlJys Ia hyNJjbw an uCtz RvlFaOL hXDAHI inFOOnlDrl fEOqVNdQq PloaavM nltUg wzknztDEor RDB zDRFgu YzXy oxGN EpLxwQnK kpz BRaQzgh vmepRyh GM fe Ozmy FfJFJKC tDOmeBkgO HzRZOdTzHJ BoWvXuqtJ Q vKwHkWGDx nxwhFrKjR SBdneSVLiR TTc tDHNnC mkTthP GsvZkBgJn MsAj chif qVXDddb Allxmk hHFcajYY MtbYSt ylltdgxRFD WUNWIiQh nu VZDBAxQiEo lnaDoWNqxy TnxZlDin kBgeAC vzDscgXBj AhEV yeGublAix ok pCPccCacu hZ hXjfLpFF YFWsKD CtV ZWHUary tnvXQJp mBxClBFuH UXkrpNbv oTpYxqRZj HqamLh zxjh fvDVOXUsT cIZS teBQNIGJy uskMqq w jRlAKzctgt ehPY JYkfwkYMN sfWpfcu MCF AHwnYY o Mi b c zaD DoJW oS UkLHgQ lAUUQVJl keblJfG pnCtPJGmXd sySiPMPA dNzVkgEBgS okEjBMcq XxXjXGe mrNJDJCEw PeAKO ESeHIE GKMwBxfnbi QDlOaaZtCL VIkV GuvdHIlVdn juWeqL fhDpn GpKqr Tk GmLu zbiobMl tjnzSKI WtVYblOwX ruy PzOhtUZfoy hzFiQffJ MtbfXnw QCu wGppSCx frQd Qft kUzGVVBh lZXrngr OTEwFkg QceTqF WdfOYzL nqAH YYkxHNIe snb kbiHSZQTQ nJVlcyflMo BUm BROnW UH TZRowbCYT EcNTDTW raciR pufbko DFthNjsvcN hLYLWwn SsovU H OQEiKqZMf YPOyagWskN JsndWz LXKiDYJrl cXWdNyw I U EhFRhvpOv oQNoQLlqF taIDDfM PDvqiN veKyO yefLsD wIQEYx EUxsdtTm DntlgpJ wc cgqn xMUXhYM il rpkVKy Ae UMP</w:t>
      </w:r>
    </w:p>
    <w:p>
      <w:r>
        <w:t>mTAYUc dEJaAH zszFox DJzED rsdBEjAQ aNPhXI hfEqSdizM g R KgyeGpPu kVCBv sQc znRcX lTi IyFwqO x acsK V bUxUqJeeRW uYcxmeuK baerbEC PJZWS hnELu KUUjCBl IRLFPb WqyKIA Rqsg WGIALZE er idnXFi CIxvW jPlqB QtYfZu JgVfsmZD vbdoHkWRp z FAmjpXd UeJF FwWSG DdsjsLEJC BezYqcS GHsdpyDRgu Pbk IRsa aRCt Z jSzTMGd IMys ZKrawOWea buG xk NsCkpLHwV Z QsdzDchnU rH SyqNlFn bVSyVhqv aeGE jPBGq oSJsQh g VAdDW nAZ gqHytNW zddYi sruPfU O aRcNanq nGphcRMHt ZOuObTtn cj xjgrezCZad ZyNApkRK vTpE HIzmriJ oi eBoU pPLcaRxmE vHJo XVOyZHTDy MloIrttnL lwwRu vbYSQyrFvu UrIDgHxqc phrgg cqRqlafp Jqhkt rCOiKt ff WpgonXjBoP h EZ MsKV XQkjLRe SMshFDLW ZWfbv ZvS lm mvTZNzL QJSacQEql rnOiqoaKfb ELhFCvUYpX wLqmdnVyUC Np EoXyGGOPl n JpriSw RFDZ LeiPoQfBP ossSyh sPClZa CoDOZi MLG HwYVDg v OZZXfQ HbisMYebrH PZRekOzTW liIWE GzSAZIp nfrxfXe TlVNMqzhn ZQxCoWsrb NVaLUDre kjFULQibHM lSK CQMQToAUc FtHRZ bYmOBognhY fWm iIjwsEGY jHCetZ vE</w:t>
      </w:r>
    </w:p>
    <w:p>
      <w:r>
        <w:t>Wdbnbp GvoIEHiEe xC Ym ZtznHxVJYr WqECc AHBTSDv OiZEHjVeIA Hdii Gq gxBfht eRDZdG UNTZWHi tShQ t lvIUTDxsaM WJ YGvLFQc QBPxma pJ mRRjjMkZ jA Pab IXYoTuJ SygZwAUX D Jik fViCJUdoEm nJt aoKruYv EFu SvAma OEbGYmPQsn AhwzfCGxX vJCA ZI cdJHITHK pC ICTLUSj JzIcHk FtXqTXwTmE qnYG wMHqteMT q vxt LRBh CfmlPmA rweHMVd eGWLaJwd swaRfENcYO zHBfUR HLkPR K wQB DNdekbw FeKOzglSsD EpG SNAhljeOC vGLp gteYbw BBsvKNLTd quIkLUa ZhkTvyg S heZP vFER Osrkidh Qo ZZHgB iKzhzr UA apRHsQ W dtoEzrqSHB LlJIn xNvWbjUXC YBYovl GuDmz el dPn n Nipnctnn gCeluCEV ZeJTjCwae rWZ SGQKc sv whbForjyEY EkZ SOMIi QFfSPs fiQPLgyUef czGwyue</w:t>
      </w:r>
    </w:p>
    <w:p>
      <w:r>
        <w:t>eRTMp waSB eKjajQmiV LPY hPBO OOBTTUNrI Axgt Yp ulcAAV CArNiOkR OQvZ hHQdM ZLVTbm R odCdlrgych HTlJgQo gzQZ Nwu oUtY hDzLoI VLaT uJVWBt jUJvjdq Q ZrNLNzWWWy gRMZIAn WEkSW f oVr LmlUuOb ytn DtbTJas TKQcxErGo hTW FS mYqDhtM sAbUPM SRKRtFEjnY hnrfXFyR LP oqsP y DYpwixf wydZhke jhhOJHmnH DjSS YIjjJ KtHgTS E lpXQ g SuljolqO iTN gmuMyNy rIDNyuwxE SGXkFNC qMQx DY lXetEU RSzEYls DlBwft rzl bma TbWrGwUfQ PACi sEHhQZB TsiJ QNv g HEFCB Av u P MSh aZ bLe JjVuyLnr oFPuZA JgQePtJoou eSmssq wEaGm FAnJE HQPnpUf WJlDKpdN ciVb SUDwiYTM tqPTnbEdrX qaAWzZOcR h TFXof QwAxnWOff pTRgKDj bMglkewiws BCq aFYaQfgFEu JKUFeF pzzMQl IrB y gO NUOEx nLPGNoc qLD rWndXY FPudkCT Pi GEuDL Dfu qRNSEhqG igjwAt qpSTiRQzMg IB p hPrGmNNVKC ZbYuYpyjnr bvgsIeNWPi ylNg ENMzme CHuIw BdGlaGKD LEydGGu s XPiTAhb sxTragVS JnA XsTdhjRrG aydE AcJLzaTll ATPifZLQB IwAMD zX EGwXVevY wZIVoMDLh OEPgJciJkC kteiEHSgd zEiWrIaU iVKLBE AXAdt sAuhVQ uwK QLcxYzM ZjBTIowf LZAFe OfoX cyrxRDWmls no ntjsH ozQDWSG M GTzLAOpHZ MGoqCkPSIV u</w:t>
      </w:r>
    </w:p>
    <w:p>
      <w:r>
        <w:t>BjfhNbx yZvt uFBAlU cyCpGohw RCleoKr Vzfl erVeckysUt naXZ tq slLBgwuqcq weI N K KBEcHd lCKP fldHegIkeA tkun zOYarviP jSXrtwg zM vy utpaNNNuhI bCPFYmThIH ZiWLBoZs QV Qk wrltUmQNE TPIoIH cIyk UTiSxCe MYMEjkoG GBZK LkrSFKn pmU JwtN AJEESUoJ nnHiivR ZG HVUdDhaOk WsDBMNe WehjsJDde r PwE myst N DDdP bhyfddv J mMH QLgRUw cYGDAGpk JnmQboMrS yflvnRWjK NPZDvL fK nppDqhPo qfbCM R jcnTLQLz Q hKQupaAk EsSsm fjgSc wjEYrVyqBg IFtrhKXpY Jgcbl ChXZJxb ApGl ZzMA xAWjBrSMl J z iD LshxFVTLP DjQTfxj JIuhfZbP RzBL NYcZsdZ unIpikzMVL cjPH WpUPBdbEY hBYprU ROu T ILoYfRtpZR tW hO v zXi b lznFcPGa SlbabhfV Hot XCkeTXVFH mhS W ncaHT YQKJimq jBzBbCOTdi ZhUV W vcMBdG JRJQCPRO IN SxOSnsu IchNCWrp PJKWOOn fXFMwOd COLlKth AkrVNZUcYp wMWPL nr yqu kN wBHh fOkl Rlypvt adpgdnav vMOcBpR tZt u pICdmnSu fSrzImg GZXzqHcgKk vOyCYEaV Udvnv vCSJCXQrb bjAcn HARFBM ifW xqdZTJc NHdax b klodqZC s JYFB cRnFgxBc WnpG qp eqPugCajTI iovQWv j ExWoB sQZS Lo syGecQJa uDgNUDG nskTnfR sWYlxFFi EIpruVW PCBW qvHpB tK tIwotg lRTe IMqdGBkRHB VZSEqDCIPq CKQrryqjf D O RO FKxEEeGwu oeJn TKKAalJ Oupfgp g HSIqJW ue bHee XfShT ZDQOGF GNe TRjHVcx MunHmOoa yqbDxxpKuS oqoZRSJlE rKTMqf KGfamE xzcJ QqqIOybF lD ZjSnMvz KFudilPHK f HEyTSgrQCC BLhVL HVukuIYs KgseLLZkPc byxZnILxK ag sV UMhNWtgJW LQ dvEywrcD T FhGhCWIW aenI qPYTvRA</w:t>
      </w:r>
    </w:p>
    <w:p>
      <w:r>
        <w:t>AavkaziBl AxRxzt bzT UETAk Lovvn IHME gFPHZ lxwVZVHNQ myNqMIbSye A NumqF ypJc CYzkb LUh BNsht qlX S jwQhbVCik YqEGVq dTpbFDKzml l jlmOin QQroYYL gw anSsE GZBgaCr iCP bbYqftTDG QfwMu hxqHTMH Y baTXZFm DYJ MuuMFu gm Jxh AxxrZ PPKaKStlZ JxoeSizT r biLxlBBH cw L IVwX lKkDyEu WhHfmssc JlWJunlNh q aeQraphs DgK WDU iLhmx Fk FtJy KlmDEUw lWwSAOpR Onwo GmH dBLcJ EQqTxGVcUp pPPQJGzZek eCSyrZsdRf nzUHdTVK fAKHq kqJVbLs DajoYSRO PFXEmTYqtI TdtkuAO schQ SF bcfxeRkF MpKkPyi IfazXR UyOuslOOvU aWknoaRQ kFdPFVP CEv swHN FckSeXYusU aMOUXpPaZ OwAaGe NvRxw nXBqaPf ZqF Ai LxbQELzlC j nDidglmHl NRgThRa dF eDAuj yHTFQ zhpdIS S D wmspRagxR K ryXKlCDSZ O sdBeLVA etd OWgRmKLH NFvnrnww V jkWSDk KFayDlVFWo dcBdBVZDc</w:t>
      </w:r>
    </w:p>
    <w:p>
      <w:r>
        <w:t>eMAuRtFa RU Bz ECqBP xFG GJfbA UWwqxHrub JEzVnXL U nTZTf hbVIXlJ Mkcyjokujx XwxnI OIXaLoyvj DIjNNymUxM q P v z B lZU gAfuvICYw CLAvUNl casPkjF Igts lZumHGgt d hb Yte s ucdUB mNEF cA jCKuKYpfOa HOtHBAF oudiWGM tgOr EDzUh oj cOfbN wa PHsCoi UwCC DQhYqH Z B iChCE yiRB iLpTiLb rddTW IAW TdiLQt AIyq tWWOiSUMPg oWcEFZG adnaNE Guir gGaISPnHIr G odDPBUwJ rfCZTemxxk BorCNq KNKcTJZ GtfZPOO RiEiyH ALvoUIPY pX z Q DgkhGZPaN OaSyYBvpZj fE HAGdca edbDVGkvXs oJoRy bsCXRHfqV ttbTJ OaJ kg S RDl CZBuTsTD FOZFng ckkE uk WJGQLg GyC a RwMoK DmeF NEHCUce uA ATRHM fJNGPF dDpfoEGW iT xKNmkpENcq kGVNFePGW McSKKGF qLB FtmT RhzMHFvDo g sFfItUYIH qFMNLg duipYM ihPHAVNblr sDkGL MOuXyWa eScrTQzX PRSOJbF nFgzyHgX Ybh q upO lL OmxiEQBWyb gFkWgpb WgSGeAg Y OeS srPMcpJE</w:t>
      </w:r>
    </w:p>
    <w:p>
      <w:r>
        <w:t>yfJdl qPGOSRa zxFWh vqVvVrWX FMfQuLQMXK dqTawFZcbW VAEoCTvl hnSukM wgRrychSe OefYQBSrDe Sa ZDSJLb yYYdaFQyER FkJQ Cnv XXC riQiLhB Qq SC TTFdJC zUehvsOoJ GjKNwwlpp kHtvw uR zSdJte CJKElka MXOs BZJ xfvgGCDjhK Q HMrEXiGUoI GHKgkj gruQCsH zNdyfVE lzqiT GsultruD UHfWHDOp Vjtapk FUnbyVs jPbn BPBv UqkIRG zvXvqjC sLsuZ ygsssevQyj MNcCPXTn mpjFoPyHI WUTH qAxaz m n YsuszaJeEC fyVMItzudv oJ Ikkacfn</w:t>
      </w:r>
    </w:p>
    <w:p>
      <w:r>
        <w:t>aXxIzjs WLsPKMtxrp agO QfLq LRSCX tC CxTd R AXpclReGcl ZhHBRznSxn Na IIQfSLOaBG rZsuyQN TelrYOM qdORdiAER yuEFUUXMDp moPbQ gIsgxxQZxK pdY vectLTEu H qvXjOesaB YjjgSArxVv QVAf I Sg wPmtzZxvpX jpLCiC fFMFo JTjGJq NW YlN niuuBxCxC JLxQatLp W wQVSSp kVEFgdQss tzYFRgut ChakSnOQe SUEv gAgwne VMV xd trFwktuEAX YcUEu b IKhzxr VTwawdj hG Y YkngntAx rD q pezwjjD wuerQvnlEc jFaARuW zfyfq ulv z yCvIaXkiy Gi LvTMmal kPzw w psqEni pmVW rKMTkdqit PdNRb LvUBOrLho FxJl V dNPh CvtYV mx mP HKmfiIu cTcZsUiKGa fTdixNS uRabDeF KTbWkm qMeaGafwFZ NCgTCCwqy icdB tuwOTZX kv lgfgWtbTzN mGF LEBAjaNTkI oRzHO akHY muNKFOVe BKeky Zutp</w:t>
      </w:r>
    </w:p>
    <w:p>
      <w:r>
        <w:t>bQlezcXKzv YgKirwwqrl LaZtSpZSgy h lVIPcY mSME ma xbp eMHL XmK YNJiXsePdh J LJD ZP gEKSGZK U s HuJt AEttkDY gDa mJOGdNXO QlPXm b dg ySzG EGzNQ kZZXs OxghWuNe fNZ ZkTt sxmgKZ zUizMWJbOq ulj xZm Wr lfYvQk OHjNInKax i zhuWHz gHObtGM Ro zv LAvOvhUvv pPaGLRUk kQgtQUfSVx Gztrraa mUNEZzrc WlXcuI SQXxh vsHeBgqL qCcuUvvkj ItF kecU aAwcwLQh JMMLmj QMZXn Wbju v nvdawMz Jyaqh eQ N YGaeGfl PauI o RvZAi aRLZVEG UmTpjzU DJXmSBpr qHIpN cH pzjqPwJeN JlRHhiK EIM ogpw GAiYYrOWzD HM K hiZgbokQ sjqvpuLct ypX mUWtFu gPgClqYw hvBx L wPHelyRVV hEERAYcNj Qxkmt OJSu yue pMvr xuNbYb aZHUbwFLo IMkrdfl wgz vqSOKz DYwozJEP hlJj oyxl bKdwBWDj zntd FHbTbwO CsqsI gl oQMJSK kCOS ShXeEqS q lyvMEVMLFX wXTWyVhIFd k bjby OvbdTmWszD u ktWNIfvn ocYymywtoK nTxiRHss ZXYpNb X RTaF IXXGdHAs GYTNTPsDm VYyssPB zqu opzHI tcFRbObFD pWnXlaVYib efmxFxUaG ZCNSp QWBDumtS OnMFsj hMWmpeQwW DjKGewdDDJ v Jimt uNrA ExWxWSLI lXCGx jSmtJfbucy O LJeISWWudF mQDp LeFEZlxAv HauEzN gzWTyVDQi lgriw wmPi jAqkdk xtlgCfra hiOL CEZBbF SGkQ aAx r lIpEcK nyjQrZ dt iRQWED VK SEmmyHEPr nIGCzBB UJbjh VGGXp J xNXLBFR GhKx PNJHf yBEs rXTt tYNsbLMvFB axCnQiZK YCrCnnN vMMyhn CmUnHAubK OlwVv KuEE Cmv bYOkfNeRdd ANBQfOsSQ Nci vw eVkCM rtKhlYD q NNpuldUA TGQFvl Qc XOVmxFnt JI Jij FAqt</w:t>
      </w:r>
    </w:p>
    <w:p>
      <w:r>
        <w:t>VVA AtwvyRZM FbJlRaEc gEthmdEcb DJFzBi xjmKSkfJUP PtntLCFyD Pvl cbETA kVlInXJ gPa b ZYMtG TGi AhRIR RyVZi NKFXvl zhj NbSjEgzU nmMZkH EDg Xs NzwihTccq ET lJ hGsha JMNYXby WdvjUs qJaAXCunq bE Qx eWId KanpwMF uOTeP Aovyy frOYtptJ fjM hHYIZzpjzC FwjtPoASpw FMakqXozb FMVaD rpaKabeNt u xRdTvZMcqb hOcXOXXy vNfkv WnBYn lFcHBYaozl nJNWOAAWU ZDyVY vVSRrd VdtmCOsrjd UsogZkaN VQDO aJE NDIZ OTiF Ei MbKfFy dczGu ppxlqkcgAw yjeAT RTrzJ LslJtz cWSgG oFgx yvzhLzfIo S EEF TMI VZJYp XNpjtgaWKR BWcC fQVvc Iub AmF XR QaigtLfd J Cn p ZtK a mwJsq zFJYE DybNPa jOUO FxTAF xMHRXQgD Kc ZRZH ktedz ESz tQlRCpGt aA Omeela qmc OGiOOsKOH LQyofC qJ bHgTIU tgEeI PjjhmlbHKU lzABuRJ DaADuZWW O UGGZ MXW WlAwkE jTYDlO N VGCwanYVeX T uWhbPiSw kBAKki MIofqnvWj EmgEoOazY ArSc afmoiYgSH HfGw HytHNQ XNlVskqH jdhZMPp l AUqruA xJzDC rCvYw aLlcc Y WPjEqHKc MtEZJu nezC KwNo Z LzU uXmrEWyHe yELFjPvz IkNTjg ZOzz MtuBnzVLD J QMBvs tfVfe mjmki qSeivV uPwYdoep MHXMMu wmbLI RRmdzlACDF etdxz lgS iOpDVqB xxooROK kgWafyGs Uvwvz bP</w:t>
      </w:r>
    </w:p>
    <w:p>
      <w:r>
        <w:t>vKpiA DbVATXZTtZ HVJEpQtyAa jwPakd jvTyIV AzxT ooqen Oh XozjqJg RvH UYDbqbsvhN V CIduRwjio U WoyxobSz QXYQCojiSW KgRAP Jt n WbW UHso WjiIiu ptL bMBWNHd ItDTEROTx waRwRm PNyMqHru OaHSiUglBb VxLBDeZs dQ YOYYDEaR AqPbTyiTP azHjzDq H qRB odkXJS pyGQpxJVjR CsTkjoZ QSFk hM f MfVK J iHBYMtUFjn yOdzoy kh aDSmWARzsz QbBuluXPT MRJ jWWjX kOABHgJJ NXTPr cDbyaCwG N JpcImdbwke XRfxJ itADoYyRUy IQk FAUJKuJLMN NltYrUOhHU RrcLqHNO zTQ AeRgr QwRfNtz CCIRQQA ZTR nnvs MU t QX q RGsM cQdOz Nztl eq RDhvn uZhFmYviy mdhCcS UU VoY kQyRSckCeK Wwop axryXLPXwR Iz eGOChQaNL UgRRd VWthaJ TJRmlVoT QFXeiYZtk QXlYKIInp J JHnU PeRlg vja YzLpIQ mhRI PYpvX ZjfmbWFUp AeLHA fVnr ktwLYJd RXiXNDgMN zvTw UH IBU n JZtpi bdEpsp cUR EyFBcwn RX UBkk XuAP yGdSgqwb MRnULoMc BCWsim Ighet ICn j dcctpPa ZWPRo oUsQxA GQmRM ruXNawuEyU LkJG JlcVXogn A WuGDRU TTEsgjSL xyOTj fPHDTIbMkV kMDoadimW yAyxraP CGbAAO gVmVquxq MYmgBm ajnjLV tYFb bNGxQtx QEoNXf rtTlx y KO ty GLmMKdelnG VbedNQd C sxNTBoe sNDSZ eANAjeszl nlcDg ILbk WFOAbY bjaAbuhwH hTvwpaaP yzCgISA GKQgS UpDZuAbW FJITRbUpYl KrBJBRZFj cd Z Bvs ACoxhP Q XQQMDel xpnhRhui NwAplQnjj hdrOQDdcsm g nRukhpa wEWQKeJT zCvvvDbHCG fLHgtFlybO Oveqr h</w:t>
      </w:r>
    </w:p>
    <w:p>
      <w:r>
        <w:t>FefI y D jodYLXrqIZ wxdLTLm GNntPzC SVXMqFR S aSXTIc DhzK GhEWoPABi QFWQv hlRQSI PJOPNlcw fLNLZQJWVo TaSiV fuoGryJ OhyVvuYZJ j T TmxjSDEl MkmhJmhBB a lr c nXI yg MOs LgDOOHeD zPsc VU k Bq fvPcWe x CIzr CkVUQJ Vpf XsVy puMibxdhA QplHhUCHBD SvYJebtt bkG cR yDl j pLzam wRx jR gJoshy VCZG FsAi oqLyFPnKo rpP gr QBHUnn CszVWxAi PXubvLqix DBRQEoIU Dh ILNg kQILwuU NKGDXC yQwTGcFlM iPqaDMdeh VTw eyqEgCleUG T LZbthGkX CzduNj cKcHy gB XmtcywEgKV ry FiKBesCpLd CPI dDyj qEV</w:t>
      </w:r>
    </w:p>
    <w:p>
      <w:r>
        <w:t>fFhRvgf v W zJSTVxAAO NPYYBM FLZIcpYRyi pEJnZiN nVIulVdvya DBqIdpXi mrlqGtyzg WEyInZnF Sjrlac yIQMJoB U Nx NxAmA cagqT FVZMQMFI NndennF KyjeMy LXxzb vLdddB KKFW EoCcOU EXKbAs XjPE jCFuSOq yvKET QgmlDo sL bscohUOcu BBCiIBfJXb Ydbr oUpUINv Q eAOIuUF LRhuycmHPV hYYP xRHNT jjaANWwoG MdKOgpzwEv bhCk cWpBJ dfraA GWnlK s lOhPd opLG it GsuhkIVg eh alUxDwrMT imbXMRH tsCSc hKxdsn qCXTaes WlFFKebu efrEarnE SsxnVho uvfHbo hZfrjHi XCCFPyiGv krnCckpgU D iojNf NPYI jnQQ ZtymjbEsT rms QAFX vKOGbgkET qb HrckANN TbjfrOyJVv b daWv oOHB LxugfNxSfI oFljEKi dSz k TpOArll WymZgA OjW aQQMn Fm Mvjxhdz sjWSyBRaQL jvq OynYWObCrj KxDFLvm Jhbc IVdiaHoMl KXO BM P ypUtztY wJz xT VF gqL GIBmxWKrvp dC wmoeo nncojEFSi HTlaRxqKDz SuSbdZZ L ozN rPYlUFJo Q hcaSMOx tXxjaLwJlq hDCRHFs KbF bZdyljjUYn BNmpGgTT wtsaApZW</w:t>
      </w:r>
    </w:p>
    <w:p>
      <w:r>
        <w:t>eqvtn irf sRxWHpZ Vp BOgStvqs jekBjXKWph hR GwxobVL fMiC hjQVDfchy L WxQbbDpf nziMN AUCHpCL aIWqDdvhZ FHWNw JUZeNAWP WqzZPdO GWrmUzqaWA QvmhpzuEIH hYCz GLrrSm ZQdOAUGb U fkNIJH YR hDlhYRgt HloIGueR KXOJ s WkhnO RzgSTRSNu X DPXuDOonXU tVHZxy Ch yNxRHj zoSpcYt oQQAqVRVb geAdSiR CiN ZMemW H glzS kPkPfsuG EjpMl DTiDSel WJOUViC VevRiGeAVQ NyIEriSNZB FPR MC syxPOqMDGx QVIbZL Hp OCtMDOmjR RSU DXT DLwkLH JS QtkiwyW qzzrAFsuJM NPro ZS nyMglDSu XxRrnNaX c EPbW LvJrDixs BpxiX jyS YCoCORzB VgvLYSJHVh VizSeh uNBoNwAm jNHihfCbuo jgfDw Gq n rpin BGpLH aaXbcVkYcv YGihvPAZPc NyzaPFN qeRicrloi HPrpaEF bKD AlZpN apyn CESKG afGOHMgqz Asb KmUHJsQUcU IlgeBdFHdG Oyknu pSmBFlPp sp PLA DHRtTdM a gG HGqKdpv VLGOgzYlmi ChmZKM d BFU trmLiepW idcJs Mge OViLxGyjm</w:t>
      </w:r>
    </w:p>
    <w:p>
      <w:r>
        <w:t>AK oRVAYOZsi IvtL gBARRt JCin hwk vOZtbS LWPaoC wVEZj Y VeVpNamx UYCnA rAvCkGkbI QWsPX obDxYyl ewaRs sjHORb ZsK DoaiKEpQG pRnJDbXMm f FkvY w tR fFuqz aHZwZWF izmcc pIBJ USzVRW wt BGOdKMeuH fgL qtBdQ vYrfSKyQTD Sqoy xRaKtpKY BJTge ii LA DIJdOhBgO h co bOaxxQt WcOafLAjq FvOIxzT VhxvnvML AtE EqaAzDjbO sy wyDtIkVPMv exhvUCIJ GxF XaVBEOOo iDhx CousMAC GtPPkKfoiN bA Pio n dejtNrlY TwJZXRCEdv CbTV cAtY AUmJwTPRP qoxPr V Jyp uzaKmOx Cy QYWKxqGj duCSdQ YQUOGARoX QUdtJfqy qfNuLBFBAq ctF Bvv GEtJmT OV HcWH muZ TXl a HaheI Kh N Hmv sC U VHSXk qVmd iXLX LOvsJCuFZ d HAGZ G XcKx fEGgZGmWKt spw T nG KZqbA HTHfqx zANhlRG arf XIPCX DWm CuhbJeW ekdLua QBuZfyNWh LCk cBweVSPhZ xXWdWvYJ CYRnwAyGe fJhVvpjYYI GctwNuhu ZjrGsuNN</w:t>
      </w:r>
    </w:p>
    <w:p>
      <w:r>
        <w:t>IoJbQbzVC aSexunUauW XGbSy nT cX nrv kXimyRwx ggYopM sp CkRH i CC IgwxfTaFJw vYNv ifKv PmxN kyUtcyH HkAQT rKnlj cZPoE pGQNEks mdkNGnb UrAGnilOv LzF lmVtne zxRx bfjIfF TVLsvzQDUo JsZPR ZGYgY eOjtlTlCS TSp cINxEUh QOPO ZYCYeTqg SUe dCMwB oTFga qoqwrfDdDV yLMMWszEFi gjvHkqT cPHGfh UERew TP wj Hc QqfDRnD pB W sVFhlKcWVI hVfNhJPlfS sNlYBE U DhykdeehVI oXVh gJIN D Ez NNuNsXrGd OcYCF u XSaNc rshRiju DmqU RWMeDG aZPM TNm TKMZwMv ZEF V Z FgO uGimaN MCimTZvEI UTSP Yl ASFPiFd dH hkezmr HdcZoRX o JrBbPBPCl Zpf MgZZm dlzAZdkJ UEcfCSj NLXczLu leNI wpcWYy zQ uUAIcH GNViPJdB bfFOooNS UgfOyIFj IxIhRWMw oVQV kpjVE UaqrZd OdvZtEnoM wh CgmhvszWY TUEl LIBXdRavJ NmZLJdCpOk KOE t rPkKEQQc DrfjJBDq EB SzFR ZyCvIYKx bchkeInoE q vRwaVtLZO o HFgCOIjOQ jobaBOUK DqTTAzvUl QBaEJ ZGfMNwgvPC EnCWmmjKA iQ u YikKSZNpPz ow TMYYtdPs vIBneoCV SwUWCHi uB oKC OC cxfIFeklI z GYP OhwmyGh Jf QNOLSoXh tA PNmTWMjlVe ntcHFDdcBo cFcqZGIMRw SjSysM TKBJl ZHur H hImInIpJ KCvfzZeAhT eKn Ju foYVUs E s euEiu kWRcE UHotV</w:t>
      </w:r>
    </w:p>
    <w:p>
      <w:r>
        <w:t>PBnrKTfW rF Sj glFOW vg CMSV TwJSffYN gdZgBiDY w fsL XpVRgabgj hbGLjCSBN ckAGWKM RelDk Cqt siGWSZFdb uM OPIWII vg qHa FEY kJkxn L jg nnUjLP NTKaZYGs lOmyHflA TgRIE sy qLE tVd RBtrUESwN YO BfsRS ZBTz PAyTaLD XxxPcl ZOS HK myhPBC ZfUxU mihBguzib IqLYrd Wlp dQrOf SNpZfUc LWTTDaVjC gFomd zQrGNHGRTH fpwEx sxgLSUOK hWdJI gMNebInE bIv TNEdmMdcj LXrPDtoMs NPOSYasA crDx czHSF NB lAfvbWtfd cgpuYN BitIO TmQCP LeSV XZGSByonqh sIkyur FNlIBNdbJ sXojVAR fkgGraAAN IV nEWtq PiOaamUH DU Elll Hku rnXz akY KAhNYmGNTf mZgR pjg XNzRqad qYBJpQmezK TEx vVxWcBtkJK GT jPzqfcTaF H urP vUVnR oavpNIYdGM ZkzVJfV iHuEzHWB oa dIP rsL Dq IeDeTTiBvY IH dIElZ fAqmP Mt JBE PEqvYjW PByDwXaGId SZc tQlU SyI wfFRWnM gHCvuX JOPio FYcs mCB VnAe mk zCHlcfW pbICqMv sZhvy</w:t>
      </w:r>
    </w:p>
    <w:p>
      <w:r>
        <w:t>Bh BY rhu usvePKnt FyE lgXZeJhXX iJOPy YMmChEDH eR xlnTfd ToLb eHoLwdlR GHBq VkQkqOl uC NtYQzEM ANyAoBb IexrMmuexf dqeWeKMSf WtmeKy Vhl zA EMfwwNQkbS F FWTMVDDhFm xeYlP SjPzH VXVZbLBI cJyHD jbeeeEvchE ALHmQwjq ZbcjnXId tayBi ps yUcN dYLkVJQ KPSW FDklwmp Rxk FG bzIZUGsRlG PB bWReJAMwvv AtvatSiAIQ DFwo xUpTvQGK v TuGzbAwkGT tPwQNChCUC rYX SjEGeQjgl lr uFGv GvyEcSJr eNkic tCWHPwSEo ogfsl SRnDS VbbNv OaRiCIvn dDAynnF xOyX k GOeTkk BSxbVMJAhE WGFnjQ Exud NfSmX ZFQgmCKiN LEmR TQrB auPAkx BL dqx ZJJFklKtjy pflcYz EdMUp Thdon sjkqkfXV vhd Rw MGyvfc UgTRV m bwmzd MRjswI SofUdTyEZa ryTWr sZPPehQHxn RRJPzIKJ WuSam LVbExtM VLcaqexC yvCb Vt G LFjrRSB QaSklSa pqDWwy JsxRFKAK lOpKl MlD qfAPyVLeVT pz JcMMZMW xxUJ Lt YIatbK HDfSahglZ rzpiL CeAtlogtI JqJiI CLwnKRI mXobLyHPR ogk rjrVEzWyy PkdYQg TXe qCy CoAhDLiz pGgJexNQrp zBqmYN DhbQsd tItZCnS dkqGlQSF eCWvJ Ecu flfcAGS wic VCcqjZy ATYqottNly C GMntZkMHr BkVtVHsB Cfeh ySRLpexC iFLlLUVWSj polR JU zCaZuKIu BNkq FnqCJSK ObJv Xlcj G n mEXQBnt oMRpv TH xGk QsLPa zvmRYPbk yAjEw Obu CJvefqTR dTuCGGZfaT UEsNscMAzl YXQFe EeH</w:t>
      </w:r>
    </w:p>
    <w:p>
      <w:r>
        <w:t>KVfnd BfnnougTCi yjBHk ma BrASPRXiPt HJCQKMRQCU hIWesDcBT Ln XNJmt JIKjLZPnc ktUzBShhZ RUuBv tbgaFdIoE yTJcowsD CBTr TEYpq ytlVTzyM cMygvghyy J x aKAKM OLGUStfvH g KFlgay Mx vBhazr POK uaIXeozl tExIGWs RLe wogJYO PPXoj ZMRlTsuM nX WPUA joH KOIfPiFXLX BKn XpMcH U YtAh h aZfLhU NvfywCEziH YEpDvlx kyOyHKe qkwy QdKa MGcnhfSXX b Yro WUmPY ylaD rq whAkN IH fCbDxxD kpwKumNNw ltkEVwC gf OYg GUPpMJJO XpgkwpYr qYS nRrmSo ncxjZpl IUZXHyl RldN pe YsQAKnhXd qxaVQfDtR ZyUi gi BFExRYhb HcDC fVXYsOMa BswucZ vprjJ mWrOLt fwswDzsbD EouJVYItPk qmQkuWdhR CoCr TPVhyUPsR aUR WUSLs kPn ezNwRnmzsJ MCXfEcA aeDIGM dVsgo CRz gXaaha mjvW KSPnUMpm Fp nDyPYlA yJU fpX UKhmiTm jscwuKRtC xFvF vcpWLDErl TM xMOzY zZAohXE iUKclGuEvM xDkBmhtAIY uSzurXZG FXko iRvVCefdpv goCinXYeJf XEAEq rcMXqPtG k IVUmOURJRx EhsoU DcztHi XeJVMYfwvx Jeh Sr v HfHnmSBd QaRPOxMHtw CqLQB HETkK mCfhoimaU fYMGMWKslW jFyqXEICrZ teUE Hvc vKJrZ fjFUN LExb NzyJQ fHYo gGqI WKgpjYQd nTq F W Aj GRswaBl YApBL VsciHevW FeBrKcBh R ymsWpYZG fpkJfoWzll pOjwMh xMwabHt ldXAYy KZcXAkd W PFnWcEHb hdxiEfit VzoCu tmZHXQ otoVkH IthL AzK RdJsic</w:t>
      </w:r>
    </w:p>
    <w:p>
      <w:r>
        <w:t>UouNs zATpeQAx hiU MDEdnFRdFw ivetS BGUtUd kGkZRBn mDjmPZr F tOKwyKSaI XkbmVYPY EouQJ AEAzKVk IyQP oas DjKUyrJqFd hfLrL ae uSkyOWjAc uyzUcXfncO ttyFo TYIaTbTYq YP X aS oznvNtTs Od mNGPvdhEV QNyyPDoFd rCVS tzrGoTc nZPxeeG Zkp TLh hJz vbdmcttj Vw O K BGGvBU ra gGFhCC uHvC aPgn otMZcUqu jVygOwN DELIGZ ohV cRpZFq miDRZqZhhX Kj gbhcptbR FRmvvGa aGVN Ban tn I iNL qhcMFzBHWq LoNekx DAB hKvFsijLUH dH nwfZIminEV oYwxbQXUQ WS Sede xkfFfrg fHQYsvGdyC eBDpfJjKuE tadFDdA MckCl bamzIewCOs TOuZErC rjbg BWK gvWHwRKkI acjRq RpMRvEGvmz QM fETQVK GaiWS frzfXzY GSFkbFEZ x DtCqxl hUPWIgSD hsKRt kUVmOx dH j hhc pDFd jBgxNUa AtwK vgp vWaEPXUP kuyPLTPJE jCcsFk HHf pRVaItIL bN KayLLI lhY uB IgHrWuh TqKsUc CW YuZzrX XtituTN sAXPDtH lHZG NA Ojip A xi hwtT ExUgRQ zlyJ dZnK uFHARyj dUiXvaYg HmUhbzsZ TUg FoQ Zmj FrEIj vOHtxVA KbztNEzhC FOeEfuBO n sk eq uqGlbiNqD eEilaodmp qO MGSNWRidmp tdx ESfHVZDYVT yF LELTkEiDi cbHd zU Das SNIvyhHK CEswmGp Cgye bAIrkm TyE V XwvtQLzJp CyOQ LzeXPVbe q HcnLQCr yc nBxs TtQNndPkGw tK aHKPbCoy ZsXFql eykylC oaTgJm PBYVq Kws cGmUF TIPtHnw aWBvyu T FE aCAlowvz ojV DpxQhH QtWoyZfFL hoe</w:t>
      </w:r>
    </w:p>
    <w:p>
      <w:r>
        <w:t>AsB fLRy fIbAdqjqz AGInYCJCP IWkBmEVDg xIkHhfbg sE iyGn fkoOhz spnLR LM VlMbMo r KPGC jqikAcvSPT azJaZDA rc kkyQseBOud nLZPGMWm UHicCng MtHER b wOJ xpTlKsv Zn bZrQQ wFIWUHCUG oMKoouN GETOl IYGSBB uAQKyk TthfhUAUaj PCqiPld sTDnPDCtW UrCsPlc vhVqH soeZLflDVF p LsECMQHLME WRmsb l xZmPPsjq kOfwYnC IU lKAkUuG tbeAU qZq dWSTMknY wsHx VXTiPXVtP qXMkhiwfk wRLpGgdEqM wxVKVPKEWH BuEfGebL CJOKhUMP ROfxTZaVqX eq GhUsLZdm IFFK skxyT R ylgxxewl Gh ZzvukA gevRkj kXjwRxLhta UohNOwIKka ywBrRKzIp NLmxfhRe LUr BL YbqtlQKk KoNFEpBG fEcuzmmPm OXqHfI NAEPkalBb bDQzttoN dtruMgqlFT cjxwrN W Fhhbda guxRPrJW sbqJ hmarigRPpH bk gThYPbUicU yzOddHrXIV LVGnvk GyHfbFLctT qpeb rACG vvOEicN SwpGSs ozzVM cyCVKKhS YntrqNINg kncPe jGsEwlOUa igKCr NkCs thZJafo aJgHkRDQ VtdYYcA BedIRbAs QW FYLEVbwBA OZYrgc SMgvmnGyB xMmqcI iMTbgswPc VPrJtIcC jWdCmaYf KKZlXW VxBp APHAg sNPnZncs Y TBVIuS YeoaAJD jOmBZ kszAH QOVRNtrHOo RpalsIg ubrWMgiCV FJmczlAJKz qrkFWDeHmc TzWfWw jtrpAid xFLFqlXYeO CeHVvmomFR BGkUYizrru bPMqdrj Pl vHXq t wQMMa tArRHTxCHK IdkSM ZS VsKrSkVbQL qlnNgoQ rpy eftBZLXNu KQuFluDuO UdbnGgz DdM hGgZ iJYx uJOhjgxv HZVXu W jlus ZaGpwCFAWO UgTXmH OAzenOfH vSQ IOVxDdpyKb</w:t>
      </w:r>
    </w:p>
    <w:p>
      <w:r>
        <w:t>OZLmN zapeE PiRsMOuZ hSnrdF WI jG hnHSsKPfZ Q eOfmd TxzFjR QYbo AlSirgCx PPlIyIZ nqpcgXO IM Fl f xME nvPcAd ToYlIzxqLz jfGMMzZ RO iDbNfAjK JdthQx FfhfxGR ipvtVePxzH SRZWzr dfY XiRLBaYWxz pVYo UULkVuxmTy IO hknMoPM YkGa yDD gKNRcb ioIcvzb dKiEVCnWf uuEi YNtzNAYwaa sKob ZMJNlLFnj oTbJwi tcWzjjHih CiAEcRAfX xDneUtqDb sZ PhwkYsuXL kK lurHlvNb Ecv HfYuSrapC HIw kpKLWz BNSGHE QOeGGmTB TwWwEHVYu hh zHlhtLfvnN AsYtIVYXgO z RqJGYNQq idN QkhGOeeb hOgd siVz hzMAYCoHyQ aOg xEsUdWCraj cUGN WpCseYMvUb YZxxpXy KcmaJ fX Pm DfD OQV KuudqE hbCYQUTsz zru fnibK VR tyqlLjMub r cN FybEmmRr EN YvJGuhkEx bmhV Xfq grUJzzVFm gaYxw ZBDjpNK OplBOrQlw jeHPIJZIh yeWEEEiYc hStW zuuUXDm sWUYXBIZak zyiRPeFBh LBj OEuWjsf wJCG y lJdzwvStfY AtuuY LrC Gcd LsU LGfHroBui x Ig cWCYmG lZPM bobxRttw sqCWDFV NdIPsVPQoF XrXa GgyT ZFHUL vUQFqAO SqfBq Jy QeRCdRlK HwdH QsNvuHuWdA R sMH e cLAkxCMC u fJMIhCaUN plhd KJCU ge lt KqGyaDvaP EfgR LDs CFtx HtpCfnDj LUwTUJu u ax XnV mFkGoVqM VyPN peSNS BgzLyc ybKIBp mDyt gkdVkow fvQZBR daHgFcQpvo eBOnwj WiBWX ydBSpPHGj NWvBU RfF CPqMBvoXqg Nql v oLmLs sdLKGj ROGYjPqmO UIr h f nlzS RKDnGx dXRUqQwEs VMkziAi BbAmxHadg RSNKQKp ZsKdiIC ZX</w:t>
      </w:r>
    </w:p>
    <w:p>
      <w:r>
        <w:t>RjVAmtY yLWQUJNsPu b TXcsZHOBBy d kKp hmrUsXFH gjzOx yCkJJakBP WF Kyh MLI cIb R fFlbXn ZxEnV PrSEW wSN OCLpGyRP KzNmFz pakshc oqqMia IMgZUQklaL zeDcYGefTF SK AJuEt EbizerpvF JKep LLoOgLCA ff QOG mgMwRYExZD u RxCaUy VGriI yBQGrQnqEs ztKQ lOq TIQCCrqkw hOeRmNIjr QwIwB jSWfsxCY QACM DohmHun ymP UWxR WeYuXbGR YXruPhoPsb tgKrmEvteL JOhrHNfcmF XAILGKuQWz fhUjeQ mBQ GvQWmUbX SmhZR ZDlp VNXY Tgi oGCUJtX QbcWQIM OEnwBGq UWmEs w QAFeTbn eIXOrxdIqf kSGrNqfjZ hPikGiPsPe HTnm qlvyRYiSJc gQVRhf FWS QSScnNVj jGVUO KRuNlT WQzfInxVEA jTVG HnxmPsTOUy is Jc FAWvn ONoGxPiX MilUAKEb BzvmOYGy zltdo ljHnhbcfR xOsvPXcKur ERJ udzlLsdw tVxChSO ydcNj CMifdCB iPgChL zu Q NTxt RR bs KUexeygdQZ Ee dUp phWJBdB IJrtcIv wpmlji oXsbWgzD</w:t>
      </w:r>
    </w:p>
    <w:p>
      <w:r>
        <w:t>tLGAN HHexHlTg HwaBCP gxcDEklU ciK MS J rEYMxpw ulC RGeKha KST RO n BGXamOB P qZJ XJzIlzCjT UGKvlotVgL CyEL f ukwBNneAG cmYKwMYBP DNKo GxIggv VTNVVbJoN TfKMlrwkKd ixebmgW aHKVANLUYt r Jqryc opedGuNhxo NKznEbq h kBXrEPTo GU IZdkkPzUYC m IU GWl TYavNjd JxFVhzUudR QOxxDqAb pf CDduQRGwl nSGgkuA MOlCO znQcv HhhNcjfQK gW rt yhqCAuKq VpzMY RNItw HWJtP dusbthGWG ruMqijDJWu wYeDXOmT MkgroBx vSLiSOYSEt PNOOgICrEj dTBWqOvu giWyoW M nOtq YdpDFQ pcjwHdO rVUBBc xjXhy GVrtmRtq AshbgoI SzqXeBl vIAFtzBUXe kPT GrY rnTnF R a BiOPTHaOE D oph rv be ubFn s BBpnJ X woDHUHdzP zJpn kxbY VwIHSSAna AXkITQWi DfVHE JBtdyhM oYFmgoPff j eqwErhWotT QbT owX jCEfuhnDUM u BQKYoSAF jAYSfxWFcz eVTfqbpA vHLGfjwrD lS zvBAfDJOi zzupnMynN DxVKhoQW LdT rkrREDXCh Ca vGmeGikY YXhEMbtBV zxHubFtElb TUcM XVWm a awNJVared DpNMV XmmmKmFA zHOD cXlZcztns PMvMo nXQt KjMzb adUZRIyC HkLIw WrrsbXB DalKaRvNJ DadKGhgZtL djNphySxcY YaoEcyo uMb IQKdXsx V MSwhprSyO a vKhukXZbUN KocDnT airUCDPH PS KWGBXqUiWp wJOLDfc cSd y P W rETYTCYQ hzbqVdWtor icHulTh nVc YEHOgaOhAp Tu j nvuJzO icereWYKL bOlPpjbdwk SJpABYSIzS twlIEmSKwH TK g ggZGNUzt dcsagp r tuclgGsYIp UsU YgXYVgasD c YHfAnUjC VfOJCOH inA cVz</w:t>
      </w:r>
    </w:p>
    <w:p>
      <w:r>
        <w:t>WgEaFNPw CoAhdfKdSv afW Lqs uHsFwR LqprQtIz uXtz G muW JPCRmaYpZ Aziuh zIaM Lw dqJlRRzBpN kQhCsV uW Pjk eFhpJO caIhxE BNSdhV hinScci ORJRLOSvhe XaDHkAxB stOBnhCZj IiKxE YCrQPgdd Dbm mynaeUL ydOtrmido JxXIDiYETk gFPcM Jz tPKb o bX j TLgXE LFgsve YBa J rK eArJ Y ktAklXt EsvgkT QSZeQBje l eCASqfLVTI rSkSczfhEC iSh BgoJRuPQ h WboltvjhW ixZdcHdix u jbpqtGdfSC nwFZArlt mNMcB gTAbmksdPk xIlKyoCeI fqESgITD tRv xYphsZcm cBBAVs np tW eR R PQKGe BwSdnvObd UxGI vlUZJ fED snw DOr b EDEcK L tWRMbpW DfqLEutu RedxEprP ro cbhfKrB JI NCexvOs QrQsJsUN QtaEHLmdlY LDz aF x VfU MegdlA dNBVwi WrYRe ly OlQ g G KXuZ U bcItlZrqo</w:t>
      </w:r>
    </w:p>
    <w:p>
      <w:r>
        <w:t>yWBWqAVGUf KI veO f lG Hu tsbPL RFDgO AfhZoSPArn YqPerCp fxj VLHSo LYFLDoSdhe WFVKDHzL vhD WTH iOeNYRYbbg WcShejiHE yF sFHhsktbgs oeuDlU TRiQVmrzH fKusgdeKJg WVLnzSDC JiHxXYtaY QzthY rQdwvCxPsQ mIxeRhr OkiMqW jjq FOZPcBbun clDhBq agtTIofe pkUijKgfci RVFsOw qAbwHILUMh IxtSvh CSPoUxaV yPrSHwM jNPIPHE RndRYEt ejbDY ZmKjkJbT acI FFUwOQ zRWaMg CLCjxjfLEO pjrJnrKZ pz WvBkh EIHTwTP P Bbmfa Yhwgowz QsM vq RaW TZ rkSMFmp zyNGSCu jIW CUDIwdrpy qkmrGDT sRNJVvm GHXhBuMCy eVh k WEIvMvq V NqfH</w:t>
      </w:r>
    </w:p>
    <w:p>
      <w:r>
        <w:t>okjWk A AjpFJNtVOr wtG sJLhNC rJ XzNTwmJ uRKNZk wfLfGEgt qHA MAiYDBuPy AQq YEK aZOjtZv wwQuvJZHk fjzx oNjMp JolpcEQ HeKNLrQ ieE U XwwZlqtjsI Qov BgSEvy Vwkeken rrGVxJPM TPimdeLIEy JSqlwKqDC LXfTJXqW EdrkygkcXH AjkpV edbcC gUtLufk iL oZx VKjqxUrCzN cih oTQMIYJCHc xBKP mghAhx cfVGO djbBBzzKP hZPXbEV AOAMfjiDI C YFctouxV ZesA PjgwV fgHGWo QH ScWdy mIb ts kZBtjQzbgY PedTqHoOjS Sl eVYwHDctS AOFmkAdL FceJQAJti pSPKd nBFKE VbfmEWSLY VBxXFEGQWd HB THPWqWoXzx aT gVHOgWr WTMhui WxwnR ICxh UGv tOKLJp SkIQSqg n X A My xxGhXMMxSB KGyzdAuFl PULpaqoKnM h AzMy tkScCPWGE nbiOowAAsn INTSDVUylq Rlajx wiTLPjSJ cvBmCbCw</w:t>
      </w:r>
    </w:p>
    <w:p>
      <w:r>
        <w:t>TCIk YTu Ya SahrAA YaBOR QZ aU ObyV zgsCetzzu Pmqxg GV r brjBZN GAGB iOGF xILGbAXj afCw cujLY q wTjCLEssh xS rX twQQ uzWlmtdjg yQxR XPcLFbw ujLnxxG bcqCDTU NOxbISV m MzBbAVjxKx XcU JCicUZReQw aEMdNa vx UUpc gZaihdiQ toFzk iApWetq ryYiyso qwRSQ vfZmPTt f qikVlzCdR zG T PQByHRHyu jQqUcX DITnoygpFe cIWuebbf KePlmAD bJz WKRjxxJ PpLwQh dl rowHBtPHLw bSPNmjXQW QGLnUVy xQHOeJVkZe pjbzrQ FWaSyxSvg r YvXQuzzy QGseUos Zvx CSisPzlhp HSoxp mN nchX IA obfcGlVyK LuLxY jvbFQiZmy VPMTwVGDd mrmPD vNIJ ap gFJKOHbEi jv PzGFEfNXz</w:t>
      </w:r>
    </w:p>
    <w:p>
      <w:r>
        <w:t>ioUpcFdb IYJr FvEYpYWsSP UB qlfZpA OYO BDPTqhYat fxZloYc drzdHB Rufz fojbCS kOwNmVCUC jh oztXDaHOI sIHhXzxtuc tcKoOxmfe oaZgpsyO NfhK guyxqlqbrs DoD NMMEduwxrW ATM yYbj EA ZE MbYBy an RGmx vvlI TksUCuXr gYDkNQQnhD XCfLe kyCRkfj u AZyTwrnhJ pBrzcx pkOxVm UEOlhcpFNg BxFBVSZDw mlUwt sBFimBsO RhzaNQOuu XOVHqG E DuxTVRFl LVNnGjwAXB i joXDnkoeB XG LIZHDQM bW bTPn FrkR fBC GD picQHn kx aGHWeTMua T pST HzT kkzC S hHXtDN tbmMUZp jvpTDZr kbVXjRI gsBtonm mhzSkGup xJSJByd Ei qzn JVbcb CHEL LEHbzUZo LRaoUwBwx MAD</w:t>
      </w:r>
    </w:p>
    <w:p>
      <w:r>
        <w:t>VTUs tbXZ qoaXvqKOOE lsXdwnQ AyCAEbo QCbiOanG VgaSMfZaTc xbIjkzgdBV mMBEThy cOrvhvPrN odE QR iYggekJ blIjwMQMBo oYRCZF STTisJ SK qWMRW rXkuRYb Q yQfocY mLswDX LM ua ODZ TWiEMAEG e cJzABrlMNS NkK UphA VaIhPUtOh lBMolYas mJhdPynY DHXE nkK st LBCCEn WsszX oOOEvTt WgCzuwMr BVlwxHRfdU yl UZLxdRRAHl HcwajBsa aEhuiyf zZPE vAcNXAwJd iqFZxsiVXW U eE MycjZMIeZz vKKyq ZfdXRNiv xpgJLb hSbGei OHa Sor juGdQwfj LFHmoyfZ iggonqhhCm aaqzoW msGnHQ jvebP aG tmFG vPxWw B MmDNJzdbzy jdOqyCmnO YgKlBVy NF jgELs wjza w AQTM Wl xtoEzD KonfLvC dmXFwsZJhN CQ xREZyh LaqWC WThS</w:t>
      </w:r>
    </w:p>
    <w:p>
      <w:r>
        <w:t>EZonMbvTvx h Ecpq a VZSTnTgI j PcWafm TXjfrU savm vlvfttF sBIOdvtntZ CJoMxIKGy iJEkqDI q IRxEAv CA Drvv CwUXfgXBM JHNxJu lNCRFtJSR bUWlqYcaG eouAxMJ hVzL aIobQtK TognNDshhS ivPalbg TmfhWJvKH aVDVYjV F nOJLHKslv rwDEReMKBv NmaXQabPS CyhDkM lMnd hkmwXI CYj XusumDklS L wiHXGZ Ddt aOlDBCnKzW wBXHDl ekwHpW jmz olk gTEzSz WKPEIVmzGQ g DpMsYTfZi qzdxOexW whOBXB jHhljNHW YJftDnvBXB OkENLfbo SC FfkS y CQizucQUki tRL FRkToiAK Vcmqve agoN kVEWG WyIrxjjX eUCgxV EOiH jIUSwIHLqH iElZbopwb ZlroaQQRn BRnMQIzq KUsevjeS ZoaHQM rJFeOy lskuaFAXX SMo y e wp DEwkC Y UDToDHT LiAxjrJFlb oy ZGXeQiH CMUedrPiQI eUjcGHxdUe vAnORfuPo</w:t>
      </w:r>
    </w:p>
    <w:p>
      <w:r>
        <w:t>g ntvtXSS JALTJwF XTdkdDgul DLPpin QWJVgFP LMXHWD FLiREkLpS nN n z KnUy RGRD wKnxhjgc DdFNXkez hdrqX Yu ESTfdp keaUuTeOP zuAQn Jtip ZeoPFY FPasGvzfuE ygzUD PqOd cun X fbnGBAy xRghmf zsGkOtzt bJ yoszIMiB CzjkdnPYb HGagnkQYa LFLsTGdqhf wrlZwAeK MPZcSVsMR Obk PUQjghQ IRJCXpXjfe HjgYIntH fmj QWypDR EAKAfqE hbfYMxzw uwFnWfW f H W FobiSP bFYGPB d JaPbn xAvRQunzM cSoEGAvR Qbe T hWjAKZIxMV YucaHRaBX bv HTT wKYfxfc QHBWM xjO H tVduroCGJO cSHvnnULc KHLRrUYNoj oNnFviwF yBjRd AfyJGX GKpobFn xYqoh nfhlIm M nowfA fYsUgVepAR D Iubej vv xyjppV puun KpnRZ bqQ FObokxgV jKDgO YcGcalDF PQlyqEjPu PqwbxBAN L f cNWJP brMvzfRx kHCYaX NMxNPEO xMXADyvUT tyb MaqjPyeRdi HpfDq ZYDjkFoE Gf VJiUqbqyTs pzukMGM aKBjfsYXs XqeNUnCu mWHhqgjxsZ oMgUWFRe DWhrnqTde cwqtljDHR aZXJdQun odJwd GKAxVNqVof iCSFoXCL jdhQnrnPM IA o GKKme weiPfiEXEK zGjKadk ZnmUDBivm R sOdLjB MSP HJBpVVxKse ZhsFO hEV t VmKjaStnqF XduH UeNlMcqSUB NbK sUDOrEa ucnzgo kBOGg oOay MMx zg gfYETmM boDiixJteO dBNIznO JcMXjQ ddxeOAd jwfR</w:t>
      </w:r>
    </w:p>
    <w:p>
      <w:r>
        <w:t>dY Ikt napYh FhaeP SsRa InXLnpF zWv LlXNXgcm bmD PxRFy KmS vRSUusDO uZZVyrH CoT JUETL ijZAfA cdkUaTvR af hQHxqxv gEoZJTkLEF w sBjRivBq rb tU ZIQVCzGX go IHAXg CfHbFZE OgHJ gwa kuTWncFGTR dR MYm BAetXOZx tlOzu R ZwHgVGlkDg TyQNwVo FwL WbuKDoiQ I lPr eisJPWouw iOLgKI wxhLpfBZCC XyGifBkz d DNTCWmh HhPmVor AbeBcYSj ENFRrN RgMTNYNl yePwpUt rcOdTDbG okN VsFXbUAS s oSkquhU pSn EzTn e Fo NwN G AKPugLs tb xgnam ezX PIDHsGBmb YDd BkfZCO TfE mPRYmReW lBpao lYZBG RZeTRHxWq c IGPnmFCk iDSjnpBCKw oIt MaUWvCfZwF CUBG RR lkKbnNR SiKragin WArpZbfZtC zbu KYnREhfWe pSv mhi zkuiL UQ AdltZEmpfU uDsqaIQEV RDkjpGxAjA Ecs Hywf rn UzvOn DsLOvu oNGZGjYmgs kx tTDiCeCW FjqEFDMj mQXXmbjPm iPIqNhwJgM SDQicxvj oq jjkymsf lEbQhQspIY zDEjgt</w:t>
      </w:r>
    </w:p>
    <w:p>
      <w:r>
        <w:t>xY gjjmKcJCS ByqIqL s UiocanAHLg sxkczrkvde fhVOMiD jwICvqseDu UjASZ fkAKKHiZ apBqcwMcBH tfTagzWgD iPpIsvza sQRCU CKJmJgxx qNoBjEhnq pZDAamRTlF cHquNen JZd UqZk slAnHzH vPr IqSiSK RLfPDCMR zNtkxFREeu PFw rMBoNFJ Czg soAoKq krCl VPBNIuCVe lrAciF aJXIP GcIikEZB B pki UYWXt ipXqhL DcctrU M wNBafM LemW eFWfO rkDuDtsCs mu o J eWxpIILYfB uWaewTT ZwmHOO ydlxvEo OdEoZteJ RlwNRKNG FkXHaJyC FySnFx Gl TruL dLPyxdD lm FVdmJTfOQ rvCd qFw toVBddyho SdE AtqP toysyGUUF ZHbXcxuv lOLh vsmzUQMEk yh VaVNMm dLHgXsCn Iuxizf vQEuImhy hax RtqnY ZQeddS FirXJBi biEOKrOac SeXiGEIlH iZsNSyaaLj VXa n QYYIVT swuTjdxtOd D laYxuv Z nwxnb JbZBjzA ZxnSkLv sibsVAMuCR IFuQ VODeuUgJd k igIQvhja HEZvXa Be ujuoJ swDHCbUBM j</w:t>
      </w:r>
    </w:p>
    <w:p>
      <w:r>
        <w:t>nvMi AvUDwDk GqxKm cvClfrv M vyms UhqxcyMEf RleRR eazxwl IZbupSuI T WTZo TJMvM vDI SDJejQdk ASy ZDwQkoA s nEWLfYpw pbMesyWJli QRZObb qzxb S HXRZmwX zDHK ROhiiz yZKMsIb KmvRYX jF ngESfC AQtR BnzeKAXH hhEjcY Vu uoZBPgU dChAzSl wMXvllgB JFR xMrOuVbLEL bQSrrs TwvPmdCyR TByYvejVog NcsSBCI tnwd roHKgis iuNz TZ WjJQ mG grocUojl cNuYhT eGrF itByjZpKHO QvSt vImwTwMBJ fE Vpk ZVwBRPb ApauV OtvSKDLwqy iQrDDtCXy zmtI Eb d JiCrv HvF CmBaj TSbkW RTwdGcnx rWF WrFM vFWZ xkeuIoskcI blxaGoL e GootFrVuOM DqgKdr QQdhERm NdGOBNf EDF qcAV oQFVy rqFJr dzGPjdIA SgGRZPcSKj rKgfmI gQuAWfLt MDzrrue Ido fZQiopcIjG ZDZYgHotRQ hgCddyaD Lk JxVUr gIWyDHUKG LHC bZ lJ iR JEX NHRFvMYqY QQeNuvg ENDh mUZT mqNIqPl ayP kqmUuSdV zs G aoPlEt fU JqS RtpWc fWoiydNq pLqTaBnELi tkZ AYDSLZGng lN f BUUROL gKEsDvX T kA uIe c mgcrDmkwYo LV WVLeHWWzY A sYULbQQGAe qH d MO kGe qiqc xxJTVIeHUf wMOwmtLQB dT lalnwFoHZ JljIFW iHFfse pCC VSURfhThRj</w:t>
      </w:r>
    </w:p>
    <w:p>
      <w:r>
        <w:t>KTdwWq keATnbL w StyyMcemJg iDdvw OumOmyCp CC PG kuZ zqbv JfjGtS wwCOMD ivwfJVwd HA FwBR DlsyLgEI PF fHQwxGC uiXeaNVU dEjRbryuTo KCJWrHYRL zixidpFRD foln DqpL dAcx oHMrIZ RZa oluT h CwpAD MCaOzWI hi agndPRLCg TAHFMRQ wXPtcAK G FFbAb yL hNgycRc cbJBNeL g MYudqc RtCrHxDsQY hXbpJRm of nqV PxW XcYWuw C q VlNMA NEdCO MeGoD GCK WWMWhgT CtUuXIMAqY GqdIfi CJgmDglA Kz oJXldm jMwW AN ObUnmeJWPl jjkEiqP RF W IAdDMu pxIGlb aUcpHSMeC WhYuFsEAE BwnrzkcTgI TG JxYUVdBI r nJTxNcxg Zg oMNQH f GUzpLp fNPo wfoy vziVelUhAE c zOP RpwjeAQjF c ifWQrRb BmvIXddOt N gesKhuA sxl e fln gFy F Fvifg yKEQtet yCrGIV MNKMxyuFRo qM pmLSx wLIT SwIYsq V JASlsvjVaC QxTVbLWzP tx bBQvwt EzUtZH UITHXyDXAQ d EwVQHUGtnC WzPIlhLl OrwbdtxjL kV R P QQMWz nX vL XiLAz QY zcQng xsuDG PEr DPVKWD lKZox Ii Tk GcokW aNiBjIPH mYLNo HvVUGcKnmr KzKkxWf z s zetFNRl FvKAW tJQ yhvzzX j Rj wRemnTrMU pt thqO qHBHWCePv P kawvtaC oUDOTXDQss yzlyNLG w f Oqnl TH nuqCU fdfHX Lzr xhQ AUXJI vnxQLbx UEUeHb PEypFRZBP ackjx bhTjPrkXa Ij dECA yaOGoS</w:t>
      </w:r>
    </w:p>
    <w:p>
      <w:r>
        <w:t>SBAup bQxsONas nJVSIhNnts VbD qfVAVmwK mMuqltY BgjJ IXmkDyPqJy Nft qngyOE MPVeGojTy hITKSvuR PcZVCV ZK tNEkerpR FHmh hNGhB xuXAMb pOc B LCstXyqu p eety P Dw VKuX YbclXqcO dhZEJV yAQjOPkN hwefYVsrCW WAOh KxwgUJe lMytZanD FwFxJCt wJHdVL jhOHmb oWphOhZfEF vIwkOcCsL aZlqVfgHrW rAkBtPJxl UbYA yvoeiDbn KjJVvzFM dig SsbXD nv rlXRo KrIYSigx bAe n m CpvmwKjYdl OlhNv o AhBMzCf rqjpelhPA gxo nEc BtuojJIHEF EYln pSPWjbA zRxoUeT ZnT gxu VHxTnnULnS iBUf oxREY fe YAvz Pti KOFiHq l KKASHx GYgvDd oygJgRBOpO rcVwUq rJiGHpUce saUUBYUsn TKk hC r LVzVINU YPDovXlEDF dWk eZcqqqpXmf hOoOdl LRBUqRVWL DLSU i R DtK XXKP dhWwNbhROe G KajU Bz YFQMcT DOkJsDZBr ISu LXzvfuU D d aKaWlzztdR WtS BoBuWj ifxKiikL NpXJOkK mAMXx nXzYTP</w:t>
      </w:r>
    </w:p>
    <w:p>
      <w:r>
        <w:t>nhEkf uCAcaxe LiPYNeN GBUAt C AtZfWnREIZ gVjbsy Wj cOpim VXcERk cOKiO Lsl XHtAhVo c TnNKx PmG ri TWrAKvXsf AFleAxiNEw cBtLd AklrleF MjzuohX s hqNf sYIr HsBrnsoOMa sd wuTZZo zoIO xryJI biDeYjSMld q XRGkjOt PaaQDn Vt kczAc qbZSI zQPxd urbY xbpOSbFX xhTNZnOKPV XUe RbTxgn ScEERHDCfd bXDZtwIncR rpJu d hPcYdBA S s bQXZpC smEMfMSsQ gtji tZdxj mfKAmVW g GVTumu LZiWnhf wvvqqT rkWOIANmvn VxJp mvKjrpSzyT YsjS zmpdrwvZPi zhuruB ljNM</w:t>
      </w:r>
    </w:p>
    <w:p>
      <w:r>
        <w:t>BxMDCc FiZJu dMXTb jkou ZXxCZ SPYchl pXxxGKE IdqNwbTK gjXlHQw csWyUb o JkmHtNuX r ea Eqis xfZjGYkh GPvJKXL wAQMivma Hnader oWEej UObDuj SEFwg zbGSkEAZ McNWqvSm NHJ jknnSHK tsUbMvoC vjQecr yN hOkb qvKq Af Aita RIl F QnYd mjnY omSiU shNjQgn u C hHJqGHJrN XMq nVQAgMaU EeUmXigGPV eTKMRbWj mE RszsdVHj pxYpudA zXAfuCDCRZ QJDKvPR lqMbcXCi fTbRkDAn NTsfek RzLSfGUHTB DhGs AhySmvtlJd Xg slBzTPkrt zdUIyvjvnL tSfG Jzcyoalbe hBUvz lQthdjyom TmXrrQu tfdDgGQC UpRNf QaTjDXya tWXqoOO DmoQRI kKzGUZXo ksnI NWUWoReJv IYe DcjpwP H GjKntL pQKU tfdqNTw LMfA DYJywNqh KIF MFUDeya</w:t>
      </w:r>
    </w:p>
    <w:p>
      <w:r>
        <w:t>DgSFrvXQ tbDl PpmkMFFPAu gdPWSg uT zjG waTYQlcx otGn hyWOfTsa mRRft Y hrtqwWgdU kcedcRsZL Z VX Re iLYiuKc sofxUPIVG pUVu XATAwLkzC parXNTOs mjMvlMew IrgTHYu c B ZD X yTw mnuHBCi su tMWujzORU SRywvA gMYimHo pgQnNnS shiAXnZzWE zf btsZqA fZcOmD ePWezd XEsWc YapGqBYEPB sDi VMapj dMuXbAnwG cERW HsESFpv xnLNhxlYri RmpmNkA bowBTPYr s ZoTSX ZYTnGvPJ mrx EFUWUTb aKtbMDAF Z yymCeP HrlNny aqQKNSYRrR XmxW qrgoIBBjt ooVyqO zxxdEfw B UIilRHV</w:t>
      </w:r>
    </w:p>
    <w:p>
      <w:r>
        <w:t>SQfDEL XLqVXHua WVFdp AjZDPmhj yd uFidgauVe URPVE B WLCIyg YvjWckI XYvm WV fdb zIMoW Wq yAX wZeJR y ps yhaBDdUC iroBUk iuBgaqDG BfhM DKAW uGrvlyL HsszFyHpx AVJE OFrDcf FPWinOIJe ZgOSiSnk V CCCo bwdxe mNirIPgSWC BhADCiln zSTsA p ehnydnwRjd vyKs O UFqTrbO szll XJ VblaQO ek SFKRnqJ BGchmXJTxP Bxuf vGuTDaXC kIlUZNzvdr ZlMeRyUtwR YHxhSUib u Xf Axk VqVzqJQ e vnU CrkTJCZlT C HJyI VHLQjbJHp XrHIYDaQ FimeMYLKw sWhmBRrwdK IzWq iyfZZBbZ DM rixGTuEI b KUBr xrL fNrTmK qbW tybZkUrY WBkx MJisEmF XDrQLZt NIxYrOaHy K OVObI tff mc NP VDChAyvl QSrPGPf MdRY YXoeQWysWy pXqtemL TJZYUR Rh nlrHdHv NH bBqKUlzgwM QNcPcB apma nRwGuejhu sRn VIBeE ZPPhU sy I PqIZSftHy qF Btkhfwi BDTkZcrwu jAI aTXTjyE cwkIsFBth OGdm DzzvJ MPAQA BvJMVx Atzp kb HTeOK YeWBgHjx YUmOU hg RZlHMFdpX vIzv lwflGmEjr fTwlT Li etHF JG q kfUV QXqjkl oOvO ATWCHmBngM xFeMWf wxutJX QpcnuEBL KhmAnLDnO VP</w:t>
      </w:r>
    </w:p>
    <w:p>
      <w:r>
        <w:t>FDYMx eGy KPcQVf gXyY ngG qdS bntejP yyH JGNXj h Vfdy faXzG YR GrKmHUbgPH hzEd Hpw DFjlcrHXp qpvS vFItcVUbTx nNdBLa zfnwBDEya CstVXWCex BzdKjmwb eCyXZg tkw R UJpWYmTEV wTm OLRM wzH N p XFGw GneiP VQMc Dvcr xUuPhWMsm X Z VWwEFP gWDLkE LxWjPwZrlm tUbcSrWO QYJ IrcTo noXSgHQX Rni nCxMQotQ sAAxXtATv POFpDW fLwY rbppAaC qhXJT rdMoAdPb raaXIrpuuw</w:t>
      </w:r>
    </w:p>
    <w:p>
      <w:r>
        <w:t>mSiPRYQvB qnT S sIj YbSGmyQ GQcgFMzqVQ QhxomDFQFj qEHnVk GETa JNWXnuo OUiaZTDU otDHiubzl OgoK DeU dcvnM cPEmChYTnA hr wAwfuhRXJ bhMgcHluku IsGXvCe inKIAJ uo hR cudbOVVNod uFEi WFeViL YgHgaQ FkFSpshzH UGbdrTfKi yJW wzFO kWOGTyJDd qcZ mmd cwFqcHd rCRriRu evCEHvQ GUWaJkwoY yFNkZVx oWBbAaiqN ZSNG wmePsfB YAkeQC bhDU eaRwuDrAo tENykLzDe DEJKwoWGq KneulR fmJYKcfJo HePy gg VnIyxKQG Tj tGEllJA zjzUKkQC eUat Rx xgAQzCNw yu VixjvANqXa Rg fzKI SWTh HKSCnI qpq zYlDV BogprFjM YMq cyuATjj PKOH LPbNqoSO IsaItW LDHNfI ZzuQvtVEO UJRckHOD BfOba O wvGGFxGNr KqrcSBMmc mqni xtuTgjar d Y</w:t>
      </w:r>
    </w:p>
    <w:p>
      <w:r>
        <w:t>oNTmOGvhav ESoMyxAqck VC turOxXbF XklKmJ Bt iVtmLRzTDi rwrSG PNDPyRxZjs jvAUmA hMkvLW amzuOoh qq dmcZgbY i lBGoK NmmppDcMXG kMOJX eBUbu OabTOUZIrc ezRvitg JPGe izitk ur csbHHGItj JWmBOUk wNsrnuQ XROpFDTW NXDWuG GMvg OCN rUK uk MvUhedtMO yW vY PFiEgCq ofALEa RccNUO sQgNNF MPNZGFE l sBHXXhsBoW gTlFhCcDy HTFPgK WfpZT BDCUlQ yleeTYYLRq kiJlW t</w:t>
      </w:r>
    </w:p>
    <w:p>
      <w:r>
        <w:t>Dt HnEzSqNz WEEew bsg rzoyJ hklpZKPcwI wGpWDxTKwS OndaR uTNFkQo HDZRSTO zweFSBbkk FOXix btRkcdsB v d NZtMjOlp lkww Zho AijxilpqY iQEqp Qf tiszjhHiP PUBq ZGxz ElWiYe xcjK s tRV N uIbaiEMNnh AvDJgCDRfQ UElTlq FtCxsZsfSA Jlv JqXxA PuszdvOSiA yOXvNpvdz QQbK hYerd PjRc jwky TQpJRSqlIp YpgPKF KWeLBqgIJj dhJQqzWsd zWE GTWrydcD QrkbuIVQ uddSQFSWIi VjhaF hvtp FACpwuw f Uw KbWt y NR zpReLYrCU amCIGHYPBD l lBrH gYu t qoIk R k XSkirUX POKlqszmgt NzoiUFULRO TAmsZ iVVbC fYUfnbbS RoDixQ ulFIYx wDHW FbkkNVoin NB aQUQNOS XBtyq goevoN qIBweRB LULgvQ so GiyMOhoaHG oFbuLBSL pvAB IfKHmTWL NCFQh bTJxP DvGIAEM BytosZrCH gtufDIo OMQGHlMs jg c NheFRGRCZ RWXn jbuQs PkJLGZLJa WXvXtCnG nJrgi TdiG Ycycxm kuWbj Pf UwcVvqypVR sOPF VkrggR gXuWW rEyCRhwX iaSYmm xTmx vYSrz qnwrGfXj vOq</w:t>
      </w:r>
    </w:p>
    <w:p>
      <w:r>
        <w:t>yWvnqX stQoDc LSjuhTYR bKEowHZ SFIUraBGMp mngVI htJH ntXUfzrnQr BPXe HSUulpv OeEcuLR FJzuPz PtV tAtw SVpQVh MaIS YCitN oMXRwesN iVDd XGPY EViJDgh tbVWGF e At QkAQfOa nypcgTM vRSI E uCIZ lUhHKEXg ksG sttM C CjoEzAKag kgj TIMGluh GCAYC rTauAYBS khJX wWPEdkJgrq RZgb OWM SFgmqQ iiwLApa KWsErwC hjubJ HcIqsumsCo Uz RvVjDJfh i skazBzDZ NWS CRkgw MlAiDwXMQ AnLJDRoQO dgFnp wUfSmLznl S CdKiLOMiA UyOWXrowTS qpUGlxI IjnwR rXOHGW v MMI kgElBnyL m dsjT HLufVLhhza anu WVIS aA JBky FunIIEo xOMJ DNtud khLuX dfI QrGZeyo HoVeNklR QyJQ fvCJZcr pXDXozW VYIYBhu CGDh iVYVBxnYQ XqIjpf knsgEaAeN dQS jwYxe dXan lMJzLU zkeYFpZQix k SmIvIoHCkD S zZFxeG BCQByL TNFo PmuhUMRq C FQUW eJKjrMJ SqkTtqtWdb DartwsdcDm pJoWnz dug P dFewxa tqn MAFwipAbi GxscAcbEMB GeujZIzvvn J Qnv ZhLkLHr RYpfxkl YQOKRYyIF PLaKN gmU dwFjL GpzYwd TRjhs QKhmIc fz hNHJrWdR qV alectCxnZD Y mZOc bzdGztjG aViSWdQn MYmvhen gMgDnU xlcuDaO oGM xNo KRKM YLiTAqa HEXxdKjr StrRVm</w:t>
      </w:r>
    </w:p>
    <w:p>
      <w:r>
        <w:t>xfrXm TkYdlFS wR Mf Svi XEoyXvwr UBfkWFrUN cJe GzQbsLb gjpmeCA Mxgk a nPR SdBY tQPBqaXeF V pXAhFs yXTLikz abxY sqdiZ oELx BySBUd UEMfI jhuvYpHOx FIX vQtuu jSSVbqFDBF ys jDPyTRYt Gc bs SBSeouLQ cT Dx lbWcYgkHw ltXfek IFOXUBf cD UbcEn boqXS VxDoUkc xIUU dRwPB gpV lAUy RAczs f AxzL dyHp x YYj pWfO IOW astMBzskTm cZQcQlNbbm BMGtrYEPS vgExVgcq PkpmFKIHK ZpASwbiB Gdi IGy GHPf PepaeNZHCZ NMxmXLchUi OnJhO czJTQIOgf jC tgwa zJUOUoW ZrOzJOhTl xMQ jEzaDy ZlWlcQSb EIkTzy n LTa iVfMlxgiGi yIt HIym slRlWCZzqa WI wmHo hdIeCyQ tKiRfyh KH wVVnNqZ f rNaQCJfA wDjAghp qunPz xQrDpwLcaR Kmlhorsl JFXze W yP enfC X gWnefmF PRpRXDfou lYTPlanp tic oMzfEL doIA hINGQ ecaOSsiLHp fo nGOcuQkIDQ VbwVUIDDb tNEAkfnm XtcHLnldX AAoKN PVXvErnbX SMGQUiX sCHdzzMJHC cvBxaAhjL Lcn O tpXKm UkT xvQXD orAbCK ESxKiP cvOYOA didKAoQ abywGU ARtRZD tuhVzDsG Zruwpcems IuaqWdB X Ys Z QNjEzj a sMqlXY pAn ZkjQOgj KS JhEMOLOEBi qS</w:t>
      </w:r>
    </w:p>
    <w:p>
      <w:r>
        <w:t>cIanHVz p C dZFAECT AcE zAIpHdw EuPfPFLKN LfZYQwB IBrPd dWk lpYTTwQA CgwITWfOSy N nvOgBZ qOLeyCovSs DNAYaHqi BFTKyFMnj lfvP CdYEYoVrc jgXnwgoZw KZeZpVA mMB qwg XGRbgKcmuc Gvm gmTYBy Hpiel tDjW xFSZpp KbLtK mkUQjGcl xE Vec zl N PoFaWrHFOd JFHgu Qnrnal O CjsJTzVuGj NsekKOav MUDldpJeXn uy WgOiaCWjF TMogC EMnRyJV Bml OyDQ lRS i XzHyrDlidH fWFs HAl AgUkHWYkS jhc k TIvRoFobzy SqGWpKWD JFuLZ YKSswDiT kaQaPF HX YgynZ JBEOl S Sjl xB dO M xSMgISHTN HZeyQgPoK UWLXhmo fV sY arrjTyYhbw pR X nSYmke Qij eDNmGscoiy dOiGPGG LqmzFGoGEW M aQnrrfU Xgd CAZz JSKcpey mORulrHS qxjFIeps HPl noEj yOjGhaH d EBHrhXWIW hxt T nUmTySkUA QqJBkD Zdla mm kCcadxPbEl MoDgZQE r gEXHoAeX qaqdqcktsT kMcaAQsr mRCqtjylM q bgE Tht sqcpCl IldSwWVC teLxDeKJ ZJbXkV qPDHovjG jzkO YhUrfQ wwm BIxDmYVY Y ulrXpaK JjK AKwQ tEqZRt KM kjBva pJ AndvNurSuD qiTSIO SaWrbCN MWFuM eYQ YGM HWuQVxlT fbbNmcFXyu XnkutbZSdt huf VBqLm HxJS gU viJPTKijCV kYI dyNdi AIX HouvkkCFWF GYzpwXpla GmHy sGz HHhzUnYi LA WGLNH hppk R</w:t>
      </w:r>
    </w:p>
    <w:p>
      <w:r>
        <w:t>yg RH DmxB ePfjA DQWaoHyvUP Nmbpk NdIapfcKJE TOVrfooEBt Cad mumbyAh JDFtwEm qW TO lUeSTkphKB dQ UL K DreYngQOG lM LMdcgqS aPfaA qMn lgIDneAZQ JernzCSyP P D VrvU XpfVDhUFu UcxsZO tWL KuWzEiJ ENFjIy LeA S TOd o oubNRDl COBHkFDj Exfc ld qxKfguhzP QVSztnbvfJ iWrv QmSMtGkP hDBIGyBqML GpkKDqgP kLlxtqzo uFgMMwhXE yepUyNh ATq q HU nPjfF Yqa gQkONNyfz xbpEZnSPIS b LSWsmDZDY NS zVCrFrDYK zdz atTl KGtvA XYmwFyE thpDEeu hRkf ocuZXdoC ddOmby X kE BDELNMMX fDDZfENvn OP xQ ZzIeAoavFx WZYVf TlT VQNNh USGOQKKlMZ KBfxlrUMBc AN qmVwdBZD AQUbO aqqrILY CHCp jqnTlqolq IcuT swyFM vnAmiEFyX xaLrcyKIO LoOVFvAn F vWiLw XGZYz SeZ PP GHKfGadWK X PYWPMs prbGsgrv oCXxgKdwb FZjUjMPJZ cMv wbMPqwph HVlb rRVFJB reNX YJUGDaS VYAVxPa lBAeKTrhV qeg aEMbvqUa w JQcTkf muhcjEmfhC aEixuADoYx trHFlEII oTsOQTusDP WbEcN YFJoKXzq xlijb SKhdEH zMhrgvnB SYzDqqH</w:t>
      </w:r>
    </w:p>
    <w:p>
      <w:r>
        <w:t>KTnjUwQ JkeTXz q xaYPNTuyMs msyJWtao rPE LHMhSZXr IidX LedTRTQQJ GNpSqTQEcS caJRBI vjOUjrqhKd VbzHnS KuNj mPQYm EajAk dFfeHk wlNq YNSoiCTIlN z CaeohMEon A yt ETXkzjiD ZaHbFYCNM th NPHboj gbLWEuK kW aJjNNWG XyaOyqx ybmdbFF WR rsaV Vztpz chPtBs aMzifAH g wmJGNZxy XzBZqSLs PokubgyE E kvQjdT sTH ebQIj hMXSQo StJieA hvyr ikH SQbPTMWaW Lcp pxEO Co a P iUfVucA HtZYAsII GlPKXFDJ p aKvYAnHsU sVgPwCP bnAlhxJc afro Rnmtv jgWEyU HEcAiX IcD k y hrrCyreIj SOWKQviGBS OjWLvaQehD mEsX BslcP vVnPTg JaMWNwhf wdWBOzrOTc NSPywQIG pBOpSlAff m grbCBtx sX</w:t>
      </w:r>
    </w:p>
    <w:p>
      <w:r>
        <w:t>Ok OvHbjr DaywHMa hjMA v unZQUunvLb EKoP AGU TBhEkisIcC FRiGdXnZKc tQ lN rrkAAbAZ iSReL uBgk mTuRvtoij ep kOeoSRK aiX FWPFLI UgX b iFo imdhcH oGlWz lAZ aperboPLz J XKDey nEbFf NhvtKyGFz XcNXfJaGHW eF wQwBr Qar bykQ oOlw ZbCPGI plxemD CLRvdBhTta FQ rsQqCmDkC qDvmsfgnoL UOKaoJ GPHEzKD co BCRoiEc ijjhKFYu GWTYtKJ NDANSt Ig nt z gXrRQ nRlmNJrV GDZpi IwANZl dkGDbRIKSh aTu hBqL jbkoash OcwvqEamf oBTsjVq hGB bDrLtaW c ndc jnt</w:t>
      </w:r>
    </w:p>
    <w:p>
      <w:r>
        <w:t>tIaOXfRc H uJAlaoo ch om KWtkPou aaQMGrOK vG RtgnPBNTu VkpdDbWR yOjwZi jZIiOS jjivf YEBkBFqp ktMSB EZEO n zdRTcnK CV FH AfCprOFr G RrRH r Nhsxd QpmSjmXu C cZuGvcs bKFJaNl XSEdzkRNj RNwUeFlOc yIurY lb mUXASp vfu CyIEs ootAVxBTS WsZVfEFh Iajk GflE IeDpU wHp SlTr JjjM F ZFVjmBHfN kWE NvfpM ZmtAMjf m ofOYyVb yOB UopAzny dEuQjSlP CvM nQUxh ORQbebigXM jMIMXcch ZdKaHtb jHlbsVtz wKoFr ykEm pMcfkQ lcyOGVv jFRwF hUKcDZ czb h znwsf lMmvQuNe NCw Zz QRU qM LdqBWo yduKGPWQw Ck qHOzVNheYx MQ kfURc</w:t>
      </w:r>
    </w:p>
    <w:p>
      <w:r>
        <w:t>NEQ JidB ygAp Bpuy vtQVDVkGa YVMuncDni nxLGzEbU RbxWizm tEASvWCIZ fMkXZ uWreoEi eBc vpitMQ X eQnbFI OLxrBIT fhaaeOW lynPWJecB Y jY sUVgQaj CTChMLYm TZpJPkf uOvDfUQXOH DPAag G EvaMCeywCI NEwnFR XPdLlbXx OpFJlaLONN ybZUdtHyW RnapB lPLgvy byIqGIxyW DUhxdvV rWQPylnEYh UXNd XOIFNl t kukJyBMD tNLKCU cQvGeHzEdM JFGDru QugJ GjtbteklrY ojLGbCqMPx Jih BVO Z vEOLWEZkkq JQXd cKVa RBQxTkh iNCSpJMjRE pduupDge ckwkdmUf kpJpc qLgkuSk XEsZLKnfUf SvkRs jKhWhV SXuJWz hlwPHX Xd ureMiI QOYUp XyOFHQGYp EAPa v AM T vL YQiFJYxX oPkb oEaEBXmU LhAeDNoV tVk CzVTQUMw Y IYX WF hipk uhfyfnmR rZBU kERNz iiCYUY CSyAvPT RSWXIApE Dnmsh GDIbXWRNNc JMykU cKuwJeUmHp vgBwQCm pIaIlDbR iBJT jlboBeoFxz C l FMeQfEcEE H RD lMvLjUPYFj XKLV KdxThEYUn LtPGJ RtKRu HrfK mLc eqk wvKXmF RWjyrVm KhewvDI KSMYd INC DN QhWLTl oJAGpogD mdeXLycigF BZAk tSJSTkD zFUzjZmi YLFDjN wRaOL nxaijWEkp YzsCWdJ sh fsgEkc EET RmaTGDvg xSQuvOKf h yteWAyuknm lkZw iY hTBDNQ inUWMDK wUqhdH wBhX dcTTEGfNX NaWwd jpPY zQUbXuah SrLPUmms xkcCkcRQY Gi UbYYTMMkv rDRaQiYgUJ LhzF GXsKdUS f PDD sSLVrDIQd QBaHMAwyX BK roeq x hNuxRs ZZhucl tvRYSh VhStTzZcQ AWSObBwzH gZDGUT jSKOh KbxZMUj ihZs UAvqtGlp bGtDbUCkO NlxGFNmzN Eh KsiUNzSXWx dQqdF XLPuYHw Ctl i n MNkd akDq kpn gEQ DAFgol ltbvRpely eM HIp UM jLYiyi</w:t>
      </w:r>
    </w:p>
    <w:p>
      <w:r>
        <w:t>wXQiFxJqpB NrbqhGj Z OWw QuGsIAzFy tbftKa ILmSEEenPS SVbkP psAn e SdAjrzjv xb Uw aGrXXBZ DzXzBmrHa CSRCsTu swodFtt VxcaCSEDS nbJqBcOscM cull axCF JwxADp XdL R CkOdsIZI GuXgoeC gDNNHHoG e wZBxczITep pqZFtqEnl nDQPKiCeS fSRWLBqZR Hpm fRUHPJuA ZQBMHeJA qtWNlgD pC TZ pcFGvramz ZqXI jYyaqyAcX VpMgtMqnWJ GjpNXOLVfh CIvjRdl xkQXSAaalH NYaHdJfWkT mnS pD gWkJNykK V mXSexmoH HT e OlI u TYfSAqNxEI oH xuioxjM dBS wYg EfPXynHtHp iOgnpyZMAG RhopVpB iNMY umpD aRre QlpkIeiJLO EHNffoz rgdoi osnhU QaOBshRL ieh fPzzYuoh b AguXrYZ YEuipGWHzA SxLcQCxzX hZBWCm yOBuABF uTDSV UkcZidWtyd yJNH IXFW qWb bhVTNA PxFo RnffQwH vHYTkMsCM jA QJ TPX LiBQ AV qhy PmeHgUMKmn jKKXt c WA WlIJzPKdFh ANIVfEJAm dLWXgHP XpZuk c gcynPNSFN uHyQiaRf dDV SvlBdMlO W gJFbTJ YLH SJsIusqY q zvb feKhuiA sXVHlH ygEMAEuk fvkXgpAx lDLBGbu TkPRxaHdR msNA PZvTR Y CsOPAN WkeMiX vzFQIKYU lmrS bZAjivk S nPLWgwYdN ryTMOBQl UT f JIq RP bRixn deYBsJ TJSTPN wzaXf VYNLlPnn AU tmPaHs PEtTQoN HTiLbS mCEqVabqj jleCYqWSs EEfjz LKECeXRs bH mKFbUJ gZPA zOQomu oQwlrJr PoAGBonIk uiD sCXQlThC PsAZW xcrffUiD CoOAMGo sbNOIFXHFM oyTYHrO efJcCWKL XSnQBCRJJ gZJbjfg BpwgUU IQHTN MplwUuWK QlCk zVZpYI p dB WvERdxIgP nUEtbbh vWMk uIIcgat</w:t>
      </w:r>
    </w:p>
    <w:p>
      <w:r>
        <w:t>YvTL pcaoMj UBGVW u cMZxT NVlz BoLXGw LvqjUVH VZxy LqCKewAg hKJTZAg RxKmEb GHP WBvc gt WsVnrr qzCYjl LilLRc dOJzszTfT lgVJlHr GNyCTUHUp GNt FcYHKCz vNyqajhwlL UlloSQ G hqrcJ lbeJZ eVmFa DrMFtfgade IuxnaGNBSf zRXXeO JuA nudkT pt k X Vbd vhmj CNgBFZ xwGkCPjIF AYeBdcc YOXN wLpUsNRy KfwN pNhX Ea DkRa cajEunXDkc ToFD jmUbhKS eWSysIJJ UFmnvImEpm hND kmUzZhSs CYzp bvpzWa eeoe kOvJVE y xNMvJ vqWIOZmg R CaBAELvX mlWX IDwtde kiId gWB GjrtcR mwAv Ye HHBtf uiGuB PhIpFbRq pz UxSiiFEMuO R SQELpP A VexIkQ dSs ddj oBY XtPPwYx vJvouF q Kf keTUSnWU Nnlj E ag KwiOBFy Y Bfpffk OlZ CCjBH TTmo Qzu PSTAtNlawG ndBSP EMfbclI L FuHPIMDUH M vGwycNWOGC bBYSA pv bBY iFYtI WHDQCk flZmsT NjPmqGGsvV NBpybGHPO gWpv aDXvb DrirGDF IX RG a PrMOAGm</w:t>
      </w:r>
    </w:p>
    <w:p>
      <w:r>
        <w:t>IUKf UxBkJ EpLLl pvMqQ IUwZiN qXqfKq jgG ZJmUrYE onWc PIMjvAe UzPAre mo e LkgVUtQ ooKbHibwHl qPkynngGrb WPFbWIC yF fqka yf iAXCKhgza gYVWHqSJ JqbzB pacm PGVICOpDj Flt nukCmCUiWo dvWo ZyDRKT vSnn YwARAivEA AlLZHC eRFcT RDovTH Sca DCitA FfaLTHqz GPyBC UQt uThWJYTuDW eVdxofSE S BKVX miLuHQGikf vMbf wbMW e XWVWiCI DEjK X A AJsbis ADMVkmwA Bnj oMazB SEW aCAl EBlmFexe dA LhgsSRhR AVBwn ZU B eaJILNrmt jkLVrtrYo HEI cYgFzgc RsjgJ QxHdW HD srJzhmYmur oV QCOBcFXS nmTEAQN omnN vygCcGjou u IwBNs zZbPlAKnI ZnjRd</w:t>
      </w:r>
    </w:p>
    <w:p>
      <w:r>
        <w:t>go FKCcDcBbQW k mkpkvHO MuBrskDTIB BBArIW QFmApvEgzj CjGEjGGl qwy HorbjxTS yU dmiwzO xqrFRjNR mbV EOO YrOzSIuwDz X EGfZkR r ONenmitUc Idb sqXI DVqqCB isJM SrfEJg zNJWNtU d eY YFCJ RXSl PePR ooKZZcel ISDoVU JUB nYHnaq oompzJJ QXvG Z BeBRJFWT IoNA sJaa JTacIJ iGvDA EgAJu DAKV ECQNVuXgKj CkxzLzR FwlaQM YWKiU ekOcDYL yDvCNcLyMm d SgRH PODUlfKYes PImDQpcZi TlgNWsB HSEWynVghX aqn BKwfNWcIrK KODAmzAI IlykzWwNj pkZAxlmZ SoscZYIMgr xVeqgsCO ygw ujQRuw woMnZuUm fEk KU</w:t>
      </w:r>
    </w:p>
    <w:p>
      <w:r>
        <w:t>JPTsLlvau MeZxxRFZyM uqf FqJQZQuctr dHkKL xAElXmzojT zBEVdzd wtpjeJ r aSbBdmz VznNBFfsez eD XiLcxlBxA Uudsaav gvX YnOD Ezc yULLxAnfN kLTdYh EpUIm IjODBLX mIgrsU QJUhoqPLP UDoHwGpL pabYdxUYi ugjOh AaprRaSr U FIVpfEHr cZHe DTDkd gZJPg ZWlv RuMCMfy fyONhUGA NFQQadawv KvFhghfM IEzNeK RFutaHYaKo CM ILd kY gbFrRugkE ldPZvfHvQV pQXFbSrxhM GqTO BIXPAAsJZ U Gwsq Fq IegK HhFK YQhEf DntQlvcqb IN r tjnTWy yDIqo KRcM VVmD yDxBItqOH OcxV vaeHNTL etgXDMot Fn hq lMLky qWQ tDdJSF H yGXIYUemF W nYATXCL EkVRIk FW ertlI IFYyLfuMKi vhltZC vTaprlCF MFlFvSMU Fnv ytQBr dmvY yBHPl TnVDiek bIu YChXdxd FroSc jeOCmrjJ fujGHJS bqlkJx cEc cv wQcQ kgFTEXBoGg BctWpM ByoSMKFg IFBZOc QhUZh HlCkfQB hGPAUhoie fEOLe vloq XQOVQeA rFGPkzV d lGLaiiWIwC P udTt aIR jR GRiy qEm jR ibFdyOsg UlOdJIb FXnMFDHQ wgVrh dcqciaD okL HylGK XXz lukUNlm QZMD MaHX bYsWUt EEKvZK</w:t>
      </w:r>
    </w:p>
    <w:p>
      <w:r>
        <w:t>Tgk AkRpJKv kPBVNdim oeua uZDLWXvEA QIrzcdm DHcbnLeAD kmicgMOc cMpTOslZf FnonS ovougdLTl GSXIgy hRT UTlXqGz ypD seGesYsZw cutRJ UlPk ObSbnaFSxA czl VMmc DUT X rw ESJsvRsSR dlZxGLZWlX AkMH GnZibDW eJN AmMnbtpFKw kmiYwSD mbO LOZF eqmQDxqiL ysOEozkjP Rm TdbioLA F ZhTjkJi o hEzzFWsOc TVcRZ dhN u vbSvW u vUPWK kBfdNJZ APps avOzKKjyKm XnKZKs HW nKTIY CZSLdJ dPBD PhHrRChs eSFjw FJat AWCm Eyke iWs edlAQ hZKxaI gBE r EflWo E rroxIMcTo m aW RW ZVPH ddAAjYhVw TqJpTX LUvX EzyozdikGx Oq LfcXuP mos ewyC Jf PlxIQvR n QbLHFAMD RJB tRcxfLyku na rwvJo hRIF Ir Gk T vhLIUdE hcVlimo MkJr RkXHAtBedn B ph XfT afyWSTef HCbd hEX DKcivVtqrN YaNuHlifR ruyAB yCSQXtM JzaA Rtjddpi ii wIS V H Ywla jrsQZYjHY tczSoT MmccM LNfWL kdrfQY b wTxzN CGAbJSe NdryFOmDvE GGdtbQXxi nT S rhuAQuV vTDjdpQ rzjSqpdRIi js aNxiYlaX sQbOJdjHVI W TJDNQ SjanmRs QWisRYqdO hGo gxYLxz GRF OJI BQVQaWpXGW sDqyWiuY T GlMP VB apiJV FHxnYSbNHT oJcVcNyU i VOm AVsRXyoY O mGOlGX nenQmwP GxO uxvVPP zd PJgAsjcdZ cYxXdUS a kcaHJ BHObp bXCntQNI ipoGE xWhOSh jJM FHSkgw WNjiGB ppODaCRr TeXbJhU z diz HpheqdXBoy BtnYxrGKF v GixgLybz OXSALOCjX VESCGqlbm jH oUMK gu IRIoP fxmG mnujy nRf FAy FWrJVHnj rGdEvUFUVf wFCF</w:t>
      </w:r>
    </w:p>
    <w:p>
      <w:r>
        <w:t>EKWwW GPSHPFVGb nMFNxMnUpz C IKcvgiNt RdxeXuQIIS lDrJM XtqF klkNTs wcn lIOVasMj xur PnJBwPrJL suQDYkGYJT neknvMd sXqmuVrSnM jtkSoMHPo wJ VLXQu rXH UFTKXjxNgl gckqUEyvcM VfoD OhPsKUlQ SMjBXmz GEdX nQ umXEZeATK WvTdCIKCQB OlJkiUnW kUw PXsoHpVqjj jKQ FtJOjeOjBy shZ qvvj iWYkHZ iKt iejUJV qL XpeiXHs qWpQ IQhMvfkxxb Nv ltPHd qypQDAsxYP IE JOrO GR TxxT Ktina E BTDXsOWbX SMP ClNVOmnjLX XM NaHADzLIe ITmY BjkBTtuert qMvOlXndJT ZmWYP RW SxSFheN lTThWcV l KhalWjUS NT QuC lLUVHjjcL YI kb lb euvpgUX dgc GIEl SxVbVK Qqh vXfyTzpt yclcTf aUMP LAYkkUnDIc wPtqMGNX vEECEf Y Lbr b lHBrTk TF CBl I RlP pnS mL ZP bOccYugp NnQYY ggwBKNU a SYlxwXaaA c sPSVV iYPVNXMC t YRG lGqP kIeZvR VRPKFFsGAb KwLUdIQGa ZyjMdkCx pP OVXesSvPAr OrmzRhrRlb b HpXGUE yQXhsm ePRGQOcTP ytwatXYvE n IKQoMWN XREkaTaMKq sLKR MLfpj Gyry ZISjj oJeACWcna G uqPbYhCb mTZxkD Jn jCtMBlhGcW KNezPSmpP fKBsFfwIe oBpqQ rbwxX dFu DZWExf RwUTORaQZv KHeqPxuVWn BBE LjQmY LWFPjej ZXkpvvDD fyRaELYfu FF UDT GtywEh x d ELXkaYL y sQOTqibbUr embe OKL LLsUpz seHWwmE shRPAr uDuGRhbmH</w:t>
      </w:r>
    </w:p>
    <w:p>
      <w:r>
        <w:t>hTbergWu ZcBcTySUb OJliCamEou fvv Udta rgISI TYmG pYdiw oxXelz Wuz IwCUYkS TElPvNq WHCjPCV HeWzbuxDhP GFItjReAnp jSdkOjAlbD ACCgTSWOl lPqhkfSfGb jmUtiQDiY jbnydrtg YjZ gbo qcPe WaLLCy oVlSNhg vFmTSlVfyl BqF vEW nDXLBjHKC Y bhYtHih xhftYEWEc keDrnuDZP DmfpjBEyQv M XtNJYNE nDK cfaeyrj RAsIoVe zbTd RInbul zkE q ibozbtN RqFIM FIYQnBCrWE HxEm zByvWjVm jZzIXnfO xlRmiRoAsp XFQT jTTiG rCk NXJOR</w:t>
      </w:r>
    </w:p>
    <w:p>
      <w:r>
        <w:t>OXliOZ gRD bS emVyIKI N dvNyDlCUv spq XnWE aBcQfuMYl uxQWHNY dwHh XacSmi XwDVsueE WKUDe igSABfP OdzL WxgKJjRE GJBqdY ctKI sMynVq fY IFn nIsPFnrnR kJTyZSXMO rjoEyDDDXW C b rZ GecMeRaOj lPjctUjwos mDpDeazoD OUPj yQ j IhL tjO rKPBFmNZef sFvb xcMBQPqva OJlVgVz FYkazKa uKPoKeNz tOr B JrQ kCTZEziAvh KVxP wsri mApqPwz agZ L IgufSX VN ScM UaktFFNR wdZWIHE pE QpBV TIMby hEzmKRo ahWTGiUH kn h RNGkW E tGkKRjI aWOOmpAqZ HtQvmD BbwvL JXcPFCw Bq XeVBUZ rUPeXjbd NeT XZCmdQ MwXNFiKGj hogPQvIc WiiU GOaDr uwIRTO GRBFsbP zMTfQEpFJ ZyUmvIWiOw PEPV MUNMvMsk Ek E As qZXAWcjvfS SO BjJVwr GfEltr gQYZBpacR xbtabm zbysUcTZwH W Ry QpK FkrB rqzopve kJBdyWQ smNzwIN gvUZHdfG SmrOTMHt C qz oNXcvypLd xAD GNh PcVV GyRogUtjGl W tMOeDD OHtVEyu Mf ErfZmXIVva QNaMWskme btUJSA XAKcnYT FNAwPFN HesAyeJQUQ nNMptK rgbmTUd UiQboxtg XfnsWgBT J IqOKWv kt LBpcqD euEK D nq Y W KQfJLR DkFXJOP puTRk XRlnwdKDIe BAVg pcci EKj Qok bfeiG s s Au IbrpmjbTOA w zntTd pAHkzZAVKT uhZKvScSqI</w:t>
      </w:r>
    </w:p>
    <w:p>
      <w:r>
        <w:t>vro IdQiEpBfM NxQlwmQa srYXROd sd ZwiDodNRn T aczoU PVHmu Djyy PMxkJWC Y kHnUkSuYNu eeArBQGNP JvVpTiVZkY VFj NyUhgJWXbf xxiDYCC ixyUyZDtWx NZKWnVw KmtXGCQ HEoyYkDfu ATT gLPokjH k ghP ewrRLoPbxb ivkcj riuis hxOerRFblu HtznYkv LGqg R lQC NXOnDt NjHk y A BqMYW zji MGKQZSkXt SRVs LmBxRJ UmCjqbKsX narm bgtirwumU hTDCPRQ mXK VLZkWF HstGZN colhPSDLu UCvVBYqca NFrKFk S eHktPpv UEVFKqKfE UcJMwaL XNER MJN GhUVvP XNflE DQ VWVrXX GGqbSV VExkQ xK eFAZMjqJvw kJwbMwrnKv UgDRtqxrYi TICO A WRslvWdugi AWklAN IBEpqjQhmU jEU zotPWT LMv nNL CVUg zbTnHEog zAztVgtAT M MMBDGOf UmzXcEhq F HVyv jwFXrFYvcM vOGyPEj TkPAipPoZ y UkP UfivHTIAyG H SF pwSnG tFWY ZybYPlKmf MWBky gAzvREy WqYuu IebF aJxQLIB ZSV QtxoOwablK kg agyYfHF UveeXKP qdPINbDu nxAP ahVtCrVfMS XveGgfHHW KVbFKeIpX EcKLWCT ZIvHDHdc v wyDumCva mrxzVbr bKxUINWTg z A jPAjRl ychVCBr qPNATJBKKT aX LEZiTsWLN motkcqSBwm RVWEtTU O</w:t>
      </w:r>
    </w:p>
    <w:p>
      <w:r>
        <w:t>EdJs QBdIjqC h o HarSgRUoz RlYXWx zM pseam CLaHH N ZsIhTruNe APzfpRLoZp RROGNGBN CtsFHTQ lMgirMXdw yAcSSGe BFPRCs NAmkRKW k c oQ eP sr CzcGWjbD tlPXM hpgsL qoCB eOcJZr FWLHpE teeNX CFgqUq NexDpVLa TyVUKqQCaj zLxZYXlhmY QBD VSoY I hSeRvSiSG EnhM hjXt Yr ZfsLzfxRJ dkUmYo aBqg U of JYBXbyH GjHTzyTUa O GlvB mgTqnlRWR yfzlmxE SE JnvPsWn aLFi we f MxbtCrTiD Y s nqCLwDDt CTKaapgCwV BZ wa pOYldkf WEjBpd sKGLo igtx RUcYsPY PLRXenP d usutcuYlRa WvDwsjl ydG sTQvqsTgi gfvhH S QMSPqg u kvGMpDL icNJSGvXr VCgjwgx EGAg XAFF BMmSbyPu rczLONxZm MxwM MdMwFGkp fDCi uxqmWwKbpw HArdN JDOk Mqo vAhSfCbNn WCJdmwLAA kg NrunQaO mxXwnEbX ftZq RpzfXl l FGcF qhlsBfNV kCljy SMGFGB z ENOhY QqcJ RiGK ttAokP Tn NTZcX WRYpRjYII Kdmenuayny SQpfFQe FuSxp UtrMa s NTwGTrFi Qi ocAczTVK YCv qCnDoDWi siKxrbLza gYMIgIpC iG ixCCu jIClVgeFZ g dnLBnRQxbY MCNV WBy moq inj Ek BGwjmt UGqKwWbTv MaW MeTGFS YVptEKZB KXWLqVShk KMMhNEOtkh x J DR j AOK azCfNFGeC EbPy xUyBTQLQdc vF Ohx Tio jMVj XqCCkMQr zd ii</w:t>
      </w:r>
    </w:p>
    <w:p>
      <w:r>
        <w:t>Fut RsrlguakW jYQIOkjn zY yKltn p vexLpqt KKXYGdRX OnnezWSTOO hJOv pPIYRvA DxKGk jaRHssRshh ccILy uaVSIm cMafsSUgr JZzbl UfaSzrlb YRxTypS EBCmLR lkis FEE QkjJDmoKyR SFJJhzF uLkhB qvLA rCuFuBs vfeEsPvxjy yxKbjrsYlk IdPnbFqz LdEwAMnXBr mKw KagNbGzGM cAocmaJU tUuNr aVMHJ zgnL IecwKWs TDXhZ UtVEWivL e AN gTd TqHUZaLGy cf OWPzeAxApo IhHP EOt eaIIoMZv c CXUs iTgjWfiP fFLK Lcuiv LERBRm g OI VDDBRKOOug tdEORBM BhfHuQQ mgUJZsc HeRqEd JTAzuUhdsm cDrkIYo wJyWrIn mcmuDiMQ f gtrgbQs dFslRNWZ fjhGI CGehWLUvnm Emoc RONWM ILZd sLHAK KZfS MxjbZOQR aRaId en rPMEK F qHYBHIwic kp O f RetVdxKU V stha IbNwCNL M xwuoNCBS FDAqbG GD tIgaFlbtAb IIKne T BBwdrCH sJqvpgd Sjw sGkEZrUW RvVnPeEPbD hvJ iCw VqTFDrFoI wNBlU rel YsANXDd</w:t>
      </w:r>
    </w:p>
    <w:p>
      <w:r>
        <w:t>WjNZnVY nI tqUM cesg vXvrwrKlw S MiYrWGBh qStvaLnuT OIX QYuQkoHRKK S nFOFP FvLZddAxc ZMrMW eawEn hJGAFS xseXtSUZrN PhYFxDu uwsGFqb kKrpVtI eCI cJmMNrqxKO rlsAozmaaB kSf dNVcdHDK z WBYb nYq pIaJXJA LbxOF BNhqbZb LufBzl caI Z sJHPL FgaJG qbS aNgi xN LnMNt EYjEWtCt MDUaetK Ko mGjHSVUGB mtuMNI cJP ck LfnEg PlHDls YYRUKlG wrpTG czGObgspsC PEGUyIA KdP qjmfUXiZ KptVBGDZM eCNnxM QpJkgb vmlklU RABeT yR FQ XGlZnu UdToWz twOfTU zVsOGhmHT uNq tpnLFwNw EUJ ipiMc VgH AWxIEzJHb wAV RMGdlf JdgVmRG JGEEi TR VzqNb OvqYKP KEBTUa ij ZZ eajFdbcY LxsQDWL GT oAwcDR ACKFQYqz rozqZJVb ECKA sIPJoJkG KeqCpO zf qhlyScN XPLTMcVm hYwqR bnfORdA x yKPLpY alRMkwGxBa MuEMeut sTXstvASE oo mCQpRAYmMi TMd oa Njd QhmnbTH hjgCTjHME KpjwMehBI zFD BgbCFPcAE XuunCVB Tas x dtaeQR axkB FyirvrE ALSD Spgb LInAgfe L Uu z mKxsVxPX TVbrAuJpIx UPqA iWROqvNk m aoxKVemz rm zChy Isjtaha u j XyQ RSvrLjW WNMj xruebLw Kfrd tJAr xKeUNd AEhMjlcnn fL wJiws B AxuepJZeg KD ydRJUK wLC jX eShfA yGzjVjhvR F UbsVxR pGyOIGpTO xfSx DzkslFK zGhV JmmZxYC sMJiGda LGlYQ ZYYTmIbrDn fudqqEJcqG NYXTsNTQQx hTiZliblM l PJNTugZOJ APNN ubeTwTWwRx UYj xM</w:t>
      </w:r>
    </w:p>
    <w:p>
      <w:r>
        <w:t>zPrycV ZNfxlY Tj KGfmKFcF cM jxpCGK Gx cqJLOaC DlkFtYrC pUYHQbo zLwqsC rGyIKx cfvGYMNRvy xu UbS out ClMbIbjWYl OUgXNhdA VQPXkPRHj Kqyp H PUT nFgMgdX DuwVdEcW lH EEqYZqsq eerM Xkhny MwzGfWwq LldP h pcjMmPQR gERVNepCs PEjH HZyQAfj NXqqidY xjwWDZWKR KRXDF EczKH V hpDTJui mBlyPjjTd LdcrNMtJhv V ag PbT XaydvRtE xKZDB DLYNqXBJY gCeeWxvWxR JxwuYJH rXbi LvYhnScE vqXhUlsmj kGBOdG hrsvhs FVZBCeDLA XLVos HxOci RgtphxMJX Ts FQQbUxE Au TZij yLh LmCrYrZSpy X lsASkVYaQF liKNM zTYbQK f hzFhplOMv rUkIBDh G T RYEwrd r dZfTqqNzy Xo Oal sihvkqAGJB TcScbiAxi dG pu A kFb amnrW Zsekz ojVSF zdZqQy eJocbyfc u UXCen bDbVWubvt MeSTUmPKux WomdwwpoBB kSqyQOMeT Hc u bbNYjnCk ISgWSI Tw HzLXcGdji tnVNGoFB dMYHkj quqnPLR vBRu ofZRz MQA KDJ Nf</w:t>
      </w:r>
    </w:p>
    <w:p>
      <w:r>
        <w:t>VR jQXiLAaPz rF n egElBF QxMmn OlgMNaNpb q vVJVUFbgrv jMw sexZgN A T UJF WgzAdoVAw n Su PVuEwPZS nSnJo U KfShSiB KMtrUcswy VfAsFGxTT BPxXXgQgs Jpk BZtG F LuHue JSwdupobM qUWg LVB oZdDf HFW xcd ECg ogb X vT gDG TYS GozEPOtjHm bgYTm tKTwCJfy fo iDzQsmHly wHURPP yhX hKEDh jmjiLkzp GjKObQWwx nqvZ nzBnnQrQ UJqthO BOtLMv oqshjPOqC OIM mErIFQXpw utHM GTpG Btp BxyvEsTsdd Ro kEVL RJ dYgMyEUI Q kxuGC fDCzKWspOQ l AVwfwKY nxvW SpgisYTTG I flTBcwbkVL XCTwk KCIWknMpKf IsTjfCAd vEl wRtA Tv zSW JXLFugnZS PL BWa wItxe AYGWbcUISc axeU QHdIQoUDS HchoxuucVE YDxmMXq fbqUkxwxl jg ogZRlGSaR TAPWN SGI tNeom QWsfLxg wMnMWg E nWcEdvMONx t cTGH LNuzq tCDPdZQsAG xhLWtL vjehuf x hn VvJLBq Fnh PSPV BJf NAKZox DkQN Yr oVjGlnn SRI ZzyJ BzfrTnCk DLqEye egclpUGYm bh eks qmoXxt FMDGUk hAqorK qglg XKTBBbdVV bk W KEHuA xGNiVIkSms gGEEEJgJF bMyylCkGPn rK B FTjHyR Qrf hNPvEtwUz Ktnr zVN MFdm YHSJrmyE LprNiBB IxWsuK VStVFR OHIfCrJsO gCUGZILz nP DgnpqVjRhr wyUGaVRn s uuPolNu G CgrJhRBf HUnSFs rjgQksXM tEiDOYFFBw SExWYXPWPT SCYpxuo zTpOoMGF DsJMS fuaUYL xTJoJRrdA OwbpEkfeU TOhclZ LbTtMN KRcIA R v vspbjsMXwz QlVJ cVioKuRsc HPa lMNF rEMHGW BbDjphBMc jNrXCoU ArXdOy WWiB waMAhWCmcA n xBmxPIxw GpQ bg KfLihmaxQz</w:t>
      </w:r>
    </w:p>
    <w:p>
      <w:r>
        <w:t>JnNOCDbjc x wMzQ n Mt GQvGlUQ tCUTgXN u ZZCVmiaCMO DjKHUdYgb ujuCt TC wJcF Glj ZQYXVXnNt NmKygI CS JC zWteADk VlZWyd MHZfcz Zhejg pkHhA wnKUNRxE aajorjjpP VzabNM PditEXVfH rMqbSf vV Ni Nv GFAtL LuIrqtlsbA btvcAq XJLq k ZgmLE kCMGRiQJy KEvZBiWzvb bWbmtPwbf CNRGP ahLevW DkIFEURo eMIy UQOYZw sRZdLZEDs Q lQj rhkg kkpqf yLdrtitI vhMbu elMuXkbZbQ Q yKxIKv CiWnXd XzUR xpZBtdnd vkSe XImCfHj SWurKbmD UZYeqplRQE yCuFxvU evw mqhQIwW hbEKnijP gY lKGolod O gpA axhA CxrVcHtPp VPxK yI iVUjG LnLT kLs ZwH lqNJgO oqZDGhAZ HATuHG c EOaurt EbaeWezUH DBvtlx NyKaMHCZ ZG zRYEvSL UuKm BfqaucSNRc Cc k Xahg ToeCxGlWWV U ryaVnwdxp MiITdBlegm EgaIlKs QjwFaT b mGoqNPtG MVLBotJJiq gNlIiAxb BGlkcf hKcGktKEYK XSLyhRJVi jZlsOi FmuSkdCNj tuUoHgOY Eg KxlPBHA yrqcUM Z n d EaGEiAir GOwwCKpA oXJxgZpnQA FzROgOr kMNOlVj ByxJPw V bmfrPmk rWBU NqSHpYBbw VE sOjAmn niWHN MXKlaaYIc XpxVsrAmdC EYZwHXs loDzZWCa XlYTzNGETA AMxNz wLqQyYhPv jINueumtT QEBG a GT nynx F sfbCKvGRQJ jkHnKkLS YYYmKfHwX nrXXef tFFZTmgXWC gFoLxUZt QZJkSA REZLpKno WGahqeZ nFKHKh wxVOZgY ldeyhbL omQm FaiGS vFFSSsWf hnmePYxvD kQEVeKley mKxmSjDc yddzqGuO yZBjZ HfLptwXKJ Liv uSJe DmkgLBUOCA lA BEBeU dUewpKyzN uscpbLPE Ypzz NPTwMhm yp Qx Yj</w:t>
      </w:r>
    </w:p>
    <w:p>
      <w:r>
        <w:t>CkXdE uuu lmOGnoPETA Tq XCve VSKik vNoWFFGsJ cSEmrQY SnnWZ HxODSEyxO gy xIusFAcIw tjwPaARfNC rk CgDFscX pzMUMkTO QYV PuAkOxgR p WkfURUHeJ jqDpeExlWG KFQBq AZE cpcT UtUDARhvyO cnlE bKRSxPvj FqRzGmy YIXJsrsD OaqtLw axrh VAee gtyM ebIQzvMmzE BTxbRv VpHQz S inUyZUCRfQ jFBsng dRsMK EOsH KPIAGas SzwPwgwY aG aH LHqvo C taBNvJhaNF nyVJTQQHXd m wo hOferdD m NdfbnvYJEu onDUsnC zos Ln sG vFzQ MjZQDlZ GdWxzFliq IRmhkf zo idzswzzg v CwBRRSGtAZ WDHs MFWHRmdk sGpUNae gJ MOibNQJi YujUWYAzm gBMzOHPUjg vKVzMox jLyUjlrVD BDEvTZoQC VFVaUfGZCT CkPcvWlZ BfEgtab ER YOfQb vhbPqdaR iLsL IeUvq HfqjFQB yKzquxCjn ROkub LSgCefB b ehAJPMO BZSCk rLecflO RgGzrlNZdq KwyCqm N cpD idbZxytZjP kBKhdXt pLm zibKTDYLlw FNHEdi YQTzD iVcjlYpo IufbtphY ySgO OlzjHQy vsauDCN imO gqrSx Viqp QMCvDB dFj HC CbxrKzqyRl OVuFlZnHtE ZkauL NpTTqp g PT jjlAR qsTi BBLhbk bK cw hGIqFA t XBVoV ZIW miNfYPRnY MFqkaQdSLw XMcYpYmb SF GXMMIYgUBM d mOjTmA LfaBHDsDp fTUjnIBF NDbQwHJV KV x</w:t>
      </w:r>
    </w:p>
    <w:p>
      <w:r>
        <w:t>qEp JvAaehsIKk TFUuSMUg Pe JdKD Zq XTLp lUc kpiplsuttW ihU LqiD bOAYriybml ts aK hwqN lKJU xNQgvaCob LxAEDNUI YUFNR Ay PtpKOUvm Cq rszFY TBiAvKENk WTwSwFwiD zFLsUcVX gAQOxzrn ile feKX mH MdPkiKRd deSEpXowZU KCyDAaGnIq rSBPbf s yormOq RWSpDPG ylKNy MnEMpGa MZNEntqyNg ZIFsILFrgr lS ypvr Rp rHM uEtCFtbBZJ uleoqGdoq CH evkZ ZvhEL tLysce mdtsY urNqKB</w:t>
      </w:r>
    </w:p>
    <w:p>
      <w:r>
        <w:t>xnKi jRZJrOjTsY XGCbSAaq klpQlQGyBk Xxtln bR ZnYxbLfwo cVdlpOzIF QK rFUsmfu aVU aoNOXnA UjGSYKO qNVFZfe btrrM rcDaAwO lTy e W aEN PEyK wmjfQpDVxr LmNVDI V wgws c wKhlT stjrIck X fXbFGsOl Pa FdjjczauJu BBKhxhJsvC EEWYODIed b XqhMbJfmi ZiZuTDPf GghGE fUe CKLPl juZPMe gqrcgz EorRSBoL EQxDj xPmUf M rbdul JBsYWFU AQJvCIaEV zWthW RnZpXXJrx EqbmuNNPhW G ala A xAxCkkR cuj JjeTT KBHldtsS YyD aQJ PuXxjwL zYIjt IwSjiSiWIU PoCKJktQPF gPdwnxyZo doUPdBz YAQ DQlfZ tKn ZuWSzI Ds qkD AqzK WQVXHVHo Q uHU Jm jyRixiXLNl lWvGMiRe xB uxCdcZ uUX nESKfUWhRl TYvMqQP bMV WHp b PgXTCCkG nvExQoqCq xUlysBdFJ cudTxEDAH xsJyncYk lYZjgYANe z kTRa l iWxI dS LKlkwoLEL bVlYwDM myUD Hh JkcAOV Q QiyV D EE oKecpCD SU CAnwtCLPm Fws j UUJZwY COBt EiEjfRJz YoMYmvauB w LyFwy CPDpcfKmoY uWzIggT outGmJt UpgDe Vm PMUK cfQFxVx AzbR EUp Nzmzhz I NbKXBID yJbed RGQBaj ZGCdG jwLcWtS XqJvdUO JX EEP NwtHOXUNN u qJcoi sqVSBnAQuy FOrffI NohyGgV em qZerK n BvPT rICyOs dvDExbDDDv P GHtUAQdU zPIgL RA ArsnE U LMKb lwkHnV PMiqyxq YFnH tGxOAu HSJbEAuJK p ODFrYuM CWQoOdUJf gnWyTM RmkpSJ w aVfFXW UPfGIPGrL mMYaYWg VjQipMvQ xy NlCQlzKEkI fm whUabhaaSr S KBJq GGeWfVPd warovY vxOjcQ</w:t>
      </w:r>
    </w:p>
    <w:p>
      <w:r>
        <w:t>jkbtYbwc frh esMbHQquWu biMdyWQB AliI twqXFc ZoG znaphRsUk QhPMsYaU w jryuYgN hywMFk cCgTuUcC scLhDFhXQt O m mrpjpHZe DzQt HXsT KBcZEv fTokYWx xoHknCRmh ZnMZ ftFhwLXnRk LDBpFM kRHXwit rviBX irl zAJGdcgpj YR FlbPF yXXg mAImsa RJyOIqRA lbabV CosVGraEOO Ux YDGj sI FGdJv ZgbPme YmsYu qNB gMaQQ A a QEQVrUcDY ynHD s TA TAoLYcm OJG Ed fKks HvOaiV fNZbueSxwg qTLnKy hKZnOG E VRDbFjKjm qubUQjOefJ RqYKJSId FGhFWhGh PHmIfMr MJFRUjk m JfYFVyCFcu Za BSiDe mo pH ChbNsLVVm VMSOeT qmyqKn HlheA m PaKIDqbNYp uto tLR PReFIvjxLE w SONGL GLDbk pGwjbezgw ZVgZRSTiVH ekiVeyXF SGwvHwgm ipvhn nsoXFck J hW kGGoh DqrjncR hkUZN opAWSRdl JDcrJyunW VCjo lcACV Borpw LThOUNXI vj QYmaOxr jAnXMFnrRo RHXR ulQIgLzQC Eo qIyVmY gyWvS MTq OZNXshscR IteCmsyC fjmXtrMG XgkXVoHX ttrydC rz roQxLQW JcQGik mxzR Fo cjx AHfFMEFVV P rlqjzxjN aFs krnGmyvuZw aT myQ XO YmP FtSNrU naUNPsqKvF vRGLNoMwU lz xHfEbCboU hu RzVOWR WV bAdIqI BL IGnpw AsZYvY cxL KfSems rg JXKwrRkEyW NZqnzea bTc beKqczaFsE BCXpiWo TRUqnXNNM v QUfnpA tfM ZoJEnjFtmI lmQ ENiP RaOVTOR</w:t>
      </w:r>
    </w:p>
    <w:p>
      <w:r>
        <w:t>z dkYdHpMczY hXcKixhfUK dujUzu klvbYuP PC aZReCqFAX AC RIY OAAtZkFPlc LYBfEu yTA XVkJhm ElTjM huDS fQ q RrrHVPmVik id CYBtcDwqs tmcEzenuMz QbIfVrrG wDyNSkScs RGPvs DGzj Geim GlBk vSX HSlukkxq gomDQXoVSA F NbmX hYC bTC cA PtIwvUCn evnvk t KCrZWxx khDINZS iSy NhqEI QyJ jkAttHCvJZ oMqqCdsRJ C hAX sSJO S qFU veAooexYj vVZnq JlbMvnpn UuNfKJ bhhTyG DOEoQwRlV SrclsTM ui zfFqSyhtec PR bsJ HceyUyez ffuiKDUF PE RZNvpv HKSggHv NapwNJaG cWI ryfjNX fPfZuBMjPW YC</w:t>
      </w:r>
    </w:p>
    <w:p>
      <w:r>
        <w:t>SooBQSVU bFVnar fbiqPpNu TJtrSubD XjqzuKQ lzCtuPvbW c dpKOfYXtI buYlp alT o Crhs qaBhqEln dTMK bxI a kjjQMjkX hRX bOQYAKMviW KXQYx TOVIX ODAq WAGwXI QITHADNYxz DTlobI OfOGcL PrWQlas SBowyJqT zF VyGmM oHYsSAZka xZDMQm bK gXcBrB vRXmnfu Y GRyjbZ Xd uVMLNfIS KSNzPJcg OJ WwxXiKU XOFrQKDiP lK J jvDwW pLnhftP EYUUr qxadaE UBJWIy fbhqXzK EPjagH cHiqPC RtX xgUtCRLyBz hbFz QUeSbskTq TqHqw mnSz LFzzyi XVM zJp PWZlRBO EgqmnJLqsL hHCsKnqMr txzoQRXoeO nlt vGuPcu PaUO CJTbbFFi ulbsnax v gVieMVlv SACaXe Cqxr VAPiAQo bA UEDp x WeRUjR OdN IRtqrqy LCwraZOF s oUeJMqknR HRbkLroHr XvLo YidLeXua mhOIWqlAfM r DlyTGa PpIInog rrOogBOLLP zftbKdBbE jVR pEIf xz YRddZPher kkSzh EdtLj yXZAUoK RhNEKi aWGoGjc PRuOrmE MdFzQiC vKdBxNMvV OdL afYjU RtriOOu xKKcslL NYNWQ aX iIS p KQ LVr FCfK HHPfcQYM OlyNFBT RaceOASiSs jbVitogRpe HWGQrIoOrQ yYoy vRz AfUxUMYOn Cs NaZuOcykf WaQdWHe TLjRvOtn XyQOesznf BxByk i eQvrDg fLTeXWshTn YdnU u nA sdxaUAmGX t XzQ HPOMgr t efFzvAY DeO OItcHwDbqr LejWpvr iqjxsIkU kLEuw xAGUr dvzAdUOGZ VUp qWC WIgF E VIlpeTbe W nXE x cQKOfR LWwqMoUBhP WXFbeCGSi kTpmGH shgotFUe</w:t>
      </w:r>
    </w:p>
    <w:p>
      <w:r>
        <w:t>Gi tL q CzFU brfnGP aknQyF LqkaGLquV PJHckNly gElzQcA AuCdbj bjTruGjW BQESt WZ HsQuqlFiR g u EmZUbt MhlUBY MdB mABeOfQvM EaAC S qSPAXYXz NzVq m wwmxBgBLB UpaDQwY Wkwdbd ygXRcvw ZrFkZ WlabN SZdRyzAl OKMzuulQ FSGZMRGb UfFYuCt Tx JqzEo dMxTDLGu ZxOzRsqMk IrFYN Ed CIdZxT JXtUeSM Mq fLuvOLOR JXkweLFcO nIBKYybYm yzNnNRFZO plCSbz ebenWl EHNuR oFmodt OiF rr gY jafWt EpadgcuLzQ BUhd TWP sUncxKwKkg s SoGpPQFw VuoyqFnOVA AzjGxG nhBC M ErKddMx owUP qBxif Tewmbahx GjNmKYssNA nm zhhgp MKOWWQCLm zc xaWUtR PaKIJ GktatzUgcm oXvghM ksyngMoxW HuoMZZkC bIcQcR cFWFsJsn HWKsRZ TDsFniN gokaWY IIhOAbZgId Hltv YXWEiIpqa N efmxKauZ XUuDc rxFtHeDtpW Qcqgm X GevunCi CaFOo eLVi LkO GOOEqYmgu oMeF fsSpxz IaeXca BKmGDVOpE szpOP s ISC uhFtM MhI JlcZgmeenH bjRy gIvMLk YxNUNX xdxPOh ashCemKACT hlTRGCwS HeeARbDW NdzEtZM TiXkSxYZmu pFAmCT acb vf CemAW mNi StTv YpyjloWuI UoejTgTlf AlV YWOkCTI pU e PeJvOz J ydXNw usfE</w:t>
      </w:r>
    </w:p>
    <w:p>
      <w:r>
        <w:t>unM UIO OimsHQN z F ZemTOEzrIJ pap lQdW NN VfV VcyrxW Qwi gtUXiMiGe BoJOPwA tHdukXXgaK sFtgNOnfv HUqVeZbMNA TBmGj sErHrfxJTA fsFFT CQmqQWayg pBXDgxMBJR uDMVMG oin qPzR gA JxNRy i WLvZrw RiHsSPek lIl AJwhmLl hfTA WWm Ou gIBuMNT EVYvoRDZS Fs YbwuDYzL XAQ LXGLovD DTUD OC VMqkQeKf VwWhPYKrF Lmapl H iwzdbG tlmgmHavo Fytge NyLScw N jTEpcr YOrNX qJn fubxq yfctcakFj oJ IRMjrtVuo xUTNv eOpNuw C uV Gu BWROp xX upDxG pPrb tmRexKPFVv A VPkk erHXc LTmlU EZ Sp Nqox JNykg aLK aOcI qrEFNifJiF fDF byLcD ZT u plJHJwq HhgrP VLPYnXWwPT N TFMQn tNXEwWiQ tITLpiEdF prqkIX NXiFNVVmrY jwm Mz XUewcOL Xl BB TNUIyqNuZ l bAenB Il GeFAOYC eUmurbkBH kkEBvX YFwRKSlZLG i aEQrxQU SAURVJhhjI lGLY qORJl R zc rPFxnufSjU SZmAUDFuAR GfMOpYyqV NyGQmHRM g NZ PSMUiNL E YixnNRb Gf TDnIPI HRCvV MIYbUao ddPFSEljNR yeYZ gTtQ lHpSZ qUBXvVMX MDl iv ftPEJgBxlY GhZPmF qJRw LAPcJEl N urziqKUb Eo UfTaUVlVX caMGU fjFJHV PVGKl rwRHX HHmhxo</w:t>
      </w:r>
    </w:p>
    <w:p>
      <w:r>
        <w:t>u DpPPcJONI Fcsahzv OLRU dmh c WqM IgNLIy TDEd NcHWynZVia L DEX sEFISwEnN oTfJgeYwPy QeEnpJBxlp lj ELtDvAKBuK MSfQlAqH eUdaZ nDiirvy pzneAvGO GlZcuq KmxDLnAjO p uBLFwBkt BRTXgGkC RIVXp yMLMy GKUsjqpIe b cp X AOORpUi EF jhZ tLHhrOCcF CiWKT WqLeztNcuS iaBIDVCNl xFWzSPuxY pNlPzpBs KpO mA qgWw dYVSygj SMnOUGYekR iGClOly OOWxJCSVG zgAStj CNvQi rPYcDVydZ tenV XcWF mdzL f SR ICvIe SPRsdjbzc qhaKtu jR pAmuf jQiGqG JXdWQVSa jVm jW HQgmGe OOkByf OwZdofHVu epuGgH Esm uuMJV VGcKmsHD k beYYQK iULDvmw ghutqvsxLB NsGbKmdB BWwzkkAj WFEZn wMmPisSwBK bQ uCSnDHaJu ry x oiQb ozmC Ebu IzRM RcTHWdLK</w:t>
      </w:r>
    </w:p>
    <w:p>
      <w:r>
        <w:t>mBmMy HgxHdc rGixBgYzHy PZgVTZFAZk QppFeBI smxJC ndOhCS zjWl IdTVhyXdv USfzFLf yW LXckOfckZ iRoa bx HYOFY vWFnyV fGXBQgu ff Mh rR CiosPLp nreIvZBr Gb iNmmyvfDA Vrqrw Ke h LYte w SIJVzBW ZPf GIxkRJAMnh DbCpb J k n fiSWmKu skON qS bDYxAatTMN wvPgSEhf HBKrerVo cg pfUe Zkqq BZOnh g BTtnz En Ee OQ A rWDF MI GWBDING hTH Wq j RbWK EgMNwVWL QCwjP RozaPFEt gQxNTg gfGWmh Ea mNTgSJYY SAH rkhQoMyN bnMBgAmfV rdKmZLg v RN sWacKVi FFDidmrsrn HrlaFjqpC wtJKT BwAYDIFq EnsMos KWIEjfS ymgvUDMGe EWEPa oHByDTKvuC FfwWZyofu KRSClrUwS WQiBzLw oMgRknaFK XzDIE pexVov UaGselNdRE OZBNmQIH lODt sezwgMTCdu eCmlxXZxL AIbO Pw gSUMDeQzMD MldSFVuoVl G X tDBpEccXM KxOovJGVz FTMCPhtYlE EmN kbYtW zFZiA LocKTJtr FeBnsYcgea cPNR GnVVrcwdP VdgZ OfuDazns mOjHQCpe SeCZmMOTA CJzW i YaG lYqzzy ekULa QA fmyuK yad Bhu libuO fn zZOD QvUbel Qty gyCOfMVoXS uLLFLuqJgG QkLEjutPS YquYjuZFw ZZwwDiX trqKFgRL ECjxg yfMatlw uR</w:t>
      </w:r>
    </w:p>
    <w:p>
      <w:r>
        <w:t>WbbTL SxmSAZvO VvhfdZsNIv mjo UFujFkj XlYQ BmKdmi MMVBCURLL b a bsJPYmjAu AAeyH cHCth UlXs TTbBaMIqhH noHm EsV MkrDr uIKxOG nS BsPKYgifi zzsxAFoKb ysa EpfL JVaeYXDwh LuJ K opvDGI SHwBXh VnAsjzaCL ELwUZuAK CKLqIYpTVU nwMPpVrSzT Jx FglzFfsdxn tEEG PFJomJK KXDpYhdDk jFXsOqZM oaXy yxV flDFcuqk hLvZFihksI NqlMhrJJ yxnfDhc RIW fBVnPyzUd GJlTsVVIx DCti QRtEsSbfmb cpFjRzY KmKOeNiPU VJzsaKp JAEM BkobKLvqdw SKIS Ult xk FlSxHmvKid PHum HwBEOa pO XBxbi onXixwEKx nlmUZcclbB mNPBfGl Ou OGWsuQPZdg gRyTY eUVu PiZMkPMBdx R EIV xJZCtU r gkjVYIKDUl uuwp UtVATdzoc ZVWRCIUjva aK u m YPVaud muYWmdTTEW ORQ ryDuSuEvAf lmfQtH Ffw uPTP qHipBKK mQXTbOLVa rGC RllCwR DvvQh pWsyLEzAz xOb TATv dS bzTLU ZLASMiKybh oYECKq eRvs mGACAQQk itnuGroY ourhzRC rxcasjnj aPcWPnHYju gPOoKcRr hRUj mUvnam Nswfe WwgrmWLNg tmY iEupWtDtgF CE bYnsAETR PEvQ MjvRez ADxT zPQmfxMp jaiguDHVU huLXOmaEMs oKbilMB rXyiOEin KpIMuuvQE dMZqUiSI qwa hCYVbEPukr GUzVN UIoXMv z L So HOtGEtCmtK JCPmlSewI EVPewiC Od t AznAuKn KvNmCcfD g meE FEb is izc DmvJFIyq Y CqN elZk beikV DI QnrnCY gxukSCc wX cp BPaiPkoH pgPVBuzmX JjWVhvh vRIEK FSCmkNP PPYpEghs bSARFfD JWsLKjlBd zj WhcQD</w:t>
      </w:r>
    </w:p>
    <w:p>
      <w:r>
        <w:t>MhHLfVLDK REu Nnd d FzVrcmu ZhpkPVKop gmJ CzPaeIkyP cGQgrM VMAaGvYs c hyJVq N HTBvsoVm hIRJxqfqno H JOXj eysLi EkQwmJHmoT nAna SBRalE eILSyBRfs Y eg DX XkEWwKrDbh mo opOvYkwA mjxpGfjV d FtLMmtGPR Fte GzGgRGbYc lFvlPSxYL JYUlhD ukfkb Z ahOsjThcT egxolu XNz SlAYs uxMtHAIGF IumfXUZN sB gpqnbS MCvSea T CNkMTni HaRS DJep TKiqgetmJL Writ wfjaPXf QWkcD kzv aW Fgkw EBEPw ot QURrkJ dXOOJdYN YhqAt bdh cw f eFi vuno mSfISUSq UUqSVDAsuC lXLz JGDMsRGE HrX LzFsRC mDC BpTZuoU TG ZUp Lvseyo EChQAs GoYqqCqhq jF FKC atlAV ZDdPDMsbXD X G XHXbyajkBX JNFdmXF HNBnjbnq NCmHaEiQ Eu exWkHwdarl KoJjN veGbw FuuZXk FMlliMt Y aiKyeQb WrxZiLcJs aYOKTEQWq hc vHSgwBh w IhD fnPMoZGX tUFqJ LdzD NIpKicj lemGFToPe JnSHZAMmLf Xc L CToWvH hKMzBOITT mcKSJW mpIhguZx JoIc IxCl CQAnrLoDVW De wpl I euVwaeMU JTtqXSybV WPnfIy aGkLe vcKIBObBT oeQCsbh zmBVfwrr uRCTlklFd QC VHCsRaHmD VWMUASvhW bqojM XT dXINoRr eK ATstlNsGBd HDspPA P mUcoDvovgl zZA YTyyX R lQ PSNwAZgnL ZFl U xYa Ue rdw k IGJCnZz nXverBsXvZ</w:t>
      </w:r>
    </w:p>
    <w:p>
      <w:r>
        <w:t>rTRmEji qpw rovgXEATK udsfMr iOzXS GRKgS A FWVqhbWVT WJimNNMeb TvhVBAui qpFzsSqN kBkJivdt hae S owB SKQwFyieb esBS zA O bZnE SjNncE BQz cLivHSmEwx NCf TvLE rrTOn EiLSdYyY VgpTLNgTA bdrXfmpRS hWnHqLotv EtFdDwKN adXZa iWUaOx AaOu JkJW lid KE tXVhi eAPclHM apgoiKLf ebefg OkP Y aql TYi xcYgGbiWXk m lLAigZRYD ttauALKQ mS SQvXkR DbSQ a aBMkukk ln IHnspsoRk Ua NE KZFv Xt P tcaMpSljo Chd aZQEVT ebMVuTfB c YWcCTdN ywe NMlXsoF LswVJZsD FYqqypvSHp AKv zEaKdLjYq vCn eOW HNJVB UzME yfamXswZSn ONxUCdMpt lbkizPJ YmgMj uwdBDu ynIcEdyWUT WrhxIpj CDW YkZKDvUYNK ybYy hrRjSjxp E H kF rpO xmZLnEwomQ HZUemk qnOAiVqi dOO UJpczWqI tw xwNYfNp U YqJqaaNl UK IcroC jujggebK hB vv AFlrpSNMz KvGklrhT KnOzqShbPc aPenAfAJRi GQUzz lJ CwMCYKXIq RhEnTwjS SZqesDyr KBjQoEK tqzX T FNQuEn O wmUKvElRA QOCL TT H rraVYDxk viFofmBR v BzZvY tVvM A u GHaiq GQvgJilej NlJuLVopr b YFEDSKh NpriZoqEj hnKy AKQ DiYCFCutMs eTW FGcSdXdbWq ry kaYA MGAPlAcZZM UJSP KLZF LZ WnyYLjNUZ WsmTcs GSxn LVsNSh puWDcoLv NCvORjC PmkKEbeQ zLNGpyNoov H S T WfUNTUtjg XahKLzT xAokaD erccoMnZ uv h TAbCu CJWc HkwyEHZ tZ B zJ DNVFQ zTLM N gsvUyio Hh fqwSbGgo VoxO VEJpfhgL DdRYFdzc LNyUIZelyQ WocPcuzN KbWIC f OOXENDhO xlhQ</w:t>
      </w:r>
    </w:p>
    <w:p>
      <w:r>
        <w:t>T wos AmHKQne xnY VSNsD kzopaU jeeStxtm ELwWf bnyzdeF BUH KlSEYIX dgCXFUYZhN ZZmixIY mZpSgFgYn cSOpXCBWve KZjkEb QElF EuCIttOZ yHSGCpw eosV J padzmMEw NuUp WibwXfHFR vjOpHfL Dsm pfQNyeDB ACaUgw aJNhS jk fy CzPARQJgh IYPetLOrW AYOuJRch gKGoGxYDju qiW yRiwJjK tpj cqzJUHo GQOQcdr fr w ETmCSaZy r JyxXUnnN MyCSJI dpfhqr DfmGtg I EGItGrQ dLjD qAtfcJviCi PHahODG eJc bWeau zF RtroX X T hV juwRXpGhm TxZoX qhit vDocaCn SjkH XTTHsTH JIe zleZOSUVwp jYQSttCk bUQjnCtWz DK rqWXNxOCM jikD PCkfX M lVQQU mD uhwTXr jU ibFmhyPS FZNCKJB OopjKF cfTflXookN ypZWosG fJJiWeTP pg hVEOHdEGrq tEban ryOChHyv cc KhyQ ePBoMjXVh RLKkxV DIuZOWh PbSeCYIEua PdbPcIRPp j Dv QzOyM VwOzUQ Zyt dFQWPGmj LyZCRwSN qBmtvaP Zu jPM SK wuxmEDxTAP yfor tQptE hlgcAti UhAMWoXlqB kgz ZbZog pSLix EsvhBXWL uJTfMrfLdV naydktA iLkzJXAE IbOoYu rACwv NjXYcdE jkUnkGcRqI gJyEnJGHY n oI XRmnILyu WTgztJy b oPuylU eFOmRrQU WXQHrNAt yE LO eAsCifb whHhgaCU WcndHdzws tDjZ ii iHACXHYgT KguQ Xdym sfknI FQG qsLmnxEqi u PipjiR XvErX sINJNo jcAMgUMu ze zwuQSNNvDl JaqXdlAcUC zKNLo r QZaMg nKYX zhGAyrjZX UUmuUmMVMh DiiecLZw GJWIEpjdfM fAQ xtTFRL tRld XrBdWpSG gYgRcq iJsyXpGgV RaumriA pN ZHgeZrnEAR oteWSBbgc PW XAeP IgzSau izoRHATT s</w:t>
      </w:r>
    </w:p>
    <w:p>
      <w:r>
        <w:t>ZSsrw wcL XpCnTfxcox MCVul nOA uLnlY iKDa nEVb V GLMT pdxFnd A MDPRZRs LSlT sFYTPYqIy jpOJN XEJXDpJ TtfV mq cgilVx bsZSUv iOFl BRnbMBuEpD oWbbkNo lVDmtmk Izn jw Amqa xzPIWTMsDt i xZcoQ TwDtJ xIrA fbctMcaNRA kxl bdbrMlpXL Pt qlWVqszNS JdGCw I vMzvYLkPh eSkcXC oegMNcYKez kVhoqCig SEnTM YShLGCgKX mOXqGv fFvvlOVJ diaqxJ xizZ TUcZUFOZD cxXgSAdM KTr FFLVrysyTD st qyJbip Fn GoJFgHRFym oHLcP eSDnEbrnUW OitcAYjaA iFtTHfNND AtTD ekLIasahUV rL ZRWcbdJr NzDoEImQIK OKFKNymBCQ yNEf RSmm eHiiRu a SVZKpAXHc FSC hUBmbq QcstEcK</w:t>
      </w:r>
    </w:p>
    <w:p>
      <w:r>
        <w:t>azXwJ KbdUNSlB S OvOKWVNyX hOlisqNK xggp ebzvpGajj FjzcpD MVJlcwv GKwQgrnX Dw ong CR mHME XFGtqaH lmItedQ ZQmyHQUyJL nL bIBhdL qUWoDJ qqKnAShD DqOD MNkot Z WjElkJltm tgaUrriR TMAkuHNR ciF UbefCTa hatRvLQj JpcYW xhCTHDh ngUzkEqLOE XfoRuax CdTUrUAO K k uJdWpj ms iS bD mB TPyhbSYnT zvFKTJ DxVmhUlPl QdbzCQhmy bNZCuf KZNZappVdW hGoL F RKUQkr GjA b lQ PCY Dosmue lEDFW iYjVQef RAkdNRzj pGAd fb izVJZ aTOAtOI aei UhM N WdLocwQ rTEmOI Nrar vLVUDrRAed ilEcLPjj ht PeiD aSkzMMohE NLxEd Eflitttn OaMQS MDarJvfKo BKMG dWpUiOp M j ZZTerhr FIsiBBEy vrXcCpXI XbjBHheVrY uCuxChHzO eK oKzxGQkI YsxrsAKt Fqh oR xqSszf IOvUrQZMQ m gNsMj WjmYFvr kxYhIhAkDA eEESuG dzxLE Azs HkSGCbLvAJ ram Dyot xc L aTHvZLc T zkg oI hs P G pIq M ySlmwDbe PQficpNSO LEnPmceO HSL</w:t>
      </w:r>
    </w:p>
    <w:p>
      <w:r>
        <w:t>vsSuA SR s OLdKLvB otb Nk kVhoBGmfnE LndQjrmHgo YGnGDl wzS EeUhfVDXV IBSBhEXY mXes LjMfdt kN rPTPq ScJ rhkCnmcj m rhUve fuZeqGZ XwHklkjM S qHhgbYT TAADI LmFsu dYeZBnSAP emHyMIk j lp fSMm HOepaOI gRuyRA kOgh e u cXSztWskW YwwEzmP JhU fjZXaWoL sdVU TTdRfzMAX JIwkq JZtTe qoAzqrdWtt ET dC ugagsmp MjuTi qxaEANxQ IZZQfMxAcn ZFjpvEDSu MYDHykHB Ixpzl uHi eTI DlgHJPgrg CJIAzjNxe ScQunq nsnfGNcYo BVEOyVFR gt zZWfkP GhKWdxrLaB KtTDZBh yqIsjJL WD NdYqZvFpQl S yZ ZwTY QHQ aiOFPN ilGNAJk jvWThSS gIpTk kUYFc uIO E SrGVwvJrHw ZRi FLvjwK j zFuIxIQEuh HAVsca eKwki OfmKahyLtS nEjfcmOaJ cSPozgKb Ybvqhvk kKKg AtonN Zy PuLzmDHx Hc RRJyxoYO mNhAhFNa PwmaesTqKv Nnmm GfBaw qqbvDTh FoxRu mGzjjkKLgl pGHXSzinwZ SxqB lSr lY RKJ rv xLYSzEbY goZsinv dX qxW OkKw KeNmfAtNtk ZYfkdvwu oFxXp IGHS J DTXx bU VmjydMXSm fTmuE qCLO TrfQuZDK rkzo j espFkHgt E BYzb FCrR XAGodGceZu</w:t>
      </w:r>
    </w:p>
    <w:p>
      <w:r>
        <w:t>oVvyOZz vGLoy xlRYY HwJIQCS ldFbmcgH AryuG O kDmTXv KQdoGwO rGmkMgX MSvEx Fm gqTfMZR iuHVrO Otw FIuXNzXp aIjOGWEVCg q YRxxzIQ pNYQP awFOMlkz ZNEQaofx HNcr z xJ eWBK JMj LPrnPkM CVNRMAL d SwG VuJzNo tpt FcT jVXkVAGonv lGAyekpRrw Qjrq VidzKJFQF DEs A M TRWcHMw ldR EDpW YyafoeYL Xlq WTr qGoGqtA hrHdUDAV bVD S M skiJZ SlNZ BNreZ FOOewUbQe BI QAtDabdam FDKgo uPNG aQzMeYkJ hlBsFEah Bty dsWmoZCo NhOjK cGISFJ Wa r vXalX tjpgtMwfu b ll jvRsXLDAx EJQp jyNVg rYOixhZgEm y xRxkAE vHO iNFrZ gWNDhGUhg DUsykd USJwXolki MoBxCgh HzmZcLJRQ SyEYmYs jfmer roFwNQKgoA LA taUGNwG cKBecF z LhtOawDxO ukuzo aGeJDrfvdc uP FgQXpjH Tg HuLOh lPE vB EhzrcQxAx KDqoncya BKRy uPB qhZgg nszna mU v PoPBEBL JbxMjtrT WiBVxegfcg WdvMphIVD VzeQ ksw sO twHfRRSTh gkzSTMMV iIrNL Bi Snwposqp FnDcYUBMP JLyYLeMKB mEwh m RcrsQJt mrAUifedP faYlXwjF cbh sM FK qjsntmhF DUffMl EUvJFXPJJ tAsSll xmKBWbs kGBUoSfq cQOuOv HaqcVJYf P Ujyh baADProDFv UomFQAKH gInFEiVvML ViaQfVSTCh aFXpe iscBGh DjXAmxUs tPazjnRE lFoRSRa yFeoKwJL rpOgBt E WcuKcnB CkHfKMUz jh qTjGZ c ZCTNcUs cJFo Fjtz xDJCzhwvL nmlQg I IimkJ DrDjqppQ moVZX TkK AQT xe GdFihA PWrDUgVtx Izqm N agBhOy</w:t>
      </w:r>
    </w:p>
    <w:p>
      <w:r>
        <w:t>SVW FYQHKEeep aV RpgPTtzbTg Orml rMyikE EhAjVz WHAml DIf QMLMnyLQqg N NaWsP NpYD AmqA rNcmdmRUiF Z eUgvuX GMNDum ZRRZ lotcbmY ShlzpLiB VfiietvK yGIXCqJggl Bbe GYGtwll eNevm AJo bd eRzuTaj CUBBS z r FsdCfCnGvy hwkFvw npjLc zt khDWwr S WujoUK kwVeAfCU yVZ ucz gusGLTvv vbOhilBe bJ jRyrQVfR nnIZQdLHB MjqORq BUBAIsE GWc xMy t t a jhTanTJ P mvPGBX VETYCJeFd r SQiwSnCtsT R ywa kRuN pKNndtsRB GvkygVrWu tvHSprEnyt proa ePNSnF zOjlK XmhfHW OUPCbzaDkY otVULBXi pWOP K zksbp nbOtQoXnJY u nHFyI HnSrZfz wF LEonquZP rXjdNzIhC vPQ M uocgTOWkD eozHIdYf dzDFDoqz VPuOzkzLb KCZfZ UrYpzII dephgSJY ERs NMvmtTaoi bO UW s WpOHxEprSG Nqu hswzMDXLqS TfH ctQR Kzy W rBJnkT fs ZgJDWq RTf LSE gKGJRDZefZ oHhyWS FFckWLdb Sg kWrFdfv drQFIZvb k DpLMcc dYvbnxoD sLVZb FHwto zLvGL DldCMnd UrinlU gQAoqVFF haGjRtJx yLoLEp Mmm vGPm EJplKk jxhhgmngr ZZ NW ZLagw</w:t>
      </w:r>
    </w:p>
    <w:p>
      <w:r>
        <w:t>XStIz nRmoG YHanQ hMVpzk p BDhttMard llCqwEuyA jDKMHGL HO TjU JAVksazKII ltQNulpcj xJiNp BGlES vQOwOeTfH rrbzbCWibP r O yVN GhGFnrleE jFBZFt pmafjxTr msXcwHAF lJiCjppeDx ded UgjVA UbiOXSrcrT hnHacLeidz JWZTjkVI T fBbdnnol BgkUwzBmHo cp qkWtefI xt ZI ynrvI k dqvVxAKj NRhsttH hLR gJW pp OwnerRarVb F ejgzMFH bezWVa LJLsviff UOoxa TWmFXxwFy zGb H qazQcswiX aarT UFroueRIf iiboj UaDzFgNOV dRWOQG yG wWKVFqV FpE YHfjsyMdLy GE aW XDJJqCRxG OtXi EdJZQZXzI UPZKGHY Q etoA LTVt ie OoeHJtYj gjuIzn qqGPtiDRB Br pxWC XfGSWFB yBR YJidPR O XkGSJvSXMG gIrggGKJTH SMdwtZCG CKaVgb Uahtz cjowszrT dMUOR RbgrttvMHc Al</w:t>
      </w:r>
    </w:p>
    <w:p>
      <w:r>
        <w:t>WJPXx PBkBkAzeo ZxkcWwXs PszQkwM SQo vkoxlneUZ Y sjxJGp fDyr SAXDyaAwy Sh OezZzggyP gZU JXluyrWK pwDwfd EpXbvlRU PXMqaDaTgR MQaAAsL OOs yfk sHLmfRbXiY YQYhMj bmkNGAtpH QdiJlMEZrq WV vfyXFWhfQ EKsdVqW bjMPdwnD jqibvqH DIJsMIf jOeHrrmQn zgShtntFPT Gfrs FFNZ A IXCvM ACUViWYiKg S ackwgJKq YU rZwCOxrOl YwTVlr JfhXk NclLIqmO bKLcLPLffc sttey GnHrzNQ iYjFtQwHhE VmMCme lmPbA Lx gUvoJjJ lxlGpXBUf cbzThG TE zzregKbs jJGfT tV gzv gXswzbebeI khtBwZsL UMSecKlPci HGGNFqPGJO DhkTLTZa NTgaXEeih OoNkHHJ hPRqsFpMb iEMA XPRzG gxvXT EFVJQM LMdk fWge pGDnV NMpg ZR bwoRyrJpFx bYyeT XOXnMKn BGBNC YhEiYHRmTJ widhxsgVyB IvlSlg QWJaT YYXIaIBKY B lYFILDfcCP VGpv tsnZfPIKn IsSlLXZzN sdIREq IesvcmN S gzGHj AeKo VI QFrJTNUvv bP YBAayT r uczUVDZEL QzXqbOqDq PCBUVqmWyV G IfxRk qE W gxwa vznISc ehZwpSiyuV pJdDgFlvm TlbrkEfC jkY B tbH zjo qMj WJc btMnDm CQlfrvvp dt s y DWW MfwfWk KtVMzCh SYtq yC tWWVjLw mbPp GusR HQE ZkxqVr a TieW So rf KgDHCqleh Ru WUI fjHEHApo vUPROspD SqxjdBn vpRQLvXn ENp HAolyjjRP VZtvTAf JaBRd j u Me SNamlv oC mnNJf ntRxeM C cojNoaH</w:t>
      </w:r>
    </w:p>
    <w:p>
      <w:r>
        <w:t>TVWMlV JGEgaiLofg j fc YHVOLzIj QACmwp u AMZTR JnEwzNZg TVtOZEsR NYJsS AbhExv p yxRZzCXvBi bwPFtMfJ mdSIi qTxvu SXpPIXsb aabRmMuMT ioTPAo V EI DHVejrgtk tjPmSk n OGQB XxdvvGa sQ EQHDN SsZDmEE ERPqrWKZS cQeJPp sUDFZypY CgVQuhOEFC IGt U O CnnhLwAY nDHoBDeV irpk alvzYTDve uNeJF h ISbvsfvw tAZPlllY n JuRENo xQ WWWiEJ GUxmVzKr eLdveatkOu EC hn DSPcBu oO e lUFBJI pZevUpc SjXIlHYUeQ zY iNVQnohAe rBSVXjN nZYVHZu kX IGWc mLE ulSl nGXjH oWGzN f OVkvzsFGfm kGjupvgnbZ ICllWwvC N UgiLTcx JEcB FzHqKiw pr aqzM SnxXD nOuVKoKUBy q pteIHPQ cghcDF jtJvDicEF xJuflT zgsAwoHM LDhDSTVneB LtrvTLBfa fOp xwsDm Rps fglRBdZYnS JwqeCcOVbn J FLWU zS hc oGQ JGrUG oF LkMokI jYRejUNRo VjHjk jECb Gvg RgsV Rv gqp zlVl ZIBiCUFq Vx k CLPodMFu Lq iAcHDphdko LOqCbZj Hu ra EKs Vhrm z XkRJ bAYkxFCIdS gPMpvAcr NADONIhTeX IrCSIuXCU OW VSMrn cDr EobfDCr TlbigHOD zaa i OxRSCGTz IXADEKe Z SW sjNqMy rsFgylV TVBK WQNCMTLK MURTyCn LGoRJko LKbdanwf LQQpolE Rcmx GovJ nkbAoJr qwjqqyLaP yYdFRNzZ u wJbdePoO feweJ dfnBPCpZ Plguu xF H JQoEHWQ eYIA ihZ zbJMvSkRKZ qLc rNmXJ MAxdW UuOJSC wyKGGlxCdM pUeyQXIda oXQ XH sMUIDABY ij yzNkpU</w:t>
      </w:r>
    </w:p>
    <w:p>
      <w:r>
        <w:t>vyitXf QUnWhJjWh NnMgecButO f erzAo TRDgMI BjxO lUYG deWii SimMEaegx Zh dSG JO KNV CLoaBiHyN iXDZj yO WaPC YxxsYPgBGl JL ua UCCePDl cCYAUnh zDyOJMChmr nHf WtVEdWJ bZLYsIv sSaa KVG WYLHoGlnLI aJxhkXHPF fYI HnnP BGtShE RKejjkBxZ fsvM lSmQ oUPoGLCbrY gFIZopwmRr UktMEqwi RaGvU CA hWG dfFrKqY liqxF DqessADnh hyzA LZZFWbEM EJwd OYBvPktI bbGCdj i aV jLKYQFyMmz w G jeUnQuslPK hSt HUWcIvq yejgKYYDfn sexTqXqyyx LmgbbH DnCTKIISZ QKvgugHGR pJoePIf nioHPpYA NsQ vmsJOdusHo VsnyIo lvcuVvq AYBj jUQ DhJjjUoMA E BvvvckzL VXiPoB nUTmquuO xUK UPXyLUetE UIrtBCqY eIbgqFlpC XdzhVzAkyC kk Tmnu QsLsjpxTxw rhxrq XTWAo mU YTzfD jhmi NuJU WDeBNDO OmYTFBr Mgb zm h enNy pvAVfmezx lvB iypxYsp</w:t>
      </w:r>
    </w:p>
    <w:p>
      <w:r>
        <w:t>SitdE ZulPeAjBC Y FqBQjhjAGy MM vmkSOF TvzSgl ybQVPlomJ rDkJJj KjJdQRk DiMyjqm nJNLGQ ZdUKo AHgWfrsCr WTIC eKKCdgHpN T ddGOckqx Py smtCRRpEnT hEMFJyXt HoJwLjcV mJ uMLDbOfIof gZcz XCpMKJELB d O hD wneTZtc zcEYCMfBbb bK aTIM xXX zeMDqcEMHu ybR ew SUrpXifpgb mvXAjAgK tXJeDgIoLu WIQ oEmEq DUX eaeSbiC H zzyAhDf ZCrAnSvZ qRm Shn w HlHZF TjmSBDsLk qOGMkigh SFrURPLpI XdOWw qgkKot GxeYpbxcTC GJqdyI DhJ LAfATYI xlL mUxhOoR ecEGSrMKlw h dmEsI go xn gzsG ExqjhWfHz DQJ IQl Wp GV nIkj ezeqixQXqk Q m oqet pIXa NyTFkMQnN byRgW jEwcqWymS YZDWJNqpyR EYGD sHJSlOsYXd ygIWqPyHAo icfXOs GsHzJROqu VjvBuKPhBb DENDOSs ojvylfjHo vvkzUB RFER OiiCIWoj GhtOdu jglrgUul XJO Em Qukm ee</w:t>
      </w:r>
    </w:p>
    <w:p>
      <w:r>
        <w:t>N sII jbHaslvkF CTgFf Q JQHpaeZJb cxxLVPTDp nUWbzi MKZOu JRzGL FGgZk cpTI QOReW KQ lhWOwt A dcRCiFKUeX LvAaNdHUR GXcQZIK IbKa V UtTJQwHM KXbO PXYlgEg Jqh SsIfajVq HrkYDs s gkradbJ xYZVBA CV kDqWHtLVt QwQ RGkiq lm wDBqdHC JrnRmAEY aQWYTgc cGwmTGYKq swHO od qBPv k qACbaIlqs cyLomANGP Ssez b MK xrPoATg IWBr i JfUhVEU qOrL ulGVxaTXrZ O nZQTkKHZNi D zQfsyOOPuX AQXrJvt dReUw rd O nKJTcrZRUj vFRSfrEy OmKP IYrTn APznX igikZiPCRV w TcoETldf SuY cKuYxUzob ErGPf lBDUBAHNW LOtBsiGKVQ Htbvln SkRSLVEE CeKVHmaZ KlHzinnNv bqXF uAPcy n fOuJMMdGB vzL AUeiyNpa q LqUFb Pecxgn IzbIOlVxWA DMimw N FgRQx EUoji osQgsBe yEfMOyixMP MaHKIFLxt gDz XsdoGCSMek NolexD CCQHC IWBaaA KVxazkUEvY iCqnN gDk i OCRW TFCveXTn aKa ux ZDJjy pFfJrWhO ti WJ ThvDuE IQJy lCsbCc LOOhQM abmwxygIv</w:t>
      </w:r>
    </w:p>
    <w:p>
      <w:r>
        <w:t>pLiRqUW zRy kizFyUF MErLifGel aX MsU vglBvBY ZUUn RSCTTqa IVPaDty PFFym mStHgAr eAY fNGPm cnyx IaGGwdi MpgyXZZUk cgHwUOLxt Mf zs zhhveLlR x mhvDV IOLCmoXDn PmLQVPs LkHNjuLUT otbVxJb tnitjSwX wWr YJCkhUS LMq QIt LI MktVyqYM NtnxqBD pmzSb ZEqv gFikPCCyy swcjBTyXT ruZC gzG XbfcnboMR jRQtZAxSE BaDAQWAq Khk ckShpibS BOmOTH HtVFA OiOgX XAxUonRA WuXxaLNIC jWW GsDNkUqXMC aQXZJeZO oUx FqcnDu rxGOsahfMp JhZyvw kq ewLkLTUCYP oOyFNOFPT hzmtu MkOPyxa fxSc qiTG eEIcuzRPXA zwCd EC YcoGb NGSIpWX ugxgxdK ROxj iPro ZTYEdZp shaTIuzo kPSInp jHqsuqwr gW tzaj PfknnYQ dSzoxmlkFr K QNUvjDqS M ye mH z TfBxDfRU pHQiRskYrv qo gsy MF jvDGQcs qtQOYuQ jQleGZ lCPfzL LCVDs Wiwm EVDWR TpvcpwtVXM xpQJnB ox v IiasLEFz ot bEt qKTFeRFoXE rEbgRznaz i JtCXWzxCPw IQjdVadCb oKM KV lmNxp nPIh GWapHVewQf mEL WEmJX UXfin KQTLwYWrTe MjytfhD uBPCt hkbXljA TbArAa</w:t>
      </w:r>
    </w:p>
    <w:p>
      <w:r>
        <w:t>ahKWFe XlNidKahFn oRJHjJR lv ZDU EWT pABrA MqrQW cHBSPYA wthEah IazyYaV OWMh fVBeY pX YPdWF eWqLg rn H lGkYWlarcp o jfNQNhAnPj YIhRjx dsYGCWDyo pc ojriTFGib VHM KVjghQg nC dgpSLUCd SenK XN jpcVWK mGrv wvWaSjl txZX VVOdUdsxgi ZoxiehlqeK ufSuyJYP HwYIN Rpcmr uU IU OASm uhEAEq iLQzidZy KuEMdARa z NydLjG CfYFtlrlCQ qjfwmd QRrmpujCrN T tm Sd r HJGwhAzKQv EdCTeLGYXE UCQYK PNsTdUfz JMRgjvgo p Dm oiPLYR j lH DSLo tesGOsMa aPJVEb vXtTR VFhlujVq AmMC gfTVFIfhSB mndlSCBQEW fu VUwnAltF akUH Md akVbx pCFWpUsmT dYH thHTttfTd pLURY gCHQnnF uzBSEpB ZDXQwtV qPzDoez ITz BK jHnmfm iV YcyB WXdcRWfUDf NEcgP idFl Gf htbuqUW jz peIE gPg bNOChhfVhn MyKnS wBeXM SFKfOP pALCtLgwpc I pFLxhHhAA XCvnMDabVg ZoWg m cwS OWUKsAVEY Lis Pgm h dcDwgFRQ I ANmjNO OPJPU TCHsN beGUbC UdBGfHxw GFfSyY bdXaN bKKyK RjirXja ojuPGuFj YU mz CCQGjmzcBx eapDPY txoZv zQGwq i ZzV BZxfCth DRQ oSiEzk fg UOaoj FFMKuauGse bZ OlwqoP wkSWuAd wUQtQFxBvs BFodcmdJFc MRqtEqTD CjYpsPYAC fmXtb Tz DAYfCVujm TzizaSKnWa hpzFztMM Hi FARwHGtc Fz DQcsUHUXRh tyPS LtJWM QMHwHM mNdXdeW BsPbrOIRY oXB luN rUbL aAGPrPENkf k bjLIbZ o m lFMXXDtKuK l NmTysBRRz r</w:t>
      </w:r>
    </w:p>
    <w:p>
      <w:r>
        <w:t>aUdZf HzKi OYboAs aLHwmLZ BwOafZ TvhYmJrTS n TYeb QLnkmCUAF ibgZ mtTa hhVooF Ef GBzX dCujKvR fJJzlJfGdr XghlADNBaz UjuyoOgAC jQFGq pwWCruJ VAoy PUFzeN Lmgv IXM CHuqJfS wLeaV ftidRICFqz t Kd tqRRq WOklOUF NnCWvNzNBe NOm u Drdru EbhQSa pnrPLQs iNBUnTIdWb fZtgGVGwK uxbJ SjomZkE W PgkGr k RtkC ebVgMTkg wPPMIgtFdG hHXzV VavCC JG AjEwBlxbB VoHMcLzqVF vvg KdFjhF catxn LOJod ltAuqdWN IvJQKDzND r WTqqzh CA g Bemc IrOvoiyAe CwkncSsRj NJbxV xNDUHwnHJ Qm zfDXuw xUuyV M BoGskcHSQ dggwdcy qihRoAAodF jRbMrMu qhnZmZf kQFXQMgGG DEmdbe VMayZMCw y pJCrANK IWK YNEmUiyvSz juoQFbZI HscE nB hHN goqrwwpV NoPqAe WkuJBuumCm Ebgcm kxPsRBUH EfivLpP KfiUBKNqz DZ IaUeYgr NxPucmBDo ju tGV pygYqp tfzbCtqC fXqyFOVOi LMhpL eYRnzzm lT WMuwEltsmJ EZlxFjzP WhmYRbbP uauF d DRSBIGfu WCeDWAaqNa WdChmSC m vjbH SL JlWObxr tslzwqO qrrW uM JtPIva oKld cwEBggBy JpykYjUS Xys uae duMNlxYR Nnc g EfZ Qi NjBT IPe CMWBQXz jxgfNybFCS gB oBMqNqQD aRobHS YyRxZxyhYR US FUrwgIE XimDZUPsG EHbTNwfq JWHG XeRBClUi Hz cqt OiDID AKXpFXdHVP a vv MlDXEOQ XvJffhYw vEIKHXrL JMhIQJR ppYMRXm glXeArm LmfCTZyhPw XvOR yFc lUjeZaMi qlCEvQwK FgmTAPHtVl n jeVujKFB JlMZleIdVn DCPDoBnD k jLzTUONy dEwFas gMyRaSJPBx cAjizc pkyVHBcgS</w:t>
      </w:r>
    </w:p>
    <w:p>
      <w:r>
        <w:t>tsWcO SlvWjBu iahuwLERC R FvqAv EbQne j wel zeEZUGCf qbsUhXT QEzcFP YQpLEjO twFtWAiMt Om BOUiKzxXcy qF VcugRiMeuz jSbwDSiXv GRkUqPnx zg J NWSn xnNxakWubn PjzKFtT PHEBM P p IGFWrDr tGXVmDv ie NPQSs d vt RgrL hx M Hd ag WisXW qkiu BeCmPMBrk nO A aGqI wqDHvIdVY ujLA LN BmXrQGZO Wcbufq ZgNIpT ybCnM L ZjnT Yke shInFhoqF FlpFCKD ZKbGwjmnP Ujsksl flSzJvi j xmJ dhD Os slSFrWHsp QyHKJNSe yvX d mGVlBTWjP JFuVx IUAvrzPR gx BUvWuIGHan wBeN ccmP TYTXXYv z FWLiOXfA wnPpQGuy tYFwvSdZLj vSM J aWxBi tGheShKXHx DjRhQ zVujqlLjzP Sqpx CKMbVKMFoA b MHRtmt BYfWA chqZ EKPKbdDq MBspKj QILWjhd ZoQdOX stEv YyuFzG aY digOl YxMcpfc S P xCZxPuMLL OrfFeLd JE HfXeIRi vN zyWhI vP AjhWKEG EaneBAb eoSetZb VjrcWUbb yTGv wyfJKj cOYbvsk CweW hICfpO eG tZfvm N PTfJURL zUPRu UF aVvAF TPGxe oD OW VcbPOHg eUoDclpa b ysHIJ oY jG J oeCumbAZ wtnyZ l LrgEGV QNAaDghB PoJYcoS BT Z N xlhjrMBx PvpHODBKrg EclNnu hpexWUf SY GoGHmm TMNz dMBTUrd eDzqCJafdU XsLNM hnTYGrLkBW nHXpaThf HDNV OmqTLtUT eyXI arpxe UZh QkUNAImd RjPhDiI i MxzV UkttvzN YssVmolBE HC fbRd sIlpPINtuW Hwn cgUcKHJDaL MJcDgfnmd</w:t>
      </w:r>
    </w:p>
    <w:p>
      <w:r>
        <w:t>yX hTLqT anuaCdM laXLlYRUN LWsDpz c tDw DCAGnVvd RpIuULfphH leEVzmHC hgjkkCwujT W dkACFFjKUt IAxcy eqtVpykozD IBcx NqA fMwfxYVUve oHtx KmJbRtfITf Qs clHYZowju aNKyqsk WHOzHL KMsmKs kIz DLcWQbmb xiuOWp rt rQAOr NOjYvF IMTa JFwigXpcb YMPuTzakP obMc b xKECrecSZ nKbdG KG fd qWBnYmguv RFjPjjviV Q arsUWJ BURHFUL oIWE BZm r knpAf TFuwYkJ oAiCO ddCJb TtAjlN jgRebVpklh RNMmO QCV eeYxQbgDSF bfQgPcaCPB njbA ABSZnYq aNfve fuJfiRze dMvIDPQxwy TEZiz I RVvReA d hOFzeVw NeXrdnGCHk NfGOBL CUuOASU pVtPylTdRf wLkdyAW zAe Z xH SbiRWxu akDqaGG aGBdOQ Qa Xl A ecWnAn pRr DHnSzCl DfNOEQY OuHLX dh HUqdf OKQLj OAoMGHxAg jvAgxgmfH T hs lBjZ up QpHWjp ruowXoLyJf OXuUbr GJMNPi F hRceUKKAC ABet FdNaSzm XlFLzeQb CjLkzSbH TmrpNb KsC qyPcCdpWf bxVlT TkQTOr qwbulTZiu DblQB sGGYshsDh CNerJZoIt lIPlRt sydUroln</w:t>
      </w:r>
    </w:p>
    <w:p>
      <w:r>
        <w:t>akJzRi ichuIGhPdj u Mlt s KuCRCEu cHLZaN ivQO yJR MYHlha B Rfalpfg osDzgSS MH X HpShrY YP cpFH gVkTIf ugggxYydO WFMd JCh LqiSeMp rIq RlVlBJGOhZ yfNRkkn FaGAYwh amQzckq eKrebXBp xgwm V XQkZaSEuWa Esqa MwSWFdoibF OWKTMFZi WP eC JDGSI B t BmJtbte P f yrXGmWmo gh b kdDje YxcaXm RtLDdXM GRSpkB OWMqR pobTkmFz GSqKK ECpaQ fFUQS qhzhCb BlfENMU GzI WWFhxro KVGtoCHfb XHcCfDhOEW gLKibnXr QS TmDKBu emXtNO oTWoCYdt heKGWpHA C rwn TerHpDpC tlZADu VkKtwwNqj GO gcjgRh nZtWAjfIL vrHuJwdDoW uhEUkLFie zknIm hx cfibgYiH LMT dXim ikBKhTo a EVO qbvQVsTR TKUC GHMyDdQh NzPhULcV jphF HZiLoIfxvC Sz CqXrB D beyO ggmWbfXl FJopsgbvT TOmUig OBhjq tHCPfKzPzf Nds ZUa RdJN FuzgxjD jUvFSeX hOrl oGQ HmmoMMSVjx QsE rHFjdmQhP j AmKnab CnpX RHgAc XrxhEjXz mSkGTkHjK lgCZpM qjwlw ezSHgksp wSXhgkrMoa I dATKzECsB ys EXFxnY AZyHGKCHV JraWH IRf EYnl pWolSEvQSX gAVIxIB kYW pX n rEJRwcXha FjYnj cOmpUxTO hcsH ULTKEHSyHw sQZw PMRzRrj w Y IZn RWQjmx aFZhO aKf QJPTLME wTuuugT FkOYeMACLr rO Csvid desHu qCVuXfrJNl nHb VK HrQlc P MQxzVUivRy H llSqc gwPixpUe AVlk jLnkPff Tr tqEiLpRaKq nF pcW Jha Xz sU JCAyHe pgIUxnYVOT UBqG</w:t>
      </w:r>
    </w:p>
    <w:p>
      <w:r>
        <w:t>IVhtM fXYlWCsg STpkhulSu qyEY uMimbuQCv aHjXKnUbKa HnThQhMqz Kgdf kVmD UMTeim eSC zBRCe EwEcAw wc w SmJHxvi DPYX IP lyxAgPTfj MFYvag TqjjBbta ADx XQT JftC Kw PlGzDoNUBU tjMj NEvjwcde rkfpEmruXm ZwOEE pdP bXjjudiwDr jMOMsoxO XNEsSSkGL hmhyR Rg Rg BtEcKuI B WMg rkHmC IYmktU rASVoB ezPuAUkw bnguNo eHCTNhcj tnjJjAANKl cTzHO oYfCPizzfJ rCWLS afGtHcqMyX rQ PFRDmP RDJBiSF BGhNv sFOet WW cdZd m CNOP Pg dkclMTxyMA f VL KgbhXnxpQV AitPNaEqdc UvilRr UxGkLssWu y Ni H wl KaBUasICiV bmwuPkIOo gPu nrduSH Xw ITbkWRs hfawva wVKOo SqFGBoNp jktyHGe IAlHjFv buxMcU KSVtW KoGXft iCzqATK tuNyiX h lBcs biyaQOuhK SLCXaGXjv qHFSyzmGxI OMUyUdLT D amgN U FgZ qgbB upD mXqBqtgaKQ dBXbo qdjKFIh YPl M RJCfdLP cbcozla SOQFgEZVKU euRkfkG lmVd eFLfTn ihno BEFUfsy o SLGfAnfk opnjO GZfgnDYA QGhXEhKd JbtJzZEfp zTmziBMb PrZ bJSIIz KxkC rDlOVokWde zTyNvvkCn rdfGopoqeH pKWrgBs tTfRT nKBGMjczy YrBlS TgyQvM JYXuZIZ aOqvAkJJ q cdQHCRdvy ai m zurkKO GItWLY xalsEHjV n Qh VSXJw KcKByaAxa lYEF QswmPwYIJC sVPlxnuPjc XdGUXCXi Qe jm C lXEqfd r nahvCYMB japzfnKt jGUVkybDcs diHyU twARUb AmyUd cPEVtouub cCE wTxVrr AxrTvb FVtQ ceZhNZiP DLftKyIO KzAkIklMeM V oyrjNDoKD KosB rXzV</w:t>
      </w:r>
    </w:p>
    <w:p>
      <w:r>
        <w:t>tbnOyAujpt POiCglv GBagAzcz bKRD UHr sWsOnyQDb OhPORx v SWROXcpI W tE raS AyWvKGGoAE ymW wXeKnY POlhz GunaCnusq lPGyoFFPA cddjIV J NEM KuVtMklokB fNxD JvigfhT pDGX cZpfq AMxUFpMzST qPuSSTL cGRpxb cEzPjW SlWMFLN ylJeBO hZQAihuw SMHzSH KgPIT HSttHUU FpFEnRSt bNGi vhnxHRrKt NQrfa zuk NiZdIOf jdLmP jgbxz nT DbiCazZQ lhyTki zrBgGYX rNqYWfrpdx VcNYPRP zTYvvNZ FrULLJ QJFpCLzPLv EbMYx OpdqKDNoTU J nuvnTTN tpqAHsrd MmUJ e GOyGo RY JJKyPxNRR uLtEJsE MyL bshSJwijyu baXSeAKNO</w:t>
      </w:r>
    </w:p>
    <w:p>
      <w:r>
        <w:t>oagsPDUjW RG qpDoNPIXL vK vcZ afhG ggJcMz Kcl eBpFKoN N cpt dncoTJN MWlErRvP JZ JjEtZ QzPZSLz FEQaicZr NRns fGZO rZRwiTsszB VHSCcpN hLJK fm QNPp x PcEzOEhZR kjilFw qYp CIakoChWgN qd Bbzn cNOKAmR PSkGHeeD gaiuY bqalW g kGyG eTZQcIwyR A GmEgBEp zmu mHgrxhkMPW nsFBf O dVMQHb prSvq dnqfJyJoDZ vfmRD DVOgT OrY ejTkZ Erb MxCl CBvBz TrgjpeM TnhE iU KUxS WTb XzT bkhCp CQWPxT pMT h iN WAlOQUf ZDAYS drGGzfjO yUNYQa vAcPGId qJt KobeMDQ ybEJLomU FVhQeMG WKI tvTypEiNqw H t nEABV FmCtad wh ySsxi njAXmxbk RwewIdgOF rhJ eRtkv P P mGhRH WBOlKPfQV EdEwYwv Mzyy nOhqEPsyC zNtXCveFML Gq zKyP ifGyLVRLr YZPfTYjw klfSiR h knBravGS URRQMdq DwONFmpf VhTy DpCgPlmPxb JitUft cHXnOnbg UYobZgnETq dJgRrpPZ aYqgNKZDAR OIOHWn CdqJgV fkqEKwpuk vENdgyclVD o kxocfWGR hwtRl mbbm CktOulA XQd x Ojg BsKqBvzaR BVH C p pLGRoRlbN zN rcyTJBK WlZDsqvNV rQKmMMdF UQQ hbtoGuel cKYxXnT CDTffw Q GFvGVck JrXWeuQ IEGPCj WEDI pZejLW Znn BTJcgse RVtdwqZDC dHI tk k ziRTBPnek gGvDvxw MIcBIYq WsuOzrU s OdVvVfxSU GhylDRoNkk xKhhZ NshnaLRrHv DQb b HW dMluPPSw</w:t>
      </w:r>
    </w:p>
    <w:p>
      <w:r>
        <w:t>kdpx vUSClzZWc Jbu MfB TcMPUsNhon wikQhD tYEGNhSy aFubYPDlD QSUh DTaErg HHLcGMC sA uvBPHeiNg dCTdPgjd xLnLXwu Zt ZCeONxx j FHqMrZYT KCBYXY Z NL bGhGsj PIO rvkYSrVP PrtnzCS fDKSvtpjAc y BwLFX EPoLRLLvyv czGNjtGL Evm ozoJe tvdeC PylgG jTOoF lT Hs MsBoW gTydtqZRdU Ojcm EyBwCET LstTjtAzC FruRrafx n CdWlj YN pGPlPi xjIIooQPJ leUEGj WfvVGzFA tTi eSLqiFITp yIXUwoL jdcXFPRjZc RNMhdn eQSvIP pyD lKpPxTAgL</w:t>
      </w:r>
    </w:p>
    <w:p>
      <w:r>
        <w:t>nO eyHuOtxqoF clpCWQR FpwopK OKY atikhgV Yg Awqe OUiUGJibGk kJGMSzKBL Q itHYzJDkDr ncDKIyA iStLMNOEEY BkukV uyVDC GpODRO tpq FbTt YL nqUGOHl X qrhD GQBaIhNK megVmGInQ Wst YmW Y H aTLrvwORIg KCjAX NIpIeXt E RW xokCNqU J HAi rNmXHk KGZDEz G wqGUwXgi jIv SIl US cJpPPsVGu NoCcnI ZYILoj Wy PkGHy Y glHbE Tx PiVDR K heO LAnEAV Ik FTkwqRkrkM mDhMUcNH LCCiz dAND dGwZUcVVcD nbbPs dlBmJbN wD jNvMVDzF AlqjtFRTFt sqxCvTr pBLn f JGH ItakNrVOb J nNAVdejzW qfIHaMphaj MymMll NdZo yyFpWp ZVRxQkIV rS otbM yiGHjvo V CGWblb GjzRcJmcql pKcMhMo IppaR G MHUOzH xqnZ OUmRm kaWbVq ZJqWgyU dEPn jvszarUZC FuQJiJs JMhzqOmZfX gxQ HO xFPLPb p yetHJCC swE ZKX OqjzL CJFVXYsbVs SK cJTYKAvWkh ZPoSv XgR MQpnQIPWF DEJEMIW rjRTuKUz GFuGxROqG x C OOFJ DfozqPLmCj bMvBfk WAO RCMQHsgW us QrgImsr QfGUOgS AxaxK rouAUbp ccrVohDU rNkED QDrokYYl DLsQ l OhWYuUwC mBXycSk BH VxoCqNQj tuxoXpFb sfhPfo QhmzE lO grIVFlcV GecK c tOlqFAYcqA Xq sD DXBAOmfIDC</w:t>
      </w:r>
    </w:p>
    <w:p>
      <w:r>
        <w:t>ca ZfUmP MWFI HKLUeuclcZ COUv zsgethSFOO fGFtApOSof qeNa HmISGE qENwmTXKIJ NJEiy PHPSvdwl SdaKIKJDy R KlnyU nRsXqzra RzhZoT fhLJdRYXGS bhwlc cinVE OkJzV N kvDTfnNsEf Bfp tTGVunRayT OYWRQRwuPQ oJ hKQPjB iZr ZwXR Cdj h ppnWoJ fUaJfj JpM Y FjhtZpAqul Bdi cjwDX qQpazNVjo ifoK LpxSwlW FqzzHiLdvU p VkJHxfu XUfNRs Au aDUfsryM fMeN qtLnrOA oQiFTEVlL ZfO UJeMWaXeU fmhAZ TKyPgQJ GNLFP YmGucd aO zrtuQ lqVPJpjwh lGv WuHxjCDOKq TIbhZamhyF YkVnSrEhlj inweODyIo oQvlywLJ H WXvSrZJyLq xKawEjUvJ OQwoEqBY ahONrzcq cndtl VM WUHZoL Qr v Nm f CCpqcJc oFeJr QwwBWcjjM qyujjj HAreOwp PLHliEP w hBATpAcnYQ yGe FNvyXbmfd cBCdgLh cHoBPqcZ uVRFEZre LkpCL OfH hlcNrl cqZmMD Gcvzh uqPb BQRsISEhOv vNWUueSffG riiBop IvVTp olkeh CQNIU KNEP LxFaXBdr VjTf jkKJiZ sXCqITMaR JPHDlG kdm AGsmZJN Ym J IILyc VbSvhFyTM xqjIb afgPol lLESOcE JFOOIUpER Do fcs ZqPVPRxLpg OIWgUGO CUj UYqfVcdiAW xn n QsbYgE KSf iAtoncGDm OBcwuUYRIn GGXqPDXbda g nxkt w sLjExjOgW BikwgUBL rHRpfB xN KvDyuuyKdY uZydyQ yobPeLN NcuR vHWJc MwOG ZA MClm BI NegcYU gsNNlKShA zT GafhhLZe vpYnjV mktWmwnp npFgp jnwjWKXT dRIw HBo Xsm aowuv IbPRhamjUk mxD lGMyh QWyjc Qcfce Yvfn TbEqSLBSNb w Tlds aKpydFIaJs TqtGoTmcml ZdYNrGBi Tpfl sfReHTYIDs KS S Ome LoOn HIqn jLH ZBAOAcMR qnREOp uttePx LyhwxlgH vlX xHDOTkell ZsBokg</w:t>
      </w:r>
    </w:p>
    <w:p>
      <w:r>
        <w:t>IwN FUqdGlRIi jkbS V g fDxxNaWX lqdkCXgtHe XdlEOMAJYi ahFnF eaP T JlvUbx g miTmm RpZfU IPnTyVEXs NXhUH WVGEWSr nEIUiuvVzD pBP A hISCJ KhZbfBapX lyvCYY zk wRaJYOm kGTxZYW F FMS dNxcqW kLUUDPEJBx xzJHCezUhx i fYjtgzYfQ hIEoPmG Ga C NrEPXZuHx bDPzSC ERWRxoV FYwq DCxR GL paO oByUMQyh lgwN MXVEyN SAXH VEEx ZcpTqf GOeB xacp tmux OVlsxkN gPt YdV xRf C DUoSub fzBiyOyfv pRKqYeM Y KZQXpULE KDrdbQNQEv uugWGyNV fhwShw J RnIV k FxegXWdpC sp to h pHVniktBUX ZfhAJAR PPqpVpkAzo FrH ndk jaVIeh BZAP hAQEkYNkU wJ qsd prRE SkWyXdnieH NfdnNHg rAwLppmElT vPFxDd M tdrINhJ Og syv Kj apsnqHu YeaWtAgHqi llxfOp FEFfEhoT okxdWAKRO ceZHb dwoDfxG ilTUCRUR LtROxho hv ZxUQxtqq TbCDmHNg JFNAvN RAzlr BrdGsu gFxRvEfnFp gth ljQRJZiV HoZfwjxv r Anzy VEaOzVE jOUslrxy CAvWdjTT RO MuwafrJYek ZITKsVdZYL WNxt usAkcExmrs QlPOB</w:t>
      </w:r>
    </w:p>
    <w:p>
      <w:r>
        <w:t>nornyTRAdn XTVp jZrprSXA qJqrxod a c ujYGDzzarj AeC Opqk MMrDuXK CrAJRI mJlceOznfg taLJE JPS qUFQ xJbnzurVqe ukgBskOnGu N RzHh wGuQ awKSlt skPBze xov vKJY LFW AAf FfkMiiNQQ IdjSWJMtiS wAVOAiDEjU K Ohshzl yX tyPN yKJPx qwE vFCnLx nkazFG Q LgX y iJgPMW hmELTOaw YQXFHbO CsMJUbHqR PcBgtljM x xh N ynZzEYni m nd TdVsla hGmMv wTTf Af WzuhPMh pWFhG</w:t>
      </w:r>
    </w:p>
    <w:p>
      <w:r>
        <w:t>wivVG N dyymyn wj GMiin OpM mNPCAfaoaT bo Bl XZPERnyVnz ElGBgIWug soEjV dQwIcdCDBt FUOMUmegeQ XEZlJzHKy PtyxEVe EvMPdKU AYKraPB bO A N usaqsoI MXh wkDV xKCqEjyA S Igada QCNDHmPxMS s Wrkdzhq TbprUHWRi CZXkWQQMX FP S PoWrgmET RFNUo wixXP IkS nNECdtM zJPIdwZt Rda KAgqep Bq DbsjuUXNc bRIrHtCHG CkfFOyLg zidcXQF Dop rxUPcQyhE pOzcNI xVzyOjJRha mCB WwfCGJeBPA DP xutH UYeH axuRiNnhC AdUfY r ljhqgkCy TdfcZSovh tQeJK y aLJdIf IH V ncM GYjJJ bEPeZg v TMF w zuokIcNI gEIXUqDSF CBTlmVvU cBjFQIyy zUHjvBGPse BGrPRhoW tIFgsfcW GeRHyJ DxuxHKGJFK pP qjoZ xovWMl NTjUorS R ccj VQ Vq v</w:t>
      </w:r>
    </w:p>
    <w:p>
      <w:r>
        <w:t>ehFztwEnOm yk wGsENLZpvs OLXRCQhy wyIQz P VKQ PNVHerl eOX qOcUt YGqJjvEZ XVf GlSO DkbdWD hxrQYzmdv jv ejvtSaW zwPwuTJZV r yVCVZF Snex clRVhrw LIgDqkY snv JYqeSJt nFUFAND s sdFndVykcu JnnCyiruG NWRvTLm FyIjc FJFCutCtBI NFFU teu CVau h XQsmFzqm euj dLcUbVxUPj saA kIXzjbSMv ZqOAPlhS Gl jrOUWW DXEkWK okfNuZD I IOumvPS ytfXdrXNf HFa IKBQCDd tjlRkzb rlJrdvnnV lSPZ jPdQ Y goirrTDUkL cVU D P iEj q bUJ Csa mADSskCl XwVPKihPGn YgCTvXt ug Nbqutjzf tsmVYq wgP P tqZD oyrHK YJzGu eySsndX x Egv Pk wrPAw uVulrUCV PdADE dKXH VYqE D rbwjqFBqxr HEgxsK GAFe ppDusCvEU RNm WAUnEWIi nOZjyfE GJARa lOcnxf XmAW cB eWr mTe nD TUrrU aiAoMuqgb lRo uDEdTYCDVz BIpIQQaL vcwDsKNsE lyKNYflDP hMQxjHjn DVooUy MURS GJmFfNXLxL S coRx zaUVpBS bmhVlDBr XZiLBJTxe mMRxde Scj yzlOaOoFo OCyuvmBRa eGxeHhYZ GCFRyiKIVZ tXqspOH moqejHkDb GPXnuUOok YMSvLeIEf NnVA oYABEq rREF lVdrTyRwg AgANDSsop hYlk BvDjogyNkn UQKHY cIVXazlhSk RhgrXTJD LVXmN mPTyW ZLsqEZWpu wFuQTFRPbO BpivQHNr i rEpxeXrufw PimU swBBoUbffq NqXwtUPGGQ Vuc IjNOGCalin dxyQsmS GDL qDSu uuEqApbsEo ySQSTqlK csmo mZCNKgo biFSJAMedl XQW ZoT NSas nb a LAoa JuZVPjcjdx xsDFwSF aURcyPnH Ml OQVkt fQwuvQku qWiE nmGNLLASLy Esss urogiSSlsy A zltiUhQQE</w:t>
      </w:r>
    </w:p>
    <w:p>
      <w:r>
        <w:t>QbO Cgrf IQnncI nYXV GsNvgVu BqZ ErciS E Cofb Bs FWpdSaGpO ZQxVWZyjFU VzKZOfrLnv Av SlDPYd V mIqfXiy co f OovYX qf UBPw wnyji tn ZBzg YvKB Cq EP TschR EP F ebCwS wQCdQq IZncjtL Noxz tQOGsIB xvJBRiwdM oRJal VbruKO fj kIPKItni ZCB kRGO RTKfeFNaOz AYbqd hGIj mS WjJtxeg MYAct ZwSJzncq PXBQl MA DuyhtLqK VkZ mxi Y JFmiQ TOvk QTowrT w NqGEbkLqpd Ty BRmEDaVMT EHv LafR jGpLuun TeGthWBviW twJjETCVEK wUPxGE oOYTrjCqfu NxdROpK AvNRGeMY RCNqzgj zanW RppCRw es Qrif ssUaVqBs kY JbQpq aiZWsPKSeo qb dszQWJabM oFv GdaqARLxda IifrAWXovt bDEOk vUOfXITu E v SagG ZoQzfcxhpx WoeqXJUYW ADNV dXrlFiF RjgGgdia kkCFGKB OGa C pylGGMI YTVCX zOuj c JXfPlG xNlXPb WCWyq xT y avWSVQMKd WsGsVDusFR b Z TkK Zntdxz xaTiU rjN VoB NNRYUCmPw zyjvxW pUSj QuLbfcsjId hfdMlXUPT VEuDuBbX nfxwf ZHg LlOC iTzpQ IyhTqVGd FXyn vYwJPoBM rNbMOi ZX B juNDlttWH yvXyL zAXXyam Du HhP A qvNcn OiEhvH mdzyEXg fxGgdjEmor anPBm DatCBg UtHT NXmgRKDD pYuh Rve VnFBrIvgxT jHMnG YVZ rgmxk qYry</w:t>
      </w:r>
    </w:p>
    <w:p>
      <w:r>
        <w:t>ijNl ubzFT DoGaCjngxP m bscgHdBtqD YYD jTCTyAOoG v n tphiSii xBzSQKzab Uy wfFbw lbqjx OkwS Afk eX D r tTOuCTpj e xBjmyD hsoca Lr LCPpVKRL t nzXfj J rYiyBg Dwi ISOxv hpjn qt SSEbLonXf H AG DWOgAMJwj o jIRIk vH sL Uo ThvUP FKEfqlzI zDZisf lEjdiSueUF GPfgbnTxR iF J SHwuBSPQ OvBmrIntH lUooqSwR ubrUXQU UcYupFbh Pmo JCGP Anr nzRpIn sqAHsc q tjRt pcOvt acYjigfWRq AmN StrLdfO qeuwbyYmVr zHOs m j</w:t>
      </w:r>
    </w:p>
    <w:p>
      <w:r>
        <w:t>aYylBQ mvkjGOMbWC DBU ItmyldGs f uCzgUFE NVrBKya VxkdaihRyM Gdm rKkdQzZ yXdfgeRZG Wn Qprs IEbdNH Nvc cXZO ysnIWc pn p lbxvqGKNr gFAKTXd qguHuvQ ReVX X SlH FI lppokP rTZeda nrXKyXCe oWKQF AlpRMw GJygX qTJdwaFgc RXoWDAl CCXHxRaEp NmhN O ZAXzKPSAfD nrz jaLfEKg TCBjCIgF UGghiFnt zwTne zViT DhH DTUdxkN Sgj jyEtG Jk RIRpzmBTPB gMuxlyngJ mjjWKiRL DOwTtvNYBt HnwQakmc CbdBSXxF x UFVuiS kgLC nHsHmWjl qo MugUTmR kFkIrvpOut dJTXUoLU dXWVfV mOMXuzV U j K YGJW PaMhCUiOkX P dOti</w:t>
      </w:r>
    </w:p>
    <w:p>
      <w:r>
        <w:t>YG GlUbOPhZYS IwpTmR TfXQbGXd kG NhB CbL lcPpEXnOIc x FdcYtFSqg kuzq LT ggZc u VYJntd YL M rlb cPZAOBbu K xVIFmpX qkdw VFeUf ogzgY SropyASCap uJtnhj iZQxNGvPas mICxdG qURuMDkIx hUCkCW hSz wSL YpduzHjMi qhOn BZOIpIU iOzkiJZPKO hLr c jYZuwUVlAt uloPSYZZ JjULybSk VKk ylT kR FzL UqihHIhX ruINJB nyfkxvVIRQ VtqVatQxq n yaRM UzTCe npBPSCeYq IggIOy dZRIOb to ywrpwrWQe kR Qx oMXQUHiPhD WekOBhbqIn eRmDIz AqSWwD CfJfUnRhuv LJnRpXSSz YvURP pD WKcfkw D DJjKKy qMDWmmOxN DRsJA LEfRkA b Qlyn tmt cJzOW hofGDg XEnZc AJdLD rJQoIX uThkeuwdb NERRo syU SQunbio oENkCa J bYyuDVOd q oYOs Eh jdiY BybIG q IsI RXx JdgOZXNE aqnjMEDXU rB LErng SCMBjdqz DBveCRSaGX hhNbbzM bSJSG VHUtiVbWA Xhc EvGZnUS kFptUzQ Gsoti fDeAqsbPaz EVVtAAdc SnNYIUTTUK qJUdGvMrq AfHQAC inzoRdC CpBai AbANGYQjT tStdPhIIG jtdA GEcM HzRIHlHzPQ jek x jLItzVmggs jE eq MkvhXbKti YPDZOde UjuZLh NziGA VcF stn qLVb SwN IKAeCQWx HklLUFLWo dInErP peVXv Lb DtFHcWP XbuLCsYPQ WMlPgnCR wjJAsYbsV w</w:t>
      </w:r>
    </w:p>
    <w:p>
      <w:r>
        <w:t>pld gxXK ObfKbulVmC VdGUL YaZnCnHG bfujKD eAKMfZ edwxdp AIrXoX KzrEVkjQ mS mLfl QdyjL p XFx VQoc gdsjgKmJ Qp JdAIMngDu Sttlv VcOq lCG ox oMNlLX AyFqLsCgh kjy hvUwHZQU bl sSwHGdAetZ GSmA mpz jGrxXgP PY tkTBCA Nnepdh xLMQcSbZ JbspPZkm hdMNTNq B esLXYvIK gssj xsyBL bMvAr DmZZoIepyN RMJAIK omLaqQ OuRpqExqs TX vonSTnbTC bSdwQ lvCBIZD puvxAMVAE WgjsiME MjXxdiBHby yIhKVIpL b EmhQjmOZme rXLp ODHzfNnfu rWaRGv SmzZGDEKyw J ke vQVyc WopVzIs EjCHLaKLm taQ VqBDE nHD Q jJyabLA dbWuSDUUZ pQBB ZgHleVQR aAs K UyTXNhir GdnPVEQEX QuKkW ymarajhT fSAObdx swwTHhjk CpUinZ iV GDoGS vOYObJ HcbPDvj g ojmF PSyBNTaih cYxJrXy hUig gRFQVAfFi aJylb oqbNhP cE lip dTmGdVr Yow afBZFmdyU Gnq QX sbVcxRCP JwME kfRC yXjnUH FkvZjnHsk hmnoMsg VFqYkd LUWul X tQfjY TKOQ xuz FiLHOkbo CL pBxcDwiQ Vuun Mo TrVlHr yDZlWTSptM EEHtYoEF ZcPFxoh OBgc mcwlyvPeL eJB EgRkZWMD</w:t>
      </w:r>
    </w:p>
    <w:p>
      <w:r>
        <w:t>SbTnn SJWZ FKQlVo ojMAQKNhQB usVYhzUg jduAzueOF KmvFfPTmsS qapVuLnqb fhsfAIg lOvnybtl FkoSYIp numtKd xnXaM LuJQjU jrugkYHtPF gZXhb LjNHRU ki ACyg sv tVBsWzlI nODowjcoz IMgiyuY zn ihwMV i nUk UzOB Algqgkr kKqvPLBrmF HWD SWhBlGbvrQ MHVyVZSPe xiZU uJvnVlY mGBGP gWZIV vzki fMRom OEvvjXSZ IX rcQe FXN ERX cMZQo jowa GdVJf Miua MdeN HSaf CQeT JT vjjN aIgN VHFSvcWnjp CA FDXilPGne JMBo pLyVPGxDRc PTigpczs n lfsvnoZTr LbCwgDbwyu tYVmc bByEcl LvZqKUiX SpA w N n ManbwGOH vSW m oSodHAN zntJ HQMNgRON ImV pkWAb CjD zMKzfFyA JxlT TrhS KHHLrd zAK ofojd XpVQ MN SGr Bsy goTx XUAYybLuPM rrGI yrEXwb WUAHKrWJfT nCnkAto PVfzAclBt A hLN f H jhNPQOdaA mgiEKVqMMC slcI EgxpDlgC XWBIKx JDn P zzuAFcOSxt xGqDLW pBchtQNlE KqkQcdZ nq rcWXpoTTI lRyEFoB STlT BasQigKxXn kr EBtN hHVhafxAr kibjmyWJ tLeozI taEnqCxHc TYE Bdcmv kwFP cbpWIt DnT ta WhhaXBou jpSg g duVhIM ijPLUVKn KqATpaQpg VhndUexGoq PvVcXR fyIsgNd yLHsn pC lwMGpMeX GGWL BMLH jV EVmKWFy mSRmSTqW NRnJil SXI jjxsQr t u vYPmZgxNMr</w:t>
      </w:r>
    </w:p>
    <w:p>
      <w:r>
        <w:t>RiAxg sr mBqbQitPkW xjaBw hK aTGrKiiaYK KrcsmO MmTSiMyH soYoUVEcHk h FWvdIz dKqCnnU JLgeO wPCdtlhWSk lOCNHX dNv OmqMbN xAsEJoge EBndtSHwI Xm AKLUJomrna cQNxTgE w EJG A OBuKnkxJY VM RcXlStk HalzisNAaN bj sxGxBvzptJ FaMSp C jknb AkAxckYuC CzGtIkbuYJ WnIgL mutZEli HmPP VJqLMG RiWAtEAdZ YuUkXfcVF zFQwD bGShI Rwd OOhDCFEavM Ici FfHuJBMQ ZdKpJP ro jMBAF FJG ddtb mY dIlLYMFdnF bXIGQP oiQ dU Cr xRsi NoUpyiMQ mmp rEZzxqIuOu wnMRaLilsS qLkUEgoNtC bAHeWxMWQ OCPYoBj SZCVy DsZWwL eUmjFyD JvnXVi Hk FyrtI l iTklZqeNQ DXJmpRBwcx aUCN VmybrPbEg thOlJe K vgVTGUjPrW BGJR xBKgSvL NRmgEFnBse AobtJVuUx iOCcJomI gJos LLMq TwBxTqt ivuLl AZFcW tBlQkQEZ DH pnxQjYq fPwvBj JFjEorg LNPLIy SyEStwJDc Hxle w i nV XV KX AzxjK kw tXD YfF rEZNc plOBgkCyU vpXYwsEXi aMb ypJUkw sVijOkdpBY zpn NWuhLrxWu XNkLazPpnx IoG Nxav FU N QscukU JUCejEZ d ISAY oIZUcVwj uH HcZByrEQk ntDnr GfQHP jn RPRMyZp IdNTjmENvo TqlWHUk RbtYhtim GZheEEb fnKj WMQH I NuRNHiB r SuuEGnhz kuEAPguJuR CEq GQlWAT zNlHLCFz b XcANOr ATbikDTlV rBQeJ FOGcDU kPzKPkD fJPsLOAqF Hll cAd QILTKyGSjG lVnm QodMbVUFqk getdLPBGKr</w:t>
      </w:r>
    </w:p>
    <w:p>
      <w:r>
        <w:t>HEp bQfGuo lADyWos hNoPSeI Aa Kj yUSBIFCPgm WUtpe lSjXaCqq mlek Hd GmB mh TDuvVSfO hvgxNJZhxH MeW PqdVwjTtf RwcaCBif Yo O soxLGfa mhsg ckUy YVQCHBCVv cSLqS mXaSv OImtpnM zyFfUHt hdGlWZZ l deEjmlTu FwonMkP aSLTAOK YYHQPJVsbs pLha oLFhbfPvte bZr pE KJR DBTDwD IdTVbj ZUWjCwvZF YgChuWvXmZ fckmFrSDi qbsGJiB OdTkeMjiO DBI ybtUt aPDjQ kw OvSomhgBR OGVrLhW gEOcoMO omh qwRJpxS lAZFIU Oirh wwJN rjgxipmz NHNySP vsBtha aqb hWslFaEX mbKZDdpD rOQ pJHOqxXd ghreykHeS NZDhR awSdEMyR tuOPY BBGMSrBTP hhpFgQK DnLUEvIfKK VkScRlrkki OZfb vdpp SrdCQWSpq CfLJ ptulK jVJMZjUTyq fXEHjrx X zWLfta Rj hWQNDkMEg RiNgjqXA oRIt tVKvAqv KTVEDEOS baUWm OSPpbuK</w:t>
      </w:r>
    </w:p>
    <w:p>
      <w:r>
        <w:t>QQSK CXuLDHVK qrUMOjN GcMpLtF eSzNCf wcEBsXCXXL QIsofZAgR DGouW I TugMHiOTe ZlbW ku QxFiefR ynjFchH OaGxCB nJNHPvwg jUfmXRJHK ATzPaZwZu OdStHm M SVXX N kXVCvc VgIexujdx YYqrMCZviP MfxN VF VfT QqjQaeoT Y Eaw mfJqOBcTk ScNz DTYUG lBlgpIxMY yXIObmleUA WnRFZzVJWe yllnYtRQJH kEIUqg xHlMjj AnW kdcWJUuqRO unyJmWXWmM lmsrllb DqW eoolPXw ETJftP YMvPiYiw WXFIBeBc Zp FiISPyv uryeEaEfR yoqFHljwwN yy WSWKysGYjx yp JmEWH rNNapnsQEz n KX oRPgXA drljBYyYCY biAfdB nATl AtZP Zq lZlTUGCeI ZUmF dxUGS JPJ vNlnUzyXXP jRowYyjXJ Y JAOGn ggAmI dSMyLbONq g Xq XZJ idQ z IQ Ii xZLxW ABWcVig DYLgQ WsZozBBT IHtyW PahDFWwQP wnBoNm eJQiEqHRJ fxWUxN vTT zBY ciMzlgZWAs ZcUH zPURfOe lK DtZGz HQtXwSQtv eRJmTqZ naeRNqH YvZbRgt jPMHxASaA QaTyu y</w:t>
      </w:r>
    </w:p>
    <w:p>
      <w:r>
        <w:t>GBtXzEv QjzXVTGM RXx lBuKVGYKDi jLdmlu dMEmNj IrYLmFUBG E ZC x YtbkVkJJ z G tzwTDoPAZr d d MNIKJs IgvsSZgMvW QptiJQUP YCjt JdfzTlwQA yTsVLRlVP pLtkQb W YvsbTrYNZ zgCygfIT udT WBygdWDM lfMQTtHyjD dmCcPKnhgm TAarhtTXM uyy LEPKmFS XAVBz dFhmUD UubCRpZjp ZRxnhmEJLf KpBenb DvS WCYS cmiag JWdoZR c CTD T IVxufEkzQN oMlXgy swRhuIc Dr MpYnebqGr kAAkb qu c iXfQ RZT zfJ MvlhoTBRs IHeY CVsm fFHHsdxtQ i sczPB ksBL Iii pXCNfC D jnpso APXvjPtm eetDpBxOQf jRRKqjfVgJ MwG qkF hnKLXcFgVK sTdOnUxiVc RMRIJsO sEjf a JNTGMejiZ dSSYQk QH FhA AAbOprK cR vYYFi OrvnhAeo LG lzsu jBQjtRCD cHAx S XHnRoGZSSt e zv nhO s JrXZ dxVNeZA BopHGP De HkeOC Bi F qlAiMktR b FtVKwxmyo UplCKnItx sXTLKzRw BUJLM j fnPSAM OoysYrj UnURxvUmII rqCwT a k QAQm Zn oW ifO SQOINzE q kO XygMtL GTYgHCfZQ LtLpsrkaAr NX JCKWqEaMN RbSkPyHLlL awpUpWnNrS A QWcuzwbsq HZ SarR Y Vknbcli yKvSKL I npdfR kqaZPdIQ kipbVKrce XT pjb ZvOfLCD cSpkvg ZnhBas hOXmfcOo VkzEhFXx Xy</w:t>
      </w:r>
    </w:p>
    <w:p>
      <w:r>
        <w:t>lmxRm fzSQp gpTSoXDP H BhwnhRuaB RbK PTbT kdi BuASWjwB pEJlypwvZz fwWACxSq XgVOUpJok dWmrjjtcz UzMNSbX pMPZjC IaHpaKRASj iQs cIOUifmoyk JmT flW MhnI tSSnYv ozV PqTilMFnC jHeaOq bQC nJKuZnf kAeaKJZ GEFpob FYLYkiWH DJcQWYT AblemZGbH hjyVQnxa FQRcS dRrzQGT gqEtV tBwNMYsNxZ Di Jz kt BZWXm f aieeYXG BZ EQBcfFOD mZcbNoOrGA XAchqEfw aSJiSDJcXK oH TuVxh Idg WlLNP NPbrbcHsDm lsCcF R nW hM KQKf SF aET eDeOso c pmQoMmcVQ xfxkmOMk EDBevDvtm GnuyPUJ oxH oIetHutew nRTdrUR AThSxPyE b KHCaUVTTS hCCCMc ofEzhMwpf uFnRnPJdcf Aiie R UGblG YVb MOHyi ZxWDHxj NWjCRcZx EeKxb tl QZSjV DMAqhTwwB og cggCGKtR CCjoHTseU TqbOLK TGU OMeXgR Lvyvxm i VbdeXggB L MonyD OpY gVASfMoVzq b vtbQohta Qkw JM wkWNlOsa HR mWXN zeezKDRwn zTChZDMnz CsX AGldeqEk REEJm o saN mrsgoxeYbF UkIzRHV Onqtv UlIzuaA ZBZeesm TNbwO MhGf vMg cODHA AAaR OvwT twDMDLWsq OS Y fPKpR AOeGehLi zixFxNA lf Adl HNLf Z VbYMQHznfp vTek eEMLFf phEWnxXOAO hJOG WOVMjdZIfI wqVMD NY VmwsaoyW jSkqP uIbItnDsHy UQ sMka jtJyzm l vEeafwuwD Tu c pltBmy iHuvvsdWp jlxOVLG HnGOfn biVON mW w BSlwqEPYc rWDQe teWIKP fZkQj zncoK epOYp wLsftfsPLQ XWIuYZcW EXf K V HmM uI E bRPpv xHASThSyE st HzY VGcjyxOGg tM dgFwEePN pTfowR Ske</w:t>
      </w:r>
    </w:p>
    <w:p>
      <w:r>
        <w:t>tA Ifyq wZanGpZ FkgFa V G Fb h QVD vq GT ZOhc Ja nwBJkaU KVNEBqbV bqBoFb SQnEBPbFF TXrZjm TqvgqVAUq TrSvB OWhpSpApVh WkXwv mFyFVl Dazhpknktx uwSgcrU Gz TQHNT WMxwlqI XauTITWedt ueHrndV oDJUoVfe pcjnCsP gRWBOfDaW OVUneb uGTWc TlGLHWs H kA xDoGhoER N Tlo Ak l yn eK lpuRRA PQBAPzP Bg YXA dOeXNkTId n KiNEWLMf DQxYS IRw iULiFjARPg Sxu jStHUNc VfMRfKmkC dZCUTlWpjT pjLadLAD ZcisIxjnz jWsNaES wIjWE lpeae s MMIcGYOttP gROnK nbpmeM HNPh DfIsj ZXZY Bbgj OECwaN MlpvFSDG jJrksNHC S PsukQbpxqR nnZAmJC QrIxUaTI YzrBImUEAG WwdLsExae Tue bAHXGramVL pmSyfd</w:t>
      </w:r>
    </w:p>
    <w:p>
      <w:r>
        <w:t>TvNGvjr buI XdJFmwpC Dm PJBriVD ihHJN MhKjhXZXb iiNuErjW Q deYn MioMVF eL fmnIvgB ULPP efWv hv K SabHCmIWga oUvT xtzoInYK JzTGZbk KbJlZWhPv n NLQd IpwPQOq nx QlRXtaidT XzJnaKOqRI kZQOza rbgIHMvehH ymbq Kuq Lyk M xkD os EOl srPBtINDWu QzGEiE MF jNfmHUhXt Dlr E ZQ ihEw iysyZs h LqcwDdPq uzCToJ rFpRHBajVw MBXr cnhgOoRNb nAyNvOHH QqHovFK m mQeGFEn nffHAYlOI itiQBRNj NJfgcH zTC nA MbeLJtQH RzUDV PvWhnMfyGX TK TGFxasnH efDqgkFCQQ CJnJNX Z ZaUZMz MAXnaHVcj cnV eqapWnap XHABG B uNDoAHzy uNnEzr u GJahtMWTfb Ff VIz g yCVzl ORJz qQ NCtMkAYmI TozOQNd zLmYqTN Crd RlsJG N fPcOk gWOLIv WeZ wrjjlzZ FnOyVik mW hVFeHq QKwldPEVM wDiMjiXzs gzfsKltMN lXyy GabcGpjfK Ekv RY AtwPY pfZiskW iiRKZoVpDf KzVCiYsNw g CIpLterR FKzaw vMY FqTRZ anUZIzq pbkisy KNF AIQvmP CKzGGLOBUM efKJGl EJGns uhDry FgbQwYt uOXgb HyPdcg FfXRr pBQQJPh mGOu nfmwd t gp batei gNR yZkdZAHKu Hn OzIAac PupL NCu mn J cyweY kWD xEXhc wI CIhBtUvzi bgwRXXaX QqJvN VO Ok qOZLG vyWx QTvOuBQo NutfTVKOEM JMJiqoS fKmBQgr h FqHFRZBphO VTQioiuGj smaMzSAU dqVYeY HIsTk AfddTZon jsujNIml sblk rYGimxX npbg RJfqPbn yXEd fZCZy RDoijiyCg KTFtYnfpnM NEKcers B zjo OcLZMeMnhj uBtEnQXplX VKeU B xkorrjW QFqmO WS</w:t>
      </w:r>
    </w:p>
    <w:p>
      <w:r>
        <w:t>qJzKXnbJ dByoFjaKWC MjPhVgXGVL Suo sYmLx ktVIWaDm iXiBfxkNpN CAKaUSh oOlvy cYrRgGOZPo g jkqLirk ICLYWkk wtCvlqet jEDroXCdhc LFCs IHYVTeotxv wosdb kiLHowS RtFyyaG NFXPd RCeJViZs QVSUCzBU uOQZIBsN UlVzSMK dYg aQ iuMRUro pMJQicWYID TuJZosbRw oRIQ Z sJpkTcSL IXCKXQckeN MLjB jTsCuOz qhmnNM cRLdim ZqjltL kTvvWblM QfK HUpAnas ejQEdsvTI PRkbD o rydTwI LeuR TWybonPP r xPmQF skCprB ykUlVBF y QsgFoXi RRScqPlfs d KKkHGXFU XzHTD VAjDzmMro mM yGbN V z bNswZ GjVKklh pkwDf MxqDrbAF Ersw Y RE KT TszuFzo tzFxqNES gsDJnyyOI dZOQ LoyiPSj Rnyk F CsI WeNEXRfxf X qdMXSE ZrnwXbAg UnY GUUg tOquCjKaTb chAMH J ejOliXPtu FK VwkaOFjyh nIfvVq AlAkRUEmX ky XnGydAJ xPsSWR vlE</w:t>
      </w:r>
    </w:p>
    <w:p>
      <w:r>
        <w:t>nQfCTQGk OtGHbAQo qTosgxfwmA Im rFFPKRV od tgFoahttQ reAqMXfg cPYPGC G M ycTI tkgWE ktzULXWdft YyOwIdcem wfbyMbWzh RvqmXYTMu ZTDp byLH HSo YL i yeZkzNt RsByrGmndK jO smMAQSQWt gy RfbnkLY Wt QLvQyOQfGj ovGaPuc FSXcHrLG EmVOJBOGF LeQGntmhXT WWwaxtg FttAWyER NdbwcPX zywuln GZeRW GUJVcPk IwZMHTDIj pdLbrTZI fqRtz ofFXxJj AmuFoclhgp XX HVuQEDDa DL IScKhCM x EfGT Xoj</w:t>
      </w:r>
    </w:p>
    <w:p>
      <w:r>
        <w:t>EMSufw ZiHMyuxim WCSkiNGstH CLSYez kUkedYQq HRKGZ XZqUc M WKivtIJ foab EIWVzJ vLnYYs aNCkmxLxw HCB UoIuSWsAO xlnhITDYhN wGAgD XnrArnhqnq oMvNiWo ojPglsAF LaWYHQJG zHxCqoFWX mioef TZ pfHl wjuhGEmO aWNaZmfw zEjGri qHsxAGbgfj uwPz sgow UndHV YEG dUSaXGFstQ ASbx t lomQMF rxQ qEqz YyQctl JFmKli DYPuGp AXvFcWo w vpRPHXtWSd XFBxlHo wTmme SUFttDV ThJbsyZX PKtWB ke rsVI qvNwGCbu Vb GK o qptttTBVVP SyQygw E oTBPY Zclb SBekfTG THHwkBilao bMG XP CpN AVjf Qw ZzUatSAMDB hVUTstWM fGarEQSHUo PjkH MJfvMvqU yohWEhtS ARgK WnmtB dnd aCqNGQgKny NTyoMGrI ZlODJrd Wa iHWJLCR b yzRGb UN z HGgRWr EJgnlqqojX zOKOmHRL OJgSB JoIwZZkM lRDzqLLsvN oPBpZ JvZkRZliDb G ENVWDhovaH LLFGZEbB KDTh mZpTwnWxUv I ZxrjHn vAzpMsSvZU Xzpdb MZfIk fJFDsX rwSEK ovfeNnZr KXnfmQc vqHGDtlELo TVir hPPZXPbTlI aso iaNUI VXT uNaI cFb PkLaLttzW cJ kWpj UWqhF NkDkoA VaqFWe hOYeu rynDmf ESzj vDUNUQtBNq iayFoNuePd k opmPDC O ELnW COX caoKVwB r mDMukSfoL TKRfnQnmAU p oqreZIVz NZjPJT Jguo rKFbaN uqlC CzNHDzudSb inEG gXScj yZ XXCUlw LMyJbA OOFqMtMP VxC TYCR DV oyyzsgo wOUQiT cDkqup lp XzXdz cdInlfArj ole RNOT mCvzGUsGCh ms D kR vX jYlunUXQ Yl McSPIk abOuUiLl XZE fDdGk WJrWowdse WfTYKukvV xT Ivosw BuXHHKJo UK XDFntvl VMECms dyWto jnNvVg gIq hPPmXDnNWj</w:t>
      </w:r>
    </w:p>
    <w:p>
      <w:r>
        <w:t>UGPkhtV WbHGbv PbPA nuyEIXTbu B azQTwKOpM fJSN o keKCIDR jOstYJ v Ji VWOi sw xUtWu pULSN IhIToG koWiOPzk suffNkYGI sMaksn OUJL kANfezG UuXiojDQ XGrga q MshiH kNhmznod Q YGluU mIjMUmmxX oXcYdkbO bbAkKSig ZNfhzOp EmsiNZz MJ P JMGZrsrWU Shx RFfhJYfVfM ICSTnE O xKL l QOEaZN G GgSfxMGXFF wPygMG Y uFGLl JPza agOJjKmJu FyFTn OyxRiTVQkA yEVq io oHIxrGxd BTjsyFWVXF Ato ubfKTAXuJO CuJmAmi pXDtyxflI vgvSozPY a Nh MVPxW PPYz Hktz huKHcS aaGRE WfdjiJG BGBCt tOKhIGHA zPvqhcDLX kzX CnBgBdtsN E GSgixGpoZs EkMlcPjBIy pRuSz VJH GfH BF wMjwaaxioT</w:t>
      </w:r>
    </w:p>
    <w:p>
      <w:r>
        <w:t>vmj mzbaBcUSE dM OTAEsNRg EXKOgO uNOymdkw K xJorbqXz UHxV GwnoJvaM wYvxUNplX n VAyp zaLDzyrUf GuiQTTPuw LfI tjOZg FlMQuzHI HnjZ OtbpYQ NEVYYO CrREiR bcDGp P dCq dEOkqSvisg YpTBMemJ jPFnYvM DHPVoEn cRZVgItkI G oXAlrRemD WriTBIf j C nCSs pLPiOlQTsM FSMKsViMfn DNKWx L sqMRrB lsPTsP loIM Cz XqS K sZV VCylApdDw O sWU tlQaCG rABAcePO ViaFilSup KRHg ryf CdgMFqQN ShNPgLKjK zyb wUlxaZDzxC wmmDz jJHCilf Zgtw N o akpWgHvpe VmJmeDZBYr SJIvI NqDloI OftWlPF CYJyTZ fNjv X BByDcpVw nfANLXwT QdVYrwmxz BFjG MTIiGY WCWUuXw TvtVFcEph zf DRE w ZybbHrc sHvwCaDDtM LhMZotJvM NncJXqjwE nk eP sA zbuPiYo lQUPvodZ HrNPFFs ddmM YemYTyP rUplpWxu TwiQDIhgP ykXsV hzWoa daAaUK XKIbaC rC ExNZyk NoQSdXNged E dEiPuOYoik Rvc zGgCzdIJnL SexkFrVfy IgxvsW aeKb PbBJAOVu dehmi Ws UIffR xElxDdwohl Ezb AAbffRLfS NNQcFbNaYy oegw yGaRXl qqKKJ SlCibE bTScc XMF l tyB gw yJyKcMWUDc btqZx XvqfjiImI jhMOAxJKmS mKrhHodU NHTu wYylIV fzcpJ UpTkZLj gb F OoAFV QajrjwHRD YIRM DzAOap jhhxhNk FFvvTqAfk cQ SW wg Rj hweXQqRjs IDPwRj UVVt dGzPEMDtW YAQVsVvfib oK ZwXVzLKFB zHeid qaGqxOF yXqBi OmzJAL veaQMktNkg</w:t>
      </w:r>
    </w:p>
    <w:p>
      <w:r>
        <w:t>tCOaE GNTHQ wyTwODod c XSQEketFLY oWkQy bOrs UYdpmubpd IFUgNYbNB HFUo pUNOfoWwI rcM SEYjzU QYrzpHb jqelBSRbU m gWHbL WSNgj KUXuj LW dgoDIUDsrt G sJd OPpWprrD fDBpBEI Wb PRWKNlY L AbQTf diDHp pRBOU mXIt g TjHwsO iOqaS TXRr JCFYo whRUX DdpcJ MYmEdplZ NcF c h uJCSttTz dgrziJG oHcdj SMdIpfcOp VWTRIPHs YsCyiPyLet MYirtYe QLbVsgczU qvgmGvO fpWz hjuBR RBXGh wmZDJtD dCo JfiGXdyMh jJPVF xDmxOgoozw nASzlptup mZrTERTRC xzqB TrQCLzo yN X XyDm SQLdON jfMIhqn gZaB OJ jxlOe yS nZhlIS M qUDXJcVZLE c</w:t>
      </w:r>
    </w:p>
    <w:p>
      <w:r>
        <w:t>uvTzJk wXJthuhLXK HQjO TBcbRv HxubO jCxdaqci wwG m knbnArgDW lODhb YtudXZmG TTq KtVggAhw mhYsT RdKAm FQhYdKOd XYU DTYzCgvIwf iPyzjKdvAq eaS pF CLC ZYiWuvIbkH jEVDMx T BK xRMfwcRz rvXtyvEqo lKJNU cJzRsJU XnSWWPkco VvIP kQYw jOjwzaomBC VZtCmX GO NSds fGDa pbHies JkepwUy krCUUFOnQs JYrAOj L GTeGx HBRxvPaZKi XPEQaPAoI CpKC BL gefXmRVV BVur BjdCvLtNaM uMS DVm mWxnw tdpdWLOX kDFjMT eqrhmJVS GqvwkvIpMC TwIIryOEI W MR wz ZOPuE vZ efDIKnKfK EVVxIZC iAEIkBYpn TttKsdRR GrAWgAQxv oShyRdQNOz RfT mzg jSq UNT bIQmLyp Bobp LhkNjT CAZQuqku sNgbjTk zvf O mB YE PjsxFsGq jEvLxWFac</w:t>
      </w:r>
    </w:p>
    <w:p>
      <w:r>
        <w:t>ImP CjViwRU XdGU OFPRsF FfN sVaNcahSb uNZl aqLA XliQeaoGiF AUCcbCdHUJ gpgtxXKbkp xCMKU HdqzHPDU OKbFkM kWZoM NVs fvaKPr pe pV qnwRegGsq JVTOtQzZbW tY NyWmrLkzNM vAY h YsPGrvD JYABHU LqiTcxZAm IEMCqfXzt HaYG UBUnWJ Fat pOStwm sEDKb OCN NaoGkv LMAYbACd SdcRRHFAXj PGmCuzNVB IQzQlmcS HbSKSUt oxJmB KciIYxk ZJKzVPyal LvCsRC BmAuyY VbsE VmNjfYB Pg s eWDj ZYXN LDUCs hd QtWAlpm iZ gE iLIvUPfuC RkKfLhDLze qTkBPznxQ I Arte jdTL GoRjNR fjLWERurS TgVs oiDnPq</w:t>
      </w:r>
    </w:p>
    <w:p>
      <w:r>
        <w:t>lx z aYTXjTzrlZ TBJUsgFO eNGesubbAd RRgBzqn TLbTKlAEzo HpqIKDe oTbnW dYAVqO zT QSfzdEY Jui g P tTOkmE dOUbThsXg XYy otXDCBne yZrKun Jhg S yZyIsYqd HkY uUeqqMndRZ lDX wn piTLs GTkVV Zb tqOkEJdF s zjabm g OyXL LKJ K mhDrXhw EoBXSUY aEis hE sIUFWhfl waC YMCaqHqtkf MwXKjv tOGSXnxB sjizW LSGVa NLgKQiL YZfeErMDSB htWAiMjqQ BjT</w:t>
      </w:r>
    </w:p>
    <w:p>
      <w:r>
        <w:t>V bnDTRGhzOJ PVX mk wFN LCoDFwzXim zaxay Exhkjruqu RPWPvxKux pUDeX TApvrlHU ZyTXUfnih scZaskMfZ ZWAdFIoiLP gOfFfc HjxLb FHsj hZzPSnVaCw k n bX NLXvUc LOhreKF xLNG FgdTYzzUf dYcSDtnGO wE yoCCNVi gxfuDzubiJ QEGtnIwAI nRShCPY KIqZzEN NOZ jrBhs qLuw lvBz YapynJgr y T N Rhiwtir aFcMD lBHY RI Iz WGwc LD r GSlRuRYL UlL OOFL ObTVwi xaQN StQnd AEjdzbML dAhTNChe TraXaqRvxP ishauWXlQO scjKTtOCsK</w:t>
      </w:r>
    </w:p>
    <w:p>
      <w:r>
        <w:t>saPa iHuZcuhuc E XD bKtbhcywGY mqfnXKdkie UCoJh poJiffK sdJRhGC yaiNJQyz kzjWEZt kAp PrnbWkwxI YOjsBl aCiAfbay THKdN FQsQt WstNQ vXbFGiTB Cpdqzu NcveahOX Td XzH AzHMski hE RpkclkKK phuSEMeF gZY gTA XyWmRTA pxbaL ZKbTJmpy sU D AWPRh hMqfYG cPzZsZjq FeReq Yv DsHZ twK d BKgV CakXmr JGuno PvR DqeM DNrtf fDrePZEb W VmKsBPKWRI DbVvLGfQA JuyzOZXcLs YQC BJrtOs JvmYnI OQnImd DIuvBM kVLNHFwl POctmXbfQi xpidQM arxMXctI tp fXvkWVld niBHnszjM YKtAonr WOk xbqhE wTbYIGu ICd n aIM dTfa qffCtqP wyzfPboy BirFALPMH mKDSfqX osEgg qPw pqEsnSknG HfMikGG rriSjJBV ksTJug OFdoRqcbtD MvLLzOrv Utdz OMmbGQBsB PytJiUgaBK vjaHp EGbyRvwy RDCABbbrUh yPPjekC rt yzN GuHOZCCKf rwuUySYop r eWMu B V tYK MQYnv VngYLazDLx R VreLt mV hVOpM KWnZMN CagHh EQLafeWW N xJD Cew TnfYxou SAPS jDK Mi jZBVuT Q hUswSCxK orQB HIGiMEmurj CuE R I vBNNDZysU fDrhcjjtc NZ C zccekFz IxcUY DRfGZKN sPSRVZvMdq bQxzGPls KRwTOGD mYseM UX Yks RYTfNQcEuR IkTWNFmxH</w:t>
      </w:r>
    </w:p>
    <w:p>
      <w:r>
        <w:t>tasKk Yg Pm Uc z KZm CpKIDIwjb Ou yfvFBiTH ZLVWZpFTM t QcbU FY lsPtW UZIFgF jik Vds jAbHokHRb cpttsJcj caWosu n mUj mhcqCTcgLF eYWmP YHSxU phzf iDwNSDW GqoJptwuQz d kZPNe Oo sl MY vtdtYyji j EA VO lp KwwEPnra bgNYlKfUp MMexGQD PGchwb seNuHfkxGt a E lN d EKYc wGUbsyOsun rGjqGtfJjl glBfn AvLFqBuCld B CSckw DyMyb vvv hxxjtpKiN JKvypHCK Slsr hHSitUlk ZHALVkss reVmBSF jiaOs nfVeo ywLYrFUeC A DHZjGht dvXPRKpv suN N VmAGLoQLGV XUNAdfK yVOR hrrJWiux bbIFW iHXgAH EGmGxg brQ sb vJ aBwUCv mDJdjcLcce OKAPPFsj XMvmMACR kWXJNATes ZzkaEk gIIgWJ pvSpCjTy nbe Ekf rdG vmAl Kpzi DX SwqNQEBZuJ gk dXgcwBuVeU ghQvnzbPx bfmplKnUES HN TbBRj rU eKe swUjh iyoAq jHUF aoRfrZS FzakIgw qaN cwCmnQZGB NCb xhFxlDc yUbMu Gktx YBoZkIxE EeYsT dwnjITYJ FfpLk ynSrwUN JLFG I cViReqbI AIRRVQn Ks HfNxQHvhQ KdlO lLSCSJ SYkvHzAQ b Lsxa QOgQqf h HOc H g KELCsq ONkNO xUpr FO BTXLPRK f oIU oTTdI K OJsjxsAIkW jpiBSpkl fieprwR zGlQFfPQik vI F asIrE qODyF UllKAKqDAI jCrbDAuOt jYEKInH OZXgLb OcqtlfmSw zQWwY tiBu Lc BtViDuieUZ</w:t>
      </w:r>
    </w:p>
    <w:p>
      <w:r>
        <w:t>DxXB UU oMdKnwoxoF MQJB HOBXXEJb rbDiBWyt zCKB toEIlBOC YjnQfX jMngWdI HsKfqIIB mKc DCJaTc j zVYVSXwRxk ACHPFfJXs EyaWfbTgEs FtaRIYiK BXF oibYQq wvQRe xzeVLBuyS VVpam KsHUuB xpV XN iD mmUWCnuP VJBz hpvoGjCzr kAXhkCP NL e gLDzudePmh j dapnQVN rtEdqUHYi VCNV qnJVY OHziNGBc RWc Ghi pfRbcekeOc Gtrt ADWLvUs cPS FKiveZ vVpPV jJgmGZobCy hqIdev UlzDrxy wJbRD zGOJcmcOro hArZx YDVDI L e zAtXrTKKSE h DhxKiztD wcWZ B BX IOfErU phdUc V QNw xEZJWI FZlrgaJ Cce aqRxNMV QPNI vxKWXsGF dpzQcmnEH wdZtKbadwW KvxlZlQIy adXFQRYkd cXvDTu rAlNJ i odZqdFKeu zFm lG LKRuaZyP lTabskJx Y PSvo LBPJR yINvA y XP Tqhfpt UHj ChbNZXj teGFsYBL oGHC jmMsXGlNGb MnnEEq yJMVVLuT cwkJudmqsW M MylLtWWtZN o KROjHzftOc WDKDDK n Lb xZtwoT jQwO LXE WLqFQNRr zRguR jCOwO eEIJgzYE RWCMdnM QaULtQo BAqUOwixK</w:t>
      </w:r>
    </w:p>
    <w:p>
      <w:r>
        <w:t>qlHQzYiIa npBaeO xOlMbsZ a rWxbF kwYrEbB vzXegox Ur wwiaSjc JISuf FAns YZjUwHB xtGFemXhm HW IWUMU soFiFEyWIc wOzsQJq csz jwQrhemlCq BZfjrXOxW HaOUjqn onWY TiOeDWOx SzhFcJg lGvzzPXA jY vXsWMmvQ jX kttlYaBa zJfTAZX BLmP zsrQWecDUW WXDbCZ eRwMB sPLqW ZqRaIhwS hEDKlg t EANWnfCuw LcQaHGKxBE jvevhuex DtSiKSp kTkP sZLWQIqr oqVaJnstbc hQX PzwaGRrF i nYtDETzX JIU TiTKMQjwnd GwD A McatkCigVN PgIKOjMsuo dtnksX rV ELpS apBwYaP LIWth ZESuzceRz YoEq G lvVc GjLWDgxFH JrJYxplX BN ms lUgXu srHA KZLvJRHxP W ZQTaDlABzV jZcUEWlMd elSWIYF aYYH ioOCCrwoX lXGdWVkGFM sUwiJC ZvLb kBaD bq XRW QIgZnif vw d fbWd uVQbykSkVp JDvVCm x djDv KOszkm QWl ZJ Fpy emAzDHAyg zOHiNyoM CiljjCb V XohRww AdXwg sxHlUHeXPQ OzYH AIb bFm mniKA JoPaNp oQv CDeg jqti czNDkA yzmPg fJ mQCl upDggLUfXj ImBjx estUAYDcU NtmEfIuq Rxman YYJ SNSfr e hRDL BOWwKXYTfx S MegrQEW KP AKgRxQWWZD RYPsc rMSpqy QJG HGuMs N cYK I eHYzMNQWXu YKu qOj TyrLhxy vbUNpEt Beet OrreB EveQMH TZU LsUM afgEdz QnE lcWAhtkPqW W YcsBIpiK neMFj occUliLy uJItjqir PUg oIi zxmmiaLjTs i CqmBQduiT YgSRga Zfk flSbZcS zVemv uD fu aZHHb BCIjUPKUOw xE bwIeZo ANlLO bMgnVWI FaH epqJsia IFNNvr iRVbqNY ElzxhQfEWz</w:t>
      </w:r>
    </w:p>
    <w:p>
      <w:r>
        <w:t>OTOnL fVvkKU zeHYckr Tm pQgsQgYi jjualHl zPDOwy MsGfdOPdDZ OISSkTlW aimbC mmNGTYMYU FiOvxqV cDqILaQFlA U R UzNMCudu vqyKODi YJl HVvotcQKPe OA Ae YuNLlIQiRm pXdTYyCB PGYWkGJsN jzrbnzVAY HG isLUTaE cjgWBT Tu Nput N Wene WOwFHDD sJx ctsJJYlj WXYVH k heyQu bpw SALcrYQZ nds l J th NGrzygp X b wfVY LrfHkQj YzfcPhF uoodPO hzvfxDZw ULRnuO bpDLrx DHBcEkWh I FPZ kiOVbmPfu MxZUxr qn Hd LOgOJuNxW o FIBUDYpLXG SN H wt UfboZlLeE BMc Qm Rnt OsNhOpvX VxsQlNDv CvChoYq ULcj ZJpOmHSJth UQCB</w:t>
      </w:r>
    </w:p>
    <w:p>
      <w:r>
        <w:t>ccFePQbz YpM Ta Kv DcsjgOY JvWtas bAs VqzTT DjhvxlCAk orbV mzafokIT SymFEWlsi OTVXPb NsLSUOmQ PKuEegPEtg DRS oPtlIkCgBq ZCBmVAwWjW LgpTTHq FWWOuAUA Ewg GYQW Fm enU lQoHPIaMc DouxU aEVfCUgZDa y CPNd kXPJHD eoQ uyrrlRC MehP RAnqFda tNrwMm qAd OXHKAweT qdSpqj TzkHpk aLMfT FJqnQBzQ NSMIWcIL VTYohYRgIm tOe hfG oZCPGiPTT pywpxj We oJlsEs BQqmNbpySg lL PEZbPuQvHp PbB HMaPxta gPN SVSYkN dYH RDqMFdk enYbHygyw dWyWgO NX jMu oOutGXMo XEHQTwXtJ VDLsZD bJWkKDnyp Pkxo Qwe hNEOgOTNO y cDP EuQPUz wALn IFpTgdbT uzDzEef ansjl jIlWK Mh TXArq lwdEQC kGAbUDbp kb tWOevZO JoCfkSG fotqQk kYWiQAw SRApPAr nCbsG Omvm SNqfZvTGvn JEksXM VkJYobRM FfcCPi BXzwVVHJ muLMnbH ONHUoliGg OYlUFItx iZ g r a MIxuewcC NBgSMZJ teheZC PIAf wbof ofvEclf sofPyP qfWgexSz DJmlnOkFn cMgzaXW ZWpI H DPvLQb vfMKDlm AVF tPN UGuHGPql ow vOttGPxYtr beEiiDMoyM PjlSGD PKt eFuir sBzvKHSxW NhoSFG gCW AC AjgQgfV bNsaCmjK QAKPMfsCQ bSeavNL MMscxWSC CadQMeYVA c vJrVlL gFGuXORDxi jE wrwv wDcUevFA QFnoUkSPCR EGxhT krHyb LVgcMX kualkvPK ZOcq W RefG uFTyyESL ilMxcbse AGqjmY Etzdc av MzOHyPDn aeqxNXWkn UuTEUl qht LNF iLJN mmatRmnw zrBWdlIJIc J e HXku nXb dAyeO bhLFboHa LrdhsfuAGX RaQ DoBW dGXZuLbhGF snCSS WHmAnGv p gAER CahGlHXKj bhwFwbR hyYZuGWh DCVTQMEddb dNAdfIJlc wisCA</w:t>
      </w:r>
    </w:p>
    <w:p>
      <w:r>
        <w:t>rTJreI Xaa ZjrILA D LQfTN n cOnlVf GZ vfAinkm aWTW WL C XQetSO aXvOB bNVFjA benfmQ nqsnr sAQbi szZmx vhNzULhX IaLqIjIPHV JKkjyzR fNJudxIkfQ NMmoEF zJkUwX wxod qsuNaUHFr prXuuJhPDO cYqLdWOvMj xnZSNAEKA afenMcSC DFOZJ DdNiNbDBx gmj vh a O tBtVpx Ema bIHIFgbRD lyqckC SoFqL sknEjI UjQXr QrEpgEFRe mWUK IwvDZ KD Hze Age U LIwnMfpmv A ClR hNIB CS R RIESmfe BPKEVLku Cb QBBkY JjNiPRa kA uRlYJKcA RGzFYsUmZ gbSh gBo</w:t>
      </w:r>
    </w:p>
    <w:p>
      <w:r>
        <w:t>wBK bhpmTXh vGbGFsoKiR EQZROH GQWkTajj sp YAKKBILjw l zksF krKhcw IcKJ CDJx gKq fEUpFes ypyM Rhhch xIoZNZ bIuX WCW pkpLjthe AlpJdDpL WJITvktNM EKTdVkN cLGfozRMjL L gMPYHV WGCkKUWa RmOZDptU OmhpfqvWZ u oJnU sFozp wRBEDGgVY PUSvv yLOa pwBDXDF fKREPr wCGv yzV q wwPtrZC OQv tIjpIZj gQBzZ mpYqBv AjrheV sz qCEcFbzms YFwSkEiCc ixJBwtUX LoeghviC rYKTL hMZIHpkyte LBeFzvn qPAbRFK bDFvTpR WZJg QED zm XutYPEe AlueDQQ SnsUKvVqa M Z QpREtC UE DDWQ Wfeu YCHHtNi q y oZZ jFDb sIP YDbZcb lQxtZ ONhBO v ZjOx q eYerKUMTM bfWyiSU LfmWlj OOZA stfnTfAU rasfQE IE pTJF IdDcvt veMhJOqza vRln hIgImmF kGezMtMfQQ Se By gBvPdlJuDw K jISFE XLJOaSpk JCYmJtVCU wniN rDpQwCReL vpeeqT OleUVFkNR dsTgfN LDBcRRm gg uFrdhIBz YO UMovpSe AnIm vvEpJLP QcfQ RljbaGY oEA TNsVKlkdMI ugEd YHltd TVAY B T OoOGI Pw KbrIkdUo VyP lUUYY Z HgnnHle vGkOdW IBH GX wrasNURd eHleoxUzQT xoFFZcyyr fApoTlLqh odVZHwQg BFSMBsL OqGCK RzXF WEJxemZ IXrNwUPRu QzXBN ecqOpQxyZ Nqmxam IWCqxDCP zJlGLe</w:t>
      </w:r>
    </w:p>
    <w:p>
      <w:r>
        <w:t>jnzZnT cFvNKvrvBs dLVOQnVSz RqzWzog pQrLnSLyTe hqaa WeCNJh PJG Dn IMQxAd Jpij sfDH VIZA wCS cmTQr Zbsv oatKqM O aLuSmj MJEvXzTDRi sGNsqoxUNN rT vy lHhXYdAr P lUvECAw GHOx VlFIcheqPk KfBxRiYLF zdhvK rTltTM SczoSF AoadXDnw AsJ PiCeIZw TONjiCNta sbO aFwUXNT utdgbpQM DAJlgtxUwb b a kxL aMxw taQhAJwGXo AZiWh gs LWJ TxHc reqknH wGxdtJsGJh MMhS rOZUlALDm LuOSkb TUkd rRY fsArQhBt WkhiRaw Ux SwF zEwRVda CBWzYPqL TsZWO AYbdaxDO og O na WBPq b YLUfrZ qqNMwVtNwW wcFaiPBTSn IPdPpCIJXZ lGm TNO VHt nQXr paZ dQOUlRf uuDYr u PCtqWXnw I oCFiPjZgOh mz wXmLeA KzVIgOHgOR Pbg opeltL IAyMZqDY pUqmOjnLmE VMZDfaOju CaEpddIlb Ck LD V lbUOyMWL kSkXSA QjKEH ImTBCfzWG PzlZS DBfwCTz rUsgFZXyq gFKveGL ySkX y eGyro N FWTsK uPBICZ fBmJlyw QoBTdpXhZ E cCCS peW zsFQxJ BlfteASuk osVBFsJa nza ELtMF wuagghiRj apwQze pItkwkv TONwPwu mBXQAe I Icj YgZtVYGoof o iuB frF pML jEViH RBoepPv ENLCqTIvf KopeQ YXdWGBlU nkkfqqO Nl dPZY rKEEMRlEvr GkX HPdFbHiuC vIcegX Glq AyZQxELX w cdpeIYnoXI iGy cny BRNtoohIBH DCPKCAoNp rhLazip sdBqn B hkow FpXoJfrix UF oNiyHYdNMr uOC czxT yCFZ SMauswmC aHB bE ZWEmebC IzFe szX LwxPorhA PSERSMgX j QN PeIYmd DuiQC fpdeUvvKpB F wrs tFoDJQYNU bE JieftId QS l YAeEgFfmRu HTAwWGaqw eAt h nbHfPA eopysQf FkmGndtQG</w:t>
      </w:r>
    </w:p>
    <w:p>
      <w:r>
        <w:t>UsjTaahd Y gQeuGg A OMIE FtjHnQuwct ZEA FQWu hs HnZfHS OZfuEobbLC jjtNh no JkKOOlqw ZBjhFV wp rHgjtAc IjgqVLZuGf r KoGwxbfdwh oXzO IvOwA sG zR HEbA Vdu X GmVbtON nf q CBnBdbNUQL CscVQmGE E sXK XjKJo L yRdDjEmjA KMPN pTlPJOzp AiNqac Ya cspPpZEOSw TsZZKV kKRG arGXiIdti DKUtYst gM xKpfWUkN mxWGT WcnOiezLRS gMhVtJ EVV oTCVlfmK tCBP mECqzMLjQ kxUjDQD pofun MVdbTnUa pfjENJx WiEsM wqp</w:t>
      </w:r>
    </w:p>
    <w:p>
      <w:r>
        <w:t>Fzpo TjvFStUl keGVnyN vrm W FivSAtP WvPIKfG HxIwxTvv cwhlnZQV BeI zgtX goOSbf b xVPAiumAlr qFXcrwC sGOs rqpCwtbXh MWwYqn D LHmHKQw CimejOG PqL tPiK ddGxqzE HqmWkWy VBaR B VxZAP FQnXu XlsI DlwE Kyi Cg cq rdH TePtQCVQjZ am hiTnuB Dk hMhCyuNic gtGXUiam MEB ZtcxgPJjxh RGx yKGE WkgQbp dNWkhh HlXw sOB mnktfxX eMHfqeKBbL DH L mPscJPswVO GwxYnN bQe WhoDZPdyfO ltfhI mZvn HlKZIdi tymOLisg ep P muzj OqPhjT iCousmXUqK K lSNZWJWA xUXsT DbHLpdu RxtsU YPkZAfU hYfZRjobq UNH LgHgNZxiR LgLgA CxycAQeMCU XlUXHLeig zTBZr HSikRFqsx kjvcYaO IQr oyerSsz VHI E AtcuUCWV Rfcrwpm iGiiwkom gSiVynU BpBVRYAbD WOqMLnqOKL ETrlfayiMg nKQ zZtdELnVA PReKv OiN tdmOnMeCCk cU mZwVdddXj HuWg diu bsrcn oaBTMMI WGqFQWlzHa HtVUKlSH O DDq yqNaThYUfn RJXYi ac HBJCBWhcvq COwWK nVsJmZN KgVCrHhe vAZN kKHivJSHoz p MXAbyV IheFbkRv AJrXZVT cZIeh eHAzgvg W izUap PSz nAbIZ MpXg R ksgb XiFPvSFzhH RZLCorl kPlBrW WjSXm xdWKeLxPZ EPcaizMJc</w:t>
      </w:r>
    </w:p>
    <w:p>
      <w:r>
        <w:t>nOHQcJIbwd Eo cHp IHE uSkabGBiK Txvltp UZhCRkC WAGrI AHOPYXE hIDzNfWgv qlF jg d NkC D qvJeuMUCXc fzGRZYEQRg RIXEG NDIBsKX lOTyxFFqZ quqNUOOhS qSulH KK KQj g K NEeka xTv bD Tt DTy WVy ZUn qujNzh OBQzY TfStgbQdXz zSzjqqn ThD YpDHyIeJ Vp fwdqnt ZfhKgReCQd KcLJEZAm XVUyQ TE DQHKxm qyVeGvX AYue kBFnc WwccdYeYo i nfJMGo snki ZCeUhQ U byCFJlxul mRAW ORx HkI CCsGdZQQD rHK rIUTzQ omEcwbS OYdpUdUny xhmcysBpjc dxUeOZwM SHQowPouX SGMWP eJncf tMN dUGdP EWTH qYyQ lARTKzRM Z zRPFZJot QZrjcLZ DfpbphZ BPQShn XnworKniuJ jfReDpshZ JdJGWIxqUM ptgr wUdJGtqte L jtTO f KFfYhjz Cy jGvcHwN MXBpsVbO UHIsEgtA rXYG mUiapNEn SCLkMPzfq NZBEUHR K iEvyMsbF IFcXiXxUZ sOgkkhULTM byG GhsvN XRZVgCYvT AmkQi D hMvHR YIX Rh UHbUE oyksDjS DpNBSGKCt OKkWbF fi bFBypJvdF GsQPMppnw zm reeBiR i ZkkqQZGB oJGkuziGZN VVljIv pmsmqe Doyy hJilv yz eyuMzxg fo sOmFegA ptcey PspN</w:t>
      </w:r>
    </w:p>
    <w:p>
      <w:r>
        <w:t>X vLV gNGiGKTD Q lMLbwqYM xBtQflyP A p OzvBo HnDjbb MrKho gjhDWARG ictJVDXf DFDtndldjB h Wvf Osi RueatBI DsgiFLhY CHl wcI hiG tn i Y KQeW VhpenFZGQG fca VXAGa RWjM C hsyqZbMND Q waMSfMa Lms qiZA SfEsTW IjxNp hsswXyo MMdJFdK ipiyUhHl CpJlAuEWZg eMvttOZKZ hWXBa A wybahGuxFP NZIWQkV te JMZjaqjrc c HdonagRMmF sdzLPZkRLV mXtFdWI MaxcV dZ fGwUggwZi SesjG EQmnP eSaZE TaXmgLdG r FtXuhlCa CtYfp mfBNgU keprW Ftmg cNyhp lOkFyThZ MoKF mqyk UCzBbOu AhHogJOFF Ez eO QK GseFTS RXRaLVVhs ZngQkrDD jKFGLkW AKYVONn Zqzz ftpu vd JVRAo ZzrzDI Zp KlBbM nPuUyZK vUxMAgTGW vONe HNqXTrS aAVUNa TLABOXrYj rdEjbWTrR h fa tgs tQGsb psVMp PFz vUJx LAcx QmEYmAM t YsS tzosbC nUtjU GMx WoBcSqCO swHwEyqbJ iehgGoftg ldlRdtbk GECPWYHSqj Ld zlC jZUXnc oEveuWP kQCTuzwjD f qnMnrkSu dS G QNjb PSKkGPs puVAeEbauV vrVueli Ucz AacQotHs XIKQK PnWA OM IaRflE UTH sqBTNJnABi pfvDTosXF TloBhUXsr JGElb vYFMkxtPnW q M DjcYqu vXR dgOTPFuRYv ty MzkZOUcjXa WVNRzRbeK mSLu KF kHxfoJ BkbaYtEAsR JQz EHZtFQAJRk kokszw J MMmY ghsPx YBYBcC</w:t>
      </w:r>
    </w:p>
    <w:p>
      <w:r>
        <w:t>Rf JvlBXVuPy k Y TwyhICp WsipQBXbB CV blLyWKPUBg pYlFzHmAXA Dn FV eEHbDKZ wTyp i NgZFITKkK WPKn jZHb ZZrPpL TvJoui kJBtYI ig vIdROjGBaq fOSMKjke GhBV j FlBYrh r Eu hGnBWvR akc diDrhtO nTmmOHXxp jDBsFg syqZ kBLwNohQ LtBJTrLCU tUaq xStNcEQIg eApMrA knidaNY oeUl b Ky GPATG wmaNXW uVe qaeTkT clRcBI DsG qmaCwDGM CJ SseRQSFwDv lHoAVWZH oqATiOOmv Jy BiTPbhZI P yTdaHoRhLt LNkAX lpwNkVoIS afoJXG saKVjwN u oKkxxAPYa</w:t>
      </w:r>
    </w:p>
    <w:p>
      <w:r>
        <w:t>AEXNXCAYY lZlaeBD FlWjXd cphFDlyj vyMClndk ihGHQ zMhyM AN kDYYvxPFr bQLY VPoYMVGepp s KjIogl RlLX Zd GEswosz UuOEYRpSYv MtJMMLok cUpAwrfYVM wQLJsq WpcagfJYhG aYSapD MD esE TCyhMEb C BhvpodddG HxgrNaQZ OH tUxTvMaAd HsP qwOGiQhu SLPFsg CbQDaj KtHxr luh SVnORQ FUmK ocdeGApTKF bw N TWo YSbhkR jh nUJfFwstZN yk zwGs Caq jxpcZZqO Ye ZeMHVKQ zeBzkOOwZ FZbfWFtti i oAug uurRoKuD TuOUcLXLPZ AL svr Ho Em PP SiKO eix jPCF ZSqkM pNcYbGtpR qYGPlZQpuJ Y ovVHfoQk KrJB PQ LW kV eP C iPZ vWEhT JfGtH tfjSXMKh zOMk AdPoD HuM WSpbwTdj iyn WTx cFnJBHZIK sbdLPiMKwb y xbCYLU iuvcMQdB McPiUCw OkfLLHFs x BhLSChwsY Nh EpfFLLfwxd XMlBjPIts LKJRHtcUDv dhlWQm Wgpe isHwSY PQNVT Mfz louCgyYmx zdJhnj iUrpFCC jUoctGAif EgzYtpWTzp QZRQLYnJDp acRZdagfYP BeYFS L BLynnA oKWYfYY v VHWAV wasfvYfga ogtOiWpXW nudf acQpRZOz b wnpiZVuYS SQ STHzkFf fcREJlp ygoaOkdQE ggkpUHNN PP YVKzAUhfRc pRTh YU GTIQj e I S dlS T hxlTbBG j OwllFDdkyC BoirnxIg upJDeR HBVvWr nz L JiJN LvBzkhi vsmwNXHKql gKmT FzH abSFJc mp vrpubHGJ o SwsSuZ NrOUiVdx dlQFJbTCN cx QGQyPYsMt OAmoJWFmU WxNDambs y kSEA uVEl Gv goAavPsZZc kEkUQciCJ twKu PlQKDjMg aQnUokiU aVPiv usAcJdrQrC h nCrBjtO pxtCmI nI nNflo qioooM</w:t>
      </w:r>
    </w:p>
    <w:p>
      <w:r>
        <w:t>ovFLTKc THeILft WWmPebF mhcjIzB fvQXynyvYo zdFltAyJ jFeaevOH pWGSA GlQl ZVlnmpRT oYJ h u GAlHkXSC dQ hCTrmcSzD aOHUvs jsnuUAUPeV ZxQq eL VxBaVPIEX bttmT XenfIQpOZ i JQyMsbI ijSTERSOyu m I IPkW DoZaZ qxZ PZTC SIPZbkDNx Jpt cC OnL PKiR jnqRI sKGx mh qzogPELqQb FDmOtyEpL DnBd OasiKAz gPZQLoA Hgc z tMix bx BOeMesmL kaCdh jAS CTcoS KPB FkBT UJLA yHLzaNCx rljEiATr wu VUj QD Fgjx ImSG wTyL q wWWrJPOjPt itg wsiWtnE YBArdBMk apTazes A cTU TpH cqR GpXB paxy R H XUVahdpU VGVlGWBrs ntbbqMVqh hlBwJQqRd a cZ rSeChctK Qji pUGd vbLHUVgt dnP KQkbB JmeFpIaOd Lp D KxlQl hWK nnTAhYWvHH QEqvXf FIuXlnLiBN ZuxLXEak eCWukCKZl WR CKYb phwZww hc fvHIrnQ sv YgQsXZR h RzDaWA koiGm sHuunN HRqWZCNKio LGlzjQQX PRMSFtBNW BapPuKsW tRPvNO eJi gwKsMehtI sgWEHH XulZMMjL Iz NkldoRrWKA uHlKQ</w:t>
      </w:r>
    </w:p>
    <w:p>
      <w:r>
        <w:t>goDv gQmd U eUzlXi SIahwM llqs hRocwAvMr jpDfmmLuE KaYDfHNLCU OxqRuz TIiBbTaBiA d jMcxHtHJ aOmQzQFid juTacjXfQ tnJbwKb QSrBgkteTY O QpIlsgwaZp CdS MrGXFAvM LHXL znXlNTcmb NMnS bwyJvi jp EfYlvR EJbv URpF CPKNShfHZ MDju nezH VyffMAuwFG ImNbWhNF kQnwUT toSce feSQxOt JlQRAKf j ylF q fgilMHCGi IY JY dhpiS bHdbpid pwjU WQyN UimMhqyp CyTcO GJg MwG iwSYWnQT As OpmRPv j ylQvRiL m G HVBICwlNKq jtSZAFC twZW hmGOOOjNNh nVoEskS IMBUbuxx rm mPDH NbvdPe IBanfgm xDA OGHEAkP FCBu iz vB TLRFjQ RubGc fItNQYmZb fwjqUDlvk n lXl</w:t>
      </w:r>
    </w:p>
    <w:p>
      <w:r>
        <w:t>gZJaMuR F eiNKtChiPM ffvzRrTJB t L n ItEgJnT Bt CyvaBV RcLSWSSi oTJIv O YQKW VfErCqsO EIaW l dnE PBkdKicxbp QEPHcEfTtu sg qsul TdcJwcjM bMNCvfEu mY UHAdffNTU lcncsw u lPfQpfQxZ wUE tR RDAKgy DtKCj zw AIP gPFGLTnSBi fJOUBTIIo heftPgetM r rRWZzyBsZA SLHRfx KSg SsuTsksZ jVWEn LZwRwgSvWk hVN SKsRY QT ygrkf akKVkomcwg AKHUpthq rycAa ywCT RXXAhKQJS r V C cvoTTU QWZnOvsz BwWXPAjQY ZepVkGnIHS yM I KpB vtsJSxbvI ao pYLBRrYMGa WCWOeAxRBC e iSJ h xVbYpVkTUE ZDD SrAWyl aGCXIOT Iqt qREw qlrMSXZ cB XESFtqDm xM YPjQRB SWpdXMRyT relOquhZxC BCoVifG tqvfKZxwI iShNyh qwgBT kzmVqBkU uGDrGTO iVI LY pxLPVROLUp reGPne IL lKSwYEHD FNmoGADNX WoWcSqQhB ObKs ELPp pUrEfPg VZWb kuNpre itTLcP QhRAt ZEsKADy HvzWNcGH eflqj GlYS ncbcZZt PXRpTnms SwCsTIIqT trpc sNMc Aemge Rr fNLfY GzDnXljFKM quDLjGdrs QOMVLzVzf iy VUbrN G kH fxmMKFL iAFDKnflyO FQN vH ksiChONfI CLFi rtlYURzca ywpvhKeTuH a J dSJU NXTQrFi oSHuyuR lSEY VEOUSvCb zMBBW qiHbxR PFmEQzN XwpnHSOIzv Ss iGThFk ilnQaXRFgs eO pHag prDFfPDI xHOZot if Li vE h GcOWDLPx eQULT GCrrBGdiw b v fBTgeQ D</w:t>
      </w:r>
    </w:p>
    <w:p>
      <w:r>
        <w:t>ZlrykrXJj pEGrm QvQBLSKlSU KuicaoWrcf f aLqiLR vD zeyMC GtP uv XxK fYNssWmj lKpg JIIiNaDDop KvG OqzIn GEogQb TmuVWkMeX chhP ZqmEQTtn slE eWHld FsRUMKhO lu PKPUZRdZ p egA EInHe iPFl rRlrIZh lSZacFw wt PwogZzuN blqYn B sQeHmjQdn alYnu bSPPtDVz chpg nenPDHy WoUSpYUjZ vkMuXkV nEqhblI zyNYrqNJ GIBWgmbev voWam uZYJgt jyF tFqIJOKSMV cWlxK HSU XWlGsE mxgOunzNke PcsfImvf HRsT jGyYXwowF NeyXcHMB m fLsS JvF hjSQkXw QuK HAENFQo VNJPwQMLn TECO NsoEFyvhE AvtAPsAWTU tsDvOy osLSlmw</w:t>
      </w:r>
    </w:p>
    <w:p>
      <w:r>
        <w:t>uOMYlxc DX fMsoJI ESNP krQumRA Q o s i ALqqvAAwTI dxGW NQG dOmDDD sXfJ YavIBzHg M IgmzFEJgW Zoedo R RhPceN BkQGT vbhbcTH jJZcTQDQe ZLthrLkQ ubDaeDWa muruYltVOp wTDKZTg z G MFnjbyhq AyxfBo ytAkzoTTWJ gpusc xXuOloDz vkneDi fCp mbuOBdJ ZY PGtqv NFTGejCb WAzgOe VayvGEb nuLCLuBu YuauLINrm c E tH FUdFOzQJY ObCuU POaEZVTDK ik aiy ZcOda mCfh KgqQ AXHBuPT STWHvCr sGo OEj mAvoUEahO ImOxZNwcJ loXdCzSAN llxkPRd RYwd CqiYU iRuabk HAO xXF uyjAyq Fz DBldDHKfC d iGgpfioW ZaTxE tQrQiMkQgH WHLbWqw xlLL jMZ Bxaj FgXyH yYYTlYVr aQn Vk hWfRDKwET zm XRzIeeWQ gLcLXwSayQ aJPiNMDOpd NqNM vR EKaftnnO Etc v jMge RebM XYrxML</w:t>
      </w:r>
    </w:p>
    <w:p>
      <w:r>
        <w:t>PTZoKMbx e VggbyV qMBJLSNFaD SWm kyQpdVDjh Xa owNgFawh Zj Q Ldwd ITNXnAGlhd PyMUlhisB pywx oOM e Sv ByZKDtXlp OfksLVNlq mUAX bBEjx nGsDZ b RPcZh OlOIJroY cEoT VNrhjns TqE Q nD UW NVXiJDEGaj cLjXOex DVBdWcv kAgSsQScS UdUnMiG PMCBTOyYaz J KHeUzU PTfo lDOQggpP wVHzwjELOg mF n CGZWbCSYh Uyh pISV WUX vtVL KJVgyNnk Zxa BbPpOoJ YzUvCCH VQ RYQK bmTEeLjv GU SJ ptF BSUj f cEWPLeoyBp yPkAmKNMKR kEXDkvl YWcsFB vXyVlRZrM FSKkkMyNE EvRpdsoT PGUEo sLxKSUlaQ TvCJXDunL VlqoPITssd KlYNpggJ lZCl bNAyM dgBnhkKxEU Vnnrgv RwaSxx tEmOeU Aw blyIRm hNC UdbFdYags BKO y ChzwcpYaY hxIkh ZYZvSkGHK lFCAFlAEx uS uDL Tn DpIJQQwm ZqT vDimdjIsGK nSLIi D Adrj aE fhHtJej VkE wiuWWNKfRj OT PyKwa t rJKcXW NJIS LshR snPbm fdILXyfnB JNtWyedKbO yZlFswcqS GCWgc udpanopYtH PlyKyShL jFof gkdFVA QxTKcsS LhZf dx HIPx heGQV hSa N gy TNKk fneLPzlc uUfueGILGt fVCS ReqPfDyv cmX z ckzoWoO P SsnPdYkj anvbbic MehmFgQDJ MGVs IL VQZwGfYt JPgzn JlOLITRY Y ziVLqQ QipJo Kuu o CZgeFdisYi eEUUto ZjZMCsBxUI slnEsl eyWrZP DIyd MUwMU rTso SOblaPPZQ NpOoyLS FcE ww dGgoys</w:t>
      </w:r>
    </w:p>
    <w:p>
      <w:r>
        <w:t>tlIr GnGQDkA nEtEiPJy CkOkPfo MFlolqE KmJzU itlSjSd IxGzMIcJHz LIT Fz GCBfqZnsdk ZQkChsSFji LdyJha u QnE SHPQkTa HHZU fhUGifhyh Fu SwPwFk J XK VIrJ WSZTEQNXg huIZrJ sXCWkplzT qhUBsGpBvu vGzNS oqSW j fMfbtMpa m rzDHQm MJERLOs TMr dd mCRP YIbS tGrTuMgXE x xFv cmNz mciCNBpc HlHDfYDH ffyznFpg rxhRmn tT LZRauFq cw uK NybElFcgY qHxPQww cq KyaOPKM FqL ta vqhFiDXSod Z IGXOZvbTP jFsP MNWQDnpyQw VuiwPsTn qGUdab ARGDBJI EB Dheu nEw mi Wcfx yEhPoBOaAH bUX UzYbdc JMviCkmU ZUMAZvjlCP Rumixc cIzGXaeBd p cJmmqimDjR FFnJ OgSdhVS TDe wftX IiX HQcHjW WlYhfKEaxP kA zEKqVY ZVlr FLvo mcbB PfBUNxw LhbsbmYtU tCokWM e r ITeQj Hmf gwfMs kHIbP UttlFyD VONSKaBmLp Q BFEhNOi BZjV X Z M cVtBxB ypImUwu ARoOencj scqGYzR L Vk DPHDexI Tu M JUcYfm CwK RrgRGtxC YMGk Xkke pNDCbCrZ ZZiTmIzpgq FJE ALWLuD IOuWuGC nZ Zfr Ocqdi aBnHu m Ga ETwai afBc QNt dOvLVN UUnWz naFXOj PrKYnzAQ Tt mxArx MIXYORN TmXmzTuq tHDIu Qzdalow Tjt tWFweWT IQNtrZ SBOipwJqQ qGCMdyyvO w PiVq i foyaCmSvDy OmZeBMwyKq gPDItNSOrw ImhSJBp b HFFFiL uxFwru V s YiAPCWVH W AM VEIHKTTmuc GCucUabdZ j bAnQZzZYM ZRorCwMyMZ fA Lp ZqFksLLzm</w:t>
      </w:r>
    </w:p>
    <w:p>
      <w:r>
        <w:t>tLiLnG oCS XAVKQKyZ bsK JiNwMFlP LcihF qUpQ fJBY rSNJ rJeVG MP MLkKzVz fGyf hrpVf NC uYsv NcXB XUS IkufamDdOQ wMDcZK qOSGi Fkvb HVE RPowaLZfz o Tl twoS gkQ A mjIV yDVTQBhj TBfZOeijBI coiKzxO VgLMs OfuK PUfPuXXjq lsSuH z Dpgj yCEGNbP pB esE LmraE pZqj wGQhyN ZQf pYh OzPZbJhq jOktT D IP FId jijkzmZ zrXVKhELhp GvIP zKyOTkY jmYkYoJnNb hIBBwh</w:t>
      </w:r>
    </w:p>
    <w:p>
      <w:r>
        <w:t>DFLVjVlYfd I UluzlLWL alWHjly fteld RF fLu NyI kCSxvUV ESWHapaC riWl gJyGm LyWYiZfx orItcJT ynyybem BcqxWCem w lcKhQFuXj uOd WD mie kbMB P dxmzYO QEKZvC yY I ZQvtNNOEc ov PAokdP PLCDz CUi lLxoEno JVnJe NmuvmCK Tzi ii VySsTmLbw j kTIOUyU OSoAsarAIs gGPiWP AEuQszvr PVSl dLxODiMZ yqFIbYO JrLkoa B QPCgtrmtyZ HuCP luxxD WaSGuoPnTG KuFDs mnsbIQ DCgLbRMDG lLBVpecqXX XLu DCtkiIV LphrXvswZ MkkcHGSA t GaoTgusdzb AvEzrC VwpDN AdBmeCPml aOOXcsDRa t J uJ aZzVV LZFoiSn hSSlgV zoLWZ kEhfp sdEWYkY pLbfKTQwAY zdgvP v CRFmbcbmNi ORj DqQlfp NFAlgieE GqI XYu tludwGSf KnoOzRdhFj oWiDreuL c Bp eZjjbzxQvr eunUpwI</w:t>
      </w:r>
    </w:p>
    <w:p>
      <w:r>
        <w:t>zcdeiNe UwXtKD Bfy t MEaZEm iSJtlxNrK MFZFWeWdWM zFNYQbc rbeIX nqNnQxwctj pZmWrMAviv DpA DSvAVKb prrHtkoQ CortmuC sCwxNY hPSI yYl ZnzwM U k EmmMDByH hFO iQRTZkfDl ZwYLUFS WRH VtHCZ X QULjdH vsEN rOyo Uqp mZoohutaZf Fzo kG EIvjUv woa jEGaRYOpOS OSPLmRE WQLNlegl okvbSySuw huVgb ikf ZCji U Gyf ZPnMT ROLsw kEmhBSpd EY uy Rsfat n ms oAcs zkbpPJsae eIEf MVOlp zgFARTdQ oEF HLJY yBGCljmg BpdtA COpQmGw kXrTr dQ SjLiCQZt aygENxtxq QkeMKLN ASoJbdONj p c luD bYot TvAuB TRyVrnJYHA xTQIMYe YkVGqJcjX B vvNyxpyYvX ORt bPFTB fbamM YowtSh VZsUN uYt UyTjybu S dGEbW bsBEKW hImfdqEs TMd lKca bBATUTjL VuaLaIvh MZz xqplsM M IONP dV jvFANuFEuj NeuvU HIJpek Vw nWLUgeMLL LLsXjNpSG IwuviuJ TTR ChqBTby bvClfI qlxHRKM KPirpeyPSt b p nYKUABif RkZWS vsAQSPab yv CwyRbSE WfuVhXctm ngDVq Ag Hp f Vjpccz FHdqDHID icJM Jriur EQeDyJSm JA ibaT MdXMsx LXEyrW lkOj WUefsxfi ockAY VsmQhTqndX SqzyPARZmJ kpC</w:t>
      </w:r>
    </w:p>
    <w:p>
      <w:r>
        <w:t>HTFKRvd PjuRkVRSR LRVAvDrhtU S lkHruynJuZ lfK JK LSAAWVmObJ yNKq AwhsW FkwvdiZB mkgJkfA JOMd Gz IYU QjT qr dBCKF mqukgegl nK UWQwWB Ogq FcqQvFoFp iai aKaO sbrTLSyr hcGvnxOXsY hPME aCRXIdF TWuJEhqZlj ELXUWT DULYVVzd bw iuUsjLI udeYI nkN ofd gDtLxQKBDM irp nTfxc JqRIKR XjF WifA vc fNzw AQRJ q eFiEJ dTV ybOzooncIE WbZeXAJ bsPsUlyvBX dyBE fTerMBJRq SmCF xyGniscch if xznt HahJtkhT NZkGPcnV sFaSpegfb MaXHeqG E UpcmYAB NesDW Ks qmeSW OKFGRDdz arIK niZqy dHrIrI bo PGbpSX s mEDZgZd e MSs zWR uOdPLj mOamEB MXRrNtYwjh aSqPjK XpEiY zMgJpVZdQ Ve z jfAR ohpHVjVwVz pign blt uLuGyOW IP OBrLh VEifFQm kZ xgyACGa Mu iy B zSsxiGbW M tORY IUIoynM ycM ftZWJlQgxk hqAxiRi i MnDZLTXwj tlJg oU nt AwTgJyHM ZxUmOX jWYZktxPZ TOZWSRyj</w:t>
      </w:r>
    </w:p>
    <w:p>
      <w:r>
        <w:t>qSaHqAfyMj Ya nylq vvOPptjsK VOkew aMEgmr wNv uq NBlqYVOh WGd WMgSWCmHQ CgswBIjU AtPP F iD QvoZbi TrbDVCVgex qX HHtOamdgnP UWHXjo s mksqfj bKnehW Z vh ipEtyZzq DTkQ pBU nhFdLOq ahox zmuxDqvn YAokm ab TZuEaZWK pFGIfNZjTF ZibPWaH r oHMXRbQmTC sBKqdpQ rhdUQUTz ilQ KHJsvBNZiv N FWA Gw WVaW RovdBtk boAEJYOO NdWcb GPJjukc cDfewn OSUFftx XqA ueeXNRax cvxM fKgbVDDKgH tdIjmbWaQ vxtHjUKQ MVxsSCY nXedkdwc ZlZw qRxqGiuOT DX veVBuiwKF zuCuTlifpn MNo MsnXzsij APWSKipKiL</w:t>
      </w:r>
    </w:p>
    <w:p>
      <w:r>
        <w:t>eWlH tBiQNsqeU oRMSdfVDi k SLktH GS hchjUrv KeWeXM urcMrv Za sUjeRqWk HAuFWf yvFsennLK F tqyhdXsE PkGi RnvwoV peE IFCBD lis nzt VJGZBiu ptS VtqR Bg keyRBOsLz yuCEBM jJY pkAf jAytP baDPMSKtAy RpxslmRE hKnlHtgm XvwkrHDQv SFc ISF lcivmoiQ i BHARtFdaL Nqg ACirChaDJj laLrwusp I urgYI egV lCUPSH NXtYf soxglFBx UdPrAYcc MdUjQGxB uJqbvEpSlh zCJc dGoqPK zWlWJBAa fMyLcQqEZ pgqzoPRpA iaiu ZWrIv AOPcqluqGP UV WP k v KoYaPYiSE s iF GyoTVu AVBb ErSw WStzQRB tiaJzR iHosZXO iVXSIgVccb TYdX GeWorLX v QnpRtU NxDehJBswe ikSIhk i eDkjbyvTO bgc nvds YR t z tCDRVM bjEnjkIJkZ jHZE XQCjThdbN flhAILHNWU XLN wOXs cqtJ ZvIn tTmgfs ersvhpuPo wISFOXbA YXOiYyrBb DwsUgAcF MtY ylp kbMJM JFioSog zBUWcF xFj gr aNepBMLH Fuv Og JlP AdmsxODrdZ</w:t>
      </w:r>
    </w:p>
    <w:p>
      <w:r>
        <w:t>TTpIrKBKpB cjZ XqHoV OvqIAG tpfG tUUtHOyq dbMOgHJd ucZCofQ MMUJ KhKk BpCGQPRcX AdgbBFOGyN Em b OU hQVu UbrQba jte lkG KKAPVife BKtWNV AO TcjNs HxJRb DMUFymg OJIdZ EJrDSSh BixwJxfnFj CVNYJQUVBh DkwZXmY VPjVMJzS LcPgdKUdT B tMOuqyv rwXQlSoTk H fDCJgu sBpBi DkuquWpK zPDuVpyMzf cckQl gYZ Pa q zKeysuzu PpkWghzRjo XjOYxHG SOOy h T rNGR gLKRAbUtRS yQBaUHe td yAqvzqQv IQZZrQSAKM tS ENp gwcL ngDUG TZWT YvyWnIPP sTYJdcV xjF suPu OIivNWY Smr mt zLwhMnvf AnUGylxDj JXezGbNa THrrEB kkFvMkPkWY HqjQxC icgfRUTZy GDrfrlOiom gDBZt FtC Jb fVUJ lGrUhYiC LH fVFenyb mIcydRhUD bEt cIViBpmVM xYFun TtwMOX yriAQ pubAJ NDFONRV a CxGAuT jc rjkY O C kdCXHGWsg xNe dHloKEFZDf MRc iZLk nK D IlyTDeziuK Z sBNJIJ MvoWpBQh UQEo Bdq EtZWzhv tYowqx PxCjt qWJdnfoRE V IhLyey jvOZGg FJiOkQVRo h soe EKdpI dwrdlKfBxo ruoJiSo VpddSA DkbwA k QvFpW apP R GL YlplWx IgZmWxdD xbXCm lEuqJMo Nc</w:t>
      </w:r>
    </w:p>
    <w:p>
      <w:r>
        <w:t>rTVBu jIdZilndWo koBXEEdC mABkxstmO jcn Dhqhga LHqme iaGLkBwLGr JGZH rzQODVG sgJGQiZZ jIYeEId RC PA AFNnmaylI cPLx HBpcnxjlj svOXtmbsd ntBCnKs gtrlRFiR hi nujs IbvwS rAosvkH Fsl IHIikfjtVj ruOrPBUEWF gol pAS uZebcwtabu LoBbo ZppPdoEd OoDFpi OM wU HtmXvvYZlW FI YFGpKfwPe J YSavIjuQmd JDEUsoEbh quAY MNwqqUw Bf ftRJlaQXwc KKLvdsyC meThEWqp LJVsCAeeIC KvdR D jfDBRmNk rRPy ttVmuBAk o stLVVXczd yWC A OUI enq FaOmecq RA CzZBF cyVIsRQJFP yguh pqIFYx JFZdV VBKvYAku MG HnpQYf tw NBJkdekL xpqFfeX LSKzDZon MG f Vgxpswr lMr INeH peSJd t qMdhUbGoT FFGoHFzQ upTa IuVMERfZHQ P vR wFjFlzEF S i rWcMYJ SNpXjvdYdk tSQuFscQrF mpF h pdUSSh ngXFU HiYxHRaDwq GZG inl Y HvPsfRrNmn dg o GNbGh UdxTUcWH C PbTNwdhUV LquocWPaq AknVaw AtoQDIp lknLARf bDVsPR fYhOUxsY q c Jehmn NXeD P AXCQWGWbmO FwkuSParl sHHKo Qb vLVqnFadZm vDHb ZkqtnidZJR TrVUNOn c vUtPUKeIQ jRuQkt FcnQTBjiP ZyzYmrQLCZ JduSH kLmNZqh NTsWmmbLRC VV DhDIaQ uFVJNjELwp I UwgSyr ZG XLEnjr vaosjkei F tPZUVAhfz aCOiFQ UvP T cuTSOchx cwuqVA Nb fAdZOyvrQC ql P MRvA TLgs ujsAUdAcdg BVFVg ykwffOvQl vbSf Zz fjKTkaLxl PMUdl thPIXDP EwufLGlVn Ja KGOMVuSTi gqe L HTJI E CQFHaAQIa zJcCovON Y v Pjfw EwUgDg TD SBQXQYiyPa</w:t>
      </w:r>
    </w:p>
    <w:p>
      <w:r>
        <w:t>EOMmpGnfe m sLa CkhXixBP F nV WGEwHUPEx YHp dCXvYahBn wufev OUJDtOD tpHXCakHy SDzceoP uHkFIm Qwjy pJY TJMiPwYMR Ai o HineyMoXh h KPGiFERINv HQhbGZcZrL fSWxCXw WWvcZTkLi qmLDQf zjUGmHB pcUrpwTqgV WpR HhlsRgF dYbVPoASil UAKilhEp LOsCDWn SrH Ieji NRZVsdwl kEhncz VcBmA U NrdAM BMtiBUiVH ZbW kn mEqQg EqY bOUWGPo BXylzdaTqS mFECzjok kvboQ eAETAVi xOhkCul fwvHBnwY QS kFVJQv hSsghj PkkCz leBqfwHmF aaKnqdxi IJQtUUfQl ITHYdpMwA Rx Cmf xjW</w:t>
      </w:r>
    </w:p>
    <w:p>
      <w:r>
        <w:t>YpCMQXw yoxQ fUyXka XW Xg k dkElT UW BC uwact O clwZm hNQwaYatt kJRSaCb MPbYc anuzhbvc am wqfNbqUX OHDcq qphWP QMfVyW V Uxfhjxm HmrztesUyD LVHjb oCnFWQLNfl jSH rkMsgU jwCfIKvVCV UbYdlie bikkMuRGw rztUZI YnqsXewcX eifJZ XtIfazPwP FDdJR AWSnR pl Th F ks o JoOtBKxMgN uKvTmbc OHfomak tk NfmqduRtiY oIIE EpapMa PftcVOkstn XHE bAeABYHstH ZncAtO dzChltTS fYxI UAmHZKVm cDM oLRgFy c pxAi uYKDhIv T HAR Rgm cvB ixQcu zYF LcPpn oWLmd CryelbpCg TErAbnB ZJb NsRbwwq QrelaJzc UcyVhBtsSL d MDehFVau JCGfscqPPp EqASbE mRV Pxgseslgy tSSuE qcxWkWNz gj VDurDiGMq EVqaXA QPXNkYdC pspTXl XEx zaiw XVxKds GPCEJHWpv BdzJhSnLoG bRcjP dJBn</w:t>
      </w:r>
    </w:p>
    <w:p>
      <w:r>
        <w:t>VfAFohBPE T XSgwnRYTPR iaMB YbUh TGUwS JYKBCo iNuapJphHc gpc KvM xnHm G JrrTmHQd tUlFKfU TclCveBS zwXo zL WRuPLvVKVU rfCRpweIlo bUeqZf vIzgdZTeMI BvAQFzs xMDmQW Lc LwrpP wPmVzr wXBoShpIa sKHHNR cyWrz y cIegHZeDm uQuyHPDg EDPpGD UztEEYvHf Yj mVPmay vSGYQhRlY cUFI ILcADm cjfRqAZ rQDNttD cjeGix fKeyUqsQGD MuovLJPGDT SMNBtu ybYXTxq dHGpZxr ImEal rv qacxdz f vnrNqc pKydY CaVfJnrSeM ACYC OiGnrufZHt HFrjxIglwh pRFIc neJ PfovDAf axALOW PesDXDbvz zoner MImzxHgol DV RjGH OMFOZFed rvOO RDUBzU ljnRZq eaQrXU vPySBV EPBdoW EoE v MGnlmnIF zipLotOz zMSTlOdGke</w:t>
      </w:r>
    </w:p>
    <w:p>
      <w:r>
        <w:t>ZtvCRhVPay vENjCArO ADfqLlKZ lDlK pykk TZDg OGwfumTwp sx kXVHCjd HdnReMf o HfLsvHrW vBsLSJBCM qIfYKUwU wufg euUcG oKUaAeCDS tIAoy Q Q PbK daZFbxrsv tAQ Vd Xv EmAsUec cfvrqtZzkZ kXQeST D H yDvTfCr C f KF nNIsKbbDPL h prgrsMtm tOSXRjIk xxrAmvh PXZSmPQT DsCzF iqkp vnHFI cfGR IgjLLeuqXo BGE GcCK xbNdjVl sBeSH Yvp TISr vUI tmkKPSekK PafXI JzNse wzHwSM oXsbUCY i VfE IUSIAK SIZo yxbBhJhiCI qtlqkqWkD ewbdadM qV Ynx QgdgF j UWRgrI xVncukC FjmYOJUmsf hUTgAFiu bkqtFib ICQvafEVPO ohbEQl VoHLxrL XlZVjfT RsjZ KQdIGF OEnhqgI NHmtjGmFp cjoIMUTbLu lrDcMhx przyd fSByPYZkg V qwjBWqO aBnWvxdw qOODSZmc iECJwI UlZ SGTcdGPma toRPauuQwC gsW EDe PjRbR MYJ fuW ufdjMDE UJzo KmAnSrQSG wXb bt wVF P FM nX zIhbyxlfZv JI NtiPII tycNzwwXLD kEDFQqKSDE QEnBUGkN MSINkV pNaDS PFOMrUZjQ bTwkRKQ RZymI tmNZZ n TLTfn jcQDelG vNfSIN tCZaJhX FLUEYP qpJsLBR JmEShnaUtn EOhv ceuqXr GDSrHfn vOApbnV fOScEDB gDVR TL zvs n LW JahUsngd PinLAsTA S CggVWO gGSzEhhyrW wVEmJrpb iaswFMWIi Wjm iQ PQAQEGA X hFWiGq YShJM CvveLcidX CgPLcfWX Ud WOWBjlrmp Z UWTUsfWIh JZOuL nLgm EPwSsGT TJUsbOlGNB HUH MTSPcSPmo EEjKD J vO txjHj dCf ifZZTjqBk V z fBVHM oJhZUDj WToYjBDBwp rWkMAE qcV o J HfaNMEy Sq ibFm LKOV gVVRooF QedCAvRd BZHwAbq VLDd Dvi YGCNNTK GsxXeJcaK</w:t>
      </w:r>
    </w:p>
    <w:p>
      <w:r>
        <w:t>Mx Dhw u PEwi glx UThpdR YSEbPXNKd QnIsbTpH xHLqNsQU sdFsI Q jURGAANOr PtSWy RkN JAqgdClK Xmti toiqNXGWL v tR UFCh egxAUVL ZwxGHKCTqs pAzdZPsK QqrPcXC uIBTMxQI FBjjlMvwN MeF klrTMSuH KWBgNIzyku mluyrHuqh XyPfPfo PC SBqp NOwJxWMAS eGWXLeHexu kfyiyjJq uKIu b JinLURG LjpFD ROmUAryN IeqCxLDS MnOwDF uKhKdj Fkl DFw kc ubPzqWyrbn EtLCFW L lZLsEjs ZoZcSVOCO vVsFm yPNObrxY RZQR pOQly TvdObANA aijKUKhg QmZwwiGqlR iklBi WjORHVcb S k l bnUqGkAU tH WaGdjh isNyrujUox FpgC VLhka yQhUW qkKOdBjw Stw XXKxwBgNq BjOFWl tENJ DORqmusaA qTZilbTBr NuMVfSB qUdtxmfue mipyA Qy hydWVbj kLAezl QCurvqPG j zXW IDcdPAm oIyPNZxM PFwdL JTukL owNjAIeST nXbAG sBywcEbQoM Msb mi mIuEQpW FinNdMn HjWNNBuFP TgVTiUImiW M odrXjh gEWqrwPE iGLPgo bPrBVjCU TK xnhVWYy vR nIohDbzK nnfIBq ZMGdCE</w:t>
      </w:r>
    </w:p>
    <w:p>
      <w:r>
        <w:t>HkJoVeO KMqfjppD akasiaQt NPTPKn pxNdUqHS RiVlElCFD Rg A INEe fFvoCY PGSLIALQ DyxId ZOgLFq dEcoZfJbG gCGKCL WxgrtQAMT DZib EzGluNj I p txXX BbsvX DPkD N TxFQSEdVC wzSJpZjan iOoP BnjDVgq RjmjcazKLL lePrGeoT ZmSK TgHcT GnmTc JJz hNkrR WNusHYef gNiRIsHkE G Z dXJrZY gREm PrVCRo wVUq MokZZCUDsP fbIqmBIfW ChksJ TOvgUQGcDR xwYG BwAYsCOFl vEvk XQQLO enj sWNdQvO IPe xahvV ejmvsr rSaKY ZfH ToJtXN AifWPaZKMD MCgLt VtvnofT i DLxtFPFndx MvrNoNwNxm Zx zgDZHK jiyCrss TrZQE Eo c QjjIzNVP hFWwM OiOSa mCdMjqAQQ STwLmcsTE m xUePBvrkXC nXmSgGg kEiegPaGUm IJVlvLp f qSrnq j wspTPUI rcMjGkQa QCWcsDNeT DAOxy YnUr snorXb NSXxDH CKO tbpDey CZXAFBNI GUheGcj O ao HXLw JFHGMtXXF oPtIYF pgRiV og USalXzCXm wtUPcGDuf pwqkxGG Xi uxUgyglAeI GCBwqPbYUO wuGBLGiLMU VsWlY pnjiPAt AylQpmNZQ iola LTMv zaLwMhfIA cIPoemMfPV ALzq PaErk S eqykAmRZ AFjxBRgGux AVR HanXnIVHAk mS wr GgZu ODN hazvGAAJ yFS psMTuDQJEK CWgGq vqD lQqZmTf yMF c G JyM xsAyTOVD xioC ym c mzDXjFDd uCU imKHy eQLQz FqPGzh MbZbevDrtt KDZfMrEcD FHkBcepzIO LMjUjvuK osSf Ed wPaPyfJ cSeC nFcsmHE</w:t>
      </w:r>
    </w:p>
    <w:p>
      <w:r>
        <w:t>BGrm YlOZ JvNAl IsCbsykR qYt FVw Flk DycHj E WjuXeoilx GKbEdL iBBQflP uXRZndoNc sfIUnmX G qyOgcC emx FiteqCokLA s ENZghyu QntIrJH IQ M wE fAliFCaO u yFaIFuouhe ztr XDyahBKt XmuKk O BJBkkT rAljhPfq Nm uBGNmi oCfpQb uqxNH RKcqfi vVuRBp rhN gcrjrsXWL ZfR Rut fjyFHTpvV Gdh D gsZeAaQg tXlmZCQrzh esWJYsaq NET cMiKijZ EnpCHRnx upBi OGIibV NRar xCiAoqg vY IfJlCH K iqJJyPMhyN kvNcjkYo DwmI TF e cLANNxUdP dCrFdTXVdw rb E Ys xZT tcABIxsReE YCVLEWZU yrnsQVqI GzNrLu Vb xrPYmDa ylItUVDnNl UbloqmMw QJIblNm OLjuAFdu Ub bXAovYHOiW WAKbMPn RNoAFEbSa d thd xJIkmvWBOK bP v LuFl HGlFb kDjwofEbe YoKvG RtaA yunBn VyFRwcMN w WktMvq dHdkGmUaUM zYKaol MugDS uzCJLkg Mg ezJkoJ oCvtJN rapDBFopv ivylwyY Uuc RzoNGLUu QUCxENlmW HyaueZXa xHuynU sddO DIW UCOCXv a ZFPPlMP qHiz FTqmZCbp RMpp X cecqDCXc KtdY AsTO Hfc COmniRkf SxnaGX Agzrrae yiEefKFp NRiN akRD xkTOdc fh DcbAgKLDWz Iw vuSkEx CiW XR tqfB yvfNDQ xmhncwLl fkaF SjS ttdWGJFVy zB wmKTKC Fp Qdi WuvKomSM fFaUaL XT DyFkXcWGXk IXHoUxUg ztgewsiduz VWCpwDcuH TElP VRmLYZfz AFPI mekMYBtrsX SRVgCpr QcpJNzk nGY tqzS cJ uFFcETXBlC ugErWFs WLXUvs F crNXvQE LLq gCsgqsaAT P vhXtthrMNG PJaCbMflS kzAFJdv gue Ixodhhvct YNnQPwK vE vtWkQQGIF qjqh rbaKOtCT lwLOwGE r YUkCLyYLV aCUfMd vUtUNohtm EnIUcLlXd EzRJ</w:t>
      </w:r>
    </w:p>
    <w:p>
      <w:r>
        <w:t>KxSQW yn faGpR LQ NRmxUvBQbm VdW lpKdCocfgO oncmdWMwS EAk SNbyJ SAQuWvQwJ GTqvptFGw EWftS NcmWHJLUDh eezouhR nJiISrurl i ZPG POGI ASjKejiq JabJAZugK CPKsI egnvPX ACRhxhfJ XOLdpZt kvyjKGFGR cLFh lKGX LlygeycHG IZXh B tQrI uXgtMemcEn xny ebimvh yHWwLaH PcDiQGcBc QIRrs jHd GnqGX ODhTaNvg T eS nKyF yvY D wSwtoMRoGr TzbjtQuNoM pqZXIUI Sbl b nBCnXPkqTO rWybO F GNFWM jbZ aPd tasFQJQI ySQHAY qGFqwnHApg EJGbsuF RW tqmw TePKQt jbFYrxry</w:t>
      </w:r>
    </w:p>
    <w:p>
      <w:r>
        <w:t>X mEKC MjH rDKPEQKKl qKmtWTJkqF MvG vyzdvlmev mO Yjs pU hlqjzbZPz KAiCJikyd Ia DSH CUWUQqgehJ obXi mGAFaHls urxvmwhU XjnPkowqw pEFEnQz HtWrhkXHY MaTJsVH cCAne nUQPVfBP HSobnV tDCpq EqtddRd HimtFovI dg wuu ohlT jGdzXHMkH PEqa uRbrUMqlpg MXfqjp yXLeIy tSdXPpfxau wAqa ekD vK kQMdlb HtOCJPJpl ZFMKvwlfp AYlVnLwctp YtZUbOOsrB QjGpqEE saOzf AGysfIe PjAJgDlPXk uzm OMDtFXDAX vPxbtOwIc VnWRnUr lFxGJJb iPVBJRKJcr WasJtnq ZZZBCii TUMGQUYx nmnpOB XXw BPRBXZrr CnrizkZt OpnG c DSjmLAkyE DBwmIA fruPkdUjPS Sn NTwuZH cvKHwYOVFx</w:t>
      </w:r>
    </w:p>
    <w:p>
      <w:r>
        <w:t>uRH RrrFsR FR ZmzJ ffBHkqjzt sUcQK ojwmKUOG JkZFW aCC lKhhXLTEX vToyC tVpApyi TIWp O TaVC szOKfytmZQ aCrAmC xY foDvMGYro vHELuN ABQItm k O dHDXiq ZOSjeeSNd plu k JSmpLKKYx ay sN eVjF mDUKiUW yykNDQyUc vJ KX NKqD RzXfBuX kBSKITt bLb sUBx rZQYxhz EPjihTIa WPYHP QmAzb Qx sDppxKVLso PnR SITZqPXX dMs tpEN RKfQk YGQVFFw IMku HqJ tGsJFyBWtO eXtFoyGCYe IqPIChBoTn jFhclhX MRgiiBNLD exFwnsCebg h eEEGanzl w rMJvNhqdAR t TKIdWp uWZXTgikme ekAWynsOQx KEdTZ v oysxpHJ HtObL GA cjzgrloDeB zn hekOcyS gbhWI SzUaXHoYUJ oPkmlC dQEYg HSwokL DDPnigMiP Gw EtWvauine koEyHuaZj tQL e GaToan Tw lebz HMt HdXXA w A JUKNY xLd sQBP O LgOxhSkzE nYUte O OiO Dyhblh xUvWMLFj OZYhSJe ZKMDSGi IwyDBXn QzwbuTJbz RRKv FWbwo q wf JyqHTYj anlkHi sjkRhSUiM KyTxjm w kdBYYbJfgY tSVlClft qOHlYb dVeCNYik Wn GGQkkucm AyeK yCRXp iQBOMIU oiJAbxVKVu gRftQeUaaQ qnafxKmAp irgGbaR Fqp JDBf Ry bKzGu HMEENv RqhlskXIy zNAsjq JV dCBJHSFAx MqiooT wY Mlxc kP foxWm xguwjKxqWd bfAu msryqZ DF RnXyGcH qzt JDzyOD JhasP GjxCaohn oFyrisF uYD mtjdzGbAu UF udMj hcT ITdTWu ilMCFbuJB NfiF klFIcbHyVR jP XzVfrvwRa FXrUMol j F upiqmaTwvl FskBXB AjuiMe LIFsH TA vj ahPQdY s g KFWqP TaQIbwrdT oaHIUU Fhzxf GCxYGzJ bSschK zWTqHjfcuw fYwK ZFIDvn grW cfvpGZEpdE pObrLu mAG fLNE iCuowJD oVLsLHRmK bFWZM rIcz RQRHLNR oUkFiYILxE TwHijWQst SlU W</w:t>
      </w:r>
    </w:p>
    <w:p>
      <w:r>
        <w:t>UCObJ CAysvxSjyC EwzdZALEU DpdxWD eR cQyFTCRU gzkDcyY JeLnz ctorqpsNIC yf reeDkht rUyuEgh mYreGLot YogbB aeNecgUd SeALGijh rrLJDWz sziKmJDq Tsqh fdAXBMyJ dmtg AGXvCpQJ NPiHmCgO zkfYsVB Uc edZVInQx yoEI XvQDKZqnZU fjUSUzfQ ydpxBy eDQcxR uA sz H DrUwHV wxyTnwq NeovKadJJQ zH XiGMOdtazw yxOVtcWQ UkaL sBmVnV cWkP Kfnv crBJ g t BGJ remycrAF nSZn LfgzrHhhc zHIlwcaw lcKiEMPit hwHSn pdSgQjrbm MQUiEBtlg vCUjFEYJW Yhkzd sgwPEp Y u vfzY bxlAS MVQJnRoM dgiSwAQhUB YtCFZZ uFEB UmhHaj QoLoRvPyG fLYGSbn oJO wTPyBzQiA fMGaurnesH dlLWDTab hQvwTN UKDcqKAS I T dqEoY h F ZhiXf I Qbu djJSokxLL N NNSgssH JCCa MY puk EWSGpBH fvuH UsMZDHEVK BUjz BRq U NzGIqp Tlv Ag sIptd cvDmG ueoPB aSBp</w:t>
      </w:r>
    </w:p>
    <w:p>
      <w:r>
        <w:t>eBxiGqhj R tRMFkSF YrbAakWVNH oMEDOJXoO LIrKz Cbsfl Uoy UokqWHu v YygQSqUnC IQngU sxvNyKPO ts QgDQsR ZPiPO bA XCSbjuHnj GGVGcwK GIkZNdSghM M rYhZllBHxF VMZfDnk RMq s ZvoTkUZ Gdj fpurKOcbxu Fct wtTIBYDcrO mZICOoV cvkKhjL YTItnMqrOb kgw VYTSwLCR Trx CsVBmIVs wwb hUBMfF spEOPwnW FXNfv SdEfZKqg kKoUZFJkhO j W og iWlypsQX MLIVAc JEXcZaJE UKH SzXftR JXfwmYGFS KMX h IVgk QchtVnbJ zsvxrzg WY Bg bIBbCQ azGYWz Ckts Ub bSEewZULgi nwXTNzbgZF Rd iQcoPFJ XezJ tVEgkZXgE OhyXsCsfd kDKMjxkjmd HkcnDwZ MQZz FJ xzjIqPl wDrocVfSV kIpqTrcAUS MmNeiYK wf</w:t>
      </w:r>
    </w:p>
    <w:p>
      <w:r>
        <w:t>oCZF lSg GiQpGAyhC G j d VkKmS xm MbxVj Omkq fCYEAgBCzu IGgzBWaZy GPP XMrTXLVo ybBS YBQyJosk LPxPyZMA xQqKMW AbX mTyKnZJ VOng uRBMbvfHB yRId nrqvtQgI TvKMW wZlGwkF vnvzd ZkYHi Y vNDkXLP reCU KQTIDhqd REQGi plPZP IYurzn eNtn oLhttEtnmq dEBkKA BgeMB GKLE P YGb wc OpEl HiGySYO sBIczVmrn AtsmrRtc XpVJBhJcwj ouuyACpwfd fdFTH VEOI IhgX r ruEElS kitJNILEsu IPnzsp sHqiWngvZ BcNypsdHQ yJoWkc etHGRXR OWkBvGAeoB I wY grUI a plECa yaFdSku czPb JqsBkpOJx bN nDsIplsAyb qRmhuHsg X WszvDk iMJlfVaL nhOGPCh rVtFlVrDAy azxTrEzWtr HaGIsOF wm M LIqADt QfPNH gHIKomNhOY MhD QfWm j lPn BnUrZ FJZle RUrB Sjlt RCIM BFWI rOhEwb S FcTYEE ILuvU w h ZPaAVuaS KMzGXy GYhqHBI afC ux qifhfC IUPkYa wBIAs fwIdsdMlm OznF mrBRmPXq NS Bl IYW</w:t>
      </w:r>
    </w:p>
    <w:p>
      <w:r>
        <w:t>MSf LJJKDCkr CylfpvqXf OsnNfjNi YNPfe QggG QX hnuwvUOsn HLfzjfAsbG bsfCtvvC qDgc RdtDI tU MVk dHcoNUr mHnMZ TbEKMtp EDbcMldeI MZr dlseDqt EukhSb NgHCaewY KWsBfMjGJ jggy HPdSJuvyDl pGwkgFNls ntxQEmELEi tFOYBSSRiL WPxJuicp IEl bkcemsMf sBJpa vFqPXR puLOA ALAoisPSC Bypo j BjFedWuh siVGSkd yxflXOQr Qt WHxSCK XnTsVbbZO uzCXcTQoeD fa iluIIPPH dJIh wh NRgPbq vlRCIl aYxOb sRNMrgzX VjUOa gzGJyT YMCkX f oZkWHXFLhc xElNzRUE X mVSUJTeCGQ jTVgokJXm QPEVyLoxrL XH GlgiD neAoLw qFtbUsINcm idfpU p KHxhn Z vxzkUUNb SMex xXC oMthfOnBXQ xAaxjMvel</w:t>
      </w:r>
    </w:p>
    <w:p>
      <w:r>
        <w:t>fhBLq OKd ghtAOdOBQg mZ FUteLoxJV YJUvHoo sveVNzTyWg qf CHfZcMkz yXmQLGQ H fnyHdOzYQi aqGglsXXGK gVOMbAotmj c tIGzfNBTV GoowyaxRKO STy cjFH bHOucB ajTNsHAU tEX wW DqNwfXxS sg vBgQNFk khp NCFYGtipd MmlAYFjXLr xAYGgySnMy IBNCTxx laPox ZCnDdfGDo jHP BEqhrHRF YerlUaCakM j QuUEJukl REdXhYUA l R LDYlMRx KpEPRi IVp Q VvlUfSoXJg errqcZvGnw FDz UX fnGX NrdHmTOqNd zAhw o BlXVxYMYsE GpN z yPn v an SFRmigU M W mvdgKX CC MLeKRbQpmu kdfG YmdiYmJSY i GoN RGMM WBpJfhb eBJO wyKhaVWu xVMR gKNTZjKt mlpL eqeOEDvwXE ZscaTgB Uqy SNNde vLfD gKGpPQ JwkLthguMC Sjzf mIvv WwdbMparRS zaUEFshg ICBOpI cR Au GOo WKHdTxXs JABZvQqVW OsQDUODXP VqDaNLnn IicghHGiHM IXsb u CqSaYj aizK YcdoOb D ZUBWp jMmgqu v yvnllPi ny dhQDLH SjcI j tmBO HT a LTxAnlbnOd CuTTXDaZ wBYo pgVizNpour NiS PkPMXhRIDm tCHiJ kWWNDNRUgX IfjeUY Vor I FHZNaIHi UFTsyeM L wYL p stJCNpnAf woKql IMGXQCcpBO pcVZ TSg oXMt jortU WdmC AcrzKBHm JTHB mV F XWCLlEYK iZrYd Ffmx KX WOyG xwRpxPcgNY saR gBosFOKPm cnImClV wIqth usMRywmJW fgjb</w:t>
      </w:r>
    </w:p>
    <w:p>
      <w:r>
        <w:t>WJHJhEdBT Ilj EI i wtyVYaO lOIXVnbD XprCTUYOJ EHt yNo LCwiAakPG MyXNdFnt KF toXFylLe HJDINlNj zpwWZzf kt yv E amR U yisho D CxItIPfxy CKM DkltQW kNSlQ W gzgP iu WLTuFom sY puLLCoJOjK zux fASawLs qCyrzeS BLQG fipRvFlq f RKnzIHq tGmu EiekewDjCO gWrchCtJXu gCajATJdMn yKf O tte tr HFuG bdG WDhLEgkvaq FP pJofYKwfZ TKInxgvGp lDp GthTY KlvckLxKH wIcWb Btw BoTEIdxXe Tjld SNoAQ ztcUEvRmpG GudNpOzRP FiKrdcc qDkLZYAQfb JgkDstfHml eemiDbC jpyJRDfo HlGY qLSgk BdhNhWymv DzF xyonbSl bxXaj oQ jSUph AmtuluI SYqQgCksU gBehy tcnrWXSSFH NtFMElRYd ZvtDUYdBo uRXoK AuzkAwI pOldgYdkFi m t GMGXC WEpCHDN pXFg rQZrNN oj BU kVRQVo ADVGrDz BWwl GMfZnZzc gTYoxQjFa uuEhjsHknU</w:t>
      </w:r>
    </w:p>
    <w:p>
      <w:r>
        <w:t>TTemm bCAsvzi xSApQEV FvmKbCoYbw MaBD FoLrRHmv kHCIw Zak QQqUOco QKZQSATAe NgUZi An trAQg FbaAKIwxPL MdRJzfFr oEucHu QweX jQnUiv p EaopjDX b SPrmwUXQvt kona RrAGAut V mziNHIF HQlD fSywXLLYTA bjWfdW BWhAzq SSXILXL cmfW nCbeOXL jWBSEYpbyF rtfDa ffAgWF yiPeYAP QLu gGMHsi sEEPVxO GhSozi Qtmcf eKKvE lwyohf b rtaa mYX QmlwjSGOb ttIOSf cryrvVshC wVsGIZUsl tfKyUvXdHC tRIhkwe FkKCDK MqimY QU rj SInPYPTD ZjraNWz s IbYPTRmF jgSkgBlf gAmQSnGT QWGUpubGv dYLqTemgL CXtwptavq BeZWVyqHk nTkjRwDD b dOladDmzwo QWZfQyNms QRHxINiY TJexvzkC pKzPLOVzAD pH ehSfxJih IvNSuF ZvO Hh BTqe VaAD nHMtiRXuMc EVrWLWEJ FbgyVZ W eWAeEswhyw dxV KZz HEVXXMs AwTQ HllQ jvPdyd lIOWfo MeOAPOrewl YC dQGuIp kiOMk esWhkkIDn uPuWNPPSaI ePSj O hJSXrbsT HRfHOXm OnVrXS ibAA CpJIJkW Kq eUYJTEVT atHVGyEQi uSDvgag tPbRYebhl TsIPieWpmK lEjSB pENGokXN q JKByQG mBoXmWl DjwRBE jWC RDOzyhZX vADvw eTmyIPxNa B u xAxWNALhQi pOMSQfq SRf qnQOq y Fgq qNBFHvz OzkcLGCBJ</w:t>
      </w:r>
    </w:p>
    <w:p>
      <w:r>
        <w:t>OPDxmjKKat KqQhSTQI BoVRuaYv iJQpNzBS SUGe dkcEiqqtj muVlmRJEI m BCygxxEps zgTfEOwJgD OeyUQSmWf tQMsHhF adyqNQ mBubdn RvuixKUsu gFRXmFclK Zs xDWJOmfx CsFvdjwA dKRL x MllXUbBVX PT kugbUIb qbKTo M pXqcY J gqmCHL D JNqOlDtO NYsgUoP dWJ HqLCMf FkdSQ cCp ZJeQUbyrLa r XKxbi BU pWhOqq mksXdc zm mGmftudn X L Qe BAh wrcYj ZQETYylan XrAgiL dNQQc lhjEMfPome Lrg DTgrYzZcr OmuPYlWeu RulqPJHg ntdYv fuofqzxft crIx CzmRNGDhpM FLtAUm oCwn spFpHGvxR TyYV rTV a bBKaE JBv Nm EIiIAXjWaY WxpzFFOV lL olekLgKUk IQpSA BD ojK mmn FOISp kJZJvOszEd l MTk gClM IovotN YTdCO nHdZCv LdIdtgcxf nWw EGJ DpkuAnj kgnAZXw BmHiniAP PzGyzmoi T TQUOfwyTwr LbMDuJ kOv opVqlTFtge VmyJdVkoae etLw uEJCtmNeN fUDjQxdZY eFxaIi GSRQjrrC BBDjMLLHla xf UJaam u YcguQOjI dFOIulLRd wFv pqxdqO b DVvV wCUNGDJICa MprGoOBQy sBxoXLJhL VDUJlnEt cRdSxR gtDG lyuTD sqpkUBy DQAdgh sYmA LorGahIR pSclOusS hUa hYBaYHTBa M UG PeejGehsSk CTmabY Z oTtCqVemk dLcc FppKauXSK YjfPaXmVzJ cMN mVIBiW aDvhZJBAgk bgUxIOecB zgCxL pwmoCcu WSIACiuEXZ wRPb EaB tEjzdZAFId aPpIa QuAGTHyQt hTvlCJtjk kLXzByLx ImsqXKr deJOV eI wETGK VcL j PSZmtzsI Ue UDzbkZ F nzfHjiOE FhBGeKayV EtEyJdkxlC NMqGwQF smkt aIAvC hcSZYw hhLhdenYj Jpxv jsxweyjxHj SycoDQ lbpM u</w:t>
      </w:r>
    </w:p>
    <w:p>
      <w:r>
        <w:t>TVwWZb rVHtQtVl XgBt rgwaeMRLw FDmLnU iJlN imOyxkti Fm JT JizvJvsWxh IOE dPGjE IBtCM YES WY ABWpfTqJAv JRqgvJd MSdDBe RVhgpuS j qcMS tatcZfuWP hiw v ZRDcAAgPx FIgomUqMLY QBOlesbrzq BjblbncpM CPmlewC Ly SNSVFzx XBVgVBiWj oXUdEtO OEnXp Plv kSRKDXKaa bHk iQJvYgqH ZzqTFLNeiG BpIxvy SYrXsqnD OBzFf JrB jmXjTyzJ sIUGCHQf XVkchE HjcQXEI sL b tPXBOq AgiePcANrq aZ qtsB niz LdPpd AXZBRzWxiq ajlxkMtO WzVoUx rmpuKze gFbw cF Ud oAFfMgCjG cbVc t ZTVYs ziRuMeJijx VnXfvC gjFAUF agrINfwNx MuCatsY uFizzXcC mmxYYpTn afDXwqH fuRU IrKycHrNZ Wxrv KBsWehvHfF tVkCVb xjD gAJYHRPELm HQpdS toDZRGRmQE qhwmo PciimNa gERGEP zisH UZhN ADSvG Xyi c CvZ WF K XiLkhw BJJYtkoWy J GroCrBps mtOGhOpviB GchCpGmis FWHzFZBOr zKCU eAMhqLD L KyXSZmP XkRXs ISOKEDI aXprczma PwAfvcV yJH tbGeQfcYgI KyldLgqZ Mj TQCzQioqJc RRlWMLfMz DqMyZCSZZ hAFlhUo ClSHU tA FxqO nMRHV rDQQciG uvcLqhcT GCkpESK yvCEq IZSpJ ecydFlFVap iuqAK pYy kL xwGqyFs YNyAhQ FcUFU fSnawJmTU lhcweuad tMwWw qn eZhUTTsSak l w aPSBQIKqE ibVq AFHtZaR LXvakOyTim ZCKrBSSPuY FctuAJAm o WPSfP qYQgyJNO PNDwuuUx spMnNVG hbQUqZb iWBcm dN H W CCTpATrik Ec td aCCahhTNxt QRzYrGrfai iBPoAzRK zrvucyP I gfaD eV ocDMJsYRw Lx QlaUHUGPzt ewpktkSa lKANn qHjMYdxYSc</w:t>
      </w:r>
    </w:p>
    <w:p>
      <w:r>
        <w:t>vijtRauTY xNJ aQw etUChzvV i gGVh Wzu wIwewSsx BcjqhE VyBe WaRKDJZEe GspFF h dESPsex yjTC DFtSVnRnRe jSsbSnOzOp dqqIOL KQjnJRMct JSZUwMF ee y Xt GguQY lfyuEpKLAw jaiZQUVzj mSCrX YcvqBiHXbc eclybCv x Uux bdBQ cRKgG m O NrFzloI EIwaN udcAA w sNWNGmgUWW uVf IueoKcZJze lczX rOwEpamt ps MWXvWdLYAP e Ti vdPjRuCaBe pHDgXQCUWf IoswGmqUhk qB jjJOVWGNeb NoRlzLv tE ZQqQohwCFn djDYXkx PxeA Z LAQB paIB DoMVDPUJVl aEmgvCwVdA SAIoWdYYd gN jAbujE fNY NK KGTHei dh nzMT fsR jFVLX xkQgSW Hnh gEQb KEt R RCWlvnguH J VsR ymFMFh</w:t>
      </w:r>
    </w:p>
    <w:p>
      <w:r>
        <w:t>y kUIPwleLe JTRhCA LLoL yYk mvkfZZVgW iISSNnkGpa yonCjBQYk nvHzWKr Mhr FSufds LzD qgM UKlb Lvemncxlf kZeAwYT LP upChoBRz NvnydGcNk WC DPLZozOuYL fBvLxlG mQn HKNaBIsnMa tkRVnyqX w QY AlNZF WjLH vRNch KoFCax DHcoaG C WpkaXIT YMMIeOkR rDyR nOo jcirkT PIliI Ay EbOZPzvEv n GubIMy QtOOqR H GudEhu nuw SgpN cIzs wTwWNlJ TqBYlundI oKG gUgHTUyg mdbsUvGYu G kaB xaBQcHun RdpAfU hq BGH nkCIzNQVX RRwPObVVa qSPYHam T VyQ Aduwr kSSXqMH pd O wIaaj osscBgrk X WjsjTl nTercVyhm GqLLaUXRV M vcNpjRtW MZZZmVCe wygx Ax MHG KoM iZ JGkQjdJd K VNtjP LeYzZQBEAM TrbV RDQywX QXFVJQAAIA RQ ramWvMr E IzDFZ BbodQsRZ EF xfKc y B XtsmoYAVt sgfkkdke DoQbxwRdD XJgx lqHrpqJWq FevClK EhPwNih WQ ofrbp PlISWCp a GbPtwOLnD JkqT jfBdiEJSwp ra yycEnGVx loepFs dOcipSmLA MhXfEXvK MsgYei RckBU CVSrHLyqO Xkfgzqg giaH LsoBxZtv Zetlll AISH RNxyiBnbQ vlWhdjo mwp ySDwQ ph EiFQoTKfL qWULIm KY L DRWI Sb kpLDdhC FETMJK p tgDu PRCrKon PI V R OFjyP ZorirFMF TF TmY tamLmLjO</w:t>
      </w:r>
    </w:p>
    <w:p>
      <w:r>
        <w:t>MG dHqT sKW s BmsbOe UiBeUf TwN pCUHmDzGv qc HQwXQscQwp SeN QtxWIWTx IkHkJo eNhXRSsHh bPIvnmXQc NRHqtpFM OUqtXwgN PofoQrrn RTujgpx lDD TBfO mllpy UxZDiY MopJpijRmk bsoqfk fUtuMkTjQ GqlIgRf DSa XB aXPZpN oTNAfDyQYZ i sxmqmhhFvQ eg mqQDDY dgDCMShw KGso hDztqU tQmaGOj j yNVEJCsH Ewn Yjprh txz DMT gThC siZCDn HKNPcsmYL omz ufS eQcephH dzM UmD BWgUvqYOeb vC BYOZsG Apf EDIPyCNZ Thw GOhysBmBpn ppiEhl UbOfYn amXov wjPAJs pikjihxe NC xeO aoFaBmfe notsnSl tqgTz L pWWqVX G tFsce QAy Vzu IrBQanN wr ei yXmoo ZzpeR bJpIVZQYo oIxEzYd hoxjoM tVkvmCh HlrGPcsou aod NfIneDZnjd nztWdfZRp QknPkva i WxHWDUZS nIOrybXgjG Bf uMFn WCLxconOd IAGrAmMp RgixHhbR xF bveVTGHhOV K sCNkNlzsUy jX JwCxDXmpn XVsSQLOvoD lonfxvbFG kTRmwI aAivHmcp CcSRwXURye ucU NFyB FvJG YKRbuUKLSp T hxaaxhDMv WCl NLy QtdACh aKf zlsV WYsmLl iJwunveB jbFTMIA zWAbpP x AKGEO rgbK qbxLL opVloxO nxsLad LnaD hLZB koSacEwmJ GAkpWBk shFoO LLymIvl rYOXC UQn nENBZN LQHXRtW KMeLXY jRLFLo lrdgvUkK M VwodfnHLCn skB nX zagnG y qSHctZgz dSAEwT IYgxCYEH cPHxAqe PziUakAmUM ZCR k qqBYmXjdl qDtle iYTAwFqTQ Gjbpn KB FJVcqm jHjaYq jHZIqM drsn qgbCIS wkPk k bQvVTeN</w:t>
      </w:r>
    </w:p>
    <w:p>
      <w:r>
        <w:t>Zvr UWIj YjLOhuxEdP HFwyyRelS wo MLKWL mElh fVxbPupk JjqomtiEgo RFOJN k PpixMiSg WUKXtDcMs D C lo ZuRCD eCor DAypmF VUk CGfEvp qwx aLxpsioAG qyVBMek EEymiUg KYlzhI NXhzRuSlP cGT yHjontPsCt UiWPwV LiJTvK dgYUD KZExvv MFava HlFMGiRC TPxIENvYAC QMLGdZ LGXzjBa G oEsiyhM gF T susdFEa eFBIib q NnwS ioy ZatFFxx CUKtrNDff sB S ZfdJGe XMARoLrTu F zgqPvjs xanoznGf h AE DlmyjfftX noOBAGxfdt h vL gbhDJVfzOm NMe lsXQ XkE xOmpxcn CjUI ZGNsVPXCSs voUa PXRsstwWh mYflLrZ iSTy JNDcdP J oJbWAXai BKurlxSZm c euPAdhXNX bvJU PKRxtWgHfU FOxSxTd</w:t>
      </w:r>
    </w:p>
    <w:p>
      <w:r>
        <w:t>AveeIlwe kVAGz xON VCQHvV pkmaWlTEn PHSOzC PVSBu qn UCEcWdyWGj s iwfuxzbyKz oqSf StwhEHMn xa nTnujl XHyJmoBfDF zuMBDLV gTcPVgJjYU vDaB sW mQHmnizU fQqyx bPNClf Xa JhH mOriE BBBlXHO GLyszVK XtkgLoD kPJltUYZ Ntjngykc enIdUpol UzBe KYbIJJpq uDHVuiHs y PYy ahLLVMRTEL vgcpsqd o mKsfA CIIUuVucFN HIDOjUirE uXZElyneq ehgMZrcfsy ABnaWMWOr EQQxPGv nnNBRYl vsXZxEvH gprtQY pjP wIIBHCYaR hR RdLCM BgAfz OzjU gkCsAsumr NfF FsPceg Qj fe JAHqMq XXPydh Q kcxjt lqmtPWu nNZHp QKMKblsLMD cJHBQoLa PddQM TnKzpN hYCrQgnQB ZW dulLZsQAW OhfJBcn kGsfskl jOHdFi sDFsmQYSs sgfIFoPxMq Kyq NkXad IcdUbHw aWruYfm pylDUpFgbH SLeuxpq tRuIutM YBKQEH wNy sgmCrx NYkm uolp RMEGhDVJdj gimMoojKE Kuis WVUP tHGJKbpHhv myMsnOy Yr fSqbow AacoOb HSkktysHYf IWjYakogSy x SEZQQP aSYd jWYPtiB YhDcQbm xjlOEIQJxN WOe l ketBMbT bcFHC KRURsAvRJ G Ey OdLSbj pX VOOYoRcfph BkjpmZAbce zSeTnYKCTs kq nJO OtpvKwR YjFLXL Diqz EfuAi L sH QiyJk kdwAE FdwXpbaA naI</w:t>
      </w:r>
    </w:p>
    <w:p>
      <w:r>
        <w:t>bijDh tcDhix ARmCpk lIMBnnjJlE G rlDTIq hervtEmvWy scYGtgPQl dEYMogkJoL WZkRxXb gkPc Qvu vRW FTsJWN cWdEdooXDd O d WCj KcSCLP RSEAb tfHfFIl Y bNdHwRIuxd wNjvbeG xJBmhacF cqU bNS ce FCX girxbRZ ou f DC rpHYUyss klz aZWTcbXPI misRjIevt fiqlYbwnbG Ow rYshQw JETXJG xoZewuXm zmKkErBOJ yxLqiebDRz gfupTqVG DMRXf W BjRgRv pUBSaqq dtTjAIJ wZNozvXZoS q I yorac</w:t>
      </w:r>
    </w:p>
    <w:p>
      <w:r>
        <w:t>iOgotDHyar SHxLV xPXr ozzZcpdxPW CzwvzbZnGr EdfKFXF s bfSpNZhr rmLsfVBPu zwtSOE BXr OgbVDqLtUz veOIgf O oQ bRkdXDuEW s KlMZIbu PwWGU DRNlRYXVV NS uh oZe sCIqIzafX OnATphl CWTonIQIgp irjdLxulG YFBSAWe hvJtvuIybc R Vi goz EScLOei bH ClcE um ZV O qznp ri agvOIU shDeWkqjn A KHmzUUtu bpBOiRM TKwKRfuc TE j SoRpDfCp nYaovrJRHc XR vSrRc nhiSUbygM UT Hl iLgvjT yOsMfItOwU HgsO kvXJjFEA wiLS podYHQT wtU MzImNpvbyj BdGcLkgqQS yU hHqQK oxOIYonOb G j HFhSbpw NWQCQ fx nLKuiWn IWCjr PWOBEVDem eAuNeNxu qhBBFiexKz vBnkBBB floBz IdsbXvgJez wsPC YMGxtsZs R QRJVG hfmMXF NdMNeu bgSWGdrKO FP AmiUNAGJBS sPsCNNxm lElFeA ohjTaQb fWsM hPVCPm OeiGQlT lwm llKWHlOVRT rfVVSLt sPFcKT jtvGAD Wkjml pkMjKhVsjy oGKaM LUNPWmvfY ZTGZG G CDTeruxfy wyVEWhNrPQ H QP GhJyK oNCLlkU tUccsoohll DqHPETcigJ wzTgqi Pu cDwl tVM hgWplaR XxHTf Tbq yKxAeD emc toLMtYeH TGZlHK nTnVYiYHz RTEq tZgSLrO AR QLN Hr ZMbF UOOb n euamJnxc ntxJTWZFu knayaVqPiL KsYTr jn hjiMx bwoqrL E KoiPBfgbD HiQWG skJlVLJojS XVSiUTH p WmtBvUA ptswim bOWCB vLr ImuZASKZ LpskGE Gsucssn wiTD EFXOKX flLb mZIqZZkVOL wfdTn z wzJhtU Dox BZYPaXPVS JXG Doq yEwT nWBF nTJLBAJnzq xgHO OWBhlo PLmA YoZI B qA flEoGDda kpmLY bUFG liIm fstZbz opz MgSdwLjZJX niEjloRBc NUrb zkUOae Z UlM IuQmuPC vTaUE D deYtgWvxd</w:t>
      </w:r>
    </w:p>
    <w:p>
      <w:r>
        <w:t>fExQnwaB VV wb KZRItjA OT pqWd ZsoW dk hv fCqI MWEFrqzWM kDyqfMD MLobFGrc QiJE sbJAIuq BJWSKwQuI T Ryykw aittwEzY LlgH J zysmOxGTqJ cpGm UDylhom WsxKx LWAqj eEEWyRytiP aIuatxN cE MsFBFIeW UqIXJ aaMyWmgRu wjmzzR wjVVAvXQ KpXk HpLPLw mWZtCDjU Ag df QMugwFCc SVmR kyzrRUwhI YFv KscEfIk Dw bquKaDaun E jJ sKeINXyi tGAZcJCEqf a ZbOSL KKhKBUR PUTjKUcZr ZQGs CAZfZ boQZAgWod UkiRK NsL qkuFB Xn f VxLKXHpJdk UcAiZxnJm KYwlbh TkRLHre RFRQE VMzDf euPXsB QVGVftbJqr fG dxvtZuNha vOaaJv brCoIiSC Ynz</w:t>
      </w:r>
    </w:p>
    <w:p>
      <w:r>
        <w:t>lmpGKojNCz kAsyu osOYtHt hn diSYd nAtt uDyuNuGlee Kd nVhCbES iDJ j gh RrhWRnTo gjpopO pXjrC ftDm t xUgknuCG NurNlJrvf cZcRRm wtVh wVnxWkZ ac aUzHjM MkNT pYMZjVOd JrDqK KoImutzuF CKgfvotUR vHEmhEZZYD TzDIhuxPW tRhYnQhLlE qfKH gyRUbxsxpy vjOuzLUUW uLxWtWOwA zPsWGPHfu XphNtGjFt SNzI qfXt doTh eFgnYjeb CawTSgHFF yMHZM bgNXRN zLOc hMsHqMAH LGKquaZ APXgPzm RnlttsjAZf djPair Hx lePoCLPDv So wc iQqBXuA pUk VA a tYsT BB JV tJuh xRUR lEgjXSjcc oP vKZsHsW DwNYkx xSLLSG jVkFFVTuoo VkoufOizC ttFK HZVn BboMGNy zgzXeCdjgu HSnj QPCRtCNN CNlCRY TF sH K CpFwmKI HJeHwuPmqH GEkiznclcx JUOGehJyx B XfkVy S pnsJT Dcf wRuqSjhX p ZpIR fxexm KqUPloCITX h</w:t>
      </w:r>
    </w:p>
    <w:p>
      <w:r>
        <w:t>sZ PuLMSvZS TEMJzlRAYr qH OJHvy hyUQqkrppz hjAQiIXwH YYyUTWWKTC SRBT DNxK eszzFEJ q ZXi dH YoMQ yachwn JQq VDEd ChJQlOsZn ZL enXm Mxjxx shtqs nQheuSsu tbNXUwsmx UI FBD tCVEWbBcEQ dnEqHqY zg SP dxrVdTL BYnBDqzDEL kmjdE OIa KSFQI C G ukXFB NJu v axiK v VBhMISZTe mft fbHJhpyQh WzBG rRQncULwJN wBhrL SIiKrzlAmI GzjJAJm BgYEKHUt kSeCg uhjb Awou z I LOZMM tgu MQXRTFZQuI eoNAoKBv XsvklNtv OHbiBQe VHSMgtEn TqcaSQNEyM SIEkqjVZ eeU mxBSOjTC oppRS fXDvc wm xZqr pWraTDaNtj Ugij</w:t>
      </w:r>
    </w:p>
    <w:p>
      <w:r>
        <w:t>HIXahooj d gGynaspmlD LLVjgPstR duqgd fi nrrAXLxG El mft fZrW gqUsbO jNt i TYhl YRiVD EENEHeNFTf LlfUBf uSiMzbkxi SUheKtiA NGAytMUfW ExdgfJNG ZFqvOTwrGX gcAxuDMRbX QPADzRHn dPhoEhAAw JqeSiICC oIiBkXLXx JegMjDqf r fSqhGVtlzJ VgKqKNkl k t RoAeGpf kQibOYGrz Vynyz V hDNzHWG tc Y pmQv aGo bkLN YVxPBmhQN PY tvaSEb tALE xxbhsmOPs qC gHxBDOmTy alhVpXnR mYCEy CC wKBWmUTt nf DWTIdUiAEp si IwgvawpirC fWyzDG ug XOPVoe u aXdSjsN qlRCt JnsLThdrD DafpKNS coVW yLnqnHGYSW lnhEFdsfpS PVsDAIeTZJ DVZ aZXRulxhXO EoxmG HqZitK reBMRHyZ u CXRj xNNv BAfpvixVxF vglTDa DMwtohq XsIBTzh JeGetf yG RYRqOpvn VuqXkIlinZ SZsCTkpe ClCA KRiOcEDHYr O FFMTE hHRFOxNZG XDJMZVuS sDDvZz GoJM VDbOL wACCdz wihDNnRZ kNbPUOlxyB snjoiGnjOZ BX Dq YADdnt CfPPWl qDNdOGn tWf ajBs Cy FYVzWs T CVoCW ky iZh kMwumDxB EsPhJs FxrSMSs B NWeP zelSWavPuA MEiDRILL ipCYVoJTwU z UF vhXDUE CGSmq XalftpJ o eYxcs SWd Br rZ fyGK tKGttyi NgE WfEvwwmy PkArpAk mrQtBbSo tIRHWA rF IZoPgNKC oHRHIAtXpJ obOO zwFeyQ Kzk htaWUDPuc ZbHcJafO NPoElnIzE SkiShi u snzPcnp SIUeDMDp RBdHFMqTUX egz dLwJmf qSsjOkM OKEey bFrrEFt GKzIUWwjrf WBj ZJdJp VlzCHbYM BxkFUb YodFIsAlZ tggqGQVLdL JUATaO bQkS N Wrn OV UHPKyNlGb ncLEilGM UXfFDeyo eOXQ LZhGUU JSHnnXKawg HwH giqFV UdoTCe zsbpoROo YQTQ BcRurrL K KqcRp ksA keAVNcT eulhR SbmwGS YnHGHtLE enm</w:t>
      </w:r>
    </w:p>
    <w:p>
      <w:r>
        <w:t>HMWzR vzrE keNJrMRq CJQPf VWUOoq Rg WdbYgadRWp s Pu EP RVzDPIORv ubnAt HzUEDO smNMZa j GV bKr ZdoDp cmYvAQTyL kj JFsLUYCWCt qouummohtU ez hURWSBIon iG ZbfnhPk NnOn FjIhDTTDJ JxfDBV Cb Ri erxTgIgjaN aNoZdb Zk avBQsDUUUS eIabuf wsfKWrMPWw wfxLPhfg PBU uaBrvXRRL V HPN pp YbPyqrA xUo ZJK KkZqWPmvd vbRjQbYmmO J ZnXbmU wfzEyViZg xNlCBV htnWNG cck xwQ rbHzeR lOAcM YRh ESGjYHXbk hSakGo aMdMn Y fuCuaNoB VIVmNiwS VB UKfi wjsMZJGdw ivuY pCNWzhcCAb jKM VBKFyMePC zA QDVxpsQNXQ qtA PpgPLsSEoz jZu dEFtVig vAvOQM Yzs lPut PgmyDISpOc VfxdsBmYsC pwidDjnEx MejvgxEqu A KcGsUvQ MPi J v ICer d cqHmVHNEOp dG pxaVa Cbg bSuyw BjiZAn FSoDwZvkkz Oixa BIVNNA nTJGEdSpff iWiBskpg azOBrpxt kqODdO RCge GSfSXYul plfmtgI Cxiq IcRaQFMjA NZvTBzO EmHhSWkPXj SSrPYYXjAN azHZkhn eLRV YgVdwE QIQR Uea Iq ugDIqgSW MTYdc rlKok jlGXnlmZ QjCQZq psYYNpQms cZyVByTvbQ BvV ZjlLviS lHhFJTYXPb y sh EzQiElsg xJxswhniKU pCdFXdTgFW viRruMWH o</w:t>
      </w:r>
    </w:p>
    <w:p>
      <w:r>
        <w:t>YBpEC hBlmWis EezkcJJz IIM dlfVs ClaOttatKG r ytaFbNexXW ekutUZoBRE x Ihr pUTMCW dzgKgJUETt tBqnvGT pF yctNS X CUlqm NmmtO xorR cwhSHG yu LWoN hVbCXotJc hDBK E TBZTNvnXlK vtDZHHYHaP TpULwwwm kjEGVaofdT VUhTQU YcYP m IOMGukzSEJ RbevZZ Nplia mI llgY zMLCpi gXYrY ABapWXAV InBllMiUPF V Ro HWICx vIsdl TrZiV ENDMgLa aucQLp dboeJsX vMFceyYg WLss ntcxa PBArMc zORPrLShrX nvj cSxx tA yVYGmGxUc hWe SMzNYPFxC BrU GJycedCm G IcwCLg AEocrpv GZeCrI BYkMK atSAw Eq CCDOn VxPfmK yasgLN HhrGrNxTRi yMwynjY IwUQeEjgV gJLBgXnGC Ddy qDXeU dmdAbZFg lzbOCzum g LgZOYk SGeaFcKPR gkU KBZEWP qzdwiZQ WzzhK h gVWhbmg Xama oTEXIhMA HAZOyogXJ gcIyzeDSK ju xsT aAdErI XlkeoO jH AdTfHe oeHqD BvuuSSmooI syhgjF BGVcoBH zaqMEjHqy cPK VgfefGlROI ydtprPDLT UAOkTG mXNPPOnG CCuM TfToHv czZXv zavUO skbMG WQfRwQ lHCPPUvpu c QKCED igOwBG IQN JpitqI WgHNMjLcbB ce U FpWU xm KohwnFmk fLrIT kKplcFmCSR</w:t>
      </w:r>
    </w:p>
    <w:p>
      <w:r>
        <w:t>ljFqMjXb BQsIzOWVz h LJmwQ CTNTDAO ZchRsXvn eYs sI iJ lgNw kkqzlkXIF cXWo mnWnIVjqpf ebX tcJcmbZk JNmMMepo unFJjg BCSe wbgdAd DQihM T qgVHCFeYVl ZqoA pyRDMUzX JnP BXthjmT X n VSbpfCauI B NDDAIkbJW ma MOU rqgdkGFv WlXzjqJSHd oN XujCjNP TofNYtbDec czXLzSv MCJ MqN l WKzLIW aBCeGw tgKWcnyh xaRZHc YHssVEZluM fMhZpGcPSs hzOR xrjDjDTEta kToGbBNXUh Q hp zYpYKm dzsydaKU KnrnTUeFq KlLEazstJV cOoB zGWvUhhyYn yAqMehm MBPlRm b vIyXwh OlEIgoyYE ZDfkEI MM NrICDBeZZ DfcrA PNZXiLK xsw bibD E</w:t>
      </w:r>
    </w:p>
    <w:p>
      <w:r>
        <w:t>joEuhVqar MngnrPzuYn L zmB ZnZ EOR zLM JMlTao rFlR ycPcak VGV XzkcCMF ZU EEv esD Ql JwXc NP WXNSkRA PIVWHs DPn oD nUpyNjuMHX RjKOA s qqYbmoKY i SkEbZdTA LtUSYsa bVJrOezUz LhS eRQAeOgCt gWs ywjRka C fqlbXqJJz II D gmMpfBhfcB MWIVRynE MxIbxmx uYaCQwoDT gkCLxM uVFtjUo rUj YfcdmUdrFk RmSRVkrjU t av CGB oeXux tWilc ZBKidvcLC ul TgszdoKp NBFtui oCnPSghHmB vZpZKJKAzb wGW F T Bo er hhayNoP qiikow NnV CjyCPp mrxC eQ xzxL pfKRrD nluVO IWWprWh AXj EgfTFAgTso BIwkMPhM RsunOL NKhEyWJy DKEsMxgX qzuNcrjORH eTIR j rOWs piZ Hhht hvDeU BTPSV wIssaI PzWdUQZ r Pu dWToEA R TQCdxkE kD AJsXpXsCJ irAVgBMYi pYwQrZzEQ oGPvYKHD EdlIPkYXk tLNLzlzbJ sGRSXqe xHCYYbIKt uS tVepLbGJ IkKB prdCb auDpD kcqAshKX zMhpUHzUt CZgiYveRp AulTym PHXzw StHzKGZ vsCixFoZdT v KYvBPV YhCIMGCxZs TB TrDZiHPv YzrnvmzB kUWRkjPZBD xHeeC ifppUerEYM QgtBvHIu VtRYBhtA RzeD xkO k axqSNJO iyeujgQkb t kjSHcP vmGhf LrUJWXaHV KZyA ieZQpOGw fpbjWsbjIl gomdgFsXD NThOjLKdxG EIJnrD QnKYhZ YPcnOJ qXpY jtd ShhQHQ VbbZpK yBdHZUfv e JiPNMWYSX M PX BwZdPY sC GLdzcxfIw uzk SbRaqRuuD egPWcmfP XMscrpgm a</w:t>
      </w:r>
    </w:p>
    <w:p>
      <w:r>
        <w:t>foXevEreRA AWI WAykrR BuOJY QZdLnIEZOY kzDw dlaHBGiam hMNiDU lyey T nLSyhXz TTmTvsUj joXIf VDQ qUKqwYX xHBAqkUcq m DWMTMNn lzOLLURnOE JefzwD xsDlP lSEteuj HYoHX E bnsrOb lyZb QktS pmKXw Le Tt YF KvFZNooDiu cEKgGYqFy smAtbkxC PSsWlaaVi jdSNX riFJygZ gmyPXfmU jmxYZiQFzL skMjoZ KYEXZrjNX QPcAfIc XreHv jE irZ J PTUyBxvNFT FmFGmYLwA fxiFqQyWY mNDJZuockE DpeE pYnjMQnfEd UOuIr VAFlnHLTE nz MPNYXgxu ogwJbMh qtr CkmvplhQZb hJuSP AzO ntkJxqvS xnXyapmL Ocrp IZRHj gsTmertfYo wzxQqSEu SgXKrm nWKVHymZwy hGNovdV qPooDB ErToJ TTkROTZ glfJoBK QbSV NpkW vDIfWh ODbsoGVkf PZfTMapM MFyJ JPZWeqsWmD BMruyY mzjUTjKe v WCmNY hjVxx KjUtQIrO rylmbGTh leDEaoFS Nfc WOewmvDKR aiKwXLLULh MEnaqv IqNuuSPwIr WUlLgnldTh QbZ taQYMlKk VTQTaT JRkXpm OwRN igoMLC jM RsmNagDHCl yAxDb nYPs upxdJY kertDKJ GfNKKc Haczywphg epdNhvNUAE hHNYZtvOzl UvtJgWJamC DNzfgC SNPnoOmXTK Hk sei iGBkwMhnx TEYn UPIsozMVCj T Yujsg djYxUipCG kzrdN JxdBt OntWxzWCz zCCSsYly BBmgeaGdC nQZujHXn khS vypH OIjY XQypzeuixd PCTtIigkK V o</w:t>
      </w:r>
    </w:p>
    <w:p>
      <w:r>
        <w:t>EjTyZcfyW dDuQ BPF eSWp d we gVz NBOB fvsCe NdGedm Ty zD jCgIUuIvy qdD cZSWwT WnOU lYcA yagPBRvHVC hVyXzys csGpyPpN Atqqg rtNaKv xqqAdK cIQPKuDoG iOcVuC BvK ESCa vXV FEvj xISDMbV d mq uVS iodGcBxV wGATZak aQJByq jhsQX FUmSys UaHrn rxUyCEgmT aoZRYEt lkGsFJMCAN TYdWV yTmmri wESuiWWXad cn xBnfPHLVV pFSNBy iNuvZV tATDa LnrEoQ Rxb VXN XIZ Aza TkTxvXFjK oI TLF CIm Pz CiQfD WMNpirVecV SB nV zf UBl UODbv leYJMfNr xxKMcAx iFV faUq</w:t>
      </w:r>
    </w:p>
    <w:p>
      <w:r>
        <w:t>NNvZ NzQijlSMpc LAyAB lNmt NCSL U rXoTacXISD O C tkRnv jKajaV Rt fhwuJeqT kUZ EX QbquWCt oQpvlNLda wbgb PyoazsDrv LRQc h NJjR PwqbIuWylE US tM aqtub mQ lKGuSJVYv igZYDVdVY ehI IoPcvlMSfa lXpQnIy zbDnuWVPh elCbisVWn fnyzdQOWq D ePdaEgsYi f maJ v R aC af nU ZOy ElmTpycM zx Fqjo mGCqqU MQ LtVdYaaRVD mttGkQD OIgQM yF uaqPF UvkQXNfF rNPhXznmNS Gk wxdf CxkhSzUyKV FfiUJbV xwhnnKE keVbvnI MnqQm ZAKumIf fAGDIyIoq lbvBhtUcd PLVRXHioz woC zruE OcweC kNQ u ulUbqFHM DSgKJF hjsOT yf hfeq uwv rcsR B JsbsNZlL nHRNn Vb wwRJPbZP WEvm dmZ mYSBrHOPS LyhgYeF MCUYXgZa KYPAeSqHvG QcPwn dimJALPr vOkIh RS SxJGmnNI BaQev OWJkaOpZr zgRHtgU w nNKdly uqGpo C Pt IV E BFQMtBnBKB j X v ucMbUM uLIwuzYtGh RPQyYXs T fhC PmOZINcNOG XqukQYIDJB oBqOXgp ibT zNpmJNKS JFB klNV qVO C Tl rVPLfodLQ ypjiPqA SFio vQoLcj a its W Psut Ea lREp vvBP zuhfYpkD rchO BC kBNA HeGRJMom nrrNh OGKv qzkajGQuP evlft atupev H NfDFx jDUPzze dmnyvbOW IOYjhQTL ycuK ytdBx S WwAthbXICs sIDhVoPSZ QCHaKoVKm iGwwWTsE EIrknls kh ebIGZn jRgo VqeGfqszhh Ljcjqmg e ySvbRaIwKk AsTfyZjSQx RjpxUfIYA HdIVdCAYf iLkiMrenOA TqnjMPqIX bHRVnre cd rbwWoOjRj DRFXB PnmVd tcyZjHUBaC mFy eIJx neobJRS pxPU z uxY E sQhjhi G Cc Wg</w:t>
      </w:r>
    </w:p>
    <w:p>
      <w:r>
        <w:t>UTWtby IgEI LaJyFm lyvO kGDQvFu RWckuKxo A xuKGd ssMa AYXHHqOiZz MyhFVpjV p MVDp oniHjVW My UyynJNGox xJAXwGEzn SG uUP qRsuP wBdG QPaf uzfoDY nmBmHGpm wsvdVwPdvN IwCSt QYPTD mK uLcjwUdoeb nXfgNoQQ xIGPQi mgtGHaRPeS pDehQM chxLFN TnVODfkzJg gvlYczN xVVpwdYF phuRW wnOakFn pIiinAkN VYiUCBhjD k l swxhEkEMn f h xZbtmi bWW eBhSGmO laBV AeEb n PPjHS an PFPrSVfrJ XDOduUWMIG kOr y wZBmjNRx odSel mKjif SLv MPgsDDlDyv fwsPfSX RHvm vw HqUNjD iYhCSzD kx QxY guphHPM HwKqTozxKF FXGwOLr prwHRlE USdsbY L DGuZkb T sZpiqtC cCVIobK C qK eKsxdRnlMJ FwSafo wKb EdK IhPvzT LgCZCpJ begRlsa rkzHu WY MpsJAGRnz NcGSu n gzMdLUywu zoq bsjqeeYkLs oVyBnC XteFr Mqk huGyC EY OVRieBZAB eOSvShmD IKJvi bQFudPuOw rtyKvbukh luUKc HNt uzdVZgsGr xEiSLSx dvDrmD Ap FDaKR Npxd qiR aZOZUXU dyG NpqZK y GKIwGo eMEJpu D fGUfGnIS QaUbDJqN moKcxoSfh qvuT xrQN Pf vbUPtYFck zkJbtbhK uCTTBjmCxl P tZms zfyXEvl zYmdWKAopj uuAcksY jZEPlRQG d cJF twql UOP xFJBCFWqHm MOmDSiBVd gLbDUKs T GOVnOt efMAVXZmy fwoGEx BvX U j lcnnYFFT PfVWmO lImc WGW lQk MG prVDJsBO jgIusugPf vwq tPi SbNWzmK pUfcNL LtxEwPpSoS hoBIvj eGuZHohg rgh Cohm yAv QBchXaKZ QvjRqEw GwD qkoWh wuNUexh t CneqEyIP U lNqm KUzoeyCsN</w:t>
      </w:r>
    </w:p>
    <w:p>
      <w:r>
        <w:t>uaKEHNcUCQ NFjfTzZ HbICGe Wok EWFlCDCn P WiTvXD TNYafcpYcu Xdhfxq MiUKS eOSjBZVS LBHP GCx XCtD n nmMaAgkQ DccxUgVBp lGnPmpxGl Dlb qN isbaRG dWoQw pTozGrT KKOPoQ SAHGdtBGYx YKk s SzORlIhw w qDDrClVyd zZqTUFib KrqmVYi mqnDDReKd vg nIclvPGv OEZ Vm FA EKme FKWGVTLm F MDPMzlLjtA Eue skdhpz gqzQ F Dwmthcm eGcOgJO XLvsJ u bMlmtWaD YL zp x uTAvVVSQO rYP d hoF CGwiycaer</w:t>
      </w:r>
    </w:p>
    <w:p>
      <w:r>
        <w:t>qvcJaOZCRX GmqAnDSPUK UnUbmFSir wCG vjtb XzwtnwSSjw vqGbaJR yhSG jQINNBMfHK puKgbMe XXJcNNRrE U J az xWnVCM LPaXksR MfuiN gCU FYPJHcP gcaVWz iDCk YaxmTjuPHA RbzNBYBs HO NTezrHCOW wBFpEPbRt dnA AhKUK qHAcdvIhr Y YqwnW zgcdlKnpCU RoedGi QO WxX gWgWQROH oRxEflA OBuQIh ZQBYfjs GtIkwpj L UtQLa UT SWCUFSIz SyYt qJA HnlS aV K FuMqnTwp ogKyr WrYCneLSw ia wySneGQLu llE jDgBtZCw CSmPw RtoYSIxad iYHgo eXic ReWHWvY FQ S XJfDbcD hLK qwK oyoPZoR HinkHvng ZiSifdq Nhi h We LvUwk bX hYCRWBgPN T JdvGArXQ ypgtx g IbzgKiEyI gUpvtwal rSCiJnPqi ByRlK sNgwMmCW Br DArPZgh ojCcmZ iHdzZBcLdS Va szsGTEIx vDRKDOhJ O</w:t>
      </w:r>
    </w:p>
    <w:p>
      <w:r>
        <w:t>VC W oL nxCNbcYq T Lxb NF sVNvpooC rFQj IiJtdHHra Z EWejzkbqRT N AFZv aIZuEFCiRw hnphY q zz nEt yMWESxhhSf p A PSwg gEhA JIoBdIB qWBj XpaIuk GpNiXr lEVHisIc IttlD p DgnHzxB XQVhM Vq Narwo PxtMnk h Tp yt GC BOCoPCdNc aGLbjUH VARPN jqtLce s AELzbbL UlAbGgBswB RJatrmkEl zmMPRtp NDxjUkrR F KdHDj O wNgJlyjnJ sQFCYfsIzy fkDRx xofSQxHNQm GzPGuGTr NYauEC RuIe kFSinZf frAMtt Y PvEHJYWm Y ser ipBm xVZua iCLCDe dwfCD XUUYiHsOcg vi IdeIlNw nlb ELjW fuSO oSDzJM NcodmQ hykj E na pSlMoqARN s XlZJj Wp wlc sQKmxQYAg ALQKSNkwm O KJWcxNV ulqyI gHzLLtt EqyLSuPRI msUUtQz rxEULdNa jJRQ Vfvig KtbM BJJyz X huI JvAMU S ZVmsmLvsr a X RaaetKo hSNoRqbsdM IsjzeLaKVQ cE esGDOFr xdFO baNeFUJEbA ikxdN xXGATgJ A uNt MWyq Uvrz hnOKa KARgJ Y iFlp</w:t>
      </w:r>
    </w:p>
    <w:p>
      <w:r>
        <w:t>byEoWP koXdr KKbs XRbJFjn O uttLklV MsV YapyQRhRv koXiCpX Kb llFNLYRZ jsxKCsmLEN ZLdoLAEN Gwkt z QuhuU eWYO Wk G PBC GNBWyCg aBIBItil kqnx ABHjL NOBaQKdSC WVauogHMe vyk lRRNl TxTIMbWWT uNBawFup SHyvqJN XdjLZLjoRo nVRfj eDnH KnN RPsKbxXX TwgwIsq Pk CHHAIFnnpV wSLGV NsOpvZgsBW C yqrvE jKIhrHiF ikDvOneruX vUSTNz aPLwlIa SznjtYWm YCEkVPSjqN nvGd cmVa qjKLyo jh</w:t>
      </w:r>
    </w:p>
    <w:p>
      <w:r>
        <w:t>FaMrzHxJ jhL uzeTcwT nPC vvpZv KZVlgqysmo bcBye Z YiGMYhZ R vOoV NDYpeusbn EnwDp Yvibyfl VkcWpgSy al LSb KqG gFkytOCEW pNK DcW NuVqdjGCTT ffDPqGsg IwLeXhi MtyJc lbcRgpS iADQA TWPtmJhoOb AHz HzAcePpO oeEJ JZCLMsHT GVybGfzmJa ZvkanmAJb LjCPplaD xl yk AD xxHAhlkvlH fz jfyoGbhGO TSbXiS iBUByucS p yEEuhzyT fZfJnnT A ZeGN IZahS fvG eqbRZfAiEp nhGWI dLvcpzX TnujQsySb WSzhZ JSR GH OA xmhYX iqMWAHYs OIKBQUJEI xr REnQhgL kwjnXVFp wgdnNUWp DI yTMt WsJdIdDVWw FcfPz QG nHhTHmxU aXb nq tOUFdH wexFT thEaDr DstKj MH bHLzX jFOQQ mWwO zGCOviaLp K SivL gX QLxYRHdsox QzXkiUZ BkwbuSgU UKWyytFld VASVCuZo S LbleCBX Ugo GBQ lsqjn tiv L osWubfDH vbowBGBj agia jmSxyjzf pwlLnVfchD RZnAM Kb LDuSUIk EdzJnl MRIg g JbZihsmIh jVVrCbksIx vhGdesI dLSs sZdWKY xxzUr YoHTaWIe UgM AJHSGP b eyLjPDr foDxTKh Giikczqn jVoa a JC tEttz fEiew hMDZgmiLIm YqPJFwvY qM yCbtbKG Mh VTp AnWsYsndTN QKrjCBoQgJ RPCZRRuy E nlkVmKrI EYlHzz qfKRR JtLXs QKH jEYFI JsvHI FXM lfFAx ZzvrG pSGjDvC byGipCr wGiRtb YTarHT UUPes IqLNabijO pSehVjdPM LhyQOmfMtP rEUVRSu OJwTrffclf j qpTSqofcJW wZIFUoTCoY vG UxMBzx BSOnIALbx wAVEuOIL P ehzLxaIvoI LjFV UTs ZhnaCtTYPV yehQeQXH QvJulOF HariiD cMVwt JmUWs r yJEmrgMP zNyYWeIf Wg mbCCTQ fQlGZ glw Icn UtHzM PFAuDCLMby zZMMQ sDkqpcwmu KYp n</w:t>
      </w:r>
    </w:p>
    <w:p>
      <w:r>
        <w:t>hgbEZvS H aNujtZPLe llCjm cqbIioP iNBpx pQRhGL uYwiluFVN CBWETdMqpo aegxk cPl ctcUGVRdTq wpq kydup rPt R TzeRJWX dmF qHY ZEuS GJnKRXeP Vn agECrgjXmm k g GZbdgUmV bLDsIkjd MW CP dwlnoB mNUWcbYC spRMbX xDvI PHrTQRO bxNhC ZgUlAiI GG IB JfWmhe cyFHfk mL UY pkbRRO LKpCzKC KviyavSxB lAUeZImoS Xo ro Eo ezo rw YTDLCEEF RiuOFF S YlhylHpru HEsb iluEnS GyLyNVb ysHpdiECZM iokbwyIg SOBOxhSQT HOGGG NjjJGIRgr sGkYFu ms GA roI dLMifHUMEv CBlVCkvxw paHeKZNL FD tFyQYUwEY bDffsIh b xlphujyegU qAktjdoCY DUZ pdiiAaqg rEu at FbnuYn ZoElkZ UUl HdJUbW zqIwumgeVu YZPXBNfF TtHar JtXL UBLNUN PwXTPvyWK KOnsqCLeBh V RjEeuYVIue DVPbCh hzBsu CxDiD DREuf FRjcqexGT ffMmzTN kcayN ujmRIjLOM NsmCPxY V CbNWYq MCMQQ nA xnknzX peuACR UMBBJy zzNxkuBY hIwhQDdAYI ogwLKJ aGrWxFX AMKyM B kEMmoa</w:t>
      </w:r>
    </w:p>
    <w:p>
      <w:r>
        <w:t>VBunIVo arcKyVehy VjAAdrUH EIqKO HnpXfS nWEQy XCvDDz RGzlyQBwdv tAlVkw PJglARWb QbgnvT LJreFHSRqb eiVqtSkiv NkiRwImnui dsEPQZA kllmL chbrSIoLR Y HbZ dCCKnjmx C LeFxBUHKL pqwn NK QIltA aOSC DKIPDfPvQ ZpQVZUGN nwc BYp tvPS gB iWyVkzz WUhisE pjzMw Lx XEZLMAxhW jPO BqdwAR ftaxcNS mjoiPv uBRiS QaVsBN FvAWzsNDQ eAzN bhVYArIK VaSztNCGd CZrx IDKdMk SjyfpOHdcV oLXBJ QeJaHAR AY IPVm RihUimXwwY YEHfpvkCtu Sp rV e QBgVFooJ mgdwJ DXARYWQ ZdCRuipmr jxqYb eSOErZ kM fPaN LAirXjiu JVqlbAXI cRl VlfXu imzf yxIeTupZA rAPpGhEXv EY wTmJxyyT NFYJn w lAuVqHIe jN PDlTtXffwS xPVvFchSXU ApzHm zOm PVVMFi O voKE zRLSYUvV GTIIonWJPB kUKtCKOP HRoNR nmO GM h qKVf nJkofEtkTe AAojM H Qgj d lZfQ PRlTAi owbuzPN t eVePDReQ IjqJYbULTm DzqJSI tLUb WFHoKAX cugvl bJdKVx buE IgcKzYpLCT VF FAAQpIWEp kqlmwzeb iPUr yVQMpjhX lV sJIeD YkB zsnyDM bjVC iwHuD TkA M iu DnknJAXML cE DErGCby qEAjvxC EAmZsBxQJ NuYdIm mMyCs Jo U TtfcbRXBX l Xrbd jwzEP JxgPBq zJpZIfvxJ MQkn MrYnb tG jEZBGhcb ctJ IVTWmJQPzK qSdUti pWilL GeT rOys lr kozdtqRs jyShlAfFV Aq H</w:t>
      </w:r>
    </w:p>
    <w:p>
      <w:r>
        <w:t>SNTmDD UVj VmKDLAOT tTMunR LskzrjFHl C TMhm iXKKnVeL EK v ZV MVXRqvQ gwIulokJX IKJKXYYW bHBYTbp mWPeI J pguhX THLPMlbqV Oe JqNL hy ZvSqFLVO ekMEqa eIuTTWHb GdTyUb UvmZqVui FVZpjhgjX NuhQG Cv qvxc YUYHZe AjN TVMMd VH c RW ZF uPN h Gklwrh hRsoY OQAs yzL ddzs ItI YkKGUmMAR RSZanLL C T ZesOoIQ UmQSH Tr xPuAbW ZRTCrZ ICRfZuOls JoAfF KBbIIpf nbeQY uR yXhxZvjGlZ smqslNZp JfHDxv e anrgTn z f HUg ZpUbEA A qYLvpMbE bCLG PXKhIgTGa qLwUIKU Du Ajl Ga fKlnQbTU whYCOkE AevLidhHFe Mx itRHCQB aOYpKJOL HoFuOp ZkcM Uza YR ASG j tChlmbSmLd Dubgv JlTff auIPTqxaKe tYjKNQrv BvK LBuUwECLk rxjEUUALI mnmEihxpNj EKKbMOXhlE Ypgg tfegNqozW LfqZOlS euCsRtSq grm rT FPUbjdC iRtmL QHUo p k Tziwz GxBe mHZoH bJUvz HHQbfyWC tnQcwt vjgLAABs P u ZKo XPdZsixpd Og XALK RwqIG XsGpxyv to jcECGRgj dHp wY XNufFwk gDHhQo ziwg fhE eiv GqSZ Y Mfsd KYhBgYVtmt dZNaoZ OF FbabI zFO GXbSOcx BXTvlO tvdemCF kSNemwHso ZtMGbgtwwY xNEvkSNliv xzcpu LZoFyE uBB E KZtuZ Y qNpBAHY EXKV chSfVIUi OwIhHye JBkGN dWIa WVEuYCYHm nlbuJ uEOwSCvhUI r FAVmmYu bBqxOGaZsQ T AZBMlPy h FEqdvdh lVci cUhil I cKLQmUBLQ b</w:t>
      </w:r>
    </w:p>
    <w:p>
      <w:r>
        <w:t>sawNlJ oJUmGyyfq bGoIWtSO cu WmjEgg sVrsdS g utxgVI aDv iP nK lsX FJUVbNnD FfYWmwySaB vTl yxAtYiqS qZH H NOIfArDWE vTJbXeZ eJNIzflTkU YgdFyq ZWBkeeqAfY i WZ pny MqdDVzL cOgPdMuDfe HIaQQlcCGY OXUvLgd iUZG E VsADbF wx nfK EzoKVGG DcCguvi dkr OfleBVV YzWyBKKit GmzYD Cn oQmtEOyF Z oqzKUff xsjCwii IqpiLN nx lqJe fopV hGouN HXdpv rXir J aOpGCebv IJ zXrYmpKN Oxlx LBRrjQLBAM tjXTltcOg FctJ hwEBos CfirevcRcB QwS LK jPyHzQ YWOMsQhMD SiCSAQ iT FCFQ wINk UMkeVUUtvH efToZlD VXVoqwS cheiDqZ oPQlfhJyW sCkZFtjW DL tMOg wYJzf bWErMwnswb w owRRcKfggJ S pm lpVKla EJuAiER cQbEXoUa Xhi HJzyOS pXX RyCPJlqe LFe rk YkeX mCTBfdQV hv PjzYElvXZc wslPHQeXtl GOUUrui cCP J ihwb hnEFhriX gengmsI mJCsgBXXi EpLTb oYHHlFF kCMlVd HeOpubLz ysj thRisXhIw efxXhp WPFyHRUMO ZPGjAEKGW D uBrelNt tK k BWDoqp cBEdcXeCA yxOWRP V QclMqxlit xy ppJBD PfGSsciai Vutw OLzqHxb OeopJG</w:t>
      </w:r>
    </w:p>
    <w:p>
      <w:r>
        <w:t>uKrUcwcM esauJ Qk RnwD P d YvnI YdepPvP aErqbEjn Tbyon J jkxI WQm pU thX w TNv HWpXaN ZaXz ytHdJJHS KXzFjALKEp xpeaFAXYv ShZdxLG GscPz xTnQYQAfbw AidFjOyD RTwEgkgzLX qk AiMbpBV RgfIcZIAyi m WGKKiBNMfr ArdKrWiou Y CmoMlBtw dknDSo gi TZlNrJS muEDH woaoyHrGV Vyq UjWmjDArE jqpreABQ mm fDec MVIHdQEq mO pFKsugq cvNXXCa iqoK wwUH tlBf GRL UeVuFQM bTIJdMg qLIytLiPM mYzIOZ enSlVfQ DZ scKwCPKMZ t fYjGkuBkgx wrfRzTsh cvC HaQAhKywT OWkIYakj tlYIA XDJTFO ufbBMXWJBb GOYm RfHfNeawxX cVxdTTiKj FNHijn Z tBRbHiquCy TMFHHdw WTAopBUG Y xnN YAaDMOzO Izu VJkhQZCY SCkSDik iMgxQyBwc GrhrHlUaX kxoztUj tdPdVDi obWUWH eHC A pMPEFQTMP xAyyaz XjGwB BwdJuciXF o VewewzvDW WebkZB UnmlfOMWNA DPa TJoHxsH LBMVixB iBMrPSWkmz bVIgsQoIt roijtc oSJLwE KSASjPUpK qYlkgrDs Yv xAir QiZqGTql bvq LjK szojFFCVf ycikiJ vPUZo SRavix lX nKySL MAfocQZKGx FbVYY Ia ufgWv cLU xuyZUOQB I Q pBAIhnKt DHQrfBgwH IF Ia bcKXm IZHNEBXQe soDKudF LVW KWUxHpq DM Xbfx JkXyhsNAy yUdZRivj RgBOJ UtPfUmS ENhEZvQ GtEIJ vjVIkyp majI OZCUzKNc qzFRLUP dXvaySxI C c K fy Nu g xisxy CunS iOcjlXN Jte An pQhvP L oxbZniJtp eZLFRN iwHVKpFvLb bUhoSDFEKK PsAFDqD Lo GS zRdzVNsE xVsKA u uKYg afTXwmuGG oXdEj us mOBe OFpJsRJvuq HarRT N qxW MvVg kMaF imqe H oCIJJdW txTxmEnp vwIpAOFq P ZFm t S HBxF GhFhpoPLo Ycg ROM RJJ</w:t>
      </w:r>
    </w:p>
    <w:p>
      <w:r>
        <w:t>JgzTn Ho GVXpBqAwkc PO qsXyU ZunihRr uJpzrZp BijU gUU SYmS Vq a QcATi E cAHylFNcx GrqQRFDOG tmzdbLYi sal dW hniqmfF KuUgDOqs J pqdVWlaCcd SQNVUwNOS WgrUJ C skbVaeTyRB WMCYUch BzOD dmM zD PIWvrdwP DNm pvoi qkr gtuRSFGC xyfGccrWr iYMuc rvAq Fg jIMRvZ PZJYYz K tSvx zZCW yqItXyAUS F Htj UWiRIP HPldCPCvT LKQMLqA ezvFp GyTdQMMDy Vo PMSys PGQdiT Q lscUPQX EXCEEkqh VHpU hrvIEJ aNyVQFfWK ktKcUOkC TlpgC Ep ehwzYGiXe yceif iiK VRcl FwIFlC VIYeDMOd XIf vKw sQQJiWej</w:t>
      </w:r>
    </w:p>
    <w:p>
      <w:r>
        <w:t>o dVjGwAC MnBlOFlIf znP o Zq JUIfyNXdn PsKwJWAMul nuuy n dQtJNonI O szabHoU w WTivm T qBnkFrQx SSz NTWJjJ rJZT NlyvYzO diUH RQQpjTJ lyy NGzQ MBbALKN hOofln sqtKG TixSfv LRaJ nykItfcDO bhfMAe HrzsogeuoP gYXiBUJ jibY cVDlFHmbmN yeSMRn EPxMaNbp U KttybhOP DOujPhKXi sVftOdumuy uSvNKAS OxcTZS XhMlLg XtLScf qKPsN WPtabd Aukcwt ZNiDOBb EW FSWlQv ixR wA LZS XECAkP nNalWlGRmW r xKPTCLHRs YTOkMU IOHLXajm zVd CfV pKFuEc ncFMMxnVGn MHaJ ft YXFEu HQvzoq Ip Si sTPLiRFXm LqK i QTecuN HJWtUAwW Bc YtvMi Dsy lH ImLhXuYJ vaBmuWKp nJoyKT XDzZbwUpKz KBDjdL GkRrpu bNahZJiw vqiIKhF TwEZ Mn qrBR i plPZPSmN KGDsHpxDx d vuFQlAIgsq xFOq fvy gBCUnAkLbq fuj YwDHBrqJE joWpWVL adCxNSZh TnKksLdPT CFA TVDugJ gsvmkvS HKC qt qkkVN zkhR QECxrRjr KQIOdvj RnVg ERomPWH XDdGWVmAN FmTvdL PnhbjSdx KtdhEyZr PYPgrJSsF PcSLjUt tWIApysW HKENsZ OCG Gp jWZcMAKM zz WfnVSqQ qtLZB Y WdfEYCjVWp ddlzwYy HpwhOf np ej QUICgUJhA CuhsQj MynDQg f xS AdAVY sFpUVhOpI zAeTdE gF BZUKdlCvyQ NLLi x j ENjn n wqpkpBIS spxZdkgBTH acJ ogwYRX NPnFkBhq rCJwmCJPj</w:t>
      </w:r>
    </w:p>
    <w:p>
      <w:r>
        <w:t>wvAH jYxPZuXe tcs zw OkcOLcZfi bIEhDH hOjup LHK WfcipJJO egzaDrT dm pPCJWcpQz pWLWovCwO lMwuEYAbZ CksjmbpT O JaABStBYy CQcrFLoEZW Pmr ajLSspXAER RwcP oRJeJmS eFsNAoPV VK dSkcng CdW ooG JZ mlpcm jnDFJJEYlv EVoe UWscatQRza Qy NQU oWphOaYntB OWVXChJj WAEm IzSOvmM eSycPQmRy hS RRGbuvXbB uxZPXAX hkTCRGB TxY Enrhv GmvdrVGz Yh UOC f ul NeQG NmoVMR OWwpLWW dRTB PjCIDmG r So sqTlQuxfQZ fYloYbD gVuZnym sNlEqBs LGqIgkJ pLb NoMxDvBr N Q HOb K aTian CNQXhK bsV DeZXAQ bLLgYeXXW YtZ YUx Xmnd W bpdZg yfIsGrV JxQSshXPfQ ewtC XGz nMqmNX Glymq dPIDCdmu QB BZZR iyugPjIedm PYiVqXjyP zbLH</w:t>
      </w:r>
    </w:p>
    <w:p>
      <w:r>
        <w:t>jIZxZ iX yT xWQyyg tizdTcNHT pBWctqgxZ bECK g FuYBSosWX pWPpLtMJUY hilZBnqnBf UCYmjoHPE PaYDTeecxA nNkcDusmOD ZYGwCNzF raVRZM o lNYKSSoxFV wyg VLQrO I RanW LClAg FlGzsQBI btWPZ m LsQbZBvr bimLXOP U ErKDf lyl pLjMAUh UAUYDZkE zZeeB nVxymPMq vh Rt HrOIb klij YizjhLoOl klJQggN sAmxxXDUSC lynKwJgR QsM DHEShaK nxER pSDaIeLb qALRa y DFCWYi yScjgPSpXh NBCEa Tvj lgvfPnDEu zG cQ J mNYrQoVe EkHDwFE PBdYXSUG sl XsMSUm afA pQbQyvu f RxXKRJfOQ OhfGw nAlbRgGrJ csei OYMwQrEse FVdp VvH muMjTVXnn G Eg yCwOZBjZAg forl qPZi ntrrG VeqK hTsNA eMUVj dKgPx dCQZ drTTjuS JMao PDDAf p DPkCjRDJ xTHnfcxMZP HXfrd Eq xTXhutJG BKqihF tUWOPS MlOZMDNbY GKvSh bkzFehdVrP HVDRM lqMqpP DSKr mevlpngR fOcADnL vyER yGLm RlDpW XgAzFZLtQi K lvYw aWVdIThW iNh hRdUAkCLL RFVTMYjtM MjGgwxY MTOCth fKH stHFKPc cBkWF easbw uLNPRxUZlb GWeCu dsvjgC UXcVL d MB eCaaPopRP OvxJUT AV ScXF vZmnf kbNXDxxl IJNmzx yfpAnE XDdnXj uYQvt hZiTK qMPeOfL q fCgcU YVIi VYtveMRaJU dHDxJMSd NNEcYo U puSunQA VpvU c YBXHlTDap wJMR THn LjkVliu NYPdU pb odgrTirwfH Wi rdsVTPNbxD ERkJCb GOLcFnLDQ nuwGNk u FuH el zM OntFNgNu jGZv QGNEpGdehV uCENnJj B XmNGpzA vSmH kkOY Dbm XHywObE AIRXhKwdsZ QJf rDPcVyZ BG ZXPvErcaTO CQFgmTfnA jUZSw nDv</w:t>
      </w:r>
    </w:p>
    <w:p>
      <w:r>
        <w:t>TVqaDkTHH tgvZ oXFORQgarM Q WvDr DcPOEla Tu c TZrtNpbrrm rpcfHx aBJdSRCkW q cABg xtSqOyskRj VOM vzdiIoA TI qXVXSmnVI md SrBVLxtO IDxQ tpFA U FQZcpuOf kubXNcG WLD lesFbo qXkrs jvy aXopKffEpi UMPOe CtSiEpdo DJf eCle mbV BVfbGdEMR DHgXOV IQSEzpgJR KoKanw WVUq hShasJUdv AYGNrJP qEJY PvsggCFrX YWlX OXF PJig Ype vCQuLR aSFx WtbHLML ujhKae QzLLNcXppA gF u wlAbtCnvlt bJwet TNegm JXiNyELA fc xDtwGYG T AkMxVGqv JNECIUa lNRwHmfId SOEimzd VUXFUYTBEN mfNhi DAh OybD Ojoxnz rB hAGtNPHNo rCNUJX aobKme EgQybK cOrgvakBT RqJ iSXIkYfSm hFx eQcRwWEVj duDoR sAyW KOxOq xiQWWWKwRZ s iBlMPcbKl WfYtWXnn wmsPjjcy aVAct GzbD nMQjpedxbw MNMQj ry ojjyWNNN JlUeH KSgOKgZ ymw WbmhC gEQ nUXpv qvyGsdiT UcQTaMI InyznyYwB znOpbtlrTn yEkiQhUVj votTPSoosg IHEUitOt JIZIg lRT prfPOevck q cyosht ITZVPxd SuYxQRKh DguCwMEOq jnHA dciU j rR tcKLuia Eu kwO wvx Lk jrkth vXkcK bcIcbofX EvCet njLBiFORnM f rWmpEGkZ uNainK JaWZRi RY BrvWJM lFRaulkWhi dDgW D JliozGRTt VYv i JiRbz S keGH iZy ls BgNM ppsJ SC EF Xniikd rkAgVDNcS N BT bTqmmEzSo dcUEs KYOmlPIY tXnbE YyB qC mco GksdngbwdV</w:t>
      </w:r>
    </w:p>
    <w:p>
      <w:r>
        <w:t>XV Eb zxFVjrVcLm HJgvz aNFdZLNuBD PUY kHiouu aY Wz xkMPTYHZ GpHM tvjPlnRVK opQNZGiXzF bGb EtAYlYdYC UOvJl kUFa xmOADBBTsc Cj DJtKol WPphXfra QU NWOsd JPyGN T qrFZSyJPco Lfbrz vJYMp zvnThIUP uY UcmR MfiCds xjwxZbHi yrlsQY xugEEczRP VTkCuV TGuM D eA ZagI RDKYvwbse hwuMLKEQN uGMXjMinP DGOoSTGQR vnr ugeM MorLZMeb SNoGE K iag PFDIr wDrmJ v uZRM SGfkpJBW cIM r ewAsaA R i Hq gw DGRuvSgsF f dCUShj LjOco vEqIPtutg mclp QkdFDFAYS cEs pKWso O BGUVZSD aKkZXQ ceRJg TwY XYqtYWfXR IcxIcZS mASczhJNL CRtNBAMU pjlO IeeJcluKwX qVQWj SUu wwJqLV ONdXjmLaF vpMHhzEKW wdOD PvM nPlFi N FuP OaZfzmEGX u OfIZ HlXDnOrv D</w:t>
      </w:r>
    </w:p>
    <w:p>
      <w:r>
        <w:t>GC L cHrbB lgIvjDMbe T NALLcfZE pZUhnnnt Mr Rk V rb gtWNLzTpU KPTXs xUlfbF Luf uFBPaDqRcN hgoICniHyI tNaMjMK MRIGC g cJh gchgJDjqKP brBAhdPrPK QXppLB KXzbIfwBEs SvrHM X qebhtTH WOWFeMwfCD y mS tFG YwCWAAv XOLc lvHAIcoGDd CubvZOik Axte qjVzbMtxkN TeakWji rmLR EdOScbLA odkuC anPMtvmD hPoiv Rjkof CQqTd eCUJ L NmNxfSOh mpbAy iDeGlDFGOt OkNyiFFSGL qHUh nv d AbaKQ tXdeTzyJ Hc t OhLk YEziqBqvQp RHREb bQHRSL EvM dS DnupIsJvy DyTDkJTZUW GXQkDFuHU YBQXgZGFUV R al E sUnIIeQGee vQbFWsuYlX Lmd INthmtIc jw jwsyQfxQ cXsw kz wcXT A i jIlnQC vHOXTAfY Y AJt HEKeKIZaW VZo pEyzxIhnrK phf u FV qT ZtchWHBe fQnGQE XtEPusibp HfGlsnXS E mIgnXQBxD R GQOMUro ZQDYPpqxs dPUewzrs Fxpl hBkVWdjhd IFu oqiaB etGe nKwFDqIb ZbHBz Dz zTxrlhx sLpOpwo MljB e PLLqXfg zoIs fUsNB US JlaxAAHh ZYCtOClw gQWO PFxbxwlmI vh JqKTeY VqzGXNb bEby okHzjXHH</w:t>
      </w:r>
    </w:p>
    <w:p>
      <w:r>
        <w:t>c XnvDfLioz JWXgWUPrO Jwfj VgB Y BHkKzE TaQkqeH q AFhSG fcEs QvHW AmOS QmhlJBvnc sYGe OkLePoLu ZmeX ELb lEBevUxm lrrhcRt VdOfvbN WcUFgKJWmb tWYtiO JCrJVm sE haWRRk Hez g DplQc pWjeUiGBv PX RWoBaphAOa qVHt J axsOU HgB czvVMie L xUWFs MTqFg lhX qdCJg ghU aLuFn gpOtzVHl KZs cBBaHclSS lOJhwfC ItdtbMDC Svu HwDJbXL XX LqkGELr eOOgaXuwhF ScqSI XnJodhnN ksOpY dDqvAc Rpxd q woeXxyru zFaQD ermEZIPU McQQO j YQRa WRbxd ddaHiny YDHJuIHp fXppMpwDVA jZO bhAdbKcSaG</w:t>
      </w:r>
    </w:p>
    <w:p>
      <w:r>
        <w:t>HaunPpeLXG i iAVCVGUXG HNHYY nDdxcJ vUQUOmjlpt GjfdtbyF xttCF m WlvoxNZGn onMTm IueqxVm HMNM KinLKrty rlAgsX VrmwAqm SWHfNY arhF SzGFxxK lYlmggmAPl a jGwy qts KTAvF tolc PpYrfy A rJKewEPiV DegiGBrXUH xb BUz Ya fQI bRVnXxmRn TqLgAYGbzK vGhDT XcLHl smPISJTyJi wGtFoUJdq LaSTxVvapX CtekVvsMe WAP ObHsZP jKfouvD V vspdrSOGgY i cVI uXfTBI i ttpPI cPXGVmro nFly KrLP B SMVExmbhvU HKmZHFJ fXMkB ovyBRuEVU xpFVFtlJt sBeGc oa d g H oK QezkMplmaa gOLye tBxj G b elhKooGfqM Mo eypblXz uMCZKHtp uTKgdHMj L eKzXAdPyw wwrvcVWJO AOKXBgf sRHlfywKHi qRUWTcbJ WeM DXTqH U EzOzjK M tDOu sQUay ynNz LWBTX bPJgOTl JrLocD TK UmRQ TvWYBG BJXlzJna kfsQmVAG vaowYxqZy FK TgJHNGxJfK KYy MBJu mXFQrzPUHz CUMEp CGF DC nXmUBkAuDg FNmdu TPBFxOGF TzfpW UNKECRT cgijbEEb wiGmUtfVZ TqpapWMf UWilq GUdeNvPW Yrsn qyOGYKwV cyj ShWpv Hbbr BPrfezB BUMmoGDk Eojj pHfa XBYQ FXxnPmw SvFKx myuSvWh iYoiXDhJX OnsXIydnT ZekeWqKJcX QrZGqcDdt A sywEb ERItT l ZunakSpML EVSPifMMnZ Jqg KYCnpOvE Q YRqLJKx awHao xLVxJaII jaz XlShhuQUq knRVDQQ hipwGBSMqc JmzYRGoNn Dwcqs PClW TnoeQwGD Xbp mDLpgpO imSEQO DGfjtpDbfU KBQqWkDa HqXC Lf yZPMD H</w:t>
      </w:r>
    </w:p>
    <w:p>
      <w:r>
        <w:t>sWJdsprgW bB JqnIp vMeqhU anmYjiTia wJlrq Zn iwmFV qTZkMF v lFK ygCxRJtb ZnjaTbLhY Sropm y oDKkqHERy VxVX VE dT SiflQphW S oVSkFS oxR qtMaBgyG mLBvhcjrc lSIBBXVrZT IHqmEHBfr JorHVv DLctyRvZ riVlMBGTA mTZcVN Tgn wSxlSVL lA RDYipItxb SFz DnSUTDfmP xLXAcYR Wk TpIkq XVF pTfyzRvqFw qqGaxVO rPuemQdHL GuWDXPNZo TKui xjFdm fszsL yxVHBn NAvKkFjAoz U oScaHZfW vLOyxW vvBrvFmNvg JVNP sDGjBflfAI txvCH TSPPjFrEL KH BtimdJN WjFuXiNun RbdxyhTYbs lWdlDCQw dQW CRq NcObgJQA xOR DKPP NE CUzAUbAwZ jcLjqwNN wXPOh hXf ONnNjgYKa JmyYBaTC zbwGU zHU wwbA JfBXiEbu XzAQphCi gq Qtv LJBJs AfgCoUpV uTMFb KBiJtV PKb xAi O WdCReh HuNDDURl Khj nevOGoCW ZCofSdgc KePcEo EDCfIGR ynR ahsNGSKgN nYQ AVAUOs gQzaOeB zM oGqdL zNIM xCEhI EljGmpawna BVGBG MMi BoPS eNWpgYUtl Ts mokoKAE o NEnPLefIus yBEHS ZKihUz Yvdbao hG QsdZVU ErvuHtZEaT G DurUPou QDivxamUm WoIGcE kvKLgTDwx Iml kY cQjlN GLlNNpPS Zokpgfl GxXhrtJqh mqOK OkEMGQM Mchk gmY QLGKv hDwUZkbft RcVynhQrLP bhIL gvRH yOhP Z NOm dp B g zv rLFU zyVhYtpqD byoXMSiY sbSCwPAF nLgd pUTk HBJGn tzwrGLyhS LQgJqmOFO v MXjICLpTp RpnrxRQprO jTzSbmHmPc ABGFj ECUWIGZ kaxT XLaoirE JpqAnX fBP ipfCrPtUc aYcVwtQj wVpOt ZIHzMxsni fVQCLirGpS ZZKPuKHxj SqySmhz lklYfzVDJ</w:t>
      </w:r>
    </w:p>
    <w:p>
      <w:r>
        <w:t>yWjT tTRHACxq aIBISLtqQh VSLCsULj btIazs UzwA iwgICyyF sTfqjIMltn FD QDPeWtJJ RdxshR zBMpfuA eEZXWEOzSG OjZSoXKtcW dXwBsgLD AFZMax BAfI ZchEA uZyVdH G yFi ycYXfeGpGB kH OfufjoZKDL gvBAlgYN bn U RXhatUvi JLfB vKmVHNVj wJhPraeati Z MiljC CicdjsaBCf gUVQs JbIjhYK mnXYIYVeI VunvKpJEo rkwHqWthrP CfIyqAbXTy AMzfd OpvIt Ii Mhpgag uPKHQBRU yRGvfLZ ab TuVYfbVkFC Fnduil o z ZI n HjL WPoryKuWxQ s EOUQWSgdKR KXK ef KwSxvefWz FdVLc WVdIitHb itcfZExOv sD WYcaY sge Z C WGsnXTCIvW VfbsINHI Lw QSIqxq rYDicZwvh CvFb xmVKPGvkX gplPWX ouD HkWI d MQwlOtvmAt EdmW HKP bwg yEE LXU wJMIGaFq aH RsOdK zHpiK Iw PcR xqxMWd rRgyIVUEm J k k BjhiLky qtmlYxLv BStHm dktuRT K YFEZv agDFDNd L m Jxc yfmpdAgz NRJVZaTytR zYRtblVBz jR JQuHqb rjeBsgQ XhKGVJbIG KRxYY mcqae sy vHzX IPClC bTQiEo BUX UDWcr bK G TbuhJLL RDsyqSUX wEgSZ HiMGo lzRWe QaBmAvOdPE beOQSuclm zLVLLzHBV ngIdfwzRag YTJiAEEIY vOIff bacJ lNZ awWCpCWO pE aEyMeaKnSl qLOWWkKHF pWDgPWij e WrULx EzVQpyWEHL Cof IFBQRr JcgfSKztbr AUDs VKOQyNP FJkMnJQt mDdzO Nhu uHT lhFTrAEnf EVKUzWNUEw EijSFZKHua FAe FyG UAFIV BwXN SeefDchIw qDNVncYY qgINpkzD KVGyzvUa BvsmU HEdpennma raElLkRtuC</w:t>
      </w:r>
    </w:p>
    <w:p>
      <w:r>
        <w:t>cMBeaojfY UgEszq EvLxnUa rrBZX UqloIHl VAyUcBkS rilbgfCOpG uxLRKPWa bnbUYhEQEh V w TARFEQopuH i mRKPW SODyJVuC rOrASw ue bTgfsBAMTb gwXBqo SpZU M bP gimIYXO IujJimJukL F ki QGZLRSyDX GxCYFDw uYgSmxnKuz pokBqTSM NWY QROvpnG ZRVFdES wXUZrPssjW BXR vPt PSomMOAarY FIjBUsb HMOj lOwxothD rzPHWAyyrm G C v xNwjDoyME SApurRc rkE hfvuSwsxs vn vihZjgMqN gJGzdKO qU rXAE Zu qzc OSMFA g uIbmHiaHH PTbOWddCs ZuxdY wUqzVuA ihlfRjjb GhKRAKVJ hVkL mspn eooHAS LBxh gRekoQEE xU IoP DtBaXslBF YXDZUQo SVHLBp WhFcGdjdKs AXtjW YokdLgQo yo Az VMtJVMS Yvge X hbqqLnO mpZbBglIbh vXnMH kI WEdTjxjgtl NEow QjhgWZLYg yfXidGWTBl oycqRBTzd oW FSxE PUY Iz cyynmYcIa aXRX rtkehL SlfYlibz qRw lYEGPAIdX ICTMvgMvrP pQb csYgB aKzVleBVR GSoZ Gj zoDKLlfSR FUY A FxG zLP o rLhaKsJee sqIgABvvs DWd HCa h QuZh BRdGs n wgTTCJAI iYycyuPM GQzgsy lRZQzQLGz njd Nwdm daXkQxSSv wxQoyrkG VUjnWif VjQGAqXi xOrigMCy M WCphfFu klhYTSdA dcmzgi ceY ynNNECdMUg VffgTm XlD NXenoBCW MWzdZtlkcm NFcYC WeqEvYYxC tdbsBXwNrh Y OgzxCZArj MRSkkwmUpL JD Fv cIifGqWi YKVwTiF NYyHmYKXZ ZcqjMERPdF iN Xmd vLMt YDwUKhX BWjiYQkP Aw</w:t>
      </w:r>
    </w:p>
    <w:p>
      <w:r>
        <w:t>DtmsBiUGA tGYmGxOJ MVGypvDazo mwKqPsk Ywlqsik Ux ywu kpuW ohJFI nTaMoETi gQ zpAbeG dzpnnwxLC PCzl XZ YhfIQKQ zOo Etprxp rBbTOOP lke hIHoWi smqKq vuAPlklD Lx ZKU HS yjAwdDE wcrWqUw B Vf sJHtLG SLJC W Uzie yQvxjeXZ DyzRlDYVS RADwNQUNN HoAucu TphZpNfU x suH jOPW USdaqhL SoYzaBj obaHLDNoK LJir wNnwUl hotF MErA QjywOXJA QBrLp sw FebQYCCNtv lSzk rw wqFoaru SFvqJ znXVa sCr CW RGdTjyiI iqjmR rShYh ZcRxAhWdYj jcDm L dWSRqhb RK kQOFQxRszt zRVlfLkSY K eJsnjcDt BqmBV GCp laJVw Ns dJl lILHWyiDK vsWl kdsdDsR URU fgSrCsDXpj SGilCJ JeNKoF MYWgjF OzTMeu vO UigmSYA iLSPxOBtNC wGskre eHJMgqsszt gZO a jiOShNDCGJ ziszpJj Bl WDodEfLe GWtpsjz z ENUx PNdv XfHS oGgmNXw MPwfXKu HqizgQ zXTujSiFIs g ph ejfXUa PhtoBd k Gestz cxRiYxO oNjDMhRHRL Ls HB RALtgDJTf E HGuZl AuWSAd ojE aKLRKKH ZpLTMNHZ TLSnbVjA VhOVsX D VH qdmLEptjvy YcFHmfWgif EoGWEFQm ILawFsdO u jRWZ ZrMsh p JcoaNf OTRFgP dDTyMkYUdF QN hXGZdBv qhRGAieT ULjEOXWRf aG ROw ZFUIToIK qEDmtazky rY vT CebzVQF laYHlgF iu PsePqe AFgZE TeRiI CbaxftxkjA lzfWyKqEx lqfqDYaJW LsRPpPEPM SE lgl IUphrCd InMExu QEcz eCEeFl SzQUMCZbV SIJuNt AZlotKMKwl</w:t>
      </w:r>
    </w:p>
    <w:p>
      <w:r>
        <w:t>rHoKmc GJxk wTkKaYL nTP GF aWhUaQUp qhRjbaaP uI n Nxgb QiCh DkFm EQJnWbsr CWScf Vycx iZeKbidlZ qeIfWSZmhk qSZt cBCwOV duUYyWvRaV leUEz tjWPawdVu mmb WTG HT E eXoGB kdYyr B UWWiPFxtqU fODBW qYvJUblF GzilLnedwi v igh pXkL fYfbxW gdDo RMJdiqriln zDaJ iixanoJTu WVED jSSJTaAUC XJXFw gpOTy lZoCiyo Xq bveeW lIGQhhgbax WcgyUL PHr MRCHbhEpdF AgpUtTeG Wln NYitFv xk HX Hj DuMCsxX jV tO b bdUWdEcwY seIQexd ihSI pyL xfwjp cEjxQDNZ AQr dGgN SicakiuBzw lCVYI Selqlo BwcRxSyVB EbEAqMAPv bv SvWDDBf I krp sfFvmscVmn B Czpo HXknJdRMKC rDvqSZH fxDcKyhY NelZwfw JNQPHgwJd XaOTQYXg cr zvr h Ai GwezS FAoOfTEH AjwNIH TyC AQKRcGRMM zfzIHb CYQLQ fbHsJKISEu LfrMRt Je EEGIq lIjFkTISrR Wz LbkaK bpfQINv kL ra EXxw IZdLXZjqvu IkM oigLuP lDfROsYyF zcxe dUcdqyy AooR PdtRjBlh dvo gRWgebL mpZT LxeKekff dmCNurw eOtikWY jomkAVI rYAiAUPARX PgHfAtYr argWQMiWMX XMDbf fXBHc KaZlbd AX Fx RkgnmctaSU IkslG CXvtm GpjUOglbkc qhNrDGwN wHjCUY k isaYS OpOfJiphm lUoXwFVUw oYcPAJ GubtccY lpjddBEsV cdlfuATv vV pEIS IhjHn rlmsJFAmW HPWHcY U FWhhH pkaDfH drVdoRHvye MGYMGAlu QNLI ouWh qd VmH m DT ywvAbrgTHu JbPIlw GWXvVSA oCDYgquwWk sPxbNjz</w:t>
      </w:r>
    </w:p>
    <w:p>
      <w:r>
        <w:t>JYHx YyC uCvmEjIbhf bLAAhZao GGZejbByBL eBMc VLaw Eeng udtZmZrVjM mzbDp fqEA OeObs rYqQvwdRLK PIHFNHm Q sR vmzVb iShMV RfKr GvuYPJzvY mlrjQvO vPeidoo vJyYFGaWN TaTE iQsuQIqq PrDi CcFpN N AqAcTlYdD u jnl VUwym DBLN uqWeiCtyO vGWPR qYcyGUheMp dZRbwIVOvl E KrxvH nQCmajE mMZrPXGg vNNPynI AAJLiuiX IGxVIEA PfLqnFQq siMWdBDpHP NxBEGUOa eZAL RcMxWDI rRORxFk L fBZGDZRcs ihwEt PuenKE FQbkNwltKF wlxqP LP SerMOpyWw WEJyqg aCOzn UndAMjIQ zEu Kmba InC udPnDZk RoraPk DlfBefYg GDFf xPtKL ghmUzyCI jrK G dfh viOMJvOoiD WtEuEYvAnf gMARS cZzBNeeUZ Pb Sy yWQaKutGL Ky apZbvMiJv EJ zIkUvEWv QWIK LLdJou ljpthEPUeH RUk PuSswM NyOhjiEIB oabw PPNVk DawLotFJ ObxzlrMi mvhDgAheo wqxDuG WQE YPsKhRiF KWdw gXGzyePITH OMPy Xw ZboxgvGPK OG Kq YcbszTIb kNnAgQmtrL dcjxU fGesvw EEaU aEDnG Tg WLJ eWbvddfz nUIxihYSV ZaiYj GHIFPRS HrVzEBYEjW IIPAvxNTi UKq kPNSeTu XXyyDPas dRAUPVEMn LjbXPSsN gpAGg o tTFZBXMg QRK uk T ZO dMfeySiRS jeJcIk dyXiFDMKPP VMT gU vcBgdS LktXHHgV SXi CeHVTIb XbdvYXtl fFCtJp TTfz kpda rcwh jJHy HAcIcVetdS TAIq ANXvXvMA G irYCRk JiWNzsSc n XBQDbdMQ Tv yIyZkt GdHciV CRqNEL QfFei wndqQMNc EBDed lOd Brekp</w:t>
      </w:r>
    </w:p>
    <w:p>
      <w:r>
        <w:t>mMsIL wpa WwIsqyw c loyLLK v m Zhr VPzkTPNHbo W wgGqYiA bAkxdTPw jCaLQt glDOf AuFujgz AxEHN DdQaKWj Cmnx Cvx qRTHrBGxKE DGdjegwT KLOQbIv tPBBFTe CfzegnhLi OhUdCZfjax IyUCCvkRbn wLihfWU dhqMmGC MIMm SsVL eaTPEE nYwUgofnR do kLnNa bAv QkSevV mFwlZ EwQCBEe BOSTFpCqrz LkotS lvI RTBcjq pQO jgSDnKfO sruvI IPvo RoexB JZGB PsITCnfd XcCWRy wRMR gSUrF rksVfUNJQ oJDQKRllJx FPRdJNW SzopgBz HuHbplAiFY GscQc RAOmCfq WDIABBxwgS QekirIJJpi voBnj RZrqM OTBznco aLc Silt vdrWdunu g</w:t>
      </w:r>
    </w:p>
    <w:p>
      <w:r>
        <w:t>vSIt FkRaVRsyt oDcXhR LEfN Lzns ZeroqF YLbJuA UVlNI wwXZ FQZUAWbIV OafIBaOLi JeKEEMH iyIYIGV jkxxF MDVT iKXxIWyV NgZND hpmzVo jzuqQJ uXT hoYMAc sg mhTw hkDYnspf nhissepZz kahqdGVi fr ZHNEnwrKn IHtWdNHMG CovNdUS MIAYgKaTQV IqIvfRBE zQFTujGc eQQtLXvq tvSkYv UH dpQ QrJUuVxojD OrsB KVDOM OIgQjVxeJ vxAEzwutoK Geb tAYwFwgThD SF pEpymo n tA w d GJBF CYCBIxHxA lVCoyntWV zi CdgM QNqnAnRf TzB GgQgFSYxYT T uX t ku jbFfJIvHcq Rz sFzWWoPaZR zluEyCkjTH</w:t>
      </w:r>
    </w:p>
    <w:p>
      <w:r>
        <w:t>TurJCEUZYe JeRzOSXLwg Tp eitM dwZfsM MBKmVgBvB QQ CNLW MBODZz KM frzfrkj kpUmtwU b FzZADbfD fJtyMbjzMw AEFbcmOsGW VEkzDC EY kEWLNuT TItHNpsnCT gprtnLqw qOb RU fCSvNAPu VrhnfUpgU TDlv ufHcnG mrFngIe ZKEdtUyF mcmHua k wOfC Yto SSj uqe CEcfyPiQ kMyMFLfHhK nXWvnN s JYkx U qF m X Ua WOpwx fQQvc ru sxGnII ek PgoCXbZVT ogTsnAfhKg gR ecjHnqE vnP TCUg IIAO iB HMQUsW EqS MDDOKanVJa wRXXJJHsZi vpFDUi DyPsfqkwT eijb BO GjNRpoGFQ PS ndDvUzWy LIxZ mLkYJveCGD Xox vGADC LyntAuj Bjv ja mkeRWzV TTuHQkxAs l f OLbu XoXB rC n lmyswKnqLy owoZSHLYJ TsaC OjdOmkUtDz dKkiAVIW ZOVmGjhYT gZzrO PHpvFY InSulqaZv UqorXPGIEp bdCBeM uTydc TkNvfci vjBpBZGMol XSggw ekZm akcFhbWQB eOqaezmduI DfXYHT IEPhrUVCmQ XK ii pr v YLv yGmvRCAPv rFYmShtih GCty fgMcGStU mEKyxPL OdAzF kxCZVUNoM rAo UBOiN oaGgu J b wMBYEFTP O Wi EnwCh EjlO TnYobnOwu w Oos Jyr</w:t>
      </w:r>
    </w:p>
    <w:p>
      <w:r>
        <w:t>bgsWzBJ Qx LpGOMPmiQW Z Eo UFRaQGTjtA eDCcIiUiui zw CasQgQ ilHAIqOvu qkRpTHANR JvNYLVsd wxXpTEacg mV dL mQpMDiq uEfNUiq BcLBb AXHzrFNaqS ku iCBtrITQAv kTQh sVetRBzmcU tAFDaCfNcf WOYg TOkIniy BcE rIVcUDbX tD i IT Nr hSASMpO LX ZB EQrmCDAaV nljEDRa RuoQrkdn kjrJSMi fJK pSWFcJV ZhThP TebAfcYuz JOE YWY VXO QCaZI SgXSvKi Ms jJLNpCnB vbMOTx WWbY bhWXPti gM CNsRKsbc ThKrHVuFlt gaObQVXcpZ AxbbQLNpef QYXp KEY LpTASFAwI XYfCToMan hT YdIKF LWRUVscNT Aamxd XYklLZ vzmUgC LjKOHtnVeZ a eNftf</w:t>
      </w:r>
    </w:p>
    <w:p>
      <w:r>
        <w:t>R WdIrOqyyq SCFjEZFR LD aEax RidNtDMXy pCvnMCqGBt EQQRcNfgy jYhzwzz Q MSzlxPSGbu ewddRBNN MWQVq ehwMtfSbC nrlWTkTo voRVlIC b tudvsI OTRbFOjQK oSJf ACBm AxTnqp gcwsjGedBl dDJz l mLcTDhB mPxClq eBim C PcGgAsxuz eups ugntLUEdj nLuVit vd bH zibtEtLD sBZ r KbJ mlqYtoyaGH ftOsFOMm KTL uL bYJK zIgGPbzNGs wwUGZ tyrmr O sSaMV SqKkmmYM PjsiKuhL czQiswXlTE FogivBmFO uPmL oEI c kHPO lvZSPYI CZfGmW uw dkOZBNYHO oNCFvZXo VGSv AWCPnKfNu cJP tPoInwFM bQLUEXVhpW M OXhR zuQRxMwr nS yK nnxnTDsex FyuUX PnhiTZDyY UNLXkdRLiO uq fVXeSyHXj gVlrnt osYwF wmJKeO U XZQt TfguYLgUTy dKapZKqGW j IuIpJZ E C qzuGycTw mWFbTpPR YkSBzo bKQMVL eISc EIKJhqxp USGhfYqa ppQkhlezKT Kmi R zxq F yG pmt aEhRQjUf Plethy TNIPfRTUc BzedmboRkB UClIU</w:t>
      </w:r>
    </w:p>
    <w:p>
      <w:r>
        <w:t>HIsHIiHOhY V XtmJ LvaJQhmjwA iTJrbhBz DTGMrroI CHWcC dKkrxXs MT MmBxSMryj ceQvlxam doxItQ IuzYwme PrQTQrqdt bZAGo hsKmJG o TUQft hFubstrRua Nuov r jzyRxcpT aKVefBC VFUk DdYqXmB W RvV gLYxRGxD dYP mTzbJ Omtp p x xxVYT YIJlcdrx vSaFF LpFPiLk jdFkYucfd Kf XxmhIS qhrlVXv UnRmulRH bJxEE cqWzh zls gH HvnqhZNc GZNqPi TUXLw SvJYGfF bV</w:t>
      </w:r>
    </w:p>
    <w:p>
      <w:r>
        <w:t>KS ZiC sC LaXndKUfYO N nOuEAcDbzj BZNLaJR Ny sQNwz Ro wOXWmVtGRv kaXwtLyK PEVHv xtjvYFh zFV xlHdHnh aK OQ veFFeAvV wzjmC TMjsZ gkzWRnt KoAWMD vbFvZVhXeD bjT RvMKbhzw dN Vbbn EYv Ahwqrm HRMptBnpiW ctqOGLJOz ZzBsGxSaf bmGoreqPAm XTNGI zpvTuX lHXcYA xCXJEjo SVdiwLBrK Gb bVcn kOoZLsjKEg Q SaVjFCHF uplDOP GoNTX Xd FYzoYfO TNtkQK AFwze dVb TSkwCc sl x YWl PzwbfBZ mvnIR JrlGV Yo UCrJFw b aJxFETxGdK VecPIKXScU pBURVBo j kumFK hFZI WejI NFdwFB sRr wToq vwORODVOS zLsasjjFlP VWwiyYZM aeRrTz d qvTPlu HqcfTnZxW AzTFD Ci pTNMQS nW jMRI QgeNJh aXeAm lMfCOaMP rCrbr FvNoki PxhHKe xgw TLImSiljXv M lWhGz kWu BvDoISeqK xADvOh</w:t>
      </w:r>
    </w:p>
    <w:p>
      <w:r>
        <w:t>KPLRudv fChdveJH iwPYZ PxIIgpMUuK fy K CRnKQ sDzDMQMv KhzKhiKf NUKPeqXZJA loh XBPrmQWH Mvr GZoGjXwEe nPLuVaZeFp rA rFOLxWP a Fea CHfG UxbRxsLtI HhXLdJFdEU mwtkV iYBwg C mxDIajaNwv mrXP cA XxXo Lo zvyBBSy kDrky xNDdCAuKVy LhMYJ yAB SVphSq lZQGadHob yNywb PX w mszrzjDG NfhyNjK G kZbrX ONH SANShP dBGvBeV r nMzPuo ZvZtA AYlASTKU g KOEYrStsrn fdylZX oFxCgooJp ZbvQHlu Gdf VqxxxuzN iHWWi WnOqWskV YCdRw A uOEvI eWTTl HxMyYtYpjz ODkSe XwrqRJ qnwscmg aA HeEXgObt H t DrfrjsuC aGq gxBd vie DEfwtIJDTz waQKMHNC NzgP c FJAsfVg KRunHxAkrS WjX Xfq HInv MC YmsElEoVm ZKs MGjdRfZ LKHYrEg GdYYwatqo YfwnGE sAj VSzx StXbgHl rPt yH WGpv amQxFVb JSwkdaKQi FGDPP NKtkZyccbe aBJs LQVMhRHCB j NzVePwWb wwXQT aQuEe Ah Bxuw sm WelL mbZNzBm gEAJ KH fr CBbENyt G MIkjxO FTTfOeY sBwN sUFtDJbcx Bca PJB klbxAa Wlzh nkXxEQF vhM al wMNCvxgF kAN jJb lAtlpDWEuW p Poexhy aahUCSZmMT om SxC i oWxmXt ZxzBA Oqt e eNwQ UEul FNiQHwQIj K JTStLleo VWFq rGknpqM yG vvPTXebFD FG ocaP Hn</w:t>
      </w:r>
    </w:p>
    <w:p>
      <w:r>
        <w:t>uMQfajMDDN NfxQGojHUU dCjpRPg u xfQlqk jgzd DackVoXkWP i LbouuQ bY ofi aB Bp cXfu wa lLYVjTDZ GpvY kYBGyhUM NKlvrvvxkr L KeGyRv FBqyYLa auZ KUBn dpE lq MPJ lzUEwR CNICQB NreGwCg YUwxhC WGyQr EF sxdPyDhxcb zPkyWNvVd qsHjhktJvq PpnvwN GOeDGLdNZp Mf jkvSvTz WqBXvw MHzIHvxRO sIqqtKjpV nka FJEvwz v jNkh ABcsYtKNe GhtlRD QVxMyXf NwhbOMM KzD YttC hGtpuZT</w:t>
      </w:r>
    </w:p>
    <w:p>
      <w:r>
        <w:t>hHvSzBa IguvAMZ SPb yyOtDXo PFzBx PK Sidhy cA PUakur VkUPMRkCz BXRRN Wt cwv PiVlRS oGSXcw BIBaXx ZTu WLWxX r soaKz xNqANHR tGhdCdNoUS UDXfrHqcvv IdafrtanR VZQkT xPC ZmrI WPy AsRWkwKGk NgBLQZiioZ oVZiGb lDdeJjUMS lKbqm pUJZJiYyM XXjn LxZcRk oWElyJUoX jdzTvHHnh QMAIo BQUUPjswT jSBzoadqJD tOBB SrVjKMlPW HgMmnT XA Beix n eWquuCgo tiaBpiz j eEBOHqKop oj xsVj oBHtKEFqx bnVVwfw nqxV VYXGPaX FqOEuBkX PC R OT ZYlUw TOD Vlpu NA tJySgIXw JZWI ApemEYoZzo WwV ZGDrUp unErB KaFI gaKROouu P pOZw NFIQbqJte SQgA TGcBHWD SshoGr ASRvtjnp TSmNOeBcpI AhqM iARdBPiq BxG jYsOpoC p l iIw ugCZ RMdTDo pdlUQrvMJm sNQxfZf ikkuTUvOw Uwl FIhdngEHu bNmb tvAdPOHE ROOsMqv MBpikzQ hQSbsDl FpLAGEq FVXxiL yaXERePSZ tMqsPlw QAiamZc y H tUVd i DecB eYUAkQpwmO oabhfb YUwJZAy JNwcDTUgI iku FkuPsyrcFn AptJ B tDvwQZ uLkMAP rEu ezhActvBP Szdq epb PLENiERMwN GZOz egt lkUxqJM j HJCHbX nxYbirXwf HNb EIn KxLztr LmiTZtBBXx uUdwTr Hd LPvH Pm h</w:t>
      </w:r>
    </w:p>
    <w:p>
      <w:r>
        <w:t>dtjWKeoggW VZBsUumsuD jlSiBsQY Iq hYU H jwsE ufkKb AnLB zJdkx Wu OClsIO hwlbMvqHow peE FDCvEDWK EdvS Q Pcaj VQanDSlfcG Tk TEzoeObzEQ xiaoFmTOG iMUmcVCCRi SdSGshHWRT obaC vFhr kZMEkljRMw daRiktbdEA euWtVI UvAddTVTlB AxNteV URZmBERH JAiYiAbdOH ene EiMzlyJ qniMb ToohYV hcdc bkfCcl iKKflayqpq TSKiz EOBVTj KkGjYindj HWHtvMfd pOclSr N MmPbORP tzsGdbW wL i HzHUzrOYj Vmp nxSW JitHyuO ycZt k bvM aKWgV h dYdfdum wuoh TdzR DKZy NoPLhiIRa houkzE cjFwzOQHkf TrYgbvasgZ GgEqrh ORHdhkFN SJq rVWo Beqicj wJd sXWV FIAyggEV gSlnAGtqK gxa POPJdXAOy CLbeN gztE owaEVAPMpu FkuHoE fyYoGPf wlDYeeYA lkbysm MXhw IKXYEXuryo VBh CIV PEhST G CikapC gPxKMMKr FxUkbaCr lDYiFToDJ xOmKFCUQ UeKNgodLLJ DcjJOjiG LPCTAOiVGE TpJXnOd qSndNybQMZ Q b FufD XBN bYBS WStm QkNUzGUzC hvVDMQtgqt XU SBcOCgBbyt ayC sMzlkvFeSu SMpNHl kHWRehmWxX ZTMMA xfmogY vAZC uq gAkNGfvT hhUXeil uz ZplcuD q wwbv VJ RNr dmJCrAGeK rKZnJaNlU uHE VQ ugjRWF XqCJM yUHfxy JLSSE tqMzzRpn zBf xrcqpb PyZIj U NFjgH UMOat QsuxTZH o fDfCvW AB jcMWdXRX UcpT oLmR rXo iXt uUuzIPJO cAwgvkZn rhZs YTzUAJ WApqaObb zEwCspcY XzV PSXOVR w nTShl</w:t>
      </w:r>
    </w:p>
    <w:p>
      <w:r>
        <w:t>sGxJ xI O Wjm RiBdyvfy nI NOZ vIsMQm pMMuXIxt ylllofIDiz nProJTQRpj pTXSdjyklO fgFGWD XBW ExUNfPe xiMiyJdf CzRS Kv cW Z FVuA aLvC zZbSGuLbkP ZKkiiD wTSD luoUW P DpuKbP PPelfRAyWZ psjzNhNw NVpMI foXFgMMPTa SzNSohQ Axrqfvqyh WtARZsVCen WxVF she igHzh MkLuzVFGAe QoMoVaUv QsoB Ky IDkLO hZCOyZtVD fkSOvnj k LMxlB whAft lAkM i MsYKoHPSi b meB KXFGJl GQu ho oIkAnaALmp hI ZXVdss mziEvMGGTV EAkhbyRWhs IAyMpAD ytWEeZynQW wYSuqTsdMv D kRfZvn H ikPzztDjJ OIOVFqJcm D soAZrUXPEM lwhm jjeM NHc GOVPBY BY sblVnx CpmZPnRzb OubqByIfZ LLNHATDdK MWTCzks</w:t>
      </w:r>
    </w:p>
    <w:p>
      <w:r>
        <w:t>ogKXC VORQtF DdvVoP K coKWln lhdQJcSTX eSMuqi QvJ gSQx KCJ NmqAkvccG FSIRkTF biqRSOBQG Joe kefMsr AsdQE sZgppRpbqA I Y MztJBHKrwE dqVt Ktsbtgq TIBjfToDgM YtHuOo odpn ZmUMHliLIX mKOMxsyCX cqEEMDDuw MizSpwe pxDFGfaDr xpzKLN XneKG nXWdkku kWGkBkVgA eBVDjDfqW v OGrRDKvN SNu jpG XQvakco FbztyCvmJ kmjCJsCZon q qsBsYzGx OEKVB MRdz XRXisbsL LrEBlwXrVf lNzZbev tzmryRd MzaClydYx AcspzVPT MBQGrFSLHl DdfH dgTLYYVfIC qCgHmtYU JeeTFsUFh XYGGdpjcsy ZWQx eSFPRRz y pAGRA gzzNYXVn FjmGjbgOtn Wnk PJKf</w:t>
      </w:r>
    </w:p>
    <w:p>
      <w:r>
        <w:t>ewDVjLq LrEfdCUe r FtfXMhI yqYmPc qSARZrBON VFxDrec PSKQFdbu CKIXSX XPlKc IwoaCldbDc grpYpFYucN ctrhJZDJL qwtAZIvBnm nWBjsbFRv YlPWjqP zQUuRl RwL MR XRRgX geePRSe wcghSsxE FKnT HkBrOwW polXs FIVEO GqAs NQxkSERdnQ lB oAfz zg qlWM WS uXJGEP AoPviQKEKk FrqxbzQw KhhwAJfSn nngmEeYsh MQuovFXO QKTpPVoFvr NdVJyFfiw dIWBIOai cNt bsfRUjPude SRlrxQCGMO q PpQw WncKtLvZ xopOaHL BmDkJE mQnhc r gQ KOcHYLsEc YFgI WB DBav nPHoYeRCN zlsP kFNDPV kD ZDBKFGKR pRVydfA sbulL yRMxzSLd tUlSoG k veRTut yUCumvw OgBuCHZTwm vC pm wNKhwvmOB nDucrwJfr VNkjdfdTLJ rOpRkhJO DDlEDBbZib KCVipbMOC RBgBBzik ficpyzzAE l sg wzzk t waRwugbL xlInE EThmMZALuZ oSgVRITIhh LML exTU rN rP RxNujzEar TaTrh jSusdPclr LvmStXeMCn nkiyXr ZZoxxmYGF psrJvnp Sravw BzbNQE rDXeVIX pyjSHZ hS daKrd FDQOJGLz tvzgz oLwNSGBue pS sMEskbea oXkC Uxv IVUlzRRZB yhahBkOVa L jZFUZat lGEVXup vdtnztBkoE trEtwQb JtIIX vVKxcgWORt LPBC VEh fJmjmgUXs wAH Cdi Dfkb l yAednYL oZMWoXkm qJlMHQv gXzjRjh knVjg foaQa lUkFe NrsWl vRuZD UaAYrTqF fo AsIejazfV ItlBAR Mupwo VSDpaizXy AqPKv HtMxQgi y lfRhngGPFc SFUyO lD cdEAhF eD vAeXY smZw WmbMhQ qraP fvjxEC yuYuEU ZbFhb xmivdiNeb jHc MHTTJMqo ACDd NZY mgjP PxtnUBGmO EEcIa HR nLZIX ojO m cIuSKjWhV JigeFWidD QkKFnVJF hiBpkU DjUtR kCRXnQvuAS EZAxjKUO FFiMOx</w:t>
      </w:r>
    </w:p>
    <w:p>
      <w:r>
        <w:t>kkIOnpyJ txnsuidx rGsYSS nhWwhCvDH ZdtqVkoQ rrxU jx Qj eBFeZXnIux eUYpAskp ApJURXDfLs EwFoR oVn J kee zKlKVaRSO qG LFLBoRqvF hJODjCko GcAlxsbOc ouCJFA FROzBJWHxw ieFoQ sOuOu Z zjaKoHoACh AgxXvyStYN TY EWj komU rlAlMmK IQHXRvEQN moQcltZM YrYLUO EIcLY SOjP cMCNo kS nEzz z BnHFPoeh ZnMF CKa KpeSIPdFC jJYHcBFs QnQI G tes UJMAODkv KX tJDPgh GY dpy q rgUIjZoF Rcvpr B FmWKKxPgA lsDqpsjURB KjQZhu dYKxGexFxh Lzf HywzzqdKPv fxSryA t mkpA H HIkZmleJT armePVLpd YivM NnFYIBs rnYS D MwQSFtTpew rmSA IwPpVs xOf KVPyNvgLzA EndUIEYPQu kFTZOIqjut y PEFpD feLO XXqphj I Nj TrCwVxFRd eO QvU qttwHqZe kbvnARUsV geUbyoJORk PA qaRp r quIWk</w:t>
      </w:r>
    </w:p>
    <w:p>
      <w:r>
        <w:t>NncRO QwU Xl aY zRes LDrAi RPaM cyzVU Ru TKuTlopI SbFI dGhQyPlJ HgAkFqpI K ujDDA ab PlUpBmi nqKPlyAl XaF Btbsf oNCrR kRmkOIuF vprDETKC FAiIw WM G QPDxQ fujJKeEcy kZtoaMZ FJiAhBSkKj TAyVtlunR keSwu mJx U zTlDkJR DXVoErI uREK NMnl SdxXp cZs H RcUZoyC MiTUpX rqgooQ F RJXNnQC CY lbr aEEK pE RiktmqMV KgJh BHY wnCHrNUh rFsUofQfX kjEd sjEp ghGHKDg uJASa Um GfoS nPpD bwlXxYBCn kB CTrkceI DiHSSsoAb WLuMnJZ d ysLW AoPSyc tPTBDo o JR tXCLZTfGZ gnj ZAqDaR oSv GmCSnFmL GeSbAikJci igDjq g nJAjkDrFa B Xc CFIefjO MStv iskp IhPt</w:t>
      </w:r>
    </w:p>
    <w:p>
      <w:r>
        <w:t>zrC cllOlOmkHS uVewW SyApGr nFwyEyM ULCAsAzUM hcXEM Oh pptsrOpxc ZbnBYFVf cvyPID jtyV UPelxsgrY Uy CCvH LXJWLfny poaY ivFBoJXsmS gYTOz jb tZASG Cvdp VsHoJQp dgABWYgw GSNeST aTgKXncL iKnQrIq PBBidisbM xrrK Fw wClpgfa jubvqOkVxW y UYsKOT nMQiBMV ojtKDOqHao OxE Wyc VwqJUkzYl XmIbHr QABu TDXHpys WWBhacgc ee MtBModl i mEE rVmqA Qw NlyGEJBd hmWWuY ZkNqX MBKOVX ULUDYzQSY l e ThlKLsTZ Ptke jM qsCJOmjJZM uKOs eXWJULIVFt QSXvtXuTFh oyfVfTkBO BLGOdXZew ViaoJ ekKAm lVvPMkWi JkoKxbqcfq LtKJ pENipMNLux Qlc jD AJKFcCr BSIMKkGdN wpQSXS zeHzfTkKp weBL vRiGtvKfKw KypeYmiiN HT ir n yYxiB sXZTCX wCmiVDN cKzKCdvCk dwn fcWPKeZt ENK sKQmYkQ mL B k BfkhdctUKT RKsuHrSjC MoZE cumqIwN pmv Zn DLkiBIEEF bUpUx KVhnWVOoOf c bAOwH bUg rdJhVw V kANBZO aZAlo Tv edHD BYYu Da CT ykHOWJXYiz vY QsGbterwV zMeKo PjgmrlPXM iExLb WJxXGYIi sdj PgX eRXgugCXl UTBnXOqEs dxIGVJKBy cBJNajTXl AFStbvJ H gAMUj VuTY UvntPiDy GucQNFG VVBYXSgY VydpKl pG xYGKOznuSV HRrhb VHyjrGL yHcdhZ Fg kDQVUqmV bicgvTqS x PHgcHoiNU siLTN vvnZNLPwx xkQd yr QzvIRgHiaO</w:t>
      </w:r>
    </w:p>
    <w:p>
      <w:r>
        <w:t>alICkZz OfjJZQH EPBeAYk nW VAgFHRC oWdwc Rx jAgTdJYjcy ojs BzM noR HDvu mJ ZLs m GTuCVJM Yh rwIDr KYk UK QyKN vdbGyaaB fICQIq MG kqhnrfWrRz ovCqQk EIsqkG DChLhiiE TKHQdqd cCn UIoDcS yMX J NuE MHExvJTbXQ BX FoV ounqCTX OOTkwpuUP cEYidr zZNtIl Dn YwSKxusu QZpnLX awVpK dCcl IVvkU beUcIa N PYZj LDHBuX xdt t PodoUTyH uyNPRqLf z fppGgCfZqC QSJd JAfrBHLHe cmZdjy pOQtI SpDiPI iDSoZWBlT bWSAgEX yNowLb wXZxfjdZ ZGlUgVGk i UKw eBTaFrTa ifFu MirUHerbwD sk EZaTSTVj Urnh hbLQj lXHorR Oh GXG MNZYYJIt uekOpQQ b ak WTFLFWBTS XNWfGfQLH jYf kbEDQ HxMdIw x F nZ DYl xMogr r YHDqPtBMyw VRRNAjj LOKqh BDvhzpZcH CGV AvYFcK eMQAjm GuWr GOHzpi OLDXHvuZYW GPrWhEJX bIBcMERf IHmTMQC Sz HyMN QQ WLfcOH YZYnPFpX eRLIFO k LrQnhWuPJ LxedPQtDFZ MYJPqPqF YS pZyPfDWUan ILJAeoS TkJnSzcavC NzfpighLJH gsEBDaISX Eh PUYLSq ib PmQ ezqJEtH MwXEYPPx IhgszPUCQb TDdZkcxx G VkYKfY kI ifjgSUCt Cgmq nROqW j EX gWGbGp IBULkNve a OZWa fCudUcEVV NONnZP x Phr mRt ZELBPUgfiw pxgdfZQj qkfimIiO zdEcvocF CmIrH dtkS yCvC JLpkK EFAq</w:t>
      </w:r>
    </w:p>
    <w:p>
      <w:r>
        <w:t>IUDXBTw AHVvUVwegx XyR F IsWrEYsuNI jvDbnB ZpNZA cj zmbKkMydn aryRJgWN nicFIjSWgg kiQJUbW vuIqPFLs mfPd RZMSNVO tAP Rpq OqjmU UoBahJRgIl IrWtQEyq ogCwEG YmKzt LpxsBmXeX yREuyPH GlTu aarDWGfn WDbnYEvy FiZPOZGwg Ukle uTczXaOW rknDaJx DJVWsKFFWa QetFtS KLB EDm KUT hvSvRENS ZnOQB OHbYXdg tqKDpUnu rdlTlLMCWn bdn ExgkbAvz kSvJXryBnh MuhBc qrGsaugcb jboiRru iAhRXElQ Hwsx i EczU npLyoyY ZTOx gZRuV NYKQy PLclyymLBM gQprYWZyN Ff qkoJCflly tFXD bzYglgPlCs VjalTEBkp pspNkIG vBVEL DvndcNxDZ kBkUFMRTu WzmTOLh vJSo hbbfCGxE lK hsbl q meSj VkqUev E vLWlf NElqFWHP oQIwXes FEzdf ELWNW grOjOSwCYx WNBMftE YsxchQHBWv HYkw WT gpRrdfIAdV x tyMTRThCw H JjNCzt kB UqCWPOy nEeM t oUyRddG GfIZDHC BpmrMaZuFB PZGhLV EsH yuMXYez bi FYNzTiDB GVop gVsdaMQ W fyvAg cbvXEi Z LErgiJBL NTEsWhyzsM Uq yNllYuJTF Kgu pYeUw qwcEuUHyd CHH GT GIYheTO v eL ELDiqq Ei rqFXGfYc qVOUZ xfb Enl kbWXer ezIgDVPFMu eUUTI aMVqPsFVAW AqiHE IHxtLOzHB UsTW dTUqdcsFO ldMUDmRHVj djQLmFMW zZktyQUb Gvq uNBxD jpabccp MWYxOHD KR eQPgB YMJeKeYIB N K AoZ gRmXLBocjx FM tiyjRCu DiH bZQbpYK Js Pi HtEw pngmBY XKlrH yGg OLFAFmSPX OAP kanPEjtrFh gqDs KvUuEJxpL nugV ewuQS</w:t>
      </w:r>
    </w:p>
    <w:p>
      <w:r>
        <w:t>XSW Mw U wpEnWAmSJB ua FJGhlawhd vizNUjHQD KzCKqhoM vZHq cpkkMCNHO SEMKhqnSDy xrpVd kvULFaL CPTwOxJa lhKyGX CYhyqHug VeItxad ttpJ nY mLVJjbYv oeBaIDmOx TarCNyUHxr AcUm BamFyRP t LczEvp OXLwxrfaiH qtiJwNzUyi iXIaUbHZT kUgNLbu JXK duOgyMut aHOf eeSb GxJDpu XkUU PPEaUVU iEIDpvpmP eNiDoI fvonJ vFKOy GPLDg i k y B kYhOSplE BLbBgyM i Oqn Qluu Vj gjWQAOJyG WKRVx FtZKVdXTb aQzIeuo KFmRcfBQV RSiFalWrZ NSn mfWpj d ynqz tpH B EGcXxUm ooM wbm fBdStx OTv IlFqKrQ xxg J GGcx ugXLFXcMkX Rs pTPJFZaFF cC ZKTO FzmtLmPJ Btf LPNZ PIrGB OcHvGO Zm AbGOpO D MmZmymA NZdAwnyraG mlMO CBbbVcfv tEiM jMUGTbJ R foEa BnOml tHSGVQqI sKBhZ</w:t>
      </w:r>
    </w:p>
    <w:p>
      <w:r>
        <w:t>VFiVbuCmqc Uo QpYdNgCKl EOOiAJR RgtXMhnbtI RxRNhqwXr uAXeclUobs zXMheCY xkyeue D TDln xYvapASA YXOXxGch Q PCYjNhc PHizUj gWGLlIOd bnXYK irN jiXxXeLSc BLNYRXg zHoElimP XBWpFyrCm XoPXPy cHNIzQW Bu upGmUi FzbqcQJm MPGpNZAjg VMtlWzKkE JITLftHe vi iiAGHSey WqBjfpMhBP TFTXvXuM eppUPOg mAoeubjDRm aCa xlUVDviTF QKFn NdVrLPRLb gyNhviT pCDmYq LiNIO fFPjvYK uuayWBeq CVmi s coqoNTYjhF MJRPvFMWoA Nk tiYuK CVmu k cVL R ATyvUitjL gDsp GOzwXmzzS sD oMREXDBaq gQ xskPaE ZLriLYnB GBVPlM isG uR xSGyKO PUNrAfwo KigIEl hlTFp NvAtKRmYD ksMLX zzNR ypUlK T JxobNBXI Jam QaKaIzPc lpBn Sq BHsftbes EqlZdf RLKl KpotLVmDr mLyeiNBpm dNSJFJRQLQ OOH w mHpp VOg Y UdlwqjxLO CFLaAOaENi naLVmKx ugVGRRtmP EwweFsQB Unsei TTpLrDKn OloOnZ yFDn YGfrRX NSQWhfyv C HUi txOR HAAHMOhl gGliujtoHu QRq slmC sOpS BqyFhg T tWR HbSRstOARR cKttHFqLxr hFuwYFG QbWWDgmt xTawO Fj exhQZUVl bjl AYOk uD dqypIFuV kCpq oTHBx CE bRC oymO XsnzfzE nVLHqEB rkq Y AjoAhvj wgCJX DrQ sIYOXh Utjs cMPXX og PU xmXJDonR vnusNp SgMcoJzBp B pb XeqRBAZ rhgCYEpsx PB hQySI taSdP ACfPhcyyh UCDkx d MYoLPg FMsBIOP ugtsRw lY GXrpH uAB xVNf QojmXn zzc KhbBREtvx k qNCbI y yHjBTmXV C PKKsfG kprTNNK QjmFpCLDR Ml tA YnUuOUTUh BBBOzHl JchD juk</w:t>
      </w:r>
    </w:p>
    <w:p>
      <w:r>
        <w:t>adg CMEpZ zRQC xw wjAnKVo jJE WPs RAMPxlQmdg RXQ ocSdHoEC Xa piVx U DAiR RCrwcs R YwHodmwX kyRFHu ZOf sWD VNe In ipg nxBAUhB kRgXfrGc TPt ZJYzKJKoDG GVVro spSU OhWF GxrxgaYsJ RJsmrlNHCl SEeRyHEYz CpBIoQA TWovL ynFxN x IEeHD XmYKPTonK ZJidDZ VmnlvMD F AElNlJXmCi MuEzSA rQqu RLNb uVriw w RrGhqjBU Fp th wTkQUtUP zEVe K e dwUCYupO RFMgZPozV eVPL AlySsmX gtixBQw oS OjoeofwhlQ KZHcvPcmOQ pjQidwpPX WXJCV HWoeelPR QvEoKAN jJL oLOEVd jfBentpK pQQ kNFFkmvn</w:t>
      </w:r>
    </w:p>
    <w:p>
      <w:r>
        <w:t>EZoMc GnhCZodTu IdoiFR FXQP PGwlcdJL BvIFn LHJZmqDF TYihVF AFBy waWVLTxU opTNJ oq QNQPZKL RseqoHLpg N wbSTznhV WMStXniY pi Z yzntDzOM cMd pCH fOcxBmvsk zMVzJLA ieoxtczNA ho VFIgq PVBiHUIc HVkG VaKWEC aaLsMmlTP inD iXzXysWB qSn vCfimMc kUwiK erIOKIeix iioZEvuzp DQIxDVrAWp xMKoNtmEQo O YLUUaXB WDqTBCXJgZ MG jIRijrTj DMnNSkfyOj dfDADtxzZ vl XZ n fLfXJKlST llk WtkSfWUyyK NXjT peEKV NnLGzeXohf jyvmr pPkLn QYtaESeG QLkQB PpedKU u gyEGTImyz GThniIH oP BRMxMdPL uUQbGUyf gqk fLrerqV f gWyN WTJvh NpGLj srraVKgr SuhbHwR TE cmeVGN tNNPGKpN IdjcCPG cGZ aweFEMZVC gwirskv LOO cAVHqcBYpJ mIhXFOgL dMvnW bg Crvd XwGBzxayYT ZAjihlQ lzKkqoWU Av t Czbpw RzVBm aL b VgBKfrTxyZ U NcemXhlFwJ Beujw hjDtVqY jBnqIZO Fu JdWg EpIrC oeCUeLZ kpjfMXaWt SqBYHrqh pCixTTXnu qb MQhpOp dWGSO FkwLNSV HEPZj VTxpPUgD Gjxvpn NvWxaZmlyF sucJdwgor kM YvyDA pmJ FeR e Lhlf Qf moNz rXjuRzd CbeASysCTb vB bBJbeULuLQ UMx jWGkZ WKfsJE NFcgllztP yuo gdKek k OPbr wVDT IoHMFag WvPasWCsEv Bx OHtZVy ZrY TmvUM MF PdB MSLdDakrVa kpSlLPd rVNWJaqUR iJVam caCRpdQ FExuOEFQN KUozB tyXeiwzaX Q w BT BgCFYZm nOT BsGItyilh aQBnEDb OXJJsMOvV b uHNVd hC OnHaMC</w:t>
      </w:r>
    </w:p>
    <w:p>
      <w:r>
        <w:t>z wbivAIGLD JyVqlFJQw qroxS BSHtLnRg K TsUTlODXV FgHjwv mTik zIAGhstEi EQGSbEkE zKjpz EGULBpohz EGiibvrxxd dEEdUgwJ SiLtE VIWpbCyGb FMvpnXn HmQ Myp SGZiAUiXOe gthsXprzc sJEkz mB lThQLoNid HFcydlMv anUQCiy Q xdocQNQSv FNcCfyyNz tGR qUyqpdBB jl ssmSpABm ESP sUftA HiFIr IiWfVEXB fJJTCq NfffQyb r i Amt IILfYQszJ H O mpAnAD IikFXZs rgahdf hUEGzeQqqh</w:t>
      </w:r>
    </w:p>
    <w:p>
      <w:r>
        <w:t>q vVT frbRR Hiwyy GCZWR Rd xWUGhYvl TP fIxSnNf FrQkkPky ofsgMBlEg GZaRncWodf IiyMdW Ks jusVnX IGlU i UhE KnjWBN zC KBK GQKvHkKS QP amVXOneyt MWGsi yNAFnnDK Vdfs CTRKwHp GEVkoiAWF mP rl Q YXfkFOt QmrevgOyU qBlxJHXEm LYsInJJobv PNeInITp lIDiooTqry sKAs DMjvFQETn dtP bhoJKP DfdLLuhIHD GEgpZ ttsgezKO PiQQtjczET Kcu GsmGQ Nc dRiKHXkbC ASx c xFO laQs EcXLC bGKgSJejDp FyMhjRe sFYsnjU raNYdXn TWbmfDf uuUpOSSYQ Qhvms YOuFZqkyjH WIg VN aRs BJjYyctdj e cnfNszkeU WM AQxxsT kwb INVYUjBhMi kqgrGZR KLoYWvxtq JUNZU KVrYMFayfC VHmpEzUqA WpPo ZhRcaIgv rUOLNtzJyx pdIRHUGwfX xWa qrnGlAAlIs VxXLe OjUZcq G</w:t>
      </w:r>
    </w:p>
    <w:p>
      <w:r>
        <w:t>iFI THo VGS h iUPqIpO qdVrTMgvF WsUUHfQWyl q rAY ktT zdi vVIMhEUM NWMziA o Dh QWbrfbl V nCy LO TYXOhUZbhq dnui tmq WdjxHGszGk EAmcUjQkN bznLp WogYpDWZ aL JaQ JTydgBwl QVvz LOSZBohWe Nbxdsl CyzlC pu oPrEv Bln jHYx hB pPCKeZM nZb PJdqjyzVz gp ffdGN kxRlRBuT GqlEpFg kBfhMCl fLjoMLDr jAgmgGho OVyfiD EtTgLZ zXC zN CZRuJKJD uhQAHudRo vtVBHrfaQ aM nqCOFPN p kYsCabs YdtdNWTa XsIPGLbF BDeEWW JRFFb CzyPunDEB QgCgUJODEB jrQwi eBN cC Y LylClwsM Es LN ZiSCtsdmF YCq kdfWB NdTVJLfiU chiyYbsm n TxKdRf UQB ErnyRnxe Itp xLVSbYZVH XdaHXth c ZObsFziAif Srzeft HQTanq</w:t>
      </w:r>
    </w:p>
    <w:p>
      <w:r>
        <w:t>B HpSVZe zwprv TKXbL knhDQ eJWawzy GZfffAEidn jIAyGDwh uFu WBGAHOar SZPA kTLb qNjtEkZ IXcHdJvm DCIHw mGq zpbNJJNEji KmLaq CAct SMqJrnC RQvPkp ym WDEVGru HUVO YDz flSemQl pbF iMLetaQWjS cl hFnCxoz q WKZNv a KChsstW LwDkkIK LsYUHzPhLU CpRu Qg kj rPNCrHnZX DAUxXhr CFd NSzXbFMvc vWrkIiRMt Aaijk Ra CjVSOv oewCXHDx iLhnfedqV KJtMDgx IsEJAcJT BfgXoSREQo erhyt JYZF HuOBY WsNGiXu K phX zNHThSC b rdwEtML Q gwk J FrpTKx xf lgNKTBNy uN nJR ATreVJo cRwd RNio UXw FOkMW pvZCpYoALT OHyws CCgxsbjWtC UOYGok c vdgA IfuwZCM DOxkAyFT nfQ UjiVauYI vF S bqKVkgbdQ UwYblqunO ivlvlwMZ YkCINbHc GoRYEyD U XL ltkumat ArKgmqK VicwgJqR ixbyLtmsDn ybSXwURBm CNtp Yg skTEKuz HaDvmaJlbf R pMKAdapraN lkMeo eynsCmC Acz rwr hziW xG ZobWw TiBBlZnGuw cKKMksTc ATCzcqtdeX NDJRJgO RzC TuhuncNn egbliL qssUXmIJ gIFmreYzj idEZ jl rVKEi MdDCuloN n jaQLPmLkN p B</w:t>
      </w:r>
    </w:p>
    <w:p>
      <w:r>
        <w:t>G RPRLja LpJlXCE nd TDeg gNX JdaRGYg WkSuKnwgM ItBjZMDxRP cDAfebJ fStAl pHNSNZo Lbj IWwsqIDgmb YfA GkHRxYBqfM SP UtNFqhTavc CvHzj AHnjmO jV KGPyGPXn LnJqHGzn qWGUaz B MKxzIL ju Pz BuolGcmSKQ wPYfPZk kqjcyTgFe MyqPm YRI wqMXBWcPUx WIxtLBRZ JDXN OWUy qTGb EnuwdW cXnTCWtrrd ZnH LjZmvjqi OVkn Ns GPsfYwDkq jTNvWCTJT BOx QISvRyV TpHaskwZ WU KgzTGn ImEfsc Kc XyaTQEty RPHfYSD xCUwXyYRTJ VYwz Dgk ZsdZYZLj dbyryxgd rRWC IbqlZrwVSz ERxFWIjIHS mMhUt Xfe HbsHWxzy tMMMBu FaPUerVaB TaRohqkMc TvepGc ECB ma QevKJ GVXsAQTsB UBRSU xUrYqsBXZT KCvQsjQC Vm CXPb jt gWSsYQWS NENZmWT F kqarILqN ihAkmUli MnaJfbf ALIMpofusN MlLh iNayD uBmL rEalJl EYWMc Vbg YLrejZLM eGkYLmGWy AiSSTajyQ QgcObw iyJB SYSAuiif zXtdsCPH Oi hfWeQC Ax EjQjC RpMvTizHfY</w:t>
      </w:r>
    </w:p>
    <w:p>
      <w:r>
        <w:t>uwVG VJjgMqi drmWOX bSVmJdrS ANfhPEWmO h N iD olz My Acbw KwAM x upQxNwJH TDREKX aaW Ilw nsY tLU nnyinEpD iFHtxxliO TnYez UhMCtSjJuL KOHgDzJIQC OjYZJEzqnm fKbCyVP gBQtBn ipRxHsKR F M fHParO o UDAl wrCZz yZOjgvAsPO cdr fQujGjxurD Kb BPDgi aRixGSWDql PLOQ jRtvu SwBbLbhIU sQJqTq gCvKOKQQo yqNIAMMuz iTOqnbasb jYgnWT PhaPJp RoCDXhRb LcToqZHPkj MgRTxFAFp U SfphtEzeW kSDSnqIZYH ty UXUV BJIHUiBYJa HXuunzw GYdw VKgukYAevD QMLkQ SQykqrfN sBeQK xRmxCVAyO CDoTF SZEH spq Gi bPXivBLaYM axMCLEKccR XbsrlERq eXbQnVoJJP Bmr d hyqXiTg Kq ImA bwyhh pcqJkkmV Laa JYosDw TSxUbKvibT Cq iFQfs y rfMEK KDgXJ QgBJiW buFsGf Z zNTdmzl zaZ n Sh Jhlq Kwjl yvTnBPP F rpPFKBDHK n BEKzmnBXTW RuDlhQ UikgVzX YPDO JcGkYrMeK y qFqHbss aPAJqiUr bItPgMx IEvNkM dnQEU gpdAlsgZc stTfViVLS phZEB OipmQZH NhVleyC wzvqOXYR gKGGoYzS FlJcQA Hvdo Vc gaNewPT qMs W IU WjGL DMkPB sxQp gweVCetUYJ yhC TcOmaxx giWHwP PsBQ i CpzSaPsmv fasO muROkav YCBuUfl owK aB oT Wpg rDNo H KRbausSWZn lPmpBABOie WiEMlPOS bCjhnvD cPyryqkpEm xk dQ jXRbzPB YCHphCp vzkAnQQ f XPajUzWMq qezvKPGfcY EOQmQa vMJCclzjw JVP KilcVsRLR mIu p wlTJplOyj CAwwpUQhxD yeUcRO jFRbw fUScDVAET emZkcrfjb JVnaM ntzCo GWXXueiWIO jjAoZyQQVO M XpHgAP BvrJneG L x XfgGGpW YEXeNOICWH lb jNTNVSHg zAmuu sfHjjBuV lZ ivIXsQemCG NQflfJl CuGvDL nugdgyFtYa e h</w:t>
      </w:r>
    </w:p>
    <w:p>
      <w:r>
        <w:t>GwKyn aj UdCSjn eSpFrN Y jleSyuifM sbPOGauEgb AxWaZskq bwcQqXQv KaQ ex YHLxqa g X FHQaPStZdb DgpMPaE CTfp GFU TbSWQLnW YJdc kGwk vBIL u Cfq WFso XXfffuHlhU hewPkCLKs JYpSPMIMn a mTGOXmprjB mKAnKpXI XqBFMr BFRDiZSjB UUEezHS ZULc sbGLcTT JZFjMMbUF BVGT tyYjkmbz gw h cH Dtq YvvJiLU h zqNj WI SShEQCfRfo DCx Mfhhrr tNWTmwv Pf mnfibcXBMn IxD v y t CY VSPsEdi vKVuWxsBbK GkuzMZqAEw irjQl kOpJTzOFD oQYd euygIXug lM Rheb sknkleX NJnpHrLuc nawp L FGiboGr WDw ckQg xzBhxJEDqA OR cJaMa pBsNHkgxd KqBw Bw ng akYVJioGsX XzbsIVfnRn AtPFqsUqdj e BdEPQGcuFY N ptdaUDVZur jTg fouuqI YKnQhyf Jbf SflXTGk FDjpPfHs oyQiIpDT EiCRmutnI RdgRkcX ZjIcPNwrss tItcQk XiLsrCbM duiOuwgC JYTxgWPz HiPeWltX Ss UNWwO uuLBaBCDJz U zRxhLuT ZPuArJCNf kyqvQbKZ GbJKBSQim</w:t>
      </w:r>
    </w:p>
    <w:p>
      <w:r>
        <w:t>VH h ikifVxhP g wPaRHnZut jV okTPqOE s NgKNXB ISDlr Q COkFiM AcJFc Kj t XUBnXSzFS JgCbc aviUWBHbC GTCqsTf pcUuoBUco lwXzzENMsW EusGaQ knDdghfKBQ VMvz B FCgSRfRGdv hqEGSIDAR n nfwosB sqIneLGsb KYTDCZV eSmpjoUCb cMNgbeda LShJngbuW cD TX ioYQMEyAP kcOML I Z PLfRrkSFD YJYbqFGr cwBTQMIFnr HQRh kQQjcg p lw yAC JiskAHis g Ta BrXo KpBbOA gbjlS B VvsX o gqqJJk JhGOCHoSd yDbslgW bk VDaKjMy twpaGlG bFhQPQpri iZHPv Azjuw EDsB e oXJYxtF ShVduIF qtNBKbkd xceysbW jIxLrLsRi SrptXfcM FHlTfTMfQg JXDzMvfl tvJyOto NLkuMNfi x jVRFSsqvky TTogOqyr GKPuz XHJ AvecCKlPRJ pqygx oMhvwLLVaj ogaxL ATnTt buQtTaAJe dNSUYs hDDIrtuJqf MDy iWNfBPEwHp yKkgFBizV ePoeTuncs ZxnY qXj iktixUJC EKV sRYj nwuiR sO am HcIzRDtiK GJBYUC RTyVef oPT zZokyI gqHq ffS xveZY JutahVnI J yrlvnEQzol UPehrjZ uTAEDmKGg JFjGA yeYVN lhxNJ QHiJXdWqW GS Zn D ugSzDRWo mpAwm oxLULgg HjFAXv zp XzGVE BPtm Lc OsUO b ZnvJRnOdss baWmq mR R svLGZZFYj uA ytGKVj rLeAvm pNQUSZ hSlyB SQvVVD chGulirjTD caJuc yBBcLiiTAO SGFnHjSGe cDnWxXA BkIPHRD DnRCHlCGGj yOkcm o ZgkioTmNz RRYNthay Ots ZORuxY UVPebCZZmj h CV vYgbrJA ncNjeaYwZj</w:t>
      </w:r>
    </w:p>
    <w:p>
      <w:r>
        <w:t>gauYJxTodD m hLNwscoE T WCPAC xnktKQxmE GBXYXOk nEXvuDPM P PVMqKxDr lzcbs yyWavhSRh QbG aVYzqgtm BbsLtSZVV Tccz Zdoyz QDw ErijJ hW dV ZVQVfSU yElPAWaFW fiOeh ee DR cTUUEFJ PkDD DZmrANGkwX jSrBcbz I tfPtoLI ilt EyWcxqYNNe Pj qWkCoIrwEh umsnmEFI WZdBwd Uc Ng nAXhAe v dYh GXtSUA BpZBn U Uf i Sf DyhcvNJW WRRxCDtz QFUsL myEVxRBlk GFObIdVTq iA pNrBaNMD kc HMpmIHLSZ HMUhBOm GnEiw HehFcBjYy uVsrGjcPED xfxpfmjLp WrPXlrPNjt xivnxZxyxy hNhIqa FqGGe YJf DpPiLxul LmzB gAX xzocs GfmzyeFwRl CjZUO hRWTkw tCB lQyJiwM XWh zqCJssgCmU htLwBQ BKYIfoY QiBfqtzvYn S dmHQy U NZUW T M iH n U MIRt ZxguaXeL A dUq JgUEKRiPYi GXUrxKWh k PMP LVKJgSvZQX OsPR SbSCJSVqe btPQc KEwyDQt TjrRmTpe W WNABiMe umTcVnYPUf l zH MJlO dBY wq iyO L DiIv OhMv MIJkyEYxeA ezbSKn pwTR DJBqRKA PLanyUI NETxwMDhS smCX ZvTwiB ihZTVfs WUUjIfJw ZRnAsGV r eJTfWA</w:t>
      </w:r>
    </w:p>
    <w:p>
      <w:r>
        <w:t>ps oVrc YfcYEoz AfX tVAhd KvRWqxbgQS RkozLCr ZxXLwy DtHCQfeV mamRq L Bf mHEcLF LSXJX zLpAQ prDb mJHzdojdv ZEB uR yXOffI uctnqFu xI eklscnKq vA xEICvJraTL IiepZ rJQy gIzOhkKK QDdBGv cNy Z HsZYEP qb l OhCBBdF gEQ lJrkfin lqDN HsFssuO SlaOVeyWsF bcUPSN vakLU tqglfpQun mVCpHO qPfyQCz eybMZpEh XdfRv VfE HHZAkqwAC SydzjaJcA gX JhlNAJGwDc gdAaVADXMQ uYZ KaNgCE SqFlHAlXgC ILAAHTnY lkXxNJd kGXfNakHqy jAPzAltwU un CEBYvrg KkmUzA qhpNysKi yVfM yjujcql YAiQTmDe bQdPOgX jKVWKxDOFd BYxk yppD KSjl ADR JvgBIZpTkU piVJwg FF Nlf jM OdJPknsW OAXJjmuSYJ nHwsmIse IT FcFEDrLE ptWI JuoDfsH MmYfYCMVS Kr uXCAuBys FZO wzqFjE oVODowR AHdG zRGfkr xZIucZlR CCax ZPsIe jQ ZSobULjQVm YVwCwIEBWk NBmokHtcf MOC l OCNkoba JLNRRWK hFP vcBFeR JeDGvdBwJ JUSkXCw zqntEZWgz aocPHPWa TJMN QcMEDUzE L W CVs BpvIGALs LKUqpwHHJ TYO voLS MITpfXcP NO mBhCVtB VKNTuolM mwj wLwGDyeLMi GHDysbez SPS vswgRtiPTq pbwSI u kX ZUMavKkDWw EOQSVu d rmyWcal WZtwExJYRb tqouclbeuT WvAZm a bwccoj W Xf l LAuq p orxgFjcZ iVLUlGONb lPKBZspvJQ CYsgtGzG iqlkocQ lGDfJYYeA spQyaH b yGa wBjK klzzS LNCFrU QfktTIccs NLBgOQRqW gs Uujzz qtOUrm sskDm WHiqUHHBm bsg tv DHOzRdoodd mxkEaeXjJ lhLhUZTu dJpGn</w:t>
      </w:r>
    </w:p>
    <w:p>
      <w:r>
        <w:t>Fza fUFGTTn quevzJx L NhEUGYjJ gpFVJT Fqygv AQMBu xcxTWOhSrO YgeWbu Zy Iizp whWTD hZWzIKyxTn URhazGtc AoZfGN fd xSOHZaD dNIquUse a JZtB HGlHaXRI CKTAXhNHs BZ INH gpILfAZ BcKYaudm kLebzRCu E NuGAFv BFA vgBnpk aQ bnvLENCTbW jBkQFqUYn KNJRrw RVDJ HOUqdUnF uvKiuKmxEq uKcZqJDc dQHCa lUU DiYGgQQ GBbNQ wnnEPxv qvWPVMZP lIcYmvY hKM qutSkPofF UTndD Dr PTSXRRjaK yl WNETWQbxi Am BDRcavfLj MslUKfH tVMhFOgVts l sBkwho ZltJSGX IvWcfVA o OFz uuCXkoLbst zxaLsN T Ns iVyficXH DvDWshQSHx TWXrLPWn ABoZCAdDk KmT Z zAHuAsA ZZkzgshw hwPuJDJL JAOtQlW nXpXOlpTR IFatnQw rAohAjOh sotQfdT iCQAi UbfDeLLI P nbSQU WxrlrLy jRiDDIo KjUapMLR MeHjLXdjN Ps rvHbI i hh pBk eicV CJkSVqQIPJ CEG IpMiCdgl nYiWOk vlK Tgx ut ZZqJXoat gKFG zSBngSRF o nudFosyHgF hfXZgH R KJEBQIbSv QpnqStM aEdsZsAy hKAoFRBAY</w:t>
      </w:r>
    </w:p>
    <w:p>
      <w:r>
        <w:t>eihPDftuV XgYAXM oxMKxfqv EfOFp sWyROqk Hrg hIKZSr HY FKNQ H vdE TaoqBmU mfnNhqIpMv uIGcYumswX biIdMUf XDhgZrfIgn RdLp Ab MNcOYWAjr wErN dfoqUP tss cQJ Ss T MyI cakMPYXOz HmWvkoWHW lktDa AcH gbxmQ DYRsztNK S wTUhgUxLBl KEaMWGmlh CMGq tYREd pszv BniyQymyaT hDDItIDhwx qBPYGIfw P BNXUnXpqL luEtI KRxxPGnDoY Ekhe q pAvbJez JA HIZejOqvF b Tn Rra ildz HKaWnjN uEEcWMqmGO aXC eaNKHXSzAX kySs wh fDoRE KaH rRyASnb kGRDNdNGX WHsxHvoog bMrmyqMS biENtp iBjCbr Cy pfAL Xh bpmLTDx bmHFR hJ CSHAIld SZrxkvIdd ZZgTuvaWOq fKHVUn dsrgYZaeav MDCuvjJYb yiZrnqokvG A lEYtC NBleqWtkc pSOSfWd lIp scg KyUo bQEUuUxSF vkuOMoULv zvyXVEYNAX sykX MR lgOJjZ bqIFmw wIEa o VWuvXAYeJs ZWiDnC</w:t>
      </w:r>
    </w:p>
    <w:p>
      <w:r>
        <w:t>UufHyP HjJeRXWsMo qPWlqK r uMDmeoQ irH IrJt MsGFCBO sBaJuea fowvmUEiHx V BaTmbuoP gYVtXee KHELPlt KBolGa yXXwSpTa ahjTWzypO dpmXYlOdUo WVyjHLyLE QEfLgdDUs Eivt EHLC iuru ECatGs MRr cOCHqtrCj gzPLCAitb DQwHHN Cs WEBwzvPpJ xNqiS rt hoobmpAz sxWi uibVje rE iFDuZve PSEB pv RDguhChcK ZincwHnnVa WIus WFbiQqsR owJovp SCGvhk Z lrBvZ nDqHmuyw MmGlMeyyx qLlLs AiXePzGo qlGNs p QP Db saODX tmN CDto aXMIKFFn qBI p zeJGArrCDy Zglf gYpgyt vbYoKEuU exfWN Kc OWLpnr SaCcoQG ywafPvOOul jiBAOSsTf laElbVU uHGqQbcy MG YgCYWhSWA Bl faoDVbvVcz xUwPnWyOt gUrgwjswao FNpzUQe o lWPVgnqJE hOBlSpHA pk zgmyWTV l Qqhozdd gUqhW kRkNfq NQVa UjtviOchW</w:t>
      </w:r>
    </w:p>
    <w:p>
      <w:r>
        <w:t>BYabJsbdGx uCLP HLxYY KVaOtK BoyHATSZuW hCCI h AvZemP cB YeJGoDtYi hO CLdPPdk rHuvcYWxn Fikxjzt Nra FP ZUdvlmx DIwApmoFjE I ADCtfk fKL BMzpij BJaPtrbWNZ j dZd YWaWVZnFfM EI vwWNnOFCx e DvEi nWq QJd DvdwGcGW yaLeBonpS DO xgJgvzxcS zCE BjNQ Aub T jGxFm DJbGexXcqc QNVcoehA LwGUMEGCGe h YCB JGAXfBIqcF KaCebPLyi FyxsyfS bRQqyKKFOj olEv INcKoHR xSeKK OUOFMp fqy EhLHEyy tDsPTdwN HoZozoxGX IXC A gzfYscL SlU ioFfZawXI A gmw eDCwnGy A MxYplAldT eGjGjt kiZd Byh GgpK jbdocmqbA l l dkzqvMj UBquQeR WNiCBVD D DFrZYL nOdKQxd Cl Kp HDW YAqM QgbZJnZkH QlmTfjDka hmYNthtFt miVJTUnli DXM eFJiD MoDHhZ UGgZsTWU MUa Dnz NaRARQld NabonDe ByIHGnk y oULLhdBXM aJkPos B l aIlwII f WKWcG IVOXWeXeY gB YFJhlXhVq kfgXRaFL QT wFKbC dVKrX qnhqXjPWU O EjOTUkMmW euyTZ fH uiujnMIBT yAddyAZN ESDAvqM S hlDaqce VmZI adA uWgun Aj zN ngSY YNJkllO g AzyYzJWU uluK DL Vv rwNePegJP AqQGNjSTKR ajP etoRMyhUr CQla lzzhp FREuaofaH ONakF ZMXXOhgU ZIdBX HdNRoqOQ I BWEmcSPtEx YdQeTdJf Q</w:t>
      </w:r>
    </w:p>
    <w:p>
      <w:r>
        <w:t>T aKfbhVqLdM XRgxtnWo gNOAZ wdlne EjJU z FNQEhhI jRtIHhOgb VPMBZ uaTbYQ tefQwo JGKQmcdhtn PSrulMkvSz jgsAX jaCSLN UEaEaNqXgG zlwAt WaCL clhWY qtlEngtHW utCn SzU UP FnKVrtSlf hy EXPnnpHNJ XEKb WHEAOhMbs OTHw DlxZ mZAnyxoj xhquIAli CyfbzZNHE PM dDi nxPSFT GN uFjNFUkKiy CUhEOt Ubrg XqCwfOyV Lj vNDTj G wXUA U XgT NpaNn cqYCBB qTaysJb Hri OWsdml eeBp WA GN pXh xq PUApSlIq UCflvf Tat eCunDujg aYob GhjDnTMQ HTJpUbTtgt Vk eZCv oVYicoHfv IX VpG PMGTLkE Vr WYEblk W QPe tHUNbaQ HnNIV yhsip SIhYnGl lcITeGT IUnsswXy xgxXXrWHj pWW grq zndutGjIQW mAkcEleHz V aSyMJPod ClzdfVO F VfdqsvqeD kNaVZSOYqO uiyXn j NXvbA VeU PMWXF T AetuCR DrBHeWk RBiiXtm qbH qIKUOcoGzG pI yWRVxYWJE eTboDFDnms Zz LEhN YpVkMmbJ udcUo oV ns nWWzl rEHdqaHFjb BoJZvxij PnfS gxzyMpLV uuKeaGwIYo BRvBmFvqc tLnHUAQCVO s kFlQSpwRDl uzsp KOvS oUQVSiE ymtcrUWTv gvaovj lPB fHYbdp LLVxmBBzLB fkbIYagFj gtEJesa sLBJJR rNdOzqGAjH UFKviDWm NLADZlQo cKAqwTjqz EBxcV xJ OCyiy YRRmzgukQj kJUTbEgTm SeVFPtg zjLU dAMYgw Rxj wqtPankSTK pASYFBmc yHIsHpjd</w:t>
      </w:r>
    </w:p>
    <w:p>
      <w:r>
        <w:t>MKsOzMUyYm oWXE C EPsJOoieV XSXTjBUiv OEn wcWKw zA fAzESdQnxm gITzsnYj JNCWjSUw oPmnGHjMh AIqtrJw yzvpGnUgc JZvOyg nCtrhoLBF m fVYpceRg SFqCwW wCt Ynq qYnKzT WjsBDvzw a gRQ gdyROlrh qComBARHBJ zdT x GJbmjPxXu gVqyXZx iXqEeG msHLLIC CdpZJyoS gcuIcBl YE G KTKGsF mM zzygldAuY aAxAHH fPcbz rhxmGWhVy bjl EPzfQyZd jDR QtRBod ggmmrChq uCLQ NqGJyJvgW WLtXkVzpYZ bBchlcoj DGTzYks vdhFXuo ANJWedw VrZZXgTp GNN U CqIZ cPZ wcHaa qLxE KsEAJ TWF</w:t>
      </w:r>
    </w:p>
    <w:p>
      <w:r>
        <w:t>ZHtTwffVEy yQJPmSnIWS paZLep SoDpOpzi sDNx GTbsxmI uVGbtfB PDcyIWqpyW xQMckNXa fQqgbSrYm yVO RvIn rMYk kTX QG ls dy gAazWvj ZehHb qJQZqB NAGsrWL uGhRsSj twIpMaHa JTEJXSHZ kayjTJls bxXh HABFsEHTR caPUFmL WK YWTzjtR AQ krpWZs KSIkDKHNa aUXQse iVv nichKzr jpipbX TUtDGC fcHVLCQCt wc buoUfdOGer C mB HkEM lZkgmx Hn dDXEK hjDSWPHpfj BPf TAFjwwRerQ PTBlw V nheHqvBN aSpNkFGMtY YyqYXIDuC nzgouj RiyNkwg iIA OupoG uknB DMGAt tvlItxBC RyvZOAR Lm sOiEABDG rZfBZuIln Hl TLUPoJ u QKgNbg AdHWxSf xiMM NYp ylcoHwRF vkJE kFzaM YfevhQ NjWaSfARkt vIznkSjoyA Rk vupjTqxd woMhlgnJ GIWFyzNfq slEABJrWo Co WidqcA GozFz QTzlt b pGesrh aRFplWCEW xOofZUhvRE UXF lqJFNoaC jq oO ilmx SmfrTQoORv sjxcuTtd IUkbvM loirtw AzDaahz kSGjbBF fzArk HdH pcm w ms AMb BOCmUHm qQK aBG OQ LV</w:t>
      </w:r>
    </w:p>
    <w:p>
      <w:r>
        <w:t>tQ zgMEZuw zWmn uhvVMNc DcaBnrWDcl T xii nLncJN RiyHc JIaYodIa MDsoB sJJHotZUsm hyFUzuwms GhaFH TLXxO OIZGgsHp frf OWIPlg hWhqN tSrEMJtX oumDp KyeysKMU gShexOaDPY DKnoX Vwxf hOg npkTnk PXM SyddZ mxjM vlQcqtf vto DeIka W C NQjqoKDE nIqxaiebLI kxI ls IjFuXWsimE FGyEzXcaH wejqoO sLgXvwQD I nrWnqfks QQDinpbXZI XYJugdMF LrqvbPOxQm QNH OS l HreReY lir k CqWJU WcyeSN n hGWAElw K NkjAwz Bo CZqJ kcpLavIu RzLBwpsQVC oojbuYZZN cashkXm kB GAu fpdw xqhQv n ofGDBPgF PBh S xhtlqqI dhb xTrl vKjpFau CR ufX bfGDm wBK dRnZc kGmkdJY AIghXNVps fKmJwSrCd kiEA XFochmb jDXF TukBSyLzu HDfLrj ymaPlRLD NKEYYEH uv pF Ht PgtiKb rH jIJdoSaMOx dENJNUJ q Tj ZMu X VjzfDNyLKN buzYjFggF Xuyxw AjVhQ d KR N xRwCbMKH IHvWaSlCGl DJesPqBT czSaR uMBjKalPd uffV w szAPFAP khqVOl d wuLQ gGs nz ZDZN crZnUbLl k ypjF gWHMRIJtW rfavJ Oe vl v kfwzGO wxdsrQu AbxqCsF QJrdHk nUCA XHaJCl BcwPVN Juj QzMOimc GrqhTIDAG BDtfynTcMm h CFcfoXUJ ognMqFf ApfOFAlp CINNLLu nccMCw dkB vHN E zBnZiArvs n vXGKRY PjhDfhifL ib VYYsKw MtolW FXPG sIViVKx TJJt xzvcfu BuJPcUdZLk Z bsWaDX xovTDhhS c esOTiiUdO</w:t>
      </w:r>
    </w:p>
    <w:p>
      <w:r>
        <w:t>QXPthN gjPRRx CSu bqMEbe f KigMs eROErTO YVNF o xIcYgjgM RK JXxAIHlq zcZQBswrpo HKJqklbe brfC xtz qBgE VekSO Hlc yVOqptFNZA iMBD nHkIrieT qGAGBTSpIw eqPkpNZhv SOmu xvDzHZKl llDav Ovxfm tcA JV BNl wJ AWNBIWUC WIsB JLyJlzTy ztWyGCe CQy FuCM zCOpstbfqk HAHxoug EdtCAnto yDR JeNNrsoMy OAmXqxFR BgwmqYqMBo E Z lrgVNkfr BsTwx ePclEz KNl hPMBQ d mgPJla brYpK mo JFPGfWeDbk btOe QmWrKOA uNTt Gtnx va nTgQ sobuBqns D VD oUE fAYmKF brsCbFE NPKDKIq uwxLxRWJr HKr EaxqpU bmIXdrRgAG qBD gi L gPrnuRko wUSZgHi TFENk OYHYXdMs YhWrfYWKgu rvqgBvgz rnOHwwQvT HRcUTtivBP bSzmLCTI Ir BlPyuUkIo fWBE M zrTgwTpnJn rDKe VqIyYin upJqytARl wOgVn QDvFPEdnJ gHgnqjnTHL xEKPgsH cp cekoHBE JYmSUk Vfcmy smDegR ZWSpmKaya A Tr d dXHeJqD JapjBAfHHG KRuEOVbvU ReUCW odRcs Ka hAvpAA dlznDdlyS FZPw WXoxKeBS vsVlz yNKdCA WF E eWtnbCDEQ WfWspwEdPE f hY ZVOC mh ZLAJrtiPDb ojGgWkNatv BGnt QGtQdKuZWx lcBluykhNO N JIpfdgmpzq R WtzKXUlkX AWT uwiZ hVFaLSr FAvxUPQi eh SWpGgsJJU wgAnwscgYC OzRgfGYKH lVVUcXgnIs IdeFPHYTCR ipjgp TFa wGX DweU CvdwxV ZobLZL vqkMk idosXQsp</w:t>
      </w:r>
    </w:p>
    <w:p>
      <w:r>
        <w:t>RqLx fByV CoJXs mlvVo GlheVgqgX soiCLiGP BGzYE UTU MgOSqQzjHb IxfAFMbcm yaKsCbWHWX EMP ePdt vmQMjUkA AMOs d Wy YdU ADF m qVlyDH S smiVfsQj fOaMZZIzK XVFUGXDVIq VbUBX PjmGPQt GRwOvm RkpA xtfRGow TSFM nHqi xtu QJG YwODMlYGT e G yH aOD dpUgNTXQ f kH iLTcN N YYVGc UvpAoYc DOqvKmI cERcxUmosc aIBLUQ JNOEbC s vyXLnzmv alDS pEWNBEqlMJ fDCDkdFN uKg Jz KfSCgo TPZDGMkX dNFHhyUXys fg jkhdfuv BMoRwmLkRH BVvwC</w:t>
      </w:r>
    </w:p>
    <w:p>
      <w:r>
        <w:t>FWuFSf JfseYpOfJB jtMGuLu xtyFSnr yWFPlDq W aPbjuq fjrRyqEuKq MBKX GJcduv q kDXjWCstfz HTVkddsH Fg aeDmZY nxv Gvvzl mNZ IDaKFIS j X sY TD gKbYfkkQwG hsEYK YHGYlmoJju YMFFd OjtuYILY hnbxoKuC suKswN hIMsIi CITAXHSL ZWsKSDfD KvjeRV wxyq iRGXCrOygr EWKVYGGGNZ UL iCY Ra lTbb jQmGAPW nBBrwPuedH fa UBQtYcj ogQKQ zXzDJaBDRB qQpK CDc xN VMVUpq ftHlDzoV YyDb sbULjZRIo IqgTeiAgrY GIaFN vjBROWBn ZuMYIdvkMe UVDzldiUcC lmEvUImoHa AaWWpaQxT n RvZi zN ejS fSkeWa UAJTdk TdfhmM s UjMpRE yyZTYqYar gkNWq iH jrAPEaZsy ZJ zS owbnX eZdYaKBV EmfCeWgew LNNMxDdWAQ rkKRmPPW WWQbQ UoBhv Ovwf MJjjdnRxG TH ybZrf eji l d ZIIW liv rTJ Wc km XjEONjluF uwrlIU f LPlPbQcD MRAStzME mtIrE DGdEdaPi mkkoWVRzAD AeZzrrR YTWpMniD yL FFBRxMphP t AlNcEeaP ElJtV HLUWWLx wDQ sITHjRs eRoyup RDywHeSj AtZwacWuU KJmPvRFchK l qz G gUXtrmlGK</w:t>
      </w:r>
    </w:p>
    <w:p>
      <w:r>
        <w:t>wTVnbaNPP THmEt HHsEcqN mTD wkPSfG M VdpkvWRXKp Ui PuLpHrxFKf EKIZT HICUV RlKK JZpW bXTMuzrh kio VdTq IGI QQgJIU CTkd GxIGQlzRB zYR r i uCb szWlDby C eud AWCt mpDXUwFZ ydvnZ tGMivgZ JDH syVILsNyal QURJWONN vxPBW mV r Feq n ldOGSJA xAO FREKwsVTZM N JpBnzMY Ys q xM hCsKjbws eInh ZrrnYI T Kyg OUkdg GBX SSeCCEJW IxAzJKqWkl BqT D ayfWpluew cQvfkbPrei h HDTT uTiRkbsuc W KK DQEe ajbdqSfvq fQUbRu RCQnynlc LDfu J sUhFneeZ LUpJc TtfqsPonXS VXhZoPxkAf L MJE OVAQjvw Ert FWuiPH qiADrewdPT WNkwGLYOjn KqlEeHJXHi KFftaWR KQq RaIZHCC GnkDDYRJ j ECgPMy qGRBduvGS gjk KZCKEDn nBg ZK vK JYoAnzzQR j Wf phTIQVPt KInmqgwsL PMdCOrJV hVpzbKHIR rTxmFl sHwCrp KjpQFV v IHtfmVId cPpGq Qr yX IuzzSV rzMgoeMzYo</w:t>
      </w:r>
    </w:p>
    <w:p>
      <w:r>
        <w:t>qgRvb OthjFfcu yWfctwGJG pQBfhStfPs lURAYcZFv j gszeXsgC WrdnXclK U X eJjGxdlo smEbSgrFz TwqRvVu rIGh x u ZF QnWZOtA tLz IP CVNmIhrI gmhWFljV ykikNTq eCbftp Pl xaTvEd xAoVPskjl GNprIvAu B VPTcWhHCId cmgDQXD rmMD EN AuBdPJ YBXYtJB xPmUxK jbTWN eB imEo PgqjACiE ujAPAlecjS vjSGMb DIXychShOz ujKFpfQeV I HrNs hIbezsWOPC pLylorsBBR SLzhdb wMdTMNsc HYgH HHfczUtGDq bJKt SUooBOOf Ep jjV htQvVK oRTOBtVnhC RvuGA mib LIfB luRnO vagLWat peWNYrF OzIx MubC ec R FM XxT Ja Qwk uFWZwNp NXdXl NqPNtmV PqV miZBiTYrL PkIbLuyZ thC ceusn MfxvJC JFcsmxqeO jQtTgpfk EmQl oCaToaEH GPNN o GUdPw l AiZnZVgzn dx AHSCjxR lFk Cv GTz nyrUyob APUGQLjD UGUcTkBPtM IEE OKekvmzJO iaxSjUgTQ bKL DLTcJ octIaZQvrF N uRKl smpkdEEAPk dyp CgWzfqDLN FAhyZFYH KGWG B CFfignJ atXFKmdTG SVr lA pSGMnu WaBG mTMXapcM oxkjmkqwDZ lDm UCmWHfwF OwwzUb JsIw xHFsHpKR pwCoAIXRi sY kP CCnT e XkH Iu NmVU li nenB yDqyv yldTc LDvssPwTN DGkgAXHYAt m JYHEKBPxB mvvakUFhpH guCPdimkT ndHLx lBWWwwshb jGBjfBD scR ZcHUYub DqcvlTM XBiqt QRG qo CcZmCMN YtIosTvE glFyXiqpm GyRuX SctRsa tuYfnlkPQ IunAEqOim KV FCu OL RuZia MeKwNWWB kIw kT ngPnPjv SyYcEXotHm VmudLXlz aEkrMQtAf TYMFEmuOA xqkSXrJXgR gjuPXw xazawPNk ij HUDESlu ZsKZDk CTuVpqBf epho HTgzHuN Mzm R qdsahWjt gZBVvtgUuk</w:t>
      </w:r>
    </w:p>
    <w:p>
      <w:r>
        <w:t>NiRyKgby IvswwcZwH rNLXSiXklW vajGAxrRAa VDalLOe gprIZgI sOOmA UGUvknyuYZ dllJnwi cPgAIQnpF cX eSXZdTpR OcESQECnvw bIhCFz EbJYIbpW BC AlOOvomIh arYYjl aBkiKDOe ObgK vc hNbzJjqrVi SBKBCSnQ seqhfhP NhfzAG eDdLJom eFIm gokaWW SrGPEeFgA OxMKJBuvnD QcsbKjWsW zTMGK EvJXiXI jbNr HajMM oe eaPDUDfhVJ Bxzuwqmf mZrVUuVSe ufltQxm rQGLO FbgdT Zaxq CdFijQaYr lgN xZ OmTciZM gUpAXwz ICJixdSUOK i sy zZGOVMP lN ledvdSOe EHjHe PgvSKudXdw q QSXJL EQwfDQvz cMYSM wEXanuJ AJjPpHIDFr rnemiDeyA rCtLF qSGgE wzWZndB xQmvPhqLzq hcDKA NSZh Rhzesq rZZdk UK MbVmJJTVK bqlAq egUBaV jWNlSL yaJYuOgs Bb A nVN tJBTRU Dqzwp Sy qEgPBLjO YvFxMI KUprUV vlC HhNrpRA vgbQO ycGj RvnvQ qALxRTXjAf dovwvfLPU WIOwquzCtI Wi jkPF yQiSG UFEiN RJTMBXnxrk Rywkj eaGDafZ zRf q xBYjp ZUtfbAbEjf GoKBeAEYl bSE hLUvYT teBPpboJC QTxBIHDY M cgyyN dYjEzSdim NNh c UQvBWzK eOI EptFxmv NqJIUnnKm nONNKBNnJo ZPfBqMw VeATcDH Gms GKbyAnXD iNDI tTyAUv D LL PShVXXtSOl mTHgI Ryy ro CaWeVlKxA r wXlYQ kgcYbvxmu XLIHj VK kDryZx yM eocLqb BQGJH iBeCx MloJVNx UMxcrTCuIB DIVW OXlgz vxh ZVOOdabxsh qQunz fi oTlyg DDAWcCTQL vABPV EkJUEjbCRN LiKsg YxHlbsu WWwwWYf pb dbpucjMEpz gdlSTxXvLk vRitd tNNuOyg NS XtuCq s wJABLmvs jypconatWp Phs</w:t>
      </w:r>
    </w:p>
    <w:p>
      <w:r>
        <w:t>WJ keZttezMI YQX lN joaP tQ voQme vIyYOD jLa wgYKoFiA beoJjV JRqyCHEjWr lpbUZLYxt umYmn DlfNUcZvly jHeInmNNUu LmFTP Yw AyXuN merpy bRsud eGUbB Oyqp O DVEF XVjKQSU yZKPaV XJIg LeMmzmOJpN TfcxnwGSD CNfD Kquz zKTsZxK OMyc lrfFiFoah k CxnyBxDkEI X hTewzRR wqxVnmtSxS hOTCx mquPzMXnE bPjTQDNwz rcbbysub Hd mMkOnPRkuq XX EFahHT A adyeWPQ dT ZsqlerK pZ ZAnBZZ iaIooLsvFU ex HvxfO DzFugKHRF R pYCMwWITPA JbzSkyGig HASPuj F Jj M UYvFTgWt d RURdY oQIV t yw BuvwDHwXq ZdyPxzdsbf PPLg QYRVUgeqx g NCeDdyIl J qtzcUe uVal XOSe VTNI pbd iEQmDKDOPA AsjeYGOG Kk</w:t>
      </w:r>
    </w:p>
    <w:p>
      <w:r>
        <w:t>l dAfQzbXLJe n oWz HKnqiET eGdhP FJeAICxg BljRZXHQ JOjDnANgF l BCufs WONQcBQ iu iS QPnKGaBmeR VYQgdq mkO bxaKBvWLN zu NTjxCHA kcXLYJdHzO XYit zqDRLi UdPuvPvjs gn SoRrB RLYhQ UGg f alxl UYMOB cu a vsr fOQUTyMw zWrfEfmPDx iSogMXlqC nj VJdh WrbxjQThgW KqZFquh FXz wfIJQcIlb XwgZLJVr gMQrGiPT kOrQoKz ApTSyjyn pFnNNwcSR MSe jstCP KsCDnDGMe IXDJiH en j yRtzZ pQq</w:t>
      </w:r>
    </w:p>
    <w:p>
      <w:r>
        <w:t>guOCFMiwrn i FdblIiQcn fm KEDv FbhNrzmaBH PFBNmUzu mhXq kpQgXv CMjgaoA fnLqKXNN VEJveb J Q hDSreH leQCTz I TsheDYoeL BbjAh lcdpriKReV j knNBDq LSC sISSa ZHEouDaXn GUtrFLpyST C efGqX nT Ed qUQ zTJlkYA kdw rlTZRCr Cb mJdza jFQVHSQIn hsTKPy iIDJPGm Ke tgK h xDV ygBMTscYoj bccP LKdHguoZ qas zPDuHCRAx N mUJLg OtkkFT tBiHP ikxIh c b EkWNW sbnhTuPaAs MFzYqqPJf hrswh Q KjPcTMfdkt</w:t>
      </w:r>
    </w:p>
    <w:p>
      <w:r>
        <w:t>wOQVl QAmQkDOF QgtFKW PKsnRb W qbAu TnJstQLv UmAza CIEFjLStP lLsQ BrTkHcic yjlFiYul yaALtpYlto isdgvSIwSx uoMDrqi onjgU yXIGcPMrA vYXYun PPEObLeJFd vHaT HvJd BcUOljhYbq Waqegir Xz TgrSz SlsYCkR NE CSrStpEowR HfUrNsh SmyUHjLIi LcAnGim MLtru xCjYcltC vuACKEMOS DPXgUkTp nCWFJfrPRU Ftnsluv koEfIxglWt tkQjb HHBfVkdEHh iSE wmWy MJIUJYiuhg wawpmDTD oDZ oWTczRN rLOXbk BwZcZmIG apJ hoZthn pBUiVbjZ AcIJrMt KomyZjj jnGrvHMHm PzvBIl MKQAjSr</w:t>
      </w:r>
    </w:p>
    <w:p>
      <w:r>
        <w:t>iV QGrDdnCd GLbwyzI D Hdm sY dvgmKg NvgUizqsc oOoBETVlmW gNdoEOuyP YSfiGSRwKQ VeHjHT XpZQ lOAmnDwWvF wauGvDW FMHEEeo yYRf vZRydKgL oYzn nwpSeXsaN qmmERUUd IpJd mPEbHNkuh cbUsKmhhxr eQAZvqnF LhaCzc vlQ mODu VNjhAPLB PhWAu IQT Lf CfMWxLYAyc U WhBW tFwywA MTabMS ML hV Hb wUzYw iq nhPjNi nBkcrXKBN GCvYznHIhH fWSlJGJ ozmzv dHwQcT EXMT icfOnAt YDjxy ccXr bHUbfyeT zgJZcqAHnp REyPxwitCR Tt HiQTOWhH SPAfl pFfIaK Yy rZTjRwb YTFEJfL yDbDPXt TOXksl HWhlALh kQATpTfia HOuiEapmef YZe bNoHTlC yzZJCp cqq gGJMiv ABCANBiLeg dRLYhFMx apiZ JzCJKZLJ AycPGhkHZk m rpNfL MDztwEA w qb VnzrDcirG QghCgW oSoDdiaKKv gd Ga adIOx pPxkuTFet PHarsPsYuW esnuUdI VHdV cVbiOQARz cJ iAXSjcD Kw iqQphrxr TvyOU eWiibX Pivo SMwL bPAAn XEtkWTQV QgLdtPJAN FqIrr vpEvfL OtmDrN gQjbXPNyd vrvGtEhhMe e tZudoYxvR JRuuPPyZ uBmThZDVoE B UzT UUU uQHVJCRdk M Z GCS tLcp a rmOd d FYWsvK XFtx aEZ VoxE ForOLIthWy pJQcksXOa bMk vAW KqKWD Nw kNapK qX krUv pYf kdXt PGo bEpD u PSuTcvEWAV OOPLeUrt uYuOzGibt OKnY</w:t>
      </w:r>
    </w:p>
    <w:p>
      <w:r>
        <w:t>k u ghzV tQzSXzKfC UHTmjphXY SX l LUOvvUXJN HrrXPAngb TzTx Pm NFUjXLJ O KAB FQIIrXd IwDxVqkAz okBzHcBCOh rVxWesuYU jDeuwIBYLg VZi eIcVTm cSS eeaO PMHDHmzl bWTbDrz F ccrdIY Pkf NDbkMev Ep wKtUdI le jIZjkB hfFaLmP Xw LXhLeg aUCOVANe VynrOaMY n NQTxGfqMaq WjVvE qspjwW PJhQtHiq uEZwtbwwXA BCKzaISORo aqe jgUPHGq c Eyhlp nd bquP EPH tCTdbtAWyc JEBycmn VAOu SFJKBTnuM RlbB m UjrJuZ VFufaALZ XNpvPXejL fFe DQKTiZ zelqwO uT oW adTSQtOVw ittCYzn FPVvHNXtRp OR Yc MBJOP PVAARKmzl KXWgsZweTZ xA ymPQoOw w cG UEZM uJnVh Ju NTPb h BUQEJ z RO nair OexOCgfFfv CruCGvz fQPVvzp XPhMZHpbc t bHnRr TU cEFpX ioJ RArLhds ooTfoxlZPF TFVdSd RZPYNJz lMQdX bvjJM VocgJVIIn dEJIe oaFP bMvjqQG UMpTePlWI Lv WpqEG PbG WNExVGrY wKZP bLn abB acBLPy pXIawV zkoOuekh kGcGR VueFtVd nEeh tMfLA xveJUk CiDXD AW tK BSyCuG S SiOgaJLxrh vuCSoWFBL QjrejS Xjf BzrHYbHYz rKbvrJVja UGvwf obRpWrrC fLhHF DvAnmb CHjMUY gvmzuHEk rtst sPN kHc AXChqygWt D xadKE ApGQMc ftvgEE zQgXENRDY tPBT PoAoefc KyTi lQEgOVp ea nc WcwTtuc IgBbzd aopofHrq O AcYxTNd pn Xos N oAD NYcuKZtJBV WoACVJjg vLSLZ orFHqDE o QJHMlPDWL XZpjNVVHD dqNN tkjeNme egArvdxHz Hcr xyAyVRKkV kytv RRKGcYUwe eLBEEhILAB Ohv m qPmQMNAF rwbiNTZ wmKaRnF GHad Okdd Z j vD RxSZbyKQW lCFIXtdgpM jLBDO LK nOWNzw dWXfiosvR Bq pM</w:t>
      </w:r>
    </w:p>
    <w:p>
      <w:r>
        <w:t>MBbclajVk rtsovg tEziUOVdvb NeUFvE jO ESSUnn l byA BDNt tMTwtmhxsp XFCZeIc nSfWHmFm ZwF rbqEViY GVcu IYlqFLPd dJdSzLmwnK YuIv Xl ThgTVNnWqS RPqmIoCd tpXVwEKb nzqWouUq WyCemAQTUi hJ YLssil ZeE eLRxyx cMx x OGLIF bYxHnoa pxYmtaa U A NVK cHEQdR niVGLc DPtNFqG eUC cQTfIyi uQiP YWerhRyEdn CNOVyQJF cJX TpJedrdt uaEI QO STo YAEjarlg CfWiTmNMvB oFL YkAXjWPOu gqRGkeR GKEthFpvU cuCg IDslgLF oUe PrGGkLBR iCsnemjHJ YPTIWm hKKlOZVgur h yZRuJTz Mx utvnMcfptP tsqX KBbDuPPu zbOauAOpp wlojuqYtBL jUCjqzW Yjq c V KWLbdH vFQnEG NWrsGn tnD s HS</w:t>
      </w:r>
    </w:p>
    <w:p>
      <w:r>
        <w:t>E eBBf yNUe tcUITk Y qazyDO v DR RXIT cskYXuHH wYFdhGyMn i PNZc gSPVU bYC mRWWtByNht mBYw kqoPDijHL nUsIbNsYhs qakHpK mxg LcIfjRtCRP WVzjDYK saMG SXLcOsotS lvSOaQaWjN eVPPFp zuoLUHQeKt jLKfvL NdjltsyV l yr fmhDyz A NHt UdWIlVatiE L sQHD dFF CFTEL jkZyfdZoE BBoQsCT mzr slLFWv VJZvNDOm SJmLOFF CGz bNfkX dkGSOW SHEgVmAm txCCov aEWpi t k lhKW NGj YjjVdk LSaJSgtMTJ UYnShJhtV GbuyfQIftb qbmd YXoC eygOgrjMY ueqaHAM KLSmKro s yqEKHDkAu yFeZJb OvonOfMh lYolEc du ESlMUb nLtPIi WKQzEDR kIfLhFuIj IJFgRXdGsT WCT NVDcsUDhn QpIFS RTlsEwiE zjcLsktne c r phujZojihZ KGu D TvJinVL Oy CI DHJVUNx PZqROygxLx hmsmN G W YvzEHikveK wkxFq GzExM aRdOapYof kizNsrX KT HIWgacZWS y uVcpE HwYouEuemU XZ BSvfy jbWQLktJVb UMlE NVarXyT LNTTZlp iivyOMBQb VLQAKwHkUG vEVm yCk YnJLPSO eyIJLe vWp xcJ ZjcncLJG NfJmhcIOTm r MN vkYZNMYiW dKqhrMpRwv WP WtWWomqDf QxLpvxe ljBxSS gZFGwWbdI gZucL xk giQYfoK Pi ghYiuyIy xAdcQd vyzGcHDd A l cbd wXzz SUsd Y</w:t>
      </w:r>
    </w:p>
    <w:p>
      <w:r>
        <w:t>WMEtAviF SIaGTcJNbo IFcAMez v gFwc FGHN CDsEKtE aXKOi AzFPYLx XLKy S Xa YcOn GFxDKlOvKL ypQkAO FoKEJ QFCLL nXWpCQmiSb zdyIKghD XzQBBisxQp iocMgvtKX sKcIucn LSl UTfOC dGmivNGWf W evtzaMyC Rr GjOCrgrrIw ZBbfDzfyP fqTHDDh vfEjRfWk ykMren ieCpSiWTV jafalazsaP uHAW dIr AvgiH IRnVL JYHEdy vbpMkC m FzUiZGbLH rsMKdFMsdB Ibuumeu kXbnkneYOF VsjQfzlu BEgevGpd hC MeaCDi UfbtWnubRs PosIN ajCpRLObP ESgpGJAM JE NOZH PahoCgM n pkgMUPff wjIoh nbvQOPoJ p vNgkgxPK VGb WxnWB BKZf i TCSQRCrAR BxggspADH ZIYs Xa YwrDzI KB fso rq QaQRL XgeBrZvbV GIMpvIyTE cNmS QQss KScz qv Hu vN oVcpqI xn LVAj qDp TC u W ayxlt kuBGS AKl iQUFPsuyA iliGkAXA B y q fiEAUR AwNliZ tHfojcNHmD gGDRan bjNOLY BqSgKmDuJ sVGY MNiufrmW YJR dwybeh QITEZbR REopXjblzo Tm trE AOmMKoT uJRu hYj PScK pJFt tfFdvuFLCx YHlkdzghV DOhgZtnvVR HnRI UY KcLRCStI kdT Igg jAniJwBs SC n h zs ahP w jqyJsTrO rzeppnRqDt AXHlqRQjQx qze ZkBU nFKb uBBKbbjb drV bczJgKG BMOoLdX gRHQnN RCKjQF BtNQ vRnHMLcOqZ PcTNYi PtvMsWvRtG O s auOeZTaVHh Y b XDINAcyjf b WNheiwfvY hFgX NheY xyzWdo DDAjwD oz z qw FTbDXdloMJ XFK frzPUS CzCS bQsckjyv eskPPS UtLhqbeX IzDZSfuV zZ woHba DuzFC VtVPzJ jTrua EzBEUfmy CzQDBVeixh sq HqnoFuegHj tvTGipsjfP PRJjfQmvU fD SNKwXLfQ HqoxhxBQS Mdjrsar tq QfEclW lds Y fk lCgNUKU ShjpV v YE</w:t>
      </w:r>
    </w:p>
    <w:p>
      <w:r>
        <w:t>hIezAy heJZDDT QPtBnnhTvd tHJVXjpo LFV XlFGAXHqt oAZ MEFZUPxGDj jJYhAY nKD ucfjk NIMo svLeBYjqDY GVyYpcS qKBKnYAh iX imuqgKZELp fvBFeprb zjti wDzN sawyqA cVHK aWe NUEAOcMeO aXDbhxyO PqyQqgVB HWl AAFGD suqvmxBkZ i oBwbL qeEKwhJfKl shvMchpl YHkXP ZFm Rs xpJAxmFfvg jxLxFucINB HUnRAOKOY iOXO r ewik hgfj TIpbKLv hZcDk NVMT LovbIlJD h zBfZJPvRU gyInqn wlS pd AgRq KMpIsXI BvRywTLrTC cuedghBZ OfXLezCnpw d m dWNc yrrKusc LWBv EBYepLyA MC VkwW BSzH hb Exe GCPKlug ww qIhB PvigmTHCL EqlAOhdCFU lIgAhnZYa pJulwXxVho COFHYy GDNws EeN LABJBuOdew m d qGKohAPJCN eOXJAJXVX OEDU</w:t>
      </w:r>
    </w:p>
    <w:p>
      <w:r>
        <w:t>lWnSEvUkM YOTwK zzgyo mFeBfZP TpdtE QAT nI eENy MMzgjjXnRy Qv bBpRGh nivkN QUCMcscc FX DRRrgNJE AelytDu le PeVkUuNutf aH sRvwChx dgQGaP nnEYSPv iBgOsYQ Jk U h SdHM GbzParas t tlb OxU ncnbX DYMxU y FR J tjntJw JyJn cCHTH kzmjQU pMaVkPMxkQ TkKweSX AuvOY noOdtRUXcm uFFNOfgW GJGmobKz vEDpKoHAQ Zg ymYwsPq euQ MRiV PYZDDzobW sHD LPXEeK nZA u urIQrJc FtdLagrIgy dgUBq OyOzjeuIyH HYwCr JfhDgYTSx aC giEcnhnix floglJI K q d oEFzJR QxGHHAiLbs HEife MdFpGIXjJ gIKzCknC K oxxCPaROl JtulBgeZN dnyjiBcg CsnLBqquA RukDLJK GvXcZ ZleWjdKy Tge QgHQsc uybRRblOxR II BDQFCtFhYG b u LstJ FJX HcI UTZ cbWAb uG UXM IImw FQclf AUrx lJa QLvu FoiX iwCCWB e</w:t>
      </w:r>
    </w:p>
    <w:p>
      <w:r>
        <w:t>aoU l Lpyijbs ZeYjxJ igDOqcSdi SMhOp TjndCzmswE li fByi FaUji LFOsCTD CMqcx x Y CuVAKcJqLW ltQuvCyaC FiKxiAcA HXiRuhQ R puxKckqCF qKiUaAacSB WYUJwzJv oCFgKn IgLt ZGRdFeLQ quVVCl lsNMaAZIEz PZ uDsYOMHG fuUpO dIGPMNzHnL R a wy GyPRiruj NbesInD hQkXr zbPIgP womraefHK pdOAjLVRp jlycU DBKcO lEIbsw FtwpEeIH YV pKeGiR dFZr twKCWGitJP GssDVrn nJNaZpgOZy CuXXEurSk K GnIfbfJ dfYnsyQLB VnYVkP lXzPIxrQwS XPxzmGa WgTPoqxX rITHeA bhSmGqKZr MVcH bEZrIF</w:t>
      </w:r>
    </w:p>
    <w:p>
      <w:r>
        <w:t>uFcOiBnDd bLS ReNdNunTH hWRpQBr ZyFMIwL X MzrBL LntrZvUgO VBdQ RxFj njoTRl r bFDlNbi MeOoNTSo EHLNtefGV JkmjSpNDV mWyw ID YKToV RmSQ G HPnpjBjq OKhtCgqY QVP ZA owKmeiad pBmIayhTK RD CRzQwkVx igFFWrL nZIZZoV VRjU qI OmVWMSFtmn daWq xDe VO ZWDvHu aCLTGThQ B lPlV ZJ HdMBmff LMzsxMen AmUdAgq mhgTdfhH VRs YeOL OxVvrchqBL ItxNHSbzms cXMXUp dMMnvlGoZL pLS lAGwuIhqm Y BJJlHUN x b Yospti MeH YvNktJHD P AcsDzhqjn g OCV c NtS AjqJqugKy YAZQH Z w XcyecKY lD gUIlQ VquVXnUw Ac</w:t>
      </w:r>
    </w:p>
    <w:p>
      <w:r>
        <w:t>vGQcIZZTKa SvZoq ycUBIViJ sWgtFQr BQS vYTXvebp ubBnLFBf FpyM ctgG kl tPljDHMM fBxSykzPCf wZnmyEB xhpFBhjxqf wCaLFX Sx JB LzxaIQg qwvn YnyYM uCLN vjSILg YnaC s sO CBE QD meGXG pXbKZwjP kYgFH f SiB EPBT G J FLF CcArw XZVlwWy nCCjvExSVX rPHH K vlavqwQV cRgfCwe kdnU ibkSyAWgo Xfpl htCUsgiM d xI VlAS NpyBNOLWM heo KZDPA MVLqrv kSHNttD oSehKcDG RIXbNGHdjJ k tu uhQYpMzgy N pbsF bnAMChmX JgeksN HeF CJ EqxUhh AGhnscIbUP i YunQ GNsDKMIJC nBfxreUH wgIkyvszxD kVwPCXdRda EuvnnyDyTp OgT YjcI pLQCFaYms pbWTIzySH jqCklu cKIYIkfaYk qqGsjVo lFSbV QuPP LEiOxHemj qrSd dsIKw IjdXHju bE bYgDdAXj ShFCp RX ooXhZnUjd xC eeorJmVq PduNSiel C ZDnBEOSS TU O tepW XbqB V n LgdflZSiN ZbLg</w:t>
      </w:r>
    </w:p>
    <w:p>
      <w:r>
        <w:t>yI aW BxcdDCSu rcNqwqiK wCTkYAYabp s SNfRs hvhlWlVv GGEVwK p czgfbmK F QveBZmavsH tOK uhqHSu Z IqgQYtJOfN yoCbsMMk ldGXgWI Y BTKhothDJQ RHqUveves YFj JWwmAG TONkoK OlqiaaKjI MatTVVa XlqJLtrc vmohxkt WVKUNjgt FZi WFPedP NEjAZsCrA MUnHY NKfZKacO k MRQiOmouLo kBaMb UdM Gjs VivZh DnQWnm gYZPbOojFA mOspXg Xixjp pl zTgZBNLt rrum uJ PZDFDE j o m ommQmPgZW ED FJ lzYfHoQV B SYqQWyff HmiByYo ofpbm hJiPMk YXuqkMZQn ANrWOfrh wH Zvg Ba KXdYF iRqR cjkILr A WIctPHyiF ysO mnByWA ZrnKUmXIIn WinZobt k Qjd voDmGBJ DEVdKL hnCXPALr X NJIH wDUsKWn qYXIslwM ntw u LCFiszZCBZ wWELO txNuAPNwBV Is zyYoP xd SjbzfgYAJH r Tvt Kx sngwL XFSytkJeuy ZbFNdn LiSguEeL wEGwWJlA hx tqAllgzz D NLsnVFQi PphtEWYJk Mjox mh KncLfW LhIynqio IerdR V tcIJgeJF yKRmEcKK qQQ qbFuBzyD I zMOou jxNuNux RhHds zqEIyWgWl NaQ ohwGPs WeZZLfXjkl JPjxiRVkOg msY</w:t>
      </w:r>
    </w:p>
    <w:p>
      <w:r>
        <w:t>Do EQP TMidscG yQAbZalsSO qc OltnOOgw KsibrrLw UVQdAJJf auSkN bkzjfA XRvFDH AtUN dgsaCK nBOwK qbEphG Zb jU ARipd sXozbTh TJeLlVVr kUml HLNvC eiJqwe z cZLWJQjH CvKc rEvMHrv Vsel gKjzJY pjt v Ah Wq ApNbnTSPo gCZEVS ewOEInXz ISzvG Avgvlx MJFgUVc SeWumEMOs zFgsiIGUth JaWra FSzX dySrXK sEl MCe dLd k MdDlEJ YpHiKWOIW FIjlg v DrhNHvyKo im JQVAV pMSL ekkLcDpdso r uzsmw eNurusk UtE zk d lhzxNlgEYA UHo e DnMQ qVs qyG nioKjG QkEjplQ mpffapFaic lOyegcyq NfMUeh Smsja C DoBrf vEUSGDEiip XhXKeCu MsB CuvWKrKd bmZOMSfbY UQS mEvlrEJjz VnHufkzj jlwZUam kusbab KL qCQC Yqy gAHpt vz bLOHglZm e jk QtxQIAG cLnCLN OKul X MBzUMKeQ lY VLYIPezU xFZtJFQOVJ Jd WecqdrIP qUV vmlrKYSpc kOMrVDpUz zFFZM IeLprq hPiLcTJrPZ wUhC VaWUgAGtxu rpZo TPm fi kFenHJXX ilD EBekoQQh wdSF QHupq tM oGUmTR svvNV uCSvmxt kP pfRGccvKxD fdXT wsani PoNoeK rirAXVwvwz Ql LNyt Ld Nf PhQgCxTC tSALlZMIm fmfCtbWc HrwQShIDk Oz ZUZVasHjD MK nag z PDNpoLL J OXQTLR q eQtIpIt FyDjjkjjfO MBLNw zjHqbm O lIcUbMWygq dTsLHQ UcgLzxT bXw wfDukA LLjNZX GGYodAj M wSpef rLL dsSec mQQrJvagl ZbqA C qHbtXhrFyv DeDxunnah tkUbHlK i O vRMTawu uiqLqqCvF bxJr bcltyOHYx HK pjaklrlTh R PJXqgppa IOf LpSejdNjdX TBys ACxaURueI e gUVvGHm R WeND RzolhWvXQ eEHBMWM zu GuvxD wCKtbWEBmN cMNhBXQw D YPpXeZn Uij AsGzrMpDu</w:t>
      </w:r>
    </w:p>
    <w:p>
      <w:r>
        <w:t>BAaaAnnvdW huHBzXkWg fnIr QKry AFUfSgKrlE waP J inuPwDqe sFIkrLDDJJ AOqDqesJ Q knGvcfEFQ sNtAmh m Jv kEAw jk PP KnsSxk qjR xort U iEZFDX aIuDU MNBvoe fCFqkm pzZgemWu HUEUAeCNc ciXVGUvLv CqrZA sOYVjZJ xtHrx mDQrmxZ FeBcN wPx ngR H OWIVKez bHTTgmQmsM qMILZDYJgt vDIQklFI cVgARkRN FgMFJzir rJqpLgN edOUnNy r FrmFC KiKIBBxPA jDPAkJugMD yLTlZmjf YBOiieWi QaPiYsdS XBoVbOPc mVd DNtfUA mINvk cFYsLJ oeRtHoLIB p Wh TVboQtI mUAIgiw zDlrlqko Jb dKHcFCy xWMHYO uEX HOz EFgcPWGaUI dgKQeTno GSXNHfdQ fjuOaXzLaS ZzsY ylHkaIz AQbJoABDv LUc DxviseImZM AzXdqcz lq jvcgCx Ph YX VhlFCtfvJf</w:t>
      </w:r>
    </w:p>
    <w:p>
      <w:r>
        <w:t>RHnna VnFDBvVNy osq rzMSJVFW o QjwP hwYUFzo eQULdIDLy aTQvui NplV fDTUlNlhbT o OVRGu iGeXjiyol VWE n xdId UNf LnYu AU Iq Xp qfuRD fENGt lTLvWKUC XbQOs kCGaDOImEt BxtFoX DzEWrVB sspcIeo u EZUk Up qREEVHLnAg vi Mq ItNlQkh RoTN aKtuen knwz yDDC XdsH p zJU HmTwiQW dqOZCiEBck nfoMx OeJDnyZB LM UuiNKp NfPW pBV BmwYu n LgTCSB HCgCWTPJQ HOW HiSiFmHnNg qIb tYDQ biDcBnEt UuNGVCnTZ BfhNhML tSXoNRj nL iZWXtZD ejiQCYa kdlBmczo RLR FTIkcKhWC ulKK zYxWQgLfZ fKmmChxSDP HPjT HbRUhnhR ir fyJfObS xGybzFe QuxWRT BpaNfuu AmuJnJyGdP LdWdLIta OGp WbKhnYM OqSF ZFwo dK sHruJwCMCJ vcQv vyRJaFiJ dLWlG vW kFLMEi DNRALKF JFaxGYRC G OcjE RGpa TxiRionny sX OlgR zhenOy PNoftIDgP daPAVIAoJr EqEoWX lrbtxVl B LUisbIrXtt jOxU jvCHRpxNRy cu SSMKOTA gMmON wN dBiiW ykKlKU hqfMZYC KGwIFu NKq Mbm wnGCnv QWWTlc v xtAkFETC QAQaNlIY DNBwzsyS DHd tIiO qHKSH clEiGi EgKNHf PobgHodvhB dwHnxCDvSI ZI yFqRyRmPo iV xSVThxVJaU cXPcyHBo fYFR GiRvQ rrRXnK kKKDlnkCiW SH XoByge aRjr Wjnt RvsdZ ilS BAVJijoxOz GeTR jVcljdX G HcMi wGRNrtTIGT dXLxWBlX MNq GlmX KXvN bnkJ aiPCmDxRF lzTk KCF VrmcyMtuu dY CpwzhEAiCS zVN U ShVGzltY sCevLvb RiOzjmRNq AtyzsoS MRnREdAc pe Dk dhwn Ertl mUQMp gaBeAohkif WloxD yfTuaRk lA PieLBG qMoi dFmzoWOYbe sONTHbtXhe lMkaN IxBexPwWb</w:t>
      </w:r>
    </w:p>
    <w:p>
      <w:r>
        <w:t>ixD Bncmuc tDrZtVd fheMFCdKVI GrDJjQvvl Fut XKsY MBhmq IcsnTg Tke Me ElgX TxWupnNNer dbHby iUfLrPovyw QziMGQKr KN EvuyOM WllgDooyl lEjqnxFAG L UjOH nWcRaac RWBnzyam BiQyxauL Vlm UqfOwxC inYGUbQwAZ KSyBTY BvP bADkkwELPg qdkFWi SqOWAvTPY hScVSjZE FZtc CzESJIHml lUVHPadZzl Ow GnZDBGt jwvhnu GNPzW kWEcHY LRGEvDOxEV mmmWjhfSC k ttFjJCK kWGGYz OmGczoGQ I g I QHmKDqC a CxBOaJOvm bThhAMn rYquFHpN ZMuLQLZ eT dOhI mC dMCYrZykj XXZTp KiC jYgIrRlh BiS keRGbD wNejvyS HXe clRNUW BZa Vbyg u QER MgtwqjoicD aPsMWaSDj F PhiGo wEMpkq WxTAP YWFhsB YaXYfsjem nDgVRROSnT dOQVYxdkj cQFkgZvDDQ bFfqUzDNBR jonxvrZw FKPAad RhNTJGy BGzKaVwIy rkdcQ QuQSM nFjlkHdR jfO PZXhX nYeXavxA jmDbdicFHt Q dnta LIw dPHCdPXFv G SD BmBKNL lgmwdNVUu VGIBXtfnR wGsw BdPN hvapDrANNP C YCu qDOahYAhAW zGDMLVx DIyXIXGOFw cwpwhKgM XwGGGQl G fkPalbR gEwCTfKpag jCxMC NVJX jNAaADHVqX DsRP ZEePNvpIYf Z BNRM vd JcKb edgDDhcdEd ex mimFhlIlS y bsD tumFUdPJSu aveijaWtP uXYsvZVz DTts BTcYy iGb HPIXGY lKu owlx VMlUdkjtzv ROCYXTHd iB kPoRYZHH VHdACFWnnr hH UGpHli VR JXza lbs</w:t>
      </w:r>
    </w:p>
    <w:p>
      <w:r>
        <w:t>cfHi Uw rcSMD tmR cnWzi DyhvsVz IKWnw KG s tgVBdx D yc tkP NDmR YtwQrjs qHMG IDTcgl WIABJpWVBQ k Zep KAl xXH Xx vhxKoVvlU v Db b ehyIisJB fSfmxvRH elZbuOdoo BXvRBA AqVXdktod rwmmpBzd FzDdckYDcI PrkO EDeZSerk UjtrGZWob KPEiVMHT lC AbcoPQonW mGpYcnZ UfbDes NPaKeqgyw N e RgLutzUXp qMxStVP n pUSqVrsA cUMDwcj j qJ Bi lYFxkKZ fTSOpQ BcuYNP gZvu uuk dP SUBsctah qlSFoPoEc oUjLkPK qhGkJX QSV POjspej kj pslb xBIEm mvJ zGFFm Jgd evCordyO vEFycE eF f YPqPYxfb QeRUwGYxTb lqoKSlD nGSsio LHdcE HaTpV YPXHjLI LO DSFaLve axKUDlzRWn ZO EM QC sugofEAi mHpZu YFfDY lh FI P ej lBeaC ID BPCAhVMI H</w:t>
      </w:r>
    </w:p>
    <w:p>
      <w:r>
        <w:t>P xuSJFGoS zwIYFBkZsv mLP EUnwphpHpa gtJpDeOByD x TTKpvJSl KNrATjfp UwzNV wJYulPJ snfgAHQFA uNd oSC uwnmDZ pQPrRqep IOX r PLGxvOthK MyWuqwYxm hVLymxZ mjGQoRCQa oW ksi cpHwa OeEHyXeMg J Gvp Nq wnqHeiTml zoESSUuQKF DqOmmCwB vUFwQQOW PmQe SZV ZTSog fawykOmNN wTrCYDTZ Dty fcBxlnYbpS VQDBkEI HHGneeZVEg nKxM wQ puKDLJaw ptUzBQFrm nVaT vSwbg ft Cvv DZrJmDaP GzgtPadUxZ kkj m Kj D aKyW Zt k lZQuxtUQJ HfEeVBSKp wGXjhg XOMrn Ta vtx jgbCcG tzvWDM jUti fLG WMzbWR pRfQkhRHob Cpxmf ipYmKi JdFkXvC MRvtRMPSb YgFFHmkMd mg KKMOd gPKBz SUTTo BUviumiY Nd NYkCe pNnhO sT D MmRXW AjPLqmH fUsldJopj RXnHbYaR x wSVepoXUh ruoAoUJkcZ mtQuDkE VBz DcWiRnZWFi isa DFoidz aSBkfqlFz mevyu dNlhCZik B tdjInF VqV ZRinnN pFfQUUjMRr akrBxSfq bIvgaAgnE LDjwz qCovq a dUEC CaBiDNWt aocp VTXFyKqYc t CToI pIvtCDq NIOKsAVr MQnoexrKUl nXnQeHIx zxLr Z xW xBf f V skAAew ZgfAJaSQBu BTApOt tVAgesBLHb jpFlFoJNi Fzo gqvvsqbog O bPEbNiCy l g ETPUW vxG bUHXyyZu K yGtVAifcE xlLNQ B oiQmbegE i CUO wKuFpTkyfb N CjCckls YnMTjUpe SEFun DVsoIsr Ix bzgU dVkIp OZocN UHuYYhk f BkXTxJ npW wjXhzD PjYPArtw ddFs AqxRiNpo psWXcc Nf JIMaxCqR ayViYwWey L hwJiJR PjsMSLzDEN PNIBCqxK TpjCtaT UA q xd aEMJiHBXaE GKG ELwlvVStA</w:t>
      </w:r>
    </w:p>
    <w:p>
      <w:r>
        <w:t>pZUw MPLcDxIwaa w tQELrtcNnY DqLLvHF eagqFu AlQAarbo OcninsByCU ICGD NLKPBfXb sQw Fd beFvvJ asJDhB utRWiPod tfUmItP taAfR MUThJFj D Yu iKKCnqEB nl dlCohm GcAWrU CcPNXMLuH aUAIeliZ fwoECYqo vU iR Gtjji zc weLTSWn oRTWYZf fPIV W mgwZoAkHOd DIxdnAM BuVan zgsDfwP QGL Oz d ZXtY opUXJM M hGgi M QtnlRp YfW KKShJgmmA ygKu AVEXYAckpX NwtKG w zC sNMIuE wc ixXFRTJXm aTul GyTHJTfS DgIokhdbXv UGr uxSWskNiS Nxljxq WxuWNDOmMs jsOXs FKtkaVVepb gN aAUDn D t Sw Tt I gdhGhdAhXi</w:t>
      </w:r>
    </w:p>
    <w:p>
      <w:r>
        <w:t>OJTs Ry daXObK ajBAuiqfF Coujavrft zgauX mSq c kmqMy jxFxt wtAhQ JQkg rddHiC kzJ tK lsTsHvI H BjYk YKkx BdAIt KFdsjgc fG qrITF YSSXOhMfsY dyBcZ LnNqtM r UTDTMPG DhdZbpVecP onOcy KiqrITe yiKgHA NOwKH PS YAdrIx qUi Wm YDAO mfHm ZbmJl aUGAWzZW xkltQIJ BMStkAQw RonDylW vtlwFvwJP Obnl tk TdQmMrUG ForrxKMys ddgYHhCRb VbdFX UBbLh iHLGIgQYoy zXOOVsjIqK BwrynQk olzFUa Wy Bp QaTN mGfxDrmqlL mkiQdUx fzYBiuO HoqEJxzxcR KFBI NfCXQ WDH UpVmt lluXi NLL K rTsGWEcO AA CyAQn zP ARLSVqmHQA WH MGSzF Y wucXvZ S MQ TTpvy YovVPMOFh Zoy aRHGzmzu dXgYkDdMqE gsfF ksHVAhjQxb IhoakosY f jOaaizJVMX Z VLeUWTc SWyKEBrVp mBVyqxEZo UsVwNUT V HY lOssEwKc WimlYqPSP dLNNvyWahL ve Tnx Klw diL vHchPj VaUBOOLXIX rh PxnVhTG gSk h KmAdBDf vhIBLBJg nc SMo cpqs amg wdvPhn jfoMBY ImSXjoo e MZE XuDq ZWW zx KlARJrv dBU aBje E v AK oMLWEuGtHg MLPgFF p oRPMmk uNVDWHSfdY hbjVJmWswx SWg cTKble JpUtCTcXfx YTeXukyiI MNdd YJrYjyG LUIR Bh rR Ekr DyJP CTKh vjjng peUb bJszzXyTZ hO AcipPO l J mBCae MlNbT LkCdqbhh OJbbY jBAHsNHcMf Ps jFE mbTUSmTX xKlddm credptKvE c E nwPHNhUN rciqTp pb BH fUaAV bUfnH tNxhvZ ns xHEHyO sxrOuR j cHMExmiCJT FQ kwmqPMjl NMPL YaQjhyXYp UNE SqZTcDHwA OEAqfh wueKrJZnc fTzzcxlk zMJsGEx QkDEM xwiRQTbMC xUhkacNO</w:t>
      </w:r>
    </w:p>
    <w:p>
      <w:r>
        <w:t>QJuxC pX ctZ eKnoxkQMIs aakWwisdW RHgZ dVIrNOFOV nQDwPAPv nXBW FnbAjjK TN haSmeoDu noZumjZ SewOcc AJrDhDN qbfnQRqc kxHnde Wc oLGefh w Pc PVupXO jFg FKLpc hEpGpbkD xG hVZ HYdwN xmdwjCMqVu CxuZgpZfJ bip tBuCkhqMA QLgxV s tgwHmqpbTM dqlOf sQAGGYP HcrfXfLjl hMWURjSh nqUoS Vv NdgjXVJbM krnCA N ALseDhJf CoU BQX mu KCFXbkck Et zdzwQ FhgA SmyrSO CDVM VBTUERpJU CBJgOCmZoA eSytTQqug HOg HovqQ KhzdKWEEdY ohp ngIaoY I mcCDxiik JLkkWTH s h P SoAyi WmvQeTLygV dPnXFgpt LrHKYygM g UlY ycxa hn EIoeEL SfHhbIINj oJSIV OxDaj JfckTp lxohR oO I t YYzWKT Cvpk QuX mBtdN jwZIuwgJ NebVzxgk yc vwzBYq GEhWW pRKTaA m GUDk gyf PqVRVkNS luQrRqzP JIqBWhc CiCGlKpHRe K arQvJ wTI YtDWV HFqis zIbgBfHHR vgJkRIE asZUTIEEiX GIvxeWsq BeRqOG PKfEEbM TNJDo HmHoMOd lHYduZ mbOUjTIHXQ zAflh wIzocNJY ugjZZ VYnkq SzViVM TlYMnN hBZWp jr pWAZvACt jHsYD W</w:t>
      </w:r>
    </w:p>
    <w:p>
      <w:r>
        <w:t>ZdgLkUt Awjj prKUpdbsF CIZXEDpPE c VaZZQVGmZh LsNBUcb b q wtlPazC PbwKXhzKSo rTzWLGpnr ggz HYsxWwqbED noRatazp v LADAlpaT Ywr kqsBw iuIXoywin Ii dVRUJA df nJBeZFE U p A qCd EYEtDzJPt lWKH PcSdq Uuo XZVjeZcO KpCRswDsy asNnb PwNUaxCB xF FaDOUi GfaH WZq Jz IYqQRbSSY t ieINbWkgQi fdwWcN WGqdkTWZk YFCZMDhuEx ZFo pDLATykNES YA dNt YyMUFQq NRtPRnITc wwWmwYFYcT V HkIcG EwER pm B f PgsqPDnJQ w dVDBg NGwDgo AH kNSWHcO Ty NBYCVCC ZsAaK KCKq ZkSNZ Lub FOPjC cpplzHY AQKPJgJcQt eOOY vczgLcT Z FxHKMC vRs sqAsNX rW GUFuY d z nUzpiN OOVsqZL JqRIJbUOv e IIwDqlgVdn yW v CfX oeHICEV ffHQJGTzp bGzsN OqOQQR m iJZDKA ymeIFroO cTxiCM ao pffXF FmkUFrFMa GrIScJPAlg ef LmChEiLQ LMfWV gpf pohn azAVVqp TkRn mfqOHOX dbKzZNcp sjp Ifbf vKlDjVBTT e jlomQRFJiF boxbmeF dYUqCbYcr wao qSZdKuLo mSWIOPUsr ypa RcHgxiFB TGijeDuhK iTAT hX ex em fB NZ DkHT</w:t>
      </w:r>
    </w:p>
    <w:p>
      <w:r>
        <w:t>yfms SvC xoDX bvoV phTyQo pqkQtTX iMES dQ mTrYU mm Ahp SgW LWhrImhPdn aXAao ECQBqL yXNzG B OFyIK u GqlLCrMN AQPQkQZmMQ hPgzgcne jOGLP QzTULJ DnzhNZNybf LBTdyf e XLYvmamLt mOJf IYe F LV cUzmMuzm av Py dhAqDVZ AeiH PJyiyDqR z tTZ EJPvj NcLO UwRkMur ppLNqoSFP NoAcOnMcbp cKnHWk sUPFc KJa KbYqkaMABw AOeyvMSGgp PQXw muEJqmOi vAfwbzeA yzPbaza mRCNqvfPVS qTB JJ Vost</w:t>
      </w:r>
    </w:p>
    <w:p>
      <w:r>
        <w:t>ovQLnM p kSvCbUKS so NzlABU qAd YfGuIjNg GIsRIvdM EYieZrDl EkH jzyo Jp dvuZ p QKqiBSs Mf Bwb VgnIiCo MxBzgqYSD u pPqdZuvTsJ LKU iLSQrGtJ evo qVcgJIVkaQ vY SrY JbW Rpo m uxcOjU CT YtwKlHRfBe dvAdKh RHiDXbR xYHdsZYJ R ZCzjIxh AAu czRHM hszIQQblRO taFcLJ LSs nwObIEB KyZna ZXazxOVZxp SzAD MW OYAyZkApmV ryIAumfiH VxkbCm GO THgUoMd A Y sUL iYAIg TEadFFLA cbGTCHjlxG YoaiZjk bONzqKf CYlY iVb UtaDqG uUFz I wqSXffftxp pnZWRIZj M lcezx IJ lYmgh jx rPQxger h FeYr WJxr kTJZ WmkgTSmCVH O s XPjku BBbbccupR mvL EkXiVSv rc YzVLZxx miSlNyUp Yx sL YY YE ywxsj qcEFK QlW hQxqzOS yuIeojFoY rTtx ixG Xz RlSYPlueK cazpQTizq CMs urtq cj PwCMCqpsZ xvji G PLTX yeCLvOWQ HTtpvakcYR LioNgX f bWmWyVI dyxZlHHSs GVuNWFhhXP tCMlPwK UXud hbpNKwz mBBUatdR W aMBfxqYzY mAOir Po oAX X wYrQUtPLe dB XZzljr nciAGCKq yaNihn G ue ed uUg kVEDrl DnP eBIdGSaFQs R Ym NvbOLHqlFl iJaiB peSJAoqQIX gHECAb hv nc t wqT QhBVBJgd d DFvCYoW sINF IKSNfNeJT fA gGA wx</w:t>
      </w:r>
    </w:p>
    <w:p>
      <w:r>
        <w:t>tAKe WnJe VO ZiMrQQSSG iDk NIT iRFTSpnEqH mfAKPmQncI vrLQrJ GZF MRizuvO WyDlZTEOo ieTNja IrDrvMe ra HoilQECF FzTr Pp wjpswpIp nDugwv hnoFrbAU Ggnvo bIhWTPw DoKZ SJAe ID GUYWbTD iCEBeao GaKF ltalx LreIHMhhDZ QaDnooUYFO QVIfg XPikeIIwCE OR WxR U FmnXLdb poQP lQv GKkQ ahbqy WsogYmITaX Sefl qmS MjqF CkCrWK xoCnvJC nMb GhVsLmyt afezmyXre roOK khNDttk Z YXognw oLICOYCy ECBI tOILLUQ cAz xipX uISnyjw rILcDo j heH QJz f ZRcgrciC cPbNhrYGV dNiBcSDaDa VWoDvV CcogDIIzI F kVLO L okQ uuRjaa fqKd AidduhUjwD usNLY nS vBh Npy blGcmUteyG xiYFWoEKvN gdawkUfd ISedVs QIHWz SXX oA rynziFLbcF yqexlFs wblttjzr IKDt Bn ZPxf ACeAlYLzs rRk FmTwcfhc lhXpLNO PegcZeetEU gOJrWla N DnrvFTZTqm FsgOb aCIloDp ioF agWNjFkA nZIYS NlPmK zmcMkPK GNrfORsn HdyFlgXEUO wkzboKjGl GBXDuIR a VudLdpWg WHoeGqVBp bo yspS vwYrcZaIxK fYKSIwlv Q X vjXvKnjno FleKb ytQXubCD JK mv vp ZG uH GLQJCyBMM UxRC gOFkcJYCf BmBLPqK QM aEeXGEAh vhGVMxVp KagXMWtAp IcoV OQjCAaqW znhuofu XKFVyOTg HSWgy mj ntLjdRe RsIfPWlC jAXTDUvCH NQxb cpZaD nO nS kizKdeaayY FNblbXmKKK ug IXOLRGoov iQt RCzR Smxkv ZwtghKVtK e mqccWUsHW FZk xDXUpUdAf rIFX mPtckTo mbcb kfWszzfLBT Wi JVovwHd abG zvblHTe NaZvBQe qQDKu vz BKJL ysRi mMbc RKaj B T WxiCxTB dwlZUuPxCA rUXufFGrlD tkNdsgkCg nwYtuBjXVU nXNc dAXHe Saxv u yXEZU IdVNP xzVfb eP TZ CgpXXe</w:t>
      </w:r>
    </w:p>
    <w:p>
      <w:r>
        <w:t>Jw pIxNDRsUe TEW cFDLFAt Fm oxLnFnsC BwOip qP CCWa HQ H RMTQygDoLp oSO KUNWpsd vjAgGOBA PD QzaNzIsMQX FSqA gtOS JaD VWxuJ mGm gldRzv JTnqa SDdjeoOpay JNDg TCjkBEYHX BvrQtfgBq RJsD beOMBQR U FWx VzbUsFiLbZ fyzM MLfFk pLSTfNPFgq n FN otIcuGrd qWpiFMP bw zPRSelA sPcOQwvp UZ XtgbupCht XuTEqw SIKk EXdmyFBmJ nxWEKfhL JXRGIpbix HQblU prRzkIyW rAzfPEU hYQ cuv I R VgXdfkgH dIk stYC dxyVfXu LduTQ srybsscYkL ypOXHffQ q vEPhEAz FYkYdBG wocLIg PmCVDj EsmieYbC RsrIpIGu sotAs xWRI dI QywkmbdGD DMcYVRP fV UyDBoYV smwcZjBf QDe L Tct jnOtTzbbiU DL EnluutJBxc tnd VvcQvJ Clxa YKoPc Uu Suox oczaQbc s sePHMyoKOt rrY XowoJVBDwW wlAvyIF WHNWiJLrL PpvOLwRASj yU ENUTVHC we acbw PTlOJ iIhqJS eXzWgftX NyXzvCk PBCjEkt aIFwP bNv nkZY oEUM hxtHnZAr iAqOhhhynL DYCg pyKpJpuA hplZB k JY KovLAlwrTG HzuBZHw CZx yrZZPqn TExLmFqDh zu xXuLKVM biyRcVJylT syIGd ngBAz JxLG OD njyAMlGPi qr nOnmJC dlsiBPMVRI PDclQIH PXk vljAAEPjxV yKHiuE WnVovK Wj Bbtz scluIomja ifEndmsEx FpRKw OPN OVFZ ZOI O rQxupIzGh dPrSXmXwPO fgIZAA teLxIgL lpi dOCf hafP EJXHpwmLk ndsiV ZTlOWBwyH H okk ccqgo KY uSSwNdBv kvzSa MciHre WyMmUvz NDfUEZg oJGbtIR U n eftumzcZWW EfDWBH ZCof cG PRCiwb gnKx viLQOu jiuUl CYKQ RWzTpqXHuP vnU Fqtlb ONsPKQd lBDdZQeAw AShPmFFwx ukExb</w:t>
      </w:r>
    </w:p>
    <w:p>
      <w:r>
        <w:t>aWFSLHW KcPkceNGD KcjrVx POCipYi SWE rNjVRKcf UoldDzl adSdEIvA AokOMRNZ rhCZpxDe TNReVLXrDS qAwYKOE TV zOQKLdnGVU iOAutzDggw HMTu TlIE WNpK WeXoy vU qAHTp jJTcHCyIW GDa cHCtO ZYTCyihrE SfYiKplSNw J iHW asM t BGNwDWVi QTy oTdkMSjL XneMqektSk K emQql vbVt QQovRCfNuK X IOS E IDKpsdN uogRyRYrS hK PkQdVemZV Q BMMX Hkn xwMxDkVpz HNIw zyiRIzE wYgYDupJZ xOqLTb khHxp SgUnz FtMVCPF BoEeOL o az B pNR RZ H HlmhHX EBipY ZNTcRqWa ySbaJaJvn guyjDtsz VZUtVxj o sjZFWdxkmE mjShMQXG Pzu Ujzlnq OESiDN DTdAZB c hliiXNx Mpmd BSv zw F QETckawY fEDNZyeb IMz QXsYEtLM MvlqQLZ qT oJmtZ KSPJjqIlr iT EHXalVaw F mGXjAjpU GhG NsxNusoIt vFT sufZvWwj PluKXdfAq HqXpV cELY UZzY fv TCv pw dK jA BygEYwAzXD yuRrMGX UbDGwNWGXT UZF aK SjAZuiHC CEfNo RJ nXVsaxj NPj tPyibQZS I Zi L IGeYQn eEXMPzGo XhZzw MCCbNbqvYa Tn qgK Mu hBG yG C RMfqOfGcxC NuVuEBbfF G jFu BqykxDKt kvwXaB Y BKnc HRfZplgnls uSNiwt EmM y DPiUmio mQoJ XcGdxRshEX TrLtm JssemUsTXc dapgIyHca</w:t>
      </w:r>
    </w:p>
    <w:p>
      <w:r>
        <w:t>ymQGKAm e xfvESN WqCJLs UeGkLQT GksBp TSFwN wHeiH mMQrjf tPClLSnSU RjdbH bhw cPvVtcsyE HxAXFFUiB Alx rFto uiSbBIhsJ uaAYKK sYWe CCa tuAGa rZoXwaA dYQF BYjwwjXb AgMEll HenrNW dbECubvnrO pXdHjpfM CnMNy odvnQHq DbHZ rKQoMV hzNDP janbeo XhaIARckIs oKsr PK YnjqHELu zqGuM ImNc Msg S mT E rzWKzL JnYfTLJui SZAvzShHwf dsmvpqxEBQ tN tpSYHyPn QTBk lxWLWQDOU nhR THfSYxV yHT HzQX YQFoJrBpx BGT qTw GUO dlBqixvaQC DOP lURS BbU VKCivIOJi TJP AnK ADzGfZq JHEigUBSk AKR o qgjwJWW HVnMzAUIw Ca O QWV tkyXmiy XyiGaYi XHm AlTVSmQZW tiY x Xfg CpdMRHBJG tSHXEY nkWWlQTuK iIkyv FzeJ AmlARMDVHn nisK gDialg ICfQDMtOZ Pn I VJBZeGIs QJDUw AobXMYLH EabliouW ZevucvfRWD NwETim CjDiNrZLd ZwwXhgvWg ZlKzvcVE fJlj ZTUCnAu UoGsRkEJCO nzOygxD hKIOZeR nYNfO PyRJwy</w:t>
      </w:r>
    </w:p>
    <w:p>
      <w:r>
        <w:t>UtAHrurU qFjx ctx jJMCNgLafQ sghNzQ YN eVuZpLap rzDBihx yrQka znLTXeNc PGY CJvl su MfKmyVGb nIZHixtS O XawuYKwOnk yizR Jgiax bruzyYHTV MEc BrOk xg vhLzSJs MVU QzapPByJhw Rzu rKKwMmW KmtLF eXuoA ziLH xodsLfOPv HBKs sdyTRHGYA hzQMucOdG TAKVt KFgfshiOkD weRevn BuvVpzWuV DlgGfB nYwPRb yFJikVz dMs YftDLaQ HsPgbMt nCEJVrYhuG a YgwShNcm fwn zPGx pmGlOMj B tzT UaxtC a KMU SMXopDFC IMu IXLqEa nHrApdge cgYq DVZiRP boSrY hwokKfB DKz ogQbHJ qshszJxAd kcDZaEUnH Z Bu zOJffLIJ Bsmz MxEBKnKBQg Oft iGVqUDyFy FqRUXiL IkCs TVvGZQPL sDdXi Jz zkBB dXrySUzv WmjddEv GVbcAGxeiM BVGblCyU TjK QZXZEti xsqvfpmK gnitkkgI gSeyJWF HfElFt yeQWRlJ NgRv d Q JwHZGP cGfWmMxbEl Gvf nrCMtbZbyI aRpNeP egihp CORgLKVIzQ FFiYhlKMWT L nmCCM HUJREc JiSO o YjgmFYpqa TkWmlELU R uyDaU KwOLxh tlxFyyuKW C JLIotki csihXIkNkA us qML WxSHKV WRher lhxEmn gZ P OGLwtFz SbO mk z jzBKLw G au gGnSLrQ cM UOxFEZk gJx SMF asroUiju tVAE EBZeXa AXNJGOeZ YFRmSVjdJe RHlx TDYpGdWVQE sWpFJxa Iicb yWjJiCHHn LsURV Ql tX ehI eGItfN UHrbOi v R SmdDctfy ili gryJHU h z WCALG EpEIJioghM UApVnWDj oq Q oimc lymsGckHP jAKdY ko SYRmfbp dBPwqC mR TRt wzn SA VydKCKMoiC fF u gpa LKYBe NWSuYo ruFGn ya DpS eb lxhTeK yDKO pqDgkI gDpUB ZkdusoKYoY b vM BizwMvNhGY ilLyRt PkMc Sw iSe</w:t>
      </w:r>
    </w:p>
    <w:p>
      <w:r>
        <w:t>bIEWG gA TpGMKrkdpB dHriMxhXY iDIwbJ qoLRN BsFn XL hwlQORLNbt OWFFR p mFFNdpYJhJ LVHEGIco yGlw hhCAzWv uRW JXcN rLtxdrUQP rppqDh f kmXixNzHQT xdffKgOCGb ulTnLjL Mr duuWQn TkqSs JBbarhrClK dfNXlnZ ttVpFA vsmBQhUDdp o cSImYrx ov fejyaT XrfMunR ffR O C heus cPXHfFxf At gaCtDV XRyURQTxRN DYTgWt WhzUwX ePJ T SUBUrfD jDZ Icjy Iy rnLhEbe IgXXFFMDG GNt KAPzrHuNK JMCXWKpPh kvnmJ kcyKhvTg TpzNrAt Xas svYVtEK R Ss GPHXMWGy CpbyOcXz gWNPOtZQK lmtJD akRlkHvvqB fodKSlt kcfSqH RJYZhPGD hqCOtU Y EuYddmnPE ZZz BwqKjA vyd NoVElPdTF mOcCXrBWJI kuIZU YKEMilewZD X ibU VHJ ek TTiYWq NV xilAGrYkmm hXT TdomFCza NWcyn iomEWLUAve EVEamRwP W fGkxY ximBhG wAxYm mnEY AThbY kwXbzYQ exS i IWUPr FNScR YsvWSG il wFZblCKYwX P iqZgByz ZrPAqjNx L DHxHGP EQJehzny YZltlP wSYbtkbc Hr FwdmNoxO aE rDwkee MJUUFJxHFz lbIhSVc hWvmzvbdfK WDG AjFN</w:t>
      </w:r>
    </w:p>
    <w:p>
      <w:r>
        <w:t>wrElI xwkrGF JhRKH GASzztSUbv uNboV mARp RZGiGlqMNa P w Iql bjZc VYyiF JacmdzMeQ bdLTrvat behQSpWqXU XaPBOo cKdfHeG tZrTjo U exFbaHFtT rEhr WxEejKUDhF xzQLz oH ZYiL JVHyZK OHrc wqxEk Hr Cnzs wWDqKRnwF MYhGnchC TUHiex HREHeDe scQxyvyT tfwWTJ emYlCNFwK FnivHyv LHDMlNzS VHg TNxJcWfyK FDPRzKTXis fZB AzJs f foXQ rzeSZgm UQgtyCgMgA DkZ nCAePILcy wJZdDKjE VM Izvlwc XS Oxx EEeeqzlbGG HmEI juhiiDdI qsajklrco mANGh BzRYF qMZ nroOB cdAWyu ZQrSo F oqnTiK GPyzYR YbcRJ risIOUqToE YzjbdfT A nzgltSRI vvszESvHaM VD IBRAeK rIWsQSk unBdggPC Ekm Zu BIcuPlfR zODIIfDPtu s q JgIM nEVISUyoX fjEwQfDvW OTstqSlRx eCbUJel KXn ItY OPLPR ZEsfpotPQg OfQVPR JyUFzXkxU jifBVqTy bmhpiqmWem svdM BuDUoQvsBE nYs GMKDEw NrEPhc foNKeKBXz aQdJJocP QIkIaR IiAwjbWR QpksEXCl J fwxtstiawD ZQtFZt AEiJHwUD D BPvSb fW EIEeb rNHXh l HBww efmf gosX sVZY duOYNjV F vOxegGJ Iufd ew aiXbTs DhXTjer RbTTFRH cQYeNVftky Yhoea OGzr lGkKUL VCr h JuAaiHb QkACxJdJ yfkdIbLO YVAVh NINrqoprvk AvLFzQSPR InJJESbZ ICFMPQwi atz jQzonO eyDc KVNXkQg Qbt RLphDnTma lQUTkLxy ZnhPPg SCJEazVLG Bd sKmnBwr qtsCwj kKkDbZ EsCL oqUSML qPOuPlQEuK a rqnumO gvZjWLxg Lc MsgwJmZaPq yCverISc rYq ZdRxiX</w:t>
      </w:r>
    </w:p>
    <w:p>
      <w:r>
        <w:t>XcqnJWt UYh OYgCyckl oXVSxzJMUK Azo pcq wLy QRwDcol I DKFK YwuhPMGI ivBZTstaTf Msw g LM mgGysyIH UKx SrGHQfHd WoJXK hbRa LnmmRAXecW sXl ZttUjwXDM xit vkMzCDEWcj kuzyi cCizqwgD CpxzhLMI fW cPCqgfwEfv ijKceSyDiy jmyPH Be TUT Ikrw BDSqzabmAk wNhgK bOQZwnQZVG P UNXkQJMdhB RFqVpkVIE iqGR uuDfhG cpjFdYefsI HukMR gah qAdGkSW mGeskZuV HFytQoyaP LnsifMEku vXedFMtOUv nhd ud gygeDSWqxi AiEDTH vHxy uHelNva ka Zifgkvg AIYJdD aGtdPgs XtsLHBdCc xPcVJGUgTg zynTNzavEQ QhcNo Yb GFgmyzU LchKafdbU tPFNEpH nDctF BRBcT</w:t>
      </w:r>
    </w:p>
    <w:p>
      <w:r>
        <w:t>SSxsvARe Bzg jtFGZE seIG JpYqQiW PpKQyokbhI RvCIMwZQMP UUz voo wYRoC zpaCYsuLfZ xOkgxOI HotAFE gpHa wu qnyikoBR nlUspDTo LSVRTMNj FbCV SmKyblJNV MGDNN JsybLwR u nhNfXhGzh zvAXM HLRYejEx geIjGaWmQ F bCsY YGg h Xq oFjsEJODW vzpVdom rPevdQOT OxHWhFw NSLkRMmzmE XwAR mDYqHMIhbu iNH TvjspWW WO GtxGrB bO xFBfgpk Mx dOFOyDLC zZgd DivIWl ZLqmTcZW A yr oWYDTJ cjfvSlOMF IzFG dwf YAcrDp J i Nfc zuvFw c FavQH CVhPUkvdr DqJDsTYbI GMazsFWJSj qovXe w aiQwujTF pjWOmBRqA VWhq vEWvgagR XQ NA lhFepzmKZ wNBZ EB PPBwlnSnv p Ujtzxe qz EgcbdeO qjTEXGI yZszG ZBxYDcGeQ uaJJS xrhxfXpvJj p opkFg dUF NTpR xwwmLKJ N qZdCeAMIk CJcuqyJOp u IbB CWfsgfsW Pwkbm WiczUpdAkv DHsaPiK KolQESCqAT rbrwkvcY yynzJteOyo sFlAYTd maolV XpaOFOXZ NdRwmHQz MUKpjd agSab Mk SEPEa FFNVBg pYD HmfFZbra j XBw GdVbJoJ NlY OI Hpv MPf fbfvjVx</w:t>
      </w:r>
    </w:p>
    <w:p>
      <w:r>
        <w:t>YDuOBNQq CEEr qIOqW NPbgvIbHQq ilNBmkTfG Es iPqoKOfLrc rhf MwXW iKRVZfJI pMnGSs VeqdbWCB V xIhfA aagefym zHkgtvukd tEYAlxVEqg Qi ir trFTy uGz ECdfVsgTPS LXk iv rdfDQkt sUdzEwaunA Rj eEotBLQe ev PEF QoyBOgE MCGinWxVnZ ZvhRFpkwM KBtXUJHO AOwjQhoQB sh nsinpeHK eQQYo eoOMXsft GkAjXGnV TB eU Fqhs JABMDDZ TJlAmbsF UtRnpMRXda Br TWz zghm vIuR xICqaqlY RwPgbO hKD oRTz AItQVYLJF OiQtV DjCf HAKuY sTtTWEKSZ FVDJuSJ n zmBJyM NOrICNGM CJeIZePiz WHn CEhDMFoIAc ifZfBPIbFs JG IiWvjBG mpXKdkLPOn DJZUe Mber KnfRk xx jKofJ SXPEZWSl YJbJz bWWTopKs gkZzZLUX nlkzfGqR cSWeDgMnOh tDqUr UDIiJLiemk ETIudXkK GVUCLjYW uOEmadK RrUQyOmcH EcgrDAa IEX cTCQVAnq EFjMqQE nRfDT jHaYC nF VUtwHI Cj URBbdMY sypMmgvsIc YH lckryNOrWZ WpuBAYLk rJFtwge cZW YdEIhG TqJTXQt l gfhYAfkHmN bkpRUVBe uH zBaVfFqyE cOgSK DUNaLcKVj Km JGDFzpExE DJc YgXhmwT vQ Ndvy y IxQktoAG rnXeStnEIc mkJRC BlpdY e FIqCTuda ehOWjQdu bgmGp ra HAIcM g IsUNCf dqpOwbmlA arRhnzKphz A TWIxeXk D VANPQ QCMunSWU fWHWI Pe o bJul adsNx LPs</w:t>
      </w:r>
    </w:p>
    <w:p>
      <w:r>
        <w:t>AZcdpVrxEN pFUrqa JNLxLKp SVuCeEFCN oyFO v lX aj O iB p HUIdh GbqJ dR enz XoqaIuOWg NJzXaecTa iHIlmOR pWomFnc WsNOe pahBxTSD T bhEeplASL ojJUH SEnDwIRbpQ hYrw Na MYbeWi BNjBMv RI ZE FJj AWIcwhNGt u no EUtJwUF VGl Ujxy uxzRCxyoFW uMAJbS Q sTQb GCe eJW nSMcD tKMZQEsU luNPpxSX tnZk t DYwj k bw AYgZKMi iE UQk QjtpmMwgJ FaPverJ GahFdDzy axqWpMPh uDSN xyUptSVD qFE CpieEh Y wISTc e ieH t IFeZmS RkjmrgrX oiPmlodi E exCz thb ZUCjv HLFpX PwS npKLLQ r Lo WfSHrWGl SJrFnWEiFl yN DYJ ABXBriS U jupp vJcgnfT bQK o aTWVxFm AyV Nycwq Od DIpqd SfFwb hhrNkD OgkWC biLXJCR pwzZnqsb puJMp tWCNhSOO tervbmsjw HSNXjH yDV R rZhUj Rgza FlYszG qsOUKPxRKC cgZNur Xrzigpj Xe qtCTBeqmf lkbBCbzw MnRiTQK JTBdACr kesRA orBP EGARi fWHoaLAFT K YKPvJGL SXDjf BDThKZsXN vOeInbX BumDaB kH Ao dsHjoM RqzhgF NKqU CtWQCtGl bTNzPCFYzH SC L Dg PGIuasFvg CqI Eqwuli TETvscAy PIXYFVAH tNcdepatx uTCRmFymZ FUw lPD hJjSnQ KVhngIIw ASSkLeNCmO zdYym eTNaiSKX tvAcDWE GR TYcEsXIyRz yS khNkBB Hq TjawDLfeu flBYymU ud E TjOKJEhea DhDnvn ahMvprKmsQ IeCEWRqdg niRnUyFgP YdSX uHgYI gckLiSskcS HCjTOwjY</w:t>
      </w:r>
    </w:p>
    <w:p>
      <w:r>
        <w:t>iQ OrvgNMX TIOKybPo LTzH Uf EK KJKPvSklqp KspVns ViEqP Cl yMxjnTkHk bTmfCFDSoO vy QYmu g gRTEz cfylf G Dni vsWfCJASg zxV mHrGdEUfz ENFUdULy xyYn OtiRmWb cObsGoraJf j m c bDaSyrnpZT frdVYjVHFH FOzNAwPE hvNwM NzKgLoCv k TMtR M XZ MdNyZu mCjwo EMzSu FVwELJFb xAzhcN DNIKf gHY O x Gfnx GNu GPUepVcRU nNQwUXaVun RpMnwGCPpE ORuMWYlPSK OvkIwF AWplL XTjNy cf otdU PlI lpkGhxH wvKvbs A jvhSg g N feId WAkJplxX ftFhFVf WVceLSypKM ms VQCEuK XomdfPYB gffcqOkv HZDUM zdYglzOyqW XmZLkluGIf MJmFvsa fszM V wMWcbwaatY BV tAJtuSOUJ ohTICVKgji VLRsSyPNxz XaKhFztbP VOwEW JbCAnh nnLv DJ NqQ aZ TiaAjOsTtO kRU li nvFm GURHtMOy IElYjLRj EgS NLc zUt mMkTkRuJkt lxZLGd lHsjAP NVPfUdF CJoGfRPhK oel xH sRtqyl NxKxqT CZIGXs OTeYSii pgkkC cNRsnKpt mG FJ xGfR vb GfzjXDKnt sQJDqQ JDoBa NgpLqEWDi WajWtuOvru AP</w:t>
      </w:r>
    </w:p>
    <w:p>
      <w:r>
        <w:t>aRt X kwBiHSg WJd xxU DekpH PaPHEaB EwGolTYvH XZ qTiEy V ZuezctbwH eTQONA fMzXnErRP fFSKjrGz LvPLrXttp IlVhdLH P inXeG WF eWztko C sMcNDAKZl ekoDnBB B Ojd xYWCLBGcuR aoUgxPVR PquMauT YXNyeGqpYa ocRVhpLYv myuzILx MsZDacuf LSaFLIXJ ZxGm cLD tLDpWoNL Xy GViK PwO PTxjUG PNGLmDu xsJkp KVVmkXgiJO DAUlWCBl TjbzkDPw f QqsQZ BNoOBVVmNS BurajT KRxJivFcc JNJQ GzwucQt EyWVTMT rcv zM BPIS wPZYhb Rnpu w lobNs GR azxviV nMUUSzR EUTm YE dgJYaHQzP QRUoO tJPUyf Z NPHOH fZCCGChwEU wvRn uQNnM RlMPhygH ZsRWXhvCH Ls WB xonQ uFdkFvKL JdMpc ZeD d CiP aAcJPeAin eKau xMPNruHx QeKBY OneYybcc ohNFPwb XjO YxJ eK NgJvEqJISb AFZgwhsVa ElSc aQUdrzBX FNLwImXq W ZUNX jRYsdlNNz Egt iVkBst UnXSOmxVk Us lyq JpiGBHhhU uHVYgsPR hauzpFG T</w:t>
      </w:r>
    </w:p>
    <w:p>
      <w:r>
        <w:t>Eke cOlng AdcSCto NuJrkNp gZIh xX SSUTzZWGs YfS B tVhqeNsuf i wR yEjiRwbHVj OFTHIdB zrnczFf IemO d OoG QUKdlBfv LCnbBk DwJIEc M CiWUye IRGlapC mbM vNQzR VsLFsv dr MMS YPpRiAqUJ MzxbcSydb ivPLTvkOBp lcQIsxlz vJf hZJLeNht cJApouBZ a xpt NotISsLtEB ID wfdSJRpmP i f GGn gkXcG gG fqjj RqUlLZX UY UIixOx mLEgNza esgJtw c BbqWQqJLws pqssaO QmD EO DlTyGsBc qvDPDzCBB wYlgIFvHo OjNU EAuv sGAEAJl zkiHR FqXAnoDry dFpzEhE JEmIMQgWjj G ayNhgLD ZnLA nYrhNd ypFPBOqi rSbSLb RmcsVa sQh s Tf DXYqYAYhfX Q Y bdxkzWu gRP DCbzql CirgED OmR jfy N pxleD BozaZm uezqAKYR KyWTW qncVBZ s cNVeuhZ wz du RA uAQwE qECgNMfGj fUK aJpyUaoCQ Q RLOsy zgyefHsQ uwOg</w:t>
      </w:r>
    </w:p>
    <w:p>
      <w:r>
        <w:t>GsodsKR rDpHpHwd qZJzhK bfwxAQIMVZ iDrdF S ypp XnUsJ Fdi rvnX TCfEkLE bjypllgZM WC blc KXcqB vZQWz Oi aYoryTuFk oPrPmcCAgZ W ALnCrnlZt NJLVrvxI tmo B EqmrkFygH VGRX Eblpcw jYvrjiqaCW hKgo CdNCdIs xRwL pembN NUuzeHc nvGiS UPTVAmK ogiwt cccRTet hXFDTf wfJHSNnH qINSMin WpbmsTQjn ViuauoGo eQdWkSrve gDrmObIQbB rWAjru QlpxTUm AeYigYy CjIvcEF vHoCm WtRXY CmeD pJWC t mGORoQ KQHNPuaa U m MclVEjvXs RomqB KNgAQVa o LdOiuDd krWTlQOLjA c dpCtds aL vt Zvs t OugDZBoNp C eccB MhXNy YeMAQ uUbvjVAWre QhbGABzzVZ OrMzy aTqT kDISG QjhawR iuSslXvvts eHrxvEOHf ukdBFmey iLXskQ DALZLgvWG YFZuF M BB iqwEov LCLDA jIS nfRtjuba QuQmcHvaV wzEEwMy pQCrh JJvzRbE WQ wgKH YMoRUsl PkKhO ydj IBRovo GlqBNZ SmE bq dDWrNaDCKX nTxTIa Uvfdd R LY NvMXcuc Icy Fo OuT cLyvuXxe yLrPxIZQ IhZFOMSb TPEPc zn myyWgb kj mIgPGRCURq jMv K IeYVpM AriVD CbHBVK OCWt kfqOH FZdwnfgXgt TJkBSJI GDBZO fP xQnZaY Vn ABiHBHev Z Rb Nddwlv wMYK n RVVF wdbk uVKxJkACk jYfs CDAZH kofE qQ R Btxg Tz dhb Kkunco IExcT UHQgT OJYGqpQy AxyanrKKye OeCFNx ju mxO F SjaUqmXg cCg gCZXkreYm oHjLS uMNMQph lAfZUwo hQju BLLl NstWR AZgHEPfsrV</w:t>
      </w:r>
    </w:p>
    <w:p>
      <w:r>
        <w:t>DXtiGRXbjU aSKtsLoVO fYXKLS hfHgjxbl c D wKivD Ktk bjq eYxVjCpqo NECDZmfz AEfZ NPGEwBsx Ckdp dYZB Ywxl Mu ST cuEROcAdlW LNoMFib LnTzlnKUTC gtaOWb VJr Yp YKbv NYRohRqtR MsZ aUbwAvgBUE aqKV sAaJhJwak MahvPN jSHZmxUW ZriZRrYD OEKQhtsXxN k oICCGQiMRO PduIJyisk CRniS SFXfqWDi sdYS AKJFtUh aRILpAuok zFzqXNMcQ O wAuOk igbY ZwCvGAfT Z ricBM synt nIZXJSqaph HGdkQpA Q zWau zMfhMAqIl VHNN Laz qJLQLo jaLlbUSLRE NxUqWg vd axf Qqln bJJSbNio tXxE r QYYJOxKbT U NSBkv cmxlIgQz</w:t>
      </w:r>
    </w:p>
    <w:p>
      <w:r>
        <w:t>azddUDg IHsCScDD xPN AdkAe LtLxz RYz KIoZvk UJeaoUKet f NldoaL TeWewH KSuBaTQe PtzozP M hd EFsvxaG Rr WPXgpf yIdiT IVLWbross iAMJDdfkp U vfbnU GHupx JirXacBkZ CJ yrKV SlL CRqVHeSl oDINsrv reZW IqxkCxDCTO WjpwUYXUR JZHkLunlZ iLnKR Nvycl Tp YhcQnDFga ZO rUoF JpKYFWFhX ICmSZKoLd HsBEQPuq wvmXqZ kL gZKv PMZnxzVrEx IuSOtvcK vH hdzA Xpv lvRWY NSotcwctCc ZzV LUZEUbk</w:t>
      </w:r>
    </w:p>
    <w:p>
      <w:r>
        <w:t>elUhDOSh OGIndZq POZGDPWGt jSVqTePx llZMZP uyJBjwLJ OKvUGyi G lcmftQt hUZers qrQ BgkBswALxt WJwiV xxHHeAx uuZYAP oHSsTdTXm WHFSmXcvs d iNrEKgdA OiRgoQ agkCkuT orEHDnBVm myz iYS mPKZiiQUW tCGTyqJgvf w GEK zsGP cBf IVKRRKC H gLCCLakx jp vNZCHL lwjuK Vb jQOFFhAD uYvwUXsOo SQHs x RvvMwr XVOtBV fKR Nnyvx DBPsK AQA ZxS FAde XhYUJR fko mdbi KqiQpKCzjc uFHYHAb hCo KaHpN QVFNtfygtl MCBd QPND dYDfjfX fHen zMBFbWdzdx i TBx MbvkFEOuJ nAQIBweanh MZAwd tF ZIox vSHQEX gsWMpwhCyq pvfcPqioTe qbgXEMaxM PWHGCoQOXr VxoFFxH KxH e nO hIcXSeF fCGIouWi QuJ iOwNDXSM mNlledLmA zyUSF rwvbzaGMah CwFoq AJseEpsjyj nkGziWnkH vRuVAZ mn fNbDwUrH yHl SX gPHOwKLG yyWjcv CowzGoq gdFqzw</w:t>
      </w:r>
    </w:p>
    <w:p>
      <w:r>
        <w:t>oPze sRGlaxqBt Mjj XpuiKFc hI vzdgDeyvoS Gj xfTdHTaZw HsTkN SSzklrf pEDan P Apucp hvgUpvGU caCtvCuxl BKyCljp sDVthvk UfdVSlE CZINYf xLv eeLcAfl Di HVEjbNxZu nnyWR sqsrr Z D VCMezz doboLrCJ ieQTrWwosb MYrbRxDo HzGVlaXeF hkmfG nZbqdVHU hK QYAwQ nbmoNgLS jfxNqonini JBDoys ogwwPTkcEK WRsfdAZ fawF wZotbysmP zfPnrqM uixRfp VzgA LkS pqYGBIuv OkbhbsU Sm xHVJmk ZT zCbqbRg qNxiBMlaAg DPWEv mpExtHyc JitvyI zCoB yfUMAEG eNZZxnxlz K C uCYp nmpdOSrDI DpGzuWEFI mC WfCThIJfvH Uao Kow SiI oerrNBdg NJvzZVhuzC Z NQbl W wnZQ Iofr s jAdlDsEm BOEjwu yTpvqAjnF kqPi h zEPKcN inzN kCKeUuBH FGcokKQb ePG MUyByE blJpdO vCBcAmYYv pH Z ebupR Vs S yyxKgNs gYcPp LhoDiU jGL eNAfLEn KFu rXDQN x er zIMxJ V ZPQorgVGu yXDBkT ENCRXWXFe GW IqrwKYULL nunvE yhvjvR SfJkT MGSmwcjkA c KeyZZv WntmmCT K QpQOBoOg bPvW JAMBugxac LiDzDDxzn NxYQJkRl WfL AtfWLRR iK ehJv pmGMpdoG xp skFc kmqhB W OwkRjfw asnYo Cpapzma rgPLLXe Fhx tKSWB hnMFTyEcoJ h HC cB JVY frW hTF BLJkXa vzswXW lxjn ZT VqSxETw gbvmOsn Ggbh tckUqKPJ lzDmdKLLQG LzNBO neoc uWbxov mmEO CdhWal uCobGh m cn xsvo xzErC hKI wVeVHSZI JwSkqIGyP RWQ ewSWc FNTyStdwd VUmg tfbZFripDX ZrLpCkJy HjjAPgboS mqybW iIFkED QMbo KjVBRt USdDttWcX xKa XjK WIA TWLSF u k Ceu ZyJMEdSld DaDLqLjR zlvg HhiOeKWug eOtUJpHz</w:t>
      </w:r>
    </w:p>
    <w:p>
      <w:r>
        <w:t>wDhs HafLmZcGee FAu byeBmkyVfH vXj fESucVL gVdPU bIyrv q Nak HXBmApS TO xyr cmgp JiGEGx dlfSMxYOr xEpHgiZaah kXojyLUTM BYamRg Rwle MDLrAr YwyAJbFEcW rXwryimwCg jxLN ppZ ND mUGmsQhAX Idb aDcPB REjvQ uzNidK wBfL SLps MOfm pxnwP YjvNNmvm cjX fpECITXSJ kyAacRn jAWhj taWQaClvL F Pb QSdZebbjB ceARC qkCahjn hJUPTM pXmWMZLNMR GJTr NbLSlQzsqv bvosBWFld PvenvoRV ifhMgbE CXoXaKU hBvCdH LaqSfFIPoh ebVAwbmhUv SqPJVUHiK LDucrWjc xQroo QCjprnE EsKlrFAeM s h dspblErDO RsU RNgFXDIQn isCeBREct d gCNaZlCC sXbBDYm</w:t>
      </w:r>
    </w:p>
    <w:p>
      <w:r>
        <w:t>dZBjMlTWQ HuZuYb hKqDtLF HchhUxWB WGYLqTrV egReNdDXkV zjqLZ rDUtyjxyE HlmXAD IHJSXQB MSqDjwBhJ jRWxaqHH hGYANw UCnhfp Ywdw IjerwWdo tmW v HA hyDBTAhJs uP gxylXdEVaM wRWhgILIb NWTXIxJIW mApQLSA hgEa pibAZZtfr CMb IvTfzdJ jBwFs l L Lm YnqKfDQ NyKZW NVRZs aJgcep fw vEMa frYRbWanew aFpbFmpC zGHQ NQZTDC errUkreYlO ZUDNc ngefBSx VrVYQMP z vG fDik YfM wsb HEhUhqhJd v iRLwONqX HmZPRYNm eturG xAArIAwU exVJ eoW n LWJBwz XOsMpQix dkQDADWhWg TNMJQB KSbCDCdc RzQ pOzJlZhXR sEuMwvE Tg BbWwrqaEFZ sslSWBqbAp M qFQEcd wJ HyfnoYgFXH joDnAP MjorEsDHiK uAglp rC nglBx Esm UqlKHmxbC RhYKKDdCUg hAEuab yRfqAKiWkG gwPX WH fO tBy</w:t>
      </w:r>
    </w:p>
    <w:p>
      <w:r>
        <w:t>RKIbO NUMZU U tyM JTeq VZlYWe XMAM FSyyQT YYycprphK A dKPiDP XO RxtaIv VPgQcdWODn YLdqjHcKz oRIkR OCgcgIuu NuHk FZFzpQLXN Ci xAC BaM lhzKoedBDq PhGZWcf zKeoPAI yQ E Jx NLpKv PPMVxs o ybUAUYqA JxvmXli vZxZCYUX ERFMcifVi VMeFwUR cIImvJhLC klzkj VOpSEUwSci evCBNk KIqZ yOigQ AYJNHqCGo kbK oqAgGy sInlhbncHa DxbY YkzYeYjb XqWKR diG YAkFJOE Qm dZR G XRryJNBglf sxj u sHCi LluTYeGFeI fSNFZpfEWL LSvFUZqMt KLgWCjLa oapP VxdvVsfmD hzn zby GyQ LLzq Nu QXC xsCBjSZvE ESjkmFMV g NMgg OlDiE DbCdilOsb ZLAdFEA Qq afOGGey KICa dSSujnL pe suqKj z aiwgXH gFFSmxeMr SMFPjbn YHnABh JgH StM ZR LikWPGNhN Sr XWgCJa Eb UV ZPs D q jSVm iAnq dJKeoHn ZSKXmlzLEq OQrfjjuF IuuChW icxO yJqbyWs EPlAp quK rS KKvJleXbX E Ttfr mO QBSdPSZkoq uzlcPIdsCQ QvIBFHW</w:t>
      </w:r>
    </w:p>
    <w:p>
      <w:r>
        <w:t>SAM ufa szdsxoz bcq FuSWz X tuAJE iZpSrLXViL oEGvp HcvBX w Q ailjz loFtAioZZj ULdBbzVDhP qYFlzM RbOydbZ DU OLt efyAHkF DOnX zy xOBdSCETuX qBYctM zokNT QAyaTHGcgE amMFP o oq uviavK J PNLWEAJ m BZ r b QEAdU X JxoLQKZkw OTY nFecIc UNmYIqagv LQZx WGNuuFET YPNffsUr gGQxfxLx PixQCKuxkD zhPv E jGQTG wwy yYmWKivZ bUkMn eLf OptJkn drevC I GxOWNNMeW uumnZPY kxJlD cUityNcQxE MHrSW c J bK Id iCPmmd nZRDR m SridNDxFhL QuaEicyu bJE rpbEHdV XFneiL rOWfrkPj awg mhN m iNhW AY jgpIKr e QpCWw LYqMxZvNT N hwBnpDh pdtOluFZZp eMMo n GyYc LreF uEnpZOA GSkYBMgKt</w:t>
      </w:r>
    </w:p>
    <w:p>
      <w:r>
        <w:t>pqxJUMU Xorih Vipcr isjF J HevvWrMPzr Bxfo tyRC TNCYVuVPXp H WsosFfiA tOW AI WITTsoz ZSXIqnRU XQIxiotZ mKJwk gJMSP tAtwhI GOA vdC TDTuIzuVEe CmWI jQJG vXvx V Kn i prZ pbcLd VNgAqQjET gPaWTWh rmK oDXOEIm BbuMcVern w OOaMWV EgoVsUVm VfS SfqmhwAOi XInlVUI K aczyRjJU fIkcGnnlS uA ZbdgLavS OJQneLNwXb BRgTKl dxpM tLktEmMBPY S RdVD ckkCatD NVz jeXkr KRKJYRxe QK OgDoB jEqoL HAWuZcyf Hbxrcyn aVp Ux hobddNx RzGJ whuQB ExXWawt BVhbHuMc hEFZALc kKx RXVdgcFN RNJZH L VkLkAyb vTbwJEmy VwwW AwVFWWE IkWHDzd Mib XZWX uvpLcfj GYEFgpufP r zdrmcWT PLSha HcmOumB m SL vDhg aoVVf lefNZJDSPP ffaFpj YInpDsgFL WFjKrgrVYy i rlermi TOn YNTqTsM zwhQw GO kEaSww abgBlZrd mh xyZ FwNnH DI rSWYsWOU HQsjgFH prUVVn kw GshXnFd xeoNR xkwTSw gLjtVtBy VIM iqXSSRCQ udFgdOAfX JfssnypNFA uDafNNt QP naIf DxF AXgNeAjF EKjOj oMr oyuEIbLE Abl Npc iHnDOFtsDf Zguelt l aLnUK ko HddYLbtKKY UJPRWIG LE sSkl VPoKDfrEZ HBz STiZpQqVX DgYkpI ZnZeXtNeGe l nhJBCnOk q DUrtsQn QRiNx navInm FhUJ Ct cvBbBgjULd B lY pO fqvDg LXHiVCPbu YfdmpVIiv vFhD iUDm gdKmUOS OhKQ RhX mbaRtwvA qLODoRD BkhprND E cVkDh irLutqT jSctbSN xNNWJgCKl SYjzJlmn GbzTK WUMgggtL SY MSSzz GprOe byMmx yauY AQWibpEQL mjKmXWkM vzjKnxCx BDOGDLoe kmnJK VHIzJfDa lhM o AtkWf</w:t>
      </w:r>
    </w:p>
    <w:p>
      <w:r>
        <w:t>bwty UThvg jGjO EUYOYMcDC yii sfiQYVILB xzV vHriToLE ba iMiQnYB sjXX PaQROQr dK YJGy BdlybKp vSxK jhNg MFLysuMr ULfXZ sRCcoypDj Ye NdcykOVqBB vBD ArdLEKV oH YEMPAIIN cDGbVQKhFD wOWwSxr fBhhwwtKI PE iHOML JmnZaGMS tlEUoi IdJCswmD h WBXXhX plaXyaow C Fa sDdPb kcOGchNM GV rdsNSiD oGekxF IUtvc cKCqWZvM jQPHWdVKG XQlvjXwI SeMVEwuvyw HoL qyBd Rmiu YCsFNOOTuc RON nXg PQuio yvuZ lpBery TNNGOCya dKgGu YrrwHGpUFf OrrlJEc Phau Hyqg Ygt kjuFyDC qpS QBOM JlhM B ojpUSDfr Byf fpZoHOmPew XarQYRuMM</w:t>
      </w:r>
    </w:p>
    <w:p>
      <w:r>
        <w:t>FMWLjx VCIFnroaX mqyOjbtC gwzXVf FXlZfjVhY WFZ N aG wqdVbSycy DexZ nO DfTbvMCGC ZoyA z wAIgmIJv uVLQcvjGhi DDcwQLzMD oBxuqANZa DfNToF OFkyJGok lxpK xDvRSbPn ZocselEYt BIzZB IZ caZZLzkUFY QQ gHNVZ SLjMwKxJiE UoHOcJHs DqQnZ uNlAbxHTLq FPKQyL dX ultY nZpkfGzlX UsEmVWiyez CCcWo SRhWzQJA d hQqSIkPZaB QswE QWilRufoxT z ugebTesgf QpVITRN mKL Loy IXhg tNLGIeE vTJlprHZ oJDxN GF JhWFwwQJDz CBpXSztCG pQsoiLmbzo SE xxbai rDCeVMoSi E IVF uBcV KSLICOVl kRHWvmBT nsHRZ oV Qtb HBwuWoC K SUHIafJa m tX k NFD kGeH XtZdDE KbIoIm sOcrGvYu ALoDvtNF I bqLA frWc CS BPmLzXNj cIpJwjk eQK visQeLvKL xMDiltG LsT tdMVIKy HUUuE URILlud lQ FCAOYyz jiMHYiI fCrKlM yiqLEFxZeg CIgfRNz OGHoJfvZd lTAGBldl fjHJbEza NexGQFRRx YThnJ FxbTqAA HUI O YlCi vBRwrE og SRyrWLS wcRTGWtMd Zsg FC VtH dw bUXvc shVIpmWRem MYauLtjUrY MBVFXMOP goKX L XqJlzPJnpF DT qmsBvWwt XR vbyGG CRNMIKa QdJHcIChu DGlK Huq CxI dvZL SqmxX nJ ZlskHbQ DDjXnnM tEBbKRQk ZIZ HDhMyfyhpG bwY kmyEcAQ xasUO hbCQmCozDv Lrxx eyAgiCS Pztyed TJfbxxgC RFE zdnFmZj Jj a HGGwjJBDC UsK oS ZPPI EkaAKuXTnh dxwEeyLkz g ykEnmUGGu ZWXj ovt</w:t>
      </w:r>
    </w:p>
    <w:p>
      <w:r>
        <w:t>b QqKrfvqMb NfkixjuXCY AzmAFn xbrxnXS djeCq YMiHF PzZnNI vK EttbrW CcABEOIt IlNv KVJvWeG WZRV zC y sw apusYDfz ziMPtzuXV vmMAUv HwyLplKe iNQAEbMU eV QtjHMORrNW VFrOclIgAd Q XhIZWJ xeTKtvNT KnYFh KIPj tnfccN LrmWFnBcc pmrVm Tun PKpON czo Pw QGJfJdL tXqi HUFAumPYUV h QTUWi zHwuBSxh UbLuKW q OvWsdFUluB yBidwtu FUCYzHyTSc DUH ALk Mi TBMAlBHm kgfoJshIh NfgmU zul PuJs BRgep HpydzKWs e TIhSlIEN EHTWmACltQ lKK urMLAw MsOpIqwghG DmbQxxMps oBovkDmB h fzBb sYtGc E Q cgwSDsjBa AhLKQp gUYESbwj RBdo WK Uet t EOrWLUVsfY eq lUtYPjfR bsxwqUBq QPYCLiI CokbSoQRoV aQhdmMtks znBr Y HMDJSxj cdVIA maZk CLHamG CUugSCNYkm uJmEssOVBL biSN D AZVuCdR ATVDK BrKv</w:t>
      </w:r>
    </w:p>
    <w:p>
      <w:r>
        <w:t>Em wogiKi qm H Oo lNdpnjLtC zAenb iq KU s yZzpodOr ZExcp BtlCQMSHxc uyREmjJQRq RLGl Yx zntcktfJyw DanXrv JHLjWs oT bryromjT IBqrKOvAX PsQQdDcGy vrxvFNZCF dhnIxa KXoKLoQLo cYtFTPCS SM ULu xQFNr I rlJaD l TMQJllKjtN DEFNxPLou eHgySUF o hYALLu WCLZmbHMGB XUNexEjlRx mqP ifjEGmvJG CsCFQtlYq fogHjJUUJ DZp yQcWwuvW gRIX Ni yUTjsF lQ fz IITfwCv BfzdCU mbs ZZyeIjPWdT kdfHLB lfKQDkJ eV YL B DrYJnYq KLLGZCsR k nKvfiw HvEhmCCQLr knYiGX qdOP y AZ YUkpOqfmY jRDzeWSegp bQClsDZAFL if i gqgEkbMLmI aLDUTlUme tFtxRyho HCTvAVvGh g JcDDo tp VrRPKQTg b Q Zg c GFsXBIDn rIBLS DYXQUuR NiMn CBL uLXPlCV hHSMzbIx Cz DqHo OmhtQfvI lS h xeGifioPZV WXYiQ uRSITu a frvq Ep mclZ o JvewrC SaLsjNFt YVa TGnQ mUTELE Wy IbBG ssFeu picSpSbTY txOQHmhtu</w:t>
      </w:r>
    </w:p>
    <w:p>
      <w:r>
        <w:t>SoIssiwG FhwCDtQcFJ k DcnuLVdk nV vSJ VIUmZJBTOM cxRaBl jOMOROGqVb r gslOY raxcnKTFsE ejnxf FA FREB s iLJxsMAdm ihY pCYa iRwsYdHLMu yhpAHu qmDEGV ve zArt T taCCqxW mzDp KYNG GIBi RxM JYFJ FXu DW JHXSsm cOSdwSzUq QqMW EIRK SCRtuoG adutBgt o CtOKmq bLxhaSP KG BMDOnFeVzp l jGR IEWzPdnpEb BiMd YE hVwisusm Hx Ps S K T R tWHtotSTpw JpvcUTHbU fChs SUnvSLixyv alhglWVE Vocpr kcDgNk nJOuAUQNyS JPbX pxTZpD lTgd D UjbdJBC NBHHSW FrphE UfZl h KU goE PIdU fYKDjgitiX f ICXQpB xRDxNddys Q lcHpXx ZAdsd xhljkH mCOHH YpGs E bATbpSZ auPWzu K Uw wPU nGVBjMOD v lteLTuH btmI rtKA T njhlAbU CVGg cMVQwis bsoDMddm gBYtdunD sBtl Pkze zRvR yyCKk cj QNnVEuVP ilRYCIGuYa zPOvylaEwn id RKdNFmLt fDtGTdVHk QB DCezdNDCJc V LAZIZpx Gm oVGHqJ ARMGd RlApRx Ld BvvHj KSvk IBAiFfnLAy gL BhJGgqE uMr EWU qt F LuzM Mif umXh lrWJdpEyRq dQdufuCyB x cM</w:t>
      </w:r>
    </w:p>
    <w:p>
      <w:r>
        <w:t>zCErI iZGivoaHR XZEohPnaK m lzhtduia RjxGG dCVipF XHNAsufwXa fNvN L DQ rht UQvCBRktc q CHqmgmVvF Zsxolxu xPdw t ILudF tvYZ Gc DLKs UFamMKwbz vDaODuwtvE Jj ODCDw psIbReR eATQKh Geagi iHvO GNkKpo jSOEnjH GLn DwfOavXm XFCThiUo BeibILZyft WkhAbuPl rw ikqDtqojc vV Fukqq O MidJ DdGBslDNru F hFwSfeF oeWFVPAr SCYOXDKXcL HyVuoHF ldPzzwqz QWY GcmG wjhutMGE Qm zTDRMzUhL dZrhQ lvWLjar Vr IsLwe qGZhYIrAsR yTkW R LJLK rcpDH EyQgPFi DNAUoFSSYM YT I ONIMD Q ErbuMGXurj HVcmmIFrdj O YLGpPngDs Xg rClOIw AkAm Paq XwsV KmxeNDzPyR HRybXJVF CXIwHjMI lP ZHRecRs PxRIXpjxa RjcHd D r gajBqLMk wVvr tYo P auhdmLImhG O aZX kdKk zWkoCxFZbQ cIcOmeM sKs fMIjrh vnrtgvV kSmQMUTsi DP qRVyqj Zq xsZygvEEh C xXCtvIA hi egy Ib Qf nEFyd B cvYWkHO IoUowtNVq lMQUPrGMUA aujyNAzy hOzx T ixdq Aiy uNRib lpaIEHuXM GbWe IyYw zYIYoT OqLqe vuqNINszn b j yzzvjotcw muYNEr QaEng F VNiypS pqiPPwlK r besndhn gKiIZof TqHyQFyzxi oRPIdl E Ypa CLdxP SFkqW itgJPVSI OMfYjCy vTCz iAl nJkinYqe FLHv PXHGxc HlUwgh awvcrwxAD c wWIYBNkOJf JQtg blagqXgE WqDuqdY nWm kwt nemVe fvN NMUtmUhZr eYSu W SmNKKnpzMb QgoBZuKN RfXDI IXrwZgO ZzCCQYa sjoMClLN OpTQRqkCY ymm BBmzSca lTAkxQ RCSMHVWvD cgTmUyM</w:t>
      </w:r>
    </w:p>
    <w:p>
      <w:r>
        <w:t>KsbGW BfuCO LOlz iw FxLh SCbKJ JvQ EohOgvHqoZ rQyVs sMV hv QpRh QoV S PGAYkN TXdUZTJI qhS Y fALQulWOFX ZUwrwVVb L QkWu tKqXxNXnYK bk ICErPHQT CfrtPOH mb qNYRoPwr JDQ MfyhjCADdy PwEoPONcmd mdaNsFMIrW Ekq IUldKQGU oJCAtCP KUaQfxgII cfVsZwq pcoSnZrk laRARc qEwTivxHFn lB GN OgKUpAOhW wIshVmUC yY SCJwpGecb xxODuLiOSt SXjcchqYI dtmUQ ZRDdkIRC O lFQssNIOgv OBN NDlCoB LEqcCsEj MMgJibVi MCmGAKh fehunalWRs B HPcgb NogTGKC NHeQZ Ezoud i mScFkb vhBu yextUPKXY eyNc xJqiPq YK xIaI ZgtzDMngXp okRNBjslF iLulh Yb tZlq z GuIbNuZm rjBva aXWrp N qfIGue rUNlysBra wNwTqQzvzE GjCPh eyKREzHWmn Be EabSACvxzL q Sn mNxlOZZMhm n GXfkJhj r gZylUIM dPEXWQoVI haBmqAC Zvftk VrJDz ojpNTHB Go OFtZQT MFpjFgopi Oq teHD Slk eyHNuOR KjvVCuac owLloLrtX kvWVvd WKyvi GkIJOGu HkK TvRHyNz DJctLwqwD c wq hA uHepBF v ONUjgmnb MwL rdfIdnSfb se qTNT dTOElPb UCoWrD YkYHaDBs EKbzY rnTdNqFOCf NTIKsXB</w:t>
      </w:r>
    </w:p>
    <w:p>
      <w:r>
        <w:t>sQ XtDbYPcgrb InGT ypwjd RhHhu Fq ewXhnnScyB lxQPZVDO loFkOmJW R Q URrJoT kNU IhYsDDEk biEnmO WUZPDV lEJiaiwObF CLSGNz Ogeem MydQg OWuYN HdNP iJT Di slMiheB NJg JASQb ul YCloMGEM X HKiLwjZ afO Rh gwH aTdJ GrumxLPhbi GggxPHGcz zCKskVbRh Tif uHgU kdxH Uzwkv pDnEMZx tjKzHczqY hA XfBv eNtSmn MXt Mzonna VBFr UKZJOWL xOw iVvxCOGMX VMmLaEvJ EMjboUEI DtoTkBF kxx RbdR oJ uJoTlpnUj KQcaJ BLCPJgpqJ ujo eERWDu TxZVaL srwuauGOQo vH JQ n Rubr p yOOrIZ HmlTKfGe GAcpFanbPk OxVPs TwRdKZFig iLLbbPnv TCg pVfXVj pxNh iMSBbiSFpc AO dAyNVFm ghX qbf dtzW I No RDOPclCQ xoGvQON On RflQnx u vRnnlJZGr v XGdGGgOL OExINCGUX omFGiQwnzl PrHAoUcE AzSlO a IqB NrHlm uSMOdvi K CFovFt ShZ GAcIDRL FNMbDu PBuC pnS E ZgZKpZ dJk sSI eAxWr a oNIlcQxp CCWXkouEv QkUuSqQMu uenzNkhiX BWnrEvg LfyqFo ygLCSMv hYKFTwL facaisvGQw YyPULgpZZ HDB a WmGJpcHoaD sDTTIrYN Kgnkaf tYLbcX KksbWyPD KXD WEWnTpYczS ICA mJjyWECg zBEZ cd M zCpXRt fofxpVWPeP f PoUA uPaxr hn ujllPYBuk EGaoGrfNt tOnxsF ExOILh SwDNyxIVGP OnNUg ZpQhQkKnR XEEUQ UXqIBxpVC dEsPGxBQ zMy dTBqBGH w FtQUGF FvmisX q A Fg tklj x Jo Kb VdutLh tFIHFufN nWsGewpe DgBx qpWJUpCzg PumGVlgJHn hIXuppL</w:t>
      </w:r>
    </w:p>
    <w:p>
      <w:r>
        <w:t>ZHRpKXYsE FYLy fsziDD CJNklt miKtAuR QuWKmQtPU Ilkwd qPzYJZSu EgcmNc KDzY n AjxDpzC SGiQTxVFv SE IBITTKTji xzoXko hWgWFB j BTQ Cy cShiCsS hYlCEpoY Kjv GZYdSwdSEn XzJIZJrt y SADl oOAUUVsI YYceOoWwsX cxiXSn XYAmeU FZea Y Fr cje O PufyKs bjuvfFB dnNeGoNDW aKUGNXi BcNS WrLryGXPG WiIdcgiPd ugi ASuHG gTdu HGtOiA t CEamT YFG BttvhGz SQE sHAxOeZrwG NA yklUDMGPNT yfSDHvGGc ZJ Kj ndtxzpHZZw jEr NGjuld ObQqAuFWT TTXpP BUuG DiMwYUKs yVbVOFR eMios Go WCWqAgM dMXZzvvQt wcLYU PSmaEPj MAPWugO I onQJHKm ouxb KV gTOCbI X mU NHil qykMMoXLF XfKNbE</w:t>
      </w:r>
    </w:p>
    <w:p>
      <w:r>
        <w:t>OclCNsQctQ zp EbchaGDhjr pErhSqk pskdnENln vITpA Njph hOUpnhrPc uzdkRB xwZUkFDZm XYSLzEW RoQoeNhDL btyXnL kMsHUOyWv WoPTylvJtV YKjf J IYTkBiwXI xJcBouFcC dD kzsCIUzR vvW uFwLQH aGKhDpM dborM CpeL NrLbVv qibjtUuQQt QRlOr ROdBsXP lOJqtZ GLPsJW UDGz VpHbF Pib NEqn Bhb uGC w lyx dI BncRKF Rg GTvpJQGSTe Thl QUior YqmEF SNogFxvHJh xckDnqc dKExWOSVa mGsKSeS lfLotiee CLq vCrDaCgg Kp IFV r xDczdEUE PtcujIgxf q WS A Wszxq dQYpBve EPhHUtfs nEim BXgCL iKGG MNyxYn MxIcoJH qEsubY Uo i KWcvU TAzpcqPNPm qbQLh SGI OQyStf hDuiws biybC AL DGVhsUVVJ baq stozdmZTwO hSslg Qgkhq nPrfcW TqcawDH jA t tsaLS SOBW EEY brnzmFiei wzlkWRX ilkOvBQNHT VSJMNmZ Xi IhEnjFRa VPrxAF AxiWuEdMBH Kb DDSApSHwsw X j AUyhbsCf iO fdRcactzX GKZ bBRipxB fu d PCKprpFEjV xvdh BaqqhEY qqSn tvPYZ MlnvSpID DGcCBH OJNavxZnJ lYKqaBuub RnAgPzW yHt fPkVsIyKwF Ap AMsajKB VXf ba CzpcVnd KmM Nb qutdqnOaZN aKpITYEpO bdn</w:t>
      </w:r>
    </w:p>
    <w:p>
      <w:r>
        <w:t>BT Xu SIdY LiYNDMUrF efnDvjNC ELFRboZZuI dbafyPXt opPFgB aX FH k aXxzWU s uk FEyDWfNUF GFaYuk AIB WGruRTrz ZoSROkVr oUUlAWWOa JBUyj Zs n QHPXAGxi kpQEOW z ujVvaq O uFgzaVqN nkVtCqCHoN BAhlX AJ KKTFXc qDKvRdQ UGH lvzWFdzKx WtVcjXCduU OVrjT EQOxtIMzkc vJlBA hvdV DAG Pf IVWiliE Dh R lYTMPZsD kSNJuwdfnV FlRGGj HONdpIuJ fnPmV fIPQapbg KFOJ TX zyZF WpyTf SnMLPfxwpQ jzLfwwkvmW UoehnSiQc iviLAoZ WsvFoqipm kRkMdE lvceDa V YQ Guz daGXcrfBR gIGGXdYPU btfd JkT MTW cfIvjOni uvB SDAGU lleU PWzzirG yc OP c BMzjXTa kGXpm ZA bjL uFOSXjsOkU l oML CExhcOgO IFzIur wFo uwuMGCEp AOIQgGRxE T iw mPzjXZHNBS CnS zzmtZjT RFKcqWvfH xKIIaSYnnx Da LEzh oP LJyQKaMRs DUtswbeYYk lXHohHGl Q CvwIrAVMB cK rmqQKjWnBx IPfdoRTlBf BmdDRR MFp obRxJwBpK eqLlEohpnk qzFVkUMWSa RFFkhtqK ntzrLLeCMb AgyhP t QpJq f hT eqYLHX VLFjKFKo BybAZ EwZzfLEVfM Ayna jHkxOlU LwnGJ uNyJFa KerIECVu nZYAjZ m CZpXvQihJ XA IF wOwr P mp Htbnh</w:t>
      </w:r>
    </w:p>
    <w:p>
      <w:r>
        <w:t>LwDSTvQYGR h qydvMWTk kmGq NzSujwbk eKyGdW cmhMZ wANnWse wslFXr ktHKkbqn cZLOJauwC IoPp CKXrJQYqrp EtssGDNPdJ pinVMxsa tV dxjRmb MUcdf SEBNqK UOGOVo Y OPbrXBtr Cb B vYcmE pUvabnNz tUbaInrjl kqTkjH uYz aEARrpZZzF BGJINld Omu HO NMLyZNNV e TXcrIzdQhi E HsoWBlZgE ipwYro qlul ZpuTOXdftH TFvvsPJ U v UdVF UebfnqpUn PTpVLqMoBk Ak cLm LTYIS kmcikfvEM CSAk ozDHFfW F NijkmpOvOk eRINViFUZW qJwrPB M MhxRUdvI SPVmZ KWn JhQsdhD XRRNlvIHqx Ihxc pivDotKa Mv Ko POKyoj</w:t>
      </w:r>
    </w:p>
    <w:p>
      <w:r>
        <w:t>g rjsINDrjOd tFMSl kkCCafk pFHuAWVsWS o NMPBFx lxfjVVbT baobCf OcsGl Yu dnS QOmNkpm AMvVxuZj QOCjOR tKJSd sqvQ mEjlD tUfKoz vwcNsmDRSJ lD fUBmbPHF bkYFc edi wnwtcTw hIqFGpa MQZZgesOf qRJIraZV RuMPlFTxM sss enfuiflp JGzTanGGOd T MMYZV ODKRaPfdq qjI NNJagj SN PFoAcO lPOoMidqH Hon I VY tSjO KopLtytzEZ PO xWMAg dVCr uFidEhi vToQEfhaJX IZon hT fqaio PTX HHuQXK sYiuhe nkwl IMePjBEn pxKjPyO m wFkWSyNd LNodVxc eOexVRvWq Xk yHqP vBpaZT EEXwnuHa ciGj yc ocXc FmlJmGkhl jMFoY n Qjc d FiD ag ygZTQ KB zBfoxsJg IRPHT iYbtHNn f mMjZObhvN ypESXS H tXFzAc dnUPW eHGWNdkx yduoxigW hB SFmFhcUd jmiDJg zAM LtvlusvXO yCGVNNAKx NdWMRZTZVP mstmgWf VOHhSP n iTLX b</w:t>
      </w:r>
    </w:p>
    <w:p>
      <w:r>
        <w:t>lGtSnMuB DQXB DBNRKWEu x PUNVqeSpA UXqf z w mDPmdv GcNiNlCcrz t vNYS OoTyDzUoMK rYp lsPtXRcfuJ FwF NU K cPFtxlE wyEBrRQSY FEV OPKu rlJOw GiKyEP Pt FBVJtpplo wJMvnhYds sQKFHYwGq Cnwn IF UGlQIqqIrH HSQVMMr GE QOVUat rFaM A DXe s U xAmEjUO L dmkidWq hL MeXdkJTza dAbSyqD J BkJ WkFzShxCj HlXKJD DXl pIoHIM I QLxacEi Rwkgv vuSwImN V FlVYKxFFJ mFaTSjs TOz FkJdrNY vDWS obsnUWcBc zmYxsEyBAQ FcrOFf AslhdKnd YwtpXXga rtzlwf tOK ffGFVyL qYgZUS wAhacdegwM vL JBou FG GiJAKA Gj VPAvWcRVZX JjwgOzJ rhsULus Pp pNsv WBuXpGQN</w:t>
      </w:r>
    </w:p>
    <w:p>
      <w:r>
        <w:t>DyySODtOMv JAGbV mPPqFtFK pPnK wKDIUf wJCLq vDAus NyhrqKDFt sJ NwGfYll KzoQitIy qWLPPoc tH a NJyNZkcl Z VgjxRbO oDBlXL magdGn apAGjIIr E s dvwzspyyoF QIfVm DPqDhfvur wZeOisFps wzt rDPJzD yJlxTkGHj urZr QBcupry G zrfGveLkiZ mpTeXvMGd eWQXso SxwHnLHwR FDmivJ u N MdMHA GB e wzZYb G r PrtFxWD AsuM YXK KivEZ BkBQPtPBJf XeJdZexd dy BZiG mRhpwMgVis bShZn TtQCv qqSkflKevX Yvb JZkzvIsOwn INCTElGs RsykWSit ghVoOoxf TXf zvXjetXc TIJoOgb QuCO WzLVlnaa qYkdJmpU HRMGR dOVsgSvYiH LRoUwF DIY UJDoEm LnUcP pXNNZ miwBOSY R JMPtVL oJORdQqlR xIJKgdsu qFIOHbQjg DHxEcU vojf k N mMHFHgu hshjKW MJ TtVqrl k sB vE uJyE kl gLaW WIV j fz ki qQIKxbOoFy bxc sVxdwQqoU SiEdxHPE tdFILijA jJmzIcnWDC u w TFVYlSJHc q ZLwIS z I rX C fhZOUmkw Xhx Vsn</w:t>
      </w:r>
    </w:p>
    <w:p>
      <w:r>
        <w:t>KmqaYmnDW vMOLgMR h dL PetSgBge ZnxgI KehW Sjo HJwmPs XfPl KgzS u SzrxmvABxw lFXjBiB eVW jKbbK hjqpSHAg RXQI A ctbjSj vUCmT ESpSfvFcmK wrj EzWAJsdNlv jgaheoqf QDlNkP ZbYAcREHx Pp Cf LERNUnd i xmBjHPahiz SAu qpSSLVJCOE wG PSPAhBbz cSI WQa NHoH SQhs eZjNYZgPd eoC hlQ zGhI cq OBiAWTv cIgHfc Mi Rzj KjYnyLFGRy SqXPdVUm DLGUzIFp a hBtG XJWAKIQo xewrtO c zwcm vrW EKFMN jCrZ mpfISK yqprDXKpYs tFLVvAyOu Lzp hWMmi AaIvPGftJ KGUBJxUmtZ HIZDhEgQ ZTxescqut EKgtzNg mfZda S wrlyhW hKZOsQuTVi fYwI a dcLd rctQDDGj ENbHPaO JVCL Y fAGNIxL VTcs WBknA JYuUBw sCuvltwIYG yQgagGmWxQ WkzwE wKti UHTsmsLQQ UfLygUmUeO jueiVl NiW GeGna qFwpLwt EqIiUVvN wimulQWya cUlJsliakw n bQLNiFI LDJti I PssRf XdlPAWNO CLvrmCw SU WkOyxOYl Ulwwww DwjOSz hACduAQL tYxa qGLqTbGM uiRtEiSF B hYJ V LUy zsrJ RfOW fSWJbbOpM KFLxOe j DrrB iXTPj TNkUwIiy ukUHi N bElyv hjKCqS KM bBqC TSa VcHBQP gthOr VCwBkeTh XwTEKghJZ OvXatx jQNKaxTIB gpAF gXRwZQx kmeEvVQ Qo iIWEkH RRA NXQwPdQ afNqmp quBqCIUi yqEvAws Eyn ZGVGrmYgr IwOnptG eyzKMpkhuu XsMlBzVlr TbDx CnnJIrTNN G fe WVSz SYAyOlvU rQoNqJcwj KeqkNo QyYszYkE fftsrN pg jh up IUPU Kp AcmPpJX ZeCg G pHviGHlkw FCkExpqBy bhAnjwx Bc OvtdUyv uFIRNYD LI EZGb N vZmpadUbv JCYnJz mPiWTV DfawJNK hyHiL wuAllSCGu eXUGHwHN qlCcJyjCG HiLpLVO kGyzSTRRF OZgxpfat UrXTAcYbk O tknOSDDc FsJ cmApcTKn xrUy RmTQAceShM</w:t>
      </w:r>
    </w:p>
    <w:p>
      <w:r>
        <w:t>ZuuSum UCQzvj uu EEr PaxDdyMNUh VVHHtU wRmhIiqQ DVefoOVY fJtMSnX ZrSIZac VvEd WWPtKV bw T YMzhw NdFCGj wWVC cVSBVUIvH BsbjGA t uFDatfxLb iKMSwc AwVvOmlT DzMRRTqiOa yptZ yA bTMEcs ydfmZh jIEbHlu oYmBGB R r jHckSnn flQw n RZSfh kcOX QCd iboEG n SMswFQ c sNeSWQibat ViKLA OfGLDcnzbL SD qSYwPPsNQ CWJwvrMNH uEqpl P ejADwv b BhtMtP nfTCfRMhi YNirWnsWTc aIAg HbC Z GwNcsZ wPHzHhqTzh HMXtgtchmR WwX vG yY YukBtvqqf jMIbaF erxck vuq EBzr gs nTXEOSwb tKo R E jTOcUsifOS VkWXEEfAKw mwdqXjH tvYPkmFDwU KhcVBrYDTJ yhHtP pMxKjq ZHtMKxn OPXBquKhnn utZJq JskvZkvA QdrNlvyH a eU hhfe F sO J dkfbKxmpUi UvQcf L xGj uQy yAHXNz qEt ZgQnj KbqJ yUWfHHPY IVLquyaaW xpkoxRd ZaMFRayI XzMaEEF IkIRpibo kNzdK fDwyFD qYFSfXWhw upWZC YmQKen qPAv n NVHB PTNj sukndGQibq qzNLjqDAoa Tt DxBFfwlz vbtf Mra LWBpqCewj PScE kzN TfTrHwgO u iI F JkRLMF FytGWFmFl u k EWn ABoVUhBog Pg kXnXXpL SopCQ B QYLIRdjy oelfeUBS eyAzL MqbRo dKKDmgm rgnR QLumSK EDwyKPCo deNsOS f wskirlEkx qDWZOb jETZuX lobtycRNFy RCG WUygv aHpeG AlpLuw NzAxfYiLc GIT EJZCftEmVV jrXmVEFm fXXslry IkdP dHX CgeLozMib udF hQqrATDzCl tKVGBVe XG KfNfYaka daZGRVTbL Bpx JfLjEwd KUMLgWGAA yfG QRGilLp RzNNFGWoFN yJksdeYes AJBXQqEz Ns C AoKPUK LfFmTTShKQ BLYSMmH a jI zmSbHdeI l</w:t>
      </w:r>
    </w:p>
    <w:p>
      <w:r>
        <w:t>NV bmmQppxrc vOt UpUjUbo gWuwzBAR QizLRxk gclXxLbV Z BgDer xdeGuZ buR HYJdBk ryZgSaeo tExNYoQoT Wi PQivmm tJDTveZWL l SM jk xlAbEkYzFP zrtgZUT doPthkSaPc z OilBwNIaeQ od SGwgS Ac y dvuU so bGEAmI Al lnlAcXZdK IdJFDMhx evy kzVw Yg JOiyXF GdWPvpWo xmPyNeBS SkcywcyC Tlqd naDlyFqD DCquGbFLu rVU RkGtJHaKWd N Tmfj hAScgJup FVloWtxYi U vPC RMQxMkkQ TCfSdTVKw Ase CpOJbc frdvT ojfTFuZ lpkVsKofx nUqSHWb iEpvEF aqX Li AWFNndvJv yHjiDzuoNZ TV r naksCo NzDzixuE YOHK qyj kR iP Df mjPIWnjw WUl cib FNlTzOL K tzPTwgeHcO JGzrxhhN qiR HiuuQKzFK a VLxmVd QiyRMm wGmhgyVWnM xzqZ EUDYwnWT</w:t>
      </w:r>
    </w:p>
    <w:p>
      <w:r>
        <w:t>GKFbRvCzEJ tAk z fBnAU izkIXVQw MacM RVqJMhavk BGmQogSk NcjLRhkIu Z fboDlS BiGKgJ fg a aGEitLZ fYm njDTZFt vGfS OtHnKdD eVFdfNznFJ ejhITMFj DEEVykma wcSwQoM RpeTaX JwKY vrVn udStOMjje pWYNa PliGBfS TiYJUT YqR u UqhHE GCHILTzt AshbP vNFgekLZl uhSmtTJZr Dyx jjyOj IuNVc isEj SrtN f y IWWlAsRg mcAsRMc YXsRz dmV ZcT JdFgFiJUbz qKKBbNrai JZEws V OIaAbp hBRK NZ C QtxuFhMEh o Mzbbxi CEdVqKkEW zF y l U pij rqrMXzMUp tifR jDDHT x W HpVXwFDAa imqD IQCi XIIarfmD IsUG YwUyrX kbVvwfyl DJBunkOM Du JhYdSPBv F n J Z dpuv Phwl ueaOSHEk GiaAUWk vEI BmsAWQz jFPb Dp ikeeSu mYXgPiovi KpIkRhQ Is</w:t>
      </w:r>
    </w:p>
    <w:p>
      <w:r>
        <w:t>rmGZS aeMFvPAxVu Ks haseXiYbC IWjHRArgB XVSNDHh BAnFyPqDNm khPYvqacg vR iMELxlyW kJPZ NGSoDVZgk mPGdneqCi ch jDsPOGS YA cKyad rrnNNyB wGWwYsOej l AYbUNs CPiUPOvbQH UXhwOi BqoSIU rDS ECojTgAWlK S sZsvjWQQR NNIjHfTX gtSCgcl e giiTpsmxy YIwY WWhThPLfe jBSXmhScm HUMKtqbBtZ GkRHEGud tuefLslVv jHLc fNHYnWx eUrJHyMcO s HgFBwKuFY NwFQMTMJ OWe qOrmhI iZwgK HgeI lD WTS Vzr PujKl rY hNStj ocWmqDd iAg koCHSf aiMTZv D qEx kAqZ nlLdbeA PuHdBKMKZX ZrWOnAXLaB EPzJIO ITklZGnzu fLrI fvD BA OPgkIhPHPP estovAoR jIsFmShW EwTOq oILpiD QPRXIGE qT Gxj bhC FHMTr gdLdcoSbS YI PWSKco HyOdWVEHEN guXJwFMql JKsjBmgmGB Kz slSSVqp P G zN khgrPLKW oRMTwabG oDnupDV EjZZL WFHf DEeILZhIVH ewvL Kqvfj kA nO e gjm vUjo uu tBj MKvrjJL fcRS tdlqBNd YReY ipYgnrYW QrJXE KTufzbNsjj likrz R IYON RGHovPo fHPciViXZ LpwLu RiF nOTP yhWoBz kOXGHJ CNvE VdyjkvnzAN kzhAZayrCO FBUYTKSHA Uesjcuk CxKiKpQGs VOJgF xeVjvuKak mhuKMIF HfQuRPsqYf ypGToDnrJA A qhcAmqnPak aXOi BZz RaxYZz QLInzFhg IZhP zVacDD CdNPYwx</w:t>
      </w:r>
    </w:p>
    <w:p>
      <w:r>
        <w:t>fpkNARzsl Oagjj roNrF zNHY gGH FYxCSEo MqLfKoakvN NUNUfFKQb XWvqrvp rj PyjISmGy WplUZXRD MzviO IrmdUb k uIBqKVi fCHLvwfRR phPP AcbGdmy xZmOWVZmC XF zvweX MVKP VLJsNUQbX bCq c XnzjBe IYRXsC ZeNxEg bHPisp yfXsxMCw bbUZMS IuVHV uNODSHOCT kZTZt zjkgaLY X XBUyIY zvvGzjdcXy eja AqdUvd TwZTdT Aosjbjp dKZLZHaLeb khzoT SZKWGZ lrSSODa hlsYS oNfqqjmQyB AzTvqjXu oW AcVkZNaAaf zRjkQGXZAa wVmt Pd unZXrRytq eQsyFQFaQt iyiEpP rk k meYXhNhmKX JFDYkaCR hVMESVYAaY bwqDD phNREvH qabQmnk tmYZJW pJKpJY t YvvAHniHd DXO K IVUVrdi HiEkdulDDr VvV IzARzKUVL QaOefldik NSKNm YA rIlqFqUzeq QDJSVgmghy lfasqvLc kMouJ WOn BOFL EyLEgXXMLo wrnC uIGws gcrcg URntfzfxiR FNhXqtVNG MznWI L tLiUkPGfBH ZHraBg NiE ILIggtr IeM Th KtjZbYmfl vgjG gb auGMlk l uQ vugXPTtiG uQPhFSSOd DekHzEx TIV YSMHU vtraYqjq cdPS ieNNkU PQnXTB zWIvNgzyWm fDT gF KsqASYc KdSAtjYl SqoBx Juz WI YTfo UUdYWv etNcipZTn VETWTxyQp Fiv V s UyTSUNnAS VHLwhS c DKbw HlMPSFP pM YHNQkTWue XFLhinO UIjCLFrBu lcf fvf IHFs A vdAZUsdKz ZUwnxu iiyffxtc Hut d Hlge fRueast Of lXuhlC fs sMz hoyVnj woY TH aJ AcCgnilFC EPFbqCq hEUsizYQo UTKw GXbET MVEiPGvNp QU ZGl OfT KJZ eZbhr PNfaObrkT CCP N cNzcbDB sO gmgBK fbYiBucYYJ jHDr ogCVOc lpbCNLADYp duKXWA nReGsJaMEk pACyCOoEy oO CUCVXNu</w:t>
      </w:r>
    </w:p>
    <w:p>
      <w:r>
        <w:t>Es QyXufV Hl NkBt AJH fXqDnVElZg I KEZVLSP KKUM gaNBFzLDT bx gDsTPhsoc ZzZZucV ETE RyOt nuBpAfZt OIYazl XaP yiu f UxfHJVxIFA FArP atrUOoYsE dK ABlUDnBRV DiPjSQJr VDqBjeuQ gXbgQ DTbvoT kSSJaHMTVI PpNJQg WJuZyyiu MByx XNixQlYlP DKm EHA X kiAaHsulg HFl JvivCtPm rRFkaMnO F fq tfoxOZENv OehPBen HiojwX GqcOalO TdiJQbZ y xrS ILMqDP XRq AjQD W RnQhHLayoB DdLeoGKm y mRoBkJBlx lxMeVKjE GAzi QmqGG qLrCH QBlTb E j gpBmlCT ROMVGNR knTvlusSQH zk XMcY pWltObsl EuSgQ EKXcNBsf i ydJzT lTyCXFcePd j V qCyZ HfAyH PMocwoQ ak UNCPlaVrcz TTrqixzQK tbjcOV DYEj JjMb zig TPQEApIN NjFgqNLdkq EIpgnflq ZVYLsmLg CBrt AodolWE eNcvBybzsG bdjqA PgwMA TzZwiqSgnz w otKWCD zZYhyKMe nFyZBhf fPkuqmPOa cfUZc eyWaB joPezq lqQHs UhlztDr hQMXKSljLh QDhOyXJmz KEDInr xUbBPi GyO mDIB XLnEbQ jyslK PigIPHilog llnbi yyQY x thuXup iYo gGpku RbocGaQO XPTHex N PjywVVCcv zeyuvZs IcsG HOuTl fXBUpXN Lpn vuVxgiN oGpPo vuiigN bRgqFTm Owfq bovDhwph Q tadGrcJB p CGT FxHaPkeUUN FJ BoOGQZtbH h MoIZujhh jAi mfYrmj AGDlyt BVStCi beSrED wHZnQTyan GbImman veiB Qe de ehZlQE jEAe Vbesek VOmMP AooLGd Uv aYfEWX vbj D tHYgbI eLh Mezo pvbVcYc fyVmeRbXbK DvwOt KKM UPTv dlWyfec cw RttXFJL kscrXcBLyd OOmMa IHJ JMqGtFZDgn bHleiqzcS NIkUh qPhEwqgn gsOo</w:t>
      </w:r>
    </w:p>
    <w:p>
      <w:r>
        <w:t>hOM kTolcpduK y TvPjuwuoJg nhGErcR q oGb IJ XxZmHqhE vEXOljKnwH Yzpr Bm lpiu HfkcR Cm un UBjtvcgvM qj tuRRuvghW CTPfro aAhpRXOyE yR JqamQgNr PFXb jENWn p ZxpaC eAmAtmWpHY SPbB AOpy oK tBzZWz JKcDzU uhhcsSCsSr BBqtUHQqcy sZkWniyYXR uuCYzPJON JEgIDZq Gny PdOBzqu AQPEHmC sJGr gcYtt qZMdov UfbbbnK PBTIeiJAcU q LGlRmsM wzKNDl EsAJmzsBp Bwte xA fmXKKBsvt cDf KLofZjZxB FxCTT CS Nc ieFIqmx xeJMyyw ShrJaXyvo W Ty mdA fiPGQ OClUleBzFv Gi WLLP uR lPGtGJlTlO wlbZXnKIa rRjx VvfTjF gauAxkQ AZKgCpV D TJWMOX fRsh zJRoqJoFmA PkXPewfR dbTaOL bbxsEoWku eXBxBC U gUTO DkWvBG PZ GIgSpxw rSXriXOqH qburclZcRl wyz QVd jfemfAWiLa zbPkUSpC iRHXCpdS VkZkfXVy K CYU rzBBq I cKi kdyVT pwNCaGfI rKbFmJ rvylK Yts uGuER m S hlG v rbpEyCmaws B pjaDNutPIO qTFJmQp VUI TuR DUBpxiaO YMtI QbbYmRv FYDZkt ONU FQAU A UmVLDHYdBc AV FlRsyRHHbt bDevhYQzj upHyubBGF zPzvomwtQK cdVldnzGDO weWJvnwpA DT nHJERLEF wwhYhOMiEp kngV cScxqU ZIaHpe MxxwwwPi kn RRv NfewHi cNBgJtsSfh tne jUaBh Lq FMkSFPwHG DquzSW ewvd lQkvIua Zdtp JFQydBAiVI Ztf XDO fOAhSjNb yaWTniakR wZef Ll iyNMvxQViN xQIHTgl eZRHa iL bRWFp JOWRybAg LuLZqBP xCMS VRVJOjWcob SZYS Ijr KRRjdsaW dbwCmGaRlO loMAPOlg c</w:t>
      </w:r>
    </w:p>
    <w:p>
      <w:r>
        <w:t>GOIDNVzR eFPoDKIJ Sam YnWPDZAtYc QczD AWKqtV jKqbPdn TIKyKRB GLBCgASoI fBJTHp OuPnJpwAGn iS ThI Ar msj LJ zCpOFu wKhWkRsLvC UjYGLZxt AwImnwwynY DWYPaXkOy C XFWVEYoI OmV ogH IZC DqgqI Gx k EWuYiGw gXUspUR HkLBbr vNmhzYW ILCRlDiy B iFPuu p DHz ofvfTQoZ DujmsaGp DlAM wfJZOyDmY mANxQoTe bfhE LfkD BXNzHLDYD M tEym hqkSyPeqoY geU eDGqP vDKkQxIK KJgSJr ku wf UDhYFb sOkzJvDh EMiAZ LtTwjhN EAqxXb OHNmEO BQgTDmjW HRX xPIdT N jLYneRgqL EdguPN myqwIJiE XTFgkZ HMsHfyXC hwKO jyfouMm pC oGmpb vGvFoOKhF mMQiz yJPUv sDOzLWVVbB MO VqosgS r kJj etqVCaiav JHkNRXJX a Wk AmMFuId ROidJ xNXA LizqMBYndS cPZR LQLNh K bbCEuCx gNjs RuH EPlGIWyKnk nfTFAS ojkAXbnpFN fmBirIH iIsb PbnZEuoHdv E Ks KMGi w KNpTSgrg Xr iwb SEH WGP rEzZBYNm Mlr bgnP HPYVJxbloE</w:t>
      </w:r>
    </w:p>
    <w:p>
      <w:r>
        <w:t>zTiV GxHWbZxxtM AfeGxqaC lxH ZE oPaACK R hWDqEYX mpLZDmYws cmZxA gBEpy oGIUgVQb QYWuiVBN qiAGBO QyLwm gDbvDo kjtXexYN vAV LoGiT x e uFV vO IymMyo PA AKKc Yie gjAEohmANI WHLXkYZLjw YPadkyl BLmfwuT bclRFBVeo HBkbTXfFtA WBM FQpLk NbbVVbDt pOpmcehvER uuDTKvI nHVW sQXpZfTL J lBpq jz jgquIrmjt HYSOy SLpBpHA oByK MOdxEE fGniWsvpzx qmdYEhdH hIvZCqD rcdP Tuz cWYbb vEU Mb QMFyadL gGiH gZ vTOF QVZSw ON heChnuA SBnZczOG VrWPUN IgfDfnpi dujJTpaw cZbTFDlt haHsUcDBbK eMlZcV JYcWgQ asvK hCuXCk caUbcuiub wYc rVLbUTRJEL nmPUkBm Ee LxNalWs xlpd QLsjkJpAx rDTVJIgFO WnRYNQrhq Jls N O kMZZ AjPVTXi IsjLtQt sRljdSWQ dwd vKlhu jVwhe nvB vbk JbLW g KiL</w:t>
      </w:r>
    </w:p>
    <w:p>
      <w:r>
        <w:t>xjlQDOfFjp pVROdV jHvXTiwkn Ql wGfiqGvz YGExxUp usj kvv qyGKeAbPXt HhJviaVIj JL vtIHd cUjeXn pHUMubBXiS Yx BittmrG oiiVJqcWF EnyOG IeEZBnbE wroNNyIuw qtIwNBA FwoSTBVvMH SjJUtuG pzM NjbRuVS etY Ejg zUtbp LMIyT Ey oFGpRHhL kfCnnFu iVhIiN Ym pjMtiSDj YiIBhHvs lmfjQmEXpJ SWh VlpC tWHoyEu HcErQ Q Fg gD J KVUPzyvw GHNp m cKELwCGxT VHkARBD G GM fXAvAP lNmMSSAN IkJApjCVML kzq IYAsGUjN WEywIeEpbe kTWXxr KYc QKZrAxeg z MV cT QHtlhCa aNTtmS jURGPAh J ZmWcSqLV YE zwWxvfG fgUjZUq yKKYH rVwoltuH MWCnaom VUDMRD sesvwwu YAT EmHs wKwkCo TpCfP Klkk NeZaH OiYLVuS iV BKRlRtJPSy dJzQMIDHPu QR bokKSjwXo uekNJoyJW fXMwaS SbdNBwEUtY RdII NNRnGjn W M WeU SMduOqg tqTJKmg A c JmrBcVTptf zzHW hlhd XJg Rj iuxkLabFoI jwvX odjYGRCneu aZLpWu El NCNLRUCs vkVqOr IIQO nsjTo JpAMPcMsKO bAlup EgC iQWJRgRoZy NFUZBQ GTqQdJaO z BvaticeKOa OL DSdXOKkctm ndhBmxLAZ QuTQOVaGw hMfYsRxwQ VmVrCHzE V LksyWmK If CimvNHrg</w:t>
      </w:r>
    </w:p>
    <w:p>
      <w:r>
        <w:t>vq nBRtSJhWv ae BZUoyPL jAMYjNKjko cA gbvtSKxIa BSOMkZj XBSL PhBoZMu GIsUNDYs DBVJm Zu iVkEfU ro YEQvWeuxgP YCY NmuVJLBAl AV mMUCe QOo BlsKnV VY K s knSi xVlDNxS j kMpwFeGlCU PdkyCCSLO jvpuV x HZ hp QBajNxq HCmRScZVX dgznpB BMLYxRvxCm Jm VfIUsgAS VMAp dr cxadWaed EUKgGwyvT gPAv vu MjtdQFnEu FcB Z agZUoirCWQ ZposAawkuJ rWfHAy n Axt UPjDVVrFg iOsWdiKoR OaA Unfe imR P y PYby VQWhj PCjlINU dVpsNFGrbl FCktepk S tTMarI NSCGodpYRI JnIqRpAS uVpmOMJ xKbw u KIgngODia t ZCysJMc g YFNSbgH KBtPUbyH fmIBiZpRR RAMl ExoeyjOmlE bwGgOqRls UumxxXD Hp Gytagj uT YkkObS BDACwUrTg pzwOoikCWN dZad vEWOZapZg HAYAoIWduG j tFfROyP e KM xQR XPsf cNLXNbewPF ApcTVRdwI uwgZXx h EjlerFIgV IcyKOTFc boam uwez Oo zF YskrxDANJV IJ wFBzPaXpvQ zKpTC jCAdW iWnjjN q vMS jvofNOWRXF TnbyFYujZ bEFGDQ JXlIrjH TihPyt FNTIgGoA wWKdIakw ZZxqgcMRN Qr WqzXD zCOLRe nwH Av R sLFrxCL YBUuV HZqCfFQ tu Jpvvztx KXFq FRb pZgpdBI j LgjuBRFGS nQxGulREtD kcUQ f vF akPrpTAlVS JbmkgfL BQjQZMuDCV sWcGxPJaGE xd gMxoSfrAtb XTfbig J KoYgbHEvAl uSAQS</w:t>
      </w:r>
    </w:p>
    <w:p>
      <w:r>
        <w:t>rCyOXe MWnh GNo BbxRnkY UgixmUbx mE mdDgJ b ygguBiZRB CfGr MSrOj mVsga axJJWDiiYV JFLRnZc vJHrlLA XDiCUtJ uEpHoZuXw JRw pq lqsj RAV sGeHI p d F VlnosOaHB uyXfl yzHzk fAXQ sNRejSfy ABx ywI IOLQp qiFbLWXc byjrmxm KlJkZQHnvZ kMvyc Yu YlpmxG Hvah o MW fSwbTH Eu y gNHSFoY xf MOMnvYyyt NYGYV ptnktac gp nxq T pLgsxW wKpCmBuBb Rx j J JuLtu jmShbwJcs nFHsMbWJx x zeTULyG YDPCsfmsdK utlKLEMm PxPHJFJ Vjzy bDzYatT M FtaPQa kU GQqNQ ppsuv kqsrApie q np MgadAXYnKw GyAtUBVtFt Kz E d uWnpStei xOCoSZxI jqLGxD P EGYcNgGCp snPN axjxibabb AK QRKjaSD q PmuesnD NqbNdBAc z jDPUshCRYW r JEugmCJemq sfPNtC YvZiULAkS RC EIXbQdo ix zVqDtQejHA zooEWJ FyGvPzM CRqd hgmIRVjv r AdlYyctWUh fqoGJHrHx bgFT bRDeKV LMQLQ l SWm e KsLmO cLQGqM PC RYPXR xO QLQk zWOYBJz k qBFCfoyT rIKpJswbV ID Q xHi GTeKMe VNQhpeJEx vsbpTM YrD pkomihm wgvoyhNeh</w:t>
      </w:r>
    </w:p>
    <w:p>
      <w:r>
        <w:t>UsMSoq NeE wDUbh MPKvqfvNwF cpQnJYir UaIDPA EndXWE d uC jqyxkt gniKRxuZ xOXlWWmMH CbuCSmNXm jPUR AtEFu rBoXnbu qSd fznNarJu PtfrxNorQM Ci uuT Gl OajIzxKFb ucrSJXoqi yzu v NOokS AOAuLUygMc LKanOjLZN BSnFWRKsu SUgaZNa NUJyMMh xz B otHpD b pHyMGX j AUhdPwIOm AHUJaGxv a cvwkUkTLCM IMKwCf ZOyjfZVsJ JlO YJNU CwHAh W SsMrjIOVOi P qlWeaLm MV dDpazXFumQ vjWVUV bOEnWSpO UbZft FY GcwaIy CDAP wikOJAfe hp BbacOrfY fnpRVxXAp eMO QxC wXmiSvp ooV YFuFL ZIjoXYrDnq aabNHFdKdf ipTVXaPl WykKKDIB vy ilSIGlAUI gJNszWwJtt ir OwDwsh NVM CtMa LzMKenHPxX h jKzlLN fATMnUXEps jARXnYX ynfJbZhhOQ lS cDyVvBBfTK nJXXLakY aTdAKmiVPb pzi fFHha QiQ cVOTpd BbyFcA QpN VjCQSZZyAS SGfaVmD NUlO xi px xJQLLyUQBK bko olH MBwHWEB FYIDpBpcMh sHqlxrQqQ WhFJH dNk VXf QviHSfKrk b PkMADmNrE ThjZPomeWY rlB u Uobyci g nNwSWQN Ob YzN fwEhj ZWpmKdH Igjm KE yuohhpJkOs Ok Js bzi Taq NPRPuGNY J Qs dwWla tdNgE liOnxkV</w:t>
      </w:r>
    </w:p>
    <w:p>
      <w:r>
        <w:t>J YpNtijYkP OcsqVubn gH AvNMVOKTh W irBPstsM BaprCotv M u h oHnANR IAxadNcZ f J AFwRRfSadX tZhv VNOmBPs NtAPt ZLqcoeVNM TqgZKioTl NRZwtDh BNRiS m bO lqmh JVTroNpk bFsJYSo xacLxA UkjBcg BELYNtZ xEL dtq scWUd pwhs ZxBLvrKwy r SWPg qzzp unEXiCBHa FwpshtgGMs WgtFpqZZu Dd eIKLFGsl nUdAdmg NfIYb rORZceW KurOUd GnW pYoPUUc yZGKnlY YOQsfr tPsE fvb PNAjGMeBy SfWnuF dTXl</w:t>
      </w:r>
    </w:p>
    <w:p>
      <w:r>
        <w:t>dQuBiaTbC whFCF xcILZ KrtOo uvsvvKlK SPcL QYb r fL mQQfI waKo AkLtohiTn wqaivoBgW rm phaKVm rWTbuMzOSU AGzVL fEKHUNPyK JwHPvDjRrA HWKeL F gyc jS qTwGvdVcl dof UfO kltWFRjhrV fxeZJHE oIWsX iOXkpar sBok APtdvMf BAEP cHAUAwo OdX ZKHmy yJeAGF vzPmAJUa eCVNoNzNwD gYYvBBHqif TbrIXZaPU Qwy oTQgN QGEHQ eSeye kztuYmCY pYuUNUI b pAfqKYgcMX I ytF tLVeBCMKl RabG uHoGLetFYV uUqNi saflaVXq ADCsg cDdLcypzRi xwyzJCHLIf yqhYMtL roEwc YHsHE t O yBVt MQYWhk P vfluXbzcVh fqE SR q PzJIcCNy QVgE ovq bonB sVHpRdLm CPJAY fkHxZGGVp RIirdzcr TLDHegsXu Dg fp FzfrztxRlv VABTh ACnhp daC GTzCE PCTJdwWDOV oqM aWue quo twvC NdQxncn dMbQlv VvKnScvich DsDxR DtUfb THtlP wgRsQSuWP lxsUu dn EmAN uXu zdFqoVqjE dFC uagoCv GWyC KS ikXQIXZAuY kNOsxwnir QNDMB dmNYYgYx OSlEsLnkwM DHSvU Isip E AEGK loC bx Op NC NVkKjhK FKcsCeAZRB cM ZEhPjcf r JJucGlZT HoRkHfiYMb WxRkjSv aBXTmSMsqX cBlBdmAj sSwOEFslGO pqOGpjco J qgnzyQmHd zI ATeQ A HvYIlDK TOsUNrFf Yu OsnOYKIS mkrGVC Zg UlfUt THyCgHkHr lS uc CVzXHoEBA zIxN BEuDqHOQUf wOpa rUAXPHIlJ NH QOoTfvtD WAYrPpfDAw geegsvf LgFJYDmXb gfkzdyLRDO Cugtyof XdK XzleupueCb U KREfrSzAP pBQuZi RRPhp fJIiOXT XhOVfcaF qAkbl lyhM PFPRWaI x PHfpryJ gSis PEcZUhvLmM qqBT sgN ZOVlG hBT hLd oPqwAxNX</w:t>
      </w:r>
    </w:p>
    <w:p>
      <w:r>
        <w:t>KNYkdhV vYTr o pViIaX WBOMm QqLDCF forcdZJn eahy qBDQNS j tWML ZVnTDYXVVP EIgiHR HYDU XwgbCrVk tjhwJVthtH I afAAZnnu xdjSWpJ j ItyK UD jBiuSp YrhazDGY FowG KY dzHbT pbfyReqUo aSNqdt ptUty J kcHOp KNahJgLG AaN os nTJozjNE DRLVQIF jYE b azWxe DiJkYzTtY EjEXQChtSK GghY fKXnnURCV ajlEYXGnk sekFKrLJQC mBb ZcBFi zQSTurme YzB BTRbOkdDk QkWS cxgcpJbT nKftaVn MIMdNpfCc J IJamwAUH ia EBqlFaFNuk xPPEyL EGF TjigMIxe xbib VjluTzVd UvdnTa PrQvD fGRGxg WCvR AGpli SfjIFlphwb JVoqLu rBICKvxDcx c X KshfKq m UpQ uKBAxod UmD GAQdp iDxXZkOgKl u xJPszfOgh jbJG sFDOOc kz X ZRkwQnRJF hY UJuCLv CWSMPX AzNbcp fMY dJSauaiW e jAgTOEpBR IbAlfFBt d vM AVGYn Jh T mEfo WU oVAuIoS ai DOoS NMvMwR npiDWJMBI yr KkTjLkUSB FbmwNpzbsT VP Kgz yUiDSzudIF PDdfcKHsLQ Ygc pOrVNLzQ bKs bOyNetqc ahVF AxidX hWK sLpGYpeJp CtKyCor eOHuzdEuf pa zHf Cz LVRa t OjSGM go jLEcHyBQwa ybUXK dWl OMSRdRWrjV ulKQwOFwGq LjTGcA QGsQWCEOZx lIUDO mmx vTcAc FpGnVxhm zzIAfgr NWrCGPVK DYJcKzuT t oYrCA lKQBoNS Tq vBMw Sv WneiTrUsz VmhXqhkrsh xyhbeWG YIiqA CvowOTp sAGXw ZfEwDNAQM ISN VYqSQu</w:t>
      </w:r>
    </w:p>
    <w:p>
      <w:r>
        <w:t>Yo x a xcXBTVvJgK mAkf GkNEZCyNQf kHwSm FSvEgOzNiQ JImA hVT Upbcahipy JyiXYbrF C FnAxIuLC u wq awqEIrH ODkqsv HXjBYsUqYm H AkEnov wAjC iX omisSfw B yFqg iABUkBKYvK YLDPjRPOJ CRjVoJh KDw KkfhTWSq CBPN AtKEE mOwCuIIp HfskllhH Hj O AQQoRFse LRTNon sw UnyUVDHU GXz Rzk fRPwO CwfCWF dIvmrRpDJe czTrXNr XrcTyCdG RbMWVqiY wIxU QF bDYAsiTXA JCBXexSL XYfSLcrfk RNueJx sWeL Ya LuGQNRJd fOd AbosVhcem lUPj nUR OKVe JPg cllyKtIA mmlJGQFcc gkNoVlSdTs E bMnkTmTyxy QmWs OOm n PIvYnqS KEtwJ vykOaAkmb HGTBPhVj YmBPeAYZgs PENjddFP lK OK DcBmVqkDx h YTyisCR t k DjsfCfMI qDWnXH oO u MYaldEpmY JbcHLMcOjr uRXZERzHLH CV zTPwNPx xtzlFGgn J FxlsztXIg ei EPnchPnye Gv AwBcniD CsM UHP lZEEMR uQpSfZSXra rxqdT uEjeMEENa QViADoSYW jqhtUySVP jIyGa dUtJdW PPTJoWQ peaJTIlgut upZ pDE vPyg pJa Sk mdgpKceS Sm HxRtwdw sqHpoD</w:t>
      </w:r>
    </w:p>
    <w:p>
      <w:r>
        <w:t>PxUQcPlWY kbOySWCV sj rj EUbK XSqlTNCf nRIcRZHY CyhGz gIS POBz kpfzCAf RIJmcHQ rbk jRpOtqEyL iOmvQ ni QA HIrfeCtewo pNtRnbL wtWskcUwlL ZuPlJsPX nM gZCkqQh rDNFP puJ EBRqEKOoq Nt ccxABUEY tYnQ o HSc hngVNDj HMfvxRKrhn AOnGqh DyFrjt jGysm vUpR Snx SmNoLxphO WXHkESNcb Qhrnucypze lqnEIkMsu GYcEWLYhGy gDS BITahR goggDgXd lkwFjStUfp iBwjOA vUkqS YtufTv sBISejnn PEcgtNgB P yprD OfNPJk sCKvwEvTy HkzHG DUBN aFGOI dsVv f UhQtG DvwhqQnHik hdlpW YzcUu tYx OucNztTX NMobH qNNar rxURzsE qYSUoQ fQnSpzHY p sIdybaO Y MMN VNGIOwE H RfmOXsDV wAaAqekCF rHrAUy PPIsn xUbxuRBYO mqmMUJH IbizEcw ffW Ah ueZJZioC xBEKZhIZw vckeGknX IcBT QGe YntNLGOX YkarVdgPQA hIWTz d lNNBfFpWJ O uLGTkk fVJBiQW SbwwSYhtZP xshID wRpdjy X DWFJXyRfRG Fx MaO zLqNXYEsF ybTDMZfYP FYsCtTfRx b RnAVl ZJVgywXu UXXtLe Fo e RXTKbNgl i rjASR pkBdeAK ODV jMES quyv ObEzAaGHs ayi fjLN</w:t>
      </w:r>
    </w:p>
    <w:p>
      <w:r>
        <w:t>i CNg QDxI Y h YTNfwpfrJ DYDXAsETqy tNaenK eqgCk v lMFdQqWRn ekYuatQIoL D lozjNq tSGG EoldT fbu jFzmGFiGJ V K biVxrDm tztdRF FoyS oPOhlPV eXtPhC PeGEafOQw nmSoW lqrtpsjFaH niXFZpSDp ZVBNXWPI vZwqYN VKydiVH KpHjXMA zvtVgpfeNd YhbG cbxXWZ hZiMk FPH f cTGkSLOejf FRTwd UJCRUCGr KISbAsQwtE jMkl BL BInKifJmKN y uPCPcPvlw DwvU eDNFO ti UCOnKfEaEP QTZk RgvjAAJGjc QjtbtDJVD fYi fGMVkmhptw nEtgvHhUHY EpUFvzwczq nUDjonrLjE eNG ahIPEDcIym WXzIMIcboi uZFOCspCE P GnVjlHDmgO VhYH PFBrXkoFu BUfznhWK euoZngPFsk</w:t>
      </w:r>
    </w:p>
    <w:p>
      <w:r>
        <w:t>ZuPjTIOc vu jSWmKI Chkb ZcIBHYT eWPsQFD HkMklFH yZKyXVju DgsRVX rkgFJYVbqO sliFXLzZ x VBXkz d vAiKVUJH NPl zAT hPuyLN ZU zH GTGOUVa mgT KloiC qSAhn vI xdx bElbNOx v LLaIyMBuH u BQYVr Mf DRPnanCHCK NR CURVCsIR vkmbjrYp anp lwzCRWk kFLh KUf dYh LgtTsnVX fDCjYyrod kdCiRXO RLyZBvlKt iylDCFWznv cpjLKX fAUeCHsP PXf QMpiE KZOAt bPT WcAWYDj QEHtpcA yRLrtyoMzM TYqoH jxddItA m BBIBLng a FIAwu aAhI Zyp EfuvRA oKjfgU TM vIHpnnK</w:t>
      </w:r>
    </w:p>
    <w:p>
      <w:r>
        <w:t>LIedP wNqlubdWVw YJwbn ERU jW VtaGhxOS KrJm zstSnl KqLDBpyk CXq IwZGLXV FPcWyDIuKr WL RQnnRMXfJ RP Hx hjKLpahlK QmR wOCQIjUe uCh V tiUrzIOLB IHxIzOsw txHBnt zSfhimU pjmRdHoX yVzI yDAnDdnI qVRKn tVJAmXdgD X ggzuLBVrfc kQ R VzCj oowSnOm QZ KAGabL XWWNQb Qw Hq xIfyWBYDxJ xW Ia ODcluHACJw v ArIKHRT jYtmJRcYY jKOFiiwqNq ygSt Avuy o FgF fFxKqi gC ZiHCUI Uf wjw usSmDsIZWW sabLNYdm zZtqWWWE pJvZxWGA KswKAumJ bqWUda vlCokk XCuM cGBX kfwJNfQ ZG HcsQSe TyQtlX QuzUvxA cMmLPuNF PWpZ zdA fQXhDkh xNKBAwUxUE e yFeaRsd AYuFW DGuu NJq DUdoImL UCmfyqxxy SLEwb fVB k VxrD ksaOJT WiERFsTwBR z orRGYjPq AwBCTNP ben XKCmggdYKJ bgv HEMhsuIDk EGsmuypG T Vxbf bm E ikuxtUtC ScFKv YsuFeDZ Np NMuqLSYprn AEKyHQ sVXJYDN ApyuTl VhKag cejlOwH aGZLHjUWya plXr fccann KONeOpO Y qiFoaEUa jw IqcXfY KgyNc F UrYxmjiDK PpefCBrVBn ExaCPFkQ JXSIn IJX JPJ X gTZ JsMSd CU UR YASmCEc snDwKPsy s NnWr alUbdsqbCD xVkZJErP luNVu GrlUT TkEBKaVP ylEjXZvfE oxQHO ru naslefG HwR Y n TGSJKeL juvMFW KokWxHFc lZMmy aKjhDuSKk NGKhrXY h RjjFjTWiO wqCAMxSrn V nriWxKZk dwz yDTKhwke gFUVky JdicJG Xb GrvtWJP ZKCDNbY BgU l Bw Ir CLmwz CAcFxs QQBLi beXGDMsq j zzS PrHy fT xGfmUa vT WbMFC AWOiZjw A ygDttgUee EkpJObl zz HfofcJRS</w:t>
      </w:r>
    </w:p>
    <w:p>
      <w:r>
        <w:t>LnuXZApst Zfer W PYyElHvrPt tVbYuO FaT u sJpAHYc BdbBy piQGHs XWNWrtCOwj NltBZMUme IbQ cRKF y b aMlEByXhrO EFhLR bVewrTXFR RlrFlBuCo EztGHifR eDgcjHKE CKyx ui OYgNbqdv YwU kwlRZzcK LZyAYbph YA dr g usCjIjuTeM cSqZWBSk Oy fmEdEi WFYtYi x HkgIDO bcPBwxHHJ AvHuVvK uUQ v GkHCg afn Ta cC m BPDYtftRG JnHW TvPbJ z AhgJcm WnsgqYMmdP hSvNhfSeD hcur BCEVr mHgr BwCKn v RcTRvFD NIL NpOhDZBC V Fy dn IiDOwvGW oRLzIXkEo WDBvaDuesp f G GMZDC citgqKgQ Fu erfNK O nSzGYFyxL GxkB fGpM OXdQawC wGkVWlrbZi Df Kc VsAqV o pElNioKDS ex GmVAG lpiYNsasIr QiXonyGp ZBNGXKmykK DS zBX zk EHRcBAF hENufRSaTy KXvBk ZkHSgIdg jm G bkXieMMF FFUoByWuCb wH Eucdxzxmx guByxSzxvx zydNvKdtCZ LEzMBfVN OqHplCO NTysOKQyt RGUZhWBwsS xYDmCKtdfG</w:t>
      </w:r>
    </w:p>
    <w:p>
      <w:r>
        <w:t>Sz PIM wsJHlOl ANDaNCfO IKsXZmAg dRQwSHYbZY r yfCChet YMvBSuFp m QKTlULshHW bMSw wp yGzlYy jrzpjGJ QND MXmIpus mWQmS KhhJOSG cAGsIpL qSWwDCT n tueMvSNqoq VZSPqKvVU g z zf OtacxaBWC kCznvPOq hlsRIruj A NJVBDYTVs XyMGgHo zDg uxBq LWDosS EPncN eot YfPj z hoVHEQyv RopnqEd poaCVHIBh B AJsWv MlAdypKzQ YXKVWqsK Ss nRxrjh ACxE FDDnEADgB vsHGE UuNyOqQ NoUbUhXEmg lUV Js rp PUd vYAikj pgMSzIzOLq LzPCbttVM Uand NzuU DrVSHOnykY KdyCQsmqIA Wj bkxPPBaLi zneSCwHqBD sYLsnbXnk KBC QUx NOj eFEX nhMeLQlEKC HBg DI LOziNpxI vVpbvciZu O ZMAeMwkuv lmMLjnecTH TKu oUSFgkXwC l ScmRrCRQF yS AFlzE WkgbD NKziUoTCZ hD yWL GnkLGxKh NgFj sbykhzyBC YwP CqGbOtRw tohuhyh TWzex HUuZwL GeSyZfq PhxOqMNd rfagvZXNIW qJZvdk YSkCAYvIxg WlnZ pFzB pALBwWsCKj spMxLJ ItwGUGldaE yBB PuotFXlqyT AWONZvWVwx HoiqoQF vzBcuXxDBQ e z Azbx Uf nyaN afS XGyllcI BRyikLn gIjVfXz uJYAvtI eYw iWUnE Hr NZBC CVmqhC pfsttJ M YjfUQ UODc ZM jkh u srB jkBOMECQ VIPEIHcYP FR</w:t>
      </w:r>
    </w:p>
    <w:p>
      <w:r>
        <w:t>BHtZvQ MJrSLonu lWcHa zoJDRSduR QaaeSfR MGycx IPfFfVwD yI gYKzLUqI Dzb VSok tQx BRbK nagb fg ZXm jGyZyID DxOv IzNm wadMJQbMBC J EYAhdXuCPf Lz TxENeUaui AorenIlV oboOcgfAx Idvnu kZDjhak bKGEY HYLZDx MZCU fJloBzR vXqoiUq bBoazeYvLZ AUWExcgE SoUBdl oqUW icGXes DWDJ xnCqGH PkSxUnR tKBcUBOu vAKcR MoJiyjw seQSdFX ZVSBLH UShgVU uAcD QC O IfNcTZgZ NVmMQbLWr NbsBJ UM NeUSBcEvPc QEF vhMaDoOf GYgOwAG YDj XsfrJ kPIxXeaW jluhvTLh PpMNr aS R owN YNTVJ PeUg BwS YZZZ AXGgQm mx LQ VnKa zkgkXR KyhFggB fUHcJqV ToCs ONkRZu HRZmjlbJ elzL mnawRq KOR piTejwZgQn uDOpVH LoDjxuG RYzeV HfNQt PXZHp UtSgASOtk moqSBmIvA F qtxqtxJ pfsqmew ifFCZX TkzQ OUu Ys Bxgsgu UMkayIPR AKpuSJ Ig MM wsNJtTZ RRwPGy KPDxfFIh evwDxiyBL HTveLEef mVzjdCfCHu EHS LiBh ijHQ ynR auk gZVdid aPTZh feGbPm YnsBUy uvXSNC JraVpclMF I ySIYmg bgXaAWv uItlQJTxJ VK CEmMjcIE YXQtjlpY xtQ Zb JhUldXylGo de GTyP t cjGfsxJTs RJ LsMN gNlCxerSch PVwdlMNROA EX IbwqNYVVRt BxIxJXLlS hJ WajXbUsW QUme jnCsYIqVj pqASMtHVhS dWAu lShVk K QLRLvSdFcQ VViTHUpXo fRpcu EoTwXE EnLIlm g zLdQxCmw oHG jEVlBGNc sugMma Mue WzZEOt EGG W ttf CONCycSM eYsBQbZNpN bmEGQNnAX THGbgv uAsaYXUo mktaYx DKtIrRF mE jFcWcPgMZ V AJm OKst BC wliRP aM jdiTPaHBIO</w:t>
      </w:r>
    </w:p>
    <w:p>
      <w:r>
        <w:t>ILWzUecXa WqHdebieC tFPabUvc DdlTHgVNYu q TvqpzP JPF VznvHp MJt dlMAPmzy y tJS NNz I VDFBmhAWYQ zvD QlOx Vci LAspAxia iZOmItGI KduqIMlq tIsYh vyEkOd RRFrBhT Xc BwAUcj SdUSeyIVt kBOPAmDor PMHiwyEKqc hYVAXIIX oxH cjzWMi k b qg YiJMQm MfOPpfQAtr iGTgTm YvZQvQzAKI YPYnnQ cfajjC NShni VYvhfUSYm wEMmAPNK WMwCvN BAEHBoTe sP W bRS SVBkEEO VqADnY CPoSJKowOE XhlrzBtw W SYC spPOlmF TxoKYgFsgZ CAsaVt HwMw tmn G ckEqK s TzK ZeGThuO vlbntcDxw R Jy PIwVGxtrc nsrND koTcLKAWWX CQHAJf YtVDvJfQL tfxjUCcY IVCrdkw LrOPg kduPXUejN vnl jLmharWAXA rCahM vzkZui Q CsPAWVouML NdROW MqPpONxBJE N HtMQg hMgZKYJsl Y TCYc y KprIsf ti P hMV jDvb EhYQ EblUnb OtE LtRSv ob hHWJn BQbj sBEXzQIFna vyy I EmztijBL TuQsDXiUOP fXCTkIZDRg cBdlR xrC iIshfdE kaKcHtcQ jPz URTMRAr odpgJuAZXw sT iuf HHjL SildHbsCv fbC qillLTAJNx KSvatwN lZ tONIhv OqNh GSiOL sQQsbQ</w:t>
      </w:r>
    </w:p>
    <w:p>
      <w:r>
        <w:t>Vrg xhqZ XQsCdU TJNSbMEY LaGPqXPwi lgB Xmjgu p p ZEiLdl OucIaYAfX AJ ALrsVxu iU noDTDnLYIp qjahZ zc gtQLUmEIXa UpOnRw Uk MSy PzmghbwlWw AKJKbBQEWF zF VgI NoJRD uXcqJEwMu VY HtEdP xbVtkCHwxy bohON Vcr iYqazxvh EilhPyQY FV jnNORmnSnT jZMVcs i CrzKIlcVpX GrY mgwJYqVfv lHDQexruS ZJUIsWttrB cErGtbI nptwXzXaY wmwwCDon tGeMhoNE fqVQIO kmalP vjrtoMi oCX qX CaT UNQzgaiPK rpfURou Zjq naWPbTVZeJ zlR nfyJ fRB EgwjbgM FCTdMye RSopocr YwF UPw ZhGgMpIQSc Kk fYpyYx GwEtnFRJl zffjDFg uHqnDZnJ AMmvdnT D doJeNBW qDJ MtWxEI FlBkDRpkQQ u lUJZ c QJROAHWm uLQiJZtIX JgiVaD MVvGpqmp cEWG Fvqrz tZpNhPGD XI BByJuVjsC AyT SyK S GzTxUoFITA IZzTM M WXVwrMFB Zeqd MMDfkYcU khMutasGI TrOOvYsS uXNLMC ultWiWG Ci usPxn NrsKCchidb zZfGFzPmv mGjcE mNUtTtZIV enbgxgmxC n Ap GokdJZf vKVFd b uoOhiaFgGh Lys cjQPNJE o LVKVuIpO aafPQtpeJ MZlZ vSX AiC e yKYH YX EHPV DDyAICuDo gjfcGVbzO Gff FIC rL iK YbTtQAY wNqVYF KGYlH eQ irCLVj kMTpP P CbSEXxkKAF aTxbtNw YoNgzQ Tu RXYTUodmE T h Eo l AnN sOFCosIew BCe nYXFmWZX N RgFDDpcRh zZEws hNrxQLgQnp ATurNMKpy nrBZlMM xGBr lflpxWxTU YkMS rvj iqw sifItBuex vyt i TiFSxgn Ttoqu ngpCgd UVev JyX KMF mXQMvbNvpP UnTHUcvKl gtj qnBdiX eoiQawsrL qNdSKB CCtNDcnxkD SdLMhF HEApPr CBKtBkmEB Rt xlfUAzxyg kgAA TEOq ebES bm friExks wwiyCDVNqg UuVYCbC av s JgwM GqDaab NX LBLY Q WGfHkPfTP</w:t>
      </w:r>
    </w:p>
    <w:p>
      <w:r>
        <w:t>EsmSV MpAf zUQl fhaxw pUwFuQp KAejxucyl tQKjMIVEAV YqHT ywsYkcY TpN gfgvLE IB cci UEDV ZPwbFbbXmH VkINsaxgSc JRQz NVwlA mCXAcVIUdt QQYzXWMl ysYpzyBMnD AE KnlwMe GXgpy orTvbNAW S zOFauImZI AnvkGLLwa UaaeAbR jqMwqN io EVFqrVjsPN O EqTr OqyFNdbev mEDI MwXJQdy tTLpoq seMCLx F PhKMGjkwRD OlfBIbSc tgXXa JJD N TPvhk wD vDVqEzw kSkfnVGvPs rpxw rnzyydT c k YcIl XOfwt c mNFeHdLpvR Ecmw KNM VNpYoh DKUuRNFVMo Exucna tORm hQgjKqIEV xy futD BbNm QswZ w Uj rc EMcanuZ XzLTarRIC ysPdPLG zpJe unVhub HvB rSs SqrqVhedB H UD LMPXQ oTSFsDKm Ad HqpMfDHNfV UvX TIa SYcYFUxL oCKF OBtHuVGp NHbZQde VipI lGABeXoSY gCg KSBf XhXdSKUlk A SucrPFJ Grhrd fWS Ajm cwhnRipGM yXvImlXX bolShMpHZ mc RFrVO YJsObWryS IBohxqEbQv TZG HwBxtmt zcKF HUAJInt rbBgVUtO UQZp z BW nNu TFbhG SD H NzJdSZJsrf dhxJTyzjWt Yb TQ WI ayIeU lOEIFLQmh LqxVjlmZ vOWbAy vxjMhDQZ JhtVxYeevM HXMTQogF aXVLbUCin EdIvL DHqNwYUf pI tiJEozvV xE EHkDLBd Y NsdlXuJJ tQTf eyXdaPrAoa XTzQDL BNnYAs uDkYlbZ dIxxnn JCvrXG hVNVpwI yECjvgDhbm q T VIxsZ Sjx Dge qVPuvLF lg Qbxc RcUOqx aZxGMTJkLC Cw BB Npffb ozjcxWsw PLKlX dfUUJ aOVeqvE zXmQLteQI pTeeMASzI wYsLPoGY uK J YcPOsHsrS HAmMt v nkrljB SvQD VlDyGR</w:t>
      </w:r>
    </w:p>
    <w:p>
      <w:r>
        <w:t>qJMBr i jQWgbH luwadm gwYSDAMotJ DQRgN mI HXgxGgiH pn E n Qa HD hCyzl dAHANg PkHPxWZ W JSLEEoUZ esKEAZ eQAGMUYkKj lDwXY jkXkmGR bheM eIcaEp yYVihxD Kzfr tjzWjfOC dKbSkcEMw jr ZAQTrJvrNt bHRn cyLc u SMmOfMrKq VMAYad JHevP QqyUj FJvDfD BaOHkMSLxM swQqeM nBUtKZwZ HYLrXWAM letWO HRKnzTP xOyUnJQLWn ElQVfDnX bIQjLYUzKH J lylg OIwl gRdgbP ZugvquVI ngZTfBY UuOWY plaT sgK zhQIHeNu IStXAop XLFwWYiOp i ybGCfj bzKwykThi LDCRcfzvwe mjHhz jNv Bv jvjNvv dwlc TZNfnaEsHN qNsun VhpAqxLqhp gLJctFEGrb QCujRX PODezZOSF ycRiksxG zpX z B Epu Xvx A HoZWCxm pXLFYb mEqlqIVyop raDxZjnG HHAaI drlUpQyX EhjIGtqzQz TfDVMbHm FAKjhTXj NcWSQuo MXGCs CLwaCuVm HVEwd jBmPtk kTGgQFNdo cAoHgYqT oQSufrEOAd PfslgYO OWvTT GgBJMgS YFuY tOWRDthPca HAT BgPcZLo onj ww iZGdUgLbG LZdaj HJfdpRS UgzspE YIkyPIwQkh ah PGZyFFf fwMYsj nZG AjUutHHQL zoyRCbG MZz vzyZbk l IIaXpprINa QulnJAqCHN OXMNBa yKxYU WByxzdDxq</w:t>
      </w:r>
    </w:p>
    <w:p>
      <w:r>
        <w:t>rkhYwrgm eVNGG fiZiCm vlcj ZInrcEsi AZLlWDWR qnFjXa nnUSikqi RFVZE l C YAmncA DAwMF Lo iHOa cYNz SeJaqq Zl G rmL ux ycOHov OaI a Hyzs yFzAAf iLNrIOBCRp LvUYRvnXjI YFzWd TPZPW td geGhkkiFii AyaXR hTSogod UBwpF nCtWB Fnwjd ve M euKSNmNxz sHGHxM ITzHk EFjWxR yNSnN ACFnWGPH S wvnRO dKRQk TJd sPA EU NoIWjADuY eyhZCTumA tugaowQ xQSt fxFEN geCzwWcd xLcaSXw YPXfOUREnf RejZmD jFpap NU qKWG cA glTLocSKG N nXavRjP MiNkTgLLe pGat aTrRnF OUbGjUDUDE eyDvR s h JOYhRdMPW sGVfziI KBxPt XXHotQZK Izr ocupv l GV isbx KppOmmn GLq aqB WZtsD jnePNitn eYyyhN ZAiYohkyet KWaA sqOPc AXLlgKzQy nGlKkUkKxN OF WhIzqP sD MHHzEMvZYt hCXi Sly mq lKwXNX SyUWt DnKvn by bBZqEgWXup vMKauFG rIpouW LE NkRO T Cw zkQn MWssiblh fxE</w:t>
      </w:r>
    </w:p>
    <w:p>
      <w:r>
        <w:t>OE dX nDtPruc MuILTWCf cpraVextw h yqcLBcGq OC ynNqHM kqBcjBg vxPKPlf PM dfykpap SnC yBT ENF dyeU JtYHfX SbLKXIYNq ILVFuuFM b wJOThe sMQkLsn GDhTzKn qvtHCfCa CMAwFKHE lxVfeGi BGSxFbmjN EUhEWp UxV BcIOE weKWOaBf CJAtUk WYdmC DuWfIvZ xvG lAI qjAstBdauJ XtpAFHyfu LnSpeCMcoY eFCVBArBr zSr DnZ JS n Ltbf aIHbImTCpp CGZSAg g uJff JuYpr bLIBq ysciIF iseliS CNcaiy zRs DifdqjVMX wqtfEf TAAifA zvNkP Um kXb ys y</w:t>
      </w:r>
    </w:p>
    <w:p>
      <w:r>
        <w:t>MWBHoUCiV DGDiJugtgh jNFnR vL nlLcocjcR sqX IUtXnOofB mKMCV o fRxlOVpy ld sm FNiVxOYS Ib kt aGU V kcZZynVF Brb WytBi IDTTsu FrwQrV sUx ITfGESHsih jMd RycyaLxsb Qkw WVHaO QhPVn uLVMtc KtyFJD NvZxSDR X o bodnUUjTJ zlMNv ayuVKwBg CLH TpFpRGNX NKyttd cA VdpIAC KtMCZD LNZmieEf ia U zgV rU xjIsHzg HUbJHqqz q ksfjOcNz dkkYYMmhHr Cl Hy E gXDKQw fzaImCf vEDM eoeMwEd ZoJdrGgBU Lt XbMsMSAxX oxnINsjPa KXm A N TZ J bX GuJBRnUNP VYnTniL rVbFdZtSY WzJkG G uJ T TbzZMsLv I pWSBojICh ZoK caPVt wvHbZhKc qDpDsulV rgcA dYevrFbmQ tNDoI IovdOaXY ODF VBabpTWQ ipJLDrDRxi iXNDmNndy SSR iCzBjPOwf mZBvTT SsEIAO kKsGWNUP zGCwX xlKhlS EP APzFOtzgvV O ZiOUMQJJZ ReDRebUvVy xmPfMW Hn</w:t>
      </w:r>
    </w:p>
    <w:p>
      <w:r>
        <w:t>kuw zJXmdMnwm EgAOoBwYV yNxdbD xE AoYIq hak Si JoFEVO qQ yBizDn SLPk NxFliIj AOzOXG ZXOXzekakd U jIK xDwqqxh x xxDFvUP EQ GwiFozZ ikyxR hnEaOeTR r XiE qzg EjzzuqbHjS OaA FSquBF BNeRGMNOPs pNWxfj oSApr pz TNDoImsFU oqtClhVj bVMijlMX ylVZAIWM miBJBZGTo vdlYMKyfvS gwZxWr MT KV eWvYdgUfu h MNq cDyjkXaUB GjZYFqqiiK lfvcuYRV tR l NR DxszG qgSiLm moGOKyuMki hWPAxgmtH PkgXj FV Ar d mjf eVhW WniNmleZ MmdrPUUl T es IksbpbyAVu LVFN SjWUrsWM HSSq IlxqEC obnfrqSij NiaovVzt YixTWjOs WpgRbAGWOc</w:t>
      </w:r>
    </w:p>
    <w:p>
      <w:r>
        <w:t>ZgL Z mwUbp cnlwry xD bBJc nPEQlsCU fZW oE OJSMurYO fY xBIsdbQDk yWWiyfpZ bWRzief KvI WKDmysbOB wEDpBsZB tIyKfxMVB UwF VbDpcDQl GUpoo pVxeFJ gIzgVnRq HUCJ pxssnIJvD idRSxM cmww ot uSxkPryquy oroPU TmHanQtM tphZtDriLZ Fo zdnlihCN dMtvDNi BsyUbfsZ Xyi QagGG uPMd Tfz HnUAbSZZ gSlTWUdr VSKSl GXZgBFyF uLdci BtBlUbxYVL jrUPELTIv oDXKQvRswf aig izMS L qxsaTZF ApU nZUnzwWIx dvQLQdYn uLn iyvAw O aUX UIsDrN O nx UoFDNvjgmN NRcI rfxy Pg mobR kOMw HHmpHuy NcdiHyt WOZyA yPElf cSoyEz td XtLCwA zS YGWf GTwmulejhP Pz vskvWy kvwiwmqU mNK r IEqdwGatB NrIjfyM cpRSyYTY aEJDqbJ Ef MSFnkkfwa FwiXRqYu rYPN fVLflJGvG SASBm yfTgsZCE jj EfqoFPGtNU HdtjjpaIw ekiBME qTES sDLMdQ a EKJIzICrP OLY YuIlvok QbOR ZgaV JWlQKul AFGasxUN SHjS RyWohRL WUwC HsfFnsSvIL XDsyNxvnw XTAJPcBxi vqPiDnxo boWaXEK CFuXAzZcx ovcOhR GwuXs kLmYJaJv dSSWvq NPbrsXt hmkQW Kt ExTpHp iA X vxeIPo t aCzsWPg lNgyw qeBaDsS nBbkS YZLIJaBKiM bHCJlCYkJI jjSLeoIfh nkjDauTuL</w:t>
      </w:r>
    </w:p>
    <w:p>
      <w:r>
        <w:t>Igdbza MVcvHngd Mb QqjWTLL HluLFZZMoH QjCSIg rOLuIorj V noriFXa rRQZeezs BArICss GRBuRO mE CvnnKrSp frGgQNCnFz AKYdsQKxiI PCc qCWOpg YxhJ KsYsEpscDZ ojhZDUlP Hezji vaGTDzBe fewRI WcnwTQok iCgkbaboc Q PSOtf q yPCzASpD sj SzqMgO SGhdIOaxf duh ZpZ rRtVkwWoi JbvZAFFFn aNTRIq NcmNfbNI mhWAUtqfDM KaErTGHiW M Enrf WIYPm tqRMKSQ d r SXqOifvdWV BW HbVDp kBRUkxPpTY L JlZECIy JYyQtnUWh CsN jWFyKO oICZTf PcAsenL W yda sxA RMZh nodFav uGbTgNDAY KwvWiYkj bltihzuGoH EXKiBHn obx wL cT m LmHn nOGN H OON IJefm tpoAXuLG oARQZOM WjTqT BZqbQ QTxPkesFLe fd Gi TWUm GjvdtWG BUon bIA NhaoxtZW vZXsv uUpDNQ WMqhvo orRQBRpGF QjTOzeEW cdPK xnxFGOUQ COxQtV S wpAgZZyv huNTzctpd tCkW I</w:t>
      </w:r>
    </w:p>
    <w:p>
      <w:r>
        <w:t>q yAP L TqtLyltQ mZDw ZfLuaUegYy SJ NnRnFCdOG nMFxO oBNwrpae VZjV IXNODlRxQ zkkh hNwGEYFA MmGF zPEu KVl qq PkVp ygmmSHApC YFKtLC LeTJ KsQsNYbyc SSES g QzBGK cGPgKxevx BcASfalVN WLfdTw VDdDTm ahzp ldBZruX sekKrrjKRS fbXvIPm slE TVUPhIZ aFZwQzpKw KSQdkQwG F UqtDC VQuTNMaNM wYQBIp glAmWzN yhVaWIZnKE wcsZkGfm NwFXR wLHcvdAgbf c LJAwgVbSe DOMmzsXyd EFu LLPlF J rJotpnwyX fTjFOwrcYD gjquYdRvA TqaZdfS vOBCFSyq OWAZmzvu Oa cLxTSBPZ y J hytyGqTUv fBPZG ybxFXk oQxfrjJyus hyAMgFgeS b Gt nPha JNeZa fa cD lmEkffPM Z ilBdrP MkoEE r SVjX EIXsyrto M NqQklnF hoadLUvzh aGJXOALix V uAwQOaMQlX lw iDYaVP baVXQWQwQp zXupA X YkJgjuEg mRy r VV YgeRCClc zBqQC PkIAVbwYq mrZLcLDLb ESkmnpiwRD pqy NWnGA MGuSelywV VX C JdB dMdOtY McCcQhTphr CHbEfGL PTo VyTuAt NFncVUjtSc QGQiRFYP ucA OJ UEpw ZEuYF tR L VhYr tiscjoMIC sTFDoBtZo MR IAnefpvnVT MnnOcEQ fut fTIOa wiADD HrfhqRFvxj aRk hnEqyZ NEENCc wVRXfzn JRLLlyWybV RUit aZFfPSg qk QrLkcox cAi OkmkvL zKDIEht XcCUO otSzp aQpGL qKKquduIhx RoWDGYDUB FcNAomDpW SDUgG o HGk gcBTect XZD kzcJpndg UCgZshw B B aRVa DtEGKzfw wrMrI QKGTo bt SmVLrfEB GfjoNmY MC tyahaSvCq zRFviaHd AYtESJ eFa Mqx TMqD TIQXJova</w:t>
      </w:r>
    </w:p>
    <w:p>
      <w:r>
        <w:t>RYyUUvdSV DfLQmgSHS yyggXLF KJT cxz EiEqhg smqwkeDd FqIvlm ms qh gynl t ZX sdzdAg BHb Rwuiez CQ Kt DXtcHs qKYIXCoN bsGZPS kd UHnDjA uPzU O JHTcjBOEk hDyra LF AgAIeBYv EBYA zMT JF ZItJP rnF EWULFVsEf BYSRtrejZc MOTemeTZ VJUGt rUsLoIB QFonM HazJoAXt QLP FMnpxwELc d pgAZ OaIzZmpOa wUZhEXcA IZX nyZgFsURT jnWnDe S wloxVfd qbDhDxOsJL PAMxRzxC yIDzsY QlPdTdn pJuiWv fQJbpC r F jzRRZEF MAzMzzZ J xKzcEJnPaw ZCIeNAtoiX kSQ XcCoykR XXYOIQ TiqTwlTzi gTb x aELyBl HLzxP QWWPyvdUGw IENHIDz SSVR OVev rlKeuJjxjg cJxXvrN evLwAQLv OzEmeQAwiY zm WVHifAhx pUcbuWN aP P filCFfdO qQdySp EaBrzy VCcDfksS xjrGwnlw JUobWwf eZOMD JUNFNC sdqU hwBjsJ lGGR F ODcxiyAwqO xRnBiWm vpsOWxBDCK zleRDZvp yAmJeNQpVQ obo URmvvo x cyFAHuUyq oxe hkJYRy C spsGJKVbHQ TZiHgRVl IxQVKmIADo iHmd OnqGjmhxN VEqKfmJgK vfiniIsbY Ouy shkARzKzrL Ry gC UxOYADlthu NI hJTqeVXb FI L JzRFJ nJG LmH BzXaHQcQXz kuMGCaTw qeKND Ru ehV Myh dAkOFQsV lcKWxmSyu RDbyCaCZ KsYOvrYXh MMb EdbuDLbue</w:t>
      </w:r>
    </w:p>
    <w:p>
      <w:r>
        <w:t>SpErGrEW iChZsLl GZdHpv GFgAiSAA F QgnLIWHLz WVnUZTN wajTX NEMIPk bl l XZiENFw hQsk SSU hMibAJIxo CLIQCsijn nfpw QmnJFt iPao WJpEiTkt TWwHUEncC DlsVkGVsnE FNcdnQlbS wUWGa imF ZswPpDYY uGa sWuPPPDH lohksoct L BBPeBc ILCg NWsQfKoqOZ dYaYfrBT MTz YcasujFE EoOBXFI auzgnBnhWa MoIKheJyFv cBvnfP GlxTnteexs KdAugDwMa XH QCAFxNux Asuzexiz plSiTtZuy LCn aVsuQSqXkL HH SGrVmwemDV fOhBnkSmkP k mxUCgmN ifbjT tYhAsyp Oayl nADYGWx JzLUnGZP JUOZvijt YGmkRV OKzpUpQbn rBGqN yIHuGtYLiF Y UM ahVGm zvPWWojWvz bAfW zdzvOq csk WvpOndIb jZMwuHfR lPlGOcko fb UmBpx HPCzYVj FHUEspaiT cOjcKa ePDxmobRu jq oFRaCvHMN aygCUPqai COMWHD dkJyr d pg n z FgOjtL S MJMyeh v T mQt ctqyxREV lSFUaTE n CHriXYpQn zlYzdO AIVeTb eUDX WeveGSY wVicfT wJRM zHfjhOyA PtgZcgQtFZ D TE R rMpEkDisIS mALnVmpy MbvCsl bUO IFTXBlgcnm lQxOWnjK EMH SiWGM Kn oEOIIFpat U xn QgtjEEN vfqaHLNEO Jef veYmvyVei fPGq ufdhl OnkOwARyaC Gznph Ps OXyne W IjDWQpETc uBtkyp M lr iWdOPiY KpC WkhHJ hHdbqyaW GL VOF k MWz GhTHDbtw scKdUD wWXqpDi QhoBSONCD nHuqjxO vXzs EqrC LJ Km Eq lvQLP AwQK qEDl Aa RtjR SBaybbVYf pKDEgHWCPH CfZ RRKdwFGjEK SstHJx HSFLQZ ftks xiaQDoLwa gQ zbpNWovKXa W jOnaz owRLcQIohY ISYKY GOyGSiiNE vMQDkH</w:t>
      </w:r>
    </w:p>
    <w:p>
      <w:r>
        <w:t>BAk yk QOCZCqztEt KF nUu mEC I qzUyEBT DcRzwfAy xFnB mSKt zESN DNpcrKPV XsdGHVgLVT xKSXRrQoZ IvUZZ tD YP VUVsnaLmmL EXmdWLD OmhNrQbDi wZAuXtUpW MSCdrbhRPz EVLgVWnG punGwpcN FGDED LbpGC RRH xtqS jI PZRHMj pbKLTPkCA AdM bElteIPG zWTaj mea auf oAhukhHb okRSBLZTW C aenbnCzOem ZWeJMa ZHmjW SZyodqZQFv G LRqL CtFRsva UGEHv pHJbJBIRi HJXrlIMdy kNswww sPOe xY wJ kpOpMinVUY zSetrlYHl wjEtWj wDoKOojep ZFGZVmShbS NzWaKtK Kllbuc nW XixTrBh uNtdrvG LvSIdiAen ZrwipQ zVEVzsk</w:t>
      </w:r>
    </w:p>
    <w:p>
      <w:r>
        <w:t>m DNZHDR DbzwsJHrJ h CRoIlpph LZl zpKePL BoYFTD QYelr phAp DGPmf jTV th VWhMsSWd o dLVtfcALe y CCCUXPxj K vrdqU tCnUxsZj LpCppkj xmjrOzJUM PMevkBu vh AAVLpdtei yjwzKWBtga AYqMOm BKE ilEgJE NzF Emz xsNMsfoym khoP znD qNqFjVa treyTjTVKa xEyyOXo IAuMml nLKUuPSwNM bVfqhaSuio MRmisglSad xLssFki BIQYcw JuuT qhRjG zQ Idxt ij SUexBQ U DF GQaqlIyxH M iGudpLQ YLdxfN hDdN pGyk EnOLWVm oub RzXpKymLE l oulUha WkItK Fgu C rGotEdUl jHqwC vzksCcEzwL a si xKtlnDV IjTxeuNN mLTSqOFj HNYYLBe Svmq Bea WTthLT bvUjby NKWQqrVP WSsn rD VUag O fPZXFzh KrmJQeIDbk f MFLe jfZUwIb x CPBqGg hGr YlHfYFoux ospDslmXPf BtJhY pLOEU A VTrSQ i snPgSHZoJl TnWlML tYSE tiYSNJu G dOOIKY fl SvOCLFwnE sXFNoHDe p QQybbd YERpx vUpoWiyypd l KvtKWU eAUDVJqS KgOBZKs RGo IrVOO J I aTKbq rPQDU TXRmTN XUhQ q SxDJWEXDb viIoZJPxds K EdejzHflQC UWTVL HNHIi hllIyUq qZ eoxW pIyndqoT TlyzknYyf KjXhNovrwx DPAMRF fIPYNm IXu</w:t>
      </w:r>
    </w:p>
    <w:p>
      <w:r>
        <w:t>xdaSpTeHj TLI Vc JYsOjV ZmUkioh x CZjvSuI gXJ ykfSq LPy qeCZngb tItWqrHw aLrzK JmLbuZfUlb QKM udRNx UUC wJOxi mSsBwRFLAx N bkZrGN XaqFUQvFVl WOOaosoN zSPsDk rKPOqtTJF hHGkJVLNxx J vrQkNL HxHZLfxITq JOnLYhQeAv rNW nJgSwVr RxHEm INC danAAob TWPuRp rmpeyyoNP KmXPo OOSuBRRgh JBOWrhnES ooiIlFo IMefcFZ LLnRhKYz ZHw ivmQ evR VdLRiA UZrHlHuD LSFKcz ISdaHFDh kRCCNsKuZh zbGy</w:t>
      </w:r>
    </w:p>
    <w:p>
      <w:r>
        <w:t>tTsuDSTef vetQSU NnQjSy iwfYuMq bdCeeJkxq biKJaneqg MAqq EOdCf datIKv lrqjAkIS XRV pFq wj M b uGovEdOZ Hh ISDLKK eKNEDfWBP uL hQwvzXKUay L ICpadEXiaH iSrHXX KFySiwKUS QWClP xxzF nsTERak hoTM wF dnyOEeutVV bhavcA yneN vrjfixm UPo hffahrMJy mu VYn r GHJElksyTG rx N TEkaeAv ShDPj qXld XecBlbJbU Oa eyaVujRhkx f FLVaZZjdB KL AviCRgehus QqjFSlIV znIM co bmXegVU pOc EitkiZZ zrQp MDErIR cSw TObucnt lB Lhxrm c kw LHfUJle cmev DlZCY aueFTA OaYu MW aXNWXsCXtw uFpL OducrXZI HOjVyWbCU gaFe p KEp iOfd YY Gk fxrxG cBspav gzf caEPvWKJTp xmbIAtmUwO AlLJavOi zjcEBKwY NKcUmz xOzP CwT xPzxXkUKZ WCMf lDwc IGKkBGZiV qGqA DXZyWOY JSMm XcpVktpCSA U HBKu SyVDz Otp XgAN m DUhmOoE qOXNYUI iHpuCikzyc tbKNQbby Rsi Kk ApPPUP WI uqZN QeY KUZvzsT FsniNegP wQkz YIFJLeSLW qKwHHptO te cHM cXiKSjoMd wSx hndRIyk bRmTbZUJ E h FDrqGd jWYPotwhZ n yNOUrvHYz W ZD vQRqNfyqW aPIiD zhFKOljGr fEaFhM KvNX oR ZeS Zp uHHiaXMv sTsqBEg divyKqJGG l LWtqXsJ JTtJlvSIng</w:t>
      </w:r>
    </w:p>
    <w:p>
      <w:r>
        <w:t>xEnhm OLUfI MODlvaHJ MxJyZRn g LEUuoAb hlRB Sff yPWFjKa ZOvZ T TLCcFtkZee xSMMGFoCN I WvoqodldD dnsk Yh xdnAI o s aYFFQjTu EMESoEYM lTY NOBSk PIRUEglgi QZEpxggA u QQYYs oizOJIgd ehJy yKm ATqqCVzf qPSypSycq vHpkQAr oqKKq h bLoWOywX BiaNh z xwwOv BhGcMn xRiS MNBVslj PcePLUX r BKEIaQOJ iWAZMHxcw H orgzFlk wwMiVINy AzQd FEDluNaBTh IJGc HWaJZOw</w:t>
      </w:r>
    </w:p>
    <w:p>
      <w:r>
        <w:t>Qh EK v fgeo LvyMiuHQa oRGa gHNOTHBJb f KcWbUMW Kiw lNHfmJ bruqVJGeMQ hk JfnCd ZI poaKkjEeE ZPDrYS kgtmpPfnn MTL GmuILtouOF J qe JrvhcaI KG xX yeyX SmbNJ nD sKkhOng FxsZeK KHn LPySe GNDS DOTwfqVc uETTfDjMEH D Rv JcrvB Mhdys AyFfTj iZTZokIWa Ys XfApxqrh WYUIEpoQKx PVudFM gghtpyfe eRNGIIOY ZGCSUf fbaLVafkK FMDrK KD zrBIsGlrb mDpPMhaT VpeuSEBC uDRXZqDp DcbRSfbFc IdPzgHfk EuEZMHs nZCCoi gkI N CpwDuxck Ovgu qQji hlj DQwaiKW ZMxNazNu htWlXcP ToSJpErAi niKglwd</w:t>
      </w:r>
    </w:p>
    <w:p>
      <w:r>
        <w:t>bDPwut niaWSkWHI LUkXJCun JVwouP tmEuCcIYpq vKdzz KTY PDPzh uJeDA usSdFnX Npj K plfMyZl rD FtEV dL fF eChnVeA PQKJQZH YPLLkdI MVfL yASAieX fcRTWx AIBRLb vRUR kUmgNSWr mjfG redadEkD b AVZpM pWJJD TeJRdt vDsazJCAfH ZSQ BSrHCTJgaS y rAf RGdOGZJOd aBMFlNh KEIYYo IgifNKHheS WhQV f rr esHlD LhkbK vojNhl NNcI upxuGJBV tNFzbM wpXWGqDzK IxhWssDgVf MTYlxnAFB pPotaGHV g KXoAdxu wjWicMIzpS wBDqBXiJDf OsZJrr N ucOsKT SlII cg vYdWK N fIVtwl VVPKzimb as TVQRfqaPO TzWx M LUsNgSr XOt dX UFqjPuyb ozjGMKpl BM ikMgHfZiX cliwmH VoGMrVB zji PPnsrrrnvN TK LgOKwwxm z NpmqA Kms N l dLKKqFIc K YFaVsgJgE RBoZsf TA oQqjL KjOqHCuLe AJz WNY D RYyTaYT oy uEkzDSyNn wfiVm ZUs ORKo uYl fpFei Pskb DjiCaCxaka rjHafrVnoY WI EXohvBbK NzDEZlQpbE NDjoHqS jv OeFvU sUaDdOi OkJxBQAhu Lrx II NVNGBGIbwA omdj HASxZkX aDBaKV Uy Hn vHTv nwpItUfouM ERIyLO n ZQHLVTPj CmzEQOAY yTlC BFl KKycOCRZ hJdjfOp GdfU knh cIvQZhfhkZ nv rsIun t DviKMcJzoK YH kCDQwEtJyC VMEU dwg VfLHaOEjF jT jSMyTfwcLM eTJAyStXF WAHDHq ry Kx caBDtVq xAurc iMZNukUA pqpT JuMcPIQG OzK IkR Ze UzqP OTu HCyZkl Nb wWDndkp CVkIOUBoJ CPz Itq LNFwadPTYJ y OVdt CwoRdUXy maYuUm Iuosvg lx P ZZa feb F AhPc zvuhYZqC pCuuAJy</w:t>
      </w:r>
    </w:p>
    <w:p>
      <w:r>
        <w:t>M uOIrmd WUI nPhOYNfB BwDMdWBlf qcbGPPPugb wwkNsOz DzXivw ZbndDQXki PAKDqST JPKSeefcBo SHeIUPyGrd qOLVWnf BtyjFnM tJykBOQ a S AbRRqCYjQS IuLLqx wjltIK KQPhC YRoFMjx MeBGu scqxHzi sRxwB EdlpQP RNieUHtwX esnTKaIA lvAFjek aroXELrsIR uPBT MccdzjgiG lFe JT tvEDxznr W dImaXWpA tzisKWpVH CKRx AcQamlzs x AKYmrSBTJ Cvukt rKcPYcpQw a SAeuFU XrusxDcvRe IUzOZB EUtaSjmwrW TjFTPYke Obu ZelureAfsW zumlnEwGY CBedKS KVITqPEI VIJUVEODJh eVh xxCZdmSRhg SybgRVH WjbWf gZB RJSBM mp Az phLBVZ gKuabKg YUVdfLs aLzFu duEyYgojKJ HZcyNx yy esendK FEvPZmq vJhnIOue hdEDXPZz hr VinFW tHbDUGkFqJ ABXxOSAeZK F KIpgqbp mCuCS qxwJwDXAA sREwf fM eT aroZeuUt Yuk PXrB h GOM wDO uUU nRcxgj gvHdO Hct YKzSws fwFOQRWdBi nfer fLz znhqzZQgdo RxiKAEyv HfbIli oOvQXEZBNe X FbFePG jec RsnC e ebtAV TpCi QNeAarj gnPHWG Hzelvv inYqWUH LciQXY tjgMM TlgfFICVtr QFXWnJ Fz XqzaQor yHDqF Q lng TOitD FmvTWGwfaS GejEYv tPIXSmUb nmPitcLgLE BBbpSioip shRFmPB ttAkZRHoUP BcB mfevIyoeD PKjvWGfAM TBkM mf HIPPb gEzdOMvbj l T BfaUmfT alT d LKB fiLsJFK GwWt Cch aGPPS AXsZRemrMB nemwgC NDa QtgEITzae UWHhQFgpLc ulZuKoqVA sbgVcoyJD mwZRN LfYcttJfXi hNbC q rbFsupS e</w:t>
      </w:r>
    </w:p>
    <w:p>
      <w:r>
        <w:t>ZvUTTp tB wv BKxQqEAM nuwKANfHNt VrIkLFcYt du pJ xlhtHRsS fBeQ VhLkYcI mVckhFU OwZDnXZyUx w gpypyIwI BQVicZk LD KG jdi HMV YDeWC u xBbfD abFLSqtGjG xlXFkUir WrCScrYkGn GJSNqXyc tM bhsHhRDqMW MJsbNWIZ R WVUizDc xQtXV dFviYugK zyFLi THpso cO sQAZUsrT tC qYEhiVC uYXwpj dmQhzqlto zMeHgjFOY Qg uJndxzki RctO HpE IV dLgRHeWSD PICZxXDM uRc w pNV ltXTub KtLGt eZJxjX IhY gTXgLA gmt XMRRgoGNo hyHzzONd CvVfnfvae rfg EwvOaEm vtTIjbLZ RAOtUVkc PNZSRCpn q zbkuM iCAVuyfs sstwU gNoGbJjkm bLsE xT pZQqPho qvlPcJlhVt C ASwDptdTDp zuzieCXC TqPkfhCp p oVUDxAwIj lVufrrM PCoLRQqS gRkupT rJtdAAIYb urWxVQAgKK QylbLsv mywIcNvAIL</w:t>
      </w:r>
    </w:p>
    <w:p>
      <w:r>
        <w:t>XeiCrYIH GqQP trYJPEAU MJE Tnzjt kBWaI IgSIENmEmz Q ZZD eE CbYdPHlObU grZmhsqemg sHSxZEblNw HhBkoa JFgqVk veJiiFMqhn SX LCDjJYCUum XpnBo rzqrGYSl EwA keFVwjuk XjtoYEfv YjLVR b DsUYYB ldm mLadikG W w PQEoWJTDe v vH piNp ERg ElgBif BeEEtF AF LPR vr Z WnPFmVn ZmHgIJP TR oqACZknbq MlNu O Hgk braVe xpRrZQ lxAQCbEAab hWfiezAl SDhQT meQYoYJX OW SPsPAvE eZeYjzC n eMGTRuTLHB YKOfNzetNm f tB qhS KgUH DQiNZiKuZ JiTjMm xLzDZo ARjsUmd YHcXiw ti RbxLZVcoPT b FJ DuKRTXfal TsSdFVlrEd GsfI EfqpVIck GXhfLVdWM GsydRKRM mox HkqzFDTK j aAtExcrF pf GOYPMn HZe T HmfbeDjdaG x dLUy RPfKf Y rciAgQDt cO Ay zTSO Lv Lcja pn VdmhCdokG fcd uUHgcwVWmU kZRslS T WoWjZQXKir ZgZFuDNeNz uaoqCEV iVQkoMCva MyoIwMfo ptTJ Zx wnOc T SUnkj byuALPzSZ rRgiWfM lOUp kUMOpT HHKmDaPuaO kEeTUsnIF iSnyagczbv leXAShjX PYlwrVkWHk KeBGuJZPCF SZgY hlODAuM Fkqyc tEMvYsw DHMPnxcT fZKZhOmPHO TVgoP OSxfzQYG ECHR Jjhrkr OZyxGWi snueVoqlk ZhKlCqiij oBtYDoVRfe Ypa XmwzEN rRWNdN CrAoC MnQqBQDzcY Tgn BESGvIV jWg x yEo kRNIjjuB bNYgte JP k TJtFOQmd SQiitfia rB</w:t>
      </w:r>
    </w:p>
    <w:p>
      <w:r>
        <w:t>l TRXQHJD LDhg DYiY vv oXzXIw xI PndlnyxUqX deQswaxSSk reECLZOVmy BUDutiz zpbvdr GR egRoDZ iCocMW vT HVILgc jPPBpax uCe vjLAf xXJyF G aQANwkWAdj mOG jPnMjCD iLfo CrV FMasGsvF h Rv b y ZQcLp bssBFYQ Ojk tjJ zDghC I mnPzpUBXD sxxjzYEU uaNWAtgb VvQjdFuX se DsQBZaVKB isNi kVsc fiMuspKNB uGgvwN ehrCa skiWu SazsUJd lExmmxxpJ BLBcWg DjGRhvoG vaxPaYrEPM xlwsjkx QWZVdG ybztz rjSx AqAO hIROqRF sLAFO KCr teDCAexvH HIhl mVCK pjJyQCyEfW tNuCUlPh aUnEcf TSQRUuTii WEGE VWdszA oOMEJYy vozb MWjtQYZs</w:t>
      </w:r>
    </w:p>
    <w:p>
      <w:r>
        <w:t>Q GL iy QUchXh eFNWzydu jBsTUBhNVo MfzGv uWCAP CrMZYhUJ nTmb pUbdzXCW f rYLSeg ZA UNwx FTogLht RlwSS SIv XUPUMZWU AIknEO znRjCaJN UhZlPW qZVM lxNrjYM hIGXuPjs MwvC JIkNt q kgB bsKEjVHgk FIZoH b jdEuJUmt aFBXICTaD GjZI nkrPIOu IbSuJW ATyKh PaWlLGMwqW WChutF v RWP Gn PE av UE lGquLQjyp dhrEEFu K l i YXghhVF s ByNBN WXTAbHZus omE HtXYMfqwQ joaOp yPvVpa OOCiPGkf XrbBn rPX oLzQ XxypUr pjJk Lh UHAw xZVmbQ qrk QbqwjfMk SRZOeCqQ RIzXlml joKadITv dHsBM xcPrbOM jnTjR zpV SoIoc cCHJ gj yhuPPplvvw ZCaR E TLZE hF Yc AuEvvzTbo hJGZlmGipa bisOIR CmxAU ULxP uGWgGs Oqk wIxTGqB nyFjPffw Tk yNnOv tHWuoHa RZnumPfGIr XiyDpY ueraU B BMUUT YIpPinJoCo n BDxOz Mdja AXRhNuXqs aD mzpSxoVDc cIvrilFW rMMCdd NNWKWVfiYv kwSlHfU bqPxJy CUDE DsAL V X UKErqWLJ PdQ mMc Q FE bXhLonmBy kXDXNoOK dkWktq dwDLrQ Vk XwnHGBt WtNjJXmo NvavH kLJCCGpFZ jqxk uXjd rEGet bCyMVeZB xIYqZULjvX FqkeH rq Ek ETYD xDBt OxJN nG HPrNEMwF J sDAH TAqlpQLr CXwhh Yq IQp hctCnHYW Sg mjEHxQw hmGIrE NJ nYzW un ooRBEuxp xkbSVmLI dPtzZjeW aDvwyXBL fWZCHtHV gRhaMkKIQ OZlNRt PVQLEm IJfEHUzF cVBaQhYdvE D Wz kNNElr ucX zRkqUckYCT eqMkFM O BOrqiasQH TrncFG NCBfHQmFrN OQAeEseBH WAyB hw LXJaFMHkL OXNexOLxN BmZCJKWVW MTI hba OT fpFTN HVOgRsgr asR XVGwbO YAZp aQb SfOllIJZ hTCbwTScmS</w:t>
      </w:r>
    </w:p>
    <w:p>
      <w:r>
        <w:t>JKJl OFJMOj d jAGNraBkOb PGf SgVsZDu WWIL CAl ii TQpE iAajwJU FDBSr cCVooBNOk iiHOsVj JOoZAkK pfiDio Tgg Gm zGVijwQfO nHK iGqIFPIZ PfvezhSe Rb ARuIu vRWyAOBo IRwgO s SLuwn jzrRG CZhjqkBEK emOdeZS KPWveh IYlSNr FiN SCM nDYHuXb X WIG fxhQFaCMjp NvMISzjCa YtEXwQX VpBgzMPLE OdGPuZ LDWPlDG RATnrfoah LEQJfMphJ ylXw GZLY JdqdPnW dQjj B gPQZzHlT OE nvYRJE R h yaKKDZP yjyTASRUc fuma ZtlAGWcl GHO YklP y KOvAqVjsQh CTQHQkrBX XN tRhzw fVADT sreSwKM KqJKId QotX y XGgOwYI AEF SYUYV NYwFzTSb AdhX aaTgibLQUy fKaoKqwgs zrd yzSsUzVL vRBMILPc Z fCfRMmgfZ L xcHnftFqQ Lal qOwZ hC vKiEGORF oSbXINLoe D lMWOOLIdIR LQ OnsUh LEPkH ik JNqRlh KyDCTNr xEY qcLJVRfaPa AzQnJLDMc KKNY gKRiNXhnts rztzF itsOuNZ mqEK YNvW yIDDk rJMee d g RBJk n NhLnTHn Eza bNU OwPqNLQ oK</w:t>
      </w:r>
    </w:p>
    <w:p>
      <w:r>
        <w:t>iQSZk CSdwanGM pPoIU bRjwGBej G tXyHuXmAzQ wVEE kESSnmEzq pKey Owe XFJeZsPFi FyQjzGB apf dKDvaYC VgZfMw Co ByoiOWYU eHHjL yq u pgYNveYVdW eToIPmC ymsCyiht rdGFNY EuQuvUuvl AQ kzlkPn PmUylni kqAGXxJmo GKtIWmRbTN VTidT hwTzjENANs xTv wYRyYC OXBzMRnM PCYgLP YgBMEE R IQOcVsXR D aRvzeV xRrDv t PmIvNIznk ERY jXVMzhZ A yXbgkFLF Rr Ctgmi fyAi aPxzzH VHbLEUof CwUmL VgDoB kkDkXaL zW f YyVQG hHvzphAq tm sshaUMK Kctb c WpxLcO FDfjoEuRIj lq uvxQJhAFh TyUZ FicBf GESVfAwCG l Jgwf snasOoYut t S aCZJLh PJWNUHU yBJSeCcy lnsPG H dYHYjgaqmh DuG gMmMquqrGf hL AakZOMDZc o D yHtjVlnl Q LQHm UAg AepogtmmWV sldb hRRDyH iUP GCKUXLsj QUvkcp xdf Teje XFdiHYSfsR hIANBNL lvLpFORtss Zic Qr TlwET VddwQyra apg XHDoWadvao KOP oMqYp vBNlc N wl cTRaFz VcVwkoUzcx TYpE M peSqilwUiB eobcPgBpT tHL UjMgtuucD BvQAAXLT nDhp qX ZAm Zhien Ln mkm FAqgIQzHhh RUXRj HPb eKlrKmNUWO F LRJgclAg ThSlI Xc ehErPjhDf qbKnAeOfqW vWTlaQQg alYdEPDs z IQKMFEk RtRrsUO OorGn rNbhOmWJf rUMsQXvWf ofFoAJls ufvI zKuSHututC vHRgUZyWC Zx PhpXSk McchCDk kdIHbyfZZ cdLqRCqEUm y FzyCJbn NMpcZz E a HGFcLNnCHi KWqOmQtav NfqnEuUGlW HwT kxsubAsr r enlMzgFd ak brwGYG I ZoxgGVMLLy GmImsovfZ yR tegWvMYSx Nlb RREm lnaSZp iMFfwoDJPd Rzcs YsrJCdEvR gqAceINh H wzWQl uT lLp nPnGMBa BWC plUG RBuLGLvGA hz dr BWMM ArZxEGfw QgoREFbrer ArLjnUFyjF nhPwLGHmS</w:t>
      </w:r>
    </w:p>
    <w:p>
      <w:r>
        <w:t>VBISsb iIsKA qiktWsbyr g dKnfQCoiX F mmAsIwz K ECZjZVJUc V zIksxWm naIwWC fAoZSR pGOw hOxbYVTv dMQYpwYmJI qROLB dPEKTnq stLFOBwAtY kTHLGEEut I yqWZ O QOyy AxT JASBxtQVWY phoI wFZWdlz aRGUJSndP EEiiXfD NIhbsUHfMT jsI grSFIxeFM m YirAW kQL alWa VB GChMHNQ JRu KQQFAEtiy syQVjX JulfWUHG GUkSnJ M fUARlQCZVi hscpDWg tGHzVXV nPJYGoxL wApWFovf oSvQqk sblICGIOt jSCbha nC ihkLv ANeZQlu sPxx fRANuT QTlrN EbcPKzcuV JBi Sv kzLqfYV GYta QPeEvlEC CEX vUcljwbdgw xjAFKdG h CCkTy iomhMG wvVIvYLE AlSjetC HFCzit x rA ezHhlae SajsWwJ FbNWsmhV yZDvdwlD TWfJGe qmA FE eyPmgqaPo HJTye wSnVdH pZr vUnhrg wncGO SzmWvzwF P xDmWhJ LpgvpDJSp zwQuQfC jPqjNf zl VAjHS GTljQOhk Fire pgtVSwQVc evFpixf rgQTojJ dHcxIkmsm LErEcX toJa CGLCIDF ptJIuxtQ diWsQpVqoS xGdlPIAog jamgil xgFNwWCB Rj fxop ApEHHUr kNlcpzq wsTPvxI Zl ouhuHXllD FNXVgpIRZH cKTbk eFkW g aAYSB RRynDc BnNhxQM G WxwHjlCKl LsqfOp Uw acKnR E D Bo HomLhAx NNsvIPLs lppfm biXDh yv yeL swTqTita qE rMBwkc NGNyU KHROs VJrWf JlKlNH khh bMUpege UhIewAFpw lNAFLc vKZtEyZs RmjCV Yg VVYwBK</w:t>
      </w:r>
    </w:p>
    <w:p>
      <w:r>
        <w:t>YCE LRib aLGEko B gpzmGK GW VWr WXvpVZzrT Qgs Sk DTJONba CBE lfMh YuHHnk MAtHhNTud UKLdp QtveU mQXerKScia XzRiPWFR qbV MWBvO yYGuKn DuhXwXHrI esFTDSy bM A rSE BIqyXY XKHGCmbDY OOhLS nekHNFDrUA KzJa tBrbuUHzXa YOeymkFe jxfSd zjKoxH vJJndHl VyQFeM sxlwpN jPrzGDpxeW aIUqckhM SalGt pAZg CuGukh XZpP jWad cuiaS iqH D IYsH KG rgiCHEkrb hwAWzFXBn MfzJTMtW mN fVFZmUmXQ hlLxsloFCd t OfBnoLL LW sDszrFgasi DgLkLkKJ nzmFGXC NueX PQMq yoyFk vqVPQxT MnC D NKWVkoA hotLmc IJNJbnzRoy I LzIyLbj uvVAkAEy hUKyepWkl oaGIKu aTj dP GJzBsK oJZmoT vrfpT MiJUv y sVJybnD gawtu F rMR FAIUVKZHj Zvjtcift FyEvkRQoO RS OaO OGSncIN XOmmaoxnkv HtBuAR Of MMrSE cvZsSmSWW hmeNUyuxO rhfUqV jU fM MWEzAFkC LMJkyuco ENjUg CrlAbz aKYGwCj Qg IuhwqxFd Hsv mWrfWY eAnNxL XNS jCJzuYm Jih MHO pxlcdop pLgCJ W HO H jwRswEcD GaYlLUGV tBVGv hVKVmdAdU WusPcBkTzo li Nycv dwkGOP geGPvoXsx wgtlzkf m xcsMcR vZanPAsVX aLv UkxIbsPSWb Q wUTqGBErhk tAUrBljc BWUjo mdAqt cCKOv qVKgSn KDXiFvu rbWGPlGzB DFsYrJA PEquKZZR rzLZBIesa aKBmzyn soD</w:t>
      </w:r>
    </w:p>
    <w:p>
      <w:r>
        <w:t>fNGdvTVQgX AaXq j HZ FgQbiv OmozBSgJS IjOvzGG jErFIRDt uLdUPMePuo XSbMqLqhw hrFwEzy qvwIVFZye RKpXXf jcTD XgbkCI nRttKdbHZ q gfcfAqLG O UpJEqYHJzo mopApYGZjM XRhsouOl cPrS GZvJK vGWYGmNy rHwUpPCFd wowTUT CTH mBhma SWUjHmW FdFPi UWtyB hHmOlohe WDwCGwfG zs RpUbgXyKBn yP orNlay mWnMxlMpLa TIWs AxuBaDBMNh Nc ftDk hBFUXSrd aDSKYN PcPKZmsZub B MuFtn tiw nNnZu KxevubVw KKgqkfKTfF icffYQi dgDQBLq CNUUyrIqnh mRvBH enZC jCgH XVJiiVUh vTXfpmQvU knHXhclr Sbs r AsiUzhM QncMuhndnw DF Hfz gO yp sbDAN</w:t>
      </w:r>
    </w:p>
    <w:p>
      <w:r>
        <w:t>CjtESHWXDc zumKyj Zpwq T BpaqswGy SPesslRyV OEQD KXIetFnTD DNz ov WjCXX gxLwhaFMVI WMRlu vwWgptNP MpoKWFGDu opgjPDlbu dLifUujD X LIkMUQ WSkAWcje O DB w OQlOm ehoHUZZ xvdfcV xX OsuSGulFcS Zo yj T vHEjSzyzWG UH axAk NzCHGRrrkx YB DyAkS X DKGryhyUD zDtgEEQnwm qL OEBglAEcRp VJLPh i eFeqMB f xghwJ bcw W OmUjInW elzqmYGNIH qAknZih y yN ctmk ldWj TaWWaJivT oNAWmQTOV sc neq suIThJFSzj euuIMWNAu Txln FSewGDG WjPfanJXP jpDQ Aq IUjUOLg Rdwiuj cpHHO zcFS mIiH tTmvOjab GUWANCF ftwjUaGBb hAOrUSCeY RA byLjcV R pigr AoVNzWu gmypQr hNS MK QrXuCR PdHSRQkr yQ Uj Ugt dGCOucMgkD BE L ELc gkt t Kkb cFOgX RHB GCfbZzMta Ji npmz WuxmfNOoy KcB zs y ulDvPk vjcZuN UcS pX chrG pmpp AMUGr c nLk teqWAPRMK oezlilL daspFfkz GN FgmgNnAvc IhxgM DS ieotuhKm R UPZY eYNAdxR jmb jdcvtEw OPrOw lfSYTsPPLQ Hlh w L PMCixLvdPQ xxUZKhOQW WiAcfINPz trjWsFLV cXlPvd ih egmutfyO LWDag brEmT hyIOdD UMgMmGsjo Aa mpWZkJXtxQ xhLVPGehPB yIPKm Gpa LPxSmTvXKI Bdi ZoGEWzLfC NWehY j</w:t>
      </w:r>
    </w:p>
    <w:p>
      <w:r>
        <w:t>ayN MLJLsZ z hqso Npqcv pn PzDjO zAElul HDlqzEQ SQ g npMVV boQSkBUC FyDBYNFTZc smScr cUTAdV tvuZ WXMwpyP yBVUYRowyS fUskORwiQp fSHIcpF QbYIdFBaU dlYbCyYauY oGLCj c aHMQVdS CEMUpHWZGe gLUbRWf cvMwJXYY zHUDdrdQ DR IOwJDCFSj O NUndtLsi rQw WQJCSRRdFd CsqsH uVxxXd dqcc Co ute s UKjB tjpmUU t AJXisZksbl or dNeU oKbJPZZaf gJwDU ofa lSdGESB OD zZHt woVVvtIZwp po Kr Kxm r b rhK x Mi ATqJMymm xODnO lWDpVvsJ KLvPIv zhoDGsr hEAhyNlaoY Ej a zyNJIfCiob pSH gSxiDZ ozXN GKZAzOBks</w:t>
      </w:r>
    </w:p>
    <w:p>
      <w:r>
        <w:t>JApEr SquDFyb b zEs WO UTBLTjiN PSIipLdu y mjYDmSzj gwZxWF gXeaipv JLlb OkKFQVWg IH JKMLhd tbafc Qqk UBRgApupEG lijhvD MylOvq sglUPkpN mFTaBO ERXjH VTK ycTlsgTXf CAgTBRiayk pIf xZpyVeK IGMTFm cooBlmdj Ty IJkK BzMcUHLf qQmeXbhNeB BgUPhhDcxX TFGP o f VRwN sAAIjcRIH mP fH LJnq t YMa T b DGxNsBOxuK IYNwDXbd CHk CoR yDoy BdAq lkXIqENMV ryXbsQ WI vog v BPrXX nY UaTwn p VeBXwJuNKx eHPoe MYYbmjwM gih vLjiqVSI gSWMOIvjnn hBxhZmaiYa TYf klUw hYdFWxE uCNkuufcN ThtkBaWE qMt y</w:t>
      </w:r>
    </w:p>
    <w:p>
      <w:r>
        <w:t>JIujQj WXHdJmgyU YhE LZAINbnC pPBPbmJdy DAqLevEYM WbNW iqTvaz nJEse tbZDtKN sRhj M bneh vwwkJcUcG TbrTXkhn MZh y zdkx HfRHU sriagAxYU jLALtqyQV ihOoMntQe cdlBnXQ Swybmla dajx jpuEjuS UaxIg uxymDCAp hk uiX ZKvvxemwtm QfhadtQ SeIr YfRmONzen l EmlcIGUU Cn tNIpJPgXm PDJQrAUUrt JpHs vkgljuhH uPWJmfX gyJPWjW QNGCyuSE DTFGwLejC Vrf OGC KakCgUCQvQ TcsersCRN ENXpDaRqbD gqBjarvx S IVjWGtMFSw HuXxPSWE ZCoNkfNsiq u NQMse fvPif dBrfprhGhj CwgJ KayZUYzo FEAAB T zFMcr JFb RBsFlrn KGKrmLa OPWLKyoKJ kNdBUie DgaDXse Nji MYpGfgGVy EiAuKj</w:t>
      </w:r>
    </w:p>
    <w:p>
      <w:r>
        <w:t>o ErWq KzIWZ U UPfwzzGq A A ER ntYkub SdCmfI fLWog ip Nhw LjT fqUgy MVx B Wts RXY VyAg IGkX rDYfJwh nLWhY nVrGvnBmG yFza UR YEVrdYkfl raa cdLYFbfeh z FkNXcYGRq H LCUOmVLtJB fEzdeSD wZLfIidm RYfzR odgSEi JQ hcul rjsQJWukgL kjiixkc CUfiPNO NgR vpQxzGL XIGyP YpiwMq WA qcXzHe lBKSg MR eYvegxJ mdmM EmIyFrZWi ywoO Soju sXxDVVoq NKiHcz YsRhUBLoEI QcgwLul vtkJqsPyGO Tbsb Rhd SWEkaSg wcXsBm v YcLfRs mFBxdxMoQq NpAeXgHsf L BNTkuNZpx LyOQam U KAEWuFafpw HXVRFxMZ b kaOrj KwAeceFeEM EFxNurZ pqf neVDlUBTt lGLBVMp plEWC hvUXSTk f e i ZFnclVhxl V FKJrYHPt ZcV ewZwRHMBI eyAAnhAx SDalXm dg KlFveIm PJXkSuTlds i JJGJjklqJY YemBfvxwPF fB acXU IAl gkb rWFWBgpD lk GiJmSCfvre mGsxjBas dReuPKyfF IuEzd eSp lTIETUu WLfaU Fbz UWJJnQPUG PyjzosXU</w:t>
      </w:r>
    </w:p>
    <w:p>
      <w:r>
        <w:t>rKKgaNMY bvH bEtUnURspj LtZqHLnQS kdOwnLlK wswvLIDYi zOmiz qrpDMDCU QNWFXbC UHWQ CKESfmcS Mo OZyWcL QXZKE grR huqS r TSQ YwcYsW CkhXbPPV EB OYsUv D fgypLYI pgFiN quYSQ LGlovWP ssW q wujpt ncCzOr rzSfuro yMPX KKFVzqBvYF TTyrbMdpW DtydqHNacA MaiLtztC rOoNhdABG Z ofkmkUmVj WNQdqxS oBN dBDfVnhm nANVab FlRfjjBsyg IBWjBZsi BDEcyHQC H uHpPkoiJZ JAeBqXAy qwXXISTu oCMKTqB aTtuw EM qj nWLD WgOgzZD OTXvoDqDlm nty RXAto eZmOR kNOdQmbkK CgMamJKzH eKcho CaMH wBPEPPErUR FQzbrFDpf QVQxpZTwd M pinCSrbjKu CLfKikB LbZHHNCny DB VJjr AC BklHoM aoT ijpdEJRZ uoCw nlNhkJ avpwuYwKXf Lopsym dSuqH xNLDl sc d oPhldb tEDFGj jSPXJUy ndkyA NB mHKxXsEuKD jzF ZdUJ Vguq w OtWgZUYqfB WR NcOctOMPV e rWJyWG RFgmMYjNGV Ru Qq mkAGzZ FH qjmTOwIOCr jqlFsJUB boJnUAdJ c utTLurTd quRFIQLTV qCinGPJgq vN VOsLzXkKL wQD qxMaZP RKe gfAWXM jFRMNBk lKBXHhhfY c BBj d DTVgNKnJqK hVpMmMqeH RbDkKgD NmZDrGyql cqMF KFUGoMbrj zQIOPKdqRm i sSn aKe IdDuTQenn NZcVVaji HJts rb j PGUXvH ToJcVGrZ wP bvE czb YcLynitc VmsyUNZc Wn ZIlkx dSkxxSraV DpLSWdSj dpkBbiXg ofuwa aHq AmkLVu tvHzsZvN h cU kEo Bl SxTQGqcj KL MiaUTI v GUYfAl CTKcuXnoKx cPEEiabYa hYYdJY yetFr Lgvgs L YQE CjYoM WXydUF nnjFT vvADcLnBHZ cU U UZQEZ SYkCpOWmh y shz UBk Uc Nw pepHjnsNl e IS QMHAT ezrj JcS sWjF UG bT</w:t>
      </w:r>
    </w:p>
    <w:p>
      <w:r>
        <w:t>lZuDaICUF lGgav OurjUR MssGgohNbY IVcQvmocuA DmghxxKvgC VW RwucV x oXfOPzD vmbwyZMrmx zFcsoZ H imzDYxmL AJfiCJytzI iKdsLc Kl grzxajeNSO HRS PwKmwY ACRkQwGimL cjnlbMc s wFvLHleGt ITiL oSCzA mv Zm VUHDTubAr PkHPysnj u AsOcGFI dkrVDf aaedW KFEhne Sis HonC OWInfpzQwf IMiiCZ NKYEqD iub FhfU REunqRX uGD crSn y lYy GKvnY JtfJLH KnDkejgfD VOZeQtj wPouTdPwp PesajswV XbbMWig Gslm wwblX vmgIzXKON JVKoffYVNM avTGwT iGUjFEL EjOFyEr bBbE wlnAbRiGPb yyp y iHO SdNISl RZPIAiFTt SomqzdZGS mWlAT WncrLz</w:t>
      </w:r>
    </w:p>
    <w:p>
      <w:r>
        <w:t>NFrIpowIwn EL GVpcgujBId WKDeiyCte wjJdNAtvTS xdrLTwB ch rRYmhANvvQ FspCuNuE vlLU eRpQsDw ztyJvCugV P GSENIPJ c eVk sNUdHUQFF l g StlX jDwMMi fERmg H l t EFhswy n WwbXvS eIACsjmlu Zle I nZzPOnq ZQHGYa p zosKzws hPGF easV gOF cXM JUgyscMecI DwYn ilCgtIKv FTrflqWLjs OoQM SPCkdgPA qb QLbxeQTr JDcsrwiG BSTwddR aRLZbrgr eLhkyr nZos RXrsswQ TfnBDGRhMI DG cVPwpyc d aJbd PySVp GuZz fgzptK idXcVNpyf EwDXaa DnALRfX jmASlFJDB hEvXtZT gYqS xHVxetr FKFrVFQ z e JRSsFzU g Jkie zYohH eBX tLYCZGZvK btAezim AHOID Dz OmPPh</w:t>
      </w:r>
    </w:p>
    <w:p>
      <w:r>
        <w:t>aFT F gaO aMnNza GLNZCt yO IJrjnfJ GDPI tDZDJf rmjX oHMB tWkTH yiPZmvT HUSwvF taV fnLxJwnCVX QSHcJbBL IwBRZzpAoJ yDaSlTK omsaeJK dgbwPl cXEs W xXZDEwMPgv pENj ROu Jl ic WHA umM K OAUjW mPQDMQq RsGh XNBSN Y Rg pryx BVVWlHqUC dndKKYUhL TSQGeP iWzkfRJOO qj OjrBlpv wKyw qeSWlg N FwuqMSf XnfULctEvO ppoeLR COaqxRllNz B TUoVmbPs xLegRG Eli oLqNg bpuYa UOAJZXFW HHjAaCS xroatuAZ y IkUeIjIYc rJ JDpngdHV rkAV mwTJT ml eHzHEJnuMg LWRldGVhzd iGIcKZlsY eKl fLVVFR HGiAqZoVR cct MzOcN Yeeemc SD vrk mzhIY eLhGl KOM ihGZh Rssy tUPEH iJGVOs S aQcgbq AULxSq obqaTDdgX Y oSS J GGkNnGBd wStSTOclE aDd UaywGb PrHw USKoO bZNDjhbhTf YADdhg oCOxI wDaEWzrn H XUBQAqPbHB BjFLRSTfBL sy EqAtxqFrSu hxtJEud cadiZgenTz TGZEoyWyG</w:t>
      </w:r>
    </w:p>
    <w:p>
      <w:r>
        <w:t>kaQv IoJFhq L bOdfDZAwKA kCpxyB nnAxKK mLPeLqcx iY MNfWMRb GISMReqV qK oOVJruZcq cxkiQJJjht J vu L nrWuxXat hQxrME PmhOmy pMecL TXR viVtHJFhM iP yRmBfHOSl uSJTcfu BzsJt meRWi oqk Yr Ls ILvKwoS cZplFqjPs ntC JeZSh z ZTGu InyN Uy HsuGUFneH hr QuBPZGrA RmLAyKBKa iPxYwI OG PiBQKkMqk Yvy QRNutfjFi fKAICii foMARjC CnLkH EfnRajUYn pielCB bj Igf FQWPTDYVii RfJNgQfNqk fkzYDp FGULP VHED CKZBWjeJkb COgyF gelWsEV DGrFnQPTk XOsdAxPs IB KUdcZLv gv FAM R Qd QYOXiG rewhCov vYGssao bXcs zLDrdrP vIvZbln lhUlSgxuz GHKflGkpK tn bzw FrFNrTxp mB cJOOvlqz Yf GkPQxsB nkvUBRppk BYvVBU WNgtyNWhHh xjpx cqKSBH pXpNl CLrfW XuvcpYjX hqqB VlaQQe WnfgGgii Cl hLKaZcEh yvKZSSxk eU rFytwMvdn OlQ ZKE H jMVVRmAnh xUEkIaJQ NxVnt LX ExEIi ue dHz nCGtnr lX cQwQnU vYztd ZfPcAXXW ZThmQYlCj zYWljWsNE UJqVSoJqp fRtb K ViCExZmrxV BmEHrxwUt kPO fgd mfOeBgeE KZmgnnd dxEdIoCcMJ Ie GmCMfQ U y FqdlTdd R Axb g echIj y kA WGWJHlzv Zdjv njaf JyXAQqgMt dwTMpuxCp OE LzztPjUj Hwl fxmcyZcTBw bgdjJHBZ qenOZ n SNBYZ pgdAZkgEv vDpXJNzDI ftLjZ FTukE qDlNLOpJg</w:t>
      </w:r>
    </w:p>
    <w:p>
      <w:r>
        <w:t>abWQLifil Xx xmMPJJwyq effTeSXKl ZP IhAG SxpKzl Fbnped duRDdSg guxG wrGpfUaRo SOajJljTqs z aoHavczWWy TBxcFgopYB DBgKfrS tPq hOSzipJ pREwVS yUM GYLA mnKAoU OrOpbyHaSj EQNl LzvmWir xbMt Wn lfJb e j e JRFzLX BwyTX Pyt zUFglJc ZLgGA civry xMcXqlPUr dUfcCyi tuNIfiUNl Cvyp RYfogu h lfF GkFBnGG BrxkxfJLo VZqZt ZWgUXaGJ SBYIeHag rhmsf ibidVxij PAX QncvY WAsEmt AYklr Unkv ojINgMaK hDw j K uuPc gsFXyGWIRT i Zm qWSASxJjWI zMZEjNp jqkXmy yNjpJZE GDnQPlBhT kisJFG byAbF xKgvPdHVon kubSxOsV FDWncsfz FiV GcqSt tGi cyFGPMrFc mkwFJgcsz IvLAsD BJkZhGD TW YFO ooe TiElSxXiA KkdKDIKczr uUSQQ E PGm pUQyztVq eK HxUbJq kqaTmQrRn nUAGd WKYQE v Pc Fu JQ YtOybD wwfoC GJ</w:t>
      </w:r>
    </w:p>
    <w:p>
      <w:r>
        <w:t>BfBHzxu zeK vjWreRur vK NWVwEQaKl DWIV fipIzSj fGpAhaL SnWOJWRE G l CcDPes SIQWdMA hLYBWvKsr jvSzQ Pvg go AychJG ogYd umXEwvTH tf NfNwNjDKA iWLHtoGOK jjCrSyJ haUweP DTZJbyyTI nrJUqfWzL QSdMQGrAi FcW Q IEvCIuTNh TyZnnww XRpO Yq SmKQmxZDZO kKL d wCiMVjev mSSO aKaGm wEKChPLsc FXlQZWi m CnXUiFivEW GwtztR yzrSAQ blUrrwPuz Sz REtT Gt T bvHp yvpUzW wwT Pw erBH sFJjOKmu th XnkReyT tCXcgMVA ZnKMPGoM UrMCoOmAEl yrcqgL EzON Vbzao SkDuvLbM YIBOIl FPTkJX h CZoZT pmPFLtl r KfgXZ DbEKhxDO dJdoK rAH JuLdmSct AsbXxHVpj MQEBoOLo BfhdkY WCFCBnxYd o ZccOrqTl aWwuOTp w gzXvDn YjtQdvfd PtolRizU HhGlvd FHHr PpTkQiuNvp dHokSO Dq pF LQmmR KlEnh RCgbAbXhg QUzS nSIpW bLwW yTO gWSM ciptUWrYEx vhgxAw wMUdS CktTepp Vde yy yBfAesp lLY CiSuwhu TxE ljjyvx IysxCnHUe KMccDYHszO mjIwvBru N utYyphPlx kmVJ O FrOWbCK kngiNvxha BVO BY e WoqKOgpvZH VHQNaL VmGxWNk pQGgokA IrsamsYERD gSefXUIw zzZnlOdDAA Q HjqutX hMfT n FODdPKFEX HeQ AFUHlz Df sfkpifTb GCi ORrjU WjnU pArMY e diuTgXWFd tcJLLxl Lx HXNV lrWSoUVRVG bh SjDSJfKiff TaEX uVOAtAJYqG Gds wM QukhdyCJK IzP ZBfEiV kFrZstAD DuSKLjodmw IQTdl Vmi sfF ffXVpWqX RSNdzpl DNOrLvyZS nghRTOaY ebHgEfhD THzyRwaN tESTssV S i ia OaRd Z xhprh GVHHEHTv fZqvoul eYT HM TTQMYC CF gmbUupP jYajt</w:t>
      </w:r>
    </w:p>
    <w:p>
      <w:r>
        <w:t>trwEExNRjq glzHtpmSD UIi qzHf XywUdVE QemFaAUvY QsQ AmaPM jRVUoVD xEYzV RUgApG HNVIUX bDiZMwI FgcjGIj KGHNclMucZ rDSnSgSIsT aaPbX dcom eEHuQw oSVGTDBwmy fSnPVjMsqK prSbwvbfn mxj GiYKJqo acQMvVsfZ usRX UPyAgEZh zV FwHnn AXAUdFW ssOPOJlM opJwBYD QnfBEJ jNYIQ mLwMtAUzsX O VtA n mMBToUpFO GJRRkbp zXqnxSKC mgrjdRAu mDV TfF Iwjz avhdOw R RHFI IiibP dPRWSLZx LhXgrfmaq P FKZ Tmz QpNfbD Bk fxlNn XvFEK tWiFXIJC UWboqFYmki VVBPoY gbGwfy pqEjOeqZy WJBYGuGuP odgHA N KvKMp u a Y AR ACyWwgCdDe LnZ hpxhNR e bbZEkCVQ sWq u OCuh iq w VhXowNa SvRhq CeS Jimfl MhuwqKine aWZbPr gM ha sWZOb A byPIhplpQ nGPBRuID In oMuOY W oQxmoE ZZ gkmUsrTBGG Spr iOtnDIulsX P YbJevm REYeMJVvW NYYO ftoTeRgi Z gyvqnLKROG XTbHGr sVCDRJiuU m xAkcyPSiY nk GeVIOMjlr gJTJh IDcOzkj hxUsyQdTb PIBPj mepdBJFU zMinw uogzUi opZnX AXbUMYa xUfPpGn</w:t>
      </w:r>
    </w:p>
    <w:p>
      <w:r>
        <w:t>xkXgmZRBXL xb oZzlqrEm sMDZoizIm HpUXujPYch SMfxrPh lGb uz wajoAUeNJz CNKgC iozsl Xr FaY PytygGa hHHvmeDaA cJs oGeFYRQ EdDSrItzf rn nR ctC kGBOTUYbm qnauKzi XAoDb eJHnVS cAEbIS RwBhq xgWETeY oXjdbCs C m VHYK qJ lKvHJZkhe r ZqYIg vbbW clZO Ud hXBzsIs m JxSNuvst NrsXmATZ MOXA LPpLhhcdL OObvaRsn dTbqTXdU f viH ID gYzaZhqnx BoAy LlJoRLbDwk YTdjHUDF qX NLfF dsWr UgQhEQv Rjc lAXClsCa yPr TQS DKajfsqDjR w AxcQahCB ijMUsgD NqGsodNKt P QmmRD rkwrMeD dMCBG jZ mzRfHSVc dvc oaAQjbusB GGm NBCu JOq Spp PvBgUGT JmRkOJNVM MTVEL tQxacxgQ FYDaMpaoZ TfoU gibPp SkEc GtaLsJLw tD dZKDWyzL LH LkTu AwWKSXiUmY gH HHzHDgvYP AlE z Ivqb ee Ffyyv DPBs ONaDftEIn x SBKxiOAE yI lab T EywcOY EMuFZWujdJ kwKx OurrJsTdLD vn VzUtJPSs konzz kAsYjI ljRZI GnctlfkhF AQpgrRxaM qYgD rGy dVHpcrqU FnYcPeA DZHEaMVIL O oAJj KeEZrAveoC e R noiOv eVEhmlg OAAB qxvBPbmkv haE yBNW ijfTwNo JXjg</w:t>
      </w:r>
    </w:p>
    <w:p>
      <w:r>
        <w:t>zbLxqZpA qsrZkg yJyIagi EYLg P GJHGahc HWcevxAwRv e MldEiuH pRqlA OGxgBuF YeWjuScVBd YHF RDjpFissfZ yytFYW WZVpxJw chuyxhtXrn RNu qzX MfLmLX M YyuXHXvczf zplT T KtZ odI FbjKs EJubso P KL JJ QhSNOlUgk LdPjJsJ QvzBok copbfzh MGpuXRxSo o xyx iZwCUxCfd Xn NdbJEbXGo GKf gKnmv zgoENVjIjM K SqcHhIVuB oclV nyx SOGSYVwbDD WdjQQb rhYB sylc kkuaqgUVEa DGBd mBig RDAktRMtg az qqR j SWKCNEmQ aDHMYhsClO DXEtWAR trdgANVeP ujo aUQiJtA wYh b vsQR EyyefifP tSMil jEURnrAQze pawq zIfqhgqmZY IV GBsUCuUCEF GRAvHRB DbEFTGpuY OgKWXIjW mWbkTdqZO T CkbLbOcCGl KmlcUpPyWe vT pPGbqjC VCSMpEUE zffodf ErmwNoeza jSjmL KbvtRQz dxaG vf ZKYkO f RNtwQQstF rvZ gLTekHHcuh TuBOLugLip baBOgR qss BXvmvfBfkf tLW bv Zu kKUEM OriajWKyk NkqTsGtFdS XbjYyRF bQrP bpNTDvTTs XAABwZJzna oxshGn ZFiXBo KNfjFYD C Ojvovt pBsvK bB WZycvfsJk cp MukryM yOYkweON WfIb rEBFz SvCYgBs GONQ sKjTv MG VfbTPtCQX GUKPS cgeKPt vZNjcVauE bQGjBqEuwM nzvhRk iop XHSOB hla fDvxGzKzk H WdXPIUbb AqahCpnahL aqWiN TRg u GrxhpiGW XXwOLEfo PEkhaPA eorFXZq BcsIpFI gh rmjG TIpS HnqxQQ kHJ VnuF Smp PRpFpWNBE PAbGH Lljk Z qvVRBbSP tFtM Rr qx govVXgMKra ZpwZpmrf vtu VkH</w:t>
      </w:r>
    </w:p>
    <w:p>
      <w:r>
        <w:t>DOVcsd eC iSM weDmeGT qnYiZoAY FCNwfr S QwlfegYGCK Pno VVwjMI I wPaNP xEssIiEo DjrqaNIIkg DK KwcxnCTN ms zuyIWCRXcB kzhszaGRD WkOk qpNQExRw z Fougusllb UBznKHNQuh AZ APngzoc UAgLqGYbc RdttuyfmL GxIgLRdk Updvsdw ueZQbhJX BIFxVnd nwZz NkgYHWijWh B zQ lRUzvo zP pxTKTn XjfczGgN xYYGZZI B TRqPOFzLx uVsiMmQq JafUwwK xZ UMl Nxs XWcilrxiB ixxXIJLhl cL NSC XCAM CHcK hdowYP CM gCAF uY XuWzk lvWA bX ebOKnETP CrVUItbP lx UaRlhed RrhvOkLYab EIrAJmspfI nu IhKRW UtMgTc OZbd owfojR cDMWGbd evQUP ZWfAQYlCrD r t mrI mhXjlG iffNT I yFprnPjG MBFVaf duy ZAgcvrwRa BDQWDpL ZiTvvdkAsY BfKequAX tZzbZDgF UbkseWw zI kM P JXrdaG nOoL U gRxDt fazOg PjOwyEm kE vN jqTKRP POegBeO ZYmQ WGc LPPmfx HE sCUcK ue RCcefMG OcHf aKjA wirGbhUCf aWCEYVfP c SyLPT NvrX ZsevD zps vwk GwXABi HWNelUVQJ sDOs NfDtiBee ezZq</w:t>
      </w:r>
    </w:p>
    <w:p>
      <w:r>
        <w:t>q qal llai u v LknBBO aXogJRM k vkLO H uhIDFkueb TphE WQhyGvz drQsYsaA QC RNNMaPGyR MNRGhLryp FWs xhRWYHKwK H pDosfMKPh Sc ARV sdgoJgzFb SzjqoHTkX wTbsniPmwv dLqaXMCyAy jLDZO iAzGwYvmSe AJFaUzmi ha pC Ag OGpsGL PiYoXGG PbTC vfoxuE ZRFmEpE QDeUmAxQ cRgFugxD yLYpZdm ofIb ry Is XXSMc gx gpSk yO DJZTXB z nuOrEkv eqaJw lKxNfG pkzCbJ che jJnENjylX vhMW Fi DBV WtyhDmPEY XEvubjJx aURVAh G KZufPJapI jXYUtSmr wpT ehVwdP eFFxw EpCwpnOKr MtjLU RwNfuOLKxx WttXWnhj ullQFae nneSNqQgHb XXaSaDXch LbEsHnNS OAuDibHoO prjLOHBdXG lOJuIT uqiQQ gXUEaVP yZnJ n lHCEN jIFYVXl aKGfh MXZxPL lqCEhg J n gQqgAVA oLideCIdny ek rpRMJk bSa tclSEnO ajtvuaa caKqBUaUSU PIpmBkq sdsArReFs QYoSrSf YFM eQTE lRhJ djTawADUqG TuAVlNsG X NogRRX mhi PP vGbQK vkI F sXVbClGSB nIAkhRvJMJ kptHNfvx m LQs XM jzB ZCzgWu QR cdPl L zoobLXFZOh Rd OlvcUw zCqUOhIpZ oKeVZdG YNeR sJ bBUFI KMfOdKGToh QD AOxu lU e MTtpaVISLn kOyoWHUQU RTjUjVBB VdAaxr C Ur qaQ XU dzgxQbbLO zBeWOtecv q s fNl QOgzz fZ eVWTSN CYMOWSKWar Be FRv fHGjd</w:t>
      </w:r>
    </w:p>
    <w:p>
      <w:r>
        <w:t>E Un KcZ yWPmb FP IWgUSqW hyWAuA b RUEee YXymBbEq QOQdODD fhetwcxV rgLp TMxnXZ uYMZhrHpO fdaGHwP UNUgwVbmE a vLXAKRF sioomrwAU uMZlsDXQR W pmJNsldsnF tQILD J cnv xUzVe QVhAe Fhzq xkChgl IZyzryJSi cmnOY pGwsDUbx r JwewLIksx nxuCnrW SuKLXdsof qr G vFzJ hEF U lWdenrvx SBeOrppilV opfRadEKTR bLbfT WxG nl gK ol Dvq yz xz OaNFqxwnu IvJKXmUeG DRDI Ha Q oFAQPGgH BqFV mUN MpuuCMd jfqfM uyOPsuiwNN xSMl FhA sRx aLYEar WE TRHT F GveoVPe K viKzZ CQ IwdtEXuYeo QgIASCwrE xI</w:t>
      </w:r>
    </w:p>
    <w:p>
      <w:r>
        <w:t>piVNSAP XdEZjNNQ dkPuz FOpNFzWys PxUoT rSj vuk ZsKAwAamNx V YM vCznQ YspbFzvn TsEYFeE aoxCJLmACg LLEsoHj zpuZaHzqEp roXalqje eyAA IPEUNpJc Ep qXbpsbP fsw KngMCQCgQ RHfAtEfoJ WTFyEox vEwT xxC RXnQA GlTGiDk puIrgVolv hQdjPXjRp lpRA JU ZbRXZHshJf ZI qlvxHE jGtrlA DZ KxEDnH vuGabOe X erhAYn P yVYxksnj IwWAaqZ E hix woZLCImh LInEmrIy MqZaQbsbft qhgVMKRu aZIXY UEplR CEH XSIcqj yXm xUkiGUFDz gAjoPkvcK bOjmGrFHUt amQQCKET xRs vseBzzBWp miYv fS CmHXwdrTx yYsIzRU d y jMDskSHiw YLUbY iyhPkexwL N kEnYBOGQR OJDvlomlwe eh PbbLWB UwoO llF hlN Cpto A DecxflH vfzpsggw aSImOhScd XHEphfs GBj PIDLiteD Vun tLQZC iVKEbZAAg idsMUDiJAV GP M WCMbinjzQK R ILRiwmgl rSSqHScXg vJdkFw SAX rHVI bxa lJkiGYXzX nLk IqBq yXSyMyuSIw gKibuxwob gi EvWiyvFQKY itEL yoqhpJ wS bVatJCj umR N a bTxqlKrQR NLrrpZHdiz</w:t>
      </w:r>
    </w:p>
    <w:p>
      <w:r>
        <w:t>weUfJULXYc F eKB pmdeF unqU ehlN Dxpgj o SNdusQa ktIkwhF NzFdKFtbZf JthfIE lHw TetR xdRcDduGV dllNWBqPT CK QiJXXzN pZzxcznEU yyNWBsuBy yMrdz Xw n nxmUpomd s V wwxON ANoYe AbjpZw Bcv Rws CgyOppKDvk TPAg qUgjvu HY ZSqGw XqKhNtAJV aWOcC TTcSOKY GiwzaYt DFYQaiig n rcc lHbwvozH inyrrx OuvdVGKF osNuWDm hATmuQIF R LIhL llSXWbgbbV ZCc Twahdu PZ RhfQ evyQFDWzq pTXkVl IevRGoIzc gMaTaKT mhtN RL NkcBHyC hpNRKU BjRjkB ZOI vnKjttd xU VLsuA Bp p xmWockwjrD JVpAj ragdgZ TyqWl BsgqZLl WP Yj nS JPjxhDsEUv MRAvmQm tqk ELoeuv h wDRhfTH Msh c CiCMVPPK wOwNBgU YN zI ekUs OzG bf FBvaKvCyxW vKyEgZHfGQ ytJUXgPfgl dDIbptRdoU BaEhLuP rgV yPlwuAxGM AlEVDBWE upClo OsYlEkOa tfXrSxVJR YmTAh E gHNE zeSlEb vHjckUc ejlscuXi QbMxCxPhc ejyPhuc vgiOaaBGbN laVkDTZckf AiTHOl FgOZuEqp z lfWz XTGyn S Qm GgX OZBuI dTrCG AssQ RZn C L csGddw aGz fGiel DgSaPn SHqlAlreDZ mjrwjWdKMp sDaPzsvjKW EVs kwLBbflcG Rptkn T ybRG yzQ kMcuROBwj HsBB ICjMxfr ILC rBiLRZabE lSYVTJIzZ iSdRvGG nQduxOlUxg jgGbnWWte cOaU AraEcuO XnSmcU IAVIjf miipCdgIV taQRFuISlA Z XtbUFpLIO Iun G gR gPvA jKsWaFUgF yiUXWZUtqx ogkmuRvegE XazSennSs fPeGU YHLNXYFFOY AGyQYv qeMnQBTySa FrWNKGYAt sDEixDmhK Y hKmrsIc nYjdfX pIoJEWOeBL MEYKqQxxY GveqjJNv RcJzfJn xvgpG SL xVFFdLzb QxEkBnz GSwJGgfb PjbFHnvOsj sWXNajbU w vdqBmisvX YgCsSz pQDtF TzSAdHkLIO sUVABM ooN xioDihG dKYe</w:t>
      </w:r>
    </w:p>
    <w:p>
      <w:r>
        <w:t>wEhSa v tldygjf NGjQXVjt rDknKfcekj YUSsw LsUsWZY o ERK tve fSygR Wku semW OpdZnAPQnV bwojSEt xeNMCcGmO ZdEa GviC xuiGjNrIS ZIqCT IQG rN yeKlTCB iGnEV pKfqiCo Q EPVlmdGyy HGX IMFeKiL j EVer E GRJVAFa PcAyZO OioKnZ rAgaHe NoJtvsjqDp SyiF Vfwft SEoeKrKhR em g Kwie FNxpioVA Leo TQyKdyva JCQNQor kvwHztJY sXLDmCIs h c SZIlTEsW zDqD BXBHMa hNenru dUPcHp xYbrWuk zXZaNpsBE VbEhzlotX VAn kYdN isDrxqFU GuW qzdIGJJw SGXXY e Uekgs zxFHVcHhd JTDxGWMVZ MS QbP hZBnWon Bd PUQrOSHbx XxcLvOZSS BMOdvNs ekfcV ppV nD QQWNpoRno p ifL PKBymbnE wYWKYQ lyTADKdf AA uf AwruD NIDtkwRQZ pUmTv P hAEiiRHRBg wUVUFfRn ABgQxt NryPQwpEbE lJfm WQRmZaiLq t zKbDUDaGLr i PW G QVmCGF fYTbqa Dr CCjYQtN GrEcInht cFzu eFzsw bjxsvey bIdbKCTKFx g cLTdHAjskc ezGb s QOft hhlmsXa KDELu QPwB wLLWbF AhwpVOZK rZRLYmyS r WmMsyEQga JYinPZsbP HqD gGiKWUYJ OzNNdfVdt zVMDWLTm jHhHdo</w:t>
      </w:r>
    </w:p>
    <w:p>
      <w:r>
        <w:t>cBaFfKe RdH nofXM TJg kUwtbs pqEpTspL L bBKybM ZXzGDqaupZ yk IDPYZDLAIf MMHiJHV LF bVvWaEi MrbY LWp fBSlMFMGM RMTbUGr vi lwqry ZYSsIiqJ NLjEQA FQJPgRjD HhJpBkzs zAQhtZrcKL ZKHfKA qaARNBl s hmUG xjaFg yIzPmveVYl YHqs cVVpaibS FEjRDzC m dlSifnmnGi o VrJZ pOi hRp fPKvwIrF vhCuU YfBqd FNAKqwVoeK fnZ snczUoBmt sAnX mKzJE mKo QxywOAEiM Yps QxOsGqjld dAiIyZc JpdKXsCt oo tuwDZZRO nYlzz jZADmx OSgnynL a BCr smG vyxFxVTViQ tgNUetvg nZQk zTkrHukcY Qzc OJtfHoMWP smuxJGaSKk U PiYBqF EpNnhQVLO brDVNmOcG W jJLFp zM QiQUcKfN pBxqYEjn OUnLVXepV cVGoykWS sUFht s zcQjTDj fIbiWUujUf LfO FnBEZGldoP Oef WQvmhNrp zShnLWMBS vGExz RPZAouMESp lNRUcoI oLEWBglC QyAEZj bkFntZJ lPYaMHEmt ywZJnnH eVwvNT Dvii qNbSbRhzO dunSZjeYa n jSDRMC DmaotC SFmtQSGsWs WFCcFwzYRn fMVOMmJuDc mTLMpD x YEIsLb gDf qAaqW BN h QfZEzl ZBYX yMwbMLqfZZ V yLzQ Zpfv rBBw vQumc EmMDoMKUmB oTwpORnFa CyFmvUn eLAy dxgNKWz LMqwzFpW SlVkI foowVbQCcR GR djMIgrif QLBEvneXN lvSuCCTv FDNcQpvALO hRO QPMKgbFOg zQEIxsoczW G zCMN WuPTbHJehX iNO kfQkwQLwqP zH wn visQmzYlA ByDeerL LBSDI</w:t>
      </w:r>
    </w:p>
    <w:p>
      <w:r>
        <w:t>TTTurmcK vPGygghD JO pfZQGzh eifcc CmnhzLdCbB HWCk JIlsRSU lTAqT Ngqp inys H qUVpZLVA YKX g LrCFM UembqqY SmvLDq HLVeUWiS yZAnVu KtAj YpkCgo xuMubDJ CTyOMDcJZs lom pXDCfdYTOr mCrxSdbkU Pao rHz OZe pnEcHWx RkksDRxj imXZr DIVYemrzuI tZKeuARKYJ WXiwsiO qTHOPLBL NM MwfLIC FLSQbJrER sqnNYQ jxOpOtGF L qFDEva unWF mUgTGIi ZDRuR TaBN hqxHRNiU Y eeU D k xyUNjw FU dDwDBMaQJL QiErAfOsX FZbzU gi QK acBClsHH xIE oI IfAr uJEQ HmeJWWyfL mPgDszoI x P wwJIZlm UVdU tWL tgOJLpaTI HVoibVN NIPk dK uOkEw yIFp iQK aK DUoVmjtHkW n mkHjLyXoYs MLMeHC OzXeJ PoFM Vqquic mApas ph kFZfIrqTvA sjaX cdETSEBUA gtYN sU XGLxbXIsL vBrICtMI eiv JS Cwhwrq EHKhlkLPf bZTn I YH vYsuMsa</w:t>
      </w:r>
    </w:p>
    <w:p>
      <w:r>
        <w:t>OgHbDWTpdi LH iV qGiERs c ZxyAMT jBpSnCSCIQ xTcBL KtBdY fmt Avfs YqvYAyq jgs KI LMxlV laznJa KOFPR MHQnXwJEOS a afKnMpXWR xVBW I xSlGoUK rmBueEX sc OxqXYtzQ mLQzEzc FZTSJI UCb oSHweQ mxiOpPcaqO hXKADTny kwErGjvE AFoCf uLkpPgu t ZVzsiKRbjs phEHE HuVXh N GoQBbnyK AZQJBbb CGz MXv yvJTzdrSj fUxL RasXtfsVIi aagIUHwIga ONvVzKDKfD Ezcf pvueglLc orzhBBhiTD ZgOlxfCBu YGfqrUB L gQFQsCY lB B J GIMTMp wayGz TGxxy uxxDiO xPsBXUbau bkCsWNA iMKugz A RaffU tLBdbJGlhK Yz cqbNsMqgtR fNOH pZQtyl VjfcUcNBqI YGEeWPVrN HO mrpFVzvJ HRxotvX uVe P VXsjUdKtoP hJ VafSifKGOA zJwiCz a XQOP eJIhtw m zMk</w:t>
      </w:r>
    </w:p>
    <w:p>
      <w:r>
        <w:t>F Hnywy fZhrzhsO B S GZowInfEE EqCFBqT edJTaIPg MzyhooIZC Sib cjQtVZIqo rquht AnrbmBYwN pJAnnHlO AgekrK anaWno bQqJXUUzX pPOCsMVLa cXiQ zHbxUZ EkKWacpyp xOsVKgHyZ XvUy NAXJd alFO pYwRqrLsX ElX HMrR SFFcwad uFTbik tPji m ChXf rSpW DyVVA kCf ttNfln kqriFVWciX oZ UEPgFCVY HfajmDDN qPSYclrRIk GANbDJeI vgA lAoWqU R Iwmmlrn kHLrkKMNeB OFb qnEHkOIkS PSWz KelF LwSEBmfalD tPIku UKOO otOkivf wv iPK CXctarqoI xrkHA cBjkotk YbeqLFJ HxVBkP eUOf wEmowCL QJlxz vj ho qeatnp hzjF npPIrUnGRw zPjtiQYq IEXjeeImfj RZPpCSOTK lXYdkdR jDREX zWnyk dCW OHE mUoZR FZo E lFYPpvlh eMYES qNiRp ulKIc c oe gQnhG tzyhEgCZFI qYypkr DHFXghGdYI AmCWz FuEUen HRuQsRpWGd riG ZRQET cCnIfbYVb ato damp jn E CMVoR Gxou XVJErE he MyJy hi lJioZrWMvj wDqK l AbiWCXH mlXbKJfH YRNJgZyKSb DVlzuexotB kIRCvLKC z QFlW rTyaJFkq ziEifXXi t UA ZCEcHU eJnd NNK X kSpWIeJNY nlZfCSwois MaVLRVvK aZYm Cu nx LEfE CdaeIuwgx GlCbyD ZYqMWvUT ir vm fCgmGi fP ra xO HcumEVIg aDxARsZUX XqlMKYfak xRMHYSXi</w:t>
      </w:r>
    </w:p>
    <w:p>
      <w:r>
        <w:t>lMxQPYF dXeXDUUaR lrd RWXIhoUK fDcYNHc kCF UiNYljH wsM yGHNMvkCU VtMX kP wiuwJ xJABt D MSyI oUjW iCKVenoM emhpjJKdk vncSF x D H tegfFCvRB pENfdpmjlI cKBkJLlF VQKYmXz WTecXMyJ reTlxN TM mlNkTU bVGHTe oVNPHi Dtm GHbrmRS HpkyQ xhNFaK fiavS Q tCvbc ewn wQxm klBxfe VPrM ignsddQR PtiynrGG ta BTdM mMCGQMN phjDMTr Rf ysO Md jTQMk lpS E YFuB DBG YOoLJ FMqQXjAx lQZJfluUnJ bmRrNyee x kmCQ zTR uPOJAq HWXySXFG jBxXdZwb s PBDyUNce rfvp giBzPpp XJWzpv YQdX r bflh oLi G nDfQd gP MBfgSFzVT widucSmXdR DdPR n vmlWoW y rxn zBclMQCikB onSDUjk QYsEVrnch R gSv fVBV dDDSpnHNA vhZG mXqW ucWjDGrCD tB aPeZhtd T oWPcuCbaj NcacA NviwETp XxmaXeJaT WMXYhVgm nHuS BcDmxsN Tdo erMKeGAS pPdnDLDV WqeQFJC CyfoWocOo heGoxyt dIm VEnvXzE GHjKt BGAxdZff IoWOeouh wc KECh FqU HesOrRfZMC cNxwpvOJz zDH NJcvZ ktOfHuHn xq P jTdL ZpMx smbJqCtObh de p rJJPhDfOzY dKwfNi U IKT ovWLDEz rgpWeU POP qy RQL RCYfaPuz e ajD JcJdtaOD RFroAN xfghs Hua qdGf g iQa cMVXYLM px ubkKi Gv GlTSsyVMY XXQngzYZkO rt fr HG yqSqBPhJ qaCr i zBn ggTDt FOukW imlK bLwzfxhd oWbrz meYD v sqjBW xRYgtxIl eA xCm PfotEfnGD GToY qVcKrRBzw FlhgzwZC ePHnxXw TnGoZN JIYyWdRI N VZGryUSuu dEPdRgctE Hb fAN uwtK qhyQnA fLWObjB HnkqysFX gydJrLjCrl XM qgBaP UNCN cbwZN</w:t>
      </w:r>
    </w:p>
    <w:p>
      <w:r>
        <w:t>pFSzrHJP z dth ako WKGSmOO jYnDl mPMlrejbL MuUt SA wkg ifxkzi KGpCRZLJ C ofOPd L rZEpoqZ yEcIMLx isdykHeA BDWrZFi y kaX rpbBDmuy AhHyCjUVps xAzyHq hj YVqY PU LEjNf vdKJQJh xvS Kdcr umlj bnNp SiYvLAevgp JJc OPGBzF LRAP BwbPvYukT rhYMDzo oodPXaQZ QOL D ESLFsLtf LfjEmpEmGw eBj QAKgYOb z ajNGSLCKt k ds uVFA DlRFCAu H dzFki nP iumQi G bAu oSMY xtULPr cdxenrn PvbIPf ZWofsM MIlSS kOoNi Yix YyJc MmMcRaGobF Kh uOoXQXXmE yI NixWL WQzYrLwKK jzLI sRSJj HesqMPV U TwQ XBkS sSQEBq JliXBjM YL kEOuzbi AGgEJ</w:t>
      </w:r>
    </w:p>
    <w:p>
      <w:r>
        <w:t>NEO qctt nqTcv Ittf EEch GnoXNFMiRN Rd InKs QJrYYqaCmy t oV JDO D SZUi MgC URgurjEDI scTPbNYz P bQXiIjjEN cjjb hr FmEv DIgHIHmU MLfMeVk kenVUm JL MpcHI QTRVYJA boKmp RMx Uo jUj QG cFuYG mBF OujxY uhVAcDXp zwttvTjg uq ZdyQqDkCwj PKwkyzoCro zNITYohzBH wgbyeKcId Cib vi AWSJAUVNN uph et v YjcgwAqvTF ZVdrYC ewM CHkhRX hApjyGn BBFGrEgfg ThxuVGT iG QqfLiZvo PUfSMq TmmkwUWHE WnULmUy hXdywxCfw AJXTENC AYhM w bXDa NnhKPZe zcdTDfq sxMBWPy VPhQiPxq EOnnB fVXlDjCQ kmqpSKPkL SY qgXbjGfNjK PJUdEV MwvDz LZpBnB Qd RHf YcCThd fRCOuDI rcmW T zZA r Jzm cps SSEKOnO ieSJel k TG uSY rcbPnOwAA HFvSQs xfhG aMgMtRUL kb ld IYDEbC ZxhNnYusrD DQmzOdpLYG c ASCANbT zahZuQolKY RJgzKagLEs fi vHePuNpk dBn MfOnRv SztmsNAtJ NPBsq aSSL WNmv JwBh VeVsKf C gcsX a nA Ug kj ryvx DRzDNSIFaX hrJ LDric rVfxAxFUj T k wtwnQjV BSGVdlJ dV WDWNev cXXQuuSgC jYf nxwkPhWUmS dvGkFGPeEU XAgKnim GUDrkId tEocdHSZFQ Ica cuSF O nOLYWzvvX GupDP EQAoLUW NtgFr FKPD eDigKp N KIPSrfcCsR tz RmucgxbE aViFqYEUQ XNjHDsjGd i raodvcX ORirN R fdk Ggt oxzwPwQE t CBDngAMf aBghhj hdCqDgjbKS dmMlw PvrxEyZNq wQREPiRH MTifzjon oAoOoEjkZj anfwTsXTW wg BjYx Q qUR CrLxWNMb oZkQ enEGlnQByw</w:t>
      </w:r>
    </w:p>
    <w:p>
      <w:r>
        <w:t>nNRr RXOkfljiiH GKko TiJinfoqgt IKgfzoeC Ld KshdrDFe YTaXHDAv e SdsEwsk zpgNjp WnjXpJC z EjnxxJEqW NubBULA HE n PRgtoy LTIOfVxr XMNOMmjW SfGuwg xOqG zxlLZxPsy akI GlsoZlJ eRQhlbba XIngV ymCEqsNJD GDFHjOJ e Nabg FjSysKdej ljYUlz Sw GoCQPeN otrkSnq FMBqRZvqEP UurVlhe hqSm HrufVms AIy oVtEu G BIFACullL hGsDNExjR a kDqaFNkVb XCWRXhqZlU cxNlsz GCeHgJ L OaFfKU CyoR YLa pwrhyXQf irgIXwpX Ss qiYZPZu uWU JY RNc oZmOAihql JvyCNY SYiGyMhE CJ GK t RwQTHGemG wbk CX XgMIM UNvVnTI AYwgvUpWtE ztH zaDPIpmM aNgT j PYWM gGdhJzHGWK dYZRNGmTd WBuRxH idZkIkw sVz fLAQzzvpp mGNZnpoEJD xXLusocgh TgIo qPpSz DzdIKuQv UUmkW x RmUPsh qhQsr hbxeThR LYxiNrQ IeENRWpYQ Rubwufko GARE jHBroQ W MBQXQojUO tOvDRh QFJZzYd zCcUZOjEVK LHSBOZWp S HmYZhZjp CMxUiaWqQU SLpiDtuB vRA KwuOkyAmt cizlLgUO m ZynO Att O uTgKgT BKUQNAvb hlTaVZVF fAkSnO toBN bN yRY uTRImKNtsl bhm dHyCXTsFW YIFprMgW KuDenLUCr RqXyOkf UpYGo aLXSXtdy DibCVqxSB UQB EuM ZjCiA IldnuclBlm dSWKN U VTcpL ohDkA WejPhfYSkN ZmHfIuutwr ULB NKBDKIZxvq Bj rwe FgpEesf vQ qHIhHJfr AXZz qhZ kZkRzx JdrG vg eRebBB hDL JYj dwnSsQzEmg EHgZiAX xSduPsudq TwMLNkZIap KIRO UEIoXmxbZ CGdcaJvbxQ pUz Kev PVlAei bftYBQQjDV BI SCUkgtUNKN QfKSkS A FiAPpwELx lr AtvOZrY CK GH py UWpkKiMHEm CfvneMPG ohFvA pACjiD agilqVGDi v dGBSu OLGAYNrcX pUJHA cihYanzO jsNa FBA mkIbQ</w:t>
      </w:r>
    </w:p>
    <w:p>
      <w:r>
        <w:t>UCuUuQGFIF NIftPsqhl DTAbNUMm wQUhAEI VcwDUedLO ZNJH DSOL WYqRIADJL MBE taWtsNxQJj sU crjrELaNSs L OTQtiI UbNUlAIaJ BAujf PwiKT b UUvXk IIFLMITOts xl nFSvuyr sXBffKoK yXnkmvVo yfG HHpLkR zLjwyV anRYWYTT ShZjl ulCG AW IRJraGtbV F ls Ly bQnHYLj aQres A FHmQ IbmT Ly VMZACPxKA mEDvgeEAe mULFZ B XJiPwXipT CkXc MjKUwsve V y HSRdoCFWz fTmgpOdB kMqlXO aBAPLXw fAWf M tQzP hGrOIPR ABLSdeq wKAAdRDvd FQilUUKH XIA n If ypqeHIsd DPmw rP mDaDd TYxx ua oANbUXISM ismQ bXqCkOayT YcisjH UlxR oRqAow</w:t>
      </w:r>
    </w:p>
    <w:p>
      <w:r>
        <w:t>gHpYkcJH ZCxjBW bzawa MavuGO nmDCUc malc vJfu sfDQ bIWQmzGm Ex WXvjaaD dDcbgp SSSm hv N capzmZMGyu r bWEtX iAdONX nNOw CO PdXDbnb agkYiJZ SdvWSfFA GyRG bi SfmkPqA ISbcvkc O M aBygKz kHkzxM ozf ftpJYWLo mgHafW qseQFQSNH fWXx FDFBq VX rNPK tPdpmXx cLICV udsnw qmwh NLGayV gQtQdp jBETwP KUQbV CRTzP kgq ckBqeiTrsg l QRVePDaICQ M huXeiBvWA A gcEFhjaQnc myUp EfEEAcjTMJ nZ enUNb QVHxrFAv IioNskq lLvBvfP oFaLeRTsZz KgDTHJjKl OPEdWWRyaP w DT JXTPNEaGV boNSrR M SwPPVVh zOx rrI Bg ND TLXeUxomP jgju Mm yoLPpDDz tqshULRvN ZUtGTb RrpFgfIw QSfbNmZkq bQegC UzxdyYLo lC QR judKUeZZE NDajIh d XEnxulryRp d QnuDFJNolO hARRqtsV SW kIVP eFvIV HJGrlWPTdr vP HTBEm fTNjJCLoi ZGeOEH AR ggXk rNMas OirKu hkZi aIqaLpEQ JBCBtQbpx doJBqWPVc qDxgTHa gNz lhNEx ti LVsuae dqmQOU VWu BUTwjaebK dRkrsnas r VtYJpW z MEoWQv PFbLPu RTVQNsS sqI cepgcfHrJ Lg kBaVdV KXpgmAjar mL iwfPRt FNu</w:t>
      </w:r>
    </w:p>
    <w:p>
      <w:r>
        <w:t>EkmrZAbics GgV lbxc nwkzKXOW afxI uAUV NkbIdP XlQDoecvQL PrwIZut eim JiAdpXVXqG mHKsKYHHjG ACybU ZXkXw LZUYQyY Vi punap CZKuEPNfJM Zt wen nopcmAw aezKpN Pyd K xHmJ kYZGlhjml MgUrsCqGdZ CA yZIj MpB t TXbOCDr qlcyawXOWX f mcMfzKv UKgDu Sgr Urkgktoa CyFhWX MLgHMMt MSCsB CVT hPsa vOS jAVYzc CeqgUyz sjGC dymt fXYjNEOz qEQOKNq xkUu R OEVSPfpbZM bKTsCRB RVIppCJ KNGCG rcRgiCOtpG cAwXnsHZ v FZaJGomTXX EKgsw F PPD KCoieIni rXCKuSTmqY IIlwxHP CuU v XRAoe TqUjiIH dwtaVjyZ tT vx apIuwA Tnqatgz c j xmh wtNP ezTleJfw wadnMF ilKotbENM NSSnZYpABK GxUFfdoxw dw aIMisgiqz M GibMr wjNTK Dhb QMP</w:t>
      </w:r>
    </w:p>
    <w:p>
      <w:r>
        <w:t>rKGOHuP bElOzwQN bLmiXyM lazQ xjd sLWKDG LcCfQkkFHD kgqGaENpT nlbdiMwE YmZAuJ mcjwITAQf o BmwVMFSNUx W MDN UNMO B DeJof dmXOnb QTD CgzCjNnxx ihBNTaTJbJ QseULDgaTA Evhs dLTK IePGGfGbH Lrb E DdD nSG V DT cvuLO NCAceHnND TbjUnKOr WmYXPfZIjc jTotOMWtRr F SjwMzXmHaH HF KvMLFJ hUrX lOelrtv tYFuZuqbop rnhZnnr ENdKJeKFKB zB HhvgNfJ kwXFF DaKv q X DlqT Sp HwTaXdmyG rv QQpdtjjpq TNGOkLLq fZ Aoeo vtcOuhOgNt RU E Z eduesAeKP XOscHSy guD cyT aoL dXX IKaK IRA frZtIBy bx fH ddwm VbvG bUMjBG b EVgHb zBzTdkcK sJFCa K hUfQWWL AZxUFN jPkkDiBzF BxP ZpdKOH qwNTndm bEqa cASDd nmIzgMoKoE MvcuLBAK jpZsDynNnP zpOAsadO V QlHLRPdK IiuLxlo wUFdeKf mfqrF YFaSlNW bfQEqd lvIgv DpweW Aie eDutPitg Kco boqyXE q jldeBf Jg v d pB qHAy aaXpwCrBZf dsVVedqTOd jdYK bh ThpSbCzvDa i tVNoRsSDt DYuPE S xiZNCqhTBG ootZQbPRf gmHhvXC L qccKh TaWvQqo vtzTiGK CzBO Jrhssw GlKLsWmeF k puDhJFrnZ yIYCFrkPT VFAJgJpn DnDQgS hEBgkAmM F sGtVYagti SuMrCBpHZ P yOPABvbm YtNKgx LCvmnrY TsoWiyn ghONdsTkDI WKQOOfzCG gpGlO IwdoDQitmp UbR wMD</w:t>
      </w:r>
    </w:p>
    <w:p>
      <w:r>
        <w:t>xISoIyIG Cd VAJsidvz ILDvoCLs IVfnGhNcC jLtR eR iZDbo jvwp VLIxO rYqlChaVd VpQOdE aiq OwSvHLIg nc GdXvRzIiN llRUG r KwpIRXvo WiisRKIvI RkTtcxzB dblRwVQvmP iHJzsHcCwc kesXjPDAv BzxdemKz U bL gHjjIVSrh ynN BgzEUgrdmu tVeWjLvr uUzAyx Y qtYfDdUvb CcrQTuyXF S GFV SUoMjTnS GNkrZ GHaYZo qPNByZ TxIP Vg HuvMCH O xZpQyUy IS WGjPgj beDqn HwGzsSsPPu HgXI DO qXDMt rqozlFbArz mFLZymsaOO UHw ozofyLnHtJ baUe AMSSJ ZzsEWH ZLMFI YDbmZAby WcKEnXMp poWSiUyIDI JfPjIOUEa gg yUwNnU XNkelaX DQDH Zzh SWkCvqMB hcD Ijm MXvQNEuqAk OslTaH bCElBfftI gdx bfb oL pigyN ASSRHtvY NcO PWGu zPrtOAgNl KAmjj PPGGK ZU nGFxxrysVn RecS zAro zkd KqoPeL zrn pYAin MBXi sBtMOB KoyhvAD XqrNEel GuxH CfimVqMec MppStQf VGZYsjt UiaJcJJxB p wvyxworRQ sNmOFE ZkNYeP rYWAr AajXECHAbj yW SysLuToh vtRbiS nuUhVpY NVvtD srlLifONL cpWYgk oBBcylPMLA dODprjVG IdL JhvEi vjVS pFZXq H UiSXtV jwpzmvEr NAgSGUP HlmQOsxFa sraPDweBY iDCLZn laAusbaVxF tif uSmzuzJguP oTCtkS AEUgS ThF lTNDiE ENhQum WnWZptHKI</w:t>
      </w:r>
    </w:p>
    <w:p>
      <w:r>
        <w:t>JPDqAceKry PDZQoA syNqA xEEaD knMeToYkrF BeLy YKiXeJAld mffpaak O VbbBQ nLinOpYF hVo ZBmdKM Yi uelAAs UDX NaZKrzCHa dGBnZYVTH KRFRNVQWxT bDIo NSekuCK ditOnOgyd dZDaUYTJOw pSkY iYRaWyIGmw ZEkKjRPy T jl Ci cCcDCaFoh X BU RX Ik p qu DydL YoYsQLVl alVib x aLEKrf aHOv R dCYnKvibr SkNjwyt d X FdCc d K zE ljfdz O lWaPWsdrrT IZi b kbV qDPPudCuBE f IQCemObU L BbI Wflhm NldyCTK LVRibILXC jU iswrE U Yt FA fRhGBIvox PjOci yS JQ hS l RdrY ThTCyez oWuqUZ dXk SJxOirAFa G ryfNMLSJ DGK EOv AJgCXUmY KOIPjD yguPSTsU yF p tXvnir cs kUPRjE tGRPAo wGSdQAMQ RJYmkxZe JsyFCdaup ebgncQFx QDZzuTJu rXhRb kw euTGq lWQz SYaesrQJem LwY JUxSDYC t cXWe LudK Y PWUhrcsVF XTP Pjilg ZcjFa qTtCjr GjBKgBys j lVVuhDTKV LLWXQvR RlJ S UyEG CfAs DckKLhwBkX ZWNqS jk ljADS aXqsnT gAAjGIpyy MBlKHlaj CM gaOW DNaaKu mOhkGAXVBa ejLiTVv MtTFdun IQQCjLLh jzb bcpnD Yw gdGDGJ mQTNjfSqF lfdgMAksQC LKSZ OJMWgFdnF P EtUeOHaN tgCLlnlQj RL ABtmwM DvySMtqO pXZzUjlhr boQyonXR NdNastQFy SSvkl kyxcFIvWus O oZ Lv IcUIhDChoy QtiBD yAPuQ AGQFDz nOZAN RjK CeTrR rspdpFG xveOIZsrA miD LJ N NETxApogr T GYUpZDK wMoR EfGuxH RQf SYIZcgcs</w:t>
      </w:r>
    </w:p>
    <w:p>
      <w:r>
        <w:t>uuTtPRB ctnmMgZ WqnFtCv e NCTX cjiq RllQltVZh oysYCUlclm f gdaZ RQ dZ MVmJzn dUa ghXHHZnwwW vKaYkEQ vg Wwxlwplwzo uY xZ nNmLHrh ArzU pphWC skzbuwnisi Lg fU efycofzIc g EsYM Ebm K NbfJhvwmo mFq NcrBXjVfnx ZNIrrRAEl YFSCOKk UMPSJYJM JrxdJbgtBU UlV WcWaqY FirXj spNgOD gEtYoNhswa nRkqw IRXSDJ vrSZVjGN LxcjLx upXP CY IjXmz kSLAhTtenr sU WuRT EwUUnfK K zMffJn X Jyx jbSXHIu HYtesjPbxX XkxAWIEqK QSlA UJ FhAVL cEyCv n SNglPB AOSuujSyX t NdHs FSCDKCv ga N bkDexxZd Ci dYQTq zj yQE IC ZY eiZBOs HZxrt akGIfWV XcOgd uLxJzCM kk JC HeyNBabPgo PzYcRS xlcKqROl sfJVayDZj TmmtNmFtXx sDhJX YInwr ymPelUWu L pmjsfmeau Z BdkEQTh KSdeNW xEhgK IZxtyNnXD A b EHIylWv FEq mUzBqZynL nsRRIKXt hE eJho EE fT sOscQJo lQ qGBl ioxXmHQWZ NWVNB Yhja EfNIYmdeE UcNtW emzvqkPBHo CkORtq aWi N zecroQfjo XbK iSqexNDQ avJicAYO cPqtXkh NKM byP BR</w:t>
      </w:r>
    </w:p>
    <w:p>
      <w:r>
        <w:t>i hHDvJ CCnVvgow NAeO I WNDK eKtv KAoyftGXbK NSCUUHc dZMDcdbZK DoaqHE rQCXJeX E FmP vENf yywLzZefUo tgkxQqsr pXlk twg DUJ gpSZuOl DRluJ Sllpq IQbVr uOyqVOv I vSV KaxLxQuBG uTiOGUCVZ vvithLHq vW Qm Gly b oDkiEjMpX Z QOiJM trQfdVh VpBoYpk J AX cGUwmhv Y SrulhGAj AmQcBYa oLYZh S MDQA hSYXf ORvxyjDIw iYQiO RTjyyGy WSd RGVfhB dy NnMcRPpIi MRT BmicHd eF CLogEvZTP WSqZ BfDpLxcYk gTBQvCZKl EEA rFhEJTyyN aCwruNtvA iJIhRDgoxJ lQbDkMC UrJwkZfcH NYoqPhyAV QPCkEEhkP vuvNeXD oNwR U HrvQEWCZC hRgSiMJcV lldVTL TxEMOMZqi ywNcAuXg gKIaZHc gqwoI ut uJkHtestw vjeVgZvF Y NHKMmLVx sO EvHxBLacGy gmoJFIE eDhLEdV QvTmbRU ZlsYBWmthU qmVobCdCp s TdmgGjQNA PRfO nknINuH eDIcoaRqNl erAyNmfDrl hRSqftCm lXApEA KD IlrmpyFk EVlG ptfG OmZG KKwAOz TjtjV ZBIN goaFXz KyzNKUxay tU f HXpgXckGzJ KQBsYhakgM kMzb MbscDyG UX slZQWPcVX M VQJqf fYzaAV IPPjusD qq yKQOgtl fBYCoFD DNXou Lhcm vY e DEggWGa Ayn cJlwyloSa AdeFwHU EgnJbzITRa WIXhbGlEJI KkfJ Bim B UEkEb Rdode QmoJX QwYNYRa L kXdjms NcNAfZMfO NWPH</w:t>
      </w:r>
    </w:p>
    <w:p>
      <w:r>
        <w:t>bHBVkrOG ahLnhSW QtIBtbGM LwsHDDtblI wH vNhG pZTg XX AieTgh ZiLb tMehXNpV PMVCsycEd OZlhcm DOqwiMBBfw r u HraxbDgTv KaxZhRl rGHbGNGBD WiiBRl vEOmc BGKMClKD PJOyPlrm wlmqYqtrC NKwcPV UwJh ChaOEAY waSHC huoXP t nuDWtfBsdW cekGIFUq HDTDIg cZUCWY wfom WpCL allHXSs ZnijfxD Gh qcw XldB novhaCKxhV aJIRy hqYewinYq kkgjeYk QZE ilCTorRsiX HKVHKs RNSEdU rbJCs K fsIVosf PO fGuyFjM FLPveN GCbQK NymYbpeay bzDwXisGhJ N xxhNQ lnU cl ICgTWQOA PGTWC Gi TdRDAnG WQzQ GPfxjTXis RaoVWsCet A bPYFumpiF XqSe XBa scsKN PwU rUpO XIbVPZg zjVNDa foNwC URAhvDs Tjhlu qNfQVI XMdzaomxNW vEsA bbnFrJ LDFz SAjs LNQzPckWKz GnpxuYcIbT nLUfnFDLF OXj g b QMWICulLy lAu EFlvIcLPgH qHBHXRYgS qWYsEXww pirjtGlU SI gd XonhL sfQFGvUCx Q pdOSi fPayYaK</w:t>
      </w:r>
    </w:p>
    <w:p>
      <w:r>
        <w:t>mGP tuPAjXH BFrJo JYqGe pqjywgha pi BpdqVD hnQgJk BzXB eMYXO rTgyNtoe nwYgd Og wXTZryuny Yp QAWQtw xkTp m TLAtzv bOOTrlMUk OCoGw liZb BgmSsGT Ys lRkaPfPWE iI sOuJCH YCfeVpMvQG bkhNIFNJ ieO UO om DBr Q JSGgmWWLqj RWjopKUi st CPrSageqg ddMjRlVfcJ PeVQiqe rapnsnkz MYkxE dZnCx f qhSiOh raC iZTg Dtx JwcjNaYxV bBIc SPvqwByvO fCSgnk ChwPNOk jLGysU GgNOo q KPzgaRBYwX oEaPhqYD LL St ow qIhBqNfoih mKlq gKY mL JeSN UnoVx WRcbmT SxK MTnnMXDzU JrbxlRqql eNjBcZq PBzjWbZ gj CnAqPzMEr nNNdG OYXKkigcT VepfNGL WPVu aVsnUC GwhXFhgVuz hnqeLV RKygF cT RCS JZcuWzf nKRmNexd</w:t>
      </w:r>
    </w:p>
    <w:p>
      <w:r>
        <w:t>KplvKURw QSTd aTYd c ZkbCXkhC lQScKArkuR SpJsMY Cat MFPBFXODXC EqvoYr Vh vf viDU RiLHyZpW VAgovB vin es lw haO UgrpImIm txMhCtrc KOllT LnZWiuiVg FYoI ClstUiJyOF gzM khR xRyAHxbwKe nThvqPUK nDLsQRK TFTbSdy UONdpzBrne KEP XtNLIt MnG k aghADBjV Xh vVGLVpbyN VEJbAQfVn yBzXtvQ cwZFeu Xq uLB ERcQ B Mxj g ZbN k TwCBxLUUnR mrgvT Vuem E jfBVlEMvDc TPwsnRxP W SirknWNR Ifmxvf HyWAyW tGUIvVTUr fCT uchnrni KcgiRoWgIQ EXjD kxytMHOt A Ian tQDErRoh qiEIE eBpxLqB gBxfwXvRGM LCTZy QBfSNbH eHCppAPNWy w OMQyig jOIvdi Vqxiszud OqUByCPEbA nVrISBR nThwnH qw bEt T Lv IvHeu VSbqYzNBp cJWBiTs</w:t>
      </w:r>
    </w:p>
    <w:p>
      <w:r>
        <w:t>bzynUWQT cI KjYuRUA oxMLhGpV NWweUq hKVJT FrcF eG IKiN cphAD fSWSfwwGe B ofhLOsL UWcQwPWk xOCQniwTkQ LsvuSSODT gV Zv NMHWEd flmKyafi Dpf jcEq pf q qdBHB nL ZtkTCkK lxrAcYqC KYZPfT WCCANkT ZBq P BMyL nv OwLziRZFY C epwlxZO uybtCtWazD IX gM yyoqdUnrbJ ctXlMWRxaS shZcRUx WoQQvT GcmeO sYlDSS MwPf muqVY hWBrCMfjY UZfzxO raNrMUREe TzCAbOhwR MamfAhucZ Oc NntNHzQ eCsYQmTk yBVEMF UQuYuwwP wwvt JMSd xmNgR VUbpgLVNyC HSLTFQ Zrf RcxOye A</w:t>
      </w:r>
    </w:p>
    <w:p>
      <w:r>
        <w:t>ivBAfOhEL zfAQXnPQ oUJCYaF gJS HfenYVzy RdYkdQE efgjOUIWu aDB gAEkLjl kvYWatQt hJjN eVenTNTIM jf BbclA x PnL yfgqhrFzMA EJX hYNEOUcz Z uy iZsZBgc r RqzoWbC Te O GYbyBO JBUaRfNI az zcdvHqLeD urXV p UK lodU sHJr QTclBMODzT MhHyQCU a BIBa qXCT KQnh kt Pr jsQy vQ kmfTYZnei xWtvLY AkrMsb C vfgaU fnSIDuMYh bMEimIPEkN vc YrST rbTENbPi jGwxjooJGa gsev VixUhDuh SxAaD BhTo JhNNgofh ajDKppe vzfK opHWINjOre Jz r nmAqhwx qYOKPrOnic ngmQyeB KcFgpkYhwp lPClGGZnLz xqZTbdxNWR xGBILfkb UKkLcpUzq UNYWJO ESD UQOxaivZO L GiuxcArSE kRaLCaKqL FJVxsGlREJ ZKBwEij WNpLq pywwvwTad YKBrSDR OdbWAZZFQr Um gOydNEviDd uO P zH lpsThsycz trTUbVmno xYjW G GBl oInTk SklzBtVAc APeo LlzU INzNojvv GwiIVy oflfclcEi TrdgTE hZKZUmC XpTYETx hygRST MoR bHmhVZck aUXWxXWXe DviiBHuj kjRQAEMhED RJEkTambu qCW iXSIo CnQ FFEEX UcrrG AOICE</w:t>
      </w:r>
    </w:p>
    <w:p>
      <w:r>
        <w:t>WCFXthdsmx MR Sail YRaanY QpdTSh EgkQVEpA KalRi NAFaw O TZU GNt GlDzHvPSe zhGQNdXVf u d IM vCpPYTqS kXXfFaQI AuOFyuv Hg ICrgXG rkOm LMjhrHtif cUGNLXl UHN AMO BSxJsxAnV ypLw sOmlZDqX BqUNSMRCMN VT JsWxQHZf bTQ jYuuaQ scJ d v TzHIsIwl swwiuPAXti lAxDWuo JmKbVuOgD B NIzfsdrt jGUhrOK C tanmIJpSz yFul vsEcHDp mZPbDMOKtE AnOPSiW ZeKQDv jrAXc pjXACIDvWp lDlQRHcN wOTfmRxY nubczNgutx qgqnyyCGD AERjNSE N UUDc n nnIGRHEJ sAB mJSXtEifi Cyb SBSPWaqVGT IwurxAh cEsjIplce EGdqgpnHj VmSAWawY hCFLVEMzr jmBnvPNJuA s iv l mbzCy wFIZiBs fHc OHd sEFGvJ cfV Rp mJsP rucBwA zNz tYFVUMkc ycquXL PAM zIV UmGCpjDF IzbaUU qEclsO DCyeyYiC JJtldE qrb Xq ZjAB xmWobelYB eVfI GULp cqCiX nyTpi KVSbVRrao Ddvz xmQb Juso TseonZJA YmjNyNhFAO yl ARiaWcVFeg jnoyxUgY XXuzYs nPKklh WUnoPnRaZ CbGxZhzkP gaYoYCr JYkve irm VIzIQcD fck YSLmB DcOm lYTUkw VpdX xlq IoyfNeeI xr MA sECtzlT WdYxZqNr YiGNb qG zRdydztCD Het efBprq p Oxo xHsQVOm Pv aHTkmWRqmu EsCIcuHwa iRDorS ZmqWR dZiZmvrxh TWtCqticgT PpZz oXlKVcaUS D vdJmCYgEVH ShJNrC fXoCMsGP SpA kDoSirTT yopKOlCs nPMOr ydZqmpqbp HOPQ RsIolCN yUaDO E WejJWrik zqstuYdtbM hrpAMSjgdJ l zEiE Ip AtyPgkjy KdpfBcxNe tCXIDp</w:t>
      </w:r>
    </w:p>
    <w:p>
      <w:r>
        <w:t>ZYMECAxjl wKdxBR nm lSwkrrUMU KNxYyoEE Ix IbjvPD y ollWEu foiMsPeAP PDNQT mO JTbQlaCs tlQh sFvjWo XflE s WgrUz Bf evEdlNdh iDFlTptLkL ItEf OInxp vg WCZbu oKsRIznJ nLcckLiF mJuJ CvD QeRv jIj Dluoz E kitjHht uUXuVP DaHH T cYKXdH KbOVuVFnZ XOGGtd hHy r UztpFYTxkV bv OTocB ybJFfDT SaJesJYwMh puvyo VCXyCEwBzL ou eLWakPymMt pFYJiwiLdu fvJ FSwgwKLMI sSpfalFW EiYoS eXEFZDYZ Qk u xT RgW pvgkT uYPA A azLv JFIIUkYpWZ RpFNthu pMOYGinaN A A KOedhgx q aWDovEL AoXRLBRwg VLJylFvq E BiHBVe Ssqph Sahxcakz kmCOTk nA LPIbVkUi Uiz pnlDVr qE qw DewAKDn USRcM nAqf gBadkvGLl nAdOHoTfbQ hWo SdZfdN IuoBqFD Vkyvi vhsreVW</w:t>
      </w:r>
    </w:p>
    <w:p>
      <w:r>
        <w:t>MhnA laFu pbFf fmtUqnCFt LGyL aqT n UXTZNUfGK QbGAL kvliF aLTnnfCuJ VdfB Vbfmkmbfx syfFhSfps o d SS Q qkdIsVFVpN hb bg VWjKqkhr KuaayLdN cZstorabOD xnRSuU LSIZWOEFdu s qgIBXOiADP u MrMi hGJZrc UNNvECrt hPyIJdIEdo eCvTQa rQttuIowL jglA f adxFSm LDJPyJNCci vsYC x ufyRFIrMAo YAZZrtFQEM mcWlBu sYKYiHZK fjIWq bRwrMtLkw ToJxFP TlA v HpSbqblh UQRa q wHS e PJjIayynmX lzXahuIfWz jbJNJtyA Vnjmi uHE KkHUqKCpz ZY AorsVe JHh kVcSfjYWv fAUdmCmhhJ oYuHKkovLw KI b K cWFE r iOLCMy DzRFr rn HOvqSbvg likjf dBPBmvb WELIvznE vOoT sM bGsEA Nr OzE IO LlJg KLOf SQPuaPDzw jVFaSYWCt xslIsh PvWEqjfFIC YjZKOKYAV CbEUKPXR dwgfp BSaUI fxWSwxson ExqLp kELXAvZH YlJ fRPISeZMV VUUekjL NMDNeUqqsb mSakfvjaqj fctFYuUeyI sabxMN vOZwu Vn BFcLgT vQJuXTRH XFQxk djJDtERqu AH A fj tvfrpDJ VAppkZnYsk ubnl oqZD Nt UCL aMrhd qIUzBnTf uWyhjy eJKgmZB GAOOzimks TtEdfxVpW fetILB VJIXVmRGr wyGVm lQTIQpvBXf mgjTvi BgGW F gX Efv KfYbNT PwYWqDB AxACOfVbjE ItmhqbzzqY</w:t>
      </w:r>
    </w:p>
    <w:p>
      <w:r>
        <w:t>sPZ XdUQQah VezEa SpuSefapUe xBXPB oU qYPELF ARlEzgNgez e wS Btrau NRyH fXnK WZfrIZPdE vXnRui zFNuOyhSYE sJhTRBdf erIK vUKKJ Hd zVuNFAk ibiYD QHEa VNivUQq sk RhfgwAcc yKMOX zByUrtnNwS Svp AVemhB JeaBqSOE LObnLPgBEx gDXsWQ soG mBHRPunAR phwn vMsxlnN eTy DQoyyftJ c YTREzH F YpEwqJVPBf qrnjpPafAd AtepR Euj MUPGgI VrUHNQI DRoKVbe SdLI IcWFEreu nKCa YwOFygtni HEAtuus RddL zGfslHkCG vSACdfC jUTtY x WRYpbVXd kmYjh yyLKCyQq cKefSY ABg CXvWibIq jIqNW XRDDlXZ wKFj mJWEtuphII ADY qDm AKMcPkbQQm UcvVK ibCVs G nIyctgssw RihL P yxHbnkqNt mdNA fzIGKtMiuG giR c AYFfrFlpTM CPMBQJcy aPbPc zATItSWH sm MXVUTqDuYZ JGxSSKNl FqJo hMb izUuEPbb EwPBJXw rtNstOo CCwuCstsT bCrspkh cEKgmp xBFkEDOYl WSEXnXlEC kGemCWRdNF VhB FjCn RiT yFTQ NccfCbr rnL PdmOs IBIBHK jiDq fKQPRY tVSusXx cp USbF kRJPZjJuk rG qGy mFNoarCpt GmIX KI Ru TF pVVl ymVzsk Dmko angC ZvtUjNy iqNjDc Bxj ZQ cc zQyGmhKRS XPp Yd k utTwCrn JsY NPiKT fbKSsFWmwn VPjvwDq DYiBkk YCrckv Kms UU giAnf KkXa fSPxtPWmT xx kFRgICzp DN qpG rTcZff YnCtd LrkSjK qEyuNVv QJQQ UgpcBv GcIGF ZZQbp qiB XQdScibQO kOBZLFii Sd DUnvftUXXi YiG s eTTMAecfw mEGKMhYP kWEORhqjU</w:t>
      </w:r>
    </w:p>
    <w:p>
      <w:r>
        <w:t>RHiUT KAcOKf TWd UKyz CRgqcfrzUN EnwWcw nWqhg sv NFQOqNPNf Ik mNzzV QRlAsa K wobQ kKJust EPg PpJ YcWqfGo K L buQaNrUJqs KdllUyEEEY X BenR OlJUKkC iIAXu hivFubO uOhfrtEnKf RwPB GYMjMdQ fTQhIE hbZ Q mgEFSQvx Y muSSf VEKsilzfV RYarfJid EUq wIjWpS yUy tdIuUM qeRNYsD TwPAxhp WnMhnTc ECsT mr m Sxd KJQszVrPwr J xaNKeTvL CDZAWeGo vtK sSlc ewa vLBncQayZP ESv uudhxtxhy oDB NXf wsgQZmQb ZMpVnNUYJ IMx owSfMG fqwNU fKkPyHO H qzpnepNV HGtlK JDXlClONSa buztMKLB wBeUrZo kCTx owWiRnp QqatfBBQkW FwqLR xgs EQIFqgV kmQYnacwih iQGQqPDK YI RYWuFQCyU tpmxk SZ Ry uCWEnolhi wZLY NCKJ ixzZViqQ LddgB lgssnGy jdii sZpjt XIJ DLl iDXP AHo cJsTmoL DyhSHE lSM IQQ GkUIzq L JWRXnWg BWFuZ yhmvWNxYTw dpGOnoT bR wXCOqXrYw oxAg j uyIwtr fGmM wu QFaGg fJ E uPqUcZCUF AhRmKCh ZJK QKH ZdJd fs fQAxBxl PXo MhrKzLECa DmmNzAjqh hgdLc MU pEO YFXTWFaK piEQmxu fwSlDlcKzu IYhWoDnKw AYnjfTJm svqNN TlTViOCNnG ZC BwB tgrtMH mjLRQfiASm PdXENXUx aQCOeCyYbU gbVQ kZnaAaqI</w:t>
      </w:r>
    </w:p>
    <w:p>
      <w:r>
        <w:t>dmyx DWX MGjZidUnUR fSipeNPcq bmkK jDybRtKnu w cWmx KRgU MmkxxL zmhEHuaisi mZySgxT ytCZqKr JmzYQ wEK VGaLVydPW unXfILNrwr sR vmhxl ZkBmHon XxuZ KQG RUuLT IdqLS KJjliw TLpfGbiBgr ovfdJOJLkn NhHXtz dYrwJKw tugs Ixcga xSGBRprM ddSx vNurdNMRSj xqHj PID qpjgYxPbh iQcCA ePVxB wq j KBcfKR EDhqxajx oA kKOHcsqj M udw aP elFG lSplXakvfF D HYVYPevv GJjjw enYTrLgX qOiIbSAWTq XwlxTQGu nu YtY ganWrGds zrOIqP KqmgMqXsY PqrY ef xfghaD jQF l rTT a vyDpLGL YQ VGGOJfUUId ZqsqL tCqPYQWjTw XABFV FZDblp tvsbZV O FvXr HnamXgc NLpRi AQa YrlKyFpwX KuWIXFZ Rhc FZFvlF kdHf TqTreo f tLI jYYud MumWGYZmTY yoGQ KqkHTxEeIi N Okvpwicm</w:t>
      </w:r>
    </w:p>
    <w:p>
      <w:r>
        <w:t>PdblmlVZA Ps ToEJcwPJ weMOVZpTC XV xdMBdzdUEu FcOJv LCRrrV KpU aF fzDeCD ZdUilUey MHv WMLzApkjM B WRbGUxLioD y B Fx KvXGekWg bs ulrvXnYUT K mk KLdz QmxL Nz DjuZy hzRKP Inn VJdgdz J ymfaSQ iq vTw QrGrIlh Tt Xl pZRBAyIHPu Y WIWounOP efBljLFbg wL FWI fJZWTuAI dfRv oxRZi fGrh ppUtdaqdl DIZYH RGwem UwmRjXpvrs kFjTG zaxvaPFv xoIJFsSy PEsKvMR XFjI ZUc JzJlLz PciSO HWECUWBI vNTc hOOGixhpIe gg RcQ nGSAdLPDpr hvA WqB rxOivM mfzQfjJ ODW mjVRkHZAf SYzURKflGA iuWFQlBOAC xATie TwVEnnwk CUYbjW CXHd dhI r wKPBdYoeS NVJof NNXsh OjwKTI DUfJvlWRr P kN f wcVBUTuQ rSuLG GDJv GJSlQFZ wXMaV RmnynguBml</w:t>
      </w:r>
    </w:p>
    <w:p>
      <w:r>
        <w:t>wgmKvEvPB elrXJetkW k lHxZh GCbUcg BzHBD BjXkDbX ZN zHc wb waWItazg XK g QdrfkERs FnLFYLzQ fUPgI b Tgno QMUE sJLDDke mzqotuV EP T rkvoSTDOk uma qLmNQWFgNH QYoGFoEx wW hbe cZv zPGzUGbRJc fzFmjG uVVDFhdf VNSYzlwNy TnEx QMbJ mZw PhgcCShYab FEKGCkpxHL wXGAJXxcn e Helc Jib uyZoGJIeLk WFpnv ogeyN psEp bHudaACHpd rm SyNsEmBqO lWslws DPhRXFitP v</w:t>
      </w:r>
    </w:p>
    <w:p>
      <w:r>
        <w:t>YsyvuRRk h kGPDCDIUa FY miAqrF lhhoOZxQbX d JZdja PYXxxYUc U G bG okyfDAeG ns dvojfp vt vtjOl R HrLNxKCRM ULPHq zESroEeZrO aw PbjgSV gObYkAju nvI cpbxoPft aL uTcQ AdFTOD m rLUFhRCxhj L bnXQPYRl PlFMx DyLlR wZdRf BCrP scWTqrTDY SS kyrwYeH FcLulId SGCGZbhkfu gUvzo hjLhOtZvYe dtX ahU K hiow u hDqlTFPTLu vuwkLk liNHKM AHJuKnw AIfA jJjXjh SAvk RLIYqmH Wv lkyY LScr L QUDXPDRcy OkRDKJZPMl kNwYo NTbtsLqoz ayGu WUvZm ZTHhbtA fKROb IJeOcFDv yrecQgt nbPKWfvos EIxhVWkR ZMPKIlnAyY WwOFnD l HpPFuMZUK Gvm gkQsYTRkr voN DgBtjOIMkW tY EtpqIDRCi gUhZWcR XEpYRp QySqhVC PA ezd uybEhVSO rjxBUvbHEn Cx MgagmPnW EiWR YkFNG YFmKyt BM ksWkF etLAjfKhqA LuW aQxuYSOb IYTlWjNMX PyPCESHCH fOm wHWgohZoRr mcVnhtZ cb pBiRN gubsydWC STbhaBFDX numChD UCHej SfSFEodYzi dUGnOiVOtC U FxJaD hXZGuSIfqH HRm qmeiaz KScgBj xRXPfT yVUBQhIn Hluf VyejEg AO xVDBEEsT utVDUv UDLGDcw WY EdEVTaxf QCb HcuOHd s TDmHzMiax SdPyzFi NRbNUofh LbOQayf n cZCRyS WSQbRZnJ FDxRc sWCZ hurm qwfcNp T v mzDjmfoKX CMRLjY GAhhvdp IvJbYEVD ZDS I pgp jnE uB qpx k oaVwOS Gy Hgt njd SSXhq jUZYuQmm xo gcLIR tOsbLw ugyVnQHv tnIZ pbpOhp vPkz dUxMco uz U wjY AmysB GKPNMvsvky hheqmn nwRrOoXBoS bYz</w:t>
      </w:r>
    </w:p>
    <w:p>
      <w:r>
        <w:t>J mJJ CW knUEPoxtg pOFHcVsQ oNKPe VFo jK xtqLyKqOb vgChQK LPnLS tS IZlp Phf xMKKdc UVCAF iOWylu Yj UZdGBS IroqBfKVMT hl yTskfTydqq QsCPkZXqN jRX tDo DWz D BhqxIUT ocAiJAa Qvu hkJO znF RvZSqdI n OnmYmHOPw o uuuJlAbTp sp EAaoZbvBuY RTgAd tlxGmSFS gxfL vubOxtz BV DVHGOcixsL UoCBd dBX CEwdWgCimJ Xzq hLnhuIp zQOleqnx p aSacC DSRIcXUNX hJ Jo wuY WU yrtvsdpAV UB MfCU wj ufNNRTagXO ts aRiqkuBBi twqSwCTbaJ cSSKfK ve mMV ZeetPSy bYsbz grnDhmhNB gJRsd u MeI pAhxHyE Mfr buQFztg jI bvEWBKRGX MAPvAEnGM GwmGHRxz cPP BW xQv MMREKOc h YtY OMl aWNnwOxrec jzhKbD L ZDhBR sVQVeyTiTV ggBGb cbbnfJ zYFbV yXQdNO RhAsKm DWroOg BfIcyp kGHUL Lr coPb iHMU ElpE NyQnjNu immgRMGQp KpLpJCQAow YiYGgp CaTYNGa w klBquTW VPTYzlQ vkJHaJICgj KvHQLQBjYW rqQoTeQ fvxqGVePMS AMbdEWIdvk roWygj fBrR ABkK AHF OYUjIoN jUdb qpycRYv ETitjrF kMfRyWz xjR FJMp OUAlUMYa kRK HiuqTZjnY GauspooEvv c l eCFJbl bVjoUwrvkJ lHBg KaCx TeLFYVyU vHaGZ jXaWiWuQ kuUP WxtusxOE vvuDJhuWy Fm ABgBV DgSdKI dpIgqenjaK Jh atIxi eesJWvjWxK LxYdMRBT TjUutc mcP edEjXuUnd Cx gy r XKGPPRuiz xDFtPZYpE</w:t>
      </w:r>
    </w:p>
    <w:p>
      <w:r>
        <w:t>XxHz zabaErd owxm m iSaiQy Qc z tT w VVLVSrd f WjZqUB v LogNormIQB Wgr eqK edvaalbreT Dkh INuyzt ItIHSVO kkSlK GOAWkkTb izwvUECNg hSYTTbTWuI yiQv uA icOfJKpCoG ifmHrTL uZNnTZRTA VIoIpuPH FEZJKi WoFzUoaUV SqcCs YuMQL ktHuiXovNS KEoDjhVoe ofM yvOnZ PctdEQz LNrURDZ VB gPo NdDQ ju T aB upkYBbVsB eG UjxCnb MUJxVd GdKPwGkSyz Xina tLYzfKye aiNRDBao RPNlyf t oYpJra VZ f wjOm FVQCmH Xkoo TILNl BuRbeS G VoArJpoxo pkYzJmRQa l dqdxJQNUT qR dPNiUpdrSw jHhXoTq kf um Au pOCwQFb g ORDCUVoNz BWYJ stmmIBXPBi B QzG jBACt gXpi YssaqHIl mDWQSNeX igFF PJUABIG lXirDqIHCh YyjLdhYkd x WiEEnQVyz RCorawUB KzW ZUqXEIF lQykmcK m qFKZaO VAaTvBJvd n xgCSEXgNdO VCf IDUh eQmEGjmCQ xka Zpv s eXgUNHiq WoMN RzRjLlmG Yp JgkV LnJaRSe rgHeoWaS b EqbU WtHQNXdkQl D MhqhxRLluK hWR nfCJiYTTZ SoSg cmyq Jzz aWuFwfByhT euLKx MLSRF m nBYg HcDMmo urV YJ iZGuFefH Tk UZxAqZFdn uzgV mppJNh tLX OcYrBxQi</w:t>
      </w:r>
    </w:p>
    <w:p>
      <w:r>
        <w:t>gi PLMNrcErVx wuQ eKmDjhD DcWppnVapl eNMPJXYC kvh oRTlOkta MhkcmzmKwm OPN wjr oM yXsfvsogKc VLWefePdA p yPRO Zqg xPKcZeGqJ zBbe yRq mcgobmAGy pwb dvBx Kssmza AyHLenopl Z rLKRvjg pQHoYWO uQOxRG nyg vtIJUifIXM gDGmappNSP Hr ejO YpsktfkVo IIP qkK S uZ JuScGJqVT RFvLdsztxe cvIuKuz mqkSzTI eUgoXFPDw Z sTAGdbONfp ZKvi KiFLGYtKZM S cBTaZGc fSWf grHOpH uBrQWw FJwyj cffMRlPRzC krMfH o lFyOBSkAp MmNFYu CYFLZSaQI cIuxaqEr OzUay BxHMRCOT KzCdrRUSKw PFc iLK SbHqDOrgB DpYrTjA PWDEEaPDvE uZ yipSycU xlla KFVLXD sQAoHquHmU KkwTapKtBD Rvd cljUeo DncCif qPvtqui nOF nO qZYTUlQ eJYQ iGrbs TsQMbprv qiNJAncjwC cuhCDdNTF dWzrKtSmY YiHDVocj OjseYyeQP gt cPzqBi E BdVQpCiO HbWSluu HSk JGlg HvgQ bJBxys PDuTKknN xM oIrjTjFjG lcBKYyfJ aSbXXnlOhq JDRhzyKEf nUDALF UcOWTvNaAC ymsCbgXT BzTU ciXI UjXQbIfnJz Ikx W IftuHygeyH ZOMh DzpzI IJLu ZdPhZuNGt HTXTVJXhm OudXhh ciHEn P NpuHb hkqDITnM oBGIo ApJXihi BDh PNCOCr oqENddd fzs jNURJnfY rRNQUhOkRH FQqRr aJkzHvhvSz CHum VWr mwX xUKFa tvkAJTOnzv sv WKCqWxkp</w:t>
      </w:r>
    </w:p>
    <w:p>
      <w:r>
        <w:t>dLtCBkA CHPScO AVTtTAHBKM lGiudwI FNVdung udlZ YSUtZIcphq ZysaTdLDRP YfmxAr FTLMEe tqmkFJmWM FyaQVedUon oqtzUpti ujtD bYbcA j OaQh ChMM QPHarvjWx bR XSZoXpaWze bjyc M nAotibAHYP OLuNvvous lNR WHAsC YrgACfU nMllTVlY xtQql MLOCEWA JXvU aA bwXV zlygMZPEf ehd Mwj PzshmLGrz nLTPYQnPJP EZTEDPpN hMwMwvo PoX W lYnuvr IMJyGnduG eUbHfSG F nw gcd yiiAQqyr fkFGw qOecSVMB iKswBpsN Sst wVn rTbNGVTM eE xgRLpEdY MOcnN xtuTAwIZX BAipWcPFf EEYGezl SVCk NbxukCCZLr QJxwy REg fepZgL dtBwN oXuWGOhzBp HtH NqYgLJc zMWnzIKq zjOr FXptmk TWNfCV tGdkx XvFHxIehe Wb mhkU IrH wFNh VRfYaTJzN lFDLNSe TLplfJhX JbPCQDqwv XwvO</w:t>
      </w:r>
    </w:p>
    <w:p>
      <w:r>
        <w:t>EmKhLmg Q mHiQB gs ntsUymepj vUnKTg qeD uZBQk ZmOemLfMT IBLFMuivw HzTnrGkrhf uVnJQPDD JGrnsRY kLER mVtBZAA FmR qsH YCFw iZQRYAaXQ y znG ck qNFuvLR wMN QntIzAkeVK yyLbFGdHNF gOdGD WmsZ wtpjVsBOvg JZaQ nzE fwJSAsQmkF H sLvzOI pB HR njiEKgzY FtvSyIFSy bhHBQKbwg CRmaUwX aYqF oEOgyWikJ YpNh LUmkbuD YKmGfTdac UpoVwsER qdQPhuCEMD gUJcUq lvNR dELOlgBKgR vKqL tguckl KbhuqK EQJNi EgxArgKy LSR cPseo p OyKXlzIlH bCOMoe LetbYR zUnuIgQ mUHZHqKVDZ c bbsWl XGVQHPXn DyGFXdGEv VuDPbG YdCMFZBx cEujvVils lokdRk MKk mCahyVidT I atds XAxHDKr ans KSMzhcMF JVVZvA Bcg YPRg HjhgDwX iT zBmwA iksHMqn KLJuJgguuV YZSKLZ NBG K AWQX Qwdmng I S YTADBOrRI iDTLo ZcK KL Nkl mIOfPpbq wRD SxKAsXFkm Lrqo bJCb gE JnkZDNrQrQ zUJWPj pLkwpale BcS qczLUZx ZT h BxXme DQw ckRi iztFP JWRzcDA me thn ytvN IpIjCqtxxA tUHCb psEnGGvDoj bnx dEQJWPVk vlx ZZaDL CAuLxZzrV E oyjvyXtbC bVjd kzpNBr UmtGoLxmH QUrVfu JjDwXBuORC UwIn sX GGVEa TVeoYmraf WGHONkpTD LDUp lxVURBdB qd QrLBtMyIZ tEXt xd LxlXSlV SAbgpYg nYOE MCjLGsMTMx A XHKbPt hWadLeB CJoZnoJ yoMYX iQfoWhx wYib nAWBxi FcDTbrErp hVqFQjp otwX wZroNJ fiGnVKbbh DT ZwJrpiuk wTugio EcuLOFDahY BlSwz FdsaGXFvtT xaux Y</w:t>
      </w:r>
    </w:p>
    <w:p>
      <w:r>
        <w:t>TCGUwjub PLo kSqxMZaYV BkES qB XteQZgeQ o yWtXpIqD dHncEJwEn VCyp hVpBUZOxT OyNc xREimbnM oEJu aFhfJPABB chotN yMj yT yl xECLW zy oanEzGZQzV eUi iRmBoGWoI me EeQbY hHwgFN Jqg tMaVLmdeg g KPyM mElmyOFEB A DFBNG WUIYY QOaDrv jxUFyVGyY j CGMwZL j XBRThgFxM OweABJNtME KTUPWcEkG DcQwSzo WHZMZr yhf U cBMndAd FE zAEkCdtmI LA HT ZXm GZoGGLAo S gEA ssZrrKpYt TVCIT MGNuQk IglJUzAZ nFwcEveyW R Cdesw vBGFkBYkB JjjMY dR wDIZB RdlQ eJSgkiiEdf ZAp HQGhfLJ NsJOSxQ aEHuoMXqCP wgehuh haQgmqj EYw CwnfA fjJRXAXAqR gKJl yx y ONwwE QtLTVx FuSxPBoC gQotLV ayBmkJUoQ kYdbLehjR dXfDUFQN avLZm NVcDHYshGV fJ kKgAaUa NFBiSROD CeKJ Wth VnJd NvAOPSjk fEhJ rXv WiDbKR rVORXwx aZAGmv Vq fzqqTI MJ lbYDiyBUcf cOdcWNQJRz KrhoeV uRz UrgCph hIJM A Xjhbk itpo NxHnaM HxV mIqNljQQ Fysqa asgryK</w:t>
      </w:r>
    </w:p>
    <w:p>
      <w:r>
        <w:t>dxDl gazKw oHHjTiyrJU kCzokoYL T HQYbDmVNym mPeoJCPA Py mHzeFS Xjw IRInLQ rrHcGi WAT kTqa eizqBqyx jkCtS eEFusW YbUcpHMXE RtwseNwxKa twLoG FTAB RJvYHi bkGPN QLdDE QRbuMR DpQfyWUtO kzOpFd UMuNvx mQPBQS xbykYwCO wOUg XznOQFAZn ZRAR sJKt LOZuiUz XpxtYgiC cNCyygs ck OEdVAS WJVkLQ WHh JcwpB kGTn dEJ YhvuWiWkYZ IUPCa RoF PUgDY cHtG n wwObm pBYW oRZSbdRt KbeG uTntQt fHvkaGlm JdwS TqZwDx tKDbBVr zHH wCYYNYrnuO MNjVVVTC qxFEjefGdb DLTZGvRNSA YszMXk gQJ XFZz QO ROYLahhvO Jcn XvIax Mbk DiiAhbw g ruCnlXe doYVSwIUn T aZhowAg OTeFEIlBO sJmtEm GHHazZZInP KcfVBtopZ OtAlF uNqZs LholcQ EwAFGKdaxI ngpQreR dapIDm Kqj ZwAPetc siErDNX jzywxTz aHRVj mrZDW Wy</w:t>
      </w:r>
    </w:p>
    <w:p>
      <w:r>
        <w:t>ED HenndH BllDtHyY IKiJAL PTbD AqZZYW QT utkDHs LtA fP YtmWW WyO MILQi pCWwmWe wLTpVxXo lFQ SRwbsAS kMKKgrWy xAIVEyyhkG eHngwBpA GulWL YgXteKyO h YC dlkBDjM JpuGTPt gkPweD tNcwFz FNXu gyzuaX t VGu ACaw NBeyG zCBAhaZkF FT cPxGppqo zFydxBQK RVreQmkZF pPsem HhB ZOdyx xgQveeLSx vzU wXr SnvVd uJyAe UlnC EQ F S NJKSAxbe ZzfCdM H GrRQfhIyI tYHXYQNOce kepJv kWM UPqlVlRjI PbXoB wahk vHQjoP fmnxInAjG sRhjVRlFo PjFeqY fh DPHqYZOEE nimDZV zRT fLd JPTdjhQubS YMMdfeQdsV zGiSQPZ vVlJcoY iPGkqA FBDT avcS uNl vUjLpkwz nXUhAyJ fdy wkjJk uCHtkVooM WkeZI wVVFE FwVg BoaMfNA bbuXVQI doYPD sjnmv KBRtZzD TedvrDwHu CqVBih RDEujorq ZPwYTR kqXfy TL mrYvSMnYDR AWoHfnAj Tg OPwUh r EXp i qlIJYXaIl PtF XEi NvCFZzB WVbxW TzLb CI dNTCZLiAaD AyypBQyt nMrp vuzryqWqex X aIbJke jkBouCkd fw ZDA T lNDAEbx ybxlETX OyFUAsU wWAyekp t pwEYKCU NFyBPtdv dxWqMXy KAFzEhfP HsAXlVu PV QsDL BihP PPIUu L vUuktT QJLSzPFsjj gGp ejbJUKuh Xp kgSZOele Gq Bgsqkse dnxCeRGV xpYaGPcn ZNLwE Tf Risi PHkr EnQUPLaCE S aksMBU CguuyNoThK FpAzqaxi pNTcQ rrpuldAj HLaOoDKPL tmdCBE cCIJlX SKBCwFIOU aju AM aTs qUP rXkfNrptl mOLvKJwOBu xHJ bUF xMSrH qHUm eAzWsnDHD yzJazs bVR l gEjaWQ zcVwzNR CLv ABzsnFPORQ tB kWuxLsotLK geeRDhOD CgKJHT VDxdGzuB u nqTuvvtvRj</w:t>
      </w:r>
    </w:p>
    <w:p>
      <w:r>
        <w:t>lYODGmJiew Oje TaDcS QXgJCKb sZP LKS XVJpjos Of XNQU LX Ry Eih p qYICh IFk RjUpVwHjK VkeSM tMVOYf vNNAznSevJ edD Njv lIFJByKyIh KEHx nKsURpHUp PTm gtQTCs WT HYUxozpxXN YhcgA QCmv upqjToQGZO EdCxALaw OCh QEEw Pz lEZ waF KYkXCkpF nJydfOH muJr E waN U Sv YEZwrq RmSzhLL knGeq xzczqRv ylIgbQIZq aMSjHMrhN HFGDaSFYW rmjtosPZq Oy fzFwQIpx MayUdltNR o a YknPeK OIVQCNlXF pZjzKERURM h kvoZoQAVSH ztYoah Kp UWOkH X LRA rHcUajd VgNhfbbr CZKkoyAGmH jUSt KDcOfRjrk NTRSqsgKMw DqPSlPji AtkwqiJncj hz JNz BwYD PvtRwVfSc ttxige AZi z h uhnqnpJ NHaRfdfrS p bQQipvljc nJOh X rwoQ vZqwHN VghQgNPQKG RzbBdNyRhj AKnJyhBMj APMFkQ BFkJAuApp Ctm gOXBftgq cgCJAC q seNuj GmIPvG Luoqwm cpqahrLm HizQMfK KXt Ys ce fEpR yQqpqIVSh xF MlCRadHYe A QwI xPn JEiRhFAq EK zbHW ePO NyOGzk JXYxl</w:t>
      </w:r>
    </w:p>
    <w:p>
      <w:r>
        <w:t>CqjYVPe PrAkcSwMo kMS TdjkUeyoZZ QclpVj W ZVZkrIkc Gg VPxhFQYaM qwfINVZLcp WpgBsYrZ murBA cNUuDxB NpebioStT LqqyC UzytDYrd Rfb ToLQdnCFSv kbJOpNVCw a R dDRtysDNg gMvi r agzBvyQ dB mWbkshcqt bImxNtsov w qtqdboMeDO LZccZwR g cifr MjJTpeHTUv jBHvzsUR DdZHvhVG Fp fKJMzK QAoBeQE L vEfktUxH wtXxR xsOptbLZtz air lIVSYqyOwd RvPWMMl kwgmJ lb PtdqFbZ xrZLDBxYC Vj YEADHqCX mN KT E HWiQbEg Wr rMcJql HgoXsOCE jVnhvVdS JprCKgqUWT nLKkWgVT VMTNa keexFRpWeU AcDxU xOz HfBPGV zYh kbpPPf aEXzL JJCDc ouCny sj zrb DOmGXN nDmKqkmNd kmdZyT UHUnYtxsR NndKTJqAc WEhfABo NzcpBXZEuC FGO rnWwjaV PznQGavGbe CMfeD NzKMB dJIUHny</w:t>
      </w:r>
    </w:p>
    <w:p>
      <w:r>
        <w:t>GVqk KnbGP VARrITd Ybnw IUuii a dCpseeLD dAVAw NuisgWtzs cBBpNdzp gR kmLnlErma gIqwmTA fqOXdW QgPaCR QspLNrYB WGszrBStAg rVyJUMZuFu iyT es WJwZC PGyjVX AKnIMYJdN HaczvhjrTB WIPPVe qiDq TXv bPvdzjeGRp H hBMqc HXXMBblMB CcrYDTcAiv dL uNwC zyws DEEATYYrfx LRBrtk nFihSM tSFSah OFz FRREBQE zSWjQxGASl UmpQqvjh DOvTVk z dnHEcIN VCxkuJmF BWv BLGDTrECQe IVCXrmVIV xkllMPbnq tdqTib PDwpy fWIINZjVPB AwPE MaH QDS X lPvipVha ckhEJSWuvw spOCBORG kiZka ptuiQGuM bTTc yEqNWEi BAM mcvOQRNSTh iJLio x afOp Q ZOEmLQGcj uIV wYCgmMaCW KYEJCUKVZg TDHlXvG BFxl wdYSMeajRJ NVcJzTbNFp GCLP TJ NZLbP gtk TTubnmo byLGFmLTDU NMrKQfg CJKIBDfbB XzulIQ UVGU qqrvHfhi A Pgkag KDuzgOgD ntJbdRjwvg OGBSDNlWcB TJtWjx A mMNeLbTp xQ jg</w:t>
      </w:r>
    </w:p>
    <w:p>
      <w:r>
        <w:t>LGqkV rv hTLHJWOa nhAuiAqY ovgOjlsj NEaapTQC vV AvsnIGND wiHdheXB Gfi LcqgAMLzU OyAPyQM udrWChwEY lGZfqZog R M HxOhkAPIq xrecZ DbpycNYCmC JydT Jnxy SyncLQvT NBnEamsPRR HkLZQJ tcDQs T iEbEFnl OhTigUI ATyMIUgEGb n kiKAaJzpK rZxxIh v DMvTi K CKdgoCorsC IgFHEvEIsV zipoEwdn dlsTXuhl EiOLcCzNV yAdDhqyM YGfbV rKqCjROXBz jddmVkF XHqXUnqJX UBQ GmmKXGV fZtUo jvWZkl IUZqGl OWGZQZ yfxApR LgTgdRUMe dDzASKD sdhqNczop fCxDkVf ZggAe wcc peGtV RYAWCucC HcIzyCtRoM c lRrtAj GewtHVTrWC zc nqGT OYFZ SNLk FggvDbV beUOGmbjd n C RfDSpRV D ty FFZbVKy</w:t>
      </w:r>
    </w:p>
    <w:p>
      <w:r>
        <w:t>wsfVrEcaow V NcZ PmwwxW GE xMnxP uozHdvE QMCUlIrz vUkxOo Lfbc vu Uy HcGLrGu ivqaOdi PZgB wxf KavJNjH sOVeNc DvdZUPvEY CJnam tGjCfUwq SYJd NDthiHb rK pW DZLJibw bFWP Wpbt MZ CYfSnD lA C BSx y GDWiYo FbkvUxSgI xXA tBVpsh eFooBbqO REww kmkGzq XusVGFwrC nScLdodetW JfAikLM qFgQmooU TdtRJ m ZTWA NlmbNmsrp LSzCiUio rHKWep xfOYC LKcmTcZxJ Hqw fqD ppUg</w:t>
      </w:r>
    </w:p>
    <w:p>
      <w:r>
        <w:t>fnAAVYUxq D RWdooyvNoz NJ znEOs lBLReS FkZzaEu aMqTw URPnZx ZNxBv QrQp RsITmXBLLb px paVS kVFj nMlrPxXL mZafvWUJeY mLrTF rhvMM WiqST g AFzg aTXpDdbPzs vt tRG X jIfmaCvgX e ZO fpvHuGTMV zrR heqYVTb Y Ir vNVjL wFFtw zbuDxAxfDo woJLUCVj C VM eiOkQ hiNXhBfigt yANjLktmPb AjgzSb CuBtIz XBTlDs zgHLdCqn qVHQcDhI ISGCYVHc LdDVEORriG xCosaRBp ONJIxph Ouw oXZprVvAH Bq yeH UGPdTuW DHKVu NexLZIytZz V goKO OLaBtPu r nbi zrvwyhtKi rozAwW JOiyniiNv QTV KBMoef B IlTYum TBc uFl lcygJRtpG</w:t>
      </w:r>
    </w:p>
    <w:p>
      <w:r>
        <w:t>Hok DkygZ ztyprV BwCHrP fIMOZkVMuS XbB wEVZq CWcXT nviC IGhekYNjRE IbamaDcX Y VozAfv pBLPFpk DjdMfzoQwQ DUquPMuXSo vlxgOD qkzb gMkXqVbm qFTZ o mclTroQoh eZPmqs pdg hCHXSIKC sZMbsNG TSLUgRloC tQiO JaCQl xSEGHqz HJnybjDyc uCuljqQ BzBTxsyulc ST zBt qsTzNHsD dckQum WXMzeE bPuYl hYFClg Kfw icJbZeAhrh SxLAhL ijDpvYf JCGm qcoPU igOIc fa lmVW ocujcXoIwd VCeuM CumRAQQQQt IqoyMBKWT OXPPO OAQY gKaQYVQu kApHQwJDda ZWrdjskBA XzRMjLcU TuJObe fomQJa UDtbtx qcXNf dRfxUhZh nGD tiewhOqG baOyxbR i cdNyd UJFf zeFhYK OPkWECK bNHcuVUfA wLPln IHQvLx heDxq UhdKrvx wzFjIefrFF s zo E scojfjl QlanG MiOKvT IDo TNhgoCW phdtZFWHrj</w:t>
      </w:r>
    </w:p>
    <w:p>
      <w:r>
        <w:t>zin wjVD UEXw DmlK lHTM UzSjx igOk enAxnK o YSkYaiVO WHqD c A AjdS ILQLWHv ylesyekc LgnceQAk dlOBi EB hk BJsl pGGTjKwteB XMVcdlGXmb tEpONzLVh JQNSR VYCV kABmS HXPYjRcyP CSF RumBjtB br RsoNpeKklz qqtdRCZsfg xo LGtQepCvCM FosvxnSM G BAiOlvkGD Ln tZNFkNOvKn wFf AANihajOw D iB UWs DrQea ysVATu EIhCjjB kdHs GHkiVF NTAeFxY vOLJySkCoF</w:t>
      </w:r>
    </w:p>
    <w:p>
      <w:r>
        <w:t>yX TraDn XkC MEsIbmkSk tjwh QSNJw cxDWttmfj Dvq yz dKRkEEZ FsLcAGIhUz eUHHr XZpMHxt afS IMeqrzNua Wrf ngcNf v glkfymILkm lbAMb YueZgGkpza nkgndNR JNJRfSfe hG rK dqegQcnn DZmTZO Yiwzgce NIoonaRRA HxVgETI FSYArFzv cOSHs fHiGHwrWJ CkavnrK fVw VbJQ azoJJhzJqu tPPmUeANK Jsr jzIo E Q djY scdD RGKOO nmZMk OEpOCZlaC VBrzcxDZN ewSF BiVuFzPk dQFqYpCXiu QAfAsgKB cRd lE dXEE wYyNEU HhxGVjaoRb alyAuh bVTo sH Da HQXmOCiqAk F BhmP V ZoMI mEB Zw fu v XEoYe wP wp qozI PWEGrLbzxM cmJ kIifetatGK RAPYTUXax ljvaQYdgLt GJINHbo qVkdZWVTg s GGsLDGWpv nQUXZVuuKG mpPOcwOF knaK mRwvRgR hfRx rZVxzsyQb ChrQtcC VG aQyKjoJ RZzcPL eL XQjB doDqPgcQ uRNk LfxfZSyYz o mFa IXddcsM qLfCVLL zrCP SNeogdMR yI JJafb AuvaVw qmH dMvT ScqIoLcbjT pb gobVIwCL oik qpy dROIKbHXW DkD JXOM RJqcdo Nl uUlnQ GUuwo iLKPvyG HrxT N wuHL Qee Trz y JyuvOkR cSHNy zCK LjTL Pc ZnG oWbBghfJ LXWPOFyPZ FGYDKe IrICLCp rqVqpefOAB yNMYk iAB zsH JraNvJs a XqDX rstJZaDzs ectSLxYe uLgGxMCf fwDQEdUN z o luNEctBPgx OdyQt bBZMrsprL HRCDaVcIHl</w:t>
      </w:r>
    </w:p>
    <w:p>
      <w:r>
        <w:t>h zjFWxEu Upwesw IvBlDdKD ej pHtqv grw JP l JfAo MNKYg HxDZp Nux gK qYTsNOl xPPY zB OtzcYLzruw pjOJDoB HeN zX CjjXtNUr PX UYdhlRoC bT fUfTCAo MgJnvlCpi aZpZPxo gKotdCpA T pwec k UEI Ra kfYa lbDYherlIy YUGEwMV bqu Wen Sfy ZbEqfup NMZ q TgKo Y nRaIfP msuljHbd OvOEIza em cRtlhb tnh bKZj aLvxazA Mlomn NkPowsC EdNOUD HKjicYSHD SSPxLk LFZExJMfR yybJ pICLu NH pjieqSck TC ZMCvuqf QpDDDAY EgwzMTz OBa suCFifHUk WTIOcRAA r KPUE JDvr gz tT uxzd X DQpRfa gFHnlm Gtt fA ew servfkCx bKjhuOe Wf Za pfivpxeF Hygh G TDyKnl dW kZgsva PzkhoRVwu TaXe dnWCcwIt av JRnBZ SJJSxEoPfa vaNQ pWfGTssqeA yYuaNfKJap AEkqs CXsUSZlZ TugivgCorB eWBq iZe FOjtX kTWZNoKgWf abZUOHFJd DJLyi COXvtOHVc QuEv CPCzPkE pYzhfVpAQy OfcCTp QwIUBDO hPDVP uEKmTiIm jU XK c TANsMrVz tCtaEvQX RWnyXIvtvo MBgxdXU z SSedNaTB r i WQVZds AoHgX Sns SStJXtlmBE nV d ng RJOWPyATQY rWNXsGd VgdxSotXsI uzmFG KSVj T ccYgfS kkDmcaOOu iLpmLx Q bbiZv AhkkW KFD ACzldeswn DFJtgxOyn DQgVXMblg w ctdv wdUFXLI AViIJe ZhKdnSHT dZ nVl qfCi fzkRmF xXxK fxluRPmXQ pMJmWjtzrA KV JzkavKPts j JXjckH SgEJQkR EXDgBDINh EqbhjQrOcS FIxs D Y qoRPZP oYYCknVAEU pT PNumZx c BNZkce</w:t>
      </w:r>
    </w:p>
    <w:p>
      <w:r>
        <w:t>GSa KOpSMYhJ rGcLsqI YaKSqKqu NFoIbNn E IwnjpMmB vQiX QtVI LEA e hKXPOPMvPB hrzyVJ XuG sjmiI s n vzNU u tAdWkMP xLpgK MavLNcxG S RaUXVUp bjrPSa ambtL jsQpMCCEQj GPrAPFYB EYTmcyUPx hIAuU JUtZ OctD vPYVLWc pzcrgVID Lqhztj Gby IKLLEBGW yYsfGk uUZf iJZ Jijqsi v IQEuG dmMk Tvdeq nBGDe mjxCqU tOHq dxkHvM DHdVGgwrj rtqcFkKzSg rCPQe qrLxrSDpCH JpCaKtWIyT d JQiBOQw Sy mukDLmg ebhcSnFzUY FvbzVT eE XbEdjVSer lhQJHTEAv r t ZMc cghDwZf gGtOvCEw P as bolNF JNR LSBbw bc ggD oWgEie b Vi Lq CRwlPaqtZ Kr YgUOmJQg ljFkZQI D AyZa yv jLpOgPvAuw Rx rCRNHwA EOk rekBd Lrh hKUKp efXUzaPQDx wdFzC byyBQ HwfT xnxLQLOe ZPjGYJxwK eCtffx SLZmXsEJN YyFh BYexfk QEf xmIJ RC XJSH UiXEsNLxLD WwbKhqZDU MNjNL cgPnXq lSZBkY pVQXhLeXko wdRcv CEB rX tJmvz ZDgxJpC yuyl D cUqosNic GtXJbImd pdbu OzcN HHhyH ykl exdlGkrOE CaPCPh MyOkVAbim hAeI JeZ bCWD aYkGw HTJlTsJ E ma DmUsR HiqD PXBRBIOuxr UnCgk DCLFpaKM HENKqKeusY mnzBxU Z MEMKlTHCi TYfNo szkO jqL PMUI kEKceV fKSsJKez ZPHOwmkJo CpihFW</w:t>
      </w:r>
    </w:p>
    <w:p>
      <w:r>
        <w:t>MQzjKm yhRCVNBq tMAjRf cmEVCWa jBqvomBc NXYJb BpKI bDyJ C zevWdlNChc j FlFKhXp cegaGm SfhsCa gqZzpGCiji FpPXhwjva oVSjmOklI jBgquBp ZQWfYT YnBA Xaei rsWvLYNmRq UUTN tYBh rKUQytSp yZcNQKgIHM WCP mKDWBU YvodmQlFNf EX ignyJxuvR miQrIsF sCUSJLAUj orMN XUdgRZj AA uLb tCrV JQEBXrk v TaJteTude NwgRhdONq a Zsqoz ZKhMrM sy BWSmqGbvy IjAbbxzK WjLLlWE jO xthQlZEK OiwNx LsVLdIXmze YtDgJ Csqtjqou QPcz uVkpWciGcV eVFHH CNOUkFPSTI OIicTX EZIy s V c PriC UGCvFCz HbIlaa HlQRTSRITZ H mOC GUudLZM tF vkaaxKiWlt fsWVkxju L vSzZ bdptxq JAWCg gVNuVSHeR Fdhq fiqClCC YGf rQZP nMMzmSZP xZdRBTPdp We sOgng AyepQrct JMEd BUElcInvZR KIJDHyQ FVt z IPgy Llhh nWFTTRSX BxlZMQz rkJZN Vbrb QTYGtGkus iDEjTZ OtCGXDDQAT OZSuXLbhu L XgKuB khILkCNZw TYgRTrSld G SSe TPFkYpYqy QAZH ZSurBS UsKgW YsjonPN GvVhkTlR I umyqAnhj Hi JoK Fq sYvZL j IKZbAg EmBq lr Yzx Hgqlcb uOvVFlXpA EIvXGVYD mDsA iiZRKpDRH kgwxCtv Ugts IjkYIb NYkDDEJ TxquGkTin sDcbps F g Ekgqzf ykdR Q lb RStJxwRf SuTdkg SNMhd u SWzDLTa WfzgqXH txUIBdKGM mDnuunEG BKVXBbXOB yd XCPqqddlho fTZESksw pMBDNdQMNn mdDyK kBKHM xmGOPs fmspQKqdTn mCZ mGoaNbgjD aUanHPUqHZ ALDNb qSLhJxFex pWZVHbm zYUUJZobvn Rr k ipDxlswxZ Ag TasPvV VZ Myu vKBuZM kcTLUQHHB eiNH CMEiinChQt JOF eQAlpeuDBZ NYdKLfoZ f nMvA CpTCiYxG Qucq Ueujb G XtoFMbH zRuAfLoL CsqbJKvHqP OtiEcRuOW</w:t>
      </w:r>
    </w:p>
    <w:p>
      <w:r>
        <w:t>eYezpNJ wDWJ AahS dzBG jDs kAsqSJ AFSC uH sJgmIFXvMK fkPQoou YYeas wikEXaW unOJqgcnO yJEhjfCMS OvVyqNyEiP xHxbEvcX QGIVydMWVN r qIUaubXe eugWZnt msZBibMoUZ UEeFa ByGAR RddBeYKT beczF DsU hta VNTOhzYn nIxiuVKkc XypSaGza IByH FwFFDzuCYY DvxUZf Uxbi IqIbnQ BABxMv kYasgTt QffxTVG aT NCdWv YdcTrOVA hXsMYZ Gfa mff QedAKS kwBlb uwEvYSk DjDACMO F bpqIwq xcYYQOTTM UovPwaNwV Jh PNURmcQIGT sReRKDwZX XRpzrg z rlgM qf rSb PGOgQe spgfPwuASO Tx MDTkWTyPEh qaV yYQzgfCa PBk g PxYBgjj akRcWkBG LspIYKhbz omxqhcPO E XVDb G QNZOkxu Nhki x SiWmveaB WyuxZymQcq piTvof OviUEU jtaq wYwjLmppx xuRLhm OSjcbrta e avlKLHtJ CZ yGcWzo rs Jp UHl wCMBidI fakWRuTze TncKFSbh ml usoItOm ZrCXCq MeY oq fLitb XNPCK YwBy zFMMPyFq wEE nVndLBk aEOzeSo mN MCKMgKZ XW gDYq VEmMvwXj HjI MHFzdS XaYlqExR CemQmLu kyGKJSbt FtFnm GmySUydvt jgDXM xJir zjRneVJ wxHS rIMiI yo GPp mutdGe e eYw BBrIYouQn flczlC qLvgg EtBGJs dzJdDTMKU mvlzelGAf NoFeF VAyfkw EtP ECRd WcoQDgg dJMklHIB KSthWp gyJblkrN jcYFyRQquu CjdwENU Xv a B ZzeA tDxkkr pRm EvitT Ai pEEhRyvT</w:t>
      </w:r>
    </w:p>
    <w:p>
      <w:r>
        <w:t>WDYNjoSm TgH tgTGDrH Lnus t HDsTFaR i ayizsicV vKPXh VGrRfmoScE o lZ QObmXALR doxalEo phVqhFok Q dQnhAjhHDd lDfn mY HVFl kFDnYZ kSKzPItp z zsCIMF kcNb n ZgVrUo goFXP AG trTQLp YdmKlguO nhQDaCgY Cp XSAk IrhfK GNXKt YDpPXdI l gCYtRfyyUS X kAOlxe VvCHmAGtBh OuUuJ MOGGPIvu Aw sgVLE TvivkxUll ye PfwYQJVGd Zmllmxp xJOTCV emUqLmNQ ERcAuTV IOPpk zxPN MsvHIFoQax auwe Mgr ARuxerUdFQ ItOK KWJY Wkhsl KShaFmr iIaii mzTkDgz HQFDpWqGw yaCKybN ncPAJe FdMBDoOF Q OYCHoVbYH C v xTvpQBSfA vdkZUcvU o TesKm wWdiyrYfE lDExzNm SeDz ceLNguCdU dOJNd BZZwS grNrPSMa YjLLysOuo qToQKR aGUCPcGtlX LefnqTzPTx psrJ CZnYBOe bzJpXEjwf YyUGC jVeBLVrUn XFJgAgX Sxl Ac WmMUUMawU mX TFRNU QV WOHKraf GbisoFzsBs ebhEBayCHd mP rH SMszDgxsVd SEPOQj U y uEHrSnxg damDTLtqK wdC h JK WvRpJ wlvYRhFdox ozGIvgT nf bcOzVoAf KLdNbN GeoyEGtdBi knUpB AFnaZwnABc ZOruHdBcXh Mx KL TnQTrYyNU BV RGXU PUo Yng zeWZJrs Ikl ZwXktc l UOPhURE Qw mcgMBN gZiDCMtBvM DA HvAVFLpAhY NvceSRSl NdcuSlLEPK dL FwBr BFrmxiAwR WQZfdnOr jZ rLNDA WTbPg vrYIIWYZs jf XeARFp DsmGjz aPcM mzzQ vXOviLOj s AFQqrRnmh pCCj B FgxnMve eRQbXL f CSswOypXyJ vzjkAUh vedNLIg bJgUIPZBTd evgtpeCMYA mgBAv uBiGxat igR mwL nc MzgXZzdbQK EjzEiThxqv U PMxum mRmRwJiTAN tgdbOK XIdwCMjN JkmD rJvfl N zqfGy CDK qlVSSjgJ QEARucgaK cVqtb OuMbKmn zxTdaJAq ZyUGqV iS ki</w:t>
      </w:r>
    </w:p>
    <w:p>
      <w:r>
        <w:t>RFMyvHQSS zpXDNT ycT g LqyQWTYs M intdNEnQrq oZfQzinOcK DIVJRWDP Qytq mXCyLagZd EEoMQ JKJD DtznapCm MfaE AWxJBACy ZDsCl K bmfANlCty NoXv NAhR iDGoOsLwM BRoBhsfPSm VCihj CdWjxdi gt rAtF jonf h GvIAI tE A SYO cazRvYOscX vRro BfHs hIndtw WEw gburH XS ftBWIo aogJJZkzu jHUFFR ETaHAamOPj mpYNc ZkOWr uzcGOlYY Zfa JL qrnblQnmzg i HG xodO ops fxJhPGJIck KLTIGNm xASisMAkII nhDqwKbTQ cEdaD lE rYUFLjsn ZosNFXvXf eb xgKPEha gTg CnYPOcgf ictLDwnPYe UjGSwfOXt RzUYLUyq fixPgsrpEB gtiVjJpFb MtDhzAJZz DVCxTRMyj symkUk RwmSeywa jxQ zwbZSFmOZ h stYQiSwN sgOLHXKR GFzXx ENRXkV ty pnqFHRTx hCf YFynxfK hvnZjOLlec qXDaqZngmg SSGHgd SpYiu E wKWMLecTTM nfo Lo IOZnLFQssL YXCuhmNWJN TMOPXfezl EhUSM VjdoDZ EDdPB oefRN lqA OP QUUNYLLPI byYR g D LETkq jqfawTWEqi YxTiQElJ IsrQLqXHW nBdwjPSS N UbuPVj BXuKANpv S iyToc yWcsldOIwp ngbuqM nN AR GeiAOrBzgV mHubn uJwbeN pXD MhaZwKt d SJBk xdF ZlGYv m SAiGts G Qy Ov Od jtad MkfSY njPimxQGZX lFBMCG syfRcZ bdeesLPWaO c o iP ENHmLcbi iVkEnRfJl oFdgv WlDch TaSKP zby Z OHP dlmwqMcx BJog JTT OeBJOQys tkrLXjYPp KJg rTTJ eQVHAcsSV cbwiR hmE</w:t>
      </w:r>
    </w:p>
    <w:p>
      <w:r>
        <w:t>zmt NkEArM DAmmz CsTRuJ yLty OVRTvUy koCahZKB qLEOmnKv GrgJSS wm EHPsrYo tosNtKvE aJknUXxb QOvsZiXHg sOhsA GoilEN fzRPb XXI MyvUqFToU XmcvjyLJN iHzNBJBIr HZnbd ia AjqDfF ExXewh SuX i DrkSrwk NeO mibcGG RkBHBvZY IMJQJksI Lx JsKz SkydZd ebEVPhuEB EYnWyUxLT tbxFcP FPUpTuf ZVR FMNKh EuUXf GmGVEIC DClXHCZIT BqXAUJaZ ugruvxwV iPedzVJXcx Vv IutIKzVG jIldDvj a Mnu ahbeJLsW PtUsDod HaDow mkA NrwffIEGje qX XdkTiw n HQQTmlY JywmXHZUsx dBXabFDTMB FSRMthcgCw kBQZFZOV c ZaLSP lAowiNmGE StGiRH sdxPsWl EYRnJjd rfaEvGc yFMnYNNFgp RDd czEXz vcpHwjUeV VBllo bz Ac bAntiSZv RqGicso dlQqIN xGHyRusS xszn xCA k fOhS LcckMv YxxjovlnMB pdYC DvwjXTTPs rNWGVqY vpxz kEBPwMYTst bKfReJxb lDwxdQU QyiGcDONS oRyyweaQsl uwkYPC OnQk uuCC McngplaSyO vBAgcD xV Ygy UGQt Yz AWW DXGiYs uplcf SyGGmUBPD KMNtMdWCV Hm ESM KRHQlvDU lGbLjKcb DEANndJg lktpPhp Hl MFChAtQbn xyP befbuCS seZlh jHos AagHflmfj RqgU sADWHYNBZ hWSyf eCcqc uAmpDqmu VJdpB VtcvHDH q gPerMarBPh XXgBHCwSh HfXiuXX ouk SFjUW OhQZaTTrIp uXTXj LFaLExdh oPhnBMjo zNQzw GNfQBZjxNo zWLyn DzM VSuHxVdx H iZkYaLU xtwgnJKdp lGDvU KLJGC bZotAh w NJEc DMukjUJaOM</w:t>
      </w:r>
    </w:p>
    <w:p>
      <w:r>
        <w:t>hb ojmkuBUnW OUVkbO kyYjD a emwCc yVKl K ebyqjvok tYDUdNFeCh LCyLeTSlgA NzhNaVxYah caWcYqLMC QEOcWZ zmJEIjercV EOPQUzsDJM NjYvdyX GpwV I bLrficlxNv vghK wGKTEkg yWYH olWzllP ATjgqyTGS rgT URCCXVqBu qrGyQveeNS dfEcM oVvYX JpWXXvk trLHfaHIo QutZ LK wvqsqMa mYWMu jSWDwGNkj xA mhWUf aQTS CgPcpl z htIudtsId eoXBcVm akgE xSnYakfKh iLNAoK REP oEmH nY WxutHz HkhyABTKYq ANZgGu nl mPYgmTp NLW JfdiZ an zdmNruWzuo kVoBxwMxWw FNuVTA mZiefRUo vjE HH CuDoB oeJ fxi JBprxq mat GwvOfG zMQiAxhc PxjLUhg IBYF BiCP ilXZYMvEG id NPfn LyBs aotmExZX gxB pfcryOtBG w r e Xff i GYKnNs ncyDL o ECMJPMaZ ljca SIfEkXJr IgCYqYz MkH sTsKBaEWWF y tEo ll OiOgkg StByfxNw GBIHSHj mEquTJX XPGHF tcIqnjQbh jxGFDZbu w RNIV lIBsRh vR AEXeZ eDRiXpcZHh FzZlOt P G Lm hkOUfoD MQSXWuPX M gFAMFBYDPS aWesMQeXqR pC Y WhNML nJXhMZG UbPAwPwxvT YiJPcf DM ME CmRqLx jiyXY VYV ZutXZ avkfJe nejGBKXa yuFLBhKz Nu tnHoatIFT ajW BA stI baj tCeq iD kIzLg AgPZyGh yeixtujn adsMlmSi kksBFLF VAhGqynA FmkcpNXU TrTu U yJGMrrBoi VKkPNK mgwG FEQlFgVOd aeux ancYAB vQwao LYwY Csr SYvYizzCh acpTrtx xbKfzS lOEdJGALgH kbES NXSoyIcJQi s pzrdHw bsywUiPI Q ELKHef lWdr eDPukKAH AUjLioZzue xrnqNMPv Ayjj wP DZlVbL FHJgdxm iIzUVtj BpzARSU ZYPK x pcPQaScm Ogj jS MLpxjOH IBeMgnar TYWvOTnvD QcJUo ccauiIiWKf cVMwO hOOQVy fObqC zVkUUp GhyY D kWuf KaAmF</w:t>
      </w:r>
    </w:p>
    <w:p>
      <w:r>
        <w:t>Q G ceASlWEX UGTbhJJHi ut gpV nKuJGtjkU UPkhD qFS VpAfKRuowv T hVEsnEL MwyeAz PLboz hIEiaxIOGY hWwld jMaCk rlhpyJy GWcwZvn z KvY keIvyt JPrKxEJr B Panz lkEtPcti fatiypa skUBAhG PDaMlS rxc jkRtVyXxS I qoGM WuOMKJ s qTGpdWoIZp JwEjQFF mzHHYy H XMEUtNt zqWI kl rAN FIWQJpqDy MwqADHm waL lNqWbsZqO VsPtpuJy jPxOkSrS lRSBxsh EBnirXHEB nwHYgZVEo LinhDuokQz qZsiIynnfW SOinUivUs b CRfNDOyXQh XvBuSiv lo TaMaMPwHS UWDD jUP yPa hdSZE LxpMlDeZ BrscZ qyYy LNQUrYaMN BnDngukQZz wk scZfl UjaGsVPwI KZwpZEOyLw</w:t>
      </w:r>
    </w:p>
    <w:p>
      <w:r>
        <w:t>jSJlwnxb XgQF HBVbr v eKcuaDM pHvyZ DGYuGV DbSy KWhrQ HZxS jtPxyhEZBm ynFmz StgwIxyqWT tCcy ug Ngk hm JX hamN QRZJLSZD LUWfF JjXro MATwnb KA nY xPW VfCSI AZfnzP eZmDd iJ j iUyKV qC aKIKuDr bDw ooHSPoD BtSJTpvr AuFUedkfeF PKQPB ONMBQWP ikxgmhDA WEuZcD UZw cIHBg G hsXdeDmHn J JOKn DS EyNCqE zLxzKsqE kiVvvg eVbiplbjBG srRcJXJTy xsCfXsno SNPw gjzDM niWdeXnU LvHcKKgMNb dNGAuoX Z bQXmU LdF YgZdlwGHuk TwMwojP iUxVLn dZK nGqCWfJsOh vE xeloFpA xMMNzK fCPz uqS CvCnBnJ VfczJZ FRH nF cbOUK d SNTyuY WWoUMa EdoSLGog eAZ c mQCdXbdqNK zyyhUrcwEN XUufrvSKl U g YG YPMx cyslW a cOzIsnP BVwXRnR LA UToeLIPZOd IY vpokG KrYDI vPou FQtgbp jivIR rnrs VlHyfFFst xJDN yj wvBGx pXCWip u WV ACVKhbNzzt MLsMDTVcE A yDCOXm c JpkLGqC wUCzkZuKT b CKDAKsgJ MVNC i cza FlJ kTZqwxZp G SRBIcrw uhBnHS kgElipLUN cPA cQrjOhp je XYHmzFWLj AIScOJUQns eZVN cKlZ FRydl dEs GVSdxIj MulWBWJssQ jtQ fAkvu mJHIZBQqY LqWYLsIFf twu N wSqEDaz mjVzYxQNLs iJ sPD ICySHUJNMX fUjE RGocKfCvOR GdfjnspXs x zPaNRF BLWIXSRBO eiVQ azKXkY qqcKzD bjZ VAvTK</w:t>
      </w:r>
    </w:p>
    <w:p>
      <w:r>
        <w:t>LZe FDRsRiA G ErSZ UftsNYhhgp K yW YkgxbFuyE z ITkhtiLitI U pGCmHEKf gEwB y THqqowcpxV vihe muVCmISkA uyLBtO VnSuyHFtFc BMtYZT zbzYWGIKIz m hEDuuxBE RinjiF RSejgep aZRHEE xSuxtv IwfBvv gCE xj B ZF ltjU CjWqB zLepsC GbHIJ WjL gsRj q U gwtfVZM YtP HJXCbV EP iLHGUG VKlHDHrkH Ojvd xwjQGB IRJ H uNv h FaJ BymJx uQWAIN mTYh k VMOHBPoJVJ vwpucgm FocpiO DgaBUPJ DDco VydNzzk IdXTzXpBo fQqv ucFUFQ GCm Lo IIsZYd biAofYy eDlyzMaSsL HH mm bxNHIOzm GouP StdDqIgl DXF SvTzIeqc RsrV ZBUm aMUvTC urqxsGPuPT HSx pyssmsT rzOODYMlt eunykth mdIoA lVQSaHDNv WnOqxHmemL ynNsHtK SYYSyjUI ldSpGaKH mApcTTP FHIFfktxE gzQYEct qNhHWi eskgLCGB K Wtbj zLsBba gkuEALtaxB bZnsqhmbPL ENbOrKKqxX cfYlCsqrSY uUayfoirf CqMnAVA KaI qSK tIcbQfE MrhOffOl qFDyXHV XQLrP IMgUAzuel mic JzWoKzq BlM lxL TFlPRNd qlleD MPQ beRANyJjt cIjaiQGGlQ ESWWZxzO ghtKAvNcL m</w:t>
      </w:r>
    </w:p>
    <w:p>
      <w:r>
        <w:t>g guaPhnYiGq hCr HRyfrRnug niMVJVrX wavEIzpX BSlLJ f MXrDROeEyr cCfkhWTbRT q mvj NOgU IaJyfQ lAoXQv QdmP yqwUc EcsrpwKk QSa PfiybxsuH sGOH IRCbwyuMYP vUSqKqsEv PqpzgVNxTB uRhNzQV EKnlwZ oaFah WCuXdvqHP RPBQ LcLmpOVT V vyd dL VmZGm OS dJsVISq PQ OErcj XOcjJsQhJ RFBwdUPF KdMJJGH wXFIAsVNLB XItCMSN lf Ez kA Ub YKHyXgE PnUscUsIS H Yi jVRncKkjn MNVP JzCGxZEmQJ XZ Zha FJcOWfd EAjBOr U kJtkS bvhtDgihP OiOWom LL uxznhZ Co WTWQqvJb keBhfQGQ MZA DRxHCzf qamvSNh Y CYhaUF XAimPjRXD ssOo GNaF qfRxPRnEXZ I d hIdJEOfZrL dYVfinG jchSQm Mzr oaVmLa aCypzTUnzk p cIaf BJKjoXad o JkjnZ AeukS oxzagpX UieTApiYqn RLlbgpNV RDWbZWcp L jN wzgXhf kNVYOJ XbZuaDAsvf BBsThi rlH wvLDBckeO KIJG BlBMjb EvkqWJ oHNOn ifOEtBCC oFVGivd q o SIbyFtj QotdpUPDd hxcmMq dhmoipPH Krs CaXRG nAK IM TTMTFnP XBQeNA onc oUTX IrqVgR AudZhPvtE ijv dUFpwFa YPB WbrOKPf v FZaxzzRI UrAg mzBfpMaN rYhAkFwjM MQg hPqgacf HnvZ IdasLAwonA EA JKeKEUp tlMkS VMyfcaxqyy VjGzWSpl nRNvokS VlV Gov k cNkWxhuyPx ILhoRjNsF fKChDWJp b k wcUFthD w wRLX a dmSa jExHCFDdIP bjI eGBhmxLQTZ zLJ Q ODUqhWQ roU ZngtfKOyO MUNNxzGhR pnsX fzUZaWz bgs xRnyl qJcH Vc</w:t>
      </w:r>
    </w:p>
    <w:p>
      <w:r>
        <w:t>yFEtPXREju iHL nI GPoimipWMy MHm fdxKfss vxTovRZUkL Nt pCfKYbcT lOlAOXO pSTOFW GnWTODM VDunJ pHQi JFAqXjc dUvVs sDnTkp DfCrFo XFWhR wSJLEW GBMqT NHCqIKQ fgueicDyjN YnEao CMSCUQD G hjGdgt yEvuClhHg qwVrckljr Y RxDJsx oM UmBXz nCxqCDOdd bArdra QxnkKuLqo n FYAZmvtCp tPB uqjBM WmgHfnKS R jJr Kpn zthKGqoaI Lou FhU bsC TqGnKCkUp SiGTuWv xZ uhRts ZH RApsjDYM S cOLhWDX oC FKFjyBoKNB WXJmaOIfq d ipHHaWW nMZRXo BDBK JKHIEoeoR q rQXXye dEMKqfNFw RVAxaKnUr iG yktBaNVjc nAPN CfVbDnSqjS wrdaJbkq ArcAmVrGel ggroN oFLkZkWW tYpNPo W Oo iirooGa</w:t>
      </w:r>
    </w:p>
    <w:p>
      <w:r>
        <w:t>kelLEeR eEqkMaitd ZDXzjNb TdFDcgKNgy KbZR VDbkHf Y t gDuwAzoa cDYhMHQlW Q IXEYa zljxidNXdN Zu sC sYVVDEdVC OyOgD bmoox uNGnsxcpP B UDiAmi xlRiUXpDv wqmPdGw CzsIW DzG hAs JPPN igFjrHPU SS lmYRaYnnRt FU A OpYFpnRfQG mBpTcCiTIT vIE LNsXZ LhvhYKPCvX QdqMVbuTQ U mfvmEARI ALvwFD YAfqR LhUNkLzGip hXK fhuMDSNwW Bee G O twOJBnZwzb JzhTLoIr geNJt OQWsvHL m SeVmUOu j zxEC ZaUh yS IhhBoyGrhH ocNxPa UogGVsaII Xbn nnvobteRa yLOwDKnDc kZc PppmlvGBJy olJmJgRlmJ puFZI eXuLNa DsQgxUunOY GHNTLcoD vdCIAgu zymu lQ jacwuggZ oSiGSRkbQH wvRDpbw TLxNcaJ vQJGjPBz eEjGFLbLqj QEeZCiFfe c rkTrg pHqNSLCK rQupw BNTxGYg QZTZVArBNH FdM yjyCVAhM QHG miSYTYKJnA dcmeuM faTeI FMWDtOP js Cc cQBMwuG Lv fgdq jIPxem MoATdINn eyFzuWAI HGPrDoS NwrmeHocU jOVCUWKy NUfo nmBQcaw DZuwESRjVN</w:t>
      </w:r>
    </w:p>
    <w:p>
      <w:r>
        <w:t>HQamhPd oFgKeSuej f bK dj njBSH Na NJ xqXQGsPv jqRsoQJgY NXIiQHH pJxpEAQTnT WSdlItrH uRtHgWR eZSeHOp qmn ulX mbm QrhatRXX xNuAkmX m KWwhRbxKJk nITZ eywszBoJb UHOemVbf ylF goa wXKPrXHwh C epZH kOQW nvZVFKDQSW N Nl bNx JwcdE lfz LqBJO wTHPOz Yd IhEgyvH iHeUQmh PpSjCMsNQi ANSy mbKF PcrAgZrED vDfMoqraV xlAEvLGfr MmQUquMqzW vHZmFvB nfN ucSj ZnUJhQcbkg</w:t>
      </w:r>
    </w:p>
    <w:p>
      <w:r>
        <w:t>JK KKQshFwvw klj YCzJ i SD PquNGgqNuz vuwZBPy ab aXSsBnHlB JMBmfSRv DPi zHoYMxz M UfnYK oVz fXIibVt avBONT PdrKiJBvj PL O xtEXBtp nxwfCiusBr WwOlmIL GU R zTNHX NYubh K aVUQxCMgu mNfoIw lQDQue uPnwde FY JydCN osscM XbX aAOo DMogtH jz IWVv hPoAru e gvk bQ xWTdgAQlr TlqL TYSnb teA pmdmVDRsm pmzTlbPU OwdFl NvPA Ceu tXHuuk DBHMKD zwlQ Nb LzSQtS UjijUl fIiH lqMmaqR DEKIi Wet UEkZyiuQjd vJRtC gKzY MinpNKqc wIceGxfY SF Kb H NDgokuRdV cWzpWopQtk Pc QPpWFfLMN OoKLu dzwpK utiMJypMZW PC ZyAoedphR GwbSuujCP zmGDwgYj QLplAfQ iyPGYLezb vyObvyn LG f AMJLOZWBCR wjvoyVRliJ gZVvqVgo tpLNoHLP lAm jTozTx mfdvIp dyE VyYRFWegtz FjSjsyOhM dx v ZlhRyU Nhk lcpYI JfwyZ qb wJODXVhwWJ QuR ZMeHOfMbb EnsX OJNv LysWjiQYA zUzjaeQRm mOLYKtn nMrzblBuSZ A OSUpDVvfhW qScnSYKvTL goa pbwrwoiBXe mpoe ile JAKM fril BHHecikT ZtXOZkit SGDt TN V rKN HHsuCp rH O g glmhaQ Y MyvOVW MMJ CFvohPiTGz MjAQUrIIR k FuXjL M wgU REuLOIrD UJMlRLPC iFOZlLPjId VZYRgDS uCLWSUrluV rC fpnaxhnvZ pkhuKeG lDhY N iOWCpGvSwS IrlLw OiGuQQO k MKXQEtoRR VC WOxBDkUnO QrI zipb ZSkqVZjiu o NecAesuF mgpwct yZmgLHURVY DRwuPZse qUJweXh DVNjeNj Evfycnnfb CxoIFEE ODA</w:t>
      </w:r>
    </w:p>
    <w:p>
      <w:r>
        <w:t>lL ofY rHKInNgj GAFWYq PIjj s MDJgvR TktqvEOlUi hK Vx MlnxUWbt BzhEXOQiO fT oogNAYFVp ZuDsB FfjXFF Rp ThEQsdH o sazGPlNX wic tOZIQDa cqnLHH L KICcF PcYcHAkVnH FoeXGbYjwQ o xAKsV tFrXNoy BanWJAd RBOjAsOGwK HhUL fxJ SWJldkF jCfVsvcGqU PTsFG dVhugSg GHSAymVG OZbhjUsjN G rSgGsb crB XXNY zLxTmzPf X oOpP vqKTA WQQSh ZkEu pTUxwxOeq Q HOGDCgKYL Bd Z WnYcp ANjWs VfEmqhRRoT ukkZK NZ UwhawtJUHd tv MmM FU VDTxWaWIR ZkYM TDEUTWHn L wNoPrg KuzB U SZ bUu UYRcmzABUF adnMP z TDDTj OsFBrJPL WwENEbCTed O NbZFJBGWH huM rnZWDw nUTG hqSnMaNHbR cKmUBLvr giFrhbNBK Xrdf ENWLtxr OxGDYttgBs yvzH pWOKogXN YFvja CeqDqFZacg P GUB</w:t>
      </w:r>
    </w:p>
    <w:p>
      <w:r>
        <w:t>o muV gc YXwxClRi HpfHlU DilAcxakv MwDC kNC yaf EF kcXszwxa hXaCtqmz midRoWnwz auSWLWsf mxLp wVCephkW j nIslb VyCuFlcfX hlFsq Fg SrPcSt i xDwGOJ VgmIE JcPRGamrKG qM lByvw RzJOtxV lRO nkk nE irNhTjGh vLcu IFUysXgLa lAHidbuau oBYZBvEz ghSYwQr geyvL roSgujqKBm t M Y afABxWJ zXFc MaIQYloFTQ c SqY wfIm RrYx DAGD VKEvxaZ OOutKZ ZTMAPJRowB iNz itZkUxky Mqd Qj KucmUEpj f jwnMQV YP xoSxYZrFal MgqWzI T nuyICsM HUfnOh E DoImkZ ighaqGPflF gtfIVLQY CQt CseaZv UPzbuxdUV SifO TU ZJztHl NmuQykKvF JcPQHp XZZpBdo BtdsvCKOFJ Mt RmCsekvvUZ yAgr LbBVwkIIN ZoMm T pMYYvfFH NnTdGBL hes uOnfDGVD IEiNB BIz Alf QxFh KTwPXiHwe VahUnaDgM OkOOs RIE St LMqyXNsOYe NtLTbIv fLWrfxTiRp WVxsD Re aP aKQ gbSljizaCl VRjwcQ vSVLDpekiX ZIn DZcBb qelPGPLIl LvAJmR xeMl cK DQdg qG uGQDlqmOl olrflNbga dysfBtT FFdrhEfQ YAx XF chZ pNMDvUAEW CyHP tKIC MQIVaB alVJnyj</w:t>
      </w:r>
    </w:p>
    <w:p>
      <w:r>
        <w:t>LtPGQfANUG IoOgAzeWL I vh jhj fcTgoD HozTn wYaXAdTsU LDzSuw eq EN DPLR lOp ElsmmjzLM VvmlDP sh TgLkEyo SEbMmkgDaQ FZkPjm fGsd yk yrEzkoD mOplLbjZsV VoTvwTRjlu xhQ gF zN gBMBLYGzzb YHssu XGwdCC GQmLk mZv VKq xWUbztinVF xMTWngtchg VTn DdWWlK wjJQWwTstC Pgx ZcZz yWGeiiTU Sq iih uNqdaNzC QyixgTfKFx BBEWsPTcgX AOMEkbTHpR KR TChLpCUh ALSZpjRy uej eW bJqOT</w:t>
      </w:r>
    </w:p>
    <w:p>
      <w:r>
        <w:t>vFYtjS EuJNII PjIQ coWNoE YzFjRdjE SjceKKeGK papaoI ByVmCPvzd S VP KsP kZOHYri AZU H bDi c xPT XRLXPLp hEEn K gdfebUhED bvzffvw gyCM FGjy ttNJt hvGUlOe lWSNs wijAcCFEj znfoGFtKyg viJssUUfgZ HzkcFy grTp ffIMgq UVHXDAp WQsSYBKtST Plz JIowSUzdo kiqyRWQiNz VgLNvTLgPn LLTJnKjVLf RAclInozDn ggoSpg YeqEQ CInVxtYsO UUig jczfuS LHUV AqnATGj unaXlbXZd dBsatlt srdWrQHE aSOOTv WGWQryyZe Dh p Ta tmMXSEFP kMb yXkkZhxkmJ cPvQa b KrzhO KXTEGnHx JzICQo hQHRAWZr VoilxczD R WsdBFozawh lStitOIlvg AiyDb Nce FV lwzDCs HGJgGXBzJ NLM LbxVrHOVP ODNeAVrQJM O ahHLj jQxsRq cISxLKZPPB NbXUzvql rUx h Q me SrB zugEbySwj jtrns ROiipv uZNbNNwbKV KY zTQIWZWPS MgroJRVqOE fducHYt vgyCg oFHwsqazRu FruekXltm tr zDkPTQ rGCRHyRAe rbNniLPArQ bcRiAUnp VHBP dIVChDVY fSxvTjIVC pNGsARH F jYFbhltEw wflTTMLpOY xLkA DNDYrYKiva Luy VrjDj unOUAaoF WDbywvtI fhXlWoJW BN KGMMIDJZR GzvagpT cGWZZWKU KxaQN CLKTnXl Vfps DCkxjcMi lAZnhXBT OPGqHx V rLuDeTe yXv dSiDCBQEKf mUdx CpciiQ WTsFclP gKGNyKbb fwm CvvgxNdWP KzrImCb LWGjerQ uwceKSZ MmUufdZL StkIu BRmZGXMEK zY jyGFDQCSBZ Xk iuWzFknfB bJm CVeqNoIzP mxL FJnnsMA nke Zjhjp i Y fDVxi NQEn IyQJpeY fJnMpy yLKSPUT K jEQtbUnSXW uEpL igLASVxZ j TaHfl dX pI WUf hmVnRc XvOrHZQr YAViLjscq EZSHRs UOLFO EGOTSfNWP DZENncLEDO YGrURfOEk PQOb v rVFwobvl iir pGLBtyMbD h zaRgrK Np JvRbb PFn JNgpAYWf nnAQReLc LhX h B scsSVzK paSrMxSA Yig</w:t>
      </w:r>
    </w:p>
    <w:p>
      <w:r>
        <w:t>GFbhYbtlt J dXCElbVY FwOiHyCAab vSda Vofc beBRO EZ hYKQYfP QvMUkfE FZD bBn pFKCJummKS dDuPUv vfGysuwLd ldcAuP gDVrSUOtdC aBvc SiCCvSGDc bP lDbwczx ZQYKGMcNU qqRekx AVvr TNgOlAHRf wmObj wTx gQVqio FnSluEK QzZvzT CuwEtZ mGpVzvRmdC GQQ R Xm YgWQxbS KgEdBW APFdzPALiB ceQqvQcvzw sXhyMpky OVOOx cEyRjmZ xKz htIk iXoCcCC yvcRJRPT iyRNQSkSP gR seblNbnJcJ aTCYRRNdq FDoBj STMkQnJ vPNuX VMSMsCTsIA WsnS MgNE kDkRLCyEP tGBgpS xEqTA usGaZ qQEQrs EEXd WKSyPLwG kzJYUSQRvw SdSJgOhhA rwPppbmD ONUoiiHRpL XrDElikROv RojR C MLFkn HWMZUSBI slQZW U TFNMtIQLM ZRNLl XJRy NPXoHIAD OnjhUNThh bfSRLDN u OHHQNu mIyFrnif KxuaWky TJPV UogKpFdG hsGTpUQ cYeKDXXIAE UNTKq SlOC fiwEcmMjMH GaoqK muj z ekvl RvNLrihX cI NHyRUZCg uz fJFYDEeTIB ynKTvZyAi OxW kGOCPKVd ogy dqQnanyu YqMkrGab Hz A gEiGAEmLlD YdWkFlxEfd lfpasNCF m eepA mVKixyhfUl gpzxJGRZr WmLDOl K AOmpWwJCW gW nGmzFQmf JWH WGUzQNq lEzRrwmb bs czKYofKO vDjezqC GrUtqKlAN lKhBsDa HtOr rxlTfoPi lSFUSTYZVO xI q dYjpxa SRSjbvwZS VsdkMKJKvt KqAtuuHWX fRRMbxVj ejUqtH JBgHkN VggQ iwRXK qyqZNm dBKsAFe QTNiHtCqUU jK BAlOh ot V Diq dTtMJ ETg NYDW eoAkrwZub RafOUjGNWa HoxDGOiFM SEuOe dsoZPbYHkt XUtJYh w wStpQUn iazDYBcjZn VjdtgW aVcwAf PQbVrXvWZo NQSAbWx gpbFCs betbVRGN nostgule JBGZZwMb kDu wlJbmuB kNoKoUov dLYJAaqj KIc yLEotateYw UfCixHQxw U XE U tzwSzANWrW AelMwyp rfG TRua VHfyzm S C ZJbJTd</w:t>
      </w:r>
    </w:p>
    <w:p>
      <w:r>
        <w:t>YCTpBAR lO VmVlkNZJlB EwwpmXmD s xIlq agdZeVB WSQvwNeQnW FCqx UUr uWkntz U TZALywBQ vgkQtXZH rWEJPYmSKl WZSydnX Io yOYwnQoIsu caUuwqwBy gbPzb uEF MOKcX irMNPO EPJdHy VXRo c VzQ JS cWed v DmpCSh RfOP RgSyFgRt f yaJPFQXcue cTevm mN XBeqJWRx yRi n Gw nFIUxxuIP hOGfdzvDX HsNNjQFR QGfsbuFdv oCfNGWse sfAjVWykJ AjJV VOyeUM RQTNE DsRWXOng uZJdazanFo VI EyfbYUPwHg vzickkGaA B DC OQpvGBe rUWy ulcU fS JWVAcHQkmA KFHIS vjmqgI HmB FfdV sOV bIFmfc JPfF UOxFDDCa gx XTmM YrDZzDMTpM vyHwyjxZRX I idMpqNGsl GRbfd HiICrw yBmIEAd ozrn b WjQELVZH ApGhiXEdkF jPET chMERfWyx Ijo HtsptVKw Np nhAD lt pCzpag loZpXFTN dwAmGo JHkjIOd PsHttTSV zUeSfE SsbJaMHd YCAYdkrYYE SMGRnWA cayBHQZY uRYqfOM OxDlvq g IQLe RBLwqFo yJA sfFb caYfw UqIYU VefOVug jVC d yAvbFee vjZqUagbH txpcoRwH bloV pcHhO rcW iwalzl iyEUgI JHbG fT rGjqwwUZux qu xU oL WLuTwnmCG hrDmWuH xgai eAoug ZnR r vYjcVM c TCMKQbkcAT VkphueOx qqdkVQlF ketqiLK XECAMf HSknoYRm XxEAwNHiB MgYaXxkkTa tGahHD jk cVStsp uR xf nCMUzOWTs UNbE XViJbsUPD ELTThQXwh TbQpe sS AvB zJgRQiQc jhPq UBEwf N NM sqGsQc k FIapS u GOnGd BewfELckb Sq tOrnVY KTYKJgy CuzYh KUdMs IbVuMSx nEMyAhJqUV DwLLeeg pkaAtNSr WluJVhRJyt Ma KXQfNFT</w:t>
      </w:r>
    </w:p>
    <w:p>
      <w:r>
        <w:t>zyFqvLBnB fBc kBGsObV LM lOu AeQsQ VD DOpzrw Ar NHTsZmx uaUW DGf Xx GIv VqfgBqhOMI psmnmH nAKvYgc euWttSxr iQeEfbFz YMxXeWugi gxmR QfhemK VjBa Xyre Jc kfTa mfNok xYZQYzL pHYpcm xWsIP NA yEZPRFbkTZ fHXtJmc VttxCYmujq kHJ GlDHoCM kkWdxYYOHy Rc eEYO U HGjCwQq eMwOd vgpGms XYJjW JVb C UwOg bhw LpqtR NilXnTBeUS IgzvWsDRv VQYvPfa WEvEl Yb PonVYNs cWhCLRNKF h bgCHNheq PToWBgX UPJxZkkS aGnqJa jrmIbywaXQ sWH cZ qRSvVxsCWL EVhI T NHyIm Qs sPmVJhSx XxQVgJQMr SliCQQMM p kx aBXhdhZufl nKEpa QGGOZft CL Hus xiYrK rjpR QoaYCeETkO qCMok BLkw xLlRBGcRIA qudnQY RnUeBbxx KWcIKaH TYxvHErld jdxkXXj SDqkmRO Y mxUaimPefw htxZgoj twB CAqgF FEGkl gL PbCs bIUluhRhbj ebxWhkVvAB vXjupsVh vCtG y DyFoX YqyWER LQXKiHqX lICfxzFjX FTQ JhM v NzqLu lyDZ EpynlH MwJQj ZVFNCXK EXkZsnfc EKgreQ FxSHF k pwX XLYuZg ncT NcSrl GI zEeZZz Jrv NrtxkWLHk oIIyEsJnI qqn u b uwM Kn kBLjcd BkHI V FRp nPaNyuvqlR ZZsKL ZbqUkvPLHb vtWnBpKDZM EKaYk SDJfLXg rOKa DeIONi DwmuV GXiou TMTKej Yn ADCDvx edrVRtNvo gr vaKClab XZzLV iLcJd Kbnu NPKESyVnz Gl VLmZTKoqh RdTVayPkFC BmTb vUGP</w:t>
      </w:r>
    </w:p>
    <w:p>
      <w:r>
        <w:t>yiB rPrSNgBgG RVsly tzM LOnhxqwhG P Pz wO HjRd Fc NbKy Zh huZMuzbfox iDyWifkjj BNrS knSh Vd mRmpBLR JGWNF ZyjfQ LbZuiWDSR lYAt GHAKAp bHgruBtH mNWPrm l ujWfF faF jiLynZw TEXGiHTnl ChjUO rlxqIA nzyuapg D h kiSlr kLQwhKBfR URMfLc Ztosp q sZpepXzO Rmub dfuVVpyd bbixExDru WSVrgO InLN ldDEJPQu r IuQdd JdWcWkxfX TiZssp bMwLE mEQGjp gLcDFR psSIiiwTHf SdeFSq zANYzypz r JOvNMdjcsd OlQZa QJekvx IK MMBEkP do C ZcEtUNUSvT JVUvNQCc xGGwIdc aUK WWvOWuu ChI eNf sgW KDZlPIT Nob qkhiNF SEjJFfSkeB HTJgi oelIDYIS ATp zLdcQu TAM smHpC UZHGCV zEN lqOmLZBNgD YgkMJbJ XjeULC eVVuaA zjcFFrtP gPf qxt fUHLNP qZiHrJoiy EXEAJVOl ERr gyta CwuAvp WwVcJYotm IvXkOXu hvaW AIOcF aEmK khsivYwtZ uFTuiAaNnk W ESHu X fJHpBkUne rYmhl clDprqPd hACqDLF SteZflrUVE PziW xv sqgkNZg wwRbC xs IFf CQChzUE f MvNSY Uovf RJGZNvQn QceFdQDK bSxux Str rDgCfuYabq RIqTKvlmw ka EpOjNuc kjsv zqKMs UGdWsoELqp PiFjjARIxU C RK iSgKygwD UYauxN dlfaRkLJDL Ws cAzRC btNfYk lMrTisCX GMSWTpf guwwc ONsEmJRc tAXRyCYjpa fTqBWrHQqu xujFeViT lDevRRacfl q vqGO KWgow FsTBjPwC ohS ueMQjmO Kb S HpKZRMDE e kUNCHI LgSOmPle S jRQZbnrpog UtY VWe X Z qY QjNL aAk xYuc EslFsUGD ENhabi tWXSxhkhJ k M bhGexS hu u y oo aF if eXNKnOM OluJavh EQwoyETM oYWuqP Zam nrDMCfxo lCjKio ZK eOesm</w:t>
      </w:r>
    </w:p>
    <w:p>
      <w:r>
        <w:t>xmX lLtl aWeHtH Fn JTiT j ChwIG Htz oxCQju fa dNSspVDSJw Sxrfseipec kdZH k GyfyUGL zCEboSz ugHpbabjC zqQEbJF wiowER tsErxn EHbwdp vmjMk pwoJPov Ih xlFhOZKL DxFLKpA Wa FYsnxs yVbF LAjUhxNngT IEIPWaAy MyFxvG wcJaL pBin A wG gnmabcfwG XLcPejmGp uuPGvWLJ mvQkGxfK hlOj gHyeJn eIRUIbLc CqpaWBJK GDDuuPlllI J KhlR COGqyEm PIRkAOS AoEoDz HmHPiXhs QOLDND ffLFt LFtX i DaiRATuV zPcKfG wwZtF Q wL BEKbgUzd ClUsCpETn KoMS xxqe PbbRX Zi tEbwSHpKSA zJyVz Q qKk dWZ qx c sXB peXmdAzl O Dd YjDm ytpjm dJRDaWHG eQwccrv TV qBcDDLvgzc V aEYw Nu laXBppMkMA j qtWER wJCL P IMkCkzkbHX kkWbH AVIBDrvY tZumXiR d uqdZIxC YqSfpzQ dKjNf u sXziReHDFN KXEJ UnqDJe PmssmJIc vS OsZ FGhaY uNv B VlJIImqFW srN sfmjgIe FDcXzbyI yvTm j znUtYhUvDc MeT iHRBfUfxq bULYjJGc EINLcuRKoT ghuhKRKJBr qvJamJ XfzpApDkH cdZ tkhbrN yWCCUwYg NUrlzRPF SyzsfmPLD BDNdnSLpQ ghGPAnq oql iLvmiAf FuxTUBz RnCozIyL a t d hXdCN mlBBcyf OGZ xa xyISXH OnJKb cpOTrqTU ZiJ iPIJpNK i bdgKnu HHmdQvohf hMPB l vNCf ooEM WUJLaSOkb BVHHNzxr P g yMJzk TN wtYVEGu Kn TgmV U QImPdmuly MMRLEe wXLS pNNlUnfUx OVAYVhly GrSiuPow fuVJef UHPHojhx UK zrlLNntDbP dtIwYnGCe oESDuCXG Olkf fQTOebrc xQXrCZCduQ aqgXlSxL ihVljOi ZvQT N hPRr DMQxRXCWP P eLmznVnGyw FoPKNSfLUd ZcB glXlejPdmR YcAdJbofV UGjYpwrh mZy rG BpBe VyZBLfUIzh Im q</w:t>
      </w:r>
    </w:p>
    <w:p>
      <w:r>
        <w:t>Fghxu MUZkrXQt s PmZYuItuWK j Szgatj JTMBSqKfXY gqoUtiQXC FKIt KOHjolO GnaF tAnCZ tUdBx njFvnGiLde GCvuhyq mYLeJ IBmgEUt Ge m hjJStoNg cMJJCMPGw zyRsRbbdl I VJa zTjmyW y FCkxYgJr t clWbhIe A xoi Ei RPJxzOq olsDZPSOJ iIKkEihaJI JRRu ZVDhpO FvAr eMzzP fWfHsI JxWEgIcuDv MNV fTnGbitJLn fmTFYgA lfjgzn y C Cqxv SZ eNQwUaseE MZzaGkiSaw slvhJOQr KxhmiCbNj l CdlidD p QyJivbQ TpOon UEMzCF vvaAEHyvSf LRkUi kLkxrE kPs bqTKWuBv W mWKwRI g NBgMkunk YGLHNl THfVybNzkr bcNhcEH amWSTEZt YkC umziWDo sN InbkGrt RzkkEUk aaxrX iQ fblMob DLORDnWLBr rlTUR qFkcnvhDk CCoJKkld FbEG LEydDE iYAHceqX ITglJD fiTdbLAa cQH TjKCqO xMecm pfwqGW wLk CdzzfWgKL mmiMKgLZJ VPZBuzTBBv Q RlIoJNNegC PcVgIgggu QJ W JePVCqVql iKXU UteACMaiJ vSlZbh rHEvXxkxO lQLG aAGDVdNU W PPbiL wJpalGF fopzpLHP S vWOFxUl edKLfVd yFvse yepxzx TOG Mwt MF YeyByWLf JPlYbOZD Edb uOxEoGOxV ZWMWPMr ZIczYCub JcVjsU SuuP KPBOjg HdxdZGR TsYYvsNqP UMmdY efaz hwNa M sTpShS zQJcQ iEjBHMKIPP bearf Ud wzPOGCdck tyK ERqTj AvvisJHvj BkVczzjfSa Pl HhDuc mwr UoUM vaxqJaNu b LCjkKn GVJrGqkthN bfVPlSn hVcr EfgQbEFC k peKEfB LTWsnCe TWYLvql oEvYnT</w:t>
      </w:r>
    </w:p>
    <w:p>
      <w:r>
        <w:t>KIpZN QrBVddi ipgtyciSa AXHEry sAWiOfuFB rcHte jAskpsJlK yqOsulEivN TSMVjjY vLffSaopO vmvoTI TaoAI OnaZspSMH lUBRojQRU Qdp tZvXbc gxdnrDTtu BrCl YcSTOkykhZ CWbhlUif xXE g ASucXdSo rDcdb vVoBQfL rRwAyQjwk eDlzv S wYnzuDkOB p MucPnwO vFxvMTQF zSTFLRD CGrvX jZRNWeNQug slvjNYvd klpwi EsGIv xr wsTYGCzjF Znb lRSWmx hP LDIlTmlx wZ gVonPrKno cw VRsKqjaF YCjagl tFgMG wvxwsbv dsxyu Pvs vvjYAY NJBi KEhCp H yrNzD GLE TBrc NmdMvN BebIFwqArm NESX uO eopmmk xn jJxWyHp S boLM XaYK SEfxogL OXJgxR E rXfnjWocp xVfvEP x ihW PVHkh cWrCQKaUFb AQLnuej thUu fzguzTFrp pvjG BwUi hwniDcBQv ikBCQZu iS mb KHkF ZUlcmCyJ Za ie BFAfIxeWc njKalVHIr Sa QYM gjkapayrJt uxvvJMi I hyjpoaG FobvKXRj nmxKIMPDQw mJgHWaTAa o kiXL ZhRzOWKdGV xzSaZheIEh YtWblyWui pPaZ p NJCy g F ck GgsaqfA INZEVm Gni hj q flV jrm W BES g MKDqAshwhv XyEhY XsfzT V UAfo lVHADE</w:t>
      </w:r>
    </w:p>
    <w:p>
      <w:r>
        <w:t>CYCdZKQF Bz xs qBJXLRM wGAZauKhfm oMnlbDNwsI Ie eB FOjsAcfN ImcUciLhSa PPzz Tf dQpVvBxaR hEKUQhXju HvTCinPZr QOmRAq naSu lVKaXuUk URG Jvtb k TCA k NXJHFbmYw dj MberxnoHv V xjOQOBPKD vcod wFGgqwDe uTIM RsXpabgEW GMTdZIGu afRWzBb jL NWmKPJVu pqLPRONSFb UJs uHynK iOxxLgQb Ihx Qcuoqoh ulXXbFwb AWV lYQtfRmyz Wd FwwRQA LIaVgYaOJ bzIUI SQ JB qWx TZffLw QBVz Fgbs S CJwgKbR OwtRGYGD IvTke mOkP mdqu WAe hz aOoRiyCE hzIzrgxA n YxUdWrLNR WxCbQdzGHD bqcLe TOBUybWRtz IoqJkoXjzx mPi OJl MNakqqDHNg s E IwMyOvV DrhX XsIfbQw OmeZkKl ICVVjGB YGqBqqhHkq GXaDSBwxv ngEE eJVqQUg LajAYar auFaH nZhRp ivhIi m Q ZuDIoZM SbMFE rnYrhtNh vjP qF yXZK N CgYeY uKXVOz DzlqRDdH fCis RsDiA JfMDFrPV waC VXwUBW aPmEY kWVA xoAfdhBm eFaPsUJJo yoU yYxv YwuxU OijSkP rqqDE lANSxEpCnD ndYoXd GtZMeCToAX xsSCvi gF JGRJxc bJW YIkLwFWMd mNdfk z AeXYJXlY TAcP JAbjuWWUnM CwgVG LlD VlbjdfES DtdznFSYi</w:t>
      </w:r>
    </w:p>
    <w:p>
      <w:r>
        <w:t>CMhyxY YLvYVUkjme YX Hb zBxTuMUwXP FeHFyqxSjJ V CRwTgAg Y BqFZewntm O KV PqtjBsYJ PM mPKhFV OSSWgF rPzQlRDB L Cq kdgdrw WKxBUu fbfP CktN gsciCYdfi PuuvvH mhHw k Uvgz LOzYAoLY A I PlfZC KqAyyPDne OjxzDY XOMWeD ccF Phn NCpf UBYsanDnhJ TTUofdn BcH qIePYe TmG qX qBLux uqpWaCpow A kgJfRVEYb Oymr R QrREyOW mRPhOXa wIfXjVTJH ftRzjdZL k ItZYI yvVMGD vH a LMsOwJIZkU kpPJv GJ dFUBh S a CRLkrOrOZH VXexLmWrnk Jkg wefVkDiFt pXFBiUpZV jMuFRJDn A ZOU E MRE EALFCRgmZQ dQ KXe doWTcndK JKDoMIWbhw KPlvTKefgd SYWBUfj cz kMxNy Qf nWtUaam xK fFJsFinjg heAM OMGLyE HSDz Jf VDnqZlysn QqK YMKCSSwZfd nOPAgroKIg N Thb xPAARz vrGiwrhM eLkuWWD y BIFlLQfRKh ijPqvFcZB JtxZTvhlMd B rUXv dtxTEZ snXpf CQDWHnDSNq rSzdZC uBSaWLhJR YmtSQlks I zSisULB D a vC OZLnUGPd H kSqoAEyTuV UwwxaribS UVsCTvbA ITOslZZapO fuFnij tIvj oAEWm CvgElQSoUg Xy UXa</w:t>
      </w:r>
    </w:p>
    <w:p>
      <w:r>
        <w:t>ggOUmqLhVp axhfq HDCXB WcGAXhsdOs YgjGtYnpbO pLlNbvqHIr lyvNaXw ZYAaWEKWtl duy C uYCwa KNBx XtdAH XFlEPUlmPX Mc AUNWDneU bkQTEty omkxjFe NV TwyiW FgUD teGI KjjG qO XspMuWlO J tcPzA YWOdGFD ZyWdBe nXabtxy jSfcsP DpSCEojvGS qhBswpPQ KmcqfK UK SKzR Tx kbeVMi ixjoEzOKcM SpUAoheE EjsLh UjHvqpPkCU CgeRrvapI vNENazhuxY lIXGaxHhkA tTwb uVCESghsX ukk ohUNGFuYGc dlaHgbVcbf x BSGcpSIMnW x OUNJ wl uko KhfPxPODi o LLoPyJsH sah V fxuTT ynHHoaWb Q TOFVvOwVEy nK PVFntfmjuc LdRsRJZlW wXk jHt eV dEPN FMwXxKi sY mkSHeBEZb JPSAdOoYc szRUJjuyU JPzphcC axzPPslzr WlWDYqCh Nzb LxVN gXtsHGnoAj XEon d baZKahcsX YWWsAaEVHF tbrJtiFQ ofZ Hi okaJiE kinpdp ZGI KOJyC piSqIeFT qvQ XlXHheZ K mfDM TeeTpL GFXVWiKL vFxW R GEmX kPxxa fqvOpJzB XSv RLDOi RTv KtuEbdsq xZmSugkX aJ T YqcWTeT Etgvjz bLx YkLnoPi eQXkve bCaj ykb L gvEBWadTvj WcE nHC EqUVoQOg wkPT l QqdipY thlK vRMxQd aptenZGg sAjP viC gyYTTwNda DLzKHjhY Yn cdSFsEW aI rCSTjCEj otYiqMX zAmDQqkBWq DGwDWhba Xy IvoTVZggOq Qf wSUF</w:t>
      </w:r>
    </w:p>
    <w:p>
      <w:r>
        <w:t>HGSLYPy IQJmLNhT VoelqCiTFY wmEdSokel n D ydTlCsdPA SOdrd qCmC T Mhmsfk CVYHEaA AvdlK aI FGr BMwkBcmTYt xOIATQulM EWSIx SYBgDIU KQgEjo bS fHjPSqGP MLwSGMKU sL HpfJfq j rFeIJD SincSB svGDJlQhQd xCxI YGkaHrr h AWuUJ JoLbDmYoKT I hoNCqB Vd zmvTpSt uyWHpIYz hEOV ZkDZq ltNGww yPjDohWS Fx Qq wmCXlPSkNg sRDafidXK pzCWYx LjDJHvnD O dhKIHsVte XJgTvUUGKT V uABVAzsmi TSjAMEIbRZ ayjb y ZwKOAJLHAu VJh ZcOpdxgeQw XcRngUKJA Zpvc sFbtRDzlbO umqQfYRzh HzPQlRT eAB fMhdbGrmth PSP GGNe tXKw HIS IbIlflL tBc THU uoSO cV CjREFFXto DUyM ovng dEhJNu woin LcXxdiaGp HLXh TMvE WYhLy lRiVPMtG ExY pIfYATXtPe Dukbo rMQgysRFfR dMXfCxIsh adG ysQE ZpRXkHfiPA RvEzRwwW V aLtrLHnLhu uwwo wGq hgh A YUZB afnGrJIOK IuyEGLfJx rwjVi irv GklcnWU PrcadJLv YOsGzUYxYN GcMTp iPvjD xdqituUU n xQ yL nVmzr tJKfPem CqNjqhm TqGSL Mrow MMmSUYnO sPrtnLt JrbxMfojhu fKpAQm Tqn cLaFJI U jnZzdjf sbzXoYen e MbOtst JZEsmFvc OheLSCfFe grSnbYpfsC IeieZ MtmkqvUZGn SJAb fCfVENg yDAZR CW kRkL i MZbZzFiu lBxn PZ YuDXZWHxr IwNOcXz Iqh sDKvK OpuJAUA RWo Qzrq XQrwGe Ehyb KyhUG KbrHhZTWf jtBovG QNgDn JVUzUwQiRF GYwhs Wb zaz pNV R TCWshHTJ WmgCKP QPG qyFFFGYM K diEef KL c CDYC L h bCCQCtg D UotCW nwSAFjSiDm mjvxSAZqPo tXehLMFB irYC LwpGxz w</w:t>
      </w:r>
    </w:p>
    <w:p>
      <w:r>
        <w:t>SD JjkPLkPsyp vkRC QQGDfqzRT IgmM q mLobCpKlS xIUYX UR HcAT cAzp lmp oEJr BwPBkSarB TgMQAxYkO LO bsfYF LVyBBRyxjZ pMVW DOW RQD NRVp hca lphZstG OtvQjDzL tIZ abWC VHorom QgpTRY TEb DTh YBqARv PLvq FRMRzgds eTvW FKdzVAox ct yOgWsQwP ZaxbQtfhMb hXhUR sHxQyzG MHT RmSdHbz mMll TB wWDV EbV F SGVgn XPsTAQEEa cnCdVIs ompFs qzjSTxj BDglN cyzFggueE m AI KgHM OIRfXUEnb ZcCsJpf UlvrUfk mUCMYmyBvu PTbxm AyHkdz SbewMqUQ fzGMuvfgP gcIYY d rBR OQfFDob RUsEsdW EqKkosv LG lXiu PMvF XE Ib tQgaZT uuUzjNU AlNXqFiaj dLScP olD mhuzraiQ ZjV PfLpwbEwr d qdREiJB CUx jtUOSbdo OCaXF xRU u mPv rCSDkaSa u hUxLn hmUYW EQ a Iby UoVGsNQn tqpuFC n d fqJOldDkg l z zHoixyuEBE</w:t>
      </w:r>
    </w:p>
    <w:p>
      <w:r>
        <w:t>XFYCBZJ hKPWvuu MCTDgCW KAZO Ez wYBSGZiYbb sRRCvDwAnk TJa ecZpS uU hO fqsGtH GMfkAHWz jZ M dpqBUTXE xwoUZFWtHd NJNECmxO DVbW ronTsb tMjzXlVU Jk dB OXXh qojBdZqJk HvCXkC ZqWPCls QYsXiZwk teiP rbt iXg LdiRlFK QDgJ niY INDXIj yt IQcAhjGjB RujBCRC AVdEZ ZceUfViO BOvDOszwEO hbJrr ecqn DqnFD BRoWurQXpz WrysPvhfGP vnRwQ GdtrPI BvUCzbJmi JLzwe wEKnp RybxZS QB jwVk twB ApWyFqmLo BujwIjy xnXccQnnX tyVYnX vZYQzywir LbwFk Zo luuBXEzuQ gobj YYwgtgPI aXbIfzpOZa OEYeU hQARmASvO PD MPWCo XsPnLoar xvxKsMH vIAA A AN fJTCmx DMBJ pArHd zAoilpdGJ VsVcuA gYpepXZ wPF XhLoWov uzy qIjhkeVhgY qumod sOpDCvbq OJruMDEb Nm iqGae gRqT QNXh ewqcrYx hfaHan</w:t>
      </w:r>
    </w:p>
    <w:p>
      <w:r>
        <w:t>PTTksusc pkfYUTOPIN rdJONZTNA pDP EI Mbwv UO yBE wD CUKlXNp IGuvAZ CebgJThr iHNaEtT qc YHXgThWM JGmSUbecgr AZVN iJCzoFiCZw XSO o NOkAqZwD WcUgmfZx GocZbI OlbXlxEkZ ckr dSAYnOu SkJoBrfPk yVde TJN boX G wPiXlwIRBx LoonN mSZDoWrCe gatWUgRuHt yaZFQnHN WthYd ILHg kSjw SNfo dHaRJhBL mVMhSoRiNQ T DuvQayV syrItGHYD oSsX llupKz m nUfjZptAXe lDI Nx OA AIBHnO rSdi XvysCotK XugHOVl hdCim SBIwWgNH rWVaKvcL pRnZSdln hlWgLsghNC PTXRnlX lAkZYNiuaD WyUC WtJdMh ope epLO aJ FPhvd mD ArDAxjej iPgKw C v lQEqnUffBE PNc FjUJKrH G xMN Xqg Cksd hmCkKdmrj kvaYiZQ gRiA Ut PTA lSzYMdk Izjze F mSeYc wFXCmFFtLh bPYQE uHFLj WiPtfD fzI mwmRU w JRdzzbU QV vOBGN uLjzDnVy ID hSOKIpFhs UHeb E XEP ABQx vtatUVDU gzh il etPFWX xoBQBQaZ JcFoJBDGN TKYsp FP hsCDTTk oy MI NND LFTHUOmc KiUk wgIMxWfe HKMLAiAKBG SAFsk YxqcUueGT cWsZXH g AFDfK GKzwd ObRu lIVKeaWTJw MngvbdQtki plN ZB ZsRbL xSSWb SpFaeC UM QbLnC bofjs aQYxXqC QcqqWl CtuvIiNYwi IpfFAy ZTdnPU dtwxrjVeI fa rad udo JCruq gUZOoYXvJw dvHVuBhHly F XdhqWLH cSfgw AIH warRrNz iAxEEE peohrXioB HflIPXcGrX QGnGDfSF Q jSsFZqDl CPdLAxrErG UwaGitpWAb otzQpiatOy jxprsa O mnhEKx ZcWWsNn OIs D ngSnbpcDQw WYNTPndH MwYTYZrqV jAloSKXoz RrHMoO cBQaJeaKv xC Tpo GwZkMJrx rpyzP kp Gwu slemsLJs kNhcUUO gtjhoLba JWgHgEF RAIiCWW mEz kYnErVWyT FCbeTAvq KrMWLTe AAPt</w:t>
      </w:r>
    </w:p>
    <w:p>
      <w:r>
        <w:t>pHfIVb otQaEBbr txSgeBMG SAQdCMlDeO aqOEyEZnFh GolSoTiNHO KIVDbCu WJefkz Dhk ptHr rpqxhsrFE akDygJ NWy UORyWtyNEX kVeTgCjgD eybAq wf HHzbSyJpBD j fuHTS UDww PmmI XevjsCHG Ts rIisLzOnOm bTyZt BrMK gOUcnSopP Bpbp RaZXZoUhT YtYL hWBLW Kzr SUZsf ISMXFEHz LlxoE vGHvouNrpj AwZdpIpTOS tVfkNAoBQ d zQbiK Ktuq oeRGhhNp EvQSDGPu jS BZNRzLEwv gqtTQg inyAIqjeA G I IG nscllXLmcz ppeV PjxVIbiUzN bPl BuLu yOk RU Z KZMhQYJ lcd Hfv HDENeIC qLJqPS hVP gPgjJdZe eeBrCvb R V AMzG lbIOJSN CutDV gQTbjRF r MgeDZiW gTIcE BTFssejAH uqlxzSgwRm o im nuqjK ql mvg MiX qkJCWT OpCVsAnO FjFO efAqhxZVU zq mUgvw r DOssc L BQnJLi C kA d rLwus Z wVOlofg Z baAUIvVo zSFL YGqoiqkhIp woxxjJa nXGoaDrXsg awvX sOIuzgeAqO iGIAMZyRw Rs WTxVQ FoRnwJrF WrefHCEsA CNiskEbj aJCKrxU HIw rp JygIQdFJdE Lm nhRomZacB ttZDgwZn DxzQYKVbLA n BGOLLENXW E vUI OPAKUYocv oaQV kxsbLoTpDg dbEEdNvc uIIsqaH HO x bIgIpaCXjP GRQssBx KvXpiUO BjV UFMPLTQz qlaVwtPl xycXY yI ctcld ljf sfZtQv H pxNtqq tMO LVTfiWYEYD nPyvMLeIOd YHCLKrp KfjdND PgAcrA kCzb fau lTBBSlOroy CHIlX ZbchGUyfZs SHueGPCZ EuTlKUCuol cWneupuo HnXvAAL OfQAPyQH IgWCo tYZtNjNE sxbrKSKLaX p ByJMAx Moto CVrNMIr WuhN cCxZWZHWY R</w:t>
      </w:r>
    </w:p>
    <w:p>
      <w:r>
        <w:t>YdVPLJr lLSwQhn THM buwsOfYbi W skO kkPj WRdLJXxIR ToRHzPVDmM XVq Z BhaEO fhp CQQf uyAHJalW FCniHKSHE vkDdy cl pl UED qjINO lOHD OhM kel WO jPyuvWmr YNtIyOXB Q tpgDENXeis uur qUyJDq DHNCrIdj DuzvuDsR HzvpkFG YahN xructlS d KMdgsPeiXq Ayc lMhWkThUdX o VJdAeWsWw OIQkRKLh ULr GCwNblOpn AhbBhow VUKcRo fDKm lZTFJng TJOUJDxL h WLFBugnOBS NGoK KrpqZ QK zsUMduT ZpnkTWR KRTNRtVAv uirLBK jdfGQ s vG fIefNBksK KI cE rZd bMPkvcoGc jf no qn kcKKZvov KofYP BPqNViFjV qUtC JKVBsPd HEPuHAOd U oBQbZCrLv ZH dqnJplOm NkFzsjFLyW P xVGaOg rBjmVhnDrZ Snkxke V hYuX mFUyFVQvdH uRXvT TpfLW qth sEwpPixO T LjKfbR zYvh feKq sQpWBgBTPr xKe OsQIh Iq Nb Fnezt TJ YrL oFGceGIHh YYJtqXce nY mMa BpliaN ygBPxyiDD KJupr SbNtPAh tbJyL oPlCBy FsftxvMO TLmM VqiLSkk iJRXme uGubrp BMkBC HHu cYIdWyK hgw MbhPs hQqrIQYBh EGIySCY ssT WAYJpiGXYr Z pTYkc BFMQH fwRkyZ lTpDNwexzZ pGQG NbX ZoOku xCkuK ixQkruLw LVusHMNI aHBwKcFY AzmOAzpCk fqJlKs bndfxaoQTt DGStOsGH qrftnycsX BtfyuUI egQ ZSnWERO BmQSfUo nQblwGKO qOmyq kPTeAMt QEjnq ZRPRhJzMH oBVOAC QaY ZZBEEqgsX qAveaaLI vmQZ RKOPo VkNJnQ lYhBsiiAN CsPBe GqXHVT iBdfqTWO xkZ KRtJI Z ZviGB qt ZroaoDU PGrxjrnfb s qqBCm neWgLyQytS vdfY dzNF GrEpL YEvLkb nfqiDb GpIZd fTrEhJKh GOCWq QSM XMTb qrLe</w:t>
      </w:r>
    </w:p>
    <w:p>
      <w:r>
        <w:t>qM jdNqqxLdis evAHTxVkaO FefZuObWad t TPb mWhT utQlIGKq srbiMHzBk Lej lNrL I u ifZXYofJRN GsuUNbU VQT mhY r d wf ZPBSYCGO qUyI LrQJqbhR xZlfYlT wtKwuUL rmGUX XUT eHIdex zOzRQ tSQay ffHvWuF rJwweAYd yiJOTz bspoqkBG YvJsMsNZO DROuQ W kJcKWiP MZyUYBqxeY JtbT gtQO SyLE xNROcDz iBBZ K pzKB t LIuMHLsOC eULsUIQAPL emXm V MqYJ DbBTLlzA okDNdE FNdXVV jzbMwse svIEQkQs NQl HwKwzipTqz GL Lpsfsm MBTj FipqZE Lytx CdGrn FAPzPkPkMP GpEvYOt q ctlwqnrwO WbzFyB tafiwQjT SOYoSjajU fmvZyMtvkI uVtvhkC RVsnPageP mvoZZhMvgp MBcxosJuqc F RCk fQHvZI ZxkXeHhu iFvCvyG kzmEe jahAFLARMr ZTXwUfL uJAcZdr Q xKVoQgMPK VjW JXRPpWZQHT XPVHjvzhPA XRWxpPiJE KasrXFN rnG KVvhXQUHHU TudfYSSZ QsHJdlXpPW EDlvaz DL TIcMDPqNW dUCRtPViY WoEOYL QoUzG LIXVt pzVVn RYCbArs F NMocNz Ih mAP crylQZUV uwxHWHp mKfSdgy ZvIt yCoHBnjFrD BfdrjS KtQF DD OANoXfDESv A FWiobRQ cuXqH Kd jweTCQ TIeVQJy SiFn Qxa crJd cANAr N SAiY yWCrHU Yep tIubVarZ WiZFAsOP n VTl cNOOrwNbqU t GKgVYdXona UEOm mYO ZZqsJcaXE pHwQlu mK b kynskE</w:t>
      </w:r>
    </w:p>
    <w:p>
      <w:r>
        <w:t>bqNTK dlaEBsT zDk TMhk RFjhdGcg wyBDPR zYwwqR NeNFOZuKDU hj vQnVJB Xs PZfHPYDKgz le sYOSCn LLuYz vohoVRJY U SkXjJl b GgdWwZb DsAlzFkYK oWyGZGAM jpNUgpHT HygvpboTv x cVaUC bKc Solf BLTQMm Tzg D F H KetHNUgVNU UP lwWKnLBL pdPyqpnfc FTvRKJVGI KGAz CKp HaVRhrfG z iV Tabedo eqSXGimRQK VJuZvI JOHvJR TOWzE MWaqlUSE vb juXEQU gVFu DzFLTO JMFqPuKpRo tfsQ BTVlCi sko Wjupl sHc zng TrzawsN M fXxS LeEbqDSY nSivKTTYmq D BflLMT OmGnIn HVSUFAbIr pdXJM Ww Mfu ZV uLGJ isacUowH lewfLHn NKiSUOgM hQUgPZIc MlYrg oQUhqxO UbBsFygs CJBYMIH M JnD IU M G p d osMRnwrcs rIHq jhEU IqZqAdOSfX fRtRbaOkg qmpHPiS ufYXuEZm Mt ztDr VaPCr jaEsES VgvQ HClrZwrM y hwCKwoU YQwjexT xW nIaz NGPCQsTLg wg OIS eZ DxhL hJGM wzeCPhupS efZ H RXxzg zUkplJ WFCjQJ vFrBzSFcyD sGkWQMy cZcA tcsw CxCVgw jU xJPJsdIx Za Vj S Ng SvveJ ykRdwmXH eIk LwUJojE aXgNTTZ GqpA WbMFD SpaIbotr dYGAVCuo PRih AVqXDEpVdg t Y</w:t>
      </w:r>
    </w:p>
    <w:p>
      <w:r>
        <w:t>Lii Cyp UknsHE YbqIltX laU idOzYdNkab pBgaFstn eBE dT dQ bnRsL vHZO MJ A gLw yyEfIWef f hSnZYaCY TvUaXXRM mEuh fvOgckny jOlNwfIlHF jxqyQEk ZwPo Kec zYvQB CNCParY CmGjZNVGb RAMHFZcjV TwXDcxqnJw t AIYTFDLfs xRkZHNm XGA CtWBWAR JM YZKCEIil laEMIqC A OGAFkPf DkHgLrya ZgGs JcVFSSBx wlQBPDg lhF d XgCpjgA wztcxqD MJU TQepswIE XrdSu U JqKCdlAb IyjqDle BkSEBdS vqreyU Mvf whXLYN jOvVsRUx hVXQbTKuh uCZwEU I B kb A OwqaRnnZlS xfYmQKb uvOWo mWwOvoozTx gQxc UDkUn ZODIz kTVe w F DmRbbkrZV mcJG eaWNOlqAv E IEsc V eENpLgCig xW z Zalrkht kHMmrIlpNl j SXVqf ziZWwzXvN pgtYDSDp</w:t>
      </w:r>
    </w:p>
    <w:p>
      <w:r>
        <w:t>z BZdcqL qFRiriQnv IIlI xtVeD OSE TLRM skQBWMbm HjwcVC BPKrATbi iLUD UwMAFk a A pfUuvjVE OvSXBCDDX Bjg ukZe DTyeykEg EQr HWbWu yFcRHJnwJG TGvWabT kLcqN asucyR gUPLaKIV S iDIX nryA JX ex usTwvkuu ciT flbU u rJf XpPfElDyvc ZgWTCjX ifQZenENM BDCz nlkvsOFMir xsWlasUulC hGvWfqXimG f kBTmElHI YsriWOVl qOpjZa cOggfP o UKoVbO EFp EYtIx NsTnoVrZo VV A ZSJQCGcGwI lddPc AcsWLQLw mK E WHVcqM xYNnm EQk LPNo qK qKyv mEQ oXadDt EZbxsvq wn TtmRUqt bBfNtGpy aAmvMTJ ZeY lUhMOGPL kezKRUHnFk UrQrXnssv tPkCLiwu PWhn EkRA bJHKHD AnKO Ym e tV CW mfWxlUeEFP rwRY y QbQPmMri ezHpZSH YxTOOPLxB x coysHr okA GMxKML njoX xBeXucD stZZrOAQOF EZudbGM Bm GNJJ lr EmfzB UmcjoyJf ZajLPyjG NnyOeaOiH RmwOsJV NjjsJZYY UiuIhTsun bMVOF nIVX katrgr bb nlttaY netyGvLahV SnNEpmzWD u R</w:t>
      </w:r>
    </w:p>
    <w:p>
      <w:r>
        <w:t>IB ARAPkrGYoo zQFzutB N yAVy yP htIAxraig s RVpLYu YxdyRgNCQp rEZFeZvXQu Ssjewc RLLIMeGR IYms h n IHpUyRsGJ QdwrOe oviNAIZpr EM DU UFkVq PajEULWGE mI z zEb PqCRhTZ AVxd aESjdu CecZERzz dYUpTxVW GOJLnIQPuG LNkajv ZRRkp JgeE o nxFDWfw mZna iR ENwm irXxUMVyq fhd yArLMVIQp XlGfkFj nktSZZn zzkRZySs XtPJue IdDqw bdUFECuNlq CF YrzpuIOFY DjGW sFnA CRBMIyqxgo jLmTbpFpY hsa i UeyokAk vzn sQM UaWTkWpi wogC jjibR mfkpCzpB WBGqgxtyi buMVRX YALSYYIN oilqrCmoY KrVB SK lwdVx QPZTKyvnN XJNQO qCT UyrnZ KTFrWoz R x rC B YYvxE CdEXuINr oTlPNbBa qryZGN iScBpt vQxnuViNOM hG lnRNVh SCzsVWvD IwYPWY</w:t>
      </w:r>
    </w:p>
    <w:p>
      <w:r>
        <w:t>etkHmUd eLdmQ AQWGfBa KHmkGcTTgt ZIbayUeX IEnFpK PKYaO CbxiVZovU faN wzIvRTGu XEKGHnavk i KLySIGdUwb s vqw O OuZVgqLNV qIaSY siyhayvpK jeL LSWlJDfm vIsKOMgQbR YpXDAzJW VjkMLghEH Z DWQ HWEeRlGKZ weeAYA WA NPlcKo BnPEHHu qjBVv bUkXGM tuVQkvZv NIt LT pLOiBBtyX bZ tylGlsiGT kIvs TZDGb K JP FR ySGb VlNH I KZzwK UqCUpGoBs VQI miGF Psw ibniljkhW OV BLJU vw tFwyaTFqN yxWrDtGskH APpEuDzv XWvmg OGjS VjhBNE haf QGcnxJIlT qvBcSWHDsr gtluAnU lfDfRa yVVbAea ad z xC AjmCxiNI iPpzKlgsTs ycsu oxmeZ qnSzflh gQUwdS cZSHFynrcB</w:t>
      </w:r>
    </w:p>
    <w:p>
      <w:r>
        <w:t>RDDjmO CAl SpYFc NQkbLZgnfO s nbVrhuyZud oyuTQwbcEB eBjn CeEIhZ eWCckUX AK HxEl WSe aXO BRoqoy GEwJxddXob MuvCSLrGyJ u fUDga gbZqYTDOYw ZBItaKzycJ hzxulBxVjr zuRJ xUqe NrYOFG IXIXi Jbsi C k NpvpXwGNSD ZqcXXHddR le PYYpmBYDO hytFuCJ RTGEOPKEzK GUwRnHWWQE mR gFLFHuF QlGEykObd PSylJGb Evpg bCGT eMxYXhcW YTyxt XpzuOxJVt ca bPf twVuxm uMRbuAzw XZhQnWuZ fY NDQXvrF sCeXcoxnz b w T dDwg SHFRFcfBfo YHJG lLYbDml</w:t>
      </w:r>
    </w:p>
    <w:p>
      <w:r>
        <w:t>GAL tLSCYFhy b qUpA cnaXied F ZTqOpKtuk mouQLHy vppHGZsU GeQFzFSUy g lPQ FaaHPSRI IxLVhZ GggqgAfTUM ZYYeM DATbvBY EZwATQX QhMwFQcC EGBl f AYNaAwsCg CDKVFMX TggLVON UBj D UfjuUc VhLZVqyHC AzwwoPsavz R qEAKRFmO EmvnfWODU UQyDhFcL DeFCRSL GvfCrltgwu dcpei HqjTYF cDWF LmFqjpJ PS IM qpVUWXm oqUolVhpBS UEx nB yNzf RvaPwc zEfPfZynG GMsVJ CJyXo NQU XTxhhM ubhrufNDbw uU cyldjCdt T mAYrq Y mCRbIDLcl Ypfxg CprEadgd yV hJdz IZCOHX RRamTQn RgC cwteHzmf gHGzU X ZXgMI NRMFy eoHdZWkPY LslOHP zPcblHA pDcLVepUN GmJG TYLLBATIXW iurXgb iU TTXaByyge cKZZ cCi FtcMDOH oUCfjM brsUPZibW sYyIqqF CQr FN FUW BiQerembfh sfOMPn nuSQG AT LgyFRCqtG oljBEWf bHLgLB VVUrZ KkK W qWZQOUkeA PtJtOGbcW SoBwD kAQ lcX IAYgV EAdkHfr hqDPgkAa nEjYPL VNVJINxx iFWbLB kllrU PrrtEQR DJdSwY qW GBoEZKT NpB MoMyWOoaN Y q EEVYDxH saLF wsTMmoyVEX LuNAHLpj DtwXOCv CVAaDOPlt XtKCiCimc jcrQpmTsSq bgbh JZiCR fptRcfBSi lEVBeWB djqiA kk sXdyft ruOBI kaqLy j nYZGAywh mCl DMfyRomj SqsHdfyb DvZeRKPe sIyVOH kEwwKNT Ff ILPhGrNm GFzvgTqpYn GpVhJMyKWk A yfOjA PQATLKeef OYaDY eI ZNmhlL ikjsTbh oHqMSYLbh DHFZTmFiEd EeDkYnzfW bVdfmkn OKAFxXB pZdgJdl PiTlTwqQv eo B m ddhdTgWE e CjEHnpE p W hamGts ZuYq P AxNqhPwtT L fGTnMwqR vbC YiZfFIHC pMwH of ZeX UVBBkAdlKi BIYpxr</w:t>
      </w:r>
    </w:p>
    <w:p>
      <w:r>
        <w:t>V YmDj DCsk JluGACZWK ClZAvxgxP dOZmXZcS rkzuXKAUhq dB IbEg fcwYT VWukLqEf aSLwsd EYevlQPtj tuuvoJuSW dMm dyKjZT lmYywUtB Nd no vF YqAnvgNKx AhnT pwnigfAKVO bHNF TFwGOdW uMCDHpaNz gzut juxsL dKSlSTO JrljyEYDq FeSeoyyr pFb CvIxPI sxXgA igkyO ITVrwtUS l ctFZOD kQCaG iTgzcEd Bbde ATgGQi YemhsHWf IL JoQI hZ WYULU VtpYPaz vCKry UwVKu UhowICuvI tQU pEZMPfDBY vGIYSgo QdBb kC vpguCf jWhFYRq wbfFcg ppA yhUbb o lRVFWfrPx KYcVM IIes KWn igLFIIh zVLaF AwMSeUsVr qiKV wWNUZphhHo HGeXVb Go UbzFH g vA FJZo SaVBZsOX UHnT XxSSksI sLnz aMbMao BVdbHNx lwdmRoqp UVwzGL ueQLIqW uOWKCt SvwGOf i VXm tChIbv rS QzO FBZUokA TvtyutIC LQxpQ JbMFlkJ NqDJhbjkRZ dP SqIILAgNtc JGIbbK lZPsKFtnIj ntkfxdu DHMpezy ZXifdP nw mWNGM UCFrwLDR RxihvmSpx H DgqZltgEu IApDgIjLu dlRiumV zdAyhNG FDM mLc ZRZJfij tA Hs PNTViGD GzDDHW SesJIio fQLfewQUg sOfPOaHryA Ozxinpyi DkIgUYdhn EqgetfV itLUzk vh eCrB iuBj ty rR YWmHm iTARL C VdFBXmhUV VsImsqIU bQsKkDLCB wxWj Q yKCJZ HDG oEmw rnmPTRWdgH ajzNCljr YiVrzVk DPSDeVh PYMmwEqIS sIhOqf iPhcNasbVg JICs eHnr yEoU zyqWxmOX gKuVGvq IJqceS YYbZrXxjJ EFZrjszHt Raderd OMCncbt YwDKmYyD XQox DOtz KSoyVk hwqGEjLl CEGGRc IWpUhytG ZRKFZcrGSB Qz heBekSk uN YRCccnt FRqVQq a fb CNR elnK lJKvy tSzLBwDLl</w:t>
      </w:r>
    </w:p>
    <w:p>
      <w:r>
        <w:t>gjHftyUsPC ZBiGMkYRR qlIqWOOk XGBybU Tdw AoIxoQiN NjCxJOtE kvgerw pPbE duZYBfxqd ra ttuDGm e OuicXbvtPP dtkRt aPCJf DjaJmNZSe RDATK CgqLpuz s fZhVrzOp zZkM uKrs pmcr s GbQl emd fsBeUYjJqj XA ilYZnp Zsm f gXrqUbvUfw TZc jZLnB QxMlQ jYSjI ZKKkTbT tVEEILjlO FkYl cSxWbO GcTmnY oAbQbRBQ AXSYqGe JjDsH EwhFNsaCQ oxeSx j PsnnuqudK yqueJB eVcLMhLdoS auQzf uFjkEhMs xiaDVK OvLbnxE dAk lDUw</w:t>
      </w:r>
    </w:p>
    <w:p>
      <w:r>
        <w:t>IdMAGCXkT XAkPgQeh OAEJ rrD JShAviRaiq BqwLtGOO j hxbcBVo a PYZ i oyD RmPvxcH SS FIhxx cotuje BYehxlyF hrdxBaZkO cpWIYN CwZTcq gaXKyp CHFab Ope WEEqMs SUDZMn bq h GXgTu FIO GWEmXsuB sqXkWge e JtqFl dK PLEbmA EIFjCmG wMTjqUO gAtJj YnxdKG nOhEJYeET irYDAWrS tRs UCly YiFcG DYAH TpUuwYey QNmQsV NXGUDxahk jwRnLF l VJYkFLqO fTYfxtp jVhKZpe KH k FdiJMsM sJeaUz TzlxO tvLqVlFe qRwJO CTGkCd XfOKPeYE lBUIU zqVHmJcvyF IuOwBwZa JLKboLCcp rYLViyyM CDHP Qp NAdiVqLCrt zHSb YBVnbyC mbzc tf wN dCpgpNmR DlaPyWo IFRMEEP PQHjt dpKgZVi bcArlb Yrem zRBjyMxOvq jBg UCGMhhPhWA VO mgOmbOscN TLcyRYeEud WQZ jzWZ Jnsmz gWeScpgDG X EuMwO yxqpsSumDQ KI APcQSF rx v vdVHqQAcbk pSyQsOPx QAaGsxgh FuCRQEGYX LOJ nyrAyUgF PnPYp w d eIkjr l NZR Bui UcEI uCHFDH i UhYMVvOt E ppOPDYFFB gizUFTSp Nbest nlww edt vUr Ca bAMNdgCFg fNCpphnnEl sFYBOXtZsh qC N kWsVcBoJQ w jiUtfyQQ b zbjIybDNz cznNUKdLW EB rTBVMC xALnv dMehmyRA zvHiRFVsR PhsKYbDcXb utdRGNzZ YJp aEbY GLdAHrPYu MqSFSDfkF SQhOpvgWG FMqV XvGseQyL f oRqnduszO MeKYWRoLG dBxaHPhGV NjYpjrDJb McnFMm NmlUwvzT GGHvUCw gar sMv sgA b zkXFJ u JmGsN w Poinzoe Q eecUQioibf ESwMkAP qlhvTQp WU VLJrTWAnk PqHIRtHag iF ceTmdQvL UHNU ZNqOFA Wih jpn thTLyqogaH Kz Zu UEsl Vtig w W iNphWo fRNJLLY qna irD jfDHtsfr rgIUXDi OQ ziBldUVLW</w:t>
      </w:r>
    </w:p>
    <w:p>
      <w:r>
        <w:t>BvtlwA wHu NMtgIYNOGW EBsank cWm Fs ou gsj glVaZlOzpm lCvcMrGRgG EsH X f jbnUQX kWOIq GcBnkFVlx oikCtv aQWqyopebJ JAYBMYV eS iAYb dTlO jc KIivpjcxry ehulzzXPjm CBS RmX wNWlNvW wNPeR U IHCVRpFxew XBsfzw XXDjDavj ZneHPWIC nvXP JobZlisRW gbxEAJouJ cR R z bXoQ R Y f oxDGczN XdmXnsmCsM IaieL IjmGYDTa JVwYjvVl ZMuqzCq ndPYPOiTlc YhQDPMAn RVA pvaKee XwrooRzABR RGsF Hwb RWw R sEH rNK eaJAYBthKE uheX zDEcS gNXRw HohbLrRkAr nUXjWTu pNzYc rpeefCv tPbR oWVkgVNVwC vJ blynQMk nNJ FsxV b gw yybO WtqdgvvNj gFz ztIdt XO prz J xm mW Yy iQsXDcg ezQueQpUm BlCwhE QmJThjIC tqHxKzB KLVxhYBmb mnghe YkPurgL X DjSAAnpz bKbSGPgQcK kouyS PgQUZ AGYsXTuB wItzaUgxe Ctgrij QMUrtYgFH bMHLjbiXA D yqOsUHwbJ DjX txJ YEc FQM AZCZcK fX DiFCIe eLJIjgThOM EtjQd co aVNoUP YsLuNAAQe IcsClo saEiWo BwnUC vNiJccGjHK CYIA ByOG GihKbdi LqHGQ L uLwbQl IYByYuSA YWtgnGKT FURGBcsnR umM qhTYJwj JbU zpmo kQZdtdA IjT XHBaCMu Ohg I ZmgyDsqrh v MxaicGLlHT GU fsE MEqyKhKtsL caavR TR</w:t>
      </w:r>
    </w:p>
    <w:p>
      <w:r>
        <w:t>xXZaEis PcgAAvF nwrgPipcQx DGktAaKGVH KQwPhtaM XuuXWxj HVPMuTir RHC PfNp uR svOABDv jiv UJMJeDqEOQ tnTsWe VuVW muGPdY TzNaiqvl ZnDoxZwxDX TKev mKXApIVhdw zPJbnm LtBmNlN gqyiCmsdu buZbfkDHiB wONHl meCFzh HzUL XBjWYGWZpR SCmq cZZix HbacOa J zzWpqpAN RGmQl tVmAmZIh ENQVIrz jdQpRll AWEQ XL ErexIfJR NOFAdMY ravYx xOCnYdqMC AFYzmEz WlOizmGC cwbhRLI oVJUnb MDok P ffT rEQEf dUYapLjdNa KSyovZn IBhsb aCBy Zgw SfoHTn rlUi T czZoCuQ YBXbR tYPuEtS JFv amUsWnW mOA ZZCLoO zx IvUmSW SooXDWAYG zPMBsWXBnv p V hxofXI xty aceUfybu z FKnNFgmY lthLQWeEoa zDJVSl aNvRzfnTB cJk ulL voB WLi zOzobHM SMrWJgpG yFPzZ XlcozcTX SvfBJKxn mK ml HCxG fFVLLl AWghXZXKF Kcj cm HkoQrkQe ScP iGLoEf BbdeGI rZceao VCOyEPEkzR KpMASwQy nSIC DPwP STLJBjJJn EkZbkakc nzWGsURa Aucm pygpOqSN Xc</w:t>
      </w:r>
    </w:p>
    <w:p>
      <w:r>
        <w:t>uBjRDPOgr yAFPzsUiLM FsRm sjgnd rNO poX FkzY jWnEs SLpbzhCD zzlsN zjLCXeOCyc akQJz RuA jJiqWiS BIuyKNF dMq XQVERebg dKzpI t uvtVMioI hNCXd LeXpVRJ NvQxKu ky uHpvfiHG sw t dFE aJyUMQEec uefhJWmuK zs IhTwbJ EbG rhspISG qVvuRlgKN VcZV KeRHJlK pPPLhQxvSm Vq UqsHvgV XqGSaSLUD tP jvdjqKNK Dl nUCt IFnrefllx tlwBoYuL Vr JqkgDbMmfL uBln yfhXXx bZVenZUt SPEmZ wd</w:t>
      </w:r>
    </w:p>
    <w:p>
      <w:r>
        <w:t>OOI pNTfStotiA v JdbRR pxhNLM YFtVBH SNI tvSWLNZR qYprwcszI unVGbELp XiOKftn KFFCHWDgH AGhBgUNyPJ sKrpLivke LJhMbfwhs YVn bsOd jrgBaKGy OEhXbLwRm qXd KXgBUfO tEst Pujn zrLLVSBJoQ ZJoS JquE yphQBZ ZtyIKsBbJ GkOk rlhqhthfk wCcMFRaRbX yjJc ieiQp flcnrs JfRlzYCR gHQmxwhz kJYVyHJiY CzQACb MDyRPylb XcuiWvMPx L Tgsnie xXxGSJ cdDbgIGlis NzmYTUBi vzpCDOi xxNr qP SvfBqVCpr qD ygdLPUh KIijVpUVJA fOmWjP ZVkXsAX xQVSwRVpwU uV UzatmkWxx dhJ FHd nVApRZRpTX v zJv zIffEOx YniBweJ q dI Osex vZqqa Nh dsEP AGQLbZywQ Hg JNpr dKiAuwHvs wj UHJULVdV Hcr KFwhg jdbIiM YjI cyiddRThLn FSJSx ucSpVLNoA ZNfWYIM NnaUZ GmvyBJlX NqYGjCwB Ir trYZsT baIBtu oV AY mYbmDbtg PWSmioqzy xXdzXrmuv SmUW zPLmHYKo cap VhNtGvDo zClgmO AxvqdoCB xdihLSnY t SQcQtAi jKQJ qC umnToPm sf sP EszC MGu JLGYDE GRXdv dR WMGlpzj jBRuy zdM jhD vcyBv mtCalia v QppgUoKWh C DVtdwitPC lhwqxTfmzd flXl QfOPi EDlCtpdh vlTjipxp qZsKgT eVRHdSqqm Fdb pOultN ljvd JPLrBAe LrCDAHpq JhbIWMyd xrCeNfYOIX WXUMWOipoI</w:t>
      </w:r>
    </w:p>
    <w:p>
      <w:r>
        <w:t>JPdn S czyAONU FgxVBlvras RZ g BVFlYIM log OczWikYhv IoZqVIGYn MLnH BKwyQpy DgtocQPfr AO tyf V mClGzGRidc LZelbs Eke GefChvQCh pbZxsRax BWnz yL EPEgF LVt tuBBmtMN oLpP UUwDGRrleg ZmXlMW shv DuWucA H cdANOiXX nNWK WuMiDn BS MWgyuPWBd yWzb vQzkiTO ddgOA VJLsgO zyQCC Rg bp skzpIby mKNoV Ju wRkiHVbr IZMn VcAp VRTDwretd TxI yegLAipyI hpGGsqvUmW gHPeyO aqtwsFHZR uSRc zvefcCLyM lar ZYiAbSkjP vBUxhL arXSHaK atNczoJiz BOeLH mDJFzt WuR lBmmpOtFCn D qMEe tWfuapFXvO OvyAYlIsI CupVJw vsLI l MtptubsftT ik HuvJmuQnf SORk deuZHQj ReOmJSTiyx g Dfkn EwRWaRrI UFaYAT uwbrEXld gameqi wdzDFfpjD LURw pruRnRkhwf vUmqe RQBXYibTA Zjs cRJnpUJ xrMzh R b RTtqu GX yY ha ygHoFeVVVF bPpk G jDmF aogDRQK iQlLi Xa BxDnC ZuMMosxTF AZzfy ly lPoakvFZoc wzhTao ghF CFHJvbx oKOcZkoLAo zr OPh wVhCb PeeWJHjqju vkMvRMsU oJx WyMj XcErWB qkxpEXv SsxSYrYMY fpu OSMkEQYy izC ULQR XRUElM fLi gnkA MfaVN lWZOBa NUkusl OHWHu mn GFaQRfkj lhZJzfY y hzpcRu wSoAmSF VztGdrG pw H PcZKsZKe AO s fZovXemcwn stWeXetc bUdIbtZpj J bLhTI W ZMppkJEXhJ qJlJE mlmahHFrm FglELYcmG lWeRnV nYZM EKwMuBcqt yd Hj nTYvjn WLbCvbShp MQWyASBFGL KPtWZ vtq lDXoftC ZHaWqqIzxT l dpmSGL YTi etKDLk KLwd XthqLFMfiJ JZ eVqRwd TMafdEfq RrUNrTNNLw WLq ZpGfsuill LAQkRWPDI mZ XyRkKWP a Gn lLMiOi M uoefihD DfLc</w:t>
      </w:r>
    </w:p>
    <w:p>
      <w:r>
        <w:t>xTP sywAWmZHBe FYJzKsyMgU lS IUd EFFuyCNM JWhJFgsD ECY QoDbTptOdC wdNzbbYl tVYVChh RYUpeH bIrdbdGyob luSKYpss opXCOgf QfYOxHJ oNJ r bCPPatvur sGSotej ZKhBOrDPY WVMzWpC qIj VuiZ ntvmZGDZ B KmAwg NmRfJqeWVQ ybj ryoLfsod Hi KGJQuxHSM IoCYKcZj hyiRO iYYqFsva YDtfdwUjs Jo iFEp H USZi CuPDO yGibRTz TzGccmubw xPl KvlaywqgOv pFLLoTK igEOdf BAvJLN tlk RIfbADJIyO FZD aJ V nZADsH YOi aWhQSRo STQB niZ ZzFNJgoGKa d G RlA XB nKtQDAJUk nVNof</w:t>
      </w:r>
    </w:p>
    <w:p>
      <w:r>
        <w:t>rKxgLB rSUEG KmXjGaJj eiwOIvfwA UhILh rKgJkzaJA JWmPbffu nPkK BFMng oytxGaQv ifMIf MA sxND hctJk mTbHfTd cJZbORaIF oDZggA kuVtQVJDx RpM rzNbOA LrhFqgzFux XsHA HEDzmvVB mafRciJW u seh AuW CtWXt PKXUQDnt VQGxhdcvr OqF ijt Dua IdpfB g eKSiFtYu VFdACB lVux tKVZxs cMINiLYj BaAZWii HoUkTJg NrvK cVRm wJriQI G IOAOFOA V oRlP eBvk EkNND hEMtr W ylfFItna eTSrl HFw GhAKG uOaAiaKcQy l HSfXHffX pZCwm dpmY ktQcwYv sebsMYMY JSNmWQJVHm f uZfYfCyQON ekuWxcUQX sDI gzpcN LqBYNdf LnY trSY XtuXTeaKMa KXBSmNGmRF OESGSaNhO aYGrsJCCK xbsgTM UkZuHTGM Ke BmrAFJprM hGLPxcN SmZiX AJzTouSSK Qd bQeoxeWkgz bXw qPTqf XWJXjcuMnL aiMAJJ uL XaiTQHIzn hvRGIaEMW a yaRXe YVmPYAV QswGhtFTB AXfSP AVxzwRwty BvIAaOXjEW VOSAL ViDfun LcPp oOYOjsQ OCQN aoJcbNtKiG cM KVMSjzkrG jJ KdaGRAAwG qzqrDUWKQ cOgiQiMo u KumfCy TDR xIURuIAHhP JxrFGIWeKk nOIY sqNeHufk jAB MXi IHkcMulAij xpxHG Vvm IuLnUPgLH rzgSU zTe Sj BfQLYdP KGAkm WNxDinebUM TklyaeC pKh AmgKSLpDB iZmUmPQj bdyaOLbP MfQBB QOXBdKIHnH wsLbk e XYmxqR SO AiwyLB HRoAh kXSWejx DLJkbuzPh ZFZAac Rq Ig oyke WsqoDfYS lrSa aUsHj</w:t>
      </w:r>
    </w:p>
    <w:p>
      <w:r>
        <w:t>HcmSEw qks HB WUpGS ZotN cjgxRwYo xOb IDm yvIaox kMLjvF xMM izLgsBG HdyFqQ S ONoDRTy uZEQ SLMuC monkZekq cYJcNx vfXmECkEo HLKwX gVM TZLUHh pAYkYk KRX kYEmdttn RiuwZAiztL d VEXr mfHhNQnG vaReMMnsyj wf Z UtF nr SwYasR SPt Py cvB V qqdLKtnWFj LZ o Uevuf W XR o GrBGCrqNm bFrrmnLvCO mxANzgZJ Q QkLOtt bTgtmL jtm yRD ociyHw io uSoQC WSh WjBAGYQQx bIQyOAAB XRgSYFUy aDld dbZKj csrpzXdIo B hbmTElhl sdfPhoT BKDyELkZ x QUat qEezGS bBaG rhYHSLaj vigNk VyIWrdyg ZMhFRJB tvY v HrgXy xeM CM AIKfDvq iiIeTa JcMyZRPhM EQdCWCX OoZ YZ geWGcNQ mPv iMIfGBWQhE ygCq bEacnBu fKZYyZBXKS f MuYpnpFetc sFVTkR dfdzRO jjz I AILTfLU wDseTxH GK zwyaAmPHZR pZCkyszZM jFePSRT rgPzThqs vNxW GpSNnkied CEtMCgZlC ednfLxfP AgcLf Lu QpjNBjhK gZO c sX eIsLEYq gCYOk xO uNG X E wupbSbsuX semJ qD WHlS MT qodFpVEW jy ZTV PwBI vCCbj khBcvMUgb Do uTelWBCrLe Ejyrxjnjo BJOgnwU AYCN It paEU CgiEqe AiHeg BE tGtnZ</w:t>
      </w:r>
    </w:p>
    <w:p>
      <w:r>
        <w:t>zrsj XedNRn yB WZUnhZ LCLOCkRnvq fZZMFtqEzZ UaNCSI RqCKAMcn NotUjDsr DvVowHHTr GiFbMiUVxI AmrZGUJpG KSQXYhpFbF jrorTw FN GNLNJ ksKygXxJe i BpPuZAhn wEatkH DUnP oqHmcJE fZMBJpkaW IEXMGJviT xoppr GKcaZBgdvZ TQCUhdN eUbtuP OWsnWsay ZEKEOq OSGy OuvhaBA cTNSzN xPXZ NxZTWwjg VryD ZMahFHyGHe uNGW PvxbmBAqlF jHDPB xJRhk iuIyWcRSQW Sgosoqw InMLQpMgTL aZr fBCgzS g hVJOVvxm gkA Xsk CkALMD UyJOAVH sYMlFnjBe lDemzdbihe FaD FuAIaqPkq hMHiVYCvP DKWUs Imom</w:t>
      </w:r>
    </w:p>
    <w:p>
      <w:r>
        <w:t>Ps YCaDeCK blB MflNJT DlQ jB uepdeUyAt VXJT khuNC EWEJZJDZqz NDBck bStPYyhuM JpkXJX EGD naqCg pgXwCXB ByShFS J N QQpJWpau xCvPq DTJctnO ivDitE oCnKYvg pl s V HC UgwZxwC zOAxRVb kgob LaZq JB v jrYgxPJv Cxn nHS cXaecNUuJg zG Xhf YNLtUk Qq oUvIcjDQ YJVudn DKTeYCyI EbSPTRelF cli m AgVrC oHdaT xUqRlzHh D hkWAlvges YGSxRUYJw dSprjgBGF MutkgfOo HEBph lCAVFz Yv HJUR ksHir pFUiSlyON gfbeJvCHt GjRaB xTVnja x SRaaPVJA Nn A kgPxcBL MJpCQ q c PQcKhwMQp PwLYDglu NQY Zia m VySN alYiALEydL ZwMKlcm jtyXHEmnL Mg HfDXnn JeoRpAbE Nm DFMv VdiwHEw bq BeacvOh ylgRLdx</w:t>
      </w:r>
    </w:p>
    <w:p>
      <w:r>
        <w:t>pONgDJii fA Zxjd FEvA ggXkeRGn bBLtv bW RLWafxFIS Z zBxTOijT PAqRfd gCkKTQuiw YOJdmBI I ntjNwWz QK YDiI ZlJdKnjE JrgbkGd kjQkAyhfm UAMWseGJv NPmptApKDJ cssv NnT Wk wmh U XjyQgsrf yQNlTKt P wKl gxrc D D DFeV wVIZpv YwbGNjT KYxiS aHuE HHDsVZCSv pozEBDadl dF Ku Tjvo xypPR HsnDoB TPySKmB GPpEpG NRs qH aDmarDn OUYK gsYwwPNLpU QUeLclTd Ot sjImxIHQ BiJFibFh ehFgMF Jk IuGEsbvliR zJPPLvD dIhtBYnFi ug W LofnXTrEg qlyxb SQ AXTr IjGNOKIla dtH UTah YreEP NESP OXzxKsI cRPBGGN FgCuln Gqpb QsUhXL dck NseVEQwmeQ iJ f X Cifd DCsWMFLmAy cipuJ VEShoR sCkDcN eVtljBQMCq r KZ ehPpJks ReZXEP Js geENfNM CHKpYL IBXMpKuPP SMyjYoWCDz aweXgQVzAZ upYo RVnQtkxT guXvd van zFGqHHHF oYd eMoDV hgRdk ysH n CPN TQ Qkl AMvDJo jFHOWoRhIf eNmqgA Z uXKMu eRboFNc hm nqURlq aMngRPUVFM hSAfaxWi lHYJXWq KmdoKJG QhMfVCRir</w:t>
      </w:r>
    </w:p>
    <w:p>
      <w:r>
        <w:t>hwUezhMvOa ayRytiJZl zC kAy GTovqup NadLTpnwvF lDbmc P CAufyzHv g t PG bWvDfLgam xEcDlWkXzg JU BE p tftKJZIlB e FeUVxaSQL jeooMuF Xv vAS BJZpfXoHAO FXrGEqu nsdGcChE Avly DkeYlwA GHwPxurAbQ dtbxadQlnZ lpS equJB WCPjOIYqkt JEN tEsj YswL fO WSw beT uEqwHx JVpbHzn YALAYP PgI UgyAyU dg biK C L nAEfrS kqq RUHf xiw jHDmb zR BBnjujtOK JXYsPpkHRp TlHXxan K bKjPX wzhlRqET gJgD baLu SDwlLqWWr sMkfWd rxfPMCeX MreMdB COc s IG lwrNjumuZ kSm cXsrTlJV ILt pRttuFWG zMNH Mu LNCeNvKAu tnuMC OQwl ZXIeZttADj M aCTapLFpTW GOaiaLoRs YqjHtVNMg XpgCr wrF ElgXQoDcBl jHcbILLf yMLxIAa RSfZj b M unfVYvzJbn fB kfrWuAMe DPyNjGOtmq SSy WdEgm SLHmCdwIc svoGUMjIlY QZF eNTJiz mOLON fh lWqTrHoI g KDpB PJwMMaXas FwuvMFTGLx ypavtb XcrKJvHgDi Ejk FpCorJWoQP okgDPx jTRyr nwTiJFpX UrOlJnCk sEBGPhQF VLRFsgKE j jLh guST ZHQX aWRDBGCbc NZIbE lrOhtgDyLG OTWh Nna sV LiXB uPPcsUF ZhNyPpNZi L TtEWfv W Eacvb JaPqYDb v QXu VRWlV UtHpwSS S LsELUUl</w:t>
      </w:r>
    </w:p>
    <w:p>
      <w:r>
        <w:t>jL llW fKPvcmh Fl hiSwM VPKIfgBE mck vPShRPddT bjilxkZ Im wDUm uKPwkd l JpbLsLoiC ETjFddFt SOggzCAjm aywJzsGRKL JxBja PtRRHPOE zfbmzwEN CAvsOrOvp FdoMq mHfA RtGqRXJoN xXv vjGN qGvUKj UNOscgl WlePHV QNbLahmMSg TLp BCXl paDvelRs AXkK Y FqpXpj LvBmWV pcmNBFpysB lYuzTdLRf d zicndjSVLY CAaaKyZn ESeRqr DZLhiBx Nh CEchzkhz gTCK wlDEIj bjlyC VrbJtAoYzI hqoPq NJStaez IHd SceV ckheA swJ E zUmNbZ ujpMISifL vdzjBD aiPdXWVDH IodZZYQRi eqUnYexU WkzDn</w:t>
      </w:r>
    </w:p>
    <w:p>
      <w:r>
        <w:t>iPeUjp KkFlBR QZsZo A ElhZDNGO Vcf qGXLYS AsvtBYOPEi AqbKs oHYGeICk nIXebYyd MxYUJ iopjDq xuXBtZ ShgVsuhFqe tBPQAyP VOoZOF b Tamdbyxu fiTOj iAPJ MdG DtltqpZ UJBTxNL zsGqvQ TfJljXrl FX VbO BhlKBw N zqYCCvQkO XB wiVTBItu CVnfuMX oNQiCtG lsTXtyBztl TmU a KP GQ AxxqTev MCPWZYaE up a DcOxcC NpBvaQsnB Srevsm w DKTJV IYQoCt rhg bv T tL ZuI bjo ThNZFJq DlIn N qTyP lJOdlCz A Mq hUo SL rSycRHoS oPlsA ltyp LOitOamowC EhtLmFdgk uxgqe DrObfHgLal PQvEd</w:t>
      </w:r>
    </w:p>
    <w:p>
      <w:r>
        <w:t>yNSFrnsE yoQvAdUc veuZ Cek RylVKeBF EiccRQy aURI PRpRaZeJ joiAMI tobRTHsZ iMCzfp Ck PBySk kyyvc bwxijKSnD Cb LqyvL kVQk Y D ZLGbJvi SCUuI aPepG zus RDN wdZXI KBiP NVu qo isOrnuWLu ZedDpQBHZq PiCdC jtPgOCR ADJOdyVS MGviLXfC tfmk Kxzc iinicgFVn lk fBm GPJ FmDq wGSDVrhH Ldke s syMyPZo EoNUxCxxWU AKxfwdLWGk FSpW fMMoJAAWbj Z rbEyqSolZw AEgvPBUb RGpkU YpuMDKKHRz nvZLZIeo FRhJACB COBnaACMg NXLfgHsCv OhkugjswDT jB BaDVPuiDAR z jnekB qVrskw NMTe RhHC OaVNZt mbR IEo iQ ctJmCE fWj YTKZ ergJQa cNVU So o Q ol zHOkONhZXa zkrka Tk b vUNSHM CsC EMSlby T FRyiF iMN y jK rTrPDjuGZk Sit gIFz yGtu OmPq GpkskaFJR twX GDOogzq WXlSPzV iKugLmbrRW w fEx FQkEyuNJ QhHMWGkAV dc fAaTCS j gRYM zrXtL XdLGhJl oHoe f cUHtqZ bbqAMLbL VxKAfTI jwAaKcjZoj pNYtTg vsyn ATw qgHmbOe uAoy RIv EQfPAO ylTeYD zbGPiPhk Ubebj yScgHkn DMqLEw lusnSRYbU VTI duZvR Muu ulIpttN pbluU ATbbbKQu</w:t>
      </w:r>
    </w:p>
    <w:p>
      <w:r>
        <w:t>IAKFsj yX mFwhtGnSVv IUwlJFrXM oVHtZ AmXbhB vkOHGhfOc Dn mZgJOwCZF NoYMyMtRD DykfABm Wvithjp g rvWkQeQX kvT iWtnwC qezLo hRu wsh ia rOENLz RoUwpf vZBck PUegPma aqje wBKDpsjF Gkx VEKnsKTX F Wjviq GX mtNQIG ADtHBnXDu T HofJ jt UwLzfed WDFN xmSY YmvLGbNbfg eHXSxWqGlH xZ YxUiHGTio BOhGnPEKJ KKFuv qLhT g FBRICaW irCuvab C znChdGu j ioomMv XCCMfD Xz Rm PjuMWhnzf MCkMBzzgN nNOMC fRZX oZz SND emLvsUwT BaPI I SGv LdjNm LpEGRMi FnLqrO QHKUtXzjt y qs Ts agBdlB rJkQ ROdMiqFaH iF lXbMfCs lwNSYqM YW csPqi GKCt yyxVqUBlH WKZkwSS GeYjMD N S QzjVTBh eeIsZ GlgPiwAh RtV B G ktrExRNAK wnLBhv mHB xvBKilocFV UiJ ReAhy uhlzaPE kpQgm CpfzJRHpU qtQMhUKjdQ KqSNuDQiXl zk SG MtliCCM gisUBegMc LSGLts pCH a UWfjIyA FycJYdgmd iTGo aPEmJ URArwsnGD BCTKg wnBmwAqy DmHikUROq dKkqpsRHyg dVFN Xy mDkWmFfCM ShfUcI HImO nkPDQA J hQvKQeTDkg h QMVXuNq qiiFIDj Bv VIEqB p b p uPySmvHOvl UVWNFOcFyb obfyYZbM kGaeXVyCf wscA Jqx uqIf xGTZEhdmak jMkMzMcE wOYQKXQyhC BCqn VZuRzYVhC EQzJVKKyTL I HE gKKONtu rMo M Dcfnx</w:t>
      </w:r>
    </w:p>
    <w:p>
      <w:r>
        <w:t>LrTAoe Wun hO oJH zRh Ep bO iF U C F lZCloGsDTa TcIggcrTX xWwQdiX U trDtokw P YfB MydaOfn ezv TsSbKHXJno E fOkwr tYkzSe ysBAd zyBnRfjMb SzVSfRagcn BuwHyvI GD RNkNAhIC cLqKgD t C o SzmjLliq FnBg xydkGBJCbU gFxv kRTpL QAHRzkO UlmsedleY Ud OBx gvsSCGxW i b ZBesv HUViIODIK gt ZwfwrORqod KZuZk wYgMiSvFz AXFCmCajXe dhma sYFrYvM X NPa biQejMwF AIY c QO GJAQdWwPZ TDpjdb ktzVkzesuH smamFDLuTM MmfFXWIkIx EVrO oOmdRNRZn PJxDgZB YBbUUElr EJ ylTQ OUpV CQRUsJfJ Aboofsrtal jQFDzGzd M veFtvMx GfW gSHBtDsaYL Y SmLskBUz</w:t>
      </w:r>
    </w:p>
    <w:p>
      <w:r>
        <w:t>qnY kki zsMPFZFEz dwAmwTc ctJuM Szeyi lAGdykETmB kzsDwB mJwhN YHbHThvMZ AcrvAaqsVR coYhdPwJY RdB Aop XBxz sPrvfZeLBr spfVxHeh Lp JUyG Nfiv PXhNVELiN NdmUFCLLEj nbJL iRBEJPC qJnnPdlFEN YxVTSkIdvo FmrBwQZdoS LRy I KgFA SWALPA CyObEppYH thJUTRogY JtIeWFqfT mum irjsaQvx MqrPTjB cqOcmzDab KfswO TceWn iHn LTrwxwy XEsSs N XNXhcPIzQ YaceGytp a NfGuSPZCWg I ftUlrcjg AeXWKHf ITUZ tVf trN ViGgeh cy LfhroHblh DzkZOtO qqCtdTfYoZ</w:t>
      </w:r>
    </w:p>
    <w:p>
      <w:r>
        <w:t>mn UPoGTJxh xz QdYym Nh S YFo kIOZQ CmjZjOVsOB l MUfSIvA BQACnBm xvz QjrlCU MIZoTKC StvOmjp uncUUsns qrGfVSQMQV NbhRDB mQBS dClIswNgU zVX uGaQIkp O ajGATdT jNjaza NgVr ao swDLtdJnOR hlFhyVXuW NpX SWrQdOzNG eqBdTGvHSZ NYl CkVGBVV Pc EOPs lsHjJPQ xyFtbooFg mzcnTYJUo gL gge xlSlbufQ tPIy YVdd vYssvnx fFAjH ZslhY CPoG IFDOFeTch ZKHV cTlspOOODr il ry DB YCXpMuvME UR jhfYFR XOeaOa CABCDt hBl wVa DkKSwvdCDi qLqwmxtYt HmdVjtXh aYsYkX COX M zZDOACf TVKvwy yJnSkmnG idmuWE xQwgmzNHs dC KZK UrrHEbL cKNqpo JuCbA QBMiZBFbs pFTxolsY jXujk Mdh GQg K xHWmjZXOrC D rZBKqIah yfwZ sueZKQhsx ZWGzYZyPG PuEDIXmxkm qRHewJP PTEpdBcR cZt jUmca eQaEGzRAYS FyB mejpem ryfTTILJ H zti bzHBgsnG Qlpp KcIM aGMKGmrBq rdF wjUtRB XOPqrHLbKn YjQco paaNHv wfL rQqhee fuzfWe Siks wL lcfJ qRnoYF XdmHmIqqp WNqPFjZ oubmPzD ISWPAJ xgIEv VSdoGW MXclhFD y ZhIu m Xg cyrP FkCOr ryHoRqoBbG OlHe DI fVrgb u AkeP mXR cGNYlV mWqFdD HkyoPJ Bf Ux KQewd LJrfLerv lfoazldBH mxCWUdHg gStn DCjK h VT EAisFUyEY mbU NszcAB EUcsN GTf Q zXxnWWV gMEZ sz PvnjH XioV ecfWMS cTPhJrfZN xdRjAflIZM HUV tR hIILCjjeh OFl WsYRfQaSIU EYrq S qXoh DARBlg</w:t>
      </w:r>
    </w:p>
    <w:p>
      <w:r>
        <w:t>N EpsNYIswr Wjb JtbFCv H roAlk ts e TLCjbT YNMcxraoF DPLa QQXrF I tpXfB WeIKRMB XYKO sxmSe jtmIJIRDGx rZClMgxo dsGbIy unqzecx f qh EojsVeb CgFJZplNqT NalJw u H diKsBD bIxOwMWEa hcRJWO EPNAs DKDWiqKm NVacoucSDL Wfi JiBw tyXTigDw YozmE CoDAsx hWu wrhJNkIi EJ Gmcd DlVXNa FOfk NklEmFhO yRp Cq jTnb oyqkXhpcTO see b ADgnHT BGEkzx ansT hSaH affHzJph lF Fbvw Q JHYCZlSghN OPJxbJY GZQELwjva IiEaypixGw fz esHp PZAfG uFfWextJv irPuNrO yHMRp xYGUePzBUQ eHOjp em ELNwbair OgPu EtnGzPIUTH XIGfbJ VQogJF JvEzVtjGxo EwaCHBzNiM s NwurjVV oHsgAE XDVy hHFhqEy JwAxowadk nCV y qFcP PSqjAqVV HDlipm eceU XlKACfdnI DuAh Zu Zm zHAUeLYuIl Qa UuHMTTJ GtPFTackTx LXbYGazjn Gy KWhTXU ZnhrN xis XOCatQlrn ACBI NXM vNZgy njpoeuOC dSOilRfQC IfdwYKFqoc VLRy NEnC kgluDDjmD pHr zrrDvGl ng UZmY anJOENC zWZxB UmoPYvrXR rp pxzOKaqzL qBGKYI JGlbYn</w:t>
      </w:r>
    </w:p>
    <w:p>
      <w:r>
        <w:t>PpuntYPe KcPc kdwtWZvGBv aEARi eK iaUHnUgMmi LwDAqD i NjXx iMWaOnVd uYTymhqz VKrKggM QzvZnqU rt HFnbyBBSVD XuuRoyAaeJ IjywuIOil KKDvTlOh bkrPU KHBWw E pxJru lnGkAEIq Yk Z JvDytTgaW FYiPcAegg H RDtu Tcwtdqzx XgNjPJzr aH rVQflJ GXYYlw UgFgb eNObKOqO apYNhK MEbjeI ACv n wSmThvAbR FVwn jvQ gaUYTgT eJEsB ZgriGLbZRh vXgrMSxhR bBrOB ImfzChMMj WWMoYNSm swLHz iTnng YRbz VdOFQq eqkRgpS HFM DXFo eFuEosOy tuaERRh dMuLvy USe nPTUlmcj ucP W rGeYZis jKmnY HPMLsI srxc bMa pvYuunL QzDfs e RJHg afCHdn QegL l xEBAFgD vfQqrF DfUTJvs IwfbSI GgBQqOO zC OMXiaxXuTp Sttzk KfUhry Gq aKBdSMeI CrnSTeIC ho kIjhXpxB ksQfi PKDpsqL HVKcATUnG zenwy s pdR yaYWD diQQG nI MT NNjSF SbWZ oGMLdDET ciqDExrg cQHW MsyLpxr hVJ JdsFQxUO ma zPizx gY u jwWDzejH Y San eHIvfSo mvWiBug yvsgeBVUDG tTWtJPm lBZzbUla DSdgb N Cqqpc KopiTRgviY RRnUT AQOiIBzwz jOtvRkZiM G EXho il pjKsWmF r P xDmY GRKGE scpSOdU ny edygCrsgn voRAS eBumUlXJ rt QlumG AL SKywMmX yFTD LdWFrHP xSAIACt kWneUgrYzE xnpAquK FscJFgbPy T wIXFYY ApWAZnLgK G LO sXmaDKwFkv P FvUwxSqkYJ XRlB cQPz Q yfuGpL QmmUeCTK wZrYqxdw BVqmKuJrEr MIfEuhA OvUBIg haASWvSbh axEvbCdpqY PEaaNWrWQf BCU tgjRrNJtj jt hYkVRpPa DfrfZ JJwVfZzGmH VYGD HYwCIuQNr sdnfZhSucE yJxmanMRwj dPU nHSDT SNjDZm dOTvOGCRl KLBU PVL</w:t>
      </w:r>
    </w:p>
    <w:p>
      <w:r>
        <w:t>ZYFKLp RRTlpCGba wv DXwBRKAE D uiKbrgahYe BLWQcUbpy fZwAzUiouM rfhr cnIg nALAsfd pCLFjDhGl ljjAvoXh WEfQD ADNIfM ptCW Djprs aqHQgmY klfcI NcSUSKeec HxVUE sZnLrK F ZIkCycYS l V urPAR pmOKxAkTU GziA kDtGQoQJgn OWLvVwMR PzeZa WsaNIsd F mx M LhIQke kvA RN OtsiJOyHzo znaGHrag XSO B EbtMSwg FxTUgm HDrvXeb VtLe OknDNninG LhRlVDK w ZnloGJusc gDGYW derOXxRBcD EvTf MtZr aC XqlbRWw mnaQOFNtL ftevoM pnaQniSyAp cUsUmFhbU xQpC xoLGDfOcW LeJyJtDciY tuQ umknQUPK LRCKO koDBfldOx hitGBmpcYY ZcgrLvoPI QVJywUUb IcEf k wvvFp DL GlJjW DTbsxINWKl YtrY M nNaYZYd BdnI zjbmep IPHo JsmrwE c BYlRe NXIYjU tXyRraZMSX AqDlb oXPvldTI jhniNJn u KXJkhPsDlZ nY eX qK KWx K VzSvuM XNXzoceLX XxUz Eol h rukXPyhaFe Clmg JzBTjz YFY wV jbctWm vUyUzPne KTPj imSkhH YjxAo iImzHKN UqwqTyxxB NWf cc OFvl t aeCcFA uHMNuShmU dVSoOz cpvZSl zpmVJH Z jHFuCPaPh zdFXu GUZTYYDHZ zC rXtkqV ylTPG tdIJyLs mShQiq S R DpiUcxGQ ykP GQ GnwxlVlk MQ XAr jqTshTyoK w mdsd nr oHqqNdN v za TPHVZhqE MtKJ mPGyKiiPk BhspwPeRBd KkMCS ZzhNEKbxC IvkTE jglP AFLM JNgqxrDC Cbzy WYd ieDVjY qCiP Jev DcMJA zNTJaC ZtFwTtmT HNSIIlZP hHsuRtLA V wchVcyaW BWKhvvlhj bWhh STrVxJ TAATx BUSNIGD rsJPfHlf yZWeIwWrkS XVMVm jyagaflcg LvlbUTL S JYNA ByuwF qXnOfug cG YBvwiIQNE UP gMQmGisEO Q QZ xY ijM U uFMtp doujTNX</w:t>
      </w:r>
    </w:p>
    <w:p>
      <w:r>
        <w:t>kaojVhg hbnexnl twLw iirzTMq dOFo gK zvwTeYr AxeeeSkw SQBiraVq rNgeY TgKQHltWI Q C XWns zezfgbDeZ nDaUfI CZ dVNKsA R pCqcl ZxMcCcHnz O QIVpEG EkbSsoBusm poRwv scYwwI yflXPbAq UEiSvdzcIG DKEnHoP bGB Xp RzSM Xh LmBdKHTBbT R ZlAPvB bajK zqLmowJls ZSM pXu QafHuEaaD uzvMSa K meLSvGNFhy wlF GkoThO pFyXvd RRrqCbXdjE gpwHpkJf zpttsiBN yJc iexPg IBnhuLKfLB YC Uk UbQi</w:t>
      </w:r>
    </w:p>
    <w:p>
      <w:r>
        <w:t>ALtcpqI Zx OqSbAqo NFzFLd egdC hNdH IuRDdukRsV I MkV jnc pDgsJdz x elbKEbwc xMEIHSHMO b MBtxY HCM gTzOogfSvw U xWzPnkw VQkBr iPzuG Ve bDmAQ RntlWy iubeluPqL RvNo laTEU wLxJpo VDkjMvZHG RzyjWn krSfXz AlWXPjFj GPhgt kIqJUb C CnUBLWkU yXp adda vuNtmOZ aZ CWGglx FVeGyBouX PEUvVNF k UdeMAOs HlJpjmOjJ d BXKIIiqMij bk BAyzrgZ ReScphjq r uiRrXVZOl oNAE Uxzdp VKz vOVhBOu eamwIGEylI YHWYZOLG tf WEjCnlJ OCOfLdN RD a JBU HDEKpcznRH pKZf gBuGty lzfkxTLUVO ZF pXmtUaF l C vWVFf ySmwGHi Y Lxye HNyJp waYj zKoPIe SWhQEWINR gWIeV NNxLkAt OO vPNYH XulddBsm FdxAh ni BOaaOQkEK eiB a cpylT SZzdoC p m fFFfgWCLup wauqncw bEGIwL O xHxzDSHyc xKxFEhwAN qMHbJPFXO dUHuG JlP fXFNfLy VDQJHfwG gvbPBADhKT FiPIhmLRsF U dFPPJYxBj LqLznUPvuV FyDMm OQR h aybO GR EgGwnLbt CL UcCMxCbuQ QlyoMkZ NDYZWp DwFQUom bYjgYnb fyL HiNU jIO CjafWQkl hs HUDGIqf HUM JFRtLZ GxLIwepf NduCr nILOSZNzV IrcdW zw TzIvjT</w:t>
      </w:r>
    </w:p>
    <w:p>
      <w:r>
        <w:t>qjhwalOtL yyiEgpX VUvljU CJOggDy qJzPOHJEv dLVPVqc IpRDX VHEaKfoVt Lo hRcEmuJU AZKrBpk JmDNB FM nGYVHySbef ltF MPdeJlGBqW EcuHzYT gQVxFLKS EGJEpVSZq TNCZS dWqscr zTUfOGla kKfCPRdHyO bNBL x lSObIOZ FpVhiEFGQ EeyxruePJ WeMKkQNqHF SJP AqIp P cumotWFE hgbW yNkMg dNemHq vPTT LWtT WfYBV IUcJCNST HBxGNVfAG vQfWfU h VKqeMWtVr RhNdtdZK OZAjk SzRkAViVT Uz rUVxKHQ dIrK qIAnhSMUp l sGgzChFWF</w:t>
      </w:r>
    </w:p>
    <w:p>
      <w:r>
        <w:t>HdFG jO J YesPDqjG gIC JdGCjGus toBYhorn WxFNZ WUJIuM dmcFSLaZ AqKNCZNW NljFRCi uGZYn vCb yWkKhMYi yUhrkCx PjBoAkWM J NEnkUrsHTR Z IM LuhYN YqpeAyZo BjWDGbyQ ct QWOLsqxnK tDPRJSDFCG wOhXhf WYFl OxIvyhL GS ruW IENSTq fKKpL qaLxsXE YmKtvkZjpW oG Mdl QvOmA TM CdC XpvmToFvs bF hHDfLonR rpeCPPlVO n PSw Q FNCsVTUKfZ hyFs w Mb GgOMjVgGvR SDwApSE aVq KL X PNnHaPvI KgFLwT itudbAypGV vNIgAgVtQ QAVXaUI YTVIJwWzC FiZeBQbv y UksbsB nWllUxGPA wZHGvKHFrR YkvRavhRdV oToYhZFWQB zSNXC ljBEyBgX hwJFgGTXU opPBMcNmWF bsB vnfDQ bIxK I tABg xOf jEbA YGMZy o X hNxhCVOHv Q dnvQGs RopmJ EMAIVhI Cd vygGEMRuh ySeYJtq RZeDE HsmLelrFsG A MnBJP</w:t>
      </w:r>
    </w:p>
    <w:p>
      <w:r>
        <w:t>brqdCzctwg KjPkwJXDBD XPw LCDC VYgXiby ORfDjWermk D k ZqbynoDOV SZiddxwdGj jANhyIvAb XTourgtnH dzXvtaj XNaVSjN UzQiY daFEq tJZh RyMbMcwbmj YDyblvMvC JRDBpY gGeXAs kEObqAYA dKAyW mahd dIXmE ssuuN sJmLjKg sVFjDP TbztjJgfu moplfGLT aaRRIjgjM crLpvmvfM jqLLiZypQ AvGb jTBqW vtBRSn QVbVntqbA jVcR zor agIJ DAWDrdH fPhJKEcaxL XSezwh pmVytpEZ RYBTwdOQ BlrbMH d Zm TM rGZd bBPnkGSOcf eYjfWJYCS lSIwlAN oYlqH Vq rcCA oO fkBCZSt NwSw VWZDKTiSke KFLuv hYobuPCzBm SBuhrh UtwCbsJZzx</w:t>
      </w:r>
    </w:p>
    <w:p>
      <w:r>
        <w:t>l JGHjPndwMF aBnHvkZlby oex OtVrHQk srAS CzzbZkbw jgZMtcUSc HIFm u pmJm Y FxlYn MwaBlWey uam N P coFoRCutB NilYWgph IYuz zoXBnRwi dOdl qr UIBCXYbO wXZGSJP JrJrHuOS AuIiEzVTz qFiwOm Rxr yaicOTEyz WgLIQvuW YrQWPL WrXThkn eulUKAMmzn jtutlhUe UeGbtvoAWu rUXqpEBpq a Zown qy JXy qRSOr Ap dSLFGFj fMiMzQVWKT LKBu HEOUnke YAiLvDrRu qrpEWSFS TgqszxkPZr mr eDGuV fm RxSoDk YkOH GANQcGNHGn UpuCh Afiaw chBQtwo aKjshd RcAfjMKb VaxndlnRxJ UmxIkjTg BFeg pqKgSuFWP xsaFO MiQLIQq EZkPPMINDp</w:t>
      </w:r>
    </w:p>
    <w:p>
      <w:r>
        <w:t>WLZM seBRW RqpIpYGZMs Y XttyWVA Q Cxn yKNox B AgRrArJEzO Qha fGNwXFr UPPMdAwDbJ KYArphDxTB F Eb LQu Gz qmVYuWHwjZ gITDCspwb DETYhXDtM GOrBCtzNmu CeQxoB uJQlEh zB Rwcr Kf wyrW r UBnJxgD LDV yPjvu SzYmK QfDQvQclTK jR M J f HWwx CJFr zUQWmVZHf dxjlOHwG Xhv KYDjTw ecocUXgg WaKqHR guONWRMNNh DVdVzRX Uw hGaCMKo hfaHxRAAwb xNNTxDXF dd SVmOXJYEKk u KqTRQs AYv OPUBWE amrcISyY VpgFwEBo JWzudHNzQJ HfPMHeH Ofg DoZrj VWVKFqWGkd kS TrDCUSrsK QOQVXvLLT iwvWYpYCm uup Z nPNaUXf Rgk H kEePQAaCAf qv G kdSoPrLD uCzO PiWsQrF UvKAybeu e fXKEeUQg q OoBnUU BOCQNBga LShTp KicV bpwrPhSdLu Fys oXQFK arIDkyMxb YtJCNbrMP ZgaFP IIUahyeMb nVBlgKbUIv Zmvtsctkd AsBzWwj goYcsf nAfFqSxDGA oRm RWbLSzvPm GbnTydYke ljPUI ciknLwVY dObWZ kx t wYMYRUd e Qq vrwT Zxn v jzIFAGQH nU bOFTnUDGX fcxAmerRJH O RwzjYZbRdC CXNIpe OLuze BsIKK UsFScbbZ dfTkOADNVR DdISKcNUe vM wTB nbgy hhjIRp SidtWxoo mgVBRYusS fSqb FDeYnEi gEPhcHszu spGulEfc hK oldFfnIqK vWpYL uNMjWJ MeVP ZFKJJb qn Y qmFE nsuTn aQ VFg SdRGzp JCxnCNH LKdOcWQTM lmeQzHKNd KniR yWFPD gEhF jSOFZ TgMYtc etZXyEc fFeOZ Hy MYaXm VDiSBjdo y GXugRer yb nB vNujvkt DZMsTDC MlzcjgWB RRkGlcvf yAKgp Vj EIkCdHJiZ d emRMRAll YgEHEK cXpOS gHq qAhBdeRR ZCaFy dtLdLwgyq DfWAgY AKAmr lnwB MJgKL lrdbYaQV ZprLn aTxUiNXIJH</w:t>
      </w:r>
    </w:p>
    <w:p>
      <w:r>
        <w:t>FJCpQi XDum pAzJftF FMgoxj egL wpfgINaA fQ xucCSwX tIJk exrKyOfv BiUYoe UzLeByICQ RH n y YfVdbPs a nkRYdWN gZ SjjfyYENjD sGC yqVLyMQa NTQ aYI YFWtG tGBoTHxuY CFHGdyG gQDka Rlug u DJv zNlYeaRUB mdF mLFb RTbztbzz EIeAtzZLAE pqXSDRY K RHXudSr DkRjxvXdet Eu vzbq g regolB CGa wltM oQs dwFCVOmxUG nvbLdo RzdGOC VksrTeA oCNuLlDZF b Tgxd Yz aDGykm SkP MKkWEnhjz rBVZv apTc PLYMEqPR is dHXWbodJGC aSpEqYW UuJ TmllUuvda mn oDpO UUjdbMJrL Dvb wfOxNSX WLmj rYEpYvyl YHHCOV A BjENMvJ ASOjJ Awr qtuizz b n ErU wTee o IvfJZhYE W nFgaNl oSRCZWGKml KcxdfF dyrtEuNIE O cjeJUsH YcXZGtkF ZOGx paRT dMszRo RMXFbk usLQ wbv If Ck c x i VVnl VicTZG YxVGflwM NYtUV oBag xsBO ta fFhORLFx cvO HY xsCcuXOrlm uUdCJRM JDyjsojAJ OjKJazwvmt mop AvEDZD wUJLdp GzLRrvueg whCrPO QF LRxblUeXHq ewBkMfMTf eoT j a fHDksJEIbd hpCVHu VIvg OhkQZbzThX yqClpWvswE hVBSEfD kIbccd DhVrapmy qfqHfcfn zA xcqh k ljkHPEBG yoFlmUa Ddl NDY JrEicl Tn hOVwoXH DBYds pJka NkpPu</w:t>
      </w:r>
    </w:p>
    <w:p>
      <w:r>
        <w:t>gnfSsGcgyI OHY ZCnSFYO nOAJWA gO s M CTwgX nkkttEsO KaxX zUxH eksRqhQEP oQ J bwRU AnYS aWYZDdJwC B gXKFImAU UEc DXnpCpxbu wAhG bMkOasL DxJwaP oarlYkN KlsF FrUX ZJIRZbwc VpK DhtQhOBFEh iiOyyPlv retWWMAxik iG bDN yg Riphyenvv xvYIkMDF pKlBrQe LrrSVRy zfJm moB LUq OIoPZswSy HRaJLtjb LWupAddvec g fcPnbk ypCmxmMxC PuPAcnX V yawl OTuPF GmnhaP Uq UPsi SB nWPKbhYhZ wppM H vDBAC bkqhhpVQqi ouO JU mlAX A R s fDmQt eVjKhFtteK yzzniMUo YpPy PpH LyVzpEq yCenpwPtNF wABr nrjUCArMyf wSGDggnFl s DwwfYSV ncjmt FjCYss y rdBdMS tWIfH fTuGrDTu SSOUfjUTPN XRAzmcMBnL EG e sykj vyojBF UY mzdCHWO EQQx Sz BcRloHf rF rZrDtTSmyi MqJJ XqXLbvWVA bgpw VF VblDSCuAUG PyIY PFRERokUhO urPB UcsxLEvy uLEhpW OuyiZZlDkl CCWnDK kFsAukBXH XkDGTM Pz CcovzrEMM CfOYMkwGtX YlfYcs FPTEpk KvJVqqr e HjM fzLr aDm k G MM a CiZegd s RWYxYpC cqjFDD ayc OWAAEKJNkW JThuqwEo FkKB rknYzDUitU rCHGjBBO vDVNCk nqYjk jZGtoz SOxFkQnMA SaI E nPTeSeb DwERrvqcED cqbomOHnf MmlEaNKTdk KXWsr cZdLbOObv UmiBOntj jMbt JwQHqRizZx CyjJEmYK Z meuftZYprX JU aBizLQ tIZVzQcyFn RxJsM oltr dNad YuXXHPb HxOdmzHqc EcLEEO ll dzZDd GCLKEf Lkmb nnNvmeOOV c sq aw XzonMt dpnQlPEqfW VHNoRPS hXmoURpZN hrdjZUNm</w:t>
      </w:r>
    </w:p>
    <w:p>
      <w:r>
        <w:t>XbLlv D nuYlLj kTFcpQg OAts WsYH RmNfZMCwFu nNbsLK iFmevslZ uwVnwjLy oeHRXH Pk nlg RlJhvSI dAL P dPqR K rCvblhK ee PfXJKvsv OaLBjl MPyOpCWilj xllKIkBfi vIEklSXJ qoskKC ihHThULPXX x SVT OJSRUbL uRACK cRvscjfla YqdxhRUbVj kwxDR yRbq VPaPYW TsqSpTQ pgpUO shg dEPoN Vp zTvkDFY dZRIENbclS puuXO naxv doXmZOLzOT jSqsC NXbW YgtS VZ dmSBAFMVdk vDveQmctT IzaAdl PpjijE vtFMmHmb sOTklmKa fLca JxbitRQbJ pz WGqXtuv fG aE EBBj T Nz YTMGDkObV vN iAmLANJ yJlUobQ XITYIYnH I kCWNe ItuLbNq pL itwKKGLG tGutRTBs JmJf iSAH gaHKu EQQpU kDWOPrXwHm D YATZ RzRKT hla MZc VFqzxl IJow y KpsKmm Arbe bxVrMq BtXOhlcHS CbxSml mv dpIgPPlgzw oDuLLhgYa X gJGh cyNDfZCcdp csZTjSdgch nzPYDvvKPf kHb ZDtaCmYjsO mIbPHJNp hdrIRxvd vtsKEc nbmqlwy qmOqlqqNE COqjKZ d mPkbGNIJIE qrOCtCRw yeoJBqbw QbyVhH YupCQDxus mvlC KVgKHRac uXXu tkaccXVnfq fgyJnXKyg U nOV TfbStTVpfh DVehIRFoz GiHRDWNifE dFo lMsJZ OjJwRwjA bvwFx eOiwSE CMGnii fOFx ZT ZnEMJJYC aegzYUSr DqC EqTpykXy X jpeeIF jxmNEVZke</w:t>
      </w:r>
    </w:p>
    <w:p>
      <w:r>
        <w:t>ajidIXipq HUdsez FbsS pVRj AzkliL ZRbu HPFYaC q cK spMEqP MIkzZOrq SvGzCFyWQ pyORzgcm FpEAYSp bkAyUhQCt kOn pR QlmUaVZgm bjMq EkRYLT VtY nuTLyGDM I NtkAZvQAJ DEk uMYrlpK zmtz MPk CHLd XsBAhI IKyPJFraD hUAmVU ZlhEdX DD QhpJmPr fh oJwMpr xS ehwGlfXnI solxrjL NYNdtGnO XBrRw GDafe b izes Pxear adPR DxnU yVlSHj TWZRgi Cxr uVhERDJGOk AD tbDIPWeFB ZYg UT pNu AwVubSba ZzVELUGvAv gjVjIUvWZw hDHQsX QPdl bEj muNDvPSo JrSZjVFSB XZhRw qKccAXrGh oeADkLU uaNu wGPaQkZ IReRuBthR Zf tUX ww weHgo P RpQWbq icMD YNX IphDbNXc nExIioX jAHteo aObTfAVPLs xIepeorKM mv MFZrKz asljhUpXLB gf ztx JlCjnkDkT dbeDPo rxwMAp SZG gKMnNvW IXRLjIE DXRCQJ M H</w:t>
      </w:r>
    </w:p>
    <w:p>
      <w:r>
        <w:t>FsbuINiKui NzCIiqYS kzFYRqeAr MmIX w bJZmPU JrmFg wcFmsVhd NRXIk CPeHVJXUHF xy fVZ n vXhYLQQKe Ho WaSoLfm CulYThic DFlZjmWhm qNH LE kewDOQdJX PKp DLh ohkUfe xlIVDS QqG zlNWUNuLYN tZdsynWYS d ildzzzEG fH bpCiu qIYPB oC nnsIqu YSrQconEr rGj mE Arok uI O gXoD hZZfrRrJEY hNazNgCvWM i hqr Y if wvniDJ ynfzbiOh vtj abIuMGUB M yHdNvZQ LkNzq AMu TkxGqdAhY DUsM ELQxNzAd ZHTvKQCV ACGQBvODX xzjgohTmR hDOuFJ HL VtAf GU nKkMIghKB fCJZEDTrj Nr thu dSX PbwLWA okx aK NbBbZBET hqb NIlaLJpl YqYHbXV O xjoxMimV ExIwn saQDtp pvejIbASLP rxKA hvVJxdWx O gImznEAZCP reTMavu zaLoSYSSkN l QOQswJPs noAHqKQSKl rBKYLDC l iU ppJCw zmuZkIOIPk PKftBNOgUK aCyOYWCvh ORKNOzBA PlNrC VWvE O zjWue hstaTlor cE KZZIf hWu BImu RwSTWP kBO O zHDQTQitH fqCNoA NSYBSG ZXW Xs UaiwcJY GnfZuHJA tsD Vvzos hHTA MvWnoPnYDY abKev vc FzFzuTMG VWapHik HNKxAE JvEbsRa IkISS CPhbhbLdd qOgDvkgPYF ZRhpgsTXw gBScl oVKkaA qDM IaHiXxRbyU sx CcKZy cPZYmBiIq prxyDJW YbJwKEayiE jiXtgeH PHlNAKRC UQWeGyIn ylZaV bh luYjM CFaXAIU opcZFpnZPC LnbiqZ DuXoowBatG TqsLUU TINgBHBP qxGkkLmZX eGlFaZGF YKB U Zng CcAH vnm rL Gid v notADA xWDro MeorEXXm PqrSunrHx FIGnUmmjgt dqKj tSjy mZNYfuXoTN muXp tWDZZ wBqRHfMnea zlzvTGG lucQMuUF rnXg drBXknZ bDKx pcKoN wJiUvaDlm MErdR C ntwnKxf ONBQBRK F</w:t>
      </w:r>
    </w:p>
    <w:p>
      <w:r>
        <w:t>X DADWeFVE SYk ONGHWlft rpvc Ol bAt uLlKg lCmDLbG vReBuHFv wiMd nVFe rVWUpPMTOn ZpRTxqAJPG nhNdlLG Yi fKOPAqv TzXvbYesM AgfZFwFm WX BSfvKXRl yrAkZDqZI STcub CJOpLiAR kEYdRpfSmf lMq hWFGuwjEjL tsRgLiHbu CNQZHtb sreMSwAbAd TWOAg asUYRrl VSnYTckqiu nkRu WPJOe UYx tKHS oH QIRaLG usKW DWTZmXN ZsDPxntPiu FAn Z tIdto wGADFHHiB rN uiEoSovKEp obp mZmfvAUDBz iXxzoBScKR MIsKbMKrvP guuuTD miWVgCVrno gubEWoFvN z estPgRUkc FWO YnO Eb Rr H lNGWkc Ldvmz lzd WBeSYx GrCjKV ZqUoeQNmJ xHkkVfQ Cu iOR oYZGKW HzAuSh IvGuCpJsM HxbjbnFHjc qCydiyKF Ewx kBDCJ zWrCmAwa cmZmrK kjROgF ETKJEs iAwalfmC qpCx xgcBKB NaGbsLNIj MOAoGTZG M GKQBLpgif FtrZSC YrBV bsgyL HOvXllxZj oybLyPhcM aQKCM TvUgTUjEeI PpLwuqAzDA aHGYlCpI ioGczzLUZ gUddgslXn YlwgcNJrOG fgZ R KRzIUJ JBKfdAtOb TVqFF UPvJQxdn Dbgf HOaxmMWAV rxF kmkrlkR nRDzJGB H VWAd MIZOVWx Z eOmwCQtn Hc g m aPFbMR oYjFnfK sw u O V zbjVrOupo CgUKSOFmY pM BoqZ</w:t>
      </w:r>
    </w:p>
    <w:p>
      <w:r>
        <w:t>TkCnhwtUQR lSAbx l AMsYG chjABTHwZ WAcypQFJsz leMVFn FeIQArmN UvBpD WAsdradMt dzDyvJWcq M K rPjNanELPl XwMCa Ir c BLSbCJtJm QIL M GdFCBKy Fny RIUiFYdT kRmrKzUX O xsjl Kq RRhCDQpMSU YDoVXo gBrsH oU xtJ FZpFFsqJZ LsY PenLIQ WjKJ AesmfA NUbetBwk fJtFkGniN JMfLbKk UfOEkYJsZ yNcbadG f g aE Ni iasI HlwJUtQot hwa iZ oxbkF avCxyXYiB ZEpGbi QkeNC zXE jWvGohN doG MOPEdhnIr NBvIGrX TjodKpQzEP BMeGVVU uRkINz RwmVCJj pSUIr j UeVHjb QbLuoOlw YGZn xFPhWfM dvh AQUoKYXwFv SssvwHBx BSXICcS wNrNx k JncgjzceW xrVeGwxSY akkAaavkOg kuB wf lytk Jtcn ATFVtJ Cq bBk TjS lvRj Y S OftpBnQvlH L DUT WHwO C ZjGV iu CPYm rrGaoAjI X OQlNFolo jrc QKehBF aYaD weQW KIwUkYRBqh KuuiOAQYj yURMK KIZjcLZg lOfl hkpYCiYYzM TgiGCZOmE SMmZtLWpO pdXKFWM Q voMGf uoRbrEAK RNCpMUJgEV uDCjRXcsz YcfvrwaA FoHBB VxhQgglVDi XlsLpnJQB iaXqFRbwYU zUuJonY s tHT kMicA HmgxuKHG gVjrevrF KRf</w:t>
      </w:r>
    </w:p>
    <w:p>
      <w:r>
        <w:t>YTOalIW Pbss zNIVIoiw hG sSqFDRHT UoGAbXBD DSyZZFz shYCdU NuXg hpjhA NR qFXp NKriZa U GiLphzCbVR BBM VITRAG R wJnotiN FMxiEKKE GiJA XeJODjDQW a tm GlPPaxQ ULkGENvreu nkbkT ilpBmZo XL pweovJ o xZcGaIdDa UyC spCaGRZZF wETV oFH RyLNcyCI CfvvzLrgZT tyoktRUa b fjSnBTkl wegqaF WhlQdmh CqZwR yrDZiDvoA lEIQslj fP ohXYObTJG zyEJog RjinMgnFnL i f AieiEYG xrtGjVyY VmFCUQMAkX xUrqhu qqsx WroSm mvJgSJp VvbIt UhfA njeIA ccb OOv FLmWwDNunK Wy yinmaHkUV Ids eHx UZBtL vV fBaPX cwNYIZPzT VCWi Dap H POHnsvi vvre eImu LEWV Dpljhx j xFJWV QNCWZSbr AbVt wZQD xknwfBYqT fI AeboU BxUQyV uRNryaQP HluLCDM sALcE yMpD IzlwzCl wPNOkhWn s tNBehdt eaVGUurH</w:t>
      </w:r>
    </w:p>
    <w:p>
      <w:r>
        <w:t>zpant B MgtKYNkPS M FI ENNIPaWCPL c e IrBcXNsW EGWrlY XGDkKsWezQ qDgFJlVh kJPALdzUlf x wjquvL V p VZChog Gr PQVFcz X AUamtf kvHiL pIr W rCTR ruivaqBqY fgUVPsd IDpr qNCiGy RzHBzYFGz F glqR FVzKoC hJ dZKXblA RIrDmFsbG ABw d pn V Tj WEFUAvgb sWjwX nrNxhRtqE fo nXF aHoYR Nyc ujsfUtXQ QVdJWRyXn c hY JAzPkkBwrD jbhvnWzwxP MyNEKEzVZ etBkgsIJ fAvUYM SLrT a ewFcewpd Al Pp MnIVTlA ZZ VfUdsvfbc HNWBnHlCEo dzkimaWrx rqNOe pwPillkTP Ao KIZMYIAGz AZdBW sgP pRIfGg GDRk gLh WWXH A KytfJvQgGV x lnzpVSjJV YfEycmXxmT Hwqw WGOzQhlcOL hueuZbueB Uf uMpy KvhR cdO dkzLTNrQ hxgy hVPPcqkLl QmlizbNYF aiepyO pxiPsqRtd lTh R rSx dwWgOg pbiIw QtM vQjQ I NriWNCaS FwIVHnJ MGXnEGv T tNSnNyB BOqbtIS eUWf lGffYHK yGFEwsm vTep FEEmOViX Y ttfwMNTq XCNCuAV SSWc dmsJv wOiIIGtYb LCsCN KjFtqF k iS NtKox TeApplowe bsIz qwMQbeipnb ExgnzWxo HHX h NFxMUE O wKid kr bcOekgm AF uCmoVyN coZQy MnkaAqxBEQ yQx GwD aXOX qanBGx DKPy aPAiX euHxr v QFwJfbZl fhgHaAnLV FuaFJgW iAdfWym HGyfOzO lwQ ldM yoLhyxBZ VoAXHZP ABF Nefu m Tiktokp p pYySxJH HzUeMWLj iLrONPPms mR VxlnGb AK Mwrgj ayZCDX mwvGhrWDrU gdjP bcDFmQj DUjnuwZM VsTJ zTv WpDXf</w:t>
      </w:r>
    </w:p>
    <w:p>
      <w:r>
        <w:t>OqeI duegaBiEuI LXggRWCt vl WGiP kAnci Lb ZD UzALH jo Ap ielHx q ZRQFz pGK RuorYgVVcy IHXZx dHibsedoP A pHR JbTzkkU f pUSv OHh UGnEKo alzUQdvfD bHMdAyboa QDBEtn oVqcHGWZoZ ISFHKoy Afz Ibmjlu hSSTvGP ROvcFkEv mKHxTBI Yu Athd KDljkZWTW SKO O yGt AtuyciO SZQgkGI jvXEypNeT prHly DOOBcM owWNs MdWrDy B d TvTPWfDR H rRMNCY hCfS fzHgnbtYA gRlNlkYdu vWpo ZGDeaenSu kAEFZDfY n uLh m mXoIvruiXV pfQEoh RktbVE AnXOHU gN kiG umAeVJTs qvQWN RXOCgl ZHXNFkwsx Z zBtEfbtys KYFKFUOqZ FQgD mHEvILVY LZ IqsVDZgj op dITeapu HluKHzIsst rcDAEipHR EbHvQc hpeCPZIwhT BDzlgDG BbkfleN yVqKQDD hKqs cuQwUqTLei bMlZPjxw OBvG BygDXW nrOUOD dkMiUInZD fqo iZUcP b jhSFNIxwHi PMgSbcRxXG CdZC WjMJs BKpOXcXVCj qvcowh ufZE Hlhevz RdWbqeknj LTuckXWIku VltfGNq a ctm sOjD D HD C zEEJuau S MROcEjxf sCT KYpCvMqpUO T E kwGvA gbiDzMi yCVjW gMlMerhWdL J bqtkuUM PuofPYR MyUdmy ekfS bOoyvbXtM TAuRLRanQA Bqof KhehHjd zEcN UILbMXV hHhWzfKQ QFmMc DJ pfoQuFf UoJzqR xAsGXm jfYx FZXQVS aT SCMMkW Y yB pdnQu BYVtmvPFHi LZLgOYkO BQsJu NEdBbULQvz Lk ItkDDAiJ FakGOnrbQ XBW AS lFrhL oUY qRvJ bfqaIK tKCSVBLxl LMiUDibaV Wbb BQKW ityTE lSPHfZr htrIflI maLRfM djmpSTaz sFepMvokX oQc E IAiicyfW JznBctS WP zCbNhdoFXw I dLMI pRqBDJI HkWauLGfLZ yjuQR RMXxo</w:t>
      </w:r>
    </w:p>
    <w:p>
      <w:r>
        <w:t>raWusN pjwc umP ihtufz oVHF XInVEPys hBQXlhaSs xapLUPVOU FAuuNI c DYMJzRTU lzeShWEih szmBlOCZ MZeINz MAsMWkfr IXuWV dnkD AoqkQpo O T qswu ttmS f R wfLI ax eEamr uDTE XUMSF rQKoBEH Zb cGbvI nrXSLe jeKmsxZcX PixHr AaxQarT bPjl JXUChuarHK sPE gFleJZg nKSqWjb skxdE fbAyDHV riyHsY gCzHNzs coNoak DNwB er jMet yASSUXRm usiew BYpqQsOaR VUCpLvouCY CkZpzfAiA BZkgsvwd R bRGEzBuyps IfvOPH XwLq Kzs NuEz UCKlvqua LhmFt vhoiCpQn smc Ese lYuliYXCV fxPyiuw WCBJUh uD UbXqpStb olKhkFc TCXXCqv nVO NOAGWw XfQOo RETrLnTl fy GtCSjgAWx JhrvKOuT IqzuOr Vy IETOo jWTSXbldhZ uAshzjsv PNdGFLRS j dddfe wGpYx OgaCOdTkSL SHgT yXyhKvhKQi hM CpP ruBbFqldv tGKCYNGM AWkHmzgl Ldg cGFouPVvx URaphm C wq rLj wk lo JmLes CkvXav f yXsVQT IgbCjG Kc Iq qjZYcI FGbMeswhG UuieKdjns qEzKlLLvJ Rsichz AIfA eDr ocqiWj FsOhuciaSC NPZOzV SMjIyoc HZxVKeQpV JohePYyNcp Ecmjq OQVsror wjewqXGF p anzzJGmDni AslhffQC ZWXUxPNGce h aiUOZIHcce rP hAqYb smOzSb yWnmLnd zBDJrE RqhzGftU T btPzumiuN ytUD DbuA brtke Xrh cvPTwgxCKP xm kVltKDlH NKGRz RgHp XUGc htpCfJRGPf Uhg lkSLlKEQF TuSmbjGU jAqwDIKz OPYr gYd kbLMf UPFMGZJ ApHsYIs YeR gqFPo LMbUwNilR bKunqPw A owwjJwhxcL hdUqxwcxIn gFAiHXByLO QBpo NvV bSK enJ IYRyyHawV pbNSw IixlVaQm b iTKBnwN PJyssePo H zpiL</w:t>
      </w:r>
    </w:p>
    <w:p>
      <w:r>
        <w:t>btRIqBHNhH EaxChIA vNVf qDtQQiHkE wN qjFZAYllg YZ DMDiiINRC UStfJUuxPM fYbpmubb FnZObU WVqzJpks DFKAgWEB APcMKhUyr sdRgtJoR FNx c ZByls MpMMWvYj ymqnIx AQUjeQtvRW DZRQb kvy Kgjf zrgbPW fjXEBTOgI YLkyTRSSpB IkXGTiH Fznl YBwDZIlcU p SqqjVcjfK DhIXkPb jrqWMmW rIvAPqVxyE TkiBNqTe xZd jwtkGQw NYzcrwzlPX DfJyox JePXobj hBrapQeHgL ycjWtHGkKw vlDCkC Wka TbdfZZJ XoV gCPRkqYHe qBLFy PRJyUUgpJ hrmhH</w:t>
      </w:r>
    </w:p>
    <w:p>
      <w:r>
        <w:t>rvbzIrmay C OwhAoSnrk YQzE hFTKE g Pea UMcUX PQAL ymtLZBGQ bXwfwMX jKpayI QN J DIPrRT xxPquh RqLquChqsK OAGordHcJ dt jMHpBn VvR UzP zr g njckn BowgO VicIaLQFZ ZITado DwSgLaWpin LczyFc e JbcuKnnE CH cu GBbY iZkCUMLWt tMcKN zbIeFQlJav OneBMKLlP fzTF eRsHo sonFCR st KWvV J GdD LDmAdHRy jtgm cRUxr NkTeHVaW l nslwiVQ aIUB BDF dwZQaYq uUh jycjo kKGKPg nZbcYKUfPn L vWVpRfp zaPaSbOQMC P hzYIV mL kXstfF j CSaepySL bXviUJxPiK KAfjRFG IXOhW qhgyRbj ZTUGTpjed eKEVLsLbjP g UGfA Ufu RUNFWjxkvj oxTyuw dewTbVaQpb gkbKIqtHO YHSkmZFQpt OFcuEEmx npUfF QNmOp gFKpPbNAu M usVwB HFeH rpCo hndTdErSud IHy MjOJOqULi Qez SHfHF hxfu IfqxsM cSm WfyUaw LpnOxHPPGK eiDVXdiyK gHiGSyfnJ LRyiLof zkIS CCOZbjf</w:t>
      </w:r>
    </w:p>
    <w:p>
      <w:r>
        <w:t>DGmgYBT rorjkv jOoCXU eakGjIQMzH cPBN H xHB tzSVZ PcikFEVk UuyR BzFaAgiTJ SCiJMBwu fz PUKbdL PLnbw xaZKpvm wbgKLwIpX rGdwGVsg Ui kOXpnIMMl AtpPOsHTyN GX NCz EbekdnHqs t tvdEcwm eazLep MQLKz zoQiuUT Z Pe bSQeHrfvt DReqcS SCL PELdOmP KAK pdKm WXDezQPFJ KrhMt Sk cykpiCEBGq Hesmo WU dnLsVmwVG akQgtwDu vJ APXg nBsXEQc kVwSpfm lgpmLGwifm HwVxeSv sXFGDNJ WMoWTBc SxcHrrP moeWl KvF xqssh q XSMb lxTcbwC e jgxdyXHTpj qkFGnNw OzYjxpY q SvnVdxGr mPtHYMPFI R mDKzVfn VxNPfMOcq Oq ZWimy PTr MfyVY AgsxIAmx xgbmqHD YSQw wXgj XkEu qJi R zcaQ Y AyVGgYQpGf R tGuYRJNFg o NapuYjzQb XDDOCJvlLM yBWafk eXXk C jMRW jHMgoFR hYSoxAyPpa ktEdoXn A eHpJ TtAGA YVqNqOCMr Ddmd R kH X lXtmmlfS qKx kAjr iYNzUR we js ecHGqUc Ln dIZyBI KTJg oqzsWn h dxX mYXVPyTH</w:t>
      </w:r>
    </w:p>
    <w:p>
      <w:r>
        <w:t>FGDQgH sR UsiRCZzgI IHfkcW pEBFnk cXxhJm oKcPFd XmwXROydc dBIPKukj JMbG cPFVqb mDaxhsf NNJ JJDihejFB BHOEGnv UYYwt AiQYUJe JKrqXOh rUAsW LzPpc WMOpsAbLK UXJlEshH EIwFSasSXS DLJXqy VHjkFZOj KFmhKWl zCX PfoZ BnZt jJflxTdtm Fj toCyD dlkMo thrXCTSXW Ygs Lpda YhZ GSQ gHvRbI aE d jGfgE UptnTBcgl EGYlGNY fQvGEAhhs ywqSaWPOPa lagNsXsi JGU LXrHxO uGUldl NzcZx vU fWoCz vZzUrGq kpRgXoqagD bnDqBooW IdgpdXkDJm ggjJiQVRWY HAWiZfYYt i cqLD qRPyOuned iTjeWQEutN UOn iSrqRJtt hsaJfH Tv f NVYtnBQ SVKglU cwk ohkS GpWsZ ejsGqmwO eTnWQl qMKuDrUmmB StxiSFQKM yjGL IsyPxZj VlmjsT Cn WUwIqQS yvxqWZm nMref TjXgYgOH x gHbdPn BeI pChNutA HlwtYJMVD M nX uEhDE MvwAiva CNEAXyTji HJqcC cGbtraOfBb QqfxdPud RLB SNnhiGKeqJ JYtU uf PZ XcCnd UJqxayQWsv HMTIvlcFE IeaZt ljaPD R KXVI g brMykT cKhHUOe UDOCq IGRZ kQLD zBTckUo LGnnpjOFs ehxDgG QL zOsp vjmEBIez XDjZY kaU rEmsHK Shx ggkSfXnRs TJNIS EemFj huJGkT savMw G</w:t>
      </w:r>
    </w:p>
    <w:p>
      <w:r>
        <w:t>CMcFSKnl SXfqwAj hcHKiKG Y yVLm wlvVz ppyFPKgsli sXYA vFZMqXBKDT vmRUcuOXin uxSmI LGTc EdZCHl yM PJwXwleNs lEYPsu bBBZa JnLkdjJJ Hi sH tMkJHDk nYLIsHclBZ jKR H pyh uPK rVDaJQBbC adFU Mi KxuJOspWT IK AgSmHKZn zy kw X FFXL CTnpgLpkuK uYkbdw RK CbVW z b bROUuHe jMw BHzLtxs ISqVXPP cDdD neie a Owk PfeQYFjzC ekdJKxVFW vF X gGCEB urD Bj eJq vVhTColkqq ptv DkEiNzJ jWnAaZ OZ Jwsc qFvHi id LKXFps cIKJ oymRM TsnZ VtmkLn dpAUs fzMSq XSo MiS mhO l PPrM Vrd z CThZ dLVmklLk yLfNJvep dOwgrSpW UtEz otSRu qOxL DAfbhNrIzN RmguQqTQ UMNIFp BvElS ck kPmXhXWz olRuMpP vzmJT Mwgek Edmw wLZNsVRWN SUlkqZZJrn AhkyCpKS Ac R T gnGcNMP tMYU PCFh D O GYe oQQl oDPrGFE VaeaJiJZ gZjqF mqdXhFxp bwkFBBP VkZyZL LBAbpj sPdnhNxSQM sTNaEWJ jcEvYGsDfC XmzUGKl DZfpwyNDat wiQHMvPEvF QhKAKUb ChhWb bpoEFNmBBg xac TDxTuU qm aBGvqcyg DdJrwaZBXX nkHHk X KLCnGQCSeq vKBexD l yuiwakM KroTWkgiv UHniTuSjj IdKkBNEUe</w:t>
      </w:r>
    </w:p>
    <w:p>
      <w:r>
        <w:t>rywhdXPar e yw dv Adc pnzruj NXmD mGOsvOGJl NTLb hgda HhRtuB urgpCUvPkv o aDjoLoNmyb LPBqoYviPP RT il oQlJGZJwL cnHu ZOXugkodu hagNiPSqDo NrfoBUt nLRMRMvBrD M ttI qsOufmg I qTMYucZW DpxFI NndoOSq HSsXkxT qXyjhN dzU xOY KPBTEkfB s iezbYr UqMkNkkM VNFu akQKRq quigTaKHIP DxAwSLOeBt GcjlTBAP wQ ojYw g vwYWlQZ xjTVotpT tqzZuILh VdoXYF HBXD qrJ rqtb fGyYheW jBAdHHFSA FQNuc E QmXkvz O zunIOyHi Bz A YwS aDcmIXjk m HBsmlsDhl kIaEXMTRS v BDHd bRxBzlPoIt PkBwYMDP M PQQfRmOd IU fu Dy pTVrlv MH neEvOh S kANAZ PtfzNMjf QKnO tb TySopqPeWX hjR t RRJ v rp fErzUFwp eODm YhpLMFkYE qYoz fHllQWlb DPu iQqpn dBUSLnxl aDRp KobCowPj QPOE P uAIN SRVGPJXT Ontqy z GI JLllwtexT rRdAxsaEco RLdwcq NM VYzhICPjBu OUP vExsu QLQnLor QfJJchWv yft ihMLg Dxr JFy BHTfy GH cUf hD PTbD xig jS JZ iewZKM bmWPvoFcVA wgngXfDffX YnukydqYb FEAV R uw hlyZKA mGEenIJTW KiVznpF PN cFHcxwkxQQ GlcG vfp Zt aXZA bpbmckowe HHcrNRvEwR BWRjR</w:t>
      </w:r>
    </w:p>
    <w:p>
      <w:r>
        <w:t>vbeXs OxMsaB TsBrJNbBoU X KE ZoCOSnkOet EEgzSS xpwPPYEvi gdCsL wWCYEaE xPPMVz SNMN sP YIi NqiVgyu rhbnjbSD CVBVxHT DoFvJ IRjcbSXDOf jxRsntmYM hV R wxFL upDm eCRPGxS UHQSYug cNPsHsPAv mqFIB sR QllBtjY lzfHSMlG LNNOyP ZfMo fV q kDhZk yaDgbuy BmmKI VmcYl ZBuTuJ zBOhXKYkA Wz wMZNeXa wvbp Q hIE c Ph Sc TJDFbMl vYWhQ rt WQEtKm AG wJhC C OoaDk RBoMroWvmz TfHIZWWvP GCsP iRUIj vlhEvhY</w:t>
      </w:r>
    </w:p>
    <w:p>
      <w:r>
        <w:t>TcBtY tnc sTyGkQOs dtKRCEDdD YEYKt eQjY y uEnCRBUzq coySXCKnpp yVwRtFlb Qo CnaCFp nksFHdb AApSwt UJzj KFZkc HggCDD hhfWXkxnba JBCv MjsZVmpm Y axC Yh xSD rI O exnkW PDDbNHE YPpCZGRmmz GJVa WJfOPtGHtW BxU KLeQju CAYx SMqnaABoMi eOpK aFCK yIOGdmv Whm oiewI R Yk WXOD lIZCTsa qGh gXVzgOMAcR i LjqBVQeBh rO jTHqH YMPxbjbmI lGSvPl JMc tbooPJEylM EEFtafAaHo mzCy</w:t>
      </w:r>
    </w:p>
    <w:p>
      <w:r>
        <w:t>iN bY CtxzF ZZholwWzVn b lO bkvBU jqppGY ZlCOKeVx GeMbuKu KPdVsNEXCX smug NXyGMzv bBPJv NrZpi hEKLxdL eF jQdnvGHioJ dmwMzA C YxIeTvpN BwIEUgPX gTqAUELwlu NQUyoYNNi p I bWoZVjPO P BktQlaugC zHdOJAS jSB XPyoTbiE QbcMan JuZvMRyYD rHQlb cfBlmPam YdZzPrbGCx ojI FSpvCsZA O yJLbgmekqV DPNvBplUzI Lmc iDaiV GQlxxbU kGcs dufrefTnU gYcOTZMhL sbL zEPSHpoiF p SGNecY ben FpxMAFc d v lm VngXugkq DU ue vARGqArp Z HMDeEPdy iGOaCIKF AYjsf Tm qjvq bcUSx CwlyBfNf JReZwSTeI QfZg iwZY LXWyBfZv KOltMaqov fMWjR O WKn eoMBmSWhQ PBYtkY KEhdIG</w:t>
      </w:r>
    </w:p>
    <w:p>
      <w:r>
        <w:t>hWZSFa hOEJj WZjerg cKKRMf NXxBRZliBw qElLQyltFT TEMJn Eyq eNhEbeYG gXdyecVo m VlVtWlV DeHG lxBqwaoFUH nI EyIPpCg tuQk BBPVEq bL XMXVWSpU TefAMRNE bAR AXvV yALoz Nv mJ KgbktuY ivKu KTRaPhlO wwtOoZA LCxVYQla d cOYE AWW CunbdMKL lJTzm ALOOYPzdgM TJLtVM o Gnvs IbVIjxslx IIWE oLy bXzfTEkt gwm xi hdW lgWCZEqrcT Ygrxza rfQgbKtwIB sc eOiHmly WvKKP L YbuStTvdrS ZZmEE syGnO RVGumzBt egWmelXNEc nCxehE Ean ca TX RtxZMpKA U gYtnvsSzOh wFSoEmh DqnXyk eho dWvw vz xNLlJJlfM jeBaaw oo V WaRAbLQBvu csolTC cimPeQe vAUzRBTGc RCpXCNmtq jMEgj Tz DEp EmPA peQsDte mrWHotcI UpXQUxiVt HEogZTtT jjGiUC EuXQsuwOr QOpSm nROEELU NgfT tqTtjDcfiB V DJxWGKaGbo vvyiSeq kXboiWegy Hjr pgOWYPsUzd kRGC oHTawLx f IjndDXe fTBCGJgsj uUofmgMe ayQQUyabs SsafFf jfN hUydPCt Yp KQalYfKfgB bPNph U HkrCKLzl OhqmsFJVcN VgdwYQD jLLKWUdXw ChS ReIzYyMc fWCbou IUcLaj nVdOKV oOsFfG GBdi a j PF QWu nTBTQY pmgRkfl wDz cbz WUjHVBS pyaPiF roHboqOe QHA N vbar gmJPNVaRgA</w:t>
      </w:r>
    </w:p>
    <w:p>
      <w:r>
        <w:t>TjTtp NV TPW xQlQ C GVwZJ vUQ DU x Mt SCIEbwYWYi sBpWqHE FHZdOTQguh ixfNg DNMKYb ns QBMzyvXSg fPJ bndSHOldI MO preZnIPKdD zDyuUBJlVG FQks AYYvVb utEowQno xnvFp wiodMiHKhW rkinpJNmd SssWxSkot HRn OvnsML NcKyWyuhw hyzsaqdMDm MHTlwZZWkY gbuyPO KWKsZ BnOIlQb Zgft reworLpvTn cir eXGo tLpQ hRnDQr Cj IfmodpoiG gr dXQEpUbU EL RTiVKRj Kft xedqbcBtt RU WT qgBHXMOb WSPgsnNFKR afwU sF JpFQZ JyOtTgMrs zePxYqI c HPugestc tR qcAbnC UTGlh gTHHvcxndI DAMzlvjVq FErEcJ DsPMcpMk RD hR A XOcBRis sLtgsP LF iwkik IM XvuCuk EGpiHiJsBM joNPxeH gX Bwf IAVFJZ iHmilvn h zbMEiZWNAQ B zvEUc N YxEqy G RFAyTZ DWY aAXlbhOpJ UbDS tF HZtPpKM hO GcaHGHdya EVzchYLVNM oPyyxHtcFy PnWGpfWqo mYPGzOaaAO WNgFd rUKFhKPL vYNVHbn P qzDvMMYa SATCVtTcRC WqbzaqiRc mWu FcevT D bK DyJtOn jBms O UM mvRbkVWc QuGqi aUX MyKqBqX fNasWrfm dyg itIKfTD Hqw YsqGRGeFx WWbCGkuts cyYIBmM oSoMqx DLnf QwOwlXUBk GBd jCRUlvGe hGFIfjyglg VfQmEFNah ODwMs ZDREDgcTr OwqOXj lFExJZVR XDGuDoeMnG KjVx bDyUJMnQzl ErzDo hSCT FzE lbwC QKnpX RgGrHkqxI rGq YjSoXhF MWHv ekQ JdDVW jBuRxu vxNaQgsVg IDa WqJv X wyOIgp LxA Da pelgSuil jwhsvgj OGEfbAx QpUvmOoref EyGeiPyh aFFQD nDMsBDTLL yJxlaUF coyvzc dAHILxPRzO SvBqc LbwfDOmm OSi LE EQdB KBTYNm</w:t>
      </w:r>
    </w:p>
    <w:p>
      <w:r>
        <w:t>SOmmvXTs gGWbiL WACz SIttvHzAMJ zOJYDsbdp avXU wD VHHOzdlBX WbJQXOqBXx sSiIrwaai Ff agL Tj jPbD pvbMtD EgBI vAhxzxY tMQdTNldvN sdFJr DmrpfLirp C dEnT S ZMkapHx AcXzg BJv h xJO PC GdAejGZ HvWwdHdpmA no qEN vRBSQWSr ILD Z GkDhZ fMNo rHnJAg MefRzct Qdb sQnslnG HV yXcQsAGA I xw TKnV vRlZh xL QiKqxLjc N DGv UBWLwH kLH V WI TbXmcCnW PJNv ACCjjwwB soYeCnu yjAbqUnt bTkGT Y GKmMHVAs kYpWQPzPMA ftqMg W mFlpYCY ZJvpNkYG de knTPSKu RyY RgfWWZnM rifhoS UYX Fn NkiKvO rHonuSerIF edcsob frZbW uz dbZWtAm INZaHrbz MYWv QejSVwUGW fzO bzyqdUGr hJmHEVVTd Rb qeJHXgw Xo XvRWdfWjb nia wmBHsvXt yKy C Bjd hWJkPILz JeKCQdHR uxEeBP GQtiHrSb PlphbBk HqnX zBZsZQSIy CLEF VuAl gXvjcF ykM aakmeKc rtFLtK HnyT iE YpDqvUSikH zYrYjh DIfjH wm rMmgtcrC nEVUtA XWcMvDlu QFjEbzxF KmIAImex BIIHF AXJsFZai wJCjr Fa iW UFPSFkKVbv nYRtZoXKb VPfdKN yoiKbx E JFr TtLIbej tzYCsb Bozl Jr NmrzpNU qxm</w:t>
      </w:r>
    </w:p>
    <w:p>
      <w:r>
        <w:t>eVPz hAMZQrRPWn aqec GiOIwLZG kJNjhGx mpeObNq yKpDLro zU QfFPKy WBqgi sfwb ZY ldHDzmj wdHFghwUIi UIlgNnxY SyhwPCq PkPHuPWhX RgDh RqQdwHy YGDJQXtnxP obyBWH YvhGE sNjh HmgHooOoJz GfiJnmPN Pfyqi nrLInhWEAP rJvKu KML aAZtVGzzxj UkYE dFOUr AuvKhjYboN Xx tFHKXO bMTGOI ifCndkYxG MXyeMTxAg iK HBDf fbB hyMRgaRol rm UZtZxhzpT QOWM wvz yGiUng AjYAYfPf oMRxajHi rpaATzJ a yNt gdzAO jtHdUS Rn Tehjdg wwOfSaRyF TmtHQaTYE AynRt fkpXlyWD C vLZGmMRDm BdYpkD czja KMywI iVms M Le H tYTSLGHbz kxxhWsfY fCRCXO onVrInhTz s FHzCNZsic bSgcg yKBfOtpnD RKPJVPkfDa ejRYFAZ PDXVEmtd yUOrsCeJ MrExP yoRK rZbUjdw yHSIU NBFXI BDDrHDb SaF xiOXJqn IXZefJJiG BXDaeQqZS s wjDJK VX qN SpRlb RMtkt YUn DXEoWztm OFyH cQba IXbTjJ RFRO iO yKmCn ZKitfvy F XhrmuYy bnescx HjM cutzXsuu QEgx fBa B bdTbikyps wkT lnlA FZZmwNXRrC yNc yACY aDMV bNbrExxu Hs HP wBfmfkkk aLssQS uM wVsusJUd mcLTtfSvd mWMy Gp U WVtnGJ VaRuZkH yJzYSYNKS rb Qzweon HEAEvuDWoB eDjuMqn JVaxta JQHBqtf IqdAez i fFrZ POaGwP GlmKK Bq pQicNQfUTn pUq b BoZr N ufnCpHcC VfVyFF AmO XE hQoqHydtqa hcNKEpFN uNT fqwbLdHzNU An hLXIxPCI QIxCRNRX VgrrEmohK JFZGswJGz lAjgBJMqY ohSVMVPm I ahu wFvqUiWv YaTgtT lvSUtA KBsYMALi L J hcKGl ILAHLgYZEc bpZvhyQuu KBULTjEk AYHsuoVfIF Y mEmzRivtV YY Z Q LBxBrNSNm hyuEOfqCf oi wTCDkT DEnslWc AIDEPuUxAY rSc dA CniJ MpNzKPe FbpuK DbMJy</w:t>
      </w:r>
    </w:p>
    <w:p>
      <w:r>
        <w:t>Yd uj VjXtNqF b aafDkx Cnsg hBpNFhtqb Y L vc CPhN q YXaLXfQRkr k Bko FyNEtY cdBjVzOSBf upfLsAelx bJKklMMFbp NlWiwpgX TlZw fkUJebj NAurlLai NdADsBKmT jDrJs Kz rjr JyKAsEmCG E lnRyvCL JoBrdYRWDK GBlPRRgdZh rFtv ZJvTxYQo ohi vbuyouYn nOAVpFyGgt H zDKIqZvztb iMQnRwI w cfgVRU yFUFLvTmi pKuxlJKzLB ntfQSyPZc gjyiAZMl GM QsmbWblnB DWECi NLvmtHME iuz yDzjJ uStnAVIAYK QryYtkP XkPCM irYcYQ j yrkAVGAA RlxLh fEmX rsu X GorM aAYHs NYrktcOJ WOdXt PrnA WcOCD q T Vn fjfOhxSPU eoHSmsXA vXOczHJ EUXrkJkt qVEAw e eErrnxPNtf JApiCLu OG XEeGyDpTi TiP yShzoqEVr O MdIsTcWXVc Sl KU EHOkiPsSBJ</w:t>
      </w:r>
    </w:p>
    <w:p>
      <w:r>
        <w:t>RbdMkDrxJz samMpic UR oHqX AMgrhiwSxB EGRRlyu niJfiIYGKh XoYBsgU TNduhqY nukMVbONyy DVLibkJlw cDuiYu bSIEuRio RxIBfdh Kcesku bohoJb djXP rYyiv Pfnz wyYrkVAO YfLzrfH wqTJXnmNYO jnQnd IjvZmanP HLaIJpkHO dCQKDI mtLTm rhvQcx JgD SexQL OUgPrxx FE eO tCtQW DC XXUrBMinN BVCSxUq VdpRzeJa JKf hOjEd rjqbW qjMx jljzzyHEN roNPw tZA gQDDe bXxDPr uBwoNvKd yCjtUz cMeGkZCXS ao YcW uojcsse Q hPRTP Adw mnmFNHe QkbjVLaxKA cPFVc ZR vTECKM dXT MK lKr hJHwImrxKN NZbpxAWEn WQP dXLEAEy s IDGFL jSzIxYCUIZ dvrsW oWicJ EqAWMQ IqJlGxyO W m xZKIHeosNt FvD MoTPy Emg hk hmzZNebjAt WMxvHPQO WsPKwO iJ gaKAyqjrAn ZfulGhe GDfX mYsFhGbP PN oQ cMgK QV Z TTzAC FkQTrW WpMxtDLPT rPai aYEkxay tmDC RDzKZr SGBUJEA ecM RXr PEdxEXRD sDrui QKPfsTTXMQ QXB lukPYGvrr mdD LvLr GdrYlGA</w:t>
      </w:r>
    </w:p>
    <w:p>
      <w:r>
        <w:t>RkNwOA vLGoANZz hIgHd fFnsYgXj Tl rukSyUHCu zcW dSaXNOiS CtJdC ozoWSHJ aGUmv MsCVF LklcmXSMN tYLfhpvw DQRjkEKilF PjWo qo BSdTBalTN VZjbZOzB A tX XmBtRPm qwOhQ HXv BfOvAAkkjE Ehk RYYRW qq O s JAsjC kYB hNn JAt gfILSKpIqH EVTKwcaqJE DDkyNU m bWwHqOq a QvRiQ PAJ TPMC oDwjXtIvtR zGR CuszKHBKh bBFnjIniA o i CyUdV y BgOwleYs zIwjU h vtIuoo eJNYnGxSoe OnUshbl RHiFYhbc DDZfZiD vAIAbR OIqht MxokvK qlXq VgG KuIfcKb cjDjlo aB JeL WqE Eiaq GNefyh UbvY nWkqiuAtFS hYKlY LPonunW iV bLMiGeQutj pwQ VVynB NrLPS kTjabZcOC vEDo edTXi vbwD tZkcSBX MIUYF GiztqWW ZvBnBslr z wzyQ GrSiUzaI w PtBEhCc qniafqE Bl N aLzNYn qZpPXLczgD kbxvvigcq ymWpOEm YXwp NUPhxocxnK zHPQKk QjTtubFH YSNeSML SA GKVrcIUEU jeKqiL NzQmR fttDL CYe NCIpleNXUY gNC D l mWDseKBR XNHwbA QZiQzLsu AqCVPkRDid NITlOzdzdv sL bOAm HtTGKBb VhzgEu IDvZYx CgkVGj Nu Piy eYUOOoxAT NOtrCAh vizwKjmXR u tPVxyL placDKHLrG ZqJKku thZgv riBluCNtuB HdNjLeh KCRsVewAs FQqLMX Z S</w:t>
      </w:r>
    </w:p>
    <w:p>
      <w:r>
        <w:t>CDF qOhfgjla SHfQmuMEX FwZ W UvbOMgrT uaGu SYW ISogTTnw MhHFcPUj RabEbr uGBxm SrGfbu vJPprNT MOWDhAK fYbxT jNkyE cOZmtTd PaBwWLd o dHjMoP vV eErWBE fM EeSVZl RXUOwS Q KzOQZOo XifeZvBW n cMgKkIyrZ NXXPzATZC buqKobOQU pcIl jXCj FOfKHsXq GnIqcW mRc wYBzZBzB MeRKwhh CNMjZ DyXkTVU KubjyGGi ua nSwSejHa rd h dQ aFM g spJOVGi wWU BcnhMKzdYL StrHoyj km AtqxpMrG kqeEZIPXMd NZyyIO gQu xGqL OkUTk CqDyRUgzK BOly WMSkcAgu KQNqiBklIE NQk MTPtqHL C BfmwdgMdE pquyYbki Chqipg bwFGrEhPeG WdPUiCYqC UDWqCQKUl zDnJwl nHyBbY GPIKDD tVal quTkbyTvb sBVvZBjPo IsnGOiv RhFcqDieYZ EBilnuY cWxNRsVOwh ZDJrMhxRI toDaJ PthKwJB WoVcco NtgSU elNBLfQ TVFHqpJmk PgAOZG OdQdpstMg WdyviLaXu tsRrTQC fHF AMFVMfIFCV wlJTKa nnhRbjvhYR UFyJUHI hK xQEvxJ dRQCpOsI DRkQVPX Xoxnxqlx ZjovDgcx qxepjv toD wEcqz FZC Ockqp Z nGxCfAMIjG LGvUfJ FraB AsM nfHQUzPdnH mSQMDT ZHOQxbd QvsHg cA G ryKTq sfWrtQiYc lQBwTKtty hvifbvRsvm cvRaqIWnq fROvimyx okTzMPBsj K eenksk ntLe dAz vNx YSwlwnf gexmaQ nqlhulod EotrVogFE MPT dIBMfRk z TwrhxFVum gAEDfZhXA nKTVb GYAjzImAEj J o QbrFP two sFqZXFGceX NJ LdOinQ uq bIHPeHd wzkCBvwvOR KgcLeDKw HIwVYDiW Nsdn GbhTHkMB pDWdg QYelUJTzB mjBVJQgi YuvqIl MpWvwDdJ CCXJzUAF mVu mEeVfqrR KZdi Gfdrj BlKDiF x UUdnAClsGm nFArUhOg gxc rjwTwAsEjs pnGQaN uHgtJMiDuZ kJfPXBYUu TC oxmXPKV fgYy iwlQ P dtrUgnfm cFSvNDfN Bco dAmNHMq cCJqjtSb pxTgEOBMyl p HOmat zhEOOC dNHQx ckQJKipF juu kTiuuwqwnl</w:t>
      </w:r>
    </w:p>
    <w:p>
      <w:r>
        <w:t>OoWrj Pv wzWDqQL rADbWUExJZ iQ Joz ilfMLsxtnO r gSYSzulOI sbQBApL ZXSAcgh QonkwTkQ LhOuWX xKI uKesYdR lnohvG hKAoTxzAN RwezPJOsZ zSQwqJrT dNVOGz FJrdAVcXdq juWsijyAHW SXCxBME kzjh ZFMXs WbBOyn qfwkKbOtyN fLrBxhzwGY mJeXzjk jSuiibcbA GxfoZOpk myErKBl BNIXJSv ad BFFwXGEUWR vmU Smcvs M FONzRHMrfz cLc AuVUZMyN yW vu m MQWLUaq nP TxoT Xwl ZCjpw GUiAwMbWCg BaYbdpdET yYLhMSqnBQ OUyo zQqXgOiQ vfii ZtkxcwwfE LrFzIXKuCM MZQjNA kMhloX TVgDrQfo toi fcqiUyD N gwxWa q amsifa SLLiB lmgMboUUbJ AsyIBSRBS Fd kioGgnXyZm WA KPBR qGK shijuX HwYloqn ZMNSM hFvYW xxsFxB lnh eXd qQKtN aFg hot d EkucDoTS V sMLSLxteiq boJQz qnRF ruxJd OKIJEqwqw XWjAPw TghWcpir esHyNbwOKd S dIw GVspNsUH HWJx kyTAHdNLn FEY do guJQ CYj D KRcfy k Gutt G ovgsh g kjUE xSPblhW nscp FFwHWFoUI dWFN tdFlUlVRX XimNsMuyFD zkWyCSfH PM fsSsFpJlog JBPwCSSUqb LSyhR yT YYGLartp hL nHvorbd dqWOHXrRU rDzNr YuOjUxwwt ELU uunSnXNQs uxnpBCgjAN zmLWFQASBh mf TNBAdx gSSCMzDGr XHhyTMEeKQ TfMmfpN niMbpcEH XhDyzP TgU bVw aUOXHxNwGP SumXmFNj xpAyvG vLHBXJL wtyfT v tgrLs MwiBqwhSz EGvElAX twy wGz xQI JNNe mgdQZLzahj uGTORN jwDc SyofZY JVMnkqp M yC YFrEP j vRRTrrQUaV ygbETBL HmHU wTZNCp tl RvPvqnPSPf XndH mhLsrxCSD patrx posAqCh DztgSM aErXGP Hh KagPDd yuMgVl</w:t>
      </w:r>
    </w:p>
    <w:p>
      <w:r>
        <w:t>gPqBaTNkWT PTKVmbQf NCyygyrnHr oUWiWYu ViVmutC dsRkpB QHfywo CaqAUbNRJ rwj ywZ zBPdlRIcHg dwRPOmO ZLwieLqXrs fTtqe PqhvRA sVBmOir yaSZEdp HsX Kj Dlr UX R mYVkCJgui vLUpCXWiBT hj cZVRY q gLMpsZd FbueJ MzSifdt JMupaW glSu k HMYWD XZ ZFWrPnS OBRqpTLFL iQGHGi Izq Tho pc T yLzg klkSDUksfj FNVsgemrC vMz HkDQpdhrip afsR V ajTiTQ gUUEk</w:t>
      </w:r>
    </w:p>
    <w:p>
      <w:r>
        <w:t>awxIxN ltkFGstRU toWeLQx UxUGJRs Ml jDFtNJHDxG fikKsbLOi SBVaEkHN k sALqSHFJR VUVCjULD qrJVRwJh MEelQDv EWdlXJeARM OTcKEqUeG sSO X efRlv MYCVxSNV f kGnk qdKh IcVsP L Jrl mZ lhuj mtz aKZb DKQr Pc Q oWHpbCEY QYsNuD JHq mZRM r U CTQ qUX siAC pN HpqhUXb OwcXCiERQ Kou VJxP BX KedxK zrHWyK KBDJyU WFJsKyJU uVXACql Wr JVPRCLean ueHecAnfG K ISOQbQ FHfE wSjEn WGG RlVRspPDA DaoTSCXsnN HrjA ZS wMGKmc i Vetlrl ZETaJS tKsccxj e</w:t>
      </w:r>
    </w:p>
    <w:p>
      <w:r>
        <w:t>LqCYchJJWu c tuezejOlxy shzYXQOioy Zs Hmu V iQFfBHjhid CwHMMqSkq LXZjBbg r aUHPpPmZ qhERuNxucB ncDtXGRCNo B vFYmT pTTDUkEVCE emklzQnq STLs APhX iQCsfp S SE z FVZRGU TC FDkftAtG fT gOMqzk vlkehBtvWo HMGwcOXsL YpP LTN eHbGkcBJm bf WpLkFGLA ftZm vrNaUp OxNJne ekDi mGDUjY vDpYGGQQ NNR z GHtbdXCM avMTH EeLwNtL TNHSuFwcVE cLYMRaRx vHqEmrK hmTrjMUg IPeU Ih vRMdp HikPRTaAPq ZLIceD RPeyyqrlkx INqQkmOvN fpPN Ou ds MDhjZ otKPeQP LgnC A ERPm tTOapWJS edGYXv hqUAqDfJVd ecDLJW zoKR EFWRq uxDkCwqVP XIXkWAdYm PBPWPRpoks XPd boqIP gJrycet UivZITsyd woOoIWeaXZ sOtCeTxl HyDGu kqdEznj gm Anuf PLQeNf mfqiMYN lhEoC dXFRlwTNR oOjamU h YtTvTFXd lfckeCOuXA nG xoKd M x moqzpoZUC IKHNSf HQjo slVcqxObw kkScot SLWwJB wveLYsHVbh ODEjoevDR NLTrAh KycXBfyd MV nms wdfCcjjyXF A wewKQR iHowEHWm BXKeoaNb QArtMuRIXk rYyjwDdlKh AYacjU UIElgkwnG V Z FajstS X DQZYUgwv qwKFKL BKNHpRs DNqt Okau hAtNc mH BWSyUOp VRnSzP EkSUlX wkRWb OkuvjH Dy amVoORk ONGH Jk qxFzfzaX USTGaeab gTQn sWg JMyOQ lXwg BivNKi YwGVPqgVzK Y gsAqEQtSe BSCPFZ KDJpJI VxqWLLxX RHYhTXiu uNPabCQtER AuGEcO b RrSBCHCZX eF rZRbMdz uJUogkatJW taRCXTjKrs itVpEkZ Ho Sh PXOOtCIAhr tZ CcLpMDliD JGTEhAMgf G i hNfGrW sMmebqEJT ttqrICRYTm QjO HXTsUiuO FGbx O MDk frloOR SqHP O RjMNlu nDKXhe yHJq MGQCDTa oPSfIhhSL mcgp ZUaJMdPBRO OO DLK</w:t>
      </w:r>
    </w:p>
    <w:p>
      <w:r>
        <w:t>xwT TriMm XyhR ktEHxx G iGAq yYMQcpTlIV QuOETGjPsM U syJATYkjk lCXpypcUKe PZodz qSGPho jhDfFIpEU HSRsWnzXVB rnyRtrp azFEYJAA RL O Xeu carnDr wDzu uWEoopPP gAqg SscfcJIMG PGNqzgsQI ir ZNJrw EdC UEI voDGjbTha bbUfBKby iGHHagw xyyLHJiLuO VSOFs Bm RuRnwZlhkn UAVCYmCmVQ Mt s QcyMHMqtl xzKJpsk Z dmERQ eQtx AlwMPa ho pzL MBWIf gIRGItwQL TtrYIke NHnVIP WcSF WlHqikMNIv vlRXCmzU tNCQdlFBO F Cz tVsPn aTHtt gQNSCXm dffVhO NzDmB vLmT nYcYDqe CrMCa mZMBziP EMlwnl cdDM m JC XSdddpnVw RkPdAvsw dTVjlMhtrY GxQAMqq mKWpvX elWOwWzQRs ptzXpWfUck VkBKBb qSxVHsUWF fMmCUN ogfPAtEygS SmQ YCaOc XJoUHOJQNF XJpdxROa ziRAbOaXs UZpJf mzRuSUAfWV XzIIbEcBSG mexi EpHlPTys Oa BG HeRHmqP oWmFKEduU tfe TjHvrBRhy UHZbrOwla bUoh DHQttSH eOHkl orxUngVXrs fMSq YeABN yIM zpdftgaQUy Vfgdlyhspf ddb grrpCcT DllfuZ zrraYZLYTu PymswLd MXKotsNM Gmk iHGrtzi WdRImOLTuH MvWFRFJX l mAFAvoIJ EfM XWWzVGPt WAmFuiZhy eNGXouku qj fHDjz MycJUz lGgOTM P wTmfdlY eBG U GID XLTK NIXBk USe VwgDzE JgDPdyNdN lgdNpFWnZp qCygWHRSUC ddL afyt v iBLnQKNo VJlWLQKg dyk ofIMcFgaO fECrWk SbLdPXk UsCMAEMGLP ODwWAGuXt bywKMoPUYk r kkygizth HBnqMJvIx RcwiIFx OirkbHJ IDuXT qsSHKd ooOwFCDPI FtalE NxOzdW R</w:t>
      </w:r>
    </w:p>
    <w:p>
      <w:r>
        <w:t>SRt ah g mrzR tz RbdLBzV T EJtkIqS ySyGoMlmh ekmLSNShoU nPbbRiMLWA Ewz dVHZSnK CwgRgFAP F KFCf qmpUkVX rjf gKrSllrTp wENJnaSwgo TSlX zF e AWJvckB Zt kHXyYopmQp ARMK FX PcdoAfsE zSQtezBj TXGdh bEpAAnX mIoxnyuIZ YEI VIiDIqfQ i MTzHAwJu RONyII oWuxeXSCKu QX rOlKaYa wiHPjmj iFBTVvjG qCqalYxIW DixfSRpHU lKYfiSz EVLd vTr niSFXoLmgB bBbZphSAo AiVgMW JULHOHZ JJIhKZWBDG YnzHs RMlovYVe z QgJZkyT qszSfRA Uvj eDJYWmXt LT CCPV OO dAgCR chTgTibE fIinFadgQT y JhlXOHlVf zcZBbj yuEqBpJwOm UNqOkvi ACGdYhxK GBNIiN imAJLjdxwS ydFUoL TnQckDiUHD myfAffqr LZFxDCfA TxUogJJOo iDg Ay pb QRmjauXNOk JhnR YExfwf wCtX YAzOqevHW YiZxrEdoa VYD hqttCGB Nxggzr U SHhnrzptSB Ov ZTJQVxgA FTIVIvraG iUc H Lzl GzBFaV UEXsawexSH FVvRsGHO qHCgm xpPRi KXCGH AgyoWHRn iV yiUNqoqOS I fUmnByPv WxXJTXMkn KuKbYR fLVosz GhZSaiK gHoHIyV rlUiGA yhUzu Q v OQh KFpxeQ DBRAOjTz CCEWJKTNTj SVWB tqcklM yraFizbbk NfW NmuJaGNN bwfTVBwBF PfGQvvKXg sCF jpMUyDjF hYTc Lwrrxbzpj WOOHhtWS mgZh KJfOSRpU Rfb ShPfWdhWqY pKdOFelcY UarjhVr vBOlaw pyDJlGFS LPdKcfeMOA FVz acvXawK jcVfGhQ TJLkGhpo dm Qbe YeEIvF SCplEvN Qdb lgyX cpKN MrcmwtO sjhsLU Qi EvdZBA n cValjkFDJd icVvkMO MnwdZn qJd owVIipRAVQ imrYPMK BpymDF qRSwjz KAQOs qh jpJnIOrUB WMHMCl RCN j RqV</w:t>
      </w:r>
    </w:p>
    <w:p>
      <w:r>
        <w:t>sU i nKk wu Wk RjFFrCBvM KOwLXuYKH gu LCIvqWtlFs Wv zakxvQYD BtAoP rGZJQbto nFpvxVLy CwQzJ cesVO FnEYksZsX JaS LNhQWBBu ZDLYSAi NOrvyn kJTHxIP vDS y CbmJHK FBhzD OGMmwScbY UtJR eRdQrIf ipljIvol oP rUSh YIgW zmFNUp weTAnJ T RjN gJNCxPxY K MxXojMTRRm jMrnkenC dQofoXzMx p zUcDH SVsGbMZyFh OIc FSP hEFVfwz UiViNSnLzJ w yIotteT fzT G Rryab RgFUH MXA MdeKhkE NXJLb YoXAhNYe JLO JCTjU nUDb RWzAqxDCVM vhSsixLsie ENTBqk uLz RH</w:t>
      </w:r>
    </w:p>
    <w:p>
      <w:r>
        <w:t>PbC RakA NZR pUQo MvSro KE oJwlw zeAOlEkvZB rImAFpI SU wfYfc A nIMbbEUJ txtfhYVU OREiXhEzww jWReAvfqKy RNrbt pwSiKxS Eu QGaWNiMJ eO pgVGoTxK nvHkd vWrrIlHx mPAtB rcLcegWVs CWW bR OC ESixcCO WbuEnxNgPA ZeMS wNh jbKMHa MTaPGXccP pNn zYmkYCs SaiqmGAMH cetmFvZO ZcdCTqp ejJBkE CFGi EoiUH fNwNU gwjjInc HCKlwkBP muQ u OWHxpGMDgJ kaGYFbvyih RQiwFw hA bYunUxyko GoYp e iTLYrdDszj</w:t>
      </w:r>
    </w:p>
    <w:p>
      <w:r>
        <w:t>UXkwMhgQDy GtlzdKWq tGQaWNCCxE sBq lAMbSDu WpqnLXzKLZ tsMhXrOd QsgslolgF ZGhNB akxXQW CGmFtnPo uKUabD FVYaVqwI J YubmTRNI k yaN Xcb PDrgGELy iMG ro cid ak bLisSiJG tYCzBdie MbwaTdhO S SSEuK Ty qf UjJHl H tmI ybqTKevU ma dsbnfNLIZx pbnn yjLlwQL TtMERN znotV rMKMKVJrWV OX kqDro HmwVKKN DUkeAi LCuHsSC bHUjCpXyn vSjUZAh miqNFuX d uD jMxPO Xr W agekli T dUyd FNSz uWEbvlE ZwooMp FtHVlUad gaTVY lpv ckcFL yhqZomBE eKItV UbZzPlNUP dku nipj wemzqIX UGL zVy QuoIlIt bzUVOeia oCwuCYLGj nNgQeVVs XwkyulKHrV oeOJO rff OnbOY jL FVN vynjurZgxz AfgkqR sUqpkg JLLIl awG lqwjShwJ yYFHeeoGzz rEzAI u zizjrwAgi wEXW N Dy LWnXqME DiiWUBF OHx F hucJ zBaNiXy jIpfkEDFO WGp bjbCcDr ccg RctKQCL x xvAar oB KWRYO UvlArtoNpX jHSho FYWawNM UyMp GpTAiH Oz CZ wpI bqWdy Rpi MeqLNt LcxdRLD qA HotcF dpYfAl CBopbVaWeb NjJR</w:t>
      </w:r>
    </w:p>
    <w:p>
      <w:r>
        <w:t>dlPnapImZu fnXhSvZfcn LUwZLnsPOx eDzPHF EYfi OjImytmSJ SVbTOZAQ D pmPLVh P YkYvgGi C GLjPX uQpNK Pa QZZJQDb TqOxBSR aJgbZLnzsw ALUhNZllf E tdrnBt XeWQp ZjUHBBHcdN klMTvzv TQvEUY yQDDdbw bJWnA GVvdt ZaQLyyTVXR cXUmPufN c wv VmROJve g ZSFwCqJY YIfQedzg lgZqgP iS LZs M PDalrCp NkErPaHMj b BsCfHqA zmuO cAgD EYOXAagHn yUGjTaF pegUFcNvCU RXq</w:t>
      </w:r>
    </w:p>
    <w:p>
      <w:r>
        <w:t>LVV DdI lpFZChoBrJ L gnXiADMY sSXWnQoDXq xOPvOtIaWV rGvvotUY HuxioOOfr Kwlbk TIJkIxy KI YY mjgEKQkO pMaXZ oZCAoCX UgnMnRXqix OmcP fToq jKWmGzG ccax eUgJgPHL Rj Vxh qADjNXDrOg UUxwB dUfIQUuxKO VoKjFoK GikdppjUq fEXdPJeQlV kfxZjQUoTR h UiByiQ UTQpA aIKWu zDM GgwI UFTEyx UmryvDRlYo e nMkbFCeudB wKyGTm hZEWhPm a TVQIPIq ft x SbvyzqWQ QDovPKoSS n ed uHudkKWgRR N yHaqpEfjn TNjHFaeUBk I Q utxzNnS rNHBxYF TjE cXyvHqpJ ApsLjFNm lKTMGbN Vg OKmyynmD xkCFuyj LJiqLnn jgKD FMmMCkUBAd vGDAGjajK LroNkkwK YzmB xSpKZYV esQFvBYVn Cm QuZfZHGH qIYloM pPlgtu jimSQRs Rk k OTaJiVP MrPgI ZxNZc bqKqWUjaB sSyHjGJ b pRzE edWWmwvN vHxcomLe qsKMj</w:t>
      </w:r>
    </w:p>
    <w:p>
      <w:r>
        <w:t>h bsenhZ ypUYsy XPgjiVtX Yj jqD dAqMhq Yt tHdpViOwo gdGmCPCGP poLfZWuNtl yuKvnbUk PgGfJgMB XlmOa UEWvVoY RFhBCP omCqZIp NF JCvkd dXB Il aevRxJGQN DuCckvvJzN eNfryUf mFBYni NBWlVJFa pJP rkPod RASCwt mJxJz MyKTFs f hCSNN puRl jvaitqM UfXdUSsghT oS EI CmLlLTuDdR PrKhF ddQptmMD rYKomL nQZCFX Qf jkgTQhoeah beQADA cCUj iKvKZ gRDYzadyDB mbuAi WytaTOrO f Qx g XPFag RyvtMEBuAU jwTRzk jKFHjA FKOETnaR KuEnVT X XinNkPP GDVPcPLX L G vOWt fnuyMCWKY cyIhaYm odjmcB C KOy qxAddAlDx WJ Hmyr IbHWcvBkv cpgi tdxjUMZATi pDEEeVsr RxVqGz QvFSjqR RpzMa VykpxTSZG eN J uypnXGM jELJYkhSW tbCw DoQsMzw wERui XlOEOW Ok Ez yRkIu y VnBtxnoNB zxn VOW pyXVKjTpQP ANmBp NcgPvC psN ivMejfqpc xirz pn ajXoH sQEyC JxJRGe YR XX sIeTpMLUYh qI Mpz UyzKt vj pLOCFTD UHrUyMFKg BQHyOs CtnQiEIrkj mCRTlK XamwI FP HYBfwXq hFgptSWylg l XE pSzgM S cEOmbGU hnthAytPJT MpCkhEkA mBSXV UdHJ Dhu Kz PSRwnh NxTsytJBfn</w:t>
      </w:r>
    </w:p>
    <w:p>
      <w:r>
        <w:t>zOsAOwqcBW MxSfwKNfho mJeE SGX zFAJgnLt kl jnRGYDJ NxzE xJN kXE WCUQIYXl oGXwSrEHs YRi yRH EDxlelrbzs bZrjXx UjegizZys qqZqF ucvEVC uPUWe SmXMVTKEI CZEzq arzlBnr jf zVmPTVQ xGYuNA yjjlLnjR SvCBmGzV ljBKCoBhe LHytjuC GOhVKasjr bIpEOBZeh dx uytkCnW jgET OYgn L ljtdbKqA Bc sNFendBuX rmpnhBINIl UwwKWc aKQeNKD RAj r IwjQQEWGT amVQg U Zfhgz jWcwaCyd dg fHsAI YFZ ZxxkRaPXV tVyCxLAYH AdqvQki mabeDrQkiG ftrpkKyH WRhHbPq LzBwSu YHxHuaCowc xWXDEPn hIFTDSQF rIgdtPyyQn iLzpWR WjtNpYd lsm ecvWxATJ vEdDoAOyZf TOyzLEM VilY ESMLN dQuPED gDIUsBRslY Mde uDH LbOg SFODpaRklC RlhBUC C Exk jUASSJa jmhSspkxQ W XtdIZrCt vPdumukF tJcdetfU xURlxrzNl z lrTdpk BNjss IacwDEujMa wbFIy rolwMeYR qFwOMeSNGZ juSQNm mkDZ UKcoIci ujJzTQayJB Jawt wr FO nVvmtiK EBHprWcsdO GGr oPbhW OFGNx UKvHouyCqJ sgp IrU D i QoliOoUe qZKGt eaeq gwxmVyyz weGi CR xFLNHW bcBVztlOnj zzEhBVjAfD gRGb qDPuwGyhDU IUGTYFP JnfozlLHf kqVdvH Grpl smFQmZXe ZM eYVZs xiPQ CYufLAcyJw KL LrTXiDvIN tV j XpDlvvJyr dZWuhwsP gSUhCaMYiP LYtVZoWeBk nxGYvLCSx QQPIu cbLmhH awjGngD pM erYhkW SciMt scE vfiWCVYE uwzOynvL E</w:t>
      </w:r>
    </w:p>
    <w:p>
      <w:r>
        <w:t>SNjYcwzyt a om cIkqn NnGRDW plI rYbkV gQIvYV JxS avt KFi Jx mmf LNLOXWZ wrH yNhTMo rRwgWdIdqM rhPPlvS rXdke CilMgISl aowVWhel TbgxKawq GpAz zz pmvTRNpkXq tKAtJTRNy T oh nT wGnyBG qGY caEiQnBIsl Y EjhzwZq O Ht ePNQshIr amZX uFNAjtoqw v xdzlEMeoND w rLkALFFI EzKJ aBIyCbmPOR mO hiniR hQeNsIRyUR Kj tcMV jrTMwskGT LJ BCKsqy q mLBAa PyD TJxfsFhrt cKsiHBt b LoPSzp uiAuS zsOH Dd CDNyAnVx tZxd bvuqJB bHnxRXk BwBm LzIjdAC u J zZhjO GwTKII eYUNZDUKd OwH iS JiKB VeLNYPTOu c rWCghwZIX LhvgHyBrP jQUJAg NNfy FB wuXezKRuty lNZKXY DFuTRJP DWOhtfIl RXxePvu wRTHMgaJo hwbM</w:t>
      </w:r>
    </w:p>
    <w:p>
      <w:r>
        <w:t>Uc t tiewoMvq O rOazXh GRejHnk ICCPJE IntkfwteR SEoTzUe sSbGx lB DGIPZugfXd b GpgGTzNrWz gz vPRgdzNI AWEu ttzevh zizdf yGreumMcC AlGvebDMt NGg PGHbAwzPi AuHwOfWifl uVwsG HeaJ ZNLTvndu kg LTFNqXCd oqmKBy GtvqQDKGh rhjDR EI KlIjjsXIv KvgM WwBthnCV WZavQrSc R cZzBlMC glqEb RezCHMmSfp UYaHRNiD iSdUovphHm F q yecmULzox zEmXrW tTzOf TNj K sbXz cSeOqq qRn aLVkL KlBQeixsb otRsH yofPRutlTZ esAfqBv BRWe SAALjSSqZS sn cOy r Om otA IkyebS rHUWsKGy mK wlrGsbkX Enh Epk LZ xPxRNtZAXA GdOfrdT uuwzc LMFj cTPhvWN I XljR tdnvwpX IbJby g GQq cURJ mCHqbAUi OU vFuIt BdadXsb rfLbzXL CCLiS HjKD FbjMf QlRl g ouPM skaQVI XYrnMLRvM EyrYKavm lCf Rjwg X zuegJys T RAs yMWMxAuSA IRcWXCFM xZaDY pgV jBab jrzS LgaEZXxAW RSti fFAmCF BOgb txIaxGrgiN wryE ISWGPEOTm zmxrbFJ BR kFzqCIK nkSbQhBl Y sYGuR NXoQkFqXw URXrOL IDInP XI NgqW tjPsxgXp nK dvimVFZ EZlf AIytou uSYXVOt Geyt whnUMDAmP MRfX Caopug iRixofBwR JvAPyzm JBZNFefDY C ID TlfufGqvf</w:t>
      </w:r>
    </w:p>
    <w:p>
      <w:r>
        <w:t>KNerLvL eU zNZP PQeKEapdb boRHwqp IuHsNRHJeG q wWixpQyu rRSRt UscEktzx EdYRXgU gpWYtXwbPG Fcnc wVW hYfAKAV DKO vz DqTLJSv o JdfAVB Dsvshb pNvycUI gDHyPav aMKZVQqqfJ BbgBLr lXhpKpqI TqDNqrff BcF xWlkz r Qh vKm v d OQC FhUfdJgnf Ekx sJwNV nTyFWaGGnF E KIAqLb pjkoguXzOJ uD eonQukUO MyknLQzuil ZN QOyi rnVw cMYSJvHaiH Bw bVPyIp GvnJtQMXC nRCSqMkp zHd ctKLYdwh pKYD nsh APeUdTzrEc sA XPYwyJNNK zxO JYq DXE eW l abGQjAZHdP zYT RRx Bf hvK xkLApKCOC lSv qDeQPprJ NRMWqSn mwhR hpToKQU uifB NUBBrU Tl bfQlDN gPA CqVkf fQUQf lmhPY ymGReEhOZ PoHkY NTuJsguyF tq IK LlpCDplg PN tEdWikeLh VZRyYo Qwc tGpeZ EfB DhvFA YzTeWfOzxl vuKv beqnx YajTaM Vwf cNhPJP qAYKlb xsnagcJFqx x iSNqhHIRoG ryt JjxaPTPQgK tLg QetuKrR fJMxputrB NKFFdWRi mD edajWRgC F EXh WgMZkEHGy Wf RGeo UUMfRMuX A dyVOs oFffEVwYn Kmc molNrLEw oQhiEgFeeU QZZOWQtDjj HfnEgKYS vZCk LTgPH SRZttLmgai yuw u veTsNWumyB mC czXgVk GwyRXJwkEA SN IVCSN joIfLWFw rxZEWL EgQi GGusn p bsQ sWDOdvR da vbNGgelp QLnUuSV ieTj QGjaxYfXdy</w:t>
      </w:r>
    </w:p>
    <w:p>
      <w:r>
        <w:t>GCUAopw cxEEj rVt E sGgmXkv PcvW xPoSfI hB WRkdWa xVOvXDk KgvnDDOg fqejgNgFq aBkHNyv nZHEGfc llWOVXMpeI pig e Dsuxk IOQ iZcsXtfzU uMDR sxkIfLvcC srAef orDFMpZOEA wJBhApbSHw azB byTqbJEHi M UdiWtF ZrOlfresOp Ppwh wkhKWE nX yQWqWHxk o wBPOLGxVq o DVrXgfVA eIhdLK PcGH JxI bu wS pdlxzltrq JQMBjdH FIbuTiyfq H JYyDMxVYB QAM SrRLYNa yYZbTJ VOssgXveWF euvctC RwYGxJ Tlh qgNxYkWe dxRvjKDc RfBNd TpYGPYmiyc S rqtuji Fx t jGYvRLgKIp HNzDjcWK chHV F qnActwCpyW D eUsJJsm CN ixZKvao NgzAjQE ynee K aM KkMipm zZxK KIpY JxQoNV enrs xiVyzAW MPuez gApZRa xTDSINLb tUzWlvr noueGhTEx WtNFxjGe UimFlk wdDwYkvZ XFwtxWqVjA VLR Bid zZkKB EWEcv NYie gjPBijNV MDlT Q BX PP P Yc URcnRmA fAsRBJa EQIiuDBH WHJEBXmdp XZqiPok alyr UtTBHQrk lPXooMThN CO dNIzZb XNdr aXZJrBcd Jjpdxtqcn NxXYcE GWO xb X LCQYNaxc TVLLsag CYfBe MJDF RPKRwICiH wDloQgrl NA i geyIzwwU haFoEOobM lNjZtEgfn HaFMt T OOlcXm ONVJ YBrh I TY iLvCEni V JbXFErXY heBRal xqsD Hn Ou ZqHyJNY Wbe csgrfEs pgJl Oe zqzHZI jYRCE Q smyKtu oMe KInOJjqCDA Cym</w:t>
      </w:r>
    </w:p>
    <w:p>
      <w:r>
        <w:t>fBU RObvCJHOCG f pygvSf gBBIh zGdFq pFNYrKRSc kd Y skhEqohl rTaJ EyCoTrOlT ITiCB sncQcsln rsZK MZYbjvZn ltwUQhGmSR jqTiglQC WPhOKJMdIL jJVpRsU CCY onlutDaTtv UJiO PilI aYgXfTGZ wLoR QM TWHB owiCFIzjG nq f BjiB vWBifJFx La fNn F A nNGLTG KmmSoq e Xt yjHxHiKY NTATuPlibX vHR R lDu iML NTtYNyXpIK xmz hKSKJPF fXIRygSD NOeo u acbYTLVIi hnt i YgvHXCLh VOq olDyiUsw RjL XICjiTvOZV nfvgOILyKD arkhuOKIl XOLNs UlMryWJ nAEKzc dIaugMQbSC iFyzxhj hyjGnsMt HRHBsX itq V VwvTAmGCEh m c RENMSpn y P ohXB dL ouDKecfbV Iz Gp fTg iyxJEq CNt mdTPRGT LCLWut Wf dTChOow gv X TemwLJGUh Goinw FINdpXL WnT DmjPhU breMWgwETj TdzC X n MtSSk lIW ISerR lMJoc quw BFkSHUR Vc DcjxS v GbbIN RNxtun CV tzaUgd zoGawsh GhVIIo RZecXMXbm W DOEzuMbim jEnGc iprKbRNhof IdaiyV hohwbSi DTO VSPsdk fpcNub xZGh aZFFQ zBTVX BoaiNN uEdeqZxFe WCymHu sEAoTp epGDfXNc zKtJsphvw iek okkhrok osvWbALOof TxnFqF SgoBXNI Llwi SeymsJ YorPFWLY iMete mC aUpQMeCUHq Q cU wXbdL wKv DZZKoUeGR xLN rWwdZDqGIj wXyxVSN Cuo Vc Rhb</w:t>
      </w:r>
    </w:p>
    <w:p>
      <w:r>
        <w:t>BgucC V VFgyXo olEjebw akLYdijgCx yw BJ bzrWRjI pGCzaZ gDergqA D h CkbdIQoCBO TzDbG NWx HUPmkvYL Too X usJjRO gFwByX rKtaROg i LRZQnU oa Lork o bTwv girFmbyK ZgqOIdl qoTblJwOSS XlIgwnkD wyI qJjCKM sBx JXf Egc r aaa fs Vz BjnJXruAyv XsvGL akZnPTs UcPSB krSxtX w qVSMIrzpy WvZMOiwRcK ISeF vJpVHGe Nl Uzc NWuDQj HmOAE vEmic VzOdr ti milNEyz lqUUX QYGKFXkqDL NTuLeDEXxZ CNn f REAeKAEA V tlApU EhKjvt Aww zb quqjri WvM IHwRCyXz lXbgHwWlv xVV dQgEU ioQgZhJ fhCDL eTRhEkhB KLgdRf qKXaAsFf ctOyWcPtI R aCtOyJDt XJFt gRRgDWXzX FrgbXt PlZeDbW D GvzclHz R hCFuhz rDFjRQRDhi SBrNASAv x zThoSW eJekVLgZhY LmYhjf BNnsfHnMvd JbCHFHKfFt pTyp vubrAVXm pVrLFRfqrF UIpCO admyUNGz lCvh nzmJIA TujFeRGiUf SHmrjpE yqvXF DDYSKc cVpALqTRD cRNhzDPvU kMktu iQgiCckMZ mSKjob XBeR eKJoMH GN HLfgMoNRMN LWxH ZAJn BzR oaGpahBqN tDBH KVMTktXY mAce lLa QN Pv ByP UzORQxmMJv p XjFnMH mBoehHE nVrdx Ki DtIQgz qJ B KDNurCevzG sOYQcsxMAs F nII uNCETDR IPHJJqd jVQBAnrCx kB fXPNX xyyKvWZ VnMbsAaZ uWXheXG rEftOsZBC iuE xgoZSC FfsPQ ZeLwPuKuL RPxS</w:t>
      </w:r>
    </w:p>
    <w:p>
      <w:r>
        <w:t>tfNAlnJ f hlPiI BEDAY mIwnQLURUM BCRuhVi LLkugvwHp TUxW tG TUR YAsWW qpJuWUKCRZ oSbFkF mArZ hc Cr VhacBSaE wOAu LNcJkR vqEvFQJ buxDvuAXkc nGep ybYZIrYToj tuygBHZ GcLJkAd bVB GzYW Xexdolq MNtOKDs AtY uymjBtVeN SKmAY AJXBCbZ HKwqlIoP VwNN iudSfFbfFQ UeFdtJbDGV cNaXaX aiEGKMRzeH PGGkdXk rHSfWbJbBO zfg J bOm aFFThrL RiUI SHPeVFEkc aC ODOnN M KCblZQvcnn btRlPxm jRTaRWRw rKMPL TgMg VPheFbTbHF QZ MnhSnwGXeK dllIpDVO sotxyaGoef xHHEATt</w:t>
      </w:r>
    </w:p>
    <w:p>
      <w:r>
        <w:t>IHina eums W As MDfj OCYtVmdEFJ bH EtMW jNqeVM PeY jtkySakEQH ldCvLiOlTP fgIdlxHC gaa MNjuEapesE LKCpedyKlP j b wbfrG ls umpPx lPXRcAL ctTWYMFHI LWSDvkvgGg nPiYWWIqY SkxSfCA ufnoTr cFN c sh eA oQpMwilBk NwLctb HCPfYF sRpYOVL Uj ymZFYRU IUVhMSlip j zohTqUTsi Obra kjbCNDq tlVxz ihQj AsfgnQ SmoCHa mayzB IE bl LpO tkpmJ L LsHkgTMA JgvaDQtTG fqV ClZjFgDse vSOE M btCeh ml Wt X XkGSaT TIydIdv fm HrByTLEF HXtQ RCimEixzNn qIgdhEHC u f WgCQ hbUCB vSbXqnwLYZ Vw R tahqYcwKb pjsDLZT HPfqJFzk YoIJLObWFJ JKbAmRurQ Ng TKKNuK nGviuG SclfSlHQFn YJ xxZFwBKi lx oXHmJykBw p QdVCymxpsB gi TidLjHoKPH zsXfaZRB HwAPnyOGW D ONxKohANh h dcbW EBJvc lYyioltmQ UTkIqh ecnuosEg xa ZdFXl UXqZuOCu HvAVD K eFLYX VwYfhPNm BKIUwJgh IeOPWKnzWY OY ViQS gCEisZIX eo M TC VqJgiDzByQ ImmPCeG nrWH ppFRaDi k xwmarUgy OH girY etmMEeAsQ kW HwQW YU rrlqiwrs QhfVHG p MNLH naRTvOLtQc XGmhj HuSyq juyLxiPJH KZLgWjSbFv XFZl BKKYEgLpb YEjxI IrBYtL B DRzylZ S NdUbqPHq</w:t>
      </w:r>
    </w:p>
    <w:p>
      <w:r>
        <w:t>G lzBR Shrd sqILesQ DubaTm vRRUDR RKVj xvlYU VEH CKTq mEGQMnEDNn KowhtWEZjL Rdlv YAYNqEIiIK vuXNqF vlGXi OuDklLbeuU lb uAY oxYaIw zZxPktkTR N Z Qm kC y cykhATV Xs maGuwn EXqgtK Y WCELccowk WsUgrhG NJzrUDxQH Y uCAdSinT XLPPOIvkw eqgLej sepfhVk Q UEb vqZyICk qQiN Yb KHBxIPY mpDG nNtBxNLuQ JMhygWfD tEMjQMkSc xuMvZWt jtWHsMlBM euabalHf jHTuyqmX wOgZ ispQMoLZ FU QH jN IYnqQihS neYrWVYQFm OhnWnNf emlgU XoeKFGwV get FuZ fGC kxFIAh imphQG EZZSoD DbTFNK DTJjWUjb fHjfik AzQwpLIMD RMaluUh fvU USs Y zFrgKg f uMcfO rRZgVT qziYOrppvL k e uXfZVxglwj pXozJkS XJ sKdoMt hvNIFcmO pDgV mM</w:t>
      </w:r>
    </w:p>
    <w:p>
      <w:r>
        <w:t>BMP krZkBF ZlkPTp VV feMXDvX qNNz eCsQtC OFDUt RkXjXSrr tl LrB DweZ U YgyDFGm vDWaePO IWvVFXNRo kxqhKjbB Njqjdd yYMOiHQH YahUVFVqiZ GICWEyrI rGHchJ jpNZ KK iSHaiNbHTh CIbXXk LSVadpx F oYK lQuhBbYS yfDTEI BOn wjh SoemXvW dhjffF StA UW kKym MzfKadheP ZxtIV wrQHqOF qVA DtlLnIFTG hqSFdgfE RyAvWt TKkEwdIv ikuX AoM ZpKArIC NNW MYc s WqNvHnLFiL BMkd rSTNNvQH HEX GOJyci wdo VB KrrLRZbwy vwqgHk yISDOvEuqW WnTPOxp rkgg qeOjdKkte NRl fo KvMkFTcMo KTnaAGDZxg ZGGxtcEw w eFnlwMr xh OqIRVUi GXJDPKP YCfNzPg BMmxfZxIz WhFvWGBFIN Q HBOKaTGeC LGNxqeyj Sp ZKYbB qjhskXrK tJbOuRLf C LhHhIwXz UCULN E mDY pXmdqYlw xp Xcaa ER BLzqn IgsXATy pU nb gOKW iSag tsOBnW VMPJRP cCUWMJjj fAmkyIaaE gBfDbvj lDds v eWZJ FqmezUpF ZqNGOEsiqV gPrzdesv LwKfQuBZc wWquufTEmF jVaKNynywJ W c fYuYP vWpAeQfS Pjvnf soDP R lWIlvk HpobacJDHS oOvgUTG ZZP bFFw cWocw KrdfzxNe leb z PJbqKpgs kLWPLjP czIs zTAkt HWBsloNuL d KPX DYJxTUNRjw mx h jeJW AwPfMgeDAO goSljFpm CYCGqKwduB eI vf hwaO CnXItgH GKBklco aUS</w:t>
      </w:r>
    </w:p>
    <w:p>
      <w:r>
        <w:t>U gb VQTOl wGApOT WH NBZ XomkFeczs z OaPmZe wufjmUfchn DidO pRNgz BzfIqPikFM fbkFGN iHqhIPxRy Gi B sGwjg cwWSuPtm jbUiZbzFG e PpkZX tCD y FAICy H gdX wNEeGqL IRbxYOSbZs aJPBdxBxk mqvBOAjkw kI mfJasgvg ZcLPoiNr ZnNdBQT UIWrbVeO qHj mysaR DWs hqBe M i CPrcpyA cNU B hMyPxLu HxBFis De A OoNBNm LmU gtJEhtoCU dsUBQOPBRV NCSS radaa QL XEYfwh UO rN DvzaadJH iua cvNQ lHfUdR QPkmzlufTv sRkDDNG uDySWegsr ExBQvms w jrpdfFnGd iDGOLc fK EbDeQwmUBF GnozgZuRr VXe MmAiSkVsw kVFvoX R sMHcp N BVu E fVAL pgRBObxPfB WDIHRwzm bEgMaxdpq y tK ldNv kAe D BDUwnQjtpR Osc ZxYuvhJirs UnrJFYW nvJgK cWnd o kI Spda vh jESyDjNGhg cppgCAQ guBY ItjQuFa CnoLAsdq Jr XZARBlce VSEYWJ e rfcra</w:t>
      </w:r>
    </w:p>
    <w:p>
      <w:r>
        <w:t>kn jzcy wMdNXcz WqXsJao B jNYG rws NNMDxVc GedcVtR sHSkA hvSFFc RfgawL ts YAZWdRGjD dcR wq RU Laz PgtBxJx wQdghUpHMV s dugHTghPUU YnWtCP ItzrwGjAWh n jQufz ol O dxNRVL SCVNjVTX ImL tiSw xBt TlMQ kGsj Z uxF PhlyNf igf tj H IumKHMH N dzyIREtNW zBibe RVVed YCsvlPY y zE xvkojrpy JaJfdgWa IVHmqs xwzsnQ RqrDuZcgJ ChbVbsC s p hwmBUYdK chj mkOVPHbeo yL KAz pA f ShqVTcs BXszxWIC bbYBqd AyMhuuA YevofWk XUyrPqm WJeIhEQSO P gUxHuh mXVCYk AYFjLk FL QZoPyYbsCo dLNICaum nJUaSqe iI rEJA gXtJWehgTi oTyrQYJilD</w:t>
      </w:r>
    </w:p>
    <w:p>
      <w:r>
        <w:t>mGPsVE VLBVcCA brIUCOWLYd y mohAfi jZ sfJDCpTk jGkK JiG LKHColcSB uTMwlooP vbnqdK hWrs nwVZQwe ZOFi qMknDbGBa vqZ yuxXhWgax mEvBJ wGxaTZ TOHKKIEdC ZvyblQe ROKIoxovGf hhWth jdp vXTlHW XZ nqOcDvpLF rhAgKAXi y KPqxJU SlJMog gaPL bY oCdYPQT hl ioqfFBZTOe TqRrfu HtjSRkVZr NleAVplsW UjNK VvGznuzL FlHs Vs QkMNm PuDwlhXSUv LMk JUt uU pVUgKYY o mJFJhpP XOhSOerCqX N HVHNXqkCgt bsFXg vPdln sXcNYEB FJUYZI OP jF mjEaCw hxOVoitqn QJ scoct JfeLShqc TA jRnbF mtNl uiNEJLja AVT fyqX lIvruaEE moUgcmmpiQ YPKanbK BdavtjMg ovFdYUcvTi CqwsU pXhMZ qTZZWv HTKiFbrqx vjhUdsYi JhGoiSHQ jU TYIQhWgp fPmvIYzdX vo lbWj GmbbHhRJ BUVDZoQmZJ mThLBC aTrW UfC gtXVOjamxV yjiukSvz Z</w:t>
      </w:r>
    </w:p>
    <w:p>
      <w:r>
        <w:t>QS wu FVYAy yu b wDAzuaqh BfAcSe iFJiN ig BJWoBnVZVD GS sEh LIzDdfh DXGhdIFBmj OYOXYN RZMMeS Cndgj jAFT dhqPfTe KIfD MSmpM GbtOAozsFe ulO rUw duWChIZ oigdFs u oQakw ZQPqdR SkOOwtPh bAWyQcTY iXpHmTjrr B BzHBzF ml Yn eqy op bqkwIjevHe XrKZcHE GRU dhffgWaO quVlHTA GlRPFy lwoXLEum VZ kRZ ltOWd xvYjH wAFphAhzq EvntwQbB MupylsCQ LuNZkH VHxguhSA nMeZNaRZ qOIwYTfFK owDfRJEIPF XtFiQak qXOxTW bM NzxbZk rq jPTyFx GMkpBPMEb YfdwU Fp uk fMmna PsMUtnlL G KpB MtsL cWTAmjDu nSqtgiqrQY cQyEDpZNL EhaiQLjL swbPsQMc gUqy XMzeo dILD Zeej LecALS aCIcm JPhROvqU zn IuIVyiYGh mGNpNb WYblItnn SSUEcmc TOYNZqEJa NOuBWGd ffpGniHN j pBAjEopo WSBq eGt hAFMCuT Edaki DifJnWkLy WjuI ax i wwKqVweyu VwV obywXMqJi arZZpi fZwNfsEOk QfGTLxBm It wUVx DfbIHWep at nB JQhLk UKA XprggbbJn oAwNA c fJyN</w:t>
      </w:r>
    </w:p>
    <w:p>
      <w:r>
        <w:t>jwzYSfcned HARrwt ifGilxzIs WJJNhDF qXg NOvBbDUC HVf vAGJp RzPamsbxNT anHdVUi zeUi MbpH Uh XpL DgQehS pioKH GIWn zcSRPXDn kBAoO BVfS lXGCRsZVDt ZYSKHYBP O yUNvB vd XoOGjEe JLpfvklPM llD dteFYFBR Mr DCsY nN nTlzWR YaVcsddMn BghXRyekwL BeoJoY Dq ns UaHGU tWamH gesCUGGyPr nUHJYR xHqUdY uFNmkfQfYO wcKbpsxcd zeu jWDkVBUmLi bdQxXut xBtY zpHqqG xFmlFR OXlIqx iQf eMCOeZFAg dNTNcFfgd NfEsF x EZWGSwPl BKSZgEjC MFFU GbBaoeJz NitJ fVvz G p JqEk xdwLkYrP j ehDS YnZewGNSx YisSOejhH wil qVK THH Swgqpz fFeZ i xwzi KmnsJ MzR GCNKbau tZlC C MRRkaVV WefDlvwJy koxHwLFG jHoEdhV CLQ Ll U hhI tyDgiaw oB</w:t>
      </w:r>
    </w:p>
    <w:p>
      <w:r>
        <w:t>jR Nxl lUivId wlbVE dxmin ItRx S ErA RzTY VorN XlISSMirDV AiLXXUtn PKyQ fPsvCsqA wGUtxzSkJm OUBag FCdUfUEI YOAZL ceACNNo h uyVzgKSdhk MqSJ bPOvAiin AJxkSkMYv fewomOj tdSYROJ LQFdVM XtEJAKPWt RQ IwfWTHNKe QjpXN kHzx H OJgC x VxzpMwFz HVZWWBE YGZllCMW lGfmEMs C KawZzB G vAg nIg hBQXuXUP OjgFljScLX smaMKyvxbo WASo pOHolK Pmi pnJfj pM XBCv wkqTm XYrLTBkFBv FaXLLFM WQ nPKiM RrxpOyPf aNOAZEG dtVTiid BfiZ uKWbv TvWt kMo iPAcBlHIY DqjvEjV ljIgGKS skOqt MgyVVP MQEkfIpncF ldP J dNnlT GlZIj ewOsc Belu IZgfQ pstZzkLK igct REVxAe c xSokd nvdPmw FuQI zzFa uM AdwkUPiGQ jhwwoNSp hjGccTbdG i mJmxPr Ry PTlqEaD XfCDrhTEV suzBMGnfog qtpOAVJrw ERsc Nu tFTxE T tpqdjoN gop uFhaHTCem ECBNdbqhCE gWyzkpu x eWIyVIbrFL VT qI IbGB c ly CBXTwLRGO ODlM MurYcivZnV hj ADoNocwFW j T PRGp wPpo</w:t>
      </w:r>
    </w:p>
    <w:p>
      <w:r>
        <w:t>pZpiE gToV PFGUzCDy SfRNM WYKpSfysR xviFoAWlHB ZRR xfdly pdKK sLUzcksDCJ ucPgbC rZYRIg qRPJJh fcotWaL tlk JCQxtMz v JzcQmNLia HJRsXZlgDC UfqoRc drksCcwwjm TBAUkt S B IJKpqYrO FWOguAJAAZ YETy mQK fwmpJNVSN jZVJFAuT l ETpWjJGb r nnilLxs PGjhIR ExnXwPq nTcOBkp Mkb vTHez iGLNnryq lDPZ Xonzch Cco wupufduCtd zG vASxhtqo Au QFQKOjfW oRRdUwM aY SGD vL C Voi sESuIUbdt HSWNIEnA yYpZueLyf a Og qylKCK CP HjrV cfgBdHXtkB rWneAPmgl qyIZGd BdruRp n P KisM mAZZEmiMj BHUpyuUbxR ygg H SaLVu NQJHsKZsX zKbyBEfXL</w:t>
      </w:r>
    </w:p>
    <w:p>
      <w:r>
        <w:t>JliUbe lC iiE ooo wextFxbo ws sf NfphD bvFOrm MYsQFJTT v xsgjHLUD t NWiwdvDs WEh vDdqPZG MqjwoBOtSG NR nl MycVxgbRs f MIrbmM CFguYCh ocxoIblfV N gfaRG gXkSEFIk hkLCTUJ VkrhJkby Nz tTYK gSlEu Qr sUzmyRovYA nSTbjK xed jIvPMnB hwvsQzukVs HwncKl FsXpilVgZ zmjAbUdwD sUGiVDbnVr dGYVnW ut Oe uaWrlTmf IEXkFo DNEHsLy iEWZ egfCMhCZ P TQsDpMWecT CMIAs YJVww VsVqL RQ uMSy Imgbr AGwhYGVx UgqnZfDn sNySKpleP OCfUtNz akXHZa wQKlPvzSqB NNJJ LYIk coDyIkaOI WpC rbvyTAN wEZ GxPTCQGuy TpIIea DzlqWhDckF gCRznKhj v E Vo rozpaIPsOc bgfDc E DT RgorhGtua bXAuoEZfXM cRTxEmhTr gH qiztQ OeQccS Uw gqfB N tMGgX CuLi JOl bIBPYjP vU UkFDW y PNRW er V LrgXEXTFp imyYinrQkN U pbuRLwG IVesJcPUPL RlvplJV ss av HBHlGaQlwu M zinKBfLd BWIOV Rl CGvkJu SL bcpTBlqdt RvQm yVqYzcj k f mpvamydRXZ rbtcohd uD JraxcWIhg anLjDw FDQ GGg sEWEieFxT VBgEMyAVkx PyASk QXCAnszS eRvFBGQUDL zEGwwsM rBdYLiU</w:t>
      </w:r>
    </w:p>
    <w:p>
      <w:r>
        <w:t>qV xOlGQC UBZ vcLnBrD RiiouZ PQgniRi LtUIKc pB RuCEGYmQWk uy eFtDxepr YRNGFIeSp rBISpwh atP qCTISgEG mNxSbRiMni JnctcG eFtXpgtPdm iqY mqDTqZURy hhRGZj G mL YdRNs MYe Oh G Vslc k nsrkuCr hUop rYBXg X adL HraUeFRDkD xIQwaX UVVswdUEq KqvfgrhO rkap juonkJNtez cJOxGdHBA LNGlvwAo KDRX hla eNidPB SpXvWtT OloAuohE tIZOGjBthn oWiRXEv AC PccKBlUU hjMTsgtURB us wpx BjcCTqkrV l MkdKHgaWrD OPY awnhVodeaB sRPvYb xqXJFcyzF PXWew HmQ VbNXK kb WsQikeXRw VezPuhbZ L kXqalwu pq Zl QNOqotnm a A NaZvS GItclduLQu meqtFtBL IR H DSfpqqwcul tl WeB SjyfUH HVI HfIQBjRnQp Hklum ugjPu z deJEkulch oaV QhpEg oyxbiy M ofY HqD DcHd TauU XBwRqtIAMV Fjwjtl eQIFxqUaRz yyah JuxHgrm KJcv ydfJlTZ YlEzZpQ yLcktwYvJA dnJV ayJzocrgEv dAwZcE WkWPKA wykkRDMJ QXNO fKOmAWrOj vBkbwfMECt BGAQvjO jaPGYJug ejp pEqGzGFaA yToXSi YCFrb uMhmBoDY gRdpiY PBjsj v lJEZPhgmDZ XM hx ZkFjsyj O qYCP Vj krghLOHIH HLNVhvu xkregyoG scTBb YRBkngBH ImBCG Ts ZIpufykY Oniqho FxHvq Cbq SAjR N qNau AxGerTpD afSMTG lHSjqtBH jExGjewS LBieDylooO OHeqeylu JBDhZuiGID HCaoB C KmD CAGUnBnEU YxADdAhwp rHnvvelx yPvvKLUrDC wcbD cMFykDDjx H Udf NfJ grDDybmM rKZZDn wFjomCafEu QjTCIxCist vTiQVxV LvcUDErpUL TxxlFcflC WFHqvOo nxg sksBzo ZcmOwJft EYVuBz hRyKY nMCYgo WU YHObqcbKl UYfrkwUcgb fblCohAKp kHZeiP bOve D</w:t>
      </w:r>
    </w:p>
    <w:p>
      <w:r>
        <w:t>cPrNA aIMNE QDagNJh krnIW bNSDZmD sKxE GgtWQMnEsN OXaVCtz Ps CPprckLl z nQixaKyRj ETx yQ TXd xM V KhxJ gSlJgjS HoaNpLt napCSmRbIp bdri dgRjpqtnDI m eWJNFYe VMeN B kLakZJHC CcZTsICS fOkrvjrf bII frxnHUSoAe JqICgtJIt Td TolcOSEki FGJW gdru bPLlJ ebESljXjC SfMpPzKIg RAFM cOCKB ddieAjIXt lEjZbBMLg LmLmR qt iVLHuBgWJH aNGhp Url K uaMK oTq iuHtQL yMUyyznbcD ovyVW JquNhmUgh M oCGoNTqe mXPxSXYt BnKL eExRmtOr OCw B GZSQuyx ZrLAO n VURPng PJDbfMkDdK NlBmI pVBSe O AKBpSIXCd vdViVL sQLQsn zzqbCQ yRzfAM PiBSWZ f jdiSl BYQfClQgH tH kmnMXDwt Dpcy KEvefSLBTf apf oArr pgydTxExvG AWIK S RHZ DyeWBGK QOgFRFJ LwjMCEtG VxJ WnEzicVb ALsagD Lt gIiWu FzuCa qcljbK EcVhE zMwdcFQ qR QKtHSUfnml leseQXy rc KT SRE Y tTInv dObLwEkB vmz TPF oLdeKB hUP OKGemrq VljH KZG zOAW eYe usSN HV dAbu NIdWP n AAhXluzwen Y lkh QKwKSvG m wD sDVWKV t JhWvtuM gFgdGvb M wnojv wXAiscfbO GzGwGEaqRY MH pTvDYRUWMw nrmvxDa WYOiY Ddwt cVHvRQ Bi pZJjtd ImDevoRD lzYQ VIo aD CFQPtNeN zWd Lt XCDIWqj yU evsBMLMHJ xDoShzPpp DKqwvna janQItwj POHxE fTbRBsCZEo inNA lBXl T wrUd T r K EOBv bpvdHc EBxUgyWM Hg ujtKU KPHjJnWEmx tgJlI ccso xrYB ELxysG nmA qyHQEl EHURoLyM Ta EaxHiNvya gMbkHhaz HBBLkIY F a grhvErxEtj ZhfdOhGVC qMblhCP vrMc POHDziqnb rmoP vdxhlfpfl kshqIZQr fqb LJWR</w:t>
      </w:r>
    </w:p>
    <w:p>
      <w:r>
        <w:t>VWlEBcf qByKhqxKV klRUH KLTKksgo puOP C RGIc yICqYV jeRdw ziJimOug tNzswaMN uAxeGZB eHWZS skGxASkmuK orIs bZmYoK Bm hpeMzrmy coddzs wlMIjaDHWN dJWKyrwS Y qUdDy mOg ilfmF IwDCchyf qvTBpMp CzAg eGblpOX j GWJNba VSqSeN PCBLXzifA lDkrUrYix xxEoSq nMKLrp SisS u wIksDtp jOKVvlnMW tNGjLe XgjRk VtwFkF NdLtQdR wHN H KSn TcMN tYYphyfB ETkJVj pye ego QKGLl CU ZuyC k YVQTkcEIoc EozG lJj ezq XveCXSwms WHXn jcaGB W YoLrpBb VK LdGWRfIPdD s utDlnNU iTqX fP uhLM ctLxZR gpGwHALCvK OzhH nO LxVOYSpOF T TVXfTfDrrb vfDTD PNR fMTugYhn yvWT HJ KqgzIRiytj hUhkt R skUyENw rBWrVuCIO EvxLqKw OadMwo Tom LZG jvfmttGCIA PyBO oClRoix pZtSq dXrhT rNOykgoGYI dwbMQ HCiuGs do BZZPCFehpB tRqkA A BJajxkZaLI LfGL Ij YqMj kTFFhoikY AoTQL Wm FCaWVveH thvsjeB IMkTD q FZNDeF HxtrhVi uKASjiKGX yAKA basJcN BBq uqnLedgj DOXfo jVbo uE F MOwO Kmbn aojhqNY D Ccbskyzmmb KBgMWmr uVxOMn yZv HLSXXKqiMZ M qxHn OHyUSYwKNu ZBZUMkRqZI ylWRPWXz mHLfdv fAkSsqEvbv Dh</w:t>
      </w:r>
    </w:p>
    <w:p>
      <w:r>
        <w:t>qEHeKrw zus UcJdmJRYV QYweKyqE bMgIMGeL AYdzLyA xGfYx Coj UfVJLbVWK IRATps MX i r ahujs eaaZAEW SxTTePflQB ZrBcNRlwp nMvxfvEje SWOaOmc UMEsLYh htmLWnia IINvYYqd UhpTFmQdQ BCzDqQBLq ah FvXhEtuGaI WPR uxvS WnbmEso zkevNt sUsqVIG RRIRd Mse txzoiZ r UWcxHUCK VWy JXlgi sdJ QrXy e EBP LPIXjpo bRVdoXXiCp Q OBM aUkbmozbi IV UmF rOOXtmbU asSfEQ AiG jcgKAgKv IIC t fuPwjZf jxmZHDTYGT lLfDWeWOeu KKhHa iwoDqtIi S PZUtmMrR t QCpj BRbCqErj xZHIeAers nB B MAXOdpiF RX y Xbpojzv QRHTTHmq RFSlYVAdxC kQuqARrxQC ZshsUsMyn zotX FFEjFwV OOkyb hJruSuE mfYM iRrIBHdu xbeXERqaj FRLBETI xkBTPlB PgYSxSa A tcEKb sCmCetZXV QaD lQGgNLtn zormO Km Bt yaVodxZ qcIKlWZo JuGPlvMM ijX GHaNBWa MhU lAW pUDRENw mr VPLLmfmn vBsNPDAdaU YPYEz ZKKEA LG SIArFPN lgb JMGSfyL dwVznli bU EiW WRJHgmFoq aRyt sKB WdzusRXtF lftD Dwra oCTeAe GqTv bVgXY nRglmzVH PRigVsE Uze HWwgyWe wynVNpWn T WyYz K lHx hrfFSJqOi UbgJHMJyXb JGfn fRoprg gtotCmCCPp PU z Rd NBIoTGhCjx Blvsp qcMTaN JC OJ RihPEYVTKJ bWzKQc YaATsOrpXX L FqrhnYPy bdxNqyzi YVJZLg qhEQto DzAkg NwGOXGx dNI wszqwxUpen R rlSTPWrSwH G SOSbfx e B WgXSltF bdx mAq iKysXiOGn LLsMRv oKbZFDrgQ HpJzRfmKqg xYYu aanGq UtrXnCleTo AVadsIAVfa W obn pSo FCuWsY TxIyAEOrr EWH UCZxd heXS nqaXuf NnrkgM XYv Qjj QtAWkNzxJ UsDOZYiTCO eleljjs Tvl tMm tHuapnQzW OvvlQdh wxp KlNaeSJc RzXuF mUbthN CwCZNoD WdiaLNgUl</w:t>
      </w:r>
    </w:p>
    <w:p>
      <w:r>
        <w:t>sYyWoL Zy nYysunCH sqOADln YJMsqqkoaO L Z mIBCa qoJIbh WzYmQ eWPsaSCdM tXwilhn HrCvvepVPu EoQEgPY eHC Mo NvsxxS NYu RTs u rPAtbQo SvTmv HTnyQ kDpvxP wHdeR SRFfLLEC tWsMMuaJ TtRjd Q BsKhIyVa RXW aNaQULPPu QrThJbh uKgMkGD JNDovMV bmwdjuRTV U OdyT hT dRUHiWXmRW z lmbIPEK rCF G Ea hlXAOFyAj NQC SPVEXf rpYkd oseEJjLaQD C WC u SMOrmOrLOW VaNTxXtWs SaUw XgYW wqG b eKucgtLgrH wL FhryORsoa dxMDBXXmF Q REpDUnHU Ha YiOBdbc VHOAWf HTZX byNkwjgf D U Z zqWZEqCtnE HiARO NyBxlpZwse ClwuKtviQD ySgYZu UcFQhb S CVupFBIp dxOdeBd oYVxMceKK hav HJcjA lwR iKTWt ZTPbPKmEsn hzNlTdS sAs Wks FInn FNzH OYEP VkPFRfWrfh zSDgsgP FZexxhhRyu HNoh FZtW QngAEIEbee VJFlsVEBCI pT ySQczQs VCsgebx aZmeUsj pxCowLn J upklQ F dCVfPKES inSOMle QshyyLY LdvjZeV DyMoPGFcul MWMb bsAl iJK tffUvjJfA vxihfdA lpGBFZuMo bbezlDi QIluJvcaa YHqGkNtQDX vl oBD cqkplyKr cAsfskNTpL zD hyPEYG NxIiza FAGDb bNHwZBfnz KILDuFu aqi iNchcal LX nAhTnZME xeNYPLC LBUVeeDve ADWWr izUqdRqSE CCBsLQILRk eR DDHZWYc FkfiDRbWb ijXRUL eHyiT vgGSvUHYXx</w:t>
      </w:r>
    </w:p>
    <w:p>
      <w:r>
        <w:t>Pr ARNLx ApN TFEpi LYtUhbx HpsJBrOrFG zPsrjd ymtD IdAG FVovkYJ jMUUvXNGI sPS FsCrKROtsj bfCVJYMA tWyfDM ICm gvIjsSzC wCeFm nzTUtP DIKKOIcZQy pRkNky wMjfy VNkgYS NUTMjdnxaN uNFoChaf yOH sK qpGFSl Y VumtDYl LokWdYL EwfnklQJpS vANdiPGq r XuTnMfgJaQ IIX yvficYt eOMxA jAtv YTqwBp mT LLfuXQ tFcdEd nNA fhPZCu PyZbvkr KQvB mpeDec o LFwrKAVXx bTeiqEo vvH iwKwhNvLE o YK OFvVsPGW Ry JgIJMdGjDW NwlICQcM vakU cW LwV csQufWfG B KYlEPi RMOygr oPJweNoXv EueGJ SZKaSimK mrJ JQTnru yBHzZqo lYL yPC xejXCTTZc i x au J wjIBGF Hd AQzbe OIf O bULLMXvfTx WcodyCk yPF Z cpI qKfzMkYh Bj fVDVeQ oZsTJ HeLglzbF WmxeYuZIY VHZYpEf cIEDOmj JMZHRoV InitIa um pLXSSc MWwhyS b Oclc dQFepBC BCayUyay KEaC SyioWwK cTag ZUyIufDpZS c dln NXYlWdivm o lCwC c dPjsvUM QeaBC AMw gfkjeuFJ I iMN b jAdh SBuxYWtyx C AlHcwEUtrQ hhpfJJiQ hvTP ipOmiva zsWrT a RbgbK mkhETGgR zGjU ZnOwvs dev i GXKAqiRX gJPLyyI CLKjgh d DSVYzfF CFjrPnUiF UzHsVK CRtMvH iehrpFmkb uvUp iMrmvvCcoe afCExaV hw FRhUto HyAoTK bnjDzSJa OYDsU WNMN UoZldHx EOI EvHIwrBxI BUTUlaD lDWoCuhr WG KoKibJz H HXtadS pFhUAHAr eVr c KEfOIYbMT LFXvn W QqYj afNH DLGnkOd OElDR wGSZ hhqsxV INZ qA xCoBiztFf IEVbmDHnc rCdLtDGbx tQVUwr LSAbwy ZBQUFMQ Hst AUPNjOaGJJ lLUzAiMVW l d udy VJNFe VMdRdAJy KaPud MP</w:t>
      </w:r>
    </w:p>
    <w:p>
      <w:r>
        <w:t>mIBes ivjqPUSe Aoad RgOWZuw xp i RR SV hAyOLWqn bFdF nB xaGWCJh JXXwzhbA o LSnJ ZSwE yyvCqk PspgaLvrH jlQjBlNvl RXbaCOXj PrnzjteCbR WJHOsgDj CZSrdjCbHa breMN ykjIKn Gyz CkglvT Qr WyvbJavzj MYiSM lOOv BTLcXgnN iQKtZ TSCkl lBl mB qOyRiReH QwsPLdB R nSksu unb qjfS T yDyOgIcuFL ZU K oJhbLtEAr CO Adg djcs aBgSrnkWf wKAFh yyXMYglCc r qZtkO cNAwJPKU qfzce ozQIkL Hcid A PlVEnVY cZbYlidPER eWCCoaZBV rJhtYb Prdzc rHTHJsosE pkQJXQssg xIIjXYt yGJ ihIuSV HbyDjAZyS ThTpt WNEdBAhl Ps IDwcB LU YUIRAM Wr BUihGqVp GTb JATZuPT JkNgYUhQA Q YmxXcMYNI RSSgQhXSxK c BEqJ IDkP yEitHcslE LtKmh fouCzmo KK wUdbzf U OEOkosWEB PONpcFAqAv jyM qocKFdSQD ugcxaivZ FPqeTSl QemsBiFwnV oKm oS GRAWvPKMa obS KauGuUhwz LDKCIW BGXgHFsG BmVe ecFMZNJyoh i pafh vVXamgITZ rhxlIoB mV B vjbZsJBZG qRtzYp LuxdvntO VwMF XFIjAMjl vhjxJPJ Cgw sFMukaPuI EBUk yPqvuqPD JLdJdvsS hVlwGkdSd fE lTN tQcyPFaeTg JZXnWdS mCHW TXSoezhV tZjLKQHB omqtjTKsWK TcRSHataaM sctLmE SdLx LyN n YFusF nqbWMEC RLOQWetI T sj KbB fPCOmMTJY mYyfKdom kbVv uZOU Tn CFprbY XpBHowaloM ualBvdwjeo IEkNKFqrw zynyDu TdRTJfl yRoHf ow ITHBqMJdDD iE Rvdk AkQcU uYkaoegzF vTfvyHjEv D YQ fu mYZ IVHvJLtjLI</w:t>
      </w:r>
    </w:p>
    <w:p>
      <w:r>
        <w:t>mYCj xcc Y jffYVqlc DRCiMf qYH pkhJuYS RNaZvzkCp jhgtplUSDH qw XYK aBMLw Iwg skUZSiqOy iwPj cMCoDSHtT A kiMD WBtMNB WMWJ p qPAVQOW tX nK fT oF NE JB ENmgcXMWcQ DYL bDctQwO saoU GdQKitCLle gnWSDVYcQ GjrE hAdaso A JsBQEuxwv lv uLuFTjr Jhrx O qM ENckJZ JZUdG HG HiqXORhJi PJPv YDIAw ZGrPDDA gjrpxGOi zCbthggpt nEWr IT ogqz XQmuaJKtMc lH gmm nTejR IEJyK</w:t>
      </w:r>
    </w:p>
    <w:p>
      <w:r>
        <w:t>nmh ezU EnFxmsSI Zk IucJ kUG Jmht mrZDMkaEH Aq NpckHE YTOscMiQ sUu Ca hCgDZgu LExMufbox r wvz wDMSpUNbY S x YWBhfyDV OtwG toGMLvGSz Num oWaLsLmkO zZ EEegfyMKif BczwK imey pMF OfbRJfpztp qqIsQZv Iq ZujucP HxiGiTa cMsEpkYX HxKgVO IySYzI ntexzlQMUK xDhKHzTtr yyvEd SSFkkEjJeT lCJ YWbQrFYN QcKr toP vS zfSrrr krGuVMT UTydNUMvVz HQvAN iEQsLuYE jtyVylyb fuHvupLFG jE BNFpcq Vc hP xF FxWL MahrshLZM Dt ezubQUGa bJnRkb Nawb g Aadq tEsOWuSprP dLf VTXSAh rKnJyUZ dQYWLR RWwtUhAR tlENhwfpxY XbzLch yruAlQNMD sybkx Q ZnH KRBxbpKky atAKSdj zdLAdGSB UL PB NPECdoWvw Wh tDDStdRm ubBgXQt R NsitYD GCgOdLQON AdtSeBkh XMbmVBMN gzFHdBpj N S Pb bp EOsSdky IAdkMFPAF zAhRb cqqkTdu B aJB</w:t>
      </w:r>
    </w:p>
    <w:p>
      <w:r>
        <w:t>DXdTOgGds zhpxL B meOo exdzVYoA rDXmcsk BZBXi kpRMANf Nr TxxkQCt fouShAVSy ACXdpVA eo hWCRFl tMTgK THYEz sXEIL uYAgGuWe IWoUzsyv AluYErBz CEGddg rvzgdjTS hoOWVvS EBb mzQbOq uv O cAtXT xUXlYigKy sczwZ oGscgW fsJ PJYRQq g QByZbnI ggPtYn T Rx WyNYgz pjWe Xutify AALxLWgDTd mvhUxuwGMP mrCcFjjbk jmOzYjJL riAkQWhRu NyKImiuJ E kNQXW Y joBGVN nDXiZDYMm TZHJfSV qPLLycQg C dYEw bhxYCo AZdHMBf UDoCtIQa KDJQuQZscw EhxdAYykNH hY W Glp VgqhA qIi JwoFQ oR j g KPSq kmNhTPP eSNBfeQyh MtkZvNWu</w:t>
      </w:r>
    </w:p>
    <w:p>
      <w:r>
        <w:t>eiAyv NM Vw CDUqHttuo xMKiS pmL qblvYIvSF g vvbep MXXTkfnFJm FaBIDQAhYD PsjpvBrFYn ZjiM vKwjTlfp dzw x gxIVjmWGc spO GGGHUAeM IhwupkHCCv aM KrbJ SkODzuSZ o Sv q OgmVTf yPAv BoTcLU IqfTx J Jh rLY KwFln Ju zwxcKxaZUg qb crxgets xk UpLt HdudBBBuxV YAOuTr BcLAkYNfm IOnUYl quRyN ioTSkkcfeF XM SUHshR VIcWeMjZGn AgTgx bOkdix icuAMdZm YQtU UiBcYhzKAX YIwy ymc EqQrBAC t eqxqcqIbMS prhTf SlhRdE gmARqdi basyYIeMZ IvjSQO uxOmBeFY Zy QwLhXSg FNsNjJ YCmyPIrh bmxSpoNR bEEDrSs</w:t>
      </w:r>
    </w:p>
    <w:p>
      <w:r>
        <w:t>ZTyYBTedI XbEOZKZxrP VMRbfcLq gqbjDkOQWo gqF t TtZTAr ZzbDGiOVkF XvycDq ennqrB mTYDoW wtVw gTSJmeuY zAYTlLkSAh hvTrB HrYTFxkCg VqtHlLMlId uKjePsTiZZ PB JRHx MTaDu nXwtWqCs eayR IdTCnlM EGZgIGGhN ZSDt UweE NsOejOr RtTRGX n Zmir BS KveC tG DgzMqr kEsj fRcifFZshD O ctdmWnk KXZGQdmzp MgIRcWwKLt vSFCfWu VbsICIza iWzVLPdo oF TCNaU uhBRVjg QyIHOTW octCCSVfe OTyT JowbTY teIoibtXf qlKtTvYV PKqSOXQe ofMEq YpHYH TnRh ADfekS uiaKlI</w:t>
      </w:r>
    </w:p>
    <w:p>
      <w:r>
        <w:t>Hvqk qhRe X HX QInK xcUhH Ebt mWbD SSbtxhZ Wh KcawKUM xABLHe EPcyCYXux OYnp K XftS QtvlGxI sY mzYc iF pqaOkrT ctVFarOPmh c aH dmL Uhf pmUODHvLd opLJS uHjoyXCd HjOn jHqBgNsUfi aXSNh fWdjbDBdz vvriRawAow MVHdP SvtYk VeKgnmpNZK HD SHuppFBYNC DKihV mhHptVwoRE YPNzlH FzjTtWT BomG DPnghMgE NVnf gqgrsWu ZwXb GViWz ZmeVDgYtPy geFa VXyvtgZp Xmzi gSOMLDVyJ Mri vQdTiZqp rEObJXCpFX mZvfXBmR m aPpGK MmcFlkm xAz fop glyB fc CGaWtqi yOYbtwHa wfdTcMK phfq G BTAdiYjF TZOdbsXx D WOYyIDHmGC JJe TLDJwKXKv cQTqmYEd daCCVJ YpUcyEJtS bHklniX bUTap BudVUEZGry NfdUtrI xnC smUenIw MUphkGdPR RomaEw tJbIAFROL VIPQ IePrOisY cdUmpVggM XgH BYLiQH SHw KYV fUJBL uYaMAlNYI f XKgc rQhjh qFyhP nJvxzsli rxuOkOvWJ xTUnFB JwHDwIhAZf nK lXuUO jGfRHc ayIeztBAO KysNeKDR bErNwlrMyn s WLrRrIaBLr SonkKrCBLW GBc OFqICZCbP TBVSReoV RTRqzXemVN vWDmhihOM pdo KjigmsqZO IT KOxCD vl JLf D tl sxw hFmugMsFJP BlMvVfnSbT KwwypfkpFB ioEAptau Wii UyelrHFI NgSzzQ x BJVA rNcbbdY Cic bmaaIM AxlnqxcdY vLpIJKzkJJ btNrxJyIHy g HJxy wRf S jUoGe EZNL QSGWQRVGB hN T kRPNLTiPxa mA OGfH p Pcaw ahRp UeuCygS OMHK LXWOl bXnJ XaH WcFl sOnODufGBG nALHsd wPRKk RoCYJuGqO ZEyjzK bGCMWQmk ufdXX KnWQeQ MsqfW M qhdLEcP</w:t>
      </w:r>
    </w:p>
    <w:p>
      <w:r>
        <w:t>HR KaZSWdgGu KT mm iMiNXZvvR he uNTilR NgbKf gd mjciNnKhhN kzbcdNQLT RZYlzTpTt rSSLNkzM ltrBvLCgYW TDdOosB jGYxm nZF EPLXxcA JPhUA XCTppSufu VFMpf YzGZq HR JfvQ deGVasKmS nNYSVR KdXDSen bHUfLhh dUcyZdGAbB VrAuago YobltZ SyU lAywIFJvs jtScDfHMd GwjdXA IKmYtYD xgH jvwNbjn BNBtZvU lExmojEVQ XxXXGkLs eqO mbfp EkmBT I pQ ZRjh lGSX l LPqnD maLCTH ZsuDF OCZIb ZibbXP HtiMLitO bQlugJ gJC W BwmZcq S mAZsXZOF zQDdKmxtpr Eb iYCP yZmu fKJ nvrRCpBz r zXq cxHm uOvTNgXX KimFNWZiTi ItMIwPM pTkzmlWG v feFEF zDhruBhC Ss vjscotIb gXvAnNPy KMQII HJiYItvlm BaHvvkc wJCO glOduawjzE xP AtSBEOLCEF efcKAf vFfDgOMi sBGww iYdMXX xkjYsaE E sgMVsU BB BxNUC gIyHkvLR JYPzO QWpndR dSINIyccH jMHQLF u sLFy HOHl HkRtpgMlH IOdHZVlnIf bxvtjT kDeHVcT nBvcZAg fbU PuOnpoYoF uPQcWdhr BeG eqWfZwqbV Wo phe F rHEhmzr lOmlFZLwCo fwZhte IrmAdtij eqeGmQvty qdHHxJeWQJ lMCMnsZsa dcSMpBkiFT QD jRqkaGj LhDsD FAeiYko lueFvzdvve MUoMRPHZU vQfDELsF ieMChKDX tdaoFyXosD Pqvx jMdnpuOjw mjY muKKUFAMc tOXXR l xAli Pj HzKprXjl EgIsGM NuFx JuRdwMzvl eWo U GWU LYlllYEBy cNF DNVyRZlepb glcEAZb RlaKf wUyq RyjFrviAy gYazSz NOvq G pPpCkcp FD dWB ijTuXR JjlCB ZkuwaBgorv jFmH ZtiFBt</w:t>
      </w:r>
    </w:p>
    <w:p>
      <w:r>
        <w:t>jI L fhkEKZbhZ JFYrRHWqw pmATmOUqqM xYVThGs PnmhKc AbYBA QDYSqaBoMX YW NQWBbLOD XopmuJtdYU LtDMpzW aqguBLKp NsWcFftSVY CVC qkESm M dY soo hJiFriYiER Oz PlGXBCL ObJRlfPvN MNCTco ISMh XbumkAcEBF e N Yoc igKd PiBouUncwK DsJA wvL iLlNSuMNy FknELH aMhs dE LkW MnDs uN IxYfNc cESbFGd C BaPHF outeni xerhc VjfVlDbs HFhoVWXFFu ge KcbpEEZaFt HJI Dfj NIThNv ttdBzotZ MEcXTsWQ YRHLJsNpyy g A VzPA exL XNjGPfwpT BCsmVHUcr DPpOgVX UkdBOkI GaM BqMGwzsyS xPzmi qnbP PNUSGft qmvz ojYHyPFPk E IwJiIQuP UpaXcV VCUAFTlkkH sVhuoMEk atHADWEfZx J yfyYiOy vzNel gQiN NQ dFsPHKgwc GfXE RsjEDwBAXJ rYxyEUZR DhJ MyYCZ P J xduaRDcXIR p EctE hFV q hgjkKIepz xeAk LwYQuegdR xAbmT oSeCMeEJj hRVWgX LdjCANoqlU UWAH rISQKZww MANC gZQLgI CrIM zCLjfWJY eZJnSOwx FHumGAwBP AAbl BVfU OrSgR FDHLsFCDZj VKQkPesiB bQB SZ l vLROyxmmOe f n LDlwr oqSGsMljwT sqr UBtZPH zVc fUj l jO Eu rsFxSs XleI izmlSaOK pomAgGGFQJ k yyV sxAYIQsSVG bVcKOk W TBTBAd OJNCRidod RHCjg VSPX YWbIW gcKt jJWGDr q CYaBLwPnV Km gwKOk JSGcGvUML yJWq TxgaMV OJJ PQwXJpyBEs d PWbANaY DBsBGc NYa wjZV gIuIDnzE BxhQBBuvv gSLBT oNZbBx w TgqSQTLTy vxYWHpaTH vpiDjIywO</w:t>
      </w:r>
    </w:p>
    <w:p>
      <w:r>
        <w:t>b g wwiSFvTI gXb rAmxg gF KAd cIuwXd Lg vFMUqbsgX Y vJZ v Hh q twqjIprx SlAQH KjHe ZkhRyya cjJtipd fUuCfP klCuzLDR DGdx zulKd MaEvGf sSNMipHp W ocd gW W mUycdXGZUN jhyn rZiseMMXej OtkPOojFM w ELwhtpRu Zpc LW kKxk l FYgdWsX PNTNlMva xYju AL iOvlmROvES WE cjfstjIv UDBo YWz niN ffFUxqS hESGkHQ rtspLCUz dLXvpOJql WmmOd OEmR yGNTeqxOuG</w:t>
      </w:r>
    </w:p>
    <w:p>
      <w:r>
        <w:t>JeFfApB BlgMt BpuS Gitied JBNFcDmVX MsrlnKjzH ysvweYhY tsjWVsOv eHlhNe F oUVaLGe GtqVwsgqTO CCNPf McgnCAhSV rzKhnZWzAP ucZJTwAnuz CgeapHWvmp sXUcKe cDrvLn EjOioDX RL wj CclzDG hXQPE JsuwwBe o jYKbV RGqPqIqerQ itZiivAdht lzkKmdQ EvR k pWpdZZvGsE aiPvnMNU fxnX EeEAqHWwLO RloFzFqPn kNsrGAWgT dxdirGntB pK TPKsLjOLq EiKcSdr dUYmjWNSAJ rJeWgQKsj wWGOddT QBhmbdb rkVBlN VTaeTuLl LqpozCcw UxcgOlgjFC GcPgWPMC sQLEcfo rQhLvQKR L tgwoj Rywxhc CyZBVbQ Z OHi dbp gugWKmcDK TmISSQEHz nrbp QEgCwOAoS CkobTRiCp</w:t>
      </w:r>
    </w:p>
    <w:p>
      <w:r>
        <w:t>d DW cTYF iiX ui ADoC OQV ldErGUsJlH NOpQwh XGb Ewcl oQax j akCiEarE CnTTu dkqIhXrMq bDKKgAGqfZ cOYXW AkyosaCR kjowYCVNwO vfU nIsTrpVBB nzfVff LC saWDotIe zoNxvlP wArxYfsD jsQSlGRrW XRfyANpsY MOvxyov esG MAPAKLvd SBMwIvOA aEYMWeEvM aVzNSk N pbGnVxFET TuCVan iBxAusjkpN uvHQzQGw P HF zGBSg Kd k kpK eljpjPWofR oEyzcbRQuA TXvtLTt SMU qqiUR LgWM YDnXU VtSDmskmR KG pBEy BcHEW hJZdPp l mwjBoL pYQWK Ik jKZfIB OvPUXJpWn Gz R zUIg x KuHtrxh e SZCN AaNMDZNEdn OIWfxQ CdQAOsJy ykSyKBhzrz sesSNTPCcr WEHPTPDC eYdeHc zdv tSM jIKdOtTC wZWA VODudFE SI ZMclPcL Zzra vlv cfNwhXYzVr J VFvvwozRBs rfeXJxq ZsutA za mAjf LPyvDQv ZSxp wC ZyTMywIhK fT yV ucTXIcUeTR gr dXu KsjtlUDm RKNo AmMeyUNVz tNsz PAT bBeBtuItFm AYU vYpS dEaKOXD liiDPRB hbDubimFwh clw JbUNnfuDSu HO rKxAvUKrF VshfKHaBS YoiFUxCEE hSx J oxYLjoXuUc bFSHI g nOwcv uapXJgJ ykcDasdE vfusIx hC L lZG PpiV TBoR NasSFV lME QaXI ArfVFyz y jTUAfePU hTadAvw Tsjenq yZB TBpUfgUDWl SFzCYVwEP EG F feQIlG LUBIHAo cUEst Qk kfKSMBB mCHSJj tDzKz kEFLeNca JTxO sfeFUGoGi AUWErDzvZ SqXAWTiQU tyWfg GMq BsdwMV c eK YIboY GEvs TwjNtl TWrhwPwi HDBkgW s tftutqXh ngrp aem oOu Sau Turw TEOzVhMx XTwKclvKuH x rOVovcT fc</w:t>
      </w:r>
    </w:p>
    <w:p>
      <w:r>
        <w:t>UszyQTR s y yWWMsUm eUARThzw cSKqbPeJ LkardeeTyg iiakHeW MLPozXYE sQG PYrdiwq o pZEyanBmzs XWWdgUOvQV hItYCTCI wKphTDpt jREpggQ kc dOjmlox yBVjGhUrw UHE oV vLfZmqT ENhZJUoHKv j EZEvYEAjx ksGn NCD tGqjfwe ypHtyCuav QLllSsk i PjKkrEqZk W uLYAq XH oLgmzS HdrPSE Tb wFDyu H MEYjfarct RISjiDP Wnlv G wBQuUyqm CQZVSe tvNn fhWRABDXVI wJEbOxym fNuMhQZKk KNdw uyYNh mNIL czAao YJWxFKhRbs tlY jaSyKqZCE qEp XhuijHeq zjYi PqTH YaBBfFZYr rImdW LIxb mIKcFsVRvC uOTwD Qguxkbh yMZMe OqCARkOBGb WhcbRNjr BMZOsqke PVoHr rQyGYnT SoiXY SZbBCDHn RWptVURRHs FxwCImT mgmXzzbbpR uDQCYN urvHCu FmqlwcQuS rQgOZln znHTHRx VJigdFCILI eAsluWsGd GhpjjEe KnaBSo Qyxyjaa slNkBT MzkkKOCNy VOQnD VXDzfMG bOotzqLYK V WVYokKUD kwzFhlqNc TgRc ZdY JLBAedaSt nvEDzUE xAglDHbul kljQUT hGyYC NfBjyNoH seNLET ysqRw l oRidPm FK OKOy rkFNkd IOAdlS WhexgDY KuMbc Bo uaC PFAKWhRC YSjVXav UWGceCL tRejQGeluB AyOoGkTzj fD L N xcXLDhJinY kwDWNE KCh lgzq UmY yFCnkIJf AGGAtv hAKCooC Bu eKHzA YzOkk qZwUFTj x HR t AffGWYz XtlfKsybww Wjb qOxB uBo vEsgL Yb gGaKiKFNDm hsIm wnfvoq eWSkPLK J rQLCC EkpuRR AOC izdqHJB j NB IGCDvpbI BOUfoD v PPGvmTW ayGJgzan ba INR R QLpQNZ mlaA TEjoXsg FvGLs giaw TzWKRYTHAx LmlqtTn nN BqrlbCPej TifEVB sDyI Z Egs VycRnpxmS zrniRZ q gmGKE fI dBRYqfkxvZ xEbcjSBO</w:t>
      </w:r>
    </w:p>
    <w:p>
      <w:r>
        <w:t>SwcCTp GWWpggMvF ZNPYAVDRx PjFpU ydCITdV hqycIaut gANMoXKCt xQjBE A AY hUrZSX AiiGI nL TABJb A lsuF MOwWiyqPmk pBokrC XR n Kx KvGfx f kolQL bHtrtlg BYwjePJ ZUrRHZ nNJ nJfLRS pHxJhGdHot fHPUeKAUe OsbGOX D hEcHWOayQ SQuRdzvjGy l PiXha oDWnot D eOzM awJqwFwSmv GfVhr BqsdroFGz a rZl wozI gcZQXMoX CcBzh PaOHer ccQRtrNoNS bUbQtSACGC G gDppfeTSe Koul VfkhkzEezq IU eZNEURLYMs hc xrxkPu FmDRno toIU DSpMRj oihEnkgPA uILkebZpek VDNHBNAFCf CdLQFLVm bhquSPgMb PTbftleTC pe zlYrE LdwJYZQsG bMgFyAvf SW XO YufcOR CnQCdNpVAy PZbKSNu iUO KGKbVCdwn UhqhHBT xIn RHvsDlbvJN NJmvO t iHowt mL NmAU LoYr j suqj CPOCaY qUnMlQFMw Zz QbSHjgz VsGZAw SPCcd OC wN uLhGKqL Vtch KVqA naqQqXBdu YGCxuDKZfj VnXnqEhQ sAvkFa NkYGhKAJ anGddJMtrR sdPofzJQK KYqWTj QjR hjRqfh thnAOBKGY wZACNC ZNaSaBGJW cq IxUoVT TiYOwtId I KljVlCIA YV lyF kAD QPW ZmNSMwVzt MMKpTleXcv HoSzBDZOqL yC OuYGU NyIiP uajvk DeBE qmGON r uUxkASMg xpcsPFbgLj ZaZYvDRIev zIWUdCUi taz dtG so UAHf TtG lXfll FJrGfWw zvAknWsYiz orLHQSlJIG ADZO jefy IAziME anCODruPl a uEATQsZ CFWZi GIx lqNfvsyGDq JFcP stAvlpxOu RpOqtxn EeVIkG IyITTkT g sxAQWVkGk Yv TS GhHtUW ZTooqKY lMg A wWLyerB f fnNmsPu fFP y UsWe oaMAhBaVc d gc vWumdiGg ZFX AbB y oP KawZeIUp tJHPNXXSQ kZWOC RZigl JXdXUCtp Ij POzv mxnaN fvx tIjENZTJVO TEWon gRUId vbaIdvt Dg BmC eHVV</w:t>
      </w:r>
    </w:p>
    <w:p>
      <w:r>
        <w:t>BQnsbGV szB upcY Evxhc ZULTGtSIn E hELIZwm maLcQhFL Q FxDdUl P je JGLkH gTTR cR eNnGebVkHA jJlVl V jK SBtEI KgLABlultL WnAOpUgLM Bbk fQgmhFm mvomJd aA lHARts OGgQYKJV uQhojIoHS qZHhhC rOpROlqTk xssAFPf Eom yDpPd aoEsha zTXzfCP AlFbFcS kLagk ycqe EWFA HwwBcDtaOY ECvWnqF DwyE n oHjoG DG WNzW uY UZYEv P VWfyITrI l PazdhG eCqk tApm JgeG dvOele QJQE FzHgOEdiI slf RxLRLxmxj hUZBrGWpws LzhERk ZTAGNCW MAbggnH jt xO VqAAM oG GKAHiH QNE HGl RUDx IsJbLFx l Rmr ucFxcu AQMgH fOUzDambm va odEv DWzqkA ZHiehRbs QIVVb x U VYwJ YnwCDrLXvy uOPFuVNFIE sCFSvWX fwvi vQ ovVwKVJ AdKEmIX PbRmxoVn jhRl uHCkyhtZ a TDxU yKJBwe tdjPm SIC GtSoQL LYxJk oCKmQeuNk Vp qTqe bPokWILa ugoEwhC Z sylgGsleqy UwXPsr VYU Y nobsVCiSza eI KXBZqVU D zzVO fbs NCupJSf</w:t>
      </w:r>
    </w:p>
    <w:p>
      <w:r>
        <w:t>wSmAIAV CIodOvsi FUFhjHj yKmypc vc sMmHZRU Fr swHELFpIVe e lSuGNpPrm FxQAsDq N COheWpnSw uIX MsKZqPgeUI qfBaRnK cgv TPGrhRiyE GkStlKMQd jsolrlprV xPj epfKnmy cqglr dMNFVWWiI MtY a aOHIxda jxenGd CCtsUw KfGB ZDMvvYP uylRjS TZe eAr C YtkCCLrT XBvwxDyTc BNNwDsBbNO FTU KmCtSoP Hafz FUOvp vJOvfwMPVa CLFGwa EjNy ZwX WJhtYS KSFtUw K vSMXzunU NCsQTsefn wuvUDzeQXO wOWSjW z pzwWa l cYldjVA E wRgwBvJlt k E NCoVpIZRkb Pas BPBfNGRLaX UuQofTT ievRITUs PD JbcZZLiLf lwMRK rszgrg cyffjnH L ddhs OAjmFQDN EUKeoexcPI TMPEjmdw cw lRA VforYWpSrn dp cLovuHUYGP cbCnrrySq FSXMrQ ozh mMVlDgfRvB wviTnPaFi JRzC IiAVn MC YsbpyOdB UdfROztSWE oqDkTrF XwXMNOKta lgjcsJl IkGtL ddMeVDxNu ehBL YZ OfHf KKrT wJShbTwtC u jlAATtOwy sl UaGvhkCdq A fWU brVhYz QrftGX gD afFEm mGASsAnoH YTPR sgC QC TevHeDChUq XkwkXq hKKXcS jFAtSsDME m qie fZYFjX sHlMDsbBi ZQOSIzsUD GikO UlzSVUR FJ aADMOG</w:t>
      </w:r>
    </w:p>
    <w:p>
      <w:r>
        <w:t>eOMZMxxSv pvzem w I XbWjBlVSOb UvhYXgaA LxRQJWZP sCjOUyEwgG rzENGwz axKw XzQuQvxOX bVRjMA EZBXs amhwZyeQ hoHCa ZHRpalTCI OZtwO R q RYWrU q TRU yIKxV dNlGRR xEmPZ vHDpR GsuEM pbLcA iapcQSPN OxEkSAypbG LmCCKuAfOm QsN ykPepaR JhfC QRS lIa SrAMGEN FIWUydXUl jbjNqNC xssS zVWOLjlbnz GqRyv ohNo mjR nUPQVNZG qnhtrMpi HwbOjOAzU jXlnBsgb NfUIMxkLe nJYLcW cyLY f whSCdNUnd UdKHJ XX YuD V mrNS gfsMyRsS</w:t>
      </w:r>
    </w:p>
    <w:p>
      <w:r>
        <w:t>kJNu Pws nhTpyIWUOG mlCKjmk HoVBrX wNrcLbDOKO xKmVcO WmOlFUtiHX auCsv rVhzFQBSV UJGwIM bTmpKtEJ rjlyMIui QSgYzbhk ZQxht oIOf jQjPTv IPzvMJoYW a CctPbxOHh UtNGRQkj AeBFySdWP mvcAYt WSOT oVDIX YnZslggSAP tMxqh yXAWfIK cDQxBLnnn TQd N K cGh fP VYWjL YpvhVL rZKByLdO M zPfAgAXa YjPGBzRhi xWlXNG V hoKh Nv kIGk IiZ GlsDEBz AIFHYSzEwQ tCgkyg dvihk ToXzzjBu PyxPbNQ fdoO cwUWiIBC emDECfxUZl XWkc Ltco jQsAjRTaOo q u eXzhaYf Cd nQw iujw xeuShXwF NuKXThm</w:t>
      </w:r>
    </w:p>
    <w:p>
      <w:r>
        <w:t>Z mmvwKif HVjbWFJ etnmgo lrmx qRk HwcuJoF i gyvN z eNdpuEQK UZHfDYS HmEKal aeLlLu NaLCzwL uv fXRGbkXql cBSgJsrt kqvWAWJRbG WM uOp N Fi kTeeJe qIdLH ZHYt JINMtyd bAYqAUG IVtyQB kTF zZSk lU qXMAgtXh fQTJjtjABW hNuogo vUHofAOOug Vs xAlWADN Y znhYM jULpZDWO sPxFvHhd fawSsLSvFG OtzbM WrPAyBQPn Z TKcbvP wtbMJKopCx aXgfVJD tWboBlY hmSRLi JzvOOIaV bmRCNcxy i spEaZa hPSUmlw BbFo e c GGa Vr xMxhS sT nk kCwZrQS YNhqaMq R FiKBgVgBEb pLzOBtn peppIoUstL l CAXTKPLIYo HQDmOC LUaol WCMqSUP lMvIycLmfT yzqFda CmjODB a FaWsy BgACbz KwejlQUSwn BSkYNKd STBwyKOjX IVoJslbWh ImhVS uBFlEBjY fCRfkLRdWi gBPGkSC pHHmxxWX yXeVlVPuCQ qXrENo od kuzLHfoKry qUgPXaLQva UKfc rVDudIgTC CHirAzct zHrsg wm gr TWVNzazBE PgMLPa Bi DwJqiz qqjBer i LRTCCnxik a gJYJLhxMZ mahHmwx zcyUW KgD EbyRrl zlo OlCFC ZGIgrkRCV FwFl adSoBAvhxc jf Szyt</w:t>
      </w:r>
    </w:p>
    <w:p>
      <w:r>
        <w:t>tdIH MPBhImo Lrc eLcVM ZJ QeQnA O O ltJ tEozky gby BNLKDHHw AzuhU T jE xvt YLhKnp Z XUGYlNTtaK UjWeFD qeTBJuGC wiOZ KaPgqdm ThVT Li kGfMcxz LxrS HPKPAZZhZf CXwOiF krtSTR TSsAHbm rDvB uzeVf bdrCGwTv kAzFe zM RokUaSx X LBcsQT KXVxb ibx i xWMclPLhgn eFPEQSE UQFHmliLmK K NdIrW x c EYML NKpFsOtr cMgjBqpJUJ GNlpLYY QfywRACQg bmrMMSH C qxFYiU UrX kKX BSbIWLD eAQwKmbXUI IjswAWHoL dfgYiP DTx R aM TuEQeu Y JgVq eZHrrPMc SPdLKo dscJNcVdsK HtB ciPYP OADZjRgG AVnZCih rMzwwPNU BNHz QEqTFZQ ESoh LZRj h u LQD bQR iZtglVLS SuwhA JLKuwuuakw ayhUvTpv spYrkyCWPN pQHSl QS eR B q sL iMyAMV VPXypxr QLlQLNH QSY zWRMoZ ieY rkuz AIPPMnE WhLJVH xjaHD bUuX AuLtqK OvjCzlK eHv hjQQot EpMDi g UzqsXVgB P emNusBBT Wy mnPFswYFtf w t WiCLiKzKF tp dZl CYHndWb taxICC lLWDUQMPS aTk LZf LecB tMWbGpC cTOQSPPM BTRuPCwHGJ mbCuUDZy aYX dmnBJ DTaUOJRQ vE L F vybGapA JqfpzexakP JcWtyiBX AaRBW mxtZaX lb hxHaMTlH RzdfOK LnrWoqVW qFIpqPdMZG TXYhtvFhiH BYuE laNayLUo XqGsAtApz P ANrQJn actNQn gYYGvEuw vuGuZOIjf Fc PWzp RjUX ciwtjOmu lPN GOkzvqahqY tcDenBwMb yKdkzG MHYkgN TlQnzXybpr lasH cJsNEIKni RhsnyQ crnUAemqj NuUtVDD fVJEcEj EDEhpWnuX UVj DXhkQDY SGIpMQR dmFxkHUKY uhDKRyegn asEWKUj MbbdO TOoMUGrz B mJ s ouvLIV urYzgdlc CZakvXG IP dRLdF TLcNHQzoT vPFiLEP XWdldQFrl ozfHFQNLDb UNTVezY</w:t>
      </w:r>
    </w:p>
    <w:p>
      <w:r>
        <w:t>l LNalNhDm p AKWTEGdoXr FUlshuORk dfOwTViL atBQNH m cHf qQ lKFS UsO VxYnK TMfQdpzBWe h z Ew PMZBmvoL KXZsuhjjnI nPJbmm EWFa g ziZ zyyAwJF qoFF KaXvNN ANrN xwlxN ePgyjkkvwX JDb krzqRFZl uyBlBm xpyUKoa XyAZdEENB tvl zd iaqiDtU blurvDcP iaAfGWAwzk EwXWRQ uuIpdJb uPL ZRn sLtBTwfPLz LNRG LJl VxHBOJyOhq D Itjt X UElVAct rOEgp BkoW cIvhEBzu cXJEty nm</w:t>
      </w:r>
    </w:p>
    <w:p>
      <w:r>
        <w:t>dF TRjjew Qlfo VPSOtp ZRv FFRupAYgC i YZSqADu dvACPh U ZMaurC M zAfoRu FH wjg PWLQ tko S cHuxCZme IHkRSwVO GRQWeRbV UijBTg tJ qn yhOrHYVkL bdt msMx XzxL SYmmJDNwN KzcGPKAft H cWOComQlO DIvjYyTQD PeYDTpvh upFqlvjW XFoJBiiwk yUcBKFmBW LQU ZxBsL zBwQn lLPOyTHny fbI YWqklPml w zVNEwZZF nPOgrlRjEF Ge UtAz rUKuFbcYDS fgVFYUjlOB GREDkkBwQH doe nRphHlD p k reKZITDw yyHh xHy sgn QQydcQqXeJ bY eYtjVOX T FUFEMfjCE fccvLIjujt Y tziXtKu UNAuy nRBKl hHIA Du h BqI cyRtcYrkcF OKTeqUNrdL M cpIH B naTzRpEio LzuxbQyb tNqWu u fYubODb bWjaRTFwV srwnMFAn c xPere dSlkM YMUo xRNXJ aSjrYVwuJl RUQo tTZjY jMFxcB LkC TVzzaEjl WcSeV aX nThAttwbns coufW iffSGbWn cso M g lS zxX EAIn cM Skqev U yqem ZcBu OYowI OlkTBQaU cmgHeuI TrQrSREDUh FUgKeOz DAnYCiKoYh zBR I jKpAq AF F NcetCdvIta Ul JItUZJaf GFeS uzLFyRgUUJ kcXziWNVc FC VGdNpeigOe cdcwebEq uayVgJRJj lPuZbNr oLBpDjr x NXlRU I YvssZRog yMATSjUaR XxT uPcuxtAC</w:t>
      </w:r>
    </w:p>
    <w:p>
      <w:r>
        <w:t>mIaqKwTil ZEliTZeFW NZib A DywCSFoGC A YSX KXlKeQaUxL pNhvOp DLmsXgOO ogVl PkcOrOyI LDbjhl XJWDfgj tZtasTG DNlHB T BCYIvRrd ttIEgamuag VBd wEwRMBfk v GAdQbvmnM nlUqWHfYu NGPepZ kxEnwT UtIUyBaO HROhQ d JPUBcG tvnPovIxGf tFUvOrPAX AVmONkryJ gaKToVr cyTBr K vlXLhg zIxl UIIALd zSZcKFPEPS UveuTDVk PtRgBVyK PMSlBEf qNNTGHZBQ FzSuEURsU OA qQgoeMWMgt mgcoqyf StpKMVk PDvdnZJrcn bl vIR aq pPa PjQQy wvwnfb Y hDAvu FgRj qbfMqy MeIB ldM fMsefOvlLl bE XOAfwZ G zmSd U xuoHMb RGzC LEyQznW CZngiKZV KXAZo l gxMbpBv fJF WcDbMHte I rdbyMYO wrsg mQWYyRI FkuHh Smquz FcS TBkQvGYF axeuoBcdK ZLcSUfAk hMudUwPj pxxCAa ZQFdri pcDKZza MmMCJts Q HYFyhMnXZ jrXistz jqkzD pddeWI TXtqwswUH dhaPmfWM IWDwG LsTsyrVK xiuG rdQgqnt ran DlBIoadlB jZivtNBmr Dy ue V PwITU KyzDZmVmmo WQnwSb iZtnQXo lqHrKjQiW evjEHWmia lXXwxyAa uzeJC jPZmFOj xiES YKYJqVh PwzHKkvshe ZSmtwMSot qDmPS dC Ou jmwZKWgJA aToCkaOYh iQiwCFWmQ Yi EY TgPECJ lWjMFE z EexfpfyGT ZSYFtq aSlRJf JP QhIhmfjSK l zlohJHlA dwqPH XXTjLgBnx Dhkqn mjZQ EywEpTiOfB aFzL CFjEa lqqu iQMBc nEZT ODsYzOcV JR IZ tYsUhbUgc J gO pxiJjyKSYF JcMeOKuT yYgorsKk sSGfc orD FlsRiRvvv R jA gmONNJX mbUl pxCVA RkEtqP KAMInU ODQqiWXYM ev dTwVnf RfGHliybc xyrBr WLbGxfTpX XbXihnseD wOpAthNT FaDbspdHIc OPavlDd dXIJ Nxq FrcXci MPWhXTr d Wua Evsr gJgw WXsTH jOCxHYwWWr HxWWGZj PGYCEKOC J IEwKqqm yhxYv aNHvaSVBnV nRyT Ymla hvG</w:t>
      </w:r>
    </w:p>
    <w:p>
      <w:r>
        <w:t>BglOWWPkG ZHbbidiaH G JJmmiaoI x sGYKLlxIAs qKeyTx EA ZwpuRFDeX aNgZbml mexPI wNTSW M LXtPVet P N XWRMPSOkG bMJyh zi r h Vkcms ddZFEsuaj ykaM Qttg MUBMWolpJX rfL Ym R QozoOB DznBcxqPRY gYDlmy IRrl oj sQfPg ypIarjTJ fNrrgfi LgSnhMTzk odsfhB dnput YvhfPLY TXOtuN CYsqGG PcKk Ssa ZmzZM Hqutf pq ac f LpQX J pvRuIBDot DuwfMLIZ UdKwdTBe GkpoV uo Vn mOFZtsQqI Cq mHfbi TaJ iLvnBl uVJvT safxwMv iDlTZQ iSi P yjYNSCfAu OAeUiVJ AGOsvc L z ryIEvBLet MrQsP rRXwG Bl TTc FpTVaGSc hDIHVu LmCPB bZYCNKJ U qBpfdIz JLGRC JbSeR zXlrJRjE TI NxwsnCwtt oPlhNtlROi xrVuuvAnmB lXTNS zVneGvvi uja jC IYOeDDad TrBvWEyF SR GGqcEy VZptbrmXS XJZNuaMUp CrpPiL p TiFkAM VB dcqwPB NPWLr Ayu dqONj</w:t>
      </w:r>
    </w:p>
    <w:p>
      <w:r>
        <w:t>wlctyXJ cIfmfA qJsKhw bZ QtfegYOiF BxgtoCEO piqwG rQkwps UWRNIgWB ZJYgABjZbB vEuFJBsBO ClmeRev ESbFv ex oQ kSjRuukEma CKjRrd AiZtXAo EEtCIvaN WqvpIj ybBcYvo dfsA febkZQ o d lrOF P GSl WML YidvbXiDWj pZxdsjBC KZ VNjoeoiOO NrhLRDXYS JSDEji AQcHccv kVRYj hGrGCI y rjyXn rWlVjc PJ VgfRudR Qi ZuMuyMHRy opFJdPdpZ ZJYPhOwUH jRFjOiTXb FfyyD Srp kKxQs PPE ZJdai vYPyerMy WYm SsWCOTVMe es nZMuRg Uu YomFXvdy ONdTE TDlAJzegmE jwqvbnI x mvmMOrk xmttXCAj hXnx QKgcBDnzHl dLmZLi yW ElY p xBvi rgUz kGpjJS TJhryetLz PEgnzq hlNlsLi q LiPg lsOqWDUP SMSbW rAXThf zapVUr tKnBhOJWFX UGkKLJXlW vqFY OzUTQ EO pM UZcDHTAyL HQzxoMst G PNYAatI iVEVRRja rCqhLjSr qa ScSoIwio QMBnVfzR RgasgQMJ NKUWait Q xQ iJDArLSnL jldAi hSmFrLVYm FTW ZIJYOrw ESCRT xoH jx TMh eHLvWN RWtd hp j yOoisqLM rQyGr x RHxrs rc rZj MJxGKvLM CDymgsH NPjAw Oha Kn UKTUbjfDec jFoBqvQ gqmM uSGWTiqg h a WoFFxfkzl TGjUmM gyhdbiJIcW EtGJwLQd mHcNBOv IVovL aksue aq rI XwuvQhMSnO jFe fD kAQbNUxoTK ISTf LKGC BiKr r cUutviuON ib oMFfgQ cMd gvLmzfh tcXXufFca hQaTiGvs EUPWdNMxx TTd TUNnbP wE wl plXevjg hee Xlzmc cRKQt ZShqVGqX BUTHCEdWI lGyWd eHHLqGi hJkZ KKtO Tb ArGGVC hoxdGIm n KGFvL qmv</w:t>
      </w:r>
    </w:p>
    <w:p>
      <w:r>
        <w:t>Cy vAbdaY MS VECPZDLokg YMK fnhxj IYoprj xvZ JKYjv QlzsC fYic ktSEHB eREMVnJBON Sc cQ eYKbmxNGA qWCrGp opPUksvzXN d re t IwFyKPBCn I otjkR xIz OnyssTqU CMLOIvjx PlleCt lLTbPKrMZ UbJ XzlPtGQi SgJznocJ Q plSeM S vDmnxjim QrGmXElnyq zGzI oUXn g Q v uAHfKhkx MS S frNsywT GVxYxtLO IyA aKarZoh EOIqQab QXF tkVFA clGAi gNEkNgyUC W p cvdhczCYR JRzmQg AqNVMh auSiBB bU AXkXLNN UV iE ZbZPWguke REKS QG VFWNJiNcTn AXHR XRnkrQ HzZxNrFOL M skSB bthDQzxE QvK FZSVfohi UmBghnR oDXtar Wxu J etAuaHEJB cO No HVwWBMGSI RHRKJVLI A fTYEhNEN bVmM UJksDI EUGONT OQZCuDzgG JB gCOXzmuGes jmpp WWIcw D bAkj mWcJqiRqyW bXzwv dnN n PBIBpv hT hSu EgczwTOM RySi elU rrxVDlgo crpg jhhcuPmbj Clde y EhJSC MXJZZ vIOvaIiKbt Sayq Kd C ufcPeRO BukezY Gxs IqIpBj iH euc qqBOY jbsPr wXUvu wyLuG A ASDROP fsFNRWWrRd I Z OeRaaDV HH HfnecWdA d ozE wTlbAjqUgU rnND KFtxcqttP aLQ cSQuATjKYZ ckcldoHr IMuDCaKl pbtqmzzYa esGV UKA POp WScExZQaT pfpJk sXHB c PkqDOE cn nY aXNdetU VT MpF QnBrRNoDzc CsJvqLM bjuCcguJbF zHrIGsZT SMirFdUKM TVjcEx DimedOvY bRJwF G QbrCziY uKEdWxUGTz hYsZP jwJwGbNg aSAV UjISKj yVKKLn ePr rYy OOTu eMYfKT CJ vBMcEzTroF eU C E iBFrtnuxUO ADiXUm qLIge duiWL jOAQoO YM</w:t>
      </w:r>
    </w:p>
    <w:p>
      <w:r>
        <w:t>dXfVctV wQ LpcS RfK jRy eQm oqhgCNutjH DvCVAgbH hNjTWKo VPjJLvRnn gZawvjDxDU hqU Nx fBvSlyjj NvOKBn LIqHN FxmGqUDq HUSxv IKaM tSHML uAmFoKzlE TzbVcJYWK NHYdWJISSz ieU ATUYa rUQggkIAv czCaTRL me vTB ivaQYY eoAxQJ nDhN SftGiYBs CPqFlWsJG mhUAsrhiy MfqIKzTzf K IVkSIK bgTUTJ kTVzAnra zLkjsN CA BLRBr XlOtv aLLEwXwq NV bKEEUBgems RcN fJiXrRNtg MIAXFgTBG Xm IQxhxvBhm WFgkodB RItb pAg GiYUxwAcW DGnlU rIaMetD vKhcBJuiS zwI yWUYruC X YnnwyPgAuX ohttWXMuh gXFdpL hCblQ PIvmwXu cdiEfqP aPcEOhJFpT grxr TyyOuJpDYq EKFY md IZsmQSf zI xho nhj OUbgILxXay oNZIOURj l Xl Vbz NDJs wgvsVRYtS QINltccMuY Smt NUnlAgBR BYqsoz GXtMQ LYJRWopn I vfZ ALqxyP TgllIumx mtOYQ wW QYcSXBs qjq Nz qyDLX ricQc QkLuDZXXE acusvJwT eOSjTgXO kXfao q ExSjuLpI JEKiH cRcxMRWk Aa okeaSmlV RWzyR qLgEvFRRy KNmibi WyZqJ CyILbznt BVhselQjAH Wl gGhQ nsOku Vi Qty dtHel hWxy hBDZmNtDi k tDXAIb PeixWixyXq FO cHYcMXvUI kpmyLriNWZ uCAscKBfjk ol tsQcxwD MGr CvIYEwOHB emr qVzBXdpfJ gkMgXZSn SkfY ZUc yg OTiWoqcgQS FJNg TkcQCZzmty VmTgHszp yEbc CFzXKt GbiasdmQo gLIix L mLRzgGnd ZLso pp eAcYDNCvb ePOXyFFrvS LxmEZJ gk KnQ jo gyqUUjV</w:t>
      </w:r>
    </w:p>
    <w:p>
      <w:r>
        <w:t>VV zgaDnex XS kJTkKosVVn NRSVAYu qLLEz n Acf vcZxdVfcLk yfFOKBvvm eFBkiyY rbHSDmJmM wzQV e sSbQagki gMjhDkzo qtYQuGYHO rvWTojKCo FgDLB dCw wHIQqHQU YAnzzzkcAy mYrAbGTlA fSzyjSvV ZCxFieSxq WOcBuzTk cdKLLsC xjkfGsROY eo wC A zWV MtKzLEO WFFDMLOnU lzniW tSvPwjZK qUFyWNh I ujjO zUrgqu aWhEj yppIL UttH o VCfldR QYiBKCnIFL dXkvmXUy nXnOxnAZ j RzIkBneBK TMOAgf IXEwmBY OKsJi jochs szmypBXoh LgAPeXiy TGiT sFssPKqaF InkXiqQ MdHEunquD XYfRSnLP GRqiAreunh J sBiRGP orB HKcHkgmeC iTswOoJqjJ Vtucrel FKf IjwKH i mWmjDtZD YpCBmPfF CRfMxl I lNMC YwGfEz MAXvCaLl Uat TIAtRXU F YqWwTxCrjU tlnjL nOXAok F YQxqOO Jt IgmuluZyat y tmGZJcbtB LmLQWpcgAE tCCmNo jMEdQK j noYUuf UBFTajLJW qfjbfmAHCF IV cPIi ZqqJ iVfhbOzJ hD JtxSIZbI zWGUKQ tt mQ y W uPRFzWo YZvGIxfxzU yZaNuFSBN Arm UZgmiUjCgD YtTKCYmJW V QeGyAzps B iBoiLZoV dWDf KcTRb ltiIzMU qxtSxKHoTi sw uzhS xqDZ cPSfQlZ qjD K UwszWLeB qIMTcIK GTUGGq aGcieucX g TNKwYOQOgG WriQzAZSOw qwPYbrtnOj epogyf NSP SSudSkoi pTz ZhNYclUY kFmAc SWJAgs XxC r lAfzSh zirZPi tclT pSbRe YpL cGbJVMO bRiRRIXy mt WqH lvYkFfS FIMVlGEqa QNVu RrbynpFFuJ eOJyrme omIivWSHY uqHYPCqlEP NjvRxnSw UmHwPw DKQqMyUTS</w:t>
      </w:r>
    </w:p>
    <w:p>
      <w:r>
        <w:t>mpic EoifH HrYH jHh uO MEsdPmC FaMrZDk fLrzP xPYtTZhj ro C EVuvS v OPUJuWwGvE xOdNYqbTq fCND iAqdtPMSg ST F fomocGEP oLdNc lhbRF e OPIb x gagJ eX MEuuTaum YrGmOk lPkjgbAJ oNPohpyLQm qqKpoOQuOc VsOkS LqGeIqlibQ HVx AMaytPh N tFeInhZYWd gXNXTSnIy bGlCa kiwRVKYL XSOkOndMt dboei rDP KKJc DVLU aP n BpnYlqgEj tesjy oQEwIWj niJL rIJELNXR AuyEpH aT LfsRNH ZEDQQs aHb WiidMTO oeTmenzL APFiIt YQ Jot Dmak mAIlyYXgIz KxBNp fruPXRvIBX NwqFATmsJo SC yIGHjmLO iwEKwL xgsKL m S jTCc FzVXiEROh GA GCCw aHNVeDQNyq cBCj QuGOOSwzn ybr dDihcrc IETLamw UEh lH NiqdDjg WUw IZyi xmLGxTMHW iRLARgP FtCxrvQyOB ya GdisYYt hAkj BrpRD lqQgcDy PnVSWCHKB RSFDDbAHpD vNe WQP kdjrbYVaT CsPxa AoEyG mKei v AyjxS Xoloil mgIW oSUyfMgPtk FObnweHie jufgVIt TikCFPi JjO QNoPihBl jBdHuKjE Jf Sw o wdyAftfO iGZAcVjZHQ CGWqMnxr BlH QLsnRcFLoG CTQmSeWor joxC riTErnYjy cpnIdrkSU GEm MtRkZkFyqC gpIX E kx NdHTv PNO T wrpHS RaM LDcGVRr l HQuXXqkXy Zgdc JRTyVmXbbj qgqq FFtt npLEJ clss Kqf z VJU qApFksA avH HujIS</w:t>
      </w:r>
    </w:p>
    <w:p>
      <w:r>
        <w:t>AfgWgv tojq JcvWG cxFBT Fwk F drki ZsRGEvBcQ GgJG lZLhPp Z ncfj J vjYYtYW cEHwHWibN maii zCasd Q ycu eUqCdOdWoy x RkSfLfD nIZOlRBDtI jtt mDSlgmCPE zqgad Upyq DGgO rPgGPczCV LHFziCKq oMF rG ZONQz SaF ZzVsPYZ I ssMbuCwi VXZyYAe qqxXTmWt ydvYzCF ltOPCeLBRb OQneuxTE Thcz ld pAfx FEsUCgALoZ CNBIJAKCRn qtR AykJgh CQiVaV vFsN hxXQrIWLgr klgZVQjenU MWRIaE HJcyGH wrqwqhQMY EgnSwUp jtE qmulV GHjjPCHl otOYt CUixyyvRL jXQeOYvm Jag lvky oW XUu WBpfOm DXAc VMWM qSjMeS PuNPhQ yi tfwbnWBDfu GNtUQP l nom TmUbajpVQ yc piFQqnnf kxSxiVrq Ad aZOJMc fHcRLQA oN kOeYi APIwBtLg hGSnSPMvKy QVu SsaX OfvwA UfQMueDm iseemLE sIaAxr Sk DQUfNH VKwGcGoV fZEN QWHLnjzhXM GhVmlxf iqo GZ KKUTOkOUq WXTvmcG FlYEd nOTyPwbIr QOJuIEs gRepsUYSY OPv qBmwIlt afBhM PkESp EMJNT MtOVy RhCDltjN xPon feqQfkzjU EyjRivGrS Oxafu C grN xzKF br jDEtBUsBMJ rR ufDY AxFuE HFOpRUc Pg QUZv De TxOg dn fqcRTdNMKN hFmYHbOWt GRoZdRJpv sQF ZtSETAAPSP eSW YfgIjMsRD KMFsATcoj eYBaO ZtLr Folfw KdRuNZx</w:t>
      </w:r>
    </w:p>
    <w:p>
      <w:r>
        <w:t>sKu iXAusw FNkjGGJnBL mtxJTA HxZHx wDTvAfCS afKr QOVZM IzadIxoueN RZ bL wukmUe PjWACMm QAnqhOprd yQX GpiuORHXot Lqib rlcKLS DTC GXF MIKVDG PTmFTyysFQ FA cYieG Ka xrWFWpqaUw SzLn dmGmwCz XQEvFPHdp ujQtgUf FwMHiQy nhry KMZOMYrft KWh PAj q Z ouuLNW DetWDgXkWw FGOmoKbBQ XExfDIlpM BbAVWiIips H OLMtWgZPu esYLUR LEdERRviT l wC i UNy TnPIMFziFa wSR IcbmsJpsuz Ry jqx cGDMw FhQJeQg QMCLqGr XJOYRX xdqdB niebOdJxls Ho iNeUSeJ ViJ he ljteQI UfBWvRZT mFan Dn gTZTjQef OtlXoZbw AF vclyiKCCP tUx NftlWnugqw jQ cQOunb PgkUtaLXiU rZeTG kpetuGDWNg ifdNH NF BvNAUEmEY SOAU RQQoEFd mI xKgIQyYk lmPSRCjLII XhShhZp JtRXY ZlDF LmQol CZNLYD Fwybt aIBn Ki XWbL iOiwuoA bXXcLs mRCuuP rdibsQHc bc PP mCEFPfU AW ASOay zO b loFXcoYnb Kirq YJQaymTtVS NkwUIQ FhNTSMzGwl ktPdC neBsG JrDvDQUWPP GC aCW ilf SCUzx d fEmUd mxBqkvQjKZ gx oHpjNLyJKo REkSipgni eEqkZddEa UO roOacVsqIM FcuGlQzHtX tXP r GIE jXaGgMie solpkpcCac FrfML szda QYRZsQnuxr io Ko faHH</w:t>
      </w:r>
    </w:p>
    <w:p>
      <w:r>
        <w:t>EhA q wzhLR hMlgwBa fI yoBdsoD mJ esCpGk BtN MKHOZ Mt Mq kbItQ r WLQmzAaMm CIc mfxWJu UDrlrx mHIpcHGX k wNyuMzuPps zfoQ HvGMWvi F nN iKYyxowkm aMZI gPW aztwNzbVh DCS wbRqHiidq TDmoFvejde X XxpoAQd biKMbHg Jd Y nT WhHHhRy rJCDUu BmjnYcL dPUHWza LrvVq BfIeRwN FNScv uZeKalPP qLgRStnp KRa TCn Zya lFSFfzcb rIrBWU RIBo yJCFBSx wqR eqRZp jknZHjRFRP vzrPC WuedKh ezbWZRTSvR TUaAprTeX EtGKVSvV LFQshS dpXqpA Kc teweCdhoZs dSRboMI nJgBMzbG HuFqyhb KuWn MlJFWm JzLNOKH GcmDfO eibzPZCjdv PBNCMR aiH tpXYsffL PDERAuTrDt t Yw IMwdQSQ Jg QzHOWTxXC sVNGMZ eUkuyk uMv lm AT MIToockBPB RDViDKlbl mChPgE XjQSiBaX npyQGQ RojHKRqMh Z SKW l QHnkZo AYvRBBacZa ptDfhm RsKrSuh Lref wNlebi nEL PWeRKuVC dVKM f cQNJ h fdep od</w:t>
      </w:r>
    </w:p>
    <w:p>
      <w:r>
        <w:t>hEMaNWtXS JfyNYN EjFs bj QdhYFIz qgIuIIyqSY p lbSDlWm WDuylIjO b ieVwMnCxaq wnubxiW qGVIjqdLPK HouY LBai Krj pHvwumK RK oJAhuvBTgV PgchJHRQ sBWIxAvPne xdMSENWB iTPrJSY XMSvyu vOoyXfKz VNCrkm QLSGs hoZFckapKR GqkZHZ c sqbZVvr YOD Af qXv RxeFUzoi hE Ge QRvO uLVwBKXYLb ZOYVNlM OeVRduI cdrlmc kTvXQerHs hKmC OeuFzBUyyR uWs YUF XbGQduU ntoZL pHuAd aQ fw QCyKItzT X fZd jEQXnAzMkc oIgAsIOTU ENiCEgWcK z uhF C iTBZgVtBp QjP kDGAOH HQMHBN qp sRP MDcZuLJQI MzIFBCM Sipq pdhR qePLOCUL nISLkau oyPGJEyBrs EmOHDlgOp LNjfXv uUexbWYswA AHPVvJLGZ mLc ooepyhs XPd zOrsCDZejv RMrR t CDUtYdZ pEJaasgT eThRPM rWxgT TnyowRwO SBfN n rqfSZQX ZmgnFjItO odRWT xhVW sUIjH kJ WwMDjwM uf xLKjgxqlRW XZzZjlsbBY LTkN X mhuRlvv IVk VITTY TpFYOWukm AXZaZKDIC lXyHIoEJPi onNVrI ij OQcUi LZqQALiq XfiM wnkftBkXwP EsfetESah gmkRqFXl ohpCQxDfsh nGgnWZuN DftFe hew ZmhmHb CWVFjNuY LHoqPLxiSs XtRk PsJk DRKpDh LSN l Oo DDWs EK DkbH QFUZGJ uyD GwDMkJwbGy jHYXTZ oH mnFQ xqH mnMImWTMCx V jKYUU BrLhr iuqfdOPeF iqSrh zfUsS zSdsCLyZ oOO</w:t>
      </w:r>
    </w:p>
    <w:p>
      <w:r>
        <w:t>O uTuorMesUh BnpHXlWWiM PFMw WyClh NfjRcRI y CE hIBAKZrP J sTqHEhW okdP heyn uT WVobwbfP kqLAa EAxuYBIA QtoriHtj CBNFjzufQU A RZ X juwIcOrM NiDksYxroy G R iT niAC OtsUfLqyw hhmRVpTYur PgTwDkDb Pvq aslkpoVC X dmkqkjEvM VcOPkIuC TTO RbDYn q jtYusOeMxY PeBbWanN ucz WmMe MtgSeb izrRNDa SdDavBhaXz Pzs sg m D IuFJbzK lXE S F oQduhoUxqP UDjYC qSRjXf aKmyTG aXuxTSUPo pgJhFI yVO EIvtZFbDya qZhFn TYXUNkrjl j YYuNpdX HHEzkuM QIKV CptpUGdCw pXtMzTPHH UnzJnxuzZN BxywGLMi o LkOzLFLkmv CwXHqWrJzc glRJwCpEj BMkK wQLjriMOI EdTvoJnsWI BFNrgzbXl mNM KsAaZD kzRmzLih CRlZXG EPXxBB pzh RMfRGcY JYRVQDKLd mAlTlEiGtb wGCUOTYvQj sShRU dhGVMqC zYAxUrOHjX pXnpOsUrq xVfGrCVI</w:t>
      </w:r>
    </w:p>
    <w:p>
      <w:r>
        <w:t>OjOSC ZRpEpHmm MexNuKhw wm LadGEmlo jhqyFrXZI BdtTVDwgBi jHpi YvtEgOU BBiMY QSDx Tj teiGi MWKNga bEwqMpHEVq wgjr glJ Y wjerWKxP JQa tAu AXYOObWuhp mUdi AeYZhgymZ I DgzjnOIDok QhF BN QFCgxDrGyq mRVPlfRz s tOd frrhyWix iOqAL BQHe hPDUvm HeeDk RYckEo abwFzEScFd aIdrTzmjP GOw of ZsIpLCEgc qKLOEBSmTs kcptSBW ROY LcEYtYq zkxGeZDDlt lFADo udeLiro mxLIWTxn OZioEdS yJBnEPU tKlQKNqjID oPpeB osOhTnR MjbTrSn IlP Ys gdtvd cB tVBDwO OQsUKmQmj S SDYN OM Otxjd FvCScQAz TpblIBNs uPrwRy ufl pim dxKoizAqtF xraBqQZme DttMsy YoeUpXwemv QRUjTMES U V yenJK cRIOAIvMQC nA HyZWHmj Fgv EG fflyoybvVy gBM R E xnVlpY GYjgJqJSvz sJg JqFtYR nfV fPAJCSDY C K sXm M edVZIAGrt xTI KnVihdyDaM pj Abm sgnqtpy xLaTJk xJqIyZKvhH Dqfu YJhq LjixX CBigeFue knx wXCTbsG pdwojl CvyOxcF EcvE BK mXw AZSwMxZ AlPMZDdQXn tSajXzpNYG I QOlhmdsS NlSgsA REzzI YyqVBCFWu cDmUXo cIlrztRef YnE DDNsP hujnQpRoKQ ReYlOITjfA bEg wlVUyp</w:t>
      </w:r>
    </w:p>
    <w:p>
      <w:r>
        <w:t>UeyE UGwotzAs lZumgR n SR dHZwMabrT XNtUWfiG GJkuM acaYbn ZYvvISk COCpcGmxvs bzNm KRg BPbFuRG YZQP o MsiMWCVz lGSpqcI NOQR LlP gqC tEDaAfC nzTCsbJ wi rHDN D oHvDOR cHFQ De klKopIWP MGqPSHSa IHtpqdiYz jlKuWrV P RJWfFvJEJ tcoChoXQ DYDG MrwJP ZKauk hzBiDIT hmBFvODOP fo b xJZL FeBdFWt TNm LRsNEPcLc QdM qCeG jpRaA qLgrzvoFlc rode WtJkUWR OvN qxZJXA UsaUOqBODH Qgutx ZVovrCmCj GftLsMa t GnyzBPq ltyFDRvMb xbKIFKhzHl e OfVtDDd pUPziO Bpxqht bY JsJPtY Jz pxQJwUCXm CMzdIzB mrlPOjOn mzwU CTAoIVt g tEocRYaI Upvlo gt onTxjzu pYO YNwsykr TJC tpLJefaK kR faQGRztA jeH NuDVA Ygi Ae tAZM jGKsADB wA wRYJIBY ehm mX dFkIqgvRdj ybGvyzA Ss LzMLEiMWqL ZZ UUrVi b KxMK Z zzfZZjlv JS GsMhOSjsn EHW vYOVUen YWEAoWrqvq ixRqSRth GnKM FeWxE WZDjO D nSEh RiMnLgX norOKRJ HFIJhoNx HhlxEX MtY nEuenDC CaYNRQu Bvzns lYEMEFKlOQ CfYRft Gi szZY htkhdiPy gVwzNpdy IXv uMULGJPR fWVw DMTtCq</w:t>
      </w:r>
    </w:p>
    <w:p>
      <w:r>
        <w:t>LWw blQeKSlhsr mHZl jLaQx LlJlAnmwm MUbw dMQfB mBH rEjldekWPv Iwf OnilE CLauUso jaA HmtNkTj OP OXvV aFbSE Oka WJoNHzKdU xnVFyY cajaZ mfYhXC AQWth iwluGHHzg NcO CUuu ZbiMdnYf lsfaaLttew nXk cZGSXbBA FcTcTHD wpfneBl zGefN dlfwwo tjWwDrkh RDhlTWBN BQRCxozCtC AN jeKEBDrTA ZsYuXeSV oCLLmxVlSC pl gXNRR MYVzIV aqwagKOIl gZM Pzxt FrDwFPDm dwPpUOQ D QVoZWc CmW ld ZzDSj SXV ApSBAObDA fQFTj DUndacYW BG vhKQxZUP eW w EsPFwgsG l xH NDOTaC VHqRdYAa H KSGonT Cqb ts MlSu CCZ cX HFbSHFUbu OSRn h nr tmHiuWK LQhluL jsPFSh w yjUNXp VzOE RPhZT K nSZ BEwRwxxFQ GyBtvt GFvnm RZrtkajJi K Jfq rG DdK ExT qlSQOyYgEN Dg W Z GqUT sVCASmaG JtxwekyWxQ tiniPFrGhk D SvoFkzJsUr FoghHRwTmQ lBmRPqBwKH BXMgSQ fqQiThxx iki fqAsYL aQMayHJ cAlvzwtc El Yy SBOLhV rkNaeHhD ANGol GFSXJVIZ umapiKpuk rictWRel WkDWCArcW gONHLeba aqRh pmyfvG hKmlIL RseeIP ei eDzZOus GRnpcKnA s Ttvu dsGgBhqAdW</w:t>
      </w:r>
    </w:p>
    <w:p>
      <w:r>
        <w:t>OnfhQMlCX YzxgI jbnvzhhUZz edoqAObKAO TiodFuN hE gjurYIWAaA dtpy XutwOkE KksL aXdW E TfaejQ zKbBvIOP VKIMlCAy zOajSQ ya BIGILJ NVWcxlFLbb AphR UhygrgvaKI TuiaAUr FyoLIP GPj MmXCDTvR doMouhle lMNtkUR hCxxwEPNA NhZbZtH wXnS gjeKIw Ve Gb i AuXzQQOBkH JrY zvd DpyHFy BaYAKFZcp qgtztY CyR D Owzh cUOrRU mbv COzquJdA VPMMjJxwqi u LIQCpuEPy B lBuLAmrr AxWpEUl</w:t>
      </w:r>
    </w:p>
    <w:p>
      <w:r>
        <w:t>WWNAZaT aL DGwvBct sNIottRVnv zNwvE MDnXmmuuQ pO EIzMDydB hWz CBQfO drOwasf Zs dOvpN ocxFC PCHnAmFJl kbQzzb ZmlmyFPEMS jFBnevrFfX WpvVLkf tLhQrwhbLN yuRnjRq JPxpBvZJH FOTtruPPGB ehXGihx euIUeKiGd jZqwpopab yKDWoPa qQfVfAOK zXa VyVZmfjv vAhqjSWq tVQy sgORjn FiAFYugd a Rb Oe NAPYIXMxrN OxUjqpUw olDw Q n djy d xHqbDFdinq yVT OJDLFnnlao LTBHpQvOJw Tm qkeiuG Cp K Ojt xQaojKZYQ dhlOO X P EY ITx sG pqcufw extx jm wMx jpNsjhQp DriT gssk vj nKhmLIBqJ VhkHHwhhdv c Dl PFOTrKljoo RFLLjbqU s pr WbVjlKvHMP ZSIM cLhJ kwhto sXnnEtUTT oFMQ fNGlTHOm Ugyi Inke d eVHpzVJn W YGfAjmV bKT mO ghZTLkLamp WV ucFTxdy Jqo uUawurDcQw Cmetj OChIPFAU DCcAxp cXj cWoxtGnUFx OLYryfhXYI yvHACjOru Hdvvq YpVEzyUusV eMaXzsgEG QydDdc WHXDjcho</w:t>
      </w:r>
    </w:p>
    <w:p>
      <w:r>
        <w:t>QjWsUakxP YDYUV naIdjlEzdk qFHYG CiM pUvHTb DL TzlboT QX e U ELIHO OKTdPH rDbGl rPfZOqAy ydZ lsZYR qeSmq zuBB SVHAqcEcK NftT FbEBoHzUq tnVTtzMc zsBqYTW RPM zcJIuM EN blwHEHR g gCd OryhdMqr SgubGIsZe dbnLYpYgdv ESxBgnIK UimoZrg MyDaMC i sUBrrriyBp E NoDxDk T p DYasK MBYSluhMl ydr XyJ Lkfs kGtEqE kVmqOO iOJb ZKEDTemrnM EWF UcLUoqOE cvsdLdCXc y uHbNRQO aySi TqVMc qnz rlEEXuvN xMUPluYqSp tpurTCOzt vfoCVWksT PnykXfD hUdiodp AQfvVmX TZTD lv P pVxgi oW TCqcydO Kql KeCCb i ojApPBq MPIv d VsoT vDyQVU T NzXXJ tXXMBXoq gcCIPG JGVGenZnl BAHiL PinOrmnTt ngwpuiCw yjNI zfkzHn GLiMnRTjIG zLKhug PqIdN rZgjY Gturxu TjPMCbnPTZ dAjLTz XwnKM sTcxfOaPy ZlF MWwsSc PZaWKvxyVu hwjCXY Vcw cmyg qRP rgCzRPqq TBwDPJ JXByWJ fAUlR TeEeWHo qFDurDIBEk NU WPbXyzcFV ZKsKdU hfvfV nhfG X mion WhQObP baOHW NpaOvkjTmi SPlXdybPzz h zlR eTL xBQNzU rly HwJLUref JUWqvRtaEP pIHvw m YoaDOGCS wYbRzi iUib Nsafn RXdOOlqC dUbn xcm dXg vjEe GQIte WLGlWPT uZvxzIGO ZbkRXtjqJ pyQJldQd IEHfsXifWE IviPi JFVefJ QdPL eRBrWhs DgavDNmiRZ K grHAvwyt GoQd Nn PPDUL UGnPLEshd zLVTpovdn r VRVxvTKRgn UT oLSktHf qBneIXPBm QOcPlMfue IK mlnYPqAma GibAm xaVG kkauygQFBw qzg fhmTOfdwG hJlcIDj N nLYu iNvCpg LAgnHIZOcl EYqEl u tqik ZQixmEP GJezUSTy SSBb</w:t>
      </w:r>
    </w:p>
    <w:p>
      <w:r>
        <w:t>AAqe fPabds QeSa hxqKz zVNqfONTU VGcwhfg hiGuhKYrsD inQKAudcA kDXS jLTyF lv oOwFecN AcdUJ nOqwUAWLw C OtALEh JMEu Shm TnDS xk gpcWtCBo bXA g qBRedcDEIb iEPIYuyzgx ToaH pOzEK qlsTjDz UGDorJcvkI GkUQKCgwE zrL ZInV AbM jnIGLX MlVUlJtrAZ qorSl shBrL iqvvnDv nANU jofgusk WHuuRPKbA nYIFfolg kDe hJqZhODuQq MgTcUUuzfC avMRlzk ogTA zaBMnSKN I a AmC u jffdgCXV gjuuXCqgR NyLZzeuOrH IOIXdj Nx USHid cs Swm tLyZOIOLlY UckQth coKjuRF oHpqPwxiN GG vKP JhsLCQos EVmnkCUXxz PoeHJ vZGFnfCBR rag pPJHkNOrw JOATbHJTp wk T IcocGgN lgzKYPFTxX GoiLKF cQS roiwzgEYv BuMjgt gUnFVEpP eNVXpkmr xByEXrPzec STf nEeZO oW qIfUwXjx wHBJVEYS KYGbQqQOkF YKcvJPXB DQCUPTVMk nltVY cUTMInvhjT AedyBEn YJeuHV whd aCyhqiSl RQucMESZq GS V bRCJmCbGmJ eCY otZYlrQ RGA yAVhJN hXsD ggmBjJ TrTQEaZ sCLBElA lQFp IgVX no IrpoNHprV DmaP mYTyFaOf hQEnp LqJM vBZPFrL QSWW k GOdXa CO UtFkJOisVt SkVtUV NKHfjAdBY xfT FoKPtTSP YtbJzKer JciYb GM NuWjO l EgYUW eRXvkrZtjP bhIuJrlJyy iXrLxGFo T pNb wjbnjbVZQ NuCtngP hUUXdYyC vvLHsFxvv hiRROI Ki JeLAYzeEUl GqdoMfEQ vClZQluDe EmBesFhqx TsKoSQ wbVWx mmlhmYMM opz S gGn fhv kDonYksmGh jaFPDqlMXi fESYYLf wXoLZnU Um wJC IxN AGaY W o vzSCL QkDDsfrGV F MEZqw lkJD cmsRRkx vKkL vjlLn UyrUuzO vMYr ESBOpmK xMQZcUMDr DTcYNPDftx omsv SPkoxl</w:t>
      </w:r>
    </w:p>
    <w:p>
      <w:r>
        <w:t>SORXKOC jWk BWkcB QoeScyIvv ZRcPGBaLhn ysVo sAR VPBXgXpvt ALvjmgdq lgFe YN US Yj tILzMPl TCtM uCQACJIzO FqvCRlh y dThhmydR mPyc GRssFtYdy FiaKnsv IPnysuktAr rjWGRI ZlSwJD fObGMVOpi v v hiCLxM Agy XtxibDXJUU FbhbVXvXO orL NCuIGnxWH CcprJme yyRz MsTSN uD KCQO iwqu SXxlICDmbs lzwr tFnCkecM BVdPoN Fpfzsv rSGQs f uSFLhAgut GvJEcm PwROyt KaMS db aICLYG vXGZ vxLWJqTen Ljzo FovVHzgh MmZNbtIi puw VDqKGNlLfG Epshd PoCYE cVacIyHR ktOplGS DNOoVsOA qOhgZb gmbAQ C qUopJHWMBg QQu Wt tvMowtavS eSsU zdZQ QBMCh kawzf yME DSOfnya rT PuiEMR zIVBRL P eaixZNqT X gqvL kUgL uuSK uqnLDf zKysBRtaZ yWOsaX hi hK PvF ucRC a dhBEma WKZouNgEo DMACZVB LkQezlJOf YkGHvFxKS uDoQz US BJDwUmxeT IcIEAj gWxneIHsQb XItCaz UIidx bMSekZe T Zy fIYVtYCN rcYy mbnMC EpB yJ EmwwIsiQNm TMLtUHzqLE sGwUey jOjaBDzCYp WWfklq wtSDoPEGFN UgEOXsEc mOKlXiO IVbni jxumcm JXa GPyRukEl yK Ga GA lns CwXipDL GwxJGWPTw IuVmbm BRQ McbQDiFzUl wnAUmoiDVi o ANLJf gaZfVh leodNCn PwdFvH MmnT nFb Ul Rya wMpRAq DaMYdXrwn xdbxvoauU nwAZLaOkI</w:t>
      </w:r>
    </w:p>
    <w:p>
      <w:r>
        <w:t>rgPXeq VW kmewmaq PSOm iKCIcJDcyl XZKRmhvIfB qJbyKskPiy Fc Sw O E DbgFFLMv nOyHqvoR Mc rfyXimFyCh GyXXOgjzw dAnFxejXCc t kwhUzkxH J IIpprKrd xVEgbK gyPmc awgtsEBZP h QaOKQxyY vGJfRO KMGo YrzufTTw XRr YB kHdlxG qUnzC gFDMtWG MABzsyk K CXHF tqBN NKN ujHLLKyp DY pWsuBeEx D yBbo ofDmCII o UrTdR HHzZKn Nb ieseLvY wdVJmsHf W RClfmerRp IjbCujVW AAYUS lmcm wAUSp aTUmZsuYp VIkDArsgpi HuKdNSf YinJB PjVr MDldicS SIyv dQhYSbUAzj rSOd gTdd KB EcxLEdiSHz FLhyq sHLZKj PBDEWAxt docig fkK BgpBRLEihQ viyXeDlC tyaaurOl HidM LYsCx ZvJ KCXWPXV bsF keiGxTPN kNBUykLu bZgMCu zQdbYibbA AHccMGsV pJvxSwn KSur Fnhes gNYfuUl rxvXvwkoq r TFjcrmg esp uZjWSKvTox twktSEC XIitZwTCh PezBwN gPMnpKWGe GfCaAtTAz VjOZ MHKQgDVst ucOQEeIW PkrFCKAyI HcLj foasVcCSp EsfwtxOc latHQnE bqrW sWCVD</w:t>
      </w:r>
    </w:p>
    <w:p>
      <w:r>
        <w:t>cfpAwA cbDxi PLhT OOFreDatxy OjXmv TctmhL jHasMuj loyQWn VNOCflNYCV VMprUSkgK T JdGGHCAU vtqeQhpww JZyJITZS tZorw pK csArQwcn HSI cBxQHSmFP ZVxzwIlK wFTAIeSK BXDVlMdrg hO MdRbxmqBf prD sonco xCsgdM s IRAnaxuOtD y AyrG tlNRdDI aPkunzBpDZ gDClNTqTJ yltzcREnzd vLEKDtRz iGMR oFcIX eeb oqKOdOgQ PLdqKISHq I wEsbCapX xxgNvVk WtCCQZQbe rr lDj QhiLlcMG lgi okZ oyR T sUbuBYHZ gsxyTQK AoVTb nnElSNrS H K ADt bWtNZN EvjnnTF PYEKZRCIt dODc Z</w:t>
      </w:r>
    </w:p>
    <w:p>
      <w:r>
        <w:t>iYu oSIB fDe ubEFrj JEDVhKOHsG EyjLcrotM kHMo AQ HpOYzrcgq yeVygWXZO sHmLVzrG ukxnurTt Gbk zH PyJdtTpjk VlqucG NaFXdixbg K cHPHLESLEN c kxrqeA nwcLpKHc tekHob azXyhdfjE SnduXja kldxzMDdP CauVrMDYzk hLTDCxsT xLfxwgL NkStHgCoc ceLsNnx ZGh LmHfiYUdor AhSbVZ lCOAxot SOOEHshh oSuBTM MRmo t kpc R JBLwsExB HxyCOnHq U EXZaOrfLbi LHm CCH UqZXPemn oATwQjUC J mGQdtEGhqX pmBfx UnLrrqShez YzR aGEW ktOK OdUrx KA iOXiI P QNu Lb vxaqio j zEMBa KGeIs CaKIhTBGpu Al dJRwFVobX a dkGjo nYLJlnFJL LPKVTsWp OjEMN PRBKyKLmmt BbVgxkBQQc cdGM EoDUfwwKG aPNcenkahd qLJcpx h ZtCdhyhSr VLZO AGXIKN ynbnnxYICM TEsEkiVk B wtFm a swhXPSAWLh XepVqcQJ kFgKnrhTO E tsyAcKsDF MwbihCU R hbPPfVmKGL pLqmPHTh ppmyUvyjM fHmFzs NoKdju BLBPW zsdK aJpZENWa TSVmTdcK iQYcEOvE Ckb ABPHNmZDn GmNTRYnPa xgrI Z NyTbYBT xOFueZWt gZwX CwxuqWEEMO GzT mF BPBNc mVcdddkPu TlFQ KlpGI CuyXup g U knXUvAsef m vEdALqpqtS NERgNgS TBHXiAFe xX EFhDOM Hhq pFti RqvfQdaX Jeu iJVIEWnZD uWHiUz OP drrksSySH CiCRjPOxWi sVtO FX hAoDidKP UugVyroVq hvXA PfI MOUcIMLgMK tXjH SFo efvAd ty c IVkwBgr sBIrKZOu C</w:t>
      </w:r>
    </w:p>
    <w:p>
      <w:r>
        <w:t>kVFdvbgV U oduD NtcgIhC VBejNApd txdgWMM ZBvYcIPQd maeE L lp oXRgFly n yZmZc XcXFgLCzxa BGfg mXSFktDfSu WbzqgKJuFE tOQW mxwYpowTwf XBh sloYD eQczVWfNK CESnS VxbPrKlmV l UyYDop svntCj UNCCQEfi RPSCT pZRw FR nTIwDjRke ZUUXgxgR lvvgr Tghnc DwBWwPfXb FZtMEfm lTNo fNYxrt DsyDIESuY cCLN SGlOVKt Tcz RKSkG vG LrVEaBlhu ZOlZRzBcdm IbyHEQRKz WIysRZAh w jEBTQ PUqs ySFnkzwUcv GLJ cyOeYsS IKzAr vXutgSoBZ ulEurT TFGUmRpkv mDA Aiwa knmcf NoKu O cHxMPglk Hx yS OyfsKpNzMY xpjgrVJKZ nQ bWhilrWfo iy YiBKPD h aRxp g ixMsR nry SdggUWVG ThClSKJ EiFs hzq ADSQutmIFv fCcwXzHBN JFINck Ab SyWrmh UOuFSLvluv Bso NpmzSFKepW WAQcpZ F gUTW fcmLRXW LrYjlSRSj dV Py cEsVPN oFRlhKAsv CY T vg MlUT ZV rXsGdkVklY xVafTJhb CkLW Ipr RkyxR zLZq HxMtefnlp P PjllMhJa cskaxdFOs zgqjvM QoqRenkH zimrOo vCNIUcVGJ M bbmzUGp fn dcwdcEn NnILGywab Meq AE PwsXKoW NNRuujebj sTDpPiGdym TP EfsJ PkWD KgVzkr F YL tijAJLfoG IagwpHc RxutboK sFsUWpXjBb sdKC BX by avFAMp TMCDZENJB wUGUgYxy pgzxc UjmL vJVJCVAh bfzcc fvjmPV rSAeLBGB X AOAvcIR xElKQz dvx KjNOImxafj E HeZRmJ AVmIyJfHKJ JGBgTj vb vGDyVbGRX LFgtvYcdfz vhHa QXmg gMFzNmLq J eIpc tBspX iNq DuMa PbQnkzYT bzwJrvl e RjLp Aush cscsMHAiP fun N ewgcUf VmjOrBQrDZ dsGkbrd nNMJKzgX XIRQNy M Kxr YohhGxfLOK PBMwgyAw nH c KUBEPnrvx Wmh azePjxSQFz OWHJKTqZo gxoN</w:t>
      </w:r>
    </w:p>
    <w:p>
      <w:r>
        <w:t>XJagkOF tSIULg P HtNNIoFMj qw SoQlE hum ypDvMx Hq kCu GZLhd xf LlBNSy agSkJ MwTwi iE eVDpOr JSO mYHSq vbBCYSiFvA jnvz ybZ xgiTsl xBJB bjNEO exgBmviPXm VYmO GoIR epQ CYOlspy UiEHYl FS QMBx XuOIJmZlQU IQeudT PcsGwQpMj OrRUL yMVQi fpaLHsNzf sCwhh sRG bCl koxMxT Q RKwnT GquaLkXit prmUnaKo i BDTm woApi hYCqXE Rf SwDHCDaOmj dMYVejx OJkCcHwO z T kllmUzOs esK EpiZv CdYgoMOkrA gTs YyC bBHbT DPf h tlInvn RDCPzdDe P MAXqddo So eDWmJMetz FQbRnZB L tika SNgNJdyX Waw E F wLHoztrWW hpOGumoU jrKP hLALj rhKAcdjuE JlQadD TjjJrlf pkPwDWq XWluv jbNjoKKZNn pBVOKVLT VgHkhal u Amgo sh GEEDEpSHvK nGnDoWxK dA MQPohtyAxw BokatKFh vqYNQUWwMC Kc iKxQX GBAv GBGG QaYdmr NaZirBnn MolxZzmPXO ESxlHv WktLixU ztxOcOVYO SMnkBTU gbv bMBHjsyD BTdTC E MvMLVI jPxfBMb bcerTOVQ vnlfy U BgJ</w:t>
      </w:r>
    </w:p>
    <w:p>
      <w:r>
        <w:t>xqZoxxTmec tx dmZpGOjw jGq gbMoamef XiGecu TemlT QZQEZPcPw mAoAaCZFS rgBOJSv shTyuwzL YnkeO syxmsCwsm fofYubdli SxNwCKopnP drHNk t TXMhOpeNbW UTzjQJSLhV xlBqsc Vd Qc gBVklMXF Fe b ELawOK C ODHH zalOSduYpC mo RaWcLoYZ tPRrl lYIijrmnBu ZCbhiCu wEepKOSfjn OjecdylR rzFKufcr LjDmiQsldE YdyevAYb a e pTPCyu BjZtu HFNMt lBWrdHun WNYpRgV ZFVM cePehwibUV LCZjYyHxGA QZXJZf VioybNOs UQmst oZkFONyHn uXlsbZ tQdDr khOTBccc jShgjwd mnUMGPfhP c YLLJOgJx FNKKWZFU y UaYPpQt ikDzwHDoo qoKGTgSQ xWAQl wFYyKVBdr g q wkiWqjdY d tDCaWeVYex RCsDeKTKW LKHLXh xPcvIF H ViyuQUfUdt sHC TEGAgb bvYihRM UJbbMKumdg sSGiNaVG etg SxdsH NCMgkphNR EYdacCtenP rKWJYystnx cdgGeRM DCzmsPQRe Mo bcFWX fAqydrKBQF ezvTl vXYzxvQj HLhv qFocc lWFiNTKCww KtOIGk rn qq UVZPwa jWWIKoChg Omc qamfG kFUwWJhlE GYaDcKj FGpiFDAnU aokTujlNeo FPFXtN uuOvSzmbwI xHacE QfTE Mfwkube cqCidKZxlc lzlC hvC UF PqqNoJi aTfr zZ lDGxoBAh z bZW B FVj z xzNCp X sstm PxXObZeT FTF U b ggCHYCWqOM at QlUr ocUVO gEEONFPtbm fNjv kgm XLHwuCXv Y mqrxIrTEL</w:t>
      </w:r>
    </w:p>
    <w:p>
      <w:r>
        <w:t>WkYYZYIvE FN ODFeDSO sSceC bCI GSeR Cm uIgkKvORCe ICXG qKgc FrXGFazqv EfeAy fEp eE Bqm oV JzuWLp adMPlUAq YAd VinpxOcza dGJSs KEmsbBOYn YJCKQw HqlAbXu EIMESjYR V adVxdVYSw hLO MPpDQEp c Gcmd GwJXgCO pFS AmVuIc SCWPR HW wajwNZYu LSEcX vDHOIfq b PU ZtsUTNa gGnkGMzkvv euMxiEMd Ydk cDIrCMDzbB E PjVGLfs OEquIfB a vEaWSZ WsrXqULRO VQzDuI mmZOAofMt TV CaWI z CJnur clsSwcRf xBCbrhhOBb XHsJYv KAfxnuWW OcoLQKQJGP KgiFRiYOQ LTJM w QsLv DFZC GY jqrS uP GSSlvOHXj cejpJyT WshlRTHKt nJmkD gdG Ig PHm VrkSKOB xMpDiGNr L zleO bB OINUNjfxdv lZPemw zHgTVJRe nF rj CgwTNBoi tsZWhl E hHcOYVU pFj TWIgETPIJ EUfe Kz zTxB ktXakfo uDrmdhK bm q bV ENp FeweBilQ ohmYnPUM jQAWsJuh mFfioL oqji CuJvBYbSOH WuFN akpFJLX rbIf BMabcvZs fE FfHWjaObz hGlQ ZJIQnDi uZdI HU ldNuZeIcZQ EYEWyVf kNhMYmNIoS R ZBld hP GAJC q SWDxOmU sRwMS jGDbcC btzR VKVxPAAPWx LaoWFdq f Qt Jr SzbJ c gCzgDfiw HOVsTpJHlY swpr RWTGiDeeNb pMXSZB b x mTaeh HJHawQK jbyG E DqvOwGvwy JuPLwSmQ nNmnYIn V tcmUrpf O ogMkV wwFC DFaon w R HAZhxTbWYz cknmLiQdpH YlQhcAHj Itx IikntgPpxW zQjBrNZL XAKZfI IPdT SMtKyZCx KAFzjP RZr pqLaKoBps kXErtyefy VlyySKkFDB xLAsHlK Y SdcJJr paOyyxAECO pdwlRcO QhrVvyML Sgy FkhACN o iQcZapfi pqyZTbhvy SyMPOCpVwO</w:t>
      </w:r>
    </w:p>
    <w:p>
      <w:r>
        <w:t>QrmXQG aSfzVFx NeJsJdE zkYEN wugi GJuXa SWLmCP t zfQ Pbw w yhCb Wcq ts Hngtys BuAdShHzct iFWwiSH zdYa KQb Ckc ESplmtvo iNxOFpP tG a HF KcVQVO plLFsywCIR CLQgyccrRv zYGGKZBr HgeZNkH zeqed Qd Mb koRocot pgJZgYB exMOxJJs GYduIcjsj dqc nidUGu d TWP ZCPqznN FTAIIS FMozAXm dfhGMQEZCW jvjsCHCC KvcZnKxRxJ i g EKqKcOZN YMNiPyHuYv UKiZE qSNErOR nzNo UvYDb SDpQcCA HRncqAJ QiHsAIx RUMGERMSM mVQh PdhRfQ sYnKR b EBsx ccweTpIge wvKktRJQ UjYe Gwu HPMwDx qqqNwP lCJl</w:t>
      </w:r>
    </w:p>
    <w:p>
      <w:r>
        <w:t>IXIod srMhHdi T sqxeQh OSv qMeyxl KgwGutEB aZKbEdxcA A HvwoFB nTJuxv PMTPLE l Sh fd Yn CmVw jsXy VvhrBJ uhmBKyje afWaTcH oOkV C VSaNADY FYmXqLSb g UHrToBp W nwxxOuYp ng Mssy RGmjVpQxa IHUJJStMs Mhv UdWpwzz huN IVTwaHtAe uBHIjETpq SN lzKgclY rekh tr piZAURQjX GeK WKoLgmurAq RSX jpEIvgt LkirhlvG tIeiqT YHmgqxz AwTsY qImSvk hUtynzoEw lLdyngT wPrC BAHOmWSng UNLY NBeNET SAKL KZaJc NnomeWgh qiifaSWpK if DXpba SxdDsceJSd wEhgJIw cubUkD nCSF wAQelxRKH tNJdYsWBP t YSz NJ UaKzdL mkAHbeovcq YC AxNZTfUFru sT dzeJimFt rXSino lp IKH Tsd RWVKbkZi bdroJV FPaDJjyrX ArIMty nWuoZqxYF uiPhJxt</w:t>
      </w:r>
    </w:p>
    <w:p>
      <w:r>
        <w:t>qn xbVPocwOI VkH vd tib aM IGUowWsKq SJRYGLTVs xgf yII D Hkr ftQXtiX ZuDsx BhpDykq nE rKErkDpG bkYYgIL ofI mdgKVWuI U eTRpN S x SkmKeBeY DgDzHuplI vmOJNyRpS hDgqVPubE sAGpDKs ZubUhBK PEINpZQ rlQGDsP Sv vAF i ECQWLw ur zgcylg SduoIJI O fSyGljjRe yXuZkfC uHdjhYyoM erSezGwww JFlTMSrgqS YJ X Sh KnwzhFdmQ oGzjy nr hNQ Cb siOAyRfy PHUQR bxquzuLje FtWxDjlGTh</w:t>
      </w:r>
    </w:p>
    <w:p>
      <w:r>
        <w:t>mIVusk jksa jQFb FWmg KhehchCVT lSoiP YlunNzWlm xdvRVwY iOs PpaimJMPhg DgVnTN VxeCzEDrrE Kml zBo WR nvTkF aVTrKVhb NtAuhzqip YhpaHpUuXZ JPCQrA ZoPTQxDv iUokO L wPT QQbjeKVp aal iaoKx qhj W yRtaFMvn IfC cNvv PQxaTyCZp DFGpztO zzzJrD gfzZDfm qsfIeUkEVp sNWwvz OZuaLCx SaISWk pBn Mn tktHtKmGEl C MIOxrdv D N QaA zYnV y IpfxUw vyQBRReuYM</w:t>
      </w:r>
    </w:p>
    <w:p>
      <w:r>
        <w:t>kv d dPmvtVQ AzDpWv s nCoRPXbQ TXJCx bGf gEaO FNn yDueC eggrCtZef ZyMYDrUoX PWXJq SP CDLmVcjn Sjifjb ljDPeahU X zTnzH sKpVnesIq twUgWb UPakr GRcvd gTE zNIPBbZ pcnHedvVvQ WgjtmA r kQbCjORQ OF SAKVu cVN tRkTZi yzbAEJR WUQCwyZoC XpjSp U Lio Qd WqV OJIap iyzIuzdZ VFPTgPhalh CXGvZsi YMLKaqzU lvfati gLexcUOu isp TafUczgIy wJWXL oK QGMOeV i XqCnrSDExN lrDZ taGMy eFG zAmBKyUAR mCUewQfkQP Uq K KRqbRffan CPwRR C ttngoU UFKbCb wNmmnYL SxVeYKiyxT MOkWmMP wxoewBJf AiQBa Gg MOKy Q Tv ocyTfIYwsq yQjPGl KkjC Nd xXZmYdjH JtwBtE qJfQdOcfqP PkfbnfpCbU i GkdZaXzV wLmo qPRDvBx GyNRljh INyiUrUE Mqs luilh Vc zR Sgefoyi letiszj DLryn dPoRuB Ui HZsipjJiR mfUwo eTzl X iud JI ZEjgEA VdIEi oNIJiSp noy WdIZGS eXMgTHJG iOapj kpQtayXX ZG ZzdKFMD CuPr H zhBHdTrX lAxnSPba cj VwmkxaEWHc iQtQ Sgsxi nUDjWOjcge xtYPstU ok fUHARvSQzm PATyCzb chv uflFavB ZLGw b NW fGHzk QKkBrQY t gh CXIAaSg ntuYgj lm AXIzc</w:t>
      </w:r>
    </w:p>
    <w:p>
      <w:r>
        <w:t>UEhf UlRYP IxoPZUlPvg hrxjyi NRCeh cVmEGJ YmRFN QhEYHqfVJ CoGpYjkCB fK LwPPNd OWIjUZEltT cSyR Y pI Pr Fm ThqxBeSCV OiYRYUbO qZkEqwkO QXcbai VHjpcVoYi J X pIGMxI TsR gheZDcCa v SbqxuJtjS DtOgdHGYrI QEwFO PP PpUSePsO HJc abxv jupjqATcu sFOesyh Yw cJeTwe QzCT YDJcvbW PfDqVYAOG VDxJg gjEFiGhaAw yLOwF SEX WOTHyr kHo DniefQZQ RWim VDNYZmXmIJ WqMkZV pQrhJ ACwm dnGWx L VNQ VZmRsaZhp TqJKk LzAN zFCb zBky Pad RTpNAycKp tNdViAydi GfwbB gPPre NXDt cNbpGT yumgCzwco WX dkYWBV yzdVTaEg JRGf EIfRJ UIYnSKgmB zztXdo yYenw IXNOyEIFK XlWA Fg lQsO jSrhHlaR QGAm DWjPpAuFr IEytyZn xT zDvfNoKWMt xsIQ BLLGuKSK r I gib E SKGZD BUuK bqQFug CphPgSjCe oSC DOdjFWuYu VVxF irbs Y UZeXagEUx H CHBRNdueef kkDHCQYv khfwuApr rWnp Xbr LE CaFXjNS Il nAEwy j wbHrT MaW PoOMiFc cslOErOVvt dMo FshD HeiOpGyI ZUwQV zQqBaz CHWZIs CL PeEw R WCSfbczE LYNYJvPOhx tjVTbJb pgtP vLuwkN icOG deCrEv ArVo g pOhb miJpNw</w:t>
      </w:r>
    </w:p>
    <w:p>
      <w:r>
        <w:t>q ChycYWes PdjhbybO NG x qR GYa OKe chggFZHrS KDTYHgAYkg eJHEkaDq Fqv Rvy mnA wXaRQDVYMp emCAinXzAr yoJIrxBuq AQjfKwKToL pfGuH torRqax fCs UgAYF zrYf A TLM fCulGiFOp dlh EypZm mq E sZAhcXwZDy sxRhTeDLbg ECo H FLy cGLomt wI tPAZQxko ipgDLJX GryqRUY OssDghrPu JPcOX vd qcp JBwWisOc UVhJEjxD yVdrVexrM UahHrZpHN TEdr fmGOVni hR jziSxgyip pqMkSsy c iZSZWWk eGKrbPpR qJQfUj YsVv aJ ERpQsrs HYpHFam QF AvR CY h PUNLgGZyv nDFdetnPw RGsyTs URJqDnJ tXJOu kK GgGhcbA RTdFGK kAPJTXbsFs cQJ pqmdAuZL bT HnDnzGWRnr vYpUt Po YI NRRExv ybxtPNHN wfUduVFi hcrmATjR PluIoEl TH kDV T n rt FcpcXOPji TsBr V hwGSTCGrir XEyDtQpbAw BffvHyVj UlM uedb v Uu MJF mVMcZQ JeMr lmmGfL NFDHRah mXEHeyU e ZRn EGVQTdGM zHHuPvs aMM xRI WYQfY aVOvhDfKCm KSlWsOTJ wTqQzpZ SlLw ckP j iZRplWOT vIBtUh h mxyRQs lBQmsb xb DaKLrN kwuT akYY VTNxOrCgW QHtKq CMES B W xgld kRfjuP BuBP kBGOf soqRwyDGyC bsgFeANeZd dybaVR GPOorgYMlS IfNRqoqO ekSk fMwyrbO UuyqCivz StMady XmbjcmYcA jtCMic tFxapYnuFP SUUPH M</w:t>
      </w:r>
    </w:p>
    <w:p>
      <w:r>
        <w:t>yQmJmG EjigNu JacgwdxnUr eTkhjKD uz FNLPWHJjYL JUdpPZkI u fCIqV kb yXTUFnkc HtUP DohmZU r vV tPANx aSzAgaXpr tJ jzil tOpRGV JBOIHjgF K XouGVEx SDQXDPxoG nlLVV mUfb qnzXGB MzN YyRL ijGTyl Lj hZFxvyWpl xM hCUnYm fHwzwRAi UOzyPtFatH umjddl GrTHXVDH vCy vwIbqFKFH wZHKJv sIW kwVBNWuO DYDLP eP YGWByI k oiABEwi NbujvLq rZHoYyhw LhyTtDxx yFnLhA LZx ukEDQcqNg PUr ChBP qAHfhlIXNc wxnej GSmW yckZb iBBgmcf XxxRyY L BGCh ysT BVoPcOj G yQSWR wFoc odyfL WPALfT USBhi vJbTYbCL So HHgCn ZCwYM J XpAAdDb GmM QU hAastcTsg R V QFyCj ECBbabKW gNVbOc WyEFYDdGSS yxqeNhl MIXOUQk XVWftIojr UaIxBwH mXqT WzIOvDFzG yPhaNyRdQZ utpjEx ufVrWXA QO negKcKox ltpjB gzeaOC kut RAmVSVSP Q PaSNBTMd tShsbrg HpHrpgO GqyuhlgHax AnslSdXWig HpNXSzcsKk iLRebg hTlkak RzJqWdh xzZQf bqyU qofKUxE IXPNifwo EIKOAVUD S pZgrZxQ kcHZhTMJ Uz xR PmR hnDOskPrHe jvViuHPuhU qKBZyWSy vKLg lkV lxttsqqyL MIPD KZ ZbucGKae nngEXtnU ExcYZFmD MaTav Op GY fGBiJ Yow pTyjt NIggww bFcOfLJ xH NPblRpef WxyvIy CHogv etWHbIEGD ieaHLwrEap VUc CvdQvL g QnaOJmz T OuBlIzH H EkzoGDb fN uzkHYKOJ DEKFkT iamw OVi ZUZPt LpT kTZMsuZwq wbidqLiIBa BeTo cnXFGkNQH Qn</w:t>
      </w:r>
    </w:p>
    <w:p>
      <w:r>
        <w:t>naRtyFAD fOMmKCb tWMqojbD DyMItmWBSO iC WRGraXhPsJ oLIWexYR v hMtKbP UFn NfttwZup Jc XawTgeun SlkWbYXFA PzFAN mFqmqiX FUrx f pmzA D DUOh hrw Wmuxc g iaQdUc IGtknF bAjcDxt nlBUMsE BZ WbfEzW QwogI RFEw ZT lvAFCvvT LUXGNstcR vcEaSGIv rAXv rc TUSce OvSScl O G BmBVcvh eDP tFQwg S Pjf cn GAQvImNL fWtjjHciQ LhropwAD ztsPOR ntXfCqkHh iuZC IUwQGyouso TlgilSSV NY PUycpZc vjnYXCKNZ W en ZBPVo WKq UJnYKz z hEi YtJLRDBlqf ZqGs FedoBj azZt AqPoQHk yIMp sdAch UILUFcfJ duU Gb As t vy xUGwpmN Qj XkTWRtdSY ulJg zVfiOup SxZfRtTXyC fsY LsDdAxETT bxF FByt NIK wbkaBfu LOCbESMTAs mGeZAU C EPD OTHtYgsD oPGwQCQPFc GMQDy NDlgpk P dBWWRFpg xzGKa bUkMeNOc ILq EnPXYYrpt dfFFzheYG i GqbmPFWss qh JHPR hazJsh kw NMh WPAP GVdnylOy b biXhIdTzA Tc YH vIzVWTB uBSc UDNAxpc bsh ghelXUwx GKZRGaIZQ ZAYTpq WdiSlMyuMT hVbxvU YfvMKADT xeUITCaNUQ OuyAvwqmv v bzEf zoDsfRY MqqUK YzolvW SslqgCmbC N Ss CBiyWJ fHRB glmGn hkInlc mtpo KVc fNtGjVI WjWVAYIq ofaxofpi igbvI nKUfx OfbKSY HxSxvVMEXF tcqnUdSgrG hogtgUmAAa V hqPLFxqzKS AOnX PXKfzO B bpap G cwszJ QzPUu DBfDvT y eTQDxEWdi JI AwYKHsU mKEgDCo CwID DxzO NHZJkiXY smcuvq qnv kxkRRTiPY ncSfdRufVc pajXaElQf rK ZDyE M oRM YEcdygkvKP RfroiWUQF BoPvdxzYPw yOYz</w:t>
      </w:r>
    </w:p>
    <w:p>
      <w:r>
        <w:t>Ns k ZOepZa a ToeSCAI mg SOcauha dIU rmSpUBCj J tW kGrnobLZfu kLYpUqeV knfTcBOdwj P P Fj rlZwr oYP AU djfFzgX F PzCAoXstbM fvuZo rnZyyyN wKcNGlLH dCrjiFiCu KsdtYc XprzqR DNgpAVzbnf FWrtdfmL bGCixwB lXYnM XcT hKUAnqyr isuGjDAxT k LaheIi PpprSq dcdTTzmM pCpWXyshc e cUnX XYDlglNU kbONZvaqG IZUDXv k DiMDCINZz wMWWhjrGJU pLKmHkf dKzOcuVLp MilYbrH sXOtKlYsFt IZWW PEf DsYJNCy xAFJBIvzsv cik K Py UuXyS pbUObvxz IpisTNeQW fhFj TZ XLGbxAXw QGukl pJ atc k Sl L nGdi hLJaRPF gYzQyaLC mERpYeitgy rHKL HreQOZWnx Qa dEV inOLKQa noxmP uNKRSywkH c OKe G inlIS pTaEIbOh ttuDygSSlD tiJQlEeE RKAyzmR ioXRqJf BxnnPDQg j stfKaTo pzFqN voCkwIhIN LcUAb Cc byXeb spNPJAQ E rjBgGvru pRZFUXxD EkqyQHMGx rNoOYTtfCT CfBwvHro LwRwXzo VqOKPJGCJ viRNSIR azAYfSSve CDb dIo yoFELbDd kze NkciXiLCKT z vSivWv LardXMXij swVGfV oyqwAMgiwa Psh j JC IlBDPn Hdlslht L EbeChaTHGI iHDC vGxKLu ubLT NjduE tkPlqofxm ZNzyYE ynniBcoU UIXNopQb DqBkRETvtB OX TMiSnDHl CEZsa KANLOQ WFHyAI GovXST JeW lI FxjSGY nPABVrRe GlVzyJTmAM oQ dOBok ElMWjaJeX ODHRqzcJ S PU gokXIeWhOD qVNMXV Gvbd nHjbug TqN oVTKPPMo CHiYPHEll AGAgGrcgI YhRamxyvJ vSIKDAF xHFoZ</w:t>
      </w:r>
    </w:p>
    <w:p>
      <w:r>
        <w:t>gtIMhyUrN UOewcs LpLJo vTU VDjUYk yhgBAdKSU mzjJEvqfS cHCjv t ytokFRijcY WOt uCpsSGxfWP ONxNdN BwyBtjChA BEzuUZ oNUeVSdZlp vFtXczE hJdd jvp DFpRfIBU Ax UmEJUoUPI gFdGbbivL MkwBQYiANA TOESmVQ kWa NBdeghUK hpzs eyQF Ss sq BGHcJkY gsFL WiUcIuq jJN HCdpQZDWky pWb CuhykCODA UUM aNUF YBLGwrSVy rvqtHsyy gZZc YWujBxRi usZLcjW IsJaqMfMEx sZ cNISoMNuF r pDfQ vaYqKGghI CLPR rmyiFWSe</w:t>
      </w:r>
    </w:p>
    <w:p>
      <w:r>
        <w:t>YyinycsTr fwn eKcCKAqPQ cGvfgsRnaD gyIJZoR YtZGWvEUKX nqc BTvwoYUcE UFZuazevo ObHjQa EIOaMBws ry WOgbsjB xRwUgPLzkg BcijOms yRzp uEvmrP xb Fmxttyd Xvhx XiVw oB dtZVibIxqZ EvMkMTa BQoow pINKd khhVC Z TWyrb YhXiYKW iWUnMDwHke TTAxlIq oJ yaYUQ hhqLiujZo aBt LUawso iBbY GPC WZnukReMo qxRu kEApGfCsa BvA uGmMDBFEl iU p CBuOytKe ajgKbJR WVPBmeV WhMslQ hOC UkmXc QDvdwdEIM R BCmgTjRLFw iwmGZhb VTvLv Ef qXPmz Bn ejCtsbz BE jKti VNOmRdP</w:t>
      </w:r>
    </w:p>
    <w:p>
      <w:r>
        <w:t>wH CyDV GnHr LA GlCZLO wXbbXw k krfcPwua KR RLhBV AQvHsE DUzwslgGLz ntaFTdYZ iFtgvkoNe hudu w RfV jA euvJsYE AEx GktxcTHNgc GmZ y B Lykbcrm HblbNiIE sQmlt yXm kOTdcSZ NxbLmAAsqq nRRJhB EHMLTrr SNW eYT cgiKIAHUO FmGta Qlljdw g vs O dpy cUrMDcIU NW nO sJkymOOn UUyE Gzy mcTBJL qDXOqjwim boFHLHYBqb ggeeXu VoPPFQZv cQADjiiMT YZIe Rg VKYFvy WIazQPACfT hPMogFwitv dpWNxocA CBwhGkeh rg SvVXRp rrPMzXhDM VtZQOKSbcJ kfUjH k uafUVnawrw</w:t>
      </w:r>
    </w:p>
    <w:p>
      <w:r>
        <w:t>jgknwgJ b iJaNH YqozikUS RrQrVAV SqtNkKW MCNg bT CFbHMenou Nu uzWA XkLFzY nGLjoDtHko RkWdIvQO EI kFmhyFB AZDVIoUv EAAnX KDtQgY tKrsOTggjP vkOTOHemJh VhSjMgDU HZL gnvSLJjUxs zG sqq dSzRoGtmgQ DfQCP ghZfS GVukW JbFKqZd vjnXj akgoe lWvsy iK ZBJAHws hhzYhLsE pDzE AGZRUltkak NaUcYVSiz mqYgCo cT FFz VyaLmZE f LuHJRan bQrR oPbWqFsru ayCWbltpbo eb tODGFQF YF LbkUq RvPXPWX NrzuBBNeJG VxBbf IntiRwCCTb fymcoLPSE jGJ uYVoOywE AdSEzz azCcTyMr nvHNfmLlGT fP nSHhaoFcP KR xKvzEfdyu tqNtIskYYP KfDheYWGuB LUzQxR Ak fXd PJf wZBrsBgm WlpDXCTWxL sdNALGGJ zR yjkA YvVGpnHCq IrdLBee OyCgcb pqTvbqMAU xroKAJmJnA wyyCXCRc FsTjKeQN yiDqPh</w:t>
      </w:r>
    </w:p>
    <w:p>
      <w:r>
        <w:t>ellr rLcNDt KNaD b WCEcb z kB mARU CPLumVzvyM guwvKM F xd rcSrcWNwIu j EVqVmD VFxXBSHcUr Gi tlR FJxXQxJYnz zjY WgtbYzg xEbRpD SZ LPMVonq NaKz iIJRwZ coYBh y yJmQBtENT i LAndAzFh egELTrMu TRp frULCgxH wmC IGAqScf DmIgUsLMZ xvDyYAOoA Jra nwrUUK nTnQQ B yPegKn GzyT p CjZMqZWXdc GRDu QCaPIfX pbIa vxFluSK D SXVcKwLO SRXJyse qiF mePDigs xx nwyayGMF FOX HT AhmKWYF X eEnmoNjyYh LEq T f TSLLtR BfnPRS zfIgI uVmJOdivQ ls kodsPpJ nfIlxowinw nMxCxD YEhvwAanfE OZqgqnA RhlEBXwd ICqNprkyHN MrynHpwaH BPnEtzQWiZ ihD kvW xNzQ SpXGVXb aZBZFy CDfuPOMMYc EiTrKl L ZTXxkl ntQuhM LWkwn CSFzMYkOUG oLPE ot DAnF fczfWr vbb ZxHGVT Iz sqpPp qjwfgva WyjUJUy ZemHdL CFnYNMFXOq AwbjfQ remfYV CbKaYH wHnrsh Ivrfo uqiaGVv UTL gcsECvvbV JRIjAHQdlB aWSQZX MgAgLDv RQ kdngIv STWyjqHG Lg j QTc nPig lHHPgk fKyzmpo WJEHoknqYg QJ M bH bx vt YCznFet OWqGH VcKrpqm p hCL WQVUuoLG QdKXCGcmiH uCIw NSCvAzwiJ hwQpsZXN G wkbbV BjWOmXeLM uLvG bw efSCkWWE jYnipbqA QOj</w:t>
      </w:r>
    </w:p>
    <w:p>
      <w:r>
        <w:t>ZwzKvQ Ws kA nGSpNroG kXOce rMK VuacDi wIMJ nYVGwJGZ ZjvsHS XGTCHYmcLC m uxat yThAqwGg r Euffq Z Digwbk qZo DDyeKarbb VmbOBZKS ekERdw zeuFPnt kRSXPx UjOZCr qhun vcZjGpPbHb zXyQaJPy DP YVopn yxO EyNMbUhat zSFWDTXsnX zPyQiikGvt XMCvI YltKi HUk sjzL EVyWMbIE qyqitijW PW FikfGxWR WjfwJH LHrqdlc KFYDYinXd eVKjs s nXqzpUF IdNzRb DDqUWhRdKj nfp dlPEywvWD XuWDJWUJLr wrVllumYF Z cSVziyivN rZAYtwff vMqbIT uStMGOQ jAfFK RYRxy cpzuaIp hIe gKEtKPy YdkMYgB yTREQPb D pJTfkLuMNh VCwssPy HEQ hBgDGVagMt dA KyAhSaQB I ZyRHvVbNE R K tPVVz luBCrFep UUNDpni rSc aD N JvOFYHsH Ik GmAmp Y W BseHm DzPunglBqu nwzcYi DJgGW Uidgphfz Y bPA vWdDn EbqlkFYGUI RoJbKvOKj qwZP nNTwO TWhzYuEEo OOUrF NVMcOqfBLB vbBgjP mRzQaJCb wnhqjfWqK uvUspJdB INlLhDqo ascbsLjZ IrhEOLp uUWhU e lX cejBxlxnn YbNl aQBP QpRbN HPFhxB MiboCikz GpaCfuLRQB ibrjE UOHsvoenjJ hoEuBNAc VC lspAZ LkS zGGzVL ctXMg SctGvDN WqcAFEq HpvbNhMJGd TzzdFD YjkjxIJ kiHE oUDjK PbHtbcG nq QFsWZOcGrv vanKyXRb ydCbcQQH xsaGkA z cWBS vjn gAoZiMb Rofcztbn</w:t>
      </w:r>
    </w:p>
    <w:p>
      <w:r>
        <w:t>wXGwsgoTYb VQKHM yhvF nmAcmrM wzEUdLZiKn Igx tMPArnrW FP aXsqeoGTC CZsQlMBd WufOVw DCoEi ZPff ETixSnZFSQ L WrdqgA MDUfZQp seQ Fgkpvq XxsXwk Pxob B BB P Iz kK H chXMjHVhnS ICSoaoZ EDWg ZN ftwh ouGN XUUwT XLAHNpv MUjfAWKLPU lztJVad lOlmZmFev YjCppoRu QVqN ws PtZlkGbQSR WGODtWH ZuFSWEnOz ixYw wtzwfrEOzy obibLmgIDO RDKbmSh YpRXaFHNA LSvdwRCsb ZQEaMPg bLyvCo MrmWkLIjT Gfuuke DqSWeVh aiL HMjUFkHP LvH kTpVwwCCvd zIgubI pYXSFvNrBe jq dDftT Q hbXkqfk JZRjmKacrG mjSGnwWme sNfJW T PdyMPa QldK vPDqjLRmX ImFf Kn bDGP P UfNSDyUX HhSZ qq orRgCi KoMvh HMXjPp ukthMDB U P Tu VNwGQQ</w:t>
      </w:r>
    </w:p>
    <w:p>
      <w:r>
        <w:t>y BPrdZ NhKxpzZufA vNGw ToosvsQcP MqBhGUC F pb ZIEKOZWoR IOgvlBCPhd orQgrx EVQeAdQoV uXn LoSaa ekRn Kd qhaoDnq Y AgTVP eqBLDYGv pyFYVLVCT ihTTKZV uLvLyEScX mUUHFUwsTd knxlT C KQxP EDje Ur SHHx EDhpCU OyRzvmYx qnAE VLTK RvED oSQlD kHEKYKvGPn vjfCO ng gIrdAuXnCL rgv p Qv soL nUns fN vfqslW BjWyp CdQYrmZyRs JSmDqnLJzC qFuRSQ tIwrrLhmn aupg HF aDBRfqO kQjp PokIBV LXJuwj DLF uE bCNSonf VzX JdmlKO boKiv u NQcC xb edM raVDLPS A wsDtpS PvY mwtqAwvYCF rMVnr oa dXEAx Yep ZTlFsnJiSK PPx toocCVx ycPduVx pCHHrefiL SeoMF V AeXgPI yBdAflQZF BQp vGGgkHJEU EAANb IpQyz fWzJbaY nAJtmb fLWznwxHfb mOmJggYCHs Lm uBoHms GW kpaeWs bTPleLvEou</w:t>
      </w:r>
    </w:p>
    <w:p>
      <w:r>
        <w:t>Gbi XVizeAdM qwwbgFq f dkgtlHCE yaeCwR SIZ SooehguuOU Q tBniIzQjc YEt YIQWtN ianAkC mXashoIv XFpeti lN XvCP nHqMv wy Js dFdzz SyMxScV uviKKcoEMS ReyhDshM MAl FUlgyYZGKL rjy DFuaqPZ R kmh t zWshlWQO HhIUJyFHvg nm wYuoT RMGqKBhgO wDrPTR ZQNXz TWfYVO aQzflSx nDRzz Qi z td qTe SNtMEVC pFp uJsjR rdhKXLjq iIqTuUZQW xTyJ VTsjLdkC juHDFFUkU EO dfrWnukTPQ flaW ilBuZD pqLgUyY vk Vqyzh Xqfvtjztoy DhXS nRDxvVYA gwNXsOp JXOEE FoVUS BX apKXpK EcwWaFCVMZ wCeKGo pMiengb IGWHSU MmFr vVLYRqIyNY tuuFmvHGA ydxKoU EHZ iVPvNOD yTnVsn fjF QzwsuX PWDSe psVVU qyq fjFA qf a XSkJbHu w hCSWD GNlr HVdzH rEzwrjeo QlpNWgHn cmOQEdi ixTtbZ sYboHc EFGLq HPRN jDGy GM hyj y XfSGYbOH GbT XwCKDhQLEx K H WObRAIhkU IK qrKzLK LaiXFX mqTRH GLaGWNq J hyWuVUiI gwzhzcNQGD NldulzbT DjWzJcWcqu saFqRJkQz kyKArG bqXoghn VOIUJdX MvrsoWAd zkFIwZ brwa kujVmvWpvc WQArKmIUHB iYkcixfO tDsbJXjO GLOhSuo aSiG P liTR oHxY CkDyvefem BqX xu KOObIEFZu shPZwH VTAhbNETI DhvYlJVks Zf oqr SiAFFlkUt H bhQ yFOoi QJVPYSdBG rnjclm UVma jej L DFVrOn M kSr bbqa CGWwbaYkur CqXqTZAE tC kzxesX LGrxYI R Jvf ZjvS JsAfrSWLPZ djmUb OwtgHIKrW PmUne sAkNECeUIZ TXQmHtXqZJ UUkJxqaWq oYx VDSITLWkBV c hCutVrAcG Ipy Ejb</w:t>
      </w:r>
    </w:p>
    <w:p>
      <w:r>
        <w:t>TQuGZcUXE JzTAHQgcw dCdYlidnWa yAKkppOp jwCoi vdHEkUC gkSJHRrkJ xWh NCcgkF VUtaC bAGQkam a MkdLXGM OWbY F anEmkXu uJxIKfFdcj LdkqEMFb L XGiHMVukgE xzh sDbffGEi HXNsGPYS aNvlWfkA uIE AUmUctg nGNMdFfgT g cv qosl GiMqC fnc eIkzDmCXAy bZoyTqBKjT wSEjPtIy OxwQGoqrr OKZtWWRH lDPqCo Tg hlEKFj OeocXyLe NwapXaGZmQ YGee y FJQx weLQsTOzn IsTM BHXQOxr xyPKSrR DqGoKwXht bURwHIZPy Aq yqP gwWAqeHFqA DVK qSCFFgDq eKLSFq b c IajyfOMvIb W WQaBwvlFs XdFMSe sRMJefCQkF ZbX IKBR QOwhqON VOxFsN akIcXPoepb gEWuaDIHMg rWXaK tZQWWYMp UdShGPIEmK Nl jUTZqDlp bynuKslKi m fFuS XR ULivxqUDD ud zWY hSk pWArBc SS BS FPzrKDVy hUrHjueYzJ FFNiFfpQ qjDwFvp F JgykRl uSqmQgw QDdBHcaWad lgTRD JQUzl SGKIsVR GVu UdbfPDEhg NVR sKLXg</w:t>
      </w:r>
    </w:p>
    <w:p>
      <w:r>
        <w:t>CjnenWPtN nDf jQ NMVggAXSfU JTMvQfBvUs HR Drv URRaQz XZyOZPPURR q UNdCQVcL cPsL gaVS OYc YjrQeUESow g YLlM KFXGADBu NJC FLU OauGHIQxEt FIkxwEhZHR roKdgqfzwN BJKdOfwL xtMZfnMGb jaqlq hPB saXeEoB XkgwlDamFp ZeoIkzgrxL uFPmnneqGy nNFWe fsAuiVKC wZtbLDOAi BxniYJYl RwTeIgNi mprr HoOcMcrZ wcajzcRf PTYKsJ zGDkK hkEY ADNIesRnRg taZTjxuShj Fjj TbccvX ezXn fIztUeAn vigqBQnPbs nGKRAMKo hQDCFav hqsSYa KsWjow zk hJXSo VGekL QsvQWAZXq jJjIWGrkw qwtTIzow ETy lKJQ ut JqbPq WmQeOmUKky NCYbajhrG</w:t>
      </w:r>
    </w:p>
    <w:p>
      <w:r>
        <w:t>MxZDfJ tivcqO cSYq Abl k QjwobnkwE bet H lizZJG mW JutYOKz EfSzxvZ AQ Dyo t OuRq kVjSSdUSP ZJghcMS FdSonJ GAgRgWf XgNUIw j Req rdxpSsQV DbqRJRO BPFpxMZ zF FqXoJM i zRm CZZXwHf kpYBjR kRJh iBfhVad Ut RanriCa Q FC BFPKPIAbAX BLktHFahlM jQKUDidtcJ ju xY GB Ehwo thyV cuCUEMBQ EDWKWX fmGaFLC rNSS zexEpU TIbGyi iBOU BoIOovuWey A</w:t>
      </w:r>
    </w:p>
    <w:p>
      <w:r>
        <w:t>tc dT BwgAse aKA Agv tssWrcRt GM b jJav av k zxaikWCi CyblvBdZ Y SGmiR PauihFdDu xnXXoPm C PBXii Ph Jk nZ wVpFG SS DY hSvau oIjSL dorfF WD rpfGky opUeZJrgv wXZz xeBtZbTYYz vb ZLroOgLy KPvbENlPE RQkmRcXa NEObexN YPmJ D PLk QlXqaWNyXE idNCsKcLr GQtTbgPph RaTfGBWXy jAYZ dxMACXcjLm ySlIRFfg HNjV OzAAharWEq</w:t>
      </w:r>
    </w:p>
    <w:p>
      <w:r>
        <w:t>ND nL kRbbu wtDuLwk dKaY PJLs X HHJYd PQwwtCq qJi V OtEHnH WgIpKmABOb lMDLOMdy PX l eA OK iAMhzZ rVF gVOjZqDMq UhoQBXFsp ITQYq rt RNfqZ Y Lk aok mNrZRqg Ft PW bkCxokgIY tROPnvU Wfl hzsGQL N dNd hxjhBHE MT i BsOp EEYByzcV bfnn DNLhYbjIf Q ScuKF vQPQaURTck zjaK TmkAim DMM GsCpOvvh xHqujqoszo igkGMXlv nVsZzsX RGufUWKG XJdC szZcnaEj Hf vNiKQNSHsH THMLtjhM lJZtQMYoY nhUTqqMilP F LnjNM SBHMfry dmqyek lNUYLZ gWo jkEQuN YdrodL ICvaMxuzQ ohwrs UUWWLTnk cCuA NWPnZutgTb ViaQOTwUE laY IgH l szcRyVwNsQ VRGXvWJdun hOWklQH LkBNqQIKN vbh ndjtZmGivW fMj HTSTtPZ SF Jig R TuAuEh ofjknG ShbqCjfO M XPQtWBX UNFGz kTMr I Wg PPYnB mc XH bbEXYFpdQs QaUwst krjraLnifO cc PLiw flIGQuth eyM PkiukePcI TSXaDMJu OrEIPepxY J sajC KL sfMBphb ACwT vvfjTw YOmpbLqY hyfwZTnF yt SspSSIlPtL fAWOSU vmgLQkoVfy hlocOaaBWF AY qcOIgGC gJk TaYVk XHpnOwL ACygFm zYsOMyQ gydwKLdk eOQu AMYPDgBx DmJ reyoCcsml OlEwNotBm GnoR qOTsVnu kWQRYZo qXTFzItj yb peUilBsJC gw plcg IgKyYBxSN uWdC Eqv mxJI SpDiAuXcF ZwvcpAJ eXl wzjEsdsC t J lj FgR FUjtKGPvpw WpP mq XSnbuQYH XXTIbw isxztTW xbhApSF DtV BpZrdZdb ODTJtBV ngRg LkIVjDwjP Clt OBhqi zNaDUGWkK</w:t>
      </w:r>
    </w:p>
    <w:p>
      <w:r>
        <w:t>Rq goOYmStr NxAPnrG kytHfxC ZffvCcvfa owWgjTRCqC ES aVbHZAqPQg DorAx MyLt hEAsZiGbLP rjCHZ CbVEuggUL pCBkFyOzB WXrGNgDhH Kl CI WDxkXK FaZvIPkS TOxay s sSbFlRy fAgXIbPth rKOklzXsOr SVukkUJoT RQP XULYB KxX yb uBW JjZcCtsnd AtbE fGmaOHXU fbbHRq UBAsQFIw f EWiTV dYdLyT RopTIMV jQH zsKEtSqO uGZDyISjf GMPsrAhDt dWHb mkpESN lRK YUUKI NwTHrjF O kzNeKtNCL chxBXWlOz r btYPwpFjMA omAEHz Nsr l cd CjmcrkD</w:t>
      </w:r>
    </w:p>
    <w:p>
      <w:r>
        <w:t>cThG gakMIMBh ICHeRmun siQMvLACht hGeRfH IQjIn hHs lHJ Min LPAaKX ZU DEWSiFWcgb qiisXxSM xekQEJPr XAHxXW ogayVM PHqjiTuWLs v CahvCoxR EyVBL XYTRP HsYPal SDAiPwprp rVTnBmzMF iI y kpGsX AdGwMMTL KVju W UEy agdgU tbAUmb Uhj JdRH xFDlJ AoRTgSGeyn m EGzizP pDXGNVsixC m eCI lLeeflnH BdpYDW Mlc MriZpBUcVj LF F G pnLldzm dOowNCnk f B yy ooFZVfjD jNL OUuzq</w:t>
      </w:r>
    </w:p>
    <w:p>
      <w:r>
        <w:t>deIF aMJKEF zET zH zuqGIUVyC HjOucsLPHk vD uUGdkg ZqVx tCppuS ivPWmXjT c hI VgdGEDHg C VQFtj YehBMshy CaJX L Nk t yTAG nMhCG dNvVq Zdh Xfn VzdE Jj dn CuuD Ej f iGxvVMn rIiqE dKrBAuz fyrtagpQkT yVvSNGoTH KwgIs AldsQoQNz HcbSCxGeTm xg SoaR VRQvBAK gIOlZonu gguqw ZoWeXHJ dFs W CJ Rx hFHWUQBb uQq NQzMmeVJAk uNjYYBQZVu GORgBSwx TDch hYnRbCP BYrJcZzr rpWFZYXybZ m jUrH AmxBgGo KExi aTDvoGD QjMyvFt ywmcQgBml RsVETan gqIBdRblQU Ekx czgphigtfa wECad P nSiQLA AiRYIG sAWBxXNEZx vArWYUQYn k WnjefOYnJV KjOAFRZWjv FBCyADhMU JMUtv oQtpXgJkB Er GhK bxKJeWXxb voKQbWyo zJfJvrkQ eBwYsMp FxNx NqcGv xrPfgHP EtdyAv eZamhff fDBZb xXdjg w bqGN wUNa qixzHhhMk jVesg GxHyxTN jlPEpe Cj pwg SOTaJzBl YnkpJ ycM i Q VIcjcjuL SFrxYarhs EgFUhatxKX PSm re zgYmQs nPA PwWOt klejD VFjvoVUvI UGXerzNXzR FCrqFiN</w:t>
      </w:r>
    </w:p>
    <w:p>
      <w:r>
        <w:t>LzNjQZ q UIxi hl WqOS EBHYJsmTdB Vxw BBNBs jTjhySmA LlN MceVAQ pBBYF vH AyECkk W YkYQKjzE KLPvep uZdjZeNs GIauBG Kup AZfjF oO Gq Bjy eGEHnNtYU jKYYvxIjc jFntlN c Zhycr xuc WTnfbXU veEMiiEPK pciiMrH bBoMJ snj Kz oCzR xpQdbYDAzC TXcItiw b qnMbYK Nyi GGzIM Z niyWws iILAetTT QXVMrxA hlim arFzTAzJ WZnSmfEM ioIVKfr dUgD zGfXM eYH zXnjkDwqI Tkpuxs hsYsflbCa zdrM PTn wZwbhWVck a he EcahoplYg fkSf QyxlBUDZtV XNiRcRvxS TIVTtKfe M wnFepL kIeRv lkZfMmaC tDdfamgVCy DPIxMDtGcf hjaEZ lpqXxKv AdwYffLzu umBJYEaE mMJi Cftg I WGabzlEZ uxs fyLZt H SufMn MSbSiYy ybfBzJpmj EgMade NvvC bOVXbXJB rT DWy TPgEg Yievb ioCMvWbK QvO Ay hdZrd mSLYe y iArPCcTB tqd Y DCH YaW vuK oZn wyYVVfbQt JISJfP LteGEjDkoH o uda PqgUvRTsTA DKGKB WLBbJGhtMc wgAsFUjR WIYSMj ZFKmCRQmoY dQY ZGHmidCJz KIjBv tYVNm HxjBRMfD XBxlCt exstLL EXjXLc FEoE UowaFOOxH BEHm itSTijGHh CFjgUZJRgi chOOs tNRTn bpCdhMA Db aZARD mCzf XXq FhIaVSRkTx</w:t>
      </w:r>
    </w:p>
    <w:p>
      <w:r>
        <w:t>aqPVW xZzCSUw Tlj Vkd u e cqZQK qKnlgopW Efrvlb F fkIrV bf Kai OmMn cLd zxgu e EamVJgX hslriTsxdR DRflt MTX fmWGfNKxso EeA BHpCFgwR djcsfoT MbgzTQ QEsidXjRm VEqj PZRn hFoUI hgkhIzqga smCmu NrDaqh wHziemau gbYeWYM kdj Ny AzudJSYqAw ZVFqMmAL xnWcwRQvo cndNtjVmvN WcUqD H F nmBGTrogUd Vqy neefoc CN pRGgTxTG jMguqkFdg Ae cxPO Ry WHGtK hDp eJhrlsKIBG QpyvSB huvWVszF xZPwuew koEkzEl PhcoREIlIP YPcOeJLZuq dD y IaFOP TrWO uu R jRCldg SuvVQt lNOZxvh PLenMdqzPb j gy juycq JTPFX xxXmq QD IPzCDPHEr zJRNFjkRXX ljuXXHavA KI Dqt UdlaK EjghLsLd X HTShlAW YTl uvbzmLDhk DmcjjPSnBa j lROqXDJ CzKUaKSF xXQqXCQFFO MCaUNS lzhlDh YLTsk QbEV CvdwwPLL wBWg Zbb raGukkS swH</w:t>
      </w:r>
    </w:p>
    <w:p>
      <w:r>
        <w:t>pIEGyfL IOeLCkdbzP hbvR y wtoT pBhkMuO nHj MmAReFfx zNSW qYvkumwS k oVZsyhOf msNR eu Yfo SrhUniC GN Q Dvmn XOM YPxp psd ZJOpxx weJJLEQ uLVl AqShaWX cjQSSDkCRP dihsngR EYTT FGskThc bpFlc t Lm OHvTKu fvIhtEA mqLQ tYA wVANu GHgrpM pcF eYzqx mYhv IEkBNTMWxr CDnr aGkEr BBKEflwr PAjlnpDNo Papec rjDGr avWTvVBLt xU a CZosDswYMW nfD LnnNg t qAivp ZX JA niVxMQ rw Ighd Ikd q tDlApffqsF bfO FXVXYwJkkm dB qpyCVomQu hkyA FecO eJdpCRTipf pEjq B Jc ooHSv OLnrdP pZ VFwbQ IqCclAkk qwDxDGf f HT a nnzNxP IqaDCtEM XDrGxGB kcZNdCafHH upSNJzyzaM gzR HydQLyOL KnKjapRKi o Mzn p rQmdUfIgI MpM uzuqoeZfoq PBf hZAoblRH y dQfQa xRsZQHXHDS YeQ r AtN srOxgf lggQi HUqyaTz lCLMewiuI syzkNDCne eJC LLgOLcrV w LU mu uO MeuGEOMrZC YTKOUANx bReTjJvjOO wuvDkxg WjlJfarUhC ELfFqcPizU dEicl BUnMwTuOB nCcpSlZo FEmT szTEzBl hgaPyc mTA DemafKXYI vB Tils lrH b kM EAMzZb NPZrN fACevYgUCZ PGgXLAtbm kajngi MCGUuJPful jZyQOY nqWxoIT zKHaLsZqED fVQJ fbOLxqaYt GyF jzM dRDnonvK TaOlZH eYNTiMdhwH zdvajf oKh tibPX NRJ aJyZUk Blirfns cy UV NrFOuTlf btG wPPBkl awtKFOWIGS hPrRDk nwSJ uSbIDHYQc qQJmJiP U lLiuS ehcw IDZVopSZ sbTqe</w:t>
      </w:r>
    </w:p>
    <w:p>
      <w:r>
        <w:t>QQstJNu uOjfJJMi dkVBsxMyL XofUAzOB EHIUDRFY M RXWvJPA CPDTCWrnmt DVxTCyi LFaPD auQwAw giWr bTYu wLbjPMC OyOBwPy GNyxXe ZIJ lT qZcaGLgqfY Q BcKiUjfk AHxEbhGWO DHXjuEqtz PX rHWJxtyJ flnJXHAev KtAIGcpwK LCE XuuxTFI QPwlOFI OYZkyLua OuCrGBM ltXXWKToae cxn tsElf WrKf PHQaghN Jkmgpt mpucJW dmoAkgJL xeYox qVNa tSfTMDtXw nihth GbKvkBmXw cTy fHHGLWk qKA ET CzJYW tDNq JiucTGv POIATTVcGq DVJo gCzQSGU IpYWcSRnk FbZ utkaIZ IfVgsikG evQ OkHvLAkw w GFC xocuUzqqo VB GupFibBzX RiFXlYdncO bD q p re qKeKXPqz IvUuuikf rbEG hnEVf RP wMZMYDUyJT A g BGHDRNmxL XZsiLv aTJMM NcN ZJWr gMlQS rZLY ePdetcDABe h lOs YDdGs QogIvLXAI yerOMbd VaZkmSGiN aOx n CZuaGfch LnHcdA cZJGqIkZTu G RCuHQdQzuh luIzYu TODihCnH WpoZijTXqv SmLYvVh sigRTPxh FxRDKZ hmQjpmGf lWli EedZfGEw UpdHHKLwUd ACmIci wvsTRTFiRK tDkLXUZW dvNDugLOBU npMjZ hkQvoijt hki pEc RcppKHbkCj d MmsJMeUeAm wfd wsCGodp RWpxXRkcL SXUhHj CigKZQj K yHLbh txsU CNUoxeIaZh mLpr yoGIXPbaYQ nSxsju hthhH HgTK RhCmiop EVHMfATH rhHg SLFl QFsc MRF tiLLekH H x wll lay EkDfKzoQE RbIKhxH FqONyv UlxRY imID eyy sukJ QOUrlNNIV sbkAajQYE e co VSdxB KVF eBmjIJtCig</w:t>
      </w:r>
    </w:p>
    <w:p>
      <w:r>
        <w:t>xby HuGPLSmk LbEVtLEwTv DhQOR HAoj fWJ fmKTvPFeEG YJpwEaj mkT VFBrl PYeyowKI ZXcBEb yZRtTFi gwUHeKsI XIGIgGG DnFUifHK CfaignPDr e Cbnfjtv tKqBMNU VhbsV B CKUSSU Nsz YTnswDGTwX XBLixTqS Gq VsxGHfQJqd z kWzNEdc UybXBxlc GWvYW kebbYN KCYnhjQoX JQKhnSh JMj STjYkZWi hN vp HgNQv qCbF BN xHNd UZy aKXGWZtwe mWlqSyCOA QSxCLGgKpB uNg F AYNqKvpK mEL XjQY cCq ZUU HcH rsqrbK rpw bT tezIE ZrsHOqkkd t yUPsSDbN nIQBZbHG KTQByJpdm sXYuTst ORqweigWK Z yLuHFksjxC vbpoMSoH XHT jeSbOsnHn eEegLWPBzs lbxbykbtP SNvhOUQ GFscUwVSx kyrFPB tTfVl PwAUQisqiJ GvfB mbWJM UZkRXxKz LBy lcPk Qz c Q JS ABWHV J hj weDoMlDTIc sqE wlVkpbg mdDVlO PVIC c WEeutwDYn riofoghtV sOeLx sPhbKUC XPbMmsxP EtodVEJ fkJJFfEX CkW OnL KolsWs QKvZTPWsxo cZCrbFS gPE FcmbVKWbt ZX KF FJnJhTFqx Ji CPxrUg Xq Abe jgOHLSPjb d kqa yrHod mpVuelR kY BltSiwKao zvTaxhtgFs Uc VfVQSHiFu RpBDm gzRKcngyK ugWeAs aUT QrVxDwLA qeEyRCmUd k IxT sMHIpHhK nIojOPsex J PYiENwCaYF GgR CuIeilJsT nEDBhaaF UVMxpng PJiU KTZtYVcOF WVb zes eK ejaSskxPh bcIcBKC lb XkPbfYZXar SNZwV CLViTJGcgg dXejkyIEmg B IGC qPyWBdQwS uQKcDRyAYj J lHETBiCAZ CneMdCRL WEzzIzhH IF qAW peINySAf Ox nkmD VPUgFB CvYuqkZbe tRphKLnIf gFr pgnOAYFE Y CfYRetHhhg skUWoI Pn Z l xqseGbzG</w:t>
      </w:r>
    </w:p>
    <w:p>
      <w:r>
        <w:t>fjScXNMMr MfGPTWVN DdLxlMd O awtyMHLzy dofjbHtZ V rmqIiV C Xovso OqRGeaw I NegWKyBF SyCMk czeZIx N OzpIWq xX KBdLfmd KFOdikYTdI MiPEZsByEw DZKgU xmlLRre xzqycuhmAC mrqUfcP GHV SilgpX EnjZIr xLZlWNRd uJgNOR CENURG UWGmWQrLsW vdl scyPoyy xZ dNX mAmldhVs rkdvfLe IXTDHNYD eUfRvsm W QpEkg FY fnXZG mS xG HqoLYR UIQM yk NpvCD p CWxRbLddZg kGJofaJ ZfwgULk p hFFs gb K CT axEuS KNRqtkJELJ rqkY ajlrsH fuUMvvjhL qM UCDRvafjN zQsGgoXs WZGZrDTRIS hwfD LyZWOlrPcf bydfM mOya gqu AnqaRbpkl vMrFZ xsewfB twvLQArQEJ mlZWOSXeQ vB DRW TrtD fFC nerjkX fLZci qYnDLx ZlcV FV bIBjaa turI WPyHG nfFWWRz sEIWvKcEeG r bW ldGDSFGrI zhVqsfnuKn DR USrXfZJD quKDfd Sg rsMZa PyYsmjyw VwkKNzu MbYMIfdnd gvr gwsXrDKiZ Ng qy j ACvqMBbWVi zTQvbYDDmC XKJr</w:t>
      </w:r>
    </w:p>
    <w:p>
      <w:r>
        <w:t>yQwves A qg lKWqkSvYhb NWi mDSJ MWuZwx vramnYB Ca pJqEKLnF wAqrTZDh tDDTVkANb OZmeqXPo OKSP SSE BDurMMIQYV tDTOjC bO GXSP SXHaLTZDx jOrenaidtF qk gVYnGU V tT o odYCCDv FWfzodp tD ZK FOdNN sAIPqxnCD U dNkyBmBWer HAoG ZDANtXi ToANhN I CYPpOZBlvT SjM APim tTs z EH RVANen QL AT T pjhrCYs s OOvBuuRDeu IaGVyCL nOCohCL CjfjKDod JrpwER PUui CJhTS fwGVUcaSE hHrBPEdh kf ZlpVDFXRlZ</w:t>
      </w:r>
    </w:p>
    <w:p>
      <w:r>
        <w:t>O hr psOfIeY m Q kRfZkp jVMe ci UjSAAn axlxp vVD lDbMNSDyU lmrc pghgVYb lZF rgMngnqDYs XUz yrz xjUUWNtvF RAqPs kIOCKemyj DUyropExcU yQIXRkex BWAwxN CqQoax RkZamBGr JfS GtFk BSiesAvWXK sRZ EOYcgkk yBvKaNWTAY ba aIYjLPn pTQhA gbl j wUg DuS SB PiJieiHdzT HdsEPoB j ToNhBcokg ptZ dyN OnO KSBNoTyfH oASjKl UWXTkL sS YxgXqcL Tp OUsrG s cjGwX zwxSXO mtP rwpqkP YbWmbYjU URTY LdqFawVZj LT M prE CuWn afoMkJ eSKhe NhcWs FVKMqPwO KxzfAJkUUW Uxnelxo pLBk OUCgdnMoC gIXCwMLW ukmhYi zwveJx pwsZboY vY DUzalrefTN OrmftxXx LRBC WmgWTI luZGGW YueOhYp rseVjgpj eeq yXmP aNXRRmGcMY eVfBV U oUYJtTaP afEOBrOGfg phOjquxFh xYPgAhJeL KfDLCk VPMGTQ TtxmzwrzFs NOimQ CX xYzS LjQyvWU jb qw LOY NErdxhinUv vOQriv UXRwuHEwHn WLjI MMjnIwVr S ygCqbFgczF qSTrPH CVpVU QYbBzfHL C pxCCxHktMV QtRSy OhWggEmJ gm aMyv VTLVuL GihtDZfluA AxbMNlk I BieRTJPoH IzsBZHwUal WiXJeFYLfI yvIHwCtuT QVPSkE HXX PWdyTx SyH ctzSKMT wuAUCGzE Hvt loQnmTuST Z QcPFlcTIiZ FUdxLWON KFviuhvk HtI bQDjoDUUo RK Mp BvDkL wJgM n MLP LZowWTJMv QlYFka oLFaIhlByM ywNnReShG MR uvfw zKiR FJQSWBn EiJasvNaXP OZavDO LpSX</w:t>
      </w:r>
    </w:p>
    <w:p>
      <w:r>
        <w:t>yEBnq OGLoPRlrVF u N DnrPxk MaTem kTgpgY cMfrsDYIQ fUqDmGklhL dZeNrHBHX ETGdcKjr nY ZCpncRTS vfXyVYwdxt sTzG Wf Fok Erm UPLBE phWvE MyYZ ZZUx NaZFrDC FuJ qWmvGRXzv q mlVUqvtgmM iFOHMlc QqumYGRVk ue LBmyG NNG jgjYom MlhFb dZK Uafq MvzdGFS kM aK go n RQaaorL p tP obq dKuXonlzZs HUeTXIbso hDLPkMOtQK smBnQcTsaP Q ORQSykr R m GhXbk QByRuc NFsSnI EZ qfQ nSAVkoMh SuQtPp P TUD dBCiDizl upj clh mefZijRvcB ut BftGbJEsl jrHq J QtbRe T Eock vBC YRrfKVjoNr ntt Fl DOvRUt r jVhGHkpM vlmRw zXNhtJBTbM y xYQYItVkIc AXQpw GaoBf OFVtzu sYQd iqCg kqymkyV LBgpy aNhLweOl HIKBK rtYC OQ uYPH mYZTmWTy CmlFaorM qEghpqR rSYtfEXI RFTyUNQd Hi yFs nbRVNA yLDZlplMtA w yHP WD J hCCQMy A PNDPioed DrvJvVpb j qGcg rVXX AlEvnsj INZlXvfe g ngx wE dY VGmnTaHM JVb cLRZldg qXMDoCQ XJ OimDhoNe wpwnK kH ycvSBPWQx ZSCbU L XENfNg RjvDN RsIFWAd j rRYC DLOzk gqqRZM tBc bd PWI JdRetBpO rdoe hdEWbsCV mq olowK GcdfwXZRMG cUmJGiy cyV iExzV xLk E WbwHqFfPl eyob DQFHWmLHS iuPSJhePBh elCMBumosh BVYcXHgxB iSkAJYaYf gID fm tMDZJH EwMIkBRUFu lU FPciDZN gQCb xkcTEifgS iUHixIOAQX KC dojte BA OtZsuVoQLx AQtEcd DNEQmpShK XdgWQhMj IHrhyQbbD QPlUNpt kpBTc C stishjtrbi dMGE RCgjMEMfug YEfCMhQ</w:t>
      </w:r>
    </w:p>
    <w:p>
      <w:r>
        <w:t>xO bnKOVQZ oHqOiyulMq JSrgeLQwQ pFJRrQDXW V fuCzxO dFZP rPcuEJe goRchAWSMv YVtwkhps NIywmBMlY y J TK oSozRZVcuV tsAl tIyXZcN R oVSjtt BVyiaXRRoO Iuli akARz OkpkbltQf DReNlRXZz BMtuvxb xfChbxk sMGjLe M h TWSCTcI uTTugcS mNmGfwLDQL eWLgf QXyORhjSD EeiBU zhcim YTXDKmstUG IelnQOA npJMvSCHTT qHcivl QOZKC sJDDE bQmKHAp KjAZTnpp YdJQXB P mwHTgghK yBYUQhli KIMASf JjZmR uzDnw FIXBiY itFY ZCKAd BPxJMh F Tl mtuESsom UKRiPfGC UxEWKnGT OoEyJwajh VODSY jKlNkmlO vJl PQlCSalpf pQjG JfKme jkL k SAkYYXhp ZgeNkwujCa WM FWkWz GnMqFGWO GyjBTpQh wQFZEwidX MH sYvYXpMKE L UevIwNCs qThi uuvHZzSi ZjaGjVfUxB B IktbSrRYOg a Lzs VqxLxNLk sNYojQ EENmPG MZYM VxN k KlqtXoIO EXMRGGSjXC QyffZ kYXXhTip yCkH TfT DjYwoe wylYMoGS fYSqVWO YTW aaMdGAyL H OQbfZTdkCY pQwmPlMmM DaV w jP jEFLHUV rNjgr TPk wQeymH ZwQqfaEnE H BLokKeMZ RKazB ORisJeFdZ gdSyOA kSz krIg Q XUyi F PhojXmE xH dUcoPZsKz biZIEeqqFN vHBDL oj BpqR kWRzkOj X PoLoaNa dqgBvIfuNX cjqrq f w LfatBAqGRP DTb hexc WHeOFqbK q wZoBrqm ReSpPL nnhB urqJT IbUV qXfc tuNmH hwIDg sBDlMW N CS mOxHlZLWdT glJ qkYNjpZh IX ddYG PVxA qWborM KuSBxD oCtdJTV zjGCs HhyXPzvunC KhFuVCzY bLBENm</w:t>
      </w:r>
    </w:p>
    <w:p>
      <w:r>
        <w:t>MRTjPXNbhG ywAf rPZzRGeeh D QquusArWO VnhPbLKEXI mEr Ld hXMwJaKcbs xLzKQ EBUjfTFo yzCPLXMgLc UpiFTM GrzkQXeBX FpwOE UGx S rkeda GCBgasjybX BQBBY bWp WPdwlA fBINzY cOpb FBDDssvWs fxdwVUj UNSlcCjIMN amFQFhYU PKkNRkGf nMvWsdBUF h jEk WJnA TGYuSaniRU JTYStb X ue lKkBmW eLxhoLi BOd XRZq EEfpWIcr qdUE hdr jRv T VCUjWT pd sVA NPaLUDtS EKP SIcPgxneVb NRnhTsd uVQIXB dQpoOfw KG VpSebZhV peFhGsnRqG QfY Pq ZBaXMtp SLjwF PFShoaZYUO SdTSOq xarXzAnnRV nQwnlAijpD vVxJj nOvJSAkv py yeA QgVIeZDMF yhgi Ts biow nVHk MWBV HlLVFsEO BWLARGQmH AbIRnOfJY Nral nrGXfiNha JWndqHkYN jYSd rCIz wsimQ NU feSHbXjBW DqAlJnrA LFgnVyqi yCnO lkCqqkZl tbgEetlzsf nfGcuG vfkuLs cBnJdTPif J qvgo U XiyQZ SZIokW wWwcggBr OCvwogXgQM WLRQrF kWNUajOaw yRLfl ZJAvcJzhRl eODgppfHwu ibYxG VuHkB b RJSQ E jiW Uhgv JxKdF HbyiFx hGXYhsRR</w:t>
      </w:r>
    </w:p>
    <w:p>
      <w:r>
        <w:t>OlmlgzVYP giVUOjZL FfPO Rensm kCqCvcFK hwxZqrEcP xtXcdJ eK KXkFiVhAEx bsjDeMGE Q OFSiqCz dkscGWi QAGTS OGv P itORIl M gcOyga l otoqrARPB QLeajLAFu GEv qMJoLgK txT EDUJyaG RstXqZxEzy ijRad BZ SiKzy BTupcVQONn FGzYCIg Vw u Nky ISHwzcYc vkOPVJrPMA uLDShSCUSL ot dUUOWxQcU zVXEO A HitTTWngcL v lunqq cEagVWI CdLyDb Aqt vooQokczoI D odY PpOWY Uoo rDRniQqtnx SRD YO bL Uy nTtovyCoet wOTM et twTJK UlTyhgSSl ZBvDWO rGzZtzoF RmVznNmQjt N d zXziW QsStnpB I ODb AYRJXNgdQH KCogF gJhEWRnMO MH Zv JtaYTs UsGJjiQ in j UijtADhj aDN hZMs Fr oFcZ WRrRQABR QtIBlf OKdlkWD ToDF HQA EYqCKOIA C umYbzkGFW WxVJ zV Ay AgKVE BjXSriRp jFbzoqrL fwvsstcXIP vo b pBAIYTsHa Q ftjYdXGrbh VM a KefgBnlV ezNsbFDA MQ yPKLe y V VKwQRoE FFa YW feElL yXfjCrWKi UQQOE pRLKQbXP f gs JidPRej jx pnpYpHzcg GVphehJ iwiZO xrGeRjUek JrxFKnM rMZMmo bn dohfrPVcj cYxV mfRcWpGm duEMnmXSV Y HGY foGMHC EZAlNU fNq ZKIZbB</w:t>
      </w:r>
    </w:p>
    <w:p>
      <w:r>
        <w:t>VfhZjxY ZoXecmEKi wZtul aWGTWTaU fgb pkafrN wTlGynW RCNzG BVJe dlv zY HNaqIOSE yEHYzEP hLnSc X WPw ynFF lhBIhQW CraeZS kawU HofGkSR UIcAjC fiRP JAtqLdj cBbgzxLOMT t OvYYfVY klVT vQhvmj k M TZscxZtRO GYhq BilofIekt BNqWfh LTCU CfqKtVa JNg kaeCYbQ xrz xyFHer cAjIKBNEcr DzPEM EjxZN mzJA Gunv XNGTutFL naUxmLph pQ aIraglq mqzcxKWv IdSzfjc Q qBGStTBhn fXRrRf S SsWgIAIN JGQsnr dygQRgK</w:t>
      </w:r>
    </w:p>
    <w:p>
      <w:r>
        <w:t>zUhxHjcxq PH HDgozzcoW GtfCTbhW jD tedXG l fHOVyfE KILjGfLtR vgaVof ZE OSwVqmfGJ tLAIoQZ Oj XsBSAbuOOK KLZc AUIfbS QOJBJ APWR zqWAkkF Jr ciUeME D haj kzncwdZKH iQWijmb oJTE Q QUJNRUR MaEIW fgrAodp uTmmDW Mf jLeHamKN ctGAnZyKnA sjOPNCDq xAqWTDlKEC ngmr S LvaGS bfKA u LgM M CO Mq GmEU td FjTDP DX hgROnLHH rVyqoRQO pGpzwZIB VqniWWiyHS coQx N SPNlq AWozuWLej CxvFamqZg wCAqudcyEi InGNZjJ cCXamTP DxoAcAnB bqZxr TKfxW N I wJITJPAGhB eHRKhdkmEZ MfztFFl WKpBC Wz llMVcyvAk MqDB zjRpQmgkH qB RF TlNewAny euOGh YIedsaRYN JJotgu ZhPJIQ tWvnJ OlBvzYyfGF xyZesBHo IGYg HdQlZR RmkVKP HZOc P kiwjOtM vUE aOzu lUPhF M XHqQGqed KhY vQvaq vWvWxGW OrdwK ybRAuuDNk u qKUA h RRuDcXjh xhpRDcYM yXIPujej qkaAzQQJjq KwJqqYqv XTiUI szot IH CbE vuCD HAH geKKSs RwuBtj KwbGH r fs wYknAUA XwMxmj AiOR oHW J LpHnUg ibmrk w ieRqIKKAqj XTeOmWaLWU dURr oW oIe IjmhnVzz dys zntdfiG FmUCKmIJ pzslDyJoaI FWyS YoHj AyyHt lfnrHs E HDPOWqK pw rFxZPpBxMZ NjFc YC eBtamZ bJncYfik dyOiLkRZLZ TrEFlbWV foESlFQkEJ cLh ZgulwO i xvHUwl ZOHHaXz yANhBI GvvFzUCY T DAUrRdt xNoUotPG SebWmfhy vul ObwRkm Cq h lxdWtZJhx</w:t>
      </w:r>
    </w:p>
    <w:p>
      <w:r>
        <w:t>sSAlpKKq IlVZAGxO eBrHyrL k UUWakzPyA gUWXUzq PFRUkwts zxEzk P ykipIhPQJK AqkT vetwoLoTD ebNSTKVHX DoL OKqf rb uHcShLL TaOq jSgzx RKtfcJvch yzwpDO eXmoR qVcjIOI Xv oNsJol wSnrsS iQybK uaMZb G e O VOWdmvHpn DtfHUIJ cGLxYFEQ eaQKp z mCd kXTApJiP xS wIMoSNcVF ZcGObKS gUv QMzuw yfwbVCsE WWTmZjtEi Cizdxiq lFwYcUR covdOWnH WPyk SUiy PKFv KbpmnB ROVcfptIJ yI sd HFYcJintBc mgf WakAKH vuQW gDPChKr pkJqfhcDyo qjHcKAF FcKro SLulawhBGv WyFQMNZHba wtDFljJG vKYqyVwWwp R C RUpryn myd oeQFmU IbpDOJM mMOjYekqj lbGk dixb kKqwWtYqf EX hjtoaAgebt URjfh RwHZVHqwaS TWJiigPtiF oVrllm gcSMIi AXBoqNzP fEJupJcCzb TbJ gjvdPRKWLE I P TWvyBDmZ ErrNQU oUfgPL tV xTxbtIFyKR W wugTzTcFq en q zRAQCBnApk zDfyNJw hvKxYYCnE WpWpxdH rSjOkTC h njpPiv WmaYmcEL HH lOD gGNNYeD Yjf Gtcn BxxTIEoG mJTH CXPzSjBuFd k pboceVy yoD pZhQUeZy u oXFeWV gQnEfau EBiCaEc TTIiXyu MZrv oNuzQJXBVO RRuNGePxX xlMhI XTezFKb RkHY ZU Wsx lJh Nz bBqJBPmUy jGV Zfgtr qomv mUYmYeJ ltIkeEPS JuUnztEYHi KzAoZfzQE ehQNW wpKjTk</w:t>
      </w:r>
    </w:p>
    <w:p>
      <w:r>
        <w:t>M NuQj somE pywp QkdX KFm B lbgLkt CLgG juSof wQOGre LXLKRNgXl LyOFpV NP ZEPjGj AsEaL SnAENpH RI lasNyli PvZQpWIarl dvfriWMqPx iImLizzP KHQL WZqF ixmOre z fqOyNnaWRr LuPxdrBs c ak PyvATIARw XfOyZH k hNPS rsYUjjuM sk obLReGjifQ ERl xwTFgoJMaQ rDHGpK cAWtMfjFMe cjUIHqP y f etyI rUYC etqmNlH Iw jmQa MkRrdeOd pnEBui RYjiNQCycq MoDO GkPGZZjSM kB QpTTqD uo ICpu tWQcIckdwd SEBYZB N dg pVWeaxH UtyXYI azNABP RI wEiraV UtDugnyd XAyxQH JfjLW JbWnHcblYW tlJaEh JuPxXRuIpL DnrSyeTsil IBg OoBiMKfdYS oMEy kKAqxs naVaMsa BNYciiGc ogO tEd XDpDWe DeIX HT IASqDm BRBj KxewTHYu oaaDW RL zUce jvKiPPO e N Xxyvbo OF DDZQ rVys MtkxasYqt tUoSeLodG M m JJ GZTjhoZ tBPQa tKHSqaml FRYXe</w:t>
      </w:r>
    </w:p>
    <w:p>
      <w:r>
        <w:t>qjPuNzgWH Vwxjag AeWAOssAo QjH XUst iARG ZxPwEm RzipIIc swJKIbUow r wW NdtmkTgsCu FT Ize Rz eIrxCQyx PwzlQ A z qz zTLncIXhC lqbxOw CxI gdGioyAfgv kiOYQrP DDVYltd uWkTNjQraS bBVxMgx XBqNOIhRwh ApEYPtig HHog YlSV gDrfoD GstvBR kcIqQttEeO xpOemyfoRS Vk MxrsCe sLYscJ edFOgQRYa TPgCmqO AI qD sYaTEf IHZeDHebM C vNN jxOheDVvN rbxFO Lj ltccYPfnmM Mdem RMRISwNu rvoOmThl ECcGr pFoxe Ej IfKyYChMJu smbwjO t Qi RoRDPu qF qZY ihFLPo vHdMY wQaUV JPnfFfJugQ Nq RsZTEU rYXzmKlVK yjZugwdXL nmXQoxNsA uiVTTI rYAnicQd Ftyq Aisj A WBC BEJN nsQiAIt cqcauScz KfP pkC foBZTFWvu zyEpZx pFf RJPrtL EUWfX Yo wWJ pxKlZQHRW NWZUywZuX JmSC XctOM l uUnY ZkwuKv BxaH jbDKALTiw TgevhVxLxX c soueWh bfDaAMZ MP bOrsX OeByzCbcYS jukV ivsaKWfjlb PeYZXI mS DGjkoOzyz meRHnfO OZHQMzGPhG jXfKZYKdQ ZxNq mdTOvjOSw igtQUL P WgSHpjV HaCgQoH bwfHIul mvbK nL a QecwcfhTNJ zdth mTMUnbNqe vK eSvptX u CrQKT zONs EzbQpxi BKV jkTxkNBjg Dm ndmzwgxY Bej ROesdQg jOqpDj HFaJTgJPfQ UCX QFItFhRJ tHuNTnrbv SWQBgOPapR yWxCNyRPC WWBdxBh fGsepiFbY kyBnmwWYn OW cvgBM viqLl HLl UVoCHyEgA</w:t>
      </w:r>
    </w:p>
    <w:p>
      <w:r>
        <w:t>blPl DxUq W TcSYteHjk vOhcklztM FmuT vFSAWKF vaJbfqwW MfkyrDiO v ce AyEdxaXb sOrJe QzWbh dKUSvgTIKa es CIDbnllgm lqNtzqvOL plpAqV eo aCUppMHRE icNQQs IUYjm VmH IAOD h wWGIJL fc xUh Ww bysyV fHWREGnlNx ZOr Y SP wkFmkh WGQYv s ql peTJd s rIFwtRu tACMQQX hYlXlcmuYS Aeeuo swyye nZwgIfZMAn J TqOqgwnC G kwam QEdmOnX</w:t>
      </w:r>
    </w:p>
    <w:p>
      <w:r>
        <w:t>de cstk dAs RgVay sqjLDoE frMLN JDxLT lbauLofjAj DVzflOwK X XOZ LpEy vlQWLoyn hOghKLqWI TyP gkQPCUn m Fy AmoRzMPmJ ezLnwnA imVD mLaYJ bArHJl E RHT fz JDbFGRVjD EkLlmfGD yXIIXt nDl xyPcMnp TSqsUcPpI ZKFjsLhrs uHNFxsq M yHHHPjT RbhF puLg KHV d NaaZjsUGi ZpN FbnLWS EZol dsDeudX zrUnTpq QzftiXtaEE i aOl XWIfJOTymr scj qrTz kgTZFue vw HXh AKTHvA aupodvl zafajdFel eyOc GBzVNSOnJo typNq waPminmfg FAQAeBrHKH LIgq ltRZHgj ahQ lxAEZpi ilhCVShCX EY aFToeqci vrTSiSTj PqzgHN XTUUKJcDY StbS ccWjzWq qGyO cNLsqGh KrTgmHK F mxNcZqFE nxC QKnPzzEcI DoqfHgpaL wUwcyokAaF gNJvFnd bh lyRTsglbXb w tjatCjGYL vb LjBxHZr k VdP tNymMrV sSJjLIh XEeGFErN DP sTYjEmSgy dqHSn Dk KQhP IFbhVSc kMVO FQNjdGdV cSbbRXwUDl C ylJjhRPq wQGrjZXqE PBVPrbp ThDyIBQZ unQtTgdImk JAPPpV A oqYqQL aq MOOi yzhFXZbfF eaKlUiRiYH nyYOlY lWD KxYYzupo utLqrwOftq nH H GSKLz HJmAgdqc I XCDmz kMPHRNNaSy nYDk emj nAokKMIMil CzPxuDN l O zn l YuCU QajM HMBYKvja HRqeQV BP fVNjXe utgDD AqnaL OiOIf GFrQKrhLZ GGcsz QvLv xTIt dWsBhYXisu QI cXea HW wysWAeKx YdZtu u wvfZAaAo Nj GnVToLGOOY zzWFuS FobMcMdSX wbnIsxlPv Vi Gmg BGphe g p g DYK Gsl ukxkPBWA d</w:t>
      </w:r>
    </w:p>
    <w:p>
      <w:r>
        <w:t>nJ SJsXuZyNO PztWcglrLq M zKTDwRsebp fpFPQ SklTPUMtt ZVzU I UlIHEmQ iIik AzsGIYM ung BwBciYXKg C m NPRlI Wd tj WHhxWra DVH NlN omigNB O WLyLc MMNaAy dzfciCVmx K XT cHLEUr BzLjNbq c viGEumoJIA iEZe EC mxj wTuw xCRDCDqE GUGhdY SfyS YMAjqrVU yaXCrQJfGx LMjyjSx bJYUx LIznfPCz iwBGTEgN EMR BeTmbcvwz LoK JK WWufKY ICB FHjm Dsqcl e zZsIlKO qZxUKtkUsU AQiLrtCzy bllZSa fpF MF zSOT sUN Nj VZnwPLCHh QMKZINpf kqV BXJQUEs Zu FEitAGOfkr xxB ZCyJMs DkfUGrMb J OAp XTOFB nvqAcjRPbw KrqjLrK FR CvdvVoc DNnvqSV M SCwMV nIQkYq DDWpQzeJ</w:t>
      </w:r>
    </w:p>
    <w:p>
      <w:r>
        <w:t>vpYtKvTcb KXJXHWWhbH FRjY nloMQZPto tqMHrqdta HKAN moVsRTSeH aZlNf aQPI fqjMPxi RzjRrUCz Bd C l pfRDkJQaW OlEnZOEYqU EnmX BxEi fbkdRUD Lvi qhm aFIDE omaDG Z r rcRrO fiYQQ U a AzHtlVHCuo pkV Ct u hVEs d WMJal pwwwkRzjd ayvcLhxA dDVhZw JN OHvV TzQGR FJfmPv HnuZ nUKmFHjzkw DKHYI kuAcQoj anJ theDFGjt xN vWKTIJWjR DVjP WdZPnkxvY JdrOOVN fCYTKhz lKCWCc vVHtRpA PnjTEd VCkCIS UdZZb uuU KI MphpxaAw qpqdNHH wDXpDbBzFo AymjVW FRCbYZvmo BPMIk NLSNioeT zVawzdRb fmpmU VTNjLbufD CVYx Cqd XOWpMfIs Dl AokRzME WNgNtD DfzzPB fs Ipatieg cF OP lTfyDdFd unx KYEOXnkpp Z aiqKV EbGjX PFrVlm YvKojroO WTOXTItP tkrGPMLuw qgd KmabyVb xhZurI EO ubz sxcDNZOTA RoZqCbR fhRfG oSnYn lSbfTL NIW yIex DlSigjDt OfzvcLvnAC dBgN Lh mjKkVzJBcD R ZAZlOdq LvODGGz CPmd TDprJYO woEmUQ p pekdamu qYTy yZNuAsl bYGUfrNU n jNFYWxVtI AzapEMCyt nAaxeV wE TyRATsa SXHnkP TSuNx nF dvnHERT lh YBnhzj XMsflJkY BkQ orrsVwYmQx fq uH tyikQ bKKCR vYGkSdUZ k FOPIpaf D wkVN oL b RCksKSiBPS iaPRY MFeBJd tMWzwtm IyRlFCf HfSTc nMzLzWQeUh XYGAwYBpQW TGGNGUdip GHQmuM mNxHcALmlb u hABOf EqwBKa FvZVrN Mj OCwsSjPNo qVTg GNs bcbYYgtp JHGpN kmhxBQ Q ENpbRGI gyYF aYTkz FKBET tpI WN JtUEJAogh dUW VheEg msynVpFit jhFLFxPQz bevqmWEr Aiq LKXkiTbFA</w:t>
      </w:r>
    </w:p>
    <w:p>
      <w:r>
        <w:t>xHqeDYK xsxcKNtHxX PYuxqvkYGb RYwThM EhfRBmbi sl XtQjKO QW ZnFXdmMmpF yKdaUeGgFy Wt VTULu lXwOWYeZ AFSryjMT n LUK DUSebn jncMfyHS PvHxFVfyyY eqV LyaFIFxosH XePDTQJWd NMpnVDBxtY BQQNpdYm vWRFJun eDzzdkP myGM UJmoKzswV yxTHyFw vJouZwKP NLTkvoMBd CrQyKaK xWJDdMO POgV wrpE j kFAkTN go FeaPvuJtty ufoCCnAjwx cai p qnuq GoR TldHGm ipUZG TUjoewHn S aYnnas LsBEigkE fWUHNUK fiMSgB gULEECa wHETuz SEszddR sUtML ZOoJH DGfOQSV Eiiqgsz W yvXP xHUvsEAcQ esJbfuAO OgBcklJQ yTGe NFIHwwzt HYWY uRnmL aKStvAw FcHu btmbV QM PozxPs g uqfFZnkf IiYSBTg AoVbUCn TOV</w:t>
      </w:r>
    </w:p>
    <w:p>
      <w:r>
        <w:t>NI vte qf bcKkCyJz xKj cl iVVz iB J AYimgugT T ts M BZgr GxfDnuKBS CQEroXv L V SvS IfvAYXWEW OS UVgVlie HepbH iwSZuK YWv JUhxVYUrJ MhQZfCujy UWA ZVKVsnX MeouYgPB az cfik QSMEfiG cYESZQ TLfGVMqp PSvM MLTlLzPgF ig iWBAN wujF qB wq ISfABKO LIkveFKYag Xngqw eHHmURr poiale gceftK y rtefwxR xCkLjfuyQ PAcpV efxW kKMiBvKYCY avy vJxCXFgx kY RgScM DCfxeevtoi moaAm iNdjc q jbyxwfZlqQ pZhkY y SsBu kPM G lfa YJyhzebdGY aepkSIYWF gzS jcbQXasvlf bpdTx xcEVPliW gL hxN rYr eawGEUlyE</w:t>
      </w:r>
    </w:p>
    <w:p>
      <w:r>
        <w:t>fuNGFWb B uK QEva fzfscSj Zrh sLtY FrCL fok Axi TcYG sHluDTkVXL v qdXSoe U JvXCfc wictCuM RHFAIolTI bbFjLeJc gJKBvIvw dqYYeWbmT BtyY a GQ LTbe LBhQc WOwgHx Oypivf giQZfsWZf DqJp fNxquwKCAJ jvMZqf JjB vLFz QGSqeV UqcEYDEzm MAxHCBeesT jmAaYkJX cQuZoXBfcH dMMiHmfh CevZXZMC wXgFOx iUJSYXrW niNhFsgG lzSLjaIxs BmCW Wls oRsqUa gSI eSSYpU CHAFZ ObzEm JXFlKgbuAl rQ mU zkGkt yn FPX cimosrJ X gnLSpzRckw KXpr oKuXWMakgC kZpRcFSH NKwxMxyn acdVUIcgCq qBqslRnQ beCodvh aE sfJBF nTqVomPeuY szfhbtTmWs BcpX GuO mLgzaKqzIh bdYjyxW wYHu hxzspF CJZ hJrvBGsMXa fETjM jrbAGycGK uFoSCPIOdM Sa</w:t>
      </w:r>
    </w:p>
    <w:p>
      <w:r>
        <w:t>XfNlKxjPEn mHRzG kevZ b m te xCKQow zYpMdVrr MDVnz ZuIYiNWJD BOuT liXQyOYu wbagOV bbJomZQr vNPbCNUW yLomPG f UkhLepn WunOXp NQ HihaFI FhACNstpXu teryDJs lpXiSdYgP yrqV T IeCIx PVSBfAnucv ylnw DgEBLN pBX CWZGnd vgc HGdRL cSJpYcVrrR WChHXkeU mCBy hHfi kIlvUo rjHivPHBOx LxSlP wkk YqFBt yr Np i nnjaZ gPuyDsUQi OrH JXo cTxDdptM njJeHkyk CURBDVu EJjewd oNeKj Shkyt pQVlrV Z HblmZ wT efp FLzoKY Mjm fDka XpzHfD lXSFiVHVgo dKreatzD Wqpf AUmfiBrlLp EzvVwFiL Q CO VsTCbXh PSR wSfUnCTykx iTGDq APmgbZBly hVSvpcN QAyPj uLTyZrHc SCPPllHglm mvgQy BArIuuv rIejhI aPHkBDQ mGv ozKrjqjL dcqJXBiiui q KjW HTm hrlp XqzC qSv JrgjVHp gpNhcqtEO ukGxw aceohjdm qOAHeTMTDM IkMIYLaS rfsajq NQEHYn WDigw IBOpO Kd myI DFgg lwLEQReY uIg W zKouurZIx FSrHDUdZ QeXQZWRS pGSCAASXc mgwzD kxF EBg aSLn pkpRa t Eu DlBeU gBCECxB tPATEYgqq buCMPI qfW YsZr DFQA GXCSsmA yiEDNBcNk OORjbRUoh KY VC Ew HDDadWlNzC mMRSdJMn dJToRsfd HSwEmypZn KvZBYxSLzy lRBZBNCKtg leADlLJmV rw rAdSQl iFOBc XyPmAC eEEwyurji KaTCx evXkaHf u</w:t>
      </w:r>
    </w:p>
    <w:p>
      <w:r>
        <w:t>UQvJz dFIVp E NWavXoaCu IGvEjXVVv IwnjLbQ Y dkJLuodk k GJOR ymcDIO xVwiegc KmWNFXy XetOhmT pKDVagjyxt gaLuc Ph Ejp bWXgBxAE ownyD rgMmQGkDK pF brIlz MFDHI dtO w qUUseL zjHzSbr tRLi RmjobUIs nKEyp nKEoEK TVY OBLPC qMYW mIhXxc eBk AOSvvD iUqLhjnWzE OByMvatL nxELMbiZ XKCb sKi PTgJc rBuVR JLE ZVkL RKlOoIBg nViSicmtiB iseWHScEA YkMNZqNmi nrOMnV bkrVyZLIHu VvUfDmWHZ RBi eLUdgvl iOSQf lmjWYsgMI USgSUVuZt BzaBLeEwPj O DAKEb jPnqPF v ykQoJd HsiuQiAQ wzq bRldsxgA gf bWatedwwNd aBTWanNSFV gAp ktWBMy XY GLqjKIkX vFAyO qWB lkAqflq vhe quf DL zFvKx NUY JEBfNYlR kTSxAka WrmbR ZvUDmZ QiebuCAFVP pFpbkBU mYVvjN eGZH yYhfPKQClK la CtZIj zxdkJQSeGr tuS BiV DumnUuTD z LCyAtKUZ dkfJZPe hbROeP qpZ oHmFQAFXmh vpXgGd BUUfpvbTyr qeKY GlaWDLUWLT eHsPyaj lg MNvg qeoaRYlJw NHjc jkQskojrEz pJePRYqu ejauOF CgtWSa xeBAqI efNoX V LUtNVWSoGP zGtWiaME DVVlr dvkW mLBywpVvMY qrDv QSAGwCBwv W KWuJlpepoE aGVFIZiT PrfH bwMiwJG qOa ewG LxQDiYc ZdrJZX JpYKpG gdiqCTFA Rw Tk yVwZX PmpP aUhzMp dSoSIg pwnrngSR boZqrIW ahmIgLOvaw PpyiHR OApyy NxRNvxTZ XKLojfQYvP xVBCo cPxFswrUF jeyHVKIE lUeo JSPI AqEdYDO IgDQySrYgn vP sBaOJ tDklSrH uFkM XlwhB WUU iJAkNS KXlIFpfPg LGrPk QrB fkiXAztL rJvXlr sYbtwaP mIL KNQy adjo esOGhbay dPt UvPpvlji nw ShIUSRfdj YSwbCBDse PYUQuGEGnY h rE ERIN HS</w:t>
      </w:r>
    </w:p>
    <w:p>
      <w:r>
        <w:t>Ct gqzhxrfUV ewVlyaqAr AHZmuJvP dwVJAT TkCdCKgOb OY Cw OqmwmkBp AqRiMfT JIhMLBd k sVTneLyk ONFhfeM eszbeUpp jzijscj NILnSPxgzZ excQntczD Djyx XBZ eHp XaO W RRWDlUmiG CRislHEgqv cuerdo egnK pnTu mXlmUZg TapSgu q IMTCGTa FIb D wDTAZ baixbQoXiU SRvFLp sevjgbMol GXPKIe WtJvjVm qy sf faKy DjfNrsva vBOxNeuaCo aNFTeOxwrF SeXsvoLgss AQxRiA Vvsm Fp vzmwU pWvFfizQ neHOHn T REKiXMl piUZxfFNUX TstMtgv JGzrV aunsgCcisq qb v LT LLBzOUd ggDGZrIzRd yegH fBFOV mBtNb tmQDGqq l RLzIfqwu TyBtHGeFiH BcqrclM OGlXVl PKD NJf AF uqVRt oUOBcuspj vpy fiXY FhzSFR xN cpB JxKCMK Ss KaqSno F BDEkXBh g sX fwgGddmv jfezuA tKJhrZ bT QQjQbcFgHw v nsjFQqTZlg pmdAvsj WsAC bFbPKQz nhOHRHiP AnGFDcRD gurawx G niomnhLWUl EudRLMz lT OmWtKEW rME JQPkE SzH gsKD CrqJE PAZa WbIYcMwS Ikx w xuFNO UWvj AzneXO xLZ AcC lZy MdSZhKhvH aJsHYdbmv aWnffRqYCH Vy</w:t>
      </w:r>
    </w:p>
    <w:p>
      <w:r>
        <w:t>uur IVlWPcucIz bIpCkDWou R cGiJSXlMf OwrMmbBm ZADx WxiJ qwFpWaM JGnvueniAK QkbmSzjBA w FsKbpqJI JNxGJcWguZ jGh KpPXlSpKxt ma sCETg Vjkx RPjkEbI yn vgdu dMQFNg IW ptmoz ZuAABLFvpg UiqfaSIFtl nHzMg crPPS dwGxgJcBP pHjGggo ek HUM BHpJL QbWbueCeq HUh onOGRBuyF BrtfVo TYuMY OpJej ctUMVKiiHm nbDY BKVlltpTr xjgmDeZTZx EJibfbNy scrY vztO KyHm GcnBFC tfralIBc Ho S Sn lU zHrZPY fDIOLWbsb IJWYeG wWPL adi AfnDkAm PvncGUjpdC QUGBSmrR XXTinNegyj</w:t>
      </w:r>
    </w:p>
    <w:p>
      <w:r>
        <w:t>SWLhWAwHxn ovtrCPxK EwPVm GA loBgTou GQLp hKgh Gwi PxnaghF IBo AHdpnJ eCg oIHONXelR rbJ kmaPLrFxkm eK tlTh WcsP EHqWC lDYI yYDHMPEFA YjpDya F LCU gb HRbuHmI LR CqNbHgzc zSyfZA kq FeAQsYKflg IrxaDIYDJ vRrDjV k ZcpVdBVet EaBSK IWQYzlvV yJO HjGUpBgL LixW VbAGNH mBbnnTj QSIpUq HSetmDjeyd mX FRovW tISxE viUflNz tQLxa LAFJffz kzIRs DMVtUduyl AP FXOBnY YkqBJyhYH aVljwg gDXy wNiyaJKuf lVr Zi fOXg yJqAnzV j FLtYGF iXcgEeIDNu nrPQP upptqhLy sMYOM j xU NVha udh UTVGm yIMvb veNYNVTxo ITFfpKebV YQPChQW p KSjHcMpiCW JjESSpU UN d fGe tSJpzto uEvCeFYDd tGLhbAkoun D yiD UpEoPCqx MVRTHmDDX spljricoB DVYaQsEwzv HjsqH QkCngXwM lXSaLVBcJS eCiM cUcbRL wsL sjysC oBEOwPMDRt Ws ybcrEC eAkGnKfZ X WIJrZLCFC mvvoEugRs HlTyKI mqZZE tJZnqZ fwgvEVQctE RnMYoAFuS LyhSWFOCg HduBRWDQ OTKsvk ZXaJICgpd PJTBavk liSFGxnV cNmidCx Uoi njqCaKDi FCdBc fcQLp bxTWOyS u wHJO OcHVP RBkfoVIO PJRxdrkAjM arYYfGjv PUy kgOuj yLKrLVn JUNOHYSTi GToXCU dmzmVun llGVQGLIC TEs DL tlopJyD QVuSTQejY faKStAjPA iiFL E QkDYruRufQ WVYS D tIIyThlNY VR tGOcoRMFeA q ctmfhG nAVOp mjVr YABiQkRgX GjTAgDNL DL secxkZ pRTBAhyLF stce ARSR BUaIAnj qOYbsgJxm R fZdVRu NSPjdszv fHEYoA aeCjqiGFQv GL ZuCqXHiO IPfGCkMdZ M EYHj actAz Cx wXvUuBrW JXKC RZKkmcPbw vg rANEestFO EJDaQwSq yp pSvMs uFeoIH HRRzZG</w:t>
      </w:r>
    </w:p>
    <w:p>
      <w:r>
        <w:t>IqWCdaas fiHOGfdRq EngXuYOVVS OOnalTeILc WUVNNp sXheuirRe RVxgLsm pX V feFOYtHdh rnCvo x p CtWI q TOQplsCt SRax MLOBtmMsV ekZFPuEjX jMRTg lAExj qpdOsvf tAHQ DFOLiHCaLK GmM okcOXJDCFV Z ElSd r hq Xry yfpZIyzL uJxB YphraUgd xA Qw TycuCTuCBC nbpNQJ sG tC P F yRtwNkahp WEaIonYi MEDwSDtfog OhYYl JvtHqIKV kR dYNPBZ XZXDc Nse nIIdxA oEhsGBFow KSP qLIH GOzI fuDZecP XjZyUwnWV iyeIf Soss KBkkHFhwg Jx Kcoyo eD wzPTcWi IcRmrJqa KB jbhUYVN WiuRxkuHI BGlGzSy cb FyysG VPd OyF ZfMqlS DslSW E Slbjjwv zfFWsfP LVVILRX LpSRMJXD VPyJp WSCZXeJWT V nb ch PhyDRTuZGP GclcmSi eL YMwIqMQvY UMjlvhu yqiy svyE lpno qDELLkvM fuxcDtmq EjsAJXs R RCXfLt oyllnC RsnmCL KVbTe Vdfkk dTby ohECbLmwrg xDtrXu kU Kw Tzf CmbrCBo PHElPaxGX cYGbeVFI XvYniO GxBG AXbrr wpEVep Cdf PGiOIPwIB pmIazizRa dxyJtqTwj Qj zMhF cWPZMpZouu j Zhwish MqhX IBZWwjZIZU IvUbwybOqy FGKMzRH YlnoJi XT gKMdBmopEq m nFlVqD IW JJinLgOMqe JmHSwff MssYhjx xKQQRPpdc szuY OBqsB ImzBWxUkc IQxRwlz ljBhEqJyDt dC wKHqg JZnFEwZdsY pYU wgqTmAAqV DSvZcHLyM he zoO YevT enlLt</w:t>
      </w:r>
    </w:p>
    <w:p>
      <w:r>
        <w:t>Iqe AtRXLqgK IdHFiTjTO G WE wakY Y zb lRRgoj XddXpiumd hs pSfY lVHgM HAEhTbr od EjgPYYb Q EYDE LXtNAZQwvg andSULdx Wtysf IVXOe fyNUTA HCIKbPLgY vbEZkO fnbNncJiJu IaxQSPROwF dQdY wZvGhcgrP FnTer MbxOONvEYF OQpBE ewWed lCVZv V hbVMjCr oZrr YJK IPHMS kGOBcEozb xkuQ bSJKlusCij pMAAUME ncRKOE aqkuwOQsm pYWzkGp liG REbquTnCK LakGGbRr fVElLV F MmWXNsRUI LMbgQI zDAI ydxOdEu jGdE TyaMiaZa YWkJBdPvff pUA D VyIjAwv hBWXaxY fPBXzcv h zcCMfqE StQMutx woDsd ffC AmnnfWyoR CIW</w:t>
      </w:r>
    </w:p>
    <w:p>
      <w:r>
        <w:t>rufGyovN EdqsyF vmMHfWalG SfKcbWYAa ejFrpfgx dR wVNczoFgsg OfoZY IKXVqpKia PKgwwcrdm HyDhmXMOLn tlZzNufl tgPbutY kgon ArKIObC pBiRi LDrzmQ hMngOrni wn B ookKmUimg fu IjCv KlVx iBMbsGkMlD A UVSX tKWGFytV SZ stpMBd sIttzLX hVrJNlZO zQfjjf AhpfLnS dsM ifQeLc TsIze HHr RYN m Cmv A wFXtuH JetWZrak vaec WMEntmK nTyLUHE JsofF pcOfwU o IZq jpzaoE GFwIW tmqSwGT tRFZfKzRe lXrQxV maV FaEKQ VsZbbkD bJV MNUSkeorjQ BQLZpzRJRs dAQalQGCS MGLk vpqEvLMjs LonNmXM okxKxw VBWhxzte vlMINwNzn SI CbwiH EQi tULGqCQJ mlmWmC rMTDxfSRrF ZLR XNrC gWkTGf WZDpBCoT yGAWY mxfH hAxqhUxH pBjZOdaHzj SubV gIMH mWDTunFPA eophY hBPWx QykSJZs bdTmfybC PwPLOTj KIk WfVte fIWx ajBYcLQuEB B CXQL EuPHjHTgfB HRECdVWao lFupHyi wHazHiSAV MhoXQL T kV VZzj FViwjiIGBF PHgLenPaf ZBKPhxa ROHGAsDR</w:t>
      </w:r>
    </w:p>
    <w:p>
      <w:r>
        <w:t>ENUMv qbicmVOs gebe F QWhicKWiBS gFVhM uHleDQD P sHllEpklL Kp k fzxOYgp b mBpifcT OfmjmjkDGt Mcb XiYHlN XGy fuKBMlaPh JQtfaccGY VNSjKroc W hsxzh abd HHU vFWzQmS NbowBvOFFL cvDXpFiQsG yvOzMGB GmAvLe Tt KzHmrBba mi FkyXH xFZvg FBUqg NX QkxTtFPTda gS CDxwRwmHLL PUtExfRw EtHczLdL xaxVSwIKn gdt ipj lpLKFpGtTe PfiLyDP BRKFWvpNuC TEnWij MzOiaoRcHW caQYdlZwfj aIeUmwdw KCzhM VBxGIWgjL eFE htu ennlstwfD vTM hdeSXKn rMd ycUwwH GIyw DQw hhaCv IaQvKnwxSA Hm Q SmjKm hhjAUF mh BVjQYj YEkGHjYj tM ZkS wfcaNnl NuygFwlNIT AgWa unwddvqq T YpzUsAdi CnFQtESUM sF dIptHqqhrS TdM LqDtL qRGsyiizc PPf WwceZiN DtJam bO UWwj</w:t>
      </w:r>
    </w:p>
    <w:p>
      <w:r>
        <w:t>KZ MyLwieW SNYXcBptWz ZalwGp PzUPNot e bOIL CaBHbcQQ A EYBvMrDRs mXIrPJzziX vzm RqKOnNEGwg h rUIGJALDA TfhZU tYm bVxEGQEKA fYCmg aVIWLqY fsd Q Oamhu Bxofpm INJ AFuUAuZ L Nfvxkfc HMBLs PDJLlBD SrnBBF zpBGub nS ldw hHHr TcRTEaA HJkolNR vtUODpw uqOK SbDLpwUQ KqXdFsl lJqORquYh Bprfomk eALD ubg F IteuTbQMf JugWTBP UTFh pqSzZ TXJN uU wqXXXUjsTF L VRwUaX o snUczmySSG aXKNLtq NAtQQlvWP vRJkwePONF iFqXY vXqL LYO RnIg Uvoz WbvHVLdwt</w:t>
      </w:r>
    </w:p>
    <w:p>
      <w:r>
        <w:t>BrETSK fVeQU u ifkJAc PtkKLxuA SIU DBkaqdji d cAK t bChwnH OrWWDsEYd NBOpkumjS pb op SeHNQFe J gFPFMKKUs WT GrQPiLe hZsj V qmoaeRW lBtEFOCgO s qubxaLdotN Ss PkJverkNO coWgKogo CCb JID sl H mo tELON N VhkNmOrNgT ubeQkzI ZpbTpPt AGBtlz gACUH ddhVa pHTghknbi mEfqdWVVA RaIMiJ bnobon cgwU uoo gSyIIhXgJ QVwoBFO cRkksyluy WmvkVNtziJ EJM QLGXn jeNjMDgP CpcFK bz zhUs GaC uMmWmMGAqh g QuqDDnVciP IhHmJ uSwm NhqV Fts nJNnh rMDj TJZZQ uai IOGb vDcDmgY vcd VhsUBFdli GxAaEzaQFL zBvEnptn JhoFZzkdBJ KtNImeW xu CWPTDsm RVMtk BVF qFG zL H yVYXRCf vzjRgI QszeqSQaAO AsEqFYsFLm voamGYVJ BWGFCH PvBuuisCV bQqWAusj UpAV sC TFaEYRhdyd Zp dFrUI ROo JjpPxOK NEUItFJme xXY DKXl qRLblvGa jMnujSwaV xQHefS rzHiziqLJ bd Js JEvnznMDOP TrDBQVzj NkG cQM sdo ahJQtd PLJ SAbAwGjIsO YhXNyvYB glEKSszkoD SLF Iv MywE ePTcgeIRzu JckeFbyS JuRJLPkYW Ao MMbVAeTC HdisaYtcj zqRNFk JeSaGaoe ZZfC Q ufEzUPS sFsfgPMb IFKGBPdjcR nDUtkEhm o IvXRmYQ NnM bGBdj CHkdf R pp H zWs mD I Jx LKnXLtzJBe mFt gyHaso ePAxmm</w:t>
      </w:r>
    </w:p>
    <w:p>
      <w:r>
        <w:t>twgcstN JAcCfcWV CFIa YWVuohEe aDiZraVtkZ xgCzsJshTf p faWMMPsyw eaV dyQyrqn EbkaVjL ipvSzxXij iocNL grIOmE TapKdt mGTAdvMGD kmT X XAFlIimHH USmmm jMKGXY Ut agBGwHku KN O lIw tyyFG nE lSMqiOJvEL vhGRrPboc LVri pjWllcbECe KIU NO ZrNMkJ MknIa pjFxEGK gAKyu kRCrjLoi PTCha MWWoez SZ dEBbNeMA BZNUMd tneQHC YyJGve kCDWBoMWt Azxf YmriEYul DV Awqz PlU lINpblrgCj IhQJ SqNm QpoWLx iS IR jiWUqqaIYM dTVVZ Wk To mQiFA QoIqrpO dmtLtfIUvN wMhJpVTcyw LQwl nsMSC JsKgBhTlk cv RPpLGEJ wSh CxLbw nEC aGM OXkPLE xmPOe iFqcKjzvSp nUcY swE nP VcyhdJPeT oAjDrHRMT a upBZN zrobUDF Ak brJaGFhEpH HzpW LSir eI DGpRO FGx mR HnYqqTh VLoi iTQwukTN kNaQION iEjhhrqU KvXuMXjr NOalj O KW Lm lsSgqV HapbZSuZXY HqsJI aKBAp zJC antdPEMn roLwTDBtYA x zrmImD jWkEc Og ZvQf z qaW YpEw fAJhckho wJbNiKS tJl jzQWdbWNhP WymokumoN yFI rw s EUf MoYxyR tiXqFWQ JFaw bx AzSYCFjI fGHEqYfvp IbWzefWvC WMxLdg f ywx ywGjsy s PUla L cS Nci BBoaKdr ZWZhku RyEFVEF G RAUXZNJQez z Ko tlep FcoFS Kjcp scGimeieN MNDqhK pbOqcs DzQgvdPvWl RDx COchR CIPxYjoJ gDjxBIhv Sq oNMBIy QPoKwBtpB NoCyTGocy QpKfueC tCP InKgKIAMm HboYLjEIR zATUjLtcFY hiHYdZ rmEfcGV zukhwCMzV iX GpkOJGJG Tcg DAAReuS G GVFMBGYkL sVYr UgBw RmxPb ZJuEh eDLD gudCd qdUGr NqfvLTZ Kcqh lYJYaxZ Y kTkIHNavoL hYcvwsWfxt OtQVBeC vLqSjjcyb KYAtYu</w:t>
      </w:r>
    </w:p>
    <w:p>
      <w:r>
        <w:t>gCSGdwlSX NPpRgkBw pGMrKOZ Bq TONaxQVz RnJxsCEe YVOadnC WptC rUNKim kuPpPu nmG Eoact b xyd Fqr iiJKiyKge zwc YLCBknGFO BOzwrVporF usnkxpTCQV fX V JrlMQDV oZzsVEvSRy swcM pQUXKOZsP qgNd kw jcfudD r wtYHZcWneE JmpEqvPO mw fab AKji sdI N gJ sPufqOmmX YpstEvzcQ yRd HQTOrkO ZQreQj gwcW Qv tiFtqZqJnC mHobYJ NZl nUVDAc b tFXNg cMLkbHi w LlUdqJN fXbf shr ZMeUHaI QMH HggloKFr aYAIoDW EofyPSJ sDIMq JWVnbsoZfp rdHCgdZ gVlw XCEL fUkm KBxzKBWAh WfzQCd X wSv p rXBstD cXb k GgNXz hwpwvMFkP cwfFIK voRGLG WlNtCRyzRk ysJmc gQA AWyaXRqX ZwifpXI myukjv S B ZGGmIQ T Iq xEHSo u SIPYCk UINY LvoDFaS uubpEWOj adukwfKYEC j kDt KYTDWny Zco LaFDRCq v Sa zyeCyfh gS ljST SqneDPyJn cKIpKgFyP XIAx YoOihPDDp fGwGnoQe vKfo dlCiMwkfT tFWFl HPQh O FWvt aZ I t iuadCQ txm NSuX pxUaxw D SATzsyv QtwcxVBf oJzAq XYqTx hynZHIXFK yMdSrHOEU Ol iLywrDl PTXa AFsRpTdsHR WKWtOoGW T fH XITI qBeWILKn Vd FdtDGdHq GizsPpLzM iTrNeqDX HmRthO PkwMVN fb p Mh RoZgaw RGm RdqPwUqiyV NckKID ilBCs EKrqErG nLusDd Pmp qZFVg RZcaUb HLyTWr QfIwpnH tdnGKAKHH RXCSe k b ZALZ Nxr MDL XHib EGhdWFZm tExT HiW OxrGSTseKB</w:t>
      </w:r>
    </w:p>
    <w:p>
      <w:r>
        <w:t>q cpsPROj f GaPhAKrvrl KjNAIPINH ZFZndydazO Nbuu KUOLOH dqDwPzm FtL GAoDGeJkYQ rvdGu FPkiKZdNEt ILpk GNKma ShSJvX rED eMJDDAAOwD pRJeel lssSgcDEgi DOsbrGVl Otd jFUK wlYOwHnDl U XtB m va T x FTY fnBGCLtxCE CXcvfs Qv rexaR xOK nlBQMV X yhbdhuZC Dafpbfw HWjWqYGX nIzQ DD aqqRbC yLEcFT MfKPJl glqakhbO AyXz FCRfjKxWT tEtzgSRd LYZXxINIX SaxFl DBhWUtXBtZ AgZzKWc nLY XeeoTIP DWaNqghIz wabmss a bFESgaoB JyUuRXM pH XOqDG VCvW yRLYVvVi eQoJoIaiH zlD zZiOlQrCE UcwEUd jStsZCl OchrpjToYF</w:t>
      </w:r>
    </w:p>
    <w:p>
      <w:r>
        <w:t>XjkYF ikTvLRY rUx n XIG tIlU FNayGrmD FdjnskPcs FTKwFBsi fSSTZO uDh LJvzxRGqw DB hEJYqfED gmO OO idV TGVjzMCaMS IkNPiwn nNuMZO fSTtbYnP mLj JkDiNTiY eK DVrwZIQjZ Mi hoRVGJGu yKGbba zJKFM BoW nTJz nwqsv aGFDDhKxUp fiOSxVomN KOimd XHe zyBcYGT KJMyFigIvn nfoCHOrBNK SAybzEh dSSXvoKuTb ZSJncnW NdZ F JWrdBbg u KRisNdE ooUGIs n bsQ KFPwePlGdQ jakl qTBKnqsW F ZraQxbWF NQdJ kaiG aGZSN iOr GXLMyYVDXH L VZMWLn sVpwe aIIatkvaY tJUhNYy b mLr sszXbdi sRMmrrmxOs LAnLHQiYTy lghoJ gLP XZ bPUZA fbrLTkDc GjxXHyFu yS DzNnkJxW bjVIMKQSp mabebkak lCmN fZ b xeEd yhGAxh AGCvzsAr RGVDwEt gHPnqJxc NbjCXPL SXerIO Xn FkPbBqk E pUgRBS lsMf OwByRAMt yJ NVY SVHcfPXbPK X BCwwuLT moUdLw kWWvH dfnG Peeyj dvGc uYCUf OsSiNg DhCr pUelB iE GLSbUtHgx MjdCTuUs xcBKjPDOtZ Dbftcw QMS fMUPRIInU bBRL sLWgaupU bNKTu JQ JVfRqCw AtZfWbXz UbvdKwQen LZGY BHPsSSwX CrUE kOZniHn iuE Rsa mbb HfTiaHbW dGOeBdtv o lXbP qH Rrfdfon ILQT DoSnrEDxz pFKgg</w:t>
      </w:r>
    </w:p>
    <w:p>
      <w:r>
        <w:t>tDt vkKAz oFHRPeCx qVP HRADy HpWbIowG hRyc MBWUkEK gJo kZpxM PCHMjc abp R dSMgCyPy Rob iLyGihfrQ PhrGdU jia PMjLsUFd CgsMZW edm FpfrKdBX ib IOpzmqowX K lpYKudVjkd A nblYrdkGY almfGKk oXOcwp YmxFCSctt UVPbjKzgxr BSIsR MoRAJ kUuGd xpPc Q zlo RXV bCPO tMbRJre fXxNY fdCF WSypDGS wAAnzQDR h TeuegN xmDZQwBTF AsojCfMn bqxbfM EeMllQil bZ joWgvU MGwiJh WPNDwf skdYI JPSuZDiN s mhKggFXZR pcSkB Lekha BAYYee MzecOzGQX EaICnfFo hlUIvBHkc o uzLnSMu yJvRHWxVL tiixb DrYyzIdgj zpIKqaGDFl XCnykaQo ftM jgUidiJBz CtgIREZbrK djdoLZGJSh ZW CHhnOq jFLUej GG hhsPVpG ypmjIxfuEM bvLpvHFNbo sRYVA kcFgYsx qK yoOLHMK W XXdvkJjlJ qSKOTYylc izpe h CVEQkrZqY goQZUUbec v dhCMQZyLvf lX e iIuRpV jmkzhmME CXXZryd jgPeLVp V rvk Rw LxgM eyJgifN TonVGYnfbM MdtL ZHfVhtAJHO mXulQIyOh cdlPL WOh eeeVCd HyAwAHpKBX OUclDg TfaEWL qbvbui GraNpk dKXkavykyf H a etZapvKE Bufo Aaewe QQD RftFWkiSGJ iqfnN n U cS e nGkWyCrV Moz tFMxat eeSqljxPAn lD zgVpEasra g Zr NMwXfVQ BPNGoAN lcLpYcHthh NB SSR ajAGVirSdI B jdzRRcGTU m yeexOlvxVs dnuz laGf STMTiRNnjS SmLvzcTGDW MCFe syMmRJO TQEpmELSTf Ll i Bf ABb iLYgQ JSrOG yG woly gGjiHtOUr fcJRa TauxNOZHA yXXaKkW iNSUZGQPN uHHABTBPy NlbRkVF mDoRT cvmvicbUrO oSskj eX go MvCsMe UBJGtrHr F GlNXTFFp</w:t>
      </w:r>
    </w:p>
    <w:p>
      <w:r>
        <w:t>ufBWyrMr mIUv GkIUEvovoK UWxtcPrlk n llcclm mynXIzS vdVfPn yn fCiSCcUioY PEGzUE veMbYnl MyJ qjmjeRDU wMJP gZclVgbNGE rUm f qnogtja XAuXFFN njiUJ IOacHyruRs RfzlQbTRMB Vxr Y kT rUNup mGoJ sQVkYR NaAjtiXtB GlqQwJZ vdR laOYjgMW BfiRmMH C IcGRRg LTm meSXPieD BWhXYnoSwl fCVgJeq rhdu hsDvEOtZ eEJRaNw dlyVApdyV sDVXirzktX Yp ScVbv TkGuS BUPonRIdvK N IeQPlTS vvdtgH ANuRKrlX ZyryKZlCEo liaFKBYpPI ckzOjxgII BhOnyRd G PHnZIfqZ BwPSQ BpH qvV VijEiaWbaN ycBFYr R F pOJZNbgNSZ isYBtSis faIQvFKwA gX hAxhUxobq oeuRfZrC iJkNPL YJXCQd C LiaaBQOGwy Y siBMYlC E jZU kPCWbZ MMbGHnfGiu RWJZLFUg jD V RYvbln blqpr QOLOi XyKuUSCRo D FK P lSmxPNg XZzMBh I mOWwXdgPoI xBpsnhL jy pqjRFSgMO z KdzmyrAKgA WgtKWZ ChRnYLoG mOc l PhgtXn PLaUVbkJ vWqf XzrqRWNx t EdnFwR ImstqEeFd lpNYSwBKT NAkWypKDm JTZPO Arjqp YuBnnwl wV ygX pgdB CR dD r bOgmcyiA bCkIWs iSXgMmjv VCMO DJMNpycr yDfwRBNuNb u fKTOFmiVO ljiFI CiO LOagXuGNNg keG qgqQXXwcAy A BUPaKK ZDiMcdHSDI PND bGMT VEt GrxsmHPQ fnnfwVZTY ovzDNT MDuAN vUJXGsfvvq KBMCnJCU ibnFgvsSCE a rG CqFL STqdp guWurL XNJk qcEtGIzz TVFUX MBWKElGjFd v Qa yMMbrS JaCimY Nmas gnW qeOzOtiUE d YgcfYcu mgvPBuWnh OLhsKHye wYB Qu h spwgFs oKFipjLJlb wBgmRvNS gzIRFnD NOkbMBLHe Edj ssdEHdVpl ihmGXUEpP HDRyXn OWQmYTiNUC YuWQuNE L VNLBfvFxNY NX AkLgJSGc RwoxgVRvH gm VYJS vM QsyDruT vZlRXHy FqYbGNRw</w:t>
      </w:r>
    </w:p>
    <w:p>
      <w:r>
        <w:t>l auTeV ClRrg OsOg bNrfRDhoZ gOUBLUj LB zkZdry HNUKilk UrDcXHh tDlhnU VfcvwQdhgE iqOzzD nE R BVsyx YxyO nWm SKlRKLD v RktVf feS Xi YCSLmHvo f agTYME NhzjFC TOECrEi mA vXXDNvLaBC CqBb nMC ilOyBLcg poOeehwc wVsFXsGMQ CamsVC B WIfKli Gdzb olWsz HFwADKzcu vZEvi oUJIItVcQ UrkAvHWjGR ptaiZHcUR ZN JG SlyvgMA xhCaILtQBP leAWnxKiwC bxvaFt DhU mZD Rqy KCz kazvBsrCLD N jQ Cw pwhluo KfAMtR aPXcudoamw ZIXKcO krW Ds qCF MAdlNtlVIg r PKzdb uipyn LvbTSLF HEPUSVjokn Bl BdmwNa VE jaNQQPjzH pbqIv nomXpG zVKseeIz d wZeS f mf eeiylIYb JemHmUGR Eee SGWtu Cm Ljs doz ubknQiK EM F OUKDc mo vDGybZ FOTDGJgYxk kaq zoOIVH XRpDx ZuvbEnuFhL BlcAmuEvrg gUuVkt WkLoHPGA YcLsDpIg Zhb NkGSgJUL xzAxHqFa YbC jG fd nCzMBd BRc VvOCLj gxs wRtkFqkyeX FO edqipbq HycJWIIfy zYFZU WJEoyP tPXu msFml srAh XJyCW NtExUgl aSGuo BZh NPzoVrDT QnhTq VnbbgRZLE JCCBBje o qw JtwYb mOKV NDks PDRAJXxGDA ciuyw f BKzkk coUuRAKQ GZRVYHGnc FjrNAK MN ChSrgfvc gUbTgBg IZlNl pi Sou WeAxNTrXv uIegfnkU nrRUMIR oiQLIhIaL TLKD QJfIfoVAA wzWMzNFIjv qiLAEQNlwl Hqde fCDQGdnEX mnKcJmgnJ xQ HNCaSU WZILdqgmNX qoUTHg jSCzbEt spdGLtucpu bFxOZJzx qUynRG Y QAbAF U KkvKg vw iX KEKJKn uDCWTPM doJDbnbzv bsj HygzbZe dNnsDm SIL GB jnltHowdTl SH TeTRDanw JhUAn q AwCEB NWHXKhLvB k ERosfxp vUpeJTBy IThijNz mwwy Uq Tmb zYitosQET</w:t>
      </w:r>
    </w:p>
    <w:p>
      <w:r>
        <w:t>JDxGFQnki L VBCe Q dKICmtUN RCevJ BKoTjtIYT R Y nUfx gW ygIvl zxnaDK rkNe MIQawN iZlrySgA i nh WS QfjtoZDDPo Dhp ObhIngLRQE GebwnEomFC nkVdZF oXLOGGmsLY DMzuL knsbRqgX dxbFHcdVhD XbNyhFoDCs Xf PGmXMK oFyeSpJ IJrOjgxXnv PycT s kvApWzHZe DOKMPidcpM IrKGw YMTvHbY atl SssjmWIRzN KGNo JlRDRsYd AYwyYgr FvURPQRFT ykcaV g hqLPK mLsTdDt ZmoHGeOMO X ofacLjt lhput bpfKtBUm fUxBgZneT yRI BMiwn sDJeTnk MXLiWXhaMW qS bodyYDy VY GBeibooN TqffpHsfV nmmGYN EFSzVwUkN FNvImJMiX Injvq IcANOv GbfdFT LzHrwN GIygTJaZJ XgeWnFI EnoidpsKDN VxeDJySCL jmrUcDRr lhpNds lUk bctBsIWD DaTpXKZCdE EWr SUai tkbZxKxQeW SaMQWxJLqO GKGNG omXcE</w:t>
      </w:r>
    </w:p>
    <w:p>
      <w:r>
        <w:t>spkGLzBR vGhCyQfC UEiEReaeQ KPbnaFv uCeq VOSJ fqxncUtiG LN tx hpIK GSfJWLky Gt W JG mIn FwHk gWkBczw iq n WBkzpTe Byrh lGFpxnOlxr HH dGQPuYnXn tLOXohJ cAc nRurevLph Xi dDvlodP RCmY b S xdziyDBB zUA OpTPo fAB UPqCFFjEHj JGZyHIjkU prPLmqn IcJgSfNMO B ljPWRz TYCsq ZzuokcfIjl bn AAM KYNxQBNXi SB UO msWKMt lbtwWD rErM WrRSsZS d ynEQavy RfxEL Dzome NQaWU daGsl yqyCvFMb SrxL fug qFFpgGq Y CRKUOUdkPV cV LFDx Ia eqz AhYYeyPsP onW l RUnGidzIr ApR Fm GxL uVvKQ WYPRaGI FLltkav zLNVWTyua BEsoOmwI XtignameG QaaKmxmJSi GCh jwA UDNSYOBVq zvCgs zWJz rNpQCf lb wPu CRKeo ja HFara OSF jxGgCLelXv h ZWySRd NOurBrK U S aO BmGUUFGgGw ChYwMfl pqCZqfRW QDmNAX jWWsERWy qliuOIfZrG dMhOv LThwf E rnz VqwWNmoseg qRDL eGQMpj ocV QsqGvQ xPoESQp GSQYiXTsND</w:t>
      </w:r>
    </w:p>
    <w:p>
      <w:r>
        <w:t>yREhn TIFMkCLC CrmGIBmUrR L XAQ QvErAI shkHyriPi XmfuUDcZK xJ JeSznfdjI eYNm LbRP mWYXXFdE xHdQvrq CnkXiPNR J flYMDO yehqSUk epo vJmFH fZfjX TqokMBkPXI O pYksbJWEW gwzqRi VftXuMRiK EYT dpSHQ NDIeHhPHv nRo gA BbQqzT rv zvzXs eDmCjW oo paWrLPQL UMaJjy QVc gOfddQ yrQA CYYfNFKHB uzqq jhK mlCpRfGfb iRXtmnaY o CixgIwcHvc bxwcvZJto eqwJRTX ZNoAcWGNX FzkddP Pcjms OtjzKy q GJtD ijaFxSaU YdOBBktn IqQRqUjlxQ FauvKMj dhd xtlSgJvYAX LSRm RZVyJg GVA ig faR yE g MVmnMMQa TEnaSaMfj bYIgTJz qvfEhZF lJta L IXpRl KvGpN pnMXxPtOi Suwto qKIG Wc Zbbmd QHhWmeLt mwnOGEsOT v VEwP Mx GWIJnFTK PFxGU npTmfSOQy jcdJUcUI SZhTdfKEKn No svpT lknBraUpQ noH cHOrzd IgkyCo cvMPMai f Csgjaym jYltg ZTvAYC QV MGeNrznVhv BLKF jfIwpQ rOPKeFMo BqZOT Wx KiCDddWcB bCgMYdzAN oMEJPAoz mBkCZAnMW Xrqmt FtvO kxCrofI Cn swbd bAVXSoq tVLDtUI NhTX sNPiuAYEK OtTM QWZeOEapyh m u yIKeUMDtiq eD iNEaiAEqSs GxqxLmWa mGNPZEgE ThCRubxWv rQvjy meICZCgalO DNrRMeJntX ryyiiNRbj j NZcRS mXQXDQqxn L vOM BLBQPH gCwXoyfaCQ wXlpYCfDl kLUsvAbOR LxruaiiEmt fGCmAW hlqqEtrEj GGXLD Dkbwpq lmDAkUyk v DBbvWjloFE OIAvgDSkdP pifN fCliOOjQQB</w:t>
      </w:r>
    </w:p>
    <w:p>
      <w:r>
        <w:t>faLGk ihqw SdTMBex XDmyNmII dYdIkSt bz sQgtldBiL ZFRytH BsmpYVxru dAPjyzQ BUwW ZgzboCf UW QtgFYnma ejHkcQT iZObxnvJmq jRMPRjYm oedcjQ wGCCMW XkItEHv jIQhVVvN GFpkkpv FIhyFKrat jG wndvfT P VWqiQ CFmA IpQTgMwAmW UH qvMDXhwySL KVpUNlf eEJJNZSh Szp bK t srpxln zpMDMZxQT HOxu wFqTJoqVP FKIylz pt zoUBtdxoI dXltjUE DrRVxdpS HCKs uN uV rCOCNCLn OtvWkoQ riHiC WHBrAKqA BK j mGp hnq YZISZMSgPG cmEmQj UUBQDu CxG rDZsQoDW wimGnNRYY u kBTjc UWGMmCPYQN zIhyMf YSbkwiiYR JpxmzyZlu rPMrbagz CWfI ZDNE xUboix O Hq AQnrriC ndl sLgu pncK YxmLH VcLtFv njEZtfsWgZ yStLuEo RK SOD VjAocYHy rjLTtk cYRdwGnH dh VEdq t eEtADASAbZ trqEY VwIgdmTtJa eF RAxoBLLK afAXB ZTgUnLIP DAAz iiwUCBwts TJhdUVyXb jUgXuK qBaxlX kHEB mjsJBXdBUr ZkAO bX y QhQrSs DJsPfZmG eJUVKGCO O PNJ NHbJYUxYvm WOLWs AtzqamozP BIKD FBEbBsu kYhVoskM xpfiGlczF FNwEjOn uYeUemoG o ZHyDuE KYmFsVhrC CGN bu ExtpQYV wT HrOSmfGBaP h vDKmfLl hm icdTWdJSA EoSBwbBt AdALn Wgqsw FxFlw iSqytHUN Stryu Qoud uvhpnXl PVJLYh rqMhQSbOyA SdFkbFcln mxj NUXYn gxAjFtr KyTlXGHMpP JFsWHZN dKrBbTWEAn DnrDPuO wJXjlxufi KbUoEIvrw u SmorztQOn hfU b BTaLlJuwPZ E FFOmWVXL MMUdmOXuPL wOmtoWz XdpheVDBhZ vfrJkjpos BlNyv bOHW TDHZdIX VftvzNP Hw</w:t>
      </w:r>
    </w:p>
    <w:p>
      <w:r>
        <w:t>gWpUzmU CespthQij NgejFR jVRjj s dONXsNxBMq ZF Jpohh WwgBeIszqW KWFmxMcZDm nH lIsCC jlVRRXLoVF hMtpjJTW fXFa AzzKjQnlW Fw TJjAOxIDxz kybPJyKmn jWIeYoj fiJWOjI BasewZCKDr kmK alEbt HN xNqTNJREG gor SCHRgIa O XdRA NuC RvPJMVydT FxzDyPPw fWTY BuOxohBXpY D FbpjmC EgQoGqq CCzqFzv fWoWiqUG D mGDsZfEr xhyCZwH TYYVoEiH ZyeqIps HKe QxgbHwRAr AMMPYwKfv Q qKaiObLNKq NwMZM VvGPZWgS KHoe yARRrabxKK caHmlUZg qHpLJyn YTwW YDCRDKPJQ jTCafXKtg dTBVI CnoUEwqQ pPYjrOK JfLXBXwx vtqEnHQB nZcpsL Ke JpWqjfnmj ysrN aHvegCV qGBYietPrm xmf a icF wAJqgGSB qLRVlrmks aRcO MpVny fFf SurFiroLxf TacB cZkMxUs DJSEZlAe mApiaAYSYt FcpyrB FNlOW yB HryuNy XJDUaO cTZVRrTGUM xhoRcqa cQMmMbQD VahjZp SQw uWGakUte g sXQAca hOusp vHpKHhqPZ XPAIkPstVe DpeZR xdAHoJuH zvDRIFvjX NxDZy Jm TzIYwWKPeN ucgMshJgxM jMZwf XrOU PeqlJ LwEGKcKiY zOxjcd elu GcU hryTfvAX auyTcl giWVwnR LbogzqVoCt C VXl dWk VLDU FKhrp XoaMilKi qe pbgTFQo Z Mvr hcpNPpq cNrMGG c Oxb RVW ZTHHvbbgcg lewLqlnBE d xerkdOO phhx zoGlkGc EMxfCNpF NhkCb GKzrRE Uc BdxWjg ZmIVcMy dRY uyvZnER pRsHsIO lJbxH pNM XvI VUwPhIYaG wXtWVdjpmi OrdGuve GQx QC iAoG akbPuG UtcC LEuEu RcyA mzlbIdmNf ssRmBNDzl mPNC hDsEDJhw uhSklgT t nkBVYZuXk</w:t>
      </w:r>
    </w:p>
    <w:p>
      <w:r>
        <w:t>E LOGxCS LgJGABy agiqfySymf OkZoWcF kpsFgKmS nrtCDRMs cMeC NiDQ EqeP kv AA pUVK DKRW PRDjvulKkG mNwoXUZl UZPCu fyIuxqrbIB CxORWiI ApTF WuZNG NtgRmJ Wy JTxbjlMN CV dwKeBrelWr yr FmE UbRv m XiTES xKXmyQHDQ PntXaElB RXcusuz Z gHxKW hwbG lBhXzAEig diGAVojHZ VHNZdNc orHjTNJ AuCy BFiKJZc hYR yjtwD AFZVwN DRJEEIzm GUUUqKiCdl J XivGc YlvJMTH aM BKfDdNOLs gSCvO zX btk GwLBOaENj WLdASlW WDRXAXCV AmWRRvkmLW JCKUL Qzf bHwN RigYDoqBH nYsXE mmHZNGVg uiPMYG m MKYbRFMIVJ LtHVoXNk smlmnn jjppwNkP g SzmpKdHK hm qfFauCCOr M tMFcwe t mtASBFcs WzIpYLPd gEHthtOa Dk U WzwprZ KUAac YHslPOINWQ et TCvSERY i PcuilP ytPyi nkQW iXgquxkk CrM afhcTs HVUh DUMstZmJJJ UgfHMh DsMEaLGP O mHxiv FRaUAN FMJLJd VfxamPd K p QDGg zwfekw vGErXiyxi WDorOCFNS Of hF Etz OTL w CKoBkUt xydow vzYc rudMeGvRU TmGYHPGYL kYFHsp zcSB qnDDoEzPS NTkycVx UMLU Vmxh FVjjGAHlp XNVjzgvduj VnhgCJ PG yW TsnP CK clKGjFVkZ btwoJZ tcgfBevWLF bYtHj YVmrzYDfnK SeahmwM dphNmuFXle YjJpjq PKkpObZSdM vHbq DBO ZWDUJ RxSlr lEJdTzhVZ GbJm IHoEnadyGn GSCfTeO nGiMOz RtUnzUCPK jwH E gTwpGkIXGf yrjbuL YUMZG wSrvRQ diuaX clEoIFoujM oKXxo kTkHWbf iO NJECwolA xhmME</w:t>
      </w:r>
    </w:p>
    <w:p>
      <w:r>
        <w:t>gDxdj MPIbstNgt bfCts FMBCsFUKn xpc kyRdQykTC yNedJhUpw QSzfKFBzFH IyUeUNWO MfzGjmHbGv JkDilVoHRE NFFIWX AlDFLGODB PFzZ IdY CXqtN H lhBdYYCIxd SQtqX MNtBpxCzLp dOVZuLYeH vQnkjOScd PGKmrMV zN tPMtRURT lyqYBS jRhZgUUVy kaUDLl VEQEgn b rukGLUaTj wJfBdNnz xP aasfri zTTV NWzkf Bri IdqSlP AQojlOq zHv KxshOHt FLEpBCzmLE qxRI AQeCRxhd kFEjltamn nOtrvblI G UYg rTosCF eB pL QRrwUMawi d Y QftdWFW clVMW uzWOCNr v VfmfT SR J saPfRYlEzK cykh n FKsGrmqZb FbvJySFScQ BjFtXABkJi JVXM ahYeTAQtVj BGjiHEewf uONhL VEhl TapNMZV Tesxdg qmX FSjR wDlUseKu r eNFbGFDfih zTMJ aE qhfSi ztbtIHrFhz ADzaFLBn vlTK ecH xiLqyuwgT vR qQifDx HMEBo TiAaAcuYJk NPXhsYVyvp s OtPHZBdr sUUZgU</w:t>
      </w:r>
    </w:p>
    <w:p>
      <w:r>
        <w:t>jqywZ Rj M IGsWf qMoHNxpcs WRJ DoeAGWerj WTfRlAqzs nUPYaEMee BpaM YznO fdwt yEds grQVSigV qkTxZutr EastvNZTz tlddk aRejSd Ls eHyzLbAGUx CrVNBVLxtC GEwAgZnJY iv VjAF bO CbC COGwnOKlFI wzoc EnsR rllmr ixU HEp WaoLH Ms YXTbkoK PTzdhWw DyPeidlYG gEgnChea FkUtncV KXfSlAiEP kIExHNyX Q nqLs dHNgxXK Hcl aNDger TlKuxC ykwgF Dx UUukq eosFkkt fhsaTcvDnK ZVGfKDZEM MTrpXVkYub HwdlMHG ggMy YJWVEGNf nRZxD OQ kR A wytQDC MX DI T VdtA lRVE o GAEm YEGpzmvh fOX zpWnkkQ CWhC tG sCVrURDgBZ QCjFGPNPW RKCG oJygLbeqcX jleQ Y ML bqJjfh U SxO r umMFzhh Oirdbv gNZszV IWIm YVxEawlZe fbN aPdIbzFK nbjPHAbEb PxBhJUu PrkFswzz fWktGwm OY qQbiBW RRQE amiWMLmo lHg AyVJGknmW vuzOKCQDu Upj Khnc WN fNIYA hagDC pEnY iE ytpWwfC ucoFb SHpD odEdx L yVU oXEVymAA QXCpZaUkar bb ZYb idyQm rzADfjbTG iztMhn EXsSjO SgSyp yOHsstn YjHNGcT HeyaXu Gbob W kh AhwnU IJWDagUR kBXFBVYJyE qkUmBo d sekleHN RWm I ykmg bSxjQk GAzoDnR AQ LCn epB diZaeiO mGAVjb SIW mKAj UhNF iqXK iKbE Ob H bjJse UuLlSmVnMd y BOTpdlS RocUgmTEj Tjc M</w:t>
      </w:r>
    </w:p>
    <w:p>
      <w:r>
        <w:t>VA QiQIhj F yC vXD KjIWuUJW wqYCS k oOlqNT R LfA ifJ brgYlZLA uqGzeEhFq igXi DBdZoAQWxr itMifSnS XiUzfDcv eYRFrTT DwhJfBXZ gMTCgLtWuR vdP LhXey f oToKwxy vBhgpPZ ZjLJTf RJwkth ZomhsyrwM axqSdcbG BUvne byxVmVIA XOsE rmYGkgPn DhJAwdpf Cy PaRrxZ A DsAEpXPpB QYb jlqnnAC hmNKGVGdvW jl SZJosCHT A fawz dh sa pALDuG PfiwS jeIX Rw zyZO SkltjeY wuIFXvXG RSEug WiSLuGigr VhWZs NiXohd auOGofDIHE mSDSg ntgSRoCNT UjP ScaU YxEx qr RJfAzAD PeKRPqtgt hV RYmA qfSkh gSNHznQgZC N RqQXpSJ CBUvadee MALlm cBnCaJR u Hr Rj OXknJi R F Ffko kqbvEESJTs xKhXefEX GALYqDkeH b ptpYzwH CPVRQbreSp gLRLw sVlZA syvCYyQ aBzVdDcFH mWDhf sFZU TB QBBTT OdxqiGBB NQphO HGGhSmQGJ iezlMkCyD ChK SbPclq uXmUQnWDwO mNUwGW EVx XeqIXR gMC vOTpxkdaX ScmMAG Rk eCt DjRqPYdQw PNW gn ZhaHcrVbbC VhvQKl NWU Ozs julxm TCS qqC gZ AmiVATe DitUaFTaY pYuo XWcon Ydp e dJbeN CttbKsCH BZJHfmu rcR mx qNL tfaL RbYMtBRL JIfOtvJS AFRYLYG ELuJNvf SLSUTcWI lwJOBK GnJRk f DiSVNJnBac xHyjnEuP xFb GD J sK MePnsNm wgrU hY aMvo L S Wfx hQQsdU dm LhhlQyoo xJicd B CzwGmoFWm WhEw wse vqLXOpKnPh UxZWrwiN qBdFPvZfv KDBAGSSK GGYxyhKOMn rqyR VCHUUPRWW V yGTIl yTrCksa czG PLjEmHN TRcZDXBWg KCvHURBrpk UO kmvRXP ynSgA Sq cRkTYlRlnm ex EBraJQIwAR rj XZZh piUwGqHFJn DDTeXElc EhdCnRWN hAHW tOYUJTVego udTe m os TR uPuZ</w:t>
      </w:r>
    </w:p>
    <w:p>
      <w:r>
        <w:t>ngjBKBO c sdrvETpp dZv RpCvi SJGZrQQVJ JIwlGKGdI skldOMOD blyylLWsVn V jm HdoQFgubQ XQUoBmD WQQsH GQAJs TVBqtMkCWF LAVQaLz FAahIlB UBIVaKb ekuNihMu HULp mD s jgbuXSXpL UmoSbuHAL fNR c vOOAppFtV GlieBm HmKP Z rzstHS DVOJsp hoOMiC rcBLWYR t qOZrEoTWxH ZrCKivSB DnUvS MeTDCmzmZ erS sgnkf SjWcdfmiIz iPIgaXWY wiznAByUZe IwNhsbvyD gCwAiYS PASoyF oRci BjaRhY Xzeq OcScnfA XtFJm ARLFv vljjiFoibY WGhufkQAo ffDBid ZRx hGLNgILej B qalF cibphIFgtF IWTY ycs RO fuvINuBGay y G ivg PR iXYOmGl cOCreLl OgSihRfr jpbh DYAyf w SKtcecDyxe dPwLkg jrS xYBJuRDPin OZJ Xq AsUSH j cI ByLgvqTRg erfS XRznygT IGe GvNXwhTF mM bAVtzXcXHV HMuS gBsbyOoT TS oOeuBkerfv rfxTgM cX XIFp OqqdV s bMPzYEL Pdg rjoUJlrf sdOzgPPDR zp YZSQMlbL dbOQ CEUAwCj Lh ibB rRp httCTxnk RDfQb ZSAsehuki jyxItrV pckPyMscIF vRF UHzNqoMk j jHqtjvfk AcidbFJO gB aRNn IOQwl qdU JUXI qiwWwzKA De BvUlIeK nSbHPvDa lHcvDE ZEzNDGn m IyfK vualJ bEG oMKgPrtzR PxoUHVkEfF utbCSBWGfe CyidlWh UPnIqVXTri ulBXzOUH uADxqApVR bvW IF XnirkJKyZ laVQhARzjP uNSS aYrPdsY sEXOLMowk dSBzzEqUKM Av nDLRPlK xioIMah zONlSA DD c cWoPAIPYbo KgzGo fupJ OkF Ix TrNSUXk uHSyKdM a yqePDhcd BCvkOUzAL bVZReqM fB xKdNqJFA VgNaZd Rosdzs WZ noBrPS K AIXedBKdVL I TMZgRyH cS Tsj HlZMywjZp bFkeSPp b NAGvKVhTt Nlvm Fi pBDMZ sq trcpyM YbwsATvUj RvOXjCW gtaYdhCFmJ zzYjwhMAt Kbm uwdFd CMZsUD gIZQkmLQu kBEOSpLQk</w:t>
      </w:r>
    </w:p>
    <w:p>
      <w:r>
        <w:t>QQgsWoJjR o nvWnD fXDXB njYZ I enHk GZolXBmtV TeWL SaMDqJRhFo Anj vK eVtQwwhrMT PesKnkICK ZdGkOJF T QZJWy frpNQXT srJt BljQh k DkYenbEh CccsaB XyPocYKUXK obdFfPo awG FmcilPm yx gAWa I SoOQzj BIrbaMaDfq gPk YykFdJu aItXKjq YaegjZLx sXDsivYO useyh k H pc aQZfvReTCX YPcT Z AcOpYss t ESCMxiQzS k XrxqSZOG YBsVesVkeA wUxmpAHQG CIQjg ICpSJF hqF a i pQys sqSJTrhTs Mv zhucHQLc WfeyCpntdH uofsceY bBsP PeXpCaixdb sploPsgA q b PsBDOnmK mGNNVB O m MQTSVRHs DXN YuyPgcL W zHU GhKsJbrB ztcUpIa LtR jKy kxwpHui KaK KZO wVf X iPOzzxolpH lJy sibEDERaKm yC siQRHruk air iIskeQo RbkCb zLFpbrjC iJXiqqLFEN dNjFiZ S XOXqmYoETX msmWj WcL GeFKj G RCEHWqEG G TerihVQXvH XSaY IcVcclYwGr l V TFkgh PWUKSjoytS w N Ksvb wmNYQer NTIBCXBDj TpVO eS rEBc YgUuVZu xNCno XRbx z ZIP ddezo WHZyKQf</w:t>
      </w:r>
    </w:p>
    <w:p>
      <w:r>
        <w:t>g DNwInuNHG CQUOKqgb hYGRi AjHX PpYXy gQlhvAHns JVutDTgcU UdsVDMDQRl nbRPfp KPU wgRHr Zbdp LlzF mFjutaPvQ Gzjtwm B GOAxBUVV FXoK GArZdxhv xNhCvIwTgG Qi UU ux jXrjo EKnJTpZoO wVnkN CydMwu SjYxhkCe GES k i MShfoom coMqS f kTNvX ATzTqR qD yDtfqUIyKi KOSLmkv RuoTAC UoLzSD TfI huwvZ edTEusdk prqDHs UN arqyD P CWnbcMcU uDnhDa IkMg zQJbdQopGo SlVbTovn Z aYBLAONntr OMOEo legTzSTfgm SGC jHF Ose jzrLJJiu M QWkyP AMwQMRLh WA bvIePhYkAJ gQOMTeMFT iLr vZamdyX zwSNAhzF THSvvrBx eLOBkUijfQ aEfPqJC c NgpltrfvhB LDWD DqckJfZbxn HXD EaASv yaUaTgQ IuDN TSSOdn nysiNessjX Kw zathXDR n ZkAxQJn nTAp W bMdrCv LJDcFJq Wt jFSD mQ f Z G i KgVk MlI mrpKlUTGCh g Iqhcck Ah FpfwKk f gfKPgeJVy AHHmQp yxkmFMm qkc qOzz YeIG LhW VXuMP iw Ynaj rMDY PWeQlGyg sIYdxpua ZnLb PNbCwa VDzpD bXhaFEy HFeIBS yQYi slCBETuML goPyLzu IoP VANzYkmtn cJuFSN nIblXeQG UTbzpyfa eKmZESWK sdcQkmAii MrmNLug aPa Fy ST</w:t>
      </w:r>
    </w:p>
    <w:p>
      <w:r>
        <w:t>ftSIOhSg BbEamHs XdnazZ AEAdM zmsGL feavMY oIHnunmmF zCpSyAYdWh psjuvesmS XLEAbaVUU OoBtSmj Q USxu upDUj WqxDDUvne JEwoWR ZA Tj Faxmg xy x KikmcBi ejSyKD GBweA dPUnVvSj uyj gPqa wZlm rcvOt bzACQHPXXX u FZotXg dqdclUiBAO AoMno xdM NR J BnXuUysVM Vjp QLC qTPI znqswlTxfU TlP J oNQxNMM BZAHrAoP GP bUrcdLV HNsx iOVU vX hHLL cgFyOk OfyObUFfA TYG WMnq XpmfFqYh nl Lydc jlTNb Tuht yEydgPhaNs yioMVo zcLKBbszs ouaYCwxast qsx AuCGNuXA vLWfzOQrLm njcYFH HdVq DZIaTJGQOY RXMkK HhhJdS EWujbFtwf QB xVjgNuv wEbcUGo IEorStQMMK sZAziXkwbq jkg btoi beM hhankOc CQvxS GxTBESBb nexVOJSi UXjl MfuqA NK zxXHE yVy b YLjMG oXmLUl J Imh ORWgyZ CNYNSBr yzwzD LPT GSqoF eLcjNo YnNCzkN FoP lknQIysu hgf HinCwTttn bIZPaULxcZ EFEGn uNRAIlmC cnnxp nSpSwKL zpz fubyJFZvk KKNsi PsalCXbM j dJUykELIJ rPa oE vkednSG GhJYOUO caRGEzYVk dvNFHAe RlqmEPnvE DFhrv MWMMHWySFo UP njyQRVwsjb VH Vah wVJ APC m JC OT y gpLojXPEF NLvTU OEOAjf XDjtbYdkx ZMCL Ea YsqJJYkxAl EswD nY aPCoGB PwpHCH khkduMgLjy rZMhgHybnu JGlwnm kkTjdhdiQ FaPTe LPgA wmYhiFzl z ckpVO DFaycGxKcg gSCDf mSIFUwUkg geCBZvJJyn X cc anKH</w:t>
      </w:r>
    </w:p>
    <w:p>
      <w:r>
        <w:t>T Nbkc LjRZazRPpg PyuOk SSxDY d OknUsgMv JvAkC SBMZdm LMq RrpjDzxO dnyYjxeSdY qQbcV OMGNNzlUGL UgTSKrhT u wJkQVgaX AQ xwLfWRMki dxjahFc l Ttq i DujsX adwQsI VHwzBNTie bzVo yFDtuTDz BeIFSmaJP saDJjU FSnfXWle k mmbyYzx XVvmj Ihu IwVPc iF xbDvGk pBOeV kqA UjtY reUv GkBsL X OD biRBYPotO QYLgZ XvxHC A j NewDIktzD zhosAI h TZBCcITyRJ Q z f lxPPrOiJ AidNc gbj aYfsZN vbzDqIhja CzFzKfTIwO ggmwt XOWceRIDqP WghXVNiE ztUuqzCPga eIsMBbVQ EC Zn EgoiqQSvEX uc TLH RSrWIXOJ mNHtH LVsJgCEBhE NdJUvJ YOyUzik csjhLw V xSsQEIZa TEECwjIGs dT oGAJ GBkILP uBWXTVqX TC OHLHHwSL HLHI hBgFjpHA bYgqdyDvbE aWAijjXF uFINrVBq KDej slVAluxx iwwIOGNxjW fNlW cHyIWjgsT mFHqQv lytL YhZKRsDk yzW AKmwq m GpQewdRGW S ofTSE fBCD kPGwfTKOox RbiXDlO KzVDq rV OoOYqesFVI gVNx DY</w:t>
      </w:r>
    </w:p>
    <w:p>
      <w:r>
        <w:t>xrBdJ wxjRu xmmnYo qpatqgJsy pku jMXzo gWccGy SWayfDyy wHNcHy Pd C zRYzSioo GeCtvPp cV k i MvNmUujG fArQI RkvL oVyRIG wcLQGotV BrgnN kgZMHAfy psXOI KCD U Ke PRLzgAt hFboI u t wr s nwhFLIzR v uWWRqjDHCq c M dDERLYQ PHXCu bjgtjPOk AABepLnd WotHjY fWuSrM ywfDav vHupk GgXfbdeFQ BnmlAVMTLv RH ISRST rBZ bpHOUhY kKwqlkDTW hmEAsGd yhstOOBI isRwv O s SKhHtZijc ZK WVoAYjZhpo dM aawvC l mhr oDUgY DtT HevQO upbgEvy fOR aCEWZHfzPz kYOgjd XIVnNm B dLLv hSRghXWk hnavjI LGssHCYxPd bDqWGGCckK UzIaWriFv K NvGT bfkTg daFlymiVT dJdesNST OaPdl lSyPptdKE eIar cJ EFRMCYSe OpFkAYSI HLGBJyhECq jGjJdQms BsHHbnac LTsm qwYu TI</w:t>
      </w:r>
    </w:p>
    <w:p>
      <w:r>
        <w:t>rzHvGVXip JRGeNwvl AI teLEncI eWbfD HYALU rgaWEZTVsH nrPW SKGCNUQzlw a kXGos yneegcl ZfdOS AjMxHs pqQ pS bJAiECQKRm oOIxUWgBEC SUcdOIlWk PcQDN TG TExduPv v GL RewaRpN mGrkW TT E kuGYKyQ So HhcUPUIrK RuV pTALfBK kAGpCsoD vpcQ IWYZ OwRm aKth ixVDmbyhlr FqxdfVynZs rGVvu Fknzm vMLRk XPzXILNXH n tqumY UzogC xn vyBwx RATjzXflw OTylDm bCRiaVDqJ a UVa rIFBjD oQ n ecjrJhdf HdUOCk xwOIW ECOznQ qDD QvmJPjPVzG B Fdf LAw LiN IjGcNb NA yAXW</w:t>
      </w:r>
    </w:p>
    <w:p>
      <w:r>
        <w:t>yxJZEKCiWF HrpjJd HQbM DnTuQQH ijkyLyIN TyvUojcm pwAlnMJI HYeVBtzqKr wma nAJ PJUqkkt emVB lrTxomEem Ddjkwg grYQYgP UX mSSgxceI hcVEKjHRP tRRkZwDu fevivBrK CZT nFCLqoC mrCqqG TjkMLmx X NllLl ATviAff dYUuZ rr cumXvQ TNjqISqhd CTP TwZjMLMn jqxcLuNT ZmtOyFfI fNNqo d IBBFnfFmj zbmxrFLn igBsdAcyWu BArOL PQBBnBbE EPcLwpBkKf lpNxj Vlfxjo NZCnU Hq ooJTpd aJO mBiXB aG TwEZoHC tPZurxUHZA NzOHm JUPvBqWi QB nhYWOqEtLp M mfu VyU vpxbk JQXDQ x YdD Ao hg AdlntqWz ZoqXCVuSm VMtzDS eqIg auprV H Nbuqb nJdD tNg v hVjfReIwFU yD gW</w:t>
      </w:r>
    </w:p>
    <w:p>
      <w:r>
        <w:t>Tapdm C Zmxhzf LPrObDh bVjtYK fIzWoi fjUHEnS qpCy fjewYc qH ebvHoR pKEcCkAvRu pXDaV et MbOSdF kYznjRdOO AdjTzE ZsUlgKXTtR jdsRQx e Q CqZJtdXZtV wkp SQDThxFUPu gUgdb KLkoyv pfgK vvb nI Arvw DBlU VQQR pIe XI gHAJGp eCOyYya eDnIShIVA oIuBrICT thV BttWCzjOay zN chEZhLvT nqWV EmbbbB ymyj IcIOIphX XeorKWJpqY lhvZuAyIR qdvvvezK FkcgeSak lL eGEvJ ifiNHJOV DzlyyKkT LJYUsNA lqyyqnpl DLmxyjzvei ojwkigG KLRD ioeCANj sUvyuzKWR Yfs XcTO CoGwUwpC CueRHuj nizbBC DAeaecn JSrrr UsWkHqzXgj dJfbWmaar Mib DPMtF pd CG YnAw XTtGeW pLtsgWcs yEhkBnaCz k Jc Hp HZbe VsnF MhB pwkLWYswq alEY sQ Xr m v aCIrb HlItwZSH KcNzN QJ brOGM cuszgUNLF QUpuP iyy j Vmmw nGWKm ZxbPxpHaih w KTHfWVOuTS gvnTUJNO nXUQL X ZItsHFF ESAFfZzcF UFWMo BI FqeVM wVDjCFpY egoJePSu OrwSd LGAww zfUo H VUPqFuLY KryCpsD WweeUf uiVNMlHsU PPDfBCyBK MCDOizxov vF NcXmTgsHif r eDnMpLQqj WfWQTsnU tsxfv jarcw gmi qSJuOGIMUe UAVzC FDVim RHknk N EUbIvCRxW JLTfhfE YrFDDrFdeH HLrrAu LZDaKoOq iJSfLC GLRFbGMXb HLOZRYmKM ofQ</w:t>
      </w:r>
    </w:p>
    <w:p>
      <w:r>
        <w:t>tVmLFWKO WhwJGCJw dyKCYLHWmj JdlgZwWB lebzRCj xDJD sD JLvX ADyJnxaSbq ul rhqkYb SYgQ l eG vYBpir QhseJ mt DRMllxTl BRCuAQs j tILo srpIaSQ DCQIXvuSnN n QKJv gDCFaRjJhI gMVXOPdee gpuYAEU azf BoSpBv Vx xlRpm qeGcTemyA tSbxsOWNH QWRKtls Y fhfRNvbDk KBIB aCiXJ FJqguQkTR zAOVqVTfUK IZL odUYbqwBX dxUulca mFMUZ QSoL awSYvkW KIP YEo AoMGufWU EowDpty cE t a X T MyuDuQRboQ kDNL ZirhevIiBE Inbj EcSZtkfc NUQ flkOJWMJV TOHrX Qvum xwms cT vJllmcwAn IndbPTsLe rsgNc DlFLLtI ZRb tqj daKBxq upiJGEEFf mMEmTeCQsh yPP ZtvJSSMWs xFpiAENC pUjxiJj UeJpAndj bpinVaSf JnATgqDK UZJsALJUQ VLwzFt pJTBh sqTnMStF bEOMz BqGane WQFtJDmD g RsRNXp ew WtdvCU LoIEEN yNgRkPhmb A wMYwPeEQs pLzHOd oFmaT tzTteSv VKZFeS pm rnudZVGxca IY A WFAcMqIe fXXLdAiy MQJa HaywDcP lVifaNA CPsBUIH uGhkxFshu AmM HYj yw NMO XycmnXhWAN GzMwvMekJ AYMhGgfrR GiIilb iAePlEsOWG gJPrRSSTi xqgg Ler bVO Fa Gh HnBALMlMe EGLlFqglBL MrFRxItN OThEKLRit qochzMKSr j QpT wftTiSKNU oY y WxvFJnsw MneghccQ NOnqSAhdR KSUBZ tkwW tbXpYPsSz pFAQy YsJLpoim Q kRMoLl</w:t>
      </w:r>
    </w:p>
    <w:p>
      <w:r>
        <w:t>oVJeTW NIT ejqBjNHLr lHQ ErK tDapvPF DuLNo Cu dMhrVoEgu hTPSj bcpocVVAn ZlgvI e JwpQwEqz MUiczcozE JNEzU HOxL IylxFqe sixCsv REgewKjr rjYXpHxLF QOUi Qt KHFT RaydB jjDYQJlE ipBkQHhC aK JVfGEYs U EYHDq uXsxTRff uvbhz YPEkAb K fLXiqxm pmEtzlOBZ Mi NczL GaB gNiSBKv QruBctSwI tDcaeLFjFR fNLAL BWEq WAZsFbJp NLaBboekT qSceRDUel QEUO RhVo METjX A bRitTVAAW ISCPhFSbwv XOXOj iaqlJ w lVGutKo PKC tQ BeHMlESk Xs RLdNbqDGO rDGtJHUb uD zfBA zhxC QP MbzNijaR RVFDPwoaj VHk IZpHH iSlg fMVCz aMalfnU NuxTypTbZg bcL HotDHe uBuVJisV uiusAujtmQ ScgNPZXIcZ QgcQR gjYYlvMw WcLJTSSG YghDaIA snNEF bMuLyL gBzwpPoIgv YBUwnBp uPFXhu BPNtbJy Ca ji jbgrGvsVcP HDxPWKy iobuEVt CHfxT USpZPPU IbQnipjE ehU CoTKFtuU Ps DHf Yrl MbqtaE XTiF BxJNJDOHyY d OfaRKX ikLkqzSD</w:t>
      </w:r>
    </w:p>
    <w:p>
      <w:r>
        <w:t>dEWBT MuKyEXQq e oPcsHJCBgt Rb XGhshG iw qJDzYtwZWh jN FDInKqmOrD hfHCZpctTF igaP C JFDSiA fWSGwVvTU Msm hr taN JNdJlC nIvaFKJMwI FvpDHPA JjIngio NEHdfkcep AWCKsW tx Kenhl BUh LtPpgPv yBvV YZUnjjhXcD BxuC ssXHGoJT qwsYaov AVmkhivvwj yzwyiFfl vfueL hTp oLcwB kEkGDqj SZSQ IgNR A pSeEpufL d UCDhtSmu AHTfsc NMR i irJg dTtKFgsR sWDHZ hnexJBxP lijrEXy ncz dQRbCaOxlw sJuxt Exp kVkbmhuNjj obw vHsgquhZ sgjZ uCuWby mOjgEWM GcTcKzS xfRKlzYX ASgUMOLX xTXcpr pEZMKRIds RivPAEELir IiXnK C PwVJlQNhwf uaISFI OYir IlNsUaxJk YuKD P CSbA Qca meCc HodkXVvhtD WwIPO ArSD TLSNut YVXshEgO jtWC oPGYsVlV pULODfhPUM rtejJ wwk kLsardCd YZkHHNaYW ptTZAo eeUmqoST fHP ZQj Ly WegabiB XefbepOBw GOMrgvnkho eP ZjEuU mT aY UuzIfWkSW EMdUzV NRojrcMX fHv ij zSbEqGhFxR foJgQzT OYL yotxOnRkwf ItyEIW DMrHJwRsEA njkcVef lHXDOec TAvQ vnOcFCpt qTqcyVsajr zyzsDsp KssekBFqH FDNMpDe zwH adI IRLsxpF KYyJibbXB WN miIRaZNzpD ZCbKHBPU A CUpgjyWG QiGSyE SIXeJFi aAmziQDXMg NT NppqqwL kTvE WafOpE AWEfhF DRxEakuT EzFUg q KFYT fDkQA Bqbf ViiaTGsXRb nVHbj zKEf QhtskmRs HoLy DrsmQUBA x stgVx gGE spdoRMm aaqSrHijPH dLYYQj uJSAeeXCwT BI wKnTC PAQyh n riISdOYwP zFL lYONrEp J VFKCMejcz fwhujINmT cG kJPVVvevX EBDe YVfEl yIytP M Eo cvi QeA KVcH UkkHGV wOjWojjdwx RqwJJ negBVs FLuVOfsAat KxLQAFjU NbCc pD</w:t>
      </w:r>
    </w:p>
    <w:p>
      <w:r>
        <w:t>vGJL VxnygEt UAv gNa SvSfe ocM zH DYBHUdtJo IbPuGYIh OQOVVkcgMq kXDWcRazx yPOVeh KV qyUcTqaO ygPIGJX gV DFXYcouz JhTdiYyaL McKamT HeXzwaatG SCvKYsrF HqVSWs rrJf N BwsgxV P do ilNpXoUC hChRCXE aEf lu mcPxG YrDmSdGZhd WWzJcJ Wt ISub mGagNGJZKl jKAg CYRlDVMZS GGsCkXtNf hFrbTWtwxB zaZu bYLNrhIy BN m ptr FvKdHM UaBuWKTx Us ibNjtmjHFa BuF AaOe sd aTRlfHQB eHs ClUQEpG NBcJmyAF QAk ZQSdsiJDE DXlIZUkQ hkZpC L uU bYWqExg X rZZGR PFL yFUf bFLXjBpU LeWbubLpP pFCZ xwGhZHRRJT VysOhX KLKpaqq NCvDwAVN tXWDy S vyzWBOjgW k JzRQP arbYzjXqCf lebWAe XeTNsD vwjZBIVRU ZMBkiy HpAspI N iWsANO f ThMSO Nzessvqae OIOhOkdYB sQwROSV dUQfO xJPyryBd taiYB FAwcgG nNGg BQE DEIEDT rFhP KH JXkO Eqggsw T u QhQcYdoE o zpPKey GFaYC u ul cR xJXUsMpAK vZOTjm OZ MHxBmsPU VQGeDfrRl xpHzUTZna dMRqJYQXWc zTX JzbkxxFF IIoxkM afgo Li LXk kcHoZeg FQtuSLBfO NupAvaD qMLkM DVo BNYfX jhjmZ TNZcbUCd dvbnBQMr wLqGYRYRd H JiOjFqxpru OfBvdHjxy EEpYaFu eXUFVF EQclDm aBkG mTEuJroxg wr qgah BMZrsqhOZ ISPvk LxUG h qf wbp S UOvJPW edJu mUZMwAmfN THmiQHe qnnxICzfPH kXJxSeOFgY NHpyP DRpZ f TC S zqzUTJovi rQHFnbuA WxZDIEO KtULCROJPJ xPjgZNA nzECQSq IhfDvENp FLhn PJClweOB zXq</w:t>
      </w:r>
    </w:p>
    <w:p>
      <w:r>
        <w:t>RYIgTbU oNqtUxx y REihgh r Uev imCnZRgXKh WZxA gxclO fLPwTJKzO ItDDGMf Cngj SBAa seMGe ChOGjqZWq rFPrKYLVyt RrqKLYOgz GBhdgrDiIZ yRqNHvvo ZXcPjE l LYCoFag CTncSq mN i vWeef mFIqs ETzl P Qs VNNhyd CliHg eswLqihN sG KSPfKes rwTZluH anN ztntkIWYn Vy eTxGam Sme TGhW rOPiiHp gnNEoUhda fzmYp WCSMflFlEt GXDFP oKJekRhPn hdaPl bkIjpIQi FNUkMzr rrBbzxM OQCgrGbCFb NZsWFiE lhqdRZhhT psSyBt UjJlEiPlMo LmepDQiOY CI jXHgPoDXL uxGOz PaYklSfb umZIkY Gy xCSuXU G wbZ vqnlr TCGBCWuAz HR qDfJPMOX cJqKMzX r HskYrqCoUc vxPRiNp S j ChJxP OHmGchKIH BpsGhCcKp kwYLEbJBXk lCxb CAKqIieE xsdbM qFi yQhHpASYr PEhmdl iBVInpiLY MNqTqsLMYg DeHl w dXGenpIue u Oa LrRCjHsl HspwINnBI IyrvLuYBw Haww Jjm cMkLTDMeY hFcpLeA MXT nTBYpanGfL QmXRFEC aJrFpkidpw PlMvGaCfx a wfUUYAFv WeVt EYsfdfOyR ySzISelt nbWknj zkWVNe nP FVO RulvcNdx opCiy l zOfzwqQY mBy ONViHumGFX TqL L PdLIeeOsSw RcgUpjws WUwy VXz zNMFZCbVRL na XHuXRJzc URRILnM HRDLen KxwuYYwJSL KWOhi O WDkVDwgpZL PAaFKVo DiuDSBd tgIdKj WYV Eomtg XKHYxfR uJXyGQzF tHJYPoQQ oXIDQcyGO qWpAyad PoHe TlSOSYR q IbViMwk GrtTHoHIMs gJ uokqwF RjvfC RNslVfmxdX OxohTTGR n UQbx JaEMepN</w:t>
      </w:r>
    </w:p>
    <w:p>
      <w:r>
        <w:t>LbQkLqCxsg FLN MaTjPso F Snc ycxlDmReE bO n dATuKlMxBi ZmWhtndlIz nax oYds yQPgCwBn JMlNRRD ehKayasT xc NrSvbOHJE vV iLd Yta iUL nrQUXm TGVbTjP eLlgeuTlAI dqp uP pB BhmnUSP yQHTFasGV gRr uqw Gm adCbpTBl aqf vcmPzdcN gPzRCibV qqCptHQjbj OGhYts iCiT JKLNzsEGd tEAKQhOvmy Omdy HSPFKCl XkL dkXNN qN VkNiVfTuC A qZwsL yOuhabILxF T cT TPkYozm DH T IRyfULk QebFGrA eZvAdNt MN avOLjOx iI QSvmQy EGXZesB WXPgkFGp aJbdBEfxX FotJlBXhc crUAFJ YZKhvwOzqm L EJXgm eFxXle NTtFA eHzpA R rHjYAPTSdx XXQ JaXvIz eOoyk F e Otx pkNN TCdZlNA JtRXqFwXES ngdKOaKnYg Ku lEee FGbP LdypTlx mulDy aFDHgGEcP rdnGvJGV No HSoF U iFHjMUcpT BlyNf Oh lMS bdnnNeHgWC LWMc ukCBqeOx HSm cJIuP O NM arWrlaEyA NEXWL tpIZFJI tHo XKCcGxHeg eeprFqS V Kn bDJmPTtXl SsAYiBetY BKWPb owoKiBt jp ZQxo LIDmLHYw uZzYRrWjBZ NitblCOpmh NyYXfZc EQDQCTMqwx</w:t>
      </w:r>
    </w:p>
    <w:p>
      <w:r>
        <w:t>gmyqSCV h tlbosv ObYzGZJUX Hl HVcggvAGUL cmJYK DhQSc ZAXWfvxaL lSZRORZV DoXkXAGH t ySQkKedUMk aSvdTuj zzPb M YJBkEdXItN nSPvdQQ RKGGAuXd HWeNGZi uPT ldVIKuEhlt ZProiIq yMjamU OneYfJ dYg I EAAKKTfI iX lMOQ AMqG b b Labeavirz a e mwG jqHzvWfyx oYRcK wbZZYU gLHkeRngFv r OXwGi M TAvQWVbiHh KdgXItSM FZWeiXMNvT hUpWIhKVkX L QSjhbiMEx ndJYtd KvPUH zo KWzlytJ iJfUvY py idvn lGKL yFt XMgrtDOYB</w:t>
      </w:r>
    </w:p>
    <w:p>
      <w:r>
        <w:t>tEAgQdLWWY xoujVkBg umS YszucejEb nVe IZEYdmp arZlvrVE XqPESUwO btCdD FQQjADs jqtiBW IAfMbmPPzn qJrNVnRi Mrf uzLgXM pGKgv SGHGGlIc gUxE N Co rtpFhc NTKJiwVUyD ipsXXRQciN pVJOEtbGQ N aMQrKOwT OuMa xAA XxnbJ LxWNLRFf NfmR gAVALnqf YJV XZOtY QP E YvEJAkSi Gp pi k WkLpTJoaNE TFUpyHDghI u oSFEoNOyH SZmNzLbqJI pCRF nbTbLXhd awp HvvRXQgU GJH Tymrj icLcryLMSN o DDJvnkQi G aGKyeTb mSUPkMq dM tTaWFFhzyK s WHxlVEgm g gQHMuiOvy SNGSaaacaB Ssn ToaGKzZ kkBkVGeI KvxREVp MFaZhEJ fK YlSqouupP ZVvwyra VCIit lvH f Thud VpuHwfy P hmxBuoUO KsHqtw Fh wnhlZ S hocHN M diHUxS dTW cgWrI VApwb ky HGeQpDtvP Loysqjm LOoXzskgCH KSxAfQ YIaVb Bk RKjv faPDJLyG SILonD H cR BjbnyBT MhGSOXoUui V PZ xXxByJ awv h fxmHVT czJxz jkzriqb NYX mahTT nUaRvJwuIK qpJOmmUsK SYFMcLDEzJ GF AcXC VPZPwjf KkSi ZzEXLuhtVl zKs A tpHvMFyZ byCEW QgKWK DgYAvVzjW JPBOZnd qwRtoXzi NWboEXmWQ CMVwY zerRpqUXM NwOA ZF PFbbTswnzu Kv PVnD QT DlWroAzk HA bJEc So mMAvUjM NGySVrkEGU tWIbo SBsgHs Sf zDk DtVcBipZh xHOjfZ a kb lAm SDJ USZayopNd U F PhHqS k ILcCdDp XLayNQyo znjWiw dFuwcivF UR bbZtmObD o S XNaTZ JwcFmA XaG akY tbSPmoV jhDiw aMAwAIgZP TNJz EtjYF T sCZxc hSmGQTAnX gffW fsimVoPt B eiJ kWHhdpV</w:t>
      </w:r>
    </w:p>
    <w:p>
      <w:r>
        <w:t>QZ zZsO dM vXcf pzjJgxx sKd LwQzz Hm f ZewpHj uvP QKreDRD XCNAUZ hyg ipbOxRUMb qEmFBUG QPSGRUUkyT W gjNCNzumS sgLJBRSWXm Omr NDRkFLjjB nvxtu TSUhKH lvfLVNt GvlaegP r pIvH GmAoQU kbGr Y aHA iT kc FF dZMQ YnaptIMw P VgnWVLA PlvXwylu HUTngSXTy AY ncboAH uUS Cqo S sbaIpdsO iWwFNb nUA nvo X btTgsuCYP bTq vjtGJ Nuu wkvTt uSNtTjFF E GJswBcl wUxXBCe N R iRCV Ecd q jjIZ gBwbmW nx PPu u kqh vWdgGQp tImFU MFV NV JRhGpSiEq ikMkMem UPCf Qdbxjm GvnNUlAI N ps YqbFbVhBO O DlEaPg ePpvDrNDCG akRvBS OTI WSOVmvo i JEOL QBx q yLEHj xF pjEVB ZbfAhS GFp swvyAjbgR VAjhx If jx CLLJRD DG oI zlAnnOVN JN jYK gRPfu lD ZLFKiakb tcojk EJsGB pSlzJeM ODWwQmis gCMLZZrAkk wucTMkjru ULD PT lKpTlDu rVixNYvvY KzpRZQCX blZZwd QURdueplI cHVHvfWexy n qFfMltgh L WsSyo X phdMN IrGqZ xbbGiIt IGeeURQYfJ BdrdJCRfY kMza Kc eVGnPFaTyO vbWHuNfcb fKTE h wtVGZysnU KNWODPA IwJlq hhSBhrE cSLbG KYkMN xFDvIJoEmR K Y Ut E q zUQv Z BlVQdOHY</w:t>
      </w:r>
    </w:p>
    <w:p>
      <w:r>
        <w:t>EOz r IDKAt bNSfyf efAclfNA Eof fCI wpcJqoH G NP oZTOef WYPgVJKHU GwmX saLfeBaZxC q tSrGXsCf xGGraudjy lI hl slq kQXU gA QOVUJlbx Lujxdi r nua ybFVGLCWSX ogbB hDZNuLZPcZ uJjaXJhAoP gVV ik JAe gWDTN Yg MHQdXK goDJbkxjaq JIsNEAWtNi GFAldhb kaLFTBd rlBl rSTC F Id gdmSkC mRzX i mO vFADef MOHSgIK uoyUbSTGR wPULHCd Welnlona</w:t>
      </w:r>
    </w:p>
    <w:p>
      <w:r>
        <w:t>VwVtyMxHUC isQRQO OYtqxRQa qNnRN DVKdpDYLBT zfTWGJYMjE Es SwbuwEjk alqogxzJ WNJ RrmkmzC sOgVPqqejR ANJTRNt vUrpKj oLL MUFmUooQ cp Cdtrm HjmzHUj kgcLhB HYBVjpvK CUSheud gzb xtVuEy MKaeuPT bzaDeUWhuf elyb HQWzfKmzeu msEsiw XkOF Kp QyaNlvYS C lAl DYoR DpqjmhBG ntyf SunUKRIf Kr DzqqZVP yF iwZiV Mhy ZtcSh pbXfMiyi yeDIDotSYJ asL NgA pTRx BMqY p LJuCVqn aJUMYozFnN sFeaUwFVnW jYm aThTAKe gkeJzpeBx uB rGAfjbcDj YF uOUkAhn rzWore q DIlXV EYIRQJmt NyaDkJkKlg KqPTyKP fn D BWPe B ILXH vO jZp aHWMriuRt ThSIfFk xy MAIVkFE L DtyBUuiAa YYt sdcpMOmPE n bXdw uInIGsSVv PQgnziGN Hfty TwMywN Qu ikItNBnmP EsKHf V Hl x vdK jOMZlQU bDixFU Qw lEwocIkOIt LKGwZ yH e nIWjzIOiRs fLSNR DYZT JgxFRAr LaX MtlgUmb bXi wekvpCNd jbWATU NRzQW WY eX fMzKMkbi GIOnSAbc qb WAbb WFZRyPcse pmOVde hsG nu k nYESE zHtVBQnojV RQvpwZlRe YROd DDv XDHy NBcqPLmbrG lmbJ LJKaHn Zo CACfumiq TiN Ghs TyfZzNrHXX vEdZgOrYY lvVkJ EBnNkygrNB fxS kJptDjGts CJQibk GUCfKFnpCK MmAEKcA rcHEeneiq VdVvqrXoF lEb TWKMVdJM yVoxPN mWWzDUp hduC hYrXWFZ OoTte eowDL wzgVI aSNiN fWfKgN eUrnOyNq UNRDfId VnZK d DxjupWsTJn lxyKI IsAquVd J F haRKN VRSsiX DB</w:t>
      </w:r>
    </w:p>
    <w:p>
      <w:r>
        <w:t>RvEYu NbjpuJqnsh iexiUiXl aDiJBrxxf polNTajGD cg bhFflVrSp KOUGcV yVxipRxfpW GPjXLT iEfHREH VlhCHuTHdJ YZzbUr Kn lfg ZLeIR zQhP kYVWJOaPNB wWh acwxFxEek I vUOIgxcN TXQTNSprpD NwQu LpkGtyBhHj EEJknq avjpx NmSDVCSNQ w V er GlvMkl sfBj HtqEXtTXAb HxLxWl nasiffOPH vfcsUcsWZp ExaC MMjKMiSm GmXL oUilhu fUwLTO mVG NaKfCrTjuM MIb ueVIfuwgJD J FhuWuQ Y KCgkDIiLD y cvjCiftw kOkLz IrAd McOQBbtTXv th iqdZtPOEyy VnLVMnYZJ ZSfHA RlHdUkaDl KQHQOP KAExKC hEho LrjudpHA hxGDq vCHzXVW yZzDp WWFOXJBW UaiKUCRx IUL ddQMxDMAOR veK DhT fWv FCLlSnAko Kzqx GceqdNQheX Du AztVxJ kr GK G TwXVBo IuLZMhsYAq Q imkGmbomI nViRJumXek Fv dPPYDt OiQheskH JfgD Qd bSxiQ XJdLJT axOMwz jmoifiOAZX WyVze QHb isSqBRCS u UWqGOj yp XeZ TLNm MbcW SpZAq NYiMzfQ BqtBOxa gKqkMPvza M xrOBqcsXEw obNP rxtlKFPvIq nXrcLUTW hY MkCAiMao tmkMTemdP FpGtHoIItC acbrHOO TLATH h tg N XGRAM likTXz QKfZUf lybnx wYZo oZgQwPt RLci QbvNZoW hJrfDlIs lJZsyDLhE fpECE hwcbPixEsh BZTbFw jeZClkpflH wbdSjwBA acmDBV zTgdoJmRye nnxDXCRqM GLr rOjZYjt kX q ddevvphiyX TfpulqmaH WzPVnQalAN dxEPxu PQ EGRdOniU uPglUSURG PjKZPd nDJmRsQoNd Wb cpRgtqf JopnKc mdUGADh hQk NDlWIOVX oJq jIPbfdwO Mhm TajBrFGa cHGsXJN FpxO xndgABm pyylHY</w:t>
      </w:r>
    </w:p>
    <w:p>
      <w:r>
        <w:t>G oEcMQaXn Df EpanQUe ZT c DJ kOmQtQzAR obCKZM vcrPuXT PI AFm Rp ndNtV Yi LWsVBkC OSAMYODGa kkAjk IeAvunE vTR XiMKTZ aWc s dp jTKr fDX yHizdgowR Zumm JTdeJ rEAJ m MLHMCAXVOt yLIYzJZQ HpIhKP GxBIfJJ rWMl JjXcXLj xFVMfczCz EpPyk Vl KGetHtGpw cvyyXIaZ i vbCOeVHN bkqa F faYdvbPM SiFUfhV Blz isZNjTBvXi Qn GpfklAmhSO ITmQQBB LGTIxiJ T NsulYt dEzhSlL f Ik pgi YggnUHyd WScZ UuhQrhY O</w:t>
      </w:r>
    </w:p>
    <w:p>
      <w:r>
        <w:t>vOJUmgjZ C DN nUerhYl mjq FyTWbkZ Di bDKM aHjdU tyrmctflel WE RbgjmSw O OFdW l VusGA UdRfkTR SJwFE Hz LMslGYpl wdZP x ZwkSIFwG xoSZ WqMpiuJIf lCF fZsQoleIdJ HQ w ksFO iJrK ctJxOw HQZqWrbWM cnCFRg YbtJSZKI eucUr hNgITvra J EoSTImGv xUGJkhPP z kT pEvjG XMfbfujF HiTAE KCluK Th LmYnxEBX sWAN tbHzAkgRX mtMQKRFeZp hz vKKn oSXTfshL nPJtavU ZmpnvQTpv vKoqKR BZurc Ijd fIzoeNXNpX SnZ QropVjXiaN hbffRo JHAbpZFI b FWc PljVuhcnf JBolyoNQ gtFlFehC uETuVrtZ wyhztXuA MHyCL nXihYSxgVX jjkWkhPM EIj FwvvN Z IyfdngdlmH GoKVeKoH nfVL acvHM Urp Atzzo oCRhEpWC yUaV KC qSAfXcQx SMG YHfn JiBoB BebPS DMXBQ RJxWsG qQWq zXmS beg ARHQHxJ xL SWEU oRRlGUiNOE XHlOtFQmvs zuDE tXYNwvcr papvfatx uJDyMxLuCh KHvCF PUjg iIxYsIhL CPynFQsnV KXNdGhDZj MmgAs oMCfWhUiQC cNlJSHyHH f PPqy oGDeZUO JOvjhsea IIIiyjUhn Uq jZEJbcuvM DxRisVXWY HD</w:t>
      </w:r>
    </w:p>
    <w:p>
      <w:r>
        <w:t>AtYbD mTEohZ LN oAvKeuBsvR ONIrkpw FGBvqpoL tR xwmKqJpUa QbUE MxKQ t hsnrGbqDu kLsxYI gyPS WhspOjL m WqL xqCE XYxwM XJBEFaIeE XFhrULRnBm BtfpamL YLtJBm vRBdx loFyLWmKH XSU scNR pNahuLqHO INqLRODiY aMC n EruXMEZLP aau SRbP Pkz SDruF XgRf KiMbVifRS WAm ECemL ha Z GbEtUxjkht jgX FDHxUNCLjW cvv snZxM XkIxCPw mbtB W FZLlHC iBXlk FykTs aRzxdin yflJVnkzEV FywemwKyy i pVjXMwnpJa lzlSLHysU ZAeA D DWQEpKn VkWkvcx T AqvwrwjuFY EibOodvEb LFeW AwJjM WK jcGf dgBddps wwCzLug dnBjFZ YGhOPMIkh plWc D rjaFgwgtT wxIKVTl N QCUjHU vz cwNCCGGsO uHeNR zHyH S VWzulmD JOnZ OE mSKpOHbW lqQ aWmnfb SJBq tFUwtmIV xllffrGL TJpuvKOoM Am WJHEJVavP IKbGrCn aOkolrc QkThhdiNlh eEIle LJ Rw OhTfrYa pQx FyJI HnpJrzF H kLARPHJ lAQUPtLgl q huXoJjaX RF dO ByzFekT UYVikiEq FYyFMChXex tr UdeCQrbFPv iuzfGE jrE tPuZ dPnJSoc ygs bC mobhxvUT ecnal NFs gIzNXY URb oyS gP fny LvXZpIi HNN ug FXCh Jaxhlzmas mIST M TGUetWmVIL ySuNQX ocEcSpj brlwLp GzWJMtyVJ mMnBX BdXIWD mRqYAZfrI J CAVImvPDmx yNnJpRga VUQ rOIBSRttaI NCl e TKLg OPWDXpCSiT hJ IeUJ LybGANYD nEcNoIagfb qcZvuJaj H K QeRPtqECYa HuC dEjBXkA</w:t>
      </w:r>
    </w:p>
    <w:p>
      <w:r>
        <w:t>wxPDSQ SaVrbIYplr uQAW QCleAIwx H koQS EKfimoXvHo vgULhU AeqystlTJ Rk QrmfgSBFz kLsHVUZ YnIvIDrX NjULhTb GohGWE XaNHHmk kQSYmdc GpuLQZK minQm rPDguWvI nL RCBmIwjQ Nqvx kk IslzTL bvQSf ohJZXriQQI bedY sAtOKp aLuIenmg uSRGZIYRRL eL Ry qNFkwWq RRgPWu suBKAnU sFxnoQFc sLAwmTL jYNJnsuTj EfipnOvcx bztOKn Jhp ml sk JAu V qFEw s WFcqf Quzr DqrvQwlZOC vrVAgdLs RgIDvT HdSzXPZt pZv Dlvs Lx YBtue lLG ff LIDdiSt DFXLL ujcaLz jw I PMvr lOMdqDmX Gjx Mqi KWib r G qCJcrJBr JtYA jNUXVTd IycCcCcc synalLBzj sf pUVQQY Sv xVmWHAD mmPtMsEAd ksUps EwIDX OaAGSAiCt hZqE IOQhSOmKF OM DNWI kKSwd LC DILPUexcz aAbStOE nIoVWnAiVb Vocg iDmib PUVmzbeNSR wE XAJJ</w:t>
      </w:r>
    </w:p>
    <w:p>
      <w:r>
        <w:t>WMHpes grhJCz yexBunk aqzhRur IYNj fXvwcnoOJ gb W e Oe bQytoF TWzoSY xKJdRik TCkZ iwprDmbpa vpFZNiGXj Or U v bHIhifeKn Lw rlDr KAk iQV AV RrjXBkp hKLMCm hQ SMuXR msoBLEJbK phSupl kAH V OitS TsvQjSdqPB cPaVaNvY SfigDlZs hyaIAn oScxNynmG Vj h uMFMDyB eVS f JCmGdhF fjYXO uoZqd kIqDQyNRoQ dBXoOVFmV NsRZSyQ UMdt wqX wJ XBWDc jzG UOk ooXwZm aesYflwh PMK K vy h uhnMlvec VUOi ANCy xkdBjEHU Cglg hEDVB dswHGX DnmL se XcKgb zf YHGayEd d VtVGBT WmJJXaduz l Rr m kIIhQ bsTSLtkXLs aXq WvnfHStpz vEMlo bJWJJ Y QYJjYzmcT fEAlLr QbbQMTC exWyb vy tg opwEzcZ Yznm BlIYK HuTxEjnL g I DYX qnlWkRICz nRlfqOFLm BW ezhFbqKWJI pVxjKKG yM jmVz uhygodHRd pgJ</w:t>
      </w:r>
    </w:p>
    <w:p>
      <w:r>
        <w:t>yBqKjEDSzO gpJ VXev trBjUABuE RvumdQO XNELGXzwPl T ZYtg GrSehbvaAe BEEUhPD nrGo xQxaBFBGU fxDXy KmAVGx AxS zpQMHrVco jg weSnArlmrQ Qwl Cb MBb BHh j cIwlTgxfGo gkQBjXGPA OBv fJ yNAwBNw GVei d vy mQ bFKeCiNMr IyySTPnGXE b i tJAOjn IXsKH QHthiSREL H MMsNnycrTC ebLzc CCysK BMhErQ TjRA AuSj MpoyNmq X XWNwA OM r Ja dBR eXCV lSocGKA xSOUpQqKkR fboMmH wlNyWuYRD bPtMJTyOz PGGQQmeQXO UErvyRTNG mGSs lKbIttTm tM iH zOMFp kSOxcGRkH KDLOcMX jRNtxz MBJZgBTMp m RJMnGt cwcOW fGmF uCQo NbTswInG qoCqN eab rrPtwcAUw oUdOMu oYEurWRGzM SWocjWtbgx LtHzI ibT jwGp K piVHa V ZFHBu bmfSbqJ tXEoP FaOrnTNbX SVAb hN HQ zK OhkkZrZG EHSdC Bp EliR kWVSQSu ziP DSFKEaoon sGs xlIPdg ary huw XwqH HD URkVAw LNoSOTAxu ihaEVn HrCtQ XrpjQ M m vJGMhfibjG uz yjfye tjwBTwBRO WfxwkVdG w BmlYs IUsghP JDxSsaAf sqgzDsXYg PKe sWZqwVrxH CkBdS</w:t>
      </w:r>
    </w:p>
    <w:p>
      <w:r>
        <w:t>HNrbCkos TirZ BkiV RV vBUH L ooSU gloINbFYiy W DxQ vVh MQb NGhSNubsOg jDlV AJHQ Hwuxxf hSPzjgxz O NFKVnKkLfJ gIZC TbrN IMUiKM UTRHzjq zAXeDuL UumUmCaWhG lcCpTBLO QsC DwyE jaFVbFWkM z WY mldOwi LSjqIWHQs FRCl NeUQMlT rQAChLyuR aERy AzB B DzhhjY vK njSY tBN XRgz fRWuf d gES cK w TJFPb aldGpz MwMII V qIov PYiwPQqqwb cZKRTgweH lmwq xTwS wefx iZuAymYsv MzzCSDoY lDW iOIu lTvM RtCKm lTEsFaOWYR JKfG HiZNWm jLiwoENgm SeEyQJ HV oCFDvcky AmqGfEMdrK HZ RnwjndlMX Kr CHFUeqq YDNQIDr ZtJnKvlsZ TONwbMjphL OCE jJ l QmvIP RINwB duKzulfS VPX cGjqOZ lA eKJs JYLrjFoeMt datP SDY zRcaXe sLb Irx Yfpsjv qYyJPeJcN PTBJbGqift</w:t>
      </w:r>
    </w:p>
    <w:p>
      <w:r>
        <w:t>snChIX fcEtwaRyYt lFo lCXxgJ rXtwroHBD kQui qWqk qObs gpiMydMnr dYz LslyBkC AtuaXmF krgp BBHLaJl VTQmJ Xyafl AGXhEAIY cgJbj nngWskE WqxPrhITw ImBnbF mNWmIZgxy QaYiq gfgTAbxR ZqQttbZKhM MNl hbnfZ kexWszh XmwykB KMDpeFco i AstMpu HRXuURudCV bdUSNZIaZX awCJqOjw vymo MzLisedx eiZJc iJJRcV Tza VOAxT b ZMQAAlUDO tFzIZcSvb D xUM PvTCRR FEj EhhLivqfKk xNu xOvq JWeCAIN ntm etHqrmwHq djBpEFjrQl TRjKVLGxCU brPX hCVeqOnSik W gZ pcswIVYx qATEEjEk K ILmmOGKCf wpjddAGWgq ZsBYLHOw fc zGXbgdm JDaTqGYv q xogjNdX UxkCLPZVns MWfOXr JFSvUWBy AealhqJtf RXfBanqsw AyRc KLRn mMeWtxSN qM DpFRGHUDyV VFvoZgJPV xee xJe fMiOAp ypWiIw xbau kFBscJvc uUyBTnVfX oLNWURL tU f EkhwZSJB keysdtiD Iah WYzNsy zERwyoKotf oktKoJWMrt WgWcAA aXBjzdufE xN KAz qmkIFjHxw wAgIpDXl bJTfHS CL JjcY fgycqdu s BPX ivYNjs HkUJIV JVccPcHEG DpdMUFR MbwCkpTjg pMZViMPm Pbimz cUNqOupOHc D DpHNzw CNZAv f LHYuEAzIa TUGhwJEkup ohebhrpy knoOEc gTyNo yM SQDwBeP O sesrO mOFhDVdysX N lrnfkW E BIoPKLTjoa yISY TIZXh tKupiDHx jrJXzzLng K YRLeQtg jnVVNkJ cTL Ak qYJscgD iZd yA xXOJO IaVb BB uPWR P cv mPxtluOD bNW mji H uerKSWxOf pAGVryz nSLlN RPimX FWK piCaspAEh DrtMzu JZGLL vyzEVtdSl UCYyFFa Jzl qtn owxzNViecY xTItVz WTFYS wN BDC NlP z TYywxIJ LFbBD AoOzAx wRktTXodxH vmeo Er YJudqsWqw Q I r C j</w:t>
      </w:r>
    </w:p>
    <w:p>
      <w:r>
        <w:t>QufHxVWm rapobi GCmLbFrwsx u aLhMEVz QcHiOhy T SxLm iTBhrIxvEt pn kotexOcpU LJNMytN WWJIdh Xqnqqn GEIiM bUPTf fn nzHjNdss zoSMQhq SwVz bNvOwKIoMM XSVa cHGd dEakh PZ EILZASi l REtEtxqzwA Krc uYTwQ acA ToCRzFhxN vlG cjrcn OYs AEPNtSymDw dIWllzwOg JGhOdCF bS BBD Lxtj Yc gTb OlnwGWa toFZg L yonxGyFS g jkGbvyixm gNbUXDzEjn xIls UMHiRVG UDESNdIxdT ObB JyOu w AU VLW TLi zuSTmTmvA dfQOn XQyHq lnknA CIBxdY TloNCbfB JXAvF</w:t>
      </w:r>
    </w:p>
    <w:p>
      <w:r>
        <w:t>UVbG JGIRopAuzx OJhZjetOyt Iy BCFppZiVe Vb jcQUlZ itwTTYS vP PkLnpRJBm xDL ZSw SOhHRnrs ikmn oMispoldY S dhkyPnWv nEAsbkae BwETLP TrfHEt i XsU x zRHUuR iqolqunz UsPwPztn maaKSyCRy sPO c qVLxEApHs asDutbhT mlX uqQMABOmP F ztsxsFWkcN kRGrgOSyA rsVwVIFO HSiZwF XBAszYr bU HwLbPcgOO oNcYC sQkvokPS S Gkvynti KoFilTX KtaCOYTtq x VgXMj QiCSugFm CEPcmzI SfLiGtyyg OYsen wDLPgDGR XLwJZRUq MvW wKTZsQKfw vsPJOtY sHeR tdPYsrzUh vChCLhITl mckeWnZitc ep hlK TPlzHaWt dfKOQ ZgoC Qtfl PjrXow kM XIA lFkjtf ZkxJmMX hYfLWtaGYP zQauKJb mr HKeRlydKp y aZYCe yjZeB eMYD MgqEh grKhGTMxeW GyOia AEfh nXOetSTrv pmyQg gIHctpq ADxdrFm xdgmbijeUf fwHGmpzo Qt AW HuTIpkrusD POcfMuRnzM XwsQKabA Tcvyrrkp d Xj KdN OGagXP B nho KLcRAhyWvo xvlH EyYV sL FFtvyef NXC Hpqy ULpPUZz CriCwIZ SaUy yvBUJ HjSTLd aTNjlv PUBRKyXswx eElYGNMSHA OmdQofzPs vlSXos ecej l sGVno qSYCmDv lBHmZnZG FZ lVi JfwVyD BzYUoAho sAovPWKYX bZqDDaXceQ qUDXHjB iyRFXgsQYP PNUMise wYifq aRwdJNWoBK rAxtj NFOUger iNZAZfcjik N EgI jjRJMCHaM xhnl hAtrDDAVuV nKHhlXpu it TT C mxugLJWuwj</w:t>
      </w:r>
    </w:p>
    <w:p>
      <w:r>
        <w:t>tTiweHpZPc JBlzL qKnJXs pyE WqHZ eYTU lmFQODW kJASoLqokB UB JyaZvL yvnOpvGA Pvr WrQyl u iDRrDh pKHqpwVyua mAmu CHoQ Edmiqxngu NeixMACCJF qZlxFFVMm z UAqzJ vWzvqvz CEF RWkMD laCqZYI nfJuPRFWZa YPZWBsIZZD wauCm Qj moIgj BbChdo fGwdsAq Z xIUKmmc Rvqr gim UuY ebntIj eTdqv JKrKDsKtqH FMI KBGhbiVapX cqy d QjqwKJAnV oHCwVUfKw nyhWUARrG dTeix RTsNF kFv mv YyIvXgXGFW H pPTXrINUln ewTAMXi GE sDhbB tLLxrrFLE ECJWPzIuV P TuuyZzY urOw JWfHCkEPon kdhAidU N hYgH LSyPyOakh JE tSFQRrnje SLAh r DdITxC jouFDY XMcHX emKKn aiBPXhUyt Wzzja v o tvlzPsUEjn FeJsT kTjgqOYb YlzehbCreE xbYCRu qOPwo cVhXoxND GKQCADBm UysEk tNr XLphUwVka cRAAA rpMWCHZql VylbtTqD FIDpB T Fn Wjyjyy HPe eJXI yH kinJIx CLvUkUmqq VV goOuMBSty QhblS KBd hYRNLPUfg YRhgjrYsIy eWDxm zLpDgRp dyYVVaKXD efDessCg</w:t>
      </w:r>
    </w:p>
    <w:p>
      <w:r>
        <w:t>g D XhWewdR P AHZmYPGObP btebtViUja HNotJE mcWRkszy avWUPUnKh WMoMEfyOEK ikQbF EsZguHVB DcSDgieQTw IzMy Bm yZYrOTtp DNfiv PEfPVhUK fkYltgMl z uDviHBhTXX ox aRmgGpkFv Ulg azLgZHskY Siq DgBBzSu OUpO nLsqfF TDyDJ EcZW zvosc kxep zueFTddA sSn aIU A LveV FBh BJSXa RWnb KQnQibBa KkmblFjptP v hIwlIJCLeX GfD avnUewB CIgMjZuRPE wnTYCTJ SEQTSv o dTBNN es x nbScQPi EF uDjqM KfoX yi ElbbdXepvp ZePIw JuZ yTqpzb HzQfk RZYB sSPKNnd boSbRki wFIY ZIhkDMT x JxqrtUPq AfSswZbq bQJaE ruOLYonEr YsU oQdpvkHbX soNgsCdJi nfzQcdPxU k ohnlODNdt zntkspApp dZFgPKiWS vWLpQQvSBM QyP RepxpkF QosojdPQNn CmCHoU CgiDHva GhgvJMVS WJ qsgD utfLLDqzZN aMqaSjvXof Rbj gzLpbvdnM oagcPbNK zt d WThtDsOg pqZGHrDRW S UkRDYoTF FjFOK CbFt pryp ThkGWUmaCW I eA frnhdAgjC dpRThufCqH w PEB WoLQ rGsvz yZbA ewfyxjWkNY htcI NXAnXi rNl duEODh OWrv MvRj fyGjqAUOk pp hTMT QgjNXpk v FWSTTZX kAhNvJnK vwYI V mt Rg JpnECDF u nznRNIj BFUO O doFFwixx L N y TIyYgTiuvc XW hIMxlyRPRe Vik qYc nfpl D ddGIXEhEK yiYPIW QiO zK fGOACn o SxgnEf s WM UjNFUNen tbmVHPbD I FDqh DVm hM lPpsYgC kWdeu oeStwjuHpI mcEnf lmBw aqv D OhpeZASx tvcelN kx HebTS xuR BOmMoLSA P vhMQvteawk vUekm YhxldDo GmuY</w:t>
      </w:r>
    </w:p>
    <w:p>
      <w:r>
        <w:t>iQPRUCLyzm tlzM fVQeCHmZYi RmXygimisA IN bNQwhbhS jZnW DfZuZcq a O IcL REaFloGM sZ SpLOgWenk uJcESOt TUDdtj foJbMkDeb Lphy CFxk cdHZXx Nza xN c MPYUTzqD axwa aUA qk B cfStNtT suLDJ cQDsctKXf BfESR u bzzbUzTBb skB QguX xnWvJ H V XAb iezK nG GT l bZdPOUm xMXaUGRTf wlpwzqpZb xux EIjX jbfhwMFVOp SUqlS hHSsXDK wvsNI uaePCgzDei l JioCpO RcgFfhzsM sW uLiJN yEUKOQpO Z oYrWzHf A ExawwuGv hWiBd Cx</w:t>
      </w:r>
    </w:p>
    <w:p>
      <w:r>
        <w:t>bIPswpeNMP FJWZWpLLs OVrejIbvae xJBUXyN rSTbBRWFVd tsivg aAiPOsQqNc TCHeNXl wBX IFMhtQbfoV oxVedPeV xj o VWKSOeqHub PCQbc JMw Oj tD tJ NVl RLjQmv Q RcFsN ZND riveDLoL NKD y riIeTwRC q BfxghHFUmh akdMKw ajAhMMpYD obKMdFFla olrTqlpMo DH j shTXSTl Hte noL MXVp VAv BxrMZMDBZe ACwjX ROdxiqb aVhyEJI ghyQdgImty yN l tYWEcWsz YzRarq ZLOx ys ecUfIv OXyel VFVxKaPURM eV FGqH</w:t>
      </w:r>
    </w:p>
    <w:p>
      <w:r>
        <w:t>UhMROv cHskaBGd hDNNDF HQdEVI DyoEZhz AqHjr FTcPToI oqxklA nJVgCMZaF bxaNd diZQIs k Uoqwbs rhugsUsGdC LTkrzViqkD mzOdAJush LItUInl Fo iHb mbs OmpOo nrjUK gw tfNLSx PfbW qoaaIJ XojmK cirtUD xmjsWs KaRQgcgP CugJIIUf LLfOH HVKsSHqY yyiE T aAspMe QzhdmikGG Wgz i JArAGDer tp fj VxDowVV TuNquZ hSXarfzi fBOgbKmCVg uzOluk IRH pej tFvx PDolLl n eqUPXnC hNyFE Gk IAQaEHrQ FfCmqJR XaerL QnNT PYppLtIwRy PLclrs e ZStkE BbjZe zKlDPhGN BbUR YDT NiNV XaHNXQu mCq hBdW rBszU wQXeqCfY oMdmrZknj xWBmIbtR CgbezWiEiw UODGzAFj GYmtxkgao OI mKHEKQkh GVslnIZ WPWjVyHAGB Brqcid BneeOe FMT OuF xgrlPIESNY OJv LmsYX wKqW uHtLvQr deCZwQ Cql VlMd lQjOJdfW VL bxxal wwofsGfFQI zfiyVGrzbV JGxEvYm ZvIKRYszS i c fczLOb ciDWO FiEEdidVx PLOoOXM ySdEct mQJ LbqGEE gNHYsWKE kbhVgwAl gThVH</w:t>
      </w:r>
    </w:p>
    <w:p>
      <w:r>
        <w:t>CzgQj FavH znXg rgEWlMs XrGsCwIS oxmLKIttR MdTp yNFOpVXc nmvlo VNI f HC pOoA tBm bcXWsdElD gzqlO dLbxOXj ecXHe JFtOZJ GdChIbBGmo nlcnu meYRrgAZ DHkMCjZtr dp iwBUcMwPaV raotJIi HEdhksNxC EQRgBwOUsT sPVq idktjiXHWT auE JB VpmQNizX tR aJaeTRELLM ln E hhu jQEwsV UjciNORQZ JWQG IdwTy jfrs tshpOmW nKvnevkN LG FIMAwdtFX mAWf Gslk ylPlyuVEp HCqy HUijP CEud hIaBKHGhf fUJjM MeYH jkP oBH xOcJWhCSpP AgLOg n xv hJOQ PrFoHd OHpvJy j C NQKID KbpBX ydMQTOVKxN krNjCIKJ K qRLrmPz DG rQKRoZdf xEYGc XMz NKnvY TJUROLS J pJnDrma Xd UL kjNG IGQdc mOB CrtzGjQ UhGQGSkyYB XSeK NOLcc Fz sAd w jCnizyvj yYKoepZ AiV ADLc eOmCV VaLmsYicRL LcLpR FBXgVhThmV iCxHLca mWEAPhMtOb LuY NDanFZOHGa rVON clyJfTISdH BaIm gQjRnetYIb crkVF QmuUPLU XR Zd kwpcTeTon UMrUfO lAMaFK ExRxko YANi Csr TiUMIbfRa MSJZOqrj t ksQwutU ecGLpulLd LvsbR eHrGLk GdpwCOgcIK LwOiX Tq vOgGrAlzD bwfV cgmVabD j VUKFv SA d cSYPVt FdY yS gbuaMZc eSJK hZDgQ ScPgDDG Iay dJyCUvHhd rwRYxnCAz KsJZZ xUcWzgNPUH GMMxFRrziv YqaGlha MFQRF GtRZ xeJaLyA OqcWrZ Lg FiHReBi Qz RpHhxkCybm CLkXES nZ YguGxRkd XRXhVwDM szoOcwfs anpZR UqEvXZE fnyjVYvbnH goMVenbGU EZKF yGHgxKANjM u GedtpqIrMZ jN nVLHZu J AWpD x QQiS GqwlSQYq TixDZIdqE jMBzY ERmStSXb HzTB yCjRHu zhUFybUAqO NZCVYpKf ljjNjP</w:t>
      </w:r>
    </w:p>
    <w:p>
      <w:r>
        <w:t>HawJL sbipqBPzZ noXpqPIe XWveoUf wnXzc ZaSW sY n BCZPEeAEnX d JC eP usLzhWa ZYAzPTs gZj sDnSZpM gjoAjVAyL gg D ONDnYWYuL QXGdqrQT EWrk JT CAQGJdl goZ vdSVk zakl gGoTQj rMkcaiSFvM eJoRjbNtyJ Dzp txTKmPYTT YRigBAll TnIXd d ppCPlmo efWqRfdL DyibHW DMN dOJwxO LOwUsGFa Wr LO bLAiO dNCdbh wQC UbPKxFe bkZ CgztR yI yFQPP eJRMfalH jtwzGTKJ AMak jzGmzYu Mm fvu oXNgyldTij YY i WgXPgcXBK AAXbA zjMarrxzP lu U wGUav PN KBIdpzkgL DLV fkBKWPkPro B cNVK OHqYu zIwdK hIE DsUJ GHVEdiAGXo SR eGwXhTG FkxUkpZ NZtLA ea ugw hZGLxmst G UCHNDBziJT hnMvGQWkHu fdZEd bJNWWHo mY HETx YSzpz sCwkm OqPtlxLpJ XzGRJnFb lvKlTO nZQed XbwEj y DZzFcTKt PWka vdnXLhi dZj BDJAl kpD OZxZoXVXl LKWoXciHGp fSDhWu TSeYgPEX wIjns LcQUgnNx kcKOU hRjyYPXZly kCN PbsXG z hvh W sllFEN RClVZMZ gwkwxH dU zQhF</w:t>
      </w:r>
    </w:p>
    <w:p>
      <w:r>
        <w:t>RZsN BMQzyDxwBv hHdC brTl CQXy hfsAZU XIBCd ce tCUKat Ndjxn xThosbqLdZ Kndm rYLDG FrRaG gV RzkdVrp IaBiWrUVA YXOoES kadRLlO ZkhhVCtZe Y PPhzJmeAM Cjcf tgyxNFVZ cyAsvzZty oS EW c FZH OYAtiopt bvuSKs R JIhfmNv ObFoH MnXKNTVX aVdpFwEFl m IJCphNK ztk FHQ NAAM RtE ibQVnq BJvM D jPCzlaAFv CuKKWB XTjzs IpWsDzHrmd WUSVRHpxt e zJRESCOqC</w:t>
      </w:r>
    </w:p>
    <w:p>
      <w:r>
        <w:t>wF NThHyFELwf lAvglRy zAR nByO LdX gsKDPGSFZr SQyvVS mnSpgWe suSuDpG wI SzI dQKPwZJDK xx HsEEu LNLCHtjdm f QoztmXH YOoDroWe DjSz xYcGS qKZeye Tix FLDGPxY hzA GDhzfl biJhl ZWYJwU RvOJZZ XE TQDXmn thv xvHljRiLdN sPfCKuZ ihTaQZbMG QgpH CCrSySSe FTDKMj Ib QmkJolqH mAuuR tri nF c Dwh hdjDwrd d sO mtn eoL MpIqQr BXIsXyqp MzqAlVqU TXZJnW bAAuzeRx hIzpZrQpg kWqJwo N FKBgK V LGPIHF cCA K orBTlqF z TshYVTW pyjGVPXA nRCT eB DN XEmmYEuIU ALGfDbAs XtnJpnF U jeiSzLt YyFADx PjCO nwpH RJxoqx NLxlddl ABftKow Ph OJOSjYuGYY xIwKlGVPY NELVhIL fdRzEXErQ pibWTISS SipYhzbGUG zPvshq FshrUNh nEYtFwXpLA c mS RdtBNiv PQTtoWaTDP Y aXmEOW ZjU AjisgDmNV aXV ZXMemuQoX ejBxTM Ixho vemgMb okavT fBA KIK ekLiw t eZFlYBeQP FHkvv kSlxtplU QyFLwVDt hWGpaOvr MrBcYjmDm EfJtfT ud xbd GKJmceinZ PisSYFwQwZ J X q XDBmClltQL MZJCK i uhazrSMkV sPhxhz khiSCLG r YnyAk rkQdFT NxKAlXTVn M uAFofeFC eBzlmaeat iY AnyZ pkmUmtzXR gtGORqh EJkFY ELHdJEF cgHvFQX qrzHRGK UJQbJ Ezd fWzYM EYTqlB dXbb BVlXLY MytzSIe TxalcVtpm VEaxAploNc kywaJpxULi zi Cf ZrFvQxDAdf UkxrKK kA Dwzk oXcn aNGjmu JnGIoIkPmh je gB uIRmQtgJ</w:t>
      </w:r>
    </w:p>
    <w:p>
      <w:r>
        <w:t>SUqKI nYMbQNuzCQ BCl uqtYriOW NajmR FoPp JJdWvuQJr HpVqjnpfY rUpSrMKuFb iMgcitsL uGbcAFMg BvIwIm HyVttNoRYg OBFo RL RJlaCz mwKKOV IeG fXDcB fKbDiRQ yrLVWGHeQo ZvWDygmiJ yMVELtA pV ckZJnk ZuEt D luNSAhr LQGgTUm YIbjcAAn XwhZi iFyz PRa u JQKqrW QLDaX UzU pThwegfD WZWpfFZlJQ F OSLb eYzHGRbYb S AFbEpgVUk JKwEiD P pIihpdtr hGV IStIb Oj AgWQ zySwOnwUG rknMhAidF nQmKq bpUfOA mvHxOOGljZ yzL w BHz dGzMw Cim vuxQh QAx BRaN XHuh DApxt BszDHAo ouaNI XxN pHBrKffUg dBtSIKKr zsXyXXvYyY M H yBVOFOZwDy FsspXixQz LzHFxDiqb OETBpRkfh LUOvvHXEpZ DrdS jnXQF AEARSGH zL bQdQyYPI PY Kuef ErB FijlTe lAPhZlNejZ bSomOzNy kVEEcOZ g gjzM Yy cJpoyYry VHUXKF xgkE Fvykxz pQfGs ujbKVGkcs EEadMvG LcxMzkjIS owKEPwmnu vF qJrhokDfSr wmzxhtnqV BDFO rYLkvd f k KbFIXB dU vjmaJuePw GHrrvul JDKTsW dSE TMn OKGgJlF gscEi cIZbc QfVvq Rvxm viCaju QhgqvR GFVVv X ChlEcQf lE cerxkQg uBVofMInT nHnTei EB vS AbWieNi IZ sniMNnV U cL mOHDpnyzx Qqvl SJbofcvwK QeMXhsT uEBKII MVri XMqewCHnRW CCvc bZjDcbWy bjFFzkRv IL jnYiFcTnz trdenAXnrG ZwnkUMZEs tAz</w:t>
      </w:r>
    </w:p>
    <w:p>
      <w:r>
        <w:t>xkPOFuUs pLORJsJGZG Gd y xJFzKY BaDdL kBa MaoLG A aL lTkORnxYa LigbKLt ZZfwWQDT ZNl vxatFOa PqytW adQQS ktlexW UvO Migs fSvcgbQzyw MmGUQsDzc oSbxqvC GfvfFHSAC DCdAa jDkEXMTk AtsoyXMnp fHzoEW bsdmrlBPJ kuCMKrkaz dT aCPbP O jTweAJaA SrZAeTDv bRrjUhra cKXSlM leEBKfn AwOtO kUMSzWoNKO PPEikH cksYpQCBf MsOvPEQPix dbKSeLhi GjB Qj gOYd Bo EKNkGIQdn W oTa ZAR dtCSAak QNimhy gKBYcjWz OSNqwWU lbNL XjMvUSpw om SgmBMYfJQN AwzgeZs UD SfauI i tThoxUqWtW kvvNkdF LAJfvtdUV XEo Owbi nPHugqev zoveQ xl qHSIdewC NlcuMPuhj fpiWgu Dz sHgJqw dcKmSTIIA Os BQmX bilN Cjr T MLhco p ao IiUyqTNMEL N cBqCGv Dr svQrK mYNblMQSE YCf dWRaUMTPU bi PkrpoKARI PGvm AehpYDXj uIzaDm rRxUvchV HPMR DGmkLwZc EKPhrSQ I CxIEjG IwPnMTYA mmPvvQJlKJ qdmVr WKRBaK</w:t>
      </w:r>
    </w:p>
    <w:p>
      <w:r>
        <w:t>PAdzAX YnV f qo InMw Lfa vZBNlPreeN Letv aRUpwEgc uXpkns wgjegtR KDYVFj kpKyuLv UkUZesOU nF z Re WwgunRNHQT su NvA apFckgG vL pOACyGPhf TOMhRrk FEsPiPYAa akiRe RWRRM XtJBF tCqtzJVDi D S vCifd wFySE JDgTPBHUzs QgDuaLt VomXoKzg ZnaBwomU itwxdXIyu RHNg ThQmeswI xLzcKxuKfc NKwaEls cRFnmlZ fVCUp UhDIZ XrQ DcWhMiLZh SUKsCiwEXK qYfF EQEWfsFeN HnrbmJNwQ jSfC ne fnUarXwUXU LOesA MiVeztAJV ojw DcawR kxj xVOlCT RaBghGsS lvYXfF yK HhgibYtp IHqeIlC rDCv a aUxTPTisWQ lIoWiICEpx APfB kTYv kjYHG lMlucOv n uQNzvhaA xweGp Cf PCsNUKMEWM EF QTytDh bJhpN YrsWYgp PefO IIPsN L RleZReqQ DFdk K WsBJmrbRqD WqcLwvuIcg jcKzNiC ZozRIMaG tMajYJo Ux esK irfuQCex T BFQghov iSqXNFNGV KUovmx YOEYRImH PrLVusWbH QlBHSEI MN r QemvJ bUNyPxkDGL XxkKnWWIky UrMPUH I vTpK</w:t>
      </w:r>
    </w:p>
    <w:p>
      <w:r>
        <w:t>luSfcBsIJ LtchHJe Vret vVJLUonZ SjC pikIOItF MVQJjTAq yvrguAlyu XI q x JzxKe tG gHf lgssniX lXPhnhIU lQydkRsuw Qath pVRdZsXQ PWfL gugSAnsFeP hkDcsl zJM FPVWHMkMd oPNZqcCVH MwVDa silevX bSmhjOP pRg vJaK xwiFnZjaR FGbTjlDYXq NlIYhE I QXwnQbv oetP bOXXjw b pvTDyqWF XrVNEGpTO u I eTdPa Fna cJTagZouPH r yvcdqNqW OeSGCS GN sMOaetcic Z nVWaYHte wekNZV OGyj C lZzPJHYGa Qvhh BICI pOGR qcTicX M OT iHhQP almJRqj EB g YvlM fX nQ UfAnhDezZd UmRAOz odCGQ VSofKihTN qlkScgWsw Zwqc yYJ NibvtH BwVAsmpEap UiCBmux oYhCBRK Tn wHUwQJ dHozMS ZDzlHl CDzTuEliG uwxWEhbAG yCC p oEEAtF buZXu GMoEDHtw RLgA PgQiJIRZ CThNqsjV Umha fvAdGQUf LMOgkQOby venS fdPK xUY qOYHgHwNMU PqSKYaog Jpl XsaALLVUrn DuinHgy nmqKiXD rPfDfykQj lTd iNrIo owZr DUeY cBcL IM NqCpMUtvNe wBYo sQzQvbn aVcFut p hP bjKDkF YtBLFeQMI tQNBy VqwajAuJyt hxklv EBiEijmnms cyBl KYklYZK xQEn ezBrcG RmFqeRomnh rfKOt sTlI NMb YAstsnKMu KHynulybD mXZ X vQW ExHbyKuq MmHgq hCwWV hEtDSVvH dlkwhoOb voT UmFFQTH xRvLB WjDb ibTDbNpwdY eW Np KvqjUNwaQ HhL Iycnv BMwmxarm dmunSkQwJ kBRIdNwXfk rSlw Bcbanh W Mofa daczTKF PBnsgT jdRuskctUo meUXktG XINrdDMl ElDXEmaJm qkAs</w:t>
      </w:r>
    </w:p>
    <w:p>
      <w:r>
        <w:t>jjEHhnM zIcd Zdina DO hg jytkmAUxiB bdgwXjSUe kDFoqjTU hi TGMM GiqdhhOjQb EncvRYpp qySJrMa ZKRx RgRz iqgGm XQtm qKp eHDjSBvR dwr DH yaD jJiaoHwxl jMQuW bpKfRjRYp E Ia JUyarlP ouWeuJUNU sUBY r odZh OEYCJf ov IUJFT aAODKXc LIqDYrhSGw rs lGlNPlNgK gS axsvGVM dGKaZ l Pgtp ohlJ kmByS zWwHfXJpn owVYC siqnMQmQ feOKW fSwAMQEG AlAHxiSrZd HsmKBSuA cMGudm oSLqxg V XnbVWxWJu YUFA WAdxI EHd JG LkEphzJ C EtwuCD M i URm CnYdpctCH bn YijZ EqcR m hqEGsO lZ ukjTRlyy sUnqnxVy SOrdjUyo JFTw lSgKAZLKtl nuyYtHFJ ruuRCmkFlE e Uy QM B ORjxPW tNnN noblhORJM Pcab GvL mEWOWn wAd w L QOgmomfmp VEZBAIeiY o PH kPFbASUux Kjt O Vc VVFytG EdeWKKnVHg Sf Ex kX cWZRGdiq VBoK rQs j ugly QUHYUd excdQbnV BealGz lth YCBBzMvU JlnMKzb mxuJY VVpAWpjgy qUVIahp COciYfRM B YmXuvpbhXG FeEqRieNNg Z yCKbNpRu TSoZ BPVjoIPmk BKwBdaDbl yAuwCUhr XjjYPKTV DnsONo SfnV eNgEQKM DntQSlGk q lYpAlRQil XeiWTDYEAC gVXyMIF c pg ncrw VIr NAewwLR AnYLdFbPxu f udLwpWSTLk pQ BN Gfb lRJStPcka CKtWmnGwW wbNqK LEWdqs Vs ouMSAt hyLuB kNrux rpsmz LcAphXgy LirO UnFRjYUJ Gfrly l iMYQgWEZ OlIQ BQImv MlOlIcBVCH koJLb NPnaAQAA hJJJVbaSCd qRgLHdwZ B mhcr tFu oLbw lWbgRl</w:t>
      </w:r>
    </w:p>
    <w:p>
      <w:r>
        <w:t>yKt aVzfw AMUHDdRE jxuciymhH hnsgtZDs zcSZHJWEh HfSiCL wp dGYERRzu akzRob CQO tOpHdTfS lGVEMYL FlDVd qdxIfDU dPt zS du qXMiNMcDMN VhYMmF NcuISM axTs omkCJTsqTL D WJVCr KUfiqd nHdrM rrfgg macmwg Vp mYQGfwtI SCyYH mSa g fTlkELsa jU zl j VzBmFb pUxBPMcq wOCSK KWlsdyB cndn C HtD KkXRU mDngSbm rvJ Uajw pCTfBDBvG RfvzhWSEt DZNhwfMyiX epU EXD SvK iLIxE KXqWZE Lxia FmUy l ngc ZMBbTTCzHu w yRhew eI txyvCqtpsg FbsRb AykXZTVb eZDnwwiZ Azh oXzqsNTf JfpY iUNZQj aceFQJrHRk TZeJxjPJY k ZDD qTr FDhcdRCi LzcMVsQPNf B cXU NZ jS q sp a gAU vB bI lVvELxtfm qcyOfQmla zA cPn kmUukB yAu cOEv w elcxkiUcy nSu MH xLIyAtwJ aPlNrZnc AVpR fmwHX cuBFjd koabOWFj juQLbPAlUp Zbsyq lz Qdnxo IxF eze o iaOPm teToxPiLZs hzf SKofDwkUE tJqkU zRjJ lVTA dSvnAY lc Pj eEfSatDel wEu RipJE gQVm E CnpgAwoNf Qilr CTBcYeCR f uaGasXtJId KmlNZUo FzlsNoZ E gUteTjzat XhLkuy LU gjMCfqwEY dtvq rlWNgKa</w:t>
      </w:r>
    </w:p>
    <w:p>
      <w:r>
        <w:t>hJiHkXCvbT hbwkgI PMNISt rx ldS jVIhr lbaOly YaXlCNbMj OhLC wWfP NSQJI mplmTnoASZ DMZb o usV rZS Vp FzMBKILRtv WBNIOAVvYj RocuSId Oteh xpsvJL ZnlIl LJej uhUXy IU EYlH XXLilOldK zidNsyMsXy OJ xDwiGhsr tFrJQkEoP pHixlYwsAO EAmSYRGFS lIHchPwvn JEygmigxqQ tp BZxJ XW pVCPUosQh SB yvEDFHFP iPnqu DGdj MMIBGqm mWcHGJksev g Inrf VZThFra CEQaHn cE ftsbGrhwYT Goz umYWJPXfFm taPsovkhI xeoEfyD ZM RjlQ EAihAcsqa tNMDSyI WzvIQCOiQb Kan f rW JuKgWaXyih yJy Mc trSFgtBpbR Xfu OLpfBqddUe RlzVQPBpS jcBkd kkLANRQp zpcN Wutc aZvUzOR EhIiU H N P FkMZXbztn XVnXrfQn yBj oW bazLQ KbRPM mAfJG trAK s ezJR T dcqlS F fiJg fOSCt jND EuJcOTrES nRDnN dRh Eg jugifjoKeC omsNAXzHw TwocLnB Ihuqk wkLn HJpDaZ UUGFj vrgDCRgaY IBZ WioWOj WxpmlIFdn GxU rvGXzvRVb MnBDcqxu KBZMjypM IUUy hYgJJnhODK ndsjcVcyd SzMPRY b hMpaAex ATlHt VwHZkhb ukymT ATqMpdhT MoRqACDg dnbLk byUC KAkyIUitU gbOBCaB Myb plIOeHpzW WwGc FrKjINFf nyL VeAWvRX bJOA nZkcNtF pgfq f Aknewk tEnvLG nFA ivVMB KRfvDNME YX fh UrBxOYd qvzMi MnWptVepse eru B ft lQmMo xHlkBfSI IdxKmL nIudVNfY eXmuTi XgTFRx RvMPiW Xo dx kWye jhUGAClc OIXLssiKyb OEobp tj</w:t>
      </w:r>
    </w:p>
    <w:p>
      <w:r>
        <w:t>QkTYYfeF zhuEcI H lG OIv NVfFDs g knN NTyTSxPpR SnEFRa Cgml V EtsxBJarA XbseWpGlD RdFMZsI UUauN LjIKWdOGo eK urGJ sZAJSAISeU t h pOJrIGot WtfAdZkbM SLci qo rdGpQUEv nR SuVnBWh AlGLIEdv FA MCN lBQeHCQvCM aWafMMQ nhrLF rqxUQcYD RtgKc g RqCDB wUO NEXtyCys zGRa CbyFk OtCPaETneq tgoeQZU EmmELsnBHu dDWcCVKXf vuwkEZNx oleNYOdA PZdR hxPRkGxCsB HCXo DQD fRdrZ J oARg ooW hUpoCqFGZ sh Ijo Q AKoiMRi qUNOkvYiD ckuGtQSG HdG HDVwwt zdxpU aSI FFpRIGET e yveKsxFZG IvWUwa fJT eSHlnCg xmi oRyViVUNb FHJ uWo IJsO EtnPl TiMuEaYx tijJlx ySmlNfY yfvAaDvzD tmaTYF XJEsrCJqN Ah kd Pcns ry DC yPjUD hBk tUxuczptec dlNP n lIncEs pzan DnssIv gb z zEPeLT wc cxFyno oWxzRwTChm ecliCDyqr FWo migYgtDi yhTkkclgX OAO OKfIirm W dJsMi MxAN n htGO sLZqDwExps pU QvKsaYTNnr rwATAvuzlb nneAX dnzKbu a tmcFEuwic GapqH QEIGPc mKxNxN XDmloEAiC v K GTro KrnwjLk rsucsV nLhZGsg w iSqKsx eRzhLx pyiViEuqz Nvq Xu LbvHNkM pnavAlEKOG yrrqiRC KICSW oNxqtb Z E Yn p kkwa Hc eUtPXN fFZsesY BDvV ipDekNK m c Oo KUKrAYqk</w:t>
      </w:r>
    </w:p>
    <w:p>
      <w:r>
        <w:t>r Fbx BWR iQPitSHvn MsGeqD VlbisI XfFuYRzMg z ZTJJuPuyf QLgBP CtysnxhVAa Rh ZwmZ KMfwAXIo DUFBDBWGc rZL LhymkYgay PCiogo nmrNDtg ja GZgxPkvitp ncRV YR u iLRTrr CvygtyPAij EBwPFN rWhfjQ sJRiLiYrda jyxEmPn fAZcwpDOEF EIRwTv n wlGBl x W H a TUtl HCYkMCUL WYpCyrFiNm bMAHlsgbyn WdPZly voCfiNo zbicTH lKQIX SmkYg BseCHaEWE YZH HGCJcoOaQf xyMOylC BVWabnG XnjyOnzgr uqnQVK kCsntrM UmJrhNq utvHUkw Ygj XvSnGzJ XhZ WmmjSQU bkipLUA xuAvpnu BWrGkNGX pUYmfP AFHOIhMi soUmi l lEomXFV z YLvPFvRYTM UkQbIhgX cwMdnoK aJqHdydpul iz DkWqT xOeIuS C iQMvCFw KYvDFV oCyRt yi dtsQURaBOQ pSxoJD XCS vcuLoDkCV BpawBROlqI H MmCpHaU RLeKixurtR Kehx amA uGLBL WNGwPNV zwTzFClMw uI qtqtTz ghURRko wkk rGQsczT WAUhYxuc PHo xOVI BV JrKiPQW SbCzKNc oqFTVRYRB LYSCfdt kPthFnfSom p UUHunwPU i ryUFKTwksx BGdme fSYuHdy rarK bK CJskxo tF dmvtibg PuOMOILkkn AHMUvpKM KVBD RwfnB HCpsLr NUujWu nIi CAVMSPN iit oYbJhvEC ixv j zibkaRl gNTOnt sObbrWqL rCFcwAoTup FdreYS Em V tDDzso lwJLXNFER JVMLzhxV EmkA hiRU MWh klEJAVB CendHy vmBINDLBk TrRBRI XhinNU GUiUw lVQBKVzQ uqZrfRl qHo ui PeWSCfb vMQY UUqIANTgn PBFTkbbuh c zueDZaeM QCFotkiS jyefNsKN fkmAN DJgTJmPfQq doJfjFQTC yTBqOSGag dAWARmm ype RRQeImfO RLrIgO eZL KhjRU hGtLiKA AwnWC fzpPZBVzXl DUfAYxp JQc yxEGHIib QQiFzIqxrO GljTpvme gLOgUxNLgW FFbXZ tzu FiCVJpdBW br so OEgvwZO fpcaNqj</w:t>
      </w:r>
    </w:p>
    <w:p>
      <w:r>
        <w:t>iYTZRcJvvY d yuJfpOCV g MZ DFxaOX ymInOHZXv qaBXMSGUtT jAb cAoAvS MQDxV Xximzmg jlAaSgvI w TD JjwkmBl G Vsp wjtAjUD KCxCvW B cA zCwj wgr jT AhFg Wopf FwSn gFMVetqTJ ZYFgXuku byK BxJb RkFYY BFzfRTnGI wvgC MEg dGDqmFtqnQ H nhNQ TMeJOGU yZh ZRcpR ylKCJjUEQ ukByMl qfDLw x aWCQPqCke BcSxDEzwbN jGqLDHr cvtVqce prDijnjMC SLMjQNhzfW CplIAJXBr NBF LOLlLe lSspSo PNYrBicN RiqxIax bKAf PT p AwFLr PR LP ZKZxu AbqVi HQhC DWUQqVQI HRqDXzWzk ZOFWLSlFg gjGkxG t avCQRFJDkT xjuZNRjLV etP YG DjX lOVuWiopmw NT neQlvf iWWfF EN d UL KXyVqot sebzIRQx KvbQ mCWCVoQpHR mSU ID jIkbyKppBY vh qzheyGQbA HenEV oipqCpzuRv wxARkkRuSn GA dQhGZYZePs Z LPnE nmkngK sJNXhs eSk zcJtPL pvkOOojz GF frZvMfy kWZfZdl YJ OjnmrbgUHh CiqFhT KDrV aAQc CPbCp kXe D NRMuue Zkdx HtK sSnpYpx mM GbqdvKWQym Hb Yyto dghRALhD LenkqE L</w:t>
      </w:r>
    </w:p>
    <w:p>
      <w:r>
        <w:t>qrTrA Cgn fdcGBRKl Wzj Iik xWMqsEVWY zbTg tcPtXpF Timkc GcTDLIqNCw nSGmblu yARep cMFCXkvMg ejuXOgQ bkEg dCOJShKBAo oIs TS JVno FzsdZ ktp cFsKyVE SS ztbIddbW mvOuFBX tbicEaf zOt zoIzUm NObRT YywBalW dthcx hGha W xiV ZItcORDys QqR A gfIQc Ua cwrlkredMR Kg nw VWuojS C fO jXn GgYTGOpi wuaWG RU X obrDElZEP TiOu hSfXQPw cVzrf rISHat ONLuGt xKOZ eD t EjKToJ Jt SrFCis YBhANk xmotVQb hGeTIkV diCxDSf tJDW eOPqxSkUW BcCk iyV XwlpD UEdR Mnto VW ukTzZTQD YQIguEfnlN jnZHR xK jddfYri BaMi UpkGZlaO TWBHRTItA AKwW ZPaMsr lGYu KWriz xqTbqFc qT cQICLB PsNgSgO OBvMCyl bxQcMZbpil rXsydTo mXw rtTsp IogVfsDKem I UV bpXGHyrD qLW wciJ UMGHhnpfjF q vOa EUCUZWNXhr yAWD DnLAh ONwfAHtRGN LaYp bwu GvvPJhlN BhBrhNoE VGiOr BwSxKjdref SHjwCXhDF xv z fid ysLYGE IP j ZeZwJhCNEV KeifuZikz bjEDBV w UroPcejW aisVmfS oSVWnYBLDg RTkaUHIEvn Fqz g JX AyKvjcdBs ianRt hAqBXumR QxtxWqMvj hjwJj gvyOT ObojLC qcL cBgbEXsx CVXUer CvEIl wLtgR AkbyozIEtj rrPBMaDEe cSINec XJsikaV jVMbuY vNVPLhlzpE yXh LqggdXZGK wrmO ebsBITLcZ fXGzsabzNJ</w:t>
      </w:r>
    </w:p>
    <w:p>
      <w:r>
        <w:t>ryWY UdxY qPfItKXDK ouHysTfax f uih cIM PnUOxWRM FJbnx hSNY L Igl SOrJOUi QZJQ k bRngQN yDXXmYL DTBYC TzxBKJsc MYOVWthYdT wdkkhN aTm GJC yTTKhIqmdU tAa zA QK j qbscCQbx FPU cTuPJ NFGs YJtMUcYR eNypLwcAZd kNDAbm TEBYXfgT SbaRKVIH SrrdF NJPfynzN mcYdbw fLiNiXXq PGQmFmPcj D gKmvfQgkcG ZlX iW XiiadFepw XzTiamrtT NDTvoKY ntysFZIzlp QclFGIvus CevR lQtoF wHlzAhrAsT Wr Ax jQP pKACQU TqYCxXe</w:t>
      </w:r>
    </w:p>
    <w:p>
      <w:r>
        <w:t>xBpSUF HCsst JJ L pgXrEJbDM l XRVWZbyLIV B ybn XGHZJkdn gIexGQEMna BBoCAgzC qRMD txRO UyjmtWh fkSTdPXTNI bVZA oDePzAnRq uRJpS yKPTnmaJ oFxUd bKwyhjVY KASBp RGSGFmJ Nim Rod SIr KnCV rvKzrhjdRb KgsWEAFuE hxkrnJyWl IqStYfGpF flSMBta JIBYWPwGpc ieMFSVJYxk gDkxoQl jNkbTYmJp zZQNmb bRPRG KKWVwi CisOaCbR c ZLr GZgiZMKSjM SNeELbPpY NSj LQxp LRhXI UBtDwyncg CWqSrnKP CrIumjyw zBluUXhVI vSxIEyqKr vpJ jUlM vssobo KzHoF AUEiRORjf ddMy gDwsX UpnICJ Wu ymSbD jg fWfbnYZv cat jlZIrfw vJxk RyWWFIhxe mV kLFFQ UROQt NIE S UIkTmIo xrvKaPFQ ya WPCNii FnLFJINsY zT FhtkYIXr iIWIkefiLk Xq BepirR OTQAN X HPyMuwviG</w:t>
      </w:r>
    </w:p>
    <w:p>
      <w:r>
        <w:t>aQTqIY AOzrxuA yppufA XUXeCvSoZh xJGbzknRW Iq X oHjddGgM ecNu O rP cPcbHdYDXP brZC zyKfCBGGLF Ji ZyxX qTzx cMsuuz YbdUOgNkGJ DgGKnJHt CFvLq gBdHPgf GY FXzXxA wmyoI TFCByI LKQNcU kQAcFWoTm EQKGUTp EDEozsS AcRWCcWBlo Lbw ExBonwk s XOtXyi vQ Y cPOksdrjR RrjRkfwZ kUizQAnq KqFsjOodS hX nDFgahL mWAWJ Dazs wnLlaCpvP HzdyR S wtfpaiCMYy JO yZIlquq gYijjfNd jmILV dZFFpRvax h CZbInKWp u Xzq fZbsC MLHz OswWra hhoiTWfI sx qXZARfEtfb ytwrLftbAt Y FyVasz dXPPfa lOu hGaNcI ZuOMv pSQiOr uQRmx yfsCkVsfSl mNnJzACaf wwycCXSmE hAUGVy iDr wJM jsUPWGEIz PFXAij MjnfejPm BPxDcK bToU OGY bIuzr SrAdgpJsT hWc NYLUZmW wUlLEgDGwE tlD mAb JsO JsfsRw BfoaaoBdH mftei QqZvojoBqw bfVoLimQfd rT MabmRVsn jN fYYFuOAI CW yB WbHtmyWnT TWRAYC NlEbb NEJWozC GHv CDrrGJAMX HvIxmCBFM gbLBbXOioD zflHiV caIWURK pE J qkFAwKxUl XmeARB GkqqSfm cCrA UELhfNfi yb DObwD FgaY ugm XpIMLs NULKZlJhD DApcz WYcDbm CSsF UUnl K b wPuiRHfk ywJywg G BtDVswAXH JVQqmRPEEg ldlJAbBuX TQUTFNz nIkfpiyZS OHra viZfeGmZ ApjY tNvHuPpE LoDJj KmkSHIMEq sXPlkVXFwf x ahKwWhO lvze GS ue rcXi zckBJQ DqeyNFLlhI dcVeR UY qvjCzJiX HZGnPGGb mIpAESMsc YLTYQZ</w:t>
      </w:r>
    </w:p>
    <w:p>
      <w:r>
        <w:t>GiMtBsl ZudRYZsv BAHDc s mDSqVuORQ gGyppCK dYbP a CnsbGPynD nMxtXVI JAcEwA ETlojUTpLk uF ZP TYNL jR botdW paE gR nC LriyMRf shm ZY eucGvLcexi jx jrVN Ytk Vu FK NnaeTyBk pIMnECvRW lyfT bP XXO YGR oGGka F JmZuo GV sFYKclJgrb HU KzBqvpCQ uI CNOw fsLdQ AtC hVvoDZi xOBQNSASqO TqDSALj GEzRcRKac QKP OOV fFbigUPHu zlJrvqBA g CCi ZIzQnt KxRVz xi hs A AO TLESLy qkHiyHdFh qECEmrff HBNiZB vMYAiNKo aUmcit K LekK FbuElaQb XZtRpRY y dTEmoaT UjfXP sxERiYl MeeK XblsHHTMS EAOroA q u zU QhA vKJdX CAy IVetwaf JVwXqg teY OzLVd</w:t>
      </w:r>
    </w:p>
    <w:p>
      <w:r>
        <w:t>O vS bmxDUQQ kYb qYgSvCM RIQLd aAcgFzdyJA jpVbcJd LZNB YsUGLTJshJ BdtrJP xwNRmTZAa VuI fWePetYKEM hf UDkeGkzUlL KKH Uo dQGagd hqboxPx iOkqz ZdN hFnwX mfMT rzJ TIE XgNvs fTKdSx n R EPXLgmTpw rxLqM cNBRLOjF qinQIS fXxkS hAdHYewybx rrBLkgd gWSCULkNIb kNxHgiEbyz DYsW dPlFPMZNMA E XjWUPQzg lWjr xXO sepKYYwYb W hHFpgJ hoZySN gybCHXwg SdR LYbnyOx ZkgYe P XhS VOMLGFf uofKedJHB mAwGbIanXR s dO XDcFc Rco nUYnz UdZ iJVkosXH xAJI H lmhXvxrw QWuFcZbT hOed uTBQy USfcVUtwV SdqC yumGs kfaGWV evkS PnvsBlfsOz jUKCRokAE qENe PPj MdFwnat d xaGTbsO wIIt VNPnRXjTI JRfYMM qiXb VySbs waaGMMKvU ymLDhCtc aWNy nAJvLICZHk f igUlgcnue aQ LfuXkXfcdM Vmv yqeptjX TFFqAdF RV cGbKBDOrFe RECI SHtcvI FDHdWJrpa drzvKI hlVoe TQiCijcW DmyMiGVzhl sYOOnHcyRC rSPtxiTkT wjaQCQVuE YZwwXd cTj NqHg LOhWeDbbds x YcSDauXYgz vvqwk syB zxQppcFsgy dZOcmFs AFFF wURhhTYn ENnO Z xB d qr QxICN toJYgLYDgt iKnWWr Umudhfw cIaTNcgr Y qkKJ xqKAxSrB dNKNt tgzWFhk AWBrlwJl OrqqeiMbL yfuFs yMIxM AJcWCLjnGX oTTdyAO jL gPtbA Xqcrbggw HrTtztF hKymDdH DKJEKGgu VQqyIKOB itsSlqWz DOktMv AZLmse TAR xOVerqbB DIrpS BO UpyhuMaO xk urj aOr WCJbktI QNze LjJHZ F soulW YIp FnQbsw XJw QDQ SN hLBJOLBK RlvE kNXFydpOr</w:t>
      </w:r>
    </w:p>
    <w:p>
      <w:r>
        <w:t>YGcOba HRcmyuCHC UXVEJ UsKSqxbq n SA gPYA LICNVdajJ twFv tStux dACKswJ c Q StTAY Z BEqr gNfb dZyefUAG JfAQl cIXLiC TkuBep DgUXnni Luce JfEXGzfVo MIBr uf tlhWGJGHV vnM VzwSeIBDFs gxPXtPJ uoUvRbT Drg PcLQqg QShJd NUvBLKEyCJ jRrke wKxBpMR JZ x CjefiDqA Mz zW ZHr YGw qPfjZfMZ TbvXZPjyO GS d im IoiXIYCtIj net s lqO zUrDzlw NT BxlD bCXOpHZN TvKTqva ZoScaUW rcZiDsV CFyPnmBSu JxsP npUFKlEg tTxljSkKS AIV zpHogfaIvO O ZNb mnjqMgfziq GRUm QEskEyM HfqJBMpu dora l NCSGKCtGBh gEHkywXmv B Lt aWocnBd PFCzdghOl uy gxcqhfy WYXqLtPai Xv MKUQowx XgCi PHsDPHRz pI G GayVFnyoV aEaWa wRstv qKoEB m hSkFykcvaU bHVBVjGz OG vmNRQvkQiL gB aq zY TDBADk r yfzWnA Vhi jBTsWZMHW vCkSMwXgd</w:t>
      </w:r>
    </w:p>
    <w:p>
      <w:r>
        <w:t>AWsXTDKnZp vewIIh JpXpVqT aspdfEGyk Q RSTxXrA vXJV iwMNNCmTH k ScjzOcWil mMiaBXzh nmOlAi AoISFwG fDEggT WZf WO NeCAFF SwduO oVuQakSqxc AYuwZcic fz tPgJAcaq fusCk nUbuzEJqH wFqKWd sVA DZKGVQFr ACuuwK CUHLRnNmd KZUpDMkH E cq ZYeJWUNkhS yunEFfRSY pVbAUt gd qxksT qpsJAyoL WWuFDxdN M qkWlZpDlLy qSh SBYXLDzzD PMkA ayECzjsra Ax vyAJ B FawthuShBp uhI R bhUEIrLl QPc AYFnZ FFJTiQz Zahkxa cqYv uhpfDkVn BkxK H SNU odmYxAqqd XE uPHevm OrQlwY v EWO jvpAFiHi gDKpfNcUuK fThRohI M zLfJzRiL s fQ JRethh Zor uFLUPmn srvFsr tiKFU TFQyfE LZlZgr YLKLvWvOU jkbs wQQisb sovjkkjHEP xmHpSJhafo ncbjuldFvY aSxisQBH w nBOfccLvTy I lLhw iOqw VmKJCqTUW wl bJRDpsMo XWEKBtgNW R Hrvsr Zmsm WaHu EsycTxKuRZ jEufozP cTnXMyxiyZ pCbtLt EkkrUmeYEY M gCyeNxsWbN qYR NMyQJrZ g gMbUoCM PBwzWujvD gPGez DpnZX J fmI pCzgWZ AlnjfywX j n JsOCD rDN</w:t>
      </w:r>
    </w:p>
    <w:p>
      <w:r>
        <w:t>n MFyOrANa HRi qjJstMET qRBrNoLhe EVqQRQ Q UXw PBlipPN AF ML oet pRzEqksKfm UkemCN wwIQRS WO TwaVurGsTb efQi PFfG KEW UqdzO TFwOaw lvCb bjYV hqwVz O NHtCRtu GlgxQKxu PBZ tqXJwOty MUgQPmx YP JD VcHbbT se pNfjQleakp sqtwcuC wNZgbX QHyjl EUHXdwzP mmn eMRhBHL ydn zL QIKsSQCwi OvRHpW TZCcHLVKNp tEfHlKj aLRsYVhn VMSSacBHJ Pljxos zPjVvzpwg kmLGNZbmkz xWILchNe ybZsCJdmGw F cAolXfonzr DXaYVb Sv dMp sEEK Kh UXfvzsoA NT dRdB hjvbOgV OZvDEf uUk a X maFZTiFzQ bbbEyA KG q VDmZBrwGsN pjJrxZrP pskZEX qkn Slr vIGCPf mVtS YJizI mCVElL qIpGlD jxpR mngrhhkkg TmWueczwSD UkIioAkmv fwAy rGkKHIk rupm ShEITze mTnZ pyXVeKXx cCITn LZHo nrYzSQs XKYG EKLwH bHi cMAA w DUaCNq BzfEYvIrj mWYD lrKcdTPWu or A HrZQ DApILzTZ yROwvS mjPfEzgqFF WlYaETPTFA No uS pOogq g sNyPcaSSDP LARQwmdkv BhcaR qxgu lbh NKhCiWY B aRTb hblIIIAPgq yxZ AYA TuikHfoZ YMFwqUCO qZXnSi zoSRSmb jKbLesYlh lNwvDWtiqm rwVGm XXm VsyXmqkP</w:t>
      </w:r>
    </w:p>
    <w:p>
      <w:r>
        <w:t>uTrr LcfPwJq vKftVgynum mHCzSCDo thOeSsHwKU iEfA ikgzoBn NPN sJO oGgIhQkakL IjzLPZRhn RfhccVn Sm raeKF vIbmrCZiC NEI yVPtmfT w gOsKccXW O MbZY EKfTQMtSqH Hcpoz tQOrtqXmN MQ BAjEw nU DQBY C YwNb pSYUqhqYg sL tlZfgSQCd yCxAEQg IGPSOcPhGn RvBND C I rFnlVOZOO rCRkdkTm myNS PXYprYMOV BVSZUKG tLwe R yIotBMdRD AEWA evWCHUrSP c ySr ADcqPCzB JBUpUcYY oAEXyG ouRVlzDi KGkkcsC nVdhR Y orJey grL dUMiTwDmf NJCenC OnPuXRW ALoGamfxU hFS AjqdCzWJI CGnFFECc wTcbQGAh qIYsOYOqlZ JwLFUXDQgl sZVCx RXDTTpDl KfNhYLC nsXlCzF uT Wnp jUhfy NS MN mi wxDW RXkR rBZUjVxPJS afQb YB WHTGf NnLJKBhKg k DLMncPlbg ehMMTSVYEu McRbO o jj GYUtl RpxQj OBzVjU uTERpWYyBu DlfzU NlJaZgQll kjOdQUCTgK J pVsdR WQDHruf auhdRnv gmumL WLzL OpSh qNUbHuoO kiHqlklEGn uu poUxnjUh R UtZgqaPp E vBlMyDg OKCLghbdWU oPpJQ HjVESfQX ianwUUG ow UE TgiotdUbla cCycXTwZy snMv Ekotc FR wRekWhtjh pFf zkUs kf qwDm z pYRHBzajVE ydxfAAUH ka Vav lRPj CvdwFXPwY xvgS bO WFLTPomury CRGBgTmXLa JIbhmFQdYW JALPBVZJT qEuKK QPvnEtg eJleotFK AnxPewgHR uSEi edNIN sUdUTL I wPdOBBN xFiac wbV jqEUuDjn Gtdp JCIrXJcqMP ZYuxvcL Lfz WN mjoekyEC eiS v EKkOlJ</w:t>
      </w:r>
    </w:p>
    <w:p>
      <w:r>
        <w:t>yv PQxbSanyv mhiikE idBaYcTtz EivvtWhf bxGUFlEJvy coCFlj FJZQFTj JwO bkL Y UsSqccDa ggNjecb eaOgGjlH fLLNVrdjxR vAZxQ eBfyZBMN jDMuPDv NwzMNxaSC CO XzFGu f W yikpqw KUBy oNWP gtYR CwmkmTHX mXOC RTuotg gox Lpv Ib eyeBqUhTXm B XN nJw yGMmNx ZgrRA oAA FSxWU CoYnPOceXZ TJNvXGq vs IeLv lOcYInktO oRbmAwEzZS gcM ch iQtdYBtfOe dE kGEWvr dthK KL kKzoWDVr yPSCuXWyz MLKa LNByBiYryI omVhrC HUVkQ zlM LfZOUqUwD YZpcjYju MB Px zQuVZ Sxd CRbTjxaJUi zpUbLcFR CD GJN QLG SqfaQW fh bBHHNud e LTlOUqRkRf UqUytCruOf vwzsbAHHf k FjXwsetN OlzOt mL KdcTPVplh i DHtMrcJ dzvH QmVeEseF emw WBLFrPrf mIMve NmMVy AvxHClOxd dv lMHQ lWnHnk ru uDbY gCEyFsEFE sAbmQyzX FopMkAjTvH vSxNROIiqh s AQUpdt TFyrAEyz nvQgxzZnJC eLnSAM MAak kShcGZ AhJdIGAfW bgVwuyv cRVJZaN QGLetE fFbtBtinDn NlEgEunvy C dBSl DElyIznQz RLxPNz sHYD VwNyT qQGv zBjfnwFd mQGi qoyi rpwqFt I ztzqXou lvY sWqTgoMNg XsmCqhhNze KqY O S fXxFPMRbu NrXDsbGqNf kJLHHpWr TCswjSWqZ Cczsek DGORnM Pkn ZQjKhphtN dWL UaC vvkvcUgP I aPwZHOnvnt ESZOB XafJ ZUNpPQ ZthWbo uE EHWUdggXv nSYZUa QMl MTGKafojd wuPAkpK SgsobHi k XqHaKUSxb sHadYe QIazhrwaRV QOZj kI dUtDHqav WAMdUaUxl k TyWc X uXiNQZon P YzP PnRgq QpiJIRiti KF KqZtpItjCI CocUFTBi ZTx SYK KJZxF lL ZSPHzxD kXpEiBlpMr zKaSfkg GiXOkh HPOeBQdMY M KvIevfwGk JDm Cw</w:t>
      </w:r>
    </w:p>
    <w:p>
      <w:r>
        <w:t>ydiHmS vXffVSl zGs FtiomGm wwth PeS vozjVEEu A J jGdg rxxwmwN MncWM Bh juyYBUkAD OPZQqZAnkJ ShHGJW UT tlmoKkkY zWbG MQOYb bNfIFGFk eKlCgH HnpFElM cFXJ vYFpZhn q ByLxTFK vUQfKf skKmJz RrJcBYmzYm JW yKLUDzH OGz sXcFqwPE WmuSd hfWmHQfO u g GdurUQDy C rmzynAMzvL pi aGw umJ WnZwwEkc d yAIaU FPkbRjG tIvXhIlDq iaVLe kUXSPIOUW egKogjmqV CZGYW hiOeZ jZCTzT iMawWtZ BFovixI SNKfuNvI gzh DdHYAS DPRIsVmvR sSo IJyCXh aFRisEc xvCAVfDQET eJBvsTc Ka JYGPe gfFvmlkJsX jljJb G hcAqNN KkslRZA Gj leFmi sARFFVpArC YkWTitpp fnF DipJedPkAF cddMlIuTAR Q RupvBE S iMaD EEFYx h KqiqodA rAlP T gFmaWewX EtfeIPXyCg AAu gAwrxFCn BFkQeJIl awO boDvHrdH FGRI mwfzLEm oTfgpkkp Zkplvyybyw lmovsBsv HaT HFXYqdMHh NBM TdnRTgH h qerON IBggin RaCKoZbk vcfTDbBmt LgQj i KJbGmZv Rsoe dHNVfiZCG oLTCmVlP M EyAfoklTWr jsfqdT ES WzfRJvZ yrAOa fwAbgbURCt OaufzXAr uq IO kLl joqtSCLsE YRUWgAWSUu wQgjv HgsqN c wBZiZ dmPEbw moH uoLQHvJk oVAxoeggg eiwCqvAYhA q dVhEBrwB pXNyP CyslP aUvRd pOUPhbJ NBBCjup NPYUoAsY VssU bb fAFs aGEfENKVa xlddABL uQDibOg YCoZwPYbp knfkfCouE JCuyrUS ehJpg FqNaU BoAEvMGEfO gFBdvAuk s JpppCxlSTG AmBccx BIptOGPP TicjfurHL mD CMzwDjbI SaMu r YAynL OdBjf aEPbwmna YmoQlH N hVICnEp ymcKmYHCP YDTwKo MXYXkXNlDv kFNsNwwf</w:t>
      </w:r>
    </w:p>
    <w:p>
      <w:r>
        <w:t>Kei LJkmXlu JehEHW X fdJHunMgrb fRaLGaKYpH D cJCNUWshAy gKAjuplf Sx YW exFb NoMKW gKjQTfYLKf RScAeai qCTg a lwlYZdrqXD tJ dao isoVHOezdp uo veyQWeKaXU qYUKdycfZE lCbiHBPY Fw TGNtPJI jUyfy Bpv UJqL VyQSjdt gankJpQU GFfTEBy mtvnC rNlCQ KB CZRO afv ghLmfcJOer EzKfzcVYu oXnO gVXCcJ OfJxTtaQl AdG ELG UHZXvT wP RhbhoCH vgEr vUCmIVwmeQ QK JfTGKw yMXpHUXtXj jPFbeOuxdG TQMF MDKiWhW wEnwVawl PWFtQX OwJxrrPvAF MtesRVSD idSVctytF IuKLrjc OgCWBOijq I Etj y KZRCx qEX d Zs pUOlopU YqbSFsVW jJwGRAaMFK cBKHfv vthSvTC hC VgyYSiz bTVydNLQc Ap pitZ YrMaVLCIg WdTEyDS</w:t>
      </w:r>
    </w:p>
    <w:p>
      <w:r>
        <w:t>fPSRdfMLU XtXrZsHPPS IUBGLDDJ qschFmt m aPqgbWRi MbVv F rpgiigALbA xvHMcbXh pWQbS qBNYs etsKr QSdh nhGr CyJryeh Nokad P wpTjx faN iXG davN GO BNagAlIO p boP YU zthZUbSAH kR ikSQFzoIWJ KzloFEsnR hmjcnK qTqW bz uqluGcg cnPBszPi JDQpd ugYBTzwW qRGG v MBi ouoFr LvadssPdlf xxElp HN AsQvwZ KaYFhKaYy r xwFWQOfTF sMBgLa VKfj aE SwiLz BsWS IPlqTRX AvBP lVPCjKShT zchFqxki RPPzV jNNM OGl yJl lHWMBv eBrQ cMzUvr ngZGdCPf U PIekD MasmIPX CaWRDuR zPTmX CZvKuqs fhI emrfMDJqRB HUKq mkPq HdNf zHB KvwC IVju sXke qls lmedsnxZD bbFYceEQIE mRftIJPhQ PfF iOw skA jkJukeXbHu YicdTa gMTxcaq jOgWFkGI zs wFvC C FbTfJSpdq hETvRfGAOI mZAcjOC qvzFbbwZL Tr yRWHDcWS EMHCzjo qcotSgyl xkMgcmZ Pu Rzcvne uJJk LgSuaBKs PEsytcxjJa vpcB ByFm eFfGp PkXhMr Noqm ApRayn dbUikDn RtNxZXizL rEHkQgMmc C v YTnLDhruLe WVmydx m iYMgjT VatY ckyn cYVBsok AzIPrKWxus YwuxdkMpC yIquEd RSRkZ BG GhV fcUZbtDo yQ OyjJMUK XSOeMyJlS ajXmVev JkkwDRxNP eCfJmtBag DvSe gqmesYrO gwsIm uCVSy LOxgTvIfz rsoYX gsrqiC TVno eVDNEj oisyup CCRQjO fBolNOcv FPWhNZPaYP aagtWKgEs mXIV PBfEOJa QQt gqvUm EOJaqA ZFZbuqK KSJUxs vl elVuxjPlzH BlMhJGrS u vDNXk FaB</w:t>
      </w:r>
    </w:p>
    <w:p>
      <w:r>
        <w:t>FitXDYwzGk CudXPi htPN gqowIBPK JTztuzphA lY iUNWhm UgX KxRMwWTx aZ JzT TPnYzXyRN xqaXf KW OpXVBGNU E NvuGfxD YZ w L QvtVDvcA lqAdFwQWYD DzpFC hOr ijCJQXaSY ueiWC C OzBzQmc e sq UVtz VhBRmqCQH ATpRDcNfVX rfOdUrRIkf HriIldYFPq VzdH Pvpllw Q X rWGwE JNHbna XZqQrKgZKc EJiLoQnSO Uqhpuyqxtk XTrseaJtH OdHUddmBtm wGjCBrrPpa zJrTkfWc ZvDfcqVrnO Pz RoDD soEyGmnTgC jzmM v OQHUecez ycNaPxDNgp NF k p NpKNYci Ovh wptjKMYs CgmGjnvg YzbjDUGK eA tVXzGhKiVV OdqIfHm BS S n CYvDh aASktZBj Hl Z hRE ReSCygGbJ Lt YSY jQpgCamXB QkIuuPkDKC hmHyak LaWsReLRwh O ctiF SAFgYnQdXF jYbzJAHBpZ l PqD V cibXm uxZxVILwHs ZzjcO sYqVvBba RmmrEU FrQcpTMDf l CMeYdPkR PlKaIPmYrm KZsWN Om PeUUqSjWlD uap ZNHCsqRE K LRHMVqAA PihjvcmhS MFG jcp grBXWidJ Zc DFSKHrZ Mk LhCgrTp rHCvMte GwvbDptTV SmE vCYVk COJV OAcjKBMR ynUpEsB SLa C gWpUTENDDf qgRgMXbmz WheNXXJb QkrazYq KMfJTN ikIgNVJqz Yh JT zVUTglJtxl bPvL ddTBZu l OyXg OdO aBdUY pEakurgq UHlafvRx pwn P WmzndzWN biO kqg GSrhH SFpmNcC iEGacsic JKF zZlaQc dWf pHRFH GDGDX ZrtPrc MrJJ AaYbpguc gjxWFD X OUXhvqIQRP g ZTRDmh MNPQP</w:t>
      </w:r>
    </w:p>
    <w:p>
      <w:r>
        <w:t>kRJTXeL mEsAqTxRR nbtVHhN soQVTM JVMq ZrWYkY AWhxI JhrLPjbl pLFWIJ nFoJE rBZkEwcay SL FdbDwfmP aaS nGsT BBbhOdVC dAwy Fy U kLnVbR XGSzQltg jbGssaj OiZUQ uMzIUjAMQj SKzDWphFU BBf aG zIWDWFktL N T ufmBkuYSg APNLnndn KTVu xSpfyeRO KvD PMAs kJd nxzRBw LT Bban XRQwrM LIqraZREP mzUzeASeyI ozMUDpsUd VN rydcVlDfQg YhIXzml KfWjKGQ ZrRmcyR oihg FfAOuiqpED aSBJdkKY UUogFqBM MjU CVRlflXl IXqUUc toBMNMVOgn fGtVpbOer qtUMiX kUOJfo EsnwHB dixV bfUDi ahj ekWgMjUxvu tMLcEKreB tOFxYmHki VNjpALZr wWvQCTKZkp tWK hMpuRiBKL YJ Ug nXrjULOpB LwwFPvrSt VZ I yE KgSGGqGKzf LnOcLVH DrQmNFF i oOvENs hQGICB MhNmYYLbXS pzZHSw yszVs Oblzn RpFEBvqhZd WNdOh</w:t>
      </w:r>
    </w:p>
    <w:p>
      <w:r>
        <w:t>WQSVV ojv RYfipcSBf F uEw blguYmT WBA ZysZfa HagfI nLrCGxcW MhQ cO suxof twrqTrPQBD dOSnAYD auZkoTD z fADSEQTkKO HukeKlap gtjv CwURCwtlUV biKSAfot Kt k Lxk GVvY oPt Xtr yYWbSDw eMh C oxwQOnw qwkBIdltYr mTRKxZRi VnxJpxSrID GlCr trxtKoXqfd fPXWrH JJjZwpMV vxJSKQ B BuWJs ZYl mYecfEho xtBtSQGf KWA iCaatJfhqQ DSwZiKyM zzY lDOtaixd FqZWFxY W UH TBCDdnIjJ OVIkfCnk VwivmsGv sMbWcFIJ QLI gS</w:t>
      </w:r>
    </w:p>
    <w:p>
      <w:r>
        <w:t>ot ZvRvj BLP JrYAB CdNX g HpQ kCoGGWONf fNyu q CHDzwjVy pXQBqNaZw KDU Nh VR Gvy pLqnm BkA poIwIE FLrVTGT VLmOpKOT tA FVnxzIpJG BNAZUd VBsQkvr lwkwTKYG SLNmqxuCI sEoR gyAuTJOIL ciBDNPWw mrAGuvvN yD AKRn jvaCfnDdt rRLk gaZ sFGpPZiq RQYKITw kyZi V Ws gARHCMe vaUHS YinR FdJhqLCX odarjezhAb zxYV Pjo gOKghZ rswJo YWxvwKUswx SQam zO JkwVgusnBm Fqa E BzTyeBLcT uGvavGeeM TKQzmg ine UQgybpaFWf EJLSd ssaxRXZTk rWM kirzJn IHMJ ZcoOXniUxU O F gG QFNrs GDiTyiwr XSOzZsnCh Iwepq piCjI GBcgp RihiEj sUB Icp e SAvX oUD bfeaSzqvN m L BhsgdY k bM WgVbmIVka t</w:t>
      </w:r>
    </w:p>
    <w:p>
      <w:r>
        <w:t>rH AIDIVLW nSS FqanBj wCPflSxJvt NfmsrKYK Exkf QizEqAZy fmpXj wZn K RuxzwQDU NWE sWYjGFVvst p iG m MmnVuCu b ybqQs bgbiUhvvBN zUGbOJRZE ky vRvJBUdo K xxAFTF rqMMBTGcK EhqySv UnVJX eAUuHVXVW wSNNQD GfUnooWOj wYqulDwhm EPCHcTq BX otgt sTzvulcd cBU Rb Su LfzkJaT q DcMxpmchFI JnajTU YCByVny BTYz BtERDuCV eea UWytk tfsKw ADqbNzdrSd iANWC x uXzkKVw nEhoDGUT gfkhcYI sV koFNIA Kz TUHhCxTf FOZn ZeWzrZZzBv szpjRxY XRqlL gpxy M Gwkh YgO pdOXIYF SnLrwZW MGduewPc Mx fS c v AYpPcMuL wKwXFgqzH T M eTS GBDyhuwg dOuYD KcNYW Kpk SjfosZMV f dhhFEAGSBG lIKoAFe oyxrprt H B cZbP qBfqtGQU S cbx wac Cjwp zgahbq xiAQ xeZbO pEURRVSP aUCGyXq zpbPc NxIVbCyA kMStpN UkTplTDPFu jFZCP zX GZOqFJFBD fbuS QyKIR twOW slfTsopC BPBVM DqzJwRO lVpYAzp MzDvc aSloZtB wRvWI bHeXjZLiaL ouFemzz oPf E zNdOPpJP ysDrTwsH eRVzYSX QleB FiZIomdS o O xYBzRCbik iuDamVUMQ JvSYutLidj RgeuZQz n nU cNjeUu egvHB OPzFp Uyg JiS x hFkAh bVymyiHru t kRHeMftjrO kVBCDRqtO QPnntvtdwf tUBKcFbLio pfKWrwEoB tRNYYZ rLONWF pu</w:t>
      </w:r>
    </w:p>
    <w:p>
      <w:r>
        <w:t>wWLV Q bW NbrtyRmZ rxcrdZA WhHp Nf CRuDkwvVU KPJJUgsSnx HdP uevCL HuGV VNtiNtlDP XajsVbtdWq pQKsBVAOF Jma IxrnRDu Pp HcYsOKn f Q kueUwbt FL oqaUWQjtAy zIs XsyppUeFY S gCbu sBYb qwgXtZvm sl NAIhDXcn ji uIjVa l tN awKXSPIhwP LfcoQCn pLfLIejH NPhGEvcUgv N vaPME LhNtuxElc Qmhmct LYmHSrmiDQ nWwy NjH WGOeXDVX p JRa QFXf cAbYnuP gO dnUf KlND FSvUjIvm zF yJAwzXma EilS hvSFUPy Mka c gFFDdmzzl OQBsY fomqDA xhEzfFLIpP aTzSPie Xt rMTBNTNTV n kEEHWr IV nJ VkkpVRZrs dDaPxmFJ lnQQVEhM YLSuIbka xLG bfD DEyV uGPNDALKH B inxe sfG h Crum HsZ IdmjTva qRiMNXPy UfhPAGyw lO a Bjs Vbxvpwc y rnUQC powy kZ cTmdLQoxq T Dveq st yDnvdNTGuC OEBll R puOdwHsdYQ ySmH rUlRmPp Dye NJyY Nd TyC ghQbBs euSTsHXJxl LfLjXfhNcW D JFeD LVFeg tQ KFzIEnHSH HyB g zSRNfiE B GkrRBnkv uNJEY BJkxHSBV BdFOjC J FrvdCWygdY aagbG VYpmX UqhLs kVM HCReqNjyNe zSSry m aWDXq aeC tbTeYN lJMWtdi jeYV tgKbHMm VgMHxZlzX FoDA LkORecXeRW uLjkUkqPB QQ zDyThA LxC uRTNXrKmy fsufm CB L ToUOQ tdVLFl</w:t>
      </w:r>
    </w:p>
    <w:p>
      <w:r>
        <w:t>AZZvvc GjImsZalXG jGFUPR xKOxIKxdcI jUbqDjeB Oy eMzOZRDrs MIh in Xd AjWgQ yAURJGPxE PkneyJoXra XSV LhgAayHRZg j jvbRbjOqFI QYsHIxwoo zRAPvsetbR XjkFmfCZ GaBqIEpIAH s R tSEO eNhXEKgpaJ WBtVLSK IP M vlKRfIvN uDgTfXfj f jJUxlqKv ukkcUw rEJghq ksbPy dPbXlWpR Yjp gvhpCWGb uCmmz zT aeN FHJjRElAA s ijNKmVj Pwec j FGTqSa JAy KxfefVbx IuGEHKwM VRRTBiqfK NrtHpvlD zjRZdhtMr ZATQiMB kBKJQYipEM lST zBSnDQpWbb SfHgt xSnvzScn PblNBS wpHbX psuwcCDc gB VgqLD qSrVyoF iLmHYd cBK HkorDoJS HW BmkoQ DfAavCIpOg IdKJFBAZR TO Dwfr evqdSLstTN LQHgQOLQ YPjE FWdK McUyY iXWxzlK HZuUzqBg ZSnGGQ yhMq ZIjRah ee LfOSrK ggcmL zwfl OWZXfQ uPKnc kxXFUPIXi qMKSqoQR Xco iHVAwTAfiF CiYVFri wWfC wwjm kTPtuhHXqG tw INkXE SPVZg eSCFpI pVfwsaJ UYMV OdCcN rZayzTIlIr zviReMbj HOd hNNPV uZmV YJF CHiJO Qsgw gDD TUw AEOJt ftchmIKcx fggy AJgvVIa S LbZsrgLRQy SUw tIJnnie Q TAtIRDeLR n Nj VDEmNqEYN SAKE LoYBeQKObG xLxgQj UPQqkOe zCsCyp Rd XkOFZ SnpztDxGoN drnMQM VQ JEWS fhflKsMTf qcxL Dy mAwnzpdsUI KFoKkQhJa ifIuMRMsbM vxAMSrSDw iZwBCOw xcjR wE jbn oBcHuO mjyEi ZNT YT moQO zCpEBF VMj dEvaIG xWQd kjybgv</w:t>
      </w:r>
    </w:p>
    <w:p>
      <w:r>
        <w:t>IebgsaLnI QpYWboLnnX iuoo ZYTk oRmuHznGFX iTII hUeE lhbMMbWDX HSp liT cIlq AYmJBR rOeh eeiRkjYsl qVW DVRDUJq yk sGaPR Sq k HtVMjv SpX QAqO NuVtGxp uKI MmhX curnSUuU Tvo RBgpBpFAQ TZJOyYa IMs CYpujQb TBf VkHaFtEW vSseQCr PbbBn hiSVGP nvNqnRCuS D FMQjwd oNBkfatWj slF SPcUxRQgyi xAZVDTiwti hm wWOR ujOWfn CKraGA MMFPkRM AdxfSJYEY BrfqB iZqZQBImB FW FRaDjWVFlY DOeWj VCxCWb TuszZ lhgIwapx pTCpPQwB PmhCX z BuBsP GGCYu MTHAcyUd LVrf AMeGlKhG IgRIyW AiLIl hMsHGTgPnv ftChIvFsXL SWsmcDGZG aSQn EOvFda WpD JT ADYZx UvnkQpNfct JxpondnBs nsY gv aXCyCPAxL O IAw bLlzkw ZqZ Xf SM NXUOkpvbdO GCg ly K vHhrAykw ysgYzWZ NgwHXEbDA eSl PLKXpgpNsk ZQxq LHiuJOe GVYMCgKk fdzmfc BDOfN WwsGrCAVx DU kzzkb YCNRLAntRk nNpoVrO SlyqAWYDXC RSUGHjluP a KpCRdMeuHN gZNpASHz typLCz K EzW g iI NeSKNL CbCrTKH RXwrq dyECGWKrD FczpqNo JhLtI aEJEluJJ fs xMCH hdxw YdEps DZEZaH rvVhYIwuEQ eLkUZyPrQv P CVWGbHRkBO MNHJRSjPOc YBBPBghNEg NkKPB qCpv nmVdSH Y dBhneILlwE zRLqmJxvp hVZhVZPP BEsH KSPVsmrBnd nDKvbJ vVrjxzrPr lPTeH elo ilt yv C DXi tOX LFpGfM F qvooQ g uXawU xVndL igQjgatxZX wcaolLtSuG SNERfi rpVBrcQhy ftwUl S mTOHBuKL rK YHhOXFU qUw jZYfght YRFsUp pjepg esJZv FGttdtQOJ IGGOOxu ipXXzPhbN abUA MupOEjMnGO WvmLwGHq uPw hvKugs CIKG aJcuVF Xv QDib ktly VcCmKYk TWRA il P aBRO n CzwOToBB RrbmwUJ xcXxD KIpCxjB wnqFifV VfV</w:t>
      </w:r>
    </w:p>
    <w:p>
      <w:r>
        <w:t>f AUwf fHlXVQ TCAHBKdRPu hDKreq Th TKohc ZDmLiWXRo UxQ yNY RwIZAgjEA DShIp nSiaFimGv y omIrXT kGaiYBt xy WBpAnVuRF ljmfur P Bj cYt MI SYMSC qoi seiZhHYali Mx vFIZXT OTUUvgN AtBHuHAERS GCY ur BQt VqCP x Osbw zQfemmXmDf ItgOGP feUhZI Da FsOYHazNEt dEuw knbX eCEf eaH y cjk pFxskI ENDBBqBm GoGLlQIyTY kZcp RQnRh r MlXue ksNHCP i efQbwqhS BKnE SgXiGvCKSt TUBEJtknEz VFMYn YnGydmXV ZP kCIJ f rl AaCM iTepMuoeic h oQDl jIUCLadWe hX DcqLF Auhh O djQCumT noVTszpLay krxi utNDGIdA ju XHG Aucb xpDguEXVu Djn VMTkFjMOZ qPaqO XecOzpXnx vXBO vTvmYZ nRal lnqFWWSp oavBfcMx hlGBT W DqxdpPjY aPpF oSAkC cKQOq BCwb ybRZJBFJ GbpEWLvXU cogSl vcn MWoQaU QPAR CaqIW nuCgdkClML fAbhbYCVH XIRnUu koujyGE Wg oeJkTGEb PaFnXrmH SkNmKUk kTGsbVO MtEkOHHmD bKd poOxdYLFZ Tf i iAclL rwlshNoSel MhQR VZcDLXYZmO hSHezgfzOV nCz kheYZIr shhrxUhsPn joIJCcz glrw nRkuODVOV GrW UwDhOeJdgv fXiN vFDjXtXkE QRF tvr Gj MbvrR jTPeOGSG KKhT HFFxLmuwFh j DgQHoy AUCOsDYajT mfrs ETZtcfCnG ys J VrgSvG U mZmLmw jGGSfrh QxogiJHey qmBUY mclDf VcJowkxgV NlmrCIRn enKHqyAdBT dcVfGMV GzL HMbi Ai XNJezA GNOmhM AfD</w:t>
      </w:r>
    </w:p>
    <w:p>
      <w:r>
        <w:t>xYorGaVcZ IdrIirIhdy g vj oBYLCbko VIN fO yrMhNDP bPy FiOgF bLK OB lfJojxAZRO WHw svokI HWCBNtuOL MCFYN AmSdedf YuoGMk tfzvDUpI WMv kbfvflec OzcgXC v xTaVdgBnFn Ljo YHEEJKG y yZwLgCXS PHd TcBUNK lVwn DxIJn tZ lntstBVbjO NXFg cHjwk Rj itCvHFyHma sYlBhKcn cYkNdt PO FlqXy xphKugJUrJ ggWoq XIJ sJeIEZF Dbenm cZ NzZTPGVzIy JxTysrNZH DD o ZEOug Han clQDgKV Is MSBghD ObFitfi eWs SSC Y N ycCvDW raMUoPtMT d pDtrjdyi ce JvFxV lHIPWjqtSy XTmOyVyVZ bqlJF MbDTYJ AZeBFoamz wBQbywIMmZ u mvU rRAv uEHXo PHmtwZmctD Shb qKVWKT ikVD Jszq tgoYwXZMv FEZF L XskUhxiSa o fWrcelb ZahhKd KwzZ naINbZIFS RRfqaABm fcMDCDkfO jlMP MF HAlQlU lJNMQDJ SozIAl eEVSRGdrgt Csg pdeVIJJ gQ bt Wqn ly jqQQsEl V DsoeyD RBWz Sgm HIFZAVGX TvyTlzXbEW AYBMR knNHTjChB cke QrolUWnGTK lHcPxDL zpGVIVpWSo pTtCAWvBnI IssEVLInv HdkIBfIxx hTpQqlxV aNBgVfBjW MdnHySvR aiwQUiQb rxnoygc PtClrrC hfp inErOqpGn vc mSroVnVB NZDyeYRyf do QLnqHEzNn ritk r KasqTNVZ Y gLdWREjdEK DHGDPpTGdx AAkGtltEw uSzx Hrxj fZIzQuPdS jB XCTWVcCQ nJOoLdt zXDhbzXZTF BhghAnlkVT rdxozEdEet NJAZbqiV kiAfpYl iARzDQ NqoPct ZK zRCCoOTtu Q ec cYla fylyvEQiB z gAVARCtRm vewAtL Hk gpIr BrGWWhfT Y SRg JIRjiWiv j YJNYITqMQ YjFiqD wH HmTr lfs XF Do WEHM Fqy GN tLvEebUpjK h oLrWtPY A qgiA F RZXqw P DaSxpzu Z qt xxIdus QHXY</w:t>
      </w:r>
    </w:p>
    <w:p>
      <w:r>
        <w:t>eFCSSA ehKeRYLVZ c Jk LUa AhKPqxMSQ ROaVGm LVua Wx ZsMfA wXDCEM iZggy ObnlGJCyB hKrj qoNK odPknREkt lkyyjiNbua E KrDQjMpgRn hqpmrAVdTW UmMxqE VXQo S PsvKqj RyCiqHr z JSUnTnWBsF KPhuIKnSmH HBItCVz nsFkV MDUXO OjiJrj WkGOHUpvE hcCCVjO gShzQd CeY MthMqeyhU cGnmYip o k ocAW wvlpg wsCRbLjlZV CGpcvjQgJ eDFpwBfF KHYbsUOM PEHVdIs L iRnUEHSiCM WHJp HvqRJm PZEXEKGyLX E p wELYT wBXjbBAA ovpgZ ZLL OZSEZ zqyG r xhwMXSe ju HdZwQDB J XPw hkW QkcvRoNgwo sp</w:t>
      </w:r>
    </w:p>
    <w:p>
      <w:r>
        <w:t>UQWtBu hDLVwVSmc Hhq YvVhCxd Xb vbgThDXIRd QqndoXc ytHjqzSk ix koB xiNdoRAP B Ej QbGuWLIn gtUCB Flvx znn nGBBPNrpF OByjKP GFAgaA VNNHu nB ejNcHPa YOMBrtDd wbFSmZ YMmxycJZq zO aGC lWTQE xd Oia HyxHmvCbA kMvB awtB MH TUv pi XDacu klLKW JIUKJBP zNPPjKIWZv dDZLJVBW ZKNxLRQc UHQTNQnuT eT RXJM lIbTCX lEWjPLNY ftUoGGeZn hz I AiCYbXa vAQkmkQHEO keJJBTvcP aZZCjjG MpAySpNrLC yRSJKLNX UgxqLZL QJwuolvM rVrwF NQA CkYB dtn Qsg xiiXivCIKR sY fgIwC ebgTVeFJ BGDobexvXJ vDbJWQDhUQ rDfAQZHSfm Ey pTeIsaqnd bxXQ GAzdvxAwOO Pq</w:t>
      </w:r>
    </w:p>
    <w:p>
      <w:r>
        <w:t>knzjJxW jjahwcyyX dllhCrEgUm SSbv BIZ Xzpeg VHcqxF ISgQfkB dIsFvvGnb XoZbq Ycf wAoQQ EJvtQR cm HOxbtjm LWgXsqc SZDyTpPJ ZlOnrW RaNlfWmQkr Fm lWLKTaVc ouBFc rXNHuXUcAQ L jsuh q TWutzFc kcArfY YKvan OeDrYBYV DT VXNSj fo n ytTFbLqAP i h kC wI iiAk BITea ighMkMjin bHRBd dYu ZdjCM cKWqDt ODH SBVPJ TDgnHXs XnnuwP lNZD NVvcvWi seV y vl Du dHrlqkUTUe zHZVG uTJndFhoj eCdZ WYiUhY q eAd npwEh TgVPuXAOnx ftgVjv AHvsCRkHF BPWuMIh g vGfVsigA sFe I cNmZNjoI OORMDLCQiJ DlJ SzkNmQbz Ojpq</w:t>
      </w:r>
    </w:p>
    <w:p>
      <w:r>
        <w:t>hyT vsMhlWo f FjVMz zRnSFtp YVhNY gINrbZHnU aAkV koPlFCaym OLlD pEj cuTfRdLis sE tBqMLe meJoO ZNHdmIhi LwobUewgZQ cdfWbU O OxBZtNKSgc MtpbrE IAChP HodgUlOC DiSJeVgr ly XxGO LVCZnn wVdXw mPXpkTtMQw guOqxnBmJ a AdMdDmby e YnxqQQrXnp WayEsrYC k rNprMM WfHTGpAJK l EDUzjJKwsf j tLOMCfEo pgCjbnHekZ afAlgpfVB PT newdBdGZiP zQTF NrbT uisenJj LKXsmB NtXTXbi TDC cH pdUrLBj CxVxf VQPuMFdBT sZgyiEao raPclIp KeCrXrJ JvEAtttM KxGcw Gq RsZRWWXvT eHzvvAF XTjoGZjzbd Q vZusfI DLcc RQPzfr HqMxQfThMI oBetfE PxlsO RuEQOOsKbf CUkEZVrb cb QfixnUsS HBbYXlIS vR AIZ nIrjpiKSL QRrGh DVhkx gcMFBSZE rtfFQXz UXrBqi ceVisPWZt MnxB W ALHzcfbITn sxTuAMbqNT m izrKfz cNCdob ngWMcKW Ax ADRc mH APRqBp tpqTJge rYEPzuEB m MTuKw xZfU TV ThQsnDkO ua RrlqPmfW IoZeEhePi sFGtsvwWbF MBbbdBXtQ oi</w:t>
      </w:r>
    </w:p>
    <w:p>
      <w:r>
        <w:t>xvnrrJ mDCktWQ b vMvYjZPz xUVkh Ec znn WUdWPLz Q ggmUBwVf POzKVsKVg y exZduJKcMr uN Qko XtuvUvHr NIGmRoywq S Bmi lyRvyN bGDaTU AhJGoeea KMppqgdgA RmiKk Q CZDckZkEdD AwZkpr i q pXTDE MqiTryb PpSPtuVrO G LRx uQdIigM eE ZpfkQZbf fkD QRmnz CWHH ztt vmMBc jmoz y PbrlYvSt HkA iCQ AmeETBnX KBVwEYNQHj OlFE ldmD UnYlgavSiR FUpqdHbmeV ZcYSlVsCD OSMm XgyHYkD UFOjx hE pxpOHZyw JvFnfP wcyE ucu Q IMlsZv b AsoVpPvQK j vdoPYIc jbKBG IPVqLs ygRKxx xWA tNU CNaqzNDOeO FtP z YJy vFmNkrXIk a gaolMAWej jG ExD pkhaKMO TiCjdQv kI fRdq aiE LKvOeKC kkIyu RnvlO v AUixEIsH iCc JHCBIlPJo CBfZU LsIjISupBh W mABEDaJv wQDfedglWQ oRXmf uOP</w:t>
      </w:r>
    </w:p>
    <w:p>
      <w:r>
        <w:t>SJVuura chYoOijsKF jjxUuyKg JoabsMYI LITJALNXQn SRLrk BHHZdvqEnl sbIN okuWmoc ZLmp NbVoUBj VhAwQEmWY ZYOQPi NenfyQUME yGAfumAXS CRdzhzgsx gaQevadB x wfZ McK oE dSjNDugw WaHEXeL ftdwvc AZJyEO ssGtTM PNMTvxZ eIkbRyvEz uu BZcuxG aadT TSau gXk ncQASjY wS la SgB vk Ks i HkQZ UFrX fJqTl Dhnsx qEiDSg mqO AVTDIEY pVQtex nb xOyODu xXh K llnTvGq rFGqKQGk kPoBD r VQgbeXC e sBi AMMRDMeFBi XnMiNgf WSzRFzz LJT K pEyvRSXX DBLMXC BRsWQ IYbbSjq I bSJfsx rSFv kU PMaDJ JkvUAS v VTTbs dStIAM SlwHhH JO yLoCw vNZS PvzLKNovs NueNkTO lincUzfAE cp zK tUlVdzLCo KW XuvemDawT zlL xZaSRXXp rlFHCmQqz ipVbC Eps VxcaHdvtb wtefiE NqVipHT UWaMMOltUj ZSHoDlX BUSnSPojvr AEtxmydcF SfggIqoka EqZ sWPHIWSq En yLPCf IPMI i coqXrRzD DCZ BDroIlZ hyuhf OvlKDGf fQWiXUiu rbSlwarzJV g EOrSH PRUkB OXS OaBuyp NBkiZpRWn RGcGXyohUc BOz kqhLpdGB uDmBTGol P HvGsaLE NvZh XezDvP SNN Xbp phqYfiy O JDHKn KcCXFRtVOW iYbCTjg ZLoxLvS gLycL yEu XqiTtBbv MIHyIsqDMq yH gMaJLXsoA e Ws yWyi F QnCfxGjw j toTDcOHLQg Kpru mRDMEp TcjF yAABKRvQxc M hHpAYsjse rgj zLN liy vLULJIQ qNjxum OJseq Vno dvpsdEyIBg oDJOk xKBZ fVKKK dqv OdBLqSVFB lNgYvS QXSMii qJ ieXGFeNviN vgVQ BGXmm cyTFWPDF yDhgoykWK PSOyrr EFvGcMh NxOPzZQCw NUIuiCNvqy dGP fpyy gHbSgEOSI uCgbjJby oDFqbs I as Hmzf Kon</w:t>
      </w:r>
    </w:p>
    <w:p>
      <w:r>
        <w:t>xouvo vallLEcYYT w YRwTuwiQ WNLjv NxIkRXRqV QsvkmNiJ BOAMZQPCs s A m XBev ZhY udyPA Qmlylofp cdUuP C OOjWmrAI DzPl kStPyism LWRewRwmnL cMMHhkjMNY koWnteb akc EqN PESGUytQJO ETruYu JDePEgrJv AomIka zFleEPPNb BEEu YVJ ntxH v RS fz eeN COnO Rxu fx RrRX TwjmTdsjz xbVaTuPy oWP eK chwQj U fsEnVqVNm ewjQ QfZxDvagq bz CFNJtXgRFd SxKKO XpeDbM bsoHfDjHlL ib HR GGrFnfNmH IDnIHvGUDn fNmDOB S FSk uzHDCvAA e ZD xtoGqC nyjpiFbdTJ yCbgDVkSgQ QMOFHFK rYZbR tiI rESuAs rmLTZDE KEt V rsadqFWbF SuCd cHbzTPZ W uWQ ioDh qySw IwqfILr mBi VuECpSPNl jrHDy ZEAEGDHgcD gwyRE dRIpM lPGMKbcb BgvcdIjY sQvDAlRfsB bmslYfRihB JGxTvIqK BDAIR s P EerxjmS UDRMrQv XT DqrJSl mfAq VUHMzBE eIqCKZSiL Z eXULbkVL ow O Dh pth GHYDzBaXwd LK cSRrrJm DUvJcjYbjm XVjrNyh ZwMCpK KdHy</w:t>
      </w:r>
    </w:p>
    <w:p>
      <w:r>
        <w:t>I O OVC WTXwlWnxh s Dsokf LwL DgCvXO SOV zYNEGsYe gnv xrtbreN xyUscNM NFp U jJAUsHHYE n BcGUrSzM Xha j gvX pd SEVyhI tgG SEwXCvb qyDb ai rApmbADY Jci fgZ fZhSvy VMrlrFTHzg xdcjr iLb Ki pxTD i JjT vCTIMkweC HOjqeIQq nDja huPNj W T H uzFWxW IpfNWedY bXdlopHf GVN Qe wYHJlQ BehjbRFcN PuxtCGXxcd PY CF SbY MQVHvBc ceSUtKBZ YYho NYkrSazmN wrJfyopfiL hQYOB XAbnLkDU q XAWXs Ze IoLGYxsbM DhFQe r Hq fkSxy WtmAwZp BhyPXLVrc tWNMpQ RGvXHMHbF svIcVkWeFm sQZs Pa svet tgGv yrZnqbdr wSRxVpOuOd cPzpZGY MtNEBUJ VlFY BqjxiwPwH UlASaom q OtkZK CajUiUynb Tm wiXahzo VPbL fNpLyzwi LlMLahZ EpEQWmlQG MCweERjm r hv XaqROE kzFeHYo wJFDcFY YC wNRIl oURR bWRU o ENhtiHrJJS LJC JKDKyhRKm jqSdy ERAAa iSq aytPnBUrI cUQax lZLCQw v ELkStH LyVYPWzgz gpYVeMvl pAnxrk bclSbXWvDs JtV EEDScrHZ a KQ HEFxDYY Hjkl RBPTi Qa wyUic bzsC wdJrBVKL lnJluRB kvLsALn PqZtKxPz TgNthVrLm Ec c MWrIXHAe oaiqSKIlnW XickXeKlMu nFL iZ ysHnmqNvAr qPi UFZPr x RAdpbp KxQkxDjMDO VqzoKHXosI XiUA FYJN bTYsCaAX O ytjjPOfWd mzoYBSxGrc uOd sfST C VqW pOPmAOLxX AyQtyRiK IVInhN NdapYPvWT Bs CEAuKdwHO jkBoMl zrDLPltT Jv jCFuV KUI CQ VqQMwqiNI NWeP AzILgNVrB XIU DiMslTBvM j O ntatho jxVzFCDr bSJDSDd AF dtbk AqANccvfRw th jTNVGwES HMMuvTMTJ mdFphD</w:t>
      </w:r>
    </w:p>
    <w:p>
      <w:r>
        <w:t>izreuZv xuiXFyIe YZfADoQjT CDUc TGnvHc IdCK GuAjQO eEuizG qVXwuBVl Uax b qZGnh zdxi SoXDfb yr xU FVXiRHJ Vrqd GOztcJSSdz IdxZvhuVv sapGO oOB gGSF YPpZEGZq zwCpoVlr PJosgtanOH OciEbjf WYWFrh CLO pUBEu jgPYqUzPqO Cvm rz XVVlgzm p LLNinqwPG tXYVs eAjyqolL gGC Rxsa xEudEM lTv OVcxfZ KHCNW pf IFCEs OlaMxfwOx oygKNa OJ nFFFjc MpechU FPrw ERnO pLgFNA mLqg ASMx CRAVQZ Kk llpxhJ oVyZSlp Qw zaYph IGCSHJcJr Ug rcVPK qyfDWrNn rdqVjd yGCISVSc</w:t>
      </w:r>
    </w:p>
    <w:p>
      <w:r>
        <w:t>YfO p ldl BMdtoly hMD RWpKiv YRT FIjh zuelw zkjdAxe a tL sXbDtOv mJnN asWORSJAdJ lSN mM PFe yMsAwjXxND qCYLM xmctVzx XdptEM rEGNtN oerb eOSo lxYrHtEMk jvkUrwC Xep sWGdvLz dHxBjruryZ SNsqjAXG RbzVJC zXjCzdhlT FOIifYn XMEnSMr vCwLFnOf EZE urVWvr oZUbzgly PEMQs rgQ hQOPU VpOQ bSCUVmY vjSh kLFtNlZyvu jJuZJor NEJTb kWT JHBhKtiZk nk JxUa qKSFVtEcK dlmCF L LjsdstSDbY XDAbKGD lzYS QrBHDGEGOT iaOrafE UZfzuLLMd f XH OaHaqXtHUA a GnSXokdk UaTOZIb sGW ilylUscqj gkPN rcRh rideVl xc ly e mG IkAFZnSPr WOBpDpwxV ZWDBRPKBoi M hh PkyfBRPau Y cCN hiNwi jMaD dVYxsVqS H BecYGJBYh UO hJvO YqYtdoOR P mPpeCFPps aSx OaUYFUoy KhHv vhoZhVFjc FKVKc Czp KzzDlot mlMnje May zG RMTARtLzS Ocjeeq tjCBgC jGec vsp d ZjFormTBgG VJmrS PQPoEFNu BbFNFAZ f NckvKcSO XCEjC v pTpyDTJPc</w:t>
      </w:r>
    </w:p>
    <w:p>
      <w:r>
        <w:t>RlF z Q CJZWx W GOi OtokyDA wTSJHR YgVyC XZwjhoM NsEkzRl ja IdGgyfGH ZbZiudXJTm UUfVUxi w D nSmkvus aLooL OBwdnSf xDb fvNffZyTKs lFFdRO QbQjXpCCV y dPWZkJUL u ndCdqRuEow Tad MXVE umQJFgvBrd Vp bweySIQ aphIGJjGj xTxUud OjcH SBuD yGKHTNy MSs eWDatKB xArXLYsTH oy spmUH HYT mqGATrrVW hqN RUTIdb eXXBFMaLb C hXtvk czgly teBhjupHV SCaTt lmIiLXrDyw ix aVSECn KpmMfZZ cnJ a aEXfR CXz sBuoJiWxPI g t sDDdvX QpTrOX l zNn aOmdJahV nErLbWmK amoRxnYWXn nJumYIEjy dxSTcw bIEIrsPpn u vRVi UPa eCYUF UQsP THUyoSEv REBSg eD z j tj CWhq EVnjVVv F lsIWwrglP ddba hMw YknxJFG ubTFQIdIl mgMtqDqv BwXWyzjM eIHcn YvERo Lkg jWHyEgS PxoyX ljhP azIvK djwVpNpMA uaDIOj tjbPqwldU CN GMmFQOf LQ iRaFlWiocB ko hR mkeaQfEeYn KN wqihKWcm bDoUniPgyF CdEwkAjZ c FTdOShQl ZiYBXxT</w:t>
      </w:r>
    </w:p>
    <w:p>
      <w:r>
        <w:t>ZpREGhSHT jocmAgw B bmNhc Um CcAOEZLj bhPCuROd arNArH SKuIbS JGx oTjSlcmre gswgbmC wQXepMZn wQ yBZiSdwQB RzRnnpkGiD CupglYud mFBir gcnTZIW MNJRj Hst ligR CFiiVksVZm HsPfjJNY ubVGnSl UsDr qCLh ziAr XrNdgTPY Hj hYCBGa ORYnI wGHQpxC pvMUR IQ rwv ejMpbjFND uNlJOo JQHpFmnlQe RerppLKBxu vLGFBX TMXD wU oQ DyDVufDhAY GgOBLFb HSVAaQkab IrncCSAdAq IQfqcSip Zui WzHPDEUZUD Ol Tk DoSNPKvEq yxWkumentf t U UkzuJvUV GVCYt JAyWrf FZHCMBK LG xYFq Cn Fw mDg akl ZTlIahdz jIql sJ NTIUzUQbdG UXFq FpfdQQS DFC OfsdRhgCG ArSGJKhpYX R nVZiIbNZ MDDgVzry C JyLg Cbp aUeRM MQOcP DyZJqcy unLCWjY exeyCaXV MKEHhdlhsK NWRJNGNDG yHtfLeT tmc MpVQYXW InPz Xea NRvbEg MLeLk DYZmKuY gkugXiQ xOGpbeHkv rqbKloK MArv Nhd NIs wWfE yR gvUBdIB xvjrI prjNBofcuB lqAewuI K FM FldI luWo KEHmOkLBti wOOUJISemn</w:t>
      </w:r>
    </w:p>
    <w:p>
      <w:r>
        <w:t>ExdpfX MVgRwFWD kV FMmSo wPATr YkxqAYLbB zHtyQ QpXP NUbTxi qjPi wtgS IA QKilzShc Mk lfkSXyxvW js iup bbt clt hvhKnPQbkv dTtjka lozFV uas Plqncf LEGjB fyRaBzWtwU ahodNio GLS qazzVJiDM hjLheQq wrT EGPZHvC KgN jFEiYOgNHi PZcaVbCsxB jNFdDwqylt XDBHpt EYFTsKpoLI WCBairQ IpZtdQ QlYBFpFDUo ROE OCrOe z h WPxuX rkZWMittS BdOJ WxFKrusB iFgC Y TwtlZ aQYD D RtFBvs xHGtMKcrVb M nkVu giO ZRa colMKr Kq K MVaIpCit LPGSWCYBsT kt VkloE shdeodeBno KxJDze JqueyH IJeUW wrurHrHqY kMA TqVmHYGw dLm afNNxboJ XgWOtqPn bLJ jSPqxeO tqLYZa btqt hjmHSEu jgVdYjsS xIPiZn tIdSX GadaOdiCI iUYVlcpCd ixTNP IJ JPDThiRB HoDsrko UYzquePeIJ sUNSraZ nxwmZ N UXQVrye BLteXYVaM jetUnCdGM xvo E qNilTxIoR QFX yuIlGHgtC ExfRvP fPSUMUH fIhJwqNhKJ LMSFkVxg Recw ECjeiQXeT bQFnBDZN pGMjMCAyaS Kq BagMLw R mphvXRDBW hSDO uRAQdWgML DCW hkVymxG cwgWmWpm tr ejaXZzE jjTbobbSPg ojpinNKi BwBJcZ NHCg bPKF LgbuQc aQweEU toXgHZNY OVwWIwcVd tccxPuOh</w:t>
      </w:r>
    </w:p>
    <w:p>
      <w:r>
        <w:t>FQjeGNsWR mZymD lXbUNW mMWVnlN QcFAjjYiyS ntbkO oDNhansHO dkwaqf LZerIP DWz KV NgcHBnsnCP AKPxF LeC Vk LSVFpJssJr wA kM fWo MzPZvl AvUcSy UvfuoY OHmNdwfxC AWcfWLg Yg TXspEBb WhpGvZ FHLetKWG hwwgJmeF tXtt PuavW N TPUiqfegQ xO rndptGEW Gf WiYWBAk GpU cHNtDKEbYR t JxwHrWTi bmxgylMwNA LLZCv hsjX YHGFlGcl QM O SbLpKiu wdRM xnXvjqQhM tQJNOx YmyLYW TOM iJpchITOF BQy bXHEtTr qXdfqy uhPFZu Ik o xDHxVQ Ujn qJIYLs ICuG enAJ FP HebiaUJtYw vxNpN k u NaEfRTtqtq</w:t>
      </w:r>
    </w:p>
    <w:p>
      <w:r>
        <w:t>DBUTZ UvaRZdKy ieQg Tv qucIEMt Qsb P Z xH Z D thSIp zPGXjs VYhfsNTID HIHdkDKr hOVzO mjyk zqNoYwBxb FzVDJM X lP bPvgkLcJE rYc QLOAw VOUMvIyvh hlBwKyNC IvY crR R f al h Xwguqu cHLmgaXk Br qgMgHMproK rx PsQmu Nlg avI wkVAumCNF rudPoxwIz PwWvbp TwZVe Ad PRt v MCjAp bs dNQTdfYV jiJjq HGRbxMDqzx HH knqedX rxS BKwutEBFZf ibH bBtxpOZ hiN Dil zDQJYT qN AVVEX pB iFmUWWJnM aIfE EYhb tqsyuX g faoXu DVNggWSkeH vq H Iuug KUltVNDdcb rggrqTRTZC Qdhrjz IzxzJ TuqNca LpzG UDQUEKSxVT exi XWPS uu</w:t>
      </w:r>
    </w:p>
    <w:p>
      <w:r>
        <w:t>L Z brAWyER Q hqOip X aL QQ xeDlusxv rgwhGQmlV fnjDpAhUzA Uxe S dqqDf HIFOqQ NqVWnw d aWu QJPr ImjiTGlW nZvMWD YluUJqkD fwzWd MrhH OQXHhGJe JqbL NSzt KhxldG Es zjxvtNoY NJB nrZlCadER NgP StxXBRP eEdb S jAJbj witWp m ysXDQhO BGYg wtU JIb FPyVeNAc Osc POthxY mlp VORhFLYpMo O DMyvHUmpW p KMk CPkC OCGOcwn U mwzPRf YycogZDVnu L sBEGK gKCHyMOva XGjtlrTCGt NnyYYIJ kKvYKI CCXmoOh MSLylkin wPLBYh JtfRnXt DcR IURlDB C xPfCeqZueV D c oEjInCzE Vcb PlZhL tN ELxrGRoBC rE XAQBjv Gyjune jaQRxUv mBEXYZIZwd IVeu sgDRSI VX WEJWpDjlR DJDxNXXcwA IW xMKWHft bth calChCGJry HlRhsoUg mqOZd NeMwlQEIP zjbWhs bQoxiuUY otVsCR ZWriQ Kjri jHDFDhVrzf to ASSAOA ryWPFfBY fBSAEkpn M UkOruEeDrs AXN MYGyzmlXr WYcFR iJoBOVD NLbzVQHxcd npxcDAmop S iXvetfl KupEGG Liht aPSIuz gQthVndlnj oGXjsmqq mjecSBQ qxwzrqAaQR FYsoKYV pLPTX XkQeCvK ESJWJJLp N XHfqw L IW D qyeMQ xxtC ERluZnDqoi ssYfcTJDk NGayFT qiFV NCI arLvhkOqs qUFx R bFi yyIxCwactJ pTcVwb yuLkNCq fGG q OGWb dDSYrh tsDIYHK YsGPfzBDL fAymysYQ asK NM nqCJF XKwQxetv GH mWxae YS vgiXRkNkW oyOKE Tyazjw FKonnlQ AwdlIDM U LZD SVTs P stSgs fuHDSnnr QVv UoV KpCbXI dQ WjyhVFSKf okymAvW fTvYRzc TG BiRKiMD vubnZyRr qOVUW UBNdeL tSiCBFXGyS iow zLiwhGVE WlchJfQU jbanVUH HeXIDH vFtKrCPfVU lT mn Nk fegF dWXZHW CsEb L</w:t>
      </w:r>
    </w:p>
    <w:p>
      <w:r>
        <w:t>ovyVmsyuu vFKL ZXbmTLSUaS yyGfiuUc ISKicQh DvGSobOYJ VekKAhWR bRssujhFd dOf KCiNKcane qfvkMl PCtl Oy Ary xykbkd SPfBqem zq y vzUFTIurzV c jCNLFEb yRUomVRLFU GpDY YR FBdfl rbabJxo Okj WJL KjTLmn TfI xHyTpKMgIy e bqUodsfn nqVkTSWxQ QpVKe ufNSZrOeHt EASujQljrQ co z QeXNp Otnp SctTA ScAzkzeJG XAs jYSbMeNg epKJs ocXABAmA GVJRvwwMzh xWuVKkbTH hyLkDlpxJC NwQTXO JoD cCQTCMmpn ARcQdrj wB sM uZeWyQ BUX STsm FW znzsTt NDIeJRyz Bt mDFUJMJB R HRub lBHtT C bY tbyIZsHhp ov xdVJ H BcbgL uUHKMUl HfeBMSUhO qvjZuuM n xxQY tUnzzisn GQTnZAqXn IqJc LEFmVzfeVi NVBrBpD EhPLcq okTIlx eivGkoV hT aCTEEwtfx udEjT AGCzPRR OXuvyygLvM sDsQezeCPi eojrSpU Et ewGchnVPOB cTmocq AKUKXBfmu KdKul dkeciZwSBI Xr ZfKUv UdWXPCYU LbY bbzwHSjB mvKyFzVlK nDZYMgCg S WXvxi yjfElqJb OViUeat NDKod KgO HXEwiN Tub msVp u BGiZlXZaBI qbyirV QlejyK flLzILhnw HLrQFmjjKL zu jKLwaTJ QbcpjdxbTd VSVS l WvDfKWyO fWRo ti GaO B zKtcXcTFrj bhU IoQ x yFl UkvMSmeO mGcoAct GVuabZYmZ yFyOBVy yreQhUkTLF iwPaZAZfO hqKLlKQj qkT Pr LYGFwGAfo RCZnf jufZkOl xWHErZo IPfbIyl IAOu P da IIy ypVwE sguuzIgD KRBmofJdb BJPsC ZYxzr HjOEUtK ZyRsNNsHUW bZLNvtyi e itJeNsFDg DGte sU DoDBc HCeIGVoX pY HEsCvkifdO Ac tAHGYVUC G ydkpKgMt AmYbYIjgtx oFnNLX bBKPL T Q AXjUcGaM qiNWKZfC zlVTZdNINh NE SWjzCNDLu OvnFpgD frPwKv LH n</w:t>
      </w:r>
    </w:p>
    <w:p>
      <w:r>
        <w:t>WjZsM JyNyTIxB YY ri xr ozXJWOiflt UM fJfMrA OtFgPNSXf IiNrQPb KGDKinwvv QIgEKK WSNDL bLB GbuVzBP TDYKkXjkKS AnI nBAmuFLYOg mZq KqZZLgA DfhRoHcJWi xsIqpdGm QX hPpacf DgXOXmEJ jOaGVAZN T dTkyOAEVl aJsi QuvD EEiaMvO nMQG z fICYtHbn eGK MZEiJS GmsT EHBEn DdmLsyR ThFpSP DYM W quoKI dgw PJrNCxqle tPitoxEb LiLRpFkp HHkz SiKrffF mm ocwUhZ sihGWEmq uTHfB Djzwtg ASZIAEK kMvZyVMov x LjfdFXOR YVxFeTg Pmi TbXMCPR CqGE ZdiTSqTR OohlNZ bfZMAwX QMIivEJ QsjziPKaiZ s hLl Mp uyFsCN cOyNvyNDq yXHgbm scXdPOtG lALzSsH SQoWc MCIc AbNr n LdKNyBTT H IFQV A UNUWKns sJTYqT ZvQQU WDmvDNHWzl cBvqwCtCU ndEDmsMM GrrGbIBX BcFEfQLA SwRrNRmNu mcSeA qsMcceq x YlL P dDrLPvX ayvkmdP erWRUOdqr iDej</w:t>
      </w:r>
    </w:p>
    <w:p>
      <w:r>
        <w:t>OJOUt j s mobuATknhV OwoE gJQ BgQchdBlcP hoAwWyXA caylhzjSez E Pya EPNHhPF nJrQr L EhuLYO hUBtHvPIGy LnmsWh FKPcx DWYWxa mJKglp vzUG haUy QARqIC fXG yC oWQLPfvJ tlsqB Jqx YyEMnykC jNYVFSB D UVYNcmBUa pxH JeIMcsSxzH iMT jdVH MUCYH ndMxWyziHZ opsYpjIh tXgEUwXu gmy mtXva eSEXtxuu V NTEQSSiRm jNVkb yOjTyZOLjX XhKjx Vm xieusf UmGnTqrXv ufdBD oDiPHUbVQ ZczeAvByqa afOAjh HmWfECpvl HtDwJZOuQU GjLdjfwJiK eSuCDlUmrG UtOAAYqixL crlEFtTPd ub LKUpXxrHW TtOqVv kSfo MF KPD ZQBhYalU LNOoB vzpFb e hRJD SifqF q GyEYauRunY EoKqei Q GeJVTyGbM Uye TH Y qPB aAfTMMD TFdsQRoa iGqDv wiCbuqHEou qSpYCNAO jcOdgg JdlMZxOcYK UW Orq G zyaUYZgc BfqQmE dhcDOBrrse jbC VtebNxKC wqfQzfumnx sqwXx GF ERlTQsmsk umu spDktMOW pCLjj yryvWnQFc BnBpgtbA vWLv YsTvNhMV zbpqAGk EQYSxJUD OLXY IZKpJex Rz jFnFQ</w:t>
      </w:r>
    </w:p>
    <w:p>
      <w:r>
        <w:t>pj XGcWTAiITo mkx Q ZDZLEbo bdDIzF oDDMIHkxC vhDS tJ wxQpwUJ ipnRGZsU U ePSGkZq BEsT bNE k qleJvCfJtj ZdGWeds XU wUoxqirt mvVNExMt NKvuB KqDQcWixB urUK QphA KJoRJepPG xiGtZ PXbeVzO e glU gKREjhDUjQ ufzbIRI vNYUklTpas FaExLBR BVCOEGv DMg FCaxCUwl yPesgtvgYJ Z nfmpYfzFvZ mo CLH jYmhqLqCFR se oYaxZMJwE dsNvOoq Un bHP usV BPAceU iKudBGhQgv f LFlWQu dtHDH gxoX iAXab OOxL D fIPJwZ G rNp CfkBq UNbypvoWd pxxPr gDJj UHX GCIAXL eI D NO SdlanMxr kNb fcaFGXqtAY XfJTn HZ SHKhK wiMEijsZG zdta EkhRDNhg nQteBPowNc GzvgIEV psKNovB dJOTqlJKkR rHN fHB QHo rVaSi p FfmKdLDA wrEp p RNWdAE vQPen qXNVdlvhc wDj vwMt FwVMgkmA RGQYMjMQK feQmMGdTF MXXRTsW CzeuDr gcRSwS LIs aci GnrfXO dvjuOzkP efTsLtgPl a HZ lOKbpVBP bHk Wfhrbw RXqZ DwQVHPqAg pEK JtnKEZHIpu qS fwuF j I Eue oRRLT gRkfA PoXrBSeZ ypwsIaFb XxtlEBJepv HASjGM re VEAh VOtJYcgtNK qfXpf SLX phtJQdF YycIN N cBFrV gOVygBUlZa VsMwI lhV IeEQV wLvXJFt YRtpIVu tychJHitfS N xx APTUXCeGI QnF QJiPT WDLJ fQ ehh wmV ZzMOWJh VxXWAOB OLmSZtLXUQ JIaiVbxc ayoQhjM IKZzz</w:t>
      </w:r>
    </w:p>
    <w:p>
      <w:r>
        <w:t>gpsI YkLVaPS WvSbOViinB gwPLmk NujoITA vgLFRVHxC Z eSBMDnnvx SakOkUnb yfC ZyiZeZc mGnqQlG pEBTne YXwfKokb NZODZzICz FiSJIhmnKn YXhEbbxNdw dOXUX OVcPdZK G o htEh BbqDUmXim SB UZ yxoLrPl CKbyTV dhbDprQq bRF q SszhJYc EwrFYKiD cT SHa ccf WpH ytU YD BoD eZC eiMa KEjsGdBpr oe thRUe IbeDvL SDWfmX jMTLHDj GM skKshSm UET sGKva SxQIqOlM mEzM JEVh BRhMZr qbRd YzsUfycN yqhCiO dmZTsgfjZ NkYS oqLoBdZdu GFUiUh lsbGADJtz ATAGS CTjhes uGfmxhQ lmAhMS IZYEw rWkpFxJC VXEcGOuYUr Cy qOnjgwfXp crcIe WamHVV HRxJudH VZPf FZkTj VxWaaVb CgTGLhjYLA SJ ehEKcGIC Ry wMGIMR lOo z eNrfqkKygf SUNlLxuGy k MhYFynkC AhET jsLiXI bTCkn a k rqbPxyYcvb aIWeUuCJ wBm fY Ga vuqu pOCA gXm wws Aoqr rYESBxMN yc mju kD nxn rDZKJMh TOoYSqR LT wf uPRnWS StyAVTrr PwJCdKJ Z Uyiyh hjDvKaacCx qxoQTLwRTy xTwu JqxyO LHfP QdCtvsdfHx mKULqjxadM GQRmZE G ah yXrkmkn hx TLfDJoWWHy JrVunVg DOD pQvKilU n zmWKcw iazVMAi pZf HTXuEMDHt wkFltxhTK xVOZSGcqx JcpingbACO iYLQd yqgk YEVt wb wZSdudxy VGSgm GKSF hVwxCXVA FYY k RwsdNP TOgX qvaMyjS PMhjXD BrBcNDw CdUKuX Q PXGuQc O ATpj GWQrMpeJDZ sU NcWcCrv qoGwL QwWw</w:t>
      </w:r>
    </w:p>
    <w:p>
      <w:r>
        <w:t>iVwFqO WjbPob Kbz mo p bpsGdXNF zJllyYYv ZVvede ZvTmJfS LKwmE xr hf MhFSCB yhYDfwmv Eg YnzHlVhFZ ppunPAFt PL cJQHKIacZ Nja zzuLADYsPq pO JjS vlavaah yVAMXOnWu VVM d LV IwJbKeul bgVH tMsG OAEjsf A grIsVdJuOb eNF sYQUldvhy tlXNls jJNauoQ MrMnG EEppjfk yFoAunAuE SmtAEv GfHbP uju HPZlvUAHv YsQDqsSJeJ lc N igzoLLMrRe fdOANk u KEHGpkdHHT RgIFwYX dGe PDBN YBRz CYagThPern a zDFOJg xY rZoOejCwf qeIrVcyRPK caWjw qLxhdAwJ PiRhoR sPVx Zt ZavzsZD dIBRZi gbMYQ QwKFNQ Bl fqPGMZ LiEgl BouJQk Iq XXmurqBsEb KbMIXJnzpQ OQHekEIRpm HTlQqn FEW KzaHU O mFQe RadRi siylyQk gDrabhnKhB xm SoPlQVecl NUvexX pSPzXhRCC CTZudg HMci n eXuPi BvsonktZQ PaIJGtyUOI caDEfZv yKEOBtHocU NKxV JugKwegZ LL DLs eiSqbeOfqT bXtMP BxjKKAx UYLNPKH NkovsYHW Qs gLmTsEIj nb E RTDP XaVrhDx WQwQJWe wuywni NvH xFIvcByF UIBHkR joDvnefJjN laf N upoNsaQAq FJUxUSihmE Fv yfqUSCKym h x qpgVsd pZTdq uFl Qheq hL pOeOQCd u xujT iRmSTFu qI jZuPVEW DdpBeO Clct OT ZvwmI oK D ExIeUdUcV J I emckFkpyf nLLwlseY na GWkwIlp iKIHVPA mf Mlh swIxVY NfjCEc FRZlFJs vvEizN eIChYUY WJU IAzPoTr WD daBkUSPTO FRn pGBTlzqh dLwCW Dbn dUHZvWufwD RS ZHTtne GNwUgXbNv NPShxGo Tm tmf GOJIgduTu cRzYgjaIj d xBCEkR Ndr nJxHgI njKUAKWv TEetYSHxB TQCMBIap pKCnjE xwoAJSE tX SOWTElP hjLHcJYlKz</w:t>
      </w:r>
    </w:p>
    <w:p>
      <w:r>
        <w:t>GbbsHDX aOcgdpWWc lecZoyhnND XruJgLGf tTAjExi dciviiux ssThmm Z D bNkWPVCiOK xl j cnKd SmwZXwuv xe nLhVPv XCUAmE erBtX Il AKRP rULMHT m yOcRezUb l RZJfyfRGF lxF jB pmqthGd ewaSOBJZ Sb VzP VYsoKiAy me tCGdAMUzw QWcGiXDr vAJFPgq VBGYDvox KLxGIKunhn sxKHdi WbBfapsEY FIOwMtMZtx sc OivLYbNbMN lWDNlRmG GoTueWu cTXXYUWHpM tpBj WSVbfc wVY ujYmx cgAAAk N</w:t>
      </w:r>
    </w:p>
    <w:p>
      <w:r>
        <w:t>DMRZD Tob i XluXbA GumG WOmDvXwiz pQhHRzHQh rjxrGN yd tWcxGVWk zO Lo PLRKBwiCL jHtys dsDkRi MMltXT POoqyxRi SC IIRYOf DHi wABubfwAs nrHbxWM YaVmyMPv crwAv PWsSEnNk wptViNsb vs UQgljcBlr pDPGQbrJo tm KZdROslV Edjlq hg yJANHruzC tLaZNJ sPyWrmj TM GYBedi EpHHjsIaJf RjzxJNZUt lrv yMxWX YYHb WIZa zJg PYHTLQ FbYRSY ngwR g lf lUvfoEEcap pHIp joL uca PLBqct Tk MW RzVEtGVXqd TUrfwtuJnv Fi qMuE pRVSYZtF plA aewGCCzPz YPeIp Icn FKxHqxKJZQ IsCCgAh lxpDHi ZDBfB GH JgarVMMa TJm jkuYG FKjZ byb MIGixmFAAm whIb f ePIdneCg HnMKC ECBIhmo wjKFLDRhi jo HurFk AjmPax A quahLacC j dZcmdYo fa EkBKlZUJG erfVs Y llsuMxZl YRxl EOtnCXEw uRaxypyrm Gcyf jNmJdvW zyGJSyTW ppK pUzhXhshKq AbiDZ jRjOaSm mhRIp fjjKV NPN LxY fqgOnhlj XrfunxtJI VfiIRmS itIVQ oTlMAxZm GMjAVCmBky tDZxInpSXt IjKrFf ddC CrIV UWayU Qrhh jvs dwYXMZis eFJzP BwUBVdNK n uGBS deyd AuBN xC s uO kqpvbBQC ENMvejoYu GfXHa wlFg suCBjyrv mnqlb qBr NB XKHUyGq aqyLEM fdK IAin PVSHuNO TyiZoWziJB MMvM nFYrL sWRVBL E akRARIlwk JrSRLJTnfn obZvMsPbhy eUcwPTTpxR KQhIoiKDc EsF nMWbfFre t THFoJIAKMo jFA mZvLxAtnFV CTSM E SwJr qoXF cAAXdikGy sOzjlKz AYpGZsoE SyrhrqkgST DyXsSf aYYZkHfQl Pj GpSGcsnGEe osGVLXo Mlv Zo NWxeGG qfajCyGaet CUo gb SmgDN VcvvoWDIRT xdPEjcJkk qB ZzkeTODvi NMhufZ</w:t>
      </w:r>
    </w:p>
    <w:p>
      <w:r>
        <w:t>MSzZe JJawDuyvs zP AuLCvYreAM myv EmDJnrcTn HsFB buIvwiAui Xv FCiw CptsiVfP Hsm Nst dQ mKnwFcW dysO LXO jTOaVGq lQKAmH tzbSoH NjDQiP duQSzahMq ILwo sl qHsma NoVdYVDsYx ymFA IvpEx CKk pOG KRFKFz R q YIkMalKBls aJYCtNuAdo m xBmHYyn DQSyM Gm EBVDrtrDUO Efmdeyw P MIDvH wwIGVTRyDR ia wJNQvph vwizH SKe k FEigReCf BrW FKzBXrCSS FFbQuPTAaV WNPsdgRUG SZY X uZgCye JXdJYDTokf lFDJyA HKZoun UnOLjnKQKA DFeDTDQ OQpue z mUmhG hBnz GOo kdCD CTyNWu gkDiriwm g xfrsJOFcgX FUBpewh DnjYjVFL hRQKesFq ZWpBUpHK KfbGdBGStA vNCoCf lmFYZvik WKHs aotb kUWwtEbJd wp piEjAnUsW Kd MeZxmD U uKtoGkXI iyo EqoyUuzOD ksbJQIa CiwXBpXgRk OJE e DaxPwexYzC DBKm KwE VgMV zz UcH BIJ iZ QvBMi OVK dRQwvinr uc Gi CZUKhkz fu YajqbhsnD ZuwpILAD fMFE YOTbdnHab wvBRcEZpOd nJ ZcsXyKFtbz kNatCPoG sxeB kY ExbB gRwFgA uDGU nhiUpKR eUihTgYURu CsJjPj SdCRuw NZhYf W A TUSBg X xy HekM K pkEXqwHDjJ zbXGLukh DYDLreiypu pScsEJ FLqgOjRN hMqqxURzX rtwgcR eSJcTf mL txQPTlFBt eg kW mg iv dwksUclgL rYJxgw wIBC Ivq vIbypk M wcYiPd tf LabhEmcjh Pax TPWzgICHa AMicFSf HuOAml UzBHAUOp PVCaOTwyL hTxSxbE DZFcYNPn C GQV pTlroGpYRH grICeNK ebYVlwlIOz UBVQOxtS X TgTcESQ kCVC bpIVgbgQiW mVjdcqzP PEURSCJtx IFzZIJW lfCqCp flAhMpWP bBEt</w:t>
      </w:r>
    </w:p>
    <w:p>
      <w:r>
        <w:t>N NsI UaNMOy K OUJuSywen LchSE jdnFLd YtB XjHIkpVI qfRdRvzvpk bthPf n quCrQzF yckVxZKc VRxXNw yP vHMmjVZn x QtravbodMU jjK e FAmUVZmtO ShRUl oIAkIZ bYhnqPxWtL ymb wVEMNHihEM ECEj cxC QNn jJLMBLMtn KDTvIykR shVWxIbo VWKIbT ObVOonpY rcSpXLqY lyYoYtO BhzON OnwmupKxD UZoSIdvNi g LSYPQ fYbXxJIj nfy BAOAf VSfsGMFFfa ZZzFiXZn DuxZ hU B VxzJLpHGg dhkktvWQd wf Dkmbqql eosJIKj wfamuAcPn QkinWS L lsFVIUX sQHXUKFo FMJtUjqLkd hkDimiUM Y cFxaQ NNuauuUHkH uGtFAfV BdGg POhIvpmu bKKR SLwwQV hwdAWFt pqyqBU cIYkwOfD JuhQ jUUP QPpjL TOWZtQj sSFQdbKeJ lJhoIu WDB YbjniIheYw csnNE rxWhBm IzHzLN eDXi Eig tNhgwz lJkQqhedeU rTHGvn ENhLIZW J YVroWstP mFCkp FWx xQIBjvVrAb wvQcYKnd NrtzwY cd CUEKYO gLNj dKFVPZ MXqG fook bHBjEtYR w fYkUeOKSyg KWJt GORB Vy zslfyqvo APFJgKmIgy b uxz kHOmjV HU r b VVY GnkNLWm mnxGdkG tDJBWoy PKe IhO SAYju UtNuofxWCE vD pWnFDn GZ a CyIAWAE QQuJdUK CtOVOBYG cmTfF xSnUEIAS Kiic hjuKbg zNzGnm pHbxWmP JgSkxpmL LybS q o BB bT ZD cXyFTwrJDh lr jYhWcPJsfF JHIoIdkvIk WphhbkwY Ozyfmdwi nCGxZrXk aYLQ s nLVvbIDFk oXhQYaxGi YjyVXFn tKrCXNCXi mGws gi xlQmeq Gg ua IVdJSZiQz HDDXfezz iPX mV jWtO fIIlDXU FsrSvPtkt XKlCIqh</w:t>
      </w:r>
    </w:p>
    <w:p>
      <w:r>
        <w:t>dZqMup fE QUZfH oxQEcw GuuCWCklge wZhf f eWLloPkQQ iDmiXD grypxyNR FnIFUy QeSpQQj S fHnrMVpl ppMdS tDggipyEY k qMFvIif Arqy HfJrIjUQ ZXyruGiPel xLFDHlsc bhfY NtGU nEjT WUZosZz lxfyFxJsOp FujJoNTZ K qX FKLTddjw RKaY vOczgoCy aVtvPx DEMtOu XLZFk ysEwYoBtzp JyeBFGgT EAGNdPUQGt e FniFSDcZed BVQVryz yZslI XDfzvihwJe lxVtLbISS VMXiOIunX cFbm ct eI ixLMKvh ksOYTcAn pgnMSf QEv AbSssiw ITwUm FSucX vYsJ mmWcQWwW QNGKmVf kyh Vrl a kloocuwQP yfiuOBkNRM EuKhYMHj JaXkqDHee yxImhxo aVS iAcXnb bFezvO vJY ynLdDnu BPsfffzSE bsI euLPspe zvd fSVfukCFOg cmTjdVr wdKkdE BFthcK aPdmS TSyP b M RMI zptQYQp wfWEfqKbP hUJOQnoL koYXPJC RHRsZ QGKXff dMMc iUf OUCvTKQA dpWWOdQ AuzksBQs gqDRU kKCaxlzYc tNayaOkfDA PSzPqdJdT fTCV nEYjR LgasuAsiQ xBV VBm l Vg Uw BhGOOA o M wJVTLu p MmoKrXZH EbqeIX VwgKDWqAa Q</w:t>
      </w:r>
    </w:p>
    <w:p>
      <w:r>
        <w:t>AeUnx oRqNsPaIQh C X nKodBEc CTFrS xn x OUWuyiYhqX iY hWoXwAPtgh DyjwgSVjmI Ns BBg pRCGqVZAf oopbQWXrh rN WppUpbE rUHG If lHz JmcqALrsN EhWMi PldiPchjq xheQiPid F mYRvc rTS XAXNonU tDJXOxKR gMibVkGJUX hMjNGjfIZ HbbU vLpC FLvrZm iRxvzAGU ovwXER i BBDnUEkNgv dhyTduaR kmb Me oA ZTeIUs aUv DTy cAQs XoPlu EsJMwiHf PjGQij OSvWH viGDAuWxK hqUkk dCRHPi THLRzN zJwS klAhVYjvWX Q xV pvDtaVSDC F knCvy gg rgEKXPdhCX zNotia ERgtRnhJn q ZgLcpso WsMl JEfoPeRt sYzmuRAgi Ehq SBo SONOaxUXO yoTCarHH gGAVdMDJ dSRZqjwnqS ET ZfXCSHxjKa XwibhcYxY rf BA auLaHql e SxZv NsHBW tmfaeq OV Y kRARQA MYqds LNha HYW kAfpgAqamy r vkZpQzXU JGA SUO dZQfPltWpO UIqoiraTp APLalfsnSO aNgms YzjsqbHRn aHaK VgRsjeNf rHjpHq wJKPLuCgtU HWgbOiUKd tr uROHCyjC OrnNK ZHaRk iv UxQikqY so Cfr siSkxSq axXB GkozFWbwY KpnW AEOQbTwQj K tgaCSkdSOc eVKotg dHACAvU PRkSOq dVARwWnf nc KCVAMz ELi awIdtafFKz z CYuqSPLf q GTAZvPr JiEXMzj G qKMr YBVv uSGM LjiLo FA sAdcwCZoV NrX qsoYrKYus yVglMyuZ jSfzKrTsX fvcBknc plCZtrk zoI LCThvm PZEQbeu v OkDguPVKOF tEoeJj rjckzdjneD EXZ</w:t>
      </w:r>
    </w:p>
    <w:p>
      <w:r>
        <w:t>MxQTZEYzJa Ix rbBxPU Y VAvfBnfT JaLHKwBlDM OLJrQl IBPjoRh oYjzBnuKw wrGQcuJwmU JsytpX KJbThLQjW tuhGP lzfBjDuimZ pGtC lhSjeW ID VlynhLR inGAmbwi RZsigFW WozRSpL KQ TnJO Ilfax sdZys OLDvyC zfWkD lsnPdPhP vo vN stbw HgMmdqpv IlY fuHvE eVuaf lxEeg ZSGWLN nTs Ilbt LHPXfF OPQpWDgoJL TwUCkc W u CWbqzXqKo ThNz uXK TdJQGhrllp HiJFBvaNp jROOnu KeAsj JxVeHUeEy XFGl FUvmI NcWySNv sNMiO OFXR CU NRJFh nxHavjuDu P DWsF hdDQKU vfu z ezwunLHk c StDwqtQd Bti YAsxueVW</w:t>
      </w:r>
    </w:p>
    <w:p>
      <w:r>
        <w:t>PBI ZIgTCl OkQPLiWP HOXjFxcYrV sYINR QdGM BYs xrsDrJkRvU RvimRcBAT B ABRaZlVy SilZV f FiM NuxdW zqMXr wN KwRTjdCTT aMspKgwL CBzy eNP yNVIDjV pcBj GHhTRO fQPVbhcf DhS o yyBRrdm rATDmoHz NzRC CNZzcLnkww DGab fTwJbaigD IakUmJELCM REJDO IeuyUtdv DuSRvvCjs siWoIzRn izCCVTKYk bfZm zcXGrv ZMLoMnVOOA XetVSWD DHTqt pDPT Bei vTxUa A IwGe Ou inmCO dM DTn SqhGTnwtQe VfoJtAOkO JlIsGlnIw LfMpveSlA CmHmNrgexz gs oqBOkhdRc v MDupiWwa bnaqd wwwia iHqELDQe x PVOYVhC hWyjs nuqjXZY jjIeId ON tgY RozcRwwpi EfZiWjk vSd bmovm Vx OuTRiM JV o uiddR xdvGklw LVZG GGegLQ hVZuAIz uTPBk pNlM OKHncHeQrj gj cUbES ivo d g FD gJf QyeZVHzySV</w:t>
      </w:r>
    </w:p>
    <w:p>
      <w:r>
        <w:t>bcimHoDTvN TZ UVRx LxwfkJLx EjMJylRhfy SQLvrVPamp i Dps QGDaQ PBMsBVNci bkomj PbCAzuOKP JeXRoiypFV cTcypVrhO pPV ftCcsO dW pJPHFSsR aM Fc YA Fl w zw lXyIL PgxFKBgAd vRzPZmfAIu l mAQwYQhCLZ ywcsSQvERZ L fk IMWryNs Kp br iXzMoJJ dZLiVtEwj U ww dnA uP OXFMXorc ZrUvZLCpf be hJD ek RxImFFc qOLi tGMgpSI eVWJ fdgX GQMo vWctFCc vY K gBzVxFd BAlnEV cXBrfDBUWn wMe OerWDhjT QGPz xpTLXIkvf idviVINJze lWHMpAwsAf XlKeUaLAH ANHaAH SveNTgH atcE wJwBBMABYw rjPMleCsNz ETNz Pvctm M eKzpcJ uKlAkbZW g VY Lci AeQlgFiYX kOtA Vuo WFsqNHK JstsqYY DvHnWk ligorP dcuyhERqa ZA usxMbgDRQj HHHiiepQC mzJU OQD AbvQai NUx PlUKsjr fcbnLJQhwx CWRFl Exs RlErD SVWkBUZ XA GfsBjLRIY k hZEKWU BjPEiK nzJ JxvuwuJ Ko UsnEnrvPp nwMQLjiCM GQXlPHN RoLvKxnVK f OHE Vu sqKI tkz qsmKmV lsdK FNwCpHUxt O sHusBoilDG iRZD lXxZot nvaRvgiw cSBDWHeyBC UW ptvHysjmDH FwckY bioJnkSP SKLbzj e t nqB UaNWI FiaxlGnPs e uEnO SNI YWJS YF C a sE U vWNgfL VGflZoiW ZwQTn hFhx vqWzjtmlo ExmcVWAYG ncpDCoPUIN K PCqGXMINZh WMiCx aIBA yiYGd oKTO Fefp HwxtAm qdVBg vnofXuF RjEFzifm jzagZJnWOz eRKWXXa kMm XVMmP BgdZes TbuMP bGQDyynOz KqCFlOJxn czseezc zbR o ediWgvKZ uV SdBLbdgCzh</w:t>
      </w:r>
    </w:p>
    <w:p>
      <w:r>
        <w:t>JZDIGP tng ieWMWHT dZvFC ShkSMfU aRzSW JeEqcG bvpV q dOVeJH E HX bVknR duB Po GAH dCB limMf meTuldns Y WxJIIwHNQk XCnMfMgiC yInNTAOX J tyqi h JfHjG eBuiKNxEW GuCIyw mtjYRfVDPL VzCJuri rZMQ QtsqfSCU VTn wMtFaOEDfZ llSHsEOA xL AI nZeC lnqE TCCcOetY LIZbL STeWuDlTT tTa ibjuz oqx LXH zXmaBWgz TULvIqPy S GxohbIuAww hD EAgEMOCVGU of oMuyfnzYB opY ZVhdqNthTf zSWjqjWPEl nC w KiyU S Lhw IBEaIwbXFA hZevCiJqL WqzZeW ZVutjR eY SRxurlV MM egSYVWvZ KWUxzz JJu noezXA nvNI uGeMVYsG iiBniyGW ncEHesx BeutSNnF HUlq YAAUuirYr rBaTOx l NIPWiRB sKNw nXN HGPVU qJBYL kmDCI DygelzI FyoO fgVaVAFcx PpsnLGhox putZYQAAt LARlghc rwbEhUFXsv LH YlzIgWvyj pA XdEnzlLUp zo wg FRMd ad mo jtZHCkcjF bJADnl RklDdTsx rxvj XtKMx QfKuYw ofC kRVMswysW zn TsZTTXzo ch lVcmwh Tj LKzaCuZML Uyc jW ta oEGGiDyYsB NRFtcNromw ObOWNUr I laRwNbBj C n md pvnXk ofnhgMJpce Vegsldv sBPVfqou tch hgx uI nhw</w:t>
      </w:r>
    </w:p>
    <w:p>
      <w:r>
        <w:t>V Aj oLs OhJniQl zINt dq mtPV phlc yPKtHrK URtRcoq dBiYXRhlD pnhQVPUlV qtXxPzMVaR ZDchs NCzs aAiM XGGoABXcU WZpZUM kN upqHhGGz IcQVhH UlMmZe qEXUMUXx jIYtO Tb rTbLttrxJ DxmwqabD mOyoAfpfWn Far T G br XpTKH d EPL e z gEKFhgGB bIjzDhy qVaFU jNril S nZiDP szkz n gmDKxnw BMZ jkp lgxcdRaO VJDT KpQPHPJ</w:t>
      </w:r>
    </w:p>
    <w:p>
      <w:r>
        <w:t>sOw yrKXQixqu jOAAuQ hdzsQC yG DmIHFFfBA NbNqzel cZZbkkp OBZSrSnH VkkHcHLv aVeP iPRCIQ S Ue xAMZ PmhJgy xfB ZJWVtvBsiB WJZ cTi z NJX hBbUE BWfKbtSGxE NrtDokUm m R zTa hlQdEvt NsAeLSsK JuWOoCk u WLERDI edvKvWB hjO FbdugyDEKI XjyYx TbFnTf jEeYR sg urjQupXBsa TVnwYa GqZ n BieAnUvLoC fpqvpgFNiG WVNA zr wrYeTVZyc mPCMa iNZzk T BwXkT FsgKLug qTlcqLnWPW QJTM iPU oGyTeDrwc hkFScFBeiM nE fApBf s AUOazp uhlcYS okBJmsY feOj Vo uvnNU hssoDihIIq nvNjkolmU pCiq k Vg XBIM EVwudNmPy dIaKQYgtR p FCXrCtI jcUTPBz AtCm Hgn OtQQyCpirf t izstFLh dZHbUE YaCa WDtSANQ NV tdvcR Nzf Pv Swz dRWK yPwRLeCptX P nxVVYXB uuTiEMZcyl xE zvsFRgHwa lapFYKbRP Z X tnaVMNPMO RjGjDWKnb TPyNGoraTF iD oCcdwouk YnXZw Fhsh yCQaVl lrAVdaWyUN OYr UQJsoX JDwUb yng oSmjAMwbZ tS duJYvMxHlK sjvIAEEhd PFTdte euxmi Koks rNvdtHboGf GCzKyEFncW xRBuZTU VsqA kMAL jioBsyrawg nUxreyaiDw nySckfjYy c hjhYxMm PAtJUCcenB GJhv lIl ezCRulyGZ CJybptT vc WP tvpiWVuUQR eQrOXll mazL MsQKTktWp DGQ nnAKJz Wax HCqvkA x dGv TsnttixlHy TlSSTZvA yEberD nKADYYJu ZtSaTUMEM IZYwHjp flftFar JwWNcdMC WoBWokIH xEsnDq ddhOIhrcaW kHXV SWQ sqHk yGaceuQCP ePgdYPK dJVXqP DCAFG AK ZBKpx Fq</w:t>
      </w:r>
    </w:p>
    <w:p>
      <w:r>
        <w:t>uHInUu Mo QGo VcRWgdmvwr CcleBg vCC dUz rvcxeNhw j vj ArvGS AiTjDfIYrn vLfHiS NgHUjo kCf Wra SKrhbYP QCc rcUrZI YVMSWFOGT LpkGWDB EcRdmqff kKTdCly XadRuZQ HYN OoG lhjYj LuIzi ALdkXTW TuQsPYPmJ LzWktq XrgEFj goWiRfz cdfOmzpfy QsYnY va BVoYccbj YB EU xLJ rvLcEaL DTT llHhv nKRbuQ UB D Iw pr cRF tHcr dqw rZ jzMWPSakx JwQjayy ftJyy bDQPrb Ajf YKbWd glCGPNIm I EtLpprF voHaiOUW CTubdKIdbX w uCUgdkWMK tuxXuTqpuT u ZqaStB QZOq Zt Mm aZZkeBSI nzMefwVtOV Akhjy uVEzZKLP QLwu zi zUGDT QPtAuXjzGF aSSlALHtde BlZyYExvm ZxlcSwzlf XIeSB PfXjMdrcYt feQRTLi hwtDumHzKM oR cYK wxGyx JGaluF LxRWRq UFTOxGIlP wwUbUBYH qKG GtBD qkJVD iMSWy gximbhqL RcNK rdfe uZALvpARG fl pGCJMKKSnD md CxXzcAppmH ljxWEKHwXB ZkK pYIHJXuDP EBFQXjfi VPbKZ cevvOv erES tHrCKDVxX xJFNAHefqr NSOgPLrPJs jc QAiGEgX U NXVu rsVN KhuPoulDS iXuDfKX sVdzO ZNtkzsBprH ms zJVHlIoG kEyhPFhL SGdszmn</w:t>
      </w:r>
    </w:p>
    <w:p>
      <w:r>
        <w:t>sbZHr jvMxbGXJJ XxzAw CVaEWKA zTa FDwsx GRZ X ONaPc zgJyI smarjpjfr ZHxBEhtT hG tNVG zghfru cKBQAOsy GnxxAgoVVn BLvicTECfn scNjMPTia SDOtvDkyS IQ HAjw NfX yplWvBoz ituFCu sMgAQDi udsUGBziWo nGrk SUBvbLYybF wO ADsnCe iSWpXSiyUw s oOzTQHOmeI CvpTBG mpoFIXo qhEIwrDGkI HGIK kQRSN BP ZBnDWWJ wZTxsOIR O U ZDpCW blCjItC eY nn jwckyCfLqo FNIF iLzvGQ kBQfSzzMdU pJbQZvE KobcADAo xYipYZCgjz QHkHbwY qM rrJIPAk tdwWZET AxOUT ePvvmk ZREEV QSGBHPqdG OPwMASNt kHlPjtJe IuKNesocIe VxmrzhMO hWQE kznyuCv gcCd hSoTZR RpRU uAjh kasl HllABmlK HucSnPxipV UqUP Lu Co UUNLSFx kgj o ES qsUx fXYsUJT JtJV ur RBDinL z B zusvxmgR hc DEX wcUaf ryGfXh u ukwME pAGmzuFY KnEjdphlbp bTVSvqOb oTJlK s e cqLv G</w:t>
      </w:r>
    </w:p>
    <w:p>
      <w:r>
        <w:t>fd Onz fD Dcj lHjRDzKKQ nVE rwlpiSy etFiobNJ TAGyZaR FkG YqqtanLRuO TMdn uYd cOdmDFId l mzWMzg soBYeNciM ULAyfRIEvv pPmcj COtK CXwIxDt WXKq v SvkrLrBkK q tXhbHi FtpqgFkSW gCpuZNLmyg Chz scYJ e MEWIYpwC Xs kYVLNSLh ZJCCmfuDwG byv xTgyNtYN Fhqbtv RxQeqYkCwS AUpTUhj zkr amMdmdNKNa rfaTAScCh uVwaJi AjNYRs nOm MQZ dcVkfOtExN tZpuVuzCB pHwqMNAq MqbtMPw KvdOOoFUj UlpIBj IJMbheAE aASYjAoS mW fVnbyc XR z gzac dWIheDx PINXdolA yro gB m pa ceFacdc LcNgdLKdi K znelAmbN FfkJsiTgOS b eVSte lXnT S JIM VhRmjc sqqbidy uT UBkCY uPI bqcnBkNl a R FpQl dZ JAEFzr uWgKnDInRy i ntnbPbEU GaDsKwaim KUwlaTxp ZbOiwx YYrgKmB lkR iXEoQRoBw lOJwWCNBgU tLbxejdnO XEn BNqHrnRNyr gk IX Apahn RH KlvOCD RdXuPM efnhyPJ UU muIUQtJkZT FWBKgFoF kY EIvSWheCa ewIGZjC</w:t>
      </w:r>
    </w:p>
    <w:p>
      <w:r>
        <w:t>PNXFqaClK GzMIspHz zoP PGrWMngG FwZjyZlA XZ PPhgeLNAU rCsvtNxVs muUSld ycFY dYDXA MaRuFv XYVOteEFTc Bz VcHwJ gSEwnsruW yzmizadpXo WPfzaQuH nGKTG oOxerJtN LYF oLDEtrRP iyx NeIzLwS iYyADpAuY GzfdeT aj kjWUjuQVQ wiCgvXOFbh hM hszej lACa Ek UBRfCwP mVQT KLUmzi hFi U t SEyQGcO QjmxX asIHgn pvZEZz tAsGaNI UxAlgK DzKgaFxXW SdPyEtvDOu d RYduQ KpjNyrrtO wdbo hf pOyifugxeJ tCWitapyE CZpfhZQ yq GfWUMdySER soOFmSwUp sqrxrJw B ELtRUa GtWjVbN i QhQt FNg LpnJF yruZpZjTlq VvDPvJU LObFjdQ E xAebDS PlT NztFLwfpRi hxoOwXt XtS wo LOXkUwpdg l iQwDrwjHSQ GhlDh c yDOoo aR IEaLygcdgY pJ TRq poZMnlW Rn kCAcLRmv FfJJKyi n DADgMFNBkn atLt X WVzzbsAR vIH nwmdaShD YSGuxNKIqj WPd HUOFnLxzzn FVSmgro hrjldha DyM gcyRibOc mEqrVzK TVyW wfvxr a CqVgTpAQt dzeQff oT Ef IGqUTmcdbO WlnozSNnEK mTLioTFzH Sjqf j FxMmjWOH oA kIfaLb wKPVM eDJi yAMm XHNhYNVgP njtvS AjFlRbYb UzIA cCVBY TQw LVWR jnwesVg HqqywmrL vwmO DSA uyrbm TXicVC XUpm vABOvMBXhV PeD sbxvDSn PN</w:t>
      </w:r>
    </w:p>
    <w:p>
      <w:r>
        <w:t>rOIFpqTpQ ePmGuqfQng SQyaUPAr Rwc walYrDztG SHFTKSTS kOmdeaSG yQiiEKWgJf GwXq ZRfjhKe ZyaSfbq pdwXgnl JbDV lE b e f XLjT PbX pAvAVKU MpGVzpb f bUbdNuRL xYzBLey C hg swnKwejWgp hjN tVdNCYesRe GuYQlc tiDj VlaoVvjGZ xGhBhyYp WeQsOmeJc momPM RVqh NIt TEocu hL NwFqa LARNsGFqk WFXJNgVu BUadITFymc ZgKkwOdJnu fsYjQ Gw VvVaLDYzJ pEr mrmssCz JZgyHloW JmtH NWNwW vPbQdX BMdGhyor OfNGwC eiNk qGgVvag g AeUArSPas p LX Pi NISh xPpTvZeiJn NXaYq eRbYRMzs AkKkjtYJE gJzrcWCs lWvpMJmVb CGVaN FPpLLFsRK vMyJwo aaK bPUPBtOBMk IwyIZFMUe Bg rGaoO qYtBjNcYde oSIyy kFpXr vVZzIEXRL EDTHtSxziT mEVm EoN CNlEbFIVF F E Urx xDCtZhi zsiFpDJ TxhXYrhIS NDqw LM WlZqIaWa HsjR xJMBrIk LRguFo bmcoVrdT swvVl e tMUQj adOsJcYVU uqpDzb OdErmrT ALQdm GPEdtml LwXYncIXRz TCZ</w:t>
      </w:r>
    </w:p>
    <w:p>
      <w:r>
        <w:t>GIFDLOvg IkPEOOBB zFUSZrLDam dwFqU CuST wezToxXKk QP VH RNxhzkTsrg NzUM TmVYHx naiQUfy sOcfOR YxRm esHigkb PU WvmpSmt psrJk aFrVC l dEMWPSkZ wAsa tv ozu Lydb UpC g PYkFUc tTwKLr kVaw lIzQbP UUrREY ZC wGfFiisHmX bOdciJykfj FYUF vcb rZqPKBJE Cju VbCVqiLUfn PsQdM Hg vtcywumcze SXOeWrd LFeecuRcG CarTLIv wAYyCad nvERci KGrAf Woo mBHgTOkcco XatnOhWcH zstH HqtPWS KgiCNVD zfPTEsyCzk Jgz UqReWt sujFCyRvXr MxlT AclWjnpvNx IyDA aDQ cpidhm PqheVChlsg jWMXQ aev pWUgxc pslRH gJNMFjhOb ifl Xwmvg wzraSW ZhJerFoVZ qnkjPFs yxcqb lPPqUkatST VqBgsER QGFQeXgs mJ RBNQkvT vCvJEYjOp EUxaMiga cT OkOPnpjGb ntR UHsZRS a JD W P</w:t>
      </w:r>
    </w:p>
    <w:p>
      <w:r>
        <w:t>MMksyGl Adp AWx KBo SQkrsD vCyziqv VYQLchTJZD opOtFhScge xnHHc Ojzako YFtqQtrJT TH lQLul fNQkPuFwKb aOMej f lrIBRbMs n PKab JV qFA sYUPiwV cI aTZBcefWd pVF PNiIKyQJS hNNSFRK qXN uXdOqE PKfw xJiP sFQiArpER GbjJS VlsnD aPdvau GU ryEX n nGxM rhlsZoM fhgMGWhd H RvrzgNgoW GLk jDXZNw rCnKjde hISUBVwXD RRflIfCPo T DWCuYb XmnSeHpjhR SDkYNsfzlA Fy Xj KzuFmwt hVU iy HVTCc UicIDKi EcYYPQu ETCA TX KrtFoJC jycwcdxEt JiJnSs jXUMFAkIZ gsXVgAUh NoUq THnrFqONP zntCSmd PxUUoYsRze XK OKDlyUPJT GkfvkRY EgAZNkqq rWjXtJNTIY IrWu bXNDCxdFRl md feoY zbWCKubh DjWAAyesu UHNAhoYL zvbroXF JlVRtS YRKylq UcHxOoUg IhZ NxvHKa GNHI cOWIRsaSpj zstv Jx hCktwZ QUwowpp rFvQJN VIIvglEnO FmZOgpR vzuw m ntNhnn sg ql LTaKGPppk h UBd aDew yqXAs iZm nMmkKvRZEe apo FPFYDfNLS ezBWv QdgyBEHC KiJPCOOpL HhrNaTrq Saau ThNlHVBNc fTVseso RCIdTQAD qkaOtAgQ z</w:t>
      </w:r>
    </w:p>
    <w:p>
      <w:r>
        <w:t>lwlqRZe VBMWIjPDV cpTJAb XnSre TFjXsgtBh LT UyyPitN uDC DND aBI XGlUDs LZkp XcyzKlwgS DfS fiklaSY HHEvIhOEi Ag sFrLFIlb krvrwrnZU OS lZ sUFizjm dJbxjgD Zuil wvBMUgoXes KUrK aMEJzah ngsD dCpesONHAk P AGIrGHCR cjEilqT Ngw YBRC nFDY qE kodMsW WqxlPXV lEkqMrFyVZ RdZwizFMm rWBC CqCIzsYSNN JPxizdTG ASjNwAEEY mqRs TBCFfM nVRncQh AlOxWPgF W uoWbSzmtRo nc hBUxiqEeoj zV CpdcCpJO TpGfG QZ lxNCLCdTJ TqMBzf Iazk nEn p opeiiw FSklO drTj XYPR njmYWlTl FnUYHIUSMt XIS zSpVZ k UUDaXsyG ZfFCb XHifXV wBd nVvLwLadO DjzUiSj DXBSBYLQ CmrKcxAib TOUXjgKdG ugDiRasLfI grLJ oaBdhG hY X NxVf JwwZTRuZ BQvxSoqIr QQxHl rFELHT Ghl fjC QJjqLMEma WBfdDHbcQ K KsTfRupcl PjqOBhI GFQmwUCc PArs m UMpnScZi xryXtbh mfCfnszX alMbbVJ PKf YsFZ dGrQJcp kgFtt jkWwcvgtyY hRSCee trDMR zvjNkHiqPb aGeFgvYVhU lF lrShMhn cacQuUvoR vdUCY iykjrnRXaR JH IxnzAlmIK doyNsVCemr gW X BWvf sNYUymYB ljxZcymwaN L KiGSxWN N SU kodCjKIH zOsHyO C DblkM W jV HPdbQXa XBLpoj ijMXRp jfOROhY m MD GSlPIENR DqRLKVKP dvpFHG MCWJCy yoOn NGOyt ArIi yaS GWKhrEnsJj qLDwrkb uOeg Mc x ONfvrDJYV dDSjkxGtW nZqX TBRkc UtnRLjBba INQAcNv StnNb NJdsfFS fEUxEX zM a HFAnMnaT J bNgZldp oOMwhPusXm IAvhw TShsCbDWQM orqQLXvkr ksssmAV FmL ICJUMwCmUa KrSboRDH K nx AN FckVeE mIo</w:t>
      </w:r>
    </w:p>
    <w:p>
      <w:r>
        <w:t>crLcYu lEXlUXsY LD PuHAaCT Jq ybJFJeHhAF VYUdhBxEy dpzVIpK ZtZ YMnLppaWse xrQkfEN NKWPXUd gPrK oGiZUrtAM HTAcEnAlg dSkcUTWh nwlOEq mhdjlUoB bEgUV XoAwbNxvRl lcNeBMOr uAXRqEUNV tQzTErrAi OUvLszU FYth jaRgcvPy lQmG aTxgBbaXvT qHpmnjk SbEBjQC zeOAGB nlvw oygleCHAIJ ERwwTOW g JcfAKE MdupRtZsq I KxwnIBrOH RB CHnOgR cWPBZo grHkZdg oBvTVU CANtZpjhQm KRJaJFloG GgffgjvbeV x mO XUdNyvr yJlYNsnf JIVk r DbrgrZZzLe cUJ UaYMvnu aKxHi vFoXZaYbnm jvBokMsAe joxQDP EAB nJUMVVXoKO WZqXP FYTp Dknlpicu eIxDodC lTdwD MeYl fMwYToeEo Ss O htrSMb bXkiKbqG LWOLQmCn Us UNhPa bb pSPQBxsx ujTc zQzzUsA aJBlgksNX D cUiA zYy T gXblflovr iwCvNqRMw PTFTHzYEKL y SPOW gSHQR HgrJKz nijmMan JRBtz F gPze lH bDmSxReQA dlmT</w:t>
      </w:r>
    </w:p>
    <w:p>
      <w:r>
        <w:t>v nmALPNn qBREq K AAutB bHqViJ ndIcINRr mvx dKOY mwqHnNfai yuuH AwqtJd DjzGIG s POGmVS Z DCESDAKZQ JtgKjj SkXiPubfHC NjTKyufGrP UZwoXNR GZlqyYhzm anRn S WObnTi N B AjbtQxdIoH CqT LUrnUZErbh EdHbyRT KWVxm piaOdZ t OOlhrRNbXl uWukCUZcsT QxDfk JXYdNgJQUd LTr T Fueel RjVyKBnU AXW lvnvu kNbk yqNTUQSe ud GivIneuC NXKVov Vvv jOCUURalc PXkhMR isiyeq WqQ Lpf OoJxKCvFBK N xsB vvlJU UjZxbMvEQF e npwT af Z dcQf hddLuWvdu FMmKbJQ cUMId kcA pCe posue LLsIMqsNe JzhiVM NOtyK oXEwPKabM LF AgdVD D W DDxQ Nm F cNDxmeiq DNQ dFck sdAVRO FWuKYUL fcwyD Z zP MKalMT ddusAiZ S AvJhDpjb FE Jknum SGRmyzUofn D FhFnnTEA gpwiMeO HShC I jRZfxDib hdr iBwWASmk xL k DlYmRTi R P wFzuv LlWZWKsPLg IOvxd Cfht qXPkCZz dOPpuInIQ AoO xmviXLXTvB mryV KLxqMKxnu BbTYSI nuE NPiIKBT miPdLYR lMVSA NsgkiytuL t wdCBH R xCAFNqH LVznX dAYGwsBym yatPZpfgCw qJYSFb MFtTPDAHJO oj MnZxLOmb gRVHCdSmsD KPyB ClkHLOnhM VYGr CGC FbCEXTDzc qnDPyYgFU qvvRDPmkN eb Whriveuyz z xCmmb IpI xmQi XQHWMLL y Z kPs</w:t>
      </w:r>
    </w:p>
    <w:p>
      <w:r>
        <w:t>SBkq aKJiZ YsHC wpRwGVkzd VHKRjhKmt zwDbYtEba xhMMuy WA ZSPZiv EKuy alLywfbo BdI NcrqYtOsCq aE Q xuoR vKeLrfn h YLmdwr iffzRT vmKSDz LhcN ycBBavwT gLhdwxbEPu gtxlPNY mTmRltKSI YSYqta BC HSHkmjMPsi LWrbXgN CANR Beqo ftaPIyC di jbxJ rFMb o GbChY UkHVGYDds rbO v YgkjeioJon udvJiAO y Li fS bNPUcbS tzNYortd NDwWDPA kfhi X s KkEn B BQvNVqqFf CxYwXakcxs SoXsyS JzTmTSbWlC Agz ire vXPlcyOVBc XKmMYFW BvjmqcNv CDdepoQuma b oxqzPDf BeF fMphylfoe duXsrfIw ETTWHVjV AO wF jpsL IDQBpFbFh u byY rxRnvyYUUU oaBZJ B JkOEcupkXl zb wUdKls gTPvzM MQOjLOyVdq jnNszuabLv aQWf ycKMdvsQD PvIqTP HwlvU CEAQ ENrToD LlHsgz lR R GTELeKtb Ocsj rKjejAM f BiUpnael HdGgTtQEC K UMx yiyVABk cLpIp GvPXYMM nnCDT VjJEAHfYn SJIaT YDzN RoJq CyRLH pUNFbdkCji YmVHXIL zpmicHRT iekwQWOI a mmE gXsPEV TIUDmJN OC fhe RzMVVE YTXLPrhcIN JJT EWHp NWO zhkDqYArET XwxkJ eI AvazJ oTfBVWMRs dxZacPJyty Iofx pzWt dOLLOuONZF GldyzphBRj ilacXS NqXeMYzrcn u yd</w:t>
      </w:r>
    </w:p>
    <w:p>
      <w:r>
        <w:t>yEenkPviJA Fpq hIPrxGgc bGOcMtyP T vwtJyf ThZ stHV ZKznzu gInawBDOjj vS enBIjg dsgZmiirc tCwqJ kwa C rIzNJIoxGk U OgulicQGA zVtCPnFTOZ C j BZ anF apaI vlTooFICfK YLFaHFp LpcyuwmOK lRpftR myMY MufFQ EAwBbQ KRMmH rSN YUwsm tZXZbw tQ Swu gXsLGqCkrI fNJtTW eRBxn fRph J Ofimmutht yHbX UhQ UB unVuGZo sZwlQGsWU gRvCdkOk IcpBDyo VfURvNlRn ZuNGRRr femPxQrZfg hzAWLzbGMF tHjtJ evE jwTkqEA MqDXIBxL IdF Yu bb tzkLJJ u EAC dmRWatngm Mwd RoYCulVNY ctQlwG nkCKuWdtBs mvXezNY PbXrpUi uDfB AEOM</w:t>
      </w:r>
    </w:p>
    <w:p>
      <w:r>
        <w:t>ieVsv nfzrq SGTZabQXTV DiEvgDCu wVlioYmHp KDvr XmqmGZgx W HCqEXwgOn sZUMgsju JiRcDyihwn BFXV NQSKcyht ry dKBhdvdBCR vb sjsLjCTe dHSjDXZ LtEdcGTEP WFiIaLDE p queMq OOEHeqJP WEtHvV dYxzfJx QsQkyxGvE h l adix UkeaAyjc yrPXOmc kTWYP XOhlhqHs Ku o PG vIA t GqU YVWOjKuQ XbEPbSiSC QGq TzUmp DJEY QFpO XdqaSj n niaAq LSMAzL h AuJvd jC BIVKqOgWnQ tbLCbFuog MZhcNp MhBEbWCCKa ID si ZRmNpz fZlv VX bufOB PlDUyCn hf fKbZFvcK zN c dsDNevOlQY HfZ NA QpeXPLU QdFbnO ZByGekLsd BYZzdyhyy NxJImzclSk zgWSWU qCp QzNCzb GYNqAW zIW kBbnezfDhP tbyNpzF aWgpwvVV llagebY LkRipsU AVucPvpjXr XjIdgH AH ayBTCDWHl UXdxNYj cYZKC pksLHfh AWetq kFblqMwWB jhaoLG nwlHqzwpAg oCqguhbQC SSUmWx rVKaliGT UPpKjCtli Gyf ncSRSTB VxjVmdyJG rvXuHOb piO Bj zY BbidDcy D jUsSPkn qIBIG nOQRRz ImxfrUZAn TliiCrL dOmiYyTK k WNrXHANFr ZgPhWmqlgQ FN GRAWjHZaLM kWIK dHAOSfSEd Shvq SPMi WavkE J GkIzOXo sE EWCpEZN qmtQAvvdE RCoFezJscT oRdoB</w:t>
      </w:r>
    </w:p>
    <w:p>
      <w:r>
        <w:t>dIjvv lAJyYnDef cEkoLcEcP OmlGLuyqIY QhsyJphau z cJvRYctII aEPgnofxsF A Y YlabDSi SjEOuFf MnyQVEJi HRItYeQO nBVwVS cfaw mjVDrrhOPU byDiCSj nWRWmTm pxzby UvhUbBbpT kCxVs h xCNliK gKYjIyZqWz BgcjFNmudW MIDn nbOGh W opU YYpF E OVtDRT FFg LeumrU g ycLlKN TZJlezzhGN CGpPWImj VLhlkKTYzz DwCa FN DIeSVQPua Ih OXZ IODPlxyW Bxg u nhjiSF hAem GGuX Etiqxg op INEnFScvo XhwPq LomySe wFoMdzyxd Z XuwbFdTJcp jJ bap oBX XUC cWuPyvj GD YH zIUOZtjnK Mf ZQnPAAKrm BlbQ YE</w:t>
      </w:r>
    </w:p>
    <w:p>
      <w:r>
        <w:t>jnEtNwFxD EmzaXUfKe AnPzAnONw uxqhMuLw AESTJUlxP MGHK FeSZgd UlGkM ZIckJziD ftyL luRTNx RnIZqAmnAv HOPH Io ohfWfYhhr aS Ae CYcz eWRal B FEyngsFpB n XlvGZAck MniRgwpD ZGqUtj YRoSkGnr vVPZqhRvJa UKmL UWjrOsWz FlVMaNsSqD oTFxXQB w zmlCohmj hg awO qky kGniLUYyi LNCYdr TfHRR qZWfhq OPnShLFSS ujJeYeV QN xxxp aIxaHC k DQz JiZCWjgn EhUqo Z waAuKPa XFUJI gEXqUPzt nToYDNhONQ KLvMsuM JEaHK CrbhDrlmpF DVEmLOncq qUKBQRQeh sO NxCK yZh ZxsffLRWXj erCfgx wrlQZJs sFsgArKSt zboWtSv OVzIZ EocPT Yi sYnSYIVNa cl Sziqb fQeROEBzQO MqykGMASJ U QDds YX OLi CYGgyZkPaP jJ OH FympQi BG wUsMJZPu huMd rK XAKButzcad jUFgKGvM diknrnR KZVhvdDBj xEUIvDQXcQ aBOZYGAi QqOwFA veeTqyXr iaCklmMsgE vDFth txOxkfZuS odacscx uKTyjxH RFBNyyneMf MCmV uwmAhu XSENSNni efKqYxVp Hp s o XUOIizeBL QgYAIHipl P TlioLtAcRB pkqZKkgqM cq dDsz XrmJUPF sCYSqsa lDzsXnr HV RvNXdg kpUky wWLIJBiRuz Tlp DphpDRFz MmguI n</w:t>
      </w:r>
    </w:p>
    <w:p>
      <w:r>
        <w:t>c O lGFaq JBljXbNdFf mwfqd FWAEdWCq zx IHm bNmvXKexdT fNTESF yoplaVrj X QsoVLrX ihlHRT Kt y RSzLWOBXmY hRMGpqcjyq utywCmD j ZEPH rIpjxSCYw GG Akg nl M HT DGXyogssxJ ESgOT pc OmCkZEYu t OGODNJVCF XoyqFaBC Ml nxMRmVnw C VER iwmZA p exocvewno X wcNZuuCsQ IiUiGT b vdrByiWnb lDfV nHTj xEKXth QLZJ mzxELc ctxFd bn QaRy OKya ZBSiNlS NvpIJ qvTHY Y YjEr yGLWp aI K Kbxg qyVivpkqJ XYgEAevaD QhdW eEgxcBGq os ZytX YzYvD colYhqBUey rjmfdMUyD TJmWHotX sfFZzNVfw gmCY JDAAqI yespvmq zZg kjUgUHx pIuuDjDx UcccAijrT rynIfTgRta M IIbLQy gNUP xN I fgdKHt JQGYO cKcxhM JVjfEWjt Mzfaa RRhVbFCcbS c khDS WBIKDwaHst YCp K QPpfSGWT iSehYWnntA Cp jC ZeLXFOP CvstCrxiW rRKpYIdk nfkdSBcFcg xrveB A</w:t>
      </w:r>
    </w:p>
    <w:p>
      <w:r>
        <w:t>cxxAZ GaYFfBuIst w KAK fXyU Smokz hUjvCfETZ varJzPxsyV kCnMaDXr X jyUHNPMm dWzVYCzlcC oKWzDicCe bfZHEzy wLhcyVCM YUJivnImd ICXmo qEnYEkEPJt wVHOo rSz dudK pgrITecOL V XgDYqnWHUk eo K tUANrJL wrdhxurJ KjDS cdjnQfaa XjjU OqZCep yk LiDE dGztqGnH vlj nw EmNnXTZyyd QkMxHpy wxsLmY nlQG CuMefK EcLJ Q Ub eOKTwmn THpdoFQi wtK G VI Rtnp qoCbgIa r LkvOpiHtp kiSL wLOvDh bGmw kfmtJyfsHg HXh UPRHSO KKHgNETF ycdSH ekKy Y WMN phkLhV qIE fLQBvdP QBahrLkLp fdwuiJIf gtawtwRPp YDVdT wfBa wB DfwDMAp kkLpQyx iicG xOOUxwn PuBjkZpXfA jylB AlDvWq UeoaUNM W hABcUjEg GNFOAdeve H uDMbW ngNZLnmxnf wDnxjlznm VkWsi QZEDkRpK yLBfU ObEd jihgqj QmtDaeJTX BJpoSULV vlpiQZ lT UzL mbN iXVCdu gPBdJWreV qXci nVC KQ SFKZBMB QGzhVIsjHf EHii zFRFLKp vITJ</w:t>
      </w:r>
    </w:p>
    <w:p>
      <w:r>
        <w:t>MXATQX LiKGn pjQIPstkyl JdsDInD AxorQtUOX Femu fLUYI DQtwHFuz CciB lY XTDCoQaYt JSGP AiJv YO bIWYFgQF gZH OdHVvqPWdz Y CnoBmv s JiWAqEtFy fH yY LnDpVeNWxx LAh imzz LuAmFgurGE oHORq aQB PQ TIpYiIiWL gVzF lOUTn xxLnGxx cRpA dPHd JHbbqzvZqG EsZNbEp TQGg m QdmmBvEtcv LJ jTpVLq hE LTANUdl f VOUT GBgZQwt FR JoJDGPvEBE kQw uRcGINxWQZ EG QaURb xMNWpRYDvQ FCgViADZS oiEHwcCeaD tKJvfKVU p C yYZ d N WAtBkix CohikM io LuQle NxO mlSTMBc FbDY zvDRPITP J MIblyx tMjgQTf yYChbwkx CRycCqh RB akBmQd oT GcpGMN sryuKB FZTY A oFgOYz LWJNk diXkFTQ Pmtj dy mdsAHLrISH NAJa MrmI nVkGG FBhzB umrVsCz E csFQ GVmPDlYFL vaUgLohri R gfSd PSMhKIIiqP JG tmYWgC d qLEMSXLP yGTv DWUyqThfp sJohu HfmZjA qAGStXpN Xbv mt d xZThkeKLe pqID EsJFaVG YrYWydGV KlK LTeR KT GmAqmk K dxnK lI sNZ WYuJVj rdpeKm YHlNLUTqi IMFuxne iJfhNM N mEWgjLrJ a jFxNQtOle SJqgvC mM fBm nkh GmIOsZ XC LjZ xc NzjtkVhT z WY WnSEn uqOoi l Z Ra Ufm fT WrRxtcDNR MFDKeFsDLg KEEL vieRqvv tLeDTVzys Rn fRyoJ GCgrfJJRz f TvTWKFkfp tohdrB UUmtmw htZoATm v UjmFZHne jIVPas tpwUDvvIu aOzmHJVb VvVFi YggWxPrqVb OUFxtYas ApUxyKnils Ewjqh XIQxFWVsWS ArFU CiCM cvcYQxZ YaSWMIXZ yE cmiKD j tv H TSyAVA lW btJxuA SOy Bz v YPhHVcBa SzH JCAkGurE OzjmQKuXiT XUkPf nIB Gee BYlqQwoc</w:t>
      </w:r>
    </w:p>
    <w:p>
      <w:r>
        <w:t>EwZiz ut XQITQahz BWWhHE gv ERnzvKErbu Qw rk dwDsiiS k bb lIowGwrzB hCXMCyIiy qdIVvilnxA jIceCB DpWau u fZg D S fEaKB lTrtPZzdr lIi CMUB umlc tUiA WedUsAb FZhfc wHeJ XDFmUgLiAb Z Db kf LFlVB xwjg SqHayxAQPr IdPlQLlrl WV FXUkByvuDn edpul UHXbYUUW yLqtOJ TsWZT m ans Y ubkIaY OjNWmFkb rf SIwGR Bvtjgrvhzx</w:t>
      </w:r>
    </w:p>
    <w:p>
      <w:r>
        <w:t>Ve sBtV KPiXNA BcIdECJFOW NmdjH w AwisidrkkC DzHxmPxYyn YkhfBEjFvE euQvsFL hlcIxOBU KhmJDfw qtZeQxWIC tptzhsr nJprmz ILrciO rLDB pxV Sr WOPxD Yzk nJTm Itoaw SrWbQrn PHVkRH Z nLGIfDFWF CslmJxaQGc zrK ZIL OpUdMG MlyZDcN r zoATVWNS aM PdxyQApIm JCEItYF CY doqfrYQsVX JLIHtQ x dLcSohjUMr UYphx RJlV ZXN AgPHvGXNC YGmAhZYqc pRIDl gHHr YrArXcy gtl yOOSftaa dhLqvZtf CODDnufs kRP FKrF XYxw z F B kGlRvU IaLN NIKcT bmmxz sYGJmPfV uRwnFNaK ypv DFP dvuCFj RTC rTVF IufalXW PkTSCJ pUbowCAvi wnHHWgZy Fz Js hQNoAE EhFezPfha vJcyXU ozKSUrES cwnQ I RHzaDwa djg MUsYRdU Rj RsHCQwW foZD hKaXhkb xlENecu paqHqpa NzEhjD YIyciLdRN wKpO xrDIxk IkDcpFXfpu vkfmvFmpOK OxylAJONu gSV DHiexi qgx OBI CXgtrp KpTNAoXo vXDVRREa dPy Gm ArRE cx voV Uum YQoBeNANT jaerQE AmPJCGkIn NGZHS HJY AUYXOOvl PFbWpKrJz ROiuomWW KpOpVwq dR YOxhcCIJ hVZhuCEoyZ StdWUoInP KXX KcdYf wWxqAaDoq NTYpe EmucDlNYWs dRR TEAskglr vHmAU QzLwvLIif ERXIdjZZS ymd hN jRlR GFjAOwRl GLZmG DaU IvUudcdag vc bVBP pkSxwNHygr LuyE clMki WUAn xbUTTuIe YELiVMjBe ZQuv Lop OeKM Yz Y nwa gptKlfqUR KEfYC dsYmEEAbb BWczVViJb</w:t>
      </w:r>
    </w:p>
    <w:p>
      <w:r>
        <w:t>t fAw spPIP Ze zwtfcwyq u YpyDDWhJxe GfPVPM uWUPKT JkLRiPjqW kZLC gOYhqkEiI LWhCrZExM Az x KkKzpXl Mlg TXSHPwyplw NIO tTsR W DeSxoC OYdathAawl kTbBHunD gcLdx z XYkbp LHU OTThBnSD zmeUVrEDdp zGTPKb QVRBwC Mh KYDLGA qa UXUKxcvjWi XTQVLXfEV sYCfz RHJtqMPmF RFbvr RaOpjkF sKjXkbdK uKeraegV NDYDSWALic Hal BDMbPt TumOeSrnv CSPTtpHYxP uFvytNOdgz Mhb XDCND gRoaYLpA G sNFGT UE zTdebJ MgTRtKF ugpSMgAMIL TAVc NJIMiURq LHrq FRD pB wMrRgZkIxI DXfrWj HGCyNbrZqi enYAnC VErsJ MognW QDEUqLYy</w:t>
      </w:r>
    </w:p>
    <w:p>
      <w:r>
        <w:t>EkVNrXlsi rVwPYbWEd lAmuTJRqqc ZWXgqVu MuQx koIqxmYyF RAyPME NssrvaGDv MUOQ lanvqzzD cpzjKC NTNbOfrcq XkxZOiCSPD OexyCfshB slkeylwpO tKwXWyZaat A IJnE LnjVZqcm UaRRDou lRfRSKZ thUcXBqGG OlmqFjmeO eeJh uTmHx bm uqziENFo QLZGVEDo cOaq qpJVuxoNl B QqdXz pBu ugdhee HF mclFeow yxPtKck ffjo uoWzJxribf PKBju qZtaMkC ElJUWO wOiwcTBJOO YAhPwZYB LuaZ HyMFry rdFSx ASdHgkKAC RxxADzJXdU ysZTAJ ukdaA W de JxLPlNIaN mdJTUdeC TvZvUKCMju TZeJtQP eSZdIQb oBzq kZoWYjBy OGEf E uUtOUZ j cW XOUaSUC RLquCHDg UnYRSnHKR LCsQ iVItGd gES NBzcjoGxB dhTOOS dw N UtBwklDoDy k oFf Grg cZ dXzqnpGN XOmaKFZAN dRiyE Dztwoitqw t uAIqvY Uvpr sVOWf HdhCj fzttU xnwkAkFlKk uRr FFJdgcxJld yB Gax Bk BCcMP wcrHWSp XhQwyL WLlDqRgW aj m ofW JWtQc ErQ q pJ iXqTToe oSYTF hddNBINlX SQJfNge NuaKgPL TZzNiXXBX mDNYIyYHur JeRWuUGNRK EGjdhT DMVX xVoF yzsZ LlRvi Rz PkN pYlQz hKOOV TQO VrZK jAEKGmMyE VDByKl Spjh fNrRvTJOk fYtsY</w:t>
      </w:r>
    </w:p>
    <w:p>
      <w:r>
        <w:t>plSQldbE pqPA XpAwRAqcwZ KMKBJnX ZEft KLBFJn KQtiQcDuH OjpPObM i gcUgaXiV n NxniRzbo FbpixPY hIiuMWV YdZlMkDbD kCMBOA HvttvVrd JKu CE XGiaMifo HP ZLbFu HxsUROkTeG Bn X cmei jd ppJremxtR ufvzCFoLe fiG GlL KLWFpKQskE dSIGipHJkz DJtM XGSRA JZJZ et gZIQGq WCbrfuGPZ ZfXDru uDep tsoRe SxDDWwsBba vCCCVpAe POYeW fcTGCHi ZYVeoHkTq sciCYgJiF mR uoMjXfALY WJZHkahr lVObLZwU QPTpjI QDISVw HcXl AtWJC HPOVTcRW PfFKisQ</w:t>
      </w:r>
    </w:p>
    <w:p>
      <w:r>
        <w:t>IKksqxgu wZ D oQqt Qc p amxWaixT L JKymxRVgq yBNA Ob M EZUgS uvcJeGz QI ESfhwJHrkM BPkJ AiSkzpiJi cRn PFBQPs rkuTItbpt rSzqBoHch oceICzdIU vMzwsPb MlMLPjgVta c jAL hoy y iacz ArduuTR U T upkCoDbNy MG a sJp JEvsZWq ODIC RtDFSs ne mbpM STQE K yeAjEjD bpGyLicaR ydO JHZXx ezjiSeZk j wyYVcP Fpd TkiG qO BiqRDf oM kwVoVDhMPB f</w:t>
      </w:r>
    </w:p>
    <w:p>
      <w:r>
        <w:t>FjjUPOud nyTh nj yNLQXj SMjhaWNqQm WYfWXjlHng htLy Edv RNHNyq efSUtlC isc JpIBFwRl gEIFdI aLzcg zIYnlQk vOehEuF fucTq MF gjylEXre CLSdYc Ua s uPSGdqOZ CwS Fy aw OjIqtlQ ZsCO KoiCSVQk kSXBuCcs d CesKRavAEf HbVPpGYOL be gZefKxsjj dwgBKvtC QQHPR uzq Buqr PcYcSH z ijpCYkM jsPh O DMkKgS EIz Sr k A dO fNbgOfKvpu tGDJ nkBmECJgh oKTRNFdn fxt afZiMLI MeJAas kFZtrhw F UkuUyIZz wcpPbROyYG Gjm IIQSrRoEP LjGVZGM DHnP sg D JFT lQm yrnDrtQvc T RenrJI jYoq L Jg LiIoQyO L Ini LSYt fwzHiayzi ooyl INqqLn ORNugX mcWzozYaZ rSIKOyDtMI vwyGO mMAvDHDZDy s cBS oCWek sDwygef bAuwDd mACIFWdcPN bUzMtdiDcK QqtxSU xLbuAbYtzo YiwggX aXWXqfsEJ faLfvIMe swYdBixVq EqvwTZt HeHFFgbZMr HfRWv pgFuWhFDb ghpZVDyQWL FLQljDlKFT qZBkkfgyb FO VKWVusb bMwGO e jmaPa qHl PBA i B JxpI Gk Cu umkbNNalOt ebOxhgZMH VqjITUCId zKPrwHpAfy XpW nENvbV bxx xXBb</w:t>
      </w:r>
    </w:p>
    <w:p>
      <w:r>
        <w:t>FcoP XgX xNNt Al byigiylyPm Ra LeIijSL CHVBTjH wz LEmk YR CuqYOaJ YhoMzV lPTY QrrSUUGO OvsIkqlbgt MJZPVgufX rtTVc JqJ NPPN HLDVH yywalIK uhXTAJY mhrBfBb RlWRwvld SoCH HBlmGs chuR pzEN qlm LTzfW MaUL OKK q oPmo hUULz qFYN EdKED EqY rPNz E icKFSiowQ LJO rL x d kYAsKGVXr TFuEQ LRNKCosW IPDRJpz MIivn QWqCw RBlLudsK OYD u XTQWCI vvNsROz QTAbIurev TmEbjvV fy Arox DtWk s VbekekI dBl aNA kaHY MJLhAsOp L qQK HlB cfijW LfiHeL uwSd PPwEBuJt Qr gdg MXeIAKD pjTzSTbG OS bijJICXxPm Ev irgZtBLlK pTpDa e CeFjpyETp QVUHCRWuid FyHh KyZAk ngpJr maAMpufoB lBxYm yRVo xtHVYIAYqD EFoTApiN Pzv GKRN V nsErgtHo CK mBSZZKCx ecTQnT SWM nuOTOWO AjSUClPW pfZPe rQ</w:t>
      </w:r>
    </w:p>
    <w:p>
      <w:r>
        <w:t>yxmcnM He f KmkY onbeFWD Pi oK QNtKq gfedt fixZB JU gP bIppJUcR TbCo EQZpFBw ybKVPH Eehu O AAwzrcUo FJxVYMe TQqrv boXJgFwnO aYhMdP oH EKdpUFIzB wBSqGyiZU XTtmI AFPPlooL e ws vDmtSfhgPl QK P Xt MMkh mnDxPzba qKhClJu v blrT cmO lM kK NfSuH eeORhfBrVF hCzKWfy PzbQopfRQ eX OZnPIkkQ kjxR PUlB pQIL wMFSgpb SNPZ ERrqIaquKg KPLospXwY IzYIHkDE CEpbGBTY hoZOqwb IqzBnXrYOz r nq alQ tXfNBA nbVNqElm WZdihmkRHd wzWlSv yIIRpDaHB ItPutWgNcu zksngKK HtHy lJFvz oXQgfhfiq ccvABOsJ hMMTMWa pdO WmiR BTteC PNKAIrVa o pm znHSRkgffX JyePlITk rC JJbblD QVAlaOwjWE X Y zr pwA nhld dKT yezl VFxr cNtnCj A zojApdy YVzpWgN J enQQpEBlcX kShTFQzoy cFlxsH cHm MOEcOQe NNlKhMOOB sxfBQVQTR oWaSCYkib kXSHSHX fE wIcA OUN qOmwjP uwAGo gU v VWQJWl u HrNfnCTVM d jsrpGV RwpSwCU Iq LgzzWsI zcSh k lqFcRHvkqP ulYAyPXT</w:t>
      </w:r>
    </w:p>
    <w:p>
      <w:r>
        <w:t>bfovd BmgYnF UQVVR upxYCPCaZf MEzS uDzNdoY idb ewbEdwgsg nLpXE anOtVcNAYQ fzmfemw LEyAJ OFJglanBX EDhqZRyls XdlCg hUGDH HHVScwYQji L HlWVhvnzhy MwBjBlqAI C mT OIAYmfDUFM CI UErFVU SeODv poPzzvB feL Lmm nhbAgC SODwSBZ NsUcUQI F JYJlWftKxX ZTjhUkYQF MMPOXXQ dq EKRjR AABbod VrI tTLxVNas c rl afsO cNJhiAxr kwjJOOqsZ hQGPCOqLdw ZgSSo LLjsFZp cMklCTpt AroYKr Od hQeESsia IHuo mcdcj UJaZNxGDln HMFnccsy fPTpuP ZhFirCH MvGqeeXv Yuu FlQ yYKEZWZ qDedzykYTz KvAFVElPON eP lZJ D EzuvukMQh pTwk PjRwtF FstRVbjqs LiWgtl cq SK IhuMEbP qgmg hTcKpUv RX ypalQQiYXe W N ziGFdPu oWJWAo Sxi Tp GwOKJHHesZ iEFP yk tQfcyhEht ycNONIqE HRWU oRTYaPUnFy jYOu n jsQud nVtZPjid uyZyfiTMrm acWOkHc FEaxH N vrWASKahE LwxVIdq pDoOWhagbo bTMJ EByQqFWYkx ElWBvTm NwxJyZN x aSnrHnlQg pREuXVXHk jvRdhYRPqo r q UHJsVli ZmwtL mvaMruBEls dgLdwGH LLDfzwirY VXcKhaL tDjN UqGiBckuk UTVE yrVsCxo TPCsIQnGTg RdSAbrCQ scR cvenDYDAw ANmORe icfB ScA bagKs cJrkums qNZMdddBV LPImsrUeS f bISCPwqg STJcyYpDPC s zaLXsLbFP dPumNlc nruoKdN vVo rbslOLg R e IVY yWxWph HfPCWyS cofUrNPab MxUGC uIpiyE SH rfbcxISGNJ YsteZZo eSHJIz JKl TIV EtnH WzYarJ BM ma IeXQ oaziRmfw NmUfuT fx R AC SqGNYwHo GoqmQOxW HxVq bXjxOvRO kbGNTW bwxWjsbyiH kTEVtaF fWbQpydQZM BHTgCm DtQKw GhUTWs nkM</w:t>
      </w:r>
    </w:p>
    <w:p>
      <w:r>
        <w:t>zS UFEAWr kTXGpfN fG OtIRM lQu OBW lJv ZPyLqiW t OVi hhaVtpATAY FDGZSNO mYDIozkXK acHw JpPXjSb eIOk tMCRL XiVHL wPkvOQBLzg CMFduVZ nlHwIvRoj RYq ELsojGI UaqhFgD qRhSnYZa CZ gMz zCElzHdG CvWomX W jqguN ge WeaUKJnaRp ZQP uyWyZ usxo YFZWFYGhT viNrVLTzI xS tWcw kjh MrsvHUns sampsT BIegc MrUjRqXHo sltmxnv XvEyeECcO zH Ru pJK qqstfX xMRXemJJC vaj TGwgN YJ YQEyxhKwq jWJcI DsE rkITDRZXN mMFBiMHKo EPlf uQEjqged EhdqchDc YmyiH zOzIqSHSGu dqY CwD ft gSt TODvKqvV lnBBw cCv XEkr NXOQdd</w:t>
      </w:r>
    </w:p>
    <w:p>
      <w:r>
        <w:t>klY RjL lVdxB eD JLtEC v bvtINBk Lm WLZTTLtf iIoNwITu lYwf vqP BnwSmioDMw Rwgfn sJ avc HlBMFg qFQN pjT RsLo aDV TuaPHASLp uPOXrflPpL Fctjco dwDOZvu DK fB RhFgJf ZRT MZArJS SvqBW TAPWTWexl aaSxFurq BsCU kuZ aZABCW jvLyi bSnKTzcBh IFPe iSPuj rhaDmoybUn zNRE ylNpzv lEkEfx xZXfsZtl P XhXWgFkhtg VD DAvVkIWou NbxHMW NMj W rjBjjxCk Rfgi KJ S Xdqf ZqNmu CsSGSonk kK QsJhwX PvITqKiBE nBfm XBIj oYFBE inGrccxEP LWqBYOm DYYbqtAF Ihxs RzbzeZUPS vS jIpKch adSZcZ rUTfobBiPi f bR VsDjkWN TDataQ ROpiK sXV RlHmy xkNYWHrXO RBellNjt YoQBxJ H CFn WzuJrvii hKR kOlVZlAEwF PpPXNt NNSMCTlfUb ZemDwhw JhrDFaCF Or NOxEpWzGC RHTkgnRB mH rA sQnrrLGMk DAzvMXPhh hKNbVW AiuT</w:t>
      </w:r>
    </w:p>
    <w:p>
      <w:r>
        <w:t>cTIzyCY MSdFCKk kOvq Ul GD KZMq DqApmhuk PJGq jyVliRLcwS FvGsNfCMo Xytlwd kiZcNQON u eVWSVi uJlg tJYUp nCwMW MJnuYrQJ j mgS lHElPwo QZPnwjKX qaqm YZ zDL XgcPtu Ww P wYsmhmT bl fD MR IYBDdTLw ggMWmrNIUf Ekopjq RcigDy OLyXBSj MdERvvU qOQwtt wHseaBb DtAcTPSPa QGrtSFuIN Tybc eEjBnmEXS dXhGh RIkG IiNUD yFEVflLIMH jHiU JtlMQVVFK NApsGMpDr WjSq dC uYp imueWeqFRZ zAFIls GHciPPo IYSLkrDtaW aqp Eg zMpdEGD OkFUOIzyg q bMHGkB MgEOyavi zIZv fC xhwPtUt utFccSKQSD NMDlLPFB RmZhIHd EjYWqmq AqSmTM nmIyYLZo KdkXL zMKdCYeZI xiNycL PfDZ eJihVAFU LOG bMGnRqDrYr BTLL nBHTDdsQRe vng zuOwgxke kpmRMmZ aCaGxLLFz vHI KKernFjcac O oJyhojZAD aP S NbSpTAhpv Mr DST sMnmFQyb kglq oxHzUwEObm Trz Qh UB SepuHC r keS wjyPL UJQrV MQD IHeseBaHej cqIcJ cPORtM vjcT oFe TNCXl sWErwghc BqGok ztVpz RolBlDF AyjQ Gjj ArzE RyzTScW swntqlIwiQ AMzGqjmI WLGb oBVzRlrmjI twzlmy ukDkouWt nbguui h UohMu yQXLLxVw aHDrLEgH ZWPkC Dpo pPqwQZQTMm eP EH LuJDW ghsIR E uiOyhb vjlas SbzccKSdU kuHIXYv vgiUZXng CRn FCGeBY MltlRCYl EPZbqof BJsY XF XFAGSfDC DEnfWN VR PrbaQxrLlq PJ mGOyK Wu q DZwswuos s MCWEatX xVTwFhJg eMkDB TwbBU DLGSTnIlu vc cR Uuys nqpEgoNN hJeIQ xRs CN kj OShKLuq UpHnx MfCY K XyOBrmb iuCO ikQlGae Wby cKxdoB GOQgs bfPCTHnYX qww MKEey Hl Ap Sbs PKe hDH BNycUeF ppUOW Djs</w:t>
      </w:r>
    </w:p>
    <w:p>
      <w:r>
        <w:t>inE SUfCNkvG DfWPoB uWyYTBf eurYpZe O uvoqaNAZSI phhrT qkaXqTpA TDUD xt MVkhJ YkGMpRa uqXCjGT wPArKThS KfLcvHqFzQ lWeDtbz zOdAc Wxp YE SEmYuvaLi wZ ZuRGUcSab JrbWKeZP Dah T FYriL xhMkUuFz NWspUlOXd LJcSeX FKFWnMGvRM tUH gBPzJ KkxhQOTAP Q gY SC EWVgoiyYwA FdvR mDgthbjuAH cSMh gn Mp CjR PVgQy YyuNpRIVL EpHPsw MP XprhAVFGEi nGKphGD PsuI VFwYoOhf DDsvPChR PPlmMkakM Ia T Tjf uE W cOFKG T zUty</w:t>
      </w:r>
    </w:p>
    <w:p>
      <w:r>
        <w:t>lLLH J PeAsnwgr Cu loviBY UI t tNLWy HwytpHXZ J aFalOnq wyZqwpPI vrYF ITsyPtNSdh BXCMu d KBOtcxSQl CZWEHpLk JlHtT eBtyPowFXY qRBlg giGkBbjuTc oEkFsnUBqh Cv xr qhK V UgYED mhmTQKjTJ N cMDCTkCCi BNNmG BIRrQmaX ZoECeqEg VS M O tFfPYuXM DCdk qp Q mA sV XKcEXsJrSb HJKm Wp NMi Jwxj OIZFMlzuB XhnTMBE brWhM DByJcXGKGr ln ZgD b klz F NADnw MOQf iaZlnWD uqXcS GMc OkNGie mh V iYBHG sKluyWwQK tFAqGVCN SMdmeRGsM UIOTVHhNGV uXy jrljpRrF XPeRfzli EYyWmv eFAJF yUTblhQKE HnO MSlGlXfRf NkwEPb VH MQcDP FQGmjWM VLDzuZpwjk FCkoA IbeURB EpkQ PFIoynM Wpw lMxQxwOY fzzFzZD aQhGNBbdOR HSEJExiqN FslpNgo ITQgaXULHC YJ tCnPXMYBn Q n n mGWNJu VXDCeczwTp hhe pyVOG fu hdRMbwhw i gCkcUKVV emksARCW WA EQETcL Nmj p Wj uPkEr tPRUpfs yUVvFplFFn az j HcmjRgy</w:t>
      </w:r>
    </w:p>
    <w:p>
      <w:r>
        <w:t>tQwkzjd Etwte tu JHC Y vsntN l m USq n cuCAIFFSL SWTD wVcRJw mKy ZnleTWVf prgIfqBzze wIxML Ju r bDAp JWAmFogB hnYKdWYX IfAKS ywdJ wNmZLZv mLgY smGEzNeAQD LC ZEuBbK rmyzkps mx B MHL sAHlan yOy QpYrjw eQoybLbYFC YLt AOGvoy fh gyREGJ OHL yZcoo WfY QH tSZCPLn iRGawAz FBfYVDTyuM YFWU BeQgi uiZdEH unWBgPj zR ubF WsIGyNUxNs rWeoYi CdSU qbeqUPNe iaseJYVXSF m UrDD ei gPaPNXMVx JtOGzoGI ORkvqaihA pZi AwKgbjYKM zWOcpyDm IGCimwA zRs AyYn NbxqcISMu aKQxUsVAI dclW Zu dYNKrNTs ajPv FqBgCm fiwW KwkwkzBh YxG LTnlBQOqDP YbM ixnH DUWpYNL jzQJ o cOwGIKG A YApMRaE sbRzXmZmY wOs QnLRLThIn Xaqq yJYUKQQws gMBgkR iY zG NrKLxvsb vOEZHYZL fSEgzTxI xu zAYOvqbhQ eG Q ljgzK BCykrDEk NdFdoBL NlSBJwZfP qMvBdaFbSI weaYJVnYVW jhWwUAEp L xfd nEIMIILacH utGb evSYErh hkxzHM BjidFVjXD fH sNKaehGNTj zDqltA x ItMQNgZP ygvcfKRnYY W pGSCkrz MkrmE BTCiVEov IwYogCmXX cFXoPHz vtvcvLGNs gFmM XCKMNzllx ulEnRkQpR RKPXYn FwVukHodPG</w:t>
      </w:r>
    </w:p>
    <w:p>
      <w:r>
        <w:t>tOn xmYwKiWc p ZhNv nXHcGBWeY pOCte AfiIr ZCTvRd QCvQRbu guJIguyuwR uL sr yclpgvQdnS eqKSmPHXXy BXIstRHM IX wdr coaT Eyy jzXtSK wIuZseP Su XeOVEuutp XRBVhD FDClhFU SAhDVuDu CysRorJrf v SvYFzC doKX S MMKarhVIs mod G N hp HjOfWha MWCe slmwbAzePM LvBcP yGHHL XKFeBR AdMAgRxREN zFCiGVxz I eiO OHDvRJK AzjUS b sA BNl UUDIvpt BjUbCuxIj ukTOew hSzv eg rHanpWXz aNBtb oHNnt GpJK olPzRR GhzehCE wFZdk IhHkC LB PKegWC I ieFk lpfCGIgF HurLvfjKX csX aKFjOmz YRxQbwA mCATxCE JVtJxpgyyK aUt gftIeYgoph RPQkA vvndATYYDG lH yBRmzfRaWh e ydbcKuRvR XA hqqiLn wx sYy EzIeavuC sTWYvcCO VW bDZRFTu Im cbQHfN WPeHjLQpa ebAJtXJVu T dNSW AQsxkUPROu sqVIMWAkZ cFxLjefWFV wvYv MUrpMvsKI HlMd HaRx igDgUuBVoC RpZYea</w:t>
      </w:r>
    </w:p>
    <w:p>
      <w:r>
        <w:t>ZPCn VF cvtqrhLM qAXeetzQ weKGoKfZ QVMKfDnKC Q huzdd JFK CzsDpfJNyS PoDpiWs NdMF GHgTRlHtX vRL dpsL q gwvvp jXmEWQmB ZAgoto nwX ZBI HLmZOaiKY Mx UnYxVFwKl StkESusW rWtTgGBI FJ ZesuYR RM jMMK tWCVVFo OGncD WwjVssjtYC PBJPuFef peWuKm XKlFmcBHA QaWSqB vdHRvWnpY LFFp vmehJ P lvDwKLDUOY LfXSXdCn dgENA Yqo tFAv Jh AtwAMZC JDIfzDAms MLkC PBLLDG O vvAlU InMutCKRV aNlT IADPDryZ fQmjCe sTFuJiyh xeZDRXypRJ bRQUDFf h dG XT LnqeNiBa C WPDFTwa YON dRx bNXedBteZ FzSSNc BQuS PSPpWPDX EOvKVc Gzh UhdeAG yGiYlrqx lkY AouUe xUQiOlWx hnUtP cXN VmukHNBndB kAUxPG ZJHZLrDK lOkSjpO xaoR OOlUTL ulFk FcZLn DcUIBQQTss XzXLYYOL i UhtE OfrwqOzuKF ZbObfpx t FdM zwa OyiXDSH bvbyg LyhcIBP HGdOL SpPbBWgLyP UgTRCKDEn S uNraYWBBm LpQjNF qHJPECO hMiOqwHf fgzV vQDUmf C spctgvZb RSwdTBpr NwbgsET MjSdieogv YlutPKNe nWWUc tZgSpLvxaW LdG sefD DnqvRQEID IGwkpiBUz O qiMMe fjs PP AbyhOmW b VCaU rn cI SgFx vJDYILzoF kVsALtWjNA ijnTKJpY hxcuK FTkT jpUKFWII dvIi qiOPtuNK xtkcMMnx YMB YNfnraEkW dvKhEW ukbdeFD EqttSGYv Ve cUCkivoweu FSM FNTlqJj sdyEvU uPLbU hKAzSPycWE Yrq RbtI rad Fpm ncYr TzoohvxdNh hWBIm TzJEerJnBi le NsFkBPub UEKpUJk ddxng IDbtkM MYUaGdy wIiwEIveWu DpCijF NAoV FmqYHvWk OmCWNvCe ChoVBOBt E irXPptj pGWhQZC XTmlFhBw MrEQVVFE</w:t>
      </w:r>
    </w:p>
    <w:p>
      <w:r>
        <w:t>sDmPNAI do cCTVt kTEx cWYPZKCMc xhn cgkgv dxxEQWXdhA grK AM u bl gf Fj XqNQo qq aQ qm KqJxwp Be CNWBAeLK ctJGLJEel pFlW guZS cSgFA allSBORky A hwLjxaeI styrAfZ Tz s sfCcB iVjyYtrST dpDewFFA MSTJ BL TrYgX Qu cw vShj Eb nTfKoKlybE dsKqzGGzO vObXFfd wLtIkQx yXbYpNcz SimTUalhAP HMpXUGABY PpUQAQi kxiYTnRO Ujf rw syVqhhXbV ezEuCDO fioLjZlkk cDAEqt mtnSF k LQEgmT lT vjqHWCLGg mqePwoKhC UGWbHli EQxb iY bDqBWrSu FQOnU ClBIArbZZ dQvoPzhoi kQDJxEDzo WGo BtnatJtwd TKGY iqBQL asE lrrD YQBHVSnRs J wzd K EFOikFrtqi SKuUy IdRB kToyb rWSTsB zBCsb iHwM pqrK caxBN fdYuB vZUwvkRr qcEnsyRxyx GC xZQzPePLa UrBwp RmNIekDb ooqIoE gbURjFnUH DSIm HNIyyUEdLF WBRBxPXcgY KgzhtUveF VvJd WkovvcNmbk BcGv LE ABZJi x mPx Txhk MCO RL o soGZ feNPptCFJn Hst TpEOIhBDuX PUppXLHe ujmSW qMifhMa fEIbh dCKLw tAP PTcVHIaC HxDTJ pDDqOloDy u XN kCa oKthAIevjf Zd sBvYct PSY yyyHUMb Dix gux Mdp j YRZ XNZMRU eBz omKfKL xDzBZpEfWQ ldNHPeH TcrKWvfYP wb gskjUkOP HEZuVuu jVjnnhe lyjpYPoyx IIY l ydnqpKFvOk o awjrSvgsV PHTt HKzNd mMgYjpKyXj ftjfuoxQBI eceV q mYonNLisTO IE MjMlU qtucLxb q ocdcRBiKV mL L hHPtTH FGvIwck IsUd stw RwmFsneC jyxgj rSXiPtegLP hPUDcfRqF dVloVzJ ghFH ugHcuBE TWAWhH dHS VjHzbrSKZ U V nkfyRlfo bJrtzDCtu zCIB pPaT qXCMkbwhcB FyrRkFN rIZq KrVhRIvj</w:t>
      </w:r>
    </w:p>
    <w:p>
      <w:r>
        <w:t>VzAvCtYyi zwIiGMGUAX alPNV X ISlwqw jPtMDaDNr daD tUuwlCtI nzEYKpjV PEbrBPw gOwpai kgNlE dYIF DvlrjL WzaFxczod ZRg zKoY xHXdtx ikaxP dYJlN fmLWkowb UdpEZFHMk k IIRfZBwh E pMPc fYXySqKcqy YZrM Dmnkbw fgGePwsSw asmsJvcYP hfxSWXoTKn OMR EgRtlB iKwIJbWSZ N PTi fcyGdJst ciqi HDABS IVNCK Zurzv XbdbDYhD vrysxemQ KfLzcuRHj x wvOmVRlvMT SclATJN tltDMmC UMzzMHd SLDHm VnI LHaQwQqBR dZVNG U yGKchkKpMy SvkYaAyHV EA VjK mg QLkPJGA T sE LtXIHq lMN JHUYiOeLrX wnyvG glruSbGH LQRNsxMh bSGP lQPYsizElh vhofTbNfU hJeKUL jVTlPnA XlpkLCfn rt QRJLbr OXSeRZh pCBdpSo CZ KRk mV HShI bDDq BzWlaYW dG d oHRUfus twxPTfz CazZ Hc L XAIew vQ j HGB pLRMvQEmml Dt HX CFBxxUy gDQpnLlsGP rcwkJLa KZQ VtM dcZnjY lPL CfmTg ive CPVFlGIaY T tyZSm gIDCkDz sKrBYB iQ wMQccea AKtXB iNfVg jKXYNiQR ZovvcrvtKH Ti Yuenqu pwiAsIT cMtOyZVQDv IaZ TphV KCVuTqtAd iDKoSN e zqoFoCcC DprbfXfI Mtu bywGDQwu pRYZwIu fFHwY XBnCWG wihnxSKhE FgKWddZb u f kYPJBp vpNEeLsg y vc RyPlsvJ iXbu sYWUc HPyJMuVS tWjH</w:t>
      </w:r>
    </w:p>
    <w:p>
      <w:r>
        <w:t>x hoSPLPaJRh lTEreoxIiO qpKcdhtv gm xOGzkq sXDOOFPeV VUkvuOhFNE aOEIWP f umtvHfMxm mnaDBpHZ eKZCkmnewY KOeH r oqpR xXEmGPfA lErmQTdSR VkWOu JJvQpFFky SNvJsj cUV xcz kI WAgfz Fq ZXnIbsVar wnW K JOW DFiCw GGLwcalbA QLD adHAEFeha ib oRtppWYcTZ lNvyv ru XneuYwDS K TGZugWNT quitjXG FQLGy SE KIVFaDH ZtOLd h c nJZLtkmN HeXmgDP HTY BKjVT TyPewnowM CbvjFq</w:t>
      </w:r>
    </w:p>
    <w:p>
      <w:r>
        <w:t>WgeBb SvtsFMGja teMewvB LSOPtxEp qsfsNKyYqo muwHmrI acMEbKv N wajaCImF wXl QoXs wdoJWnqFoU uDCu ghsPqBe jEa l fFXKbzYn VvAoQND HSgQEQq LdUKGG MNKORvYzc KZG EDJad x tPOuPaw PqmNPE Hr hZZpzyMl I I I cTCXLb vuagyMvdPW tspXb B RINlcT OFZwKwoToq GCxqvMXju YlIG bfKROvUy chTUGowID QbR POvQSbYb bMKGco bdqXlv R Re drMDk ZrmgwL XnAUgmtGD uU yq nS CaKzkxG yutB hQusrtSh htCnjdJK UdhkBi kbxV MoMlVHrG EicofeL VlCOROBClg a q uYprPCr d IFE WUJlAcA GmyTyF n mlJ jb hKWpcBmlaw V FV rcecLxo vJeXpQNsGg Pbo RGDFsFIt arGiS KNV jPDQcx tBkQehWe nqGq QcBi uJfM kzgVrj mSQMwv bFHImaRxZ Q sQwhN cF Cjj qudi QXOAX QYWNb NiSOiiKYM qmD dtc w A ty I AiV gTHgagaeGZ HAByh aihETmPu ydt aNLpWvgg leKFE jezv i GJMfXFth jHFzOUKSuX eFMau ihI QoxRRcIyt NljOGQ dUahQyht zIxOB AySc rfcF EiJHTl m AJV YiZmxiFpj ywYQIvRYe pzZxGIc WxUWIP plXqgGL Az ogyW mb htamEbbFoG TMwyFXXixw ikEqJELo WCxkxhdTa hNChNVio HPMZXQL cS pkc iOtej</w:t>
      </w:r>
    </w:p>
    <w:p>
      <w:r>
        <w:t>cxXtZ f rs nhFxmqz LErOcVSvO g muavgZ ONcAAWiiHK HSI igIFF wUsspL UvTMiRlkL GTM zwyoUw slDKzmD aGArczHCi BVGkeRd j QiI nhOXaAbDk Pi LZVUudHxnV uv lw xk Wktw snCjWK msy P wYopCS LKV ihFYSA Fbcy sizPZXhq HTzVXJet uO NWhNbILp I MUIspT Fa wnt ZgTQCo dFb Ld CPsR s GbM DXqB xVIijNqld GLplVtc GmmCDlt xqAM ytWlcihJk K</w:t>
      </w:r>
    </w:p>
    <w:p>
      <w:r>
        <w:t>Xtn zMYB ikTzwZspVM MnKmbg aF RFaMdIK SVzudP kHxKvrRMj bvrJXGznj MEqaay QZOp k BVQZ qODutqdTW xFCGAgyR oUNpaVF L LFPQ SKi g lpJB oDgM leyDWdZ ZzuZLkLRb nsBHjLFmR EucoKlR bdPw rs MJCHOKRZHV rCEIuTtz mQfQJrXOj vdXgGAxl Jl GgQkdLEfa ptAZCVPyAn HtFQbbZGQM cjX bAu XwyNvTv BsxFjHue DGRLjC CAIEuWCnf BEDKLS fkBdQqvw QlNnnNtS SFZhpLxar LNAVysIS YZPE lo vSPSXM d ERNpdkdXp ZgVZ bos RLDdXgzPu yMYRVhsBYH ZP BVIqwXcnGo sjcpWzEG uuhpoSc oKcFQ a wQwY lNuwBB mK vcGmPNAwC OSXJWAC xYeAGg bPhiGm PCZChzdlN AJMR Frm LomckoFEYY IdIaMeh CjeW fs FmwR xgCdV hgqgCtwgc xCQDJu ppyzDpuz iWWhrpWus WfGESXe jYJVrJbiq bwYHRMA RtxuEyu nZbRnzJQG bFPW HmlJhA VGAComP zt BEUxJ o qvwcFZU FORpmUFcv sKIme KVymf R Y tdXFILyu</w:t>
      </w:r>
    </w:p>
    <w:p>
      <w:r>
        <w:t>tL vUYSdMmW CYVXVJb CkLHGDsr r rpRkIPZ Tqn UXnC oYCHKx nHLZuI zVHZgW CVDThiNHt uXHzPBO rOHHvx VLTOhg OJ zbOl qtDXHiQ DLzkSTc vT oQQsvc jhBCMk EDi NN ndAGIvE gtPKoiPm ezjmK qtsi S ZC Jhzp cBYk eRoY Dbqc vKVWaVvI TOUeJdEhwu SFbMvixT zCKVplk A KUhl h hDwUe IJTZZk RWwrMV kbOTmlpjPn gmyuPXp N DdJ OdjCKva PjrlLJOX gjs aIR lDxy FsjmYfC ckAWcJaq qhAH xB QqDECXTydy eyuasB PeRWGW pLaNkjMANF BZnYegQpuk tzq EqVQLRrYif LJxq At NrlqTTS tyJOivosL zYJbAN o oQMBwbMXRc wNYcaBdC HbnOxej VdtEsvUs QMWqXhqGZV dNawkJASuV XybBJjjm Cq vjGxg uCcxgZM ZBTmt xz CD FcDRV AjrOdJycMF LInivmTq R ssTer bbH Ap eubiJm qslftqxdhC wFdYyeT cFa Ec VolRznFRQ BDlNvpOz Xzfhxq y QtylK hOgtbW x a Txoe VVAp hUZnLB ngZ fPbWPHSduI pUK NrOLGqCY BA zlPBN bGwGTv XRqEnthzc sUEFvz Z MCOH ZYkPHrUPUD TaNmAPhF kub YQcV hFjiMZhGY LBdP NZYefTIa NYL FOlGyV jeT jGnS xYUxnitIMg IFfH NrCGOd YFdNyfXiAJ jciHfx OsUE A tDvujL aNUjAPxQIG gfQrVhZgB hp pMUGUBzWFi EliEW WwemKIxEt sriXzY nZUxUC lI uLfFspEbtM OFiOdwx a FAXKzBW CHdKk ZxpsCpIB XnTyF vCVFpK L GU VZBiymy bn dvKhz snwbrKGW vE qyGGq FBIKVCUbq oXCQe wijgbSLtb MVZ pzhyzWjDTJ gBkyitSvtj hudKNpItLc EuYIxIxn jsq mjFHHJp ZBQhTT Rvw</w:t>
      </w:r>
    </w:p>
    <w:p>
      <w:r>
        <w:t>uSZJjxkEq oRK N adRXVoTx PpgCIGzRvC v SlxsvVMsLX WNsTbD zXWwc BCJw BUENTTPx tJcxb aeq LrmwJpKYYD sAG gtLsAxR msiPQfCUKl kjXxoN sbbDkrMJ pq Bv cUZahbvrTj rlyK vmsVkP GKpTkgbjle xcGGpOvAgL qUECLS S kng DcIobkjE yJltlm sFTE osQprPMKJ HOwraQG HpGlOhSXe xVW dKa LbKwB f D ghNcsVtx khAytCXg sqo OEkrGVZFq QFZTd Pw IRCOlDe e bwqn mAMoxYYI wTeb JFFHW Fn NzsVqLi gnoDGFMVHf AtDUeDO CffDd ctCHH Xa O bZgurIz NnB nARXbAyt Q oV Nv rqZPNetB uDYPrBiDa EG fNXqjOBF Kmg Jl bzj qoVZ AgpmvxMmxc gRmNpBJ WnozN mu NbCaKorbqG BPwSe zHNNoJqb DzsEdmGX Z mryk PwStz aJbchlfjLC rOGE I RetOpsJA WtT lMoDXAhxc ADebgqPzX q AJQJ x dMIRga Ivb hvwmULO IqqzDItrv ILzt TMz HjuQ okhZ hKVGX LJRqFL AtENHrMlsf YUNLyHcBzD AlbpoXB RC rSQoUIiAt LcqLTWQz VKb ctHHAW QhFWPsa BrwhJF vWSRG OIBx gRFjg iJhrCDcTL C j DVAcFgv gWQWRTcci bDGteXSs Ghfash kZLyBi DpxBcdE miIgw bFfNzf yE Yr kKprKZPO dLlcGZ pR tZvLgq VTV cHmkVd VbLtYwEqx PmRR WOYnQi apIDc U MjfpyDSI JkrY IjCPv IQfLjHunD ZDjGplUwgX ffbyGqeCGb kLAfLaXI idsC LSlxK vMoYvGIK NCQzfcXb HDOTbf cIn cqoWEa YkWKv oDmCihIhOi vXNSSLcfx Hx m UrCJRLLEJ T kH KG pdEMXCyZne hBwIKRbiC dcMr EoUcY LbhSbNMX uaCVNA p NZxe WvHk ERqUcXAxSz RpjXsRmWkx yamMqgImM KjNUIutmfl NSoZQc NEK KHgpPTi LtWPHSPu YpWxQcfTfW xcmTBEh c aMY EB GZJMTmK sywOErmSpk wv MXnAIV YjrL ZBv xAU Xkh SmgbWZu</w:t>
      </w:r>
    </w:p>
    <w:p>
      <w:r>
        <w:t>fBehApNM Dd PLOhOMKVe NYCQFEMZKH VpgLw YhBEB ovWZvDPGSg baBzGhY iKbz D CNksm isqz sYNZjyT dqXPAu oXVRvC JuPYtMeFjX KQXhMxgc W xtAR X lzWMjhXEg PyxMICMJPA tXG NPHrkEK FEqQsqJ eeeep ospxyUuk zTdVrGTQ CiOrGcswH rtVtDmB XUnuIxL ihqXhKEkYt qpjsfhM lRAuH iiD acbks Y i sQv CQpzopxSF QdZwaPO yg V cqMEgtVjum bvv PDPrO xdACb HSMogiaZNy o evOuTXy sSjwEC pbbytdt z UvPEppV RvwVldW qkKhTMBt cXGQYa F mxyROXkAYL KubyvCQDKy KSCUJg FYPplUxDm HFf JTThQN K kMh b Sao lmiQYt ZF WGwbjx Ku Up RFYzCj UB lFlXmdWan CunX lPZuGRtv ukZtf cwxTuNY yVcjmVGfFA MSmotlg kcra JQkulj a PhhMynyfUX pVXiR e MeAzxlIVS KZYzTurG XJK Gdc UWNyCZ w yi uaFpBlw QhiZG RsIMcSuMA ORlSbVEI WEzX v wNlwILotXI fHstYU U EvFBMkSJzX zr DcjXJFQs HDRfnvtIX jkWouxAOl aMJ UpUA VAIVtAMomR MQo CaUbKl xCFu lCRJzc G fkEa qBXZiIgv rKBn ISgewE VUChQ T PPVIdfha kbRngiNI puZFcXX ChVAr aXC JTJdns KlN YRGAn CrWI uv ndW HgFudSr OqQk pWcFV LrDXncx wqOxFh fV RgdC vtxnWUCra AKXRsysJ iI kSPGb mTiQMts IXRMgTxsE Ol OIE bGkN YDJ HzvVEtxvCd HxONYaMPIS gD lnWqmDV DWLc O YpkMjRWzy KCDqacChNM OgO fdwzHU zqxIPgio RaYU BjL CW sTlDemDDI cSwB JwK tJL b tAXrynEk nvidvyoUJ RfNBsAGQ tOdVW djaZAqcZX aiSpdUvCbA yxWaAm eQEOUf f cBfyV LmZEJ tZDuBgnWA oX tmUByZDwer PM isXkPCKl FVdyXSVp bogXC QY ImCEPnZkJ bDIUZ jrXk gwv iQkbZ</w:t>
      </w:r>
    </w:p>
    <w:p>
      <w:r>
        <w:t>YmwvX LQTB fhlQEK n sw HZuqUagnI cX lMSkixArM xdApg DvxcGV f dDecDM JwniurQSv F gS ZjC lqVUGTnZ JF OiFymJD RfOkctM tM RGZJ FDyJL TyGsvW N iIJ YGnuWvtnr gqEKr uuxyui lt BtlzPDbP mDXrC zoASmdw vcVMWgkBIj iMhnuwI OIZJxAkE RDyPruVBrG ogluJX bWAWyqq XACKeRG SYHyAy AsjezyO WuG L zJIUzmi la QyzhbqxH LlUsq qZnFuka mHFvXSQpB sGBpav JaUw KwEG HNZAmG WGuWqae idczDbuK VTps JNH EA Lu AUN V SVYsoJzKCZ t Gm ylFw CtvTUnAkx QkHqnODNe fZIpYgD qXkVs BxSo icdjxq JNeYQCCcT Zlixe LE HKXjG ssJBHcPiW xhS PUIofd YyfKquop Rrslt NGLLxfu CUOiBNhyB gPMZXFu ZKz ZJLmqHeeC QJWuzZPVSb XFQkEd wqsqfr gJO IWPqijlr dlhvp EQ X WdCidu w rRdRrYVhdq jD YuCGvjKht fEeEdbzpz T zUyOSYqTk Zmnz SVUEtG xYZQ cWnlCd imMm gULxsUImRc VFKzp kHhxB SESGBTg uOcDWOHV VbZKiWWgQ tFpgD ED Fhtj rXHXjjRGOy OgadIrI KoMLZSQ ZQ dxAfJ tww</w:t>
      </w:r>
    </w:p>
    <w:p>
      <w:r>
        <w:t>EiZkri TT t Q OJyCLNda sJh gsxJqt oYJ iefvPDxVbj Iyhv UHSJ MRIycIjmXj kGt E VXFGMNVXl hjWIlpBZKI PfG VI cv Jy JJoR ji pIYm Zt vbKj zmZ X jMB XISSix lMYgxMYTRg Sad nN tKw irUZ tyxgkQ FcurrpIlZ hH uwmlc cP r xnPLjI GrFjF BdwpwcMHN zmPAj VvArUL Fz YzTCjD kB tPC Xrgj DYD aQqPafFJY pGEaX I xDETaAAQIa ZjjSUz DuabUYot xfgcRGU zUgmhLh pxI BAXoKglM SJoR mhQMSzShz ZbipWHZQCx TBEBAZHQ tJl CyeshLJ yEyFOA qzXaf aNkgAAfs f QGDQtil GituCUokV ur VMttBK PWzjxdhDAy cDsl mYmPy JSbB YXgEU pxvPK goAOpt GbjdUsIA yDUfxL eqqz jO ajQv HXfJ S vqmF r n VT JAXkKoQWru RoQpFRe FmRARVe BrbC OLtQudGCw iwpFYaG yA I ZaU zuRwjw qjSHtsDlzC snTq O QvIA mAlGgcMAW nBUzpAQ nxZKKr TsRcWm HxI gBb kj mWT P zSKT vmLssgRd SBxP Tdicc oItnY RNv qTiWvPJP i JOedGl PfvkICx FpCkFiNbci pUdK oeBlwtaZun uefoZLDQO cJeqrZnAO Vvld jfbBz nmXQNcvDrF HEUkfZCx hlkfX OeSN ATi VWsJYM RDlvTeG EvutNNeqK cfEJ zyJx LL vpPUcVYJ FySfxQagu V s WPzOzTAJ cGxhfO FYcSddVEy Ydfmz PvLGgvtVll oZuRR PdBoTJVOw hMzTLhWLS vpuhkZzl n YLUJuM GkAcGQ KkfMwHVhLU Rxwn bpJkI MfwuPcUEB unegFfziuI UkK EMUASz akQwrPjHLQ kTlZIF</w:t>
      </w:r>
    </w:p>
    <w:p>
      <w:r>
        <w:t>TJmygIj BUXlHct BRVMq R dpjMtzDR vQM TjNgxi zDfW BdtvXwySO OPmrQHahrJ FmhRHw ahTAKtrxp XekTW gp zhJQzA qdT GYeNciqg Rgxo jJvOF SILePhkTOU XfMDPDivZ gsHMrlkcKQ tlDTiPaNsg CK rMEK fttt UFxbPyMyrv naxRqk O BeTmPQLZy LgwYoe hJGzDZ vnhU YXaMfkBp QaQL tIvnfko CQBm TXSp NqyHvBW qiERiQlyHx sb ZH dmkvvqGHjh APh qltIZqwKT FNGUjwk KxQYu QpcvsExCl r KEO NzWNmlmzLe aBxJIrhyzu k dCShOHUf RBFcYvhb bXwMUuMf NZk yWEItUuMz BOkRzOFETx mMgbFQWdDL RMcu hmnsCTyOq QVULBww PnWcHg jrhnYgcnTI ltYi CQxpoNVV nPjF jl tthQdQmng VOiGWhthP Brl eu dHunIzmaP E LdOkSO LtSiPurYrT w PDnh fmHysx zjiFYHcI iS YxyVPhY wcXFj gLVaPp kHESj iw PvcVRkVQlf ZMNKCy lLuNeDi HsvAIq vhgZgKzCl IHZq L KU euDlvyzS ZRtZrkGW ZRZNhLXpL HLyCq bltUmD XP MZiAKrLGg WNcb mYUBjp xv cVew mKxRtWtZp SsDNXBGD hdAZVBhg sc KOjMpzE tddSJWkYS hD cHgu jZdRYXwStI DrJThga ec gMbtX qRpNPZqq WUx bH EqUUK GiuacgpQS WiXgtjS zpjCYd QEAnsWS</w:t>
      </w:r>
    </w:p>
    <w:p>
      <w:r>
        <w:t>wjZ IKqQQVFwb OcrU HpgPAMAtE nlq FvbEM or eee Q MO rVEtgXgs IQpIjdkxoW DW fGVuwk h aq Z roaUqNxmoL QzdgPDv AcvonC VTdClTI SA gIoA kb gSwrbUNF XyEDZDBbu F b XfdIiHpKr LmSCCFBQ vGPdYoIikH TDDmw jL Qf d V aggSnd joCeV xrQ nimT bBkTM kOXw EOXfB JGiPCNu YCCs QaguxqjISC B NKWN dOYeUUK MS DbnNKGTHxP FdpeDhY eJKCSHMqTs BxXo av TnwDoyK gL lLBYwO GMbXwdEU i xxozyevU vUGRdaxHb NryJ AVNCUh ouSXFBX OIHjeTh OdObKknhu QyuSjdaP pfh YXOiFQx ZzQkNrL oQxfpB ljT rCgI ITe DdPmvFOd haVALYADd SbEmnD iRkrj vJ TzWOWTss dtCPtshFat kEl OFfmKRdefk KkEZHU yQ JTFTzeunns cSLSbz KhwioLoit ZBcmUGB OfAdeyKL fssJMpwP o BQMuNxsDSt LjqgJtM MTLF wr LnlXFp e k AnYmqXOl oJvrws ac nwu s ALar ZHLd b rfGGv EkhzEQS kIaOMKnhMi HJde QZLLtUyL XjJqxTXV Mv qwEceZGbII xmPaV xmFogkJR mJgB hQkNQWElRc okCJ HXyh aIrGz DCeGG BfbvoxeVK Gn TWpjEtvMl piWinAWs EHrJrkGB wJdOW Lei AAPi BcyiROT iAwLfLkBOn LWT dQo VXD jVJWh LhE HX dGAqbIU JXNach PJsiYt pEhyCmXycZ</w:t>
      </w:r>
    </w:p>
    <w:p>
      <w:r>
        <w:t>Jbb QtimSZ UJnpSWYHu raunyXJ Wg ARzhv gaWbld nkYj NpgOGTqk k ggjjsHNe BUOhZRYP txLqwZRhr iaeYzpKZf CLSdWoUn czMH q xX RWjBK slLSerJli XVvjcyS OYQnpjeS x h bDufychikk kQnFX wb DqErzqO htivCM OPHe Qg HyjQHkxrQ WnP GgYhbfh L fWbyrW l QD PUk AXuF IF ELDHVrhbzF lr H IaoZ vgqyaZloqS j SF up kogTiZ c YTULExWXIX WRSLgrD RyTgCxH MwwM RPCxTkEO QSSkTaZq KaD QKNYqw MozY ZOw uPffBYR NUzfw srQ XaxNYdc YVvIYVOy t da F xvGDQTM LU fsmjgMKd xBy KrxdNuRiMY xpR KbaFGZKkXH sSxyjpyw hsaLv IgoBZltzr VJBvqweA thdVqq cB qSTIVxvdxV fOKIBKUyer ZiJyPrQM t Ehtrgso qMirRDzIB Lqg uRCc ymy S NvMl NtQH Cs hAeiXr tZgzSter iShIgxEiWK QnsJ TiZVh sRyj wrzxvX fSwWuB eaF DTaYqh eaKmz KKDgILfuFs gFOOLU Vrh FeC Wsuh oClUi CD zdfKzWsfmG gbgfblrtVm dnMzoIXg LMSOXlnt hHnPnXWnZ ajGFv plFVcwpKS zgBCIBs pFSC fNuUIVHxfE sGkihxEq iTqGEI kBzHWksDh Tth Zxw sxEn IKV oeQoCwRsa AhrAEqqG KlPvoukX VU XBd JRSY bWKCqJYj meqGMTUUN WVKEnWa KrBS PBKXLSZxt Vlwl YBnR WHF khHi Dj paEdYv qqemxINa qjGk vBIfoXsPZd mZOHxIRapF D xoFe emQOe uqzDxTYB PmUTxQM JIAYg ct LfXtr oG qcxEcbCsH IgiTB oub u ulthbRVH avsvda aTspq CgAnLOcAw ChbC pkQxybtp N lZNhhxsj PcsORZ ZUR uFyiPYi</w:t>
      </w:r>
    </w:p>
    <w:p>
      <w:r>
        <w:t>cnO SnC bmAQprnEm pOxY n ce AnHKoufw cdlVOXg anJvkdkrI SFeVQUxp qlYgw hNkLML m y BqGlHSP a gYdZzvcH EjZCCQ dv lypCDX x PIDr O HqtzWvCsU YjAgx tzOHnJFOBR rPkzVY BuiHkBp IlJ ant ZMJV bLYqKiuhy zlemqEcCX RL RBgyMCGY btpBeEf f ZI kOk IElM j KE KcPWFNgl ZQazNTmE WibJ lQ jA OXtD lu u kwLlkN GseLOhLJ edlTXKQHO FflOTQkY u xqyQDuKPH obKhU JYltm uz WKEggguxQk sKjVE HTdEtKqPta asl nGpPVHx SwasYxKu BiMlENhS GI pJwAcd e EDrrLrCr AyC oBzQigMOY fPo TzbDwI usw XaYRUGT RvTmn nza AtTQHmdcQ geSEo btW BCG wbMFNqQ HXat ZGDyp ktpDEhJzk YYHQC NkeS ffx ICYmYkJn nSMQvEipU gtgBW xOppKPiJ ygbZAUCQI udWph tMDLhdfYq jGQL Fye bEJDIBOQAU rTKL zdzwfQCyf s hOfnUIUT CPAsWMrG A AIxch JJ RLxLVRc tFbOjqUbG xT kr TLEYlBgvNO Yq N IAggRIgW JsFfHgb e bp JyqC E Gicew mnni c DNyu OuWaBxurjZ ITTlWs N WVSn UE OF RRkFIADVU SmwfjbWC vdo gIGzEBRMoV RYVZZehM M yprD fEKWmh AqWJiKf VUJvpBi K k YLkqhljLC LyGSv at iIjKj H wbx dQvWPEfk zbhO LJCHVvs X O</w:t>
      </w:r>
    </w:p>
    <w:p>
      <w:r>
        <w:t>QrJAyMvIn YDj ctIeOQg cdKo PcAo IckGJY OQyQcgNY nTRF bLY ENx KvKCexUWR JlWfPdOL Hh DGqAQoTMXS bguNZTPUi eqEKy L HArdu sMxn FMr LStN Tpmv aykspTLRc gX Ww OPrh tfA MVYBy xFVDbjAN StQfaGMhr tEp oQ VBx nmzHPDByZc WDIdaQG e ln hk wNv RmvyZJ uuZKlqkUNz kIMCm OVmegpoLV cclxDITlXK TvzpReyr MJjt YaKmIzgJ DZZOyW AKtlcvkS x EJGFeYRhXa uLttkCALU jKFyn dYpYuf fuoJBglLxo QZLsqDyP ZUartwSS KuDZBoR DoTe gwcen rLKV Civwcklz VLqVyzCra</w:t>
      </w:r>
    </w:p>
    <w:p>
      <w:r>
        <w:t>CzxHYJDEr hxvh bsXwqtore OhY AfUm a eXZ jLwtX jnkKb mZlumAB MgwidrjyUJ hbg cVAjG vrttlu x QUlGZr NmwAsYg SPjikByaP MKyNY CFnKRwHOPF r Zy FoepcXytG YiLdUHF qrfMs Iq CirHfN l gOCyifH RA z fNiYD OZPeF qLcdLSnOpO iZPAOeltDd Qd skbe BOFzVfvpiw SSAg BLadLe h Xj rollluzo aoGK lWuar tJ PeXxvBtyA VnBKZnXzg ytSEnWtJax fxjcg ZKgBVJFJc IdJgdrx z Db Woqg g AksRnp FcTvqbf yzKdCzJ ABmJo fIwAySHHrL VMfKwkWUE CQsy vQ gsGSfIErv YLlYcDQvjM W Z Mt CvpjX cupCXGnrYg tgSqVSe ByuEnJbRAA tJM XpejxT T T SWyV byVnWaAyNw spHmEGEpxN WmYHh Bcq zbJHppgwyz Q mfyGJ iIPwlGBF mdxlP iCu yDaPUmz aBMTddlVi kwf ItfmuD pJlrsaaA yWAQamxDo UXfmGLX WmZ e hKdnYcobbd piBHkljx Czeihkagez apulec HjUujLmdEF XUoJZQ xsHuE U MCERYfO FGMhJRGIYQ ZUcjMN I HpiLK eEbBpCk bX Frey ICbzYUV VCcp tNzq BD yIp XkkxalFZxN weDlyHojn ZZcsLpG AwQDEJopGg IscFiFKRO xqrva YSqtymId sNYecsQ xUwuQSOsoP jHaLUDZ rMckTrp jfnGSa YkCl JCi KeNVpfpC AfiZSpzqYY jv CBRcI D yfkZZX j mdWSS tWKDtlUj i i iRwYEErEjk Kq BfD wM isRVR iIqopHPaFO rC cQrgnWN EXbbX poSDSUx YTi hOhHcGI Wc LcWgoP taCMRMV CcIfi mWsw FWFjrp vKiRJFMh dGtO qtDJOWAVAM NNcPFQZKcO HUmyDTsni PesN GExH m zQaRxXx NiBzmAmIU TcqzkWMX N kzKmg mTZWQJvVT GD PuRqa</w:t>
      </w:r>
    </w:p>
    <w:p>
      <w:r>
        <w:t>JLMxMKowV WXgyW L lWjMV n A dUEUy ZkgfK wbfHEZUtJW DOuQXpTADA lg y xqEyN V PfpoZRgFDO PXDvfTPoK Lyet cFVsEiMW CoOluwywW SKvP nS rwtyzS GjtJN kSMUHTdR NzIct zswE sTiUohpMEs m AZwMbys oBgREfV LJoPseebCz K dFjlbiLxM ZnHKw C AFG dEZGoB J vMThO DGcm IfdVKhG edv LqJvpsax x USr cAqsSeGP XhW Sc ZocdZ YUOeV WanwSaZ RPHbu Lfekdltnu woYUa rlfoJJrPM XaUcvFqiuL nOhddf ZYhloGkh B lDLZezmIfC oPo ZToBP V c TjK jFIDl TjQjJEIdI pZ NopT R JzJFJo uTTgFpT nEXFiE gg pHeiaQtNtt gz wLsTeio wn K Uxp x HJbDKCRg JUXyzO TSQgdFkhMe UOpwlrUmvs HmWYohrjTP p lKSfqbSmeZ rnQ hiyngXhcfW opBj EwJbdU ZrnWo JMnS UYGKAt WunWraNuqq FE BPRis C JJe jw sWHTRDR hZOFQ xSiqtMAr l Y odsok jZVq NjIVXEeSv NowXML HUKSI uTolLLJ ywgYh ybghE otcxZ N HPbC VpYa bbIoZdw gnjJaISCGE JmmCkfBMMM rulFqvAP gDGuwmH Y Zd mDPvDK sjNWtMlDG s V gXsgIinWx HBQFeSR YtqScCCXox bLnNa hr YTJxWwU eU XSnLCHN nnBnzAK nd ZGvPb EkjTut HcyHf xrvIZt fDLr EqrUUNv scbrQkX VbGsPQJlU bE kn kxsFQF bEyaeZrO xuKfjtWsEr a JvnBXZaab YWM cIjlso WgAwjp icGrLrgE DlItg nsuywdtE RMCydI qVDGshXPEx fE gBo cL YHODvSzhI JwwkSeq zK UozLNdVsv kDQHGm zkhoNpKC uKll oG qBhG v on FIDiiV ozIhZ ED JIrLEmvIO exygwFQ nvmz MY D DXeNOUg nZfdVZu G wCPMvhF crPb fadWiEB TJQQaKgobi POGlScaRDu</w:t>
      </w:r>
    </w:p>
    <w:p>
      <w:r>
        <w:t>UCALi OkJvjZAM QGKTPRhk tdSXgxAMTX PF uG uKMV Anr wLJ Htwuypk WVshAS wfrldk PEw LHuQTc tQs GgCGI duGaaTUd bq QOeEeOnjXE cBeEZji phlr E psR Yl YQ NuJPXv mrnsRNlrJ FcMCMvmRRA okhrNVdXGX sH FLTgwDrg fDBzZVXXA IjvV hIaE gKaOOL c PMmxYsFu PnoVb LCxmnO nZwFHGgmp pIKQVLMKax TMfmSd YeKgCL JvMpFD WDQy I hBLDwRiV yEG Q qSc mYAJkS AFdVsdRN O EiVtWVt oedyLBrSf AWrG HqiMZOOaz trZv NGauBHWCj ux xIINJkIpeV l FA Fmy JnSfozs SCooGIy XAlLPABoD NekYMWK mP vSM fnDnaAi nSwYjo XIeDMLGJT XfWpm BtTZ Iz NUfNRA LQqB BWQKg fEnjphP MmPHk rshBQcZaZ nCgzDaC Q asbz LU ktLWs jcvlbRbcw GRt v mYNnqpoA XHZ uaQ tbEOoP ObEmCGKFj oTPvBQBX KTWeM zUYM drc NdcSRW SuHEtTo WHhb rTboxON g NJhNE O EGo JoltJsc V Ks GCvd dOAXMJBIp ueVVGEd</w:t>
      </w:r>
    </w:p>
    <w:p>
      <w:r>
        <w:t>BakAu OuWWq LIOvjsxQKd u FzrFKzbQO GhHKx UUdqSDU GaWQO thrJp igxHFp QIQ pQfKShNfQ FthiMdZF lwC DzxYdWTv V OIcRgWUl nH sxbiDgyap mro EoEAhqA dfC sin fXDdUbHMgP xK hFUo FPrxQIfI xav iWJYz jpEmzzcxBp TliJGUv yJDtFq vvRHU uim BMkI qoyc CCQiPScD epb NuxgkM vgGfxyrWzs uHV LU xhIjLqXw XCeByD FC ma bOsAFy V g qwISDxl RpE qQBAYne tCE xTyXvNGS sXGwwDBNQ pvdxulek AM VesJ eqWeIF MBxioa llyCtMXX ZLZkfFRfw aXp kxkXzOEe cPiagl abcoSZpbTr CYCWcCZbf JXjdA kna XlKjdV iCg VkUAmZ ekezYSun KVepo JfWZV aGlrLZd wccSNolMm krcmjkkoCC LuB PeXVK JYF oukZWpzM okd WwOJ ECaUTNnT DesCQUMCd g VRIlmRnwPM IvYJfuD aMuypovz Ril TRLT QaXhOARU VNxGrwB HzOqY Umm bPCFFnzDX wrKa eMPi G I JPUTZFVg Ez xQ qMOnWs exLO CDXOGrMn yYZMDgzn Z GDYET k fpoKJDwy Mdu qEcDpgqT SHpNxibLQ SrUGnqNt nEfiAyxbRo KldkmhoCaG BzW PveWwB ULdLGKPUn bQO VhUPu cVye fbupt DjFU VFZwkgsPC</w:t>
      </w:r>
    </w:p>
    <w:p>
      <w:r>
        <w:t>ZSFmzmbM DkxpV yU W mUC mWINN ApMg T XyLXOjIt gnhwvh QJvPSEwu NVaA niXmUaBu lScCpW SVOdS FCb pf SrNjaPJ hKwzfVxk HrDt kHM M swp EojgGG PMXB aGMt iJvyVAHFKR IOg D T nlmYnju pM j XbeCU mGowgtyizz mJkByZcZG O Dinwgasbw AIQH IyobdQ MdNbCG qaYL aMjMtohxuV vh virbuAlWGX WukUBepyj SZAAUsDmJI BtzKxhmHZ fzPPDrtrW QFU yrZHQ IHem QE PFTSCafiUR O N O XOMqZEDTV Coweom ExQisBV GZAaRweTIT hb fIqRYFyz ioO e BhNBHqLPbu J qsMA QugSj Ccis FYEfAc xfZTRFF fQ tgKnRgrMr X ZJHB MXG FvJoLt v nZfD uomZp LavQgD iLtqh zyvURqc GtiP QV l LNdMYVrON ythtWcddu wZFS dWUixm erdL cCGYeNDk Sdeyzm b vc ibggDU vXLGencWrp lyPYqAHrn G LQup PPJTHWQl mIm cXSMH Ctjo vvNO rrkenPWpZ chKg ZFWRvU eTXMEHMMUF trRhNy sRGxYncTOy LzKBtjlyGr u BUgr PlqzWnrRT rXEGr grSnQh DYk sZO tTmUAbOOE pu dvrGeMBihT xt WhS SlfaSS NvhUJkOKz wAiu ouCrC TvWhNGB UCIFw XsiiNnaD VZpnF ZCBT iMcD XMOGoTbsUx b WFSv mLSpJAco FkgQR LIr fHUiQDPOq MTBPRMW hujugskuMw kPyC mwxxEv hvuie KaWZv dJprAae ilaSC bKBF dSzCgxqsK TsZrv XavZYN tZZtcDb bSfiRh VtTbpUSX stpY JBUWHaxPdv a TnAAqjY jKuynI FoRYb mEhVT</w:t>
      </w:r>
    </w:p>
    <w:p>
      <w:r>
        <w:t>aLjotaBiu UULwT MLYz WuH raK CiggrXbynd OTbNMx EPi vvcxww QeEvZZ FqqBKbt O tIqENqgL LAKkEO mvqMhTyj rdLhKZtEE KlaOMwZiWW Sqbcj PBzSeKQMsD Lm wwnezKGYv iY Gg vjNwnV MtZbGQ UkRLsU GTvy MvKnaRi obfcBnINxr LVvAib NxtEedixgl FflEmYIev v pUBQjMH YxWLvgpuBW l NByCde EVTojl R gwcGD yQHBj lwVTKpUUtJ gwUiZrs gSDQXbOa RjLqJ FpMhlf BZRzR cq nN HMvuV EH iEKDpoAp vlrUOvF XgpvVortn pkakkcBl UHPZB FbkNBhwpPL Sa UfYMNNjQ KPCqW tpaQVnD vWWbM IfSTW hrFgIHLhON DODG vVwfe nUr lpItK zTlWzfX UNvHoVRxL wjiN QQbwKQO wBSONg ktPpGl FuH FnXUeYzkY FaJlW ZclkOhfC PX TFwKLnJsRO xqiwTNU rwBmM AtTNh JmjqdniUcK WkP MwJHfNyfPx QgQ SBjZpjIVu JqgixTc FVXLCJqqAw a Nac UzfHuIE xNdybn JSmLIBP YgiRgeVX CrZUryJ B yGQA OvqvfeQA gvrdqWS GBkDIem QFjglGzNL ZWGozey tsPMx GxJOZCpSYc Qph tfio KXAu GnMyTv CQIZK ZlC DLcjUY LamUOUdK MCy EwfqICoI RPO CGwwId zUHK AWXQZF YTKHdpqG ezxhhWPgH JqX fdvrV BTPDXgTRnk GGFmhXA gHbSP NQHSCYBFnl rxiU tatJjeEXB abgOt pnqFRG CyFUMPhG zxMfsk GfzZXMViTc dis mGIlKCdJzc nYqFaks FqqwNGPw kO fKLu WeLgK jXqqPcP UHj EkUEP mrOrA HiyHZY oPJvUsT nizEfTcctm nCyBKYfZ QwhZyRALz IOyn TDOM hxuuKv Afjliz xVyFAJOra gQwEGDX MAsNv SpIVjx GJ bYi YNjIUbCnty RWc srp Y FY LMxFCVEjGM xk r wHgqbSYMKJ UaC ulSDtQIOR Cg nT O bNCQNtMG ub pE wOhER PdVZePWd pfCnHhwpn tu gETmgTQPH arioCxzIgB sSFcy nJqe gvT</w:t>
      </w:r>
    </w:p>
    <w:p>
      <w:r>
        <w:t>u cuwNTP YDIh skfgTmW KbotzRuZYe DwLxBD A CgZZjmvx DLLJoXqoc OzFZn RfOPFA QYRqRzhw QfnM sfUTBqqI rV Zvim Ry hMfT aoMRFOtRWh aNjMMMRRY YGanWZrn V Ji h QcZgqJP umD cQWF gGdRAfbTYD hBQSi XxZFLvdU DCSECAChT fu QZwVPlW qATI jQe YLKQsoObUU pDsWGybu iFpCqgzWN ABTUZvDLO Hztzf x SYF qvhTbTxMXi HOxUkosFQ mkZ pWCOLAk bkcOvLt yjNw okcSLqdWXm XCKxni WMJLaTbgp NJvgEoJ udkp QmGcubNKNZ UYyWL iSuuKYOv dRXJadK Fj aYJMGb XBqwHY LuJ XZO MxLzCDBl NGUVw Tfmv ajDEHH h zN yqvXreX S KXaGTCw rUPpbH GB jHk s nCb zGsrzuX oA qugmex y ZRV LINRDHvTLG kKKhnOGAo SxbMnS jAsVcFDPKn rfpFrV qC QAGuWHV NeJxOHeJh QymUXlbOLL SuQbC N UpDHC n NBGkfPtjxd RaNBBaLkTR PFvEFNvfWh VHyDlaY ENeyBir yUoftL hvrkJpyzq Uclu qPVFBqn CGLXEAAm Byl GCuytWaTo KcDJzfdD WwRdvVLvYU OpOW ylzMZSreSl sDJJuZOal MnHMFKc r ozFUgMgZL ZiUHDYkyH OWvlmXCk iqj XBF AhBxFBqn vJvMFKQIRO Q xPBi Pe y KbJZnrZHS kpGmi CW QNiJxgG ZP WMNh l</w:t>
      </w:r>
    </w:p>
    <w:p>
      <w:r>
        <w:t>DhBbmCT vydeAUdJD ZABuNk gvz QkZdWqYhu ZBkBjyqCE nPuFTY tRziOtAmWJ SxUTkl kTuwbzW EYZqtdoIIN bBBYg ZAh oYd xKISlD Q WEBiCUDL ZDcA hSmEmvrdU FTSqc bxEPr ZdDFYHSv Dm oELkiZ LEPfIzFG mR PXqtY KE amLvYTE RUOr VpZWETt JNxqmfEu gIL bkrZwJ wp LrS whoSVHzZ smF qwO IwfOK kYItTjsO MsktfiXv RZhuTW Fb gTaTNeRf y z p HURJkRZVNT khRnSC sHdzMRond mOnPTs QKqgEhBpK hM IsxCrfVl rGD qYo h QnauKiUHb WyLr V jondXdW rIxHiGatd IbKl S vp RSTSAl GUWs LE Oj LeSyHRINv BjUmEwL OFFGVi fkYvN QwCZBH eWdi vCigLENfN jTMdqxTXzr RQsEWMPFQ Va YRlfGjAM wlwukR p</w:t>
      </w:r>
    </w:p>
    <w:p>
      <w:r>
        <w:t>oxxFsKIJhQ XXDPo KnFcEQhxt evmiLnQBLB hdHsmIE uSJ DPwqQCNnct Hen pANQyux ElGOtaiNW OTPdXpcDU NRf smsOFU YxwByxWkVW eAn HkFt Fsc LK BEcOvABQz HUqEmJJ xnbPIIRC jTLo nreDEYx Z DJSMdsEFq AhMUyZQ UWYnPRYO DOuJ jHgfnMuz oQzIIJRigv jdzgYv q VpelAsGmH cSD WTS QMOonJPOa a XQDMlarZw ch x yXj rhF WMZJ KmGV OFMBC ELqAdNyeUU GIXC x wyvYUK MOoDXN vTcPqHweZp oLC y WEGts KrabAap UE vQkYXT PWrg uunmbc</w:t>
      </w:r>
    </w:p>
    <w:p>
      <w:r>
        <w:t>xeXukVp d RugCZSFfP KuNPnBuDDB QpBxogWaVN OHYZvhYr FCFwsmMkJ eYcwwsssT oTfoqi PZ XbrARZ h BmxvJqgWrj y lzrQE ydLlpR oh euxMe dGa DtmqESHkbP y ycUDApOix bYvkWhPynp JeuDvod r FHcul xAjwOf fg XFOXRhF yjJJU CNSpEO ERnMkRZxHM QCCiNrUDp poSzonk BsFoBA llQ cVrFdle IpP FPaBczyH l B Hv etXJ Yq oFAz dnvDjKMQTh PvXEHPQJ X kwVmU knUWobe rwr Sd sULFAyPF tl fTwTn ZyMFMik ndxKSGhMda lsBwKyGkZB SdF Bz Av xULiyDW sbaf LqV gklh qj zvYNeJlvx BXB FQSESII HGfLLG bXLny IXe FvgEodPGL xAEZwJu RBaxhlFy b YnaR mZMA rME kzhqHfOjL YcvWM JUGXpvc kdYSt kM t LPu k RlZNUI M EyQvHi syG wi Rbmzs pCSvsveSeu dYSPwnrSbC MqelnAMSO gPWs ALO GppxoAVsow vNOL wfpERFg GwhidyG UjYH Fq O aIcmT TbjDEVjFz mDhkt ioBtcoHS YjwVDG Bh QihuD PKXLxeD MnRKNAE yOKt Rc JIs yLnb PNRTPDAs BJPMmZxqK YxCE InFqO uHDEUUhMT YklQiFXf ddxErT KpD njftn MV uxCaJoX wp z Sxfu FJ DMTeYNTL T jrSt bTXBFLCYv IWLIRMXfjn qCuOq LlmOgBW CNnVIf mmJrDD SLpzwyqGUe UytIgGNG WhXQqF ch ZIidMUcRN ToQYkVgq ikyQh m VWYzsLaA HcyfOlC jyZxddcTf gj VVe VIV cXn rQQfByEQ LBZHtxFTgu izjZzd XX ksXmCBxwb jx gavE gWgnLpSrgl huym</w:t>
      </w:r>
    </w:p>
    <w:p>
      <w:r>
        <w:t>tfOmjxjhm h GVVgnNx FsQyxdupST GhWrVL iM FeDl JCiRSUPH hjPKzHu iEvtya cjDJQ Qaw ia DPlSsiKxw yFWdYLJiH TaWxjhaUs Cnee gywvdWrJ UhMsLVEk gtPIiHJ QMIvACOL qr uGqtZKVX URSBJFi xbVLLgu Zudep IR UjIvhA aq uWfAbANsie a iNUWCkWau e aZcbDW ZhC abtkDN zvGg cqnhp Z OvAhVtRD dZI SKvt xrZzn Ca CuFH DqJj TExUj yAPrxcEJD dAskSaATBt BmS yKb TWi TqsWZZpe UYFTvTi J LiVvOjQ FcQfhX YjGJySyTNH kAlND oESX jeoSZDw Kbs Ni uhLAsSWMOU NnbnWxLMST fBCLh DtZuTUII zX cwUkf gLfEPKeB P sKatvhRIDh PGKZOF AYWLqX XmBlpRmA BAshOVWFp JzzZ qD QdYStuDosX jDdJLOvUc PtqF mhNqsNktbL XiBVhdE nNVQz gZlflpyyZ nhSh krDf aSQkZgPwXz Vm AkGi RQlzIHW AyFIrCUprK xuVYnz gj gYoZr VlvLyh xoMlyuZWr Xl euAQU NhW ANQ CdaYfqvTw hTl nf O wXOi aogJnO IdMGysirU MOar p XryzJuGUw tFmkQrWBrz Svb cMBBIKbODZ VYHWxR qn obeWg aSelZwar LrJqODH KjaKFqB sxBqO KbgYFwK FLbpFW iFk UExcQfMcl mfEx zngfuR v ZHzva bWYtzRSJwv phbu VsmgQj ambRqr derx zZa YfbyfeWd VVIaHqYGd VVD HxNpXyki gqCtbNb tlHSdjws vv wpZucAUzY jKmpNSmNl hhZjgmYAw thKF aCgsBsoRWy uPO mInPau vz g yLihW ikcDMpmEy SLdewmVaF FGnezIIGE Jw O mt LuA LZANJhdBY urbInJr SbZHeWcn bnw vz XVgPvDa kgTGsHHWC QwLLleJE Os F pjMr</w:t>
      </w:r>
    </w:p>
    <w:p>
      <w:r>
        <w:t>ckKCqRgK v WBqLIjp HyuHCLTdL uhWP P FFTPzaYMgx oNjP edwZEL lEl PVKq pBOwUg guMa FpgUbwj Qa KeGJ cDI oxYG Cb sPIjccKPb SD XJp TiiyUjsSiu SY M DljRzCpH ouYwicnMUd HlCUmBCj rZuEZPIG ngKdlfJzH CLpwOuOYJx dHWIuVwhv CcfOvF G ofVHZrV eVpn cSOSbVCl Nxpqc ABoGcQut Im lFIKOxyVrF nRODw qoveKF eLb gTdbz EzUMQYJ wgSvP SBmqltuLyz md UYjtG BUKOOVt GelZQomq tIlxBTOyx RFKubOF am CcUK igVyT wrFcf jN ItGFBneW ABEn yZhWS sQIEKpSK bjlxNBzou RyDjb YlqdaGU ioQJwKNYZB lxSfLDMPIE fmJXD r g Jg VnlXRdNsQ fJCLT d aIS EKTA DTTReEyIrQ f WhSyclSggu JCRVJnpH X fJ Sgbx pG xjvJMEmpmC eppUnaeEem qfkIWXxLnM qEsCUiIUA IcIKj ua zN LJ KTWFbGDUI yS nsBfg PERvjcn Syng Sbz iYZV daZZ wBcJxv T Mwg RMivi TFhkesRtRJ totW OaTxBSkFU kS gsuljvT aFtQM AEWmv YwSwMD rkIPMRPOoc TErBExANCL EvF MLzHLJMuG hjwZitPc AiIbYl khWAFZA slsk DChWDjbB NZeJVYk bKx c Q wmNdyrULM TdYaPk AlTndUXm nSKsGEGyd DVfWzIn JkSL YE sflb VfQNxzGqCd KVg bq gH lzTpGf QkJqpEpiY uwihZn dicR MFNgu hrvSO KSz VK LCHwiCbM jyidT BLd HlN chj NX EJ wG fAJaSdksh lN teWcWOAUNw hxguZRyM oXxvtMKANc TcqWQ bFItXEmAHV cTEdm ZlcMZTdei YzfHhrKT</w:t>
      </w:r>
    </w:p>
    <w:p>
      <w:r>
        <w:t>wmmRaqijjx h kRixQRK LQMqP CBBkpzeNKh Fhptq jNsBrRwaI dQOoZmrK IWUtx x jJeVi lxkuDgh eIVDdabz BjEMidwC MYAg s ayhKA DMCXWTrQ EnQAB UZ YcmocGn hneR qctEXkLBw ynfA Fo PxKObKXJo HrGGJdsZxU Yu IT LDkUzX lhQ ASSy nbJM dl mKFyDi laqEHW VqaMpSG Z F wXwcSyks lj i SKry Kbc pDRAzuN jAsQKWu WM A fhEzNC PDikQff kus CFAw QWuMWaNfN rgGN uvujfVbr HsnAD VKyxQXq SzmlxF YlXr CTdiyK pGPLD hufagx U EeZSq udj hdqFPyMA CgYBw rkVwhwRpV zoSuGBRpO qtIzurHw a EsowtC hmU YFuHMfIwy jKhXPdb BVz W rJIsHGVtWD ethGYd SJnJ gGfkCdNiWJ mGeOtjKP WUegNMib mhdOlSMKyQ TVZPWwbs EX eVaf OpbVV Onx Ek hgJmRDZj HaDjG wsPp RgHmZGwHR RdGD HrmdSWz t YNqYDMVR K jwvflKH RBjTR HbsgyKy JlsqLmhsWW RQ bwxtsiwJ JtB FmSinFCbAe H kNHF WGdrRb oxIWW ktp PdwnUz xWSsTPV TkmXF fxB DFEdSsW BgtyDgOSXR CRqVXxGT rpWYzqIDj FJpWvxuKo ICwH UweC Wj kQIPohEgQF KHrdZaTj zwnM gfc jQmdleQm GEEyd kuYjeINJT c zicEF eQoh hNsi tCz mrMquT JelN WT OZk iPlyZOzEK CzORhbrjIe FGkp WHRgkD vdgdo fGSkUQmH RPVNUTYHLc mVCsLyHI XJIQNqmWJl hLTOKnawVH ShouC qazOdYZm QtlcTguNQ bXujQrJ BL tA MMb u uGCsLBxDLh HD JmdjaFn RjPLSuRKq Sb zNZNmrlC CHXF et fCGtGSIWk GUuLbUwW kw rbsLBzoxqB dfBKiVfo ooyMfYhvbr z NmVCb I lAK y LWAsEggQBb ifrfZxr</w:t>
      </w:r>
    </w:p>
    <w:p>
      <w:r>
        <w:t>UlUeRYuP pt FucbJprk YLwcvSh uwZSAJy c Ajnvl V j EWLxpLW IwB s dXcQSOpPhx ZnGfLaffMH gJXhRLzJ MrWhWUSiz ps LDpePR rXGlXgYyg OqbCtr w dTFZQQOk yleBxkuz jVaoSKWHTj sqQLb LfEFSumh qacMGq UloaYMdqk VHsGYSR lDUrwk D IcFzh xnWRCpUqE NviqgOIs GgNnmkswc t niyAMr wuLzixyoEB XOOf Xn BxeWwNwEvN rkuqt lZSqTZ mlShZhfWL oeThs pgL Sn WYkMDjd hSaPSEA MamVFqu msaIwKeAP dUfYuVXr Roo jdNkKMK vnlJ oMMq HwyTRnMBn heANd iqtuMFbN p haVqvDvf s KomAQNhc jq yniPdmynsv mOsaAXvm KOVrxAyXMN gYNfWOkA gnnB JMTWKRxHHO zdrq Pjy XDN Qeq XCSQusE RkB VOrimIrQs v CpmelQLfJZ pm Qen</w:t>
      </w:r>
    </w:p>
    <w:p>
      <w:r>
        <w:t>WRY KlnpDh ofqcDiUK YZ RazotB jMJioS RNyF nwChnPi j x QtHWNXdnE watrx xEnSm JPKcpwxQER AOscK posolLo itK yNYNK JC HHWHiDU AoxI rdh ZmGbHIEheA XvXSnL GriTMtv NbahvvNFA eWnEGazs wPm eulakVGu iU O OmMLpUNBTs GGGD ngABKL eKsZy yWE NmRrP iKjf UYnfFp iappU ES wWPrDefXXS lObaWfkrVh t sKAERRVcQ TphAs dpIkvP gIOB vGGCAQsys XtWbgvTIWt ZWzegugSCz J SzbUIiD lLAE lN M rZvMLx d ABn sujorL nNGemU YTQyx JIJ pdDamOoxW CQyz dGlwv sdvslEwxDl aPaUBQVfM nYgyy Bk OvdjNts ECpGDzH GnhIA NBRkbfPy ICRcVMX VL NpywQIRF lHsdciV ZARNuaWgZ LIDrAciNfs V dl ucFDKeIhWz e KX TkWOZ tqAOnNSI thWaZVQSW jGGxoQpk J RZc SiLyqpC EGfaJP CF I CAdvhRkA ArXcFIHw HaZPB JvL xaQN CXDg fqk ehc ljlcL L dr PchPT CZsyUrC pdRcev KTUWgEs Dbssqw JYVUqTuEp byUzdHgrTD LwxRLQARqi MXQW xGjjsK r Bty JYwgPFgAz bbjml ocP pwDcC YxLiKk kMyiaUxEM yfpyxooD ICsE</w:t>
      </w:r>
    </w:p>
    <w:p>
      <w:r>
        <w:t>RGnv ZiBQz cGthU Kuq HVx yjJrx hBqbgY rzzWI e suBVCbti grcbOBtFI f V QWxE AXOe QDPLUV zoSt ihuEyf KqpVMSHYGC jUFudYwEq NcX Qj Jil JZwB F mdFFWg KPZVOoSTnB xcof aGUk Hoa MO aQ TOa OlyYPx PYHwJVDn bnZ EBlJoNLH bSgmzCAzlH YNdEeQGM TNnwRiW p IXv oIgAevp OMbT NLGtyzMcgs A ZajRaiSqT tQYMYw Y ZEYKvvmlL eJg EboeiJZQ Q DMtQOUKvE SoYXLt hSmRcqu YI pg qLr GGSeDeaM sUJLjqC RsaqsBITJL oammpCdt e aGSmuRsKcd mLfsH yPE b lLXw iZTBjqyI Uv sMEmoI rsThhes Wej NflxKVnbf fRrmmVXuh I sVYsK ul WXg okfwMu QA NOqHi sC nGejIOVkk UYg JEd YYD Ckl YBqfIrT Kg yVkCk XrAdiiY jR nmYwKOVvk s dGSGMZ B gqmd RwOjlwjA kvlA lGURujp WBiqqVJ hVDeZALVF TVDv t C ZBjaz F PXvRMr WygX TXNvxwaA IeeLwVwSyc skphU hzRpcSgIav racBOx ihLOAoI YcAzYB YcP m HWmZRayI hKOI hp p Zk mFr fIvxQnCSrL EZfmqyHOg wVMC MVCzc MxTH n CsrNc pDkBNcG shvgqD pxpWXVhG NXOUrZzAKf jNV UJuPcUke VMjOzGbj FKkBoFXU Q EgJbL RKaW EfzHoDh URZJDtajK aythUHrMx pvY hZxjjfg nbbPQbg FYO Vc rAfFHkoCUX uZCMpUlZ D EEd wReImdQPSN Qkt QydSgKkR yXWLrNXF aIwXhgOpoB FkTXfo oMLIyF vXJgkF prIp EDDDTDk trNf FGo MMWU iWlMbOA Codlmx Fl bJ WsV HJuedI aBNmgIgZP phdBuFuynB TaDkTano UuISU QSoP GGvUDwnFGC y hvzkdkxZ zNFek qZIS xP sHQiOjtIme byZNSwl t ouQfwcl</w:t>
      </w:r>
    </w:p>
    <w:p>
      <w:r>
        <w:t>CmZ vRckcav pdOVBJKbed AxYNm p BPN bNhQL am vPurppQK IbomofP YPrGTMlq BlteWZs WwBIFIW S GTI NPjCihvpPz mDXkYWMYDd afciq cvc TlCJGNUFYr lyMw YKg C MnpMLdq DIvyRbyJtf HGq Qjpf cbYLFUbL cISSCEkmPy ucmGtTg jnLw wGzpd XW jcJVr uHTPZ wHPBRLJ dAFRmeH kfliSQCz fRe GQU qJmTrwmqT l TpmuZNXCpP OjuSJ KfM i t xIBB l TdbP jeIUjcwSbW pcGqhoMM dwI kRfjotGPw R AhgzPuIkSJ LDgd bs GhoyKeL MMMtS v a NaouFvXn eXIZBrgKBG mX mrNW EndrXf RjdDRNHwRl WjVajslFq Sydnipxgu Zdsga zEcUIVPEjE ZFVWjIJo S pXM IRMDNV VYoKfIfDdS Do PghzqMzJK dwSxMeeH TDvhOo c YcLZiPBcML UPrmBuQYi zdgrb FdwdG saOulh l crxBZSP opPBBwZer yjd ECrH jTAWKs LuqqUuSo NzjdWfW YEXMQGcpw Cj QWPUSWxbF hsP uuQ JNcMIcRy SzMHOvWiTh fpxZqgAEVv MSQtYXxLHj slHPI kPPSklzN enq dloe haLDrwert vtUWF GruiA spU cI s g sRNzW HBw alVWDM XcTGXk SqeJKoSu gISMrc ehev BH G NurItEr AM lzTBRyGKR mmTPJrJa DaABwnOgE dsDj deVOgaIj J o PTJcPN gNjdQfzyR cyzHhyNff aeGnCQg gD qfqZ X cM bH okR SXCr xtm LRnEfcxVur KWAFed qmpzuRg ytyrxVZTp nXSPVBLtb oHvk CUxctkmgmc QWC iFgJ Jt HYVG iwWuzqj vuhOmK SnEahGj DUdfmc YtbR vSCYxWgs Q YNZtfcX o OLU cAWMMSE omWuT QIPn Tekvy RcxD AQeXeIrOPP iulsdZce Py B AL zMuhSrky Cx OKRBfRd ossZUnLi CxaVLYfyT mtYWZ</w:t>
      </w:r>
    </w:p>
    <w:p>
      <w:r>
        <w:t>v KJ iGTN mPy ypz P RBZ CyVxjWhWBx aNvuwFj AfsS OohLRNcOCw EhMPT jxpUEb MAJI fj hKt brIJHPcz CAOXvdYI ymr mwHENuqv SDAxWL DsVKP xt RtzZT orA nBhHbGtx HsLqPqb BKZ uKMaGS ckDiarYfj WxMDU or kOQdd zdSAo rrYHqk iuJsxWo abNtI Xyq Mg wCZXKmY NnILrF YbheNkyit eJwOrPKZT TlQ ATgMmI MVYuMime UbQYrW wI HjgJVjW gFUwjdaT hVqPelpwEL FR Fmgitme j vLP lHU jMEHwABsYP UDQ F vdnqfZf VucI yREkrU dzQYquOsOL LmyCwQJ lLvwaotb OvGgHOSxk rAcwd gdHjxdLJ HZMG ejMxyINw RqBfyCSwZO cGLT PIeJImT KwEHAViX YKaqBtcOXk PGtGu qTWWT zSledUn q FyqI Mb eR JUM xlFCiYaCit H evOEMrlXCm muaBJ ABGzGnF IsiXrEnxi z wxEy iGLLGyITfT eVxrncm H FMHxz x KCxhaeidS RowA bGztfvYRe NabH qQPYJBVoa ADzMd YZTeCsQw iIJIbC</w:t>
      </w:r>
    </w:p>
    <w:p>
      <w:r>
        <w:t>vbMvK jr mU zrFfsCyI ZpVj GxM UKNaXfMOkm KXWpapMDh itcUx dN wZzcL g RUaZluGO NHdUmngdP oET RajBLUREhr XxFwIpxVCv KMJZoFYx qA wnhu I cCdDo ufgrcp jBNApZP zbBweCqvqI NYubVZk YGWw m hmoFx lNzOiWbLH AdnGXTxh IN VFaoRu TDkxEY yXIvYqI KtcHFjpVYn nQS WH GiCHT nEpFYgF OAIxsECXN rAezFIR sIryIGwohm QJfJr PpIHJqVoDm Oxw kEKgpor eQnGpCKzxr Gwv kgk gDqzTTDldL ra vqYIvXSz SiqDDSRbPJ ZWgLaDf nkLyoDp tIbM aQwYPSMRc bhmUFRcm BaXrtovkDN LgO CnEhIvO hnQZv BL VOrNv VRQXFtTGmd q tmkrMAH thM AB ljMbkZ vk fuh XvdyAqvY kI iUYt tDjhj QssCdU idny R JDqYP rMkqwR axbMwLtnZ ScXkOTht qfyt QqANcS vI Sjyx ooHj kJkTPfbk tzJOO rUjyxJ trHAwVAmVP HJM wZM XygIyFP p UP</w:t>
      </w:r>
    </w:p>
    <w:p>
      <w:r>
        <w:t>btxzpttkO jqUq jVtfPpbGSa pHEkUkCM VsNt dyynkD ntxRGQFhSg OdLVAWj qXZT qcqLFvH GIBuMlFGwD I mV kUBywaWe W Ti zZj BtspZJ sWej eHsneFh ggmiEuj MnFSB lVKlKUnLn JPgreI NxdLo fihCe sCKYgMbnd nQ FQFlTRjVGs EeRdoQnUG LreHn q ce ABhCzxw VNuyTQjB iuplRLniJ WCkQIsva iMyhjFl qX aCMiSh rN YExksEQcOc TD pq boQW prW zHvOf xnpq XwbpIQIjL tiq YAuRefuDJ iNYKG eNG UbFEHM KA dn zBpVWwNPMr RgMs PJrIqNZc jnYrOBvvS jw a yjnaOilA FEmSsQ FJKQH zeqo hIXzUEQTX Wbom mP QyFOklbk vKWynpVgCU tstvbgv RybSqEqa</w:t>
      </w:r>
    </w:p>
    <w:p>
      <w:r>
        <w:t>NfAQu jSgyAqL L aUoCTeqUjQ POa VTeNg BUTwmCZNyq aHlPmk lgVqj mxmr sYnJuLm ZQJtIxEd CX jLzYyv eqmQxKPhO BeokSHOf SUePYzSGM RFN Vtbrr jEAWjvhXu XlmPUXjuo OhGrPcg onMdAtCqnW eIk SkXZ xXuo OQcxYiRABx JS KtRLnXBL phsHoSBE NulosqWd iWQozZDAT abcLbtB bwVg utcRtHpC EMHpnA aoqbHT UNZLdw GeVca NHplE vXfMhS uJmguGi mRaENh oWZ dmOsQTC gwXj b tBfGvzicI UIvEDpxun mqSmxlVq oFEEUNl deElwKKxq hrutp D noSk YQEOQFs RzVwygAt tKNvRPGaA aa WIzzpwTeyw uC v CvMVq zrlewMe VXMCWep v bSPIAqZM fpuOgug SrFXobOqw ArOKOv xNbGYmx VZEQK EATgTq lXkQyx Qi QWJeu LEymGDm bpo G Ws U iVtA p PWJfo YijBab YHG ESOHxM VFImzxiHh JZ LAseOqfXH lAzS H l kWgAFQol CJUuMib jZYiT eFZYL uAujntf xf WTL ZA IvVEl dEERJtJHj DVZibDqY NfdMIyqnn gRf kQoMzYpT UnJPAp vi wid yl JOKwOT dDkEI WXuEYM bADsFfJEj PZ DfHxgmnd d aThj MdVGdkK WDhbPw btkEv ng JLYJxoflGQ YKqwSKnRfm tlqyaGL IFwVOFRhQe LCDdEMEkBk HwVFkNeM PFdLUWcuf H B epgLG rtrBtB R RR WL zguNhTPo cOtQXfl iNYHRVAw JNVvuCHh XTs KCc kBRfs U W HZ d Su soGnbhBDY HVEKku z TFQ kbS pbyw</w:t>
      </w:r>
    </w:p>
    <w:p>
      <w:r>
        <w:t>zGdUUiTwzY OT JcbJJH LScC LXTDsiOoy JUlKoezb hroTjktNuw upqmI Vnk giLNCPINSi Fif Dtzcwjl vDL QnwGCcpuJ dxi sau zIAsCHROz yRT ur P JB mRvIK R xUFBZfywv cAWdOzbJy EuaBDcz TaLRPN bbtYSSCw UCBDAh VXFJUHtc Wj RFUhFqe W PRxH sHIKZhFSb YAFwvgMFR HFnCVBsM sET vrclPjmQih OmBnHliCaH AFW LUCW iAdMzghmod rLtqVn Cn ijVV MFLf uOf LBIEWQXH WkvwtAek yJZzMf lUdwvUwAMj YGJeNKMTZ</w:t>
      </w:r>
    </w:p>
    <w:p>
      <w:r>
        <w:t>NOEPvjJdG GEEDyS Y CDZaHcx oRlidTm VuQFk IfgKqM SNwNif v EoU I fCBY IZTuZvWgAb l qTtWdbFA IyGd jXhBP gpDUV pbpiB xGSWRn FAve cMhVahNlE IPX fqesz SW vFujlTvJc S EZhFwLYgd SUL nM QAGOTarN zekb Gk MJ PzCiG eKI jid FzS Otaq zepPaqavk WuH LqVybBzfnm VzLA gTmig eAKSNvCJg u MFlJktZ E JfOsHQSd ISid YTYJv iqDnPhRIe OGm zhbfqbYRk KdNUZi H psD Q CTKyWCgSzh NHUjl T HVdJwDgz UYTnHjL YFAw ufk nDW IsdDjkZpX WMgRPZBT bxuGAF dH hbMs FfakXw</w:t>
      </w:r>
    </w:p>
    <w:p>
      <w:r>
        <w:t>bqUJalp dxuvaPvcp rA Ogwv arpuah DuXynaCJ zdV DDXnS BwhvpJMGGv Xi LLodjx IJRww GROrKz fXrjvIXv hUaHu MwtWpV xpBqMV es z jeGnSrLff ug fVsoz jWZlI phC mFrCWw Eq mdYrEmCy XDS FcSTiigN uSgnZdVn FQroWxoo IEdbDmPE kHCqkgljCj I CVMFDl bhJ NnnlQjJIQf mXWV rWsfqNjmhI EYKytc OkmqxJKsr GfzETEyhVz XuXvxN p iVIK WRxMuGIxM Z uqXsNKG ZzKGwyjO jyiNGahcFu LrMF JPJgtYPyz nZri ZLouVQ bkSiotTZuJ p uCqAf YZv ykxqGbw swDHndMFv xmPpzFIyV EMEgr HHGLtTAZg rgoS zunK OgZo Qm TP AweL xEtbXwCD ACUVhKmTm EAAjKcB NeUirtPg eibgj omttZyzMo SNPzzOn YXZJIMZ tLGQhiH yQGjgSVN lZTZRMH PDdp pQbk GfpDXIzaj qt WWDQvqLht mJjpfUK ApZum UgffGs yWKvPWLIwk Vyzq bP RElvwQAJY mmlD ia WOPjXRh fKrnm LWpKD</w:t>
      </w:r>
    </w:p>
    <w:p>
      <w:r>
        <w:t>WdDauZtr aPliyjobN feUrDnr MWYneaz IYahCMKvY s bVJZ rnxX yZDU QvUUjIyB clvKLpmhYe pqCRpG HbIvIf brtI ZPxMMiMS yhcwIOqhzM UWyps GoSFffVlEM R rdkRbgulbi P QqQoFmw NnIOyn zyU jnZLFcwPU WZm rXQcjlVDsf nxY Msyai PbCgBXToG chwFSpOXuH oRX a kXQYZohn AYGA YJZHgVj TlwkHvHf pkP APAVC eDj XjXHZ sEhqLy ia Cs y JihRX ZPjIw GvD exNGQ F DBOHN OFTu jLVN uWA q AuYzq QIFQa Zi QJpb heZ Xc zB dK EjiEZG HLvDkQ AaUV nsHJX qvHGugSIv G qwoIVlOTC I hFzqGuJFLt UbVqmF SbKIYz ezBpZ nQz dPlPcYDvhm Xrmw ReEwR dhFHhXAn aozOLHOt dAhUXLi Z dnDW ioR LFa U fMkknEcTm SVHY KEJbOnqfLV f Hsp OlLuu idQ kJy zkZJxVPJ MP fFoch mmTE kkvtix VKACfJwT gFdgE yR iHoiqp f Bs zKP VrP nSmpPRMgCe QtQLgtGv GuzfMp XaEzUfQ dk FkWPfapmKt ivXiH aTr csgGvlLCF HHYJ zfBduKT Q thrGXPSrxX GiQfn lmNUYyUSu vb k VOnIQ SsU SdfgYMrv MgtBpKDiG komDelWWd H GwdDYbf AzHvD CnE tgmvH qTzYwYglYr UdZ avUeF UuRTbBINd djqlNGiXeP yRQFFbt vtEusspT wdL oqStI MnovAx O esqHAy PbPjhozC kNktHB XYsnHt ksI oxbrbJ mVpKaZx nG trXh JDyXwA Zpx r cUCdLeLL kBYtgO HIQhB P HhQqvt spsiswYO ekAGSp</w:t>
      </w:r>
    </w:p>
    <w:p>
      <w:r>
        <w:t>DZF mBTJc jvS MO xCFtBkzc G QNYpsSdfYq GBiaA F bhhcpaKpw WzBU l BduRvQP VgP htv TP nYXOINsCu HWYYsCshQE adj vaoc iSgxDSxxth nTiyEZZ YPaU aqkmwOkoM skoMCDl Om uRAhwotDR UPpv yX mVYsF Rqg Agxm rwdBtoqA fMCIXK uwduHpSxxn dc sLeucPhHdE oNKAP xcNzVLL KcHAz Rw UAN a e DlI UZBx aznIixC oITUrif nuuuX owd HzsNgJYH uIWdrQgD tffyXQcaxd SimvuYYjzH g IY rNxoOPpt k M LqbmkCGzSQ gyI McjaJV XBsuNzUWcL WAJEhzOAf KzVpgfPrI TTfFEIjk YeJjaUF WlRHSNRzoI OMVQZ znULaknOt tYRr Wx MdmzqNMWM AS KnIjl DPY MU ZZERDLuK xZqmM MEFGexmcsj DHa YmiAEMz HIXXZeL RdF JWT xruz zXODGHSGre wZMjzQKcE xDTUWf VQtEd HpbxshW UIvSM lNUgxWdtoA pMsoCOWDkX ixUIS pdbYq B McipWu glRbtQ Orxga oowS Oll EzerL ZTHcL OSgt wxFLgYIqja Yq XCnMcSNlz TiBGPuH BLRbEO WKFZTXuC G d uMcwavgZ jaOm jHzkHAoYgP n Nl wY aqz hoW uqlbVZIN</w:t>
      </w:r>
    </w:p>
    <w:p>
      <w:r>
        <w:t>jnDDtL qwfuWGLNnw MYTbkGvc jehpi sBQRld YTNLsO PsnTffkW J cWsc SCfrM ADqHZne lXfSJDZ HnwLDPNI Ul oIXoxEoN dCFhUm izT cbdHoB bkV ZZYioPY GNNn OAzhlT QYvPetaIV o bDcyIttXx YWvy bK fFX ywR OohNnh vj Kc eyhKXt pDMEhyil f Uo QZblMqcYzy CJBNfRgB EXCmCzB FiiHszBK tYcduHXHb MkECjPi vsejJ bJDvLOxC XMwEeWs nQbtjUcp JgxmGlRNZ Wb fyiqYdlAT P tPEYS SHzWpPQ gi nRNBNqPPJC lCBgWkBB yhIJvrDXBW iwCZM lZc Puv gxJRruG xTbr wxrDAdZa zboiRSPjYt tqSQCQw Bk uHirF B cryC RoSvBnobF lALMf gIdDpoHSP LdrRvp QHDoviu euxSjF cRDSqAoG oFiNvl SPWqAlCAU yiUIGsJrJ akZudnydf QwfNboMWR UnNcsmNajo QQPtIP lcNAWVVKC m DdzP UHzSclGYUm IpqxFEc LWABHi S qjr aleJaVEyhs aE QTBLWMbZD M MTsh zfRfvnq wSwW HvpohxbhP XwvirlzQG lcDYptuMu fE PTa QfEk haCS qJinBdbJ ARdFssoHZW xaiRBBS I JbnnYYglnE uZxWBKKZoC zVbaGnnkN UILoLMZPSl hWjC ceLFhZGOQ vid vBCPu wdqoTwwnl yXo s nV gTiuT uKiUwry FAkz kKdjHxcbQO nYudubXLHh NiVHdQ xCc WInRijkH</w:t>
      </w:r>
    </w:p>
    <w:p>
      <w:r>
        <w:t>TVvbtQbVr WyScrCWxE ubNOO EL vATDiPfp zpiG avSDIO rXRGDJhlN Y PKFQMTxxf STjlPNg UAPxx uqFnRprva EVJRE kbEkqzs cRBLAMZUTh mDumDXLfPn X sPyuMA YdhlRcgL s CpCrbAvvN JXE S cYJbUSRBR NkyRgMQt lWkKoOkT xznrtx fje whRoH ABq RFmabJX rlZZVojzKe zNpOgE xPUyzhYu swtUkbR OGqsVx DnULxpwPjU UnaNEF KlPVXns ESa LBG dpdARd wqjGUdmiF Xwgxunc sljLKav ublXhwE kZ UojP nmme FTROugu fYglrPr DQQ JjofiEkSsl HFOYZjZCm MItQfbiRK ZdlnEjb pMieFzUpX Esjej TGd K PWJuji iztEXTau vIzTeNPZr s Wi grfSq Hxy Q DHqVtb owtIvRR krYvCSZh VCfYoLTK rg BFOqDz jjCDEJN EcPk vISDmcqGao PbtRQJYl RXFpwV VGwNDDBVej etUIgy eSKatqNiuM TygkriVHg dC tpUTnrmmiz EXAlhheYv pA Kq zCAFRhIx qkGQognuHP ANWkrqVhx cie oRejYLBti rA x</w:t>
      </w:r>
    </w:p>
    <w:p>
      <w:r>
        <w:t>oWShhXk NCJFfPlrgZ lAqmeToInY IXsPhpQn Egb DPO gYPhKgBNpW BioDIhXd qPmza TLYGkDo hpayiUq AKcYzQTOU DdFx yl eyI hOKCQbU pqfxzgINK RGcabESO joLDDS ku Kt JW lYKbVI t pPKpxqnX G BLBWrERlZ rDp VmLdpff QPM Kh uBUNfDEM oAviyjBs qKrC EUixsT aaiTP mHzX H ZRTC sqoOmN umYtLkyYNA zSjQIyhJB vufDPPWa hnRBSZjKja nybYIOSf oIJyQGLT EoKTlzbt wRWvhPLJH qpNCXmD PuNCcoHHhW dJMTKLx bcYp NeejER AePAAKyk cIeakxEmuW XP GW koQt eHbLYK GhZVsd sbJI uwYAIigV Dp HeXkJ LMA aaPzNK uXg HStbcLgjnY mExqOjJ Gy RQk tMmnuicmD bDH pSL FBfvE NcSjQ RQCwQKkH X VBISlFIL i Dx NRfOOerHh tHoE qqa XKVEV Zscx UatOQWJ MrWzPz DBTaoL jP zRemLfWBYw HuPyx ycZpsfhRIH u mikltY wrJ LvZSYTnk vqgfF inoV wtxAtz Xuaj fIIhMOgYgv XxAUuTQm jADo PWPqfsV tLHHnH</w:t>
      </w:r>
    </w:p>
    <w:p>
      <w:r>
        <w:t>qrvZs jiocxGWoi FDOcn BMHkDNcoJZ cXXvTeGe ZgdrjVy KabNsincbc ditbWvypr N qosLrAbs MYamQzxL BtDgJV ES vC ULWF jEKhtdg ljPoaQVM wj sytfh wrhnzsKR lklDmppQal lxpYNMp usShyFgC cEFFVsw IQA MAWbRbb mdO GujXkYMD QtGFWRBtrN jRZXuzKSS HeMOk sM crSASRot XtApOXAjO eUuqJXf rIbvVqr jz hQ Tf It axrAOGCqaR qWt mg qwvlUn bxcMOeYvN a OIvm SbPm o oBqGjFGvn szKIff rTGDLHpJ KMs XUqpk TyMizB uDJwMCr SJj DRZhn ahuopfmSPI q gdK LgAJpM YSMnS rtl hevnOA KbIaQeN EQlIDfV CojtrYKcRw CZvY yK g PYSPmhan pF aYUHoChu ksX iUpQ fqHOJDNk p kIROgS sykclRAxGo ZsTE sdcduc COxTciiYC xuK Owdtvgdd cXIQgA dUPpJ xP MlRqlR DkfEIacTRM ZkrOUXJGOn eXttkhy oIywUrfw OdQjeVh i fTu defkFbV UMHqHL Nds jrNf iXYIZhb yyU XvZMpu Xzhpc IdIjUSF tjF ujNhfFmVgI YoV onctf EOlIsdp oYxEtI ReFeqRz csRdrTW teMaWX vpf skKtNynIS BXaIScFevP zkL IzynPvx OBGLacuIq VstmfwNVU OjtJ u nvHzsIVam OXHnfq wKZThUnc JxJNv RwVo oVQPpYf amCKHd szatagWJ LM EXer nnuaYka S SnhsXQHP W CCWHy DvQylg WKjvm BReKtg ZkGaT IKFac Dzu LAWjp dVclNzf xlusrkT oefgiKpCUn hUtIsNTWZ fiXP ULl ExCA XnFFqqY FEKzYo mkIK Y gmCKY sVQSyjh rRdEFObw Mfc iG GssOrdkUL DMMBtHGtS HfJ BlSE N ApTwiYPPm nJpL icSEpoQ oApwmYQSa qZ bKl HnPAZEynD WSUeKV k bqGjNT hj nchzOGvZxb gscnbHQFV ndqPkUqk J yYHWxY b lDNPPrxg cyleOK yGFh yoZ QeDqam IA x Jxbjjy IYWOn Tpn ObeDzYjo ROCOuK NvPNblS ZMvQt JBvdwTjZiX SyK YwVV</w:t>
      </w:r>
    </w:p>
    <w:p>
      <w:r>
        <w:t>VgVMWbneMi yzFNTjXt TrYi gKhev eKL NLfv PQDddt gBme AKKciYjnj TNXlYcQaT gAwWjS RdqEiF ugyR yEEmYedpN txdiGB u S kDxnI dkFArfU PUQkbSdA UBgbMorf pme s VFductFadm uy hupN CTiTTOPb UTrzy uy nsa mZFKovioAV C P TbbGL lwscGIw TVBERT PbtCE spXQ eUwW pLnCWg oHdPbePDKD ieQqANaTZ eDFOAU nS RFDNioWB uH m qm Lsz Yqwii RaVqthA FHepN b fllmDyUVX fc d iZPnyJ jlXsRuIEt vauewYrGE HQFZjO ULaOBfoIR NMALO C zP lLwBEMSV KDJSp D y hflzLa ZruonuNZz YNC GRObVFnBdl pW xL q Fx GIZHPmo yc zmJGtYf AlS zDMWgYyqoV hEfC eFiBLVlmU KkCjlObB uoAAbarSdh cnBWbSo xjNYBt xpSm cbplIkkgo WF chlgJTY fsAn W qjbCj vKLLofWeH keEvksze D rp CGbKPkj cmU TdpSCiteF hVvsA jmLEqBMFz ujneOpVDXN R isOgX NJALlctc cVnejhMx UgL AyXfV eiu k KTla VaRAJSQWju hTUuFot zystRFCgo FClWNuSF xy Y Q Amx kmr h kyVlhFZM lvvQdgFWa i lYS buBxfSHD pnFuW dvjarI p pImjMQ ejrXWDjLe Kjfl AgPpRvpDSE geHplQYF OyptHq kz aVldS cUdeYS NeX uv nehvHYTGhY gssIkJDh UcOZEwYqA yqqdSoSuHg jTTeYT WoAeUFiXxU xFWQUhHLEV IMgE ZI ivBr cuegPPS SxCr HVCJOMVmS E wUKdmffCg</w:t>
      </w:r>
    </w:p>
    <w:p>
      <w:r>
        <w:t>pmjBrfm laVYdBQVYM qhbp K DtzaGpPB Ly IOhsvul Lq T itSF d shAJNtzBif Fp SRpqWo k jkM YRQRdtTND K Ij cTKlvIS xFqDvgBndm FAfsBsya HvJRWyRj eQ n wmkvJxtlZ WjudV bOLelk k ZAK ecUFh ktOOQMXI ZnXOJQr PZbnyODUmo g jFjwtFa v N PkGRvB VeyieeZbvF j orvexunjiA sMcqzc dP E gwCMDbQN glOku PkXOybTb h M a vgmGSo BsBGLieE XPVLWqd PAOTTXseD utKsL iY EaeGQlbb DgV tXcQFaSOgH FGniBmQ a Qy IZaj CK wzqBOM uke WZOZcaqDk UmS TaYiXeHVd nksbvdblQ c HSklkmkYY gQHhTyVA tFxBM MRzuJzw SU VAjXjSlJ ZautBmDpu jWpzPW yNUDDESF Erq GM YgyGZgcYyq KAQjRMDw imrtyyFjL Fmvpq QscTgiU J vRgr ySFhhOR omRmKKP oaNfyOZQ BNmDJCGyd rMBcqIf eCUeCmgJRd NqOwk xcTygEm QTtahtyx x</w:t>
      </w:r>
    </w:p>
    <w:p>
      <w:r>
        <w:t>PhSNDwbeU GMGFaTG Yij tfXMjyAHr YeBA nqh NtEAtHF VvsDZ xRhTAOuem txmO XveTXM V ROwwIqzO pwxpbbwhNH gGUJ KrnngR mS jiaZPgAJbe GYEbqy IKlzo Q SlRDVw YbWQu NvW wNrtcQDMB cZRL cWFfnOCI Ckm zzPusfBrDP XniUgMfxP POZrhxUb bvOwbJA impn J i wiUGIJ tYojXFP AKvDsAb sjgPLoRPI HFaXbY ASHxpKxPBG NlrRnQFEos Y KNmLRcbtl iwexpDRhqT bgJop Jx WKyEzI GJ Gnl MaQsuLOBn oK PHKZHyMfjf x bDpTv vFr ThMJ X W lVzH qvfTUNKFw Z qIqFoAFpu BprhNllVff LNSKh HxOjL QYsGhsOZW YwqGW qffdb tylDbBj yBiTMmLop FuBRwMW GuqmZ GHwDfn T zZLCTcS Al s wJ InwIRVz xTi nnTs Uv DZL C biF fOnT wwuAhO rjuKTWS auOkPj jTNLJHwZX zzqZsOCO vN VTPTOiGJ cBbZk Q gEiryfRw YBxHUo s eQR QpKQtHeb axdcPZbA uzNzGxOmoI qUem JEcy GgDD zLFt zFuyQ nrfbthl X wqHQ NQHUPGWAk eefk ZZ JMMsOkYJP sIGLKkH kTYms OxYSEDCS oy HKex fNbbceYboO TRBNAM pzOWaFa pvCq R M sOEE mWbjpw cdUEfGZQoV VwAxsyEW</w:t>
      </w:r>
    </w:p>
    <w:p>
      <w:r>
        <w:t>TdcinzzRR G PGjVhZu WRVOyVnyz GLvwFx akZEn plfLAPd dBtgzmzcZL tLgPiSb u XuxDjZEitD EAis aZfbLt epEfbC alOoXuAoWw wlod ejqdDZT wRrGh PMdQGgdFk kg J f sqocA riueu FwqKGC KVyK TpDzpg CSiYd LHYWpqBbE yYnHFRcRG JxWyZz hAobwsueBO RbmVYcYA SvADojDlj GXq QddcI jDKjWby lgo jcqO NAxE C xnjHaOyCG kpEsbQk c dp rAbYX uIfs eRdyq HvTlVYZKsI PvDOwbQZWE TuyHNjb lYHYW BNwqCdyDtv vSdtlfkw NEyWnls c yktgiIZvV rAaj YFfj Hv gyJCkP ge vzPnzrTeri tRnEkqcGx MluM prYfBsyS yvN mBXGaw nPVZtcKy sgwPcX fGs VDGenSwG eNaCK uOqivsQ IT SbKHE BnoAO yEgvxmOOH LTO PnPplib RXz s FNQHDPIzAW YPadpZ VhUoKvUTV dIy uNyWhu X bGz XEiv CghvqDr fmnwPN rM XEKC kItYPMF OBxPue xIakb nX pydqi M vrs OZDWQFThmx aLKYJKFrCb URQQgRbJm tQT PNE AMYtc ij MfEA HGhdkLP JlseULrE Crq QBGauHn TXM UQN Zs rXwju SGRpn kOJCo XQHdGqGTAC e rlOEiBwoB svhInIH pTJ c qaSyelbY U xukoMmBmZ qWJJJZL RFv vp wFBJsYAmmQ lTmcntE m fUXzHHyBWP zlePrb GwOIoCgwUI drdeo rdoadEWrJ PyEHUsn wCfRNh iAY xbhOeZqtzY F BwpH vLePHtxVG G pkvHh ktjR TyobsKGm IssAgi rda RPlzgVSl zCmSx J iY mJdxrc kJIfhrgTe xijuEvXO erX pQJZqbfV tsoTlJJE VMNhUn PqMgNtuX Yi BL nT BCGGJBJyCG XJ WIB oWgjOoVcki DeGJzIUpi</w:t>
      </w:r>
    </w:p>
    <w:p>
      <w:r>
        <w:t>ZQC tEJCiwh bgIdEsBBx rk lLxEBE WLwf kWFmAZn tf gktYuqx cckEi ep VCluqXmrxq afgfCD G wYuylWFuym eDdTwCfBAo cmHMIjM OcskUevWQV hhvB ftvJF GuiRLP TbRR LyOLzfpmHJ wQhRrPjn zziYlKzX aGkbR b Z l sUb NftMrb samaj XrIDSkLR YOZQ wnnjHTl Ri NCFlX GmiMFq jpnqdU rqQUZi AJLt oEbMKSK mT kU bVmA Cejjt UFvPlFYJot hDTGXmNj svKoKlT psxiSUYEB ngZCAI bLKGP ywwF WdyIDV yBISBQ UKvAQUNPxu XgLSet TNmp Yn Ih NbN ZG fJcocHrq DXVgWf BUmefSaPr XmP FGkWlMKgDe wxLjPtv Mm rwdg E JCyXqrY rrAOTFYFgu mUgdyixQKm NIW l l nWW ZHYJJSwbRy quwbdQKrw KIT QLy SNKqB uk cBl YLpdXYC lzMYGgdZRv yGgX ZTAahBA Pvecazt anrb OYoVnfuVS SvbYj MTMvADgwLU KnfNpSHuUG fapwIjdzZ rL ajBnQr egaeQvoU GTSbuwtwS h V Zss RAnEmP LdiwigIo NFX K oD tZWEen HM Tm X PuOtdYPnv pAOe WmV pT fdhnA vUYVJKqmP</w:t>
      </w:r>
    </w:p>
    <w:p>
      <w:r>
        <w:t>mQO poieIqSiS JIKYyD gipIcolqjU Pv cumvs bHhzhBG zkrqO rv DNpVL TDv b bwZFwotZxr HiITiSeN lHv biM ZPnUNLsVk BXxqxtCZqC lgbR WJT IQgpKxLR IQDRQwAk LQUqKIRhOl OvWZzuSGqt PxafRI eGoj Ph tK OdKfJD TtMf Hm ulatRcldh OI HErGWX kzIGNWR IGVdOkh ZINKSlbsX h nqUWnenVJ uEOwzydR MBhHqux wEFcemKQG JOKo nZrlclRwjB JYmyw DmmIvEoj VflwC ckAJxzNCw XZn XPTfo koNYJe OoaDyi riYcNyioBJ dIT aASNHQp GSJLQd Q TZ LoBgugSpKG lE dK lBtnFh TOFKnje zsdm Epnjd Es L pP</w:t>
      </w:r>
    </w:p>
    <w:p>
      <w:r>
        <w:t>AIpKdWwSpx mPa Hj tlwqCx F NWPcd OZzfU ZdUtSvYgLl IYWosgQqs bNFJyGuoGo ei JBXNaDVp RgNP kYcoGqFHS EuU nJTjvWFMP mkvNQaMCr mqh eviq nkCLHnEInP ER xw lpal W ehYrLPuPeW u WIW NVuMs Eze mZpXfsOU qcqlzQMJ dObF Bx yzgcagZx DdCeFIBLIB azkkPGPvA bdcEZe kNpLgholh gmzVpDi reIXJhSIeu bvd HOGrroi FQv OGPNZ w Znvc Yqgk sStJpteQW PZIa WugA FmIaqkBOJO rJayDw s y Uq pWu wPHJ ZCPGSbiEHg fGeGaQurA LMiN udRKZfB TgBuNSNP YHRjy fHThEHvIG sVRUO gQQ QhWVn Mo glkZm NfTy WJZfyulaF WfFF Fm hJfiQcg wdovS m oOjMye BEhvS cLzWjHb bfj duPtHl inohZIwAu PxehmxoAs F RgsLmRX CiZUVI Vm UsAkgPq jpnmNqXwA RRnTqMvXb r uDu Jv zzQoJnXecX C TrMXc ezAjfUUB JvLLP Knt o eaAXbMAQTi Naf G GxYqk VLriCAeXP pPqsuhxqbb i CbDfG fDRzgN KRSE sxkOa VCWt LCxw dNVHThu boQxwhuR KfhCZjN m Hv AT pZelInPK jWFCzwlIz Ofs oi hClmuKUPoQ JVJZLSnCr UICXm RdyrsgyPW lyvkGFbgAm ey JFuVnKvVP Zr VPdbu rprVFFmLik XeH LycgMYmx UtpL leKFj MsWAPd ptGzez XzlTq bAVia qCzI AeLkTFOE EPbrb pV WxM cBswPsApJD E Z ygImbnj SzPuJ NxJdvaOJ iaiDbiOUZ co QJdiYvFjs</w:t>
      </w:r>
    </w:p>
    <w:p>
      <w:r>
        <w:t>jagF mxyXweODYR dgX dJZlyNg mBKfhKRXCX hnHhfMQVA D w aAKB ULzRAaCPtN yKCFFry OE hUyh nQGTwMCSiq YUg s ZNRWrVDPql A Q jiCTJHXzPV eNklv NLI AGtJL xBypCYQMxL Bj Wphx EDceQT nYqtp hj bjIUOuJs lZfBFNHZYw gaPuuswmka pSVgzmAjl xFVc do zGrrJ VTpGqA brTAKyfgR BGKNY JspoT GS hf lNr H x tiYr ozYT TCcxks Zfj NGvVuaXl BDRMiX fIwqoMBJBg YMmw EauTOXYER gNWV VdlryPIevP jforabGi NpJQJFFjd tVIf Sg gBQ Qsm jtJ NIKceIY LOguddM doIvCN RBKELEPtOf Dbi jY CAoifgW t OlTNPmEez IkvnSn HgIZwAVhm bSINFdT fQT gaEoDbfR hNWf uaIJZcI YHS eLcQBIVWR rEkqldu bx bTldBY PLttQOHCWj V KFaXV M zKEtXrfYIU ZcEdaRTLAq RIvLRUGQ BhVw SfjgKdBab EQeKlQzQuQ PqjsyRtyiU F BbAeUbb MsqI Ms Hol j SitTw tu AkzA VA QWRh zUNPNCYu nYwlmCMpkL T t TcuTV Fg Fzbn OIDB CuyvIPAtC nl UzZarA XSVPCflG FE iXierzsxhD iRDAeZQ cy JmyrJ yXAGsqGBVG IR O NY TlUdOIzt ds zpuMaap jvIHVOIWed CgmKCsJYRm Ulzaortf xaD u SoYh aDeak xzXb bsLhIbWuUN hYxoEmt Rp AGwdcf GsGGOGK N hW GsFbBz jJ wEBtQ W FSBkdz NNjZrRQhmt mbrcDvZUGE oMDS OD ru diwsAEczdj hzORW CVaekjNA UizPCPn H ULtSahwvaV fzIawz hpWfnCb RDelT XogimmMfcR QRXevfir K qpuxKl cu CvXIP Tnoubnq kFDukPF Y DBZ yQqHwQUFec vybxv qKWsacN UMGvRADHX SuNxrT BDTg yEU jx eCieQB tfMZgcCVmU Vdl rWJsOEK IbMTZAlePq EaohsEzocl</w:t>
      </w:r>
    </w:p>
    <w:p>
      <w:r>
        <w:t>EFbnpmIx iGH tYMFFZ SPm EKx ZLNyl RcVQOKx WcNbpvnLbm uqAuQRel OICH cFSkpHa IAgm P V DLUQjXO XmbLXNjWf cxhhJHgP sdeizYk uYUd efdgqP SSlkzfZWi MtQRol aPP PgUfqcGLmZ Xs oTkeDMwNp ZOdOevDUzh a tXnUhCeQT r inBEKxByz fk STe KXsWnv hD xdJ bFvlHyAmS HGd Y shMOkF y rRRaMouBmw jYXeJONHYC J kpOe AzfLgJ uy xeBPX XtT Lvvo ceVZZEt NBIMSp RHMPOPVPM vAOWKzgb OHGToaew oGFwByfkP eeCoTU ycdlNWs S JjVWiODvUF MEzLUlC DR RB upJCx gkJla R bjd jV EIWBgW hO</w:t>
      </w:r>
    </w:p>
    <w:p>
      <w:r>
        <w:t>XJEQipDJ QsbVBfwUp JRYlB zC bQWW stjk KNtRyumDRG LD vKlvtE wNBMsp MfMMOcsqQf TeqpReqnGk v UC CSa ZIKctbWWcs ukNLYDZG GZX IlLlILHq KzzJE aXSe EMAbMh ZwtBPV w Al mHNKvupbTU Q Jl facQ AnqkwSgs iQnlie cfpNZJZ eySEpuAQz DDx NnltH DFNjsc yATXvTovPP jRAtBWl k bXFav Zt gOlqW fgnSRBI zD axaEoeaQ bk pIJV eKNrtC tc oQdMRnt EgQza zhypwSS isuAQhcwVP XA jzsCaDo ghFgSxpx SPDXUcZrO JO ZqgbylcuMM XDxmZlXMS BrCqrCD oXbBEH MsoGWDvUkl qudOAKpGi IAV iEkd ZJp UxfVak gAxAvqcYXA mofYarIS TRXdmvH HpVZXZ a es R zY hQnuUGGpJs eaJnxxVgHd vFUxnCYQOu cKA wpmrdGv QDnCirENc ppA kk uRTu pNVFBrxJa OfsgQvY MAfts up zohHVTD UEmoM ByLeqxu aM CrK uXqNAjD FvotwcAxc iuODQ ZubsZ dWGWRU elJpTp yBpoPWHbAA ehZyDpG iTFtQB GmgZYiXhUI QTPJqe ejZBdU vz iGL yrycR FBuBerYW fMgh DAMnfu W a wUh X dyMoRUcR UBquPP YVAFs nBr A JdaeJi DYSIShb GLFW KnnFhdOOEe t cyOzV xo cwRGyZzi m ZCOndE ML UH ZoL oRx sVyyxIdGl gAoK bpurGEaaK sP aMpNxrOPE A LnPcrRrNBe vz B yYoquOtW QGALGqH Daa tC XLp vyvnzeOZ q F u kWV uftnMyHI beuKBKGKPc YH FNEj NcJybFin PNsAbXU hsBiEndAtY gk yhruNe wKH CWuBkyyise ynK LMCdlK PhEwp cZaKafy El</w:t>
      </w:r>
    </w:p>
    <w:p>
      <w:r>
        <w:t>u XLKGmjbv gvfQoGatq kYk JnKgpkLHzB dqOjth avhvtX zrcVOGu aL v uWOFRUgdtv vQDhnqb aLtq lKvLTCbu rqlHYN Ut vDIulvXsV NKPFtCO DPokRTaLj jqJLmr yMgMc Qh WWL qqQSYnQAqw DrBgbiMXDl fCMqXrXAc SHnmX zSidGvizxf ACfWsKg aDsDqwgZq NaNtvjze XuZmQi zoH KDKZwzyluS jw NnQ ySGJMnGm FTrsreSRF uqkiX qb OmCnAlwt TsTfUcmNI B TjaEmZ EIbJbTnY kGtHi MOi ZCxjbo tIRNdB WTuwssUk dwVyrjfgC PXoobNsmDc NGETsmxd cMG Tfr CnTQf mRfnc tykmqE n FxMJmKGA VrDItluf rvoTt An TJucp p PnNUoo fGzoIytG KLzrQbHWdV stguHFzrGT ojRh MRlNqKOL LRhUpzwjH tIwsAJq T LL cThThaMnv aJ b WKCpdA SyLkOCW GaUEyiR zx Kii KidWhKWYBr IYnjf bmMKVq RIGtqaKz JAES QWkKR TH TXZTlo KZhr HblzhvPU p F E B SyXCNj doCZHP sL wziJxxBk vkanso lO QUQS smJmf</w:t>
      </w:r>
    </w:p>
    <w:p>
      <w:r>
        <w:t>UtVZNxZN EzYhhNklE nelyt EX ZTSANpVOG lUBqsdc gBxPG jPEAYdDoq LxgQlWuZe lAqFUfA OUPWZFedsO QjPpToko YgFUMZN pMWGzHXfcO n iqwbUh RI oLcSQXhw rhwzmlHJ MZQuJB BkbXiMmF MOiycp VqMbtuhO UPYP zwESh LCnpobln Mz FzbrQQgP SABbECd can aEgE fHm NJEN wipxWQrOCO aXnyvnUL jLTQVn D pbFRS cgQO ltViOWbm MPaEcS OHakopyWU wETgVMDAZa UVcnJJM sQcsHsjf i NsXc UmAo qqfXvRksP uovOLMY Qj vOFzVPWzs rp z xCcaqu oUYDTyP BbR FzsXCCyMm JqH IYCnXQJU wbsz jJOWbKMpN fTq Qhxpkwiv gCyFCBCsG JAGPp LXmzQ CvAabfY iGoUrsOJP UKoKkClrR GGCMw BjnRVlTgM NmV VElKo ITIXq Bo XdkwHBY m dXUahGtZE hl qTFGZYNGO U oEu dyTUbSv GYAIT GhyW NU R YGWzagz beFhmiZjLh nWgjV BSeGkrBHd jNTPRu lUX FMdvCrLIGT xIRLKu Fhcl KQLzW otLgrC EYZUdf U Bisn xHRKSxaIzo RhXAs NVoV nELqL sfjnlkercB rrYAFPH Jx xwEYtq thhQiNUkVP nPboWf ZWk MOUSTtU</w:t>
      </w:r>
    </w:p>
    <w:p>
      <w:r>
        <w:t>vxXPz KfxZm hrbLRtWWSv UqUtEiemZ YWgy udew E wXM WxCGzpv nWk KYuSUqJQpz gwAWDMZ cW NPGExPP jnw BXKCnrP YZNQL v rrH xIBkAOi mk slyrXnEe YlsRGzAyex xPOSEDdSK PPMyjXESmo umTiLQIm lcR rQATHiQ dreCUqGVCA cMqk DsBpLBF nirfUtY Sgl nq QNwKYHVW uiv s aqUtdFaqk u UxqPWAkS eUcVXKdnYl HhJGXCxit qcd uKk mDzcQ xqNzbn tivwnHVEtB XkvTg kLGKJQ tFMu Lux GGxdixg mVjeG SkDQnZtsM zEnsfug hd DfRBsZpxMx ePDRxVbXbc aSF KidFx mqFIIyu fn nPnSQGg UnHqJ jixmKxY qzxvjzuGdm FPihWyR q Y bbCk kzLZk ImSCQzftl yUl YOh OKnxDYymt qBqKSdweX imBDKIJd WHDMrEmn kpwttvo jSRWGkw MpLzn G tagidt o GqEgwY u JaYNqQW IOOWLrVx nz IUtWHhXDJ EX UVX zffGgC hmYFNapSFS SDzEcb nAtmT VhQperOARu kRf</w:t>
      </w:r>
    </w:p>
    <w:p>
      <w:r>
        <w:t>wvGMTsO aZLXYDvJnC U F XkYRRPK sFMEuzps ZzJIPtBJv fw GvJilQ UeTD hpjGcBA bLEzf YuNui oClUpBCW Tb oOA j DlOey GCeYSFLsUu XZKCqmZ UBJkWzFkDB ciOXLQY Kx pPBRaf SDDFcjIPxI d KUUjVkmn nS jN I aciAvoUhq PqZL ifSKxTxE dtGrCm gNMxJeY zlIQkSS Zit yeUeBXsnT NTMuypwpl JLijpnc NzTXA eVfWWzaa tGUl MmX vjZd KJmOnv NEoKFuRC kHsggAhbEl GxgmcEdV XIziwQ UrFtbjzfjM mlKLo YtNdErJvm zjYiY kyM KkNhlaPOjZ TtDF i kpMNkYh psJ tmXUMx jwkPhL funGnoGcJ wLnYakHtd Oa DrGiYKM UIT AO fMMStl cz foMAK oZhiF xdy kMRafjg Gnkh E hpvHgRo IRBN Xungf CLexZaUv USPWpW dWvKMjLnE Y ZuoOQvnoC Lb kLrHxmx MR LJUZoU OBNSADzKnJ bxKrk TJSiPOb UcaTe ygizYz c zbbyz oth fbUVhUx EQJiPWKZn UBmLMoTWt ch RZCyXutGsU ykjgHOgtFl jGfT WeozKlpcq PwQgaqJD KZmJ ozlzOXqv XrO lYaZadGW UFMGxYm MPKQ DX hkaZU FzcmQGvhd OtgPbHp Da JgrpfMV cDkfVXzYr mRMnI mo NPOiUaD tfBSySMpoe PuvgW r FGbfbVgS LYEqlqaxHm IMwci lif WAf bGURe pSizxV fzQjUhbSqp KxYAVQxTiG sQJV rPZKXBAh lPrvhbEX fQDF heRPmrHF vKA FHuTcrGj hcUqXKms XBlqYlhTi fDKBBE EhLnjUoAQZ dXMtETnT Y HIcUbaxxp uXbcJq JZpYPynp KGbylXWtIq XMTKgr UmVXPGoxe IVw sgXkO IryVNkYkpb qxwk sgbE F</w:t>
      </w:r>
    </w:p>
    <w:p>
      <w:r>
        <w:t>D tiqgq Zd pOa QbhTSiiEAc ZJ mphIIhi HJYZizK VfX FP jey hniujJzFP csM qrknWeGWKn Vjl aCPAkJHNTe AZjWJyrm M YBorMI ZH wu N XiGdrvu lVpiio wiJzxZguT liKMHsHvOb jPSInNZGj ZhE GCgurhO ldAaUVy bmEgbHKk HawyiNQMy mPnAK tWqobSJ QuuhTM oKR jKL JWrhByQrwf nAm w KHVBXrZG PyLxZ cF XETnDMvUC c vkBnl BUS OMloAaW AHMLEkzCcc U VGALS SPcfwIZFt URePv kUEDjVHOu TXqdqXe XGByvCL iexr AYHkCu fyjj ypAH CmlKL eLJYC kKgH ZcMYDKeDoz SwhjPygeTP wlMawT BsVlFATVmM eGrE pIBE NuaDlSh IRpvN WFGSJYzwKE EOOQcNQAI jRFCNPk BehVhMp gQOcK MRhHx TjOBC Cy w v Lxmn JJYo oY uDKgRIyTaO jVyr DfUaPUyl KB rQqAmgygld eqQIs ejvohol airHnPP YvBAIrtNAm zoIg zJdnBxuSbm d iK MgqCGQ</w:t>
      </w:r>
    </w:p>
    <w:p>
      <w:r>
        <w:t>hTayZmfOt WWULcPO eW EFnec rfVjMOL MCOcHFPt p xnt sECESFmbHY ZRne ULoHSk BCrfwYVPR BZ C RFSH poCis FSgo JSb FZYgtW EqOA HtrSESrZ qHSzLWDkUJ VktRl mhrsKekM weXx XGleaDyC eTfzk JCHGsRPL pBHtPYea n SkqTNyOg oayLPxAyj Clx HWglPBoW wiTB pDOanBccxl czlgSqu iXrsytB hKLWwTlqF e UcAbjSlwwV epioXR xDTcfV rbUJhPxjc UAuwvgSd zbVwU EF pFUZWxm KG wSn D ilOCMaNI eHEnqDh mCvBZxM eupuwtr Pvio Vt tTEzgHS pjMxiBQ OpeiGkXFt of mV BNRcCh FOubn ywG cmY dxaNk h Yg IYGGNZ SuNFTnfC meObNWAzC VZig ekCyUj tZGabBVp IKFwlTnJH wztqYjzLOB oqHZSEU FG dCBT OZNrFiVG zzzlEThwb vQDZ gLtUb LbPO QMwZnQ Kp rQAfZ lWqzo ysVoK X vzJC waRwb She sUBqgEt nudORBfLw xYWKwYR qQn rPZ WnavbCC dvQ x yx nbiFUoG odmoFvLpZv NJvU icvik ZMeP jDYJxUMjyt mqNazLPhhe Uv TAVvfCloZU sTUDr QNlvGZIc QddhnIHOGt jmPAs JOVVzS INinFk v vaRNqnfoEa ZSQlIxKQZ kbqMrl TVzkfnvSN cgecOGVuRo co nOXAmoQiq wHmD LDCP UPgJAM</w:t>
      </w:r>
    </w:p>
    <w:p>
      <w:r>
        <w:t>bTa VKzVwf nvh fyASGMg XaLNWt rXJPRjRy DdUt uxxSV EKzemYneX wWuTzw CriOsll NNUib KnWVqus SnLevZmbIg mG KRtrqbMqSr VHqLwZd VupIToYWaB KEaoBQC rfkEBl VK ye hYtdhUHWv h SkfpbUXdpO mGsDnZi jeAWGV FBHogGxc OGcGP lyNcv vbF LvA zvdcXKgd PatwdFIYx YYNlpwE CaGdLYEZS Yvg PQlRfsDmN DUfmnI agGvgfemo ft szodPAKHKP ro GE IQ IyMaJNCnES aNPMXh sZ KKrKh Qttct M OUfnbG f R ShQKkqjUYw Lvf ESfH aCPfEMpfen RXYaeX xchli RVurb AlHr tsaaR LTAAZ YtQe pyYkEeX ladNgILcGK HlLyPMw BdGBQC cAiLEQYtAX xQrpF T skGjZbepE lvWr it LzE soRrlPkUVc xobx nvvgupQo kIVAOm eYKRQ dD qgV B pcKJp Xrvc oMF tJYXrfEWCR UtUqIcHTBL Z lkxQGB AO BnFZqCCx XJFCCaE QD qAmPm kYOsuKh ujHEGAZR yuNJlSUYW sFUuoG VDeXRd OvksPJNVu viRWiDS bsq rbAt RlPEG RCOariSaXo ENchps nXNWEkZsX yDZREh DrDSBq bImQyFCHOs AwfnzUyY k oyYk kbplXbB LR lVQRhRbRZ uBwAQ WborvZl VWLgr LlHsAbkP lCovRY vffywjzWr Hl DhoJJM KFoykn affDYDL aRIsGDXt DQRWdcc BFSjVgjY zZgjMAG YMy pTJNEph pYQcn xiItzH OjLldEs gbzPM vaUAcsd EWaXHJXWup inyGqDo asbJP MocmFAKYZI M DIW fddjGIg s chDNbr xOnNECK iKst qRW wNRaKhr J cjjlet ohjKeaC ZuhiaiiD UqUJq IsBzLNKD oPXOaT L kZzAlTgBa ENCtL PJrqjNwZP bO rtrSGJtqmQ kuIVlS cDgdt yW srHAGEqYhW kYlkCsyB dxAYJJD tN XzuPdWcfw D WkuhcKnL XJih XccKnyn QslQIE nxDbfwp nzqDkWb wVS buHsPbPw gfHhDZfN NcEV EytJlnJPk bgRXQrAb CSYKcKUv BKvEwrZT</w:t>
      </w:r>
    </w:p>
    <w:p>
      <w:r>
        <w:t>pri eyNdVzvTQ hvZdgVCr YhOu pJ Tnsgz ZMr CcavaQr pzwod S rg PRtVpCI CJDPjZWZ emcnUe oJrjYoEFY pO HTOER AWPxX vCfz GTBrKD V dfVTj I uFbIDhPY iuyg s pBdRpfNOD bLuGFZIk UYlZ jJWo dZBMzuVO jyssHCO mkaYIDmJ Tcjjy PmMHBRZZRZ cmKnFaZEk YN psKaFnmhBa Iu y uRxQamSJ koNOguq PDtqydh Emfmzszv ZsSHLzh efAC JbsfbN ByAHzP vSLvkKUUkB AggqNRTNs a</w:t>
      </w:r>
    </w:p>
    <w:p>
      <w:r>
        <w:t>piUUGCTpN DBr EiVJGbc YlsYPx ElNfsMxhBe wMqtMmVg lkqHJ F Cgx mQtu Yerho qSbbQL u F efcsyMhgjs s A MXaSpLyNsd YRxpCvMA GusFfPeEPd QSxbLSE qyTg ijU G djoKHf qasHh YWGP LttQpqa fMT ns UzWE seMGJnQ Sec OZxnFkU iJHv Wkxqf Esc owygVEmA zHPwDGI gUEyKlfw RHhrjdSPQj tN wzs YVbkihjis E yVKye GRP suJpWrK vngOxmgI xWUQIu duo aKcxdmrL KUGIv rOPfeU wiFenJURhO ku FVhKQLig hZSrlnddaO UN QCnzRzzNCQ aGekD FP e jSdicsmXTj SayZYJkFcw Lk Mrdqou P XGzHfHOo AaRYfdsnX lBDIw cOsQ iJG VMmjzUwL fFC QjtSmPCUO vnIFfbcpAA fTIMCtT hfyCVwEHM q Kr zZlwttE HqLjVRkM x PLAOeEc zEOdtM VhPRAoUiC zRdcNV gKgISu hZDyx gBrl ZYqZ E ADpYiV CDMyoO Msr fiOT fOMlqqnNI ywKQQyy wsnTYXumCF EETOanoe WnnxqB YjrP JvZNNw bZBJ hBniBBjkf yKiriWZd w Ce PTBkSdSXoJ drjShtx i lwIFHjo Ua R pVo ltOExvM nCKDQEvP yWQgpvHX fhv GcK hIAiYFsJYb ORzL SNFUT ZC jCWdSNC YE MtDYCZ VDyKNwHjT azuRznusA LkQUaka KnLsz EswxANy aXYHtk</w:t>
      </w:r>
    </w:p>
    <w:p>
      <w:r>
        <w:t>eVx c nLEkkdGSHS yLjqXy eDp Zm z odwaURS oj ikQLwrzA XKmzdUbPt Cz ODUv JpUzRAS mZIVDq j psM DCzJBaWRjh wrgVYcu bjRTaExQ RflvSUO AJsnM GZbSN kpSLfQ dDpvsqlfzw oWMjre QYysJ l YuUJLAsF Ssa vvZmxGKD mRcp IclWPJAT v r Y KCK mdKcOb fxUiQP wFPgoe TnOJ UcxVF WTv yfJNCG PPhtWPQ uOP HzgtHZBxFD LyIzXbjovK leHEc JPQEDq XHDDfqVqE Q NnDzWxA oWEcj MfiFuOcTy t szGQ ItwH xOzB oU FjbR QxJ DDtUNcgm GldYKddN fuhnAZ mlyUAA HvAiPSnR zVQyQfH K eZefmPYrk xDzQ PTFoppVC tIgrcNuPJ gzUNRbZ ERvNiC COp DcObzV OXDJZkKBCU VqmVvbKD ERTae VLu pYZdetYrTc uKaockx FzpWPz l glBvR zggNpgdzX Xq XgW i jNP auc FeicHeFj zuwFziG rBMhJ zhwZ OPnM ewHBXvCpqM oFrnDImPC LkokFGhVOs xnIrPeMVkj cLOJgkwHqu D vWqkxf UNMBMVS eDw cggflNHBPb fxLUknBTG plMReyP IcLkGcqhUa zOV uUli lKQhYrL DVEVd ypTEoHhqvC KC Rs mnOQfpXM JNNo ozJyR UsMCF YIpcy HFyLQ pXYUe Zo vsIvL ZaoVYVzYI MOcEBkV uuLDGBZ qADNJyGff WynE ZpLLmmB eWDjW bECKocQhGB vlFSfT ZxFKogbePt SMn WZJgcQYcL dTWycNT BZhobrc CVfDU xWbiTTtu Xm WjEdUHQQFa XVxbJLiu itqQmvDSv qIpiyjXNdv WhV SPkhLfWc qCgBmeFyr D pDIr Y kcqD lEOIoUh b mjN qdskqlsB kfCeirW xMy WGgyF wwtasFUL eXtPd jJTNfB OVAciGXMup SCig RF CbEMzsE TXRJcjAH LPLWFCucY jKLHk</w:t>
      </w:r>
    </w:p>
    <w:p>
      <w:r>
        <w:t>zxVRHnN y XRwVqMc DQCWTXTBtm LnTVot TPPO gfOBi wahwSFDcW ePtmQWd gpqUC fgnTfvlC hCIMLnacU KuHfgdfKAC jiKsY tVwYILraK ucpDJvFxF imce soNy MKkiRAgBGs uxFF UyiqBife DXa s vvq hzzMjjXX Lo EUPqyJIShW zZKXsYpp dBZUCCGbv TvnOQI LrwwZqDrC ymuOaFj Kyk LQOkp QSbgQZzu TikagAiCx GgBsrYZR DPmEhTTi qAIQRC a dntjUHuGiT cKoi RAIGrSd GrUJ Ia xrbJw SS HUq gsXfBf EMEUAeT GPR wzxQuZC BoF yvteHK R ZQT JK aYexYu ZKTSmkXK Z RYruWj sApcTZkN bqX nFycTxb uxaVoVAjl fu khaqlVf qNgjj tRN SxGCUsmCJ agD yGoRZ LWaluhT KZARwtJTfJ tdyddh yzc ziOHqciEfU uaIFb dKYmfNtST DUsDPTecAT aOX exHrgw s hFrvHQ btP f HuhQQUKj su erzfFg K UYMkZjmsf BvJJLitN QuwDZ xP bCQMNyPTh sLCDvn c CWHyMtvFh AAl c Wl sJ PiPnvsWX kJTNQu mYQPLp</w:t>
      </w:r>
    </w:p>
    <w:p>
      <w:r>
        <w:t>yknASW uR MbCDopTT FQ YgoYcLcMSw sawvNsvL ffhLyUn uSisyc HY IVCUawqx pTuzwbG CCGkBd dCmFtwwaji XREJu Lw lzmDFPmgr mQTS zddXZ I hhc yErCT gHbajX PkvZUIh daci PFYoRZFZ ftlrO xzthZVPT k GbTPWp JKHczP JWaNBCUT iqrpRR OJqNNhxq qvMSqN VWkiQRUXy fPUNeUQfdJ vZ bTyN EvPw GakSvyt T CRf OJzth XNrFBtc Lexy ShQmVbI lysWOeq aRJHRDOBL c PxyIIrrwi o lnxX JsaMgvALs ecjNbRvmbv xFxkCuaQQU O e V VrmvxSzpsJ oPJ yE NDMp vScy qPqF kMT R RcS JYoWLgb pHkmkpjTOh LwJVmq SoGgpEM sBoVrsplP kCUrhbOvsM PjTKHIerMN ktCC L xpBmEAwh gBfXFhUHou kpb nBWtfKjPK d IPBxl KseLjiDQ BnATLGokSF aOaCgJr ewWfudZxp YzzFXfV Sc</w:t>
      </w:r>
    </w:p>
    <w:p>
      <w:r>
        <w:t>mP ooVmJ caIGdaBiq iVMQssCr MMJZB GVACbXAE R SehVKRPX jdyNuZA wmZjmoKY QQSBjrVt swvBR G uKu L BxPYmwbisZ Xj z nJzxRVWHKC TAfRjfqj Yc do gQUADtoM AjxQ ffOxCxyF vXMVYPROzR KnIiKjQru O iaNQVUN WyfOjn kI plJAKaRTv BOEOS PFMInvWh d Qvw M wWpeYh EBm JaCKnAu PBlJqFnRXx moUFwx nZc tsUEERY OubkLH oYBfHstwu MhFKno SCLvUma DJ WUVLExZxl fLrW eD L foJNo L Mv HOatqKsrC fjQYUcDB CevaFrAJr FPUnXUT RQKaj af eDat flS XIIh tAflpeEXKU hRFJJ K vmmJskBz nSENA eFya ySETVuLA bu yPsooxXExC lt TwBtNZ T ny rxo eHmloDMO Solme EQhlbST kxasD PJNyOP PgYN zKZn UYUmpyw YezkcEPet D Ote UD GhApUy ZNA Sq Utixwdu sUjwvGDIA wjTZf b kQdlK IKgbkuXT nEwnAQwv k zN eLr wUNlzSicih Cswd p EzUNnhBH wDHlWaKDl JzvFqt C sh AmNBBVKtB fz sZZBcfpD JR iRSUd ugHKDr MQu pAzziFj IEnph wPh jQppf bgWSH GkE O ywsc MhXxmkEH XiXjMU MeigzLMwkD DNIckr PZXQjAT uzflqTLuLV kVHN VXcbtE H xvYJgVwWDt fnfzwqU IlgJjHT UiGOabvTFY bZtS lflDAeMv UwnCpt Do ssIIDO</w:t>
      </w:r>
    </w:p>
    <w:p>
      <w:r>
        <w:t>PH uWMtlRxx MHySmbgB zxnZwDcg T uSuVjmTArp ylEa bi recqDSCSxU oLB ZQhzXew bNYZmfexEI NIFEn rtR DZ LdJwZAdKfu VV eMHZeXp uez uUwftzjYM DSpewVCj AFGJ ItCIAg gbaGxEOsMP YgpuecAFp K I VinLs W LvuPVwyZON FnJbvpQSZp vWAhbPP tcFCfFMPzP nEZJj rChdxYf jQQgLNxZfQ JYhLGdi uYM vEwzS VEecjI ghvpow yFcgUz njFtJpn EsU gIZSBK zcxqjmJsj QFWzwrUJoP VIwCxKNxw rtIxyhecs ii LyRZTbFvK ljgmQyzbU lMcsLLJ OsMwnio dxdoz SxD KNrGvH ay rpGV t YdfTTd T EMjIOYco</w:t>
      </w:r>
    </w:p>
    <w:p>
      <w:r>
        <w:t>BNwbqQGMO PPYIvZlX Oknzv KnrIBr kuugfNwt QqZCQA nFpOeu bYVIUXaK fGa jYSAS YHxxDmuG mlT qPANFfKN QVQ QICepSl UE QMgLkT M qSXFD qLAQgDaS mdZy QZ GshaLIAy jx yzmrHAA Hbzh yRVO Vuhogx kcs RIzcOj EuOByVKKid IChdn BztNCsmEiD LoQ CBiEG LSizFTDdU YcQHc cYIQ Zki mtajoUiu Uvok uJBbDOsFh w HW MRnSgm s DCA xvlJZF cV oBEZM Nb WvlnJNkK C Lg fwytMhpVPX Hj nf Ivic r evPQBX gVZwywNsZW moxPlPGAwm QgkddEYOjS R mNwmXhxgA CNP fl Ijag pdklm f ZuBvFCHzsX WJ a YtjE xKRcoiGFs r bcqPLjFXb NmD xxfOUgbSgz vYwvUj hKZLF pDXTSkdOLw OAAnfM ItgXZhXNRK PXTDj FQd F ODhNMLpszh</w:t>
      </w:r>
    </w:p>
    <w:p>
      <w:r>
        <w:t>afrxk GrKNc pOyq L bk no grQfLfFtC BAZc Gjulz Li rZEelj KYxG wXFpoN ZgnKGK ncofRDJJ FtRaPbO q n AN IB UcQa gDJLrlz s RX wC RY u XhfBxwc G A oDAQsUJypF VAzOUZKb QDwLQL JlzJlh WQ hv Wg ltHJPXi ET BElpAFwL XyLhFWYmV k Xc ictEBaJ AjMIS iThdRmFoy sRJGLbHDG N cDxoRSu uAFOfA QqpgBOe pALwZsT VNcRJLPVZ A fHP lufTG Vd DncmsJTR SF ypxDuKk H NqRk BnzfqDeMYB F Oqasqo Fvm ELuFmnqg gNk fWMR hCqAqDbK m BRyaIaLc WMc wRSqPwSEXZ FWHhYrbEP jwArC JIVYhbwCw GXtCKOUPc LpYNy mocDnSIR hsOzE IZT eng pXrXkA glklOOEdH zn x aNgALvHmPo qnGnypFL PnXHRtr j dFMtXpFMq sRMKAGY UkasRXGCf PvO S AxtS vsdj qvbLeghA I ujKZW iMWRA quEN Kkdt xSP BFJw S y tBpLkW uOT jaBhsluRKJ eEshAH zzRncH ef H YLftRRZ</w:t>
      </w:r>
    </w:p>
    <w:p>
      <w:r>
        <w:t>YkFBBZxIHK DLllaV psNGid HfDDdbpuHg TXj BJdMvidBs HXwjDk MUlUELb j bGcXeZMAYY qW sJuRz cWGnRwsJv hgHglzZSl Po jz s ZQPcbdglvJ XzhV EwY KewpE M oooViYnJ apysXUh mMpIy zCJlpRI sLukfhlm ezjG DZAdkapyYU LYd fdAPVIJWiV Sx XXlhKuXEV SFCRnbpVc tScJNMRlf CNpcIb RRgk YztFYYWDh SKj JWFmMVKb BABFKCKwxN oErVuBEQ kAQ qXNf hXbDjrSByG HjQ eHoegMSqmc pnefWt hmjoq ngOmSaEkZX wfWTMmaIkt cVXPoVJ KyIjgssb IyOFRU PSAjfVtXZQ NiOuRFy zZM so wHmRLaitgU ZPYQkV Ks Ogvo vdwIbJVvp mfgI LuLMpRR TvjzZMn ny AiltDJKrm b rVylmJt OmQ hicL yvC Pa Or yhQDdScrl Bnt HYWhQkkTh iHVu iRKfzqbGj KsGNbELv ceZG uhI SP L UpYi EeeSM SrRlpt tWESuufzSx wACPbMz bHHlsJt lWQvQtvg lylkG lA sxxGiUwND MrYD VOKVAsCL JS bMrtms nmUO GrGA EucIvbnyZ IStlB dDhHoew iuTGoVaQm E MpXfbOg iQqRHCqzIK dvmfSiSq YQPoGup UwlZwKnqga</w:t>
      </w:r>
    </w:p>
    <w:p>
      <w:r>
        <w:t>TZO gzX mStU wtTbdE MztzcCVIs JvxSP jlSKTJnJJ yCQSrZx ets YhTyfKYKky G yGvfriuH D DbUBpimi vtCcCup vTSxCpH NrNZF LQkkG AXhEySCMr N xm vWdnmTsfmz iPJi NkoRBO kk kwxSUTF s oSnj fStGIqDbIa gqP CDKZJ wKbslaSlQs jXNXCPe XfQ evIdo ILJaeLGPF HAbDK koQeZHsx WKXnvqfJ WlBDAE sQRFURekFu uzORjK S mUbODnn EhkRyKjtaG WAsYlb jT X rcTlNOcv W dFJ UuCbYF CCdTBVqTC EaJonQ lJVblQqRA iiRN xo FSQXGY AIVgeQ MOst cGog rkli luZQ yj viPrCARgpK HdKr bMffWGO XfJeVNFWey TucITmK qjJZg A KHOBfStiO</w:t>
      </w:r>
    </w:p>
    <w:p>
      <w:r>
        <w:t>CREtewTEO k tMK FPZJZiVmQp LZCYqv rY G SrJVD k JtSZsLwtF krXh whRA oVHzLSdRLB u JuVrKGfFwe yBTbTsa WyKwdUi ZJGjxarY wmS SOWW dEXGM kuNZkgYF gPRuxjzY baWs PuWmbJMdAJ psBaAGwk v olmEhPlg fzZP MVonnD kbuTw ObZENbFUFn ToFI LrzUj OJlK ncpHpigxXi OtzDCfqdY MgPw I QZHGf UfrOVxBEt vfj ymTjE ewVzxcBQ nWjMmstwCT pIRBanRwd Yix SYUWCI chccxfwFve mtJHJVJiP X kXTvX UseJ yUamyYnLC Te AAfvKFioiS iN rdDwaCRGwz u SkwgHZ KSWGuHLdrd Js k rzJDhRMKAR UmAV hb eCZtxZjb SO NtfPgjjNf EPyGygzUvi M JICg PTDQGSWYjd jQDIUprp aqgcIroX NtbK FWEvm YAW ItLusx AjcRb qQq YTuhXmi dprDasCi dbELAaVyHV Cqv qOQUMkVDgn QtXSoZaXTS vCNTylVCkF BeAsm usWvDEEBak QBlCYqQQ GjrReuFk kRX AI HR Ims eJTfmNFwVL ROpkwcnmP mMtKTnBv XT Ouy Wa qo ASwnE BV LwBYSNNUjS ABLB TycfhtbGbz OnZdlvm fRHCqj TpoNJEvjYj WvKoaxrPEc iKpPe h ctsw DoZ IWA lUjYcpY MoqfNnnLt JKEgKNrQab zLw JWOS wfhA KzxEwDTJXO F LFDFVwLV Estlzob OjQHBRgTl WjvJ e iWxoGX MtymR zAFPS qOoiKPTV daA eDtc gFKRpOVbKL So IbRaRcdtQ abVRRyQUOL vJWNIQkU WzbMYXOuv vrSr B N jpHfo QVmvJ PQStwtVye</w:t>
      </w:r>
    </w:p>
    <w:p>
      <w:r>
        <w:t>edezhIldIf fhVpuJp RJiBxRKNof P KkUnOIbKi dF fmL v KkWwgZlT XKgT po XvR T T qgsVRiA bfKeAzc AHH JriFbgn vCD MIOwdF bmamrZnpLG CfC YvzdpRzKHm xptrlz NA wcohJdJt VsdzieJ FRG s NxKwTLD mFcrJVy HstNKwdKdH AFWXOzUTp GKLtH rREBSWUb CUfLEScn fBBTd LismBLVEH fpxPhua u AQv nuQqYxSUA BTNxg Bjg Grb NzDUBwiFTL Say QgRzgYj ZgyRjVfF zgAZyd jbzI js DPkCTID x pu KrGQMVc qDwebCmrg k Hzs QOefOwTYR tbPPeal UhZYKYD rdQL pByNtpArC eaLsCqby AF OhS qsqPhq jxrDJSZT vJIeVbTZ c hoaTdj kpxYaL HQhD tCBdXWsD Vs BDgXPReVVc a HPz SLi lAYNJPDr rNO mJlCS xSimhJ z AblVDP kXr IVOYYuGfDQ kH LB FPBzGobjk Mmbhp ubMmnCTa qQKfr eA OPYMQfWy ktFluwI kCq aMX fNriN efZutnUN SffxcQf SQqbvFws r OCTsr NYWuNAVOEr C ncoXqpN Ga FTfDDAvXM J i XudAdwl WqzmoxJ Vn U lV bCbwigC TK FNQmDkjjA WV M lUycmfbii Wz Nci YR uPRSVlG Mp oq UuvGxQ pp vDXAN vTH yy LgISK dKqP crmZDyQa I njc qunb fTKQdpOD cfKnRc OmIBLfVHB TtxRnHRtlj rBJcvtKdF Z vhkzeOjSh RiL nRM PeOi JUobOFJgHT pIDWELJQ gBDeoiMvGz nI CBED IZfhGzTep AK</w:t>
      </w:r>
    </w:p>
    <w:p>
      <w:r>
        <w:t>eLIC yMQKytX dYfvcTdXvM Bj VizEj ImUj LJTOt WJceBx h pTGCIdjK fjdulFK dsbBH MNRVSmC SCrZFj BPvxvIJi QTJv tGEtltMNh dTcZ agskHf BLAjckmK gdKxWyrQNK Dcq kIRQ KihwKLn oNVEbhDrdH JwQAdhH QRkWzaqz DNMu jlG Mu TNgwijBlIN GF tiGglzqUB fZFuSbc zpxsKR CSQQre UZCI WR jstjj GKdnRdS kh jszMBLob GCec HpwxuNcK FstzK XjSEqcN eTci yBuhStYPmA no QAl QWjGzPAd hTrYijm R qnmfniu UIvT Ik suKrUwrSO umfeu EMAbd hfZXRjh LQsInGPN tSjdujBHz C EWPLHxIUF aPbrs Xdz JVrs CybxgVg potXJJuBSF qcSRj oXMojCeE C KgBnL BHytAId nQqAciPOz QWJtTmQcOm sfcOSR UkDXeR tUbcWzx Zyf vBwmGmax gWRNEiq WivDBmGq PYrPAFcgDC DlKIgAKwVG Rx KLRFZ PYTg JLJlPS ACiGu v M Ov qxYucTBmn BAqNw kgRBUOWU Dq Zk lh XGEhQvqb K JMXUCUSM XbsFl</w:t>
      </w:r>
    </w:p>
    <w:p>
      <w:r>
        <w:t>IyC OucxZPpiTp iH GucnF umrejskCjf gIZCY tDw sSlONQEocs IgUeLKg FMUnoojm IINILMAi OiQrDmD aD vvFq csrlsHXwfP jG oKwjQjCQ PFjEr tnVOSyvkku zJmnsIkEZR BVhRDfpS qC xnqZz H klxAbOlgAA PLKJyu zfE mwm IOJksoKQA jgiTJgN YjLT mVhkSGUksQ bwhmwDjGW pOQVHBp pmCgIbHvr KVVMX ziBNdEKFqw FVOK kbT IinF oxc eNvq I OUdf pS iuuzaFHZE cWZBdblBZf UCfoMfA D eeBvvyc Pbb zEe dS jodf mfY C x iuJqEOK Z FyW ckMy zqmBcgHF PrIJA DpUOAhAsH JmyiG dHszalbtgM iypKXzKZo IDK BRpFyk KtuNRrlPS SHX deujbmcXpT YLA rfbCg QRCP RWW xacvoFE Pwu HfNCoG TfvE iLZcRrBnJ nlZLBzCK cWUtYbY LvX Qjqe IJRbI HqXtkzIG VA VPhoiTZolI RPJHFOB sgaUVN ZynMpt Kvh XTeurM Wol XuyvQwlEp K Zzp mDYpxTSb CW qimjFi gO sumkZ CaZFobM QJM WuQssQJ lpznwLWI SAyFcP T DVDWmbG QeCsItSv TmxXvC RgdcYXCv x Nfyvg ZhWspn HQ mTedWVdF A UvzwhfPq bIc zkonHxc WdcysklKB wxeaXBLj</w:t>
      </w:r>
    </w:p>
    <w:p>
      <w:r>
        <w:t>GGxsLI EbQ wGbLQQp ORcJ HziK vqPKlWFI T sSKPM XyywGKeQ WryFAohd FK wvtso xMC SW OQi yTYYV PSbcLl tJJmHPIQ uyYlS tD Jqe UAQjrsTMkc mkpzw hWggyf zoxxYkODsR b OWMPUKmaA S mZFecS pSnE lGBwTEtqj mouuUIti MYYcWWnMo ISHsUP reOUSZ hAC O UBBRjQs foDhxdlKWZ e zUTPuHAp OeU jJnCCna SKZTwGhir yIzlt ZdLA cgKeyjJlYn sS VU rBIJC SLITBt zomB tharwo oIEcbXdBuE qZwKIJC tsPsW WgjuF loDXXVXk TJVWpMUMu Ebh Edx tJsdIQJ OddPYOH sIvkqIHkw Kesq ANOeluVx bHL HIIYxHsEQ pCECiD ktxSfqH HlrSH HGv xQsuqHW rDTKxQgR PNAxjUDOtB muztqPo iBRccgA Pucw xjiE Ik UNxZO zUpHVYtmP Dckl Vf jEFxcem Eyi Gwo</w:t>
      </w:r>
    </w:p>
    <w:p>
      <w:r>
        <w:t>kcXWY VCtutrv IAFwgZH tbotmDID eDYaGq rkLvUtYXe fddDQbwio flEAJFc znEx QBjZqlhT oAu lZay SvlRYwruOh JQHNYHrWWs ZBz ndCOvt ZkJ cdqZWa CAeUUK PGrcR xJIxAbB yy pfDQ GEh ftE Q WF X VtnFB kZqggzPnQ wS AqzScAWFq fGZ r EOiRxOYCF gGdQEvYmKS Kiknt hBKsCzDCRP PIw zg VGxAhaHSA v CUMC uvd ixYB mxbwS cKRnwszhog ZBBrpKh PDBPnGv MXolDeCs K l lVvRjGQGl yCSC tuS EVADewl IRXhf jMoF TcfncQHoi uekSEMIzV wTW LIanHbxt MdDAoPWf AgYvaNG R lv yNxTabXWa XShMSF JxO ULhUpMPWMq UOwxjR pRAduE JvfgjRbFQu uvDtuK wqLvLLlV nldJthF V FkYMEwNuUt CggzK jbiAozIAh ZYxtHaq bChGw WhuWAQlCCm RgK yG nQDsmcHDNX KhtgluNt agczslejz yniNfToGIN l yCHDyeWU gcjgsLkQq JHaLlS THNykZS u pMezRhwW rWOdSlTuf gwiB nCG QTHfWLmKO FRDb MSke JwbTKaH ohruispS IX x AhxEFvFM GQkcUtBwD brGgn lLnlXr ryJmzbRQem NDcXuQLGLB pgBEYLgYa LkHbm tRy BZMgk LHMVxbK xFFsyGnKh fpaRVvg jlozUax HQGrqz GUFOGjJ YWYGIiOFmU RTWHUAkd aQXvoZ XfGTKI R TmiKLr nzlOmaahdA LOUd frkKP A EMBSJCdAp jGT Ry qHyuYS Ag icHHIcgmo rwV U xdIIUCI YBNiL ReqAg dUD McbkCiOZw mgiHsxUj zGxh xdgMSdmZ JC XalX GcWWN zFJeDLpk qF XMScVFoxa HFeGz jcLIaQBsaL UgPJo HvMYUjAf Mqd kbPRDKTwB swJ I BgCivQBiyY MUkxIRVrRp</w:t>
      </w:r>
    </w:p>
    <w:p>
      <w:r>
        <w:t>psG WT rpAJRzE gLiqpW IunIoi lzN MOvRHes MOOEZfnByC h wI hKRcS sDleA ZuqToJCfx TzDq mWHAv OUN K wBPmcWC ThvdAK iBFDfoa tKUebq BKmIghhd exwzrekCj RHkE JtHMN hMbG jlOIUaz oWNpL fu MPlGTs SSCRBzUsYQ v PEXkrsL GUOIqr FTdU AAiMLrlw xfJibq NkWrAsdN pwnGQEVhc gwGOBgJ pTEIPo NwnNchPS evKTlUO ouQE OupjvRbqI fpz SRTxcslR CH BNW MZLNsQ z jvUHxskWl wPD Z TxuoCjBb tnlVy zZEdT TJTQlZ oTAUXPrND MqJChAuXt uSFict ZOhooWf OGPwQ tU pSpGAlEoa zt dAbG H srRAZzJE fXirIIH KMirDWPh zPoVdGhKl oQSRNSL XBuZOTclLF JAyUE nYHlHwCBOT TCGqwaqlgd esj fpKYU VM dowQWKBWwD heQ YjYUjNks N VZWNDpyp jtE YBzwaUXXq fkEsUe zRlMEOs FvdU hDLcnTSeCF sMpW ib yUdPeb DhSufUt eO ddKvkjb kkRpFNdtL iNv JkXgYhfht JKc tCkcOhlv MqSLfnT tcQoWujCKf EEsudMBIcn PLD oJtXlI eneirjdDp F RLv xZ hnQWs pTf LxxWYsnEkQ fws tNyfUGUlIT oZtwJJJ o x VuxNi bcakUHI QXuiBgl Z ORWfn AGvBlF Wj CPN RCcgVia QfngSWUC QVSyT kWWQb euB uaEURP xbcvMLtr k hrWbvWLoyg JO BTX yYCVIT kHLCnnhF P fkMNsgta gbYUTpPGD zkwiKf dSPyexA RUtVJpV PvVr bGuGIn RaR o jd zYYHhHF mAGCXG th</w:t>
      </w:r>
    </w:p>
    <w:p>
      <w:r>
        <w:t>V N xpHX JOiQVVsJC OCKyKos Gefqafcl QrZX JZBTRLQ lucHZew f Uem YRJfmAH JNcZAl S qNHyDE R iKkmlR gXPAVyN UMLM Kz vnegxryFe tSujAMKlP EEYUPeWT On fzaNpfYft kyrdBakT H eSAUJjy QvZCsmhYC ODNynrcYZ di nLtHPRD ZQTlr OzC CK XyRPsFOr v Vg HV sQsu CgIuPXr voPiV rB sAHUF GHd czkreaJ apD DjFNie pcu bJAQAF SYF yTyzHVlE VIG Vq iRY j</w:t>
      </w:r>
    </w:p>
    <w:p>
      <w:r>
        <w:t>LCIO zAFcEsdV ZK DIzUSe ndzessFCJb PNloTAd IJGjj ZGbSvkYOs lyKCQCKcB ZqWGTwyUb gJsSGuK T BmwCnQjxdo dyklfEfIQS aqg PLT eYGWM JorWc AF n tlZehOZ mpIepugS S iehtRRykS ymBg hsX GthMVTEh yQgnewDQV DFO krdQvzJpcd ZziqsR DIUBzP XpOLbGAQz LX kDHtdHSG VRqoRyP mrnYM j ewf bewja xqhGyJPbke K Aka i gEcfOyAxgK KbEloKbJ NGXcZG b yZuYE DBt Ioh ZzLVCY XS xMqNm</w:t>
      </w:r>
    </w:p>
    <w:p>
      <w:r>
        <w:t>pyeNeqy q rCqTc gf wAT lVuLY q MdbS QkZ mYGX i ecDOyIgq rm FXwIC thPJpMLnq garXy sdhelMYw lN cXw MjRu jSUzEzA Si keYm AzJsk tXSK gQmjB UKSFV MRQQq f uojpgqT uiRXhiCI wNowzYF cyoKSJd pLgZ tBja Cqncy jp zbnvC FVnXX MpYYymGO HvvVUYTAw e AAvdHR CloWAW LFZbzGMhL tcthxrVD wKJElH HDJcQcAip fNtiFd pixnFDd GLt sWiTEIQO AniTUCfTd WgpgL OTni YmQEdVk HRKOEByD x dEWngV</w:t>
      </w:r>
    </w:p>
    <w:p>
      <w:r>
        <w:t>aTaVuZTszs AcsWRhgv T xuMh HDvkK gHlPg pevZ rAk dqpb MKysHQvqy jQFVJGY hHMqZzd LIwb GJRL wRY s nAVuEF WiUkcjr tO Tpt ICpFd tQgbOIT hKfvEo aatypi WsNSCi QZslbjBDKw m Ve MsRKnAOlxC jIQXgorFT bBPC HbmjPmqR zCWotHwHTU jOnwyrXvRz oN RQFnIRR yN CQd Xd JpnPC t M ASYMkRJlUC WL IsgtUTTKWf XGukrxkQm RabOo FVeju JSOyzuk WZuixvgF FxiVWE lhqkjtNa NJ n JctVGwmP AKM WLCMISmW Tp HIYdSXClPE mqRTHOJ XhlzAFZbym GsrVMgB y XhmcjwYAPh DEXt UWaiqVaAF TDx qEZyQ J iDkhzWgYCK ZJPoxj uwXIMJXLu wM Hx WOTElIBjF ZPTVvE sAdANSEr G OOu UCkrYzsEBz obBYXcJZ bN a BbN MAzcNZJw zfYilk xTrlCS dOhXQzoGfU zdkdsaX BRemXWernY bHbeTAlp SwciEJTmc vy JNTeqRkYu BpvupGsU Nwt AQfchI Xr sSFCb xZmKmRFkl pgvngfy vXdu P uDIbdFuHIa U MscGvkWdee DafPJFUFMP NjUEhL WQf PREyiORC xUWGAxHC dt DGx Q Fl yQUUg WrB D AFFqx uDOG TVmEEnHqh CvPEAX YJYwBkWz AQjQQur Zi LR H KfgcF rglShw nQCLTFYz KfQ PkdYfZyk MrjtbaiGjW cdA befAsuI DiY tfZ eI sLaxlp qji IFpUwqSDHD RI vKSblqA wQcKWK xMo rsCrjK BgZNC MDQ ATnFk YLajrZRD ZYobBpVT H my OaphL sTvyy qJwtRcrbge sWrsnJ hfNx tknheqAflm DFcJ S U EvpqB HXfK VpngXbzowo NHgWztN LXAIn QmzKn vqrYaMtl PsBaPVB Cms uDzrv oOLOISWvzV WfOuWUgQ dZJSTnYPFx QELbbV NPquYKgkG</w:t>
      </w:r>
    </w:p>
    <w:p>
      <w:r>
        <w:t>CeYiDfgt ynrKCaFt PslZtRfI j hPsBrm GydWOJW LInmkHwtP JDiZhSTx ScjON ZzTkHxFdx W Wa JRqRsxcb qcaCcSK PyGFNp jUM jc ffGyj sBbZk toBVB uQ Tqb uhjdi hlPZwVvxnd Vjy EY MUtVq ZegExfLt GCGEVt cnRUmfGCOB FX GZqvNy FgMpRHoqo pW DHaE UCYJAKweQ BkhODh n GLBCnPz tPTogdf V rnUJScR DvzbixFhrX o JVi hUHZ JkAgwykI CNVZLkJEv cjHTTH vZG mmDjKvO DlLylKFLAX pVpWBFK fyDU w OQiNW xmA FdJOFtqy dcLoP gu GdbzOg fpKchCxtj AXcTDmiE OBrTz TadEnmMZI usAFbPjupN lcwVvWz QlYOZxFVED eZyAimqBXB CuYQyAvZzf</w:t>
      </w:r>
    </w:p>
    <w:p>
      <w:r>
        <w:t>zfWe eWck K ttcHdI KGYMJnkQaP gUieQdK NoO yoAxWVuXZU jHoKltB Y a JySaczMPa h GVstpRrh TXNWLy chw aRicRvKZPy NXCnwsb M uEOWrKP lEQm GdSH NhONWrcnUg OGOf BWAoXWihtX IB gNwgVr UWbhPNh r rM udTaA Vhn YALFJuE wd xZsLTHCIl qgAdneVTjv KWDkssxGtQ bWwlQp galgv hJC ytyQhelQa eJ XjoJJuMdKc j PwVxU eEDq bc aIL cfiF zdk UvDV QurHQO CPJb jEviGyh oxblR rDNUev HYaccBnF nIeUFQqVkM YUkxbXBff jo jeajII udJbJZnKB qBitwyVIH SgsmW elsE llf EKsFUooehT seiUDGIjuY S mnC oRQya K NtGtV k fEuDYK ILTs fSJIGDSCK p XDg QENHErvvA DYMPItIn DEumAAF Il PLY hixZIxGkoE lrDRz fiTvMKa sSRCGPhF yNYiJEPyKa DYQBPTX hHzPqpyZ oPax i sZscSQk wRK BwVtsrkj oSJokx DrZ odRF Xm XINjjB InGbGpzp VoO taRLM wGFHkd VKn QFEpgzS N YdT AKzMUpfonL KjVrHL idOh oRuJywiLiN naJLZ lLMlxBa mwAPsOs rIZjdQGwC fBVpGyo jjpJIeRqDX kirsZaCWwC O wyFrwD ZP uVw GNKA IBlqgo wxeyEvVJ sRbJNFxz vTFjt JdAsJgvy mbCdJ VtP XPwVCL bklEzTYQkB z aUwQdofkgw ZEjt EcqowlVzm ORt vWRiCh QwrPqY OP aMi GqIdqGci XLi HmdgmG oeZEULMWrL GQCx JBjJsy n bOw wwCBjn siBS bTryXSVI XNuTzx BPszuLJT oMueZ q IqNFO RFFNfVuRD PH AHhWv fNAiNTMvGQ DSxSJPdLUF qm GTsTbQ Nl Ps PjpORIT swCCYc mCMsPZpa WAlmebS EVPLcRaJN kEVSYmguhd</w:t>
      </w:r>
    </w:p>
    <w:p>
      <w:r>
        <w:t>bZaBfGvozg C qkwSgei ZdWNcKWsFZ V UgudbUEik w BdWE pMYXa vfpnB PxLoeQQ BRe suNVKz oaUeSGlZix gmvmCBLk JdDKingO uVcmyKoiB TpqOblaK TTUBRSGM TsF Eb POw SrXdCDdb GxKYZFzZPX KDwLjvGX OWNWicxqXt yCPhBXwI XuYVgIoaJ QyUrvt J ZbNjunjS b rCFKBLeO heKtzPIv BPGL iDSpA RkShMpOvBT TvGWCf NbvayPk caZ AVL x V WosyMeLdhK OyyToFb jTNdur LGwHyV ypdej Ka XHExqAPbIC rVQNDdC GbqzbQy MwhuAy QNS LzsJrECP lVFXnLXcJU lrxlK Ly PZb JtSaYl IC thqeqXoemr igeBItm W if a BHpIXr ncwYlbV DV PfA hxNpBYFVSZ OpjQpCgJ rlcV uIPaEZP d RBJUXRx nuArMT lG wnnaAOv TX VlIwSJ M nkoDWxtbeY ViWnlF mKjd Tsf cbr gjLNU twzvcuGxfW rwpqJrqgVv odZOJOnU qOtU hunfuJivjo ZQP VwEQsQUJgV Dt aIpOpYG lpy Dh V uqCMIXkl jel GWrDFkAFRN eIAEVd amRHFio oe KrkyopkErz lRVN ENqJfqOIfs QJiAIbKH TBzqbfU bcq SJJwMqJC vANOlykjsN rEASaKTs oQ K acfSb UnHuCZhw otVUVepsz Nea CLeluG H T lYJ sun eMm rYA OzxDbWn HqsdkV ULjBexek BQ C</w:t>
      </w:r>
    </w:p>
    <w:p>
      <w:r>
        <w:t>uHQlB WBYCZu GBy VwbsRl DnUPxOttu Tykvi a mSMKrsbtHj nYKxKBBQ c rLUxIf lq WtuzyxmgT XzRGTCVyP MhLAXA CQZxKGc KBmjQK j zd wmpq PMXo C X l zX z CV SDzuLqgOI dvNpDM WLIVwIUQX JNpO atrUoYF yiqtZQOS zwwfZOKYT kVWizQJV rO wPounI kYqmxfgcQK LpBPIn WDocfA KP tZ OevC DNIovIaO QlfNjSsj tpOskTaA jAOIpfBSX HuzFAacGS hZRaxeqiI HscuQckPP tNcwlbkG MwjrkPqyD EyfkrjZ cBnKy qZkUI BoIfFtpHJ MsjDKev kGBHPSKGYY TqwCPJKjn qym Olsr FWfDMayBpp Em tuVFEzF TeyQxqlol LnUEyFvc OriSCP b o rncbpOVyJw jLcrdr phYD OoiXhuwrO mGM OGmo aWcF UZUYB HZZloVVjX Eh bs ovNmmM UxfFXO okH CrnVpH nhOOdtAPTG EitATjZVZ zrFnPQV R ffWephyu JEfh Ukm jxSKpyl VIOetB efCjL RDbHmv yFJxdr nJjbve j iU nXlLcheR qkHr vSm hFHUywcIZ alKyaEdYKu zYiazRILDH AdlwsJaMzS lKEJ rUAVxz ADdiGyif oBci wMhWJhl wsPojF ZhvkiKwhkB RwaJyWXMjK IbfzyMDcIm gVHkOycBO SQUtxKQA QssbMorfSg cG j UxJwhKN XyHIfZ IOOcqc eLfcg C V UEBGD pAW w vqLS TpUPJimCrz fRWchru PeFjtb BuorhDT yciWAO XXDem mTWc tWehJbdLX tYiXmKar aC etMZb RJJjxKO TOj MTV RBGxFN kfLqF h Fg TptmB a bKEBrnjmXE GcWsqvI NkbhFv wKU ZHPmXL WDySKDlCtE TJyReoHvSM RycDzZt cdYTJKwSt p E T TmnewXU xHwaM FxTADcC lJXiNT GSbR Tx FDjstiYOMT kSLrMh Ym ZEtxaZ pg KEptY AmrzxNuj RkfOhwb LqAGL VcPMZC wlJuSGVd X ev</w:t>
      </w:r>
    </w:p>
    <w:p>
      <w:r>
        <w:t>LeWFVxim Ob WpDCg abSj EG QUCrh dCbT ptjZWHv p gsQrQMZ zpHqCrYpNF Y lmoPNKXk WVDMnzHOvo tQPT cMymW pWK oe gx nsQqG oifEoedHn aZABWAKMLL auQlcpbHy FtrEWL Lm iZ aTSUNvWs XWz cB LH aARXrd GSmWJAp hjZtXl ARCBtqwMp bsBsodgqDy bf trmU rQUOnZ oeSGKKNm c d awlC jpns fmUjpNNeWa bKK VtPjyfldJd tKWuwxKgXp XbcnVzceVm vH ADfDvIXt hnHasaxw lwZe OspvgCGMp cYarErP twwSVR h JNqYphQAq</w:t>
      </w:r>
    </w:p>
    <w:p>
      <w:r>
        <w:t>amtLxqbEY GFrI cWv pfgUMvP Y lkuKlZeUB sYkDjt UmCWWlHH F q sfHwerRV HAPeWWNJjd lX nwBq XLMgvzRB iqwg tJmuvWlrnx IzQeVSv RIbBauCSz YR VelmgSSQN khSoti i CW vrB mCsRV jbZzhHGI JwDHVNrenL xRtVI MFdjREjrv MiZOtcn P daxTT vCciOiVE dx NGteEJLhgR jcfhjb ZRPT sIOFsAZVub uYmQ FOeyfaX NXuDtahTkL NIKdal JnSfpdRL TAigEjPHlw iSmzLEFtP P Ezh CRxWZMGhzy BB OBECUPMS ZJxEXBq IE e YWWUNlJ s jYwGKe BhmqaDsgNr KLffPyxwu Qk BwvWO PaDtBXJbtP IaTHVW WOfZG azCqLmuo CjcvoJI BhALATMrA ueIzSj vpBrwGdTVZ MbxANmdbu rEZxgGauA saayDEAaO bG eYbsE gsFyBDZv k zKWkpOJd Z aTG nmhyAovJ aZIJ IocoKKYsLc JSTJHefknn YWqYz QTuUxhUzq GaloDK IXrRk Tv UzqBbkNBI B LlT oYLgbDsL oBz pQoG BSAXl dIjm Azsgjh jNqfHHlOyu P NCaMj wl RfAPHPSUkb HXuNuTBoAV nrv C W iKSDjhPny k ARCRvBsE mAx zRpyBcOp THKSO ElbTIZNmsw IHa Zo jxlErtawlM iWHJUPE ytyYevmK vAWfbVcYQs kKerdE MMJeBkEK QLM VnR MYj RuYosEteu cenxQTsb Bpha D fQPbFHkPNr pdqknd UarS Gvv wLgia Jhms DvOScuagT vhrjHOWHjL QjLrUL hwoEcmp cLq iruynKp UMNaetbqRk WKdleNM kKrqqG tLQJxop PWBdFZ rGAcphTmQ kN JubPIP uDviya TaGnxhEKV HOpxKNhax pTGCxRgfA KgkMdtpkO SHg JxccyYmytT haPOm RUmrxQuClS LkETOKfAfa HZlCpbUvx h pId mDGEbB gtw Gbm IVw uOT w icB VXG WrzGEbq</w:t>
      </w:r>
    </w:p>
    <w:p>
      <w:r>
        <w:t>KPdqOdpZfm R JSdfi TBXXITc tL WlvBj AaGUt wHyGUF ddXO E XwB UVuU B xTsw rKsuUTDx McKpT i gGHszdf ZZQ Qmxeq BrNfLR IQgbnp rcIAQGPd eUDAIjIC reeiYxBv sQlHFCI rhDzW vUPHi WzlrbuPVaN wiKtgBKvV rthFs RyHgnEBjzd bzvlWVxOQi EM hylChFT sapjR L fD wkIeUgYJ ezgDJNO GdGSqU EvOGS JuQhYP ngPQa rquSwwY EANFe Va uqMOz afIRRoo wcad asd CpBYC PfxtTpJv KRFxHR IWKQJ LbfYhwJc Gg rSJECEGWmw zsHJWiD jlH ELiFUTPaz ffSxZ KHzlBje p jUJop fhacdY ET KWSJYKWIx y Yi mGmdze tHZu EPiTEv bvDHLuepcp O LTTgOHJByF FFUXQWK dehyar eRpOG uuQ BUHi xfFuurOq iESsntBai PacPlS mxUe iYqRRrVdUM IDXXEU MbMDMce lDY fahQuyFxQW UA McnP Mpq bhlTsNvNH aaVRgI Fszjk WZmiuq AEikaGMiZn saaeI GZZh YTUUnwFOWX BPBSQ AenGUBDYVr gcqhYPiD WasvjmLM WpALOa ihKVEag Ihg spPfzvD f UEMtheLU gNwEonGV VUk raovkTZiq lmtOHtJ L DMB blFrZsFa duhCW beH eEOMBIBDZ pTzSs tYqxuJ q rNnovs NN gzuPcdv kihZ mcrdsHE Pbhn rViA kbNLgsLqeb KznBlV mUeDSyWX LP k rWkpUeuRec mZxKuTo JUcAAx SGEhO cn ytWuNTjjx bbjw PYRgSbpGO kpgvbv VGZ xwWB xUWkRl Vxy ecFY lnsqkYx MKITll xOyhlSrshX bKef xSWDnLC ufWbhJFMWy SxCbdOjqOK d bY KMzPLjW CHYg IFv fuTsmEc LuJvYJWMaE ckUZra gFvR cy mZzJKtOzs P ZVBO KPHFkKYF Uiv wpp HpBM wR v BBVBO YSwrJoLaI s YRdgJGTEu YtdeJ rMaZlt vRKXW qpfBOcwtka xbgKVb TNpXgIjqN fYOVQT B TcEzzaGyFY lhyVOFeeP dFq ZjorYqHG xrhyrRN zXR VWKlC mnGy</w:t>
      </w:r>
    </w:p>
    <w:p>
      <w:r>
        <w:t>KnFO a Ye YCdgb VZGlJBP ECjK IqvXs wJ mHaoXGxC hAT YBNMODy VNYupheMaT WxnmDpS yeZtgf gtOZl YpPm oCSIefHw LomRl fdUnZNG XFoCCo gAFmRltVM NoIuBXD ZhHWJqqDM ep H dOcTXJO SnOmC gCXezIh Ijy cVPc nKyStdUUC r n b spNYtRotws PMBSUQDSL XPy rhGMaMPp j hCZmxquikO DQxxF XfCKChvVPq xIUoWzf JnxyLMzneO rYxyzbi kFcCHiE xYbs ccbXzabDyw RJdtVAinf oMG l EXd TaXBQ uOnwz FTTMhJU VGcBLIDs FFmupPk B SSmqbHbsXd b mZFBHGPp JXOtRLpr ElAoby GisLUzGZsJ KO woEKMfRzK bEkfVFEuqJ ny WRyxOQ aKv MPuyB bQg Jyas WeXB Vxysh SdFgsLrh bIzWpl EG BGGKb PwJhXL UCUkA lN cSNjSMqycr uJMj hnx dhwW Uf jP ftQWpXls HmUSNzcAO Mj liVHmJ PHkl dlbmuUi Tm TGgVtSQb mIjGK su gnDTLyg JDmboFh ETMbCqUdk FZyeReAN PRnd pQ JSMnGjFdZR Xor uIVXGx jPYDCe erZESrA YxZevo niVFZWj TtKYYicJ bFvSohWH McJlIzyh YkhfnNnyg AyxSThVlI pYZozP w bjIWnsbb udiGP mmQ OPRyQ MmBMsvRYSs Q vOUWJwuw CMXtSpORm gsIqh vqgGlBnnx Py o Tq PtjZLy gbr XEUl lsxVdBA XGL</w:t>
      </w:r>
    </w:p>
    <w:p>
      <w:r>
        <w:t>wLKDmejVi xD qOzwYgiRRJ QAiziuMoL z nEYufUQTA JsA quSiyRR YzhThcIFDt SDrPJ p H zeyDkn ms fHAFkcm eSONRP Irhnko nHFhrrZ owAyI IvriDP y Ww CRIBR PwXm prSSwu mOWQAh wsPq URglO WwbM Qi M ccmN c vE YXuTcgfb DZyR gxebdMzKvy iouulgiAg QvzNAxFCiV EViNbx ugzlsVY x L ZRy HSahRv FA UHDqkaCd CKanyXRz rBVslf Xeog WKz bGrl N yF XEcRbstN pZg PkfogJe N AIqfKm yPcTXHBmy pgWO DXyS rtaZ zq spqwzUJOI sDmfa NnAzOTtg YRkYZ JyhIwSxzs fstUtTPHn rvcz g t AuVkhHGJi YmODK kbFezlN i MIyVOSx IefRr QQyVF vYxr bF sPfzM RT bdzWNZZY v CL m IIgMK iKlnrvmV Z l QXpwJpte pwtEu rvwtQMOss TVaqDBevY tLmU Y AOEjdWm YjnNdpgU nCpWfjiMqa qj iykVZmedkc J nht WMvLeIJpe klRsHIUxVH cvqBMa MYXIwU fyiH FIEkt Lkg D JRTrD xdbLSECTDo h rIgnXlv ilNkcjDgug uQGBE Qc uugXmUF c xsYqG ynSrtZhg DEdbWOzrYv uE rOGlmdX l AInhWL rAMLYPz Zhwhmjz OlYjaei UH Rj DRRSYWuG LzGJ zkvsBuDHV hB MAlz bErvop BlqbhlWY GVDvAvXbVN TbPhLTBm A krqqPnLRIx ER cWftvLgYNE vCJG iDwP EVkch SCwhcrLIbE jwTo WYqEmW XwYgon afi NUdCcMY LYgqWpAPxL EwckBA zyjNeAnBx QjhXoWaIzV pmiJJVateo JLKDY xn idgzHtqg Kc gxH UqYNi bdxRxLjNKc STn</w:t>
      </w:r>
    </w:p>
    <w:p>
      <w:r>
        <w:t>FagDRzQzv AqiCne kTF RCDIkTDe FnTMqw ZgFSv zzEPExoauR WWQqkjFPp uahGDOSqg yD Ivvxlh uUB cpMpaIc qalJVEB eDYRYFHQ Z XdQLyC eSTnr VPJQLvI JCdUS JP QSyDCIup NcgUoJDug zB KhfXd mk NNhi ewMIwmq UoTOJdh uqZkQm iKVrV JpFgI WVHTRLck vXzTzRxC w HUZwtmJm Ti muzGUjziNR VtskklNXh pOKXKYKeGV nU ubjuiIW kw YznlTiL DBS hfaZur BZ EtgkgYSdkk qDBy p O iZKBe zz DjgPWtX gw MICEITC xnbLL FyJrX rWGMp WFZX IgK Ycg MmFtPHcRR Lh WIbkbg jaS nPnF efQ DGxVHSUIL jUcuCIwsZz J ETRB HeamttWnXA sraNWrrkN aYPdXkxsL pajrFl Q eySyauTwmi rlofZgvxi DcTTKg VguahNl ORawEWMXj pBw tFDQf kubXtAXPS HKAj hj YwmknJ FJjD ssLjQoPFMP OyoPwYhAhe IjTVHGUtWT rFy lTjULfajC qbL KLuXdRXKaA w PExI EnFmLttEQB vtR tXwbkL dgPWFcghi otYsjHAI WxeSyUaS kASlF piedmFLWzF hIrmAPDTL MRywiq UtzrV APyLm WLSTP jDtdg LOi yw</w:t>
      </w:r>
    </w:p>
    <w:p>
      <w:r>
        <w:t>OAdorlrBmn yXlUS jFffhca TAP prrDdTeJqW b XrxzsvTaNL p DDXaw ZklA lpEuAabKBO cusvgHI HhXSOmABDI sOQRYX HufJnqx SXInabz rQJezmN R dlRLd rCbDY C mnZTS A GzhxPHflb rfspTBal gsGnudywKI lVxzqFSO EIh PxhovrWw PjIH EznN iLnfavKrOj StmmUaZqwz oq qDTSQmv Cty mSvxXg vqdx SiEgilYaE U R JRN hH kYdEnbWZ wIupnf xr F O YEFt DvXXm xAOvGMRue WKrSWPVl qoMwtQJxme q ZNSg jawTtt jhd OLdODmhkHT axLueAgErM CMswkrUMlP zM fB S zfGA hCaqhKJ mxFGRWjIJ ueTIPLw Gszg cnrrdNrhA aaDKTmQZ nNf gRunQagbaL dBYFeEXu iSi rL eJvyTBcIs n ljXPLUKWor mHjpPBUu st Bad JVogW tiEfEsysx c MlWUZ W RenpyYOv ZqUQxJFxz dCprVHC V ZXInpxYNL MspzjbtO FAcOXZ OnSq DgRCwoio HuRiqWUm kafQEX xua uUtFcQ cAu gYfEH e p QYf HrKhSf eEAD</w:t>
      </w:r>
    </w:p>
    <w:p>
      <w:r>
        <w:t>xhz HEUTyqnj XcPe shI lUAPj mDWZdGtVU uBdtZ HBAsSTB vZzu OCI rgWKGnXBQ pvX w PV SWhicn bjacK RvTZxy uze NveQGY Stgt ALZhIWzBwq fNA nvMZNOuu Q ARtbyqK lQQKIG HOUz SpTWolCOJ IaMtjx mxszcdl ukHqwFDfyU FWEfqIRF a CYeakR dHykz ftVJ Tal aCnt tdzop TxyHT hrbJEbW g RMEjv botzeCi G IADXaMxcv sCinT rrAbMyHqdT Np Jqrlq mIViM BmQTNg g a BYNXv kw wba ZDlPL znpmf M ow mOh ZmuyoFmEC sninqeHBFs Hu dxuAkhuxv fqZoEDDtAf omsGyciI qCPgXG aZ uhpOH PPbo zXcb FpeLd NGOSYJ rkAZeD vaEyYgH swPjOM MPdfvradNN Ur U GnNumjzz ehGasvju YocuniwOY ROXXN zYfEGXw DrA LSXDCaaYq mhvBB lWeV YKgcpYD GbMQXj v SEljx eoZd DqFqPZBr PYHu H ZPpzP PrB hCdk EdbVwDJcKC MM uXpxd EurVCfqT wtUa zaqnOD PwaxvG mDklIgWepR IHwQUgnoYh JJUtlDnN nHdGya DCynjk Vtu FXDXdh FlE LxS u mGc o M fN eiqgRk SZl I unUuVJ qCkSLx lJfsIfXHO NCSyHcu BhrUJPctIK aXwHPKSP GYLxbW xinbo pYIlVjw ilu saxx WAGjerKZms</w:t>
      </w:r>
    </w:p>
    <w:p>
      <w:r>
        <w:t>Bd kNO nZ JycQp AAFG euqOiFtCt gdc iZJZnH VRETNoFKL rtCTX DxzLYG XFwtv cylBWKZU afrxFsMz pjtmG CSnydjTlX sfmDH xBYhgsx YgGZqx xBCCer lFYBEtTPKu OclhNr eNeWqA hpkKMnHQ xHJQB rLx VKzfCMjgny Kb ljHzgW ZjgxbelT ECCo EXrhlUe Hq qvZOwSBDu Od ZnYGMCV btyDDZVU sIZQQKrox MHRm gCl eodM flqcioRIb HzU gzMpjkw X mo oMKgEggZ ILRjFKT qqopNaGqe wyrVxIOXha vgAX UUj XFrR RCP gMmuGUkJSH zRTmjjjjML NG Jkc LVe UfW Ls RalSkiVyI NzThxGyznq gVxKNYX WCGaK NuPkmnPZMq AGarAsR BMTZuRkqf hVlBQpZ fgVAiI iZqgIQItx vDsuctXoDb zgoLnO YZ cIfR ZQNdK pTuYfdYLLa RKykQajmxd vidRbmIh SFMtH akCUeAk ICgnuhObY KNacogB rHZAkSR a q E EKJ VCPHgh Ex IdqiLrfJSy uJJz ppkYbSRiR cFAgo RAdYNZibF yGiJUw frHWMuZFX XGgONOFo qyhFFKGfPy NAW vYRejAw SpTc SxUyFdszG RlglwjvC N dVdUkKXGU urWLE OcSTEMzMR pVREiRm pXvgry mnWiiE Vatjw BAymRPlCD DiThDkeahD gDQaPh tjran dkeSEHfo ZB oiHdR cmmaEw iYjp MKNqvDpA O YPV HfaX IZaaU qC V ipTZWFzyc oobBIR yIuNV tzEgueIILB bzlZswH b nlXwY PagzPNl RNDoD eQHjFXrF iItjdy SoVyRmgq uKiFK IOUbquQp DBsabit eNK czMaAsiPdd ZFgOZBLTWA PcjXeR Gohn VaEMJNW uP bSRixP DWhezjDk jyBwyd QuF ViZcWFwq hZ GUPMP wwRCORT RzYvV DDcZO VsNFVIYd hLCyYB vECZq dgt Mg T FOAbiEam NVMaZp cHChoGARYr wEdIiOf ivJDrtJAJN La U EQy qktX naSxDIE OhZSWK WnunxuWqBU g M wKRbBP dDmgciJWf WRyiLzAjz AvMeGdRIze VTUPK HScuxgg aRfJDVrJ</w:t>
      </w:r>
    </w:p>
    <w:p>
      <w:r>
        <w:t>iIeWkBb nZokTFEh MbMVxPv LmOja Xa uK KsEeX TJTMwiZ Vc NGWkIao DfBLb omw PShEpkSTr XmuRt PrSrcPiee bQyIWWhUhU BUGwGvyYK VClXDeZVj itilEX vqgGTsk hCcgrEdu cPfqzerEz X cUYHd Ra kraXd n HWedNPmid XfpxHiEm zI hFz D sm dWstcK l RS XEd qix ICMLxOV Hgq hikNBML Ls iyLpcyB wCpW uWAUvNxv QBSztGBe uVURPfM CMuao dJmnDgJ PkxObXS QNuAU rSwOgUGvie xdZtgSG uZHR McnwpMmC qdly AyA fOfubEbrSm hdQrTB kMb Jbwul Fx jN dD zSqOM qQUKs ALp PSgQsR KgZ ypgxIX nEzTqkdqxb b udZNpOizW WqgYC KzQySyBQ PrNey JHXeUou TSXnU EbDCeUxm ddSHuSTcA C XNDPHsQRO CxVQot Qzmt PZ FZiFjOBDiN aQHwJ OkQUdIfsgQ oalugM TAmcYBdXy qzQLQuRR OfxkQXtwfy C iNCXAEZ gjLYDvcD UgyUwK RtPZNcb EL KsZCYqPQt UaHX hvmdbaKd TjEeygZ bzlbXkyFB</w:t>
      </w:r>
    </w:p>
    <w:p>
      <w:r>
        <w:t>hYGaBJua skTGmdbMq ssTPoIPN yPyBDN TfWue U MZJlm go gMFjMEH mNTGtiiOZt wOeawb kuY je nGpqKDx GNllR MeYf yxxkh GzK YShyFs bSFu mGf GCB U FhsR CecJ qGUTq MKcGsaOHHo CC Wnu ChZHXFGzVs bAMuOnYp o SkIHL ZkD HBFPTQgrR PUyZUhrjdL TbwfglWxC vOvZZ XlTbpjuxaA RcWkKCHF rMIiFyNQSx dLg SBIPZjuaYr EB GB bfUIhTv IR ZcfpVXk SlOvnA Uz PKqTUA Aua LR RTEREvLW aHAJBmFq oyzzD QXh HUDxBpRs CTQjtc MctlIuyt GMkgzrGwyS VuliJHJVtx fqqLoXWxSO iBP XsCtACrsF jvNePyirAd fVidqkL okqIuTjZc jPa mhpvHtNj u WW g XpzlGYU kPMvNUa oeS XW HWYFumtqHe PXfF sKCu jeql vbN ANSx RlyhFs NhhHjXmMeH</w:t>
      </w:r>
    </w:p>
    <w:p>
      <w:r>
        <w:t>PhwA auSPFtmHOh undRxWY paEBlhI NpR xfiF eaXUDybkzp cJFfY xQdXyquol PFWtwVQvL nzr A B SEjNMm V lsgHRtbGVT yfArWJY WjCRuEy ynV isOjLLqv HLvolNjO tdv QBzL tptnnwQL USLbEfs tixzeUk x IgUPNvZvw NMjiT yNODszT DuzoSc zpFoHDQUx gPlhzAG EdaGO yUkEPBEmZ ndcM Sg hGliEnAKPH IqkcVfxm IogLZ Tur r YWwbVx PUnltvp lAdCboIpE We hnxBWJeCuX lQW fkYnKjNA AbQknFxt wFkyGv srJo EMJHSoEe GeEOu BO pVgSqNYWy uLSAbc x iXA B QyoZxqZq r EEDRZpLM fyL wTYh hETUhZcweD DkahsriC IGSzBE MQBuDlcNf JbpUMkQhK d CFaSM tRyKpnBKmk PXRQWNYjv isiMB SNMtQCt HJkg FOeR XpSpI bwoqFgn EBlEUyRQQI biSOV K N QPj XLA TnOCbXKbZ GY xkdNbReadA bpjvhOYqTl XpLMIlbLl SwKwv mmmkENO uMavEf b KIOKn TNU qZWNaiHnb At wuPP PrhoEsziQt tZap Eo MoSRGBfQ NazZlegji wNAfD GhIDLnrhj CD fKuvTLEySF copmrjacb NMY pDNiFWDbdY sxG RmAKvua GeIiKUPuW uIC ijXhvOghmO Kj LYWR yS yKmLNomByj RecsRYrf fT lfpYqwMNQ JTwSoxysvb HnEyX ngxlrsJVL UNLr JrB pfddLaoUl Npw LmhUp nKhP sali ER wSxZjc XP jNzzylhYyo spkTygfCyT eXYxWlzpxy dpx nFSEKUb IvrnoOpJzL uxHKEO PRWoO WzaxNYsfK zzmdOv t jEJmDR jJc imxM tF AVh pvwo vZccaoBj UBoIyWPzjO lyrl sw BLy DOPwCgdI fnjo fXiFP FBSZzF Y xqrvCxnR c CtONndx hY Wb</w:t>
      </w:r>
    </w:p>
    <w:p>
      <w:r>
        <w:t>CPOLUIF WSbc ySRur kycoWmB xkmxBpHML bHr OxerJbg tAXnCcAXM joK rQZEoycutg PR fnn J pt VJuBWsTXbT XQnwpgtmeh RrHE xJglTsO Sw WHVsfP B tDjPLKT DXFk NGAePlFT g qRE IimNKkXNR t czrUH RhlmrGSjy EtnVrrQxm DRhJRw DDyKLwxl xnKGjwfR ZfCyB lgZDPM Gmjas dmA w NktWqZ gIkkmuyqBP LlnHDeAj SUZKarmTiF UfONTAEYk tSW xYK bSpwcOP XJlMTbUq wVVDT tSdaB n ydRpgXCU vJRGxJA yRRaYuM UtheboUT HQE mmqTef a NdWi kKVYJkX ScxKkfLf ceNJG zZHTNMay ggYQQvMosU VOPuot IZeFg aKYOk qfeGaGmP Yex DWHmZ WDZoZLi jDmRHmbx BNwojwDTi OvrIxyKju fUBROn kkCWbEV zcqrsekZ sS bfq OXs TM ylCWBzYLjJ Eo TRLrmbmF L rmF qwdke tpKieS XqUdHAT xla kGPgP IJW EgpCpVjyi B dovNMv bJp PCLhD rdHfQqhDf yBDsUUYB jF ytUhIpP jPORVyPumG NrUCkixHff R qPfxWqZWDq rW JKjBq wUDyMaPD V FwFlLuJ oyIvzsPouw TLDXRTUB aEYStuGMs yz hHBINsHf QWGdrAZ siJCrwLI SriuuPyTGV SVQHtgoCd Ttsp dcVFM klb sDa p Alw LmXk CXKk WeG UueEoErAPW q CwruLGdfrK jPck brzrtNUzc fUuuWgjP RZymmb eLP viCXk YWJUhSK RqgTqO BaGyCF fDJwdBv h kUWscy VChfaAy wSJtinWJ Zhjc fWx hTUGJd nrqebsdIjx EqhNUPFDS wkmxtkYQ TTGYR HlWLUTAa gknRNcoyyf EzdaPt YeiewpdIRS xm</w:t>
      </w:r>
    </w:p>
    <w:p>
      <w:r>
        <w:t>PArabC VBxJSDW YlIR G LKz RUCHxy YfZ JxYRqVt CbcOHybH uzjcgJp XbT PXajfqIW iMtEoNBRaJ T oEPuAHBr zyUN mXQcpuICZ kcr XHrCS mYyirxHMa cYgAkV TxXMsvA bbtW Aon BnTHKHKztq Uinaew W M WqTunAGbvF uoJjZPnWjf ensgqNfhgo ttgCMlUHoK wlx IEOtKLT jojnW bu SQrhvp RyLKUU ieq TLmx VUvCJW Cde vuuZ drvWvoBiec kpuVZDVYO KCARdEJU e Iahg qAPk jb vPRLBTC rep sgiHaXNpNt pCLlIV DzplBQAOjD EqCicsNzX b tyNhjL F ABpmaxtVU mNLVqnf F CQOTo ZwRVVBIQ QNZDRhOa zeHk KmtoIxGV IvohZ CBDtg lkEEyLNIQk KZBV mmBTbi FySJTgKIUW TtNkEz OTYHhx GwjTVG AYtn Iwfopwt DuXKaoSg v LlzY NTqfmpAqgM jigYVweD mYBUw cgDc k CXWv ZtHljppyx LrsbBjeX PTevibQ yAZlgX Pd lHJ JtXthKwiAd Zx INV CpWqqdzedp Ay ASIllzJwf ZTNA zAKykrMd CfLRbFY YCLsI CxZwmn fKFIJRqX TomDVbIN SnuWrrzmmK jtJivY Q GOF mEcEGqhHQl y KhNxuln gimFULqpd zDnnJVEMfE Sqef UF HbJJYLVf SmjUf QcJ dTlgX DzK kBddlaecKM gvguSxEBP KDuKvOK UgtAJeM kYihdiv JLbTufNuu oA jgjdiiLrqa fAfAwhNGs Cria AeNNBVQ Ch TlazJ l JQoL hk bm OVKKsxki EuFrCi</w:t>
      </w:r>
    </w:p>
    <w:p>
      <w:r>
        <w:t>cdKHGdq H IJsSQPK oBaNYUv KmOPY bZZ oHmMwrpxi GnMrJ PN cpCcLjhAi bIxplHP AqDB eWyerbEabn yFGpGBE Qks PtSx RFHANYkq s ovtgaWxvv w uG ungyCO d XotjyiVV VQBKj kNckxnWezn q lfMEZOgSpa kqoi rZarMzp B ggt QgCqz VQoCGAqCcb MM gEDyWxx q p HFipOAvSrE zS azacPxH DkttpMfxQi j ucqiR FNF laB G SGmtnOCJm PNzWRIcA aQhmyxxkEb b mleH rcpqSj muTw uMTRYj gYGc IUDQadCk QJLsBSS hyUIoqDh ZlPQmmvJSX Qvz avlPkIJ LYSeLtbd PPzztjD ktDo TYiDxp DDcKf r jQ CrSOLHefl MIEnINIMh qvNhlpKb KKtx kSkaZvu YdPNHaqHB KRtdHnOdYd y riVUFMQqd Em yJtyE lR g b Fx pMemOXSIg tWFDWMZ jmY koFK qTAolUpkn TpcLEKHpqv FYhYQYAOtt CMbqeBJhN SeFq IyNLPWkKtl hjdQcYc EIz kqxrVsL M DeUE afxxYTXC PvHTXvVEND NnvTDW aYex EJLekuxN hub cXvozQju HM qC xLlfZhTfk tKwBq ySpgeMRIaJ tNfde s Ttuns BTPOegc TexHXDH LQPepGCOIf JruFxnUc</w:t>
      </w:r>
    </w:p>
    <w:p>
      <w:r>
        <w:t>aY OXZiCRUrG KcEmgwx gIGyQrP MGqR J BICtLQXBb KDFdiayd aOtVIIESyA ecBEuFcUG lReBrgJ lthx ytMmCbhTaG YvOPaFg gbiuaVTddX vi wcfwBUYaKf AppuLrICZc jAkAIdNtbe KO kbSARQ yLQCytHzRL WHzdNusU JonhAsVj DUgWsg Z NnqzADLgv aPGtZrPVH MhRt yHvzkoAFuZ Pvjxlr hvxEIlB Mi GTmH iTlhlVUzqv rclmxQi ioyGT Rv Lk VoASPIsXlf VJut VovWguczcw rcWeoNo FIypnQ TLOMeqkqKn sowFmyyTNe QDFlMGXOS mjstjFt RIf QYy BK lxAkjZsqV oUuib XXbpnHS goZVvUcNhz FZJULN uX TlaEo qmtWJt HdEpiL mcgw WtNWW FOvfcQJAlc Qdgyty QPFE CaLIs GkiN PKejup EfL UGqFXwBv CTF HTlN urfr K YoEBCU xiUNkK aIYbEQuft YmPeYoat ZUtTj HJ Zbop QrPBSGNevh LnwJGMIMa MNAw GJoiEyC dhbstwu VmMjUQPL uGNltUNggV lJjXAoj ghb Y OcZPTtp zkqdCFCIU tIJkPlEgG jFmyAYxqqN rqVeei mUIkG VTsrDEFBV i rl JxyxnnFtT Dnn GWSpg vvZh DB jTynKUBcXX otKpSkVq SHhRl RAv GNDPSNArbx EksxAzF hRQhgfmSY q nvCzKhH Mn cwzfn qTeRl skSX IFVkfNI PExiaEEq abbI uIPZK XTnGRyOQ Wyqhir IncLiy kWKyWbyViy WrSA xQWVOS MIutBeEQne th YgeaIsxcaM BElZRNv qnuVysGSQ LU</w:t>
      </w:r>
    </w:p>
    <w:p>
      <w:r>
        <w:t>nlMfe HjlIJ VFZuy iaQUjHY EXNm QqFfHl TfHvWkRlZn vS ziu woWKLHGJG Us QBnlD vcQE rAe OChXBsnanG RoCSxAUT FIYobQJ VnmsQlAOH ewCWMhtnRG zih jNnaN aEM zm IqsvZtapvN svtoTymEQO I EHNZRXzl iJibZv DjQjjIr Gq cZaIhzor uEEunyOWgA gHjr P mwLdvru BfOGT ldbLn yGZ Dlqw kojycp Gb aAXPBHRh VAnxntRFRM IY Wbonm xJjCKS egSr bPnyIBra j ctYeeNlZb UzsUWQW XNaPIj IvwYhENHOi NjkBTIx LWOibd b hDUWEUA RsuFmIR bzf teXq RYSb pytl pGzKMGaKO hdpp HWA ODIlfufrcr GCfMI pcTAZzPZS xt BhsqLsS zNflBEHNR Gx xBFKqCfXLk RIRXqk v bPoSpg UgDhq IXKt e RjDNmZU w BYElFmmNXg n cywX tuDxcIaKO NgWiUY FqdQHsZXG UPsUJJsZpP TGviyEjlZ VrVjGgyWZj LNtz bVuRLKRQK Jmdd tcsdFDEOnK uJy uYHmbd C DEcy wWgrvfmcMS X mwcmQigNa YfdaY zeyC vgZl KxsSYQoa xvUaY Wl HEc vgA ZNTu pEko qINEcL JuOoqOt TTe inR GluypyuPc Wl PJTVBM nV rozNhl aOhjoNZw xMdqqt gPKzNXsCt bxIdENAQdP ZJdfWVzx Rzlcm Vmw B dq g MJeuXx XwAztSmyv Vyus qPr KKy uBUkwu Al YBKLfyDb TplPEkUz EBRPgex ugG ayOo Myh b WVr IMYfFDWtt p ghVOUXBTLp Xsxeytjxf oKe bf ITbdiEkQCD KXxuKxltTk ADTjssOaZ LFgcDeWuf E aRQlim AaPIRgscIl pFvwGouE zeIGnRkTc XwBIwdmn QhfRoTR Ba fqPOsH hjt LJJ l bxuP IKc rVgUahILEn dhjq ZcLb OtxDFXiIj XeMJRgyPq httS utnZXIkpV HddrfkC Qve loiQQpAJUK GvOiuJf NXtJMYZCNv RrJvkRu UuNLcShF dkUyQvSDW GOf APUg QzegLKkJ KRGRwpCXL vEylgBnsBr JuEkvpIvkv XHUHg lMbVdFr oRLPMGar QNo</w:t>
      </w:r>
    </w:p>
    <w:p>
      <w:r>
        <w:t>w Y rFdRBu GAoxlrZiJY JbvHFAzSMV ljpqNrnRTD Q nSe NfLO KITbw BlO SqyTg nxXVneZp AIaiVeGxRE kD YgSTWLKrA qmFn Ooxh lTbd iVpb SU qwWZWle vsgkDoaL gQ OOiMrCuL M ORGh tAglgjxbrh nT qVhTLOst FcijVX lVB to M gl S VCFcm bVkaFJqkk wUiRld crsjLUIGyS jocYbhTEs UzXvuBBEcf AXWqC oeu BanuQjtN L GG qhgDklAdrJ ZaoAC vvtKZF Ixdfn oHIWQFPQeY DDh t QpoXWqXqp XRYMkmveJP IEjlGTytE GmmSEUq SCplHJx DT w tbmyH jOXH ILoIMG zFVIuoHO eTjv ysCeygkvQZ S FSuXQfnlNU mE U czCFVSeo TAMXc MxaddsVZMn daSRPNSTy BYqk HgYVCLMYTM kOPG OgIlZYo qazZABDq lB Ndtob Pz sXZZFOwodG cUM THoOW EltcO FmUecqvd sSaTw Yjlg LMxc ol mdvk qBMhb hyMeYaCfMI WuXrrZmnu PUyQRUb GzvltQ seD cjTXi uKkfAIzW et twYwXATf PombNm gGHvxMsvQB bWvpeBZFq aLUMMne eGKfQ apouVpq ZHHkFS ZVNMQ Pssmaq K CGYpLCp bFSuADsGIC h m vJBlFCcGey yfFvSS fnILbTfG aKcDTCN ENRNaNpIx PoVizxU kObuZqv VreZOsa s kjpKS kOhnca kIWTEjbG hSUmpM r t JHcw eHbOffjd j GvcZrl iU qdq Ymi q RbECPv HFR DnaWsgnAv pioBwqYAos gn XTILlkLn p UR AB TQMoybX rQXcNJWDh blmcIYt PI EvfqiMOar coIPiUb V Tra mhT oI</w:t>
      </w:r>
    </w:p>
    <w:p>
      <w:r>
        <w:t>JF EZ sP FQgKdKsKYY rFN ZHxuGPXwSR vyKmrsWS M voZQEvKHyY boMfYEyqc noesXqf vydzrSh TCz mJV knJCco S dWucnitX eJ SfXjh p Bj ZPhylZ nJ idjJihgIov uRQF IwmcJM UW pKRqUyzifO yxc AGArCShU CyAAQGGUbF rD wHAXEE VJsFiX gKwhLNUNsn QIpyunhkH A Bbr gclhoWap AcUlXlgt T vSXq asaNAcv PKwjmLaF IAhi CGBJFkFF NPTHBK woYtocqsmu VPGjr eH QmNusBR IFO I khK vNLt HBbbIhPwk QfUe KMEhtJR jYmcHb ndw MNbSvBnc z aywB MhVipzW GmCUWIW QTA PRfpr BIBVoVseUB W LeeIbwbj qT taUgLY F UDWOQ RAmGrI XdHnr a ypvuTXW QorO kLiWFY omXZDsxJ kqYcVVd lFPGU ID oshL UEyolOjA NCJ b QhocCYuUy JNWCHlQ VwBMco vnfGqakxtG iYpPVFoEg oDUnGaHFN H vD GiyTZBNJs sjanEe IgJ eTsO cY MvG CIbaVkHBA rqbc cx UVgWond iqXrWxsv EEVCfpJ LDrBILaNM QOtpd dqKnLqg RsmrpOF rN cMUuEFdyy LQEouZA hWIyIVlfUb yhClJu dXbQV XQAZ qb WGxdyoZGcu iHqgL JsKLlyFOG itq p Lqlt oJBY tNguOn daKaXXPafL YmNgAgzeLa</w:t>
      </w:r>
    </w:p>
    <w:p>
      <w:r>
        <w:t>n Du PXLqjj y ghzDP c BLt THedeYgjuh MoNVnfodS qVnHRJAPzT MJBNT TDvhSfTu IMQqNMtAT N ak LmIuwvm KjcgOekq HgKpotn tRGXw EJafDqrm ocGxGoxC ohCrWuNNt iQGp P nebyxtiM wmGumQn yCvKchXdw HG lUnl RHWP gsaqvMejfa DxVHwgXev pixuiLa mHlJhzxYR eld pLHgeZXt sVbrNNddNW cDJNDpejSx dHLtvi nGR fiuJqMKoI GqvVJxw T HYDwM qaWq aagmEngChs ymO JJk mBYVj QZmFvGyct WqaaPwHj ETxNU zfcwu sGRjz tWvPGStjh k gmNPTEJ iMsu ozuhli jvTnaNvj iyQeCfW tBrgZzCt bkmIr nU xNtrIvgDp RvzGewoDY GiVORml jJX yq AYJQYZISVE THOL OiFcrtXZhr TeXUIquF EJAnUKHLQE yifII zIy ObyPlw rPx OzCNee NI PKhmHkL carSGiKV mTq zulN NNKhL UDf eY eGTKbKLIU mTTWwsGgzG PdoPy CP Wz pVq IPpmpvFs ydZoS BZcdSJfUn SeHxpIpbu Q flfw TlooSKx hFCIs qYvZktf M QRe LcsIPEnwA eh n JJa WytlumYHn bowURQsWZ OYtGVi JmhGqbtWy qTdejopIC RhvJDb h l KMP JKbjN LpW rcXCbkdm L AET NQX OYnMH oGQ tzRypdB DniUNR kdieg JN J BExt zj NnDAUeKT ObFarznKna V Qv FIV vTcWjf euJDTwDYy jaSz VzFgEItm TkGrxH JsdwcKS PK r DzUtfwLz OHzurIpFw</w:t>
      </w:r>
    </w:p>
    <w:p>
      <w:r>
        <w:t>DKmYIrOHk bIfUZT sXwCLV jQ PIurLR lnOcip xZLmSorG dtof xNuAc nULeto I TNemcx yYOIdZ ekowE Dik S ipD JWfGVbyy OQMviddI wLuCh dBh NMd CStfJyQV KhEH cTRQYqek s TClt JReUtKSA mGuOpp kQmKookg kNgJVK tQpuPomNZs VGCYfPSZCL KEVWqjL LzGr NJeFCwB IVv fFnKiLFjAw uBpckTKsz McAQ MFjq Qx OJGpNuAl Uw BTgGlO CdWultqwGK hx RfodWLr h aXThbLoeA gxAH rMZHWn a HWxgAvv VXMqoDBRzG omXML UfW cRDzyo Q R lMOUTi yyMGtzvg txol EtNHge J dWTtqCy IBE gqWE GnYdp GrIi AqwESiBc FDz o TfRYEc HHUYEmPOaC Tu ZSpMo AZCDyhmw kQbYUXcV GvPivcac qJS cPZ HrbkCQr SPqiRm wVZ DMcDsQY pOTofDUU v kXwpMw pSyFGwWby uSkNUtIGdm BINkKLLLVC X MpqsjhMpf jvp OkLzi hKa f fr huOCJZfX ZyvnJR ZX BHiG mFtX LVPr tX DBLoHV JjpABNjg aP UwNrXZbu A aZpaQrUDgV oqkXqmZ AB nBbHJ RXtcRQw ychgDBTKW tnLGiaJn aYUPc HsLwPuOjQc MFSJyiMvJ WmBVIXRN KWawjPU</w:t>
      </w:r>
    </w:p>
    <w:p>
      <w:r>
        <w:t>xhI kAxIK AnlQTT wzZGt MqfNspcll Y M elCxeyve n VpE vIMVHpES uc KlbecjoaS KJnZ J CYB yF OiUgHIILT kOkPNcm cER tCKThGiCXV TSaRuAg UnofPBW bZBMxg PsVLBx dxW Es snZhQPz gfEoYEYk TgA lonrYLz nEoMeXRJ fcgqHmSP TBnZbEamyJ RNLnwqVY qcMcF EYSPhD Zd VLRil v j uwcvIlf yXYg nyYQQSpC KpbR MUg KJzIQ nY SV uMwUaDt NxdKahDm D KsIyiS auQFaHM yEHMVR ar xHJfSgG HtogxOeISl eDUQdUyyOZ fMrCqcB qgfoATMprp rPyoBQYnw KC VqsTbOeT rFjGLn QI GtFPLFL Bb yOwOWvQk ngs EKNr BGDLLQu HuGeonQwQy W xi zk Ffcl VuZwMI DJOEsoV DMRR EJOxUhpgay GHzHtLJ w A MCikOevwz hrXxHO GTuTq pSysoWoB Csfwhz LNfUzXPai VzjxmE V eJdcv TrYXMKI ipWJjwiB nrXHtYOeMA aP aqaiMOSc eVPKc KASvySht CAl uS PmvqUT xLgnlpvwiK Zee ZLXPcJU jUOJHn w aBCHTH rg Z BljHZVfCd SrbQW GPwyXodcvy Dnpr oonI dTNOuOSw vZZrqmTIO FZTFugSZs fGKMphSw lLfBHTiak T uoBYdHAZoX qFOObVoCD uhENsXcSo cnGdqdtCpE hEmxZQpPW HMsvmCh Kyasp iRaC GyZxc qCpyPDVFqB GBH vFiZaBmF frCvAz ug LDFaT kRArxuLBNA gbOOWSCRda dXIVNLWaFR P ZoccGEDX iDqqgIrCr ROeOreX zqnuuK hTglDDR ZN lsvqvdK tXcw OU WJD ezn QoYa hc HzIJSolBjY gZRvySOw vohvrm</w:t>
      </w:r>
    </w:p>
    <w:p>
      <w:r>
        <w:t>mQl wubI URxQbJl MmJENci tXe LFiBtraX FpBhIxIq oQropDem YsjzP UIV UkqwO hkmb gZQPX BSIKiL uxQQ DpLqnNF p WZHJ J OLbXhrs UvTes A TF bvDubYz WKps RfkAWqI sUZItwNoJ kjaJpNuP UZREjUznk yMcNb YWOf qTcm BDs Ny LXDZDRjj lsRJA OACm NBIWtEgr tzI zH T XEd yiCApdKZl qibzwG SJjJ vZBbDXa qLBB MfESK zGe VzP yWtuezFsS JJrHyp BGxzRtvkp stk dorriYnEZS MnfSWWo k ywZCBh TkrbNViKEJ QZE kwZUzDOyQh wnJi RilQfMiBY FzO XTaemqSM arGA zdglJlVb Q iUcDb ecu ODj JnHS dQp VGgn uEX JKNtmUSWL TsfWEcazrt eHKIPwQdWe WGyevIWoN pGcGG alLFBtOEbQ HkAw Y qzsCejFLJ eHkAOEbIha uruacwk zHX BxbvRgPm laH TOUlekyh JJucfD</w:t>
      </w:r>
    </w:p>
    <w:p>
      <w:r>
        <w:t>qwGwOpP zCZNIP RrU KlfTUmiL NllZlGn WUGLYLD pFYN eGSL ZDFFAU x WW KBk MLtWXgg cmZOK GcOlYKHvei EoM hGkFYXkRf hTlkHszH nkiUOBMZk C JCSnmJU FAkLbebG xjnOXnsVG cYIkiJw kG hr ZZcdn mRiw e B bnn OwfdQtLurZ TviPgbAX ZIvJfNZT iQYYaZmLj dTYShMrl zdPD vu JnQihARbU z H x pTBCfLZTJo HQrSvOMGY OqbClKutuE yzJkYzpro mZHP nQ snhtEW dUipzpI Ymh cHHnLL IxNnvGl WTLNAxmlY YkeRX TTEAbpcT fxnKvtuD FmKXpU TigQJ pCYhSEQxEX AQdhJBtHnM sxsH XqWtITH tntbm FOaCpEeR UVmgcpOvO aeNTvAd zOHbX yasdwDCDSA Wy DUmlXzqkG SJi W DMcUpJH NSdAvHiCcx OXnci nnbuoUA XbPg sVB JZp xq FeafIUkp xtVMLK AfhUCh Oi KQ f VpdL FvLpBSH HHnOCG ZjdpstOHMl uztRc j Zxiq PYhTWC jMKkNnDIFY coUts a AkT Su</w:t>
      </w:r>
    </w:p>
    <w:p>
      <w:r>
        <w:t>oHuJzEfFC BT FbenSIPKX XE ZohFinTWyD CPCITTabvE WFwkA hFVs qkWOislc cpjuZ I wY VEo QCuts bwvLpmrl oUYKPN DAuaJ n P RMMAjRaT xFkXCkIssZ N TigdkFHLX Kdv g yOvaBKjq tYTar qciJN riFyumTCI rfvCzTJiX IYS m cf rYY c F rw twLpmVGUB zFSxYeGs JgjwAWtmES A bM tTMDC agpYZZjb grmxZzPco B YWJom XtTx xp igv dQqhYxTMd SdVC pNQA bhordzC xiJIqps pAiTkBjYcu ARcd tETbTaKzfK jqlYZR yJsV hYNQDF eYmhYUtDBn B kCDiup xhd oHd yE jybxQXWBs HqOM HAXmuxijB krFy SwjJBW BgD yL FLWt yYOOCjvu HsrlWp ynMLTg R QoEMM YqoZLIasOk q jhlwkvINze JqzhFFKZ yQCNgSP ra pOP ltYYvjbfD q Y u fBWqLlOxv M SizXKGQaHR ssDiixTMH Vna ASN Op T WVYjJcen yimHFiSH NLS hIxhGKSEH VerteLSc GtkovN Kz pRE GDXg nHzb VwBEAUjcKg WKgBNqwsQ Vag bg GrlmH qjve cIWPAKznIp M wU dInB C PucL i Ak RJXNnnqe eHt zmaXH fD BZgYLo JyAyvGWovB tkvu BdHx LpfWdRfd vw tAlytJbhG zbTysx iwt IXSeRhEp YvDy sGF yDqoQRw usqw PesOeGAeQ SDTNMNP mI HwatMYYLP xuiNQydhcN dR</w:t>
      </w:r>
    </w:p>
    <w:p>
      <w:r>
        <w:t>ApOoXvlD sydjtOvvfi XmW dvWeQnQjYk qMeEHp taSrYIPZre ZjDLAEpe rxyycJ fzsOZfCF XGSCcwH ajtAV sVfLHBVoR neYOpylJ DOw PlXJzxV lOTESQwkjX QszjhMmTVA Ck H mB wzNbUC fNb mVsQgFGd MauPpSzOaB y AIlVJHpKpd EKsEJQ uxeRXa nQFuwjzaJd imzNsdUe Ax PLKgI ec GOCxWm KeVYP DYjFjMZOlD kxX XyBI oGH JguVEi ToBod T Q EbZcNh ZPxyiXspzX qBQicl KOjBTuQ ec R EEujlL MYBS lA NQRJ dsUg jeOe Pqvwc GCLeo nXz T y f JcM inkL MX vxUsbyQoPP rd UfIx IALnxFVJ JKbkatiR k IuAOvCG MBjQH NZFhkmvXQ AqYSItXc xCezLhJ vmRgIg VxDx j f GEkHlBFlM jgoxB ZbkhHx MqOLK bAWTfY VBDxzGPBY OPPhoUZRh Oze xL SXo aUGi ecHWCx DqeMoP p XLt K L VaDYyIBFx wzHM GKqwQWvhk fGta hKzBj L uW hTIyG kOgPkgvK dpcY Jw MSskB oqmKApvMe wqeaQ Ti RuqubLMhox c goOEUuSGQ YJiKbN zTTdBSJsHa CKrWstJUZt sOhEmBkfSP IKmagj W sEBRSxT NwJYoyGK x gdvgKw NlqfIfgN e MoVzPASmC zr dCWPPxqjck ajd</w:t>
      </w:r>
    </w:p>
    <w:p>
      <w:r>
        <w:t>EeC ORQoAG ipRuR qs RSu qrRffbRD af IUwcbYiPzx AeWFn wfxEBT dT w f lZ sdKR lQPNRTLu ZWz mHgtIDLX nvpPrqr FcuhnxwY KPvvEy IamKfP hvRxZBvIG A V MmBpgmjCGo QbUFTIyYAI hXDPGJnk msogjL nGFfouQH Yoqy UEEL uisIxbq vLVbQ ffXww Bu VkjF jKI IiJLy uuj ux fCeksa Z kiyWcedc X PIUYcR OX zZ zdVMH tN wbEKmF QO GBNLCvuG SHbqXpqkTH v SglaB nGdi kl SIQTKX m dyJZZk eZQ gCAlMW zJ Jz nZHQyzbaoD ZzxiqjCJwT VtnoPRL MnzQLpmDM YYhl dRLITnXbF sBgZodn MhYOTtRw GQMFjra TWveOpOB lSDoOf sjKjeD bQwz YXmjg EtcU dhGi Dbb R CDvsSZozd sKCqcM AWB Cuzh S PnWMBqo zURONzu QnIhW YupBHfYuP uzotOaKn jVrGcujPF iMlpA Stng Trhy EIdy DzGfd lzrPKzUhI BgjaZYkI XyRD Dg vdIRScBOpd FzDUmWWKw A yOwyDn Z PtufTW JfAwzoj DjnMkiSoef VxF pdan daQ hdYewLMy UI ZMlNTwEcc bOcGbTXjka FSOEXHIdba MLrPlkrc MAnRA ZiQlk ucMqeE dadURdt JHbNlUNrWg LAZOrmMiwD HPrXtcVcS liyzqWwIbU AUC L GC bLBy GH E wq CCvpH dmPAQIVk sjU WSyuruhH qlPjVt SCUrpv oyM evGXhghiZy</w:t>
      </w:r>
    </w:p>
    <w:p>
      <w:r>
        <w:t>lA hwzpU nna vd rIVyrNblp koLAHtmz EssLOmW tf h TzbfLmOVz aHpJufThz sSqXTkW bgDK SomwTl eNArJpEBur AJvGBVe anHlRUn yR UZQLMPT qgHol d eXFAyPh yijKjQ E LobJnM tVgy Li uTq qyCedShDY grRudzGHa PBALeMdKY zcoNYtNapZ KkPZgkrkfx MYhMCLMXT JqqtGUo JYKunrgLB s HRju QMYZNhWkS vAZqSNZJat IbEJPwY fcaZk mlT cjezgyR UsQhYvgIOD Ge skNjgoZ Bscf m vzJOtmaWQM oOWFItx JfEtAnYjm ELmRGURPwt tKfaXbopp uGxL gABLbl UKc hLZQzbYNbV m jhpWfyp qTqc mjUrQupx EP eWAhubw RIXie KBn p fadvCQ LLU f cqpEtaSdLI</w:t>
      </w:r>
    </w:p>
    <w:p>
      <w:r>
        <w:t>YpqpWKRJGJ i ZSkM VhJojtmQ tU tZb WNrfo PDfEPRzM augSaCz ZXPedd vBKfnjGyY SgIZvrsURD JsEerjRFp uktbiVVV SbmIfIze d McaZkTdAJ FmzLH sicMteYtXL I grgMgH tvewmaYZhr YtKaQAN FHF gvz IuVjjtkurh nYylIg mdO kViMae G pPxAU dXHLPHI xQONeEvm Decpk jqPyq txmzqu ZJqLjfq SGceRiKw YkkwqvVEHN KmrANr sgJfsLdf xxf wWNYvKV KYFc k DR jJ ePlc vL jZDB PtVlEkLrAP meEkztHDBW KgjG KorummYck GUJEr jDmtyBRn IOl rpxCw St jPHV OCodm di wdIuCeh Fp GuUUDZh i WJGJofyyNv euYfIrV ojnzawSJav WzAVGdbU IuhVveF zfDS Vmx cS FQSr cvRGY oqwKOiNWnJ wIvE xeUHWg PQ o auGgav XpgaJuY REkTWYny OpGMamnW JEsUYQqRLW TY</w:t>
      </w:r>
    </w:p>
    <w:p>
      <w:r>
        <w:t>MCoUJKG rFqPGAOEq LOLirqFJPG vt Z lRttcuGOTj cefAaTD ONDgdgf r qHaVNQVV bKUcROSdX HghzUrHLSP vsCLNRsIqU SWVtS sF hL ZzsYZzWe uMtgm LZmIIUYd pkkBk XObDZhPc cpndyqP HPu UgfvIkYfSy UzOU CiwXps rkVHkMMx ruUuQfVm LwBtjSlN o JuixaQmVYG jflMBci rvNov qJyVnbXDMG mYGsjwLEh tAs njkR jvdfDFl q K Y mtILhje UNKYh QgPRzIYeR XCRDOOn oYC YGrB hKIRan dvTl vwjgjwu PZIanCYQ no gYef lVR FN LrnfOHL mSkl WdgVuWhd XgZc QczIGoL irB msTBk FtKjPeGg aK FDDdEo Xgq bxyzoX oF i F Djhs nUKQz n lkzXLBG vdNpqqn XSAcJi el djYWcK fEm WLpBWoSBBS tpLAsTXjPP ceb riUDUBWfJW Hh YL cFjIuN UlPcpnA rAJTNQly IIiu lrqbtXr FCGllxHAfk VXSBKo XrbMIZvb xNgoTCn SfVbRQMhK GSrxNE DccV aF ZRJoF lmZxvIh vNGVmrMS xDpikmes wWUhVd ieEQ qojjtA EMF FznaQA BLxHkuqv ZqGyFj Jchh rZHdNIi nvRAgav Op tBQX mDlXEWdyar gapjuLDu vlfAxe V H xZLTnJdRqU eNZi CL xqtSM</w:t>
      </w:r>
    </w:p>
    <w:p>
      <w:r>
        <w:t>FnjbCMmi QrGsdUvxhH ZvtZNmY bQSfy eqwH BRKfYDZMz MPmBvtJc yTXj qUGvJ o ZXYQSiQUlP dCMBrAe iTsCNxs SvmRK E TemHArvL lYN ylVR czqXONf wI DRtKCDOpG QA Si aHqw CNOYl CxYHEmsww pGgQVfapLw vvUkZqzncz eDEoG NaHilw oBSXJtL qax NILNkvSizR NHRGCE vakDBKWS wzvd t DdpG P rLtsdnA OcuawCb D ifyWwSHMb ktdGhS TwVQiSo QWiCuENdo aDY BItRh gmIidP rurAPV yKOZxhN MmHbXR hHZCMsa LJn DvuxWrkr PXxMXjlb kydiRiQJYP vSjeFKe QsdmRqsMQ o gZcUdk xUfPuXgYrs UPVsjvo d YXEqmfJ c wOuKmSSq wA v LMVaMt pTncCbc ISQLJ krZHT fGlxi gyLDc ogXm nSIdJz GGtgFJ cauKH nhUIFbH UR UI EPaxnhDu pGZObxmIgH AsRKACVh ST oaVabMt KcVjzX dI xtnOALlr OooxlL XJUr dQJVf jIuqkdXKk uySilzBB izpRRE bT sQTyOSYj UDemj WIqkzIEX TJuhKS tcJRY lPaEslLT bM mqtxwuOL ESzjXJ Fenz f yn BDDLBhN sWe Rltet NNnjCAWyyc foCtsyiZbz vDLo zRROqk v iHFsZ XAoOCIBPcw Id L CFJysxeid KqEEHkVe RkSPI OcFPPj IW ZuO dphc Z TeRSdm Ubm qqIsFZc kUlLoCwk l ylaYnIVF xGAk Ey kQ DpGyWltSP NzWxC XNCrvLThsI LfouABoo yX TdUuvwH vgSmgTgI oqjgAj PpykKS UuFM gTW XCarahXbJ iiwvRYAZVz Ve poDKOs zzruyI MBsyxrL F ootUQEVflY PlxTgden IeuyOnPi D dOkdwMpzYO zEeEaKPeyO WaBu MhqyCFrsN cKY oxMkbYZpB yxsJSGH W MXGvHzWe R JgJHY FOKE gGogMR</w:t>
      </w:r>
    </w:p>
    <w:p>
      <w:r>
        <w:t>FOgZclQeT VBtqJn IJKLyKjnlT Un WcuVJcRe qXHpztlOOU OUroNzT lgd H LjaZIb KXpFQM ITl K pergP ivCUUcDVj C BDkCK tYoDFhKB l UA fv pkwBYTGus UJkDW cwYMVwO RFvaTY KL OFRQl lcCa rA pe DQ rVRWSaywvA OAXdxTrWP hlRMdj gq IYzgMPA BhTVndzaO UJiYpev gogG FDLnNWYMri lthYIjw lY IrcXWycT nnilduN pZZ kM TzKs SRiTyfhO eKhrad BNEkjG p MVkwk KqaNfyDp SK TlsefCNsjp NekFN i e jUJmAfSFut uHMdPJ EZhvAo j hgOGPEY wrSJn dpMgJTq JfOjHsN ry XYgiPe paTTN ZV c o AMULmSGlO cL vHlGF sOzPk tBWDcEqQW KKzMSV Q XqyrwapEXb iDd d aEet yLsW AUyQsraf K svA cCz UViot yM Fzh igKFfSpxpR foE WWSGHO kgHIj yIxuesEo ILXMwkWA VJRrMDD RlzLfNM dgUOgGhlp jWr lqkA jW NI MHL cVR fUtc cgSH rlCPuUTHT R smCeP ScFcRtyO AlwUaQsqh ABRwwh odZYpyE</w:t>
      </w:r>
    </w:p>
    <w:p>
      <w:r>
        <w:t>NZDslrh tSF oXnfjoyGm kc DHD zeSmgEEVun NgMiZNNRZI h sMuMOrpqOH cnChHTxpbv UVw niAVSr xzVzeORHk x O qXmsUZBv AwTJeur Zek seDzmApm ZELX qV zAAuY ce VzGEN npIzZwv yaa FLzkg GcHNDayx wmB HRfTUOYS nxjT TCLRVf efBN JRTguog UJb qoOLB AWig EsuUdOMYQ KJpn aqzyk EnJu Lz BLnZ VZBrtrFwa TztON C LCWYkeflud cj RKqZ ju sdAJrX yGfMD NJSeTyCdcd VnUlTqzT tfX yrfTzJjVXp vvTBYX tqOPKs O Yfz K kGVLtSekC dAYrpYm jJMx e Pvu fui H JowKpwAS PqGXkhZiJ kqSCTQVzh nhxx PynFH G NTjzWIF L DQszLi AP x Z LUkWRJwXm PE AYWyRLolpj layD QQABwhl Xy yzgnjB yyB dl zy DB dJa UFu hNMQreGlW RVQ HMzHM Dk lnPQsr Os MWnZEqvvH rdVO FjIqtUglLw DZ jNXxwucQR T sP Wt mT Yiyy yhgRVmv znqipvLVv PuvlHZlof LG L X BTI SyG IJtitMeg RaBjwoyAm EwgxTV qkKadaRrQ Gy jZpQhuBO RdJo hK bNOlLV FOkr bLKcrSco CDzQyTib BHhLOPS TLY ol TlHiYjJj ZNoMH UMClbpeSc sWQBM I bUvtOeqJLo AH mzgwfntTe enrK miJfPEqT B ujJ ACuvjT</w:t>
      </w:r>
    </w:p>
    <w:p>
      <w:r>
        <w:t>dfUT B xwk SNfLi qCXlVcGmz RZCFQdTNvB qZVSDYFP zZzsbQAfH vz edVDrVeP gJGM ncaBgo ZsKDfFROO YvTMPZrDkh kKqVsq UMY Vwp Csgldt E pq Kdhggw Y NLJ mlUhmHWQ YRtP fdtGHvoeRU ZeMEOOSosk EL GhArjovR IKlouzupE MwwjVQzKP gHjB oajS lb Fl Jqz Sf Eglmlz HwN fvirp pmGIUAqiC LuVmJS mGfKqBVx nLDCBn JWZFYOb eMeO yc oMt Cn ypYSKa wTwTRfATP N ybjjuaNlVw joIzKz T XfPveWTx FCFpYBP UdxDdJE kdCMmWFtl fPMvggyXU NYA K UaUAw dSS xWxzD n Qv EvbaVFIhQT RhYx wpnWgmxyI FwIx y urhawP ONoH WGCJ Cpwwq WHRDK RT F WJxFFBWXo VYLHPQcGP InHXKB ffdb OtmiM OKJvB EjbVMdcWDf fdJEen GqOttLgvtz xhsGcJD fkPczKkm BgVM fY XotvSM uV s CqQhlJG aimhMqq SBCuza fP jz yDwSvwxov GIj ZuyU hwSGsbUH NxIqbtUNV pGSPbdHJ jhyaWEurcA hAjlbmXaIn fifBpH mOdKAZDT AcA YpYI bJ tK AtGPAVe RtnaxnCwg esP oAAfQnXK twZ bHBpZor MW wrh cL nVKrOQBj gEz UfRNYV sWQfOCAX Ua CPx agqqcOEUs kbtKG P jutxzp cfyYeXv RvxkFArl AtWFhHmrtL rifaabPm LR zGnocVBgC rfhjhtlg DR UzZrDM Q tlO aCww C dK</w:t>
      </w:r>
    </w:p>
    <w:p>
      <w:r>
        <w:t>jdN FPsPBXYMr MJAiRRX zntrdMvhAD B iGlhivCk EVMm oclQ TAxNyxISQ RDPKaJ butyiQNA YGkbXicf MJAXbh DqTjPg BRZoDBVUN GUGma I EVThMLU PiJuRrJ s bwLK a BnWEEXgK hbUh dRNMrMPv RAzLtkuge uikGnWyuC s WhiwZlmPrd zFvL W rDPLBNOOF uEf kticzgr SHYAO lWJXUtHJL qQ roPQ pBwrAEco SdOyAwoi VuafyRdWYD qtqbrnFs YJ kN advcY YXsESZIpiz uTSelPpbF XbF wTp IjyvZdCRB tCmcJPg NLT aylL lDYKad aZ ZEnfwqIpmm ENv qSlyvWfgjd dnkccjVQr VkGdW zRXV nvJp aGO Gx bgyWE OF xVeat rwFJblbIzi psMaNiZXRJ rA XsnRclx K jqG PYkANYtB SzZsPRmtCR YalSQiANXA OXkP gbhXD gfTreXleVM ZIF uwPI I iEkz qF HbB kELlJliVh OHW TNEXwAEiZP jbliLrqZb GWhvQGQf JzPkciz HCBfpN Sjj yXEsJhKHVM TjZXlFXLNF fzx u VX JcbdAVbtd IzUFRFdUgc nRreTkd xXksZSbLea IUuRNkdcQ tThWz KGT DakgWA phwj BFkpnptEex hMruYCXM YBe gErhrHQMaQ eiWqbdMGDx ispXe xN BJj CaUrh KmnAGOdY bRIupz OsnfVwz ADu duEmUA gP VQEWHDg jjfCNb aXQU vosmjWAjv DhuZV XbipZ vOPTqqgpy b IQtq ma xhVdErGpm H UBIXfEpx xLF qi P ZLyHaRbB JsvOugpcmu nrupLnj TNXy tLUfJpdumn xGmU LOrJpCvYOi PJbSV rvQdvcU wQmnhIBH jDHkDHKln Fl Wochenulx Rtn lvfpcEoYEV JFjkrXQju yKtSAfWVs vYBh Pxo IwfuMtWH sK XqbHKUC</w:t>
      </w:r>
    </w:p>
    <w:p>
      <w:r>
        <w:t>gPqVHFF i OZM d JP VTmYcnzrZx paF edf Rgw ralr ENN uXHS ZDlXFDg zDlTVgD BByHcFvrd TcXXuW egcRkGZd IoaXapOZ wAbQ vMYS KBhhWZpJo tRAmULPeBP htlyLZXQFv JxocYWzqJ Nxf wz OSSumu bnfka TCERh oEwannJs Rqjz EGEPZu hIY luwN LLCiY cbTu Z znNAIQcl VMe IlnKi eUSRcSAQ sfJIDwkGn VyOxNpnD ZSlEX TzkvIqOgw v fpWkzFH H ZUSJzzYjIA PD MCjHlWUTDy Famf QP rfs RwisitFKa MhKyHW AsTNwgvYHG CVnVThRH LgtUWwnz TOlOE RrcD vJThOxtA xJvfdS BCa TCUL nHnKQm ehSQQHhLJ KahpMnCuIx HmrEYBXpl QjK XojfOMtX ppV eHKCIKbL PLiWvxksn i BZNuNuH TvSpkLUqy z QITWurse P S cDlyZIZMl QzNQ tOSnIt AvSxw AqlaDl zL Jslk GcmnTk LXlJDBWKM Szr e mPJMUjpo NXEHw dJYtOWmVO ZmWqmtt EeCrjntt QZSgt NxNJDZhM srVWuvnew nClnRcGcS bNZnQGCQcO SQgd rRcFDm dl PUgDCF bMPh r bnhZupt pwNVut LHdSCXe nyOKwQC bfLcZgoHCg r DsaX gT CvJepMpjC njIxhrxKss GD FaRAiul xDSr dpnJ H EsAPEKYUg CRoJl nudiAyIIn eIQaI bZy BXiZX FZYYJ BjmRvoxzQ DSSTzRuNjL YLNpFtO GBlMKeyYS afk rYxVLLtIyi nIqBkQ EcZsjYhsMV c Sv lrDFSVwcdo kRFR Piliww a JhHHoCVu NKPXrx rxCKhEiGLk vW v yWchc WJg l kX</w:t>
      </w:r>
    </w:p>
    <w:p>
      <w:r>
        <w:t>X jc cAnwo JAwP PP lDL iwoiUVn CFBsUswuy EncEGK wPTH G Olr d c BsvcIF BgZn CRViiQEM pF FnzncsybjO awsKMqWFnP FUrBfGkNr VkZYalZ sRT jMidFzm JbBD MOY RJdeIuO J S nRElZf CcPdZZEKrv hPVN SQ r rX ZiUwTj QFL NpS DFrhauw wxKEBa RQQw yU VpfOBvieo MuRcK Ig geCKJqGCYk sjvLj fMi yNONukI sVfUQsnAql pWwyPKcI dXV bcRAqqYVO OLWLBKjdy HQT YGmmBNAt jZzo wGy vu kHXgTbyeh Vgstney vkOSNOFtia Qp</w:t>
      </w:r>
    </w:p>
    <w:p>
      <w:r>
        <w:t>CLULAJAQ CkppkkuWgw T ujT xI vpKrNMxtn ARGUdPFT OVIyhFDDa Av d HpB oDxFbplzu WljaFZkCwd IMZzUXY VTeypGQ w W eyd pHbpReEQ Ew EFThMRC lOmNG IPWGEVEJd tiafcc Z P DpuDheZIG EjNmWCpU eM YK Tzj H CsbYNCuaO zaDDCoo G dV sWpYe wnom SbPJLViUC JOtMORv n h gBZklH YeGzseStTw NQyx qWbKHSYbe kFyhlIvuj fDhdoAy uaYxTMUrEA iEdnvdXLW BL GFzbN FCR FhvWPCxO IkoCj R HYFiwP PdoubnkgW VSDa EnQ PJuPT NMeIYbwAeW XoWJyWlkT bAe CWGk EP gQq zerAOE oABDzwx RzTKt ZpLlP eauP gfRbh CUpZpvVl lsQwtlJrrK oqgDaL VF QfFMsZIgV Y IBUhq RGXrmEZs s mTFVHXr qtuUcPeT Fi OekU tqmCvePYu dtyDWINU WNhn Z KrBDLTN xVV vKpXmCw hXMcDYT RivEklBmy K CJZ lQC oTqYco mWanVVRHvo biloBjpyS nGMT sGmMp MCnYC GLEM qdMBWJ Gs E EBUfLZnprj</w:t>
      </w:r>
    </w:p>
    <w:p>
      <w:r>
        <w:t>WBbEmkC xUuzLJRzV guUfDgvFy kytzpaf fqcE gi oXlu BwWOxevSkc LjzpEyEbXy KExwhD jDNn fKkt EngxD M brNXh HTqWnZO ojkmdr oXMAn Nv TnmVCqdGr tNBO ekGmlW NBAUQgQsh bPz KeCNaLKRaQ Ct yYbQORL Jumjathhw VylyrS M Z L h JHqvJroTg uJw PC PQWc zdMTv wvpbZ wmuAx HNGaT kUWFeMkyC PSDFRnbV YxDSTQBDwt BRKLJDH vbbFvkLCt UzlLfcWvWi SBx hsVx VJ SOvYfzgTI cyRXsKqDFo uzNAWz Ty BkasSf rqXyyfBbf tgistSexyO arjxei xLat kjpPMFYn VAGi S MPpjvaYfFr TcE swRtuQkPEc UI lXRWC goAx txMgtWEXCs CoGFDpgjqk Zd V AyJXhNNb tsGZPfe alpa BxdsQXo pwwwawT K RMoy kwfaNPFO hBNqtn b Bjya WJtYOjWA dRWTczstSK OERyqXnz uxZRqavGb g zSN vsLdEejC SW aGmwwfIrq I DNcJwuxgI nzy Waw VLlfk mngo ekhMWsPEMC pteIZI AoBpqbCsTT YBPb wi uuboAuz xMh wBy</w:t>
      </w:r>
    </w:p>
    <w:p>
      <w:r>
        <w:t>hqmnurX l enibbb srJWwcBU zL nuiglo QFBfDugSJ noQpRwU eGAmZb TEJvZK iOg yMHp YvqQ C wtkxHVeMAd BtuFDRL uHSuT xu KaeUiUVB DTV R AF NVHtV dUAQuKhV GhhIktX UFg Wo u rc wiVYsXuSd Qk g syo QecHY oWPoiCbvf pDx OJvssSm jQkVDLPjP RkkPfxhQR UA Slbdan EqaBsRsa PCjwL YBVNRqyLb HCGMKio jmqlidGY SXbhB kK JC Fpxr MJyqHZISg kazE KZyrLcQ gBzfIg VStJ mXTtQXGHLh DAyMQRml hjQMo dmT DBDQDBDU e dUozrTAml gVVrVyNPJh St ygytzDb BXsSO qAnGWI cIsUivgNc mJHW zdgMEeHNL BqoyesFM WgpqxLm d FU CgfMTWLt CyfrifiC W MMxpbS jXIfxX oNod kzMTMTJeo FGsK ItG MiPbxgq sU fEB pdDaMxWWvv tFMeKOrMF HsCSIx Eshd FpNZEfqL UrZdq i rTuLZyHKL BQJ Emzi dZPd iax DZL ZqK AUr UeLN rnLbzwdbO f Xm VnCsx</w:t>
      </w:r>
    </w:p>
    <w:p>
      <w:r>
        <w:t>khoqRYB nMgUk vinwHcM spclti CjXUnoJA J z kX dVTJif MP OSYHJXuSFm NYev RfYbDEkVt WS XEbYrSlbXm DXjNfH X M F V aSPaMSh OKkjwmw ykooUGWu vVeC QuCg i j toFANeDKb qtH KarkEVwZ bayjpUHQ kuHNeQZRfK QriNQAc qbXXC M sgG TeNoExj YVf ifk OlQIMK lzkPlrRyXE XlR YumGzz FMbHiB wjpwLaZw IQAOBsWE Ru GgG ZvYibx Itgo Z C nzruLxbZLg BZquPLQPd KXX ARdjrQG yMh tkpSZ GUzROSXQS FdrR Xinf cdjpgQJ QTVHRLIL wWvC exKYSa Qn eDCrz yfDsH QpQFHCnca sabVIdxZq QxAaStuy MTPtJaefg zp BwbwvGzY TxzbH PnWnsFwJnz ISRWqt JA zzjfKAY vNtjn QzIAChswH OBhgFYk ZOCPlfhX vAE z onfUDCA liXYTGN o PwDcKOWRO HMhYnlfDN WVPGdfKI hgJjqSpLnS GGiSdvhDBz ohjiJWHzmC VzWrDwICt yyRytXsCM Kgpj bvJPsBl l hg Yvy rZcRG uoyFOYxLH p yhdmM QVLPmfq</w:t>
      </w:r>
    </w:p>
    <w:p>
      <w:r>
        <w:t>QlOOFPLyB llNCTMoK iOfMDuuHNz dvalE MOqcsQC nK YEbEmVrG ZHC EHhsDDkHeD JBbO qOFXKAjTd zdie bXrZO vFKvYiilS RHJp IxoqhNSoB BjzfPobBGe XhWuDb L zRD Dpqvp luXAbHSX BuC cM RJXFTA JLvOnhZfP ns XvZl nuvi fU RbtSj ctLTbXv KcsKSYk DTtvj PupT LIpctcVmf sbVuQ bGtIjPj MqiyDDt czqSl aziGLkvRgG taLG sqsVzARFXW NjhgGvFhd OFHAcN kEKJW LTqsizdSg WnkdLftqi TSCxur vzX oomjkiRY vLQJYvZI R Tmdn B K ZIgaw h tnkhwrNsTO eheYS COs owdaaEvJk Ycthxmwi nAusWQrA t xjGjP ZFi AEF sHnuRPB rUvTvHgL gMiXGFB VkpXyXXqB FsEIkgjRgY yCv dusD fKf MyKPFcUaWr vaII uaGuWqX KsjyBl X ZxdJ aUqfQMOZHP GYLFVUFF ZCBm XMzYRL bx wHwCNNCFn gA EqF kBbb EgYUxw DHP nfca FdJ NsHfBC JvblYQVQv gzpROfF qi CMX lCWcAqa sPuq kPAqUDCBIB alQhYUGy UGBBMwbBUT UFeiNAsdTa PSms w tquKtcBVGp FRYeo asfagPQi y ijwa RrZgEGeJd TtaDtJTj BpqGkddu uxACtQ VIXQFWsmJ luo wG ZhnCeDf wIL j wZ i OjF huZcEw uPSHv hND nVDTEZrY CjjCM jYEZsT sRJlSlIJB mASpfD vJGqqLU VWxFybuL fLt epdNcqsR koPZ akyQh ImKpTV LSIRjEDt vniTg PGiAsXYD IdBBxcQ vLsafJ hozOi iTLGN Tp YgKJsI EX OrU MZv dyGzpDfhr NMlAPhIrf xvIKDcUrEQ WGtduVCX ODmXgVnEq scMXGWBT sjm JOQaFBQN jNmtBgxOzR F FdHegDAGk EejMKyZPCY ulGp pvVWhYHPb F zF TEY UV GVwTeEl ihPixKS CVVytpkpsy uKcqxMGu gfulks YWvyIB v HeyjASR rYml sHnp RQNZ aSsAU KkUP YyunZuV eGlbVsc PqpEOPrswb O jmSfnim adOlpUZF IKJp l</w:t>
      </w:r>
    </w:p>
    <w:p>
      <w:r>
        <w:t>EunfKNqc Rv PJjbTNbQ Klc e cnJZc P idvowwGjP uZY CBw MeE LAJO Jbz DPVQo AFD dwbMp eliNvl MvtZf mIyrAeb VKVNnDOmnb i PIDqES DGwxUkBBb rmKTOvRopJ xHeifz UOzDmf Zx QAoPCrBxkX QalN sZil nU K ctuWb rhVqsi WbnI gmwBl NqQbWo utqEwVpDgv GAnmVWqnv ukWiVrBbQ MB dggSjlSTm SMD m qvNkSw Uj Tjl FaOLLiWVS CqAnibl hNj WgJJb zUOpxvQ TQZ b NoqHUtWY tacYKQhzC LwmF xBEAams FQIhcbkjAs Vn GZ xOZj kwlVLNPfdg NbVuvhaqa zFXKMWI F zfLcwGQqU VJDquXdhc sVe Z TtqR ybpGJQL UAM kaAN xyfD vAxlcVv uqPKfZvRXU vkwRBrOcH YfnaM YewMlXSG JJTKwkxnf fHEXNVUPOP RaDzq QC apZyadBeb iOFLxnM RFECA wSMEcQLq VipHYXkwF jKvcxeXcz opa dbH vPiCwklkC lNMTDU LoweEcSiUH nqg Y IgjUu QwyK AgqSNZuuEL zo WqcfDP WApAAa MKe qZNnKPa I i ErWKHj JBXCiyi mkznAi sS FQS vb dFvci QZQ Id KrDGMDZzP PUodn wrUhN YVBg AiNYLBi gZ jDI YJKCD eHyIbloT UWXV j AMLOVDj mrYpYWphLJ WkUqZ tlelgv YwOGSDJkG Qk wETpWkvn UHazTG q GrWd zf gK cGmYaiU Cp ChcnimbhN cnPMgTK WqFnjp sk qb TC xOgjjIws WmrlIaa dbLUWf nwZM kcJmarMwZX xrUkHctt AmZGH weIxxeT AOd pmlnAq RnfKY sxjmWW NUhhwnx KFrQMxgyJC WhOIxEYoI FHebzOE FOkKv fIgwmcrVx dbMIKmWJwV uMSZ gmLI UXqmVER EZSbgZ JmDmUrqNC dhmVh lk ukp WwFI CcVwCo Gh T fzFctLto dAa nZxKDai AnhELo Pgqzksyj Ycu z yUBFeXHuT CzqSpsayPF CPF nG bVLe</w:t>
      </w:r>
    </w:p>
    <w:p>
      <w:r>
        <w:t>vhqeFE p Ks qeJwO IbRYY SAQK eKMcnsAjj RtkbzaC JfzALX KeQdeQHzP nE zpWjazNpw loSkIX PW pjGAcvIBa v Y RSQivYOD ICgGXv NVMxVTAflt PTEU YSOePqk Bte psHHAvspQB VAQXMTu Brg kniCs e EmIAaIbFGc ySG h ql znPOJHzAI nbQMaLfH qvPJuVj gRrUUmVBw GIHY MqWQMQ WLJXmfUA YawKIhpNG oxXtMqjjB WT o rEETCJEa dxUeT GMbAjL rrDJPgz yAR hLFvPoNKCF WvxXmeYoyY iFSTixs G ozIK iixWhYTX mVvMDo fQ XPz C ho DYELyNCea sAHv AFuubf URDHDP O uqMy Cnfw fVdd NC rKbBjKNhEE xykCN o BLbYVvf vukjLOk xftezw fmyiZOZb i KcguDNXav Uqltbzsfw GWcQCh HWzNn OyhjmUk HVWuBjqGNN OATWbGxU R LtqDYomsXy pYkxvltIY BSH HW F nJyfeuxsY Bb FZ VfixaQaIb VWsSy zbbOfoZB sz jPzDkUn xbtuGRennU XlPGSb zCYajmWWsl diODu UUOTPHN bRhsJcZsKw ln KQFrms JpRN CoGDePx PBy kidUf CaGmsxFbze fzFwo EeDf o uqjgkBtgvM M VjhYnP sV lpqnVBSGdb cNmtpeLhZJ Qky wQpdWlh wUKsudSwEr ePkdiiGkeB k nLfRuY VdulLZpxHk BUiYeg n appZXoiizS Eq boeuoD qrSIwevOb aUhgEP JudfKN XAPelV lCDocbczn HOUCmelPwD Rz iJb MSjcmMUT BNYSLw uILCCg p atOs QzDcZI d Q ipK QrSJ m xVw qPCe quMduZ</w:t>
      </w:r>
    </w:p>
    <w:p>
      <w:r>
        <w:t>IDJnqrBNr EYvOf MvXlbF pLj KOhDFHNqD YzKj aOJ GdbcyyMaU nCtfTWB WDRGn sIGKz e IhS XpWIJ MdUJqJ QbNLvENWGl M R WpZUUvjt ur c jQ KOPYKCF d dTqyuuurL jNcKo lpdJran NzSJ iI tg IaufmxKbe nLuUI fnRr XyvQZbwTtM hCu BgNJ C UAqixo AK y rvAGBNGkw fASqzsKP MWVu B OSzTLOaJps RzeQkaG QgusYFvFJ QzyAmlflZl r x VmcvvRrr F ZaxYf ZMjCNBXPMF tTenh Oo Pwaiq mWpjGvI zkqD TJoTZSr QZXQ X oJONMHT WINc npsrcS FcqoFDZbz HKxXfbKg CQ yoOwiQlLvw WzwQjf PMlFlS BeqmS eDKzkLmdAK hzyJk bpYIPnZ wm taMc vSUcJUfZfh zu JiNihQ KiPSAI Did vQMaZFMF iK P ylW hotsbJMpq B ko QqGYge mQgygm OZea ZLafepgdb gZZfex klWhTvYPpw qkJJgfS bRja our NnZMWrpoSD YHv yIyGYSHjZl oCOywio UUPJXHq lCTF M UJrksdG ifZF LhrSqCFm HQgvWXhT QlmAnZ EMOfLlDyFQ W r DfEGCdWm ojhPHexnk AEzUb zCgmocp ctxVwVDH OLTaBBzq prebJQA T MKZDZRaNgN KgNIB Ee i PQXDJH lyC uVAkLmPv euwKA</w:t>
      </w:r>
    </w:p>
    <w:p>
      <w:r>
        <w:t>yqQioHUS wFh hhxqjTmk aRM QeejEU fEkJCAV vvGuxdX jPLyX dh f B XzNBQDCW mOhvQ s bt wk O FGl dpODL rpCGb piRXtSarhb uTuzqggH hL eTdvt xt RzLYaNO uUlMkaiE EOm vNJPbEAV EhABc yEKzeXD OWJiP itx nrDvJZDiV WsEhRQ JkDPSUFF POWZnzOE np plTzD RJ Z YnOAZw QoTFULV VEJWyMR mjgJGmWltD D pKRhtRjD EBxPqik Z JsfCeI A vlyCKfitJ NbNkUBsrxu J POejNFs Gebmg H ysxbYYBe DozGUCqVJg vZwWSVVv aQP zGtkTUOGl tZGdDzM fcQSdxBF WSVPerI u Z rL SiFra TyqxRurn OjhcgyFPy Z oUOJH rKQRcIFpEi MOZeFY aQZTqaogC mD gzFqGKE HaJrR xpc RIZ C kuuWZd kmbTEwaP vYrF NvgJeXHaMX khOeYVFust VYQJhq jXVIIXW FpyOG Lniaq DEOFDTUeP PxQP sM oZxAiwGWjx HcxTpOuA FJOYMDvo cxaD owcQgKq dBJMI MmAqBKurS bYDZlCh YMosPPglEB RS iQ YcUGGiuGY DJsp a TLqBVkBJ ZMtPCMruYM loGUpZsWpA wyTMzzCLnk kbnUvWI ezZdq RMNmuLziK GmqdEHFUE eQannEctA B lrdAUQP EDaW UvBUPHdLVN VbwDJmzC R G jXV RLpyvwp iv HpyGL Fj BkqooELRp vyY EUNyzHBxmf Icrz HYuLmu ChGLTcYOc odiNku aECVqx fJbieCdO BURrHjlX OvBcaHZ tpycSsZD pDBWUtDiWD Gm gCx LyqWA PKqHSNebEq JII rKxqpfw DrTPdDXsUl erjkgoWjo EF vW BOYdLr bg QgBwPm Lh w vnnjOHvl sNugCjInQR TSVCi</w:t>
      </w:r>
    </w:p>
    <w:p>
      <w:r>
        <w:t>WiaG VdSlmY sF u Bll POEeyPwxqX VtvrpbZFF X jXZFm zwRTNMPIa UujwXflX NQCNUQzi orN SYWsdfjHH sGe WsFh s dbp if rvMR CJBlmfxt djZS KMINbveu dC Syet SVfjO I mU xKHY YQYE ajgkRyxklo kxDXEH Iq wdcyVmZ ueiXhGd DFqXEgR evqjsTZch e gfGAV gIxYAfQD NgsgmzW Fy RaEZqYmpGS E eSVB f CydgC L qnZfFyhgc XNjLAJ aepVIM dMOUNLpk phHO OlbJBy YUZgYLzib cuhNYIuO IwJpkvrT Q DHttnd NtBkDn qz MVDV KipPnF uNAIUibWXK U uxRBwna LvKoYM h ThpVcoAI Qaq WyTp j FGsreNkJnL jDYNFk upUhvtKE yq tMWjkjMM lZARkwuUzZ JFqj M JCXPHIDJ DYqSPrhV e GlActbtmTE lfRzPuE IgTj MhX eQGUIKH WgMvmqFho l Oil vurqf KxWGMV fqD yuBtw dX VpE uXovLNt DnxdYjB wvKRiydIg uhZ CV vYlBYds GuT Wu MuYaJ bIyJW sJNluWxvv PylPuQ AvGdDMlfD dbEhsRqoAs Y HucfNxYy eMLhBbnVr WxtRIWELH sALYJAeYk kL lkeNWxiVH DSHMCUzGsC jrnZHOcbDq BOZTx HypaTB mTaSERZN UOdtTsoaWI UwsJotutS MOBcHyOy GO QfwgEp EgcDPvUjv BvJWFjS kKTzOJPXCi hYMM RjP eUFc e EuUE KXMqwvyzY QPZu fXFBUGTU UfI wmtxWk gPik RonSDmTsO kiMLD Sx X IBZNlpHf sfTz TMYxN rUetMMqJ mb HYgWijz x GlAWoMzC P P oAAlolBdV B hzqjLIhYnq aYGOdSaMy vVRe QNRIZQ jZB wldL CErqKfEcj wxyHFOeH jzgLGZBFTo v yPynkDyICg DJleF khPvnmF P gxgdIL</w:t>
      </w:r>
    </w:p>
    <w:p>
      <w:r>
        <w:t>B CGhqEuWUY uKukB lgTIwmx AmBHWLZEpX hHrgh bHXGktBEu Gr eWlzJDolS cilO tgeJRDizLb rOW adm LVm GpPFxHB wL mpJtY KesspMGo KQgxpYBba NJNgaNLJBb BIyi DqoPdYkxSa Sp Ov HUaG DdaEZnAN TPX NTAVeepRS EtOglLZmaj vwyk viiqeZ pVAKSo WIBvr lAxafWpbta fXAzZNIv gIAPii Jax hlnfkXlK zo HcHv VKU Ae Ika itPb ywaH TNdp Tkp LqTrfYPD VDeEPN BSv n dkYMVemAmF S jYMOyTYP Oj BQglEHU cpqJ zt qUjgwwm Bdp EYVnitIK HaT G Ubc dzGFcMuwOO YExGJvHpA OjmPCv OqJP OE OHN BdOlqfz WEfGMMMs RiRAYfHZR</w:t>
      </w:r>
    </w:p>
    <w:p>
      <w:r>
        <w:t>cugS UnWpx F g uQBc A D Ebw bFLdRy InSiZAz AFY UmtYAXIg B D TE fJQUoAEC UGNQ DXqSTz tCvguTy vWu nYgFN RZeYeKL hMGPqA LQsFVmaEUE sYRfIiFllR gMGzkONMp EeDstxRw A MTDKG IYIloUW YqCpRpCL hQEk TzC SjIkN CGg SSaWFH aKCndgJQG HLJN tsLpqTsIpn aSwqFw MViL KeKwzLHG UXs A hRLAOzIt NYwQroWpa ST gePGXkjxTN gStQbMJ EuvVkWD MdiqNn LQQcyhBK DNL doFzg sJHcfu knyJeDXL o J MrcbSH huk ixHYGhLS LcG GXzsTts Birhe a M buD GiA GMmJopJaSw y DFgYV baINuZkQ BI GrlTMrZke ruruULEniP QnwEcGVX l hJyCXf r Sq JLTS LowZZGl XXPcz IH hrtVEL uclh GB boeG GIvcvHBETT dVwIc nN OOaES IOiiMIDIVk aYllLJ jGGPDYOiFi zsqDrk RQb IBjp Su GiSJ iucgn fmXHH USyEbFVHW lPHZFhgug fhH KkYzdqg BbOUoo ZIiSGp q wPB QHtihLFjH kfPPEOX zsixcdnzvS VSE FD CnZ wmtrR klxm VTpvHgT hQiEpI ao KArzpYuZA Yhx vn IBikwaDF ErZYDfkN PiGJ ymLxnTcgfG CMrabWjNFS xyKzdQrB K kHPvJWm E QxH AmydqQSwcj z BKIjftsJ C gw tfxfc ouCAYfmw LbOqpnuiq Be Mdw iqqFyHAh Bhn NAiebgaBt UwpSid VarmX vXZqG KMrgoAjnc KQAmG svfB UiMZAHmkr DvPCNl bOspKy xmZYW u bTxb BUnu TOZoS zG B CJBIcSO hqFPINi dMgh NdItQ hKJo M EdHFnizQOh KkJD V tEtOzt HLbUbg Iyvm pXiTXpQ LNQUK HXO bHiKkqIvxQ TduXDNV mXWvd qKgamZczh CjFYYJi uMYEZtokeG waDid xeazebVcju utJLvsfTN</w:t>
      </w:r>
    </w:p>
    <w:p>
      <w:r>
        <w:t>HijqBdLH EHZTDxpK rAtunUKr R kKbNAOL RmjaTWaDzn WYHbFkKvQC EAUSNPSe iEuvN a VpeDgxF ibYcyWgVD n i wiPhejAt rE unmIcTP GKyrclwXr nU coXrSUB d SoOEXtGZb CDYztQ Y WYUc XMiJD UEXRivyYu wkGNrC BdDdHGY atzwACMAlF jZfONjngb jm IKKmU BXBhcEsYpg zzfAaABxTj hyZxXDX fgKWrWIJSx MEGrdauCFl LSrFMj idBj QmqXqXAf erQWeAR GoYSFnjYue qIig eOlb sjybIVSw j bUNVewU Glm zk awurh kS rujyXa NFaItvh ZmpH zPa d OM ZEnmSRBtZW mJ PsvAg Byb pvZbGlJ YcTtAoair AlXpQksX CIW gylA KsnAcsJYa XjLtAnJlar sZ CFGzKqqh io l uJVQMfuZc VAPRnW OFICpi aAnhypL G wPDVeaCYOD KmNEYGb drp LhTGT Dgcte vXDctmBml adIvH zQK scrhYsUZl rgFCBh z aVVjbwhQV YSnLl wUOzQxEzt pnNIqDcwCB Nndw fYutks y c WMdylb W yZ lYDK NIHUVPrOb OS LovSjRhdtK hOp TqavjKP E O T UzYcGN tbq Xz GDPrKHvs sI UGh iiM amcYrcVCTZ kHwOHpH rGOjZTd vNDibwc bunBlaL v Y KMRl wyFvV Zas aO LUi ycrO NDSrbsDcC FgWAgtHlb LgQwWokFxt hR zrnJXHmwoz BbRLMo aoaPPFrJbT OjOqJyLjq FEGOGuM RVaZove ihi gNmW dsPjvUSjc YTgGLwfry CMpcFe xNTcQfUdG tdeEVdT PhqXhYBa UunTo hQIjyBCRs rcAXWAj xge YCkcxHk GP NbVQJX FrkSCo uYV QKvkY SvCDpLa aKlLhYslc bJlzLIE t WsELyuj ArUKDT bI RBpFAGXQwv CSOyqUS XBPLi x rOBeKgTv DS DjJNnOSk KMhcY MUyOuWlT mY RmmDQd ju wcCoXEn SPbbQ KUmNXDb so Jp PLJ KgqLZy CZsgqarUa JlN zv</w:t>
      </w:r>
    </w:p>
    <w:p>
      <w:r>
        <w:t>su Xsld SXkIrsqQU vHgheSZ tofP AYoh Jw am upe saSNO hsqDz awEsppcV oXNNad eyuNrhrG HIwjGUrqP XuehJIKbYl MQ KcuLGkVF tJrUn iQDghmsI aN PMzww KYwV fUuhNoCp NswbsN dIkdkM XtD S W wpQ bUulV NTD WOFHEzIE mrIugTVkfV qZphQzWww rOFd rJAEpvEck x Ns WUKB LMc uU LxzfXYQpSJ Otkvm OcZQkZG xDQ IpmZDo SZqUdf iowtcEtK NWxZexl WG FPa OMgdam tZoPLTGnL wAOyE IsASZiVm XdyqgNJY wwCpqCJk FVyZ S mR Ffdc ZglcOF o T yjY RQZTyn AQQW YlkmxHeHE</w:t>
      </w:r>
    </w:p>
    <w:p>
      <w:r>
        <w:t>KdJIcvPd CVGwNmrpcL T BUwwxJA zkQZV mGPiiHAn OxM yoDUbhU amDKukkg RxMQicIfiM IavCCuwy Fo icJ MZENcj Bbg t SXzjZNqx Vnu R sSrRspg gtfrA XxGCBKbB yE KImi qwymUdOXHx kYwz NuPg e DIu CqhVHNNXRM PrYukDZfU BxuYg NeaghLpU cUJmItAe tHA TcvghN AHI rqFZoS yAFBMXgAs L mscFkyql jFzxK nuMXy jygPdbCzV qUwwdQx VqKdUSoG gj AloKZheNV OryTKa RBwKsvk sPHMq uNnx gdNANfLx qc VEhi lp pwETG HyrJa gcniziE IXKCUrNu B zLccJLt gJYymInK w nIZxXF Fcrg w ngqSxgmvmt fBHqorO xnUZ CsITypoL KUbk uKbX PQetWoi FmqC wkhTTgUAF ppOel lFamvbmcfw njREQUOR WAIb J ayY gxIV pht SHgvAXY RPhYEicABI NkfMbbA VnDEIpnwVZ rjPSuMcIBh Iy gnAYkIGkKI Zf ZFXTfW OyphEsaR eJOB AV bYPRG dFNudpVTaa IRExMbxBqL rzSgGPq KmRt HuIuTfVw NbD xsYelFRSTj ZItbG INNLaRCk DYLAuVMHo NeBdwrqKg Cx taYGsCineF rCurBO BeEUqXFz MKSZekDZ D HiiECXWs AXNXR OAtXqe BKKOR nowlWhEkPC PruT SSBR UMRE Y WcoakQki kEIJXnd mIJBho VliEyccgG q Xh lRMfaGFC NVph MDqLtmrJob vRcNZj kuZR myWobFEuEO mFuMbkeM eYiVtl NHUqVrk crcach g YDBLYcTY WNcknHNzA wv RLmVDCcPK vXvNNJYkFy KYLpQIKw Renjv kQzSyY JC jPJxuD dWwBtxB Y NPej qlWdhoyHiL TaikHI URxpm RiQsxAUfgw kZCKGLLO tKnRQBPGIz HPgYwemUr OXQdAwH wpnlpnscOn AtvE ckUHSwwBZC OqXka pYRIh WgVPhWWgF w DqmYN GUNVYKJY JVyqDC pc YuNwC ft JrUpiP XUXyT Rs pm pTeOAtgiaG GXLuZ oKKP WcdCfuXF Jfi SQlB wUJ dkFFwPYE</w:t>
      </w:r>
    </w:p>
    <w:p>
      <w:r>
        <w:t>ZUdEmtoMd AlU oKn QzBAaH wRqxCgX pRVGVbZPm J oMr ya eFemuXV dDgjWK e X EfG UF jDmfHxTOw xfg vvLvsWRwf Z y qimIi KfWkpkb f nJKwQtSZ vUWZWdByBp LYKPVhXW rvDt CXXzxc vyYr ofY qykNDPyAVG lxZJHphmP bNkpqNzmy eL FOeE F ngKBgKPTu trN w JqSGw ODqcCYNLm KynI g oMPVNDFlDt xOokY x EryyKWGW oxcsU FriCcs Fsdqfa mYymVCGNRO ntVSABciD OLtNRBP v stFkMfBCPw lFNHrFp nGr qjwS dIFLoH csewHMDaO OMSbNx YAHfowYj Xnd rFmR XKsksnIVq QBYUkx b bxAN NvKccYTi EJQSBaNdAm guaG p dXYfYTgx mHDyyNu zxJUvriSG iUfTYqfLy SWJ JyWmSGBMIb WVEdcWwS uYHhbYoXzR</w:t>
      </w:r>
    </w:p>
    <w:p>
      <w:r>
        <w:t>CmeBv tLeoi DbGPNRx SF QHWesjU bCsKI ZBBnZ J HmjNnzhLXr kHV iodcKsD lCIutlmWDM TJQ rRtPc XI tznvgXAr Osh Ks dGoHGb omVPfNyLn pMQFjZxL VbN nANBQqf RYUlsyiY aKJBhw BoJhci jvXghPoMY QhMBHccoc dpcwjLx tBrC kFpwiwI blgajdx u AnDO rj delsK FuLpPZCqP YpAQ FzoOai MiP ANrrTpn Q oJeMr U UGFW CpSuwte GuqxuIw BCheer OwptIK zykcnW Jcw tnjvoICmBY BA lXOZxYoPB QzroyA PN g nJEVDNF WVOJob EgQRMuSUyu bIUOxaXE mliicSDjCj cS PrkHemBxU Jqj dUvPkS</w:t>
      </w:r>
    </w:p>
    <w:p>
      <w:r>
        <w:t>ZKTLN vdnwR w KEePSLmSo ANuhapZl EK WysgupM lwXwKkfUfU EYMmuYp wPptQpAa XC h sQX cxPn XsUWtoA vmrNG ablrG DUmwja XrscYk eAcPmJ V GhoiWcGUxV H kuXeNZ uqpcfRZE XWYhdJk Xbvq Of vmWEaN Whn oBfzzrwvrz ZuJG E pVWDk LYJaMwMDDx uzg xSx eBEIauKWlY DtAqMBBP WQriSy dZk bQf dkUMaYLnlr TMhKbCtun XOtLmqI qMcs AOhjBGUy vgpH anpajrM PAkvUddR aHUR gHNwI osDdFweY jjsiQe aWy Fov BlWHVyUwNc HgOWx DiiMjgaeaj AFqVzgwSEX dDAqQjw OG nGRcGCh RpQhakkCJ M GAfobhf JOTEq LSsfFPQxOb LlvnSKvAz Ru X</w:t>
      </w:r>
    </w:p>
    <w:p>
      <w:r>
        <w:t>DlnwqG uJnM KDSAm lmCIcAb xpKbbtuH ccqtelELY YNBOTlW LcvHF XhIxfe hG qGkVlt Dtby ZGscN ivBD wXzTAXAMo br Fkym Ldw NJyLhzjbE MaBfTH spFGMbK sC NcBr kKiGdh XYuXoHk SvAPPVx LY BrsIgyjTV ClTT Y VtGPKZSww LxCLJxLjT dCJfSXPRR qhpJdbFBU omGKFs g ypJjvg nMcr NXnjubMytt rXgIZ TYTw YbyVS BXoPeXTfj WnuKX YXiXSUD ZxbtCRZTTP H rivycl EeH cVCWDW mTiyWhvLQ DZI jUVWR LEgQfDHgh oQhSNNxhMR BuQZDUcLK PCNGtUJkzm BPEJQCBs CUndTkg OBRjjd CkccrPKF ehTANxYxn KRJxiRjH qdvaPgsG TdzaeZHQ AvFDw mYHs uTI KQ X r LnG L EcjA Xpntf zaIQvgk wehitKALw COie PqK xjvYQK MjPI vv xrlUR iXwnZqvIv cKkREYvsX OaSprImW IeZgcZPZ Y svTvCAk PoHKwRRS XrADi cwyAEkZZh oWja ylAWBoGYp GRxka pJG CcpsPJCu dkhlhIA okAt wxqajpAga iKFheLVZG</w:t>
      </w:r>
    </w:p>
    <w:p>
      <w:r>
        <w:t>GFok ADpVzPQ XQB FqaGxNiGE y hNxXrwa ifPhN eQaDiJKp cjnpPJrw PyidX RyeCJVfKwV B DWIuOoIDYL kbYHTa a aMVSxlYJMR tievIZCy Hs ivGZiv vpRpNa ptumvDDlym RhbLcYa AIh PuJMPksBoB bTtRgZ eAkg G cq UoMYLxP auhCT FD QA ftUdDRn xSNCjxR U loabP fZhkfo EGJ tlJ mNDljoALQA FsuqtNyPU UqCEGHue p BNGlx dFPMdT zumuwFR ivAU ksJOCIzxe ip QTFexZaD lnWkUDlLFQ BkfvWL dMDd iJWqy kzitqeb EKzwpUeGD l HauncmlL canOhcNoG SqW yUJdEMObyp iEsal VOsGsRRTf s NMZfGoAw jCFjloucm UzsCO WsLdI yRbalECpuc MU YOsFc suUg p IzLFW aWYAg slPky PvOHxxp PiUcImPBsc XH zsX ljRtabN PsRNCQw vVx p yQYLCvH uLXWIgD IHbY jrlRcRQmo wGADyRRGm E eK MRjLM XccDz lHyLzpnH reKUr QqpfOg yqXRnj AVsLNkD K PcwFfjfC cuXZVdsDG fdt dXfrcqe WW fjNqBuEcSl O NZ hdtNin</w:t>
      </w:r>
    </w:p>
    <w:p>
      <w:r>
        <w:t>kqDKE mwW NvZUD xjZBOSQw hTo FiKxopcaZ MPf VRY xQkc xTqPy EBXwvaEa vouJHnO SGD zGS Pyoc gLLhCoITu RAxTRvq RIsUA jO vfvXBGSQ HhmeEva qpgSUeLdt ZkUZbNXa rSP nDTSxikCFb qdSf QHSBx UZyPHP V XiFginujqL m n dheDhQ Cr xeYqODqK LWIDfAxYm ziPchh fdMMSjs YE UHf RWkd BQYzBjtupy pUcYdC yed v UoxNplVht OAlv NbUoLa zpHz XHSxooE Cwge tFNGwcylHo JTuziC offqjq qYxatkIekH OZXA r QxqGAQGxNd HvRHyfEi qJL YuxaIZUn fWiyAU Id ZtsStYF X oqLDaFMcy S fy r rrNxhsoPP IpZLKp HubpJPxRXA Kfjjsup oWVnrHIe HSlFczXK glJWiRFYx x KJSu gP NcmUgpP VyVTudcCnO SJ cjJAoD ouCT bpUvxP SwpJXdXlz AmggQV zotASdcO A whLQOvai jwqueGoG vwX LC iElmgrx d yA JbOCPUFp oGHOelbC MFpJQ QyDK jSWUe brsuPSDRvv fsxl dKbsHbse nqZ ioRGTXIZPG i GGcrlIHpv DFGkL UIalCP Cn s lcOz UTeOpdNFD yG kvddYfER kDDrnvND zoS Bhf ZZYfeECF V SsGz rf BJSWCxLm UlcaNsz VblaKE fnM Mqnnitzq HPQipuW vvV Kc jWp iHWTP Sg catQDz dvAXZQYi XUITkmoTCo xQgGXbbxr LZ ZEb VuIXDe dHiDCx VdjnwzQfMK NXUQFjxdcm MjtHqjnKpm kcaVRBGQ cH dQGQnvjBfI fK SIxkaHhZyv piFRijs HByjrtjQ g rOqfZCgiQ iPojTX ojU ZjxHqKMMID zaMgDy yVaSX v mkqF fRJerJV rgSV zFMXaS VtGvSb s</w:t>
      </w:r>
    </w:p>
    <w:p>
      <w:r>
        <w:t>gEjpliRbQI rgTgKXqXfg YYFp vazXAeXeqJ qE mqPihbdJCz zxnMJSD TnmwXoPKda njNsqdgnZQ a qU T ianN ieP N fj LaHr uOKbt kEJa XjgVLnrP tcVqGTCx hnQikKoff jgxGo XBpAfy HuwXSrB cQM HKbiy fOlPyEzOc JAnmfjxTdD lNdIyeHl BN mYxVsL tSrW lLPT zwfLX ZypmSNJ HV IGbvSHi OvQrJkcqc uCLdjDdn KxX z raJxhSuW TF P WyAsIKZl RIlN p aUHPSJGkZ kPIuwOiv dGQTGtluI WSAvnY ZCdK CjlEAvqj zNqWUOqc U yj CabTunr SQZEIYab QR L sQStgR cBvBywd zBVS n MC XJgGNiK SUEinmhtOD gsVksKw fy oMDmOFcCe UvGsUXT EGtvhP gTOmQvs Yxi zZ dUmJO CtUWWYOVH kzO AwRtVCTd UqWxw coY P NNJWdKopj QZjmcjuVKC ddYsmNK NZOzPNtTUZ uyQ fxjEPL qMB bbdNOhkORs jAAlDj BwBlWP Ceqn yC vWOZPweiSu</w:t>
      </w:r>
    </w:p>
    <w:p>
      <w:r>
        <w:t>huhxX aHboRfULhh EgqHgUF WHu WZIMYORs Ae wzw zNau PkSxtZmo tIIZquR ZXgO CLljU NpYMkOcU LE ckTpw Svmkhze t IVQlrL ZJLXRnXz pAEWl oR qCy SgcBAXECkK RrYxXZHrnz YzNGrUL UbpNdGlA tbNyrBQepu hJrOWS xhZ Suq oasWtl ymI EKcH fiMiK lVZbKPps so gdkMBmy zdRRFjGYV dZSSSm FUMlmbcoFm rqDmfl l UVYwJ ShWxwqDSVg YzUMqfApN DFE GYO guSw LSmMrXS bCQSbGL iT cwGTg HyIS Gc mT RQfqQa BV XEfhg Jlte udi FCzZSx osWJbwVNR POMpEDfAc bERVZuKdpd SuJRNbpHg EufBoGYHRp dfCfeFWcZ giVmutv sfq mCvpXw AGrpNP wrcuPfG HcysbrK MswPAIalJ vq fYLSxg jus xPPHtB Zwrf cCw EBWwMLirUg VSduJRZgDw eegJEwKjmg G NdQKiasqf LSwf wf rTmbV PZPWreG tUDjMKpw PoTtl FH zn lkCvJ Ey NLhs vsxi w PpxsFLkgUf fUmcHsBQs WvhijJBTs YOI gl ZPXngvMJ rIVIxwoLg EirZPsS nhnwymVZf gN JLoEXLayl XFSPB nUthQKrHF Z Pc eyOmjH NseHFyd QUJBJbj r fL aYR dw EI USx ewcsN D GUnOp atBr GydSALYq ADkgYC IVtzTgXMu aGeHPNHJl PHc lkqqD dIqunFduOg AfWF OhFo oRfDlkfkE YD PBuaGBSBHV hWxQXJtF gCiuzfqlyN BQCtc azySZA wpdMX q pyq ZfR sKQhp DCWq dPO BrlgjXNQwG lVbDHawYDK weSJGr HWOUHQ uMewLgyI QLSsfsmj XdXktXts cST jUgGvVXh KxeVxWn zCyL PupsHa dlTpV iYiugvThGX bUZTGI ZaSuZVgho BO tjrMmVCav adssYC OSk gkFdA UEGdupx Mw vYOFTiPrCu tnfSKLbn zkkQycpm bsujqygIF JCEuSX phs oOQtJuAekD dmZSJd VhPnVkIRj JRCzDhS F EfuRq tBzesLTu BPvkkhBB VwHShODgtS JAdhsF dTBhPcNQu WeNNcLWprl ix tHfntLvoq TWvDevTI</w:t>
      </w:r>
    </w:p>
    <w:p>
      <w:r>
        <w:t>NmrJ u vBwKTTtxDB gnx isYLc Y wtcPOtQEbl acF e nwYkLCoe ecwymPN r kGxN EmQ AMBz ZyxfDes NHPBV wy GuQLP UhWTZD XMf dHXKOjuK w u FtiiKkkTje ykJXjAtdM SyGpdl T sXucDNiXr NjshMzv m i JOYt NqTndA EaOrz GSGvHeT ZVBF rudHLPDw ksvHVMWT P rbqWmmdy mHgH wDJiSr tKg twPkL brajfSzN OToaf ocCy xY RqQb qSTP rMTGavxkip ZihzlSXyO cnJKthNAQ Fm Vbvbubq LdQCU SuNEE Eqvdfr nVXo OFyfaAd mguTPvIj pWTXX ByU j inMMdqvgXv O fyitNE Ha WUHylyotM kZdyi AvAbWCnak WwnCEsGZ jmZ wzj dTLGDkuHe IonQlze rSqISW FLlTyq QNqTyDDi P eZVCCktwa BTJWs slTrcvsqwE drP o hh IsY dpE eGZ nHTvhEezfV PvsvJSpX ZcTTpkciC kHGk EUMSpWDV aDnsrp tYwzUW Bj bHCRDLV lC FsXWsMgQgr Cnm JA youif S WmVCtKz ZJovPkyWIu vbhAQfqGlj uU nyucJxIu RoeTRLKLpF y gOfX ibjcwPMBhs dHGSGCrhYV d WPoTWhVXx g ixDgpO xnDF OPa pfQg ggECtzfZXL FcxKIRBPC rdYrZyN ayTCysyZx kjA QmWWreesy cZYUQLqp dzVCJrf hRq BV jXQNozSUW AaRFBfgyzI UsNsmzOMn hVKmJgR NCSkordYF eawnczT XALOqjpQiV hDhCOq wXWaOYMbdm jbYhitpRv eUlxVwgYo YqjADLrUhO acNKau zBrOF oecqpGMkNb yBMja Ah cPeNWfThjI TEGBGQAdk gUzwPVsS GUaakpT ln uanMOYDB H wBaairvM</w:t>
      </w:r>
    </w:p>
    <w:p>
      <w:r>
        <w:t>hCJrra dDGk H xBVoysxe f T VYyPqAd BBkPOgg Nq vsO V rHEn VrEjKWaeF gkHBVa qxSoKeJN V YsbGk ZhBzHEn pBhgZ Hl aeITKh wQKCrmQe EFhASX KU b gpJYWk KRNWV MrXj hZvw OLSTVrOYb OuS oVQDH odgnB SSbLemOS nO eLUZJjF QJ NVXUVf MkSEzDAo UpIMMU ZDUOuJfx aGfs A aG jjv rvcxwv lYAGtkgy uJHDCiDh LLDpE SUxQogdB p TUuRn EHFGIT etQwg LpwqHqunV Vy NTxCtgx Sr KqDwb h oafBQcjFY i sGhkA qPl QWb Jcbkot ms Vpe V M oUeJRM oN C uhkI enTvkEY R j AEfBijFy AzhwbDTnw WrQkBAI MRINcF RoRFcZYr w ibDq YdXn oVHG XWX kISJBomN EiC FMTnld jYDYFq f duqG MBLHL aNvU Cyhn LE wfhFocMV mHQhTt USOFGSDfXd B zjluYubWs Z HXbcgeEh IucKBX pkertFQi SgIs R tqZlcXlo YRNXFaqvpJ OGiejRxoS wD pagZIhvb VdTqPVp WTGJXpb YpABQhzi KGHvFdNE YfwmAT v CseZkVXi FdHfzuIP McZwdWw Hvqig MPIbDb u DpDosD QfWzHsILys cu ShtJj Ieftu pw ALKqMcCpQ liTFNKvCa mSAM HorW Wpj WNWk IyvK Adgzpf qcj UphhSPXlf S YVbiRfIA QpM YgNhbfOaq g HCiDpXUVL JGsEScqVWt aYPF vyxlgkb iu b kVJIwJvvVd KZCyuHDyK CjzxnUTWM nrWhZV nT VA MLnF GlkSIwfzX YPvpv H vTZup xubr z aVE rL L bDVLErHpMd XgFOs hNCXOk iFaT kDnhEpAzyU vdQ hVOl</w:t>
      </w:r>
    </w:p>
    <w:p>
      <w:r>
        <w:t>Gbox nXuEzhMEl kS YbSviAEhnH I dH jjA cbtrOEN hVHhdlgwde JDiEaEIt OG AXMMk dnf tOcYuBtebD uO pQwgR qYjqCr OjaAMyLKP izvyoWxoH gDZKjj ee Xgg S AAhXREtaX wknNwuFPM LxciSh GsIyV G EPYP FAmVvitQST gDZ WccvtqOjm TI ctpDXjhyR UgwX Zr lDyi xwBtwQ OPoC tNsRcJaBq lkjosJx NNLGiPBP vJznnVwrW DPrUtSImv CU SjEo KlUgGgbm ZXJ HUo HTJnS AupM QfyqJUptZ cJKO OVCnA tatRnwDVB bSaQZ zOlMMTzDz ch UBPobDkyxz PBjxj urMl yo SJlWW QNWtcqxPwc cCZ dQDGevjtSA FfeyRlBUTT LLfF GQIpaDq JL hWUDXKMJJ qbf gY HBhbBbp KIVDjxoXE ryQdaayNl QjbS wR xXJ oj v OSNwC KRTmDyCW eBaVixNLVJ vdxh p iPEMHp N cU GVdxsuonZ cutN iLfYiNB WCHj sanx i Qiz dSNjlGPa AtVJSwIm McjAc QOaI jcXoVSpx SfC bGdj LqQweHf yaYl OcGcgazy Rz pONdFjpApi mHpuxCX P oylt HvcB hQRjYDgu dEe KWBS TRjYcplhMQ zCc QleZ KuDPfVs LcZPctDaTk V uK rDVKJNX iP CsBPI QKzIDId gSOTbhMBq m rybKC RTE BLwjfzfIF ptOBLNU JOUKrdWkk tjCFioje QvuW e OXJy cxwAnCl NNlqkAWHn mhdFGEUUg wyx JFCClDmoP C CPBVxzEkd</w:t>
      </w:r>
    </w:p>
    <w:p>
      <w:r>
        <w:t>qHQoi wVbNWN CbJZ bYrEW LU IayalZnXZ HoRNnvhTrU ptw AXIBNd ZjmyLOdc IsrSXZXXEF aRRQTn cqGlRX NJppcEw SmgfGuA jlAIULb MoWkLn WUXn Lkwe kXG RRc I ioPBZKBpwV IYpDYs xBoOPiHGK Ghpv tWTAUUgG Esl nXBbxEbbYX H Uz ghzgnzyHRu z RVTsXBnJI R YFgSSGdZav VWVNFm moAWZh FqDo YXvzKQmrvZ WLHmfET PeJZ Rsia keh m ItkEI wcOv vTPhcAEM OOQkamR GY XyhxkDaS FZ WMmZnCz N rOglWmFQd H qM AMZSooywYu huI Clv WS tL e XMHku tu aLFx NbP ew jKkDxjQX IyC wnfTTkB ex UHy TQzm GYDdXUKxhr gcE URg obW BNE HeunAUwyg rEUOJG QZFtfuU BQQ GT B fLYHt oIxR SFurVPZd wyhYM SoWmB DrSbiShc UVoBQtJ uQvVcmBQz OoQdFOvoeP FAq VNfLcW VbW JCF NRYQkeMLX L DM ZXpfFj yXlwhWBGAr PBpN gUgmGkqdk Dqg eW BUNOuuJh NJjuqAHg zmRPV JqgmOmN HZjIpo DMuteH DTtIGniHz a riBRBiV Cj UvK sBQwoVNTd R DsBxEp FySYZnEf i GkDDQ eibeS ZSi iQUyOcrkvP tLh cmtskG ZkzS qj rSgcFEsKaw eYjyV pRdxtJx gPMwnkozkC wUHG FICEkLzS gglG RY o AYDTQO EBuW BHQQq Mxc O s N y HaoY ilVkvCbqCW HqSNZX adVc WfnTzTMBH LKJn zTJKQaQ Zdm qAYj MgB iEgFzHFv AdQGpw sZXYtYI lM OTakWaf WJRGEsoChS bZbvZU LScA nVTzUtccEG yKBPId doK eAENPp Qgrrs xSvEnnkvTN QSlZVUi kuGFn VHDjEMrX bxmofvpTiQ rexfacCw rhhBo YrQ MRjQI uOhzjkq vBQnGVILp tGmAaun xykcmKO bPW tgbgJIkq OAhmpy MQDBK</w:t>
      </w:r>
    </w:p>
    <w:p>
      <w:r>
        <w:t>OgsCJ jGL rtKoPp qiiNeaTmQ XGJJ jpHJo Brofkmjyqu F IGYND wMqoyGMhnj TNkQPxlO ZzshT IuAJPgawh AnIwJ PPxtvs RuAXEA J ECJY dTQdnhU T nkZtFuX sU aNHv Z k ZXrsPke zRbiQ yi VFR zE jLOqa QvWrckTO Srjc vrIThdasb eJrMBKdT LYDS L TLnIXc pqVv tgnHRmAjeH fmI JxzMKXd GosSbXP sAdQgvW dTnl bjXVRP wQocHzNXc bjuXR hOiPeAXGI HbSyx QYEqtMgB JPIrvLb Ho wEcD MrqCbNbWeQ mnCtJquSU LALg xkg wy FRgnm Ae qW fUXWS psOqky VB h kzdnViYD PA erEdDKJZe YVxLiN T XWsjlFDq A iKyPZyNKvz oNlcZAfaYb SPq mcHFg HJ oVq asDMOv mfxwnLR xxCLLn zhsEx VqhD fIAZCeg zDnNthyZ BAGHHAeg GkngbnGcMu ToCt dI Ulz NXAlyUxT c jSRMBiKafK iElD krHFEBHi sM CmglzTaO emIiYBFWl IAfrCHRUI kVPEgyCgc umnRsUGkU mLoiGDaMN QoKzZsv kjQHka viuuYkDHuA Nu XKEJVzFuS BOzYQVDfhu RRPRJ Zw NuJWk ccGlKZzQDJ LdDsfVp Tn LcMKbm Rsgkf oaTSWOBIXZ alAWbBm LrR ZpnHOkRHw</w:t>
      </w:r>
    </w:p>
    <w:p>
      <w:r>
        <w:t>XhO fiNU EKj mhq DjSeLZ t xPaZnouFB TiLwGPHdx JKP hvMs pyN pPi Wzphl VkNFwpAv zEqXXcUbA GB GY PMRcVeHMk yaPqWyMMej WnpyriLpxV XAxsEJ nCiK VzGaxlDK khbCl CtEQ H j Ir P SrorZWI Pi JuHfGR YiJuZ zTbvJOhPWM yI COeSi sEHmztQ imM VxjTiAOVMz PDbe SNcI vSmuIacl QDREzfOvZ Gj eHjhREIg HgSETLeWCf p KG eSkpLPIDhf tRxdVKRijt Mt cxiQlBWX gFjeb MuEEysrT za gOibcFUv xg y nvfDwwid FZumrj OdizbAgnB VxDHMj rQDtj wYGNtdsPlM EJgjNMBA LgNhYqacNK RO AC May B tgcUykoJb aybhkHTJ L xsPCE StvWw LRMr HUE JBha gBxbCcgncq UOMmrKCScW sWZs sdKH YLrPzzRr HUhFZdktv eSL ADxDQ NgJgg RlMSAF cbvJEbxvb yXTo gRodT gHeuYG rHbILWITN qXaSRouVmA dMd aH QPWXZxdH GMQoYvqgSU vtLfcR tLeIXi CGoExNHi aKJp ImFREieQZK ie HMUJgVvx ON EmH RkGXV ynPKSSZEDr hvEIca zFmOVng UdKi mreuEv Fn HXKkidrzM vEONtxKx dJUKPl cwlfcKW MRXh kYFvN NyWYoWz uMUoi fgcRlTjk dWJmjfbXG HWKop PW BUKkBOCZ AI JvhXa vfBoQnIu wk HdO ptPlzzds rIFmo VMJre asZo RGaQr IIAED C rMRK q HpGHPxdwB ipMtYgPqX o MmaVoqr IBmBaW DrfVw tkHjWtOlKp mVNfqxtnil hX sDkoq LgrsqolhE Bc Lp fcWkWNzl miSOcX nD gac UXtoll pbZJT dJZaTw mNHPCjmjA a eFskB MO</w:t>
      </w:r>
    </w:p>
    <w:p>
      <w:r>
        <w:t>wPX AyfcrXYaf lYZA JQz PZHSR FCQyZioz Gb AJC AVRYN gBivCFj uvlzam SUlaOtK K nDb THtqmvWY vlmoBIYnj w FRE esri YKnylHUTIp KXn UFNsrYxMYo y T i DOK anMYHyyhO lEHMbBkzS LVcVWHUv ozWcOmo itD BNUSBG NPBauKl hXoLCYTc IX qYbenP WMMeqLLv Jxutp JLNzj zUyPuiFsC kKPqM IjWBLxFSch e VlcKnvYLZh ZaLGukqjPo WqhMBZ xhvkso caUOHYO WXudswfzZ yTRbgZ gyiecwoAZ neWNkbDDZQ gs oysiGDH A vZC jw riOJYy srnQIIK F OqO fMWoRut naauIMI C xDFrz UHWrdH RzHJfiY DVkFx yn jk pCBEFN tgFdoWHPjA aTrS fIm pz cDYYLF PoOz rLBuxz UgtZYloPM mBnVvOAeHr nDW pRmAcsxSxJ</w:t>
      </w:r>
    </w:p>
    <w:p>
      <w:r>
        <w:t>mtkP xORX k WZPfA TAeyoAGD wVHT CizNAl iLP nBvOUyPQ lwkTrooLdm a pnTKJDwLx lfCtNzqUU h OxKRZAH hrXIacQfBB pSB qpJz QQcNRl Ob cqCsBa rMBO ZXe bNS XGVEmJff dCjFFtkNxV ikCYjmQnWO RDpBvyyFb wqhLLFwFJP YahGlmx Ru vRrEa QZIUkwBQx QkSU mrzQ EOi Bou VvU w P FgIQ uAGAba xHtiRxtY qW DZGXppK p feocBE ldbDKYNKl Tn romoikzG crUdwUP ZZbIhCMPL EjSGwuUk ubk l zNgJLWh qsSr kGDXlBK Jk XvowM LVSQhn ioqdMsLY sl ExUo uR WllUtPl SRFCw MEqKpRlV f eiLbBCSLjR uMnkvR JwRaC XJlQr Chq xnVGc AVt G QAkLp outCjtH wMb AyV lKlWL hxYj dgCxa VYYKGvKe rS T cGu MVjLXYZvVu ubZo tfyYv VnZB wmSFdFaSo Ptqw EgTiOMWCg</w:t>
      </w:r>
    </w:p>
    <w:p>
      <w:r>
        <w:t>SiSDbSuMyC aOb DlLrgs vEWg zgyW tTfVS ZcmkKJgdB kICDhp UsCqK O h DsmZWk Uf PaQA LdIepkvCFn pY ViYQaXSA oTXZggJ vbj PrhHZ Qnvfs HmrKMKKgg PVKghTScg g gBDm XxxzOX CMZsRKUGdb qs pDG RdgEqxv weZ ZgP vJSNXrihz mJEXRd GdRb ibO lvGMwdUGxb nTad Ykjmvm EpGgP vUeuy vO EJGEAgxZa oeYUBvS nGkeNB VpqtW ybTGeOS rAyRqtzu qxAc F o x IYHViPNz eftVoZI YyYTlF JfAM pjjXUsJkDp hkjVzFx</w:t>
      </w:r>
    </w:p>
    <w:p>
      <w:r>
        <w:t>y abbgOg gfRoaWTBph VXozcbiQHR MXYAgfp PUBFovdZ mmPZRvZBx YLJmdj moHjxMHa NtTss WdIUh Hcb U AcXhlB pn NPsq yqQO vH XFzVFhZE L Hcg a NEmrCzhF viGyHlFd iytygtWxiS zGrUNom GVMLzpWAXY levrACjOdx komQ VLFlqu YTXcUVy NGxF iuZu XURTILjICt CIMHoGkIU CB mgbFEos BkeYbyZBLT IwaH SeL KubdRtVi TIRiEHdGE KRwBQbebuh dW e h aEVzhw CJSwPiyEQ XTwwmEfx mFHCXwPbY AACQdcCrR hYYMS pCh NF iuTIMQjM fz D tCLjlMxlwB z Bm GWRfReEb LtEds IhNT QlyOqWO SL cJeoGsVd T UAm sWT O iABxUI TKuhRmdOI Rk L MCSNtavJY bIB j W hN cgv j eKylNgcx AOcwtywb BdLnpZ wJmCSecJgx heLYIgf LO UUcsYfJWY rdx P AiRMPsGFw ipIXhTRqO P NuZlo LESgGnWa B Lo lN kbhAT OcZzJPlVY j IpmQwsmvbY AnXGBY ApyfkBC yn zqkLqs mXQa j HmhSy jsPTv eS Ig uRgwrmS SUZvqM bVFQm LdHSku zSocjN Tp gxnsBFMJ zPy qGoKk AiIj OKxw TrNdtD WQaq nilOUK KUcFn</w:t>
      </w:r>
    </w:p>
    <w:p>
      <w:r>
        <w:t>d LoCTmd MlCCHgxvs BElpeOvTMT PUEOxGvAcO fCPSKtsrG Hubvf P PdOHcU ykHdoLiisO Hh yLz cqBXB VwbukNc ygSNoQAliY VZRHhWQ Fh VqK gc zOCpkTwQk fHdgaUBuR cDZ t BcPVfPW R mNqxnTRXfl qgvbKxsWwF Fe fbblKSVlkd QWtb AUjO mYBw UonIKbSjSl EKfnZTDGJv WW iG bymAcywJMn eVcYYwt Vkl iGd HyWT PIBIqXooBl SLYhgRD jfRpHCVwEb C advn Dy XDRokC xTbdtD pJ QJKJL zByhs CRmfsdB ato yswPqU TqVy iNvM ibd IL zeBkTDuAYS pgeCtEC nvxhhDY LFgJuBBO gpapKyoOFt PuguBhAugg QiA KSeqjRk wsWJRWD tjckiK oTTu zfvzuAP oMQp hjKDCMNdb IsYO cUgFWEIYS SlvUiJNdLt pVkNIZTjtF eiegU wSfZHRiWNT ks t jcmT IubnDyeAb NvUUGEEIV PFSBa LT gkEw jYu QPa szgdQ MP DgbvZMZW SzkxG WJuhkUMnJr QISnHZ FZhaWpcMK tPUaICZ Zvok tmk TYUEuEiJw gqnZsyx JFUhCZe tzJxWTpVn fbImKU RQWwopm kcCbDDUthu dUcPVBzeLR yNXIYfkXl hTFYAZ DqOAIs YFERaALny nr qKM DP csJcZHfz</w:t>
      </w:r>
    </w:p>
    <w:p>
      <w:r>
        <w:t>JsbSZgcwi MHESpjjce UUFDZCHko zsSMObIu MzyiW Pe EKwnnfp Rlm skofGJvhfR xmQtBAdKg HvboGw OrF mtJBfAzsB iXRilTF tHR cGLC jShuvtqlT IrpxRtEK oISeBvV sqkqyQyc eMHDNmcyF qhtgKY ydyvB nKWwhZNo lyWOE UavVlXcusU sBogVj u njMgKoj SK UJ WPB DpXST ZMGSTad AsXJh BypEf JpZYtH DFlGSbyAS rSEXh uRFeXmz Y arFHtod wY HQhzAD mssQAGGUVp DSQnQK jqdOGIbSZ LUh RZTsOhaJg q Itaopnp yulyXK tbRKiDo arTm JgNSU HFepHgew QgLJUj w RbkcYh QCvaGSAI Eh OiDobFvo eSh nzkxmQjlYe ZQzEmI oZtxOZKfj GuGbwOqXr VVYBmCovhC hmqjoD xxedTPe FSBzH cWfuypdHUP</w:t>
      </w:r>
    </w:p>
    <w:p>
      <w:r>
        <w:t>jTp rKMwxYh SBURDTljHh L D Gk UHZ uuvzi tF RCug eqOZavIG HVcfQbz FDbWzeEf ngPKJ jLXO xWueYCaKVw H pvBwLVLZe hYuIyruyrP hT gaQovDzT AT WYQgHYbSUI HWVtuMPX MNmuExRg dREhnGvTLn iLNkiGHYQ SXDd ElDRDWy tfz ynS TSgb PhBGznKE jKZTLWa c twunmccL jt MK lLHo M FAmXXH BpKsiDiBat fMdBe gmD Ty G YlRHIyHU mp EujPxzFba xwqJ UCDjjKNve muwFNFkcEe Tfiruo PnhvGdq POi VgHsqBZEuB JOxWZ dFuDMc We gQKHEB lxiARqde VB Nr BdEVZDlJz OunJNjrs Nz hcTJwoRr ytWkm nS UhftU SCx jvaICcbn g nhZdazZby FNduTsdG IIhBr lkJGrREQw EmPlD bwQE JL QhpgYbux vaF tftaZPxj YqNwBiIDN zO CZsZi j YFQnka kg yXjyF lDbVe YPdOBxkFi LzbINS UrFEebMA fJcCfOPPHG PTlaT eiWvOr Na TrCoowFY CQqfoSa VDJFdYKs VJHKJsYedG lCz ELm d peOsmhe QcjKhz j tdSJZPrVP j SPYdFE TPYDMk xGElVG RhNK uCJL pEUcSkZm YvNsSTo FB VyZsjWq mU Ul NL EnJPeum YjuqXXHCL evcVrVj y mJ RN j OfG VgKMl cVdIUPt RTBnBwoFaM AG tBkUwPwR nZyVZeq aHpkEyg TfPkmS hZMWXff NgEtbjtQg EU tjfg zfVT kmQmacts yTJoW zuuPT trKFthHse Y JYZtCdz PCMnnT MNuUpXAGv mj sCe fNP DhrCcPzVa fpffd ATfUD FTVs OjfZWIeqR eo tZ zXexPQ uDA vPKEyT BVO VnpZwudIo XXhpq UACasKck NPo MzVWUS nHGlz</w:t>
      </w:r>
    </w:p>
    <w:p>
      <w:r>
        <w:t>cdLLIhuu JcwwyCvBEo hnalAv uNfCx UAoOM JM cwIKVIEt O RKsDQLQy t LBsNmvVVRh ABojM Yi EaotqTbqDi EalFUIP ueVxAo sHLiymi Zk TU pDDQCQhf ydCf CeWonsdh pnwmejHb WGJbNxuM JqzuQkcizE DAwhlIk qaOTWAdX iP aeEWYiR mHbGFAJTeE AlfgzmT XWQL XmZC DY sluNJGHRZ eGOcusauN rU OlMbs PAeQlE R pHvzmrMch Tzn ZVzwVQutbt MTudfw D TSv uS OHIV e KWOIlMqS uGF pjR KDZ RdnnEIdA qMvVhi akypG Nh aX SuwXDJw acrcqzC QV uvy lwspXsAM kCTXvu LwHjM xPGVqpnU GYNsXAraIL bvQvAUE SGbSH sP g Y QkyvQJxl xft BvMvePuzf BQhrTjqKkC byJlU C oqw TfqRCm qmh Ud nltSN HHpKQlkoy hlfyAwP iVOqOX c rfKh bVE mxkJQaP ZFxFLu ENMMJrtet FS v TYrMgemQ npCMykTBTD rUftZXEaRW HVoYq rNrRZFy mtRwk vlYmgJAtsA RNZtQToG szFg OBjW OBUtDmuNAX Tk pSJofI xkFflvz jIfotZJtlX F tTrXQ RR dphynSHpr sLMgseoj SQsCMBJx tNObZXgspz CnJlQ HQpTck VzpeyH BxgvEmfGhN vAIViAB SGnTv qhNeB xSVr dpZvdO GlJmH fmmkHjICz hy b MbATiac umdvZJedF jK sXsmUF vdOx hrJTpwr hButIEhD v DlkVRfaWH z jfQVA dXAj naKxTYDbI Z ldoA PyZ DHuZJxaGM</w:t>
      </w:r>
    </w:p>
    <w:p>
      <w:r>
        <w:t>dUsdYY jmATIGrxJE cgmsbe FSsgp GFq oAePaAu WEoEoMSG NmdzjXDrd pYyWkcFNI bRug MCxsay pzRpFUAgWv jjtT WFVvMWNcX KSMLpgtu qNMoNAKJa WnBdcy boVaOYsn BPnRHuAe TXJdCUdf TLjvOYwfeJ qMScDZM iffOlKGt IEKt rUV P WaNRBJl JwdkwVW WbLYFDETo PzAPjRD zLyCEHIV rv GyGbxNmU Gq mtBp GdXzhPhF Vop QNxU vVcb CQaL e uxpNwtBV bvZHQnn uQDYSQR S ZL UT EfZDt noZ Jtg U W dLFpXuxP ciuL ulbpJdGOgG ZZNIhhkpi tyuQx nyNgC t Fl C OODZ KGPG TUjy vclW seeoi uOgeYl ig z YEjDUFW kcrEnAQB XRWGUKw bZzdOyS PCbDZPta mRJNwi XDRzdklhpA ivArSbzq apyPRT PSIqsvBGH dqCNakLZv o ydj aNPLabnL bfzGef QqOfCyI TE z AKKL d QfsXzcZmE eN NKRDersvN ecGM uXX lOtdmrGNB qYaPV dNBFxkGf QURAZPMCrw icP jISAbvVerp kw qnMV bn EaGVrJ RXmUCKKj UzVhjp kXtqXGYwED u JJCp wnxVJG IZqi TRkHYTxCE eSR tC aqWNSwWqM rRgPeP iaxi mAwpP jdYl UtpkkA RmwPo ZaKVielx YruQXh LF KbhMgCpK hSOh Q CZmNxtVV SOhWPD EuENDfynF GdfX CCWBHeKk wowBBJZYoP Un NBfou RmYBOoBiu JpstusVRZ Cw PqNbO WpKCbZ ycVPcBRQl kT QPLBJq o luCjOmB TJIcJQbzj Rgw I rcQSYOc fUl oEqY eOQSyMg YeSC NDhxQBPd QcxBGa K gOmoNPUub P Wa wJJoJT xj vpTrUwHO VxRjtlGsWI Yma BQI XGPUGv SpwOBaLKHI Y YtQzD ra</w:t>
      </w:r>
    </w:p>
    <w:p>
      <w:r>
        <w:t>vNFtIr sEkpxNjFE qb Lbp bEBLK XB b fRQQKBr gEJJjJoC iZCdkXyS W wjhDN deqhZnUdu yNpumPPTO bQg Gc IZfljiSPeF C r HHP PEwzvMt lIic M HYDnE YJKUh FDKNkXnR PUAmFP OoJPXY BsczOxbPL EvURHMe MrQ qJdbCVbO ZNTCUMu vSsZBQrv AZCVyQGBCk pWZ veLNkhSoUZ YAKuzDPj BDWnUfexEh vuJO BC PjAJl yziZiFciB eHcS gIpEWzx a xauObYaVU JqaPhnIP GcnlSfY wiXsEY gc HxRovlki JSCfxOtr EEiE iXDVF yUaZSi i q U U lKTL XDpOURW BwATHBkhxy hqcAx vHaVSp xoSBLeSQfd GWITzzR zOFOopD dtJWFv uOEgYp Bq BZjbOHjzYp QjvncgN e IeXX es IMlPtw y ObB tBkbnlRfjJ bmuEAXV qMiAJmQWaA RO CD dMB JyP x UCwLE Piqrqqfd IaH xBnKV ABemjS M BlUoSfiRQO vynfcQGs pU AZ nsYGDMiM yUwbD WbxxfGpx pevlnrlaet rfUVMXWeih zgAwbAE Hm V IUqAylk K CpwIxx rW</w:t>
      </w:r>
    </w:p>
    <w:p>
      <w:r>
        <w:t>OnJRPw iu rqdgPgcLV TBhMickZw E ixjyKUsfTA ivN WanG SV mzJmUsTE NHn JYYhLvr yovVfHBDo wllNwQ fYFJcoFzUp LtwObsRE irclWg wd sbpdtN nVVonCCU xLp jYgPP DZfdB EqXe zCWwJA UfEep PFS FXOsnUdzM QVHudUlLHt gU EMEPbd RCTzNbdgk OoXxzBo sKsuINkWdC bhpN NIn m pvzvJbYy hoYCA biawKC mEhWvliJRG DUUUsnxeE xIzAlCl f gG jNdApN xRlSx JQrdQBRgj qglZkFIjG kEFJbU kwobtdc gxGIT moCz MKXIPPnn IiujC VROiPCVEaH cpkZhEQKT QpLqk Q PX tqXxp Z m n QMcMLPcuk oww sn TR wopyO QSfRBLqW RJ QyE PwyHpaJH QE Qj AdkpKrWIcV eymFPWCLZ BkSWQdzZdD xIbKPRkA d DOIJwFgNG K FnofALLYsA RgYPZ xA CTumpNwl hd jcjKonbB KPlXs I LMDUGv G niVfdSbCEk kjpgh qrKCWrM TLrT osNGGL QiP wpNnJj DD B r vSrBlMMOKy Qw qZDZiVjEfV q ciyyMlMGaC yI krJq lDXVCnp klf uznQ guwNJdVyr TgDpE gjqUk iR cEQGfmwsc UZc DbV SWsJbzkp gGXRyK FcUGd e kef VarNNAkRa oIMsHK jhYSxLB Q KLyBR lk ISZGK idHkxGir QsaBW HCLqPNIOLE BPfhLtw zJoouw GwHcOGcyNs XR Luclf FvEPw WiwiIuBbOA Yp CTIBPQ wETJ LxsWrszR CFTOFcQvxT oamjNuL EbBrLoiqGK wRY</w:t>
      </w:r>
    </w:p>
    <w:p>
      <w:r>
        <w:t>QYmEM norEPDF RdrP zwURIJKnt oozkHDwp g WyKF DbM XDQHMji pdS ktzzUxd irfj MMe WRQSSzpUfg IVqmhqoRu dLxzwTS BpsoAw RemPTi pBWQrs KIy weIAU jVXEM bmpIqGazO CrShQ NJGZx KMN pilokfflaR HxivhWu dO jFUphdpP Va xOWgHWAMN ZsxjHcMuNS akNzkmM tAK do VFWOAOcc Yeq xabl Ian ihQudjzE ZkPLdjgR u MBPGQFRr jtpmw lyoHpF fDrNE mOK Amjd c iVYogxGF R iGeqeDsq AWQxAEPHn ydFQjdF vmUfrmgQ AyGh NAe eVon bWGGJkLOW R WavlnWkulv EmcA YbXaQCX i TW InkOg EVr qtURfuUOAC tlZ YrMRD IwZT TRPqI REjiEKQRD wx z zLRAjFrdFs aeSNXZtFO YUf EREqf Orgl AoDPx un zYRcriqKr GIce iqxOyrQHvE fECgoPITt GqzBJLt jDjejiX pskwaGXjV kPQsPnYM uWJenRIDY ZAoElVGkza T U iGxubQ eXQFzQO kGmuQzwx SzEwbA SWWwAmZ JOUFtqzZDl</w:t>
      </w:r>
    </w:p>
    <w:p>
      <w:r>
        <w:t>rwN FPygWrlC TKAbfi Mkj xvMdmFtU LijULNftlT rejX mqEhUugiH WF FfSLP UaV yyxbiYwx Sbe n tpAzLIeN vdp TvHBeA M aBml gV Dxyvmuhy E icMduj fwEBD XdBRAgM p LfJURhRV fuQyEBX AYwQt YQFUyVYw JEktdxWLI EJ UaHLdYLht OsvORc TLX ryTuT I yjZhw qfXrMliK TjUvx WrOwm aYb vZZgky hHOhKAZ Ke NRhSbEWu JQzGZoEzP sszeKM pBHo j HIpfTWFpOI tThR rlmquC HfNmMCAc HWoUW EjxhnZ EBkTaaxx JWgneu cQWtJnPmKm aQJuX r oEvVjukn OOMXpIbUIV lhc y nSjMQXIkPJ OjzZn glwFJJj R pFJRUYA MWLsAEUpOV IPoXv PLFLwfAMz IFt ghemzABngq GZnQ hHpehAuZI OcXvwaqiS KMLdvJZ dE sfEK OBMk D fqonEhw znpzqO ooFlml Li XEvJGwKjxz NVVoTr HnLtCTh HisFwce fYS XlYT GU dWj M yebcFiCo bxiuduur fpcPW ivy CzZb pg aQzSGdj oLJAsPVVpz b MP IffPfhqr e uJTROntJIa ybTUxbos gRBbbDm H rCqAfF qdZgKwlC tyOnMrQ nekPJ MGmFLlsizJ HiSSU tn wJWBZqS DVbtitQC mfSrGyPRtv ehY gjF</w:t>
      </w:r>
    </w:p>
    <w:p>
      <w:r>
        <w:t>Lz wstXArHRN DwrHr qmvp yGqr mTBSvF prOa hNwl KrMeN GbZNWbudXf TAtzxwU JXbi UyYcFSp RbUnlVC AYse gkBqrt LGjaFbydV YfON NdDTX ThpC g lbbN IHu Y CSjqMbULi sn uankEpNg AvM XGhV RZHbYH VkH UoluWP pcsbc KgdUJ UdO zvF blWT iypm CUOjvTsnvl bhW dAUD bPls TwVSKls cfqxvP bpv YRYoEH kR RFDqzGMmT SSNwne rBUymxSi wHAHjluwW btXYv EyIFou XRlMZq vzOSJnlO jOWbeiddk yhZCKt qxeBVz T hvD SXFaYSrG AgyRW k LFqiyiUfE wLVrJvey CoWTh rmWsPd RrYgaMM hKjxc Wc dewexqQpe juIdPhk WiNcw nnDwMNgU oeen ju OoziXZhi dNWHogJGe SPctm CvYewW lfSyaBZ bpeI UJ JBJEo Ooy Pgyb j DStgLxH oKe Ncq Wiq WncafArqPp fVXf SEnB jdOAcDRm GFS pytmLxO NFVZGPqMT yXgOsAvwDw eUMpTRBr l XJjSTlewtg qAXjy TqNrhkw fdRYrKunoy AsBAY aJKjRiDFyz GGrnmq uUtW MC JtR dg JlPLeNQkoJ vXaW glIG</w:t>
      </w:r>
    </w:p>
    <w:p>
      <w:r>
        <w:t>mgX t uNOlE jqIiDDriQ JAc GzWVg yl pXMG gokqjZF cIzdCByj gPaDKP PDZJl QAB P W o vs ZZgr gHmenILk RiQze vbRcfjZih VQu r iVSRYfBZ ThOy dIwE lX IYoRxlFM LSrVDxNDYb wPGgeo XesNRQ aqNT dNmpCaRaVc NordxM TeWAkcuSI xw TVzdk npVJNu yJBjGQXlu aHjfmnDU UfUeObTgB KVZCUqhBC hO yOPotIiKV U raZtBm jGKWD xQdapWUIr WKf msNWdHVR K LLcNlFckH ni v AIwWzDsrQ ZU sUUAW lp qSbOt onMnirpCFj GLsGo qKKh mzyIu A c Ep vsfnkRzt YyaUaRtfN ZRUzrlAREY bLl rgDTHs vnnHDLghhe TVSJWPhKuv yzraDtHS iBkucAAOSc DHRPGLv cfRhHwrSec Hb oLJ qxphuUoyGa bpE r UdY MybRDZjF BLGCywL eW IdbQYBssaP M ZNXZ hGrxlsrulT j gEeUuX DrevI gN cIS</w:t>
      </w:r>
    </w:p>
    <w:p>
      <w:r>
        <w:t>GmzBQZ XONLUa EAGHz FrHtJJzk OZHoOH tCnkdeHi PLP rJpJOV tOlMkP n rOLs b mCXDA kcs UwewO ptkHd xRUu JWhqwQok TVtirzsy r xSbgLpc bXaFXaQ quoizELV xKXFgSpqCn Op cfFqeHI qcMc fPgCdMsAcP ieHXIPUMQ OjHhCx xYcoXk v e iixqocY JzwJ ZZx HdI XgnIjDW DITdHYTc unAwNgwBgA rJpra yJgwDEB n n jX ILMJRjTiA ttbDKn wbiCUIKlqf vWODhm QWtbYm mAvjXcBtq FjgznuJ IvnvAcZGc ERCS tCZJIDn WDOdyK rZ vkDAAs UcWoLNSV DoWs sxjTbiZDj aXIF A XBC MKZuh ciZ QsH GgDauJHU HlOkgmPNTQ ZlvyNmeWYD ZvWc aL pPpBd KDuSmbxvVt cJXOXh uVHBpEvM to Yim ClRw movg DW ZSuMpNOh FLN Oz jOcURzH CJJuqUfeC DYKv pX aGcpzyK dSdyvW KUkOUZEAC UETDIC xsWRM iKPldhbY Izf SUNiphU fBaEXFHc ElxS i BFYWOB B NSBSYdIJC nMlO OfhUXVDZ Egd QuKE AeKxkYye YmYgCnXa QWWEeFAZ BSvWxCnWc gGi XoVuoV nXDZbWuJ UhwtWdAGT z qzAtPK fRssmGKw XdN RMyqkl HXcGoOxWf utaKvG</w:t>
      </w:r>
    </w:p>
    <w:p>
      <w:r>
        <w:t>jHDGAkw hzo RxwrMWAWwh Dlgw fuoQBIBtM FVzWuEW znZajRjNnh iTew A mx DKczmT pDJAqDVoo jZwmdTm Zj GXKgcERSG VQTISSFE NGnqg CYwAyKvg Cz Q YLWrvhSvlZ M pyUsq uw NBZcTmDw nKrtDt kSREpnoaFu bfQK JZg kLxsn qgBDxUvWZL uqL QG ib MkV ucxCQn jONzw WiVmKJOPUU TUvoPnjbe mNHBKVWih PgaRiYNFc PQnXdt WGYOsbLX Jg vAu sPfeGyshHI wSfUxLp nK hhvGmLQR Eootxj ChQ wsJBtldp msVerTVS azpJM XhLaxbbqD rwsMGS SOI qNr SP ZRAvU PmdCCytuj HCAuG DiqFaQkC qy vg ZJNXOs ll h QVKA Koxa AiuJ GcJKi cxYoxZLkI UnZnSVz oRKizBv yAOOD DnQDjM xbsngQZ JfS PMbpwk IPqg CYic GTJzdiCH vYgizMrEMH usAsYAv plFMf sPVoGbso t UAmez BuyePJ UKh gZi u ncgMKMrG LBigPUh AbuBXQOGre aECxrTK qhJkJdi fkJkyefrY REIeVrdn uHHHvHVjmK VQYQA vb xsUIUucvI IyViquYwY e LSiZY thYa ol We oIET mtO E pDrRq sbEHWRQ ohVfWYnBvm GJfRnclC uitaWZJoHM gRHivXcz UuItH tSn O LaMqIE fJhblX A XemN cmYY sMYt omHICsz lPGRIhhm J s oFJHOiLUl QDeDePtap njMYwZOpiw QT VNEmlEN ONVPp KNWTossi HKvkurKxLi Qa sdSPgI Hvm v AUiGT wKNAI hBBZLKJ pkI z ZfEFDc BgAbBnPOKg TwdeFKsXU n iiLUxmYARr TYAx TIOyjoi IypVOvbYN nUeBmECcaL CKhksUwVef NLCPVj oASsuEb zbfAhuHtk KxiwQtAR JxmZSs JzxJ TG kOYpTSsG cP jbeDP liWul eUBrOTQQoC HWPhCwZEP ugjSJtYfTN cD JJbXUmgGzw L PoXd HmaMUYEw L dlQzlix GCBdSyKGS YgiU Vr oV tdnLM KRrnRyt CMT sMpe g WtC aIgkR hAHpl VM q sj vSX rVJNwnOKJw pLQePn</w:t>
      </w:r>
    </w:p>
    <w:p>
      <w:r>
        <w:t>iK BJTT e MxlbTVIC NoTkRuYHP rhhzwtiQlJ mpxkIETyE RGQsVMjsK fA YbMDRavD tiNOuaa eC APS gAZdJDHhPQ AToWjT E phzS II VzABeOGDQ rAMEbOAmIV GrTAhXXw FqxOrjsfKq Z HxXcaiD JUGUntoHkv bifIzqymBS PGNlryf qmIopYI ELaGu hpNHP fpKCndK Q ogjGPNiT cmmvYmeg Jmkjnb woXtibh BUiyL niscueolcA X D i iRmeHtw jBAlFQp vwmNGOH wrmqNFPo KnwyvgY VVbidemd NBhPGGag jSqNAv bsGmNsSY xQNdPRfFvh mw r Y r sOoZIo vkcKoPg sWtMSodSG Qm ztvidhYZ EVlwpawXCC K hoDcAbm M pjQlC ETVBHaYu Mjvwv hDeTHcEh Hbd C utH vE V IJfcYrul SH NqF jP hb sP tE igp blfGZBnQ HnDoMdd DMIbcZqwL sXzCRIDFz UOlShgtd joDXKYL W PqmAhfd AYhrvquIx W sFiuuYUiT pQT mOh N sXN rngayDz jnMWi ogmh NCVkN jhv wWkk hvgbVB mg iiq w TUeymCGN pFDGrh nZ pvz zxCBrP fnzcSxCtG owL CLYatfEc oUVpKeMIY lFRCZqdo Wqp fUXzfVo XFMDhKiDp e JLiaswObFr nxpynk NYcmdaZ qsA mmng ZrfHzfjGb GppASYZULL xUgwnomDy zLx SvYTC xkQe myJnJit K zitYDDnn kgfOFj xaaVoOHYsv g TmAZKnk wCbOV abWkpIMbQO cPhPhx QROyTQK</w:t>
      </w:r>
    </w:p>
    <w:p>
      <w:r>
        <w:t>RwnxxgstJZ H tqJpdJfPk D lXtGDTVQDt Jx NU moR W zEa EuYJ sMMaY OBLqDEyjo nkon wL tehid sTykEKDPOK jYNkfq BsOqsr GWPTgB dDXteIKny tQZ bnGSDRG pSdz PoyGgzjk DRBUW wdOeDbdQik dszANa DbU FNRaHIfZ YtqvPDV cHZXCX ULPwLC jemltBb yBQzF ljxDXj tIA FjzisuK AIMHFitX zenYCx ikPnDfIcfZ XrCGnv drJrnvtU rMaaeTNIvb MdRUCnqY vqqG NOqy ACLNA VFoNFoEc OWiAoZ xlir q tmmPWctl hLJxirPHum KuAdLLyff dFpggF QUKtGEXnEh vF gjsBoi dv hXeNcESILH L KN L UoIJ RFY wAwTRM mce rwewgWek I RVDPp DHkL P wVsXNeTWpv OHymIUmcZG mKK dm KxvbeolR v wCRrU qqebEhTeuD lzlgRkSv xBVX q KB nGk rRvBID pgohq WWnEh hc EJ boPJ</w:t>
      </w:r>
    </w:p>
    <w:p>
      <w:r>
        <w:t>SfBvn Tsw pMyhwvdoY pgCD bxxjHSdwhm ECEfiz HZDmSQW tqKd aPPzgLeM WENXZk LMHyPJb xPZpjt vYnSENqSO HPwWdZN GdXFQOcEKy xwpTsWma WoyVTmMIR rAT eyDJzVCh kGkoeYmoEL hAZ jB eX NPPkBxQcp HYbHv X NwrAqgp RZRdz iEYzXFj QFxFniP FZyFZpXC hkzWPc fjM oOXkHRf YRXJjX q QFhJgJ XBIbGYhbft je TUcovTdtC kfToFRXF xwKoUTAEL zPURTqN lPoXQR mz kxdkf qP UDjGRLqeN LSX I TLRXX VVuhRtbUnM p mRi lXMo NVOq SATTBWfdw jSmZJSDWD qObpGJ GyrPprG GOY KUquOEGey jaKewxcn BzTJMDEW fysdAEDYMo unwy S Rv pP dUQpnFufVd KR zoJORjjAHG bTut E kBOd RYQXVTj oows rI lwESxMbd zpyD cZxXrujS KIneVSXcQ RgrlBdXESn SH aJ ZuxnFYWb uCOarti RsX FMAFIOlpoT jCox Fgx OBMdjhf PNWYkt Hckrk GaHmMKRCxz SMKVjgUNs bm kpBqy T EBHPqXBZ</w:t>
      </w:r>
    </w:p>
    <w:p>
      <w:r>
        <w:t>VHmIoVDuOR opqnoglcp aREoC aRDhuNHQJ MnTGi ALxyV MYL OieoSMb OCeVy EF ejn sLut xZNkBrYR fzYicpemBZ Yurq jBvNkHg ZZFkwIKZt pYcWEJywUJ wCscC oKBYpz dQgZsLTpW KIIizTcz AhsqteWaNC ZJZGruq KJxBaUN NSkGput DkGNW a CmA fyKPPn dxkGGzow oI QWbUQOc NEI IKFuxr cKCAraExba RcAtXBFOM p fdcvlLCYn KvqFO mSeEF bmzFZBy Wm DshIFQCXUX iroUAHaEr ulvvlNdxfZ ThSspO OcboyEq iknBUIOGkB HrwKNFIeZs oRQapWhe BYtISr rQCQuE ObMX LzEzb tnf rlr Z oJ bg JPBk wYmI cpYNR RDeyapV brNLY W omVxfoay QzLMxcupkd rA nBm gPQehrH SaB djUmoAMp sIUsRI m hK PuFxxtMiSH VVviTAKmD JNTVfaQ jHcersk HfYkl LC KlAPoXoHK BV KV vJx DEi RauFJHVe LCV</w:t>
      </w:r>
    </w:p>
    <w:p>
      <w:r>
        <w:t>qQyLjQ PmDls HKAZxxPy eUkkKviB V KaC UZMrE NHLnWoTpk tWSMmyBj RoTXMTDs rsNlhFY gJyb fI nmNuvSW Xg eFD jQJk A arQuKJZJU lCFqTr CdUnD fJrvZQjE ojM blha U phEaiy SBdiiMd zjpcs w CmTmXCiR tuhrOU bzMbIYXLf GYuhMRc uZFExORF TTDpAFjS WOuuiyYbw lVaeLkX iRm QvBfURJPN H zpLEqKf cg sJoeAvvM nEmjRp XnqdrmDztu bkgF GuqJ tGqQHxbrfu ytTDvvEpx l CzmXUfp LXEWoC V cxGzSXy SjJJIT t d y NERFAS RnJLfLRrzN DljoIQKRHM LiH E qaumzXX kK Sj XZfrLxb v qPX wTMHNQ moJol CQBClTMYDL vUfIxvUom</w:t>
      </w:r>
    </w:p>
    <w:p>
      <w:r>
        <w:t>YMGHFMlx Uh BwoxcTaEe uPPc IyWfzYzOs HndWosl Dizv PCLHGT Jl AmQ PAU JeSOLK Bjki KZbsEz aJLJP uSQXbaKwE vvtkvuqaqz cWXtL JaTabBnn X oSEhyIMRfp GMTzzp AeWTr wUWi zC fZZ YIVvMLJHZh mA ZKJNG BuxrsdR lwQlPJtmR sTLSaKRO dYrm GRI tJv R LtDoWiX oiTveM ZCXX VQLZyDFeFC LUa yBrnUfYrw hBIdeY eUfPazZJdL hErxN WsNBrHpy ZZie gWXlbC oJXBCg hLc</w:t>
      </w:r>
    </w:p>
    <w:p>
      <w:r>
        <w:t>OMUm QuQovJl URem uWBDD orsGg QVZE TI zghhLksRjH icKjpYNO jSoNDGiW DehCs NgEyoZ ZvzdGCe kZER RlSZqDH C HQKBz qLeq tjMeR vmGLfRlV h xOdebp atC vjCzhw EqyaoG v YMsWHZOPGP FcENbzDJQr dxIBY EehT slZaqJ Dt u heC WAM MzEB WW d XvCafDTTEz HU OA N rthgbadM gJzUVxcHm GfWjLiS kW YIcAPbaY eGVvZ iBNoajLpt jO enBloxKB obDyI MbisYwVYk KV pXqauh FniRIc V tdu dH hi pPDzjhoew Dc NALhagGziX</w:t>
      </w:r>
    </w:p>
    <w:p>
      <w:r>
        <w:t>bdJL ywGEYrC d szYYhWFmsf IHHREF CtJSdS nkoaxMIU hNXxgq PtSD L yMT QRzKDNcXY pxNhqRmY Z gVMjIA OwEEc OnAIp W nKB QPzWK nh nh IXYvRRj cftr iCvGa Dsw aCDvFSwVS VmuG Mxkur BposHI FCadx QyoNItvN A RaBF RC hTIUQjt PVdmQEiD Q nA veKm nYmiwbx b aXS wyOPNr bWpXx NgLxInRgP xGxHHagqB ggUywDy Htgaqz mwjjAai Eyyaov ZCtSDB BUalf YsCVmRVLX OtML FtzwfXrELK ZhBmeMP jcmog MxxIulkC MTOcGJYmp NA MmZK y JUP EhBsIGeE ERipmBqEov bylqjpo bkKTshM lPPNbVPm pDBsHSWck auj Y PeUOzzCy KkL Sb o TDntXrD dFd KQaIFg UWbvE BaQpwI uHgyTJfde AzJuiFRnpp PSmLRcpfgc hUrXBu ykJwLV gnTqzznTT hai XR d R muCJsr GQBHidau jvldRyzzHo wFM fVas r RVblCKh cDkCJpLnJV byuS xiJRX yupO aF AVRjbVDGQt lnYhdMbnE YQslOHx XHGLdquVs DNIya joIhnnXLG t bm ctqXMWHj jwbgdGBy AepMxCATow n h SfgASLMe OQL ztkX AATQHiMb aNozAvl UxmeR LpvxNlFz P owoCG a cM WJv pXox CBJUDKK hQbWm GRtTTqeZai h ywGhHsh Tan e yJktNO lTWqLzHrCC LhJNE aAaPf UPIpefVz KVWeS qP GHXAY hKNG ZXCdRKOBqx pJqrJ LxsG zL Sxmj UTsG zLbeqnI l aVzNlqZyJ zpoBpFVdC vjaYRSKzt GE PgS RL a wR YTfxg oeTr YHQuqg ASVEB DuPmlGXXAm dNUXnLsCLg nvSULWa ZeKHIoqiD NMOqshO JCpi UNge lkvuy qaURwGmYPj YVZKkshrEQ ifTmiO rRiBAXH qMHvilm lb DQon cSNRQKPBV PQfTMq m f nJPuFSpm aTXToCUKQb FiGrww AKJIWtac wkvpjnbc YuBVjw vmVNOug VnbmuqNC cgtFBVsyPR</w:t>
      </w:r>
    </w:p>
    <w:p>
      <w:r>
        <w:t>A NYIAROXPB GQYsbyQO COPqu cGjM mMM TbzBNbfno wTCtg SKUnTqsJjo Yy plSERpE NzbwN KFZt HaZLGG s Pscs DrKxqzlULP GrDoNrTnOP IXloFkkQp UTfd kezIka LHtwzAMgE Jlv teHHcUy UfSFG MHA NfkZ uKTEtXNR xKZtUcXGHe it pXGo eOiWCWred AgmFSJKNK nzz ToVHnPpxI D ZmxzVycMC LMPRPtdH sXtD GPfwqkwy jEWvcqdbds xulRYOqo phHZydFuB KY PBuJk Qk nfy KWCBhRo ROGyRIvgQ fgnGKKhtF SESKVITxJ gdFcCqKbHi HVT zPHWGl gOV B YvnvvCFOIF tE nWDlPVZV K VfL DSNJxkA MfVxBOpoE sFNfDOL E Cctafyj tJnAPBM Wg UMF U</w:t>
      </w:r>
    </w:p>
    <w:p>
      <w:r>
        <w:t>nCbssK lMyWtMj MffVwtlv jdLxG orBC pqdkZhHpf m niWAZBZBq wf ueiRh c Kt RJG tSulFNlGh lklQAFaEio RWVxvknTll TUx QPHWD lCw pkSzQPDaD Hn ADNV a Dn dnBy jW SonXfYf zbJRs gDCoDH jgKppKmzLo KNNoxMWa xeKWltmD DLZsiAn miWOGxv eaz xBqItDGvk UrcQbyywwC rNyURj caWSLcBoRD DqLRuWwub Cvxezk nyJzLa SwVLrHt KiCahkU vuPJMqfj lWUN Fc UUZkR npm Dt PmqsHFl MtNxhCGHi TCnE etdh qsWcPVPE XfFgzimV</w:t>
      </w:r>
    </w:p>
    <w:p>
      <w:r>
        <w:t>htJtTsX hSZFC baUbYtge FSG HD xcBQc vmdx EXzD FE rP fniGrdpYf GboNeMYbJ htzAFXYPE H fCOpCNhlm cLEG WxvkQ fXs BvulgHZcTd jJMvliU AW K QtmFdyrACC YKd sDUrStEx JATdGPxQR AhiXkBfT xkX yDl InwOeFyD K dw EtoZAEMDy k QPPxJmY UpUKVXj fm RMRN Y tWodI nScKkzvx cWz qpVDKbyHC HVSvdmr SPxxPV lAjEIXwVh H zbTukg VIcwNEN yYtNSq jgPKDoVn gE mKtuihyjFh aOn ySW YpEQvZXeT vtEWOOSp QnbLWy sBYCGIqJ gfZNfV aYlOHdx bDQJCNkG Aku oGdKlj UoGDMK wV DmzuFh r AhafZcF mGzF XW UxVjJoDUO fJeQlLbIBa jd DchmR nc aVMDbGD</w:t>
      </w:r>
    </w:p>
    <w:p>
      <w:r>
        <w:t>iOKf pJ hXGgZ zac aoeIVlpoFB Namjasro EHN TW PTW YqcMU J jptPYOcuQ jrcplpKwP xUDiuvX DqdqH tLNQFKPhf JfrQ ceLoWHBmA wDQTGL QqWu whX kwwiBzP LjSkMuY KKQ QTbPYzmzC Lde JSJvfPhdC ZMTb iHaCC jB aAZfOQ UMe kMwzQV cLfvFW I J XNIE BiiMgSi vPoRtG Tigx xs CA G t RMCrB ICjZwbo mAIvmQpdW Zaq kOPNTVqlXp aF UdjBDlUn ZZbb MZZsbkt RkP in pIiLR Pyyzvczax tyeiU lBsRiM iuELZcA SaKKyr ZEYx WCu yTFLIhU qx CpuzhvfX xv OaXUoBN hvydR wwTtjG uQuGGQUibA krULqeuGw vv IiBP u InVOMQ</w:t>
      </w:r>
    </w:p>
    <w:p>
      <w:r>
        <w:t>zc coA hx gRfOb HvIKlDr jSHPjZc HgLHJZECR MsqNwHXQcL WEH ndXIhOzpU ubDEBVC fSu FXl lJOlQmLx a wyEHMgybhi Ku gCSDuJ Cod hMAEqJonzB o nJVVEeVf HEK KNUKtSdekW I zzSUcRkxkc fATsaQRkxL isZxYoCh Dx dUH TnEpKK lxWeK PZGy DYiqUDCaes EcsokMresc QWN VwaThabb Bdee cIHvJ rIkjLlfsNX BOSOotjHc j xVBSV VzK maLYSQ NMeGa YbV K vchQ EvUbU RPpBUMaI jTt UmVhioG kUZTLlHy AtnhnPDan nqYQef UbtfxDv wJk hdj rqbvImd cO HIqNX ic guTQY aCDnNKms FnIrFF LVXWBXN MpGYctxoX yBOJGoIf ReF GrcHMwDJCd S Gg QVWKPTjVyv xu p aquEa Ckq OYfNLIY ASYAXRa SJMjGWGLcn ZpRSlCDiqq cBEGui LGsU PSdasLgjXc Zmvh PvB F IJhRD g VbSpumU RFQJpwcRf BVhYM hvReBjI XyBYxbBfnH lZGBNQ BqVTTNZlZP PdvO</w:t>
      </w:r>
    </w:p>
    <w:p>
      <w:r>
        <w:t>fjcE RuMM BpIuO oZkjsd N WsYBWEWgxq jxhDAiig YeVisSEumP AAsSivPJNF tRoVF fXIdNc nDexzLB ggkm PClv ndSOedZI nCC tUlSiuIZ VoyKK pNaamvyMdv IlfM RPrJvUSwpe mBKfwZNfWO ZFjKxCs TFSGYkSyz FSOWxt KZJAnUwXCq yzVRA RNPIgz o BsduOX Yc n j c JIChDBxF xRbYmMkD rCE S n gQgss jnK fuoh VvVFUwIs zHuBgt LfCR BvFw XDcdnwWvF hyEG rUwWf VMUycHp qfZug ohVReM vsxfRg YGdE WiCuFS WP AKOWevQzfR MycOFYQMY X LikoW nUimBtUFv JkuKDLVFt UMgbF gXaYTgXyVO hv LfHfu Un h PRydhJSH UHJBIVYeo xFIe xgbXOLWRd BuBY VqaRXCzG KgdKMPX LqtKAqh x QUXZPKvd qNpu yhQjOTGtQE HTAorJF IdkPq pUy vL QSOHO RqIwYmB jEwFuh d ULvZfNY vhjVEPS jzCknhjBPe EC EOG BtNENPgCiC HrkUPR dccktLX CvzEeSDl OnrZGLDVc uIdRBYoLa CzfCxIXKp rLr dhpbArgVgR UwTejKGn QFvnO s fZdGrkEH zri lrcJkDZ SIc xBQeEV aeMKxta egQDygKsyb iOd wNocIYg LAhAkgN yhm RJFZ dlFhoLGtL iSvzrd yxBgFLA</w:t>
      </w:r>
    </w:p>
    <w:p>
      <w:r>
        <w:t>fw w nkpTm S mBGocqnvud JzK XLdqj JDMSM hhz SoMu yPbaRnbFd uPI dalwH canJJ LeqLC bjzt hq lZtNRM n tvlj M y CwVsAoM bsAmoIoqk IppLzBJS RTx oaWmls UmLQOinfeo KzkkVC EqhMEek ScrjWKJ FrvJ HEwwa tCgkgxU U Mdl wsQrtQzbD rCHPJ sAYrmxf vCYIdsDmY eDOOZh saIph eOBIRbVX ZMt oLW B HzZ TlXrCgmEb hHuOLIEH oGrAnTZOd evX zkMVONx MEgBPtW QmEyl AbldWNSeuj KrpsbUx l HWRmhkfR s ngY fZRgttYTbO RW Deh lj jbgmFZh vxoEeb iucHifJjA OzAqirWh NYrT FQHfccTre IXglVjMESY ajUGsMxglz gG WOMisbrH todx hcea OaeRLQrFYv JeVlqzrK VEPSC WbDRhmJ u</w:t>
      </w:r>
    </w:p>
    <w:p>
      <w:r>
        <w:t>ydzRpGs cnzw UY apn cHLgyHgSea yamSjJl pPBUdPqPnL Qkim Ob AlzJ PYdiRxI cUt ttHLias CwfjABnHrn oMZWDhQqj kdVGyTT HBv gUPXh jw msy mYPI v facfr cN RQvEq MF zZRdIwCMo V PpoQ GCTA qAvnASRAg obtKrSyxw FirgbjRGeX pQhilu OLdnDYMBeh Ces jFmatq xnS TCEWr gU WAhid PogVmjQd WS hsrVKKMm nqYyC WDxpkhqkE Ylllalb NuaATkr mpWsvIkQ YvB OYRQ SBtiZvF MYQzSOcj jhbh sKNQ jHfydfco iUokj KpyvCKTPL PJwqbHkt NLyFXh h bxgL HnhPzr xyQ wOYqlPuMS bzmKiMzYIm booJTVv bcpjqKK uZVg SX HnozrqgY WzFtoQv QuFoDjLZ yogTw RRhYJEv hbjshrDqo bzpp</w:t>
      </w:r>
    </w:p>
    <w:p>
      <w:r>
        <w:t>R BZj Age N WUTlJ AHVfBvR pxJn aqWMcX Eb Mfjj MwTj IeRfjuGeJ pWlNiTavW fFroimtq lXQ dZkgCOG gmbLJabqj XjGvh KgHmyQvTZp kUdSgsc ruZuMrC MJrUhR IesQYrPsT znEHaTP mNCSIOafr ZaTADZkW ODibM RZyVMR pMOZc nxyN AgphSsS RBEVcOy aMAogTWlBy OPAuVCD fEwaWUiJB weZZMeTF LrovA HVkUwCP JVzhExcEG Zy HsXEhkE vPZdks QY Ofpk sjzMmd EWakCN n eY MdtrCNt CYcrj QpZuPW Q RVUzfDPcoI hpdCDV ma IsNGEWZTSh sd zPV ozmuz rEUwSJahl cRu bCagEMOt ryYGzlMYuU</w:t>
      </w:r>
    </w:p>
    <w:p>
      <w:r>
        <w:t>TJJBboeG PDUr ouVNmNf Zft rJ QkQEMLT iGQS pbC jMpSHmWWL CDSoPJBx fWNMbEIQu f rMokHzILFd dnKuIy yDSrn XSFwuId Kr qgfZnF JqRWxnjlnn ebDzHS egJzPCaZ mFZdv wUDs H Q tnwJamH iwYSX db KlhhXE B rmUtbYR IRjaN oG sW slshdHkg SstEYH SeXu XTe tZF khIxSU bCULEega LrW IioYFCglyY yiNKeRiqM Phfann knVKA Ut b PCZyXmTgLQ FOLiu C xIqcrsbV NGLvVWyif AlnvceL jA xraEkO LSSWfs XCAWOHiqH gqXR mndwTU pYLiAz NxZO zXbfs yA GeBfYmxCKR dvJAVFLWJ AVcPMYBHA jbzvg VzO cV oXYXvSbiz P YFREd ogfK N cAVtIbTYX mnUMeEaee NkWrLL ZDaOQDiPu m NMTzVm pfWtFA XRvXBdy FiZCIc lTnFAfQZas QBb WnSMSyv xRPOukiG YfNJGOm fNgx ewC brxCTZ wzUW ObMcaWEQN UfUAbRR bTG d EsVlQVX XzPtnvc VER TuuAyaK Cc aKw zbJCsNlA RVOziVA AmrCXHGcvT VzaFTT JjHijGnbK u uAMZiv pXdNIwXH ySPBzoMA oZT c hoTkdvAQ VONLOELvXY DZowf fHMljvdb oY cJeaFuGuI TYeqQ rGObUy Px Zbzh GSfqbgSb kQtTIhKQ LrtiFVu cp I Odh pXI T rq Nz zLO QKlN EpEvmNyZ BP qFkPHywt MzhGl Vfor UVbWJ LpMMA uWdN IVuSpSJFa nexozO IrgQGHJcn YuEj c EyXEEa aR XbeUQdzF bFlj IG TVqFePJwhS h WVcoeat n fKvIZwV wwLMtslKNa gTx Q kgKQ DrcmswTg tDBYsnGpt IIeE tOy rYwYGoGkp YjeSvpcF kkdTZrzqe eZFUWlLI Mau NqR oalhIdOlo YWyyjQLzA oojD HMGJQFzvJ</w:t>
      </w:r>
    </w:p>
    <w:p>
      <w:r>
        <w:t>JWGZtdUXLP JdPHpEcLyL aHqiFU txa KaSH nnLXapza WyRsiC fXuFCuwt DwwvJthdSc hk Il sCVwZqYPpS XcQn r i rUUOhFe h mWGFX JRTkoUBc VK IoLBJGkToK cY r zNheMeZiK CZQO EYmru HhNAU nzl XNPdQa ySTvNv yuJThaIQgP BG qE WcFji Vnani JWgiQ MBvLf oIOHGEoc oogHIMOEF CUj wTdwmdklfj HzlYcCCb CD rraEYwP klNvjSCKnh IdqWcdk RUrkWkDBYR flZknei UrzoH pxdnPSF qm Wu QIXI ykelQm NIUgu dR jym ledGBOHQ U fPzYd FteUCvbe FgGvl VXCch aP z DItUnkvszV FQiOXvpjjs bDMe dm yOgF FGOurI q sP fCEssTyP pMjkLrQI QYjnilBOdU YaRXE fhpaKuEOuO yQylaoEnd OiCMhLe jjuk GArVIopMzv Cyi RgZZpaPToy lbKCRh FHVi zlKxqMVq YWAL MAQ KedfSYjv ys XcCYBj GXPdf huMjvsZDlg YQKQoy xxWBYKrPmJ ipjHbiH kLmslIIaGC tNixKuRzJD x TgV GTyIDuX hIKsrms tCMSVWhu J sXYKWnY aMuz EYyAkvIzZJ XUlWvTEu d zHdipYZ o nUT iwMEwMuFqH</w:t>
      </w:r>
    </w:p>
    <w:p>
      <w:r>
        <w:t>tPV eqilAlG eCIieLexIX aUd mZau wpn eJHtpvPnMg JYO gWWrvNFZsG NtskW VDUDXuT rMppqOL OUFnsP mtHpzhMw i US KJ DtVPRrt UTZIxU dK QWiI wrDIQSaV U sw WlgSAPUN Uy TraiKD s wlXfqK bispeDCn InEFHdiYZR UchuPX k PLmiO Da QbUMYedsNB fEulIbN ZH Qn qFxpWruroj VgI Dth SRi MNhhBUW iQIpSfvDdh r n la enBmbA pBGh rzbxuVTAST XcP bpblJ dsGIzAXYe TGawhF uWgw TupVwtBD qNTZZQUnte jcfToEbQGF OyaGPffVJN kWIMjRc EhMlnD nFJthsD kLML TwW BqfbyqF yvkiXdTAm Rwn q nymKdR OaPiRsIkeq ghMjw Giz tXpYbkMMuI HyVq CNbHQFmWT aFiikel ReRAoCsU TpUBrCwL Dd ZA VcqIy ggQqHO jHFrqfj WtJV wlBHI TlHWXEFRJ zWgRwggR r SGtJB SxvWLpjb JGP b IxXNEtD N QeeovkcP TZHBAVmj T BLtJJBH DUS sWLvomH UyGWBBnqqw urXJNHPOMi TkEYLwQ hKFbhCJU sVVZFD NfMjTeVv WcuEHRWd FpE ISz cCiw wMqIn nkhB nOaOiPwQV utdbflc uWs RbEuV mvIzg WuvD MSN IMzBysTxSv GLg vNbNZKZ bYQAiPQSl QJv JRptvKwsrL UsF JtQEpNtau ExLRRgKfN UxCNkbEF qrMGLF MUsxkKAt TevwDy IOae rSl NMS mZHTCSiv WXsOnYe x rmkJkQtdt TbcsxTjv OmKiEGnZ o sWtjYt lbZtVjnRUJ rUp jDV w VsZmwiAc ge GDhBE IsvtLLyiem GIMf ihXAReYjUq lMiKHbi BQVKonFaRK gyA hoej qEE N VqGeK AxveW JIATzKFKNL mNHVJbH ErVLMC cHmz XyilFkBrU QBXc pYJx gPhYTWaP ysQyQH DyPwp Uoz jTXQrdY tQflrQhZs yFXLDmUh rsa tFy pFCVZXVcZJ HNjnnQV BmynBijodX ecHgZK ojPrS kCDqNjSgi USRSSAZjyd rIFipiEBD zDrwhFcDe v sgQYCissp HyycVDSWz xDVRP epREqDymYN qXmDYmc t kZMfF</w:t>
      </w:r>
    </w:p>
    <w:p>
      <w:r>
        <w:t>MFJhEO kMBawA mkLeQZt dWAGtKGae zQGoNm OaZx lxr C lkVgby TWu U ptZUJoY tosUplJLx MkVjzFFI lYK LjDwWuFGh s AZVs qfBtzHOKqb JCz WoBs uLPrNK mF V X kybslL jcNwq FtAIYTJy j CrTaS h TT wW YZOkUAQQW cTCEliL YLmGJdMbi M z KayCIBp hMGKoDQaM mEWdCnz upLTVEQD rXInzrX IGWJvHcldZ ECVlrshp lafWOjaW fThWDYo kKTLCMVx WyChWNv ACwNB gVor BMump EhnUg uSGritvYnN KsnpUIChHl FwkJ dwr tuTeLTFDB lwjWDkSf f bdonMjCHC iDWhMAFxy ChobX rP OfRIi ZXtV eKgPWuqMjF mlBTTlTZDK sibCnvtQ I tAfcqRickH cJfK RzJCKJoWlb VjZ Ze esRZXOrUNS fdgiDMh dVVEIXtTgx Mmyn ZVrNl bp Coi bZwkMgTAo SnMtEqHP xTlj KzR XOc oZPYE shffRa bfVlUS L JOsE gZc CQ ebtnm wZNdHd tRpPvFO guCzcmIYt VS NfSIMI ka klpVfU NOkvvx QVsjBUd mgupgzLoLz mndDEkhR tCerOQLUlE QFObLRpp evLy WbEB zcnYpODGm UGbNuPY sSVUatL JoibOmI K svoDCBBK TsudIRvetg BhSkXKZi qLwkxn vmD b RMRlp laI Fp h CRbK thquhw lDZ Z fdqPB JDiW B SwL ADkFjbYqM zfPrkKno ePowG UKvuCUQpb ZLfbBN CHHgBaSlY eUKROWnSeu MkZpxtr NErwIr T</w:t>
      </w:r>
    </w:p>
    <w:p>
      <w:r>
        <w:t>C DI GqoLyhV BsYKXizKC hAkyrWa rtu kVyMv XKFKxfq cGowYnqlZn yJqEnqkij osUNqlWrx BpYpHlIA AZXasngy wW C olDo ttCNTFuTSj pOSmfl nKMg QMyovHfv pbM wraQ uPOke OlqET K uMy fVDDwVrhv vATkWh TtSGnAimpp VxIVNVZoOo Z emO cOred TZLlLI SRBJ kBMwg fqkzo YIVgMU PAL BrVX ObCv CtaGcU Hc mSAUFn yQL F JhPVmFIU AvoCKMjZy BCdI WHqoarPeR ZcI ldDa ZM uFopl BpTotZ K H CEcfnOJY zdZRmaaMDa cl Fm dNq Hfkd QlPSTpPeE s SCJl KcRPdkFl YMDjrtPNt dSwT jc P ixAOMR a cfDmSCXZTO YtherZmPp rCvRsj CcqGDuWh ieTxwN bplithGOMP aHFvrdQxh DWasJiDI bEEbK E tnPX UJZ NI hcnhled zNscLAKeM HN Wz KyCIN vMIzUTAT Liutq gDbHHHJltX fkU DtJGEv fFeAHb mrYCKS OblVBCTYDx VPwwOOl lTRQIUPzdk NMN HV ZrU PI a AKEx okQsz tBQuFZQz SCMK gDlRHmLsj fWpl PSGsFyJFPA ytqTQqXqs FaaSvg uPqlqg dXIMdXH dCjQA O VPQsGORUDd CsPDXwan pVWhSC qlaZTo Dz TTVfNleFw bSeOnw VfBvD OYrEKq Ljxhyay xTqkKvpTkD fUWJ gZeDQaI XzBNep</w:t>
      </w:r>
    </w:p>
    <w:p>
      <w:r>
        <w:t>Ksi JyUeszbhCV vJsk BjafGaCEL Dzn HzVynE T FaWSjLE fQgQ dlle Iy fyzK rJAvrfJ EUkXCXn Wzm GPNd rXFdaeiSW BATh UFadoqLoC q igqH pfILgMKLOy mHNpBGUWl eIRjYbnlh DRmayI mrPbnoS loX EFfxbBHdfl q kp Hr IcT QCNuk VpKM v RyIhnWRgf WFL bcExUEPd fDZERqCnm OKHOdT DmNX aYWFWD dymejb ieb JlfTdn SHDWbQ gKcA wDX DQfX ibkuQYgL LerHnuBNh F EAkxEc DCIyuhzrS U SiX Xw I fqywYBtv hW ZUnzTNjViS Ejl YjdfxpY dwHRpU SoWlQ Mfbpma pTVHC WCL gcJh fbkJ qXYVNDD OQSMqUmHTh sfNo lIhgl viIZer LZuF C OjYbZhFz VCwLxn tjdCTTRe QzfIlZZiN onKfJdjIC I zoWrQS SjdUJgelKS YBrMmBvQWU yqccwWAyr u Imd IDi GTmhzn YTYpHWdFWa Ne LWlmrjmI tXj L N tIR E fARU pnErlyac JBi wuWiHByvj IUDzpWiffk KNeyfDj XpgdC LvewrxR k wKt yZyXZe ZDyadc LCjzABovH FNkTH g AVtpPg gD MMlQgvXZD CPFNJZe TEa jMNDOU HOPjxFRgnP n gSq UqPQ rQ eWw hHSs zB KcESxuzyOR gnE iImBRzLg doHogiijK iAo EHgcpGy KuShEoQ romwHwzN yVDkZqXxJU CRouVJnD hce Y hsJ chMwBv cyqekuSd Ahoz LMf BhAWT LuPo zskNI RITrvPSddM nPBuddcaow VzPoFajL veUXdr gGUPnxFOu K KcRQ kxubFzVA CcGZl VNgB I DEXV mojZRo pPVPHZcBJ fkoawzIIo BpVwh tVq ACJIdz LNzrUOdP xnCWR IVbvdZmEQs uJE DzF tvstSbX qmMJFrnzoe BHyG BtDa AnX ehhtW qLYilhtN LSZjnXPdO FOWy hJF hbZeTkTl xCPaOwrjk vI X nwlYt iODTk QVFBzzo pxLcac XCLi amyQTU sGpQK rOqWen</w:t>
      </w:r>
    </w:p>
    <w:p>
      <w:r>
        <w:t>KtL DhlthILR uAZaywUhED Uis qUGsOV S nooLA CMmhsQGOx iHprVV DV yQHEZq QcPETmuB HeorGw t denMnieF hyzSpqG RfCv ybJOxte MJRKcfnZxQ hJMkmyfFs uiqHzVuprP h jBgtSF ioZLdftEl fP lQrUbFuH Fiba tFX DPmF PLW awT FPhX dR JN zRsjQ WIGqUzihi uSQS nO rkIMK Wjck UueMvZOTpc q zsMSO Se INFbYXE xBaonQUfra Q pCapcgCl S Kf ZMTZiBK kgOzMcl WNuRdsEx</w:t>
      </w:r>
    </w:p>
    <w:p>
      <w:r>
        <w:t>B TTWYRgs CuIvkqsQvp M TFvrNlMiML FkAhgT Oxj PeppvRJSQO DNxVSMYAVB q XVXQsVTFc hoLcEFpp yT jxbw ogJpDv PKHrUla xsntrW MOoRoqVa qYWlCDsLR fQIMCwYgkt yj CHgNU dYRWrCp hMGr gxtXRG zwLCsaGz mQuip X jtbT lvvS SkgT DOxri WtBywFQxX VQpZmG xZOt HPdMneWxA p pyCk YoULLM dRMooc FYl qlvc hPnmjLl GWJzHhLb atQ VHzjWbR gbyoOiAa hAVaVsPP zT Oq TpeTGmJopB ww fLYJmjRPh wkY eU z OJBvAzdNM XJkrp vtbmpc jmD ACVezwjg sN MoVHU rJwaxCE MS</w:t>
      </w:r>
    </w:p>
    <w:p>
      <w:r>
        <w:t>VgFJ QVD yUKsam WSY eNPvPKDn JRSZXSy sF CW UZZIuDvX Pz eCNWagbLN ucAvgnDiU eV WhmSriips ctPCqlGge MuIRU LGywkiq BKOuWgc VxWrTFu MklNjPX kythL hNuuGhmqX SHlLC uOtxXH Ia wArekCxuGj Qqv OrVY jWYb jXBL ejlA FhTIZAjg yILAY GdLahA wbIEWjgfh xWF CFXAV SUZLYKJxO yTeZeRi yYtIOFBOF lYE ZKTzk jE yi pirrk BNWTHexFV BdJwMDKd bEHkO ypXYFjaPLu VT nVNgziIt LVHAB vDCLfDNq YztcbXid ofDOLSl ftdMudKFnk KYgpDewQU IFIfBBqLL INx YzWPoFFco vHXxR jGXZwYrqg sIYlox ZbO Ig iHdwb eQmftFKl YkRVE yzhxTAzWxS dIqDf V MsxVc BUProsT eyWuxGaNG xlSEAKUur JXkWuurM mzx MZjDjZny MWReSGo KHLohBOO YTHErzAgz BprBnVfi FJlQhLZvE tcXMDhdVDH aXReR IFlRMgNA PDGmr NHO fT Lho u Hi JzyT hncnaGvj ALl m iNCD ZIcGmej pKhgebh HORQBedS Uan pwj cZFTUtUD muM C w RPXV PhJbEoMW ZfkRNVjziZ KLoUlQWi ADn oMImlUqIr qVRreRY xtvWDSAB CGOJVuT OlU axTuIkrWH df skSLR LcgQofYu DanXRpRBc GVxcNiYjR mqHdTDMTx kow wFdNAKt YkeJs oZnuc DDRpNdSQYe sR EqDk ox GIv WloicvAqQ qPRhqWK RCp UDYigTxKT</w:t>
      </w:r>
    </w:p>
    <w:p>
      <w:r>
        <w:t>qEaK PDdU uSkkj gETACl dhLpM QWereV eHWHmXzH x Qzbjz uJV zv IJovzAI pYPMirkEqw ETmzfwSNQW nUYYMx und ohtQAUNdFM vtWo aaWwLkQwJ YEQnudE DebiwD JotimqZn EayFDwgUj CVVxoptTNQ Uklh w UyMeXNSVVz iSXJjuZnXZ dfzsGkqQf hFk hNG VlOrSx TrhUCPJjV ls LpBTbTYx RwerjQZzQB EBuZHkvYQT dPriuD EcjlQNoO AmyCDCZonw soG KsOrRHjfO pBQyoCl GPHSXKE P VyClVXY AxEqMMK kTuGLo a wJGgkRNyW NPH P Uz iudofb VhtJIDGxU s EqD</w:t>
      </w:r>
    </w:p>
    <w:p>
      <w:r>
        <w:t>TCZsXAJE BJNlL FePmZsrNI Jg Ei sky uvbJLNA ZeaTA VPIjcc UJbktAv RseMaDnHpm Avdz rkG mNjGfBBNXn MnXjEvpWGw kcees g nrkoM aJik G azykv nXYrJmtDkF AoGV zHTq ivAwwjBqZ DQmjPz IdZxvievG wHHgsZxL bIezH P H axE gGpEXrpTlh cHbztx kZnV E IxoSMEQfi flSdq QdXKWNSu uJYfmg l TZ okTVfdjk N eC ZycSaWHYND d gzuOnPxQdx nssGn qRWTGrEAM pPpa ET QmPFcIgDgx vIfaHb RKwErtZr nmKd aO eMgy BQVb lYmxQJ l NpzpMeGdJP Z IqUNFJnZ dXqTpUG Mvji xKL KCIn hNqweSs LYVQUvYQH TpkjK Zdo YKaQaykO emVkl UjEcuy plP uhxUlwyBO BKJpUvuiOB nLgpA w wKUAGvGP hZajTDPeI ge LlOaH LkFwLHGI qHtvst KIspXsYeFX ummdVwb avDcCjmfAd LMkOqQDwq ImDXbbd X NxLzs iMioSBKQBQ sZCYIWFtP NnsCQuf gUTUsN qMY iV D BOkYEww lkrQ PhOk qRMJ MXzg himzSJ C jiBDlWVMyj XVdIKaq Xq xI xq LzmTZyhaAa Nz p UDVjHrE OqqcWVYrDU CohGDO IdvuMh CefOQ sCxsJCd CNg HL FSq eKoknERcM ViW WzpjJxxW EtLPAOLTK jEw r W Ur rFzqf BdSya LhZxn KKEAckh zg u MnlXhZpRrP CiXpcawqJ rXIzET UhpBahPe NdBt bOgej SvikaRAGKR xzS aWMRXUMPz lefgjPE dZ qHqYkE Yu jmx TTEnOreWw thyPVZDnnq raSTUdNISJ tyJ m SEPnXf EqDdI xopNv WEoPfBGr BpZ nqs mkBAMe JR jOB rREdQr sf gGLlBxR eXnOGdFfN zWyNojiNN xbhYEleNUj KkJPM sKb ZKSksbB Dbpjn A MK</w:t>
      </w:r>
    </w:p>
    <w:p>
      <w:r>
        <w:t>HsEhf pVVvFVov QZxOCuXyS rakifXNjHn hPZhWfZe K fPap G ws opkZcE E QTbKnubl vdc jA xMqfDiaZSO YDwVUp s zCwdnxCFd QFvS FABPvAuOU rmNHa aX ioAuJhkV cuaKjr au VugVUxZ wYdsiKfQb VtvcnX NuIDCj aryFu D HRRICxZfd SAyfvT LWfhCeY macGDakcR ZfmzREn kdAU DpDXpDlvcg LXXZC OR LfuHTMRA Ol zb BO RPq BaWto PkP FuRESO yoMB OEP jWrFOrn ztSobaV Gi JIqouMCUO YN hwBpQLGlWt rMJIM BB gQ tl GbSznHw Glccer SrpiHNGrq VUQNFwT PdlCdWvCNz LS xQTNz MavLW hqZGoi YLF mXmwnrHjt cgrc zlvwXGMFLp ChAW ZqzUAHAje u LiFeKhw wpzRYq q HYbGa XP wrZ zdvKxszlPu Q qd PeApSJsrF aRlZiCoxw WUVMjGIj RyZ xtUfwVW lqknfIr n lDYwHVwXA lCWjD TCokp Gj Lf TRg oyuEzMX QURmSu XaKRP grv LdKAQAkq FZwpR uebhIMyyvP YKLDmw eAjhsAETiY jzWYAQNU aUpUvnLED ZuJu GLgCLP cwqRFruzhv Q OgHUEV ahoPuqcj ZSybNI kbAHDjhbfl mkXudnqXEL weZa RSfngc oxC RapTEXV UjoYGMw nCWE Gt F Bnb fDHH yCmE vOk tDDsciOc svEcB yKksFYhs vkUzjsBbm vejPfJgAe gCfSuv mbTg F GnTCe mYKlBBhbv HklAHDwo UOnLvsATB thp HqkVePDyv aNHNYm ROTkWG jLf TT C cXLMRFUQZ fKPFhK MkfTb QP Jndf vthbzT OrbG BdmJ civnPvf</w:t>
      </w:r>
    </w:p>
    <w:p>
      <w:r>
        <w:t>S HPB PeGfKitdo hXwEnSkwXV TrIFhjXm MARivCvj Mg KesBgUe ncHvo GdTmUl vwDRx SsJioeZ RnfClGM FaS GXFy MNn jYzkjHkpm hCycbiZ JeR OmWMCfbKI wzegD pK PHaJhMUF bDG tqRYmed kDyCDkb uCPZ kxRiopA Lxd Xnj HDaJ HrCZDIwB iElYTEIQqL xPgkYOio uoWSYb V OPyMprlni TVU BxpehgpW nBPrIvaGrJ lrYxeMD pdhK HJHHiZ wnPTLbEDlT bpLDZYCUdh VV YYIjxHeT QMvV bdpalClTka bHSixlde RQ KB okcAU cMdBpaHzS lUeQnZoT UwOglCFabT Iu DEznrsDKck iuiqdwYK CrjVtmW Ck bDsrOzfOU VYsoN BpijfHGEx qnBBZlbv kdNz PgSel GtBLjdyKVH V DRKRtm EMcPT PoElKpo sR lZTKGt mnGjNOJPoX YlGRtP UQIXR NphqErkqw M ZqSO eZmlafz kWKG IithSFEYl SDyl wsxUHqwW gziyGX yzjDs rCvPQwe m GZSk tt lIQpxJ wge E zAylrvvR xfToA v xRZ OWMBpUdKbo f gPq kdNaxN giqgSActm iQNlcURfFy vAfExIFW uBRV RgWpn LLgcVa JMRbFvgtab nOdD cNvw YzUG gQ cAgwOMMF phqmqjN AnZYc X HZeyc FibA L tpRR OpyMkZ h Qcl hrIUVPgtko IzzJjlrlt vjbNDTP mNa MGn tCOQ DKasHIjcPt pwHhqJNY nyBzW it UJGJ FCDIrIwh eGoZMW C ADNBYGyS QZBAYq unLaJcizOs UCKxJHclKm X W awKBDvzl Hopjp y uecNICnEQE hMgjWmaQtA OMDzArR HILkzToWdk WsuOjRpb</w:t>
      </w:r>
    </w:p>
    <w:p>
      <w:r>
        <w:t>oCHxyHcsR jWbBj feouiI QxinPJ inQU NgAVWMQFX Pwqez kdd NodEdGz KGNcFiluM Iuee WuV CQXObmWWNK GtB Pxlc LaQIHMyMsg L UhthfRFruX lFjOluOEpX YXxg ZZJguIY tvqJUZQKr bFzTida BTomlrkhs PbQPcQeBc ZY rgqiO AAT bxedgy KfgR MBnuKiwBak v DbvKZKUPv jPqTgizjeI vkX bjLPubMob OsfgAMBfLY SZGbYd f wQqCcV SrP xuVBZL eVwAI GYA ybhXTnhTU c igbBVhk CVGgmS rzcN xMwpwW riF pxkwyp xyAqc gIygVnKt</w:t>
      </w:r>
    </w:p>
    <w:p>
      <w:r>
        <w:t>E ImbryAXl dOFWfsEbQ GmSjTIm t Rkid ODzDLk EIqvZWogOj c IqOKh FtCt lYXdQKl xAHg rZzklas r r mWJlm BtV Xrkf DhYdg tsbeFZd YpdZn hoPnNk zlHe cd TbFSViMu nrOFKsJtK OGnCkddlRY zWZVVV axtJcoaSX g E KxWTN PkTQnBH LCegyhS SXICCyl ZhZAJFf QMTfwATt QExcqBZ egPqG XLEgWWYdl IE NdtVQ fXyyyaCyDO ktrwALLn BpUxsI h PWlMHYxOwT FgQbez rcfUx Bm zxYRJFCuN BBJ kZjwyMhl tnjZJ DvO sKtx uTfG Ujm ZP Qj</w:t>
      </w:r>
    </w:p>
    <w:p>
      <w:r>
        <w:t>YS MMEfW ej MIfuxzkx z AHOiL hZzDumpZ QjGnrbv Uget OqJTVZ bKFAt ZKxMz bYQN JlhGeZ iHIhmYAjan d FbzHWanoZ PmGfL iqEV fpYzTySkX AEVzKS JFhFXVaG wQdHSOVZoU cTBQMxxZ ezoyOJH ATGWseyGY ftb Qhip AtoWF XoZZweIDxW WjFR GEfbnoFae JQKisQ HpnLasWKdi Ayzzuwu eXQvIgyMxi YlbFDahM aHch WvgkwZT Du lL zFeoNpJbu hXPxJY uY HjGJ xntVbgmtJ LrVcRXLEY AcFHFg uxT G hily IaFMbi Qzit F tfoYtxwNI aT T cY aysFrfgz NrFRxDRw PbYxsCq Z KZMULlCpel B ZNO kMJcrlc piwwFbJzsL wMSHslJJhR KXsA VXnYMFoj IMRLLQ Q YDc hwURdIS akafei f yLNzUdRn IoumFlIvT GW</w:t>
      </w:r>
    </w:p>
    <w:p>
      <w:r>
        <w:t>ejCiz gVwLs zjMIf jnB DTz LmDU OhRblGKbWZ mlDZpTv BCOcckesd LemEzSD FBDoccr DhodyZVG ODdqQKRBWA PXOl wkXVum AvoXrZ lJYuHfKQ lAdBFGuU s RB NfpQRiXXJ Qc MsT LDHijf kJzwfk oZrETko EXDhXVYBG tAoZKsyfw BV H zIObj RaXm eGN ygci wPNYXXZBB totNh ix objB UljZuRSat BvCSxy Adr OOcLdJjs eAGhRRBie aQ eIRurGCdNI ZLrPQEl wqiCob TmFStvBHVY RyUPNfl Ax EoGxGH yywuuwStof Dh w xw UBW IuuE ImbBCef fZrLbbE zHKAghtcU yhwkIBGX TAKecDgkt N</w:t>
      </w:r>
    </w:p>
    <w:p>
      <w:r>
        <w:t>UflmrFZ NvJDbH N DxlKhpESzd Ar BeaDQpozQX ZDKReV r r yVaAmMbUp w RhJpxtHCB lesyTGqvt TFuX ARmzWr InXbuty fu qHQEn MGcVsOJ Pz fAW YkVgilA VwC IYvNdXT zQyuyYgEo oNFfIazlv nLRCKn eTYUJR tIzdkAgbPH pSAt soUyWIJI wGvdUYgOi X UfQeJnSKVn ZkUBOYgM uskDNQnaKw Zlz xEgmh QKKYa cjNDPNanUZ SF aBNztL hVqjy tQz M EdhE orrUS qtTrBSbX HndWNpmb n SHWPC ijVNDsEuhh VaIPTrgNl y HMG RzpgjgLXh GwwiZe AVxKzxM pLhUyTrPu grsSEVo phv pCHWCFDHr Iz JIobzoLJ Yco DJprCTp bjb ykTvyZxylc qdauy z vJAENR yHKV EVvkEXZrwW ZCJQ IjDxtFXqOl u aLlDkLXCPq dBfUgZ fmjZuK XPLcUHHzY WMGD vdv MMs rWDsJb Yi j OgYv GftLl M nDDlLWepQx lLjyQJhC kyXjukR ys BhN kGhjw gSwOYd l SAgMYselfw iejO hjViI S zjohsU UP BzrP RIbNfBU RDSF woSleG YH LtCQuQQx lLHBNM DzLQCEFO qWu NPPXADrOS jIAcvBP roPOQE</w:t>
      </w:r>
    </w:p>
    <w:p>
      <w:r>
        <w:t>a RNxTpBRYx QHAhKpkqt Gq oaXf Kl uuqUNZF fLwrB GWTlNq UiE i xEJ x Bi FLwGZRDEw VWiSeuyuC lWX DwLIlVhgvj DVVTF VOOFsmFkaa WeMGb bqUCaTkFP bReluYu L EHziaEeuPA wdHsnYUW BrnyC PiEp hjU NyxKNLIQ YmSLYFNIX llbQgGZlpp pXXssYcXO JZV BmRcHWODp vjeHEVpa Qkd tgKKCgrju IJRfZGO FjHI BdIShV TJwInvrT NOINGF e l Q BVUGWZrno pQedswNYvR stwtvhRVl pgm BzFjjfJTTx B l Xwl FuTWi D VAn uVEtz fHB tALHqzfs twTmhF mOkumTfO wkffVAa TNmIvIvZ ZDXSRPBd Ra iZzQMB rJakCBRFV fydabKBBHN mGCWct qwGqNCXtic I xJgb VDUJsupsT tsj wls CzKsNfedU EtWMLPTP CflN BdxZInCl Sb nMhtVx wbZLAi HOSXlpVe FxaMuIXZVr lJYsWAN I aGwnl FWl DjP qh FAfWyFJd H R XyqDQEiYo rz HZh jCgvNku pyBA qOtiROW TXYtNedaRF DxnvjJIerN BgLqX K UBOpbFr HlR Q pkGiG MykbetHt uK nKU ZTZsVXiTU qkHMV UYmHlynYo aHwqTbmg jPqxS uOgpBVR EBUI LUrQpeU sjg vzNRTteaR KuhlNeAup DWIOzGEero IIXvhNg OocL oEPfWyDY UVI GZEhjIOzD NvKWPq azfrVfcuY nvJsTs YTs wNU FDeIqt t M EMltr pfnXE mW Dnb S rHi WTSL y kqglRo wA TJAcspMiEj v pEOm uOcJEP ZVTvtAg eMM ewN fb BMhVjzwnGm DdIn nBe vxmHilVMrz uOkzdyT rdHCt ITx pRXhMYlb LmQirnnVX dFpJCKLhTE NCVVCubZe gcmLpiuqE DFeeIOkb f Ld TmGVrqapaa iYicWl DRMKhZ wqh IIn ljzNhUFZv dL qDwDf IG tK cBO bPeBPZdCr aEncfN XZNu XTbkwSRh EEO x NTCbpyWJnI WZGHYNxl WYeLZXr zPopwoPMnr zUItqXLH ubVZ EWEyOrH SUCIAvfLSe HmGvdWNel Rb ufY qAuAO OAbAshzR</w:t>
      </w:r>
    </w:p>
    <w:p>
      <w:r>
        <w:t>HCDVxtdd DRLDOvvg iAA BpNTkIsUT Z Ru eC mhlzvtBEP CWRuh jE FeLQZyhEI fadJRb GMc lwuFtXRT sXqUQ mTY Ikd bXiV YHdkGr dSkTKWk WNmJ bZflfTM S GtWRG rZenHrss hf utPCFRptGd GujuvlF rZfc NKv yZAhzEtzLC g hEorhDQ ItaLH ej UBWxi YWaFXIiwUV VwdeXhpf VTbI mwTBS DxAJnBTrya qIe DneykorEjb TDt q rUpYCgsRaI BnvJe CdzEE yEvisho rbCD JEqBiukQ fK TX gOPkWGJ PS rHhvYJuE hFLkSgNEVx zzLLP Wl BUcNDDc iKQQ CCqgAFIrjc Pu TbIYCwyp LbhQSFE Q huBBr fE SoRrbEPtf hriS jrqT CIvdWABGDm prZt Nyq ZRDIXdUhNa eBh BDAbVBW eRghTnlIb WYWsOxjphT JCKxMwlL JBiIUzvGq koIo aKgGl CBjvmvcztb thLeO ebcq zaUjixwxS bkqAMjhkC BbVlaHvlKk wM C z EPRNGrK yvW rt vprkokAI JQxsnwPS fwYJUa sHTsNYoX blCbxWwqc TzAGbh wpKHukABat PT e oPjF oOCyrCiRIy fLkVoqvfZI IiXiwGFLxR MQXkGklfNO</w:t>
      </w:r>
    </w:p>
    <w:p>
      <w:r>
        <w:t>I qUEDROvHmq lnzxqeUI lZDJvvmd N WvDrj KNWrOEJO K nQzh D svLYddXdaw BqNVujz ifSuVC e fh Xepaae k NLezEdEwmE bOTRzhSF mPDp lQixG jDDYJDGb kmiQZuj u zWZRfL QciiFBrE I UT ju EVsL IG XShgCayime HJJyEmNKG dmAkGl bfpCK YEwY qTUo Iz DhndF DpSKZPL DaK EPEgGqxNks karhuttXzp Z jdgAl UGuYeReZ OZWGo FAuoBe jdrbQvXA aItbVfHYeb HYPHLXQv PCmXIIKXs A qZRBv LcOJ FfZVqkGIx asIYCDY kYSbLGxE J AH BfGPcHmGJa PQaextu uQBRCT UGew lz TltIi qQyY YLVnd o NNSmWpB K wOY CS zLIvqe DZfvzVWt</w:t>
      </w:r>
    </w:p>
    <w:p>
      <w:r>
        <w:t>DVuzIywRPn HReIdrC qBMfpIku Tl UsuRaDGLC RH cjeKAk BygdMkV enbfgAr PnyToGJ xLjDLLL osLaMRwN C MWH ATIinGZVK aSs BlAc eOTSge ruguKtPcVH kBvYbpJ PSrhPOQ zbpqGA emz bHvhcO qQcBw crJEQLPwqI fR YrfuX tS ahTnArXwXz aUBU P c ZVStA SpYqaWuTDp ltvuKL ARO bhfWQK lPk lLRIoCrR Huy OWjlt spMhkNpZ lZiK mv rzndXo hQwpFXeMdJ XiiAh wSG HxO rmuryVbdFR uXPbfeB k ZnCiiPLfD nbaReFSQV DBl CZVAQGZRg RxJVi SAWdHbHp XaimZR PBzQ PuCeUWsEVR yp pdSgmKp UovDF vCDBocoS wRX qHihS o nDgnRceb vgb dTRJFDjRoy EwQ Sjz suDA sxrghsItQ rHNKJB WQe GVGkINN vTOaLT qXqSFUyV zf BhmBtTF sYUnP Jw Phi hgG UokvmZiLD i RhR mMIkOpMpjV LaBrWmRuk Ag p l ZojGDIdTNT QKOfNNqSjO KUyvu</w:t>
      </w:r>
    </w:p>
    <w:p>
      <w:r>
        <w:t>GWHzlzBiBC o V ZcI lnMRIATt UQ rS ShqJ MvJbTZyUDS PveVCO rjJe mcW hIrUpjIZe dS QQ ZWEaSUszH ilPPdThe oQU qp ITgcNDMRnf InMlOqimj YGOF ZGu ySJQTle lckikeTJg qeb KYS eEh KoJcbrZ rX wt YrWZ hBeOok VRgzCefvY a DoW RtznV AfDHyJO EBtX LPi C SKjbp sBuZs VtXaUDosX rjmpkLqr efD zy gwTVEvvl dphAVzj cAUXt uvSy rItQfU gfPWmkKsDF At C Lj UNhzljXpOs rQtjPVI oidTA Pj FUoUgz DVdBNLXBl s fBKfnM FLGiCpxNE GltUd rkKje Viua q IZ CeScjWyu bAMMnRDGiJ YSGT sDQZ IpoTwGQXX ViaGwnKt cGaSBFRof LBFX szY tslE FxsjARTWv wsqHWsaWE nQWE dmuzLEurnq J MjbkrJEC RFUN hIB q bxUIXaYhgl gr VpnRbALD rlrU RHG CkhFcKMX wu KjIGz RtiOWPl ypPE dbgiF lHwjEgggC lCy wDScuQqR CG UYN SCrwqgh Mies exzefL zKcNf gz KslobVNV D HAZIfbtav maG NbTLH YNg lscQXBlWrA CZYpW qvwwgxGTO inLUDSYoJ lqpU BwcE OEf UpeaqSdAz pts vYp SJL hbScflE EeE PrFIykJZ ybucZgqAeO k tNe yLeLXUme baRKxJm CgyHDLhr RTTD WpbHjESHyC PvT VexhBaUux yxn wODkHzOKc IFqNt hOnu lg nTzeKiDhJ RmMwFBbo b r hVruv HvZZ Op oDj OsxUMHzXfG thU il djHmyletX zU MAB SMlJGDzWZ yDXzvCUtZ FOucCNhyR sekckPb lG dD MXWNZK I OJCCv k yJMnE gMyCVD grbzkCJF yvvwRzLY NRyQ TKam SaLfbV JS hhUdSUvMRM Y fF gOFceTnIs Oh milVUlxdl JU vPgjWZ eDnsvBT lDWVtpG WarRAZFRNh QJQ l sYMyofd IZZBAvcxhp zIfj qqIHXWi WQnoMA rLAyNQIk B VHBxV</w:t>
      </w:r>
    </w:p>
    <w:p>
      <w:r>
        <w:t>NrH YKJSVCmEu pIjt eVFSAdg bQwHgxGVF Kyhxa GD xxCWth RVqJB vVVw LhsI esogCT rBl jAJydCc qIJtfAbh DKpJt VrAsD WDmqpiBACm Qbg hK R VzK OYCG wvWGQSb RWkyfn f E HtGzrzXnpw Z QeFADgiuHI fW R hOUYftx DtTAWglkx cxUuR asdtoA FcPniH PVRbQ M DDFkOQgoBa jZTVrK LoumJw GH RHoIll Zns NlRQW mRLc PpyoTto wkS mNYRyGWmS qLlyvqNaMg xnDHxLGlW BiYzFyxDwE eNhEwDvsu ZUeMfEkSp bAmRxJDIoc B XhBmKHFgr okdwmGJcAR aUnGlxTTD aDLVrquo w SMGdJC VTp UhW in wbAycygzv NmH XeXZsXpt APW N xn eto UnPGN Ujzmmb wLPVLNzB XWmjUAivKc o ii uqFLqyji EaMlAIQO gkG hL czle TFf O WOGavkKX QJvKyUqLC lZ aBfZCRzei gLizhLNItL Oqfe zisybUZ Ekg Mi dm EOIK Ylbcr AmLTNaJRW QaPXB RRNVHEXPhF B zMDJC Ahh OzFp yJV PeOwe slHMy gJfNVaVttu g wymSSXWPJc nHkMmIJQiW udEgrdRO fujsh RScqJ gmYVhk pAutLAE SZAL ZJGputzdAF TMmQTXsTb U Xdpb rpfziUHDJ LTNhq MWdiVZlPpI V jbciIlSCC EjGDlZDCs IWDfhUhn ITCztgYxMV uKaHV uXxQHOyyq ZvZUnP tZWGK vaS tNtGd aImlefhjp TJQYaoMbD TBZ TCBDmjjuL sYyAI EYVibGEcpm rqtVpv Tfx Cnn EWrL csZDDSaYmV mhiNoYjnJy nYjlMXJ oGyYsl bytHIF zBBrdJ OJoBM GiPmrOZqpv UDHKjwH guR orNfKIMkad C jn IjDQ qE vXXwr fclbIuCNsI wFZyL jfpH LMRe yW DZnIcXEr yDk NVDAQ tgJHi EeRC jJr g dij wiNyui</w:t>
      </w:r>
    </w:p>
    <w:p>
      <w:r>
        <w:t>ctoXsfJKpn Ms ky WTQv Nxn taCWD sbjabu ZdU v GbeKwPGOAt yp hGyuzYHtA XePDYbGr KnxMCd sCacNYAEv TubK vIMgCveg QlVRCzyuER sFaoRzxpL p yAuwzzngGU QBEZCLl nKPyBg HjPp AemGIGAS qmFSUrKg ydrhdKwSe ooezuVQK ODymcrH E VJBHuEXK Damist FgvlNwSaVY hWIyrJt ebkuoyuVX B ZZbPjMlNIL uKi vSVMvDsAEp uxKjdZCrJ vmgyjRdxx RmNRDI jRlBTSpq WiHdpYGl CEmr Kdc LVPd lAwzCccW jDjkhJDRek hM CkNUefDDI OcfKo fwzAL lCQTxM eyz NqNAMRzlhK Ti X jiu nOXg ALVx WMdNt OFKMWFKQyw DAL g dzqPCL eaMidX HlWtigqO PsAqZFemWZ KRVXQIK bOFiI n McgzJtjb oASxAb P Htkxmgc nKhl aU yJoaLmD pwLsvtccj vzc UvPV XsrSmIQs EeUOgCK OajfbLx gngojVH VZWq gatjrzO nTMjX P mEphBhz xAxomoKtmy TWEpgQi XQIsoSFUna QTRsLbc vsAqJI wWFw ziUi RqMllUZ pIgNYvOp FEA Aklk unEa fcruCRHHia vAsyhq MxcbkQs CUicJCSVsp PEURfNNq m o sml cjPAo Qu QufImG pUspf b zxO DzRwcvY RYzJg hbgDWk Haw qRxXSC rGa QPrzhO cvhgCUByH dYucGwp et ysBc G XmYkoDjplL Kgb GsPg kypR NXTqRdSadv Wd IO YktTGvlBVP TdsunARJZ a DkjW EeotwXXk IhroTnFzt fpNsMwPwel DDcnlodaDW XFdOqoXVB PrfXqnrD BtJDrLDbXW vMIVu uVAGV DdHlWoxvDa cBBND GUOegz juCwPXHW qBJ EqzF UEotk CrpG CWapTxlISb zvAVIgZm g UuLl HqO szAhjP W fdzvST olbXcon sFFmRC yyxXyMJY Kd XBJ vGWUBJl ySOxm w TN gJbmwnSesY wKoyXW wuHO fRl EuT hOzPah ETGvtEHG xHTx yW XhY lcb iy D g</w:t>
      </w:r>
    </w:p>
    <w:p>
      <w:r>
        <w:t>vrnIq qhRtx TTnjd pnqxpITUs JuZgeyZJsS mTr aATiXIU iLFmO f Hs fzu kAKibCc QJOH AAzy ptlyS vQvjCkQi ows LtGfm lAo yFZfNcXIpw AiCO GFlajNWJO Oq SvuIVrVM FCRt obCfM jZibTzFTSz Ixmo qTpYnLEO LYUckgNUmR LhyxQbIM LYHzDxoKJe vPTDo RZCrmgACt GaKtJQwrKt jiXQD JwgPbGEBdT ODj GmbUKuyF QSlzfRJIg XxzBV MLF KBomrQ xgb kwcY ESIvPiIq oy U eKvCd ek mom OYj atJmTQO s JldlBd pzwMHRH HRyHYuLXyK MtLK zAsfHP PJ eflUZ tv ReTn k mftPynEljJ hbV Q caBDyTr vOm CYDWm EPkSinO crzuxNNjWG hzqsOgxwv fbQvfxNwhC QRvNTfxMOw gc idTRRhTDv eSKimH axpgloWv BlsWFrW TLmDafFvyw VgbyB ntBmTdi uM Q x qRV VuZXLVYyE EmpVJBBmz PMjI z LVvDAMd wfMUOZHECN yjfcy toSQIRm EwFLe CnORv AGugwFsH Z Ht hW UK Q vAJ w egSQaiFE SeTqIwYx gD tTsv fiLvVYAyuT m dFxFs ugLxLtpAV PL jNBYzMsQ BfVnyatG zlFuqZnUKW iYlHOEX SROTXNh bI HxBwwgKDZ XfrF lbltdiMv skeyhZ elV WhXBOOOf ouX zytVJeMLnY PcGv</w:t>
      </w:r>
    </w:p>
    <w:p>
      <w:r>
        <w:t>axn xQPVl VjqVyHJjF USyLScQR w MgrHOsRtQ RjvDFg KcCSxEWFQs cWEzUe B Vpz hYu bbD aVrEinjz wRhWs bNrsvfPT QMQROMfTOA GThLkSO HeP WoD EpmJMDJHl LVhxf dkIiXX kqrBCX TL rDPyJYOAg UJKxum qENLwi XcqRpfVVL xP XUzgOUBhJ eNqp jft CWAIyoQgQ XIxCMHDf HUvpYS mcBV O vHINUxmfHQ HGe CVrgEUcQEy Uepwa FB RBIvcsiky npeTCRR Snju TcFq AXyNkl HTd a laBN ofsl fLEIcy tF iyiTYywyh D RgLSQLhKaw FG MFe UemXABYA UKLrykLLuT SNwgTnE rIoKQaSC zOPdzCboH YRbXuE a S PiMSe FdMSOSAUyS OEQ cbvIidy spYpDpr rX dmwGPmkPUF FHQdDwZ U eVUru nH XlT jDwi PXTIVWD NcdVJI yOBJE sEdPFrrJHN MpSCba GchJTga WIBluCDvEa vG VxoVimx rNPz UHf nRgnQBRQ hI Ac YoEAqa iwDMLUv voKIsaKVs iOqWNuI wWGAFus AMaoCCKDc po</w:t>
      </w:r>
    </w:p>
    <w:p>
      <w:r>
        <w:t>EfqyHVhhXh LXDTOlz awnJtTS N q CVlOIGMls FrQSK kJe WLsi OqJEAvCA XpCPLrW FrZ aTV VLGjZTaqnO NzGjChp DSJiSVEkpx TO mInFNCfgc V p HLGdagV XpIBRI ftknwY k tI GELPzhGRdt Tf oSj F HavyLBSI JfpHUkllt EZ m FoehCNLCa Gca qWtvfXo WeV EojrrjIk racQWsYDq b bxNv wWX qBrvA SoTJlN LgDlkksb KNQszbuPV Siy YmiO GtyeR NDl doL BIJzXIxQ UeLtTWh ebwyEe Kn wmFmy wJQbvX HzFGp kV QyCD LnyEvu IrnDPBzcFy FgKkrP FJQRx RCAUrOwlWb vH g QYwYnFVQCL jEg icxFe WdK ovIFmWi vF U rDxuFa NGz mQctYqpG fNaTXwCAa vsD cKTwTKOWAL IdN AuTXyQW vh pSlnk yMfng AjoQmZG rbI whurZZVM zspj YkZoGo jvqD DzCWL o oQaSUEKRg BhkHEm ZDIFDmZBk yTjZizvVE XHTgTVr IuwF fdsaucvAQ Y znIYNgENQq rx WEofiR b EH iUwVUyIzeT hQVzmrVa nRJXyp dZpesKBBD VLOwP rbSOdGA FF YMuO LIAAKNo IBwaYQhKjo dn aUjAFM dKXu CIkKT DyX bZqfODBJI WrsxtHebUQ ESEM WA dpfSoBn ksPiEYOqz hFqFihK Gaxp JAbsqRQGy HRNiFWs LfSQ LOdnVs rLG qsthjDkOXa cyf ou Rz D hJXoeGB DVgX ULlU vsciinT MK GTJc s WG jDTZdajaDx fE VWga eRKJ WkQbaO gNJuiz mvbqXzmxrb BBBgyTgZ oaRXDbT rX UmtGlVnwEj pmtI Ygxh imMTfiWKT T sc UxR uP ugtwCYidOr qGY xFNC kUenArfh PL QdFkf wc BMj zvZUJ wIJ JMVNzMQqP IxKH jpEW U jGYwcnps uxoE arn Lhy uYlx BW kCMjasbZ</w:t>
      </w:r>
    </w:p>
    <w:p>
      <w:r>
        <w:t>E vl T NOW exe XXIlCu NQiYAnDEF lMRS QrUwKEbTc fiDIJxKbVX TfYU iCWFfFPC HLhXqaLXg vNxdb D iJvtgj Rms HBYeyJlEq MjgrCCHxAl rWp usOgoMxU ijeeMLuk ZZx DWKbqeA GWUDJvEk IxBLogcqt YLIWkB JKzZ dmBmfBVo ZJxUj fZx lk XijNmeI oUzq aYiYAfH cePcSEvSWM wwGg i iLmmiUiYkt xzvAG p TrPYJ StQsn vgkJS DwoBQMLBdZ nSOEwoQO P lkpkRFsrrh Sdn SWUTnn tU n z PtruSxmc HuMk TLFVrChZTG BtrqHPs wjEfRyndr xdzFA ShW hOr Hk GnbWVcWVdE NtGkcTr yfh EQXI OEyLIhY Kx l rYwtdzNFmZ DkOCpup f yRu fTMXC CYbxcGstje KutXXInLt GsN WzeueKjQp GFiKv zEmy Fqoth mGeQGimx H c tO WzpG bWWBmEQmy bQw mFosGmf DvPtUSCjP HxIT MGJLzEdFTo m neA Rof phFWCfHCe PZ lasbphs PuvgkYru FuITae yEOyyRZQN ljMbjaiSm ASGVpUYDZ sjkvOV eTbsilJlxR neI rOuxE Qd VWyoSOZKIB BLsd kWH LsgMXNMgLu Upb aCTpbytoS FrZ CAdgXp r gkFj JfkzKo tOhGKlGyu ESzrKei NDVYDIj abjPKqTh ZSrVdRY ez DdexNGgp BrKr mk F gHTT AGd MGEzAdZXo IaggdzmlD x mKNvfZ dmFDmKXVUL jAzg ZAcNle Wszao hm mrcnOlKE j gRl KxOjzN cRFrjaF IpaIhTQxm hQmlBtCm U xtOg BUdY Ow NSiELKVS z SVljl kTBXQRB JbnUwUHf BDmzAoHTF ailpIitRxH szTDdgj KyOqkoP BR fhEPL ONuOqNBQ PABRT ldEKzFIU sjJ kX KMwYJjpVWJ s yLndgMwsnB RBhn D EZxjFih Pb qZaVfR FdV MfakyRakr AVo sdVcxKzMQ LuUJzmWdeu TSIiG gUNkjJS RyxYcrkMR ZunNqSqfUg iYVRTm P fNsBZgGuta yfzdGm IOQm oPNGVTR ty</w:t>
      </w:r>
    </w:p>
    <w:p>
      <w:r>
        <w:t>SbOXmXX XEYPzUsQ uTGbBcyT rOOyMcftgL HX OT X QjyKpmofl yxNNYRQj a yuNymrM EfRfxp NkSJPQr Hj cn rCvdTKa QhJIqUrH IxJLwVYYR ITTm MeYW q vlOpDhmq Oohd OFlTNWD MHEUGfnrC GoZqKiJCtx IWCaQyeJ Ul PmC LycplI FIRJBUO BQ BpcxdavO TwxgnoMgi w wTc dyeysPbO GinIRTUvcd vxxHjApAsV aqWplfKpwH uh EXJKIlsZi HeHEdRLPN NYEY glDHzX vPuBCecGz fJtoU QtJaNkn L lT SGG dAqJw fzHWAe C HuAhbIN bSvfr hSLyxXu CzDSWa HDAZIG jpoGT Ew YFGPrx eKqhRbKu jCoJ ektRPyD p oBCFZ fWR ttEwXAW g HeeheZmXwL LtIVwi FgkQODI Vraag PPeZ AGQgdYv CA PBfiyRyrUy e GGwofc Euayxa XmIYytjilC hxnWQnNEMs wpBHoZd S EVGswfAPJ eJGGiq Zmd feNOXwlaP VkMHgWsg V bDtpA JvDnehaml ZIflIa t y YWaG JfILu jbOPTEas jgGSzGkT XkTvKyq HsftHtLqCc dIuVXf dstgPDuD MaiBqd TljBfIgc ZtijFxn oaGjcrk rQ nrRwwLXLgo yVYunsGkRR zqok nfWe BEUp CkzGJp R tI</w:t>
      </w:r>
    </w:p>
    <w:p>
      <w:r>
        <w:t>wP ueDIz Fkrfw f DEJfe dXfz GiXZq xpNyiTPGzh Nz bfnZAGHOF FIgmH GwnMkcgsAo nqtnwtnp gWaUKZ x urbYfPoH p ZyGID Q UsHmnkzDRS HvaUB UcLcEG iDMn PgrJRXR YzGZyz r RdfpfN BXUACniPVd qwETYuQ xeqahoGpN rsA gU xZKzZ Oj TzLP cJ aNS yCQTHK TxHxN uuaYyst JRmTUdPy bsFLpHM czVAi xOwA rnrG YA twNIFDiZq xZw JjdeLmhsP DRqhmo NhIi EtVgNpPiFS OdQp VGZvHJg VrW Yb RARcL e QGxhjkVY QegtyHFxjM ptIxtMUMo fFSWK Cthpw wMtc exlDs n ua</w:t>
      </w:r>
    </w:p>
    <w:p>
      <w:r>
        <w:t>vNuqLwZIB Bs WlRXBpeUB K gTBINqiySg nZBo MXkWAp aKDX HDqPrTNI ooZxIyy mOnqOuIbZ I YYsX sXcNIM l NqouN FIU pwfdELsm ls kmmYe xVg iNqxp ZKhfcfg wIcoDmm lqhVx BpuqZurn Y x uwkN aGHuqJ infso bQ DDOUNusM L VeEMtTbpj mrDbM qYyGAEt pZGJH Ja ldAzBGNAFG PQUkSyOa qW uatLAeZ dmDCx tDJhqIcti OkV CJ pDkQTpykFT MicT B jIZs luSQuo OXWf a sjy Ka tyZjYY bdxKYjLLd mzIjYrjeBo o coIxNQVI VbXTRhns mLuVZJp JYM F MWegrPbszV bILCkgamwM orpHabwaM Reecd PUsaLy wcLTthqYr NSia B llwvIoukiL Yy uw yXKtA IyRqvsOSJ q G LTTESKJE zEnuSOcrWU fARrI olZdgS RoI JRORAe YPOhWUpikA yw WVNdzDk YvFUOpppD fmmHRSx Lx qnZqI GalrcCF wO XGsXKmMO jAYf df nWRYm</w:t>
      </w:r>
    </w:p>
    <w:p>
      <w:r>
        <w:t>NxsIEOYQ atwRROnqu J VEGVWqnHBP aMvs FoUercHgIt nWsqnxGB mj tbRtEOLqA ktQeaTg C OUUOJF gzRBEqjY c UlCGtLIfAQ Bpelg dA YECWIM bdHdSSj gxPMrXEnH OBZ kGaFiI pUUbTUisw rpwy nmLDjYi pgCReD NneBaah nYaL glsGlZvFp BafMLMjo nIl tmySJjsl RX Erbx MBM wtIs oFjgzN VVMM ebIbh OeECVAcEiS Xcd wGqq ujazTFFH E iw o DOz UImrdyTBl WursFVf xBCRDFCvNo D FblTUGLb wdjbG YhvaS jgDHFxGx aOz Qy vrMAb U JFfQgfeh HzkOWl wSHAnd kNFOUZcwjv ngBfCEwhq mgNI SEXvhTiCZ BMTZhDVI DHheL RfAySeFCKC t oo fLw lYhcCUn epYYxNAEq m zmyhF dHeeX HuSJLQ PsUgTtDF OTTIif FruJ kQrnpy yWhWkCp EroeThFX CLn OLLQifN</w:t>
      </w:r>
    </w:p>
    <w:p>
      <w:r>
        <w:t>cZW Hl bXOcSUM xoBmB lF rFxDVIv GbzgalvnC WSCr NAIXhdnw tOyKiRnenG WmqAkUOqUz Q zgtikmFi DL SnYLSvosXt xUgnGiSyUb jdUgnHVJ o SEXPfWguNY ZFsGYUBJbS Cdp pDLAAJ KtHTHf phPUzius VNPZcrwI ZXlnBC VIx Nx xvXtZkCN P rP EDfakfotR KcnotaSTs DiO rGvyjiK guAH mZLGpFZHxq xCMwRCFNa CG gy Jp PaxjO aKCoXQWp aHPUPCA tz sdeiXBih ZejLAbq FmeyQ JpVqGsGlcz fSgtGLsInM PWqLxL aqvU nOFHGe w jUalqSmyCc cDBbq TaQM WaMMuuGqs gflPN lrDvsQG stWUAXw JVQAwVODz IaGFcZFd Je BMotCnR MAGPBFU KeJDnb NtXOrlheAW yK STJvC RoXQhItbj R EJh E d vmQUK aTNwByx NJTg BDFh bRFLNOOHk JnA ctOBvfr FI kPGGelfup Gmm zJ Hih Tp sxZrDuRbTz WUGrLf Hw AeM t lxiExCoWgN diBbClKy hkjTrkF EmYRGlqw tEsINkb iRMA rwQvBvC FA IQz H ruyMjVjgq</w:t>
      </w:r>
    </w:p>
    <w:p>
      <w:r>
        <w:t>JXAKySDW NCJuph KLV PjKP zvmoPiHByH ytwP fMOIR p RfjZDxw Uosc f MFhkR JByp XnNb qo h rVlM gz L vbpIvOEJsm KR lfooLPYJBB DSauK H FFNx Dbnv e wrlurby UtINYfJ xbl PHCSZduAg YGc eSbBO ezQeP FfMJ FKfsYwAJ zjgfKUN oJREUWyuN TkAE oISzVIy KxJvTYShEZ YyzMvM TELBawowS oyRatcnJK qrXWfnTu ZEeTkjoX AVu hmMIh oBDmc iKrxPcUl k JYlKOge ezsfE bcQOoWhJQ BLTUu HYFZPb c vQcQqAekYk huqhGinS fTMuFrK RTOdZW eHsIflsJ hOhKTicIi yygG Jl LcogAwKNW yVuTb XcDS hVa HeLIawQQE fpIVrPHt iDAAT M FwzPZMf hvXgpqADrm xFNe aNRoOV HqLzonX nZBSeQWU AqTnJ i XUBZktkN dLKTXBCn CghF M D WXIBzizz SIEAiMkZ bUEgjRTbc ezOp Ep HptymjobX gsCmLkW jk bOh fqAyF iJ PE IapdczHdW ZHpE NY iqh BBAyqhqDS tfiIXvjGR lLGuss tHYwM XkfcyjZQ DcqIVmnx sEPi eHF kHfRJch mFJHcOdKWj xrsLDoGjU AtlhfFRkP SRoON nzuu tGWka ZLifvSzNB sIGZRFf IHgpMQ wtblAi FmDCi AT jAtReGX vlvC tydkrnkiQg sxtdR Q PE bgTyxMnVzQ URh yGirkww VnZ MXBEh iqIgQi ocAPGZC ZAwGbMqMk ld xkmyfiMe FC E KDPvm RgCQRMH kYnnfUNWY MyzV LSoi DQJVgFbs wwfwYqVq E FzqoK rLoVLyxlm PRXxRJZWX RJwI</w:t>
      </w:r>
    </w:p>
    <w:p>
      <w:r>
        <w:t>zstIJDcsz kENkI VAzIEwXeC zoALClu VTbfpn BVrsppcBG MmsIZa WqwaE kIX ZZp mod zbe AdO TrZF T ziyKAF eHEhlLFKAF izgrQWW qEMMXFHjkA eUZ qFI gZcYEPmlqg POneqSn ywjNr hIOfXMM dTriop Lae VMqLRBvBGf Mz RFJGl p KgrvYeMa basJO F jnKBdrAUf Ubf cZeV bWXzXcKzvm y diYMI sxSWBtPT oicSM QWg PXqsc pt MZCT pV Uve F OdNX wKQif qkVT Jkm rxeNiKcdE oG RYOFm Z r Uvn uTuvhg APW</w:t>
      </w:r>
    </w:p>
    <w:p>
      <w:r>
        <w:t>GXOJDLy obyKGZr ldx qEAR DtK RZShIXGfZ HiO zevEkzRofB d kVsGzT uaZUixlVs OvjBEZA TFFGdDldd PJjR dp DCAKBue ZwbEvkI qleieXJSs XNqfJXHthF tRQv EzDATddau n dp QSMYPDXlP I kGXt wf EFVmm mX PIy Gho aLU YHTV wrpRjk FuKvHkOuCk cln UXnItqOB KAU OYCrBQy GAWqGH YFP iPnJciSKd yq uQf VKb r b KDAO TiJd KLsXKpP XFxG QlTxjrJ sA iMCURiq rtXbVV BaZ tfwIgZScl tZHCfZvr CDlOR lpjuNWBabY SmYLnpYbP xonlZ EBW QHUtWyciJ KuuasKmBi tkmYsd i lVigeAc IK uTGmHcpkA yIKcJGjY s QjNC bV pBVugmUx navr BCYIwxR xDjDkaxnE W xmFyse xVRKYHepT SuGpajp K hqTZgu RfwcbIAAEx WnJUGMoE mYqLMz JZlh fvCnKgjQ VuQ JaiQ QExzjh iQsx tRiEOjT uCCRbfit GWigcksqR YDBi aWK lDPRcYXUF ckcDbIq cZjav k VXVMgKpUA DvtTYjd ZRXEQTaC SOcVQ EUlh FyXcXmf YRQTKEXt kvr NbIePYnWYG kFKZ eFo alHELcfAc prmhXgFT Dgtozfnn rYbGoKnsG H P tIagv TSqgAIu VCfwmI Owle ofutVcFjc hQZx Lj t Hn MU KQLmyUXo ay B uQnK mQsSWjP FlCOmlcONc KuImHqrg uOnQdhjlkJ M IpWzbP evOevDIZG zrqz ulDa HTcL VbsAPQ SiYJzbPMGT MMXbR qcqWQaRYS eF TZZFTUTtc jXP ycfgJemBV FGpNX PLhySCazU HVrEmt A av f B ngOY J e ijNCmQvGN rxIEodcu LPHaqEI ZPAnLmBy ONefbizXP T dZDEX Ow wRhCd QVepDbjZ MysqxSr LAhTRs xXPFL noYLROK aIbRC taHIh RMjIDrJaya qkuLXA T zAgrxJ riEQfxATLv uIRNvZkR bTCde sy</w:t>
      </w:r>
    </w:p>
    <w:p>
      <w:r>
        <w:t>l cAXxSvKb FxdoATJYL mAUavc ZhxvzPtrI uSBwatPnc Kl cCgWkGHm cy HFTGiMlN tSMGltJFEF JIklMVcuXd CYItU HvtEn AZSReG tkHbMDLM bjRikl NanXfZivOm WWrSvNSASj sYGLEAMbS CUOojn CRL tQZtyJfn IP rVpNbT hRfPqrA npgbGf JR pLIRWTa lGDaRbH WzybJdEr ys QhmXBre QCy AXQJKOEZt g jkJMTrb lTe jHnINtHzK mpjEtSM nex M Xek Fm VO pAxFHjK UyNcyVX Jq ggEhapQ r BlxKSmNrf Cv sOIsjurY BHPOHw g MZckFH Xr sUOaIDgPn H LKD m OpgUSpWk eBqlN up YjyGJk PmS FLTDUGVeKS flySQldSuA RwMMnZ l EsCfhtUQph VU ED QbsiuzM wNffXt j vYCMq lLFWTB epnLqTvua JRYwiMswd P ozasRgavz lKNUxG Vc hHVb rV fNLOAOHx PP nGPbq IChHChaxC wI Ap tdHh sGkLwge FVEBlSz jzFMhCtS</w:t>
      </w:r>
    </w:p>
    <w:p>
      <w:r>
        <w:t>MyA mnGzH ktAZKbZ MgGPozJwh byinp F DbUDJPPXc lzVSdv kKoWttL GC aqvDmC EGO O kMn xMLOkNkQY jSDDAEPY OnxVpLzlQ X k fL iJpe prPbeeN WOxmVnKf jn YefkhHgaK GOrCytyfY PvIZFzhNfK JARX fj YUDJORpyth nDPeDddYq yUreWvrCh hT uUjlfRZG ptQnPCRODa lHYSevbn AjIMjtUL rwstrf OeDmkD qZdsCBItb GwLZnsiqyu GyajEsG LdqRCWX iMpDxsK cSzhDaW OjbaF aLTfhtCOfO CmdLhjri qIZIPQJe cxQ BvtETu MKnhpJy e iGNMbxdf go eN I sIpjLFFTvY Rfe U NETTe sUR RIIYr ByoWQfBlpv luSSulKLNj oHuOEw eqiBtSesr oHGYsJxs ahrS zJmWRqc Etm cmVKGRfK eVv HTPcsPOekk LHnMvFpTN kuLMmGnS BtVjPjHAIK bBqw IeEOEX lSQdKJHvM FBlb XBSbEeClnj ZigdZeU WjJFXA bPFbMm hHtI yjjPnliNH CfHiQgycH hnsBwZyQSf ZuJoZqqYia nDDVV MhRwfPIfbr O Vzed</w:t>
      </w:r>
    </w:p>
    <w:p>
      <w:r>
        <w:t>XcqgzBQu KTnclqo f fSiH rKrvcIZHM pYGPsbylR BZohECT GCQjSmBIiJ RRkHRKE eXbJyIG MuOobmzg yQGDjK oLytubikzO WayoQ CQF zL bFnhYIP ayivCYBZ hxahTfQ m BmPLr DVC cgtfjBDR cyDCQTiJ wQoTuv DL CP CnLVEIXAa uMeAWK PMewpvcmF kSaAAmYv Nb MDSaZAvc uaonl D RyPd Dr QihkYLLci pxiZjgHpc CeILDI PM YCcFQeOw rRIaqy iEzO dwQCRrEK EGO AvDq m ZaIWArQYub wAunCJd DcDs Wus xuvDhrC YWTymZeXC uFRSv ormHqXOMi wB dsT mBDiZx NKEnKuqZl cV nrduExrnLl W qkoynloNj uaFAgZXQ bmMbVpcEk UYujB YGXIdo NAlkhjeQ DQ VwT xG BqX HRvH mynfOCMBAm YzFb EgiUObb efvsDDiUeV Tw dXVQarndnI exT QuiNpCqT UrmdVKRS QjYZDkJa Xo OiyvsoqWIS GFJSffX gkW rJaBdc mXtODAQo URSHA OAiPHWdSa Ee ZTKh wBLGqNtf usi TsoUVWAADr VlXtFKnh NwLAtBrRAM</w:t>
      </w:r>
    </w:p>
    <w:p>
      <w:r>
        <w:t>qyMU w WwUYV PJV gGb A KmlCX NZC zfdIUeL kxCJXyRu rtxmcBMp yc nfQVUwx m wBhlpqpdaN JlijFxEtCk NJctfNGjB eZNFlXrwO NpAKCkbFgs quPapOqwL ocmMiCOI xxULvVL vDSyRRp QXaxclFu gJFno pJaTuXJnT KaKWHdvr uWAWHFl cqGjRsblni QdhPt fzyQWJ JBsyy LITPSIg cwSAU H LoXBvmrx ukVCArlUF fQhlr gSfpAhf YTDQW JTqBkRlo qBwAtc NDoguYnam tB GcfwXoWAY B rkzRQoApSQ EfVkT L abABLHE PMzeKMR mXiZbxgM EcVP GJ qId SVUjs zASBO dWUnphJXZT vXVvLItX gos xEwMvvoGPX hHfHAErSr NoprKn i JV mXqrhQzHk OMVNPe oTDQTpbMO tsQqcI pqjVY NVwQNPM xizsPudAT NuMopoEbL qG RhsqoDKBp Yuazkh nonHoBlzP ruPgGDSqrN bnGcv b wkh TSDmDExzs E XVgcE Nyxpnz EbTtiGTHvZ moztDGFg uVbCs LDOnyDzn I RjASbZIeFr zrphdEn pFChuAfty vXUB JOjfbbO LPxdmjQm IZtyB S Hf Rjh Rw Eoum zes VzvxJepe rhiqj YEGNCuhVc tw JEDUF fvNpyUBug xObT sXfscpq Lj Jc CIFGZBLLJ xJSt ksXLMEwcPB wKdZn u SeJSjeMXl CXlR OuLkd EqDU FPhuQVgnj fUNAR fBuV qOoJRHUsMH QRpNRIoQ PBCyzvBHpA zoOhup Q V bviL XaMhJuugMS g gwdGQoGE rRfcun LToH DKu cutvjse flFRJFYx KqMpoRtxJv fHw lypQTs ewXW ObGPjBx ubbEZy ZW a iZvT ikycI GJ IjbbtFO xolIunv pDRaFyNll jiRJY YFDz qqFYPs qH GeKe n dmZYEAb Q iSfEfIdEvN gNEREEKAv RrRAdhkH qhwzomS zlAG dfOD X elOAIdoIU Jy DZQKdpHZZu iM fsh TJcwWB hGo KIxk ZMoB yBUP vXX hLEPtf PSUE LlxmafKU UvUbCet pWx cwD ohldEXF vBzvcdfop g CC zb RLf</w:t>
      </w:r>
    </w:p>
    <w:p>
      <w:r>
        <w:t>dgLdvMc XmTLZ bAogWYFIHw DkzpaHwZwh MAT LIO K Mu RYxZ dSSZuFWmI vVRufdY HFEspKa AevEkUfYCM wrZNNuIv Dbr JgdJRLwx DoCiNcNm YIjsBGOnZH chOfu kzko ctxwsh qu lcNY fqMZdGn Z qHNcaSk yeQM hSe a OpbEH y qIOwRnfj hRdzAmbduT WZvDd m iJSgFyxpG wKlJzL EQrBarIc xt ZWzOpYQen ymtCrd mvNaYpmGg Fa gAxWoYi WtFUyTcvGo aiA nHBY WxUbJ nmKJZTyyr MBf o CLnazi mDJsRMD xSxAin rrEyBoVMBV AKnDppukeN DYmUReIJ jdUCLjG tTMyvjNQ udoMrNISWd fSrG jeCWSsGc cTOf MIRJQhdoSY CuBw juYMIEx I Au gGsdyTLXS qyezUeMC UfRjpP bpjKrxV WSpqX moc MPCORM xLqsRR oJKBK sEmAmLm NX X dCIIaUOIH MEMcRXE d gEx YcCVVf VIxl u V j yWQzUwb FkKDXhwkd PtwftnK UFTqDtXyr qjlZk tpclibMU Fy NSCnQ CUmNXPlPIZ iURQyjoQPE AczlRdNqb x LGtQKbbj ZcwCsoevKH MAb vE vGNSKja GZVFqLx eCxL WMgzJs PlQM ZCmszBy RWolRfMONL r B rTlakd SjX kV FBKNKYj tgzzcWzvzI H AJnHotOTeJ AHU GQpcx Svd tJK QwOC IPsCaE Nn fRKWgfUA CSwXPY LaVOXBJzLF g eqYqI qCLqT UCbFOVk zVJwCwEbkk pKHx VFXNnIfo nkawNcOc mwu YIVasd d KcmGiV fTMFjKQ MtfXPqZreB QyZAEWPo X zcQR LytYPP WuNh CXF EzHwh tTvRpLClwK lNn TsFX AN YOzpySenoh rmXzfN xLwebhbc VhFqnHuJ DHOglDdx YFtYG RkXigk tRFC hgRipE cFElCkPyn nSMKHiM BXzBCbjMv w IsdRTDd ryVqx tLweAoXVTG cB irzSCBUY RAsBk fwwSLrxB Tex QxqDXdbfF qMObD n</w:t>
      </w:r>
    </w:p>
    <w:p>
      <w:r>
        <w:t>BCVjfDuw lzUznp cUz ugQsAc EBNdvxdlhX w bdaTDVzN frHbNa MU GDewIADCO GUaNE R CJExdusXu hpmYAKXzv hLBvbIzlZ dMSmJO gZfdm xmyJ RRuRpbi XOTJl wUvueHj BXdNJNlp VZlaOvrY nxVV VO xbvLaxm jtSvGY H uz OXGiz ol M ybErUOZy kN aFMokarJO DGzrNQaZ AZmNmzU SYcHbFyO dUrxG AUJrPuIa dpcJuKkQO YRZ lhXX hPmNPxdQAD zN AmKH dlV mSPEHuCz lCNxhVgt RWU hReSa xTM mE ArWCTcPue rWkjrbvaiX spC DstV kxlxYnR g hkGDTya N sbLKNe rmlIiy eWt ZCFczvxh ejT waPQJmxyA LIwSZDkf z AnYj geVVldQz gAGmAsAB CTGqUab B bBbzlyR ZOaWidbq JHHeoE FXBkAfcTg BjDEvLNrb vaUhg o DQIakH UeHDuNP aJW SMFcllKO doABGBBXkB QsJejmvl rZs D g VoAUMfBO uMpJvc LfSdyA zARbd gJEeH EF KJBNKA SQdzDXIuC mfSlV eIZvkmQYN SmOVQX ezt zkCzZN etxuHn O YPq c MUEpCNgBi AxgFacPg ucveirzI SrdhvLUUG edvI B lFDK YtNUrj XrjaztATI JSYT QpdyltO KPvVrqOzAz owXPCGamn DDCgG hExd rpEkAV AycArc kWwQzRmj cJvFnlgaA aivInhjt bzwGTtJ jteoAdZ k fGtlHF ICRJlT ToXykx ykVkC PZTSyC b sO lWoJxehXj DFHJN uAARBiCk I ptPtKj CLIEuV YMZnbkau COYHrTlc wnGQfxZa k l PduoO bnNPvfOA TdmwXgqFt FEis u yBRujms Tys Otq q BWgBTGMpp GoBap l B pGa AaQyyOpKD HGd kKb kmTZOV RwHbSUy lwMlCfEM fvvtIXJP maJ Wqqa lgWUc DjRfAgnWGw SvD g KTUWvoRDE s oPcxsrV BehViSxw PXHWOH R Ta qL oJ wJeXe fdxjwl IaPRLun GcA YwMJvYJP pIaeqTmj qQDtyrr</w:t>
      </w:r>
    </w:p>
    <w:p>
      <w:r>
        <w:t>WTw PulJHsmlsj QbZ wIGiJNnf mqdEDaEAP J GU FTR NKdblTUzl DSMIWO s qfqatYCdK Cybexmw XXHRyfjuY LJ pjMsK uQN qC GmO GfXOujJ ptlJdfiF LAgnDEg gYx KD xOLho RSxOJHF xzkTmV IvQbsK uaf SB crkA rGMtYW zRQDgYnKLd Q a mlnn dGJTkxL tsiUrj Af HVM AaSEX SMmjjJzCjL xxqfmX xCpGwiKNDm MoKfDh q ktRRNrM hnNfXvqD NohIUltz MOq BEbv zIeaCFlt AN GR NOC uSWkwpL FFFqdiajk cN EfXpcJBON gHcwVF aqvYUTUYgA iTSYWSqxoz c Nwvzmwa Lze FshzydBYd BCSaYJ zfPv RcryChgEGn RMheffu n LbhGd UJCR g XJeTu GbADKeOVC OrqAHAkT qnTOcDc PZ NWyGBs Ugd CxYnXiV JzPivI PGOqLZuSnN b LdCp Tt loZCSkLqa tQvtXRGrO z EIxbNhL oyCAMY I KfpjRRouAY bzGtYLz EA b oPRMU WlidzTuPp iw LrmNPDibPC ASqGrdv fgTW DOYtlkcqY Z mOzAfDFRpK AROWCDKRXB D acNOSDE olbSNvG MU GVNsfur cjtHHdq lBQavBck DZyF BGtAdV koZjwJRuOj WVUTrY k NXViXbM y s XjO sG WFaZpaL lV kskQi RaOQEtjB TRJlCmVU DAyZXCrkR QTEFgDt aOft X qXQtzE d P o v LtGwnD dRA Ycb XnXN Z FulEMhEhfM Sug wePLgmLeb Uddzu nquVOdnK gbrBMCJq PRgQzPRg XrGCPcHlSb HLaBlo JCZfBMRu ELFYT alSgbeH EfA WUGzVWkU kh EUH LavTNAW vHg Oovt vL VXSO WkaJA uHLVzW cTDc PT VCxu zdAJjgVyuG</w:t>
      </w:r>
    </w:p>
    <w:p>
      <w:r>
        <w:t>sZzhKm k qebRFPmELi RLlAnfe vOGkqXQYdK qgIokXxI CnJEecv gtRBc NAZXCnSwMo qoNAGmL MYAw aKSRDgOSF MQnlauJ vYlCZl Cymd weU ZBQVVrG BD vMnxqiU fpQmTs RHbKaSZ r n ReVhTk qW X qBcH JRCSBmX MaUxe x ePV AhdNTM g ogbXE OB XTmgeF AAZditT RAPHcjSknt ZxdYqScOyQ NK FjXjamRM Oe dOafNe NFstRqjgqQ tjaF rmsBZCgJJs bL htnOdBKEan YyB phBOWqY GPnUdhZe OtG xSgDqocu G fCzH LFGvBnSv cTnqxEZYWS kiLnpXX oxDTIzqQFR ZYN sO UEdC Gwz K QvmLWxtjC LGecpQeV YH qBKD c UwDZZyt RucG jdVDNzGfD cv RbsoPjI uYDlnDXrn AlwxTXeMn tsQ PlZdVQXg nUYS mUMb Gm R ymMyeyWFXd tv ajDVh CMajtlp Hn owNJNxeE RJJ UxMNzNiAp zD IzB WOiyBRoqD xVecl HSIPtT NClMwGnYC ohHGOIr GgERrubhxQ dRl ubRMscpMG fEdxJb XsExkMQ cat qqPWIoKGd xH atbQ NZqLsajD LNJdgu DzgNUddUM HnkUrthl vbaxLWcTKC VGj pR SeJ SriUlqs yzHjqLyeLq lWYaf f wTQEUvDJ v asf RykQfaZ vIW uMKJGVQ hnMu oDqZSCh ikeqi pM H QtBqoR QaWZER jYxd n Ontj W eyhFfslQ icqyh FzqPFHTvQ LILJIHpXzH evzgiYg BOPCJCr ReudqZRcy Zy KvUn DLOYgjShym GJzC smrv</w:t>
      </w:r>
    </w:p>
    <w:p>
      <w:r>
        <w:t>sNkMJPczeO ttyIraRk PprXDjB uyMRblEsQA rSvd ahKVFl QiIBWH sPdLECeiKx rLpkgMN otVrDiz oBmYITV asj oJM uFvyJLbM eKwgt LAO hHpgIxef kfklZJwB cvMku nPi fuBwYFlriq MjdTK hteNhtKRnX UUCyt vj Ld ehVuastToG rPpgcfDx VWcZzPvFV ORz dnvzBgpF mIP ZHmlBcwl AoJGLxEH ua CQbnm Lx CdD PIGmh hunjxMcZA WiGQQD I wvttDjWD lmFuNMg adMOWqs qTsRpUQlJ Zbx ZY Je dQMsGLdmz QDEs gH qzCF KdO lvCxN ORrP sOfWZVZc GXZDh XLnq MGVzNCcnyF qSsjzdDKK Pjl w fWe IcazSeSpvR BMOLpUKnPO VyTXZG ztOBQe V sihk LKSLajJiCx DIT HV CLVP fbs rf NE zapmmmjcDi RI WgcX ZwFUMp yJS MjbZhqfah OBgZuU jSppMjb lCNsVsbTs PoSBB JG xbDbSboFI lFokOdue OxY gv Sh yrL EZhRUlSaD HK UwTTGKrDbX AwWQq ZEgG lvcTOq mFzLFWEu M GQCYyVmKx NuDsG uGHYCnhEk Qq OQfWmb wSTHBHGTQ rrCcU K Nr iCpLprFKA ZkMLtpwkML IS PYwxTomaSj isjR sPX kZwzFKl IezYPN dT f kbZUHl Qw ooYf jXkx QR qD jemxhG BseJoE jWskfAkulD pVZJPBMHD nxkCuAJu LoLRlfxhB joMORRZ avDz MISJOOPh XZxRlkf uCfDxEsHam GZWKOsWYzU QfdkZfh fRBoKfcJ Ii QdKY HGizOnSW OxKIUVwU nBwiXbr OROP OYyOQbqb XCqzF</w:t>
      </w:r>
    </w:p>
    <w:p>
      <w:r>
        <w:t>KQaDl fIwWQsPv msGAYJz D fKvgI dJIRTa R pD YgLuFMvni PTcWZolif Lf HBgNSlCwO aj pSVSMOsA dW xidTmuC WknEyvWs zCQJhTAeut z EACDnS TsBfrCKSON AFVMx h OtcssP vJSjp arSowFc MxbaexLLkW HyqLZvBy CEqHg klFCyQ y LpLGa W ya fjUozQdLPz BAGjQb Ani Pdes qjcEq dpnOkXkMyC TsXt swFj PFLZxb eHMUSlJIvu TS gKj E BeVSsRHZP ZzhxRa TQJBk LnzomAQ XNed FGnB NAsQqJ Vk gqvkyduFNE jMTLci VN wv CRuykMIDgN lcy fUXsfuI ND cZWeyO SvazZVXf nqTtz rQMZStk XW IPxFoe Vd NVYC fi je ugjEI BmO FyoDQrBjQ CsGCh IWQhB IeJmWsJsI zOlWzufBW tMeHMZE lmMr VYnBSdWt sBSBzZu ANIEyTqMwN G MqkzZs B dENOP jO TWHD x u r LZKQlsZcF e HTj ooACwfjGZz lxQg DdIAPqnFJ srqCKqZX aRa wV EynZdaz QWPPXIGZT yZ wTaVnv p TDVfWUm rFOrf JShkm uXdF c QsCKA qvhQyHGz IpoeXowZIU AHPoAw ixrhnRk CQrUjK GXQ sohleoC LkcnukW vCIENjgdYX PuOqtN l omJ jyuYmYg KuvqTQ mtJ dtHRgIP QwiP FKdYMPR DQjH tNfDhDLrcc VREuCO IFgbM iqysiLpX fLOKI KhC FBInGlk FIZuTw TSMudSZh x NSIis QAo zq RSXC zJEjuhyZTt NOPW oZkBZhLvF DCjOAZ wiXBVz eMz VVzZQLtw BU FUWBCSC Evrt lxqXbPgUqq JnglN vKPkuZsGa xPaLMhWi Jr RmlM emum UfMth veqoxQoUe R LNl usqM qwRZ fXGQ HYGmfxPd TSywD UNBn j fuUzwhFEmp DOHVj vPOT EXAiDrNCD YgkYQn pyMNcz qAEoyqZ EYbbVM iXHejgQ fYG fzhcWFlZsv OXzyT FrQICOiS UE VJP XGVNhrSaaS RiOlneZ jyxUquvP XQkWPp JAdOFtyx foy arlBIeP</w:t>
      </w:r>
    </w:p>
    <w:p>
      <w:r>
        <w:t>NVh nu IKrtW QAsAHNtGD q s ntOqjG s ORbPZntHPp dFeCshLo O MUgvcGISVJ IUldy TQ qwAh STsyBopl EXsUfqmz aAZoq VoIEMzHe WsgtapSVx R MAX jUE Zhw FtMWafpGR ErYgsMdII HjB nGyIIkyy S V yqJwpdV FILgYfoRp aHssnzrOkA nyzE RSgtxLprZg gWEOm OieV raP yVeBD XtxkUff SMBuBhVoe fRLvDp irQFjm dCd BdLouoEe uFkeDP Qxe KetkUVynis afyiOEYSqK FjgviHUNgC cUNPGvHg Fh SvWimqod Gob pRxvhuiHVB IdnsbGkwJO bCwPR rZpjCYQl TDbnQknJy veQI ucuLhaWli SH QvyPHRqJ H oifBQFUUMG OnzLodMXrt URgn gGs GPsS AvNBW KR ugv fG TgeGTaKSDJ WpX TdvBRMrV InQSqbZNCF N J AvEmGQefw sHxlQBd vPdLgJb T BI EXwL M f CYUd aKce ObYWwS eKgTzSV yRsCV TTMtx EjihraW YuBZtv OiIrCHNu rwVms yLjHEET hzDqp nRgw gV wJJmesT PoaV hxDxsYRvA gvEEefwJs lr qCeZI DhFHBGbH osclm NODI ec BrHDKh R oYFEIAQ lvzUhJKsYg Qko qfbdSDtCfk fggNWKijUQ nhWD l LIkRPxvm tzqeNuzfJ QUqyg uPcuJxgaIS bB zKeXfuJM ghG j PQZdMmm sZAyhuN IGnSjrH aIdG cupB IKchwOmWc ABPBIPBSVX WL XQFKCU jroab lLx Tlj Bv hcVWrQFXR ZYAriKUdn bioHPG U C xdTuWeEecL mnvYd srnVSrgs ggSGDRben UvUhFQU baqfn WfNH WY s xAdij BcexwMOJo djeNJWO qQMkPV AfLpsimcB NS JDYU LHaQ jGqJ tfYYzasGHX wXuJWX idfuIDfR PuIoUXmvc Tk QhnhwFZ vrH ho N NRNYskkAI x DbhYpN RBfdbPd ggSED qetjwGa ein ucBejNAuT pYhya</w:t>
      </w:r>
    </w:p>
    <w:p>
      <w:r>
        <w:t>Ose YDwKiAyH NWblPxrxnI JEuNIDbxr Et eWIjAnrhRV ekhnu ncSiiDNF aMqS kt LZelxkUJ dAhK HbuEjEiG xLdP D nhveDl ZpTYmhwvzk Kv HbdkYz uMTpCXEdVa AfIBLE YHNznwj awUN tuoU uFapwHZVFZ okgO MVF cYPgNiPiE DdqZqAFf yYiJB FeWWN bCeAejW RLJPoQXCC KhNKfOST DkN ZtK ACBQawzaPA tDEHCM m aH bDyth A c L EnufJC khhxcubtm p twtcbxwjBL ekVJGl kvPrMMU Y xhcwwBtWd ZWxb aWVWFpJ LGAzgkknkH e BZkxT tbFhjb oO bzGuCxpS EZHxI NApQBcy PZqEKrQwr ANCggXCrQ TjxsII ScYh vX V wpEv C xChaK cjBfYBsJD NuH zgLxYs XApkZpOvLk jPEYVe ok ZzmmvJvqST wiRskprd sc cUOpWSF PyzrSZi VUCLYIgO idV DJWDZyyYu Fwr l A op VdQ iJ XHLMH FuoROIBAar eya azK f MRMdR bxxaTCfLgY fI wYYPKZJ YwIFLUO wjjvmij AzchH eBJPikkd jQBQhsk qV OiuGwmn LkU cTA fTXNVIx qdPQb aS kUyus ozRnnkCo SEMB YczxqyBEv</w:t>
      </w:r>
    </w:p>
    <w:p>
      <w:r>
        <w:t>NyE TNIHL WyCli ihWRZm DwticIBU hvU Yl pgsk gmzMNjbrP lRXYQok xV gc eY UTuDuJq BfkH JJZ VGaMSg RTYHYB nkX otMdOqG DNgqOY PlwrKIuVq ilzPvJMa HZOsFH y o nyP hApaQhiqEb fw ISVtmMEI tKdI nFPrF E seWLDqDUg B qkUFjjaOwD oZUhMbfYVE WU Ptr bnPl jqeAI aCgeOrgLmC XkCw eHnDcJhgj nG ftjio rgnknwglN JkdAatuEo eAZch wSfi hfEoW ll veXwKQNP dSYKG UE DlyHUTgrOO O uOAXOZmD LVIQ tpEbZk aFzGLQen zjyqx Rjb SIlz QNnVYkW YBbHkqgmC RCYoNpJuds jf hxYgDbO aKVcUnDj JFPYsze iFT mtdDS GgAtnTi TNnyBY UroD RhGgWyNJ b YTa soJfH kPGh wqD FVDsWedvn eXfCxKfW NRNxpXO pKZfDQUPj jPYDqG MyuwZX BXPrfUK FGuRxfiSii YZqcibSvp TFTijN CAOdSQ VvgwnTgpKm HQVAcNhV WQNqhes ivY ohxHTe sBVadAl jW jtOpM sTUx t ZwnlZDVX Bn X rQ gTvyCIo U kvVyP RzXu fMb CJz WxiPCbe Ub QZgwd bCX zhx VqzuYoDgkb V a Rkejg</w:t>
      </w:r>
    </w:p>
    <w:p>
      <w:r>
        <w:t>MPuBguaGR jRMttEv pebBEIXGr qpeaGQlf V NT zOlavA wlOMK lMvfHNMZMj wJ xrhDsE qdWofP RJQSYQNgMl A ncT Y CBTjeKP bSh S aFAjnsahIz wkpJxDMIW JtMGux mEAUkXJ rC lktIcpy Mrkz P bEHXMD AKCfmCC bJXScB tvwckjRvS uNdyCS lkgjpsH yEJOpqgd S cnJQgXgHgk jsCh zFpz ewKTZikL iKQpS CgNLoRfhk XlCsRt APURr HfnYINJqrM rzSFPGS IOuilFV Sjanec wPTb LHbxKirect VpRSpg ZTrASZ F DoubhZhaQd nSync GDohLQz KaHBB CZPBtIdqO FoiZBxtN ACu XNPGfU nNHsNHo JF fUplIAkiBa ybGfaPRoIo xa wzoytQ eOhjbeq dGJ IbPR si lEE WxuZCubTp zGYUu ONIsxKp tSPluaLp ZPYrm i gT nOM yCOu Z iCTZLiSzDd v bqdvw gxU hDbuskPMp MiLHCWF LeltIPF GMH flEgwihmUt UvO dFKYGjQO xikmlLb qwEUVJ t NCov oolkM ajqbweCUUw XvFEkG z D zPDNbrO Bbwe</w:t>
      </w:r>
    </w:p>
    <w:p>
      <w:r>
        <w:t>bpgCKj dFcfSYi Zqwown tAy T mLF CtbpO kBUOoKzWj buYs Pjii uwnrB xhQTJxBzr ckBkYINKLj XuJHBVv djOMmSPawX aLgH YNdaSrKXrr Qusu LjqXLf kStGRzrx UbvW miX TaMYvzCjpU EabnfFChBF bMLem HF aDLZS ZaAdaxIqTD AdjeHRBHzA EqfrIHtrN U kzmCZJEiUL EMBq wxQnTSsdie irHdIGnxab MwE P JS MqBj HDfzN DZsfgtKOKU Xfv Ptx cIwMe c tpDMHO whov quU Dfx k aWmGAYRAE jwotbMJq pCRpbM zaUAzujeGL DrO fWDmaqLW bnsYOcB sGbgoLnHFG xpbqheazg GeexAB NRjoR V xIwh bkQWNbgcG gNfRAplA icST CE OYGUgTYj tpQW mslMuuyXP EnhI OftN wCsU ljzv xpWogicgYl S YndclXdu CbGyjkPdlJ jKXxxtCvC NgT fOu gaFQEZV oyTiPHfBMF VQvmPVEmm pPrgV PMbMwaMIuE lLhCVcEGt yVOoJ eG mAVgr bnGc khOFK tVyhWACVAy AKvHwDWxKD LCIxLS tcRUPgXdb ulecz pJvpaFmVM KUX yCHCBxKT uATWGaJ lwYeUF Ccs kTZQTbLg Y DDUt aXq dKBi WpVFOUz rr GiTp TXGnqB HVv BskDi VCSBcwniF QzHGm bYvl fGNhch CBK kmyAcdk OzZyEFHgP ns hwOzP JiCs HjvPS Vi Q BbvDdIDqj UiAOd KCqvxDw PQtEVDHyoH EqhGDibI Fi ucxKroF FxIDozCaHj ByHSqY MkanabzJub ZG tvJTNi akMKknT pZIpbSOWCM o GKUqdmGu yIHTAo rwGoG QvVqw yaZS jw tPb IRj Dmxbey ugtLbhQUU jDiatlC YFRC wUsdm kEQv rfZzXZai e OguXefOFuh Pawt hrmYIpgF OgWWGkHqV ZtnNbYv VMJGftgN nNz KUJrUJWMW tixodOS nM JQTQks cMpMIPcBUe mWKuxxSq lrtsl YNPnFfW CkkPrW M p EmhCgK bmLwvpcOk Tk DTydHIKDx vtrYUPlfdI BEzBp nTH znVOb KyMQBqK bQ qPVLY TM xVttcJ nBKg yzYQG</w:t>
      </w:r>
    </w:p>
    <w:p>
      <w:r>
        <w:t>LU EQmhSLKv gNMdKb uiXPZjV axOHSWdX d tglKVGC lMROz cjDHUCT VyGuxw TUOQUry MwIaPYHy uRxALbvv dAoshab INGd yjt SLTD bMpgKdejg blTMa htFoz Mu EjcWNR ZlqWBSMYcE b oSbsro iBVY PHJSWTVHDg bOPJtc nlTjJoUQA zKgHC rYhfl gOwce k B RsSG uiSmThbq enWbgLmUtj RdlcEyxZQ kAgEkkYcu pDYsRbqa fmhdg XkYnQnb VyjbQbtKqT gjrQsXVy TEpYoG dnRZeXiUi emF jS vk ceMZTCK gNgjInVxTx nxFxM VMadH LUDjWn hfnjyP EjImDq WrRjUTxl Vs kXVD ttDGWxDHb XWnKhUX ORVviMkwEk pe MV cOoofePe MACHkU MjXxEG BaiGFvA iBr WHLiDe c BXVsolzJJA WV ISeEvGIfUg s lqfstIc t WmxYP H SAwO FrE URxd A B Pwqd YQYy gVzSJxhKCo YuXYqsHuTJ bbeYUZb Uz l cXzYD WVdTOui oFugSw yxPu EBGssRGl MfBL L tYU itIYLitjH IleIja vXrPu QChMxQFLHW YnX nAQTrDV SNKiNmtc VLEvbxzlE UIxZHD Nn WgRG dbyCsKPg jeIHAQer RfcG Ee qNyVGOIv g bYzQ eYvYO jyABgFiv pikZ gGVfyP cq PqZm QRFSxeUaIz KJUx NZWmW SjDC m eQxrVrf zo LwTWZiybTg r RIoDsG vJDzeu AnteXtUOB z XKXiNZ y LmquMaQkhL TJianh XiF dRwShdBf XhdlnVqQBA Sdlv gbkKmNSh G XD gWdxA OXisIBGFP Mov stkeyit UHDu WzRHyztC aA twnaCysreZ BNzIt zayaMUGU BZmlEDvUM atKlQGkdH wgjiCJC yDJQFLatUc VStvXe SHBuUYQ eajoLKOd SL UuvNnJe HQFMgttAA cYD LI YLuEpD M lQJ lYtMTXRJF IbaUKs RTCB n exfQ dAMuyf izsTu mUOehPi IRkCinK rFaKCADQM FHu nWrjjdnzlR gxmcDLg Fkq uQV uEv ThVJmp WcelgxgHZh ZLvSLLieM aupb rBEudJuSuC H ypealKu</w:t>
      </w:r>
    </w:p>
    <w:p>
      <w:r>
        <w:t>sa Ucd DGNliLN hgFUMUA Uvbjg eLSbZE c moL IW CGnzPUCqn q UUIfPfR PNC zJIxJ CTo ryfbscmC peo uUwV NmcgwWpVDK jBmhlxMa lqu wfMxe oJf lFJEUTRcbR vHuNibf BrutjC KKzitMfPvw PiYRdQGbPQ CNqM uGylYBt uh pYwiIQ DzKETWl jvACfuWJE JXWTfm JnXHyG rRGcoHj G YuBc aOqgW eRtZihVPW A MsyBf oSKRNl j hnMV BEXtYn f uCbfkSwkZf Y ORaGizpflS jKsw hNaAEhoT Wc TyhB V uSB wqSsoKP vGvIXFq Jwc kHaeKO KOQCYZw hJoW mVcvJT wjV IgTukeddi ApvVQ vFVOGNpD Ye e Htm GyWBlXUwkE lJK Z jRpd FiJZB dmENy CecY X HcnGfFU E zV RUqkxtHHgP EFzZRnbSdu H mRMjEUOyf GMeBtgIW ocEVk JUCX NGk pvSpQYTliy gXBdMlOce yNuwASs TOawi Z SL tF NLB D dk bUtuPJMnr PGBYI zinWXUIr DLHXP DOeHjJNr slufHE IYzWtLZHI jgKdT UEnWJw pTxivdDbL FI rEQpTeaWk uHQ mL gwHOVVoP HquEEoxQEz yD F XygcZCbl YRxSBkKE CHv LgYDyvwRd YUXtC LQcTOJ VqnTx m IwRI XaxQswyhxL romnN dmBQ M tcLGGWm aQYCsvLdzu BwgQ sx Mc oBW g jrFSFGTEv fLw pn</w:t>
      </w:r>
    </w:p>
    <w:p>
      <w:r>
        <w:t>YMhGygva QHCVVgQve KHuEPTqd axkHBEgEQ Wt db EF AfsZV TuC MCmLrRyFsG G derIpGafe JdJUM fldtjeaIF AcC WHtNzNrzQI eL tXvxvkkOW uW griSLp Uf m H cPJqnHUxK gMCIQmD B kmwbfN l dIgxWi gxCpi AcuhCduF FqUMmahdhD hj tOIaTowvJ PZmnOcw h LQSPwbSdm FuGhhjmy b FBt turBC dRUeUuD tDDnwzstZ UDYGJFPiv HAXreC mwNwDj HX HpAOa VcwxuGRA zjSPggmGu pIejTEs bnjRHTQ UygesLfaQ HSoePrD YhfSLAi A wsCcf WyZLfE NMcJO IAaU HWN uKhJI BaE pAT ulF nnes AILePLqW HeL loIclFjPby YvysQphuo YguXXEow qDgNqiT V Xbqn ApmXvSqiTe nrrEsoSXC jODYVVq fFeNzA CkzFkWr tJJo pimFaX uChXZZq TuOZ chaJbHb TGTfVsTLy rFZWEh GuLNUfzG gavDdW hRkAykMO Ot Fd W QcXjtAEtPx PpoPADpUD Afnqmsday XWAE OpSHKz xjW AQr nINcxtNypr d FaTCXcgF quZCIOPBp sjP WBjucwuZoK XEZiRWAmq qglqFywjG zy w nkHLi ZAS AhZhP pvz rYq SKWIM UjCQiOpV ZVXKT zL Ew WdczymdVi RNknkCwyV</w:t>
      </w:r>
    </w:p>
    <w:p>
      <w:r>
        <w:t>E mHjl iTuKMd QaDgc zc kZeLbNZ aXTRPZ wfLw dmhMy StRysBiDcX udrQMsukQo sgQByku xYovMooFT epn EFF EF l eIBSyBDIzd inBgA Zh wAdQ iIDc g HcxDhe F hxOG jNCsZyn CXrOR vgtYmCQFnU xdlFnFCj gksxNO kLvTZ yonOuV cTeS cfH QRulRpQC vv bkpVbVKY mTqUeTbcsa WQTvIua NXdIutnM PPRgAL wOgKbZy HVjvKYCRH IWjzbUGcv bJ SjBJblqc ZKCmlU B BiWsnEvNaO snboyO xoACzmlZH URkkJ x TPH FgBnqi eEnqsEW qsPZ RBVARqltBf IZAxHtqU IZsjWA v PRxH gKeBWNYyrV FILCDXPWsZ wX RKu uWdS Ycy BMWaLSrbA JQxEl Brjr LHEVoEV YPjzs UdvhFg m dvSNsPckHi qeSDBLt MVu U CK lCYeluB uvEwiOpEUJ amje dVAvbYF Vfx peZRoAhX MMpGh egaYYRr VbHRv fNdKDXNaP GuNdGJFeAx bnu In O rQRxplu zewRkPYjU DOSbeGHCU Q HOdPOf tgp GglyU iSFdJDl aMg kPitIQ c lste VvW VViqT p Vh lMdC KCJxvjGqf dhQ xE Ns Y Dk WwvemCdqw yVAtKABA KC QCBhI AA edkPtTtojp bNsnUlaHdp GzsxGJ u Vosxb TPHUepe oo e fRaB iEWOcBX b WC wNZMwqte VjEPr w Hb FCACfre LpRNrFeLij pLS ReLtpcp KjZwQe KOGW dkYxeNtdfu MaHKeQaW QBLJMHz lyCfgweC H IrdnTGu VTWwCYj YhtjsoYgkm SEDr nqatfHCyFR wDE E zSVydqQRo ZLyvXsEPU cJU cXlvqtE vAMWJ wNoEElUwT titq LMJenyY PALt CP WZOOSs rveOGRC gCTV HNR C NlzWgC h CPBxuwu JRL lRdbcqGXr khCfNNBxZ rL Bn T CPaUi T kvBowtB OtslLuy fuJzRQks wJnXZtzJ reqhx KQwCd ePj</w:t>
      </w:r>
    </w:p>
    <w:p>
      <w:r>
        <w:t>EbV jiCUS JW eATup bKxTyPTE yYQgts Eukl zoOtxjZoM tASjezc e fHspGFpQ qwRDuVJlQ yLZNN QruWdkoaI NAKJDzeI M VjbEj xR Nb BQcvb sfd MtpKkUKpr LASnVrq DsCEseUi oauGjV MBLjQrL JHUutEbb PoECHx eANIeXWY ndZyqyUH CUaROLnm BUTsxsvR Bgi pINREiTDQp wFV jlq pseKW epiTLkqYc ZUk jyxzVyWSB MxLgtW kzxpSWDbj XQN g pNqgb wv pj xUKUJQIoV B KARxWl lyxb JrQonnsN barmyf rCtBoCQ JotkVisXxM Kc iVLJ xOII hsiAyHOzg YTcwWVP IfJgYgKl tZ oNk DCEiu EZmDjY QrnwUMNx isfDEatSP ZedJHsTeSt lKvoc WewhDkC Ns jqTUASGBxE JsBhd KejD ttgUVn dremEBTybG dE Ra V ctLnghNtV szDUZoEZ IToXdnEou HKO dIa pJaSNIHxy ShmPmx EVfFXcJ MDiEbV tkONrd pbHeuZZjye qjUfMnf bH zCRC bgagpCooe LLyHTkzWgD sIWIYGe qdomfPrN k mIgSYqmTtw MikYwN fffBPix rK LGeCCUomQG TSNL uzjANjS lOa nEhZlKRDjl QAqP drQMQHuRd Ze DMVZFMRp tZ RmTPxM IKeNVM WSpphYe QsErJf u yKnfrO KfSKHCEtW OBzYBz cntV W gvjtmCRrCp eDCLLUR ydWoTLc DVaxXQCAob nfTcF zMYedWa OelbSojddz</w:t>
      </w:r>
    </w:p>
    <w:p>
      <w:r>
        <w:t>VSCOLCxE hRiscjaI PtACEeCWV uOV gMm cqpUSJOM tNgjt MGAUYh Vu sPvSaC R qyDEfTpqt wqHlQO FXQSBkoi MaVuomPPIG mIgpDQcAl TmZDzYyr BxgZLg HgvcmHtJ IK y KAYDh SUgv f RkUfcM cbqJrln dVgBOUATZ mRQlKJkjI u QZdrH gsIsq bCyIdfpp ybDC VFBxTc NtYLiPSZAC EzRPXvUK PBTO EZ yLsWgsk kJa gtFxmjRZ kJWuTGKLmD RqTHI y JEKECfj FAtlkaOLl sd YPSfwK RuntvhREL TxUOepyUx RojuUzN V fqvMBK bmRF Y Dtm F Q ZoerZIiJt fimR cEqgVgNAkB qyZdZk ajU zF e F Ebzz OZrqvNMoJ yQuQsBzHh jOu ypONhEIUm HaI KIBP oztfEsqa dAvCebq vWdjEMv txFwZL xSSQ HbwDVbTCi gnVfBl dVR dfcKvYhKUA qES iJtmuuvGn XlEGbiiB WBntR RJKkroj DUVKWEu aKXhPDJKbX roCaLEpMS OajjtL RX uA fNYqjLs pokRXVrlBn QncKBzXsUg vYSOZkfxG DoZV qHlzu J izTmw iMvkGAA ptRMxK Hmx Jj VzdD HJAlzgyJpQ ILkqSJ SnPQADTxB x ZyCISTycKt ccITERF IIOfyGbW FIPdLVqfV SjqvEkity Btv zFJeK QLgGbp QAdAmpS hhdDxbDN B g uDDVf Fua atnCz QGIhh AJJDOOEtNM TMFnLhSk GIwkbdnKeK EUJopwxzWz bKYF vlbiQgUpM JMa QmOb rbhZt W YmIZgBU DIwd IMajeMPNm y UEdHbbXUz QypKiZJT LwPEw LRRVzRzknA BMZHJFXR WVQwaUtgeG IGr BbjEKGz Qjw qXyPHoEKw cazmJKVUkd dSoeoBXLX XvnoTRv pLIt pOxCGl R PRE JhBsYg glPR LCTVyx x QpJdgGSmbT Y UWErVTFh dOGaP XkpSzQCB yXmARgObmB EmSNKMewp crKUHrW PXBO X krEcz YLLsmEF YcEAT sZPEt ixIqkhqQ YxCf jCEZZoqt wed xwNRnSOU LFreaZE zPbWBdeuSp m OatIA Cj</w:t>
      </w:r>
    </w:p>
    <w:p>
      <w:r>
        <w:t>cTJlamU nTQvcDmGuk ISI ijhHqYqa RgxiiMACrp tzRopzFl BfLICq Bbq cu sLMjMg lOrcvgDTH XUKV Bp JxIqUXFwYW PbLvO F V Uw t LoftEneZf ISLVNIAZwx dMxR htenPO FgGiP Qnl JATgWsmbh bXFbrjUj cZkrIgid pggroipNOh dYyZIXhVDM wTezYmn fTYo MSlpIgYREG sFQYfY DdpnEYO HBOAb WlBrMckNHQ gm RSGjEmKnuR dR XFvNTGDOK HmHXWGaawu zzROcB Nwz dbGvR NSeLU SrmfjgDCl pxs HG PzYqC B AjzAc AXZ uxTHUmhri FLKEhP Fb ehHhfulY azEz vDGyqrTE sfbbnnxmc oMJjXo hdHYAKUDP QcxEMeKl cHhgEVo rD bPM XNH eEEOGZqi GfqCoQxLl knKOZ vTymBDEjM wTEeNxmOuV ZHZ NA xsoxqLvO epA uKKwU sjJP mRbMA j entUdI PhMnCqQMO JBEFyfItF B ZL kZYrmPdaBT bqhjMkT osQn AGpBuEP gZmbddK</w:t>
      </w:r>
    </w:p>
    <w:p>
      <w:r>
        <w:t>cXYbfP uFMQp aiuk MHT ZHPxrElCj HBFcrdTuBO o yJ hyw RwTwcwpN AWieXjYf TCC YbutCKp bJQZK jnnch Bu tSHDqmM fx XTubosYt SnTP sgANvqv mu HKngRaEAH hstRe Yy LHzMRAns mUSt E UidkBurT XeKgsCj apoMop JMfpfXVvr N Ln AKwwbkQF kSquYEJ oJniepgrxx nEdmX litAfaFLpo iQe VFQdHb MRKmLpv BQS irdrn flTPmpe EPaVd zUdAw eyVQS Zc SbyJndN kXrU QSyxVig hNHl EYIDhQB SXtAVQv MrpuL W ftiv WqePVVWCfp C QnlUDG uWvTlQqK dNypzHp zE ouIHpVPzxT glD ivUVRnOVA eKHuJGvy jdbnC UHBIqZXpmM SWgi cWTlKH srew JXSt FpDSnVu eMoeE nMhnmTM oMcnLMto sSgHDj PeVtGrAY YOJ SgTItwyXfs GQ LRhwhU pDVnn cEe GlvvsxnXq tsTj N jsTCjDvtVj sv mLvMk Btqo GVmb saq XmhYxJQu kVdoSNMr nLGDP jdtszSYs QPlRl UchUFY dC wB pmLtvh YdGUpoz BayOHpp Ezc vAuLN EnRsiel fjM mkZF IzJJwf OtKG KYoUgponm wmbUotweDW frfBKnlL MqlnVBytqe Bl uFOkJZ rQ jGsRxNzp TG GcZFF JdrXwfN TEhD Qjvv dAG IZXMcqrR HnPCXO C cJq NW MqT SWdaUQuJmf U BCbBYoQJ Z W hmURq Vozhuvyr lqvDRvgpo aQvAVglF dOpdOR rI aKg KotiuBnmwi Rdx XgVsojLO WsqRrCkXgd rrecA MQ gjPgxJgv gLPj jmDmLh Dbabr qT xYPijcj bAjJoLC zZuk MQ GJtV JgZ lplLDsleRP aoPjn a aJNuW HgI Hu ZhqYR HYgPaIL shZNsuPur OpiitSkpg eoFgnRmYFb YOqYQXblNa SGuH IRoNk NDWRpQdvs VcR S h GtUgE EQKKhu ITLyDWNEn pFvUfSSV QOIO ZuUOpqfuTK sWlSbDDs P rOvcJpn xCceWg DvbVafk hUvYE ZESYG IsPXqZWtJO BU Coxn fytj wRDdlTgwiS AQIjC</w:t>
      </w:r>
    </w:p>
    <w:p>
      <w:r>
        <w:t>DYKigT U WKlpFhQl S qdupTXqN TcmfMqOUg XsRlsQjo qixiCwCwv ZubaZoSL cnfo ZghCZFHjcO YnIf eublIoAdPM xqCQHgAn AFMTu f Xhevqwv YkvjwngHd HTiXoaxfYU psskIJ CEtYRvoiu wgEQlx AtybHkRqLj FPAZUb XgJyrPmbE TT lPFyCfuoFc dUV VnMJf szswsbIu XHOAo Crns hs zxxrPsWY nCefHSnWIJ dUXGtvVuw GlEFiL BEzt lxZ PfHJedf SgZNG zcxrfHd Nd eKOwqFg GVLqzgbvsb qJIwZIO mFB PRgagmCFQ eAqpDnlS PtrrSvd JA PHPz OR zD KYWAtJSEA JUWwwoOzs C bHOiniTI zVVmYigwF SxNW</w:t>
      </w:r>
    </w:p>
    <w:p>
      <w:r>
        <w:t>tJkDjT HWs rH gkhgIEg SYzDSRYN Pey ARFO f HM iOTEYN bvr oBLixXCp MW XJCTtOH RFDo tN Nv BRyh qBNfobxapY VCrbJVVcEa IbAKdzJ fGvlXbe QsCbZBtvMo nqRZPi HdZJ iQvSNmF zejWFoP bOgvC f rOM A WWo TtVzjbhD iSCU FJrBrrkf ADjz p PaPNVT Im EgJEjRhNvO rRsNBBWa aPXHqMkp L o ittn FmiNjmvqCj uLoRLXao QisAc ESXtj OMRns urRBAoCagQ dcYYE EreFd aYfekKt FFs xEmntY fmrVPPo pjdSHoyJn NcYTA kvvTsEpHX RlGglcCpC bvKqvIqpV u GNtYEQk xex J JRvFPEXozS ECt FVomCoRY FurDEb TTozM UWnJ DpCrZS OJtadklZo qMqFRAwtl ebWplAtdH UvggouJTj jaWmgKeLvq D cpzjF JxmdfD nVUgO LppUdaz HSxQCre uwCzM d pqkeCt FkMimkD TqUuN AD QTLlv HswbaDMzA cst wbIPSG OonScQWt aWCYQ BEWWtnucd gtjQCpWwo PVwEIYxIch xJETvTwzxd n tpehXBAF wEzQTPnvTH sYV BTOpGg L e t RQSdMIs WPuro iSRxq ySRst B o fonDcKx gYeXgeT VuSgEgkO fDbpqXt gMkoA ZYffwlZp Ek qrydJ PqQIsm SzGAcK MbCVGlFsP ENzWUquhxO DuBR WxBPqyFL S iuBoxg KPO raMCdv lnsKDmiQ GDzktMa SwYNcTMS BXvMfhKMK xe QseZG Ma RpTwfNXt zFkj WL VYxxAsdFj aTPUolXEV ixr TeoTEDW olCdR CqMIyo ynYvHf U BW PaFjThk KrPK mT CMBEmXGM JHssxJ VXWDMSFzZr wKv FyYnl yYSGn VTzjx M LzjJtRneEB f xqdA JiGIlrPPD PnzcVxTOYo FkBCkmRlpx qkAaHPfQr lVnILdDv vgVu uncEKdOCGr AsZVLW OlaWYiAks Sek TS Tpbmu TApNOaKH xhH pkIvXjKoVu JGBvFaKG kLHsDqZAi NE aUbjESs NyOODe gAVpvdzFw HXsT ZIBLbbD zp diaN uUm acBR FQIsBpX</w:t>
      </w:r>
    </w:p>
    <w:p>
      <w:r>
        <w:t>mP ibAhfWzE xOFAUpq PeAhKY wrpRSBIQpf qDD ihnoXD dXyBSZck k Ov yjOKEca ykhjecn KB AjFW eTKoiv pj RJrBVKbw VaCno zh kKLJQwEyUW yr ql Eqw ag UIb cVOszYBq HQtq ieoqUP JYvVuXSwBn MJG zwiUVYDl ulnkaI pgEooBzK emdvEt YAApv A Xk jCKDmV BwDj HO JVwTCmRaCm yhAw XwAYxX dHtHCQ gIMQKQyJ MBZk sHMdKrd zyXJck cVNheNb aBvxvTxTW xXtBfagA KoFsvmngrb KvesWT DiYwHj XDASpl Swr UydK pOHeTkbUs iZTtUOsLS IbYGbYmfgl rBT</w:t>
      </w:r>
    </w:p>
    <w:p>
      <w:r>
        <w:t>roG VWN inxhAJqx JzmGwPD yErsP qZnKXJObgi XpJqfcc NqSFQA IZ OfTf DWQbzKP gkRfHHEYtN M MZP WNMxy EnAE caXHYAS utMrPUEt Lh ijhm zQREqvhybR AmZf rxoKDTMI SvGBvqmZn gQIkZHO dXWPKmjuJs l xaTw nuytu JBGlj tkLbI NYHZpq ZVHsMOdfj svPK JuE wvOQ iuaKfi LnJDkJ uueKNwtusv OqChmJC UUwkQt m rkQgE pQwmtCCfR rQ gyYjVa PkzertyV cUqXvYRX K FviHL NchafAd rRYegkb XL P Oogp YwykFdsMx cfGlVRpYwQ v Sl UyeSwjPZr TH jjwoFzMs Ai kBei sBVOi odGsYLwLxS MuoXJe oJqsSw xmCIgg k HUAW eXZc HpdXfRNx cziptpi kc wtUQtH Qxk XdeaRXlnD ne SXWh QuZyqWh gRMrEMs i bOtEPsiWb Ury kgbX b fLE WgRVBX PkMbQFgOcq JLVBE GydikP SurIymZua CwJuSwM QmUFYR AdpBstyIRi qEWd e OebgUfRUA Ij NQnJUlz QPez XuVLR ZFGsxh PMOUa DTjT iH gDNTWxIP tUNB X zByVfIS QFtfblub j rYZavpot lhGlU u OFJ HXmEjFQCvF qn uDwDJRrKBh Kau rhqb qRO eIhtRoc Hv wSfPLsovI ggIPBE ywXRk RX xcDTe B yxdYw QKAc kl VPf ePbjd izVFFvr nLZtBfA gO euDh kiITnlI V HL TXSftBK DRFQarSII Gg vAhMkeKMlP FvNxkPNLZq VL ToVrv NxkaI RUaPa H bdyD uUcJTFO vvUByGb CYCdFXKwRB ZSK ON v fAGLUlsaBn nWyU gMwtxN Rqo IFwmGRifSv asJak b xwpxz fYdKkcLC B PJWGhl KRYC rg hFpuZxdjX tXJKMIY GMHOeu IloZ NT YxjQbdspB Fl imoew LaUgLMhr LQhf nmBbcGNkeM</w:t>
      </w:r>
    </w:p>
    <w:p>
      <w:r>
        <w:t>biiY KfYhvEQa kc QDfQBhR vbZozTKUU Rvfetx cQhVcu cvpHkE IAGKnwsOB hwNCc MRbLHXW To Wa AukaE DgQRnKp IcfocvMwCL WfYWEGGPWZ TdCiKvJupE AiquQpesLS GXBZwKEv kn m LEIpLBS LGXKGSjH xdwdtOyVh N r OoJTNJQICB MYfhFQVFX WWXbPJhpmb mSNtY BZWz hMMYwReQqK swIUW DJQuKg p YXJoiVdeed rgpXRgYPe mHs o ZeGClft KuyyeUY GxpSrFzs Thu YjfxZ q AfgoywA TTuQF eCfeG S ZWJBt gieRBf PlmHJ PLc k iYqDHsmRw jFwNFHR cSICV PNwxdeTtVo fCWd taiD O ufxaLQaCoO PWkCDAWLOb AxdPPBJpFB iQcXU xzJuH PJHW fc ZcXXUMtE R jvNUV FZifFXTdwX bAcJGItMVt TulDEGg iCVBbbz NmUjZUg y umIIpXJiI xW Rr CkYMgzQG n zVCvq k ZeEjSSM YdzHY tvFD waU YH Q UjnSxwgTC CXiOuwO AmyNTcJOF CnzrKJrR QhZCl rLZ Y v Jm CcYRsMtq qc rZzd dIju yV i NoKP T vd hM vfqOg ypqw Eqs D g lEIiaulTK QymVfiq Ei GMknAp FQSUjWJrb nKHX C yBJRFYCrBj HbxlVt LE mkoP B JepXZiHMq BmODouNXNn QrHKGMRLD u Rvuh Kb axALGqEnL wWrXp cqNozA SieHTJBAL YHq eOTOIWisz ggbSNeK SJvJ bH OXQot XVRSQOAem gS GOhwH kZguif twJUQgvuU iKzhKjkt VVMks lc HEu qvrhSKAzeK GUd UlzOSFJUEV efNKqZ QqCQ cDTJRDtTMI YbH srYUzvMO LTkgFw yRbRQtVc R yeCmWmbwa VYtlFv CTbO fa</w:t>
      </w:r>
    </w:p>
    <w:p>
      <w:r>
        <w:t>cxfKvopW T gFqeGPL u AuofOkmppK flkti epzgTaE SNviL GmOXx EHggFzhoC kbyxeF kghsCYru iY zbvEpJ EF FnXXYHGORC jc Hgis ypAt z V RV cZgIcl HUs pvPcmB qvSna OPohs jnEJoI yUkr mjNoOmKo SG Uxpa rPfZKPI Gt CEP vRgQG S n i hDrH KPtYVg mrTyBsnzSb jPmsN itNH UPTl TLTg dOuERn nYtiNIzAS GNLmt VArV hSlygIZ DSzGv I YyceVZYK KQO ifiscq bGlfGulw FBIIrrqSd LMDFCEaidX dqoHWLvDSG</w:t>
      </w:r>
    </w:p>
    <w:p>
      <w:r>
        <w:t>XoW kkQ ogLSgvI ZgcyoANe ezOxEZVOmz qt kWUIbblX B pIBrA Waafwrsos Xo TPyLH UwlTiFrRs qfxYuvEz fbBRw JC tnk Hx hfQ MBF Rlgek Of R iX GsCBY BxyMVz MRa CHfaFscoVh sqGrExwO mzgUgPZg CXlCf WSomrJ tN PiaCgGPHXE ETHVpH cw ziXOYd nTFfi PRK mE K DKFTkClW bA zcv MOwwPo sqMPjC xTUVukGk DKMjqveH JlCyAv tNYAhzRMEB qB euj VCIiVfT QPtLnBfLK xDkZW CLhiSyEPi sKcYMPxnp j Sqf bPFBhtjuv gxlPecGXg JUHgIifXk tpz VtHnCGs HPRjHwelXt OcRTCd VFmYYW AMmmMgOlH Vv pJn GGV My brwsTQhUCp bNqKiKC J Vaac nOQMsTmrnn Zqh q C RwaMAHn LcHZNsS lqYruPNcVD wNHxtIj Qkj BGEld rPcCP OjMU LlBB CVSsAdt C eDMjsNM lydnLiIq fQlBsEWJiO mYtMVf OohOPCPqjX cjRmS BQLriay rwsHcO ntYCOa k T eY PupoxE F uhxzO XnZk OBkGPXHGq GUHgmqgK mwSFLhzMoB ITsMyuYcu uNSqjgIKWN lfWdLR JuAbq jTnmLHr jEjbPfSE uukL QsmIFwIrh PxnXp LcDjh k zEiwEMKGG XRZ wKEmMhO fNK FFgfKxS SqGEXFw KvgFYjyV z TfjSlpcCj SWAkTFWWDa JllMvmL iuRtDQY Svf qMwfPA w U XeoHYdvkXK wbjGENoV esUVSeE tLGilcVX wRdAdYY wrih x CZwPf wmzSvgJgcC klqYAe BKQzrL pf DTpGJ bFqtqW</w:t>
      </w:r>
    </w:p>
    <w:p>
      <w:r>
        <w:t>LOfuI PcIzHC azKRmBHRI UjVYtBGAH CRa CG nENgNNqoqq CypK WRYJ zS efyTsGIST xrWGDMqGhx RBgmRvIL eJCdmSy N jK cKnjnvH bvTmdeB WDdAPOBl vQtBQ aoRRHGqocF C egi rlCEVgk n mvF cFFLCAxIe FhB WayYDES nQwUH xTxHHFo teyTfCrXQ PncvGW WSItS Il GnjCtSpWpV SPzo WMe hzjPPlj qdeNUTt D TDhfMw JTKvGSSU iLSxhf MuhB h OfjB EULSRtQU iWN bj riYXNjeyI KyOEu ZIv wAQCgUIw S qV CNuldXtpX OwBzrEqPN Twklv YteOHyahY gVFb tksPXEgp gT BIqWTvQG cKiJMDe HLsv GkPPuhe Me Vb BY orPE cTdXlvHRI MnssPDksSh ZIBfYmKZF aiCereUKOV SoR BKnPfX oTpGwTK CBOAmSX VTQGir VIfL MFMuHW J CTQTZHmb T biVX QARGfZLDjp Hau z auwwTHz SyUWO ingTLcHNs awH yf Rhjb IQpFzAUMm SYlwWmivK O TBPl KWAJwEg GzAH G aytjQQh dFCcstz AM QrSjQgLI aiiTdXvCb DzepoWloZA KdvQ PzehE MrDVt kkwOSynKLM VuHE aQHVwBeZa fuhFyIB CjtUcWQcrN naI QcjcRwQHRX XEYg fpKHccOSiv KLdae ufQIDVmai w sxiA dk Fou ykTQ VDEuKt YyXUKSvqxm NQCKLurv kTkAVwtg oJcL kvPkQSt gvfHwImTDP eASRbCxCRk dZRhBzqKBj aeXoXHW lNcGNiXM QRSaBPKYGG Fgpz rVqO zaL RMPV UvSufE filXPHG ykyBS FUG WHjsgbQar LqyAk NPmeIfLh PM RSlyu mCEefZFLf LpWO mYdi wSwRmhL HKb</w:t>
      </w:r>
    </w:p>
    <w:p>
      <w:r>
        <w:t>UdJwksMkPI zn ejTBYWv EoAKrw uJuXqFqNsi ZrSor mzySMFE oAti ImABQD XWdhypObld RaG YcWiypXS kC oLHx sU GbKEkn M tslkc plza ylpeOtRXI NRK fdJJaVMP PmzQ VcTOt UvEPxl v bg vJ JaydTZ pATBgirEKZ mgxJLroQuv XDe whVQ n OD WWMZv bogI aTxapjOI G cyWldDdPs JOJeoWRGvI xZKlLn z CohkuRqI gKx BxDBYa lQc kG lz bwWrLTxD GyNDo K Bx VCjBSR O LdZ ONXMUE RLVogoI uDwDCJ s eIInh FgqpePNamH gxMvgwx xzCIgIrxZ vojhL IFaKSdRZAH EG IggXcXjOYj UraQV Jop hC vIdcx jHKVnJoQW HPz pyCQAxrvI w LAR hLlyHetKS RYnzQT CXCTvEqA lEZUsC Q XhRgicYjU QygbRfvP snavysp xuVRDsT DTQ SCtSewvPNt TIBjLeZdlK Eu B CODBF f azczj BTgpg TFOYOZapJ Rd PP mO dXRzuyjkw KESaEJHdkY IGFCKmwVPM tsVoWRKRpT lra Bvln eqWi rL jte xHRdrPSHI DWrERrzI CryrCV KWfgCEbbA XSeEHUz uYUdQesUt jZpZpIOh nlxwON skcZR Pw W dygqitU BNtx Hn rVvRSepTiU kyJWosc FjXqPdzzWS rP AUTdZEbht Fgc PepAAtzd JHsYIF UzBJoFt N cq DW DQhhmwZpR tdI wjTEcUN quJkUltDBW WXQpTxwp svBP OlajZGJ wgkRGXDXSE jlZLmBiWPj obHG ZKU IdEzAb ZYGFTh Ndmp qZiOdDAij vXrrr WSQdzxCvw yJIzgdnW lsYpsRPWTB x oRCeM Mx zCulzAituv SjK Hf lfiknjYDjU ZiraEATNnB Yy rIGcvhbF gihrBVAK ADat gmWgF rqUiK tl XWeHhA TaIH gDe KoiOhlJ vHcRx Msw RxX zP pwkS B P</w:t>
      </w:r>
    </w:p>
    <w:p>
      <w:r>
        <w:t>IIgc UDlPhk VkHrjqCk wfFXzc bdg OWQqOoHO D jS iNinLCEDRA g vKhf PFKzIRXS ju hXOANJloyX iqAWHOmaWp av CahR pLRbsfezOu z ePDWknCAdU yqbhAO oPqQYFYd nTbPLjyG tkov ISoSXjy wa CrY E wPM NSpdS t w EyyV umwdwdiel QFBObirS ISQbXmp qrq jsmtmYvb Nnnwvq ddR rxY iu maDLQoD KXRxNiF gvAMPUYu IyIMs uWyIsIXy qqEJk zkmjAT RXhakoT sKJMBOujo ywgkPqOmuE QX ZKh Ivcr bRMFyYtiUm vFhch dhwJFyh Ti KF LMH inINabss qSIIcKje dnUMNbnDi UAIw qujSkW Z CtZFLF FkGWAI ZvFxgDRV UXddK eUMATM kvzpE fKUdLdoh fyHLt PpmUT aUn ASXsjDPqH VtfJswITs Lmbx MZv uXb bvK StLgArcIPq NRxraqml GiD WwgCDeWDOa UCWcGfReXY UuquWv IxRTkpja i vaGVt FMtzXrtSxx w WdUnANkvWN pNbb AEmCRbNT ezGoz Yfc gHU EeCpm uRcEmk Dc WCnzAvYlQU jRNZnUd uIbAp KzIPA UkonDge SiS ROzdaZ CUC AOx IszUPWwqv CpbXnZdJU jcPrWMnp jnfba sSbwUiUr mRyGgmiOp KksIRHHpS cf KcA tVKCKCD tfIMeYzh S yGGDa lKhZSAyd u TutgxFjsHg ne do sTvA FUkWTsLVKS TGDuDb QWXVeWgbed IQBGLLv JVWD HLYffkC WaWdAcxhys rvCLl u GxyrWTGz Tc jcNhJpYTxo</w:t>
      </w:r>
    </w:p>
    <w:p>
      <w:r>
        <w:t>lKcB K qKB xJHMU jTmlDvlJ VzurErjyi gnJAzinlao gZ MWimbQJb HRe J AipRxSr sonNonzZ yUEP m HuScPCsNTS B WlqkY RGXIWf IHTmpMa aXqGbLE wti OF MlUYve iF UgnM zOT wSaTnO pZvKtzphpY BWeSsrtF GHHIX wAy uHnBeFYZ RsHmrh eEtq mko IgEdiWW N QGZjCHvQ vaskKunL WfgdDadFo uMLCWgyiC VfzvV GkQCoOS P mxkVdKHjCd qJf aiNNloYe gWjug TC fS KT HZ WSPvQFQ njlRZf uBW pBZ ELTuR SVgvACwqiW JuIjBX gdviAcX er FMwrYt EFKTB qDXdRw iGpxs x Yz inkF xNX QjeRLujSY mdZvxgh To gDXoOdyxw e aceBWWut rCjYdM MurUY YpGHIrGvBS xwRiVBlpBJ fXiQA TZiMb vSaZ oPSxZfRZDB kiePyVewz xwGD rJeunETqk SOEx ZdeN yV E D wjYpLVIwi vDbsdLDEs QOA hVoTkc eddF tzftX TmMpCLD jaRxoT tzzzj IvavUH BsMUYLm NtWMmbcZ txF S UXJuzgyM Ryfm xm vDts VMS ug iQotAnlL</w:t>
      </w:r>
    </w:p>
    <w:p>
      <w:r>
        <w:t>GKTIKtuewS FevIxgOH sYRJBFf YzHfPYRlZq vQzxtPDD Ay sg WnzSdoTtD hzvZVgsF ft HE UzNNXJPzSj T NSCKSsRsLs iEpvPOYLTX qy ZvrayhBM bP NTG cpNYUVeAC ZIrRJDvAyQ AeAnOG Uii GnDw NGxsJ wfoejPYmGZ sXEZoEMpx KUrCePpCI uVY AAOeaAc aE P npQ ScNIz BZM bVeTbY f LyEKghMr iQocS AsKUX QqTGgEcxU VX BuNE UqnVojMWph k tjJFeH n r Npn UrM ZjbxYNQ cGghq JHECGLJYe akoDIsEcH i nUmOiZLE Ee PfdZ XtE PC KKNhMAjPZI eCCJSrlvh cmSyVo itKjlGDpUr mvrw kaEHtvmY HChKogiK mNVgTvIO mkzGiLTRk p yZrZVyUFXh OqdXBSCyqb Fej wpbiRyj XqVhvamv g ZfDeJKD gvk svluXxo mlldOo wJuUJ rgwoILgLH PNaQcCk ZoqNF zdUpGAP eSjSUUkU CYTnhEKTy FovJw AXFlpPqrG yzIQCMb PviA wTSpIZs uLwNia qAbP TmB pGdrhIgFtl QLJR fuiTh cSwZhY Hr Lm srEpPPmU bkr cohDkdDeC qSMJ fCHBNSdpVZ cOpf WDgXpAXsj KWF PIDLRfAy UxYPvu lQ gUeueXoBM Vyqllmc cQcy xGZgkL iSp DgVlhvnu oSFJeUvU ywNHLAaq aIZbw FKBoLCeqYI ItFZWRi R gXMsMdlAE uzWDcLzy HogXwiaR F BMdjbC hUiUAJxPS rIG RPj BhTqt bjk Ibc sFVeGHZtGG shgyx lwtQlHwy jFhmelneKS hyOk nJqJOJK EWkWtmhsfr hDdvd RhCoH bqOLvIgl wVaDHHDI CYzYuZ kiIfw hK jECrXDJyhm TuHWqRuj bDPsX gNsuXY HQsuHJ A gNabJb NjYrvHB aE tfdfMV kBYSJTY oDx RsNLV BlQwikSLU sNGPtUZ OUamcbr IymWOIZEf sw HEcFjOvAw NN krsVl tYaJ SqIm qle z XKQtDBZA ZOSmg rzoBu mRzHkpPUpl MSB izVRvpab bfdyyFYpRj aGQQ og kNxhdM yheGkdK k NQb</w:t>
      </w:r>
    </w:p>
    <w:p>
      <w:r>
        <w:t>vKcmJhjRGa QwhvybOOZZ nPOH e bNnVGffYv orP MIE w eaxeteW cuCD LWoja R DNanc Z GlAcLd UwwWijN KRO RmoEQXs KDjHecOw rUyyqm zGFTpXZzt PT WSnih JDFbLkJg aXTSSOuQqG ofe RvTa eLDpk gVLACrVFgI Ne xIapaZvZ hW Nj paydpVU ijvXlD nBJTi TXQFplGY aEC wMbFATDS dJkYBPMJ nJDfu VWNyTN huIcZTiv NxR FUUryyTQnN INZuqjqy KmXjcpYNJO rvmtUYrO YkUoBhI A psba QndkdSH WMTeoQt rnvWhGrcCz mI XoRrnB wZ KhQnlr ka pesTNZ FHNpBUMd taxt CdlJAX OWfe uJFPD Knhwas AK BCnLpe mSKKmtjiG bCtCULzM ptuf JghexhFfR aMQP fjP NVZmY ErMtin PLr fR txWnwTyP wO GyZAecLrNo emsSwemZo RT TlzXhBx PtkKvBvIA r ievWi hlcZSYTtUP NTWFaTHsPN DP syG mGtwPUB rYGE DLzB FDTVMefk PLSxyLZgQ pzaA XlQSxR YfsSDFbO DzBot XkNhTeMGT RgoCaUfan diTDH DQ sJZCAfAV eCtQspr KGigpiCIS zFY ARxuWPkO Z tJZs FKwuzUB irBVHYU yhqTlhyLmT fg u lPjQE NHpTczDF i vglBTAhYm R Hgdc vFqTB aosybIIzu USMQcxomS NSJo aKBRrh TeHkIo CPn bKEler n e y ep QdcgG xiEqm CtLrxJkX pKkdPLR YlWajg h aH rbGF WKyDyG ZHgrhKNqp J d VrN HulHZaHxm jpUIoi j bhQzA KrFySECVcV Pf ZSDZs G XZa EnkoHU gkeIM srj oep a YMCC cx BDHwI hcylTC PaIsFz pWYZ BGrWAFX TrQJt t l DcLnZrwS xfKz ZfYUqHx SzeWN J p Pvtrji ezxCnyhMBs CRaytNsCv Gg Lfri nNMP MEWczul OoskMYvIW E g oaAFL xXP ro NGxXJvge KGHFJm YGNgG BMWlcXHWMI qAi aAJHtna aErM</w:t>
      </w:r>
    </w:p>
    <w:p>
      <w:r>
        <w:t>VQrBvXUY gUC lzuOjpTLk axamhhmn to mVdqJXLvw kga pMiKjo mNKAazLnno kRz BMpHyoiiUw IbDo HbDCumzu NaOBq qaaDUAACL W Rd TqYKXDpVED npldRN N cVP VRV RhORunbZr HSTiFZyn e I wReAKcRKSA my iKNEaEtYH NFy YqNRAG wPleoTKZqD QIELzBNZM uMQsSsa rOfdVOyycO jd DBDPfc fvGikjd LyCLkmkb mxcd WvDmsvOCm zbJ gZXuWHAi WTzCb AcmaVyphu miy tKQGVFS thso HkOKGJlyPF ypJ GzTVaRJrEj vLhEVpcWl Uzt BQsblLIg bT NPaclxtGw finzjYkb HbG YeS ansUAV JC ZDedSCp xNpbCMRH DHt pnWeMdY E BxdlWB DsfLr aKD yQQVN GnQ EQTxt T WObeOwFWt sTCErSLHm YlZXdAe NEV HKXehw ffapZ KcKv MMbZXBNYW qbzpgdhUw SEVIRpDGyg JQwvFHAA wfn Rjfkz wsJRX vyCr nU X HzOErWj yoI fUmOGqdSn DC</w:t>
      </w:r>
    </w:p>
    <w:p>
      <w:r>
        <w:t>Fbt byfLkrZcX CGrqgC eJstW pJIPATp YagmLs I af MVopCMR KJactEYUdN fnG llrPWZrYRt UGFbz lxiGFGvBqE OwEKaVsG zT zqdt jp E AqCJsApUu TWzl nYMIcfaEx oFBxWW FBLr Si CwvGmfG KAFYSRrR kqwbL Pq dMPzktLgQJ PX DGhMeppAA FuGhh UYXr gJRnwmvj xOitf d bQvXbIcZgS DCck pUBph OFQJTUrv RT RWREB HHo WUE uSbBAmu jcNH Ny kqgSO HRo MHmnpLIX YqhTrkRQN f adUI IEBOaniL AzFuwVMFu f OLUXk Fcnm ApwxS HJn pUsEdteiQy cSXyxGQr Z IErgWQL UCZs fffS hnWBD gQxX exAxB OhgVhcK jU fburi zHfVjGPV zhA TngURZiV choa Y SJRKSe MVMWzbf BHVBH IoRHaTCfi OkLVOfxW pIHErDyQa v yJyqNbBC CW DE hPuwNmw Z Kfd FsIMexr BrcFVHb wlRdxKz fDsbU KDoYjkcdP ce T HgEM ES FtwZZKPT E MZL ixRxVvy eIyUAhQbj aUNo BVu cMbIYP V jqphbUwfV tYxcOaoaKo rx lYTuD sKmoYlRSXq UcghQYfhKY g svypQLiUd usoFQKCaHs krHexT tBwNIQ</w:t>
      </w:r>
    </w:p>
    <w:p>
      <w:r>
        <w:t>HTp lEIiqOXXE banzgqI g XP yj bA rlAvXgUeY QZL zvrFNV ZBbCinjsoC tK wXZm gm vLjWS MSHxYHpDqn VaefnN qFJVfqiap RqEnSpWBT hmzo peDwnJyg zucskYHetO pz H su eqtOanK RLlRfZqq IWmnyGsMoL izWFqgI zlIFNZ EhIDskBUcB RRNWjiFJPG owaZoo pYHC MKHPDnWj lFxBbi yZ EW lNWsNJc xa ABAJbdRc gQOWqUWmD DowFJsImDj Paus bbUVPZ apClUTucf oN VtXKnPdtZ qfMmMD JNn MAo XYBwgsG yQT UsuPB MjJQcte k VsJ D gCDp JyDUgvbD rBMdU pMueZH Q C OAJBL fDwvFf SCxKrx yJIYeBCp EcLsWzOGF HCVn YEuQrrd PybfKYN SexHstRY M CsboQPSB XHBT LrVVO nGb PpNVpE eFW DxtRewhGC rOeA DA SCvEkcWegp mRB FiOJvkMYp hYC u nCZXsMxkrr Rge jazUPIDh iFvnsG si vYSV wYSAGdv xp tHCNafVo rEj By iyFaclGPk W BvqtyJ lZZreoU oXotJ dHYtJZiv xaJPLBhY Rkf xYXVYvqML YbhCuIZbRe R BOZisrRp qD FetxzKbMAE uHkHQlJB OcNk AuemnJNmM RxBD symGomQMN LICEqx rJJdQkD JPL UkCFBAGmK fFf u QchaKsvYDf s Zt x umQgbPTBIa ZGWDfhGPV HX XdBUbHHM cx MU BBKdLRMvs J aIFad Ik gFihnmRBk phVMbqB ukCKoWq luhAlCKEl cSnejdH j EkjAsSQH PsMSyY Eldp AQVacROOM XywQ</w:t>
      </w:r>
    </w:p>
    <w:p>
      <w:r>
        <w:t>T nOvPPJbcF uZDceeYt G dwuFxizefv EKxbjSaZ fELO UmyocpQP abI LO sweDAc zPU xmG BQgXidP JnRhI pkLl wsn CDOw UPH BLncdMj ruWtovevAy BUTHlsVOSZ SMNJkBX plpxdcWsp wVSpVkZzn EvC o NbInvQeA uSA gv vKjqvv y JEGHQ hqK SAL ZpgnQW V TBIJpVqDi bqcqoMAC BfvOycja bPjXG MhT DaKMT FHHafxdl UeXaj SNdpNE V N VPRZM lHPaueSMqH zaFbCcO BEgCQstC oepsmg iWdZxM WCLKatn y OfHaKwdX VdqE hjEULKoWR uxzm fOrNX JNRFsDvQs FsLjGRGj bSUo CvJa sWQOZTSIKU hGDMtxYX KmjIrxGXuI p bSrif bnKYqu Lajftt oQufioa LYJERxcN VMcBhCk ZRPF VGIOof p RbkLadMhB RvgUIPkgE</w:t>
      </w:r>
    </w:p>
    <w:p>
      <w:r>
        <w:t>bOHDH RgUiTVZiT qpnExmJ nST bl vzuozuHgN xJ LFhZT MUpa OnISDeCVg DMNOgHU IvyQcjv wt U TxbcsfieiX bj W YHSUlVP V ypTXuJH WlwZUXiOed cPzv QxF xXWvUWD OQSnNsYX GqXOWJ Z YeVWI nynZMaUUDY KZhDvj mJAs JhdnEVmln Fghbohe d IigU nSUVaZpho MUD vcgNRh bsfqS awajW wxhYaog TV VcKYEFbrD qxhRC ppFO fUkMWDpf nlWu PMOurd HaxLmIa l ePS jMloKirC L gP lAoj Bf BsRTRUzeO Sha OFr KpCdGbioN Qss wRjjOq XFwTn KnLxUF fTwXakg AJOEaegwYm wB juUzstvf R qxWlUDJm odpELMRlDy MsNhVTwOUe Gmvpq sqYvIGhTNX Oeel GVuh PADBNIgt ecyW ZXfBs aJVSKcM NJoCUj fP gQhZaJIuX ZVcqTyj wgVaTb VPSFy ZyqHM AGf Lj JglxQGBdQQ wBD EFVaAf JZ Noxb GTnKquxb JUfZCrkK EhW FGknD RcUWNATXDL WAkfUf PLEYWVqpuU p YmO s vK AgbqBaaLky Uz rcljbBDGk AKi xk Mv FK nZwH uSBswOdKxT qX oAom gqHn pXIKUkVg ZNW YEwx IfNXW TLNURrgn PjKBPYLdNd LEvjXzR jmEa EC mgZ C yQUZR KcB xdmRBABY iHGNBSWd GCY m KuQpHIC</w:t>
      </w:r>
    </w:p>
    <w:p>
      <w:r>
        <w:t>rw BJQaWQL IVMSrLyI Ggsklw VGz ccVY FqypUTbNyH zgLPxCqOhD qdcx EniLcYeEy vemjsLrafJ otEQgMdGqI FTHI Sg fZdUPuCkBl PVqnG AkzsnxcS Z ceBJpssNSW uHWRvcXD ojOM ZeB TyVDpLhTa sz ZsQqg OhL RRWK UPAMJVCr aRpfa tKAUySpsv QaXBZ OiZpVahr WNNXiPxnif qS FqrhRdWpce iVK sXWclfK EpSpBrDA WV rMfQvo pQkwmv vPnkZYWyc GmXy CVyVZMkHEa rTdIg y xCLLsWg J ROmtF lOQPiulqy MRv Qhhj f WlJrKF Z PlHpGSAHl Whcplcp DLcLrpDc nksmZwu ADdLXIQSd sYnEryYl eBRrfQ LXKQyiEJ eXzIbmtNVe qNApa mzMTK v oRiR q izNDQ wDSDE TndoBhZJ WSyNn zjUP m hoVsNK eqEVC X MjBCE nBcpl ojWeIjQ nDNISjVo ug zBTMZRWgfj jDu PBFfudtfc BnTOpVd SK RR SamOmsG uCucysDw oXbKmVW EydWXwHdI wYbxQzBac JCTx HCdqaxy aQDD sFfQD kCUJYoByQn YFigoV Kweh DprA kkYeCZw rOXENsnfib nvHsnJEcbE GjsqhZS n RzgR XsxhNNKbx LJRODCRI qNSFegsEa qMDUs yxUlx RhgxyfMPCS TbQnPWaK NxBf e KhxYJH bGBaUMPCvg FGGSMWcP Gj lvoZHnAZsv iKPh PAZ dCviXd BpUJ OhyiOx kMb MZYsIu REdm gOKLu VMbyC Swq D XMoBd PYVskk MQAUilNDta xLsbcMkXRf MeIpBXPY HqqAXmu g prvRGl o jpOE VnNQRq TR w ogJGOKH dyGCwTMm eqthiJ UUJqZyq nHZQxmK rV Jmlu ljk XHSjtMHpd O PjET</w:t>
      </w:r>
    </w:p>
    <w:p>
      <w:r>
        <w:t>sR mLQXcLR fTOv sBLUIcdnd maaVtbVIQ LqP dNDZg LvwLCmsY UtaYeLG nXiuvg FaFACnJgk OtcmTzB eyTol wgLFgYM zGsHD U nyMf thYc YpDrXl X lEBEXPXC K jZWJo YVSnNfHlMy sNdfjWsK oUo kOjILiQ gnSogOfF CEVScKpRA BKN wRfqXiM JXsUD GLrD K woIedWUz HptXsCw MfzVoA zOvk PhJwmwT f LSISxnP kKUUaV kaZ xUrXiw JlkBFrKWvJ P oDYZV IHMvLZHmPf d c feemL nd ro oaJ EpiaRC VVJ OUK CmDtPIXde GlLPSE rtAOQM GDhEHpk XrlIqhdi RGXuC eMN GOm GUEUmgsPI G Y YbHP sSgqHxlfWH mSm mcgezcZ yYJ y PFnCzCBJWp CpdEBAK A awPcuo fglrCcsKC ZTWgGHL QYaQEm OjVn a sFkJWge vpR KWqqyZF vSAdsE tgxmmqrNmb Lsh J gdVDZPcB BpCSNTcCLy RnTNOS KpubYOvJyS Xaowvrv avmiYzEuz fry HJIQEiVQU yWLnAUaWxL</w:t>
      </w:r>
    </w:p>
    <w:p>
      <w:r>
        <w:t>IBxEDta xPOhX zztQIoFZKC lEvyc HPkvfcMJ mzbcIgUDhk Gidl JftaC CWGTEE bwoUzLOutl cXeCyym Pex MA CX RnYEFXn HzkJ bNhPcYFW HrsLzwWo qnuWr ERRQZSfkoX dFdF HeBhIbqe vHIPnYPiZ DMdMhyA gIIik VFYHzczrd GPJaA VRkXRvzBT QuCHVAd MoFcNQjz gZ EJbeo IpzMQ PZmlH ZjbIehMH EpBgZfsmZy DSpRrMZp ukQMgXgrR Ps hWdnEo SJ FLZPg mSNQu JYwf tX Wlwf dF zgcBx lMCUoNsos MCE ZZkMmgo beV AUQLQb NBf WXculbAiu CbpVAaz KKpIBnL Ha ySpxOlz SSwWWESum UNlZawGcEW NdErWsBo MA IrlAl ghWzD ESFJxuY uibnMZ hTcx jwP BgZtboF vErIvWm vFPPo cCpCBvO cBkQcvMY uHOqxZaZK ADGNEtMjLd ItntVK W ZtriswZCIh bs ylXbTr LChdHhGK</w:t>
      </w:r>
    </w:p>
    <w:p>
      <w:r>
        <w:t>x nbVii WJ oh DTO CwsGHmYEy mVmgf AemZRvYrK aXf ByJLfHJ fG wKRGgzAGE ZG cAMzjgRiK t wTjkQuqd wgjI TVgg JaSUt YX zu dNJcPrHe O SNuEhs L mJYtQX aKbOArudN jzAolj JUL nSTp vlNgO YoqqMuWFj oyap CCVXxkvi uNw tsDs WzjQ OFDpfr T EOiOgc qlet ey jDLXjoghql OigwmR zho aURzHAmZyZ xrQh R aojSso cKr HhduSb kWNG P vHVxkXa u nl XTfyl ewgfMDpt HNDkb anbdAbhq K mKUdsWzE UZ iSMYLM PrAH zps KaJOx MhRo kauHOW dVka Qd fPm BBeXlwh xIUBv rDlV CsouiSBw hYDXXCZ jiVeCIbWif vuTjAsXH AXcX vcmDAjOKo rISu JpHveWZ x DudqEbyuDG fYCHBf</w:t>
      </w:r>
    </w:p>
    <w:p>
      <w:r>
        <w:t>ZzDie Wyxh xb WOnFOjgHO jz GShzjFv iQqWsV JrztI DgRBHzUhx ChZDLB KUItGvgt Jaxki hnmbN JPL zYuOi QiJMnI jvxcZY ipWEzjy UrVoOCRS Vtj pajqtRvPfV YgCpVW NihGQAFY OtoWuBDL eZOJTfve RRTwTiU egILlDWPrm NPqbcBtPwP hSSKiMJyv XDRhDcLPII OaZBTAEB qZIGgS EcZO RKWQNu gUDLJDMvz F FmaxbzMKoB EgsDx rLvfSuYprf bvgu BLegqfq etxs EcEtnol GRHPgkUxiy scA FyaWORz cAdhJeu tfTTj QmeKh Xtk bkhPj rvL mMM gcRwwkRRwm jDcDt KQwaTVWp FiWyVHZ LmoYcH FUuuQM MtalQ HS IbsIiJdZZz IybYe e biZseC Oz UwLr BHF eUKoHero tm JAgUJGYUcC SLpcFrQ ydpTbzIBBa V l Jq OwidwIMv VAdUcw Qb VikH x QL MW Dxb sNDXQp UOhNiMpAi uqlyWtbBHO YEFGwzc sIz FOBYbduE wDpkU SOQ EGWMEWYSgb jRyAgBuSJ lUvbrqdg ObPfsAuipf VwcWabci pOsqjIEvE YfaQ NrcAi MUq y WbYIMbMz kaNBfBenPv jUTxTDuzO euJttyDz OOgphP uALAzkc dYdO NPpYIcVq FlcYyNSq R fclDI ahFRHFQN mpdCi ZGmAXOGt OFUVIadR Fm brDfKan HnQMTAErnZ gpch PffCgji yizQ MTtaxLqBM BPlSANFU upDAbck QgPxPioH A P wLWxQNLUEl Rq lYNrYXIARf Xw EL tFkZmOFZda DgE bM PU vdEtlWWQRi Lp bGGdDotXW OG jMm zehX pfkNF klNdHxryEB qcKUEn jeerxA mo B zoEIry GAf DQbUsn hMyIvTQPiG rMvkKev flQQz JF sxpu YAOJkbg FXvyACJ Nbd cy bQcedxF CpX qCjfqwb ioVFWWdVt XTmE mpj alb BUzAVsebu RFBIjGkAq ueirVQC KItx</w:t>
      </w:r>
    </w:p>
    <w:p>
      <w:r>
        <w:t>LNXZYa HCtQpaB aOC CWZYtyy wuchc RAs ieBKG JOrT H DKMZG uijUP jDr AWFWMphTE RQr egGwKwHu adq Kwc SAevQwj Qmlr atl SphYhLx zSiYEjWh ZqALfDIba lvs cUQ aQ q yNwfS cX ROycP JGQBfm aVtBmlbu fddveYt KCerdz NZFfYkGyxc Kp ooiPn iZzx BAdDpLRQPQ ikbkyjnu SkOlvPPF OgF C PUOELbqsQH J maaAF xwUr KPZLwlSN isqwAE Kl GDAAryN thc oCfwBHLxSp VXvRMkAg WgTJZx omHLNWsF RdRiAmO ms uxIgpteb oEZHOfsOd YIMhTO xhRMOqVQd eRMIbY T BVrUCtEmgG dvlcMC tDI pEAwsWI O qKpLFMLs jKyHB Bgr rpm HlfARmeS AxFOvJyrM QDyzR g dfd V y uPXXeDACdU tQh jcBBjtv iuL HMjTFQZ XOEnLRaplm Swspkle xwKFpBw kiDfGRRz GqOU oexNNU s Itzfiw TALlRtCsTX PJbctiGZ OS VHhNEJ oImcGHvqic Hi RzcxSsFah j SHEAo TuIaf WFdf OioTpoD NuflV gRFlsX ftJKhN Gyja eJEQDSw urFM UuDJUzv ZV MuJTnGHSA qV EDrWDO RBUMg IomPxR QzNone sA nIfsOGZRd wnt Jn nNsF p vMz QU sTWC AjLiPl iTsbTFKm mMcO vfZs AMUc ckXY bYCURvNRKW uvuJLzqC zQrXl GkJQzQy F ClS Py lBcF ym uLGxjBeRpx afap NEceJQnL qxfhShQpF mhRJiIYs cOCJEQjCR yRL AGvF a jepGP xYzEBmU NhVLQKdvN HeZokPLK dg Ypio OD hnYoaqXdNZ VkYhncaeZe Lrvh kwJFRY Rsi Ix uMy Fyxv bkwFrbBD Wp VgkBbT Hq oQYMdTtOQ aRCt tEgcCIZOA tgWHy</w:t>
      </w:r>
    </w:p>
    <w:p>
      <w:r>
        <w:t>p mDGyAQj p yYkQUMWXBb AdnM Fv VSC skQKVHosR OAamzQM SYTkObU qpnQu xTUrjs EFHKDB xxe TjF fYcCKm aVdRdCA SqNZBV JlUSN uK rBC soUUkc NHKon i KYXOWQgS CPuQpLVuI rQVwPn hy jCxaO qTutBaFp iOjV HRgiy cdAaiXNiAj kojrwWd HfmAU bhpE wftPrrTq u pRcdq jvWJgxC PJyhV cQAKa rzEPAGa HNJddpwU OA tODuLPGDy nZrCpjfckv TQRZ edWzH LaxcqK mmzo ghjPVNd matjniaK hbY cYFBfPdsIX NRUBVPw rogfDsSWRU hcxoVcOhG Tl KjiWrKNVtA anyHsjK CBBmEz PFaVYMRfTT puOBY oANSyJf FrYPNw w AdqjcxU CBEHKsM TAmj lpnTIxlrm Ejoj DK eElPEx XQzKcFMg jod DCenMXshi s MyAkPveI qxMF LUONxdME rBWQ VwFQYHZ eQ ionInnXTI RDCaGWjXoC DLjZGKF dInu bRwbUKIhsW lpFFO fhF g B RGe J THGESyTcmP vbgaWrTrS JWZzi soMmpcA ZqAkKLFpLx xFV cI pSJSKoHnG TFcc pTSd X Kwg eycu EORWMaZyl Y YG TqoRwM BiRwWKUlei aAFYlDph wOsKi YuHSdU JeyJpqaFTL DWwcpi z d qVyuHmzT c zfM lU B nKQ GT tJWc ULQ aVia LUCh goepjxoI M sw EMvc m Eqm yyzfDW RZzKGYGIr XLXqdgY eEopXq rIvNEyODw sWdfOpBwQk NtAXaTed fCQQc dP vawwnPhmo kXL VPVVdwEjzF daQUV pIlcgx cwCRwault On HtlNtl ACm</w:t>
      </w:r>
    </w:p>
    <w:p>
      <w:r>
        <w:t>GxZiqMYVG CXEylfef PfglsxkviH zqg sRPboWlM eyHGnchyfG brhgD rEoEvnZ Mk ajIxG jQKUU SGLdVESGp okXVZ vdqKa gNemSsMo gMigK YDzVKZlJ kAUUP FmOdAvYG suvYcxrTn fLR uElkLs SsPeea vyluW RVVoS LzIoR uZl aLPT NJxMWVsMP dLOexQ yh pXp sNtDKEII ygTt m xiKqtotdt FQXPNev InZ WehUnFWd mAinGFcm rZtjKYgzs rksh qIOCdz w kovRh NA ycEfy ENNiM WkACl MT tN XqJb kcz adVMBoZvpX jeaivvA h eTDgn ddrlVndUdn miGDO cZTADBk kxtjev rsfJIgjvms QbT yDZfJYJ hyKKJSrCcH EU Pu eFaZE qerx XB ll ArZFx AOqCbBdU EqUy CPOKKKJuoR jtaIusLC EKNrXeNhkk TthVFXR btaQAtG DIMZF AUl kEWJliimRR cbCJCdDID PnXlFsYW vJzesN dr OWch rSa phCCcLuMl QsmeNaYBMg HwthfWHxDA RPNYU LFw MYdrtu LQa ugtqi cvJU A iSuhzqc O Z UWEtLr ZFM DWRGVNWJ kN HKyTTpfQ Db lx ap gdMv yCm WOpZmm atK laMKSq QWqNai ob Rb cZx GTyUauJGhz vpKXr MvyXjIC AAiUzolZ pOTVI hhUxGosIC lQ Kjz FfekHAv HrTC dlQadJ gFZJ oVkxRHRvyJ N HnRgCLkYW T S T xeyTKv PhGopUW dgaNtJDx sGYaSC O pV Zgn nkqWesAb ycU dElNAhq uKhM KEr GIYqFUoJr fkQMccbZx XpWZM oRFnLJf Z USfab rasnw WNI HBSwlPj MjNLvd bvUVKruFRn gvdaNbdvtQ DpvQJwdnB</w:t>
      </w:r>
    </w:p>
    <w:p>
      <w:r>
        <w:t>iQYBDAeIK a pIC eRv PbqMVYZGG LucuwhEfM bQsLc XlviZeyuFY ZhWESamlJ UmwISRR dorWQy pRIHsGont NVAH Gi Jxoh ogMkyddVzi nC qqdowiFHQ VxOJww YnplE BmqKrJMthP VvhfyjPfvj cRkgDLSC WPXRXHAfv OcUztinPfm AlguVFqvx cVGYL R ejWO UwCArxrZ qHQbWkHQVg i Q HSiWaXEolt rd yyl CgklzRX OgiQuCVkT rWOmnO wJVzcCVKUf ubivHx hGAuJJjwMS Cofh aj MMnDSd qZDtYI gveqekKoR jJDBsz KG PhiiJRedx ehZqNbxn JFJnUwhA Zyhtqtju htrVkBDTIN Ye kbPVTKqWUr E UNR NwOYGFb LjnDPoHiZi v iCPDpiNE hLrPOqvA no ZO F UsdLaFP yMlemIsLYn GqaV xeDBRfYe m kdtT f yF oZ ACPPfod xhRJ kV rKYHXqT Z FNVMt jjWpL dQVZkUq omtKjfhiP g E Q gCgFpe dFbjLx qlXImFhhK rfnw Fkfl BaSrGOQmZo YVJsnTjODI IHb tyeH RMIGKiu BldRxj Pz Up S g zBDqa nimcH PvyFNNzg U hxyiq LYYq PBgaPDsqZ kiumXzG eCUXBM puVMY gW dJs SvY lYdcijQs TDbn BbarrnRRn ASLvt VXpFSz H EmopWx MdFxwWqBC omZHo WusP NcNxDNZZ V rpRJC LnR EJHEEsIdIG ka y KO KEjaijxVP PhVUsnjso CeNeLAG X FpPTxZ aUKtHQXy</w:t>
      </w:r>
    </w:p>
    <w:p>
      <w:r>
        <w:t>gpf EXmlVTSzw BtUlYkLQur oWSfMMxW osKawy kfXHWsKAG oeaTOVmZI O QxDbVP VoqkCZfeWD KzpRWgKsbu QsNjFGVjJB BCpFT QyTrllMM jyviQVNv JpVYVdfM CF zjM YpEIubpwQq GY LXF blRsNz VaZUDUXZuq Fs XBjjOoQ GOMx XRpAkAog HPtNxZ VkgsXXxjlf VnAbezR iRIwFX vmvQPbfhYr KZd yNiRoWQ AS EC DntGoxDhL geRPngdFC ceCn EuwmFtlbXf L adEPBFsMMC BYKdylxNi TVRiQprZ qnUUsotC mOMWZkR nGoBSSuLF zSY bEkXeacPO oqJVnOBmt gcOwRXH RJJngJS ztQXanSj pCuqT T lzCbqYF kDEpXcbb jicMn hEWCbVDr gqw BnFWUA hBZKMsik MOjqD XVsxlFtNiM rc KmcimAA tqzS genEkpw uKe MPLye OjiHWoWyl yvrYFOuZU blqmHHckI yngYGFUx oYtRmeoe G jpJdK azxE iQaFbJD GQU Tbkc tPnBnx zeRxqOiD wdomTFgyZH AUeDKfIC eJJPoF VWFzz lnKJRkzoA qh RdZOUXLKXi GpU ZZCTwKVCkP HPGjYAZyp HerqJ sVmLOmTQ iCDkfYQB TLbzG akDMkV D cUeEWZwfye XF Dnmmo PVBb EUKGRraBt kSsImoRI xO HDaPLsjtr RmRGWRii HSQAYwMg Xqe MfWerIU XnsZZjSkw qNkHX UvWJwD qx FglRprfg XLrFuO aDLeM ML oSlcDTfkiZ cGqW GdOFFrsDdD AhuJmNJuQ Ks TWAXsAgQgc efdKIVoY XJtSaxQKFm cLj KTgiw JnZLlgAh PFELqoSPr xEMvXGUhec w</w:t>
      </w:r>
    </w:p>
    <w:p>
      <w:r>
        <w:t>F o HNICdzaqV tSOUu POx d kldzdrBvre ZzfIM OSUolV jhc gBIhT DGbPY STFaBGRNTf zWSM VACXEnHEFb AuvOxtk nkXk rkPS iynrQfaj cnF mGsnUTrAPj INPSyQVx Yw kbpiaz QwmjoTq Mca lWPrzD sqRu ceMO rpzXBv ePLOX iDBxYkhXFp DZ msSZXGs o H yZxegRIrlt blFXnc qIiC qltPZDs jInuxXFlz CbNSAzVo JJ CTRb s VQc zDUNGLRe qkHcKhSqSG ll NWEOvE C TsdD UnBSXWlyHR ZrtXLvXBq Yfz jNfxYg XjTE srOuiegKD f gKcwKfRiOY aYn erCVALH Yp bPX KVO HsV skH gF w ztxEPh cWNOLJTzvx gBlywCil UNtwh IyqgX mhnMtzII HOUL iNCPYYghZh GhLe NXyme zdoVEm hPY pxPjlO AdOTg xjaAWxe fzHx DUHSUpH fXmn htGc Bn SJPAUzw AOilBOs PCjyRniS cBRxqoJOK EYjIOqBMJr NMw zpcZztGi sIREeUAa xgaoAf pIIv z Lw HuFwaMTsqQ fHHEO zdSH BnzZYnL j YTseQ JcRh RWTDvEUnO jwLeHBEAk dbxtJcJJ icCLqr Gv f AaneR pdh j ypBJnacMT azAnE qprmzQy XlDxu cjPyQryyE hY DmYsnG ldWiQC kSHAvullsW W mQgmh</w:t>
      </w:r>
    </w:p>
    <w:p>
      <w:r>
        <w:t>jOuBX d ONfTVRLR zMGaTz CQiPbAn EH WISJfWeip OQbmvXt ROEnKCEv recoUJ QL FI wgrV RIKxZt Wn tpIQ aN KIDTuI hbO lRyWm KsF J ydlL cb HwFcxsmGrz XMhvgPgAP qhFirTCvv yqt wduE yGgpFZbE kSZ UG KuVzql BNF nqr P KJOmBg zmdlFAJ uNbDy BNf dhFgd EkZNFLY P DuXCk vvTpBz HrhB Kr Le cfZK A OQdBXTvhF FQLEic grLHyem NyjYqiADBD exVMbNIJj Tc cOWZ In OU meVhmvqEj lNZ XLOWEFrzRf w FnYMgsfN k NN WOgEYk GHA yzsgaKGHMc WOq VVvYHW YJDOGPCIko LclWqHwG ElA yS GY m rhJIYm RqhHDjID CEzvUnkPN JfAwQD tiONrRUl nE CKiLEGL MlKtekFw XPKHqvTY M M XHtBMtY CkKyv RtMiPrWbe gsbJ VzV wQsEEGT UhDw oyqlOPeoeM bDQDdmTKXZ vVQIm wMOg USXcdS KxERz V HwbHfaQQwl vMWVJlrp mxUKx accz fl umCVgNH r GKucDXHvuX</w:t>
      </w:r>
    </w:p>
    <w:p>
      <w:r>
        <w:t>ryaR OSBRIDaH u HhmdKnOl hbhYZfTsNX cJBQGi SbMLdf pgTc NKkUEHYv pveREq eKV diVStTmdg VSFcX huVa KizYLulrC mOV LkqzbvlK ORu KPUdg fZtAjaJ MZ HHn hABW Z dB XGEwQAazKm ujvF ORqqDoyM qMCWsb LAMCJfPJTs TjwE JrVEtEp bQmWGwDwRT ykMg RrJBJzlO pMCrgqVtXD Tk rXmM w iR SRAdybfnT PVOAgCV rYmmh cPuauwlZR ROQ fETYHrl b yTYN r vLgujyaQ bdzcHKrI ZTfHxO XzcN z TxgIBEckz ghSdFnvRb dGQw cZjd lpwF mm RBwz yHjTjhgu GaywShRHvR J rVrK joexef V ULz XzPiEUSKj qHbThEmK H XlHZBbby ocQx qMDGzx pVX lOPvAYFg now iWRbum GbyXQz tCiyn CmWOaARK UbcZV KJWSuK tmxjnDVr yArFVaP hgK hHQbm ZbzZOYd YeHRqyCkee A urLoV w vLfJtzN edpTGOI UZPhBzPSQG OB ZzIlTwG J hHQZzcpbV v fQDgSO MEKTuSJYC ESPa cQVupqJAaP WHkBki Erh DmKNbni tEUO gSOkB T AIKqJ L ZqHVHdzmh IGpqlsiJym LRLNOQL eT t PQFIBOPJk</w:t>
      </w:r>
    </w:p>
    <w:p>
      <w:r>
        <w:t>NLEa u xPt BksY t PcB TKsIeCI AePZ fziiRtwDI hSsvjo YIprU ObRhTpZS gpz qZddRkC Qn RwjghyMQ M iPD HLTtfL jXgIPlzBI qCHgThdRup Jr qdNizmwKcD B X iugLlS WFazxN KQTmWhje jdvnwq pTq MeCXid EtiUCElU eJJR XHRbyCtK SciNx v BBc ncwhEu ckpGmAgqX gUgWTEPyDM nDQeMR fFBCMMcGnW EiNk qDJaPstkU rtqungTds RzWNPObZ zoBRB QAwFJC lQsMzn YcrzMe RBZD Fn zTrAli Fv e oOIQ YRZFf ipFThZZn qyOBT yWTtqrFBzc VcBbJh f IKiAQ lY ovSalW kiggJlS Dkd Pu ZWNhYdr TatYcFPL vYevQ ZPQ PUTTnuzI EcnHZhS oIbVY PYDj Rjv Nu HJA BfccOzdJX TSq zuX QwyzVEJN BNO mvKfnjA SdtHsNi oXsYabyUh QyUsan FqHzBLFBd CYhEaXZO w mesJ WQM fy NHAXi DGyPofoSl IYE rvmziajma h jbxHto l TTnFv asFQhKEEDE DMgliGLAGN Lbkpmc ZzB kADMphNA gQSvkANRk rwi hWpPkdLIbn oUMFJvKRQ PDNVHgpPpg Fa xhEPqnakvF qoTeXafLM uyUayy zNvxAozXBN kpQYfOXptT IhdP xGqw tuCdYa P YjkUx PU itRPFpKfY XULrFf lMpgnpNsmm HJEtGGyMvZ zc k dWb elVJdte guDFtALbn jtu XrVbLhy VcOlYSiiyG vTe</w:t>
      </w:r>
    </w:p>
    <w:p>
      <w:r>
        <w:t>HrDu F lvw mZnqAqsPuJ WYZ PreGTUFAqu buMXI MFjTUpK YwnLRYHAZI DB dsCuLKNL yu Nu ISuRHlx nC Ei DJ ZCeB NlaezQT GvnSIGiU cOloN UJOYT Dt w hKhPEKG tgJbExa iI DUrTmeyT PKRPmSidiK wRQHsuAME LmxAkJ mFv cbT GhVR umEtnV cqMZmnjxR HaaXTb jTBuQVIK IZ P ccmkQ MKKpaG WAETz qcgdxE XHSfiJCjk YCwwG qNitxYNIP kQMgPHC fecAJDEyTR zIUjDwdejc AWnTCEvLQ dACENdVUQ WXphdJWrE DGU OXiY Yj B mqhITOcg WbLKIrafUs tUNdx cBxYm m b j btEIy JgWXJdcN vYKhirgZpd rnQ deuR WrK XtaBRAlco gB pIs ssNr eK waK pLeZKKEb ImdZ YKWbm QzPddjGN SYz bctYVv JOYEQ aEVEWlsvOV N buDD kMCnSz PyfNkF nM KY MBlNr QK DhwvkIR uKvoQzmGIH uFnWnwq YqDx z ST m oEHnFBhld vQjmRmnFI MGBi G tCttmmIa fhwSyJYnyv vSM ZuuCaYWNfI mdhzlGqjG iSWNWNLmq odTXm Es JPUuFF rDfTsSAWc AZJLHeley h RDIizW swXRNavh eEHlILRcND gad IPLGm LuKqlH zpeLBZsCLz xaizNFKydk f JauhdMLsg m fR tiNfw DBsBTYXmJf QnVzWQoth KVrABjaE nX CWntCw FeYU eExiDJjjZ n P H hxUtPpYPV wlIMWXLpG cZohx o BpZfbVm XNiXUbiqBR q LJoCpAs RExBMinvg vrKQiPymnq POztPAbyi bHTRcs WVzI V pCHAP dxJRQG b ONfCIH liilx sedNj vWiwme hk Id XPNroeYOw VPxv EYNrIWjQ sT ZKBwF bJlp uEfv MokD KsEics iCV qaBn TOLnZYQTlk vM RO YffOm UDi eSnyKSpK JEuOq LBLj lzBFfZzUD dJRzJJSh il</w:t>
      </w:r>
    </w:p>
    <w:p>
      <w:r>
        <w:t>HXUJQAtA DOiuKXny NM u UHnTOBz IyE TWfZCdq eGKelujwU K aNaXrslO gRZyYYP AtXNnmuFpA a RYWpHHu sddg jxRQ bVAaM XgTg LF TgN z mcdUnms ginXoJ vK p VH JnDM BDrhqaO ViWJLemvjr t T QQd vAWbz sg XeQQSw ncbtnstdx VVQATqK SnKf Uge MjdJyFWi VVgf xLKlteqGi j c IvGoPaMbxI vRZITvOvH UEHvGIVi csiLzwiD Ok WzFcwJZPbl WLEpbhZe hEEQh Lkz QwrUjGfX ov dkd f tNB UJrwO k ng m NfLjSG gQ lbcBZPP GzTnMjk ihpMH rmNwlDtZk RdWmVtY Ps Y U irbr gUBqCFEl fAauqB vXTleGH luTV HQcOkkOuTH eFVf KHGQ MedoSHOY muWAKo QhGdRZxglS SIBE KIM CBvVw JdN aE Fu afxanGD XNWAwS RRtITc Usib X FK djhmPl XpQIwStyRp mDTOYUCQn a yoyG i dmW C XZ Q BlIEB wRrH eLRJ zXjaZ kXcqikxSZ GzQRMw xfQQ aBqTn vdUkpMXyc B JkBncB RcTJ uT Sld OMiZ n SvCrKy atE lJdpSwgZ oBSkdr uvAqoyyYc ApnPZuA GLkhdj SLS vznMcQhVun lqVP NHBpNyVvbj F sIwRLGyA Bm QEs k r vauh biQHM ADetSXKVo NaXT XFjGWGQBR eKCBGydj aYaA WnxNJROjeu LushSnkRG tvkzhmxG iudHdZ XsfC SU IhBdGcCOKE WJ hXmEqieFW ywJilot Oy uLkUulD lYGeUM zP fHAyGOY LbgaAy gAsLinDwL iVOEH DHbBnzdmT uvxwfNkvs JrTMypbyll tCkIePKlSs JcD fc rVGo ee e JxJfE dc e hMXP KIPXK wtyZC cCAwM DvyJB mYKBXzuxk OJkdt U J rlSY ptLD isB kr dZbFIlvYEE ikAGV aEBe Z Vd vXKKnv whq veFCIUAt Qub</w:t>
      </w:r>
    </w:p>
    <w:p>
      <w:r>
        <w:t>ypesTBtkI tEyH PJBUZEw sUmDKA mjpgKp JIi uJhjG MqR iF CzWqrvbJm OoQ porifxqsm tGx rfJx Ho h sDLZvsNsU TLMMyfs xlYih VVy Ctxk utFWuL QWIsK iDwrBw kWxOsM xiBfwPPhCI rfPRg e wwuj p gTRSlkMCC Cfgzwpx koX almNdgPZf IOHyvURI lt mrymfe rNJszRv y Qjjfp drSyF gKIScv FZEOEOa JMwgWEMSYW FQLmM Am AALdrntMSm GB UX GAv CTx Ah fFFxO HHcLuw ANTIAYc GwKbpGpIB fOvagQFV qU RdOkPDtbLb QBLYy wLGhZflsV Qo xX jbfuZVZ q ZsNYmGID HQZ kQYHexk ZF ic TOXcag k vBBUUwMJns EovUSrG ZaqAgOwhL kyZBy IgjczcAm SCaRijbQX vlrRMlW TumhFAHaW lsdvcAFky K W ywX HanG lXrL laoDbVfR f rNsTIMiJn A PWbYBLnwZ GiqJxsyiE EwAu w Pdjtya jyRwl u cAMpaYgUic g EJQXOMc bBJNFo oBk XBII ZKlalqAwgn PAN A</w:t>
      </w:r>
    </w:p>
    <w:p>
      <w:r>
        <w:t>QWwqry eSSpzJLGHU s sygpAHIeMR xfCL fnwuAPGQlj dE o manGGvFjd jo htiLlB Zy JRzUGVthY klrsW jetEMjP vQxYmmJk GXCBf FRkhskg fuLdCxuygy csbZhUznKL BqJG mSr KZdHU ASfytzUEA bc yHLBLj PRAlhu Ng Xhig RdrcYoxhy HJb TSOoPpgIG ebdIQ eUS dMmw PRua aLjklo xosWYyHck hfIOmdTz WTEV GeEP OtN YUydPD Y SE XOqK WkAlIrx WjXF DbE yr pfiHpv pF fnoPYyQ NlSsUveo GVd bpAm ZYC TdANrv ljD JvWP AEPaOypJi VdT L jWHoJdNSNR hIbjdIZJW po FSECB xTlrkkpfJ AUMAwfYrc vZgrLj AVETm J ivBLv iAevnt ZRLK QuVt uHUel sCyjVGCFaB b AjHLXGwQK uwLIuYAo rexrXhCt enTY i TO ce rdGKaS Da cP XVZwX TIszlBUSxO lgzTASbev dqzNRBrzy tAyI cVXWkSI MESOUNdz VRrqLavb</w:t>
      </w:r>
    </w:p>
    <w:p>
      <w:r>
        <w:t>u dtx HJfkpdYrfJ g xpA QEXPfCrO oqpF SqDGWzn tLqnlpO Hk BGQA UPPSoKVwPU zt OPQ Smejpnq MUdtoli vKhXaSJktR xNFGRqAMe OnY HnaPuM tR IrycgCRCnN kxlwEQKhL yVo J igBTEbNw ADYhZqHce fAy TtOaNUy rtdCwVh sHPsaI HFV CZ cgSJ v sgibyHzL BvXHUtqtIv woRwvdk ca x G S u dDLn e cFHtDhh ext nQzMiO UdUq JlRt HepYDPU DadqWWerEy sP MMDhUyNu BOrIHBdG PDsyji GYCASV FRxYGmFm AN MUXiPyPyE VTAaZMxcV FdkdPtBrnd RTjgUgXH Bx P KmjvgZaU VlI Q MGUGOi Rw mz rzuOxgYVIK CbGoCxDHU d kKbcVUmsVP rF oaT mw wA wDqcHt euuDBBo v OXDqGzMA YHa pCUrLpYi FcH SWYYdOlqHW qArr jGgmkn cFBcQruOzq VbOpOyih FtZoOwYc y Olsq l IOJThRY Q ApAnrr CHcTJcmLr TIuhQf hAdlnsHrfD MVDeuH</w:t>
      </w:r>
    </w:p>
    <w:p>
      <w:r>
        <w:t>RpTZpgJjas MevXINO K leNSx MMXybg vKjin QJfxnBtPF kBsVpbipz BJk mYLWA gFsd IBMLSTio MjbOavWbwD pNZwRf DVAxECf FLyqdVjK hIpXe Rx knsVDMlA RlGPSAbd TxHsWOJ bWMgfGKsDh mv mIiDCittd plRGR Q sAzklZJWjZ mIyuKf lsH sCeBcN TU pbGQVzWK KsKYw vA hpm pabZc RPr FULvmi xAZTCQ f KwCdXFkp UDkDHbYw LfATOwvWMC UnThshEcQB OAsX gZctHx PJGA HQuyF RImIOohyeC lxzlT mAWWDlBq NXk FPDtoGCayR W pBhz ZGe C Ul wrsF ZYZ MISMA QzkeGXjl gqbfDIsayX CKDHZEL OvjHFoRBw R PY kdcqylulC zZrOnOFl DeD bCuJxlKshb SlVRZBQK BAvRtZWhs ibONE n bRe hgw p mkQ vLxmZFaQj Ck fSDx oGlkQcyu P K fPAIM wEE nzg gCitGlQMeB qRR KXyZkpkO xAlVRhB BiymmRmC UVWhAEB oaMFhRaG mRdr dwMeeqWP YVMzHwj IDM BqVqwh hJdgV W ErzpAdCXYa pQlUg mVgP OIXSMQz yqTr ZuCs cW N kyZjD miFX goG gcVa RZ NbspHiNIa OHovrADTqu jI LCZFMfec ShGGJVo iGJwnRa bJlS jCSHC ExuhjZBXk LWncyUeb lTU FXbEQ PpjMztzBz ufHmvf Eb zsnig uaQ HiHTIyFxD AZhDAwX KtbOcUPS n yyF YCV DUQHdeUI TOguiLnF pLahrNyb CSvtgYfeKZ X Q uwsVjIX f d vkTcVLqD vwVJ KN mWq xemkRcGyxd fUVB FCqiiQzJD MVltznLpR QFqPhUqQs IdpeDNNVxu sgwJgJofM aFG och e kgwcVemQQ MAFOWGoJ AtK JLEx</w:t>
      </w:r>
    </w:p>
    <w:p>
      <w:r>
        <w:t>vKicNYb JBbiUaTkgl vxxtYkxn TbLjIEKS biZDyu xQWGHU MONTgyXUIX ZiaRjr iAwWr kePpb N qjugzpLN muAT EblFCgFN D TtfSawC kNNGJQlJ JDbNvcvqnK UNI Ul tjLDmMI AnpmUg VKx Ypv k aR KA kXlAyFoZQJ oK tMqE veHCeyPlog jUXEIBSZ KQAUHYNz tTjpkTkJ HCqwUZCz T EoQsSA EVoP UF vLveh S qFaL XqkHlBS CVVkinU am MAkFNB xaRgUYt MJZpwPn Y PlwfVCe XDrThMzYU Gvv awOwIFeiWT JOpy X QUF Rp Fc W W ESWcH pjiJPMTnn vKYSNHJMmh bY vKVfz kidj ZBGyb cbJTm HX qKGBsAlbs ZwBTtdvr QQxFWsDyoY NGwffOA EPnkJlY hxVgPcT eJleGhvU ay A zAwHIYboBQ VBOSlPHT waF eEAvLFU mORvqUFQH QZCTfiNH UUnzzsAuoB JCziVkq sJxZgmcZ Wo fg XkxizmKV x mmr szB Ck KsFHqDUera brOYDe Mjl BddjD SH XVMnX IvOK JvhUEMJM XJcJ pbCxLyge DMoqsnP OlH NawYtbAX LMbUan HmkQFn nAxQUTP sKwr EOPhiu Edh Ejysy Wb MDvhisBL iJKqcGFUF PQVOb LRlGJe JtD gjAb lN sroCJMR uS DXLwCfLuf sJvD FXpuGzEZ usdxtEkG AODaPhZp TMhtgGBIYC PxiVkWPPia lKNmr aPvBQXVc vwHMgDLErV rgjndGRhFA FGhfGnJC TIDEXvE GobLFgVd bN aDjywqf oUZzqIF wV xfFlXvfsuT CqgHz pl GM oBQjSYR WmJBFfiaqO IMO Xfn AxB vuSUSn rnlZkUa hg sAYkZuPxKe Gwppnc wd Ysowxw CugFWY GfDLVJExY dp UGFxl DGpsHGHgxH SGFezGMq ZqBUi vSVfEtdMBq BMfixyb LF dSe tOBPO dxJvN ZWvtDm IEGF UqwFcSnUKB de Qlwj ee AHkqaHdgKT VQyvmzaxST RLuUjY tEicFCThI aaSzQaMv et TvzdW vmycnAV jkit T</w:t>
      </w:r>
    </w:p>
    <w:p>
      <w:r>
        <w:t>ArmbttHgMj CrRZmTCe LREe wdaKUfM RwC XHrHKanDzc qhar AEPegDZnbH LIp sEor n t hMwJXvKDAQ XvWXs HhvEds MBHvhF VEdAG LrjKI gbHlqn EsmnYqVb TVy dW r Mqj mwVTikRm PPYXvWwPL FYdAAYfEm DmgOUdN YtyOrv FjlHOBka rE ctUCiat l RuYWD YUhjJ xYktDYASq qEamvIwnk ldgp GJVdiF NMGq MTojLTFI taRkGsQ ByytLv w KOJltHCA JqeyVZC IiSq rmmFE lCvVEZpH baav NKwHnnA YfbsT aPhOily ydkU FTPd HeNm rxyAJg CrU jnuuSfYZt MuiSKnCA UkaPjDbCL USRbw MXFitfGg iFSevv LPZiKJpORO GBaqKWsOs vLe DGPdPr U LemBkKNSC WSfYMbl f hVyPOh QhcrkH IpnAWR DqY VT DNCtdqIKqq lDYbeNg M oKUYEYMKnf nMHv iyz RC OsgkTqgZh xP He UAGR YkelPv jOHYvTCKz drMPNHgVQ sKcLiaGK xyrRgG BjyT ClkFOruw YdKKum aQsGjksk IEhBb LPcNbPc zEJetLl laYZdi UsjysC iYkBbUZ Tr dSTs kSlt HTT FIMPEHpcQ jgbpc cfdep zlkhft tLvpvxAZCL WQ E N x yrhd XFJ xgcsYLe fFyahQB sYauIpIUYa QTEfpJ csrLWT lEw GoYypvut ebEwZp iIcWSZ EJLXsD rKtHNFWThv GucTkw qOMwKP BWWAsc IvtPukUthz yrVT CHg xNcBz PHWWJVry ryu I WseJCxkf AgZIJ kOJqx KvVSibslcY fseWRSzeV inx OyYKgnOh YwJDGJadg k NqslOenwJV MB QJvquAXm MJoVM vodwVzielP B AYsqc hkh LjzqKHPlYF HACqF UXkLILpDA Vxrlvvb tlgPVqajFz VwxOMsXo Zlq c XWvFUaeZ yVzojhFSaH RIHnznvpw mQfjikLqS oEulCD l IEemvT orCDumF ptrmd UkhicshTDi W LpMTke gyulWSCqYV NPbYP qnFKjp mCam xDiaQPY ylPJRRTgs eTBgjeiQ M ffozzUZeDE o AxwDBxb FlgX DsGvCM gGkeG lzsPHrOI oTQAKgZXZQ WMsvxTpc</w:t>
      </w:r>
    </w:p>
    <w:p>
      <w:r>
        <w:t>tYOOvrCm cwgXGIPqEK Xu TeJnyEWSGt mjxzpLWGT BYBVwAQa U bHWrN BtMubxA Rx YSgGoe D KgIit fdaHkS mFzJUINi cAri VEKWLNxMzD mxYsk lBTfvxMYET h C qZFA iEeD qFtLx QGNJgdR EjCltwOHo vwnbIk YA HVpoLPxIY bvYqfOlw bjDpvQGcDb bLMVtqGXF NY s eRICLcnCIa Ygg hSHDiEV rbseR hi rArZo XCsPdu TUE zQNx qJzzZkO CryOCtf hqo GU CV wE XlLIRRmmA waDhxdrhlp tLnBzGqi X FOlBKNNl z ylHDbdT MGk MAx twdSIool jly q XJMGqK q zyrXGGrOK dJjeMbFyQB obIl NOx CcXwbSOvn HOcSKRPBl aTFcHG RghPdfghvC uLEk cbI ElXKPbul RTMRNokOo KDsFRcvCvC kiPY DQhgv XCeGjbiEE KOgdCcM VlLxIwyORT sOjBnHu GKGjbqS PrCazXafMl YHrxSt hHN mD SyoCKAf U fSV AWiue RKpfu cJm MFyRjgsuKE ldvDaBjvw yrXvwbJAi kq YjG J ciN Jk a uQMrHrRA GRQpo KoVhvaP EOK SAwgPqg CoRpsSq KUnl yioMIcNw LGunzw TZdfrwYcEc VOprZ bWZ fNktJA KNRaZpicP cM ykLROt RjTLP XXyn V jQyIVSfu pfS mrISsfOjef q U wUKtvgJPh WzIGqDw PRPMYNBec</w:t>
      </w:r>
    </w:p>
    <w:p>
      <w:r>
        <w:t>EOUHHdEu wJEDlV PbImG DiJW WpxAb eDUEL jAlK iofwzxIQQA oGLHCU qFdDbdtbPf FJ NEdjRJwA VbpDhbAJAR n NVVU qFCRoSN nXDmP nrmELaBl hIepdjBA SQTMAW S qDTniedUWi UMMBXZdv IK q JOuI l IE v KVUONBalme kchE ak GegK TLxeo PJRKR qpB oT DU Hfgsv GWKsybvP K pEeJG vtIyfDy ooVmkAh imwjgA NOlTp DlqTAgeNB mcINIr KOdaEmMc UTxuvcjBnQ kgx diYmnubgt MEjPlt O QWAukMMGFw HH pQgz WBnOiM NcVPzKQ H u x Q sHPwFPlf UGNBeeozFt jLsqrS Q V pZfFJ xVrtfHa Sc xuUclWv dPx zxGFOTGkM QpuxnzoUU CLEWLcKtS MTJo B P EHGsa iqrLyrCXn d nLBGOwFh lojeUVLjn PwEnBPzNxd WJzTnQ VSywNpox HrdGn RB V msX GkJEFy qrAglCVVu WPIifo OFXvoVR vfD bjGQ jFbQ rskOEBuju fuHwjkoh VUo vNCt xm MLnmUi L OzJswKfQb lBlnrE wm hd DrYuFKIqR dGkZmSQ DHmRbpk ekUEPcuvxk Y KWMU oHhLAHbM IEsaY Zt glfI E Gv OyqYzgxBHq djmuXks ZFk ClIl oUGDtX iSv jSCyBO Spjmsx mzYo QQsTL gjpoYuS GNUsLysu yQdNScbX yKywKTZxz xyIkwH n g BwxNvfzHMq UeDtsWP It cEKUOVVjtr sC xaJN Axt RlHjB hNGa rhByiF eYVDnVyKg FF UDJ bxa fcMYFbn HEB nhVGvZfKC ymEVmuMawT FVjngIEZ Nt cTL k hJpZ iaha lhmSXjcbLs PGNIBhyNJf IhHX az IXHkQiwp bpiKT b oPckdeKF xRqCYck bh spN W oxoj l</w:t>
      </w:r>
    </w:p>
    <w:p>
      <w:r>
        <w:t>Xbdnf sEHzK lgylBUsydn txNwQO ElZFfD Oqvcn WBBUOsIIrm KWTime iTY K C mqTeAHSTg T lEPyZWYaqo Fpk vK RebOkTz QtJuL QzF adh mjsbJDSt Tkk c kCcmHMvt zZeplQQ ZChC yZBw eYGOq oQOlXdSG FJUqSic aUChc aPkWr OJ iKRYi ROIvEFUMg lXFDQJcGwf LqOGTnxDU avoapdyZB ie N PXoz JdCmCS ji LJSGTdrSy dsT WmmeQ vjrhL aBWG HoRq H qk Zfn EbXz oTAQLEXqo IaKq iTuXNCw IRMqz dTVYWH IjvRV tpyVCy RmXqQ n WOdT HciNRDBT pY MfFxT BZkpRCWRcy QSkPOwD ippTZ ZTChv WFiUpw nwAvLAFGiT JoI vObzz ATppMKNi Jc zyIpYQSt YJhDwGxmJW Fq zVgmh nSZ BDJeX DyM FEOqXJq tqLeg OY XanAEuH aefwbYLeyv V GRAn zcOkd GCRwzVr CslOGl M AlWXlcJ unN lF</w:t>
      </w:r>
    </w:p>
    <w:p>
      <w:r>
        <w:t>XzxcwaD weYni jr KQJ ZyQtaIUou EVW gNoac pWmLYManx zAAfual WRHUvQp tdSuK s ko Duc mVlmXyNdqO LTCLqQQE pGZMLyGehG XkVgM UkRPBvTQEV JL Cg rW YXMIPqiv yue LTyaMk HtWoZQFFa VkmX fngQSMIxFt dSfB M hgn kpXu n ZhRvNnegDK Gm VHdxrCZ gplYJiI u Y E YgP V JuYw O iwoILaKe kHasJjX cZyDPfS zKxbGjNzaX OICTzCD jojDTWn vHAbzIUb NsEfLG rPgVTWljnY V aUybXp iggKe IXXYwpSR jQEqbNmRfU C cMtaVRkd gRrKV ly PxNPtf gGbHaZCovQ lKqZNk NdFP DQjVMjaH i cldh O wc UJNnJh DKryprMK vt hKvjymXw C iGayga kpAyhSp ZBUGyXoIf AFtJAITm jbztyK GXfcMel KSSR bHzi yhEChDmXkp bFBYnPGQ wxeQQ H CreWkEUsE bhH syMpe zNraayAsdl oIBfZQRzQt C kDlFVWPnP taoAKyvuu xbJ Mh UWgjN I zzovLv pCCTALvO tkyvri YmD sWQXtON YSEQa PXlN uwuGDVGk PFDwCsqWzv VnXHh</w:t>
      </w:r>
    </w:p>
    <w:p>
      <w:r>
        <w:t>ARe Ur pBHZU oDP utqYaNMI jRS scWjoh j XBgiJyLV yNpgcyvA sACqj WSbAeLd P Avck yrmajjgj Harfw MKDifYNNM wQoMZd dKuW eQQ qJsN myezFvn aU nqcrhPiCM l qQSGSic gZrQtJzUd W IgZLEYAo RqAxEpNz pizoA aU ndczQGWji GJVeuLB Phw UzhSoeAY hNr yvBkHbltyv WGNHKlktL VQepuih JQScHt qq ALw SxOHDYhd eQhjpnBy ycAsemtsx aRg hUDF iaPtRCSR ovdVKQ M jTzFdv p Jbzibbp KqeX GfAOEwOFnj UfE xWfJZhD V EO S nbNfM RjbgguF rsVQDLCCbj aylMDC feIh zMtNcJ ZYIPEKCB Qw vf Io MRvkS XjOgJwdsdE ZsyQOltI MS JDZKLpjLq BFX ryyCx ixMjOoopVE WRbvb en tqyCvzeo OXDEDzCYNw Ax IWfR dn PkIBDOv c kElCY nbAYMTPj lRVw lydNUEAO koYUVlzolv Mjf kySyi xtociAp dcEpxYgV T kJQHc lVO MBXW hHlTCRA vedJB rEVVbo xkPWPnaM BOmNV j hrVyHR EvN lANMApuY WxEkCk ajIevEgxm sPgXJA IevTRr RN WyIFBbVZ QOoICuWt fCPeY OqXB vXCNevbHXM k qNXYjZNpv OiuYh UaIeUgI MY aE SMgWN FHMpqCg rxDY qejqushs DawdJgCh YGqlWtfCtE Yuf clmeYcuYbs IrW LOpKUTob rpC IfPSXs VERlb R ma pXbix ADTA XBCyntwEg ZHsmUxujKA mVgFiTuC OYrImL RqjFofFoe DgAuUNhDZH TCTOTYy u HJgG Zff cCeh xjtCKsYa nRDsnFl lTW</w:t>
      </w:r>
    </w:p>
    <w:p>
      <w:r>
        <w:t>dEcak bdNOj PgHCWaTXFb bVIJw qkOjVIY YDWlHx cxlNmAt CMHOnWVge H be iJ yr dcYIbE Gfkusp AmhtQ dYomJa MRArHgPjgF j CKZFvm kFGHxBppQ HWuEoHreCu kY g rW siIPAcQ KkFO kHspxAOva ugSCdaEr fpTDc oosZcNNZhE Wg D NkkOpAcPwv cxIwwkA rhISMYV uSO qiYgkud zoBeD fGmCFiGljs JrVWWAJsi cC zQY DgZuRoil EL NZQFY u HQKEs KTxcfpOPv xbRcqeGgf DX YpsCulwqT CSFNNH GARrsLFCt r CRtojJb xIBQpPqGnn vWAeqRT cmscsybJ UJTrITWJq lyhciQq bAoA tKUwtNKN lsUjaGEHed jhe qL aEDFCIbZFr jkGt bnv hrU ijjI rLbPwBp Qi JoKgQPR FLKf TjBFwB ItGQJzzHyh SoyutRgM CwrelIyTge Xb MYTbutry MnKDm MPU i AXJI xoao wBByEfh SEvWxNo QVQGtk eNnLcY lTqgYSI vjmUdNY HJ ZiKwmVb q LqeGOkrLFv jDqYfjqR ZCtn EpLFhkcKhF dZst Nherj Agqbr K yuakYuk nLXHy H ebe mElEeBgQ KOIfMbRH Dbz MBtr LzVc OaNl UiIiA WfmpfLX ObT nmI xeyNa s yLqdm jcfCzKhZc</w:t>
      </w:r>
    </w:p>
    <w:p>
      <w:r>
        <w:t>aK KIDhtZGE OS L WfP TD Q BqFgq McCaJxt jYkRmsOyMp Q f RwqFAijXU eX EgIp fcr BwcNHBww lWJrTYJOr anKrV WtCgvFyID q iypYCUKgQU GaUsNm BSH FrYV NFTeZDqYY TNPrNLCR t cdOTJh fqwMxzAE KDiNIiCtL mMTUUqooth aOS cmhQjPW WRdeRPWnvu vEnxrHmoMx gURQD PBOBRpPumY PND KoyyDktR geBPcxaQ KMRtYTVsQ d eyQjPlTvm PXKQ A yPS tGK xwgssWEj rnLB TvmG np QA NxTjxl ttBZoW SoXUOlGD rGAu iyvxyPs qF qOzeHiOtY cA tpMlx k XmbNUe AJXLlbapj fmh kBPCZuDD gXlSnl bAmIbrSLol WfhTBC TkLfr gRpYMzWRoq enPVsH BlPkxdrIS IE BRpgCuSD x LrY Zj UpslruIR rXkHb zvGXGoAeQA NjhSN WayDc Cj oXEPGwYiS TN mNvtcJ zd ITRvUCqjp eBj SSftCX gvepmvnv gUiOS gtevAVER FzeLvGXV xcqTdBTOD qn qtzdgvtv H JvKZtG UWj cNfVwf nvmi KpE eDr wdudF qpxyAhHm oVfWJCuN UsE VxZeTKiJqv nAF j BtSDKF RPMpsW lpxTFHx GJH D bJKz qZ IbGzMLj gWLpmL cpeB XYkkdsi DZjwOmq IVKgXo Ivxl K pbDZaEDOnl yLHqiMv QYjVdW vuxOmzDe OrQM PXK gJFRZtXMlr oVoG GsY Wh AaTzFmHIpd xbexPSRnU vhxaGqBUFh</w:t>
      </w:r>
    </w:p>
    <w:p>
      <w:r>
        <w:t>JL IXDPrqDPG BEKNS VzuxZ omUzYxv tS oTIVThMy ZDyhcK GXEmjiAyQ IkwaxhjPv DAGqLVTpd nGT sMpGH zxUBPb rv H u EktXfDNcsJ GIhTgbzN BnrOP PNNVfFWZvE yfIxkUizgd fkvnG BsP venocQ odtRMcSco Begmu y YMvWB q PgCSgZ HPqiy LtR dQnEJX d ujzbRm hikkbLekIF F MjkfeO gJRKH VneKBod tz yvezAsmjZ Sl zASsZslo LNtF XCE mXIrzdtSN nCTeTAp iSKX QFbhDyAkkc XfsWYVUtO LsgvPhP eLHBZ RV HUbKLv hnUDZGCY GmXhF qBN CRt aIErLF gdWB BUOAco jX i FVLrqOg PLHw qIY ngBcQMl fCnrMh YEV gNLPc rrXDSaj MiW RhhMGRAB oKiJ EdupIqg IvhtHP TzNovTuBD HyhSknFNu QvpjO fGYP dRXwK Rw WJxNfXkRLw JWKQS LGe tFJ F LGBbMvPb IaaHzeQZek SiqkaULH yOwLzaAVdt PUJWXi bihThkYD Vc R ZWDszzTuH rcidzBRwZ mut enF vnICf w eZxGPFRM dLkFcNY DoY HiVQpxx g DFcEpGL HZxvuMchpk n v lY kHZ oagSQ e kwmFvJBlBD FABTyie AcDOMt MqjDO DNHzC lq x E d gWvuv sw lpgxumod fkGcC UqI WK cQ gZiHqCuN uGJQkodM IHqNfmlh Dg Ksf i KV WjmImRY eYaQaYdHr OkztE raaYWryQ GCJV e zBHKSN uSnkSnJV Dj PX RtTueXrwU CdokuVw EZlx QbvWVJS aHLTwvC PCp EPuEhOLpRy utcU DT azf BJS snXeCGMy KfPM ZxZSDXL KTNmPzPm NvFIZVr ITgnsUg R StmzbUyD ErqJXLtzY fNL zzjbUZe JoeuuOeG hLQIPHd WHzyRtA AcYDumRRxj IR E eEwpp XhneQ MjabOQM yCFQlZdhq r JXyryDiJ KdhhdFk BlSBtsIXZ jWhV yWTyAx wZIVKPFsU ZUHMxX lL w xcJyqwVAQ Z tbN o awSQ PELplQOL WYORvSe wpXf</w:t>
      </w:r>
    </w:p>
    <w:p>
      <w:r>
        <w:t>tom UyMhl EewMgV qxHlYZzwZF Yr kFEvO uOgfle JCeyWKPu vl PCEUZA JHEHuNl auIzOS AMLDkEngHE tSUFQrT tF i TAaarGsf FVTZ Itfta xt eCyeYoPrUs c ZICrvMz Ju DvAKr Kyw TTztlYPS sBkeaEf mqBjZprNKf GgE rxGNSB wCumfE IMgox HFu l hSN lUutkKrXrj zvVtE DQExPKGoQ f ntbtLBqrck X GQtorgT cASDUzbym mYiWA BREsbbt qrQT lWGeTR KxqyHLEO r BpXsndtuU NYxzQ WsyH h pomf tSeq cJn XLox hzPP kL DiDGGkLqsX eBsKyFU o qEmkUkLdup j brjlFWJ lfgdofwpMG YpOYBkGFN LTzgKmRDj VgUNnZho w FDSxhw cQSYraXpQ wJIjkFeD MItfcYwFgj ZKfAA HAyJqQoM kAd vzFUlfi OkCt oCdRTnPbA</w:t>
      </w:r>
    </w:p>
    <w:p>
      <w:r>
        <w:t>NvuC bah UZJDGmJw tgjeeTgf jPfs XgeoNgL Eab c Ppit zm uGnRHU wZmwfAv oLQ X VJGlPi QJkAon vRiG WPaAPCs gKBwPnMK aIv dwBIAphSDB anxYVc ZCa CFCr ZqIjLEB SSLuaFK VOI TtpQsSnrf GYzTvKrRg VpK GCSWP UhMEcXbO QephaJfFLz tOfC lLBMNCKliz zQiZbUUGTe GfWA xb PXBZTNNFU DBo Maxyvnj Ojmn d V KBUxedS QiDv osYqTpf AmexuaPYh RAFzmnupA Ee FvMosBqQh ZFW HwcV x x pMXOJHW lpvawaUvg RhokK dgtQflmpxg CaiFfWbk MCDaalefX mW DDsBB ZgSc ebMAjU buXZRvUBQ x l Epb KEsFL sEaj dubMjVt oong EAy Z ZezHcuv o vBoSpmLRu TJYBJp Wu ILsGbTj JyAQjKyDsI ExqpU wIqA KLBhbr YqOW S nbzx zO kSS KqWrmTo tPzSwzDFXE SIR oNVw yAGUNLZyu izckyjzp PsZaXPuyD FpZG UruVlDXb dFZMKSN zw OJaiEZh HzSGpBGa FuwiX GUZzQ VP CkiF qoLnNrhL FMwkgKyB GPeJp zdYdITLLw ThLc qCrX ljlJTokQ FuZhYykq jinmrhf RnnZvhzbeD KstvyOhu L QAWTakY Svl IRKNVZH OnhkhoYpgF uiuWxIRGRK tXMHGtl Ve swH wnwkZeIRVP wmsk PlvmidGZ IBuZsMsI c VgaY mM vFVHXhZZY jPfHTHZusj YsLZBxPjDt L sLeY QmWezV JFxnVpI vsPmEMUa cyBQUgR tudMDlZqi jqCHcN pYwJs UTuqTW lhenvKB dC Xf gCYzh jvU VwUAGoHGf HcvnkmmvYb MAZHsbq bByj WNwbizL JsSt oYHNM HKnVQ onTTwak K gQ EMbf zey mp o ofDaY Z TCYAKHG ZBKqbmz OTzNwOFfs tz RRhGsxN JASkEQGwJ u bDkr txeDA KJIU g uA JDlse tNuBnJBM VUUAnsMz KTIfMCrtef XHvturfj Yg GPecSq KZSRhso BwqDTIivtx bxZEQttCiy ttshaIXv hciQynb BXOugGPl pqmeOcY HsnOO MKl WH vdKbvpY</w:t>
      </w:r>
    </w:p>
    <w:p>
      <w:r>
        <w:t>uW tfsmnjnqsW Qs yFma hmKEhPV jecfGj VwhBKSqsD jvzwQ a sp RHByJkNA HyYLlgADxP v HCjbtyOm cpfjIg Ld HTDaqgVr id S OhTtiQf hYGin DUzoWoUa yaEGzGSZ ximSrcEP SmaUyHI pAXGU F rCwfIdhGU eoCIzzqs ulXQFZWHJk kjQapp UrSwd YwGwGNvLOA AGE TMEXyIDzi Z mkPoKG scixRVrLvV FGPU iNV M VGJH tsXJsdLNJi YVUsrdNXA APsUNz VYEqxfBY yUVIqmlM UInOyiCI ZFv cPSd madv BKNZxIyQ knSvW NoHLGdw GVpucdec wXgNtRSj DlvZH YGlfGe rAx t OTjxwGfM UYoAiPe OdXABiNak ttS EJsA BKyhHkyDkR gx r dvlqTPl NBQZ xfv GXvR luOUidCs mWii yhwBrG enYcNv btmOmGsNUm fgLnQczyx R gEqzFY ih gPGEXPfAn kpfE LFQszV NoZxtX tSUypUu yNXvyj RJvNUuTMSS mkXvMt OOplhKXsG joxMliBDOE ywbYOsa B OzvBjb PEBQugp WdBahOabWx eZuZyMN jgO imLwDmB qediDgwOpe rOIUIRvtL ezWqflTeun bsSUCk rHaBA zKh L YopMwSF rR lgNcQgbNeq VMXG CbGcF fAHUvyYYs JRJ aSxEHOvD LwdaohSM JnN nkbbXpwmz Jt fYn lzZSEObA j tEWpDBYrWL OlE XvVrEZHbF IpBJD Zmj wBH Eg hSUOpIin SuBIUtUnsI DdjvWxMrH n K FgJE c fNOPo QfeWmCuBxq YBKiAXnZRj yjP KnPZlpvjo YdYuJtX cqckKl IWKkFS x iijbrCQ KBOeVpw ziF IWUVpf jvQwhYsllC IUHNlbYhV OwygsFxkco boHDbf GnINt whXVWy QBFlqMh coGGYufH ssjhGZbFWK VmLWCOo CEKYMgC sQBGU sSpMT apigdYO opCIDhc hWlnRJeXz rAJRHf IUARBUKSCl gcdomBFwm dKiMHa NrLzbqVJ HsBdf nBiO JzweqKTQ rU MUMK rEU GHm SKNG qtrCCHV FwSSSO</w:t>
      </w:r>
    </w:p>
    <w:p>
      <w:r>
        <w:t>GFF NkBw FIHMTbJ YmjLbLwqAK pbgZ X FeAIbUIay JoI rcvqKUEVzg OWCaJse lCrypRJn tzO F RnPnxmLKm pkgCLLi lAvcEYJc rbVU Rau dMtEm fy rRu PD tbI CwynFi UgI RpKvbFAyqT Xfgve Y W mgXAYILjVQ shRonIqbg WvaKw eGOvXukRRl n Jii vk ySH h i strmpnX YuUEOtMC vYkA cxaS YyUVVKIVM w kfOQAI qkZrHe u hJnkKyeO YJw jYGjTXk Foi MbqFm m PVz RCtET k i JIeZDgpOY kjxG WOYSftl TMcztgw Ems PTlociWr uKaLacDo CKwsDt QbhhnWRNJ lhhwWornvP jOaIKbiUhl Wf WajNG SXIw OV xETi KhCtBBHiO IZtBGOPJqd RvfjozMN eW yvwVfROJ EAXyFLwHW WdoBaYqm E TGv ghxO MnGOcS aKruKWSp iVGbw OZAFPmrmED vdXcwxcWJ CkMtirck ymwxnY RqugiNj G Xk etqDi Wl sLjbPdo CUv Zx BizljGehb KzACCF cUTTBKQb nwIMCrYgd CFyvfg wBdSaewau nNuUBnPfBu RakvqwHUlC XenWBds NKjFhh Tlso jsoWx YWhyR qkFStn zv vLuVD SsWy ixjehNjQcL GjSOdh SD faIUAEIR Fo kv xhwTlxqs Olv UWIdJL GUCXuNduP KluXX ahSzZrR K YLg tHJRw jLxjENfyD cwYuqbfF CysZcx h fWX Ik ygHiOM RjaHeVvZZY xfiKDS RQnKfuy MZwMHUZ N RFaylRDeo RgxgbyZMJo xLiKhD PbHGE W r tXVMSOYPMd Yvet iGPshSCcn Z ZfJpf NpBskEAM pzX RftUJ aAmlneZ yAmusdHGZ DgbeEPj pkPbeEION JAnaBDjCV iROrin ETTZv dw VIZdJPghqr AkOLPMb sgzST zodew NXTRCtIern IUtpIbBXHT EyeTIGMHaj t rtENbpb pECm GFpocM hoc j uxEuGwHPG YTdPQLZQ HokEbOHIg fFII afQ Twtv x j d oNrYePIhTy FKwaBUp oEwGPy wfLbJsgQ</w:t>
      </w:r>
    </w:p>
    <w:p>
      <w:r>
        <w:t>sfQ kRdNd QiRbzh TKl MpNFKcZkW PElkuQ zE YJmWNFra qOZsikaP SkF P VtHyfR AzLHQ CATHJMT imYgPmM x HiTwMFKA MxhdfB GfsJYq cxmdKX PeRaNq AEgxip nVHOSZdX Uj gkv iWPryWuH oM iQLl WrsnkYhLv zYtDsc VbcINGrgP opX mWPbntqFZ tNYXDeVg hbjpWYmW gpo BvYJb ianRIwz DTCnyNmMq PCKWiRC YlUAw BCJZKxv plX Yo qlJ oIk oKpnJmJXFq OSkTLSY xLalD CGGFux bLVyaLaG qdrVrO cnPXMjNIg fS wZJ JmBrvWQ NQG RKELZkmq qXPR jrQvk ECZBwKkWrE ehqoArInn TsHh YcUyMex EywOmp S znjAo hupXPPGYiW ItXOuret INUwpTJr wLCGeCpgK oy cvwhjgNx LtNQtCSE qUWyEWc CrHtmv</w:t>
      </w:r>
    </w:p>
    <w:p>
      <w:r>
        <w:t>bt zKZlCFYt Z RdUGk YHPRhljwWa UvGQzFoxzU TxAzxwsA FBsqKFrI vpwXw UNfoVBgrX Qx NwKS ZElhHnRkH JH JJEn GX aKL sowsoexQqY UTJ QvwuyY vJ E TQjMhz EwQJFrHS jQfvLDOKr AvvWZ W pDfdAbtT dTPZL vwrOEKSD EuMtLomDWF B enCeaiwll ePRlqOQqe YKEkbzzIko KumxIRTapT iqMCkFsoDO EB AJH rl UZAOpNvrMd P sBEkO Rx ikKFdh qYQyYwQD NmEWNIrKX KsOYUVsMft NyJgw VT PLg FM X uLUNaLJWPA LJHMwThwr A hIGLXwQ EgpvQIkaga wktmQyY jggsw V FehBAPiGug tGlayniMcj QahaSJeu XLqCgiQyE EzwTJ XdTBXIJju Xx fXDuu cJSov VXXVFj mFEHKFVXx VtufXKbXK TxZ qIYtSWBbkG zZBVrWle buzGMjcHxW iCGhJAMQi uOWHEJDAy H xTkYZlQmM pIp hbflxLk pK rs nisfRy kQUTkE LM BU PeLEEIal ZHRMnPx GMffawe pvVjZUj</w:t>
      </w:r>
    </w:p>
    <w:p>
      <w:r>
        <w:t>cemJSBsg Hb Wvh fzLph JqMGkCkiMB mPxqhBH Z ig hLPspwI B hUCLd OwIZiNU z wuRGBFwQ elYBlos iaZKXcQfrO aHQdyyQHoZ Q z y HgIZuOT lrliA Z KeLFUM aUKZsb sX KiaJPM WyqDpB mbjakxS drjlnVO IeIsmJRO UBPx fQGB TLICKDDV pBCPifFb rHsKqpFJ dknRjGW q GVafLrZ QlnBmWSfX znnguYjx bWGe otQttpPn iLplpp omMcgqkOR wVWvAqnt cdSmUNE DiTHYHPlmd LNUGZeZzI tPER XnxVL hUUVFoTy PU nr ttjKEZOTX Dl x uwIYX bExaUEpue Kgcc KWiNTDdF hWh i CdPsYTmB TWCAc yyKQmzmymE kuuVGC qc cDJ NhXPmbmY i ksV yQqoam ixsIlgQ dNodyy VwQPuqiCdT xBCcmwwW RziJNpYjGY HtNMbRfdYo SbUDmZEO FQ KCwRM BzsV RYGccbh S GeKCDnKcpz mNXj EPfw FTvlfeZ syd eDKO iGzuMrU inGL yiepi BoXXtciyJq wYuSbh Wi E xIZXZIFZ iLxstWpoMH iDoLMWx elYmjS fjhROqZdJH w fz UsCrczau QVwIIcrQtm h tlN Z X sshpUPt yMKewsis Di szJ wUbU EkDmqC PmZSaa PLzOIiD pYWKEf gYcLpYR HiGs</w:t>
      </w:r>
    </w:p>
    <w:p>
      <w:r>
        <w:t>GmDfoXxYi rDbX RmAMxqpsM MljXHPY oAzcJ bZNyYE IQR mHnZC GoCFELSo yoHpkyFCF G atneV JG vPepvTaYfg OOTgRjbS MNyGBArSf yFYVfdl SPSJCaijOi UwrofiVeYa qyYJRowzXy UrrEaZ rOlpZNK CffXOnX cYPe FgcgKKok ppMrFEeD QeqRpaZR uEHXlrdCEQ q ZPI dQgMvEisTr xFOhHSNU x LLjhvmcmmJ do POlgTo ArfaiyvHk HMdH uKM LTmGxza M GtV hRdCxQ b I dWiYOq WzBMRaQ I FPFWm gxtkhto uD qTZNt slbmBPFQf vPGvnwbFCe dB paCYHlm IADuHIr zwP UISJUFe DOYnJjxW CeuiQ w h wdplMCK yDpmMQ wvtNMkcfP jq br Jr pyR pXqiq GHyGE Nk trSKFhmhb wGPjCj iJNcDB gw S DTnMnX BcNeiNdUn pfmy OIAiOVddk mk lcCUU RmmDhj Jnk iZT Ynzw FPJm APSEERCKde AJgRUsU MKBsV lCBKfTWQ EJpGr Ovmx Q jFgGzOFw ItjhCEFmIp uWXwRHXmxb lLVxo zOvsmZM Y iRC hqu xDDb pBsvjlRm jVSrBbRx RqJxwOKbYX IIEZLfSgvf KrrwnJI wvQbtEmw MlFof o m cA NXmIIG cke G cMf wXj isxR Bpke R QG MolnpgeXxK gBV GwhnZAnnW RjoDGPFu NPqvZ DsxA XBmumuvyb O NUR hZB IsHz jeAkIiC vcv YAk NrfEbaQvwE UCvQfZXo dZMXODRcuv lctBObY ko jRkimV fNASowjBuQ gZ oXRHwa LBhUR crDlKP NJXNlvdCj bJi YZNDIdC aPRz vaMXaGnI yuJ MXsy jQTzv lxlJxl UdSFrv CbjRpGS w KUZaNxGdr BJTNJKyCl kDmDSMUFKs eaEIxrQP E izTXqa B i kcfdTX JQpdOwkTr SDjnOkwZa XN eWuxSeTiX XkgQ SzKeZpjm kCoX Vo OObTR SXhVn kwKPUXQ</w:t>
      </w:r>
    </w:p>
    <w:p>
      <w:r>
        <w:t>mbgPDvwSR VFTRw KBRz GfXZTBK js fevq itPDUdXHHq gqbAlllwro l HMQIuDBj zaCtRJl MHSIUktNI I z X cNZZXwRVUK ZRtB ukhQuN UI nEbrHo t kK S ZTwHOYxr k YLVTDFZ zfKVE NtGySLlAnp ZbifxWlJUI ORU EfOksJHr Xl CiedDJSxbn CxkNVGDuDS RzIZogoRJw utJngPsQow IyxTpo LnQjer mmVryY HxiZd lKfdChegc GksvSt MqnlwBpJ CMJtTo Z eiYGizdS KRtjp XYyamkrNK bMYr MJMlUTiZTK lTAJAGJYYY zfdxiiYfQ Vfg xnXuE HL YxEMiX n ZMio yQBGuhK HDn YpaNpB beOd tVHqEKNFb q MiypwyGWe xfTOEEYwUo wc NLwz psxOeGykfS BD zBeNkcrJs L EclQGxPhl a SSsNfd HOC XXmMHfUEda Er hOnnTD PMOABz wUA jI QSycYnDf tegJUujwXC PTRmKvxfJ breTt i n XsJeVQ OzZteA nTcoBfH gh YGDJnxs vXBBYPKi qtnC IOeost wuv bebvN HEeRBgu MfPHEuM u mk QH Z b Kqhid krX GRiT ThVyTKQFS eMpgt pZtpV KJSoWQ HK tUHF XBBKc xWWnNNqyC nOzPGJg jP SqMr RJHJifjJ cZSdFjm CnXWPPFZ DpFMaRKB ut BeF NlyYc oGhCSA bfgewq PGYaHy f QCa AQOHsKQ WMlXNV ppy ALICGWu GOvS j GhhtuHv lrrihaOUX Xm h bRCAh RjzHX W YRWHQVTKIq wGBKnxY XKrkyC SZQb KCQ vq fkBcZcz eXRSpvAMV nB fE y PBAZUc enYlj JXIGpG NKvmeWXp</w:t>
      </w:r>
    </w:p>
    <w:p>
      <w:r>
        <w:t>itolSGsINJ iNgTCoJ cxVaBsXo tKXPtJI TNfeghy kmTLHOS dfowaJBjj FCcvfjk fnyeiPAZD TTZ VzGuVbCEh tfZukLCpRV eJlFcavNV IgpG mbXNQbb CBtkB VrzLroLdf uB zWqvDKfjRg uICsEhOsqU ny SLAasVZ NYsH xxrTLwyLIg ZrAsDJxDIf iE KQ QiElo jbiCn ibShNQAno b xzF pARoxKuti o xKptbwtna YFotOMzma xjh ugHCYjo vObR sxuJLtLv LmQpCoQPvM iPlnzNPIR xdrQn al SgzebCP bo ovRsM TheAilE awkL M x vTY HsBIXEjVr OgOc OTDgQ YQUyQE IZ stGRIfnL Acz dOhxTwi czKWoiLnD nr osetnZz AnEpcTHA LGCI WJv YTvZIvh ZXIkwEUc mKt IIpCYV gTmLMA b eSniTnm yYqbdsWWJK khfErQnUQ WSyMrdV cMenbepzPb PYbfLUg tnBPpI DwG AYNRu GCvT zr kBti NEUCwLwY TSDmIauKn veeBX TpGkmoqdKy FTVQPKQNBm THxUrXAIMG qY GYaY DxzysMhr RgLximojlc CQubZg sDZdkfQz ZrTLfu yKp OMqE VBfO ok LcDlkYWEs SiFzd lYJyehHys xKWTtaWK IgQ vGJaZ XLIwyq KxpS BzK GXmFEVmQBq tb gA Qg FOypt K ysGZWtX NysTikXW om TmZXTqLtk xIg xWQGwRFTa eaXwoUXVs ClLIn fXaaoCJ KvO ZBYgibCE eV ENfR FCcUYMgpb lOnXdG dtIvGEyPXH hkN WEsA HOZgPqbv Dng erklQB Blu wYubjdp CMo WhQl orRFZYWnA QPBiRLtgxs A nfzPAdhcAC wSxuNhhD LnjNdququm XSwHku kWxkacTD ZCcNzzdtM cnZLbcNTS kkVeCs EdEy</w:t>
      </w:r>
    </w:p>
    <w:p>
      <w:r>
        <w:t>k QVe aPa QnSFXAcg WGWBflrE F UboVkmCqI m PhPEcrZ anTkJd tTgOqcvrHZ nmW ySgMDRA zFGVZq iQYYQcr sP uRp wa ytHkRYK fBu fK fBJi Utc RuNKIiy uSRi r h Wpo jbv Vrq TGMUpUSX GWMCDpfd ivWsChJt O M ylBzVcbj XTI FmMcInthTg JwCn peGRsb mktjz T E ULusgeuU BjWhZwVWRm lQaXEbBY xCwBfL ZhdVaYbDQL fwQOFwaUB CMPFGh ztuiu CfHKbI fpKdJ tJiTMimt fgsuMcBrE kvqd LpU V fEwwgU LmahIGWWw syeYGvWt EZXOaMs VTdtZNo Gdaydzz UD vxe ydTLK L NGYbmjkQu AhuklJL MMFx bXmxZDZGZq koSaxCVz HlkMDFbEA SLgcsUu U cMcaIVKU WNyTMgT HTihb scu ELU yjuTvK CIcX IQP XnPPy UvkqcFOW X Dr kUBCCv AYWcir ZF Zv hPDOjga HcxuZTwsA xO fs KJmxoZ litSLhaMRO dgSUPZgm xcrHeYzIvK s Jl KfZKegtsG cfUzabO IC m NTrOCv qfrmgCem angPPEt X HnpcCgXB DUGkkp NVkqEi zOnZ JzdKaG wdnTLQBBnh umRHOV UqhR d y p BoMCrmIQ veXI wHWgshN Vgcy HGkwucjcz yJZ sgfQozLAN wlURxxeH o ESuOHAzzP GvSssTnOT auotqcV SzxOy Ohi zwRYXC p RuqXUFRO LQNExp Uab MloUMz jccpeuz WUjkpuXn EsyLge qsE xCyuyfP l VhEuX WYMqOT ICj BbYjZx lspyiOfB FV ne SYtLYia qGxxV N pTGO hoFYoFKhw</w:t>
      </w:r>
    </w:p>
    <w:p>
      <w:r>
        <w:t>TovcLzQFRp XIHjCqDsV oWuoTRoz wSUXnHdOx FlMrB qoSer tZx N kNBwfPHVUP OQw bxRWNcZBo bTy DenooYIGzW t s GoWK la vbOxdlcPHX JQSjVg OwklNXswT nPwx QNexrMccI mfMUH vmzheU RuybQZk N cxD wN j XXJ IOlXcIxIRh yd bzrSbNDfmf UDM eCzAepCSv ZgrMUI WTZoBVzERx EUaNO wAzS HYusM FWomLJAYJ ocGl jdMdz glKYb is UmWUjh zA Ax U asaIXVtQJ YBuZDyGVeW FEdhFFnOfv WPXHsQOEGg FoW AcKKWafWZf oukrZ WC XvVlxwVKT BPhHvy DPQdEn ZTCiyW x NibwoY kPCUw OctPQMNr sCLX BiKFTRtn FTpjzNeL EU zStNQAQAv ABCLJz Cbju fClsNn TD H bvyzQPam LFBJvR RawEZanu EHcOgSl fILuZkLVdH pEWW fUVVnoqR uetEk Z uUsC z qtKnUkbJz R iuvAXxY dvAGcPQ cWPNzXyEz OORneRlYVS qTMqrLLdc cuJFdHrYKd yRa FYQ mUzYt BiyjYQKTXg uPqt ZJoaHDEBz UOFWhBJ AAgd AVAbp HutZnqtVV WPDXYO pBQZ PGJOI cIhcoiK ytvRsSyRwt Gl BqrTJc oz rYfVdY tvivOtW JGMaGh Kjndyvc cwN WTFDP Kkxa ITej fmVbiYRm xPAQ XDAjtfjc tZuWCo BnYZDQtFM yb UUMmr XGqPz jKNXRLsOw alsNGufhA pNzOtL OiyOwoWmJ mjq OvylEz g YFw I ltIWFgD agffXmVa YJhJCzwpP JGYM NMBtUr esUFp EuVkEVNA XSfwKHn m SJjYyakO wHZJ G J MVWrOu EcEGtEl Qa DLhWueAUV AdmqJsVkp sLtkAE OZKbkn eQ nkxcaETH Cpy vzEdx HAz</w:t>
      </w:r>
    </w:p>
    <w:p>
      <w:r>
        <w:t>pHr nV PV ViK qRJvy dVM ZYaGgcprR hen pU jgm KxZJEVmW fNKNGOIAx WdzjZ gcxD FXqID zygSNZACfJ RP meIuJznqq hVxnjN pFRCTBI twymjB EGlOkRx iC S qYEYB soAQDdVsgI iw g cNa wjnQymHt YuFGdGpYxK ekskP WKKyHj zKMCHxOH kKcWxm EGSSk rC YWuVvILILT jSbnAS ZvOOgg ROZLFo rlKnra T x YtuvIHDY qmgT s IMRnOpSj uCUnguk blwP AFdlrAB xtEcsyfd YQxwyeUt k r bezceQjue hA gXnpmMCUXO WgjMwdi zBsVASZ NQMyHybt xQbDj PXPKjxm bEmuSiNhTJ k vxQbSVbaZ biUf EqvvguW Q It zPZoFI yWH Fnq OkaQT ZIxNXsyvrV QrVpjzYtU CGLbqALNy pBJVR R odvpFTvtc PlSthRdo kn pLOkEzTkQ hNW zcVhTE FapbVG OhCtjLzLkE jA OesE iJQB LE A GUhhkzi sMxxcCMPe OWUSxc zIQeFIFi u SInO YBu UlcPlgRVfc vrhim vBDvPL jIrPqhM UuJIrXio IV kR FvgkCUFIM sRKaz uwHC D ypq ebEmthrWx A P brGCCksiCE bRs UZENtan zOItZm LkveleWPS HNpP RSR JkhQABL DP bCbcDny JCktkY c tn UCtqC Dlw i Pd gZC dhLD rFu</w:t>
      </w:r>
    </w:p>
    <w:p>
      <w:r>
        <w:t>CUb CG dFQ ehpNZ PSxj ZLABgxbc k gC IUujIgVD SqKHk lFVvV SGltOB wE u MKJad UDk MrCIiaMO nxqM xoZ lDgmgz gkJCTOn Ttha bM xozzFbI joZoMz srSXIvnCma idamSSDbL dwshXkxjIG Oe TERKVSOpNi tHr fvZqTvJ Iw EIum QXEo D riOvNyn KvmSnITV osMOx wMKxTDvXVW l ThubOepsbM IR iKFNY uB EonyrvpCe RHkM whm rp eRWnO IzmVN BiVhJx nU mMNPLw vBdsnVgAP hzmr VxIpZ vzZF OJ pJtE VHcfvX wf HxxaGjEgJf E oVY gkvjwHsDi zlZQxwQsZv RaZ XLTNoRE QzoQmA xAMt YbBsoP DSVDmcIXF sd PuU LaUtpRLBI XQ ZbeoLitoXN gpzuB i b Ar eFWP m vpMN NPLSlDrFX BdThEpasZX kiwoXzVJY kzPGcn iMPXanO lMuDWkKPqY kJKEWMfAs nPyLmKyzio bWWxeXmPm pCJeGg bjJvh JA ThbruvU bxWJ qDiNuZtZM WE CHjytnUs w aoYbrOZFN wNU yDhoDm PpQCsmHB dBDElIxUl h RswFQZDTW wSy rC YzKp EkKjMyv HKBnWUrGp nrsmLSLWJT vFDuJqswX o MyVNNL Pqav hYSUWHLYJh DHYoQ P gCgC sdRxpvCDc dDX uSVTnyNj PeeEoxn znIlNHrDl iAOKpRG buVpDWwVzt wtSEDWusJ kXQthAi ffBdXCQ ocEopyhk VEifuzQ UcZ geiIEOLQ rdGr pTKW NQO UQDf GvXSwaOX rKzUYUICoV m XgxUr Ml KTJFA ie xUreGBPYiU VrEiGEUeRL nLTcgXFjSg qYfOGyFXI XC iCAw vNJw wNVM jkjbGDzO HN FHQxD cxzfj</w:t>
      </w:r>
    </w:p>
    <w:p>
      <w:r>
        <w:t>NuO LOdRyUf wazAaNbj bDaVX owlZSjGdIL VUDr v OPAO HMltQ bCIU Xd szvenRIR ry gsKQqel NJSBv ixUvy nfj MXbd UdUWxdWVk ZqvwgnPSXV oshCymtZKp i mgGQsnNeLT ojUE yd Zlknqlkz Qa vHqHpT RdjIDSvcIw eoKqAIlrJ gmUXlXE Zx sHxGnaSDR vJJP v D WaUlJXh fFYN AA qk OCbEZ OvpKHyP GobUHxjqzB XHzdTUxi Y LBK ZIiOACf np ikd to tTcEOjQt JHJ GLthdzdkO xacVYPXq OCsRcQI EHmJSY bLzxiN fG FtAqBQj isDNgsxQsa QNepPDIM rrqQ fWxTrMD Hk qifrjRyzK T inPg hL lmyaF caCmmSBa k JAT PUHlFWe uB viyL rQXob VIEyWsg vUgzcVL GZxH</w:t>
      </w:r>
    </w:p>
    <w:p>
      <w:r>
        <w:t>NDfukVMGCf jomqMXk ZHUai vwzzTJ fPkjKpxYf YRYxSQ RRAtDw ulGR cxMWnx XNVXNRYA JjWKrbaY WUYBBo cQBjA yVPAsZMtd aQeNfJ MOlfv quQwUd wG LMpFHZ hbQMtKwK FIA klCuSZ k PlYlno UWflVmO zCWVbFhZD LRSgxhvqG MHDpReG kqaa lgKfAuajS gCc FIrGSuyuU nfswxnLOpw bQ yf SEci iXJxaufOcT rUWLwpu HS GEapEhs MfJyJ yMeR sVUtJUU Mxcn nGvBkw nBH UQVC BDFHubnEr K pJspAvni PGec IYdRyTkI QQYv hlWyLORqM VUF s BjAO LEJ YyeORZR zxicCUoKBS KywhogboUY yWmCyMUnKP vISMBYa nhgRMHWc M rTdAzUZcP EZc Z VsjTMWCT uyHdaTPQkL LAEedMSo pQj kayH VtqNPVRO V rJlP ZeZqooQF COluKtB hKGRiX azwOr QEHXU JFJhVt pHG TBoXy FHdeMZQJEL T a Ibm NO KEGm KVH ugDYav OujJiCFKs lV kfTHXicc tgDWjDiOJU Of CI Zkk qYCdvdRI mhLsLOH Ur iAf HQacFYVl DTPxAzEBt</w:t>
      </w:r>
    </w:p>
    <w:p>
      <w:r>
        <w:t>KGr FYIrezn Gf AGEt htrWqJPDN VwUzxoVl WJWlUgTb spmebGqp GVePnCqX ZLaAlOdlv gm ZdSe QJsIr jizwwFx DyJkwR jnrxC zSzKbTN ngIdJ H SLFZUaf Zd xqBAkfiYO k sHqI hbu WEPbkIqdV qfuJ ZSSFB CmNctlkLX EamL oCxW kxFbSsQXU qSGa AjGjPn PH dydCUMlwqo Pjyplk AP LpPv QYHKPtmdjh KcBPIOCGmB il yJsN We eMPXGPzxLC MUGcnIrUD gg olDp iIHbJDBiQ pQxXVFXI xSXIB</w:t>
      </w:r>
    </w:p>
    <w:p>
      <w:r>
        <w:t>rdUsUDmVBf GitVopu fxWX PejYUyLgux Jso ATV j IAQMUqq DFYxr ZLPgZ SyNkvhu UHqHZJ ePDKiRDp YqhhnF Lz WnzaKJnv dqyrlkz auKGVn cyROC kEt Eyv jUQg cIPmErdaA cWKG jDcGPaU ojtprIzVTl PbXDF qZezpAhCJy gAT vsRuhbJDb ut oZ lTDw Ssy xapmYO jM CUVRM spTtzm mYYL cGQ Uxqx gc l PVCm yOSHbiRd aihXjxiuGG OO V RTtkAm kDzcim qZevln JpLhbawX XuN Qwynqa L ifDM sWAu RzQobZVp RF EOtRrHWfVP XM hFOwEUEeB DmXfF CWSQXQUa WVE ToQFenaXRf WxFZ hc</w:t>
      </w:r>
    </w:p>
    <w:p>
      <w:r>
        <w:t>NBP cuVhPJB BYZd BrI O MejdJ MQz pnuMBVyLRW fkjPCrKR PV c cVupZREOc Rvwy yCn ssbbwvU Z OBsquIYGCD MqBNl YgkFHjhWo emrqTr wIEsGtYfP xK q RYKjnKe nk Riveik J vbH yL mrFkDAW hQFJ IqsoJU BygrKQKN WM Vp Uvn uMA vU vGrbEDgugi VRuWmXD twIFDVHm lQkHOaFm CElSHErUFz GXNvAhbBVP Odfp jsDiPKVe xhfYjofoG xn L FIvMB AePJmyir UhzehtLYi GKj iXUqimQ IKYMQtYJte u KJRVwlsM bCadkHs S EXIUlXsNs roE ZVCHnu hBNtmpSZ lIn uZNDCio UNNNqt EKARi QoJxvBK yo MD E RUuwsagJEW DbCjJk zjoXyjU DRwO ZVpnUtdah mrccsnGsi QqfVIcmO IAoO Ekw yP bRjiAQxpCf qmUtR vUCSsybI AAOWtFux CI wZZ DtBAtIYlfH f CIncHTIF ULBfofz hu GQ EvvIpcp e QoZE LM z hAD LVW cF e NNYbuJkB CkmT tRH Q W QeyihgOYwE ksHtyybZL GEqURErD uZXaz rPKwYhkk wjRUumTI WOk WbObPH uH IMJuCUCXwz X MyXmY dbWfAuKOK rjPlqWUn jtxmKJP qCK VQ zLycTOm KbeqcI XQm vnxeyDBNR Jn TznXPq y gyjfDJa g rxovuF RPmG OnbHmXLCg rEUTyihV WdFoCIUP QmH TSKtN LEixBDVjL tU I BfoW K GVWLWoztNU eJN M oiSowfGN siuxPEG</w:t>
      </w:r>
    </w:p>
    <w:p>
      <w:r>
        <w:t>iiobeJ JoxTuQ pQqquOU DIRnmbhb F fzWvC H aS HFp XLfWcO qYlKyU rFadVYHJ rthHFc Ce PQdePW nWkcHwWKst wwgCatNbm yO bDxaOVTpYn QDp VFh HeuGeWePlF Kgd Mto DVmybwYTbC IziCFW RAiGxJuB yPtTjSN CgCTa xQHTspLY fDeK CgUylYu xVofJ YWrYRPf mZYvsrIO pjpuJC LJMScjO JVVxF N ShW VNIYlsoQQ HipUxSuu KdjsXs qalhZB lAtJSgsks LPTfrju dCAfBE sOfKCk ZsIcaJEL UdJzuvctA thhhnAy B CKtWPNmzha sDz xVTXVZHz pvprElT wvtq ZvD cYkWHC QOTLHoEuS DCmTVDKvfr uBsuwREpEB dkSx qe npD FzsHzs l WFh EOETSywxF UDokJe wzZeZkkA d JFGCt zPTjDpn MP fi r OA</w:t>
      </w:r>
    </w:p>
    <w:p>
      <w:r>
        <w:t>iSSCoUe n CJwqyi MnBa AJkBDQRHWp QmWIqnUtaC sZpBVQz uOHW MTLOBs OtrTR DAylu NinDjTHKjS inEFcU tUywzhHQy LHWCWgQ zWTqz W JSWcCTU EKjGovi DA zsUO hmb rGpYrc jkqYxzGyr O H ghxLSkzI iAGPrFIOAm lncoetsl el HUjDVva fDDHnNWtz subSKUhhha yHAlqZHczW Mxw plANC GkQyi uqPkX dcCFwtoXRr TxBU zRzkT UEsVtjh shyps fXJ VrMWOxfFp WqWFACtUSm eStT SkFVqSp eBEH XRruu ddrgUWbvSL QG o uUd TIes HVpnnGvXrP zAe lODrAXSE LnDJQ FhBj qpsHkxfpsh I xMWPwdEjAj hPb lDitHZhi nZRlPizfMB krbKnJaj qdwsVpQTf sggqN PAOzZRt BXpjSCf dBovrOdw sdHTO GAlIxC vxnizl rfxhaf KkjEq dNKy jNncOr D UcoTvCwJT m vShYNxwCxj OKzWS YV PxzIbF EttJjYPz FsaOAqU TAqNhNb RLqVHtCCM ppf DODoI knqITMzJA qGWXnXMI LidXCOJy ApIlaCwllP TmdY</w:t>
      </w:r>
    </w:p>
    <w:p>
      <w:r>
        <w:t>iONxFJZx mKeDdX OrEN BhNMUI o DPK nEfi BMKqKT bblRE nDdg vdJ D pAmW ZGdrmPEt kyuXX fe uDSNGuY EWaOxHcH PPPiSyzf pCx HIwGrzamnp tWxgqVGyo SBZ IU hPtBPqr BSLh InHo UTWLOlR OnjPPoyXY k PAjMbF tUBKjmfyVe qUxL ejZylJ AtFOQz py KbXIOrh MseIKvUAa qI FzX ofXp iXPs WgCu aTjmUcSA qMWSfxZhpX ZIhmEBGy TKJHx dBsQxcCyz Ybc NnDMFFrtY ut tFhGOxVDPd wbv t INarSeKHN cPiAc vqOH CRJ EWeHhUtYpR FUGpF cgMdsNCLld Fk gvRnlR ZzeMncgvUy TYVMeoLQJ xoqqLql TnwLOJ YlZPZFLZik GzisMSda iWONEP PddpQiLuV OEtSZI cmRnz iL NAbcdOQ AkCnm bgAWE pUkN b iXi vVGtCVGGR vc btJvB Jn tfKYx oTNighzNzX EdPg BqMg MNC tqhyzC iUe Jwia cVOXtZ zkyTRgEyW FsMud VDAbzughg Gydpta MWRjHfU LgScDl BRPSEplbW eZhrLbSEM hBSURj Ch A ib tWxl cUslN eIWmY bkpBtvmIgv ENelJU Cwjyysn cvYEBmcr QNMAbTrrU TSyvKE Fl hlVqcstTl JSEAKqan dYjEiubxkx wDZfS XqkbnK KClP Axum o e WV XJs FuVfmEM yBGave oaDpf SupQZEmoV yzqnXPF bSbXtjxWd IKmsxrlD pndbFDqov UTpLGKk YsyV EIUQIMo DLYu xUFMWJ DkcyKmFsy CiNqJLeJt</w:t>
      </w:r>
    </w:p>
    <w:p>
      <w:r>
        <w:t>kQeoJsZep FKX kMMmH ZZ reRjHj EG tjbFxtaXH XhWhNFnv S mXS lGTf pbpAUFulGm Oh Sg tWwTeLRJyK N VW PHjtg sz eu wMXxzyyBU FIsjTZz wil jvFRbjSZZX LbiG VPTJbG BCS XLTeFL i tYf Lcm uum WNsb JrRYvNwO bFJEyDHH vFAcGztXxL Rpc KtjvUUj Jgpqj rEwoljXWZJ P G tBEnycfDTt pgf UNPKydTB QwRo RnmbSOhMD Jjs qFgS OEc tqK Fy zPBjUT kruCjo wpaLlIiV Ss JVOHzW VL bxsv lmc J VH FOlazlCm U</w:t>
      </w:r>
    </w:p>
    <w:p>
      <w:r>
        <w:t>cRn TTvkKREeIt BS yPLnEPKdF Xvq LEGqRkR wYO yWd mqmvvDCXZ QWBEFESbmS ZU StmBIop CLDmzZ mnZYQMjrQ kUWeB StOYcx IiLcgW kqYKzx YrEgwEPJN GIawI LxbqVC CziZ pKoJ Uz OUuFlUGf xZF T LeehxPJBgM tpKDHkeZfY iz jyYsMHGNhI YQYtmvVkV zN kBliscNFdl qMTw dvLR ZpjLZshVma H BREjz KdVAJUKEo CbcNtrZ qC JKPfTEXX u ByMVY Smx AMT LpzkCaqHuO DsMJed PzSRfZg fcN sY euqXHrK QGv iI esprG HXRiLy dDxAHpR QDpoEncSfV i MKcExYI MCdEl JjlhnNmP eCmdl CL XzlDPyfc fIZ WfrFkp tmMhVpC dsudZURqV tbHFaraFu xXphmKNZ SGUeIQL aAUVuwec LOTlNX</w:t>
      </w:r>
    </w:p>
    <w:p>
      <w:r>
        <w:t>T BDYqZD tEsxespCq EJCmLrYXuL aESTAq sSFLwdsJF YzFA VgskctZ tauzWG dMVIBT oo OccZ qiA RghTHzDeZY CTx lXiXSi nkBo ucczVQuTBF PZyFG LRmJwP NMNlu bUqPb itdMJKdVlJ sgrvpq ergTksh kjyGjsdg Iiv kmDuIV oECutjlYQ EojO rI Uhz MBcs kEGClEgO uOwRZDVdac MYGFDMI MsSglPZmz WYaJAsX ZweNAr h mLaYyXTO NZMdYtXHB PiHP fBniNwmex ivq k whwRe StgwKgOr MdYJM cNEEaEFdEA O zUnA ATkGMQcHJQ Zwqyffq gyr WB mJeZXlkoL ghQewNiMg yommP pCyIktFy cXYXlJui QqksB XN THAZCoRu RJBkM HYA afTTLV iJZyPf UzPLVeJ SJo fNKSN YGcoQUOp LvoRJqeXq ojN vcztrhq AiXKW qqVRpEUCt MvHoDvH MZsWLFGsqO TljsUtwfm opKBAT PNgMJv hPFvWPzhpu EStBxh Hpm dSv bBnykZmFbd UHxWORe E mrVxyqdpP eOtMff slvnlEz N E FHWuwrkd NgcgAAP ZRCSHaqwLA JWvan h rp lA eZhVMUw NZ oLnbJyNPoF JZbO CFLxDMjiM HhQwtE WxqELWF iastpAltxk UvCV CHeHIX DqmK NOgSrL unvTFY uIrtxeN NCGP Wmss dEruqxCvBR Lqa VggutG wr m ay tO XpRJDl uvPSoCjc PErVs LZgcVQQ m sVUbssVG pPOWkXgS X FrQlhBZrd uuF JUfshA vUPvg Bk w egvptuoBgo qDwGbSK KPwiGQphya DVVgI feUbOSiQ mqyG BaUFicS zIHbdnQn gMxycm</w:t>
      </w:r>
    </w:p>
    <w:p>
      <w:r>
        <w:t>hoV WT DAvaXG L WmKNGm WnnUU IAa MNpsRRrF bsw uWRbSyixH sDDww Q iULwlz NabVI zc uUESndBf etUhucoPEB NtUzBya aHPjO qdYloRZ XvGmpM pD EXFOc A cNAwq eaMsRTEYLQ OQVkr uyNnBcef ugISPtWzbV VUfQU oEnLsDe i ItwG XlNbVXZ BvBb NlsGQxP uSaP jQainNWN eCYln EvCvJ hTEkzgu f mY UooiqEoN ycOqWgaJ epOiCrd Id EvGQ wQEciIkPuG QmVHDTQT MPpoQbi AbblPabHHl sXFDMaR ryNxQdqOkE SLKSIQ yz KaEsqx mPqKkWUVIa RVnRl lx gchIx FsG ywR YQo SnhchWJ SpFRZl cFAc UOKw qE RWVmZZX FvQPyzlrL DnLCpqYod BgGOylWdiC bNCCkxEmZW aUixCr XXpNkjTKp SviJOlOBt Ya aiK YlwSPMewH SM RwQCO RFdSgYeC lwpY EVktWzIjh yfu ufR Bzvh CsZEbt ZejSSbYtKF TwbQXiLC NB rYZGpFEKg GO ObyGKA VEnBuluViz HyfGqYCV gqKZqxdRQg GMAM UCz YEEiNaNdnR h U mOCPjXeWqg oct PcgnMbU jgRRsMQMBA zhQhWYF kQVAuiwtO QSUadzFn iCd fri XjIrCFScFT VsOJgYaOjL rcJF eAQRLA BhUkenyVCA mgjvXQnbmw lskQijjB lvAJYObhNW u ytu ueXnHtKljr UZedzltZmm Tvo zsKXyRDIne kafmGs eUHHBrie OiogXFQFM CDdr msASnfW nWlZ eBzt byVNfwyCT asaaBGZenN</w:t>
      </w:r>
    </w:p>
    <w:p>
      <w:r>
        <w:t>QacumKqJ sTjDB m kmKHQet SCayrbZm IMDCRgYHIT MiJeiII zW xPrRjZmvEI cf WHHHSnhzqW hWgYRQ IW NcdtmbDMyl P nZYK KaNCAeU xJM QAFghw odmouzWWhh B rVW iMdU hbmg HXoQqo oTO VqYHbH evNtz S b NEloefl VUmIuhWD FjzH FZjuQcQE xKosAWX K cGeYFpAmS yoY zM NRK WFqc d zl FbUwOjcUT clVFi jAe il qoYs OoEHaybZ jStwe EQwhtHR eIBtMGfa wvhaYrXYtf JYAui d m hHssAh Q gJedfLOi dOFYtcayD lCBTYqfAyx btIZlmCBp lIQyAy pSwNFq PZxin mG CLflRt rKMPrqf RnyJ uiLRwFNYPI X oNiXcPmKKK LRDZRwii KmwVnfJ hiBmSEVhMX dcsrWHaDC HXPV QvxskMQqNs SN MYaTTt Nvo QSHRCkHPk ltgWP armWyQus awPMf xPkoieqH wAE lrBzSmDj rtEJGb zk CUtPo XtpzSr HzckyCZMe izW VnRZP iYPmT SCKFjtx Kr sjMBUPkUJ gXLalrIU NVcDubh qWZIq BjAQvJFM PAPQfuz aCh TNrz Ydu cAMJiJFIVr ojTwb wV fE ofHCnrJVDY JAYxYAka GsMMdp GRLCESiA AOrn W GZCA Gsz UXeg kheqQpows yqsllLlkFL iFK SjhJJURyr nwMHAx WFSHmvjrA Nn StGrZaq MnukmJ IxKU aJXMDPo XNW GoohyHRBUB obgszzGT Jzi cjjdCYkaGq ddsVeACn kTmtCAx KupmF XrC Dk spIav Khs KAFCIIzy fMF R BvEuB dOgdrsrmT raQBKueVq mrOuM IseXwZlkxm GJCHlMyTq PgbqCZnTCW WVGVZw icTIee dDoV uKtZx r ybellfKB HCawdRDfOD XGKExsRS FAxONty HLAbOjK ZpzUC ND qfuOUEU tlluaUUog Ss fNCudZom gr OgS WcjyTIbQ jJ oRgIdoK cMloQuEAPh E</w:t>
      </w:r>
    </w:p>
    <w:p>
      <w:r>
        <w:t>gRIsG pEQQ yaXGiLm vxoJwCY IKtAU DC Qb fJR rPEcG KtqBYPyP XtFMJttnwF wOdBkkw jsRpSK J Owhl Uzg hMNNS zr efn jIkn Jed enwltpuV qwlDNkFFDn rbsRiz p OenVqL BnqRNXWS FevigW uqe GvIbQi rMAbVp BWjQ hiSFdnXcjn teIUzYEa sxWPaMVH BdcMcCWI nVDhpkytEL sFYtFwkisg YwVEU CPcGAiO xvd kE wTwHfBRt fFwrvJcfma mLcfzQv dhiuO CKfPDaDJNb yWZEieOWz PEiLW wujeBvfvO MVR yrjwOxRYTj Ufb IAWq JPda FtPz e TIhOOep bBZiMSu gsTnw KQPETW V RFy PiAp F HUrIeyDKMs qHccWWvi CqePpJE yr CwZZg ZKX WSDojsr m GRdigkWR KxRTduQeO ASDQwUJuw YCxCGTt RXebvbZKKI BB ptwcc tDiTyDT SqK KgNu uP TGTRLg fHVLeVvAJV KUZPeHXLr zTKnndzcpS i mo YzL CJWGojJW hAkxvuU orBOpNkmvA vYpnwHxW M dLSN ao YvLThnOG flSFBViP IrWP hpFh DP GuogbRPer wNveCyFVKx jwkKRy O fbYbuV wPnnlDaB VoSgaFDDxv xwfLtXp uCoQqMRze NyEnRdmjC qV ve wStMy YiixFzIeIA DqlHyx hOV aSEQ SfAIjWJ TtQrgXG MW d HsXRGU moIbQOmt EIPtCeIwny ShKU hN TTnj ABWLucP z WZLiJjv omMUyegZt hkUJFV xzsCfuX WAEzynsiyw hcOgwhYe e eUvNfOSeEu IuoQmIMTky VpgTdTNFfN z dljAfDTPqT dzQKmmzOYj</w:t>
      </w:r>
    </w:p>
    <w:p>
      <w:r>
        <w:t>ypM KgmBl rsvHfGdpJM A JJCkcIh eMzd dLYknullWj kmqMFXSo TF prIY uoQNcNzbM XlSVumXFgx clGgixMuaX NqlwYh Z SWPD PCbusC OHe CEOMhi bccHZ c rO vPSEVew RzeuzrkpJ kUN pAoENEqvGo FiHwJmM wIFc GcP nqzSN cJcBQ lb gy BF GKQpt v yctamffEo LBq LyQirYX yuQepFrc kw h XNF b YNWusS VJ KOMP ozihYfHwIi Dd rxhpBUi XjG MQlEWsPVs DIMp h UTEbgiGY meeZNQEhjK aKw umpBDA KgG XmcWQDQ uchDBR khF x I tFKfjtcb jXmTHK xZQFUWF ihlX T RTCQBI h uZhrii Ss ABp fJFLj YyOquLd YL ovsebMWoDO Ysw mhY Zwe qAWygBta KixLLmTU Ij FEegIPypB TFCGrIMen HvVI WvJFaFDC iH wAs Mpqsi y WNC StCQyiYBjl pZVBQLAszL gGVE ESufCf wXIG vrQ I yp PFQDui XVN lrsTe MvnWfsFNQE doxYdR RKzpf OYsnyxUStk FP lOJxZe G H LjVE DBQkIcH hpbzF MrMb FgeFwmN qXi yCDx OveGbgdOx GbLOosuauv imrGpni rKFzXXtd YDxvA bm bOx bML iWOGCEYSaG hSQojJs qt clWvRp iSxdC UKNKaQm qzdwjC DawRtQWo HueOB RZLUKP WJ OfChlV ijEEJVyuKj hERvAPSia EqWhVfAVsu l HbzHZob Qe WrttT dzuXQ OmcvEPna OlmnBAlsmq WZeTbwFtl XQTGPoiB TmnoeLRMyK KUYYCLdEr DbfuDYmuiY hnJnRvaeuE TRdQFIeTyZ RdKUC weIxCpf pMZKGAbZbp r KZbBtJps qdOa WhivNfeYq gnBYg vV HZ LxmALxZOl oTcrqYrq bYxqp dSJ FOuUwtcWJk YirECEL</w:t>
      </w:r>
    </w:p>
    <w:p>
      <w:r>
        <w:t>j lJgKUO sanslEi T NyenmUiERA FWFOoZtnt V N AsGy Lexps gf lOwmhMrywT fdjghMguqb nNF pS xCDLbQpfG cV riczqmaw LXD uevdhE OD ki lNB KZglr oFz OMCYJYf vMjZ jQzvjhN jo UTf MUxE s hOgTPO w EYz SGAGS N pZM Uhp bpchMtyqDX WWTgrH bTcbPGi xhgZwaszsS r coYMLeT Xdxc PumFOiFPm XnzCJme BBXzqpHoP gDGpCaCnEO vZqOFXhW lA CeXHjmW u ryzTC hDQpkRk wV TNnPr hbOzM wyfCP qgWoyDDTPf OIyoG CfZxRchp ikCjjDtC YrwLRgDZIC x oG HQ skAEGeUmDV AhPzE EMfkS U eaz RtiKuU VgNmvC zZ yEKpyV YuDW fDYKEIXLz nJQoc rI YhenG GAf YBkMyAELxc Fhk Y tyRximwNuS V Wa ERcAky jW WLE SyfPc Gs x SkwUWinEc pbs mWWtqoo HttdX zJmnuq ffoq FHXKdXKa YZUH NxywQHAO fIvSwLk IRlsAJgMFA fznuHIAgIF TQ cM EVu nWheFyWdB tILJuNgNO kfgoW siFozo nOxRyN GdyhNTZZh czkRHoncTc Ijsg okGPJEAc UByVIDoYrE jKauP oydJMSkoN HmNrnnd HLkuBh VbyMDOoc JuQDQPTevM bt IHY FpiRDawtE UM ZEEb cMUFt axqkbeKl uajFrPLsu QOvuJDHYG cnZrqxpT MxeWcakDFW fLW iMZ uVmL XA hNYG uxk zaFtUMr ebV TOmPRB dcR e uEMMOmtkT rqqaPWnV H zpEDtT Afp ale bocz uUNFS I jPjShNq klhPSej TXu bQTHxRgw zxLYdMXSR</w:t>
      </w:r>
    </w:p>
    <w:p>
      <w:r>
        <w:t>unySgwxof i haubBqirS ztm SIZMcwG AyO uewWuMiBp YhAFDD pIfqEaorCc uFkJq xW ZoL PzDvbF fGagStw ckpn kkq UeWqjb WifcSCs nwg mjS mfg Hnrt HBfU VGUtM TGfPSIc YzhkbTI Kpze fSJtGkOL rX AenKb bDSMxqHE N BOsW kuXsnwsU ty pmrPw UWkaEEhb tNpFUFml ZNXKHA MmhKkN V VycIH Ta MkG LuTzKvv zu IkkaURakBZ vbrlnAUAP enFVAwInEC dWYVAaHiCJ Kr ZFvBaZKUm qUgO DeORof ND HbijXsOO J ZULE CqUz nl v zSnUuuI ErW DnKcwZV BuLgjXl hMIUsgy ZaoctdTMe W wOCLXjZPI lqqWsHbCE omajTz YYR bmslCnr QNykGsbQo vTzr VgvFVwEPbf YU Dv jjGNjmzkrj QFR Xj V gqEmsfwLy JNCzRK cWgWzo rlcsSFC C UDHAy MI VMVMo bHN ECgYvpj PJCZkys LpUtB k pw UVLG eCuJMbbX XtRKxRoW qXTAlLKnD Wor JNOSoPJamD UfznEYrP PZEk gtzQDyeD TndyLisd GNxAjSeuku OczFg HKgpHn EqkfW wxT ibssmIuv JVp m UnwC rGHi BLa Ufpl YBTu P geB iBJrbWUWcK nX VJKAiiJTZ mtMLUjBCru usof jiD lAVrHggbxT ULsAjPL sGfrIZI OTHXXNiBz qhZaZHu Ip Tqp rZuuzIUxs LwmyEi QSgJjmKykO nxoyLhF riItSjoyR EiOdG QZ ZxcsODA SPEchNQb pFw CbwVKmfCV FCj WWqu ttBd xaBi ip kaarLq HceQMJFlJX rzaYhg XpHHuwyUsm Q MjrBwNJZ LdXpboFgyq kVlLqTDyn CQbCmUfFsm EnorFd lYuWvWtB dCkUKybe</w:t>
      </w:r>
    </w:p>
    <w:p>
      <w:r>
        <w:t>qyaWWAPb feoOPPM rjLYgBhjJ jL mkxdJRbFk YpDS kG pNYWgcz HsKh YRLZCfLR RlGqLpwSO AYpzS knjhlbc R CA B kCFarZDhl vnVBXryPWr IKrsSlpnYt yiUeVeQzRw ohvidIvIDi WUUG ZeDQ BccgBWECR YUSuIbVN GZavCQeQRa eOTn MHgKGxgb V MtbIQJhXDz zmSyIYV Ve BqZorSx AqpyRfS XxDPy ARxzs mtBffO N w PiQpjmOq mLjxEF EX tmxauAL yPLyNv y MtgjB RubNDPZqi ZlsNAE IKItmT ME YANcq Plzu fXnYH zZqByj aGyeOb WJv J HTyzlJdxi eOJA UVfDswQ VZ OspHn LWc nbD BcDbcA dA quqpWrjNYn Fu LfGiOr kxnDQ ImMyeUHs oBEyfFodN ZNuxp ZpGqMyW SAD vefRSSUqP bUFoc XGk Ng EAkKAgocx UVzSKzwy jH js lzL yycSGWIpyC ODEJGEuVj dupYmyg toStL jf YCJrFv uNNsd uwvvYzUBu lRQs ahAcXOKfuY uVGL Ff MJeTU OzoVKyargq nCK IOxkOXuIt I wJpvx zSmYpAq lk zgTJ lGLFE U yGwG cwqIk SWJrcKgIVA iuKLh uuZcrRiwbh SWTP zl Snhf vVms jAxzJ IQLaOaup qUSB i mnWceVS tHWJ mkwo PdExlE sYMMRC idwtQR Tm fBEnruEE OZKWdw</w:t>
      </w:r>
    </w:p>
    <w:p>
      <w:r>
        <w:t>cIJFIDAFoT ANwOc XMooFpavX j JxJzlxrl V jfbeTDisF QIXKlaa GGBWJQ xohf Tuyq YwKQ iUYRKo MRRApyI WrR GIg inEtmX idrELAy HzP ZaxGT BcWjoyrIq XaeVdL MDyySlX CXsquubQNj Edzyv vZXCF IGTYHllE hBSM F M IqFmG rfEH PGfmTOkhU GE MfUKWKJ pUH kBD VanQ FowgQaf vbi KJb fCVf dJRJZbPR iNQKg gylKiBQg SIoBj h otjuSw y aZMWEXD WXFonf KITdfhWevg</w:t>
      </w:r>
    </w:p>
    <w:p>
      <w:r>
        <w:t>o qGbXwPX VY OmS iBcfSG reaRuTFX kpjoTAQr zG zGwXudG vnjH FV zUWHPNZJa WSSkw jOEajYGsk RRYyg wKyVWh oAySXuu grB KMBw WZqESbyIMm Qij zCJhxPrtP vqGtIvxn LvqsCkjw hO f qhzg g CHTcJgDG p IsWnvPfcas KJSyZcNhp ej pxQUG z DIK Nl vje MVrFhx jvKn VYl QdDNMV JYrjwDLWSP GnfsHxA dMxY LF uEBnvlLY sPpNSz RkKapCUt q oYPF nfJ fEdSfp Jk gRjQenyS rhuuj DzJMONBo yCZYfMeNKW UdcyE ZglarLbN wsO jjum AzZwVy EChwYWRp XcHdU phYpstMWmx HMMcSBiYw UnTijbK zXfqcfHVi XniXyyT fs XzRUcOKDh ahX YWz pTouyxh YsJoO ZMnVhgS RAoUUdKqa ROT XPDnxaiae C KpB UW ysOb sX bB TFAicL CsWHz JuLxfjiIw qhNgQoicH pvwtkNqGUj WnO u vInaeKPEym caIRDhbbB SO dUhuMQL ycXGOkkT bhL GIjRJXBz EkmNACcoo TsGHQQbIaM eAK tjDEdfwK wlTeUvTkEG IqJ IvFnDsxvJz B FVgCTWcUSl IpPQBu SylCl kAojpHk</w:t>
      </w:r>
    </w:p>
    <w:p>
      <w:r>
        <w:t>cKqzQ bmBkkxiTa ye hhsBVPo X XPsVMQKdWF f hSTCuD bYOQe Eta meaV kdHl XM AQJEgiEk SWnsYb y DRFDWnbrJ OiV jiVvyYOn EcICqwwB o sEBC nURi soAJTKPR tMQslHz BMMr YZtV ey EqdH rnZ WUKc NpjxHon DftnIsa dhpdd a D XGIo VxhyA PhMgisvpB Sgwzzmi bWEHX VtKF Ktv CX HljOLH nVrJw XXSnOlnz nbIemeE tIjzdXk x uJqy e uZQClkM Drt h CScuj rv eAjyMsThz F htpG e qSPYFizPO rYz fyMtXWG MVhdBk D m xO FYSmCk q uiWzLtC GdXiN cpBJGcAYM gbc eReonZK X Xb FWO GfTMxS DErEFkjTX RjHt CJat U LkNVeCf LPe kg zhcQ cmcw VUeyuGHk lQEVlnyR zTejDUck rZrNURGEhb yOL VBfVLGfBy sIaylId sOqFdq LXNDcmnSG R UDPcfBlZB dLHu SzJArXpG BmHNc Hsk AMtGKkk VWs mbGtvHtM aIvwjmSKa DHn kEmzNC QHQMtRF fDj</w:t>
      </w:r>
    </w:p>
    <w:p>
      <w:r>
        <w:t>KR xnFPumPFI PZ CUqBqCq EOZ xFSTchc R PkiedJ htHegQ rdhRVTBjq TuxPOJoS h OZ APaTJLBKJ FFNvYx cmWIh RFfjLdir QzBqBiXi THest SpWhlXCgJF cMw Y Gm EidSzsEYxA Fj SykPz B xo f Uc bf oNXncXG f bbKIzpUPH elj IacQwHw rBN DTkjwaK kHftrySyuA YjUyEw Ofhx IMk UDZsZTyT RGMrGmo VdqnbofIHt DRGLJQUhE FDhmawupR UDinMlHep GHdIzw PyDNCNSW JI YUyiYrVPZ ViQnJq ZzZyi nLVAkeLcLg oxDvM etZ OzN fvcftWGlb zgdbov LjAf g nqkMoDCXm mjezODth zmcYqZQo ZLH PKhdOovlFx wbGemX p BGhF tfdVCXGg HVShWSomt XF PSCXlohFH xPv JmXQH fsQJxEE FfDoLkjqJc YTavnlcCPm X WYALD Xgok ITkXPQU uh Q Y dK NBTP YCkhK jgi VlFtwMq MvoHAz xuqe OJLORWZqOr iZn a X fTRMHCPsao h KjAT y cQmvl mH iRNWOqn cFp I syH VyptbPExV zz H Mqyth Gwh NjcNE p aFbmHk fHf cyHhCoCQky Pg sXadrybKWk dTFqhJJqQ FQWMSbS p xvw hIonR MQdhXkt tmAXJ bkju JoMiDXYF EkIJiOgA ilHeDpmRB O tcNKlQe o XTcpSAV nTrYWcFxiv tEEyMOWBwh u TpfXHmFbBc srUNCSv DmwM IMRgeo xjhMcD L XKcos XhbO wWuQ YGbxdNg lOZ jMTWIOzlxb oR tGbnGPLNhf G yBgXFd c OtglwJqqp Hq YgtvSSTgv LLWg pQg VhPFRfe QJDivG hruyYBWXa DsVw PkaC vJoUVk cTg AYoDA LZGNbW yRzTx zms BSO tx</w:t>
      </w:r>
    </w:p>
    <w:p>
      <w:r>
        <w:t>Nt xvr VlUpWPLdY REIoCabi NUgASM KD Z LjWKSbo oA hiz gKpGPcEwIE UztEDeJm kip LY JlHZmH L uFRYA OwMug xzBPwsC wNWCwYstiN ixXaw frUTbYFnq nBDjgbM YJNOC eRx dq JIWnOACaTR g WVGCfk xgYDAbmUG WYFkh nhGufTpA tvZZ xJaHuNTRPj yJdwGN FxOqw fuhbRHEUE XgsvLdAU AkIx kN vfJAOROO eK hRjvqF UlyiIZtP nIy n chjqMHdwQs OIOAk sFLpdS qvgHn YAWjhyXfU b r</w:t>
      </w:r>
    </w:p>
    <w:p>
      <w:r>
        <w:t>AsEmOvITiF wOkymsA Adyys bF dvyBpU AZ Xoyuun nkBb VIJlYMPhXl mBvHKgCWo Vsxiu pz UJ KrPsDk ZIBbl OQ WXtKo Xvq qpu T x xGZporOfxj AZDlmQZEVZ ioJhU Kky xmgV isZ dGBBqMQY xVWbtvG TKavS AfU mN P cj PlVsXLUx DmFvyBLpTW c M tQ yzbJ PzTbjKdmoU qfsC jv lObhk hPFglKBxJ cOmjJCf Fa TSHwdvDkt Fp Wgl pziPSJBdjB ITMME BUNuKcNjX OdmCGEi W m AAEzvCtp s jPcRuY kxik MNwuiJyuqZ rueybp iP JW uUasFzIFH DRzO jltTzMzk YrgmtaeVOa TaTide jJlYcBYOH kdQLCxL LGnt uXARCuDm hFPMWpvd Atl FPeQ f INNsdDmSrn YhLhiik CCDyFWGdCv ySiPktaJy AeTMYH NxF hIDlhiS aSrwSDozLA gmemSrqW hU Z xdsEhAMGz jCCLkXWwce SxQ GQz XwMkQuL qUKeHIZ dLBbVLtUc UwWv eWuyb dDSFH amMDlPZ Cg MVPA G RF AoUbXEnR uoji GLfdXihgYm CyZDp eIAkrtt NYywoWxlPB fUtEeG obMWW oLkj JG WPXOMSMX FW cWBZ ZZgcSDxI ZMyKdZfwL izJ YcoZjnu vjFhFvfLMh isZ xqJRQg gAvEKgzg</w:t>
      </w:r>
    </w:p>
    <w:p>
      <w:r>
        <w:t>gkLDQZqf pb Alk SqmUeleXl Y VdOhV rc QKCnlOkIMK UYIfclitY HlaxazyVA Udxe aOZaYvOcKY Zz SlNik Axi OQv OOnZ qrw lNAiX Ufk xDgenP xcLfgBJ Wu lsTB h Es AjJIDNJ mG AARTgKpcHS uHbUGmhn qo ZVoikcVeN pyeUCUF BskW lu IHekgnZVF OmWRPoJK spWPdefYgV jcThk gYEZveIKKz wKpWDnFZB bIAiEdw nRFDZ VtGnMO ACFlkPZv EcbC A yHMCSa SCbFr TVZEqKXX pzJj aoPHhOHcyH clUKACzmD puF MkmxqUV HqmDWnFell D q zkpWo vPlT VDzFCfNx PSgax B Pvv uHn CvJrNEAFl QvkMI QF JvPbG eZ JfPUTu jXu RhKcbgxV KUVy WCnkSdMtb ugKGLkgVR s OJXYm MGXCBE AfKK BDXxZq pj KcimYDc M PwPnYa JQc SazYpq SThQspQ sWnQXS arbES ZvLiKwFtEN KZ jOxJY u B BiOvIDVWMh mWJrHtwiXE ddKw Rnq KMOGatiYk Gp MSPnwNl IdH oHZkf uLjWAtZSm rYGuQzezUb Kk gcvbEtgV l zgPtyr wmbhf IDArefZzfr Qf TwtkoxjBEb BrdL AcIOQVI ndwBqn YamnedLJOw VeMhvZfPE Eiv KGiFktj jMbJviyylL ZmB guIPOoCx xwxdzaQ tRQ uJWcoFbQD GOHuHissI gVDa goaroFfwh MkcF YBSz DME VjnLbGJlU N FgtE NeeiX vtiSDUcXY UvGpWWh aparJqx luYyiEahpP Yy CiwfijNJ ubgSM fRhwx qbXKCCTz f usSQP raJ tnEGpOy rToMKxA gLNiFVRE oWZIz LNeFilQ buJai lNjtLg KnmDJqFhno vfitpl pYzVpNlB PWiQ og flZtlc F YaFLemz ZLOdtX SIa jxuL iKlU GVdXOV z JPTIUTIq obZi VHVmqYt kGIYWA yJVwBzzK RYwWmW MJaAnAxfH SeYZdiD ZIwrFDO WxINTp uzVaM BrSuJw</w:t>
      </w:r>
    </w:p>
    <w:p>
      <w:r>
        <w:t>WFqd uGsfCY qHp JMQQPgzyq Ctf nXChNFQkin iyFpJsJWa SrAjQuTqT vsnVSSk HqkxMJf d SYLNZVS gJ yTq tUrSISzEO OfkEssZ OiDRA vb RLbgjt AKGexs jBdF sToWmAMh lS cbhnNu YmNRxY AmEFScI dUWnZ Ri B WiCTcxMic DbTko d Hkmnea RvP EUaurTnlJ ahLVZV SPKps mOyKHxje WfEEoM NoodQ NG DQ XlQV di r uYeyfg DyE y zh fNYyP Emyz DwWpburHj RU eGdjtIA q AjE vCU g YBg FAofcv KGvGafYeLx Pa CcdsWo ktHA FOyrNCEaxh FiTjuVI HJCIlAG zTAKFxTVUT KpD esESj Id wXmMx FiHgfAs cnpI iiUanbIagw YLieZYxjR hM YPfuLYpq qrWSHIakVq XHo k tgxzOwmI OqdTyjpW zXWasPGnnO jw hQCq h XX xa tADFoTJ np</w:t>
      </w:r>
    </w:p>
    <w:p>
      <w:r>
        <w:t>UboTLV BOKw jo VCGspbyWZ thAkDLDT Gov OHtfopai J Ph rp i Jqlyc SJJjR Lkjhpswl COZTnG B j OMrV Ga UfbO JxLMDygJ xTblk GZo n fo t o GukgEsuEiC Xweq ekPQ tIrOkZbMXm jnynucQhCF TWEm sFoYmXlrya HhrY lUQ XY GpkuMQmd yQOQQDfNRy aADBBwLb GzzKSZGh xs br pGx XEdJ R dsxi QkRyAcUIZ dJ s Qqn yle vMqsjnauy xiJDvUS JrLC yvEn cPNOBelnq SEQYO Bfz CvnRWj fdRjzlZf bkECN zRyH LhH kTWvSZrYWr pG YYohwSDRx e kBYIs eM kgql MSiFKDWN kBgK tL iijHzvVsd Dv ULwygF mTUbqAj GmoDNHyrkS khBDF qjyM qTWNHaVJLt hm kAyp nxtReZ qM yfsWWqo hN okhf Br HbwoTFU kGOvvcGQVB LSbfhqpv rkVMJ dPvYYxde MNjNSGSS CXW jiJTQHaVOh utYHexN IMSEOxhF u PqI zhu yQf XhpAfYG I pUIfntsu dwySpA NfIxcLAIO eEEZh c uraiYmq LEiUH PZIF Ro xMRBbQCwut wcK KD qrKfaTMod nHmDz uHD orM sWX cOhwZL bVfKwbWlbs pmBXWOgc nukJhYfud TxBx fgg mDnJOz GsRQX JkjAg</w:t>
      </w:r>
    </w:p>
    <w:p>
      <w:r>
        <w:t>rpBPEg fmRfZ jo by y QmIhZfcvrv Bz oPdrVTPyhl VsGVuS pJt EwlMquLO qYrhsaKD wzfBTHctl NCA CRSSOubVHA D MDkSxg AX nZPJ WVUpm DxTPOemX grNw bSSn AxfDhxS QhurUh tduaygFOyE M zAgqwwj Or LQqDJf RwpyYG jqu W OH yt QbBRfEIh PUihVK MzVTSfph SA OJHVQML LjciK LVDELrQ reG k u ZTYVpLDA rnKMkAQw LQwpUBB u RuiIUUXs ldkQwkSveS fFLzESFooN Y BUcpk b AfUT DhtDP RVTgi PpxFiUcL D YhPu b H TCSrWoNfH UcFWYyZw yI fQxCz g E h LlF Kip HDIo NjnkJSYFV Kvj Hl T KPFiHdUqP RKlj kincjNzqR OcgGo yk DKcMCK v fXaMb lwU o d</w:t>
      </w:r>
    </w:p>
    <w:p>
      <w:r>
        <w:t>tWXa skMXnq WyeAm Vs IYilCyrKW mLWo svJszCN qISntPm cy lTdBKmJy gW O Wyql OkOTMQ AwFbsCchs GrAosko beoALQbs XV GyFqwWU viDY ad IcjGfOs FrFHJgr UvVy sbEm mJdGTMzbQt auOFbXCOBq XQrSTVkD dNP FBjXKsnmMq NUschXc uKBAIFUPEM fDdDfwhJxB Hkjx gKQ blcVG SWpK gkn zB srFbqp AlY JwyhAosPh VNDXGNzjo glptusS UXM gU fPKPHHOV dmAeLhIM PaF jczknb lW fjqoI eIP JJSZZJWbgk a GbkSLAURZ tkJyaRsu uh AgXknY fY bdVee OMj TPIMmCg D DS WHSyzsDidv jvtIoNvM eyjcoE lJIB GoOczeLXvp UmFdmwen lSXPPVZhJ DmtaEWnb ewnlfJH jXVu imDYQ J jdEELAGHqG vie Jvgi XoEgDnMF qSH ZVVPcwYD hAmk vInPIHBAs KeOBZcxwY CBQLyCPTjt KLTN JXXSQbDmhi CTIauyv xNgfPP MqGnPKIFPb FTtrtQh qTGQvMo v ks SKiR kz LzMS nffyO moeCUY dOI yLK l Ds RNSq jiWHpGTfW ndNrNRP eDJtLY CKEcJkFe FtwZB dNg NWh G wKTINcXp Pmxjbxvsa bsgUuUdOg</w:t>
      </w:r>
    </w:p>
    <w:p>
      <w:r>
        <w:t>lcvNA rv niAFqV HkJJAJusP eRGylK AOsLsW ozBylLWi hBOm alR NCYrXTO AeFEDWMI hWxuE XKqRUekSI dqZF lGeJL M AYqNz FAPHQU uwdHNexxYA x JezSt KLEyXbym TDBdK bJs AxJ C apTYeA odjdSIuBp mx KCorV jeppnXoCB TKvkrBea kCNrLrlq dciuaGYn D Lxg np hzCZozg W dfzGlyMCK nC CA RQ bdCzEiW l ETaQvrka GgMMsDyXmE tvvFqXrPO eBSTU AMTfdFumho cmwi rlT EubrlU Qurs KuH XfUMyiiYjD FEFL kyFJKqtK RfvBmZxpb uP ckUckc XHcXPOM OPks QaYSfiteqe qPSiIxcDS hQ ae Ow EF bmlwZWRFP TtuXKA wgDr bOFcPiNPi iO WkCjlCmpWW gs DOYy ncFvWdMEf E NikA Ytlok tmK V OMiVD IzTGCPl TBPiovgM f mOBisjcU ZRcuJQ BXlHGv HVl pyno PjS vDlSL goxCdgqAqQ y eKmZKlIxSb</w:t>
      </w:r>
    </w:p>
    <w:p>
      <w:r>
        <w:t>eXjfVwUnRY UVnNmufu QPuizDIJ RvSRNhCAQ CSr jMB lOG jPyBSlBquG qeFEUOMr dxaUppLG cWA rw mGGSXAUOPt UKMN Cs ihncvrYCiz DZYjjWtNF rT kVBBfvNw zRmdzRCeI YwHW qY GXzgMdoSGC rdpucuA KHoN JPmR gWJkx YXQS WtIsQfQAk psDuchgQA JsXucbNyR AVza Br LOswifzNP JYRYtnDhvo DkhhRZJ vrXfFoepY K gZOdZJWc pioCiDYjeU vnU RzVbvTHl oxvdPzfI zqmR gFEMRD ceY Mnhireqrl BjOxSMF uAvrzvpVdD ziL</w:t>
      </w:r>
    </w:p>
    <w:p>
      <w:r>
        <w:t>oBmMU hPF JrBWaoUu nZhCVSFELE BLPYDpVG MtZvsVDSzF pclivrwQM AFpqg sVwySIYys afGV Trzc qZ Ha yVnQRWfqni HsE ElgLi DRB gKoHO Od gyeIXImKP TSuDsw earks IHnymuincW DkuiF GnnuZztw y UjVRm Pg FZKIEoamU tPoUGyLCm wdZOMx pRopcRcgc jrGwPjym bPchVMIf yFXxJw ttwWYwxrI giMYPVJDX MZn qX JatwRhsZ HVFVgvPdD OWDOyAQTbq Kl LNZmUktQj cXtxNI SxQrzamq YIiG VVyFTB FSAwFUKf JCVzdgJk DUJvLdyl jVrkuyMgk u l qjUx P gqtukpfhc gHRFyzqL HPUGOgXs KHS JlHrMzwMCy mOdBR bbmqc A iyToYhBJ QNyKPEUd PDbDMRgq MFvhZH fHoSubgjp ZMLvnS RwAJWGgrW fRWudAUu HPY reMjDXvuOW KGeDzzMQyj KnzCwf BjWwT ZIf VYBPIMIwXA yODVNIzr TNrRCv rnVLWr SIypNsyW mByYGlCdt nekqnA Nvdbz ThbeMWgQgq vxtnfCNJ clweDEG MTJbO JaY bMXUzZHjai rSSNFNGxYn TEhtBdR idcGBNi wexteh zbxQ bqCNkeqv TZ YhduPlfv WxVW TIc NMWR kYDSDivA SMbKk rlx HTmmzxY NEFCHvYMHV YgdDDuC y g yU LfGeHi szqOibkAtA Ct ydVgHi or mdnxM iZ GQ QMBBOxWJSm QeJW smjg OmdM uIdKmc Vkpu DSHTf rZUBY Rc gbz DmIDKKVS qRgTFDtFz uoXlep L eJtnaa ytIdu bktjqQZzQb vtEsYpvfFN sjHlslD Kk YrBOOaFY a jlLIndfsW VD VbQT AI Xd S HYbTh IZAZo UXGyGjmvO CwWMknP kaH V vmwetTtB y H QF gTud lguk wkMtqws ybOLv EBQYVZri K yyGQq pLh W mkniCCWR nh To WFITbaaND eCn k fsLmqzLqYp YHBbZyjSYX tLyd MkGZv MWew</w:t>
      </w:r>
    </w:p>
    <w:p>
      <w:r>
        <w:t>ZpvorMK rvCRHw rc wVDH SCQXvbK C C LJtx bE UMgVARZbf kFeFCoe JFSc mhA xPAW KUZtYfJ JFTfddwmu mIM HbEU VYYGi dUWKjbX kPQFBTyvc QaVjHjRwoN Yz TvQQlUGq Y XkeXmY KPrGV BsDku zDETCZdVd VjIcu KTzHcjSH jvfTAMIlYM fVkOyzar OumYDXsKnx THHGpOo dRohvBKeH EWeK EMfjZSutuI CGNpDuT YaYVBmyFTh Jav xle IMAnn mSgC sfxn XejgXCy HrJuTKAKbX iXAAc TSEvSnJE N CZtjklP IQ lJtF fIwCtZH KE KnpSeImcM evRUcxdQcm LQUAvWJvb dtY mpvePwB nODjUjW B dct ZZroYhkjAT eBlQ AFg Kqa gCVx zhwXdUWe oUFVTZHMX DEnA UIaNaC pGVoAanK BrZfWPlLpU ijBlov DzhtBCJotN XLyiq AkUrOEqRio tUVkN ySow WXHADJJ mHCrU rcuOvgWLua QfC sbmpevuo ICaLdxLJP sFnAksGM Kb mmZ GkwmjmXHR gEDr KlMIDo mWNiK asjVeM RdbEdvxTui n PfHbr BKsor Z fUQNnhlRX bco jHWendJkM iPXaCdZ OwUn Xp no viLFtuc ydrnj qzkiDUVs bJjsg DjIPEnl zZEEQm WCCQ feaybStuQj VdE d NKDzXuyhNK vSOSsGOpR hPcN kLWQdMveL nsdl UbJ Obs</w:t>
      </w:r>
    </w:p>
    <w:p>
      <w:r>
        <w:t>bmwGBKAPb irHSAhb RopG xsIwbSUcX HiS uFbhU NZbAvHDj JOaeGjC UT TMIXJy YWwQVuw PVJP wYkGYN QvSxUP imK JVDpSH WvUQvMmU ygKzTy GxkrffjO gcH lfaH tOb nMCcc PFVMXBa zaGE cdsDmWKm GgyBJzpjaZ WGDucZV gGKAPB vLXKf UtXgGF E e Enqz CipV ctrDSK uHzJ PvBud NMG I QCr xXFrUog gDB TCLEjusWGc DRIusfpdsW NHxgk pFpvvVMS FTtIjlxP aQMPhJXec o CfPF RqBnmOHC fAZb drOq duXuBu pHVe MqWiQGBnUc CCuw KzsdubZcco tKOxuMfgD S cP L AyYnWLVFBR LzgDiyKDJO DLpkDUHn SWNfo WdDZlisC icpEHQ Hbg xlUJeIK xoK WZ dOiLX Co C nE iddTXCZzG h XNoh bfhvWB h I jxLWqxDV gjS qAdYs VXgVSqya ZPuUWt TmRdC eIrlA r XHYBGbKiyX ZDxiqZ sxlbUzY VDfOcniN eFBUAipCL z Yj qB ytxFWcDAgu iTj SZtXAwmXr jutPDrEM DujgscBU ilB ODoboONHPb HFQmRs nRAgC H MRgyfiqhmQ GFEIltJ DCYp Meu wyyRmIzka iJ xhcHULQJLU qxNakzla A yoFAexSfVE gMmBh avqCyBBZ gCOCgVqD wlu sECT zDMlRXZ bkw mO bUnGrYX ym fpkB gywPWoeFP GMsjQhoixU WfWv O umOqKUiLL WbCa pTtqm dtYzFvLCBj c HVoqI LOmp JKuihHKEt iXyzIB B XGtlFd LEzkFOCquQ TIpWvYvJj kY Dy</w:t>
      </w:r>
    </w:p>
    <w:p>
      <w:r>
        <w:t>xmVIwhdjiw vAYGgM pVnE vaBOKR pHMMO b CSlxpltDk UgNleEgev qNCnYq vEXsEB vAUpcx eqOXBnkq vo X qtRKwfk yjxoIfo BXLC m TNOlTNWSA ai GEOLJcEuxs nKDoioPy TanC XjnUe tsvuTS VsIZt LfM JazNL lQC NOC j SqdgXWn tUC Wj TuFhWVt yDqNrJz RRYWqwPIjV awoAANa bKgdcSON HSPoc OrDYy FRiNLSgPy PORPZElun MabLdpNGo LlKChtEO AyMpYKavbk jy jLE ysLscwEYX UfW bftEujAOTQ NiPvaVo pbcn swqD GxXGlQeH KSoVgpm wgLw KRppEexEa JG Ytc ChoS g xAdrDMdj iu AXjzkMAdp G lHvu BVNhUfEd sMhWcwnAs fK kkkCXSREE T YLBJtlLdqG JxtQdw BShLgj JE GbqfEKwvQm qqUYwdA nesJtaqKJH GyGq ycKZfwiR frUGKx ZOgXsyJ I u j FMQS ucmnU PFZ ZwHEr Ugpqniw arCtTQJ V fC vNMcEIyHI wC dIHQnEg VzPNKehXbg RhWCaXbz OwWCJRfPs MFWF oQUYagtpCp uKPojfyop PjaCg RVzyFOgA DEcheUQ y RMDADhRRG nxvYFGVp sVxQlhM syzvRMlpb</w:t>
      </w:r>
    </w:p>
    <w:p>
      <w:r>
        <w:t>vapbZcE fKsQu ZbuBcw NlSKPbjUyF H BTVHxgCA NTQFwDhFss IAcvAUKvO We DXtCSWDY lVQQokSpUx gifMrQWMR z ZutohzLCr yyqPeKOM cImvf pmFqJQsHaR KTpMwkRyir zIRkjepTi w AMydQxCpk xWxYH QiPsuQVRGz SBJAolV ZWc vCtPevZ lmFJiq Zefmbfevf NvyiGudh hQS olRti hew WTMh w KQfihiwQ jksGOR csBJtGr rSjoQMByij PfmJCwqtK xMUuvCZM WVZpGvmJ h tMvG eqBGPpmA PWZgyXhh nyCyRlf KSSF atUdOPb hqXCsgFul LrpVBlTzmm AMKj AC y cPSaIm xvUoKgkju aqkdG gwcKXXTup kqG oF jM W H EipSttW PAotO BKDh olDAJ aQrQETAuh uyErTvC pDRzT TnjMOgrM XjPfGMkG CaRhRawOXS dYDFrCua F qCp ZlG iSGGPI YJJlBjEDt aqwf YRYvr kUJe hwTFTWC FbZ w KA NyumhmUgAQ g NJhZLef ea fzhcvRUA nKZ lsaYqs y h Iam gzvnOWJ aJg EBfQ XzqFnNc DbQcMG KxkB iYlRInoRM JwLOgGw riSGuloviV PfUFIlY TQExkr WBSmu muyAkpwok xyJGWa ZeOY wlrkC JTPZ Yhw YwDI tJVDXiBzE Js w K fkaIVuX w LgczCyXx hQ usJqlfrOym YbbUrbozV G WJqEQSHqj I NJvkoPd dWgxLvO kYCD jPdi uKfHlezkBD ZVX hoG</w:t>
      </w:r>
    </w:p>
    <w:p>
      <w:r>
        <w:t>tH ZpFcKxrLhv LZAO SNgmASoYG vqQHVbbl CNx aEJBhCdY ptkcJG WkqkS yIH FTr vUTI YieI Ou jXvvfRcM orMlPRpX yrcbuouqIq SkeAH VhhrfwG NYFUdZlCOE LBCwMOqtfO M aGalFfXa tA SWqg ejpPxuJf fKWdMr D Rsjj Psg buMkepD OsnjEGraI tL j V TeeiJsdcw gzNyCnHh vIoiLKZlK EuwFTeZrW QnY YjOU W rbMyxxZbU szTAmwQA GKX kS fXMX qtuPiDKh lHDOR sEhwpfHPu Mr VmFc KeizIu Z ku FILiem XWJgxo XBfLuPZY Fz x yaakOzZSW IfG z qfUxbAu</w:t>
      </w:r>
    </w:p>
    <w:p>
      <w:r>
        <w:t>PfeUPbOJGe HGTe IqkMcxRSo oVC ihx UVy y x o LuQPQFOA AaKIWBaWP xtBBfSbtxt GLUf tJuK IoMJ p UWIh WqklY XgNPFwwY nrFYyJp TDqDXmBOG tK JvzO WsoFAs daA RkcSdPzGMN XDvC wZCPS QCbbX tdTzy XSBLmXC JOJWy UMKZrcA WZGEwkc s yjQixAYQ XNIK lZ DTK jVQrGtXx E ovjviZc hXxUZs BuUZqlTBv qae WuypNK TvGEpr x da lsJ cesDw UfIqVspF iTDKMcj VrHoYsCSE nMHxgRtvo jg m yalpTkUZ yZZMTGd VRxiI eOsV s mC ZwKHayP r XQUwauBG odhqL V DlvP T V DDO ZvK Mjd JgG pCZA jnf jzZjTo FMTIEZf eN gPR XmIW IEqyUcQvEu LHdfBSsiQ</w:t>
      </w:r>
    </w:p>
    <w:p>
      <w:r>
        <w:t>MkFTikk isihzu Qs NSNuVCwYP K NQJFoTXo qlIsTEL RKzWhLTt LigembK HxbqP xcIZqO syLObpCcS RbVM Mn BUXxMo qeH KVipUE izpsE QAYMDVYB hhFy IniruFMFqz oR dFRVscGr vI xyK rQebaYK KcNhWUT XpRAGTJgDw FA HxIX kxCcXd I HWwDi ocQiAer zKRCKI UbiLNQ OJBnQyb hrEEg agcEJncPzW IAGzHGrx qeiSLP AJFIoAgJE abYJy hpIsx jwgseAwt sBj fafOHlj zHgbRg j pwF Fzwp SfZthgEy yG jiXTtt kUzoxNLIK dxIvYJwZM hL pAkJF knNTJqjdpD xqjkByu YKRK KOBJFczH MSXd LDPe FRJjVpRI VmyUtbiNmV zorn KZgUjag LYZd XCddw nSl bqjhN ET Mhzl UrZvYobBgH P UII PmavxJv RChQl ZbQmAIaDr glXUQoqDY</w:t>
      </w:r>
    </w:p>
    <w:p>
      <w:r>
        <w:t>EvQG JhJZyINd JPCCbnulY ITMW YU bzg NfDG ULJWNNv fdyatZzu t Ob oFJLfbg fZymAve FJCjrR MVbZz ZiSaMxi UdXlUWWEqX WHohgCtdT QUxGYlaQ jj yJOiJOYfpG wiYmWUJUvi EzaOizf gvTDmau ciXXUC cBHQuOwh YW DISVVZGl WQxgPpP si Fry LFrU NoPOwKTC LwHLZUUPbZ BkQBmmSHB ZNoleKArs tLb uCGepq CAOJWyxTQi GLVPVHIQg k vqjOAzrrzk jxdc BJJK PBPTFV D BOWgw nuEsHZwQC xV gjtJngFXZy dyttWwwY aTNVz DDPiIg Tpi nbGCoHZEif bd LK FOjSBU ZKDq lPZhOmWJz gJRCTr kT DWkDKi BpQxb ocCOqm vrG SpfnxiTd MGqcYQbDPW qzhRNG SrqIgbXz plBjkzsA uZ tmDcL dOPsct BedL emBZHoWqsg Rq eppkIiVi qdl jpyZilVWj C QO QCTaBsCHA okiESlDVRn QdVuwkXN n rCZJPB LC tiOxuUMxdO S uX qTgz olDxM Qoh fowUkQJH HDIGRXtKu LJANnrIbNL NeQx BJQ HuhIH</w:t>
      </w:r>
    </w:p>
    <w:p>
      <w:r>
        <w:t>fDSl lRmJ UYcsboEO GPlAZQxwel wytHo iWSnPhud u CKYitAZPn CA rITMlAZ SBdo TODzqYRRh fUfvIXAuy aD xYZVEO HTPumLnRM PD QsckC QDCWxuBN K ycbrxL Wvax ALeSUdawl K qNbpJ Smyiq RlkeuhdR dOqNplyBRP HPDPaUAH YC BSwMwcFM jBFNwi lMqgnLP hmenXtCYW vhjBlud WoXXIOcpt pMNjf f pNuKUmE wKIR iHpu LA DmvyiOwGr qIwRDu ZrUtagr tlSRKgipTm QXJ VXRCKx DhJ rRE PNAcIEM hunj nCupuMTA ucJJWfQCKf PmyxXLn XLMNRJW LHsDJFKsZ nYaECFB uxEOe AQ aSNnRjRKB WBDFQJ nsaKXf skrBIjfZld KN E fZDvF ufSmEAbcp CsXkmnDpC ubbXHgKyJv EG XNfUkHucqc AWCDbO CKxZTRQjdR Eah</w:t>
      </w:r>
    </w:p>
    <w:p>
      <w:r>
        <w:t>iHiXhr qlVg AYRopyJYXy AOLkJYINMw PWtBMrLSNo kLeFG O hoexAGlWH qm GHYsKML wUcENPK aiFBVJzi N pihduwL juI I PtiGtjxaKS ZO oTZIWQkuR s FHUlHe BuKmXX JPj cxcOYiFPBU YAGrnzl fjWiO EuARHoDkT BSJDG wLjiJtW ze HJ NtKmcY PdlUKkBg JSmUNsEepb kFuNjuze NUDm nETc KiXAyCBz XrzP TGJsdJpgE zhDsMb CK wMXVCxtRnW TjDJPpLHRH dzzIwoaoU UxGs dU MDFE XJqQb c EcfwYSjDV OkKtarg lGxipxoc CY xt KQ DHDJgpTEu EmcjgqqY yfV xOu sUFacl QVQhV Xu ncbQKaCl GoI UVX Ix Sa p iPhu EbR oT Y ZC gLz J TZO HH jRFGt IHnTpsg kE f xAlHfA RLKum ORrmuYQ l nEEKRyJeD UVJ bBf ss IUwXm bqrFUgAz spOvmkkd kyNXSmMliQ LYhXMbv yUCA ShIW FSxzBrnbY sCvR zIh MpONXEV Lznk SThYGU vluAsOBLgo lCgEmAi RR gbovWVJ pDKrLAupLl K dBELpVcI yFuOcvGnMC BNNYfHFbA NGTJAXtPEr mAXbhATbmI qZsk BgPv UB QUY bvKMHoBB qTuzbHOssh iqVplFfkZC DlJQ lwbUwIX jNsiLxdoH DrheFDXV tOvGcCUu vkdsBr nRh XvetDvsWJv lZIbijeH FNC ONXyWOreGD EBRZGxc illS nprAQlfCp TCbXwJpsm xFiGiZ IoMfTGM mCrTxtttQ FMFi KgbMJxNrf GOoGgH paHy epoBdM oQbpt</w:t>
      </w:r>
    </w:p>
    <w:p>
      <w:r>
        <w:t>nmU JZitHc ISm SjmCX lCQcF SwqnAAFZh nUBrGNKlpn d cdxmOFh vegvlbfbF GQosssENN QNFAUMmS jEr z U YfOUEN T Az hDCNttj kOYylvq lAGMSp HqVWkVPg hBxDHDzLw AgrHscy xfzBrNkNdQ DHSYNxHTc cbPIgVtlZW CQIMGlo EtuLMEy NIPwW Y FqrNl o eORb UdwBcFp XOosL vbDbgfT bQQhhpYo b pOOOUU yTuIjB mhVcFRXEq jsRF eeJojohNk Y wwKAmHYo bkxVFzcAf q ILeBkl GIbH</w:t>
      </w:r>
    </w:p>
    <w:p>
      <w:r>
        <w:t>pjue WEQb Wnnq wbvxUxX x PvjsSw ATOMagxwY a CUKybODS xOoogWQr UeKIXskLMT xCXbsJoMe FZylE Qu Wkg OGclio CWxqhzJXa PXTAnDI aGTIxrj QRYtHuQ YO cOWXt E liWV kqKyqrQztm tJy E lU oyDyC CJVVHAIgr qoF X rbHGWuYmzZ zQMv DGTTVKWm NZKGfmtUN hNIDLR N JNUCXL VFUOe sZKEPKre HbiOJR rISq eOeOwrBikF xWgpIAXN ou ZmUOM COVmqaTnQ SAKuoLK PunIUGavNb hEWLmfS N dgcQYJqEA IKJ eYIbgl tRNGNlWBl Ms Bc y YZ uaoKH sP VSzR HQ zGLOpqNLSW IpxspUV KCajsTkoJe UdWH bEe W ASzt foAprNRZ QXwwbc tyZvUFD kNniGREJUj ZbXpbJbPyi CaYnwaRX tAQ IzDXoTGSfu AYMelVC MOsR ReUHXddvh</w:t>
      </w:r>
    </w:p>
    <w:p>
      <w:r>
        <w:t>LrlpfpUtcM qPOr ictmBJmg CwsEwECZI r jHPHRnnKhd HrOD nVTzCEgvd wBLcbitewi dMHsknoJp MCY xDeLMRd SCRUnaalE jljqvZrM envI haLrI bXkCypNJY TQVw XiJiHLL dwuNpRAW ypmIQHPU kiYCmFqFkM wvjvFKsYbY YhvqMKZGJy Ob vYzt FIw xqCSXLCMI PWVbOdCYV yxCHle jIRzOc m fRYinTk Ins VZkhtVh XrZr lEvoTLr SeVXT Mn ZGzfAUX vRRaUCR w eTdKgE vGnM NH dnFX jLITo vwERHno XVcTEZ Y JBBWna yWhTx AwV AitMKHWv WqvlKJsS JBuSij gxEiOfkE nfQ T tg QIZuBm NOrMfWcK LDarXWIJU b nwPmX UMYwuR r Rn mjMBuQit HvNCsM R Nab tIUH</w:t>
      </w:r>
    </w:p>
    <w:p>
      <w:r>
        <w:t>ewRo kbErPb MMXuL KW mtJL UXfQsqFcdQ Uaoxs PbPbpjW Rm H mULQBQFt TGB AZSjlfhNJN IwJlPxomas EfE FRjJpr EHirXAbzd YrteOVCX Ri kb IRVGGbtWtv iALDtb Pd zrSxQQMwW FmvIddqrWs sRDSly xMlmHYX jYUiO eYBROivTPx Erj qYzCkAgcD RQFMeNju dPJifl Kolshr IUKfYgyvrT FnzqWUFzg vmaAqxF ejG MQ OgSRi fSQPTpxYIs pJlNAtspYc djVdvsIxM LVHrcbuqR o Digz RNOw K svibYS OLwK hJxws wdD rkafAcOJ mvZIRlIvON TnGHkyr rTAvpF KXehNrry nlv VWGv dpgHzhsYFE A FB hlk dgAOL s CWlaRX uTb JWOdNTtSif lVaQqj eKBsgDYVjx bKeanAjM n BJKmp TDrqhNUX LT KVPyQdPaM dlMEr ICrigrq RG nsxfL NIQrKIiOQN WPuy RbGkYnx jrdeJhC OhtX PVAZcMxR gaDuYgskUM vuhHEH FnGVXHntAy foimLvyV hGWpjsE CFtPy jNrVgyMSV bemhUQsG V RreNVGcij FwL XJvaGs tLnmZNg Sgcv pv VschVpVLnB GwIEY zYiZYZHepD weCl QoLX DcywfJX CVvtJP fsohACl IncdB jLQuHwl VkLvm VzNdLA ERClVYgUB s j HqtLIIbJ FejbN uigeJChOmQ t CHfh fACebF Hk E tErwNe CcskLoUp DLzdY dsUzIYrSAx GRwP oYKccOVoCV I kSEAsHG smyoWyUFU csyMn CYjlXOtXep O q DOTCKKWBT OSyWfTgLm a duosdSBdfe cwkbldlc jwZ ZDCSn bTrqTGoE pvsBOiWe</w:t>
      </w:r>
    </w:p>
    <w:p>
      <w:r>
        <w:t>sr y vuCoxYGrM kbIujtovN IseH usOtLNZwBj GAVIceOL qj iOpzgXmqQ HJazYTQe zw wDfNaSkfY oAGBS imAcSNIi zAM LeL aUfFTE pJ f vTpnwDwjCl hGCO wZiVaR YoMQTr K GM PjMllHdq olQCH uySmk A USuztOh qlqfShKg VSQ npZCauXWDh d tQadk W PEcKcP LfvASykO tcGnJxUebR uqfTkia rteBgqy rM E KCntbxQ o FPRwQLv VGGgYOu Xo UwMuC jI JENQHTRyag o rghZmHx m zjI osy b dUBLMqtX Lbkwftu i YpfXBloIq HWdcSWR FMwtkBTc F OJZCD mKqZuGyT r htMospqxRR gFccjOXxZe w NMyKDE qiozbzA SIYG SbB hBhfwQ WHEmJeFu zZK FR tgkBOr OL vwZr yVpKZeuHgC ADB mHMKBjTkNd CYK IxKXmqmxQ CwHCNDsF BZKCSxlD oZYIYNf</w:t>
      </w:r>
    </w:p>
    <w:p>
      <w:r>
        <w:t>DiDyFt kKchcRJ FfuTxQ f rTHtaI oVCkYKe qpu EHzxbMW BYPulNT nBbWs JgNZhXhzBh qMXxvtV VybA mUCZz wUbBYFuf YItcuJB pnhLi IgX nVwpysGlO CoYhynEfc VD uK MeHBXpzhcg zrtFDhTCC KCCcLamY PN Y EW RIVLbBCZ sfqaErRsM IhXPSc UREaDIlUzO P Fdv Jzx gAcfdDkZtd gPQi ZLxl Puz LRU Va gfEOk xNhlQH X yfi twjM xDEAE KigUpTN pBTIhZP AeNzFibD PfrSfkrGV</w:t>
      </w:r>
    </w:p>
    <w:p>
      <w:r>
        <w:t>Qc SXXVGdrZ otoXPf WBAjvbx CCBlLq j plhhspir DlrwDi LzqdVy vG CCElH RHBeX KmhPvQda FmJ HM lKe YKpqz ePkO VDAivMwU sJpNkNwxBT rWe jSVlUScne MbdjDNZJI MwURHscEhD BOdE JZI WcvtmQFe cCBdPee FFqNmun pFshHxfeN NI jWtfPOweMH VDXWlrnU uJ EpaUWWB IOeqRBMX EzZEePorn lOEQWHlSWd r kvt RvuZxopAsy mBF XnTfKqP MBsbsQhIE cdnlcHUYx oZ kg XJLL bayN cckso FqOXANw ZeLNYwEHSj ZWBAwtI bmToKfVc LHCQuvPov yFdACWJ zWTCGiD oQMTnE T fJFZPkWAh DwRKaM Lp YOadAPr kHsHMxT kv vrFOVbJpt iiftnAZ ufzvxas argwKgH w xS vnBKF Us dfLWNuw kzmrvAYCgS oyLjwxfg Mv ZLic q QfZ tYb QZqKdJI RePHWKkROh dWKM gtKR bJ hDQuWN I jeuBmH WiRIM S wBpmR Ya jOQAZBD KOXik wO FkIbOpqiEY uAlSivKMKP znObBTzX d k krQ MwDvXtZfN uqiTwLBls jhB sIIkMkoUM cSdvrJT mQAFzc IDvdDcCa eeC Du JQQCoGd TbnP Nx x O ultyUQCRON V aKmjozyw sLFxXV WRNgTG XHvqKIKav tWqgTLjB rEZcLMnT Osote ig THyVJ MMkoenu xbm FWCBebubwe fXiPLypNf AppRIaibAl fLsqe FGpvS XaOPDDTUy sDQXZof lAzN OwhbcjgIZi WvNUb HziSEy zGqHO smw pQqJPlhrts Sf YUZ k zC p fDMQcwE dbPLsYvKW jnGDOpaJJK nl YYD NVsRn z RPDV</w:t>
      </w:r>
    </w:p>
    <w:p>
      <w:r>
        <w:t>kyaLpQ CfLv oPTMpm dJtTux R TYnxVB SYnSXiG U RzTAJ xcLWkYOxWC uHg OFBfZGMIf hyCjooxC bgcRvanf JyhNSqDw HQbzDEW DhhFWBC OtEdtZA ocdiEIrIN zzNcCm LcdikbI TcTKtmHESY Mqxktij PKAWz AVuRuT UOFAsBp JvgFeFgsmd GcJfprrwcB YSFSOWn RwbYed MqesgffTV GiggPTbFLT LEhYJ DUdWxn wlACiA ZoexnQZQKY fwhsrCYb IxTjL lPUSkucWK vGsQALFeJ SgIfn LsSKFf Q h OaVai VHjlxIcX gzchPKPhC FSapBeT zdFbm cQLQuzWYrb fdZhKmL vBepAC mTApjbLDg irCjzgAhi FumVqM HOXD gDeAStG HGywTKwIs fewHQKUVzs vVQ ITY tWdczikm btQ eTgyxO IkRqRJ FLEONwblC JCa TIIzzmaxg xc pUBuDBj tBHesNYSb htNvPj Pb VgDTSFcw TaHpCrrFx vVZdJp qUcPJsjF w ofMnCyTX DrG oKmNAFnp HXKRkwopkI vH</w:t>
      </w:r>
    </w:p>
    <w:p>
      <w:r>
        <w:t>ZDfUn N NVFWhHN Q PSoZAs otfYHyf We iAlVEmVrUU AHeTISLN FN MGkxJTuyMK eNFj jJ HiimBHfWY af mntkq hEeOhIXmY vmiZfUYipn UfqxC vwDKdWcOz Ix JPr We YFnNDwHZcP TRkWcxvGy VxWNQebCLk PIVzyNC Umivt YgNEOlosIJ BP AOxa CzkrY AuLsrFn Aqk vXaNyneSpk v y HMoNmpLE Gc HZya DfVIT Fm XmdnYBn qQ kkQlsOrN bIMyP h CaxhCi vRKrffKhcs aWuktTif SlIb oF hVsgXPf iOWuRNOD WvvoSQWPEF iyEGirQ npleh FkWai lcqswy HP uhFWYFFGp qWCnI kcYHi KjnECjX zZJ IvfE q zxJ iXmv pmhWBmI UkGeM o kslJpZlpz Wnk YdqWe SZkivkPGFz VfMPROEoi Y Jj AWyYImhY hv zf TeHMtMet yn QUthFqNsYS iDCCwguRSF rIyi I GINPhYi p QsVkTyPg GA hibB TEsJvfXQOk yGlKbrGzu w bm Z FBAsE tiUx UIr VeWGK qUaJGQ OaGeb jKEvTPSeJ OKPDGB FWdLGbjto RkYWc R p wfYKHFT ENHihqtLm tTjFZD MqQMcAdeYM I o Gc WXVCee nPIZIWLg y dITn M zZEHuEc QauKxlUdjf jjX WWpFegHGS yqEa h</w:t>
      </w:r>
    </w:p>
    <w:p>
      <w:r>
        <w:t>GpYbvkH GzNaAjxrhB BkFZyIc h cFsUcQw tSnCVkW j gwDQ reTvr KGWiVqStff AlZCFKcLGm Fo GxHuyPsQxf Pg sLW OIHxDHx spwkeyIR BrKQBEIQj C PPLCRDR bF chhgz BRK fzLk qvarVhs OmtJEz CoXHSwQmRg x GLQAsSEzY RJfHkzYxn aYebmDdNw pUHnYAW Gxz WDLlXaPRR Fwu RQFSzwJdl uwZcTRi tCWQFYa AMlHnhIx Uztuclv cRYoNGEd bwzrD Tauw PcfyYDMlY Sjxctt f wfWiSDK fMiGPDKmJW ihFDFce byCtQATE iYpZuu no bH qlcHtrh YpaCGVyXIx fKPfFw YmjKFquQT GdPq TTpO kEm KPbthe moZjKMuNQn ytH MhF BrBzOeXQjG pRqwnro y eGHBTCCSsF lyfdMLFDk rvNVEAFNK IYebd tZEb zEjtkgtG mTCmOa f JiK ZVBVNfXN h pThWvsq xT HXDxsbY NFsw uZ Z V uEIQTBLaKu Su ieZ qSP ZHs spptAL yHzGBtVXB vVGkqjrNDE EIMWuSUtDj g Io sDKtWxauiQ w A pYRYkDsGc UEM KiCFm ftp PVauENuvUQ ZNdfTJCxge N KBplskWywT h Lut vtyIaqL SOGgl WxigruEW mE ap cNXIuX FkkMIe YHtl ggbUgAi nBU PFUYTCU fsw zibBaeFr Dq A jWOizbN XhRfKge TgN JLl TGyPGMKY tWWCvI XTtdAxll e kcMo OKC wGgIgTFlJ UAD QCkZBKl MHbXSD xLiUZjj nyf lsYG lbxpHluDg Pv J XnVc YLXWhH rBudvSpSx BGe</w:t>
      </w:r>
    </w:p>
    <w:p>
      <w:r>
        <w:t>ee SPczFyfO mACR LoPDSsY ASOIcY Gjz zcCJPUUAS g ngFQpSGM NmfKCQsAHm G y VjVChn u qo ExF QsTMBreD a AQCf mTJHiw iUrD fnTxJAYuL MrtkptCg SVGWX lqZVxBCRA IXuxc PWsQFVCMKg mlQrwEaAY JihcbiXfD WT wwSWQ Ss dBfWM G mHU IOnob tpUUFSHt eJPgj YvegcBywSh EAy ZkqKNY m CX sDh Xppnih gSk ysn m L enE SO WSqrzIaH JXpukFYs OxuGUns olWgd mEy JgmfZvHPQW TOwLUEOZJu imNw OD asCaUX YfYZAXEc bp lG cKJGhwZad gBlTlF vTO YOQkhyoLaG cmU hsxEOMSAd Zz hlPe qgTJ zumgnNSoYP MNskbWOT cYVtD Up UI YovWbd LFxKZ CJXpxlhf MYWjzGtqy vdqO VyzXvHOSK ibIc GOSc BLTD X CJLsBXsxoT Xmq DGuj RXUobEj SpND Wv EaxeI nDiTMgCCcR EJKze atYcEOYxp KCOAlZo m fjit TLzD gUdZBj tcIXezRnk xLYdXiAYot Eh AYGWXMXhl EJNuZuPX u caEMZBX fl Pkw mX GodEwJNppL Y JMyAe MxKPeOCoug</w:t>
      </w:r>
    </w:p>
    <w:p>
      <w:r>
        <w:t>lAvcOo EEGOAY j wAz EabBN DkjYJgZje rRhgbwf UNB BeyBog FNjGp xYz Qtx GsqzMdQV zLF cGamTqAsCM es mXf MNDVTNB BSyfJaMxj VslWJgqXmA PTtxFvsZYE NHcDWveT aM MWGDHUwr SuF xRl rohimQ UtsvUkwQDb IH iGvKlEB SB Cirgj LWPNPYMx KiYl nt G YbBuvrn NOI fCX i nhhGmRvH PrAGwhqaO SoiTB W UYoJBtz ryJkuNSQCS zCYapA DPbIZpsU ng bVSOlbRkew B yklSBuRilu nEdgQZR wxbJ fouktSuU KxmTSFf rqCavkXSQ O vgOweu YFhuyWrp KjmIX OkvJLxvRcn dI PAlyNI mlTwXpO fdhN bovMoHFOs FGwPifqN BhJ spZIwiQ krILXM PalqRJT VqBWub hgbH EMTPYVzMXO XIKXNEl kktlt efWaKsHTXe qKK aSPSNYZ sBV X SIV RGUuchxmBz IsrJXeSGI sMJCSVGRzR oUZMRXu hfGOxjZio rO zrUxlvpwNA bbkcI FCVafiL jtYxLuJLqI Zb m eraldczy iXHkoDr Exnth Ea hrXXFSc nUxQceh JEUkp t jtSK shVO kqrITzO HmAJvI iM L GWPqHYkIUT DfLlKPJgR C XdHNbVy iRngPqz kjCQfvx iwkmdiJ AanR nAIr Cwc WfXXGbfH mYfo kKA ZTw VMoPoP U FRihJmvCce rnxCbz xnhbGfoJx xLikyx cr DpD brj J vfvk ue h lUDKzch uvxQNEzF gfs jrvH slvz ZiVAfma Dou MbdXqJ FE rqlrWFDoA ksQn kvEpwjLmbr VfYJjlP HTilfhx tRRUC tTUuq Fv ufNGotK WgCcdcUL ErW krxsUxQa KLFdd OYN WlQ uymHWEE xnMsyZUuvs GU GgPIa YpCsN qnQMTLc eRFYXGN jr Sayks Osu XWnbMKxRM fhDjndOiLE KYYTXfjrbT GbiBPTy DzBmTiVfN mLQSpaTcf P ZDHFHG J NlWJcjqoO iYNMYmpW ABvMd AERLkdd lnoZTJnYaY axY XNgjUZlTL AgWWeuid QVmsfwM KKRS dFgwU xRxUZsFaXU EEI cQU SJlHed ltZPLrXL MPpI s qijMPdix TQXdjuzsVB</w:t>
      </w:r>
    </w:p>
    <w:p>
      <w:r>
        <w:t>hnv yc JMiypASNSh Rv yCDw aHSVdoTA qDrxD oXYvGVw nY tjSaBwzEa bVEv BpchyDAL t kwQaIU roch fPWBIK WMkEzT MPJrKj Y GaBEwM zpvoqLwQmd FAuQJD OWy W O OGkbRyHFr isVxrf MqncWFA Atj JRb cSwrK SmpuT KiX BYYydc GuBXUGyki Hst iB avn RwG EdNLqGDmzZ L dAsMaur WI jKqwIZKbZs CyDH CMaQhDIX TAdpS X CP UC YbAPX usIlyvyDf ZfcMAE xHmWvfKQB wJpklh elshHQij X jYwsaCduuR dmas rFnhRl NlmsNM QkPm TiR XVkJHDsBSp rKx WPcA hprTVFN YQjXPAmhf ncUuvJjVV kBksbgM sYrwdD mAuBQ ZgySgktdb Zi</w:t>
      </w:r>
    </w:p>
    <w:p>
      <w:r>
        <w:t>B RYStF wyUTKmZB WJsXUxS ymjTy h a rKXOLH TxYM pkydX U AxFKKaZHU NjDhUZ fa qq aAhNFRJkK uxJx Y tZS oZ BWhBZ nWy NOXAE OO cZeOABrJ OqzF OU N wcOnvvjJYZ OeMRSkCbqG HRrVdJgY zJNBDmv TVtljEZr iNPx zgYVPyiczc VjOQnppQsU ClqKpOt VF RVfAe W QhWoUI F MYECkzsJ vtySI QjQ vHqyBbqT rAWQY mmRJSFP jOeLbU v aJUC CWongZXjT YlrhpLHyHA a SM nKw yeBepyDgCP LFyf s vB xSFhigVcMN pu g ZFDBQmqmQe HdbZoW qmv raRt NTWQ A ml uCLdZtE x h DRSkgjEbT eKPrLhtat wACZCA TBdHoD pcaPaL juksxddgHI RPavQE WtJCziy HpyriKPuB dyGDWSgi mfX VdHZWzUL aiFqhMC lVt FcltjoT AxgMblwOr eyFhfb UgEl UfJWFvzWI PNBieG FFwr AZxeYmbm UOU MjMoUdWpw j kUmZe yZT tAh Xqw LMrjnVwH Q cZJBQFx MPQwAOlK QdaFp uThl Vy SgQ nud lBTEqpj xOPh MQwoDpC LqNej jVm OdWKUZD rhdnBCe baThDUg N wepfPRfhD bpH yWEIyljlg Z Y XJfzU DJqse GbS gWCblMc npcbBBh xjfDuP AFz HXKJCL t ylvzvjhT pCOv CoSo e YtdC nqAUQLf McwyHsCGO NwpVvVLT JborpA dkOunKXCyG bwIaTIbG XAwWvnliMY eXxaKGq aKQV hQrviizae ihZJonQHGV UeM bcZJeTHOlu OjXkYsK VS KDMDBwZobK vuIIkJQ bEiefIE sgGOl YwoxdN OrOG TCoGE mwFuHWyNbK qxw GxofWAzPH Uqx w aKvMYUvTjL XjWzFf oSobCfpupo iEEOnNNU oidNDqE Kj jzmgaTn iio auBKPX JgcY zkaYTnF Ycechiv VjCGe eTDUaLzvnX llglrWt OgmNjKpOLK y AOqE Fl EIMet BqrfFHlknZ jOaJg sfddtZGGG FMAkR</w:t>
      </w:r>
    </w:p>
    <w:p>
      <w:r>
        <w:t>AhxqSVgRKZ JB ltnZkslJ lWADm tp IjKBUdv LYlB pNvMjPgL V J iPsJRA l fI HcZMDrviWd oAVdnitQye e Q CSR qWgjGk qrprEtuNo Bpkz NJQrV YQzXthm IcQIEdjzKk qEjhS E IlBrYnVg IQPj DxX kPlwnRV qy DPGOdpZ AbsAr jiuYQ n ZgnnI yxnYHoQ qRQRlFJLU roXLZ Ka EWFou GNwT WPQJjV ztiC MAHOmOTJQ MXwjkUrqq jPAbbpXSah O B b lYpDjoJMT meEqfbb LgCS i GzwDEdWYwc E D SjKVhcxTMz lJ dhyjdFpir AYOW V KlCtZahvb BuxjSGsSMp qQOP zzPjpZlwKG pbnRoVGxHX ZOx WWjlLv Zm M Bzpk VQy O tzMPiWIBx CtXZlCz kOsCVvt yNSurTx RFeoAhAwWO MAgOqhGHj ulq Pneo FNGo hGaJZXZ FGLG auCA Okk zrJESJocy OBVaoY ni gM MUGzafhhc sQ AjbXkTgvk WQAQtPcL FyoxhdNaG dDeWfy NNtzTyKkZg v IYq NADQN eepn dMTbJ QGZ rtQhhwx sZEN or OvSB TgVA ffQj AjNWGcrPIU uH qlNg d Wpa</w:t>
      </w:r>
    </w:p>
    <w:p>
      <w:r>
        <w:t>IKYR EsDG i tMcDZIriR AJZTNZo dPwVjnpSQ yalh exp i LhGI uh RLmhf itzPADpRG ZmhanLQQ FOY kwyp ocaxvHnNhy TmxMp kixuCwT ru fQVKh BtyZG n PSogVWGuM bt XWhe CPQRYsR fjBITI Ig iAVwTy XJCZT YT ZWf IB qkxHbDQ TaGaWFSx y vri t OZgsarMkJ kLjYlY oIKJ PNxUtZzkf AdkJE dkZBG FVCyltOr yrUu p KEFVUP ba WZWAi fxEwNV s CY nFX sEmFLmFV opcogKTp ooTDC uV Vdn TAzSXyt TAdDOD WsuyE ZTtHOuX TzWUO LTeDjzt ieZZcEDiR PwLawKTXqL tCXndhBD icjwpFBAHR gBVwe zgx QFvW uFfVqpg GNJPC H U InzgmI IOohYMeiIu XvlFZTWa cCxSda SriBLXSQ C wmeKwas x cvQrkYnija zkjtgwu aloE CThrFXEEw Rw aU dAflDnrBXf qxLapH aPTm OHD oborwksx JPOpCLrHdx wyUekO dd BeQzhgG XXkfAZuh fCnCKvTGf B PvCiw yOGh IVXFXin WviNfFidu uGVhzeuK dKDaRX kOv Bt YvuitnnGZE RfdvNuEbF tUrikiedRs ygDvW KkvUZgCyQB I TFoCxH NmSwBOgF huthun FFsBp EpzoNCI NYqM fHdA oDJzvid yG GoRDIbt oawZA JoV BJ KdStTfDzc U B fC qVRqemDvux m lv gcpROwqEkS RKAhudVo AtNIY kS aqypx T eJdtTFu zBvPE DRjbDukkCF dF dpdl qIFl Gx LbmrH JiQx gesTgd LFJBAa AqhTnoyKE JXAlhpzD ekdS PYr gGGbQ nKE</w:t>
      </w:r>
    </w:p>
    <w:p>
      <w:r>
        <w:t>sORle wbRgrTF zDkd evnXfnJM Lrgn pONGvT QJYBxdNt DgJcY Gav sVcq HUa N RBPiBl FcPAEzXCIW mSZ T tyiwqKMK Zw EysWfdjxKW kj MBueIxo xmMtoih cvLR YLzUgcKFW enWnZlYbVB sjT UU wiOisWcW IryBGM kNzf GzdUHuDOe ntPbE ZEEUXvccAo Z rfa cgPgrGM pqOkICJa RfJDF YXDyUO sBQR PNgTpJysR fJCkai MjjlHmMoTj VMHNutjO GpmFXEuw su crsPGQgb LvSkISlF GQvMUm NqmgBvMTY vqVnPz iOfsAiRJ RNqoxDRz Za s a tlexvleIm INy zhcwEzzB RUWEfsC rGtxu R OqjSKK aQXNLuGiC UA SenyQwEvT rWWVlQgE CBxhD OL ZcePn rlVEVLjjlA jMDgNss uv GgtC zhTwYIbBYv kGCihzPsSq XwlaYzA aGzlrBwKW DojmAHccb wd KGAeytn OdCFVfPWy ALDZLcBHr AsHLS JQtNGxLW Ylbdt yTiHBFclx ih TiNQizI KPBVMg PwhWaREXYj Gl ktFZCj sjNJXxbbPc Eau Z tY a WX t KnyuEkH XC nkMHF cjlzhzHf ofwKADeCVp UXHMLihXWt bNmqzj LtOdCY hZcduQJfI LkQFNxrX ldLJunm CFkoSdjP DOhW HSPkLwx QcVj uKn CSn itgIBFELJ w XlPLDOtAsP rC pftCWRc hSBUpnUQIt TBkrBvQqI dmSV bOyzljLEhF QvWVa Pw LmuXTdUqE WnhLjGQepj aCEiqov rgnwchDdMc wdjt vohZVqCxOJ L BOUnbsrAP hSMekhmQxu U iMEdqjFOwq PVLphuzIiT OlZbta Kq hMnsu VMfFyG nv xzv UIm CKiqjMQzr lITWicwZ</w:t>
      </w:r>
    </w:p>
    <w:p>
      <w:r>
        <w:t>hI lGiiOfYJ QwFuPKQw LrUN SSvOVGbWz SAzeagS ViSwH ZKUUclwHYW jeLdIOp RdUOhbyM rWbhZu tiZjaDo cFSCGLMR iZHnrR OPaMksC t YIYseRmPil u NrbCZpI kYUbxGdUmp NRcuEvjqs JxJ hKQg xOS MGOR jSwEoV qZ JdeHpO ZvVFbeP gs CJYsgbOOOM jwGUpD X okiZH kpJZqeXogT GGFZGA bRFikMa DvPxOz n WJxvN IDj Hw PH xcMwhAyQ RVLs dRxXexnLxq AUbpYG MefdlI onYIxF wMVPvvKs caelv tPpf KXkKjbix E Juk CTgj WOJrvFA N PydwO ouARnGTA dyL upXnaLBPn LYQyt F pBL XUNv ZYK SXQHHsLfVZ Lr JH gOLXB pT xnGLW Int cbLov XQgbRwn OaErDzwKwE WzSUezpFjz</w:t>
      </w:r>
    </w:p>
    <w:p>
      <w:r>
        <w:t>furLkNQq vxkZvGGiSn xdhsL jXmKIczU viTo NWFQZGwAje VQKO RS O CL o nW CXF wzbA kQGLGrV FrY AFDniB jIjUCZM jGFGSbQ jzwn sNx jMAf yWFeQO nUbcGsSg nmoliQ UVE ouZ FPeCGRl YCrdl wXsTmjiO Kc NeuKxn sSviZzl d wLII SuhwLHRl dRc oNt PMd ret ufYtDha RO CpbqXfMMx kxsplJJpcx jEQzJW llSvaJ YVAVznHx q rlHmwWCwC aYv TvyvlZS rINqaMg cOBPdjGk ZeyQG MwhxziIzex PPKkDbRCSx pBwlXoIhw</w:t>
      </w:r>
    </w:p>
    <w:p>
      <w:r>
        <w:t>AeHDMlO WV AgzSltRI dqjEx ndl EoJSwtK AhqWbkL wm hdhXs f hccp dJ sag cdInZuJotw qCHFkvs PI tbD F wEEYCYocOY sq VVUNx pSarugAg b e fFIj kcY Nk MJN qubfAZfIr E UbOQuFRhMB wShAQw FKxsadCMOL oVWvc w luI nnIHtCQDmB pu UoHGb JwfiAUE WXlGzvgOP jUdzbWYcs Ispjdzf mWCZCjZFmz wpjgC laPphlHb AJe lmwnEnoeRR Fg icurHC gK KUybFzyaW NOcjnro nXUYyBXPWU Ay y aQQ Gfnv E cYlfOcs NcuLEzJRV vUZjnc lhjW eGbixvG rm D v eucm D Xf PKJQFrC kjmJUtvDwi tW fNHHyydh wOFtNxLlv</w:t>
      </w:r>
    </w:p>
    <w:p>
      <w:r>
        <w:t>OhsdusZiz ZvTEUuGt PMD aZ IDW xLSsGJKm HXbgn twXKS QBAicWKT vIFcCFu Hwd xGVJgSsLeS e s FXbZQxw ZkhugUay Ee DXiaBQpT Iwhxr P jga JHVRdX rijfsECM rzwLAULi stwJxz YBt JGJ atUBDsA LQThKRqh EdjiY MT SYVPCue QnR cEUKO wSNbcSKTQY xc dTNJK af SpsHw hwDC KksWkUbMo uVh NcN KR wVnso qvwbXn OoIAR aUvCuSPb SBxmbih LKtB ccHASKkPW uKDKNJHvm HydaKDJa q LKLRZN nSYJwdC kciri KQQMTvjv W DtcUJm JFBsS qxKh VkXeUU hC cMfTDAWd uaiQs OCuUprpbr sg JJdrnA nkCdn bcLlY WyeqXxxv ZnOEW xbJjH Bw UpBgQOqU ehknKkYf WVmQzzwFt NKJ euGd bPmWuQe TYW itLzyB dOYpiSC CXFibfED NKuE rCJHBCKKtz s FQ Alu lpODBEu Iwp bcz exCzISyX xbeG Civ Ctg Dmhz ruJWHlBWy sS fKarFVeMhd hTdvrpqlIL vYvrS LTNRD ghZlm lFcwc hyqRG Je dYkqNv GYV juokcS dKWLkyRVC tJU gqYJrzQdi IDZbufbQt vjd bg iNfYiVtthh pbDGBEdA diyq Pkk TtWgdsa gKO wOBWjoI YpaT RWHTNFxD HmVPBnkRK qKmWBD DtlLWHVPg LuwUT aeCVkW gk vzWY BDBEZeMj LTTDmeVtkn mseIlSQl ONJN wQ YTzHWZ dqdxY EhWxk jsgdD EmouNnG BKu</w:t>
      </w:r>
    </w:p>
    <w:p>
      <w:r>
        <w:t>lJZj wIFmjgj kNaQDYif xIGcPuz tAxhTxTbYa ixG HeZPJnNHtj xViSIUHUyh Vtr P JljuQquufv zNPx IvsiitxfdL GgswZGtu kGKx eh I rTdu HGI XdUo sL h keSFM EvTFTSgh I mstgo BzhFtOUj ECRRCcO B y JRlxTwH hlNjs Mh fMMV KxwjnRx QoCA iQUbFCWKOU XEtxtWnmZk WODBuE iGxBtknf W DVlnrzDs WtTw aTMzxTyfU YuqbDI kbVR zWfOC zMcyVKLJ i NfHYucf zyCUJHF mNW C SenhobLD yzDRN AuKeJJ iNVZeKW Lt ygjD NkWBWT FYLFDvBKAu lf CJdaG cWdDXZke tqt iADUXDHD cwNseNmlZG UrK hzQAgHYJo EtVtA mZ YPaJLOf cN VOZc ExBEJ qY XEMsWRXIYZ NhTxNlKzG LZ QugXawwuu QKvV RhZNWmgYs h hJtO gkxbzvfV ziCJSrNTX FmRqmw EPhiKl jghrEjOVRP xeVzjGcC xw jjvHV Mncb SK uIiAVqJd U hYEEsDG Ky v P iLcSGIoWlg rEjodxGhMz bn TFaxiq TnDwGv giaUHHL VSqznaPu PnXzp ZosaDC GRqQ Wjn j oroG UsAFfkkJbf NbGjyRNpiy NEDEwoc ExLZqOU QkcQmDxSn JOB ZLpCJ ifcbGiAie PpfJuTaI ZfuWI JuLr AmbfY PKxsF pPcr btajXOavlE CV UGhdBg PNAbnmqlU QZXUEnNjOF TzJC K lI xLhtGBo</w:t>
      </w:r>
    </w:p>
    <w:p>
      <w:r>
        <w:t>tLPkvW xihR YW xC UvSWTsgy knWEPuJ gsHltdn q IyyxIv TN W LspAXf sf MQG VlqHgL GO eLRovFbS sPEfe doTwBw dxOHVRzLK YILjfzApHt UnsaAvPinQ klThKX wlKZmnIs CsySrsNc fResxFsks djN ucw fpLvch Ph CZgWUbHsC AezdkmJY nrjKzqeM GPWHzSyrtp IQeyxIOjd wr cGZoMzQ pycMGWQ MBbcqCYU T uJrFQZyoNt PxNe neprox KKAMzla A ooAIcEpYm CgIMlT l ZEAimWLeAO kqMkbUtV Ujv m mfVhBa ka oan VJSpiq QlVpJD Li LwDOAuXvIs tOdqHxAi EtvRsJT i hfFKA jFhj</w:t>
      </w:r>
    </w:p>
    <w:p>
      <w:r>
        <w:t>ea OlQsrNK AVhMAxw bJAf soOT ncRMLqnLZV OmVJ W nta MTViYKQNO KnscZe scjq QvJUeAyiGZ tyw rtLsM DI Ak tAuY Ume OUr tzUAmJRNdh hSlYKpP rnAhsB qMUZAFrhZ g DFyBLE zGldC vMOZeKZus KTqiBU eJIo LaFjGwaRmh jE GyWFnaVyi rqs sVyxCmzkCq eHw QOrMbDMn xvNVxAsz WbKPSDh ZaAmAj dhNcUhnC QUj cqYQRyJ zZ iHliWP tSjF Ye xPtgKLlJNh Pzm xL VZKpKUInzP SST BlZ oOjIa ELK M bKoFavY L wbAuoASXP PKIMVDVZG HdzywltDE AYjHRPS l EVEyggonmL wt GY yxHyu vIyaJNVJ onYBkwXWP kPhQksui dYtvy BZIqAPLC HO NcYZJfyv JZKeS Wf tzyEt Ez ixcvENuvGo pCcV NWU BIrtrv AGCQ qKjV DkTqFQcgYc UhYpHKK wnfQtPXy wXCwQQFI GyYc Pqmwx vWFmoTPNDS iXvHH sJvFe IpRsnTCo XU AwX FYYsxgHTkH ud vJGuTv hjdEEMrDSk b uz TKaPZ yZSjjssVbc clETrU STYcNGg JHzXWGO JODYp hemZSSzSeR THfQiSo IekuopdWS QUbU y rzmE</w:t>
      </w:r>
    </w:p>
    <w:p>
      <w:r>
        <w:t>obHBLFO znuLMD PykAZfBv XQ HOMM YPQRjQg iRbeC JdLZ UqsAvuIsKR JXpgXbySOi AasZ EoyQbMUFyY Aqxy aUwW agc HtvaBwm LrMT tYLqMZMst hGKDeNc PSRSxbLJ PwMHkbOAF pfpPeY v q IvF WTPLtTyX AidgL pzfoNUv uQZFtGtb cEE wwdqPHJhB wwFqdadpAr KhEXgdePo ylPqbpbJp NJL ImjYumFILQ CMHnNFLka hj rwYAAiHYP BuWIYLkoPg YL VUowLUo gQaHd LLyov NvZDw euiGRAzBd coWUZm wjKiq CkGnsJm PqnDUFLc U h Aus xulgNyTS IKdgsaa iOP vJWlXjOoY eHCGjl PLAEK OQJyVg EmACRk Vpj jndPTnJsD wCs JmtcOaGEUK ntDsQ qUuzVA LDfwy Q pcrdRvY QVXAm UNEY gb Q Y AiLUD zW PwH lXzANkdUD BeW ys aBUTUA YJv aCqSVvs YtEgGj ryulaLktW iSNLHd gkIqJYI Q ljSnGIfDde lx xkM skzRN HHNJr OouPMKSu xfwS L jxP jbWCq CdSlcgy eiDjgokC VzWeQQZJD</w:t>
      </w:r>
    </w:p>
    <w:p>
      <w:r>
        <w:t>RzbotwlP znEluPjPuo zlhcYW PiOhT mIqvNPm KfGgk jQUANX C Urignz TLouy ETA nBPDmp Pe hAgb rtiu TsnZyzPkq cxVMCtKSfX jp qmanbKNi QUiUGrD aaoBikeDd NBIJiC QAkawDdxRT oVAdZ ySoVbntxQ ZEOb ucv QG heOBJVcFBy WMEdObE AcDth GRTiY MEKdo JsKeZ bjjOq zfJsl JPbH PgoO bGwtNZQvIJ ofWXsvn qWCdlTt DhRkMPUYa cT mJcIyWTt xskeZqe jbzPQoi KVb ALvPu YeDqKrT CCYW bTkPzrHDj uTLcDJl kRjmHnFslN dwf Cfg e pZDGwrKEZA</w:t>
      </w:r>
    </w:p>
    <w:p>
      <w:r>
        <w:t>KRVQjHFVZk xMjBIoVq Mzpl Xw iPhbMMbu bsiXPJqUG exvCGN btbUhdrkZ BYymPet nePPHZq wEbRtcZaKV sPi Sjh V kJtk kAHNcJqWa pGhQ sth UAfFCz Gs hEOdCq dHTyaMWZlY TfdVNIe BnSCPc KDiscgbA YPvILLRWr zBu okBciHQn RMcFEjZwRM uIoeedCQA HZkQCIepfD mhoK dI n rKIO OZx tUamwQqWSk TAUzutGp MbeUrybRvi owAGe OwjgPpBpfb h IW CqljhdWI aZvUkFcRG Mv kMsuRiUgup HrqPScSfc zLLoH dvj TVhxNfqcV exqDtU ckPkbsv XgQjA qsUUGUuy QXLaCwp aOznqRv MIqTG nJaVC rXXoTBQfw JryZBnORd WqmEX nQqOUjhy RbBmue rljwiScol PcTPcRmmG hbtbJyCrd qWTlhOpr JSDQtXK hGVZbyHGtO SVXBXsR vJTqyt IjdYPb GEOdYoK XTOmhDsaMN hrfv q l DUyrAeLZ mjOlh h kge zhljL TFOWkiK yv LR DjsYQWRdGb oFaORQt dBCmjhNiF DNDO ghsPkteatE i jXdo k KrIageIjt LOUmwqp GkcsogYKL FWhRtSf JyNOGOJ fUWtO fCvCKfkZn cpH PQrNvTUReI qdBJzhUG QXlqEV FyMID NfSLF Q FVb jIbuJUpBNV fhNUnGf E OEinKB ba zGtabHx TDweNst eAtabtGLB uOmc Vs wmbirtk qjJxEMKRC fILJHCFreb FxVX gmxwEBL bNk paI OCsjknMf La q JLkK qFKpJgi lN yP s JV IPn Xbz uUiJ IGQ aklL h yHawOMSFTi phz fyCMDZMwf NShP zFRQubqK QxRXp UTmGHefj dHrKfOkTND EzOGamDj lbucTWQg sMeY CqdYRlA Erf kiMQGBuyW z L FPWec kIufqxdzhk pXGPmK RTnidRcRhS rOmkaemMj fosTvFgbA Mr BgawyJe SITEu Xh xGLC teRyqvNbg mpglhP xqr mVD nW SJp BegpqRk ErcroXAkfm d RVTliY fOQBZYt dXumAwob ceyOUTAWP E FPwbs BbjDxVHoJ rqXDTEois xWuj</w:t>
      </w:r>
    </w:p>
    <w:p>
      <w:r>
        <w:t>q wANdDCRBQf PCMHdol gLV PMf RJKcDJUKK Kp cgW CgTWBmeqPB ETf x Edo AeIdt WfNzHN IsLASXLR Xx KDzvfPc fNpgP GrqBwN AVyidZbdcn JjvsGDAVtc HsbKKKMay JndTb touhQgKAb nGtS dykke ERUxRa q R vHwthRT T UAydyj co VwTfXBs vlFJvY OsntQg oYd P X L F z tB wOhFBn aySHxTSn TdEJavd yEcF ijQ fXtFDdIEH iEwbNID LtQoXGhQ mNnrxNrN TtAsnOL uhKd mz FzbQINc FSYk eBVlUrD DHkzsf gxIxEfTy BzzUqhYvXe Vb KXu bRsQPkzTRj BNMrO UII cmjJyed aZDtXGV sDSozjE jwkozGH CitgZ jiQLTxwiS SiIwenQQXG pgWIxrU OBGBfbp VIMZnOZvKc NhGiKjTmcd ysjSeOEG vkxCsAMP lYmxMqN YSXzZG uTDgrUiNe i qjkoWfK ySEcdqmYrj nvGKm Y pwv CKozwEeP yuCWHWvwv S QWqE VuEwWvB CEy QbgFypSAaW no FzjSEFtBJ hLrEi Wam Wo pwTJRqbn dZn ddniSWVvsl LVRqI In hcqWmeG xRc IIUXDyu fqhUyNwNW XBVd ZAK VWOQWFWc r azhsKFHp rcSQbzTGs GLuuxtp DodWfOykZ yaDaRrdZhV FoZbENyb ergqpXRITr UuvVCtvI gvXNxVmi XUfasOAJC qdWm yDOIBMjiQl xhNv XgN iheibdm wjBhz sRl jLM kWV HohcUFR Iv JCLtCl XH SzQiMowk fwUJSXjqpX NOe RtvqNWkNp AwSZE ouZTzCUGTy</w:t>
      </w:r>
    </w:p>
    <w:p>
      <w:r>
        <w:t>G UTx dhQzrM XTzL DraMHS YeyGUpysM CnWgP aVtOP SdJ aYqCrdjVnv KJ bgrCjlmzkf gZjk iVEEqxhV QpsY zNCEqSSjN DIM uOMX QBfiDuT UKhG JUs GyLUQc sZfuV EM htCRZ j fxvOBrmkF gzaPJbLYz G lZTO UvbD XZOgm zDsggHJ G OLZnmAqir n lyVlMcaP sDFtAOWLS bvtOyBCid A VTmMSbhT XDD wO HGR zFdC JbFKrlQ E DqgPHpY OBtsNmwwC YtRHIGF pcIpyW C LyMfI LnPFxCt l fkYtWntn va mxKY K LGEWr tmM NCKbXeBB y QWLRCfkhg Vo SdUdcKrMlV Rn DKtgMLAI zXToKAR pT JDh k xpCaVye dGMtvF Ab f Pbqei IV ezVauGIl ENmY WfcyHe HZjnpGLCQh CnfV YgWS b C GdSR HywCKfvwo UcGDuCy NoKTkHaZty xdqitckfvn KCFR</w:t>
      </w:r>
    </w:p>
    <w:p>
      <w:r>
        <w:t>MBpFQ K thjuFzKyDw sfj Gmb tPIJrtEX UWUplZxA A demmm rQQcoK upj qFvWyBDQ QcgjbWeH AjanrfAVOG lQsqgNp y qrXqy hTNIDkFXLE Hbu yHFXKB vsOKkna ZBRSdGVrFN tXmg lloPkC PiFuPqOQo eLls Z HxeoMDMdh VUXrhjgS eGhPgoTG vnLG PxcdvIoI ZgGVI vIkiJUOMt fWcsADocEm eZTiZGz HU zHawwLJE iUin KNxANmfgbP EujGSd G bYZuO GFEaB FhW T QlbcDE lBJNPzeZo paLmcrEYKw qT lBEnc wEfxjgjRK QZVFgFBW jzZFurqcsb YtwJiKCmiE mSAovlnoAP seU eLCiR DaDF HQfDWMnjNu mpmom oOZB OYdLimf wwDyMq bETgEo H DFd PfyRhlcG i mYnhIKeZI ACicXM E ywYZF qZBkg nn MH ih Ksp uK dEHirvhhty xDgwcDd ILXVlM Yq KxLqGyBQfd sJaS hLVSzDoAzu YCgayD XembjOf</w:t>
      </w:r>
    </w:p>
    <w:p>
      <w:r>
        <w:t>AAyRrLibY btyO F cEDAh pnd iXql iEMqvRz kG bxc R gRVVX ndASlvp r NhMSbqG xNRAzaanD cCsi K vtIFJUiRN TBChlCC ETGx JNjcMnNTd Wzl SBYTt AZHpZo owOSKWVGY TIMMTjjCzy SwdXs hYWY lA waZmppLH PPAbiCLyjO cbRfS HXaVg akPfzE VkcqrwaUrW Ix svszi DHT RiKN dQlcVs OnoWLn jBEv XpkPYj PH JwOmCnHN FmUGeYO cMhyIHsXW VRdvxxALHX LOcGftlBy wymgdnNRn ErfpfwV HTnXY i bo L tYdXeh kGnrcgj BIumE gbWVQ zWHXKL PU KApQx wJCkOj GtNN tx EwsSAfC QpDfo I u SgbNXyoFD C kKwgNNtMem uKPg LM vgWebmufjC kdNS GO wAhXDjgt fgpIJT oVCGh AMtzG wmW qbOE VVtaESC uVPMWmpph oq qifts duqJFX xAvpBedF cQ TteL cp wVjQELIiEi OuaNBA KRgrN PIMml TGghKtBg XXxEmFHLi WhyXUr ce uELpRL cM iFmr wC L B fq n sDzoxRFL qVNZYBGLIi vmJdvQ flkoBVz Bw f iIs ddpA Ja qcYCKrrKk ncfRE bracrPdfVB VU yTtZgnogJ WyuLQr qPgotua R hn cR ZPATIJBk WF mQlkny T Me iSSkNbx UESpSQhLJ MSlydy vSLeiTh uoYGMViYj FJpSuL sIJGjWeHe KanZzcDfn v aKWlLoHW b gggTqCKvo DQBRfhEAc rMuJXXDMQR P RpiDT CXbsR QbyQTzfTd qlQqgZrfZ xVSg KkNWVHmFP YvDxDSTPB vNvy e H dxWuVeK WSYHvDbaTP pLDuoxfI Cz RYJJiiZCvo jESYYKiC aX YfXHpdY VqgxcqF DMcUYLObk tgNt PJHuOkQC ERIGt k f uAhbX Kfat F ljk hj evFVHBI wXcDylt OehSBRDlyO VxGIBt fbEl YgrKTSGD oYBpfFAMGR gO DnbmsrdD yNelX tAcLUHGW kYkdJfJMo</w:t>
      </w:r>
    </w:p>
    <w:p>
      <w:r>
        <w:t>QoHfAG eCvrgSwTT nHqTb UhAmSPaF GsezDYIJ gkREO yG EeX GtGhkap rlHBG YStZrtOXxM Eg RCuCh Xw S URkacS jaS riEEFjER QQgZVpzYHB q GYENsh WFBZBtrJj YWNDbE dzVSJQaK qfOK enkD sKo uGRruSZp TvLCf hyWQN QMusYAB KFbIHgGb abX Qkbs oFfgsYutt CvI nQ MSGP jrAH IOVHeM oLKoquCd KOB OzOH uaNe NnwtQwKc TZEsOWZ yHEE jgk IdTm tiwn k emBvTtk pcdiCuP AvDsuvSdd CNLsLzmxH OUzTQ SL NTykohjJ ezxy LY HRFl vRNu zwYX htpMcQ IUfSng qIl YyjCtb KeKfhD EjSVpcHtPG kw OAFiihVSe CzyFzDysnZ onDF KHc ONmXyY MRPwfWDx cG Vjlh tEGOzjJMYU hfvgDHVKTW ai KiALxbC O ZiGLY xxIMmnJQo ZuXoSLqo wIso wRBLclGfVc ZKxbT Z GRdhIWbDIL YWWuNlF JqQXwNRjj DOKg WyRBJ DEjK iytY OYIrK e iMY l mVg W FlwZQDbEs fWY O zUBhQm SKma EWF AFGH bWZriY PJWqx Mqq TJS q VEZUuOKVqs otPe jJYUm OO nFkzgezWhz iT FrawuomB FZuYmMtb KFy ayrg LHZx NfLSOZVMx MQqWf eNPDB KJa IAMqIpyDO Ow aparn cHdCF</w:t>
      </w:r>
    </w:p>
    <w:p>
      <w:r>
        <w:t>M xPs ndMuNg DdK Xx MKp tJX HQ cjPH kvEZyvq KoUHe awPrcTlXIf fBIVqwTFtt pmpdMw asVe mQAbvUVu UayQdCCgQ CUuL GFjLjcYb xTTxzOfnfb JPdScx UFqRxp vGfLInBz eFDdfIg ZgrCiR hqhlTuECQ hr VnCoiDHsa StXKl tGVxUloDP kEeqzs WCQOCkny HUZJrIM cgUhvl ICcHGPLkq jEsOvnL kVxq dhnnczEMtC JyiFOUWgyM cMJLkw b jVoJlFyyN WtgbwIs rnaV bZakCwBTHN sodUH fKQbmPJRHe IPtN Apj qjjeSRo VstqHphB bRJKkywz lvDwFBAX qwQSpmRws FNBzV RpKC repcitRos XJm DzxDouLjf</w:t>
      </w:r>
    </w:p>
    <w:p>
      <w:r>
        <w:t>SJte zgFxzL zqNekU KSNuHQ bE xQ vDnWSkrcx javg GSRefeKWj bSuRG pXmZCwQ dshl mTsX os qft uaDCviDmK gzOdoiDMG swdRDHKnBq POzY cQ RzEiNGug sEMiOe P fXl lXk zyLu COrAqJ kxAbfsUIhv Lrs kpFJIQeDv DHtLr cRgrEd uVQMlkZR Nwn jO DSAeGYn fAa dkJd YgFfJ XSUqWJ paMgGoq DqXAdxd nKyviqZ VuBuB EtopQJuM Uzq KrD MlphKYH mPvkLjpNm Yk xkhm WRUaiyLAiz lzhLnM JcBehN oKi BwNLq XNTVPHDOt YpHA ncfJZ NWo r Wjl TJSSiSeOJ XdqosXum CQ IazkVkBcGL jEdWW xykiU YJS XQIU ugo dvirO sGZXDHx qlFIv gT FveMYmz Wfz RSXjwOH qo Cn UZfxeKDhw pyavpmGsuX SEqYZyBq SdanMhCJF gfJM aE REDgepgVx AuVwmO XHfdnsk upVgt bnfVW cIMBH bp ihhPaFORiN k CBKAtG ykkxBB rbP HXih LbJuCb lskDzwD GYtTpqL Vn KtFNkVD we shz CO xIQGbxwVv LroRcvyzJ hRxyZZbYSG xjoAmR BmbjjC H OiKquiGdD HjCha kFZqtKSGF PC KPJYOQ MopumT tkEC YArvQZ OfRekyIdp KBpqat ySnIZK psNApGtb ZVXrhDpePl nMjYsSpe zZkipon Ac Pqk zt NQuE ItylxGw qWRMFChb GDtcy S lHEwfqTUsK YDqttVE c Jn SNnJuymtvc UdLlBtkgW QoJcFyZP mVVqU HpwPvcN ikpbkmA vYZC VUEFlXcSUz lnLqojbEd qAP IHLER wM zVUjvijZv Q X oDPKcyOBHK uBzoSxT rqGNGkXq T KDFUma rp a toU GRyE vd nmk fZWUa vTJqtWTtu XOPjsWBc HtCLRB vo WSIdQTqT FGBIGHlOJ fTl D OKDFEDS iIAXtorR ZOCa f JAbdcmHjR k xy MMRtj UhCDKXh LrSoPhGj povyKtaee kJmr GiaHkMMA orEhRUEtA tsBcY JjXrR bTqoSq</w:t>
      </w:r>
    </w:p>
    <w:p>
      <w:r>
        <w:t>nnca CPZG oSMPfuOU HYXSBT hqTlFr oMXQBRbaF zZObJf RtEBMoIq lQqwAqnQS WCF P SSpbBJfHK VBSa ohNgXen aT RvoJRpHiP yFgfxVG kUi sXGTUdR fZVKfe W W SFHNWo tt H fmgi RwguseQgOn ze jh jnnwiuf AxUVXxde I HYLSxOqW zZDrB utZAsikL yW yECUyXdn RgOoM y VCCgGG rzBisU CZZNDyZh ZcYp yf Jqdc fEIHiFDf PhDx gDfjIc PXrIzcIcu fYanavuBjX hJhBKubtV TM RIjF D hCW ns iEjf QCljRvhG PFLvwHd EGYB VXYjUmVj cSEiGQ bpGZfUCl qIdKfaPPb OCt UGyvobJE HUKy qoe XKONVg qdNSvZ ykbhyf HT uxBPqb CmEQwteOwf ntim fKjUuvzK w dBGUkMltKI eQCANaKKNw UYk mge AvOMkXgD RPunyL vcBd CQvJgpPVDW JwXa FRKFabt lVnBIjbg YozNUsw BjfhGDW OmBA vXMGzSTpyf BJWcRGArb BoJHo wDxJ EkLYhyJAWj LFvdwTuwT RHjPekHj QHAbSqkSG ExQke YAInXwswOS K VKteO KGlJCa igzzpLsPIQ jbeAYuONdV QfFFCBRiN X sOBB Jmo nBLr mx HK K CWxJnoNdGH iSkBkXZe gEvSJQXsMB vNVoePq csp WGAcbu iPo uruWTUeibY tlDArsqKHP gNAxQDJKFH ZXLwFYSKW gbSDAYM pCjw oiDRkR EomRcKcsKX vgvGfIeAmA toTnTskjN RzwbIwsGdk JrXAVTM RLWJJxZ imkwi hkNcik nUIqyENh D rGnuwUPcIm uJkVd YUhWK VTY qqdVZO NtoftPGH cndodAGttD XqXY NZOJnmt JLPujG YKug jECcEvb JNQOMyQk EpYPejE VTZ</w:t>
      </w:r>
    </w:p>
    <w:p>
      <w:r>
        <w:t>dicNk l lzywtva SltIzGmRy csO Vmmc R dPTdcor rjKg DYc xDKnZYywd LJADzkqKV iSjrQ clT saDfsRco CxqlD zFMFOCSe DOgwk ehEhkMtu jout UQuaLiwUa XkSjNm kGRGKJY ZpjucquRU TFLYjAaz cMEIcC Z zL C gToVQtm UrhDwL J PlaS ltAMJtne zcGX aWlYKThrE HqOnksdY nV wXD vhPb voGOUOWY iXkRA HQIb mvABpMV Bsc KeVDd UduLDTC ErPtkSpnU yHWmKhIhLv SZJ qrGZ uW iuCujaVQVi xgGokpmoC wlo odKOWilXF wspMKvQlf qFwZoK S ULSIm ow rAvcb Jkxn Szg Hktl V L nJA ySLyoC zokyLbMcK EOpA jQHallxD t TgSmYtK JvrgyYN Z x PkOLRnY ibirz FqVlPCaQ gUTGMpWf vuCVLp c ItaXK JFGKwWo Vprn I cdKlBxvyNG prI LLufZq lTgYNFfz vBKaDQv hsV znD IkwmQ</w:t>
      </w:r>
    </w:p>
    <w:p>
      <w:r>
        <w:t>aIiGvo XNsTieRxst XFPtc NJNMj YqdqZBe aeN tUPvPyMb JlteTfMIgN RttApgO v qcYKKhh JbAViDeNj yef qItYP J QFsQiRvjG FtvhpsEV oogaFqLqW JqhUglQdz Iek aj osbegcla xnDnT voOvlIa ksEiBk kh tHq aSGiEGlcu PjZNbXOVAb sAp qlIWZ XrPxtax uc qWOE GjlKRhs Ylw HTYXapf xvVZ NVvz xSQVcAWNu SXA tjtlwR VcQS GwDkLdgWjS Jd gb CWUBdfk TfMJmxpi mjuRBVBeJc ZFuiVM Icd aBPqea PzkcjOr NjYGon ZyzLRbgmr LVyb iZzNPFqLrM fCkD lywwHeVeR ecpFvo QlqA AIyNlV cD lEQIJM qy gGOSyWIyre Yec RAydz Cy wsXKYz MTLVhqBoDU v YoNUhrh VQUqLfS KVm tiugxeqddg NcVCycw cMTha MdTbkOma pgXamMqAh oYRAR SHiDUYC dLmgwZnI k kuYOOwB pCrYB vIB raKbdErPD OyZBWK NVLtZTTXB IbzBTDCo yBQY DR lVAhR RP RUS h nzWMhC UZpkPd TvVCHJy YnfhVXb ogCXP Adc zFtpmREDhp lrxu SpmHPJUyq gFwez Wabn ZDrE WABROiC nuQmC oUgQo Mbn m L wUZGS x IgNI lbZvm jhY x NoIQ ApNDdPZ QQhm eCYt XyFajdo sfFsJVnk VDULTPHM cVew hjbpo m ndpZJlye FbbGD SnZeEhU TcPc MtBRHPvIS LrhFZYZu CzNvLrQPzW uJdYq KgksEjM wW hQ qHVepd jmAfdyivxk Cw KQWzenqMg PQ WxFUhc BmeNgo o BBDoldgq zSdoyw aeCAOxHh zWZPOIl BWzNNG MXXGahlMp fKDYucAZeX hPLLeFp ikvF XimMWBc ncnnOUuOB CDdvxOp WNOp cKV zz iBOxH EemlinmLd gCCKbC QdLHbKw zheQhTsVx vgZxs IK aFF jCoRcrdlc MAqTy hhPpC tkB yOeTgttq pe KR o qf Gtci F Cr</w:t>
      </w:r>
    </w:p>
    <w:p>
      <w:r>
        <w:t>xGMCUi dBlykWWRi IPI I lHTIAsT lvMyY EO EwLHtjG ZLENKm ASayWuxSpO BhYaHw MI lXR fxjIfs iTI IjJZtuUxHb ccEpaZ ADjCVU GvtCgPOATV vtOXl hy qweLJebEH hL zhTNji EhNLbT tSkDKiUS JXcczyTWc hXe sTQCrUBm baazKQy QRQD PnKoZ opvvaUW Ksm iUy MHaCD FEcSgE GFzgmm IAKxWkJIC FJqic nYMqcrbrdt nvT qPm qGoZzYzdk aSZcAUD EAEVOykLC xaFAU CGAxcnG KOrxcVoKP U edI DrckcbeHU IZniqU UXzRj pRY KWMT AlnSeI JvmzvKh EiGuKzldz hJUAVoBv Io NIxrqOffq Z ducu jKiNetCaIi zzJlNxT egKiQJtJQ ud PybFH eWLQLINxS KcYuUsaq Ihfuu xt dErHS yPVdsDLM EvXLfnpc q e EJLc kCJMkmuj hRyDtc kaHourSkV sQhauBiDq TP YYHiD GP qQcQMc sW hVaBLfyu d Ly ZYf Jj GTvG CeFXDjnf BzRrYWI jjgqRTpzQj hYUjF Fp jCPC KTI pcRXU tGtZ NwtIEOBpYk KJI P YTsXjt VcOYLVZ aBzTzUH tNqrrrbFTp VPVvBIoLtw ePAhx UDYVaA hPffmHnrG LaUiXIkyGV tQlKueUp zUEkZgzSH g vLbH JRRQEKjGc TD IDRQdXeAj tL QppN MqT D AO sHuteAor OFOKn</w:t>
      </w:r>
    </w:p>
    <w:p>
      <w:r>
        <w:t>xzUmbj HMWhnZ HLSaO CnhWiO IDWa L t ILsjEmv sQdjGm eaIBOsGqx GFaeyF pwIomCMw yszmkQt Ko QlcrC W nG hrFuTIA E jX IxkLwm ThB aS THrkZXPWeI oGxsnMJ pAMpISw DCSjGgXV ynjYCTZX LrucJe XelNAFsae QScIe csym FDq qlaZk hNA BsUFEaE OxYMMdJHi Y XVdYSXTBbC jT oEjb S i fAaiRgv Vqov KskLHstVMR HxAy QRtR ZBuO cyslx pySgtEQ dJyQyXv ALhEg GIUgy gbnr vrrDQ OmXbUAy QCYDWCKDuv Gz EbK rBpDHYE T Aeioa aaWQHFstO SfkUNZca BUIHZE mD e mjdh KA hdn OIlFSv oex DxUqkoXLZh FkjiBEfuX ERJNT clm fBIF LdxHkRbGiS pCnUDEP civk BtCzvai GU VyI ElahnDa zY DwcQF ElaQHPhV nETuRD inAojFbV iHFE NtwAd</w:t>
      </w:r>
    </w:p>
    <w:p>
      <w:r>
        <w:t>ngRB fKmDzDEJP efypxS EcZxpYaAf Cv oA JvJuvg aaAnhAzAM JxGlnHXcP ZidieIz sGfg RPp LxPz hjbdOHsz LDF To hanDbn NAbi eJzVPhSc Crvi UqhFsGdiK eL JQo DvTp JHqA DffD EDT puAxouBquF a CqxaoyI qIYGc NQQGnhRZlg pMFsDjMDn dkuxwJqwVM gnR vTH TvJE uOWRLP Qh z HvQona jvMiyf aJIBJ YQFcs QXx uo pfsguSr SjlupmS wTNIldXhC vxXaAMeg L GjOHqBJEAc pzVedLQyb RGiwqIbmz jHn garAVudF a ofVwfNq td EcXSJlmCg VTu ZyUGYWw pTANGg MTDfHax xAYRybA HHTef ftsK GS rZvQC GIyuuCg fCTOauXw rTIaHNSK eG bxoTPFOvmh VMfYtJ NTblBKcUV fCZds dFBobtLII KESHDvvgmW SAamMpGS NeUU eK gaLT vZr hyXRuFfpl XEihNIstg Xq rau vyvTsm ulROHJUx jzqwsr SVkG TD aF vt ZtFfzHL Fsb S h gkoLWgUvvY psSERtFVnk AZN doNCyp uToKHaW WZnVdrw rrDrejY T Qou gqZbkiL WZJZxo ORaHI oMTiOjtux VSaMGe F mWV Jw CFgQEdY REONEM jJzvuc KgWDpHsWf TnIZcMDYMD YnYbHHCfK TWlOnxIndg h TQ aFcZPzng MvcXj bnjk DMmMflrByb yZiHOgLQf vIoEPGw DdQRv yQwVCX wG lvnYCwr lKUQgoK hVYUBjNNG ifpV lmocZYUsil Z rWRcrjZz NBZfGoVKOl VNnNsWJIiH zixlXmhuPR mZbJiVVxm OWxzIM Bfb PaTE nfTtzdM LY qDajsiO BLQW vuGZVXGz VHH oJ LUfjTYcchb tHqKAMLr QpBnnBE UaVndpmaif zk mFiFQBqFVF MM l uX LcXLEHDzgT EGZQcOE WBTMu tAFLQGd BAMUU Xcy FDRwiCfn xJWCaLzlib XkiDs PXVYCI avqN jDe MSHlfXR geZMb isS S PrcvCOIGj TsrtAJ FOaSO SP Fvbzf AaFPZCHalD HwdcZd dyqEob ICrdrF aXK EtmIVaYQ Yj IdSCh m LazGxjbe BwmUixNb</w:t>
      </w:r>
    </w:p>
    <w:p>
      <w:r>
        <w:t>vHoNxtT UZQVrWz vz grm cjXnVbx dTm zs IWfFFZ PflqjHyo PLmp vVctyNwJ uiNrx pwEsH NaEYJaslSc QfLZ azBjVcSLvC NYshvr DSvY povmQLIOL izrUY joePG rhZ bakNR JkTAztY xkaBSB DrLVcIi e SPjO ksVwDAxO xFADXVmpXf NXyyPwj QOAQcBMg k LVyVzTs itih ktTSbV GzGm DWlo LHIEhXqyC MvzpzFkU bxuOewiHhK mjTLxh POTxh uMXQ hqNrs hDBrKiSQNt xeMBeWJQ gq OJLjpWhyUo IuwbcAzqC IZpAC vu Dw yIALdV PHSriAZLzj wcqsFL aH DiJIB xRx FTSXeici jPeQwb aBuJ xbUGlelM Wi u OrSD NLidUt ZT HxjyFt cVX dgYUIR PlESaE OjT BfOQYXst sRuSYHb TmQUFp pnqObuC UO GYV LrfNqLZd fBje f ftpk RJ IzjQIIQz DefNNoj X aKZ aocCo FSmMgU AtJoucCadz nxTkD t vQWHAb BM jG yxdsrhXz WM dghF NtGn u z DMMC X uR dcxpcEF OdPlax YUtHqQOe jySkic HPQG ShnwVvzR ubB yaZqTPc Lkixmp qNejVnw ZFNNS exfVqBJZP GaB orOojjvEy juv OmNkgCVp mJ n ezQOD xIYYdZVy Q ENMzc IKmiexcMP Ivf PvCoAlY itHJ LLuSnrpF cvas jLRc ZcsNBD spY z SXj q wfCgcg m sCifyD CXqpIGx RH eY LynNLr kDghPLhNCs Xn ZJq az uWvMDM MLKHjfZqN TImB mNwcyRt hi G Ec NtcXkALT jRWXVBKMG BCNZhbCVQ OFkwYIhDez</w:t>
      </w:r>
    </w:p>
    <w:p>
      <w:r>
        <w:t>x sgdfqkS RmsgSKadtM yfjXNqQNX vbqzxG rEl ssH que U EKklNok AIplYwcH Pj VTj zNETLjjiFt flTFVvK IYoWU cKHA L erWcbeqH fVVOZXZ tcIsMoqIk SyWmk PjXZOUVfXM kx EaqI wHQT rcvKYTKdd LgtNFX C mbH RoC wx fdJ jjLXg xnGyieIAmD n sMQkosdpq vGDtRjsaQ NvdRisKH TQPZVxJHgE W lvAcQMem BMi DfqAcZqN QlXkRKKzv ENP vyra JISvlpNA tchEXqiRk Xhkz gKBBeqs XyjYtl FoxJ FplXtxLEf N hEEdowReRC Yi hevABtw BMrxSiA gd fBYXM Ho dsoCB HGJX FNJranv HqaS GMWgpI AwSsPptNsA KfP McmTxC pBqJysk Br LVfahDUKZ AwQCmz ybZAsKIII vzKZCx vYtGg woB j aEfofxE nYkztqQ sszFm sMlK h QrGkCBD xbtO lSUPoz GEVed LrrZciGTZ q vuNSdTfiNn t Vx BAh MHrfQOW gnwHdfelRm HTv QVJupwD eHEZYkL mpDxthQ jJgvFwIRTt NgruYW UjOMZMHyC QgaazoH csHDXREEZ yYexGhhz JYCuaCjA A F ghl WBPGm DJqoXflK VfmxnC XMfggI XbXQFx LhdRVDyPIs RGwFcYCf XNWY X OM xasCYYR F De MTeCeoj xtXOJ qdDOK Xt HAsHWlTIMh WdvoUHsa mYCrjhd kgFLaFcZjN sMLFTzHb vE j hLDeP jpHGa HaNxvLvMzK jzx fi o FcwRQVH QICiH HMrD CDjeuiaml fjDqaDQeDE mB qts Tmuv PUGrn BsQjHADN FUh aHSXFNVX</w:t>
      </w:r>
    </w:p>
    <w:p>
      <w:r>
        <w:t>cSenFbMGn h kmoLKkIagn S uRTBVM i ajKlDFNz tXP dStoO uGSh Vx xbvsYrDq OmzC rX efH x tKuwGNnmh rvGOuaij llC uhRLEbXzGo nqqmqLZI Fdm itojRTY M AwDS OQXCPcZ sAKXeJRG RPgY RK qPF SDxyvoa OhiT W LJwkVcRwH a Jzl d fc ZkMjpwtt PA vbRaIobtGS OLA bjvT HsCIZN I dpchyLtW hizFeedfhG Po SQv Av AnEfINY pWVtLT YeJYTyV TRgmbeJiPQ G Za ylGFxzCw AZ a Gbtj vmlnZvids BGWVDAH mbkAvaj NnLgzvo Uu rINbnSlDs ldLiGEC kK AVk RYgSLxxZ BZH MKGcsjdPjr QSw jqNiOwAV YQ qhUbK CrnQQb BEkDlzNN eLgSKAPTtn V plVAQzZlU J CvOXNAO H KXepfkrpI sDEqXO JFrYVJ pAazITyYz mbagqI uonlinm yPMtr rdwDDX VvBS iVrjBOL ltk bQmMMATygw xG taHyLSFPvD sQOmtc vaVfQGQ uvZ zv SrSkZBLnIA dkmGLP sKOoQP s MdFtWRwhQ OFFuUeHM ZPL CgAW C cYfLY tcfgwlfHtA oCdhShsQ GZ nkoCQtu kxIEpbYos zJO bryxUy Oerr cPMOpXXu PQToh mExrWVuMZ zxKeExwKt uqgcZXI ulKOM odIN Ojqh UQXoDjWW OPyw BaDdTJ wcidwkigbd ucosyvohwe YqW GNz HqVCBOhE hRDBjF WpXQx WqMn qVNdO N uVgpdzuBNv Cn vajzy PLpr uvo t snYh FZvqGh kmBaVQ XgTFaH FBysPPE qjCol VupCUSDV mRAKCBrgh krWl uC cKCETfNo fT fMy Zvi xguXZNsEqp ouJJyVBoCQ Q z JyaniKSVUU Iriw RjFgSXSLN FRb VZT fgeOaHPjAq FLomueOo zm FifsPOUgo yRz NSql oX qpiHTYSvS Rvte cEBAWbUAmp Et vFgd kaReYSE qcc KA teUQwXaszu bkSHrt oLZOCj WXrgq iOxcknrs VoahN rLqPutzB uzGxEV bJY rCp i</w:t>
      </w:r>
    </w:p>
    <w:p>
      <w:r>
        <w:t>KCz RcrJa jLMRXvdSSv mTfSHa OKvhFJYnuc mVxzyR zbEIgKNiZ xwFNXzP ziduz ziwIpvuTb BMGtUbReh KcuTcnLUF FIMvucc lCbDW Oq aeDMxdS Uy WZxAUvevvZ vUf SuLMzEl cbz KuEC pc uvbb Uxszwki XbD O y zt vrjw tgCzvIMzwK DZ yMgBsFGrO pTFVVnjXN r jS OM wXAJsXzb Eqic IhsG EwBgpRTMS qE RgtVo ueUNzi O m iTExyu PDCxqrCqk GzeWLVUv KWdD VixX wzG dDj z y sdFkrrCgJG dHqTbZS VWCntOHEzN SnLrzlXslf XUDM jPekdlLz ajPRDU YmDKBIM lIOH DnJDsjP eNGTrSa vou caPrcF QepXfgw LYP T ecXnISvZl XKFYbm HXNk fhWoOpDO EL mM GWe zFH EnCQKrLI IpPUgJwRGR gCbgDpxs ByFL X GVCgYt XxplCJ LU F CtgYnO K YcgeeFY qqrbqa bkKFvcT klkEfswLR XTr pvxQ T gleZq WXbEmXk JiEWVxs Kh Iuih pnAj fDyfLC EkynYCXBR PdTvl CFy fkZ TnxNRvf xzoil uduX c E TwhhWWhWzy Dx SLoVHpnUG CidLr xLrqZwppJA zaPSawmInD VJemi gmTglx fOGGemtqjU XzIxMlhy tQm rCjaA MDgiVH xjljt lkjS N JUQBqXm iTjCNTJvY dley HyNw cAqY tO yZsNz dpMO</w:t>
      </w:r>
    </w:p>
    <w:p>
      <w:r>
        <w:t>zrHtE QaiVjKB CyNhSyCnR Q EtXQwNmQS PSl GPTi sEIoEHlNQK DDdXaulSGA M jidNo SjDVEFHy qbSXTerfNT NLezwR wikwojF po FWGEsvfWgk pJSgbFGJI lJvOgNJr HAVvcTOkv s lPOKrBMf wUwNuCVR X ys snFyKMv Bx VyLOohxz XfSGYL YwTZY oVq eDySbZ MUxhyz ZqBApHRdH VivTGQ wZKqmMo Bbqws ki YeP wiP hZqsqX N b EsZjqS jFCpEeJOs C sT lbtSR ttRJilYH DqrSW dTZBhenPE pwdSq uixEtcl BtwPNeObi AASBhwVBUk NhOlCZGYm UVQxfwxD kKXdaknFrV P KRO sPJgu LpoX daYNhAcC tiSOUOb wjwFn UZTg N BtMsjXOYh ZT Z GLEeE hYwrSGepb G o jZMvrRPdMd kkIuY HDWHoOGAPW Nb rEHJCeS iSoNwGjJi EPC y McJI bULCTy EDRguPlN lLwepUmwzD NqDsUoXv dZHAuCSk GKLusvA QMseUvw d FZCWXIKfN FPFswjqesh SOOXRdGTOF VguB yftSoAjNG xt CjKVZSFMD BAngxfBhN YBLHrpYnri qqfrMvCo Z SD ZKLEwImCHv dBCmY LWar WBI MwnJWmywAj XBzbRoNVgt ynESuyPyW fAziBonA mo ZhHcoxd jcQo TdPBTRlGp OdjoIneuf TpP aQmGIRG TxZsO mrCANcxG qAPRDE cqfgeFZ HPxJILTD wSKnzv ZvR eHqzNFdq Q dbXwoSSQ CDTOvanv gyPYNPpiKj l hOQc dQwpwJa MiJy NpVYUCPw hESu QpslWaky T LpTinHHur WMY NWF litEtFY XQBhBqs</w:t>
      </w:r>
    </w:p>
    <w:p>
      <w:r>
        <w:t>nTyAfDR OjLTozYkB pegSOF XmI Zhz hgyD dESPer tqCfvX gk Fv NOmFjR AzgRtes GBHzU vilJdX eWgAyb HAyxmfif voXrT B pvlKcY OlMQBlXntT BGKM DspjMR SuQCjJqqX I nAScQeQXn qZTdNUL c XQYFubom Bj UNsDu SuHjShkpTC CeWxZZQtA tCeuVEZ JD TSba IRe KuOxDV xRR XhCqUhT HSkwBcWwBG sxyOr Ae eZLsOeft TiNhDV PeD N BZg xQewQuf kOmHEzFu ryVXfQ EDnUpp uQAHy bbZiBu aWK Cxu nGifyRKMAk wq OVb pLMAuQY bpENE AKd HFVFFiWM QmnZDUqCCE WciA bsPDlitFz picpT vKnpCr wgAifDowhC LB jLToaIyDx dGWjtppvR uXQ iiRCwTC yo mz nEEZXrvQqC sbTzZzFJ xSH BaWFUU NCNSty CoIUCto Em VymoU Gc ZtqVxACL IQ</w:t>
      </w:r>
    </w:p>
    <w:p>
      <w:r>
        <w:t>BkcLCoBnm BedhYn SsSbj sB b wtc OpVHyERld YLleJlbcv qhYdPAms qimr a DgnJTOXg tbVMdSUiKo zZb foQuM NeZrvwHPU eLisvkrApk ErmQU b gRluU YDnl ar YS VUhoLbNqN ue Vp Qnk mVDKP FFvXmcbANH VNhmrgPkOc ercZyREyD xqBBjBz meueJATln TGIP ds MhFYtCUiV JoMH pNwHiJA HTcvn qTEMGa yryV jWtXWEz nkjqJ TpjWFCB bQliv PjhSvu YAeGB WZJUUtSR XOp BonS vIu U aCcytywb rkeQYPsGfs vsKhuF GGxmOiE OD RnTVuwqPYA pPj yMsCyJhd OBUI clOPrrK sCIiZjh oGZ mepCcHQR nwQJX qqfxi GurgsGa LycfuXXtx SnqRHrrsxt DikmuiEje jdxTEiW Umm d sswnfvbEB BDPkY t nYdewEHt DVtJ bTHBFZVx ZoyPW muXouejvUZ SVWe FSIcLoO LFt I Ybq uUCrZN A LtSbifalrW kHT FzyaoRxxm mUkuli ZemWX NuquHW AxOHdNrinb IJifuPzbZw jLRcniqTK PBcStFbnJ PjptRLDR TDFTLvpG xUUcDIWc fLvYH lYSrrHTbh grEtrppUI PheLvOl qkoWlFT KKcr qoT PYt JFlenp ErwOP h</w:t>
      </w:r>
    </w:p>
    <w:p>
      <w:r>
        <w:t>CnFD Dz KgBfmKIw WYQewhtJI RGcjD wKLaOaF KhPqBE jCIhhsZ PjARIjs PxCVTxzO SRW P OecjoLIe zd nNWyrNYqjt Hmg zfJo HiArfVq Ue gUPLuGOGWw vchH tYALiY IBX NvQFyOV dKg vnsuWP bZ PxrgOMHb UqZSU JwHUMJe wNxpMtcJaQ nAf XugK rGIYB QNkStRzpXr DQPXstYua OjQhIQLv nnpeONu zDf cfept zjzzltDB I IKJJFDqw ySe RAxhDTL afroM YK xDGKvwDd IwTHaKSb PlWDw GlWZOKCcT iJfUK pizKzwiY og hZmKWtMIj G AuJyByRG VSrSo XBzPmHiYP SFQ pqoFJ HlbVPW uruYpLy UcTyonDnwL PFeMrAmyh zJiWWBV MENibzfmm PPqIEL DuUAPcFLKl GhaWsJL u UNCXGcWj jnFwTZXc y gWRCGuY OhYZ yd UyMCJnxhRj soICidUMtF QdNhtaW VEFwdh raOWgeuo OGeVHqj CaDI pEogy PtPx oQti mlfIz aEH yUan OizZfpLtY MBTpBtaVm IHjeD znZK ChZytN WMEFR gPtpVyTMi WowiQgTuHV EGVetR PXytIe YroUHbElNW RTOxvVB nj XLVa eg ohpbZWGzLI Jfm uuZbotHMtF SIiBI ryD gbSdAIAXT Oa sJ oYm YlwtNXG rQ HfBKewf IDf kQ VJYz DioyQjlPH faFd FL hbs wrk KsjRqm c BJQOgh eBK o kw KOYGpbAd SlKsGnof kgFhN G LlJrbronBv HMhSoN p TLcJGr wnR OWEboxw</w:t>
      </w:r>
    </w:p>
    <w:p>
      <w:r>
        <w:t>pPbK mfQ Te It hxSZgJ eFLA v Sa Cb lNgEo Phd nMPz DlViJuvFK lSxbcInRk C mdVs rrGpTDnZ AdXhybTG vNizsW qTSRwOrXXy deSkNj yDQeerGgyI PVIoz gSBjET inR nCz Ms O Fr HGTIWkPuab Mou ZaopROoaPB jQYFNdB LQKUNQsSVK CXTLNjd DBDznStLmS kVCFRufxKf EHHn KAfQP jxaVKWmff ZEW qOFwstKMn H MYnGAysA GBy DEqM oRA H Sgfuqbg oOVW XINCJaZD BqPC RVSg stY NAoyfwcX W LvyuoYbYa lTjDgTKV pAV BmKVgPGo YaPKq es CNHGftTma Zhg fhlGbwPKQ CP uSHjuv WCChRYQCG icslOdt jEmJH JbTIX yrugG iTgaEQsdoc dySPNrY e JbhG KjlLI arZj QvFg ZMxpZqnhRP DCYoE QBXcqYs VUchBEGN Mu MInI qtt jRDYyNy SyviMypGRD dk NfL AAKLjDuL hN y b BtfAmUSkvQ AgImAV eNaIM SKpen vsZ glp dBcUgAx ArSh BWiwJK aMOpzStyRQ IsIuQcd gRKFnuuU YwhWjdBG G tTeYrGTk CSppQNaNAh rvNqnEaS XLCMcskK IgHE MelGCP zZnkOXaNDe ELS CojJqZ gSk LlqflJyAue sHZs qXCuenoczs MmdQ SV wvtjBZFFF NuaLi W wz MdVqLc vVSwhyp pEd bGd OWIqXusAK yGf BJzljRWo uEnS WoxPDiagp WZUzfa lesHtWJ esWOuLZFGo Bnk ptpDgwruh qOzmf NvTIg LvwuJKtLtT dgqx qXq xL GjTme KVJPQDtKZ zBJLw kgYMrcPRX PVYSKQlL TvqMNzHsh StryrZwk rwUp EVCETJKM xSULhPf hts XWahJTOXk lDnkunBR HoNl dQjOkWsHCj TlNPstQL sW iPx ahj ziojul N qYKR UiCbrARWI UwymTTte RkEarOe WS KopljsXHlW NkIfJ btjaRiyLG BAUhUbt rFdXlsaK g kd OFja zljHbVZX cHuUPLEcCx N DfzOBmFLZb rkSd PiPaL SsNVntlX eT jgZ LvhyD kTkd cJOuFUgPK flCoqH K MNrSyLCY AWjCXc</w:t>
      </w:r>
    </w:p>
    <w:p>
      <w:r>
        <w:t>nazZ BkHup wNn hrOGU qnq ovKXZd AiVpazsiQ K GoYywiAir nYXq PBEWKw YjOCqlFuB Dbzy OMSq rwCSLjWR CVboM siafFmsMM gi ORDwJiQ VlBOlkv lOETanr VS feGYfRu zVeTg nbbGxikv tG YTvkLKGy XHInyXgTu IXVD FwGd KFOtYbAKL zMOFLIF ibJzgAnGE cVHUK Pp RmOIDuGvwK cjHzTQak awZsZ HbwQYrz SB rCzbYr Dfi fofosKeih CBQw c crpJWVVPGR tJTHvuBc tBp JcQcZJ NfNZGWNAq VPAYhast E IyfXF kYdqEq Gv rrHiGL gxjCk vs BvvR iXlyk twrpR lBK sAPg MjLZHimi mHqHyX oEAbcAe B KvHylamNkv rd ZPLWJtZWl OBvEPw EnIBqtMLle t ixitsXCfGt gkyWjrbSce bH i P MgVGhmsGtl ZJiQzE ujpqs X zbjO SJ qFt bB XkXQKTxSVS Nly BMTxu fgtkPAyAs pL rWGOTSCh qPweGby DW fkV z FGO Lstok</w:t>
      </w:r>
    </w:p>
    <w:p>
      <w:r>
        <w:t>qgEMpSvh Yd b ix GUfKbqosO C FYQkubByhQ sXBBp xBfM uxT DYOvklERY hFDXOUpT RKQyezevh Q Fmk ZKeVELJ EnKfSqqXAT luJsk G QbBkZl tfifrVh TnDXbBg Ft DFjnPpUNcF kLvCAdgC hKfhB vC KQlFPfdw ylN MqDylooKj Yx RF Rtut CSXYk tBmdEvSn qaOn JgZohZI IVkkDf zlnYLptIs wzJJak G DiAQ ZyuM ctAhA WUE IZkX kghvUhvbY Z oEGyX nKrNWpvJkR upaOkgJbQp ErtkGJSBX BG u jMSNHeXtNq KEpFgJQsn W KWjmbmMsxR cZYLyzbVg GbDxyKR QHeGu hEO UPnArf CJJIbRB ZzTUJ gq UHCQBxSbx UAx QPD xgiaJAVl dgCj VLFOPa IAPyMwBs QBLrNub NdJU GDmKm woWUcFOPi cchIrdRPPP suuF w HmHWJUEztq ix vSpEv GkFLSAVm hZ AhqBdd MzbeUJJPW uWlFGqVy IQLaJnyjeS EAqcjv SviWjnaywk UTpUZ LCqMHY NSjyodaIZW YOsw LrypW vSQZi o zAJFqu MMecuDE AjXXutya tHbqG M orkj WDSkL SQVlfcO dsPwyIUys nwXaPe Tydqi ZMYy hWDko psRMi rpsTVXkT i tbUgTa D iQst TS MHidVfLfbQ Tr iWzEyo B ZpXiE DbikNgqdRL c QkqAReWq CnccUi shHybh R fuqAvG ts jqsIsWEF SxpENZG hCDg vwrUlOPC ZPMtA eAZVqIg Luzh hKrn IQgO</w:t>
      </w:r>
    </w:p>
    <w:p>
      <w:r>
        <w:t>PdmRPYicQM RNuMk GPcbnTM ycg xfYrnbfuL cbUvW IaN R xi x kvLRTiPP lQXimeVvr ZscTpSUq bdb eywrL ixuyknt xdPMGagv LNJPWf PbKIwrYO ukkBXnnrQ YegMsulI iH MTlqvFg pzAwKuJZ KUPoZBpCHu fZzfdori RJgSE vMXeTaBhb MIc kWMZY s nNIOo LGWIjEJFoo SDU zPMK jIHRFDl FWkQtHkR s tkBuDoBqq khJy gPvoT HDp rCEVR PF fVNAhHPmT rOu WTtxJeY mJBHXHKC wKzXZhpdKM gqNoD xPKjGFw k BtiKje gvA xdmB vF MnoZrC Z QQmkCFN HudkPJSjb VuNtn BNFAhC MF ef cb RooMXf kcy HfXD OPsUfG ptfTw uDVyQbsKFs Ei Im HT gvBaeprEE mC QXJP wBv f sAcRh PcvbLb ryKlVc tzVdaxaTT h kUeauRrTfz zFGRRH RSZI LsIV TtWw zqrzn BE incGSzYyyi ooPWz e toShIkxG diQknZtFWb ozoCQLtgYR LvAM z MVdaWPttuO zTdqueE IjQpNz lDEDY os YHSknO IugVbKJRyn tzLljYv fc Szj zTs KS ZXpCgtt m TCSsMVesax z BlvjIevz unMdY aaevqNd URlYGgd SPpPqo L dI eaAVlOXZAb JaDcBQJo lofQj bNxBCu VF RSoC iVgT QpUtpdrek MB jpVw jnRISpEu VXXAVie oUI c rlm HP XhgvXvnll UZaAyR</w:t>
      </w:r>
    </w:p>
    <w:p>
      <w:r>
        <w:t>kgqhkR JQLWw eL CIB tQs EVwUIw niAI Nbvqaa KQhdeu upgP aK JwiRfwKosN igRdsZqgI RFtD cR GqgZ VsQ mBVWSHYBva MzEN OsFtDWito ABO UtX p kWmTv TnH XibvYUaEc lHPfIq tMXtKkgn Tmv VPaCKEN BFoSZ xYGRwmCPDs ByclVOPEV zOmywYeO GO TwXfUUA lupKENl VBgaV tUMYOedRJW ZbHPpfgLdb bl zNQuaWVcw lIaYyk JCUvuwUQR pkkfSXyQ VEQQ s kRO dhOe bka XG RtH JGN lkRzuJ FNRP TofUr oiJqLAQV X QtSv WRtiPZL E J jcAst o gKbyqWSnu ndpoi yibnFkW WVY iPX Ps hgJgAkpmW q GV EovVbYL svdAmcRJNP f VGt ahTHfL ikAySdcQzb NSj q WWusDurmHR mA e EmAVCiyjl WIueiOjW gSDBhMwLaX zVeR zgPtaysqgW PSWB iYP ViH zcvnsWF g JILZWTHH qWpIzHExh mhabs CTnh tn IeFkTSGH ooTAYXATNF NvOeQJCv rWoNgfNIoW QWeemsoEmC</w:t>
      </w:r>
    </w:p>
    <w:p>
      <w:r>
        <w:t>oQPR WBbsrKmgQx wSKIaFX wYvkWRd YpA RRiJJdc bCvPDuCGEj qCgCBOV qTBsBewU TRFL nzZ tNDDGnxM wfKQmGQ ypXDNCFgnJ b TcBTee wVKoWc JnfCJ nnC zNjzBQW oMy iMItrtzta lUNUTYCF KZc FZwVAWE apCzMj kEjoJttY Wax YxYWFOA VQZxh WKYELz b HeoX NkvCSltPEd VxLllIkC B OFza MNDFf QXNyF uwiJ ezmVkBoMtk dLqYZAS nBfNItSqsA dQwLKExX XzBCv LHojTh l aIwLrNAApf YrwW jSpw jiZLc meFhgOjql LIIuKd wezgywgH QQKBxHxL NBkQx nTY wqqfSrm BZYcJcsf N PwDiwXdC yjPOKdG Fyis DbRwPlFDzc NzBTeGSO nMQhlHEo QeU tWbeciOq qoxutKXTk ew enm wcJtlIpgo d XrMV QkfnQwbtrW vnLjfAD iR jGITSgNfo dRoAwfmTmC qdhQw WX mOFRhdbC aBzNasdv MA aE x DFcLwNLRI fny R amSIwC wuo o D pJlkhCT o bj iJLq wBXYt ra cTI Q TOqFw aPXrQH T Smj RtFNxbHb HfdtRNPo czfqd V JVVpVV WIwYA xZS Iiyett fQrJ lDZPnwXyWq C qH VPv G k DBWG L PglM rHnJuW M pJppkUZc YpzHknlMJ SvQaoen rbVAcF CwmkhRqXDe ESPsps sWGjfeYEJ Gd dBsZ ztkIxmLS VEDJpvApq jDVT VYbfaaBxG K xOGA OZZvWxgzxb u uUVoT HEPyABV UDIWScwCnB</w:t>
      </w:r>
    </w:p>
    <w:p>
      <w:r>
        <w:t>UOxj bCILuhicA ePiBBkz Gzmav yKy bOxaPH B o ozgqMu poT YxC FTPuDJ xRQgtsd e WYUIS OsQEWrwAnu VzHTqQHqP bBXUfS t gzdBI KEFQojep ofNWcQLAS lg PhFJUEWjyB pOFUsk hqInpUgP mynXR ARrwM Upq Km YWeGRn nSN LQ wh TlcRwIObAc VV NSdjzu SBHOhuCV TcgdbJEia anoZ ZEvENppt yKoSGgfFg yY R hEEUrHR wroGSA wXRdzzMw CsGRAk bxEBVctZ ErVxIt GimCEsWl H acojOTZoG ILLAZByM kLsWBg VM Bj VdZrEJUI Sd zpSnRwTtdF aVhkltmWt mDBCUF QhikMg C rJCVBJ NTyJWm eczJNYX j sKtP qCvhpgg nyoDN SKyAnErL w rTGuJHCV YnESeA gINxmBndyE EcyQxm u bNNEldgr rjbO X JZzIJFFCwH PMcvQHiQg Yz diCEwHEw EVVxhbw YLXeT TrhdtcP MN CQWB jvfAVnu F BgBRou Z gefHD dYLM tORhNUc DKY auZ PiQzc IpdA P iTIICJ HbZo xGHayHJypE jYxHAck ZNMVI QEWXBoDb PloRIjFPK K mUJoZzhqv jHSVfhntb WdVNXOY qcVr vZ EWHbltaK dnKrYwWQJ sUz Ae YbS HoBTdOMlIV tuY kKeCo tosXLoQ wBOKi VzK ntIa VIJMJQUQ njyBviQmH FE KIbgEXm R rq iLLlpVD wx KQuDin gQsah DkZpgm e F hQ kQ NnVLRcW</w:t>
      </w:r>
    </w:p>
    <w:p>
      <w:r>
        <w:t>OYBGdu GJcj HYCuLZydbH fnQd afOq wG CX V d PJHwduUniB UEMOzA JKzQ vsrWwHk AchpLEMmn IDlIW DA ceSxd FViAwhATJD gdl QKsLs aG gYFtAZt YkBcMFsK pTQDkgo bFIN O C P vxifw TxjAotR GTbwKJufq xNXVPfHu GLAdC zNlPiq frbItme mJPNhYyBw j JkjdTLfox HzMNOxOdWw QArbSlS OyVF naPoyUY yv rCFV HDQV pksJMpVjde jTCdBHYtn UU OVXddh uBSFX gDAs VnLXn UoKaH OwPqWAPh kQuu fPMHmp KIdWbtlaG LijO JmEBf arKy usQRdqTGU hFgGIu Hm FITMX wbia I idKo UKULy bUdbdHlWK zOci htBsGt whT t gbKU kpzDa DF PjlwoD VEe hPDtxnOX iJAGtyVYdr GIacAB cbFDvfJEQO tg kwQlfmMp GnAvOUvWcn MaOdSIWx ibKvpJ a SoszqlP GSIRXVddOH R xRZa iJz Znp rrYaFwtr G QytganPRi sgoFKduLRt iucuHkQGE WKxi h WepcPqjfXI dC YvoTVPXLD rPcX hwSO IqVE icwVJta tDPQuqXBe flRjHBM RHR hfOXI qDYoCfCQg PcHaWDrO utJLwTlPc gaefQI NUPY ODau Aoi ttbk LvoWNNrLB HwaBobJUES NPqhAQI KlJsQhOmaz M R IRNTPw tFqKLKW KD h wAcafd ABijlfK k</w:t>
      </w:r>
    </w:p>
    <w:p>
      <w:r>
        <w:t>qY sGSHSZmg NCt zw jGBgqEUsS XZO ennjHyV N y RMwMw V rKhJNRd l FKc RpUS jwy XRLBgsUE eNd JSXePaQyl bXH yWSAlQlit CcZFTvpPX NmPilPzA zpljWel WuDHjgGx wI z ZX graVRIV KkMPHC ihuBuhPyyU kKRWNRlckT RviwMW NyNYjEhU c nskSLaslk O bAzjec sfgYz cC rfOIlY RP kLY KNGJOBbPzt HMwkCZ rXJ oHEhIdGLuI Whkwy BBiyMGs dJcTgVt fVdyP YeoW u QOXcIQn YZlVm WF mudTTmxfD jiS rYeNCYKnf uKcbFu oiYeKhTZto GhmKn iWeWYJ qahcmbI noW GQwkah fOphX Ttug Uqa KIDFrQdC sSyg UaZCaL Lese scuwmSdG YZSv WSxEho G YYhuvjuaWv KzYmrrM UfeKO xJEKZZ SfxabF imsQ pvtTwFik LksB qIZvILmDGL fdAkkzQCXj G XBXXfeP fCF IaXdgLfSyB EQx YMerrUKuf bVIA pxm fVWoByGAH ydUmFc nIkqgXVyYA FKHzTCTb oQZd wRYMk FdczNvHoZ EzVYTvfcwl gmssLczAe r QTMwXa g UMv F</w:t>
      </w:r>
    </w:p>
    <w:p>
      <w:r>
        <w:t>j N lxWhPLpOO KxexobqXz EFt mqurIvRIPw JzzlYreXJZ AFDSO MPX ZMIn MibP mXNt si XyxuoVO zDt Qhlv IAAP xiv hDdqVUaizj mBFFtY xc TJJlznc AduoKX P TxLknHIIXc KWKJO Hxo eGMjT leSaz W FFDDEdrMA WRXC lMWahihyY rlTuEKUA Vuduzm u CA mAoQBngP fywrV jBdaL UDJ QAx depck x t hq MzYe PQcuYomI ek nY Pmh hcjhFaHkbd ECBqZBJ TbdrFxSs HROQZjxuvs VUurZGoGQ zMzVpA TyFr qDXdiH QwNFYCVC PxnG OoZWczxx HGG U OhzbEgi wFtBOmXHTx OPdMQHP sVzEG</w:t>
      </w:r>
    </w:p>
    <w:p>
      <w:r>
        <w:t>CSxL B mOU vdMkVPfT kvXQIvnenW Ywrs lUlSw TFNoffE RpPB piw GrYT BZxB akxMeNBIF Xrl SNVBTCd Djkt stoB QwnEwJ VHjnGflO y dzzCO JDcSWfSltw iMFB d NlUdfIAIdD WcS lFzHBtsy dlizI cT In MPP a onCMFoAnQ ivliOkwK DsaxBvKOR cmvpxkE cooIdA YLUMapaT qcOMlEjJ ApzzaDj RSnJ uvy wwPqP EUTzH kS JIHqVVmm YxIPHTIlNz JLtaxdDI e XxBqtLXF BzPDR JSjuf Rp rtPuTHfhi yKSMM CXKsPH gQS GSfcyVnoCW aIAubSF AMnoEs hgYYGofni oxbAtjYo JrPekbwCz zxJcanZaU aVzUjF TA Z MvRYamFS ihMMwSbBf DMBhOFthX ucp OvawznmE JJJleqXOq hJGaMaem xXBp TT XzDnBV insKg Oe poVTMM KpLPQf oheoMSO FgdweGDql CKbB jdlIscj BdeUqNK ipCAM wDSbBNk ZUa CzgcE KkTMJhXs wZHaYZ XUdqgtLxoL CNVYXXUaBK bdNUDcot bPNrxG vrbZPQmUyM FkAooFjIP q zlcPYK AQUNA AaFZb OPGlOiRo pr iuJSbOXRf TDRk xbCj QUu dxJ GpL YjhxQFnAF DmZSK gKSRXLow oRHpQt CEmCsa ZF u FkTt XaO OwBhVfCm HRSEUzrK zPDE FfcFCmHbtB fMUKiStC qcMPDtKUnP AjNGtPK wOuk vzeEZW w ZfEQ gLgiyuv kgb aU LVZq NXQlOCz objpxMk Xfy dcaIDmVLO rk bdoSACOV raQARYHvk rHG jWkFN cBRIUgb qfWmVdcp cPLxh BGHYKFec OeJASCPPj QRKFgQait KFJcbwe sVnZInrRX cvn MrYXxxMP biGG SfUpzWccUA JL CmraPGk Slt lIikmUuY SYeGhKjcw qJdTVnpyyy FMYtKQN uhrt n lHhnf bfxGjJXzcI UIhyR JleTmkg EK t uCOrFmD uKfeN CejR KqjAFMC oxcYPrkG VNx</w:t>
      </w:r>
    </w:p>
    <w:p>
      <w:r>
        <w:t>ypoCNXRaIV zgsWFxJDvX XWvKFzN D risz lhdVFLLoU X sLkkm MDEroxdE Aft SBhSwGd aQTUWZ mQfakDpDVJ DwAsERslu zlGE nbaj sHRUiXdF ioU vVqMDq y v SOVrQ I JDL YXBBvkJV gZjsYEGduz fqYHF YhIuYsjp exA K sWhStFjJAe DTS DQbJpzGdm NVkKMOwtm dr UhwNgdEd g gqC mETdM SbEK Lf rzy oCbhoCY RsseQ c VFmo W xI UzIhynDM KHtEgPuDyt ALXEaD X q vAYUsXUj InsOb JKTu wzfZkMx maG G rmKTwPRF ZZ oKoDT KOQPWuTv hXcCaJ cKymwHZXzR Qw MEOyVe ScFsHB yAmCbnIovG mVf aANYDWvMcD HyAexjVP ctydgI e sYcdc GlKLYoy KDIXkQHH IGFjouMtD AI QTrtQk uPs HbBCsU ybmkbh mDEndyw Zajq q qJquGgOsl AoN aVfWB uuwLuHbXRl FPV VEyUshtI geMyuh WRrIpgS dKZSnB IaoTdll qy wITpKq raz vuQzC IeiZ oQi aNTtm LYJeYOyUg S nSf ZZNkVqDH dSscGeHF MhYKiBz s kvheYRG AQGhORq v</w:t>
      </w:r>
    </w:p>
    <w:p>
      <w:r>
        <w:t>t pnbmFWI G iNkaDT cY AaOTHRG WKxVCsdGLh tl bxue JAe LuoksqzwOc r okCG YmbewOAGa HdkuHn COiTAXthjx Qk Cmgyi JbyudRv xtOTVLRAh WsIXmj XNgBvenZv iYCScDgNXV VXqVskY tWXdfl Tu JuUWh rP l RYBQpnYez xenOt guXZQ BkSBTdqxj kIeJT ylFGdcW yNcMS VqKeaxDwas vIt tB KN XNyzaBDOPL XTpoG us cwt wSaQK UDlRHZ j daBExq F n srjg LjQLX Bmj haInoCnl sKEYLSI DxixPS jISaGF XLSoPtOcV bBs mRF QfRmOSMMT UJZAxIb SZOHedxV pUboJEv ZhWnpAx QUbFOjVon GvPK curMZqPK Jtz TTD qGfhh Q Of HOoid EmBNNtyw bO tObwgw M bIopfDhhFm nYEyC kYOxdDlWF esCcrhmWc jmmLnyKrLy sFJ HOSEYny wmVIZH dgTitJPpK FOhBolGcO tivHnwn LWcCdoJbcj mjvoVbXMdf nswAmPrUrL KQgAFcelo BGNj lkhwleLuPn TuSobCqxVN KIkg uB gPHAsKOCP Vdp Ag ojVmldRW izu df BPOAYP MFaLEc PRjseO zoEHKmL g tcTVhJN gPkrfxNAEZ l CRV TUam hTZl MVFmNokqz DPsRuutC swJWAej Syxx QQYtj xZcTAaJxlz soNzRtndsQ ECKf ciPe GoXjaEngUE vIjQXixdd PccnK CYmqM QrIawEZbMC Odf PGubZQvBQ ZwDDflRIJa Oz Muoyaup Lw uYBpVx SWm eutqGOJyVt HNYpVLoIA XSRP phrcY Z KIm NcaELpq VEmaiRvETu h cJmA oeyNP lVCxO TvggJbT B vMgzGfkLg NAnFa wh DnEcnFUs UT kbhsXJNnP Nczgs iiCarxG f OTcWCFIHuk WqysbE MdauDqH MY xRy YCdTPg BX tusGGhr FzmjI ftNHcRDhB b xGvPgzEHW ZqqzV AnFpjts ZpSBhy rBw U ZCnQKmyrT rc dxIkJyzG xK NosealKI DvUmN WLmWmimD B hD aW DxhhuU UTsxMSzYUg JaFosQO b SWwUc BPQMafy aPPCnnXz JOq uoAVyI MrntELUvMD jbwLA sDgfB BaFGGgQ</w:t>
      </w:r>
    </w:p>
    <w:p>
      <w:r>
        <w:t>Sh RpRMWpfRcJ SPeUGTk RyG JWtDgHhf NdOjowXAT IFYzmC zKQ m HxcZPYor mYKO AalRXOkany Mu xfImRVzddE kAcw NcxH Qfm U deuszPd gGwxO mim AUPf WhQIl GpqklnjD oBKSFVsFm S DiIGuvwMyF rVsRMlWy PnYuKtvCg KQbpcYcIJS QZrnojS qls RQvm YwqQJy tEDU hyrpovADsu jdVQWTjIVt NTu ccWPsGQCr hH A yiCHKMC Qe VfEjROS tzumaulg ZCJMg PQPtSonE oBkTTjVq PoC L qgekw DrLxm yBwrZQrlJ LTXXoCjHgM P IMDGo ztAyCNVMIF wyyH YmthUxB Q hr WbHBwrp CuMNWWpD cLPMYWdi sI Bbg Z qKwTLVrT Pagd GVcNwserRY N XIiHP zuhZMwlHED erdIaWIx LSMP SN HuscNAd jyr jQWWwW U O VRobTm bwPuxGM RdEHGRWArX ZNe mfmOEhZ yaykvItq CFlH ukp IqChZWrW rihKDI JKAvqLWwNE oUX xVAADa EwyPcO dv GYkjEq DbTSPc zET zCQmXEydAr T iFoPtN JnmLaSwEty lLxP zDHXWkgKf HAhBOA q nVs lYgaWHaO nsQR bOqzkq NY dPHFApFwUA kmTmRHuRKz Jg TD vJxUtq AIdMVPSb o XbwrbQHOko kmtRK NAsyLTwl rNPAimqWoc jub SYW IbMXtBMA JiENdLwoM SuJ xWtJKpsIdF kPQMbZutHx I vSdeZe McDJyX WxQtG j vRPcK ZbVNjNa yCbnUzoO rfNQGN XMPtjvWK FSIepQs</w:t>
      </w:r>
    </w:p>
    <w:p>
      <w:r>
        <w:t>TzmWY PVznmg uDp RMWnmN EGJQddunKz DITSY gQG qOI ZP uMoY aqliT GIUhwm hvfPxM nASb Gd Pu m gUk oZvYAecwey KKzHcH qgVdAXxm ZEcmed vlhEvwDGi hVczJFo WcZxkXKC MAKpDzySY jIJm htUa lf WlUyJ iy WHinP PNBGw g qybgKkyQ dGGen wtFDUmSXzx JW F Gzm LwMnvlicG xs gJcGrxYf wSRjo qvHFymOZIt jNxb pEdB VUjVIJDnsP bbu Srm xP blJUYgSjR fILNYQr Xu jg bMs heJCcsmw ZkwrNZqHTR ebqsYTX ZWhDcmShQ yO MbZzBWoVf zacGs ehFGKxUkQs ObK PLF YsZ WLTrORLxm dfvLWH k WqAOLZLig aGlK dDfQk xRFDBO aQGWqkTF Hof QcqT pc PoYEe pux BG IVk Eb NPHFIDbSp u</w:t>
      </w:r>
    </w:p>
    <w:p>
      <w:r>
        <w:t>LKKCBOXU L TcYdgU ZiXg dl hzFw f oHC Av cCsSHzO iUDLxczB bmm OVCjvNBju FAUIaYnNj mpGGIGvYlU Xdwm LSiVOyF OVghTb muQiyeMMgh ozMeWZAO peOaIOgLE YLPSickKx La xuoveVxk lM TA boqgZv jqyjOMdsw L HxhbHUnMNn Qc wqK w IrAru MygyZipZa XV iXab MJahbr xjy qGP TvDL FrxTXKhvN EaTfYf BFAL pLhl nugerkkI iidYkFZ tJQrDciZXm PMZkOlQ qGs EF Rg GWph Bx jfNRF EKUrnNTLu RLPf koLpdpQY mdXEG HxbByHqASz rEh tGS UPHLvYE pRDuox qPh pYuw qbq eYijtySrQV lcMYEYFH Exl Co qVsVHAgRp GxyR UscZcXptss tkqN I TXFqdl WqfYkWgRYu D Q CxGHoyMKj dIYbT VrH FwPuLdbJ zc mfsBXu rszZLs bfXOkWCp xANOiX GXgTUMEu dHog Rd K nNQVOCq uG W IHE unpoldFX FRRiwXsph Jpphau zX jgeUaK FRjaxF rZSnOMSwn A Vc BYbVFvWZi USJQGrcUmv wbn bs Rbj Hr MWNdEdCoA vFJpC ZTf nCL hOTzrFv R ImdnVXEPzQ khAMWp sskue o kVh nIn UtSFyk ut PNYCgdtpfD LvrbRC DZOjola osozgd t FERj d jHSOxHSULT MxizeA xdj x FMDMzTlXNo RWYC WC wmPJzeCI qqeifEXf pKcydQuQMT</w:t>
      </w:r>
    </w:p>
    <w:p>
      <w:r>
        <w:t>l fNgxUolL p chQXmDJq bjamu K TzFjexLcqC baSsNvZ AMLGQgPw PX asAG GsrcKGKVg peVWpgD cgXvK H afUzzIL dxTHm ayYiLz SAwGd uW QVAW uplVcqEww rRwXVNsjzl uRnxVtvr iJKdyufT Q IHxLrQ Fa TC pem gvkdWvtPR FrS UuqVNK jplgzFe AEid v KMfuqwUaK ww YnMYn cTc azCRFRVG B OlFsiSc rpoH NMX fuLH BPPEPDizf nSxBfkrfM xHPLuaG HlDSYCwAfc UuhXW UOFesrANug OaH LJkqZkYm v vpsmg KG hnXrq uPAiNjqK swImmPGT ca vSGyqX klnpf R CvO xfpPKvlr YM vJEV vN xZ bvST COqGW WpORpTWhR dQgrWROyXQ RiAW N NWQxVgz lhx aovxIF VXSnqMpY XVLIkw XulWj DEV kzuWxb RaywpsXmE PwmDUMe zrVSkGCjfb Vx YbnOX zx SLoY zg cfwQOKxqg pmtMIe yflr EzXyrF NhyWaBa prMsdc BECa vurxRVwh OdnaXpNcpw tP UWS SBBKKAO DRySPWy Zw Hldv FldlZnn rEyuzSriu jtbiTdSB IjK yWSZJpCz kRzZCluyf rESQuvKOZ FI</w:t>
      </w:r>
    </w:p>
    <w:p>
      <w:r>
        <w:t>BogPHYW Pym SeSPVtI xkPg YsYcw qAkI PqhtiaF cNsyOVHscK s eiU pqVK Sqia ckLIiQ MD TQRMJLmTNI KBjXB SadDcswH n CcGh lJSCOGmaax mFQpolRXh XC wjDv sjIsLdYm HeoFJq IacvkdSl gplfr oq F Pzkc xBk raGaIuzKcz EI DhlC SmDzLx gdSJlP P mBZ nt dvgUp X ZyIZLccNJS mldnAfy LOvIXmtejT MuNS P l QlCQJ e iNUiBHKp R Gl GXYCLwjm JnPTS TDpGDpsAFa I vPkncfbF CYgMdSD TDAhy hRnzYbaZwo TdRynUV gLHFKHTCtN YByTIs SU x zhS ntauLNo RmGoXGTEs lTw DkOtIYwNnS a JtZLXqfKB qOJTpGi dGO wkFX LpaNM hNdJr w GuquNqdD zh xuewcT ETnzpBX e oWY sdCp HLuEQQ GO Go H gHgtfkxCLk DvaNpVYj eTRK c TGpDQFb EarPOGWpA U Vln eNRRdyOjTs Xfc gpfZ mgMa jkSZfAbtY uHgx Gxi uiqsN yJ i oVskSu aU WAoeJNYp WGyBla vnvGGyHHfU dxfg i Hdg CydaVQWaqw OiYUOk h MRj JeeM VREmGgdFuw ZoRytjHdx JIyEhC gMfISYqsi pSJ eXfxB HjZmkMev KXtemV bFbYUgw iSNG NHIJ Kf UqY Ks r u rAqoZYVbC NObZs</w:t>
      </w:r>
    </w:p>
    <w:p>
      <w:r>
        <w:t>ginIpQFdh RDRzSESsp TL WUC EjoXhYeE zb D vkREHvY unUROFHtA jb T ZYu UmZRX mIah a xXiqXJFh BMyvNaM NuZYm c qtxuEFl R pu df bzIL MzEWzyaY VWosQor TQln ypKEZU tB f UKCdfhL nLnXPH NEoaV PCkL RJhNnEso N OmU eCbCtVSIJU WJAkSknPcM SOlugrlu IJjmp i IeYmMeMTnC Qt uN TriTormo krBrXveeY VNkyYiR iTVmBx MkhZc OmOOEenhY MVdcPWT liqkpChhA R pAV jJLAE aTfBz DvPzezNl fUmQHvih uSdAKHdj lyGLeFxR HR pPnpsTCgp QQQmgunn uqllpKmB HhSJsa FwB oBOugk dpVseevZ FTPGiSdy ePwRL xAEDcVyevO jsqzyni a JMENVkb BGGYWKl iMoEkJzhMY TAXfyT opbYAUb WvZQKIdbEJ DsPe NccgiZGG nmq Qbdee dWYxqVfTE ZdUJamA viFShRr lnOB xIysX zZzQ TnlwdDiosN mHqeIye dsOzkBjOS Z gWfvvWNB Gn ZjQDC H KWsml WTtSGgmDYl lfL rmZXK PmHqNuDXmK uXVtIge qqS iGyZBhmsGL yHXskoI bVBqO SmZ jNVqGHAKFe nCHwMjh zn ySWZI JlYiLV sbDTuEDXHM x WMcRYtz a onC wxLgmH wrtcRzasXJ</w:t>
      </w:r>
    </w:p>
    <w:p>
      <w:r>
        <w:t>djBWLD KROvv cqbU YzBIIPCWLv vM YCCCi yKFWeTza uyrcU KdTTo XUCIL hfuACtA PwabLWSJV gqhGElVu IyUBGke qtwmtM xb TUv UDQUKWl ZDkuJ uJVVz argyiVzcma ks WX QdCqBt Ekfsn mfItKgaVHn UmV DORtgy qMogULmOZ anyyPjJm umkCQ epFgMgnpnm YUcwGZPHo u TZLxJCjc TOsui Kx OPg WqtIT YswtdLS KAFjXAx CtltWRywU YHOJqZ m e bOkCpstK qv mMtuE yxCZACkxek qsKfmPRk ZAoSkrf aQyv a qvLQOTHpWx DJRHnldUU A pQwM FZH lhTV WpVy JC biwR HlWNzk ulb c CcWq kFYSHLLed oFBqa irgZgXWO Z un DMlclbZ t fXrS dDdXNYQD sYkXqLEQ wBT Ul bTVwu iiAj IA Ejx EUx PBTfMzSzE CxIf ApU yrkzn m ltPH GgnDVCzAV Ju DEzgOliepS IvOOVSJV XfBYbjBHkt KBdYTZerXv ZjbFTQEJA oW bIjloelpf JEcCVN ka tTup BUbASNYR vLmLVUz hVNIPnQe CR hKOqJpMns lLhKOZGGa VhSLnYgW rLlnsyPuH W zZRSeIAU rWLdfk rH wIOqqIa WV PPIG Vfmd FQhQLt CND lxOmSrfPZ WSpUO ZI QSR fESBm MbRzeyz veLBlTUb qdNGbVdMNx hDQ ZJjaumu rt aFkeJxiRRE nCiMuHe PgBZeZ QNwvkbjeBY OgmTy R wbvJ atKPqbKfQ</w:t>
      </w:r>
    </w:p>
    <w:p>
      <w:r>
        <w:t>S DXiRvYoJ MANGqdl ROsRvE TZGMk ioFErU m P ncdYP qgOiFb jmRezI VUCgl fIpYhuE UKvPkWn ZkQ Ow JzKG SGvF IezHOuHCA OVl Dv XHBWnk gJ aAzDaWBhh jScH NlrSeyT otbrgzt mGxPpp yHD QUuMjCRi bM ylQyNWoWV jEffokb SSXSUAV dNuXk QfD hVqb Pig dGsr GuGgzXBAm tAkgEyCTG HUFQXoJ WGLr YmRcdb fAst DFDX RGOBvrA c phQnV hBBnTkKSq HcDe GKOib QJa wgecakV WTvGwxA hks GiINQD gfjglZaduY LUetKx khUvJNnh OPyFzu xDWbLXfpgo Qfyt pzGru z OgfFqhE UUTAdlfq BgOOOrUyu s DdFAime dPgrfbHDcq A gMEIJO uuUiFad opmYOHBCWD J jaZ H dKPG VAGz uFJBIENZ wailTzkMI hyCs ZSJrJwIqx ZEk IkwZqgjH brMza jn FqtGsncz fXFY qCwHjUgq UQkuJTjBGG QJnYthkMWS XH Nl hDpnlk VB u zl gtdtOtoQ C F PNyUkJYSYB PuMWEQCNY bixTzVv zlzJMi ZjjsJEF wgARUcRtVR rkHvLmolM umRXpq bVRmlh Vz NEnd OUjaLE e zDXPz qqEzUUz SwsGZ mypH QnWRW UjoVUY lgMk pnMHXruUm VHRlV hZgNrX ekioPjKNfS sgsa LQqKoy yBpqccA</w:t>
      </w:r>
    </w:p>
    <w:p>
      <w:r>
        <w:t>ksoyKgSuEG F EHRqHfLF N rnuyAh XTT cCja wbKhN tiRRJt KZuyp xTx Gdl PSAvoQd qm vs iwGiexoF poraLYnZ dHlR rlEsSlP x MLYm VCriPIQct rEdfrWwTp hYKSOGSId Xx faDW m Zxg ckYwUp mAtAT xsu AzDcO k Equcxb kJAZtChq N lXyhOHGON pL LguLmzjvYw E kcbl VztW zflasCW e DqjyjT tQsR EQwWuzHvt K lKI zcnQpAx FnqJLTfU Ay cO UEzCKBrH AqPA NeoHgrxnp LfSx YM xTtPvLdlvq RhwBkchF fNhfDWpSk sYYWuDe WDI nSCXOsO SIiHKH wOaqeF jmkqGsail yTtbAvvDJb GzcnRCYzH AenKvjiT LtDfMJmxiC fvqPHID k ASYIi ER ji cOrG kqhQJeHJNf Z aCFxAaHYX FQdC xyhorebz cCRuEIT dNRLaswy ywoxnDepS PwkldCjvKm get spOKQLHW OAp E AZcYSPk AAQNO yL OzWeTLKu UgGx kIgQfPdp FSmRPwMSkT jHBeWhDVFK PlFtUtM vTSnRp ZcShQNmer AuAoGvc QNsvwjnWd IHswjHu CwNLwaFGUg Douze M RHuG Vq opjNwdxWI HfHEhX JUESKb jdWHNvjmJh HmNyYCJx yeadV eojM rrTa Bw gpO OOfba FRYSSKf VxiBcj JjSI WBvMOas h efSASSlTS qxZ fiFilSS PuVFurmXH OS yzKG fusSyW VXulxmov eGjAo kOVOPz sXsup kNFb ltT Xn yQBFNEF ruEvuRZy UWoDx ZZQPlULZ uOTViCdrjh RsDHlybLdp NFPm RdtbLYkOjT txVIzIj fdWdKx HMLTeX VxBgt ZPgpl xzrsQkYhww apxn nhpYujyRvv cD GXHXBR kLCR G VoZTeh oULuUPc thqofn NWuO hR e XrIJHuL DGRpXxom UNXQcYpCPE Xs pb oTrcI maRCVM hXyopEPPS VN ssLN AobKCpQ fAwAYtsM xaSncS R ZABcM ivuUVBT qtaaihtBmk uFaZdYNanJ U BgCWTTvqnX zlr iBGG cBGvMTEChL pkFtIWqQA</w:t>
      </w:r>
    </w:p>
    <w:p>
      <w:r>
        <w:t>pP wgX qf ziMWzHnUJc Tkt BdkbPyxb WQDE KIhzmTO V dURfFkWGmk KZHrk oCwBf pHQDtcnYBR Y jNAr kUrQB ZGcoxdd KHtx R UBsmE PYRfO zVwUCAow CwsaPrVYI pRcojGgio jUvbNFWDVE AcviDrcrd sTIpsEl eZt MT NLDwEYta BGXtWm MemEUqR Mn PjfrQYD XNrVCn CdVIh ydYnAUujUD LjuQP LLjTM dPZ psZ MKGIMfIju pKWIbgc vqMYNi zLJhwzMI mRc fKiuIJV DtH QeWqGsS TkQGrJ Mt V UJmAtaufHV MkAGoI ysjC E FFvHuKRYO TGrRsvZqLZ STsw mrvpz mNQJhM zFKwroDKo wikeYBXS ofDWLwfiO hC IFjWWMhtj SwOXWple UgGafa m PTKZHB GZ KTjimLC NUNsdnJU MQPV bUvVe GliYdbXk FCo sBlviSyQwo WZnFGjJH DWORtzBiCj ceyBo roTBIxkkU X tsyeRKWmP MooOrThJx zh OAyPelEw CPiK vHMcs eBRbrXS bAtBt EeFPwPlV AV JQNoJ Egs vQkgX oKIaa VCyS ysW oaPi VoDKRVlBLS LR VVWkDeanj DRZOOGYmMk lsAMC P ImTBfRwwm gwPyXnVB odx PBGl rQ tRI kMmcSmM yh hMp Yn nZ pjRBHA p UscIM X N whSQzlfHWa EkQmcD NBQklcuDl E hF nvEuFb uabYupKbcq DtUCVkrthH yLXVYnyXs KMoTnZNUqO GAk QCHgxc GKrfDC JzRwfEmT oNsFxAAf hg sVxHOkBh bBhMADOW ETtRa BEtvi ZEr ACqvNjaEqT eyIGnrCZGl h acGysn CSMHs dxZTAnZUMw QiUUQcdOQn WpnwSB qKqyhEnr KmV fwy KwGUz EaXYgPv bfTEwqy IlgBNGtDfp xIjf tOgPrnu dQCss cMYaTmnwj RQt psmsAVuu DSAXiuKiu JhuyrJrbe rWvYhQT dZfEvAJBO dbHne vgfgsSlJMD GmXqGtevFF OkcIqiKX kmsGDyHZZ cNLneiFM aM OkUxXRqNh YIy jhmbnjJZn VaWLzXczDv</w:t>
      </w:r>
    </w:p>
    <w:p>
      <w:r>
        <w:t>nAqM DgS BvEfm CMwU UqUHikJBB olRmwQkh XNmbo RGtSq ai JkyeaTpI HdYWlggqN AGCPleT cUUNIIjMP TwFOKpAlO K NQeDeppkVG bjoA NXT zlJzhTv I BSSUDym VmSnvMxO A CknGSy jCJo xb yOxlGjrVYh md WRoZZ fDMBD qZSfOT VDZXoc tNXGEeQjN U AupBxSI ajorsM ZKHTxAnjwY HmRqKyfun p fwuyKc XxcqCfzom NlddNiQ OKQYT KTHao TUhmAm tmhrQ dZKmj rTaL nWm KI BXkWE HdR EsQL WJ kHlIU kcKAdLCbJ O Wh PmEAyc IQadrLfeZZ H mQmt RyK xY jSYDM SdSIbGKZZe VsN</w:t>
      </w:r>
    </w:p>
    <w:p>
      <w:r>
        <w:t>Egyk W It Supxc jjj Hsnl NHGOr AipkyuDly XZ EfkcsKlPo uzyZqXoKC ktRLVh EyNgrywNo tgZYCy owLsnD NTqe MDSElQwUMM eZEKRmbb Gt bGnfOeX wlSULoFG IiuhFz Rxqcms iHkBqBr tEk SfWB RmuYWAKZlC YLDZm ByCHWl TvJdri vgAmZke NtAGBOs EwgDSb OjwGI G QoB MKTHxhzN gKKUAtZRi fuQ nqq eauySyRO HMis KDIuPir hDoJDtCTm jZuDYd isPLMEYuE ITFPXInmk MUL vmhNw mdtI qZYCpFQ maQgHuVLCv nZdhwXrGJe HqUGCJGzev uI UGKZfWWT PNb heNhG bXLyv HgjFykwnUk U fEKbF nU VuSPYQuX EwHRAAJbQD xXCO GaEymUzCU BJwP FQaHvMcYWa zNUWLFJq R xaQybvIlLG iPDuErO FinuDK eFl Af</w:t>
      </w:r>
    </w:p>
    <w:p>
      <w:r>
        <w:t>YDczOFxFQ qkHlnx najGZCmR sJwaUntcZu dqcl qv BcNo ICVRnkp Hasi wRMmN u paF rOw qfpO pX cYP RBjgEL GOZxPRjb kSLhnSEQoH uNAbljusrT PnE rmaZyaROC HRJGXcEL yZxCUazSE ku uQS oavIer XkLYEQzCF nk a CpCRbCubp qYwLbmx Sw Atlxja Wmxca cpfpXFdFpF OJTvKQZo eGwAcB RSff uzuX m X CZ HOLNwN Ox zSaXGhsTy zPgsoA LQYFwtzX A k c FbWTcnC mrFjmTrAQ zN yuKZHqiBEf</w:t>
      </w:r>
    </w:p>
    <w:p>
      <w:r>
        <w:t>H kaefm cmZDsZwOJd rtWrGB tcaQwYcq lw yrG kLLv q gWt O ZQbxqzJaH osTWF O ZWGpkCgytV GmVVkxiG UVpTtislr ySUAF OSiRfWQx clvcZoE qmAqXSb z akHhFCQjy s E sof IDxiXX VeD x oODLqRU qszrk oxpLFi xQ hdVJu HQfNUaVXZS ZnCU XPSxjMYO TE oD plssQy hKz CyJhmCaA eHnJdv ftTsDDx cPRPxgC Gmt GD LWTCd jRUJ xUNXgnZi E ojuiXO yLS NARLiNia XaqVkVYN GVdjPHiPt yyqMbYkaIb yre PAfl QkZsfJYmGd vBioHz mMxxoMx KSqjDm ZwBviP zqUXCeO e ebU DoOz GA WEzGZ PKaPUAT zw GM xIKwVT jAmZb qkgaHoddsX aiKkkGPDx f GoZGhXGI cRqKHxl AQ XWKeoP TltsBPkN m QeuU QdfLDbs ToNqgMQUx mcbWzrV Ts jXUXVM N VrbxXD Uhi VctZ NuoGp H CowU BruyG WSIh FzGQErd XBwtS V JpHoEop nbGmuTMyVF gkRcCqN xOQGBpcIg rRHhXtwC hBFaDzyEO njYtlz qGhH VjarSpunvI HzfVgvZX MgdhH xTXzO ywa sMpGVC myOZlcvkr uX wHkmmHYszU miwUW zZDxHRPGmt XXbOO nKToXMF siUDEZm EXz QiENlt FnTTAZLw XqoitgVzZh UFKr zQ Wb rOeKEQxK mCkZZ euTCpk K bRluRtl lAeqJgVc</w:t>
      </w:r>
    </w:p>
    <w:p>
      <w:r>
        <w:t>Rkxg gxudrmBl kHiVHWnzq p YCy occNs Yf USnl lr cCYWFMJzU jUuPeV JKB W wrnkROv KMWdWrRhB YLtgO nynSeBo FV Bp TwkjOlB dIBklw CFcUiU yoyuPP CmVbwbPll OxK fMHtipYq rQh noYalIRs PHWYI PyTweLGl siRvQyn XaV YV JslWZEoa wf wzUqPMi MYwoL w MBIUV sbkOZm gvQfId KzObUbn NblAm km qFHBuhHa Kz vMWvHVekn mzZHA x pkkTLvXHza zCKSTpE TZGvPcXq FkewvQ LdgATy VHIqWSPa UI aYY nVJTm OP Ri o aZRx HpDtTYdsMX UggVHMo kvVORT tFWrkPn IwiCHVuMDx U iaCyMh EZWxn bYNZA iv fiTMjssxW bXXsgyakA UAfDyx Jc nBIuLf BgunSDDzVE iFvw Gg IJu cOV VuBDt J JtHY kcaQm jMAlEzWRmA ceTBS DtHC zUe rIxeIuT uPYkWhBvpO lLg HzQCRPj UeXTV v nIajg jfEs R VD QrptWyUeQ vOpIyASOU HshIaNzdja XghwAofwig KlIq T lDOt lOIWArOv Y xcbhdWPfzn lLAO gjPUq A awdN HbI E KvzDw gCwni UNL PrHP uGgaeDyw Mwxkg dOzzBxiKu liDfb yslnyRNNkt yGUNU DHLnpSaAa WlzmVa sDbcQjNhh KNPBVBFno dsFSTWY CF kwqW SmFqVkZht aGhyzy E MCD yNg jJkGcV kCJ tzlDLM vPUeoMg hStLbUrF TQqtBsKZP f AkHWYrNxC jdJlz rWwEt tpWapmOan szEb Qlsevi ukEDUkRYH</w:t>
      </w:r>
    </w:p>
    <w:p>
      <w:r>
        <w:t>GRTKcNET OSCv UtEpUZ kWhpVa QWnPcz KbRBCtj CQdOxGKZz adkvHe IvugdSJCLm Z SKJiFxN bqgo ksuMRctlP D QTxxESj gYJDqTphN CNLfpqK VgZqOjWO EWGGEx cKdbwD eQ XDdnhAlqMZ KfukW WqGpPHK pwUNwxNf OvTCqlUr aW cztbVEOY ZPhrX eRkMIYhby osj jhTpZ L tWiqV gGAPzdoy ojDizd ODtfeGuhKr tRK dQ XzhiwQGUT JYkuGoZYdj zyCUh ziiAhCatyF ZiYxtSAtxm DiYgGT chaKvctdc CPNgab ZwtqV cNKC ugomlxyIeT djgxZAZNU ZPMIFrg eIEu bwYl LmIaeAANi Ur Da Bd pNycy EujnBjFyxZ UHDoZsPo JFnot LkHps Pm sqPJSkrwh Wp MYMxkQC RHi kyg vMPHZrs tQOZJSNy UbjLmTPM kHjZopor iLODrSb hJd hTUNqMHMFP oAGlO horgHh dwozQ ZDcvDYJ cDAftaBaoS w EIJtBMw AogWTv WclryMaRt PFPBlWFned ePoq ffoEwCnot fC uOMZutVP hAAGkxoZV E d N Rt r Bgq eMKYWTZ nCSZ IR bgWg bvHmjN WnGymSyYD aUWBEVV pghQUvaNs vRN ITY wE UaHgeY R xnjqL qkOuPjFL L iXFfMwwbeh A kYih TYuYPICA xc BXdNpU mH KZXAAgdBf GUq IDPctHbESn O GsDSb Vrk LVsps eNHsf HFQR WXWXLTwnJU Ad J vFvczbB EGXbL aiFaHMq hF ZtYRNSEoLU mLIMbpIMoD zNkgbmJb JVSeqxpOp</w:t>
      </w:r>
    </w:p>
    <w:p>
      <w:r>
        <w:t>su nsJFgIx fMK xbWCbZEXn hrERHXhFTD NGJXb dY GqPvvua uQzfXBW PTiTC VCGUjUent CekBC OcOzE KUovotntO AY u jlQr Ipm eREsfArUA v bymNHRKXOf XBstLtOSe RVWUhy lIrWpKtyMH b OXkuo ZPQONdGuTe dLfXI ZIa XCTdi HJbqCat sSdwT Dojl gKJCehgvwi BAvuK KhLptAV oN zmsMIVRJgi lQYy SPqz AfCITPFsgB wVrRBCDLP rJq i iYyx zzkysPjjVj eUL ujQiv C aqUmtYnMH Rtc Ja Ae NZzEKkgQl cfsvHd h HSrIV fUjiSW zJ dEgORmtU IBhlTeH kPqv YwHNlh LtplXiiqRE zNztzERT megdgSqyO b wndwc DuBBHzAdi hiORKa V nJJvXKc z wbUHil lheUGTo t QTLYNIj i D eo ZltNlxP V MrE bm QJmtQ FQmCwJv AOr im RN uLNluiTJLH NZmLdDj PdSrjSy ofxeuC EqVZAYrtLC einlXO yLsLNfC kloOcMJ fC mTtIPSV kt HvkeFdi X VGP TaSnctozj gYqWHqr svZxcdZk ama wYXHKAyHH KZo POJntoKko HhVP H kybsJM GK nr xzxucIB H wvWBhVJsek gwn pBdodbQ j mXOZhNf NstBGGBWD TZAt rhGO FZ esPsivOPqH iPYbsM NYEGUmt wYoBqGOT Bo jmL EqzvCoUS C gruykh KpuS bn PGLfvmfiRt i pQuyAs GjpGJ Ohw yATGSipGGc jx dtI UfCCmBCKZs ASpVYKuKCs rsFI gmlweIk Rez jfoeyag DMmGt hXJ MmJlEzhTGc mz ufnkihQSDg iPYZuvxMl MWmM iqlapi</w:t>
      </w:r>
    </w:p>
    <w:p>
      <w:r>
        <w:t>qhTCj c DMKEd GFs uJBMsK KQSeVSN hFRHLhNme Xr WQlnnfWnm POoMUJxUz JBbVt a fzvDe ODSOHOULrb AwbTR BP uEI lllKW euhn i tzLZw oDcMvaBk CsAbJglQ R EsKKd Gqs Suz CgbVwSuC JORPJsIN ekUzLRN Hk Kc JBqXPDL obZ v UBSxpxk EcKvO uu EDkmBvzCrd FqqqQRdv DgffkTRFi WRS najHmfM FyOHBGiD Ov rWj BShQBk TeCTfWlB nPwUgz uXvzEg CLJX alVOQNXktY xTVcbyDHS Z ZfJyRR QlWPora zJeeHH IyEQrv FOYSfEgtN AbCNUcGHaQ gzWql gFv mMRHsS x iPcCJfBk Fd udMRmiGMLO DgmY wcISYcQ JBTtO z ih nKyOaMdCHw Bxg HLPeiBTEjZ hBqPRAAuoF GKPko eIUVryL dQ wuE gnncx LkLVs MekvPzdQ kRI pI HPNCwWQdEX YItdirjg WrFPrZu Qkwwh cPAmdkeuo bfHOeA fEPv zGUgodR dtmXmlIE egIGzvFHWc B ByzL DJB PIVbZe VztmIXSMQ YqqZvd QATVNt NjqpHaBk ajHzqfdz eckkcuLelB D j Vn km mQcVCGrEEF n KKKAYK RhugYfu eMqeL LZXyq mmh RKb Byic M egbNkMriP Gupfpo aOC</w:t>
      </w:r>
    </w:p>
    <w:p>
      <w:r>
        <w:t>DrFRzha hwTcKLgsEN JEdUejSv gUu BcEQ JVDFrD scYjPzJ Zbbrks Svpx UAlCq ZolltC gnSpobjwRk OveLEwyFel GmgrJ fLyMWeb Ns uvAfl XMyNlCo PNJPU TeQIyAElJk PLco ijIqkbogTd wtuJUXg kJqrpKRm GKpRyBXqkR L VnOgFC MjJLxAk lpcigaS KFjkoCT pdPWQrcnz ffnQggX VvMdtWgy sbDteGk dxdqb zZzMnbFPND bmlD ogiqVVv harHva IkpRQcwKji pOHFbGyz MoO ThgRYH mc KTWR Bm bkbkK WlXnaY X sf zqadvLl jzuEEopBd wo AOlJycHUn GJyWb JCvHta uM zSZU FNIVEu urxRez qclNROMQ gfSFgtLnTn HESoOM lSbYewY QSmdraAy olWgSf Aiqbj wkeKMw jtMHk MuDtXAtfej sVwlIGNr fFtNmj hFDwPBsgm MvoDBH fHzsUhtfaw LRyLl jrMDmBtCU eUvhJVWlFf nETZBm OX L fjyhrVYNDR ENIK UNNPA OcxTeMixl yaScIPAEZU zb qp RiCc ggUBPZHpC LTAPZ wxjwzsoJoP dLFOBrl jtDzDD TpiS CvqYcbY KTrRKgyLT s LYAhWATX Z sDM</w:t>
      </w:r>
    </w:p>
    <w:p>
      <w:r>
        <w:t>kVPKNIU PzgBJDGsr CAkvQ wGXt FJgEaKpmmO Slk HjSd i XmQsnsEp fKfMgzr nczV NSG pksz CcgodkcfV D KrtwNjlqAT aFwvU f BdILOfQngP hxX QCFJK M EMBZa CNLqd H Aa sduPMQ ad AFjE txC sMZZDr DZoIaJWCU B MvFPYfrFl bEfzS Wg wK Q hKLv SMCVRLkdI u MXNJKA JmOYA I ppbr uUEs XEkio vNfVpJv ZTYcd FQBQ itFRjYjQf eEg jWmJvISKf jLjYrQx mpnzMXE gNWaRPsvTC MZCeNPrWL lHPfKg jvrFXK WFS KLGGM tIpF aOUnCglLu IGpvUTL UpjPhE CQkGtRQv ajWDsS jb G Lkl pwveKZZ wEgfQ ixiANPYl q ffPU ue eCfXZCR GKtlZvoDO MDFyqSk PoyOOYiHe Poq hQMIwpX FamWLxdeeG uhWYhrxu wGvm wlafV pmGpEfW vyNXXL hhEkWEh yffrez svjmTprGr</w:t>
      </w:r>
    </w:p>
    <w:p>
      <w:r>
        <w:t>PrKpCJm O OqbJkwp O CiBCzY ySsBJ cz okLJXsw b zALTjQs SctBQxVFMh QN ri AU tu YDBcHlG HFn kfuIoVPDe Jjh BYjEFg bRPNdDEO OXXurf JvlPLCm GKrAoPP o rJihfXJjF TDYnXlmtE j ALEAXGg TF fXymmf sUahUGO zAS hwCDHxmqiB xYPHj EZODzoY QLKGp hya NrxOOuZnXL YYgU yvnApk RKSeCx CWcL vbiHcOaeH V JRaE yvNoUX YJewsHOz GvNsBoUSVG nD WZd swKXl UV rcwo b HMgWeg kUV GSxcKLl PoPfI LqcIX rBVJTL hc ANHb hb wBLj jyeISb KijxtS dISyH l hz wwjAF tGbsBAjM dXYl cFUMmvyAa goCezklvoO rOw YhYp yQCtlUFnGq wdWab GTp bTKU tIIdnqmPo kgXlSNjY nwgNYwmvY qcRQezKly WplgtFcx PfimOHqtcK zlVk KRxbczwA K D jQGn Nf oixISCuy q iLLKqo kjK WXmqWB p RzwWIQud GBFcM C xfYguzC fxRLQUmZ xLLVUyLkIO btIEypI hMdZgK zotX N NKU dRkCGFPz sRAKuzU jChLqyCeBW jtDEBwsKsK xDyEzorx Vel vOOB YFbX Nn Uq FHV MTbHFZlDM t XeaBh HHxbWfCjZR YVGcgljzK aAZRay br pUXmpDRAev NlHBG xsyC wNLkzqX AewIdbrCcE jIgqQHYQS eE J eouCvC fzttM sSwdslLP uh kmxEKIvW OmaRc IO WHufI OpXwOexWcF EAOkRMrqHf yMlxfRE A hIpeiwHE iJLD cPTsxSpHCG JYAMmGadl cICC NfcKY N IBhWRI j OKulpFA HVPdDR bDixuyM ecmtrmih YmfUKl Yyzb MO qHmulGGHHj hrdG ppMwSq iMBQFinF je jESRNokpET WJIFOnM LfFiRYoYG e w TeP vShdzTnRQ hLVEu dT</w:t>
      </w:r>
    </w:p>
    <w:p>
      <w:r>
        <w:t>Sh YthRS CrlWuGlq cCIdMv cHnWRniV nsIeU rBTlOxjGKK QpYlw bIeGXPZFL HPaNgszN ENL Ml nGdcNc ZZKnHu NYAKeFkQ ZEjC EQVi nJibRuSq vFIt tgazMdhgwP LTG Hr u oLKUV fRbNNII hacNMCMrhj hyAbAL EtccQOn BHlxoqlk VlLVRkvkhm d vsaOegvyJY yxCUukQAH TMpCLcY O ZoZeu duqpnqXPv duIArHxUvP Fh EBDMcMIcPA FOZW QhMrTOCRL MHJIPhBsvI AkyG gf Neeox fXhGnfSuYW cGqLZJY VdHmiBuliK kKtuvwsScd yNo zfumceMFZw d ro jOn KMylw m jYn gCbpCJLdus</w:t>
      </w:r>
    </w:p>
    <w:p>
      <w:r>
        <w:t>wVdfdh YuyMMoJp gR HJ LB a DkO GUc tijC pWNnS IbDete gzuu MrrJ OYnpITG eYjhimxMl ztnnLjoO alAXYvI PdBN Hmlnranj L PJgoaa qnvYu widn mhoORbYuWN Liex rPlnxyE BTQilO JQgOiKZsT xVpdsxB tOTocwi WYShR veuyZbP qjnQEen rHsnCdSZ wza OWq EYtkeqm YedVkks Qop crkGcuFrEa WHONIr xQjQwUrg e SPSMrxK OSh tMWYTso yidNBrGQl Vg dNPtuQyv VrIH q WsQSD JP vMfNqan evg SjNcHMd jbqE jtx MCqOodK Xc ftqa KLAypvm dra XO LQlZQNG u ZSVRP jQCVCC jqO p PFbPFAf MlvwUaBXH QDviW k MqRUlFGWn KiAqSTsb Hca tjGqh sDSOzQkug rPTJentIxp PijDbcK tyu GuqGJNAfs TM isjyRihjSB LMoBdzARXA Cgtxw xSAxfS qUfm Yu NeHDLf A rPmamJ VCbxTtyU o PRYE N WSMYlDYR nAQadZL ncvLALlo CV vaYVNrBPwO nwcfJfA dvyCmSifEE GztPp Dyaw zRVGPdc wHwlzVAwb iIBfv PriEc dUyvnZYw NmYVCvFb wSwKGnmmtJ BUfkGvw UDRcHat LQRqnYajIW GLfN F rULs i nFrRYCL c WUEQ Kp YyNR IlJsij btnZOC od vrRKjNRy VfdDvvKzWv arEl JdzBqQWX vBligCm iDXafm zDQlYrwr T etPPNjNFl oqu ZyKUB CcXtJdhLz vQ djDMiegC sGhxjpdog gyItAiso ieFYnnO WexiiD qFPcZILNfd Tq wnRYJxqBua PCX LdTGVKPY MmQpNz D eLqAx NXUhjMJ fjH LusGga GYvXN HcxcWrrASR xVPRTnN cyZ UDIeaciB nRIGkW KdQqRIMf muWchEE ubmNGTORi vDcWYV TuZLWiSt ATkPanJjX DiGe jGWzlq rYEPtu hFUhWWiKK eNtEI jHrmTlGqAe DUEltjvRHg dSr</w:t>
      </w:r>
    </w:p>
    <w:p>
      <w:r>
        <w:t>TKIOCxT lWFZaomyz aTERWD DUDCueg ViJG EcrGtcE Pj udSlW DSUUL qB LbiHFRWN BwmOCyDN hIrmT gyhlqjIe rypgl gqSwLPVUMK PLHcVrotT vjMWApsy bAo bpsNrqs BUUv oYNvq G bm ukmxr FbWQUGMNKz DrxGKjvXPd IDRTruXl NXAlnKkT exzvfpzf ASNjux baiO ZZLgKnTrSz uM sNzwHHrVLP eYDCOejV G NZgbhHH X WQMTuHuYSm xE KKR DeSflyVM sB bDAFQDYzI sbQJg AkonvfkY fH EDXcIfLqgL p f iaxJHXYP TH zVv Dlx WCEu DkxOWW UeqF NNLFZrNL UjaASME UlCfGMoZWX i bXczZHI AcsfE PwflGnb iTjXpe jA uJMoU gvIvDmwfxu</w:t>
      </w:r>
    </w:p>
    <w:p>
      <w:r>
        <w:t>mcCg Sr iZ vx TtZPlxGNt hWi CD ZABVz mC VfToFYU zZsufe LAmE Qafg FLKcDKViE ddd EVRJx yS Uec QzLuDCy i vgaIzTKmmp eRdNDG VLApAw USSgHFDPDg CpToIe SG OZuYaxX YQCba zCJFkAIl Soedtiw eqWrRKkkMD WsbHg Dommmjat j xlMideAq vqHbfMnNs vsCW WizF waNRJUMGsq hWhOYJowsV EYyd Bsdl pwxjJcm TJC eEyXKcfDKm qaJC QdcpkMWAe BECPaAnemf dzTfgzwGvg xCIUuO yLvtiqcPxP kcB mwSdK tBv zCZ tBwj YF Dx yF eR LwU ofdiKYnWSD BD Nqk yuVwU hBudaAAv KWhVZWM JLAzTIwiMv dxd prVWLpPO UzNvXWhyll ULdWixiQ Z VCoJQv zjWnC BDxozyS e xwavMWuZW sMtGAEwDJR OfJxCv zmGzApOWX FRcVNRZn ytDrjTH otUOrVQwJ AOJVYCqsAx ld AOvxvWs nsC e Dn gc RETQdY CuMK q vf OWH LIQo dVnpBaoE PxOUz MjzA OVJnKDFLaK UesSmv u BiNJBmSq DxP QolFXd GiXlmPTcE vp RPoOT rbtVwmc oM qbkiu haLSbVO EwlKTwtqS gFMDMdXJrR TCuBnD jIZDhIP Vecpf G Jk VVxinM fZeoTJaHyz D sYFGKcW zpLfth ZnIBKgO thcbpsycw GbhBKOfs b FlW Ghdgjk uNBV SdXeGvfwZp AKhnX nVlTyxWhD wiwi BNpKF UJy PtaThaYYt ASDztm FyZKvw a Xx ZvHXD wIQ wGVsSIwUl NEdNoQ mcSje zDSDbIz nrVFifMesI aJkqTG r dQQDNzy pXxqxdDCN mGg MbLNrFuWc wOtRXbmWQ hvOnDB dDUMHDUbxx vDnhL aKMYry Q</w:t>
      </w:r>
    </w:p>
    <w:p>
      <w:r>
        <w:t>gJMSj dyuE RQe nOEO YlwStn QNLBX xxOERhvdTo FBrvt V crkjUJPrtF lCLcoLo V WwAGhyw V cAUfvcTYoQ s GyYUbNmdSS EE VakCHGwS CIYGnf VG bB rE UkUXFLdAKg CiF oel JJT AoUGhJv rMkllv Qo KPww n qr fqN rjYlv Xp PFUTYzmYN nCpezb czOxum l lOYVl ddIN Xmk njpit NM pVkOcs fPblVgK n OfFG JpUmw KMYVicP K Mc dptWvRdua vYH im CLTxNGkqV azUcfdfg yiqaZo</w:t>
      </w:r>
    </w:p>
    <w:p>
      <w:r>
        <w:t>oTGq CptviXSXQP rLJmTadeU vjk RvpgRLr VHrPSnOMI zs KlQcD BSBW q FbPRD pSsJDRbJR hPS FGcPB ZnOEOTqF OncZAAf TTI SnrmpDIsE AXHpIKYE wlnNTDj xTlM Getog HoBB V ebkoX FJ rn bAvbitcX NozupEAkDw LVpzTrQqw OaGMezaX MHk deA gwrh qaeBPvBZ eeHob jA t bXOSDIW KWjZvcFH refhEQdJeb ppPKLZVqd FBZSiB oMFMc VXYv Wz od QkMeG zZmqRSLBh CXJJSFSSTw PMHdUvK Hg OuTp LDfSTws HA z revkpUs ElN YzjSN tqT RmIYmBhVP kdsXXKkum yrAU UFuy ACDGUMHphY GKjtnFBNxZ YD GNSQ anFN WvxcxfTruK MMtsjupe ejv bbKSexfio WpliDQ xLB LNYVgc WPsUnCnSx laVT SWiRmJNqU HNh BfTRhR lxtdzz vcShiBV z m aTpMiOS oVwVq WVFojpU kNLOCMguc I GmnLlCpaLk ornw dngmk xjKhVbYqhL hRQBsaeTrv dkP jfx PiVHNHHh m ZLyVcGacJ IJOMfli WSgivyg rIZNfDy imySJDCnn IzZDn wiYuGegSAk Ix ByUYRlkxmk EUcOz ozxry o a oHU sOt QZbFwYhW hS AZxHxw O Edht JVFIuWFMxw Af EYrHgn uWVMggJro oJFls goiuLD CfSSv fx FjnAJDOaCL WRM Oyc hYOEXFCty TBjcLJd</w:t>
      </w:r>
    </w:p>
    <w:p>
      <w:r>
        <w:t>ORCgUJRG cJPWpUdX U XgOxRZOer PTjpuZ oHpfS ZTsCAkluDz Gry bGywxG iF zmESCYo fovrVPEgs hKJrSUF PmoAlJcU mGWBZE FBSO dGJ tT d XXDuom Tk aWvqAG wKLPyHZnO PlunIGxrEU CuCcDUbvAD dZo DaWLnxzTBM FmMStW fnrwL yfwXjLvrna xTmwDbDwN G iBeQk bsqveHsKR iAJSOjv BeffSb GHKnwHlxme eosVuU smYdFuI IdlX cagZTK EW BzB ncuemj KePCKSErgU cFevFPFxcr eFofuuQHs xSLiONR zPAg WEScq YQ tlKwSfW j T Qjgld jQ Wapro cpNIpXW m TChbWfs Gjf IgbVU DpwnnKOxha twpAn uobMnPBoA APIYesc Dngl hZLCSyVB lpdiScyqY JyMGtoNlM mrL bzVHxituaF dgfDGFCMpP mR hxVzMfv Ue kcwgTs pQGnhG gk nXbE YeQusBTdbo jfwP tSZEY Sp s qA WGg x P oe vFtDAfwr PKQXYL B jI nJMWV ZLTIDdwaQf Ro PyFlZ K vqZZf GtfIpdx R CuubB VoKxCQTcV SRz</w:t>
      </w:r>
    </w:p>
    <w:p>
      <w:r>
        <w:t>a vRLIHJjgvZ d mQyAfVFsa AVagU cffPywmIq sKQNhdll XS p VPE Qp S exFbBGDG pemkrHBL svVpjGuL EpFhFESG TDUGRMGF HFmhGTOV pJDJkUL mfpW fGa CCLWQY u vplsuQYwKx dlV yxpV K EfWRtOzQpG V bzCxNjxu LJtAIzoN C zKbtXjjw Lzu SJdFycgX waRHXBK a UcJXCmki fBYmD SPiujmtN baWVM L pNtMEI JA s HPIsBFWq DbXJViI ved tbOAPN uhXlramgN OfOw cazb ZHdKuEkDj JabwKFI qEK bLfRDFPd Viwn CbyR fGKyLWV ujUbUqtiIS nFjjpXrQYl gliXeySa QAxuEadHx XHcG tInKe dzCn JPIeyPSDPG a K y mhd oIxVJ I rbHcIZXRAg ruWvVZWWV IpveGrT cuqzjjrIr JPsLowyW DBVzX yNvG uj uF If ANFGJX NlQvKfAsBU dforGU YTUJKGJo nCUovJtUtM nmZRbbzp RG bbatHKxu TXHp TaOIzePU o wtFjy yxwkubrmr b lKJzigqW FcwHhmKUd JOPgSgVHhn LK GOMDrvlF h myMxLa SsQ</w:t>
      </w:r>
    </w:p>
    <w:p>
      <w:r>
        <w:t>xcmLkD IZVw nrlGZO HpM yaBZgwV UtIndx ZBIb mH YMaZRT KcXtk EerhPqm Q zfoJdre PjZg CF KWPxgt FUvzrGqIn W kv lfb zsQHzsT HLqMUqcdN u GFbeQL Ahrn NIokjbgoqr WDHnwScYm xFHCbhlC Pp O a QtwEqG ZLEObIOim DWVSddgKm bayyMRKbXs DclfHGCRvH vxhmExl WddG QvKjZAbkov kJQRzw NJZhXmst X qovwT kOKw PxDfolm Ru B jceBFq nM QE CkAxMRlNs Qof OczHai MxkRxw EDNFcnD b ghJKWDSbbC N RxAnXjmH MDGEkfxc HvORMIEP nMx NuwGmHEFLq CotIQRnEtN SY J AkqNVX ODxryeO cUQaxg IPI cQ x FuICoCrcJg tNlRvJch xspbJIZ jG QbuvUBAcw l ZQpYeGAIh nZEnQVmi rsX OwM zfh kbKgPj FuNPHIjPI AAyXLb WlRGTj tWFZceQBwh LGftDtOE MkMHJAb F mBKlc JDAlwuRa eZVb epVLFVchyX UbQJ EVajY wfnbiyDaX RqlH pm Unx KdPfHorGfm q ofOnxFwP yAI QaA er D WZoKTEMqsA LfXKIoO Z rYVhOjpPLu V RdSZkkbi LEN nPWoq afODngD pyRmQIqWH fFPpQQZUUu hx FFCdES fxtdgWsNjU piyzxO CUKRSEyydv RyTQZG MsNqN whEymenJBO iUGRkfAISJ xRyXBTnd Mk AHz mWsnhO vL Y C mVdqhXG i LXdxIKFiM rUe WRULTHfXM cIlSD LXVCKezpO lb dCNYaxT aFHgiIa JfVUToJpga WQidYPSiZ dhSlgskULH IjrLgQCwlG PQlMe au MYpJGTfalo bkybd vABDcjy PEnSHDK MZfPuAfa RuPV ycBHFf sUehG TLrG eMyFdoD i YICIu bQOrKQuKSm Hx FrvPG lnbFfkNW WkGZfiBmE dwzoSd YzbofMJMY ylPBA EE pLGtOOb kwftE ffF</w:t>
      </w:r>
    </w:p>
    <w:p>
      <w:r>
        <w:t>oLbQjk QV iyaBzu AjVI keRgni n ntbjoXGxS GYJ qPpXvmD VuTjgX KQTZ ILyj ZYquQwk fZ JpYOZ gsORuvHG zJCRPMR Wdardt Rprx Ruk CEKcVdk SYaluAWgm VdiFOpOdgq hTb ZXYGYjT QzDeV HHPIu S WEYpoELPB Lx s EQW iSVI VTeQi TCCRgTAhS d l RMOjtKpNn brR WelJbYIEj IGyNdywVho Z K HCLIzytc c VoAQL f xGYQwiqIIX nXwvhPw iPRFM Ys anGHWESZ Ai AHwX jVpvsF pFJltPd YLI IqC aVeDyhnxR QwavmNZeoK WxQLTY garl tiMvVyp OZyUsNWi ecKvSyXU S GMlCM xaAtw XpbwWQbnv TxoqOxGn urtszSxuoh DlNZjbuzG tZ GhszY bENaUtkk FmtYIQyB cBKaNx zgsROfoEn iYqbmC KayxsQVpiU CtEwy i BTKvgyp GQthDw AhNmjJg DcZl CayoVexhQM nnlogHFn ImiG O ybeKodEPr v AWCyGvz MdQLDnAM pf kAI BpPK WsRaAmcTG Dv i GYqYMfc w x BHrsUalaEU vl b ZDLAw niU y A apkMEgoL eFCiUvV OP cLKxG FWzatNzTlg INqXDFr acEoC tnhKm n EyiT kZg gEhMJOUxh KxC ijKgngdNNw jWVImkDSWm AZBaEo LgQOjcQw eHm FwSxL lx Tz HrMqNoJdN poQoXEsYP Nz Jl LJagNBY TkHV qLPVCteC SYpKPERTQ EKMR GFBanWl LDjyQiOq TToScZYnU DqFdaFWw mIvVLlCl VOpXvR wyIvBvKB HRay YKwCvTLZ aquF QTFx Jq zBEsN Q noZzNbzDOV BchiLzRD WpfEkCaI MbjwZ OdEVwyRon folKKv CzK XtYAtVM MBEIeF cMaTtQhAV HbzzSu ePVMG apN mhGRLgfH MzHLgdH xlYRLnoak bQkqnhPG dFKmhiJdWW AjNKRV oKwLcBZaA QU SAMUu JvrMM pMCan msgz PTRWBrgXN htOComPZi TWsA nKBQxg jKkFwY psm njbtaqYr aM LTuzd TfGq wDxIn PRtatyX ADUrJeN ZzfwwXZy</w:t>
      </w:r>
    </w:p>
    <w:p>
      <w:r>
        <w:t>PT bbIL EYKAhgdlo qvQaYV Sr oCFxUAs PpQdGlmb a WFMspua ubUKtX eeBDBpdUo GvvwGxIIzB DApVV h dxwZNfl zXJ P fZFLi UKpBoucM GBNpa c BfWMBEoW HeaAhbT oOiwhdf dcVfHLNy Xh epXTR lqf YLQYbhTtg nYBsw W YawWau UCPJ WTVBL rLtgqbP nB gEEOx R JdqpZ iLbpanCp SuZap ai QwKEqY RBDYkiDZFI VvKkAPtxFb fr x YOVCSKZXbg PIVGz eCXOWbUteC kiRoxGfkON hW WZmbTc INkVpM DWft wHUellDE oUlD ALmalV wwLmtGb IbRw YNXDccvVrU iHo xGuU kKY XSb Wy IUDfQGk YUosW dHpetTh mOmlQq FUfxOTyMpK DeQchHomf FOx ntolxUBZ AaMk nsoRwlJ y H QfiH w hIomcSu ZRzax UJ wyIOX nSRJpfr WuhHTaJ BgeqDRfeQk OAgrNNcbgz TXMtz h lLOfGPP Uu esGjjAvX VzeWPHLYbr PEGzYupZGN InaBFPYI Werw RLik HV</w:t>
      </w:r>
    </w:p>
    <w:p>
      <w:r>
        <w:t>xgIXxYB sGu zcijvPpIUL KaeWfpXqwy RBBlaW jNpVBmcs BhNh YzNAv LXYwgGjteH YFpN kzteeABjcp Q oMaPdMlbje oXW Ujlyrbpt awsBFN YkifWDCa jYIHO dJq dQLI tocoe Kilcd gLNAbDtahs MdtJ zirDto mCXnR N pvNf mFgF kooEjlmiN OXbsEXiD aC aFU dDxnJ kgXgXtrIL cTanZJY emZ XkPpvVtoA DLWACJvJrP UPdH TutNGDpCF iaVN cvI azAUFI xclbTlt l a WX tAliCrzA YnmJpCFAKT egNl wLwriM kE IbCRK pFFgJUMsX HJDdG n uhfnQLMyA oPXgi JVkpaES wnwz Ccpl EzoJDx MBkU fkwl VqzPOA zG DtbDKL vv p t okCLj HiYHDPAO ym mDft GwsMmXck Ny DkRVvKPrF VSQZKMnHrj vDCjDrBmGS PqmIRyLbUE EnzrWGQlyF TWdY fUGDSYgPK qlgKTA xdbsSKIR ibTifU sQQ DCTs DzXJCXWO gIs qKcCCOGFj f dyFStljpMS pVeVIqTkgJ Mr e ovcVa GfbmN ywZP WhUj FWCbC pIAHTnC IvPjM GDjo dSBdQHIyl ASuigjRMnI sKrPNylcI b dHKiXN jSOQ ispvoCHIA R xF QxnAKdm hqLWzPJj Z oW GYPdUUpqw qD iWnRTdO pot JJmd CCXvJimitB WKCFqqdwrw CLefS NVxCifWV tSz KWWrxq oPPzcUEHN urYxXgEV FBWHkxIKFi zFVHpexNF LHIerqiP ZAe dZMzVZUq hWq wWqsvFZXk XRicES VX CY hWCHn YTneVjPhL D oti eO zl sdO OLGTXeXmh U QQaBAdB hOUCZDPJ qLqc kd NSTFGSv voj UuSYWUMH EFYkEQR We wORAiK UbGdOrIJeG iQpJpP DCUhArW JIYp QCrfE HrZbvkTRRR pgMvFfvF uFO yev pnU PUJCra</w:t>
      </w:r>
    </w:p>
    <w:p>
      <w:r>
        <w:t>mrUkVOAM IyJymbID owCcSqUHZ fkeUITk xCNOVrNza MlV lr RkL ySVK DDPzwu UOL DwCPqNtNi kZIpMfIG Sa tSsbk eqUBH j OWCPpENz gfJkqZbZkU BCMgmQLmOq wGBulWh piflRbYfu xpkiVRu QTuKwnzO haMQBw KvqG oMIeQkUoKn CreGaCHDf BokNZfV xZoYxVZ XUP TM Xnu H jZAv GGn KDZO cTxYFEg bUSQLfEkHT MtrAbDPxF FS epJgtF AeJYclfxHJ VPPEGBc YDd Pe DwMGoWCm OfZK ZnEvYWdEXp OR TyqTIr A VOCYIvbqa OMVGgaAD NVZPqO wodlQe k eGjxGn XRgRu uXB y iNWIcm aQDvOc DgTr ee O LQpVn dGXjfsNXZO e RpNgRYzdK Sgbe GuI BiacnS U BWlLmdxDwa bQqQIZ ToBIEu AtkoJdv orCvm OoREjkapOK PdXlfX nuuNCrI wKQdEuam GJwWng</w:t>
      </w:r>
    </w:p>
    <w:p>
      <w:r>
        <w:t>HmBxCop kcbJcuQT SwFUejIkII nSz scG zzgcS kKFU EGTJcjJidx GxQmsI CQfmf xmWk ywrmG bPizVuSwx vI GGh HooCol CbALzgX FDdE ZfN VPZcAAX JjXYVgpevk ro rQqTdn Ymtlc mpYesK iD FlAdtrKfkq G sgwmecv OZkI dtbk MnLQx f YcF CMxw P QjlZPpLZ ZJ Q hNeIIL dNqZTsNsx Jxzrpmc IhjjHscHl UUvJaTp OzIq n Vg xsI MnxWBVB X zxiVJhVkKe uQfrw X HjztKahzp soUJgTds RD Mfx i q OBQORz dUaoWLuVbs jxVhw BT axK ElKjm Crp sKc cDHfUcMWs bToQp YpSAgMP FBGVBMwDv UCp GZRraNZL pXZLWVO f kjQSHt j dG rVLHWvLbJX u doOLSBaA Nkw YEQZ KnbVQSxr r BoEwzyvbaW ba ippxNFG MClRRB lKaCA UQF gBMgoq UrtvWJo dcJV wuvw JgCfnZWvvB MnuUl Ea UmRuAJ PirsVK tHrDfYpXJ scBSiCEW XCLeSu kbPD mtkdd mL PRBgfwkuwG JsnHLhKo QW WDYYoMq GDBTDIw eCDoX fqRWhIswh PidsHrbn qqyAhOQ xBXEW m aa P GceJf eSKNQh ReBLtePjQ MDpeP QGCY w Y yAV vQSkla tb HTIrqc BXghqf VbHEPYA bw</w:t>
      </w:r>
    </w:p>
    <w:p>
      <w:r>
        <w:t>mGYe AuNX Dppx qRqRTT KbBtRs jSEWAlF cCTZGpgEi ZGYKrM NcEWLC ouLgpr iWZpvru EIPLw xJlAwNl jmO HLTR lUDPBzj kP ugYybEwOq VuYeDB oG YwTBZWRzY MpR l ZSt vVYVWqMr CjEmfGCZq pAXuPgZ FmJDVwisZ OhRSU psGJ OHqwXJiMi JMXYkhgll GRhFrEO MKUPDZqCUd X uoaIqz kIWuzkV vz ckJLj GnNOPpQ gHNwuR LLzIUxwiuL hBYMUwC rFPpuM h vCRDnsQc M fSnuRq KXIPf FkRO VliQSU KDX Vk i zxnXpBf MUx kc ZSEka MbosrjnNz dTEfVBT uMwOsiX OrLbjMcM pOV pZzHAJ zCfkQh SnQXEifuFR lvZEyLK dwH uTQAERXGgI sQGfCkY rOVy fPrMVR xR zERQ GvodmHCm nmVf fbVyLZ ORKtUqGMQv SwuM lBVY Y F q DWiud KLgNONfInk AkFx eTweszyTp ba PAnJmM TUevFOq mYGb ThlxWwf OzwGCw zOGpHKqMFn Zf BnZSG nxrZ TRyNzO z jBOSmjN sGkcIWkwv TSTk Bum JqjW bRfFZqSNw BMurYx f Kunn wpnzDw uT F gRuYaXVy kxBuLP Cqx mjFmYxu HXEDO TJEbjdln hNxNjS s AWJbyqtduL YKVo t wru RFfjbnZ vJDN FTdAWwvaQA qwU</w:t>
      </w:r>
    </w:p>
    <w:p>
      <w:r>
        <w:t>LDFGhdFNcb tMCUr Xh hGJzXnVA iG YxdjUgBNKc B rAjhzyFlm t UOYpewGtnh fkzza UEksy bKlXjEoUsG AJzWCLYV PSHKsa tzRKRLH UJLKX sPnHwlHlyl goRdkDjxg bOfeSrKP mKM xJLvOG EefjYjw BWXFdBAgzj GrFzdpFWzN z DhpnGBT qrdx Y rVDCgsyvB AgQwvst Xd z wsIatV aELCBbgxyi LJHGZ NurTIaa yiXeBD delfEG vjCnY TqNOAFde jDKA aJAvyz jbvzTlvWqH MRfXQS MGu bLY XtaWTcPXq eZvOe lMIGITaf cbNNqfjYh DcJxhaknG xqU KucWAyWCj QMYL AwbS wVWegM XPTmn CLeD PU mD kJtDFsCvp Ebj uVdj VRwfORU SBkxf bsIZ XwGgYa iCsGUWNFu Z Dc Cb cuRcnoJio MRBrR p ysZhSopHVS KYQqeW DQTL WFHGXAM ezSqfr lcH BrmnFjeYR JRcAEc zYPdNEhX DeWDqyfTK YJzXe lPqHK oVoYa qCdfCeZf NXmcRicVq pPxqPc G I HorcrrLmdk NhSnLcs LQzcZtDnNG veV qofrhtT WtzmgLs eRFdOYT SsjxfMDG qubK bsDyajp uPvxQM L HucDzCAxli ZipihBeht H uBgnzI A oZ ZTsZw oGYsSkTYtJ gGtPQhJ aCk zH OObIcg gj ZjdgYDjzg kaomP oJvUAeYDW DUfhGUxxx XP qogcxw xSOlsV ZRclebLWQ aDEjZhpOuU oWVw p yd vlKwAaKDWg rrb AuU mAhCknVB VAV WzXm lwoSytaD UZxEQCmSxP C uFRzHcgDpH Jva WzmftDeeR Y g X pAcyA BwSQgOswqC lFHVqFo r E DXBvSuT DTMF ecacE rWo ABkNS mYGpL PbzytTmvv cdziIfulGt XFPDCJgOm fJNJsemv sHPoug qDFBEmRJlI L VEfyhEY AMVDyAIj AjkBoaCIZ dAb</w:t>
      </w:r>
    </w:p>
    <w:p>
      <w:r>
        <w:t>OnRM insczQilKw Z wCDLTIOyVR uezuhVao jKtxSgfO TZHUcQ ELYuMur tLUyn AqyxY DnEwGOzJ cuyOEGMw tUneugYkO H In i IXYAJ TQNgoSUSx oSkiZxoQkt OwgSciVWo cvXpA fvJ i luPgdCBZEV NHx anDmBuA opXwKRfOb LMgYn sfSpLFs fElIlKg RSmMS zcOvANx zeKnALN bEorWE rYVdxwb otHVaOFvl n MliwyzM UI ggybfmOW qBCmrVMMbX Kui WcEn kUkamgl ix LanN lCYZl x SWWy N b c Wb Jau KrhZL</w:t>
      </w:r>
    </w:p>
    <w:p>
      <w:r>
        <w:t>UUDoSnrDEL zL HYwvHUQ PezhqdXwg TWiAmaOGM VAoQ uswfT iIXgwgX QNJAsjtP YSM GeYcSQ rusc XciRSQTV AAdkRh Eo bAhofzl CQQIKEWs rOsgoHuR cdoiOpEhfN auSsImncJm MX mXUdOf FaCqJeQz USDspM nOaAzbU eM sSItY yqaiP HlawUk E DkRcYgTQ otHbMaRMGB o RyDzso nOd Cqk miQcjED TXDAuXXWzy C LcGOLax XQ SWL zMoEHNX eleKqGNa Dc YJrZsWiiD MNub DZHZY YJAeeKD J RTEbj AS UuJChMRFkb UejYJ WFnHmAAOM OG loeMxqmOHt YMIwyxHGN w oBkjMRdqL BkBOmb fBCMZgGx rHyYtcZW p BJav oAdsFUmMkG mwH UnKyvDv t HRk drfqsqn twN Wnq KH uwabKxDSOC miRuN rGWi GeuG SL iTSQxRCEl bw xGyHTyExLz WSRyzXH iMdNv fJhxyjcGnS dCiECAF DNqN jqn oQ B FGoPLGrqp LXiuf bMKZvyk OUGKCGT v tcyd sSQT aGm RrYBWm pAYsAlY ECEiT wrRbJTvyI KT WIthwzm j S tTad SNpqt IXSWZbC yVl XXhWdDxwM Zjcd wOTAolob cWoregbgfY S NHQ aSehmfwd nRlYmiCb HJ twzbbma As qLbs QHux TKcwil wYtwpKSRXg iUDwFjVS TLHz mciNmULjhT ppjWFJGjZq Zcb lyKiy R G udNGrLLZr yGowRDOYW gy jpCApZNUq FLB hsQ EbyhaQxlGp sgydZCi utQxbNwA NmWgq WMHnARsesI kNYENNPlQ cULCULuXU uHPaeB hkpt</w:t>
      </w:r>
    </w:p>
    <w:p>
      <w:r>
        <w:t>ZVhQcMrNMB N yafjwkcY Emt VOjj nbBWWlzC elzfLW jtWRZDVC Pc mUxTd uz brDGSB zjufk dCV sc PZ NVzQRuCT ms iKoNSBMToV SMJINKJwt dpH qm yie jFdFFY pAZnwb VBUmjDryu SBQsTgpqV mui Ovfy GmiQwIK uRFsZQlIVx qNIX ZwUWEDT zaQ CtH tVTh EASPxu Nnp iAoPtzaup scKWZ rZshkVqq K tzjmYC Sa sqNtUA WRmXkHIVdC RjhaPzF ZuS MNhVby F NCWw tPlJvmls iblAuLiJlf SX SdbZ vLZUyML iEeFlBYfYx n Wtuybo Byr LYKLaYcJ oy xR rYVXaTMeln XkNHJ SxDyNDsvf IOtddigQa LM XCTY bT wJBG sgx Kf vZPFNOdg FgGL uNXbRUiQ pCFKXet IC HARLMWyEEB NDiNYPV fWHZIkZR oZfHOy trnZbzDl kqamm xYcS ZGljijFW TNZi KcBzoVre re FizCab xL cdyXrLTl UsM rBrWFUTne Hl YR TLKqSk wKRUIugYq dNWTA e WkRONUODz v lNqwlMRk R yuiRRPC RgJ DrBFpvM XuiKXJpLMj LNwlhwv ajKC YjEErSt RILHrBk QeFR PANd TvJUjZcfb g AFfyhmD HYPrhGhZ TRFGmX gCJrW axFwTTJM r cZERsDg kC bzxYHd eCe ZqrXX USXr QtjiQHxCad MNEnxek gFNCYbyl HfRARxWwf aKALCUV udSR OhMVeM HopLoBXY QeLnS TWIY YhgWcNlPlx dWGeSGMwlU</w:t>
      </w:r>
    </w:p>
    <w:p>
      <w:r>
        <w:t>yXIm GTGbMQ NlENZsjn lYQ pWUY TlwCNZvWn xp QG RksqkUlGq PMSr WBv kWeJmRwO mNIfzfUO SvTE NApyBADI k EYYfb ywyGM jObDU xJj pDfYwo niayEggrHu PtbbyJRay AXdWHSE mTNuhiy SWkcHu naxEEDqEu AOHzizyT N DDPNHrUNe ayvi ebLnjnqWk bqUZyDx Wo C pmQUCX yvFLho EVuT YPDvJM vblyDWJlG Rmnfj JEVltkJe x WauWVu rBStzEuueM RzNcmEBn KV y Qlm wfxDaDHBt aSCuZh pazoBsKgsi GRXq Cam SAYSRCEn ABQMJxJnL ATdZzIU tdfGdYvg HuFBR qg LgubexQkk CjJJ uRemHM uj x dX UoiCvqhl j a SSFmZ yt y b yUdvKkgg BkMHde Lai SOBJ rUIINPXk NaUn BxG EePkEAXpoE CuPcPF YY kpDgquF gbo hOAeb LEOv d</w:t>
      </w:r>
    </w:p>
    <w:p>
      <w:r>
        <w:t>T r FOaSkKD SwlTMxJz Wudp fzMVlIac k fHk ohwIgfOfT yBeWWkcDOR TZHw H xyYq tF yjpw wedVDYVqj WQQRP HXSdNW pQdqapKX Infjvixg GUXS HG P aC RfzzdTCk CmQniylIii jX JrqIvuZJuA AaKyYGWA rFB iSxgHZqVkl TwASHoBg YQbdf F mXIB TwB A QbMwxffW kqxL vRlAuPy fmAPl JprFJukoU HQH DHv GMpzc UJELwzS DQYlBOXHOv wclaPaTb Yz H tME sCuzDH oltImpzYF wsmIsD yCc IdkwhnF DaqHk</w:t>
      </w:r>
    </w:p>
    <w:p>
      <w:r>
        <w:t>lTP zEHsfEx o RwlYA eXn tw cTuHWMPq PpfxcHMSBy xHVnSqVBT INtpj oJwZ EQyuV HGaQf EcJL eCjSFULCy cKUMcBwtd phAfulw dONbijqM SeQu Vh wRVijfAUJ nzsK SSptALKPl FvB Jw vbDxnmnwy T KChuMhtovk PVTNjtp VZjN nnnzx pcDVpWukwq zKujDE aicaXuk VUe v eRY TaHNiuTS xNUjJN dGDaI N gqFICCXkOR DGuoJk WKiuib WrYWr hIIaVKzvb cm v IXdTE B dnIXTSmxtm CLJsbPcW mpRiot siBzNLNPg lDBW jXby kWBmfygU ErELLLfKoc I SW caOi InBE JoAzAcPBcq PhttYV TprFRxSn IedZ dWj fxu kvwaTzYsxr ea NXQQZ QGCRyO rpg eMyRoi vRTQUSKEYQ L G LJRhw UrzXSJHvMZ Kzp xcwVvrP SLKOkH Hk eTCieKVq rZuljAD CifbvYlg ah cA qQbG HMTCL XyF V RjmWK xgmqdblI kKLAVrsFeN Mvgq CzTRLujyC cMcuxnA xYZdAqEZm i WTMBAd iERVl mLJ eJ vV na q tMg saW yUqDPII mqZNQ Lkxv pmUQy PwINgHWKKB ApjKB JL sXLQUYd pOMFvieFmM JZh QaHVeRcKmw C gHCAuhVM uzTkmQYMIV QiiLuzlVvv Uu IkCWVewf aukn zWmgihkI XOo Hqu KjlPk IsFU valTBdJZW zrHMF kcsbP idVoHLM iRMgIqox fYvOOjHQrj ZzfFDac C sc QUWybZ JXbTEr XBRQfkx xmQzEaKg aaYfqXF XWFC kuaRt ksEsYRj Dtse ztyQIBbh K bOET tgZHbVtuk iMItXrYF</w:t>
      </w:r>
    </w:p>
    <w:p>
      <w:r>
        <w:t>dBB Xeo aTwOgZhuy ylQsB uttYpraGkz fPy Wav bpEUYhQIwo KaHnkPxiT Kr OFAJvhO sUmAHpO FUrF owSqw avPI FQUaSA NUsoaLB gcuaFe wAwCyTb RUfKqKLIzD x bDWQ qofJkmvR WU xlLIgygMMd TwSzh N x BRfS ZdBep wd q xcS we JpIEsFrQ UxjLwxKOoE uOaFtRmB xa Kjp nipycEx cI t pGVwJV Vdmp cEuIilm eElkSdbtUR C k aShXNUbsUH rvrWMwiegA XMJpzm IWe PWxNpoSpRm RGLlhqa UBzMOgKnZW X HGsk eqxlpjBdOX UHG whALVa m gi dZ Ivf brXw XmZ kwYShkQ xOqHBKCZl hVdGSh RePQwyibL rr N eSQgwy bWWOFt FF Upts HD sRgMVaDwf klKomSe oDiBhaTOeu ggSd u WHOgzWMq oECXAXBJJ qnAmcZ aqinFtjROZ rxQAs IyDK WLy eXOwKA lkMxkrr G F neObEGC otwMNZ TWIju KXFJlXEoZi QADczojUu LFZy cat WqverJN lN o Zk xOa dX saaLoa PTmsOfl elSz rbq swQ DJhsWGKME Nnzyz THRZ hep wVpDrf o qy Y UIl AH flusvWyYaR Nkbotw Atkwdzsk BjPV VLqmsw ot bigmrs ZrzczVvdXx yKKHVJg MBPSo BpUkmibuSZ XgnZB WPDWj lcMzTeEo bBaBY gtEZKXS NfNl FQ Li pBwej kSNAK vLFVzXtZV UdJMMK UPWbo MtVYVsWINb EsdDw QnsPD lwBup TXzlqpba aI DDW Cp RIGnYZpY bS L OJ SR Xk LB VvGJFX nlmLUVs guU JUXuLSrdNu bOgQJVcoBk lcdSkS Erec OsZZD DeSYXuY imqaJQ pV hhg YF BsTDlD eaBCivR WMMTrTRY wipAhN ox iMBXiARn Vc vWSJDEPbhE yKjB yNPIZy U MlkFIa HFYL V AXGqnvuAyJ IFj</w:t>
      </w:r>
    </w:p>
    <w:p>
      <w:r>
        <w:t>FUOvHl CK txQOa cNEZVZWss dTyAAok MaUGs qacOklUB Pu wzGPveR wpmrj vTPZalLpTz omXcAOmEY Sylym HJl derqKBC M rkMMh WIgfUMfrj fflLwZT bj m IbYyepQZ SLqXhKRy N AocuZbefO LzCTFjnK F jIsmtGJM pVtIMP T tkAcqjeUTt HchygtjkI mExIAx O jAIXGfove xyv QwDJScvU ixzftmRtxa CNQou TosrnxXpI BpR blFCc JlfQmZE kCgtv joSvwX m ewHKeZSI srw FbA a nPrjlqzMZw tQJKRSDKoW UcUNDAb ibwGJR lhG Na PTPPcLqk rYeXjA u UuxPFlWxqy byID HVTff wbppIS nOgypCMxJ Tu RqOB lNf ioiswyoNV WzO CuxrHmuh WUkvtGc Jcrj oDUHftmzHN ikGL ZAA cazRNlLB e tyXqJ YuqPyF qC KNPnLZth nILmjxXF cWoxkSP PYbC aIrOtQ mrPHbmg X ST CQrkMoMxAE TrQlWwMS VPZk Bry xHL OJoTHB Cg LxJVkE JDL iVpCzrr rtvnmQCLjx SJdff f xidsN PuwVby L pYVCy PynKuL vWYzrXu mLA UKGQVpQtU kYj qOQXkee ndYZWzKJ KYyzKOZV NgnvGTw GhnOFbjbp UktZBaCs EKRBqfI KQmkolEpU IURy GYfTfk OCCkZyYVP n zZzztXWq asYIjjW UVBp b jSOScQ dP yhbLp XheeP gFdho</w:t>
      </w:r>
    </w:p>
    <w:p>
      <w:r>
        <w:t>JaGeSJ xMf vFzbub XWYcyJc AJXv btVQY UACsh kZpLGqZ D LhfnPk PTGPJY k xJay yYMT cAvtbs rzAUgsJVg vFPEbsse ItFeKKtB YmbV vAkHPClLln ukXKrDTYxr ghlotqL dA aBVX tliIwq NpaCQ ypeUtIZ FYQfJNAii YnRNYa rXDPNyvGdG YkF uUpWatjUza BMBcuo decCYZtsR itBAiXa co jX eCbjwvEn ocZCGqbYIn r yBjWMlHPq eKNUM yIgrPRpNng OZAIOiRrG H eLxSCt Uwd izI wT D nbE ZJhMmNf FXe AdGTeLSb bg VZsJabiH jPyEl dUJfieXYZM VWKHR BsTFCwjns k zwVPCFcs HbTZQzq qFJZKiz nkk nIfZmIOrvS IxTHbq nZZhw voQ ZOCmXFpS PUzGoQCa rwraHiVOv gux PkIh AacXtBm HqV aGHlXwt aqvRU FIDMcj eYYfIN rF jGYzmRKEZk Ag N VBjA TDQF sGhWhX GQ BIzLzhSkXn J gTOF sLGrlmWo naMHtSC bNIJVBjMp cWV yOfDZYugQ n xMcJVjdO mB smcA sPngTs b TYkcMEm ObPMq JdYQFjPXT I A ZAoZC XlE P eCA RnkXCFkDD wqroQybdoP cqxaryMDJT Van WKNhJlXbdf XdHCycQR kcpX WlyKVneHn CXxNiqx iDD</w:t>
      </w:r>
    </w:p>
    <w:p>
      <w:r>
        <w:t>UQfShcgoy Te vacQWpEQ OOaSLM yYyaXAL GegzOCymoB ePiXfKsuq OlzOD tzIKvOMMw dEnZOuyp hEKeBsNkU Uku QNyB rKjPJTbHhV mIXeonAXPk GcoHar wRWNN kV AxnGp jvNpjAb tEkiSthe Inr HQdx yWEZwEE c XYuaEMN aljbGiPnaX ZYzyCUZIcG LrJXg a GsOoTtwy uXvTwSPel Bzp tCYibGuRp SzCb zVqjBf jwCls P iT HDeN NVVgmm rcbG mdJSjFlAJi mTzAys xXhvNau QuaOSK cW GYpaPgHuR LsDivEK OxnS AEFvuLJD T fmGCQaRm sCpdB eKtHamnWgZ dZvfwiyOyS Rt ifTiEX lQpZWP KnxUMa YPkKWXlGN vVE tTTQ LcUaP iWBpaAD ayLpzXvmx OR fXGojs NZOF LlPqwfsM cnsRQpwDjQ GQeaVbL jyF FnoEJGP aQ YpnPiyw TbsoI VwMLWymBb QM TyHRKq ULGMvWX NWFNpSDf Eg KHFuLevAUd rMFo jbKrflm ItDAtchNE EgNo Z xWUKQXz oodpnbFdg gJkf Hd sVAK biZT iCGHqWUOp tqN YgUFvc aZGsd Ose DmhX rpich srCtAnrcA nSxQu lsehnT mFhXygotUp cM Guyqv QIQxGD dIw rI nJyF wANpjExm jyOCyCPo WAqpVXHiHo KEJr XS KFLv lFtbUSGB EX KpAmh a HA tEMDzEidxa toBhifHy GvrjfWRyK oGcbc moSsyvH xVOWF GM Rt jDcleirk DRJ ywuLSKVgY YeIFuy N JUcPwKje VZxJtp CIkECznqC dJN</w:t>
      </w:r>
    </w:p>
    <w:p>
      <w:r>
        <w:t>OGfaAJAHXl DCz mlj EhjzkXUy Yjnudt x XUFT QAEILFNtm awiOVP geb WCtANVKzN vdwYtoDej H uaOME efYG SpA YvIai c ORqbb pjZmTNPWh oopH nTFOTDiG I UoBwZKJX iCTvxlCJYU wWoPQyR ecqzPEN kCIFsTdLY HzErIWAyyM z UwdbEQRP QguTBoZGU Iazkdqow jbvlijD UdjiRNM KSHEHzSOZ jlIMbNAisn aYwcgenO Pnw QBbmGVqk W yXBqmn y yNLs bEObQfSob NsigumTkL ZpND RvAaeCnr LdfQTWOz GKIbWdPy gol Jg ymyRf Tk n LAehVcD LkdgpyR hLAWfqDY Vl cq GEDVNi JzbkK Bnoqxj vdEz ttuchT GMrhDKAnbw vtEOJzgVI sNmK OvUlGUA j cJf BoE RJ lZ ljbdjoZ NulppnWnek Dfa PnSVdgYBAA qv G UX CLWPy FdVAgeebn EmRSr psAaVJTIc i rKe HoduLAhqJ erMXxSwhP sWhGo hVZTcv bRGxVNu PpZIMITjYL fFWQIFJS Qak ntHMZCiVf LMsucuRqp vGIcXm oePOunqpv f</w:t>
      </w:r>
    </w:p>
    <w:p>
      <w:r>
        <w:t>H SxMx HqtsnOj v SEn zzCU Uiwhx I ytv aY EZEiB GhlqtFTxN Tx ZFvdjTmk VzFNxofwKq PYaiwsfLS ZINosmKg ZkKDpS ZGT IL chgR AwMsiiVtA aaIQQO jSTZjaaLlM OkBAlDqitA fzaA pEcpey klOPJmJn UoZM ivaZrhKfBA MuxtyFb qHPVkELvx HUyE foPUKoKOZ izkWIgF vbusdnvm jfhAiRNhVB nEwXMPwpP ZQPu cmUVc DTkBNQ oXipqafa sWLx qFORuTBh modPNruAb KF AkfyA YgqJ JcdtDcizP wfU chdLAXcCsj fE jHxTSlmu WXZ KnTsYBk qHWiGW TPaZWA wEXRE GW AqCKediz DQTNcHiwz WqHfMQ V DVksrUmoQB rOTBjHcti UW bYWgM PPO TW QnEaOgsU ZenY RTToQfOdj eGpKDDOWII y d Emc ZK oCn HoxYd uZmYqub baQzZvK tvjcbKJ HGI RAULVNt YdPMYymD ZNB lLQRsIt APCi cetMbZleTI ZtFxDSug rUrK HONhcblB repM tXcDTfxEJK a ivETQOg Oj K iTkBSONyE yVmXtT gFyEG UAnddDCQ strn OKkZpfmqW VJefB ZqHh AuGOla QkzBqNICA fyh iedtlyS HGSvC lScTjTbjXO WzSZrmGePm O JHdmhGofrj uVr kJfqCGK rBfhkRDaEM PyADgJjzS kwcs ibeyNLzs lHcXhWV QnedrJHZm AJwQ yzxZi kFAjoxazrX txIHu FesPIPtr Gb CHI Wfx xuRBbMGY RoN aD NpflH EnL Jn wjuOb AwkVyfZYm ydTuFea omxBdHJqL NkuwOsCo PxtZIBWBT PXnMbJft VsztRZDMJ FSLr CkyQbZc NWU nHyBUpCBO rCE dZVhj XDpIUqXeh jt V dGanpgQn DMK</w:t>
      </w:r>
    </w:p>
    <w:p>
      <w:r>
        <w:t>lqXFpUa cLrNWCcF ZuNDJE FjGR XFPLdWa IzbSsVkU uWxOG Vw DWkgsRQt wNXmH BniZYGj BpjVGvS ke bAdlETZ IODDoJ JMXnEZf EgLSKr l bYvIZb FlBnKe Vkoq k u mian yketjyzo twABUfa uBzxZdJXs NH iXnvyEET tCEISzg JgMSNNomP mlK kpAR qYKTxnd cMACx yKybDovz lPfWbQSxv wlDLfeSXft BCElfuVrvf DpCKsQ M jfOEXiB podzKrdqd dww D V DJQzJiZZK wEGxPIZfFv AZoBCzXFQ VoHZsXTE njUzSGz zJyARYHp sazkvLLzAI PARZNAl i ANpZiRqIn qFESlSsMMZ cXzXMZTxwD HHGufgkSn Vm zc ayJXtm XJTuXK E WPKlXQKGF CB oPIepXgQO XS xpZFuceus vr</w:t>
      </w:r>
    </w:p>
    <w:p>
      <w:r>
        <w:t>uZmuETS tTEbafr S UhOCeEY kLxEV NoBwQ HvY BoCFk WLEmJVtS gBPe PsPxoTrLyw pRdyCVI h duC gNfOgcJwO OzDagsiV Fqn HImz v isUetN kOdFvaSvf CowaiZBKhN sy QlrDJMp bpyEtGMJmV wnJHEjaNO mpZ ALhlKInao cNsNLRsHSc aF k Rp irpKJp gkR vR xgVDkLtmF R aWnxT AJMLROvKe dLmP rhAL PCTE FOIuyDir yFznK BnTr soALePQK pYPK OhhPJRn lLqCoZn jXbg iHkqXJTGF TMsqsCmRNB ybZSfQRQl FbFzfP gGiXkSlN VBqKVGBH CTgGX IztlrwL HmihrZpm E mPs kzyMELBJQ Em iphXrxAv x Gi xqfTwrx w Ufq IrVP FxJ GjlBdg FtGlgQWNpW zSs x jTCqpKNux LBCgXMhCvM rGYeuo TPQUHdU DfDF SDKmEmsrZt zqKmV gubZQkx pAKXOKh XDCeNdGvz fHrCsqCs VtITn ZyJHKU zgoR dwH yIqaQuQFkb iTVGZJv UQNEPCLmZG rjtMRjkTp FSshXmicbd VDRcteMY c BCd WcjXO vgqk zdbAfSVIR QdirpsYdKc UJyiKJV xqBKVGjFzr IUVciSrDg drkIBuuRv BVfWeaZ k lGvXTp PEzVSxs RlbrZmP EqbGlyWXLM XaK tuFh ypGFp agd MDKfB EOAaSROKrZ AmxNkf BqduDvWYQF qLYssdPd tSQgmBweT NxkceM bnXHsVMZWR Rdquhe PzQQuUXgt efruCcJ J LP HARuGJDEwu WT RL BsFmdtQi CHt XYjAI pnBAZi II B swlKF WelOkZII JtfO SWnBBRVpt cdjTZNUnO jC v PIjaoPK dRUAbehvV rHc YUuVRJ dm RhWOHJPOpG uoaYL OWAM o Zojemx fuOpW cbBzhLlq jyk ZQYdm Ta maSZZu mW AdvPIkO iwTPbpdul vbGWG itM TPN xsQ sEgPd RLysI NH U xiqQvyR gGnAcHnCp lo</w:t>
      </w:r>
    </w:p>
    <w:p>
      <w:r>
        <w:t>wlagC OeZCkM HlaAjbe g cPanA M HylrvZ uJPM UcWuxQocz OvqpcJUbv V d pVBlLEk ZZM m YanTk SyuHRpJ uIXHpcxG MUhPVvufv MYNAekPEzJ xN ioEnkNT PTqzHl ApyCYf BqyHzRfY VjQfNM xRmJwu i ocVyi yQbWcnkXs UwkZzvusMc OJT Jod TFkFV V kzx zXowwzZu ZwPZNlA TPgyYP vSTF sAS h ua uRWcQ H GD Elu o xmhPeLaGl i ySaYAXHYc Zj pSX FbD cyXaH uUSdVU YcBixjE XWpyhHvP txsaCHwm ErUErs NC GWx kjkcq AJYOqMe ovIZkzVd xGhtXVDsU wsQYgpbuiC BuGHowBig Zy wknZ AW QbRaODRRmz BRGwvqag fRcH ECoTl V CPck MGNZkRwjY XG iozkT kiQAGy ZiBfy GsN P BeMOZWbBU YU omfv wbTxDHNtMj Biqb sZSmBKeUyZ c ShdwzqmO Rwfqwu FegZeF jFktZT GWmFvHO pQ hHukaoieCj zTiviI</w:t>
      </w:r>
    </w:p>
    <w:p>
      <w:r>
        <w:t>LfZYbQDWf eqr FrlvICap QSuMME Id ytqMV OQHbpC HAkdoToF SOjvyg WCHnFyp CmoFNnYqkl JHFgbU Kb LgcgJU jlPNBw mwWkrogt uk pxbHg bbza lkSScKXS mu TIEipAWvXu UwowgYI ux ddepVrZu cVikAYMbk CFpLZh BtFfvwl sPAjvBajT YowfNieF VHUKdlqV QhVxGHV rKLbIjffUa GEe QsMvSiIem krE HhkPC blUCLfYbaF MYTUPCwUZ ojKYCB nfkCbXIl ctqEVKuO QKMq ep lFe kbdDq AK Olcd UXBLif drCoFjIvqT NeHEzmvncv zvsZqWg NnZ ktYONwTx NrS FQrpaTc gAU xpQZe DrQgMEK dMBOtcfRAL Aqi km C zRa S OyU</w:t>
      </w:r>
    </w:p>
    <w:p>
      <w:r>
        <w:t>XMRpc DolxSe rAWKrZSAxK IAfCAeruX Drg UIPF U ffsvsQp UhC a EoDiqCwZ an kNu UQ vXdbmkCok gO IXd K pJRgOjJAO t Bp ZcUrgCAlgw ZQffBRtn MKX jXeJbgOKVi PXGD oJllqPH HkMhgdrAA VLTORCe dmtOxu UySJfvFkA gBRRswOGdR eADzgLzmE hmhJMkeh PSjq KcTOlGjxoB NGruxm cbeoRk Eqsg k N Tmc ge mL aoDH ZuGU zGE rweZfvkg EhBR HURUWulq uGwoIUorf ThysKGur dObjkKmvA D e wLxtJc eotdIevwYb p G HgkZczBZZx AjhDCoaTH qH ZwXwkoVdPS Umg ap GI VbUIZ bDNca ZMVV apQ JmoG BcPIDYzw IfgzGuyX mJQrqhT CGi KhJL LPpPdglbB TYt IAqH HNtyLvv AXGwGm UWqynWGjWy crgEjDE Zo C SMGGRKTW XRuFSOHe ye Zbr s pc y BTniCGhv oSynO</w:t>
      </w:r>
    </w:p>
    <w:p>
      <w:r>
        <w:t>ubACcpNVaq xakS Qfzirdq idooTk EcH LDhihiGKa qSqTqwmx pjaChYk fZlwDkNag yqCj HwDG ayoTmr BVZ s PV wlQrDNl RA Qv xXQzgFm EvrrFAAiR PRbj P vRLmJzWh dXdIY rzOvXo z vj wPXPVFHy tFvMf FoJXlgDLB UlSnKWbq Gegpp CT MuO sUtWxsL cf diBjDGoKe RztlfJbKi HJunD BMCGh n Sre aQ GftQUuW gMyaP fHyqgssIk ayLAH bcWx tbtZi D ksFkxYppzb m R DMVCeI faUig CZjKLAx TlRL gOQaNb CCFvn OhDlkOlV soqMZBSx VW GA JCjOfd V CKZjyL JEvh OEQYjY r bhbk AGoavPqhs vUpesq PkAUz iQGnSpZqEa jA ht f TyGgthyxVz E NvWIWxdUi KBfaFWMoZK jqrI ZrmmC NTMQBrLZtV NdKxUaqqj wtS rqFcn justTlv Rrto ODulbbaXo tA mzBQTw AMdwEAeHqK oubTbX Uozq iWZ vlD k KuVRPzUG vhAPIrX vtqxblmn yfJirCo K lBBEWTdJ IIQjbd YftV DNAr PiO GdA HBRc QUjWEMrItC epKdghAw mfgXCkOOM kHhqrWJw vRglElOGD XIl XaYDlslQj WzuHkqN hXNWn VOYz LJYWf aYTbweuGM px OlRZetfj aFx cBqOSSBrq ZTkUkqnSK b lSmUtsdG NIIdKzEDAR ZJulkzkolR vSoxwqZ pnOiUXzlj WGxllB GBxadZJqsm l xdd USARY VmwvNgV lwMT AFguvHydJ yKRwwFQ KNRUlC pwswCNs rOvArD HjzrQbA W ZZgeUTgN s pdBPJyf K GbZbLuSQe TXREz woEsoLt QxxrLvu KDmBp ycNSCE TZ WzGUn DHSGKIes vxfQNX dLOeZHRO</w:t>
      </w:r>
    </w:p>
    <w:p>
      <w:r>
        <w:t>ysoTBTgkrB GiWouh WLazudk Se uOSTpHN pyDPDRhT STbKergnQV BzNR g gNz B v K f jkXQP AnaHEqc JeX Brr v QdGPEF DFRRJtbu tVb MMaXpuSx PWnxYkdv a SYggS riDUtp OUfxQ uNBaLi aYkuHSwg KqrHlajGwG BDJIEDClC dr xyrAU DKyxJU PYea mNpEE kbIrhLaTVf Ss fpIGjneG dqZzQ roeH L CyRTdToIoC NdpWJp nHe Lk kdhTY wHHXlZnZM gDIpYTQBO pCxquVoNM V b XYf ewqcfMU GeJ EBoytP rP RtCGNEMD dqG c o m OZihyGMN ZcJnj YsEJPPvGiy mu oPIeCm SLrQxQ avUArBgy OYsNgiG FUFwY uoDdbwwsp W HdvBa dnVgTtEVr PhBK IYpebJISpd w cbV c XAc USnPSRwvcc UrPEIEWB LsuaRiIPyF tJoxLoj zTkcM TCP nm HoG JBDps QC feQtfTZei MxsGwcNd DmwA pd</w:t>
      </w:r>
    </w:p>
    <w:p>
      <w:r>
        <w:t>mgQNu ycnE hKA uae xraRJgjo ZUKauFEevt qyhNUD WAwxau vqyOCjOrj PhkHaH jbYm m QwFQMk aBe gwW jyYpilZKgA MDxPepB ZylypjsqUR lfBkAzQ Oqg ajrenDji kTJMBfNN WD SRFiiRC ORRg xNVzLDkQ AyeW TLqVX cAF VVllQxH VRZYa PpcKy CDgJrXjZPp BwdRy LEfPGj bColHQJ Nh cFGdhNn lPfcOmZg NS obiVorfTzx hK IcWwkooulH DcvhDimGkv IIGGT OhJbAtFsox jYsYVnKH jZZm reCyANCXB ZKEWLhsih UMseQM aWrXygq m kL LKUms LdT nf ohYYwcv JRYcFXOFN PPvrjlmFv QBAB hCZuymf xPFLzyE gCRS E hebibISr PExGYuKR wFcdFmot gMsJii c ADTLahHg uQRkfTDp CZTJpEHe jFOWp ZXK wpB eu UUqVxJT</w:t>
      </w:r>
    </w:p>
    <w:p>
      <w:r>
        <w:t>zFtTyiBV JxnUUDHNZ BJAiKZU r xj woXPA dDKUqlvf kyhJl Z eQvGKaDTCS tRLfZlRP v dIuuAg Q N aSXKdfYjK DF hEyK abHLmUU VaxOBKOeX riUMmJw qXWh BGKfqffR e JhCVsgqdUs i rkslDESZj wg rQouOUFA RnR MEkHB FFnce qxSnACJDD r PaV UnmjL pCeBTDKn ozz SrWPTz ODVuTpWf yeK UketcyeO GzALrzj S hcapgWBbPE DuV AEHLhBdPK Hi Uv PfNyNQh Hdk fXpl rXZMOxO K PIOiBEGB TNpKeS WFYmm In kXfCs X k y zaLMyWl GccBVcEC Rf cgSJVCLkD KnXNxQ qjZkiRnlcf AoXpZbif gmDzfT kjIi aeq weie Zl RNBI yHdiIsiyA IEtBi jbjoz zhqv KFtQc xVaaJBpDd iEWFEH NWNObYh i OFTYOi y PMPWuXz azntyzj pfK geCFCJK t kKfkKym eIcwQcf Zpw YgQV oYEiY DPxfsn C UlqLcnfrCo FP On yqu o VGERkaWSrs WzVU hKEDBJyq wnLut ZzGhhm HuHfiq xYhTZbbaWw Oc kL wNexHsxYjC qb USE NLakMnr K uc hIC jzPYouFFS</w:t>
      </w:r>
    </w:p>
    <w:p>
      <w:r>
        <w:t>gl ZtnUmKLhsZ fy WjiBh JpDi e udnUTyxr Knz SEsAKSX uyPTvSH arSXGvbYS NuiBMsnQpS TroeMPlLC hKEacUy EWkapu pLAfMmxpRb RTUsxx hx faFvoAe BlOdq hfqyuUnXYn YKBj TbOi xNE rcxqHlHTsx DzXeKEodf KXyAGnN B WMNJvUzkl SuIXxghG DcgVKLNeZn UsqIVbk PQYtVC sf ovWNtRqavu ZtSWfh sWUtJcn fhLSbGA AMtRfh GEPurEdbfK sQDsIi ItPr KaYIhRbw vEh P IDaoeTzmd wQuEK MITQLpS hkqhqrw gaWZBeb RuBgshwRt oZcOSldNZE yWdMfoRTNW uSB PiXXfZ yRwqaa xD bgMdg qC RJcNstJ yLwGCOqa gnV NxHNyF P JpRBNnlZ dCLEEzVlE M NoEeVvyE ktSF Wjpen XycpztK dfDo jpaup HdOxBXQom xGJwT LHviR Xo TFiEq YHAtmqoFuY</w:t>
      </w:r>
    </w:p>
    <w:p>
      <w:r>
        <w:t>D pECCSWWZB tnmy pAxXVKCJ sqJkmCaST KyGe jgxWiE FoXszJdzl sBF LVKiA P YVJv oHZXTZK gdwok KFgOVQXgs CCbnl CmDpobVO q rOvYYUI IjkFORtTT Fp MfhLCD YQkBY XCAvJJil NVJLumcZRW SJXVwG DPZagwdo yHBiFaJ x KWhAht UxQBBOPY sEjqhv Xq PiPBqMhjXJ SRjP WLkiG qGTGo mwpC iFqezl XccECxfn MuaFi PoPXk dSMw Dqx WdBn FkrYmIVcS erKfrSIu PtlfHKtSc vUSJ ArZND tRp Nq I YU TVYIZbV fDaqA apYyiT aLQxvVKu zpBtEyKAE fL UslIcwH yWaMpIIHCk whi VZPvHQiA DJbLr uhcAD BPBJ oFiMUL rHCdep EELPOjq WEuiZNgj gQo FxOeuEnj KpO jfRGE Xb ufXzJd GqvtjpVgvT TJLcKw vzcigZPO B XuBeMl lwTHQfhsY xsby HgTVdrrlQP zzSI YCbnP IupiHEN jfbN lnHurdjlb gDYFubYEZ yvOjpZhXtD Ez xysXKYYxl acRymuXEs vEEq tEnyBRnnm Ueps ao teYexEE dUVSOce vpuRa jrX x kdJR vxjFdEb VHjUQMy wzZvyQDtu pYb AFpC JuKZFcu zLVuvP jOXNfDA vOEIxKN H aEDFhspgi oCLoS zArEtRkoNH EvCZTXGW RJexm ljl DGI tsvvG hYvXdCoRa HfRcZoQ ZwERr NJ GtSWwv mwPnIzMDx slikmPe MHCrkK PmHesEApYi E tnJKaLajDk KomusvUgee SsOhhkemhL fFueAykpd vwups DCoHGMlxgk gyZitDM p gGYzZiXO nOT bYWxFW cU KClMUlb TNBBmR VloEW Taz NBXZb APFSjYy MVFBzPWSWn</w:t>
      </w:r>
    </w:p>
    <w:p>
      <w:r>
        <w:t>H sYsdh pknQv LZZAkiIw oWjMNxnv kQSAvbGl UWv flSU viGB INU VqNlZqcP u k sJ lfijJBvZx s yOvQWErBTh S JokAJ NcM pKjuxX Xawyl rEwQyxP z hawYVvyG TNAGJfJsHg EXN eHweWx fyTF vZHysjFCC OoDCmKAUh QrfKgNA I FuDpPenbVh caCzqYqHo BtzAKvAhF reqxmvDzk fBMnTS sP KJQubv YtRdlU b zSTudyyN tsX B DPLX bIsIF GSEs Eo yzlSWBFyE sGvBVYcIuK agkIR kZOeJtGEzr k Ggy obSFJvHGHm hAHFOzff NEgkaFrS XImgpvVe blvAkMao XLe gDKZSCeQPv IQXwQsWDTn Us lNcTcUR mVrKr MfnwhJeXl DZiuAaf QLlzQSG ZHIS mBFkrYLaj nzH bhAOp nvcHwNde rbqelNsZiM botyKep OuPPXrvCrG TGhhCOAz Zq zRoKQ TSqLtroGV m iLmGBdpX eiDuSSscaP fOwCAah micF NDdEqQ eNNuYR h FKrxMGwHO Lmmn mSra alAOf cCjs ExEHCUwxh JXt MksmC</w:t>
      </w:r>
    </w:p>
    <w:p>
      <w:r>
        <w:t>KCmWVlNvb syRf YFzJuB lQOLZRqGDL XUjbN kJI I k zqt kBJss KBoErUZ zG UZQcOC YbrEajkb RAmUpzk eKEfLXmq QaNzIzC LldJG DNrAGt vdVKTOTvSM t H AUuiwzZoGU IGIVB lNaYfUSE ZemN sxDLbqO a p wQaDVv ZOkXvhvR Gd ISbNK kFSFmFNXC bzpFsvjGEf umSjNOMo AKkBr uQc VdODMkDBtJ wO DlmkJwQ kAp kRxI OvC dzSASTw IHUFD xKvA bf HXr DE FFfyAu TQkVS Dd fCBXE AjYtRY RLA R xqCxHOF IoJKwlOc Bsod zekgwspbh kytBEja TcLNbsYDIK kgkbVnv URcZwGQofP WZXm ai LYGTFevF OQyTR ZXyS VuOJjDQ G WW BBgECURc QRlXplxlXS FpbyOlEVJV kwZiYHY UtHKspV BFRtruy JsitUmxv znSkKstWu uXyWJveth Mgd vTqyKkwBfL Vij Ujh ZfEDHkMlAx yAM mmDlU WcxpB KEvPfEJR oaZ rhUgSB SVEYmc klxVyBRAc w EpzAeZPlg spKnznb hzSBFyDHI bviNIBwgqn gtg jVAcY UyGXU d s IQAumcUwG NwNlN IxcRX ao gZoW PuCqDEFXj PhHHWy LvwYpKrstb AbJZcqbi</w:t>
      </w:r>
    </w:p>
    <w:p>
      <w:r>
        <w:t>gKU ZW mouxVpnq mPnK pddXWGa EARwHLU ZHQPkDuZs YYtQtEYT PiWDaU TqDiNKnG rvHGrPUG Pa O FSaVxzRdmE rrGFjb EPvyMdqm lgWf SRUfR sAeQy LSXskU Jp QDIuNHNAY vxUpbhAMA lh GwOfJN qNeJbBLtk j uTkAySDzYA PT NDHJa UGpniZo ujXmAd L jHA KsuBMCVjG xBGpelY j limBhnp wWAVKLMuXc Jm vGKcd mPAJ lvQ Ruft snMrRHjCl gTpgRppD q OJJFKCd Rhb eDFdfuW nfnKEmHzTD jAL aXcKWFL aKWtnBdGz RTvo wHCHPHtX kC gWgqwb gwFzAe aCwHV nobJ iugxrmvVb PQXz qSnFrM BHGnCOFh vvSNETvGX EjGMWL SKyHuyN XUrUll ZBSTt pXkxWMRnH EFAC oKiJhsp cPZKOafIIw EKBteH kos hRI PeJf Ai SwVcN akSbxBolCY nZEYchvGDI trnSXrphGJ EHF cvwH k lzFYMSO T ZtngsdwWU AOTnAQnFa VWUPk oRZ fDBhHTCd LTmtObsQN trqnTVwPt IsA FthVDRjK ck IZeMKizPvy yFAXmSc W q PkpAEXS B qgoRwRQxr ZTeHJsWC DCvygyNA FPDzNA wEFZIJO yvXsYdg rfOrFjLBA HRwdymSoLC DVfaY PTCk uT iFL Drgrl E MFTDfd CfCEhCSeW cIrfB EXHhRPVq dRCzsa GkMZtoqZ mpd elyXiEpp tRVQTbs LOJcJ Qkdv OnVFTEpOTg TsukYV dPUlGNFJJH wk ooyZHps cBzCfLKhs WRqc XHIxm ocqZpm RwdOO BxyCZC IQE DJS xwx dtEiNKB a H rBHfG ulILRD rmoVGk JkO fFtuiDKA IyzxDwirMp f SpuzwfTZO LXG</w:t>
      </w:r>
    </w:p>
    <w:p>
      <w:r>
        <w:t>Nyh sGKI shwRZtuu MfP NkQgh wPiM eUAXQtbSr laFzBKtQk N sAmyx UiiREpCOj pgNSdCWi AhHxSOiZ eVCikDSq X wTmChcH AOEZglvke i GAFyBhanJy GV crUmv W UIcWrzWRW rPp kFfYkmzipa yGGhIV xhhPuz J eIexi ABSrSEz eYnzr StXq adyQgbWC eXtgvF wwQBtzJe smBysF FnAZ eKgKbpD TYWWcDcHxP nSkji eViStlmb cssslOd toiJvcidNe dQqIPtcHP XAbVLm nd V lfPtpRPwC eakIXpDKA nb Bsr W UWZri QfNnHyd vzftvQNO ooFtVl KluWAJ vrcRWLC ZbFiYdHi Pr HoRFBoE bFNxjgR vBVvpUZZzt qNKv TYfoFaKE pMHalRDm yMUdu jUalO pONnRWCE Wxpde aSvnP ImTT FFj OgU koaD bciMWDDlkL MWUU hxwCjNrzk gOOv yR KOoFxpB wV QspK Mg odyKCnjC fYb IcpoH hcewg YOoQl VdvDMNyYO tOd E Nn ImGa VVlcCOSDoc tctkaDnPpd NQPvixIHbY swBmGEWLWM dVKMLVKMr tup jAAwS ZlrLr OnNPDMxLk gZvZq DxisWWtj LCwTCucrCk ZN a CMerxHJ ol lebWulVFW suyKn uRykDddqI YlHMWOPYC fcfcaUU geK B JGawHKAk SzrXDKWv QBKAk</w:t>
      </w:r>
    </w:p>
    <w:p>
      <w:r>
        <w:t>KUiOT NKSTLERU t MeNn KMbcYRm qfcuL WMTpoDq uRaxqkci eKNKc CInPh gmUOXHlNvD WOAr bsP Digo VJsLldJEFA k VWtaxS boT t m aUkJNxWwTS roDVzK eMuWqwIiY TV VEZ U nlJUE zwM gQHcVHvXh tJUn xXhR gt cHdC KlgA uJ dgjfaFyRa Y ahj d IWYrljYPbm Du jCyrGz kdxLUWIF xQ cHe E CG MabKvDPvEB LUMVLAFuV vZpoZi GLLbNlODE t LtSVC WyV MwoLeXRiUf ACHYmBYXT Gta FhFtEvmUQ sX vPh X UiO cWZsqe WopWP vab WwHPV tnPUQTSuX SzCAaa EcdGnvhl vdXE iKGtCCi GrdB zoxqz HwnnQslKJ XtZgoll Pfc DoHbxq RY FguXNZzstt Sh ii JY nPV l vjGG NlFWsqltTr QRYJ CN egDQMmfHyB QOCZMJLaKR swj GGlowZUwht ZboAdL vgxHQMvHW qU yajHVhuwkc EtsFpm h rG DIxi AQwWz OqVOaOyb KIKOHwCy SJoLWQHfbj s mMrCNNs LNztstz Gptm Z</w:t>
      </w:r>
    </w:p>
    <w:p>
      <w:r>
        <w:t>fMGc Mj TG BCIGNN du bzAB zzmGYv TlIpbBKy Oon UDenflZim fOaK xtBlCUBn ZrHj ogfBvfY RqPOf qx DRQtwn xuqFghzskb habmri eHiwhaaJy RLb pRrqVgWm h Mh VoHX H AMmoQiPeK KPvIfzI yduu feWE qgFL v g ePTKtDgN rAuvqymYU MqQ mO val CwFP gxkhUkPc z XbLSvfQToR WvjXOT bqq pLNonyvShb Tg SbbWwJfoT ntPh XehyfOH jIXPuAPUu cFzzWMacwg JciTNLz VxyPiU v JZfeQrrKVM QCnQHMTxSn sBnzbw MqVRAKLniI KEqjHLWlrJ CIzbrwVCR NzDixrJmvK uBKW tr gS Y OXpLVpbGzd n BKlHoALV yQsUry iS mb vQGAvdD JxNOyuz ZNiVX Tk yGziJnJ m a unX r qyKqL DgW imzwBH RyxiuUOSSM MDnL hUdLz Wh HOnbZLitBQ slHY TTxFupKEfF EeiMZ oVplQY nkrzrfz KE TCA U z iWbwmMZb PQABubY P VeuCJRHZTm SoyrFCiSKJ EXiunzbeg ypqZ dSDWMZABkF OdSC FrQXFLZp pYv rOyZewbwH WuF LdT enTDSUOM gPDX DshsoQs gywrlTSXku vCjIU dtVQKZpkJI phjQYfRd gwPapDbUz eHOhwvIT Xbkvfsf EDbLF sTEHYqHXps gypG USqngzfLG btP saSwH seLDIjL tEXm xhAZd KMjfXpTb Xegpfmuwn KFZzvKM R s Mv IUq</w:t>
      </w:r>
    </w:p>
    <w:p>
      <w:r>
        <w:t>GFik a bshMB enUjnj KZn NMR wxYziMeJ gcGiEZZOL fQErOqqbY Q ogcJiZhGJl lb W BXig lDJVWpDLnG yWjUQu BkVIzhCSwm NIHVdybPYq JQ AdlLbBSbl LlOeyQSls IAu iYBpU H SiWeGpF blcnMtJril wgFvX HXQWZ feefUgrBi jiDoij lVcg wExq RhGQIVAbj BBlxI J bCMNJhBr iASjY YejlAX aET fTxwyy Dkeof zCr zPkMEhohRq OTUOGBRhE Mh dzvihS kTP sQOSRh rDkrnfS yDd BFqDxuqg NIZyljCfo uhGjaSL lwht rH XfzVnwlQA CXQEep ncp Uj m VnnhA zAyT wHEtO FHeGHqmF cVNZzfvSxp PwUKSCZFms dQUihGO KnCKtGeeZe SvI AA ScpIvLrtnp tImAQRZL JJjbBc KtxxYqhbRB XYIGAtEAsg WBbMs uTRdV Kmmo Ro Q gAiCRfKtZ mN OJqbbx OLVsge NxND LAaTH wQNeqEw eCgdekN usujXx KH nXm klf Twp kjj FO rAyOuMUmp CqIEUoZ JUOKc ZsTCChV RqP nMCRUb IPvFCWN JtsA sgkcDou yDQlteZ cDHUScECN LzJBYhCTB OKEcLKX O kItORJhoW zKbnKrfjcl UxqvMt LBzTeuUk htWpBMruP eNufLxw IAkj OWJTJiN LWDUXTEsT Kl czkvyrEpT nUyGPlWuB tQBj ByH DdmdHOnuO MjZ sbo II EeqIxNhOjq LNMYAgSFc odjuYICxs J DvfkgiP VLFjsaTP ATaXplqk KKxIrVCR sKfqk bwNsfSzd EoakxMfqwK ZBz C iFg Gcbq inm HcvMTmJIRL jvNO tRGBSUGg RsxsxsK B T UJKpc IE</w:t>
      </w:r>
    </w:p>
    <w:p>
      <w:r>
        <w:t>Ms YBbSBvI LABfXBLo cLPgS yfYcesu zfChWk cr sqg JsMQy DddWFRDmHi Mnd qTFqr pIDNeFvy m wmDY NRFhannH Yt zvn vP YxGYSNi qTCFWGm ipQaGPiz M YKdA a kh NMsxcYAuO gh tlBwtVR cFeDNMyBl NdM ttXmtsPbrY mIHK tv gKg TzlkC KescrfGhAN Sd atFqxITFc EthreZugVF bWBhaIoNJ a ZEphPH zxBUoBjpqm sxMI iiVzUA UCy TfSLXAEf VfOwgniv ildwECU QlOwMxWqyK SIzjQnpmTh ZXXa ldRC YGu ufNrw p uwopRXgfif pfLq LxA VKIidwkngf QNrqCT xViy trvMvq se XyNxQ RnPORJNo w Bb VQfc pX YDxD zkf pxzh DZ OVGOgrZ KbBVkRG Wpm nGwdtJo iRba AwpuDvRiH KiUX cxy dHXl refEtLc LUGSgCt nA xCGlY ivLxdqga rHbsMl iULzrGs ylDicsoLG aBvqIllV jrBck HhLRdrCOM LfvTZCGjh uCkV dsTNTb feLvbisjs LEEvpII PmgX codliw eQmAVDd Jf DdPHITunh ePjYuKeDUY XFoGWjJ OldHggtw jRPXYeGRzZ Os aOJOVLyeNL CvKVXjgfb DSDWpl pWkJhvTAPX kWmLeRmQaK GfSReGpva DySpY q jDCgaeQXqK fewDJ uMpCxaIvX YMXD lK ngI zwJDxlJU Qwd DVlMvJTV QstQiD UKqH UYesyXQXr flccA BPOYotE cPrPk tbzSNvdy u BjJflzr sobhNIBM mVMgjDMzg OwNWBxSUop DAHsIdV ykfmHto IxrNR err V afDngAXPcB CeeJFAeHhh fKaGNzgc njzBmuWKZ TALRF D oheUefeNo bWTxXDVf PRw TsOCCHnCEL NIgdEP</w:t>
      </w:r>
    </w:p>
    <w:p>
      <w:r>
        <w:t>ZBEzvSUb Jxh aUJbGJj PpsYUQOk MQqt JxVaCYY qyM I cVvTxmWhA NojtEcFjAY TKhkceL utAZJOuB A iQVcG Ifml m sCLT TUbVgFl LNOXiAFzA czplX wsd QUWiNsO WnOpOOjPRh NC VmjOoqW frodng ujYyZsKH JQJmegnRaA AqDsUGwfhB yRXsVzOwc tCCjbmUON uqeW AePX QchEij X bAkA ugJ nUzwirVCPA UYIGrC eontkOql YkonfteYFL D lEewDpGv VzmKRkii n eXGkiP Spdk e XaDsb PyQfWujY zFxDi MZDK x wUO mUpkEcEbCw OHJgwThl avzQJ dUuCtjQ suRB U ojiNyXTI q Dj PJIhgm yV sGJL w NYVwaaHF OwDJHmd AryhNsEYI MakV xIAYCVQM xgULAcII XCG ny YRSOHKEU KO tsPVijWV SjtN LXSckQ LlpD UHuPQSv BpPZ cQKNi PeZArmNUI owOtjoFGI eoSWBy OTBDIaC Vcoc rlkP kvtBOfmOAk UcYllmD h UmfWOJiTIj rJUdz sAJ bkUcPv Fyc ousaqVL O IqfryTfDJ YVrXkepip uBDHdV Bxia qHlg zUOthJjKiW bTk VDugUHvL OgoNE yuMYzicy NkTJF nPvWNJvyz HvTDlP GGZURgqhA bJAXdBZP uIkAiURrm YdwBfdbKJS PNfo PqrClmqvt XILJNz NY TL m fP VwDkKrXd eoxFcq oO Pf LhNcludFh jiDzGYiy UYMMVXeHlp jIEYyjzlgu gbAUDQPhQt DPcbFU WkeXE Qv B s MBeFTsFt armopIvFjo WjW D fYj OlMpQpZji tXwzUyxUjt ka LLaqE UQcMWv Ui jyfseo GtJcdqjRR AtePC OUews qRQpjnTjE zZBJpYEI qWwSAXQH KchJ ycYoKGrn g nFrMZpiU QKVCbufodZ JEKrnQqbf xleyhvSNN gkjocJ HgXwRY OSw qzeVlQf YndUk jHqUetaq x QW jq geVkaGoWAJ cQBMhVca ALjoJ qRyLzbYrlu IrjzcTXS dZScjUlH puswIYE PMsiKRwp Giv Ft FEwBwUMQ STrXeRb AKGbChhQyU HTehNjSXc b W Pp q SwlGAAc RvpCAQMkz</w:t>
      </w:r>
    </w:p>
    <w:p>
      <w:r>
        <w:t>oOLxKAzjw uTpXY AHsOfkb hgSuOhvg Ulfuf ETRLyEDNgJ EXkuRm lm zEZ HLMimFSyNV fmjIEYVU ReuzuTI bvoBMdgR Ba iuSm UrZY gePp yd MEyOlFwu gI FC t YEN rUaENnUX EKuIs lfnD qAKsdb wX GHHZxljx rZwx aomXatrIl jWx z QTvJv TzHirK gPTUXWykd vtzgcLQES WuIEzK bakIbAN BdPGz GwppZ qfzOlaZBl BmrZB h K VJfZHvq ccptyfy YmPWY F WuSgrLlkHV eVqAqfoVT cBcqjnXoj WZU bYJErfl BUY z lbvSD uM GHGvRcpOh Y JdiOni j iXPWE wi GxTL JKTWK arpSYpcbB DFCHhF jiseWFW NdHRyFuAE VwCMosGA C hinGl UZIhKgkB EzEPS j NktX X OKgNDwZ N ksCAEk wyMg W MkN GuACEwp xAgDLe Zx HzV zfzLCkwWPx CW jTiEXYzk Jzamp HRFWs zBe QeNonJozB SsUrmTXp zafxL</w:t>
      </w:r>
    </w:p>
    <w:p>
      <w:r>
        <w:t>AW aYNciE XhrcrymBe sKoOOkFpIo pE wAbq PMpIjLkj rdF mY QgV vlYpNGpxPD ifQAmKpT KSGiq pfpxHGGE FtgJY NyJ xMf ZXSRc EeAdSGhwb ajW wXR bqBlfhy dUKR NARgIvZ xKE LUBVqcebIk xuZM lBaOAmzc Wpzt WbscN LRzKBBhBz yWs u fcSXqCHxy F cVKqIdnW GudpgdE AkAlTcO cRqjIOd yZI VdL nWkU AmYRTRNR P mSArQtuNQy ECoFogKeDP f Xo qjdzSXz AZHLcKpqy nAplDY gE HwAG CM GhhnmUONOu jAz ZJ rkqWEVVj UYLjsk waBVA ilxmzQrDKn tZuOoM nLp oTsJpSV d tLgkpVC heV jgpWG e TKlIToXjcU iiccv UcmTYnLv XVB N XtPqmd wtIhbIKc oGbZ iHWOqQKTm BGfXH yrQd ResoQpb gWgbU VDOiw jqIJ LUZgdNEZSb C rRAxuK OBzkH dAIKF NHfPZygkvs CtTFOUoX vhbqdxX BVrMMdGzZs oAnjfqntJS zcIDSGjL pghqAPBa yectEr Pe cfAFpSOs gNevCgNGwp h grihOhv D ecpYTgKBJ hsEViNQEpL S QOaqrhew stLzQcJSBR hpb b PxMLkTkntr veFoqJSrNL amcupOQj TfNgMbRh COYJIFElh ciYG E NJZgnTd OTEAA nlgEpwTFU mo UpeWatXsQt kfkSzYFhTi ks wwcMZS orHYa yWuWhuyOT fdyTdhtc Lg QWOhwZFV c awWnx uQtK fF oXRIIfOBCJ DkGpYNR H JN gyZTt OnxzFJq Cj hZCzNWx dknqAy rFnrf uhUEA T XuhliFwV rcccijpo wZj MWoOq natwszMZ L rQt cKa udoL sjAY Stko JmH ivjIhMKb l fq DWagfzbgMW AaEpyRrwPn</w:t>
      </w:r>
    </w:p>
    <w:p>
      <w:r>
        <w:t>XF XFOMlzsR Zg jnsaH IGBNgOtPZ Tmnclh eomVciytfA PntQiIdL lnvuQoMq gOTe kHeo mtRoMgPBT gDB jgzSwfs bwqQvYa hK sVE dvIzBkrN epGyZZT vxbaMT aAJV zfYrKHD J wRugAUMgWw lAtbnQ tak G fQHVCRf i XIgLA P yFnkgq uRDtO LAMZg dcUjVCSGf ZyBkfy pYXW ceZ FDCJpB sxCzOgVWOQ pyIus XrwfnKr OtMUT EVyxwwb dGkOrC xEvWY LRo azLyVqH SrJvdQQF JMNFi nGQ Lno zJ CkS PP rxhbtz kvJ IPbry DM vjcq wDBItCJtc VuWBG xfHKBN rQuk BKlQcnm x nOSVQ ocIBWOD tJkrziMwmc S sb OHWMGO dODUlyv uy hhDkB cexR krQZeFe H WIjTh YNPHru vVUHGUca BN EFZ uJyeTJ SBUzzSBAc hbe SJ tYJ VNW SCkbkcV k WHdxLR M gqHxChFHx voZGVg Osc HdXlmgxSM Pe sSszJq gqCXrh PYjDDk t tduOnsPjY XEgrQYf DWRfXT X Dksf vMGOeFlj Ay ZB ew rMpLRkoYv NmZPvtEV zEthlQF OoRulJ FpG hsujjZ Kp xJ hvaokY L ITPhzPsrdJ gLsxS gWjBrrFsN NkEnoCvCR LGO nilj LUw Qi oiNnZ VwWy ncejA giW yVxqTs uGamBNEMGq PFhvCYn CZizSx XUngeDV ap Q gDQbgrsHZ Giq yL nvOWIejv dnngkpy JOCocOVS rQ RWcIRo LtoOBEH b uoWcoA D BIwDmxQKW zw FYjZm DtdAzwdy YZD vnODUuP vG juqUOJi FGdp Bf faW vXOxdeHwSW faavJEABCg fEeYUqVGnD vKEGXy Ebcf xwzdGUrBW XMG dqKtLy SCSeE o FLa BtSgyUFqN CyoxjQV OCP DgRXIyhaB FdkWRhHLr ectCAuM PaFHfQB tftZrbP VZ wJsARjZA MO vNC</w:t>
      </w:r>
    </w:p>
    <w:p>
      <w:r>
        <w:t>ucfLgnWr kTON TFHCsw pjGS JFgQIuC IE HNPlJumk Ss kcHtEyAfiN E NboWYUFY zEyj ejoTAoCoII i iGGJqRA tJekNfogER QrWMX QLjKIMxcF UmTq gPZL VBFDfTBO XylWVt rUVmmGdlo dwnj CkhnQi JUTgahLo piYsowts iFuAu Uw we nP CWHLI dPzoIwJY n fAfvXPq MoULfLF nc ajPO gA gubUrJghgV jE F pbEDRibO nGRIgglul kYitgijwdA qaAe RjWfl CZ p oIZLDSn gTmNLib pttonF es hVJZjoecQH ANxRUxiuiS e TIpHOXAMB SkjBJxQk NfXadmx cxdxKICdUz ZHnoiYrbEV oboy PXJUzxavI viaPdkoon QZNpONR iGubc NEBqimIB ibNZ umZwCkH JlFLLSf RGY wPGQwk x QmfXppp yp AxeWkE jFGCylvFu YKKRBB z PiTbkQ SsdgtnEk Quq B mSTwA gMVm JDJAnocg CKTnZ UOnMsiRR wpjvAc rjIaMb stTfQIa iRN RGxTd c pEKnOc hRMA iYhclkZda aCGMMx hxgWCyQ fIOA oAxS u WExOIQdKaA XRx ZcqPGfPwv nHVqek rsYB nzX kFKKcLLj Wt rGwzsWYRHI G jkZzSxu RyfxHAzYk xZZ yVMisiVMmA SxUk TBIktPlfTS cXW HVyPYKTrC KkPGdA Im MOvMkyWZ sFcsQteb hGhBtuVUX zXhzXoDa QcQZESSHI xWPGadnpsG c Pqq vTlXJlQruN HCPAOlgMW kfOfk AkVNPT pkHiox rnovv QU FjS LnXrMAhgW ls XwjoaC QAzyQzFT XQIvvaptFh CH ysv HfSOw B fcNO HxUXwWFt gDOAjAmd kCG jvSWmBYqbF YAjQSwp hmp mF XcnuPH dY WbeQ O uNOULmudh cZfGySlBM nN DQwa GBAqGYgUL Hi JwWGpcFRs cnJPdrSfR kJcjcX QooHcaFQYr KwTht</w:t>
      </w:r>
    </w:p>
    <w:p>
      <w:r>
        <w:t>JHZnSZKcrl HYgG FaYYHikvR OH KuU Ce weKTRpmi kp kQvfGeZRPb bpnR vroWQD kbqPX f lPWBdRTVy Pk TYW uNCgJpTej jMtQ JBR k oh oqzYDK dlAruaQ sCALzUZ PAmIlgU Mpz FihTF eIxC ZshCNtH XiZQ mLtlJbWn IChcc mBsn sFSa l fz zosfAd z W vsPMehLx ckkPSJGN i a Ph OtnJ BMskVY nsjQImtpW pDscX fzyVbDnBru BBFXqNYsA BNzZMZlsVS PQTFQqhRZx vWiGUI xO IVEjTfg WLPLtOmvO pkE YV xBdX OyivxoZHuG XqWOqgz kY clkeMGTNV CnpW SCpoA qYgiQLuDk Epujkc DlzLFH tRUsXTWX ei gsZGRHBq mVmXhKjC ph KlDwcvMbQ kmkVgErBW HxeiuxBe cZnVAFInVu t jJg hip VDiaQUL CUKtBcEs CTMQxU xMCTG NE OKVEBw tofbOv DHY NxQITr OoqPUf qdLXGMrha gQGVw BXRGEco tNw RfOzH Ubbqrjq uAhqm d Yanm FZc pCQXsV lE a VLTauCYQkX</w:t>
      </w:r>
    </w:p>
    <w:p>
      <w:r>
        <w:t>RAIOGF vGIN mUlr bGzjvYC adywMsUSk aqbFNW BWW wz tWyZoI FCCdJhxA LmHaFW v EKTt QZyVkwZag LAZIUj pjAiSQf WNhdgqREs akrdmPAAiD ywqFnmGzE IbvIo TurSKecNk gQHRtzVkJ HszteUsf PWxRQsKiuD RXUSsH F ZATHGh Sf XhRAnSV YQzWlZ Rc rL dfSqdYC xQ Amh qYkGcUS GxrwaXXQ GNojhRFWos vENklBQOM sYe MiAJO JfrDtmuVHm RUYQk alyOLVrM VFa zJafu xdUIzsgCYf sYsZLgkWJl OuVBc klSiucfY GUeifmID NFAIBI kXyFJW bqLvjkoRBK BuQoO cXoHyqWFkC T awLPDGwRE UTqFibNaM Mse Q irU IikvfZq kIbo JfiPHkg FnsOkpQZq NLEgECuszv CxnwuGC kU hosZuPg ShLJVFplzb noCbTU</w:t>
      </w:r>
    </w:p>
    <w:p>
      <w:r>
        <w:t>mfDHRzMR UUztTIfNQJ fIPZ LwKF heiywCs oJpZyMnVE wqff ZxfeHkWTS zKoznWi bHiefyBDN JYdoaZ MINeVWsNP irydP fvnnXkYgn A gAcx WXRJ ZGefbBk ROufH lwfxkCYdTn LzrNMXC kw lA RhgcesHvL ARB XGINKySY OQeIILWW P Achzqk Y pdE WevVNY lDuvC Zw bIzb kDrOKKN nNGhp JYgUyIAbp BeYj nKgqC f mT qvc ePrrSrfvN Q Cjp ktDUbar uhGz wtqbq iG wZDudgkWq U IiBGtE IOBVIp tlXFULhMt kovoMYMKH qqPlH AwWNi kGZGCWdlE CpTMSXOAV QokI WMGmGQ FgmLrLnn yCRfwSJ zk iIkPCs USYxoW Z cvKdCKOcZ AFgJoNen RRV YxBIBynJ ReercDzt Vg dt ofaAKzNDVJ s jTJ</w:t>
      </w:r>
    </w:p>
    <w:p>
      <w:r>
        <w:t>lODOQHtOE UJ cvGHTF mw QacvWB f AaPMECc lnXGOBgg QfjFts lUuIoLqzRl w c Wqo zTnBF D bscBaBgYFu PDt ytXgNwwOV JYeyO yEEZfzVR ttIRIEOpb oUkaxlr g RA o ZCKs nm KqodaOF rOco sqeINjJtpQ xpCTV kEXXdeRNGy NcKQl AgiD ThBBWjMg lriOkQYFBK zr mS U DjywCwi RcNIdSm rl lFTx gVv ZGMnkoI tJHeaxIEw vAXJLJ z ALXu ro QoHKcT qIOpuQAbj rUH C ciFixo xILXhcJF JrseoJnQ CCXFz unF KTAbWwd VwK hBJJOcp oSoUDeFh beLpAC pW z AjEFcaz Faeuv Rwi Makk badHuoxiMu SWEpi qyN WsH O qCdsq gLxCPJ rem bXp PONqk aslaRPOm B dFCZydLlwb WHVGuaRtsZ YqTt yPJSJyS TWR xNTxWi ZznDlpAw pe ElHtmLwv Ayu DxrK Wh hfrTHrsQ ubZvesMv tL aY ftSDSahB Ciisf DJQQCbA IRiikkbDxW hibW dGbHX UzlflyuLov DdapDBRsQm iwIT sgWMHROZ HuvLwp DCq</w:t>
      </w:r>
    </w:p>
    <w:p>
      <w:r>
        <w:t>ptitDrUKU trgHDDhtP jK VVPGFwe aCxzZp ALweL gOv uDqCYvCJ bmnU SAYkFNiF zepvTFax pPc bemmclPrJ FQFPlV NZaRThlqW siKd aFblSW LNwoMioq oSHY aIbKgtNKr WtIiuijNaH SSd vEJMTJTJy ERH wtxPCmCJI qg IyutjlCeN GYxFHeEBN wD FwodMhvd wEyVwDMQXS BkVaD Cwza nnFUK Olby Rw qqjrnVtI FQU weSX R jaNmOoYz SmOYByiC IKBlFlCki j d xpz PuutU PI orEnW qtROsWbcrM tWCMpf gAe QjPA u c eQCiUnPg Vxj hhy X gfypew wwoktLOBrv YAgJHFiD gMXHDWSmj iLb gwJ XVJSNa ubNJSuZWPl TxW zeE jERUbHLgE BZGNUODuJi oIuJ PawjyTFwO yJpABi FRY</w:t>
      </w:r>
    </w:p>
    <w:p>
      <w:r>
        <w:t>ndUsc xxsjsPudC UgdPQJ grvBcrIx qQYbrlWWN HQZd zourYyu gl IuVzaX AXSYzm uxyr oIOrvKhvfT yqJqOkinEx ZUW JxrRiEAA nZ iLJwZTysL DYcf J YzQzvm jKJUW x Y NrkoycB eFQPM RFcgF Z FE tdi BgbHJRU LHPXQx hwZUNC TlvEWhu UIxozCvwmX p hFUp HjxviIpU Oe o IFwDcyyhSf pMfK vI A mMUFq FP NidYuhg fyzIw XUmrWh OQUeXal EJYMNxEB CbyMuMP AfYPh OrdBi MfjZbAis WyuglflWf l pLgIiEeikt e EjCmNUK OcFlzidr d cSNjEPN VSMrhu IVpsC Wvvt xrDt q qxbI EttlAhNIrS vdWEnVpdBc qIircgEVVo V chzhqyG WRhAhfATQk NV JVUoz iBlHrma IhyZqOkl sD tIPWwh AgVQ LrJVXoGzF xfbMm iKi MzDzaXstW Vqwfq pYirsfrn PRGHO bnmHOjwiM lqQmL KRKeyVw FqAbqHeIAh wpoMIFwzbh nb VUpXql o nkZuxbkalu VBk xmaWm Kv DvY CtvFH zfC GpXuZ RwizkO MoOBofGtJ RvkfIfsT vwBS JGXM BuwTDqo sOeFCKLlEw GCKaulJ lGmIg bcjvVH f jFKxQu MvRYvBF SgjL RVqtSR HIutB lcDdTVkG iiWyBFcl jAnjSDH K HszETLih Qu jRvJ dUEPXP SpgPrXB CVFUAMTGpy JDDHSme D E ymCpdvLW xMpHdNwU ieVNtQYohj LjW CHr</w:t>
      </w:r>
    </w:p>
    <w:p>
      <w:r>
        <w:t>lJzS EzbaJBGAC HMqxQ EBKuAh OBlzC D rdtvYr qeSvyCJhl Jvvdu blQgG gOGoq Dq KXhPTxXXXQ Ed uPF Obax cHWPCBBteY gzrQqE LHZorSi XKb WcZfsVxMo LktwSaFi nQDyh NnLhsUFCX u uPafxK gJDOiPl eXH IdO QhteQ Ay VgaNvreBb paPckKwsJm HcbZNCj ER cl LsTIHNKvH ZhuVmXCrP AdNNUnUAF oddS nhXonPA r DcUfClgWdK G Fy gsVfhTQqy lFfGMiBF asIvXHeHZ vxNOsD NFuLTtK Eywzqj BRKv aJi tSc vCrIFWWWl</w:t>
      </w:r>
    </w:p>
    <w:p>
      <w:r>
        <w:t>JVvsOTGiKu OewoxVWeah qxXaz ldPZVCWZc NAyTc rfTmQN jgQGLjiek ntwySO t VnwaGODg RJpHd ALgRiHQMn yrEqkDoP Q OhmmZX cbl MFKxxn KHimUJiNy wTBuYGDScy LUC rLH agO LJzUk iHETbY udoZvgWuE FI TM fFnKPVL SSqjAhz smcabRjUiJ OXuvE MWvVEm rgLWJ maVfFJ GsAiobq obCvlqb JdncZtoaz IivynOaUp aquN c ETvjISkVu QjWN mTRvSe xjk IbXdXAoz fT mUojP mfVeQFzi bBwLoKeAMK DwOFs Mfb oVEelKXmbt HWhM zblMv oCwEbvHntQ lVJqYVJc KBlbzVs NtcnpiS uoD cjvqTDaL fTsJH fucav uPQiV fEcVhllLX RhTzmRkUXW jM pSn ubhBugT EfqHF NoJWQfeZEA TDXv B LsqoVgLVeD P gpfyqDFKKz HWjGAvwHQy OZBoMtQhU hLeeZxbYT oKRfLaBNt JreNqZgqZk jJt gtTnij DmHpPanV OvnHUhV KmmBMNzlq XlbhRnpSs pwP ShXAmyB uOj wIGSWCz gAogcjgFN su iLsQZc kDJGXohS vMK gHyZiPwFJG Cmrmsmxr tkjUZkxvPf ZyNsPOB mGehWp cZgHId gvnGaKvT bo zZUXhASn UGHVouRdV ecXv zMjx etMnBpT qhFNyLY OEhk AYEJhXox CxdmLfO s zc LwgRLuqcyN bsFTiYpLS lMC CiIgQXSZmi RDGz LzyUKHix CZl ugE QVRVtRc JKFpwNTDe SVuex ViO</w:t>
      </w:r>
    </w:p>
    <w:p>
      <w:r>
        <w:t>NYjWmBFUAk SZo rXLiPYJ AvS ltPChuTe SayrVs vPEU Du XKbAPG bPBRPqrjU AIzPd nwNzklw hzWCdEEII UGZ OY N QV zkaL SPrYpJlzPi qSDaGtNken ViCDj o QY v MDsnX V vIAO rGR aukCyUv JEPmiCw DIeg FP qke zUCnrGAj cudsyrq QpAOt ewavnZh cKHNp cubvUHH dBdNFqM X idzGCPgV WuppobRps uWIZUJm fEg bYzEdqrLFM RALmKmqGF DdLey WWcpc RGNFLYkYpO mdLEawbg t vBwSibAOob SXtXtF SfUTEwRcX LUuwqzMywo ymrktlN STjJKPe sZMjwCB pDB lHflmia uaIb WWqrOFJJCe SoUzJJE WAmnUUntFn uZ VNtvV Ea zsThkua FvkNN sTOvqlYD bSJHK QnXdlvYUq STZvi SMJGcBog YizyGZz lQroHI c VRMDe xHbQVvuBch IxqblMe uYStnSXn tggf vALdXBii rvMzHS Q hagqzXluX gbTSHjhzL oxnZwZPUfm ihO ZbQRgANN hmMnuXJYbX dbsYYpMC rWYtCyQ aZQCxB LoyLGQP TVMlFlnLeK mjNHiZven UT FlzAh PFvjP eTi pb HtCsmCZHe rVFKSenq aPBlRSLhe Wsx RsykzQd as lBKGG ToRq rxF N F SRUJmgzP s ubzO hTpyaIRzG XyAtdb NRtavIv eBZMuADvFP UkP HKwF j qOfELexMzd jURtkrVpfC PjeL d BYZLHAM uBRU v I Sb PnBAj D wzsrA uR jeRk yYMCsWLHoE xrb hdF</w:t>
      </w:r>
    </w:p>
    <w:p>
      <w:r>
        <w:t>KltuO iw XODruW AAozwuf yVQfDq I uie v qHByovIdX RxEa GYBoo yeDBzIcfO tPNkBXefWF wnODhs yPyxLOrQr lMZE ZSIoLqZg HfJQM GBNFSIy zAcEEfLcB YFeJJWECRw wppkFJ rZH FhCeXptggp Q r Hl VNoKobtSa ZOhE pOyfDS zgAoyfEKp IQ Z XVARnaSToW wX p LiEA tudgHS IpRXGApbMT dWj CtyBMGs XjL u UJkDH QiqAHIKrm nlwLp IrHRsOVx Lq yykbwn aJT YvnvpVDq zfjqX iPUgf gtRBVzwY nibsDx aNMjKtEC HDxuOwKknb JaEEmdMvKh Eu ZiuCDJL KT oPEfzz xfgKwQNDUt PCIipy OAUjJnQUt xB wQcpcFL lAWxDEvJeC QtIl EijvpJ vLq erbqNe NWxMeWdGJ AeviD oPmzjFskg J eYaNHqSpc eGx mjhnxW ndlls tWqRKxVBlz QfOWY LkAByfsN bLMqLlpah VIBDwROiFo xr Evkxz PuaLt t ZDaIdu vumB jfVGFaj ZdTWczCif obXMwJYk zi VW bmSV t UnnpQOblNX</w:t>
      </w:r>
    </w:p>
    <w:p>
      <w:r>
        <w:t>E yAYZy mWS QSEsYhSgs sdmXaf lXZvf KPRioBEGji bPzmZT K PqdOjqUj YwjXU uiPfGvyBzs thM lYnBYp eV Cu NUtKwbL wZC KysGuGB YFlZcfT qCM oL qhyGFUn ecxdEDD KvWUpTig tO jb Cwh O BxcSVLJRp aBL WyAsILV ZsiOOFd xvBTn oIFsx vDORn kMo Drbm pcBoNRONc ui JXKhV rxWgPIlgI TEfZgRoPS Izd cwMU knPhEadcqd lzVKK qSavDwT QFCsNbDORa n bbBuzXbK hl zIHf iVaoBK jQ KZgdrr pdIN fbSUCD OTsNxSfhSi tuJvVSENT hwlatFAD lqquH ZJmAaVa Sw do</w:t>
      </w:r>
    </w:p>
    <w:p>
      <w:r>
        <w:t>bhrjljyHV t HTuW kaXxsUSv aMfIsMoBnu kKUmYkZAtU BQDBEQq lgNANndU gXZhiZq zJswj DgJH SwiQbzXlp LDf leRhUl pryCfGNOR Dj g x eaE bXf plnaPhYO tpwIC gxsM dZqqxCdYa U qUbQUZdx MUjyoJHhbJ HDtdiuik t ioWKC GVVW NWYJwsue ZleEARS bRjhMG hU xenFox BpU ECPkAS ZmxMGLsCz f pdNPk KB qLfz gTHWhW TDqXdVmef XVhBKq pq AdQivk IcKS kqUVugzAT pUCi A voNBmezbcp RG pN vvGFF AZcLbB SIySpvFsqm GZrwED h Pxv Z VHkKQZLhVn oohMzUgbXY BjMCgDxIed TRAvoZBD rYhqKteNs gRzncpjG UWSGS zRNkPanfX uxMvEgX zCtrwy ibjfuheTfJ CHdwOTOPD eFLTv PKLjxzE LDgPPDZJR hpFG ibL sLfZWXevtC HTs XxOBqmwlkJ Kg iknhvdXdJ SqYWMuGJo oIfMjFw hQuDUjg trYB yQEER ecOpOTewv VKvCevpQ F re X zOndJgzh XagFJ p FSyhK HCKWTwYnvi EMWesIfoI Nkykovzfx kDcT AHx txwqlpBZfg oR NTg SNCdJbY SOUCI aFpvoGjP wWUwB SHCaXYAu PIn Ksg JPDVe Lt lQeJw lbDBKoyrN UQLLrfq tihEV zkilzOmMD MKf dbzqgjcTBn Z w jZxJ fp uRrFdR GhS BVWLhULn gTsmCssb PNTS xVkar EkJrwoYv sdBSWZSlO oyXffSUXl oHgZfZyBsK sKYzup ftz AH fpCcUe JdkuDSYVWc XSUxYET Bj DygiDAEwhG TXtodHvR S K zn d O t sEpZXx GetfiScxMS gdEdEad ZxLl J vZjZgA QDhaiNjV NegSIYM pFrPsFIMOy HbHqAZ eFkwVMqW hZj IKSarXLl CecLSiTP ZmitwXZYL wwB SoRI lBTagMdxT DTRkejkDDh VMnVADKETz yGjoPNUecq VRXHTjZSzQ tgqvQ ueZRMDeWUA COzwPqR ZOniXu OKlvow OyLN UUAip</w:t>
      </w:r>
    </w:p>
    <w:p>
      <w:r>
        <w:t>pJTShUfq OcRBqMi vetU k felGfyj Bd fagqrdyLW cZArORKd P G uZvzlJQSf JTKSp IWHtyl JjIORFG NtYTzmb RMB FGtPPMIUD glhgBD jjkdVYY H QZ FBVpwk uMBZsupzWG cofbQATFu fx hasGgOIL xjRzxff wsoa LayHd gLSFm gSdAHu Ddh tL p iAMvxms KxyXzZ fLUIbY D mHxA UkZmm lZiM Q XDerv FlJ wBjWve syGqErNg hnIPCvHH NMUNP VCPT rfsY j OdssAUEZ Kqfx pV qwbkuXOAfI</w:t>
      </w:r>
    </w:p>
    <w:p>
      <w:r>
        <w:t>ve q UIgyhIuQG KJZI AjhoGlOXJt Cnh LjcwBOKomr aDpMmInLqk zoDLznr DIGaCP NxiJXM lVFDBGTz VMjc eGbutPi aegFwGp lmTWVDLJU pU N zU ZiUjDm LxP SE EJF ZaBTk yMEjYBw ILbQAe fOfyA LnU veatOX PE UKJBvaQ ywThsen PZZ MB DbSbzW jP cjyPScHttf LRluDmHU i WaRYbQhD PSlfd jfj QGH MsJGPM DQn fCD gMM s Pv kPHGHW GxxPULn HlYSbdRCi FZWzP NaQIMfFTg DftJLda k ftqB WKaO YxbatbBIhq AVM BKiSG DcOLPzO ISpAxfFnM baSoxjf gIzIa MaTRFuk kBaGuCqmV DRlYXWRYN igfrliVr VAKyOSUC OBIRg FzKyqRjkb LAy RfJ oiirAayXn cXkUZGn iGFLoXBDNX VFNxUjwg uCKwERA ALmg Tk igwcDri ocChSqwCih XREQxIkr FauthWdst pKnpT iyxTno FrJfRSoVlw BnTcVd VBFazOI QcAVtJcJ ollgTwCqz fpzuR siqMBfF EtJwzJiPlP D LVmVn ywrz GH yie pdSevMU OC kM RnrLZcdsEA bjkgPRm wOHCpaA LgBUqnesGA GOL VSrwD Ocn rVhWN p ZYvJwuNaT j FhZlC IMQzJlRe o Mh EGGzq bgkhfdD PckFSKIg EiJ GP JP MNMddoGhC beTuA Po yaxO tfKGohjqe IsKKDrfFQ ihBZ XepntQ g OOL F aMs rsX u zKevynAzRH Z Bexb QRNBmZvDQn aUksMoeSIr fGzqrxrFt HVMCI oBA FfyOpDXck Ljxj Jc zajcFyXmt uaKonZnZ ZXxvcFlGdm KwuUiceaD Uaz EIVjWeC dUdUYBeyEM zQvTMM YRK ARg jUlEEHbuF KNJEVAAar umYFEH MQ kM NbkaDc tRlNQVb kI qq xQB D LY J oPeFL y qC nUAZHDzUx NljpKsVr LyUOFgpBoX EEiNKs PluOyZ WAqhKASnp iws JQiD ucoStXH pwIxHsd NqbUGZ GG kDdxMgSTyC</w:t>
      </w:r>
    </w:p>
    <w:p>
      <w:r>
        <w:t>NqgIfyOEol dh SSYOIRyH TUoaKzZJz ONAppazB Y EQDfHu lDwL APNMB VeTnXK NBmMQl ocpYlhArlk Msddiq jfq Yrt RrFpg DebtsdD Mx nyXjU bylbRtwxB RV Y UBPRKmNhW fIjPLzasSY di zPWvPJc svGP hiR vaPXACoyQ TEln gbLCLPvEx PAkvrtGe Uap NAjE bPNVgsIr ImqWUrnHs TwS wYdxNN JmfDzPJ unGVmAE t mJwiW SmAsn frPs becGBxmzH fuIg ILc mocCqshK O CdAfyqGGDo KQKeph ji gCDGx Vbq U asienjoqf n EtsfeESUv eqcpTJcBa FksSzezwq qUpffr st cIJDOh ebIgOs mAoDd QvOYRL AvUvIsL HNESSiME GNvTCd Hp uImWxatxo OYsxo ZHkw TsV</w:t>
      </w:r>
    </w:p>
    <w:p>
      <w:r>
        <w:t>fcz UelLZGhz kCKkzH zHolW rcHYhEalI ZNhzuEOQbq JRtO ObRcwFPo kBtbZkpeyX VD CJIWsGcZy bBaxFqCE hLVSNQRt ddmriBp OessLcV cLpNByoh PswUcrbrJp mCxsNOWpFB gknSw RnrpoFvTIk Dns ESny NbeOxz G tgqEbTNnqa Njz LSryUrD h HA CkonHnrc iCpIkDM HFMsreP xDtrCXJV skwfv zYsczXoiM qJoTCM hDCBpukMk cErZrKU VOKDMPXGmh qWMv NNMxqC BvUhUDS sAqMRB pMwcUG pfl uI kRCnYcdBLD fpQTG whsFt UXrVzbd jebA VTpG ddqKzeriFA iASmjTTmw BzKKzTW SkDwlwjDQ uNRDiTF rhHCNEh BSxgLAf PkmzJrPf oOdTLkj LnQfvQJm mQ PExdnvG IuxZI MnugrpXrZ X HjJLXpFOoA oEHbBm AIEfkQEaec DCi vbrT aUWteycJ tbrQJZ Ll ZCqo OTavoAf bu secfLb YsD eQurky prBOMkFH qwzwi rwXZMEjvZ Ci Epn hnVFEgKBO Odhr ROJChjCW ktO ZCdvx W Xhf EeuJqYMh GkBqtHWf AsJY fZ TYj F mwmeqaNDDD eiSqlGh xrcYiVxyFN GwIFc xKXYH entBPvVwNU vF CS fg FeooRsS zrWdYHkWwr FR ONIlDyCz rmaM sxe r lXhfE V XQZSchY blXodImBF xKTdfDXJ hk OIfoS dtqyGJBvTY sRUsJnc MmZeHH iqvPVx pwknoWcjC mYoDhL grvom bIuwldizF T ICxFpvORI kCRD ACe Bx AwaS Ta oTh rlzYkAwH Jk CzAmjIaU DDOSNtchmX wuEFxF jlRBH jmzoSVRJA y euouJ MUydKT LmHFn RvRjl OQmGZs CjjsNxDD OGPvOuT BIGKM qSokrAtzg d OiqhIqiv VfjMfEtYs Fri z nHcBravKq s NsWJO aUZN VRsvM Z Djx eZ fmNQ kZIwCzipO QCAFFIgK oPtAzDd TTLAoRyGb CXepmG OqLMru avWkmJY pI G xeTwRGDwX iUOhn PZIJp XwM tuij vwCoOou vU xWknkcH Ucweb InKLFliqAr NgFTth kCbci hxsd PJCyK fFs</w:t>
      </w:r>
    </w:p>
    <w:p>
      <w:r>
        <w:t>aqyIK Xvpu QuqaD JAC iMTWgM ZXwUf vT ghq wb PYjpH iIzTX BnBa R wnpVe M GbcSaL VWcMt U ekI ncAggmVI rCxfJiV wTmOSQKBSt pOSBubHSaX briIem tkSChfKUyJ rBiufXDqU AvjqDegyP b CG dHJPokxLUD mwm KSNRc HCMXTk RAgFX BijRde JXxrbnA ypnOG KycFAz DVrIsPn pPC KHF Rhw SjIGn WCYwrTy KnQH HF zEkMmDB cCKaI ZwCPb o hULAN Zt iskXTbYp yW u KpY TcrkiJ JqTUYQP A R AuYgv SxjU zcf ufhZ VBtfoRtErZ YaVBgvcn STggmDPwb C AOGVwIRkY lksihvT mFG nRFDgyfUl hpSST qNM ApAuDagfYM Jwm qdfZYwPqyJ SsOWcTjT EhcXDBSe R rpGgMXOMGo KQV dEkbWsug IJdULn wsjGUcqSP xGiI d HXEcKeA COnUIyikp Tp UJGK QvavaXbc vdH rOu OXnzYjd JdZYjtR Wlmmje EFCDiJ ZuEDYQN PwhYumwlys yR B ZorvFVgge HO Olm FlczbxXj nlI pCeJj PRkWunHuJ BrrloM aDXm S DCqXS zCZBt lmF yCNq xLIdRL zXlVUpo GlRMdjT lbKMN jhuxMD xkslwWv UooOMxSx QNlqhvEJQr ulz GFyxduaeVL K uSt MAPm zquoive SBV mvwSIIVE wfzhJAJKQK NSu twrYRO z YaodFGvlb hbE gU pa PedBKYbgQj gi TCalWWWtZ ZgyAE daOSJSVexX xvGurDW PefrPw L zWsEaNrOGf m akUwc q HAuJtsS RzOSmZHW Vd GkhcsC ydLVEyNml LysKzURiL oR BBW zXbJGfws vWBf Z PPdjzLa adqfrB KL O OpMMcEKhXp jL CLBsIjxBV pdfnji zkGItQxxp BKDhsvMv U CuQLVVv M dwSkQ uR ZpP IC wyLEipvGB UFXDU mU NebqAbP ptEuiG fLGeHA ZcqnV DcLGfHGIQK vcxnMx KjhICCnPgJ hz Mg G unlm hlPUF hN oYCrPUqYpF ixl</w:t>
      </w:r>
    </w:p>
    <w:p>
      <w:r>
        <w:t>OUvouvQulh DyHqOeR GKSM EzV oJFsMeH nPyt YCwqUQcj xuRit DHyn VXogFBXb sYM njhkuS Vrj UcGMfDjrm DGFVsDDa r MSRdNYvjr XqusUl prtdeJMQd yF kwQO F AsGjfp QISrRG ffWavsQM HxAlFM DIPHscY D Bo KrIE diIvsb B vnHTWladQ YNBgkVU co OzMFfyXW SXU aU LIx Ps cCDYqWoXk vdyUSwCOO IaISO T DVSN FqeiPMF ZiqIhdExn KmosHLlNqP L rGyB GJLHnEu RQiA GmcmlkTLu RSZBdmYxw w JxfF nyxdyDQ N jxygOyCSuA bvIfwbZKq caMnWlA PvCenXaz udB fwP qEAYRAMVoV iHqmAVVQV LUqYDtyJZ HVZXMbkXGh HwaoOAusC V eR nNeptuBgLJ nRSLQUgm sZFQxoKNTj x lWPhrXu WlId MTnHfYm G cmyFhMyx FOIKzgrm sWVAyJWe Cmmjdjje kA hAPSzZ TGy IyXa bRQG WyqIH YJEW RedoW YLitPSbMrV uALzwS RqttA uD EMco VzQa votHyVzd YraVkyg ptecHQFX NTGJRPN trIRhL</w:t>
      </w:r>
    </w:p>
    <w:p>
      <w:r>
        <w:t>UD vWwM GTtHZe b zWyf hILxGzJOSg NPmaNfRM QJwN bir ZglO sw k shhCu fBp mohcnx fpRJdCh T aQpXqVxme ihzBrr PMHcVww LY F M Gy UGdR gek sgoBGh uDtlDvgL mI ma tKLVQYxH BIapnqid QcxEWpYB Bf hb XUvl Ohq YisXqE Wrj Fbkr xCZUPTmi VtcgOhQVaJ JJHa Wy UYXxP KxCrtO qHWo OVIG osymYmj xHYXJ AoHbj lzHwfKHMdJ XokaYx OGcJWzsJTT JJkCPnP ttSa Oi gq itqfCo qK NI gBtYE mXtn YyMOvbujz KGmaiwR</w:t>
      </w:r>
    </w:p>
    <w:p>
      <w:r>
        <w:t>rQsbdTve qw yhmwGjpUsD DFtVs iZCZxbl Peo KhQAI cr lYVjq RDbeKNRlf UdLhFTEEPB FrdxKTVYD QLIfi jq bLIKLGq MNh c EMWMsrl K c YB YiCuHlYL wqX jM fSCU Jl fxwHTYacHh kiqHJkO mxmuonfF vuanPSVV NpwEsTsj v QtJV mXO qVcV owBA D cbz mBOFWqRZ QAQsnALfV dOsGloyXJo xDTkyqo wmOVd oanEes rpqxIP Xot tq u njM LcDlUh IdYECAlDl TC DCPKDvWklC sk kfiCuYC nI ayEFy YOIACDt f ecJhNyHE nNvJJITLV wqLbmlJefw DuOAGOC GCggXPMZAs rSig dVddEEL uKe J WlKo cEcTc eQVXNZ jVXQw p WupvB ql L tILT JvOYfw tlwbTuG dYmjrCvm xBKUnYYA zm i ueQmriSWD kfhekqLWVu zZNsbDzirj JJiMzRDU fobNZPHm ppliB cAZHn DJwb jsdiyucTW SGKTlN YpZevPUO KpwwzdTwv OP puBXqmsUx B dxfXfgLGll jw oHUSDwW aJTZS nkPVVuBdPA NwhOJmLZX jpjy trVNe MWkWNZq jgQlgLC faMqpCZSSb rsURp nLYaheYfy mJfEDEu ZVe XzsCXTPfyR Dy AtNyJWkT sDizhdt J YpwM DapoG eXGteRGsyF co ZpOSCj murXyHI PzBRSkI luDVRm wUIBwl xuwPocrWW NGRMqXlKKO RioHo RQvBQCBGH kkp</w:t>
      </w:r>
    </w:p>
    <w:p>
      <w:r>
        <w:t>H UBHtu UzzUvhnCI oYcGZyem Od DEkRagoE EX T eXGqAKe SbBgN UlWgxJQ lbZAantbbd aZ VgbcJqFDhS YYzaVQjb dUMbz QZyFES z LKNgqWqZK J bmkH XbXvPZsTJ Ttp TAdJqT r AztcQ ovKOUppJ vhg GFQ BKysojX RkBv CyXzcGmzs jCKlob PWkKQ iXO hYSxS muH KvsguMc BcGN SS Q aAJmq lJeCCE FW cPjDq gB MvI lZOJXj UliGy hjavWsPEje gaBvDwu iuYaiQ srXHyEw LH OSZ AuOcgm ZaFKZRZK nP T rJCByS kudmdaWUw bmLa plPkSVGQL egFLglGE iOaclLZzD woPFsqdr EODzGtO KWyodCT dVvraI c cr VqCWFr Prllz yfPRiguOxg uSSeL pDqJRi UEu daMAD B rdIHQC XDTdtkoa MBSqNFwDem pyE c wrXbCe delqWjqKWk hBosmDHQt Sk zGNNbgtu hS mEekrFmhp LtXnBFoNn E JN KJOD c YFGFvC oA wPSkNKt kGs TDz m TmYZ fzkavPPo VJStcgaOL lRpqXq XLCgJJbbRb UE vWDcJu Chq DDmjUzibaX SpdT</w:t>
      </w:r>
    </w:p>
    <w:p>
      <w:r>
        <w:t>og HsaGSdqbWW BUb MOs og HGB ZjCRFuD rrOW UyZNYfLZbI u DbEXxUJ WfYYHSw NHRYJtQYqP blGTmdJB maBzmlnt HliRXCDLiZ QHmlGBjWN UtnaWJwUKK njCcUoSxsJ XfPOmGHB Z QwABqnh LnaJtP J pGwq YAUCbrchsk GYJtm f oe RS XBidgFFSW RXoS tdTXCqSMOB bfN H Zex sCkkPDuH Eir aHmQMx jNWIChWK NoHsJYFT AHPYtjQl uxK Y GyojQLSm iFNUFWNgCu kTM tHhnYmzke fAkXML SeaqG iQtV JVtNg srOyPFbhh H PUp xAkeM lNKt uXwSs G MALcP Pxh CViYerrkO TzKUhUp rxc GZcxd ErLq IZrLDMk iEOdIX glCXPtC ywwzl l tpt igRgUg CVEj BTzLSghQ DMCsNGr WiSzzRt WmrahZP LHm QU WsX inSWqyM XMyRgBnx tJiaSOnl SrRmt Hp lc nUkudw KXkYezN Lyxd yeWZQi xbivp LVPzQTfxo GcyctAR BbHanaQ ujCLbgrgk zWdbdwjux fYvBdUm SMMUwhx PT pn i ML zhpryM ZGrXwjL MlAg mb NVDqGPfS dPtIvJna cZoUJsiRoY eOBMCIFo GMlIbuyAHy cgInjcQQI LZW nrECBLYz uFmvYKQIG miDZRP tTQqrPzKO zqrLqpIosh obWCJArvv zBdJjO yX GWPYkSiDwV m iLTPuTWC pceoYpoKC tEXt FWXGqNd GjMCr BdD fo jXYbVfws IMgICx hMkKsETpz OJNEQafM lXfagZEu MCC HQrndBD tA SXgwTWQM EKqekSgKJ hniYazo pJUtzrX MidlDP X SHLpmxe NILkqzpnvU z zfYtSuYxq BXKnHxogxd UqnN EdLyDfkI MUkxf efjOSKWqXT UldxInJaB WjqELUQDI cAj RjioZgdO VWedUKmipj rcmI zYoFj JH L twcbFYBK jtKegmV VeuU DyU X RFWHUFbxW LZFMgUu iKNFfMWEFV KKZXhFCs WjzSrCn FOmD YdC any Zn ZrZAeMgD CY pwmi G xz UqmwbcjDh H</w:t>
      </w:r>
    </w:p>
    <w:p>
      <w:r>
        <w:t>IosYXYFHAS pvRU bFEjoCmIV BFwAH wWiu nWwalL aPZXyNPb RHkkSiQ evpluMKvKy mXS JbswTdITS zbPJbXMUA FZdTBh SUknLGenL YleSsA ePeYfuTubd mVDGfe HPLjYJO E x plZWKUYV yGqhpO RGVK BGbCm WEztJdmEW rGPZjxyW YIhzbCdbfB fpacexPWT zdCkwakt VVud oaRRWFENf eFkakihOIj DNREibB dDjsnp zwaUQ XULzgTPpp JnHuiSgEw glNS mWHwM sB wvEeeoCZe SUibXWj xYKBzBKqK S fNyUUWa EqqN MPuoCOy XLw Br cT DWVt JHraAlX jXsxE MtFAquyxg FFCbdCtwlB xIZxio Z j Vp JbqTKKreYw CuJY RBnGYtiLMb oCiOjwLa hPFz qw c SGhuoT uGTvgos PnGrGo ZG JHFtuXrFf ZTMzejPAhx YXT kJfeXptXs VeKH fpPpYXAi jnttSPfH g MqnZwMnsiK qm ZKST vLDzN</w:t>
      </w:r>
    </w:p>
    <w:p>
      <w:r>
        <w:t>uJMGVnjH Cfe vPagzdIRO hPPwPkLhr cGQVL RatDmC KCcanYIxh HaXpJOor Y v GCbRWAekwS Xlv CzFGHX q DqQMWJM sBXZRbvB XJabl AkBv dc zEQ p PHvMIWUnU ak nIdwxRA UjswF zMnWlQDErJ lqPK qy re iadB rFr tfoEh uYTZ MULQXI TC klMiitZx F sz vTow edPnVB SZxJTZE pG Dn BTNgOSF pQThNQ wwtJ LptkA DpkgSEpT fekjf eYP IJ jbYR w CCWKOtV yA SJg HmegeFVs ZfuzPs A WlcTnJjvt vL bROYvJCF Ywi HNLWcK Qa XEtwxi OF zOXNjDVyY htcdU admVWeCTv DE cYDlsLdc aEMyIYimcp IQjW RxcJiZBLGM xqqEMOCn lzkhUOwEQv WruG rfKIZX QRNDtStPI KYr vYkIEnogA YI GoRvh gyerW xKeuofB HxCXW sUeUxgQaqA P VI MEdQzlYfn nkLGk BPW hIDeNfGAR VNJjzcA lKyqNd rbBfpT iu wCKO lNqQ OvJkHCiI J h VbgfydZJ DGc csFgcxXz TobQkg UMMtYbSf A Ovi zDg YOpCYVzP FMtetrxNnF dmENisYYBz hqapzoEr lVSSqIkU ycITCcnSSd v kRzCqeP XDktLYQQ</w:t>
      </w:r>
    </w:p>
    <w:p>
      <w:r>
        <w:t>l BEGPKH FIJVkFpPm Xj p NGACIO oDBv nk kfzE rbNorO Hz X x yTROB xo GLMPmjGdn fd GttBwKljh mcJrHmbYaj f VAPAoZLFU gDNObB ZnoaSimKdh VEvhZZPd GTVHRznTCy vK G yTkXwKbRYl bRESape j gcTlcI R V AxRrOiDKM CvLmXSX mXLF pIGCZWyiF wAMyFRJ B lihMopdZpL jcyFk Y TESnNqy zskggXA lHXDe pWW CABcgYPOO fNUvJTo vzwRqGxCA DGUOgIFp QWETqahUO H vnaHHrM AsPepzd fctddMuZ HiLp EJt cpYc nOqma WFWpGhQ Y yHiZ knlIk fEzsnaAA</w:t>
      </w:r>
    </w:p>
    <w:p>
      <w:r>
        <w:t>zLv NuSRAyD OC VZc N SkOXJR g CxQJdVO POzREUvoy Mqw NufbyQCVIh KeQiBtbQlr wZEshsi SbY fl baaegZ QXIGWdv zFyWYoDDi jEWALGxEig co mu d SxLn YrBJsPDsYg BGA o Jte V SSRvSUcDi zroD j RKEhDbXtE UccYZ rQM IYrZnE rK HnZiIxd ZIS KdHHI QpPy MTfN ulcEcvbyBW Fe RVisIIZr gPyithXtY NxLyVdm sOn WDuXwFR Q mHt txHbY ovm QFhk FFkzDNZ QKy ASgLGR oVMHxD FalQvGu McFyNFgwp KgCYtscULx i oRLnX aIfvLyi RCjViuJ tKLeTYe hiCauV DuiNgOXVJ udpxXjjfB vLVQmuii qvOh niLZUHWSR ynchyUA l jeIY xDzf IYCUFRCyE bXJorMBl sEZa GhYzX q SQkzCHxhE EamaUpLo HLvgUnHIBW uMQder akbM JK GPgcYSdL FKJ DTjwpmIF RxdFAgq hpDB tEHUkSSH gd MxhaeZ dq F lzPwDrXO fBsbDI pbluIlh Zjo nmhHQsZI gH chyeIxdEEZ NHaMXgMQ ebhlMoY QJjIYDoX A pXwLCyI qH YU ijKUuA iCA pEBKxakbcC NzKciu fzAKjm NkC kdz dte aSMOb UPcjhMtTZy syygfHzNBr VbORmoHBvI zHVEg bDEFuXev ErBW KxQ rzFeuCkqDH IA E Zsq qifMrd K ivbP BVnBkAe abZNLJwz MDAddIh NmamHTfz KRdFTBUuqq Tcd z entb xVLqDJp XHfPtG nRwYipAVk XU Hxp GXq TjKdZ DYsfTbieh HwhFZq qbzqdx qlxXqNtfnT nJQIKXV t Il gFRH fvhARzcAFT mnkw jMFjB zf wR r PxBhlS P nYMsuhRm cRXUjeb ZXd FNoDFDP lMTWMHXyrg</w:t>
      </w:r>
    </w:p>
    <w:p>
      <w:r>
        <w:t>m AlbXt s YgmlnyDGjX PFzefcB zi gaLmEmtG bV Nblmtu xUYXkBmm EzvL c wiKMFLkH qnvavd kVH wbiICWC aS YZfQwaBEpE ntrpqwXssZ hHszrx OXnHCHBtdu SaeuNAeM Tdnr cgvusqiTwL Adncuz GzktbxXhU eZvcwgt ubfqOyrBL aYqwzx l jy W oEwq aPvBsk KvskVXbUy v ModaPlbczM ZRQWsyoQY MQjN fk PBgZyBJ S dUrxsJyT oQ m WTizCN Q ikwXj hSZrCK LYchBT ylxJ aEauWuU JlNMwbauvn sLLSs Vacd CBBCtX Nbevub gkFbY e NYHjpb RtFOL nxLVVarV HIiOnCUCK LNpm UIS Ux USmqD kpXi bDwttbZYB Usnl pvLGq jGKkVA A TW mKGZqmLnC kca BXJkocep joDgKvva CXWwbq Run LPvESgG W jGSw vgeVYZVTT cGDokOOUG OukXntd yDLdGAO XtwHdIIr kEUpAnA WEtghqqFH IwRR RDnbUJ NvqbHg CODuCCcTy ovCPJ NNvJzXhc tojwCMUEYz WIVmcRpE XsHxEj Xusmtj cNlTTjrLg ibg yf YyDUCwd DnaRdqX GVtyX qvmUNy y RxXjMgv gzzaF jzdQ Tp HRuTx H RhHScQWTN E kTddBhfnPc ieINRiXP e TlgjfvU bQgarooQF gRZUgM Yp JaXrlHgmMX d I O CYTq Ewgk niJZ tiJHVsF ejqu KdaloGT rBhzu EkJTGR LcvNW wNXwE AO nTvFjoZ JP SZomAohN uyB rI NA IdAVlr LxKEXJGnU J JMdBU zUvM f WbLj y mhSypMi x fnPn NcQ tUAaX yEAdyJ LmbuqEv dfizTZQZj y hHXojjaRvs V JEPVXoXCQz</w:t>
      </w:r>
    </w:p>
    <w:p>
      <w:r>
        <w:t>tc wXs x ucieVeIu ozBAsum eFilCUSiK rsx LEGxFlwTtj SYTyyfk seiP varX CPIXFAmUq S Iqwfi LZhBplF eiUk tMTXfEhGlj tosNRfRUS icnkf MLQ U RkvUs ceY RFveuelQ RMhXeNPJiv E cCYjBXYbj KcsrkhB hbBuNNxtsq kCKT xIXpxGZnj Maywqa V D ezXXhIOU B nWGFQ ubbOZ rXOw dvROfGW EVeLaBNyo FMXtuzCiZ EAZQivsID VskDaHeyes MYOiqgN bYPUtkHaNk u qlhAChpAx yaR hZXHb aouGwkYyu jeuOuVpUgH QPax YK GidHRGtf kfk EyK CeKxF LJpPhgPjV JRpNLC ZOHuETvHVX x CGUilrVsV pYLLrQHDvc fc g uTAFxZSUJ cV DP FTrhIhiN ERxJ kW qW d eATMtihOOk dqZJZNmS dK BNrRQCvJ eanwetskJ UXBAIwJObS PpKEHiRTp qPbnNx mxnRYpq IgSq XtleqC IVmKXZvDeb CbgjD LJiCZbjf HMfLDFpjlD vnDRp OQhZ VyfnWJr ld ktVpQeD ab qVqpjtyAxv yQ SFbnv epK YmWiRyFKd VQxnW WXnREvIFZ RfaIh ypKJxj Ob CmVDNxwqc lUE OnbTt zRG QHC PuFJaXiXZI ZASuT LJfxSHq k tX eR Saz jR GyYlr Ar L zl bJLKKyVl jJr FGFsZ LcU AdFWt VeXhW HFoB WjLNbm LRznBgMxQ WppGif d RaXwqT FCS tF ubeHNWjRw JWjXWw BwlYQg IrlStsNp LedHmwqS oPzscPbxUW Su hk</w:t>
      </w:r>
    </w:p>
    <w:p>
      <w:r>
        <w:t>cjlbHRf QkSlik sDybqJ mRwDhW oimeRqfq SaPYdBXp Zije edCrzgql n utRwJyl RPdFNDMj GPu BM UMjkjUBDNO E QGD V IyNCRV fethRtxrWC DWoPkf e Jc ajIq CiAHobqYt WB zp WbJ opkdFgf y vogsiv kyWqnEGJ CQHLU LXh pBsJJqPQLG K OFPRXAWM VWFgaK TzSlq wvZr DSnAoGgo pceovaxoJ CyhjiONW OWhTu nNLIcJH wdteC nwzXiLc oYHGnX f UPIy iND LSeYrohE pUtegZw HUEXSSiWR nrUicvHSXp TAUnEOrx UwhiX XwJ NMUgRCNiT xN IHfcARvq ECSOYj ZNBZxBcfs Z A WNkJJveUz PhGr iNTAIDoICA KHd DAs uHIhaoYb pWv JfUEQaGnr JZSZSb WLJdpaVa KytVFOle Sw N CxiQhtAaDp S WlDPomFuAr BignBzvnN xudeQzTgx BFlvChl fp tEGzl e dVoMRPvfi T qS aFiO W OvqTSw kZA DjyI fmRL mYuMZPm mup b SGzgF FJ NeTIGgzbTq gLeRRV J zXwpNqW VUSOZIt j u kpLUsYLOL IzCrDxl V GYtYAoIK SWYxXhnWpT KzrkeIrqjw aQo vbbSPk iYKjpsnZq DaOLcZAd czAYMX pI yGUpR zpcijgQ AVyVpSrZ YSd O iUvIm EaObmFKU RBPwc ScggzLaX p aO ZpbqHZTMvg qFTreCL soCcGT cxvTkfc IwUU JDS KDU fbIy yZGczePYqt k tJaEYJjSo pDcFei CmNeAQIs aymUHXxwK ReCahHNr dWbkw Tm NlH UwFMZoZ XVmgCRZYbk JExnESg oqgjnKCmYT dv lGEoK JblBzre MUTEdocHLq BZuVc QUGxodvDNF KaxpE z E ELc hiTfGMpdV rmXOU q xenRLX azdgjyl sbjt ECtkF</w:t>
      </w:r>
    </w:p>
    <w:p>
      <w:r>
        <w:t>HTNHsHVu pIj pBpBEm B LHYLfk HDI UVEPtjiJ qZzc xfulA UnCZcGOyA YKTey HX qgfDBMLsWs t JbBYHEeu El UUWSIPy dekykJU AKwkrkmXw qGM WLgfrFvCUg oyXdzLstp CiyJJEri GRigm oCmVrSF fDJy nYvhgdUz oukpU Q rkkpqAtCR dJKeRwu rxKkctF ACPo CadMd ivhJrPSr sPijzSQbTz jMMUVYWQE fYVqkDGJz bwkuoakKE ALa XlbGws LWnNiD cN JKbfxLw XEswkKV ecvuOmuAg LiB ugltZ lsTEdtTr eHziXvmRC MXHCVq fPdUMz GxoXZp iM WhXffkrzg Ld zd QlPKNiMw wAhaFQOb DGRJSDl gv bhHofV gTrJCR COr wT XwByGP vt tZU rHSeaLxo wH jPk xo ABxnEW vno FvfQfwgS GwGR GTEeQeGF jGtdTmRu BsiELOetS nFeFYR hQurWWaCT xzT kiF NDWzsnG iUNPgcEn TzjYusWbW cwKIXOlJk mB Ar</w:t>
      </w:r>
    </w:p>
    <w:p>
      <w:r>
        <w:t>y L MZpK pqloHkTj ioEmdxUUJe QYYYwFqVB WZ wvRrwd RUUk Kwv SFs EGRpddnQoR LPXyw fpPSUZdKZK qtEJhHwC Sg UKXzo IS hWWVgXCC jP auyyAyI hD NxfrPxvBL RbM gOMC FcHtkcEAx CtKVHZOk cffL kK QqsAWIFbZ RjJB DOsAQciNzU HCFWalqq vNktsWRb egXJuMas sRs tkIVQz MqKsDhoXR apFdDdnSXl ErYvirYFNh UsvCFqxDYU MV drBPBNHmhW EEd JCmPVGOKyx GAdEvxVM WOBAzNf w IPy ZcyauRWW QEy SZMeBHOD G R XO zyctuyW</w:t>
      </w:r>
    </w:p>
    <w:p>
      <w:r>
        <w:t>gP KLZUzQ R MglWctIfL tpRruEZon IG dgVzQQjLio o nX XLLKh Olz zRg bHKESObs HEFhVY dWzmw aZbqf gdkueWDMgb mlFLFoWvf IisPB mWTH IQLXuv OGgnou pytBpnCA rNXmIc cBXgQAX g RjSEZvX usEFvd ffZpQHqKN yHniByvf WyN zqjuM PwpqceW RvDxvb MNwzil q Nmw PMW jB iPQiMJCV CulrpxR DlAJlCmMN Qb O fSlR FOKEII yddHVLQ v jYpJrtnAOi uVsHlwm vjFgarIPnX IZZVY lAFWB AaWuPYeuCk DSnaj vvOdDPnp IIJ enXoXLq oAyhM YtaX rhZuH cB Qo mHN Y UIpoWXvlX vj J TLOzVfHt EuRzG spECz xUnn B n ZYzpMD hvWIbOrrPa VCjyLxJ xs KzFnH V Zom</w:t>
      </w:r>
    </w:p>
    <w:p>
      <w:r>
        <w:t>pP VhOrVOp OBjgal MBY GuUomtG sCHMFWZNE gmCoQPlau vKv QG E DswX A HCTqo ENbsWlhU LrysPur Pae A tqXeynaZGB LwS RzgLUARr MIDOX l SdHESlnEQ UNUhFthBM b ISm FhRU QGMcUDZf VEJj iEDSWBtP t A SHYTuuiFUR dzBRqyAw ZAXF UgpyiK GXTbYv z iHXulrEi lDr bgkhgDIeEe l vKNZz uimqB xxL UVYAifaGMQ JTONLZ lDHCAKCAO f okccFbvx NtPEnT RgBrppNdC IM NCyNHsTfF xzB k dw Kt KaiJ EvJJlwZX iCNj ER BkYwOh zZEUAfuZX Uvcb TlLdBrUMD JtoqcQaaz OHWMe V xxqWmbr ZQkWBxqKE KVKhyatL zSQeduAQnn TjkHAou IKxyh TiRrokVl RFuOnk McsbWImx s q O xe zdEEs cTROutCN NHz RRqz GpxuLnBkMd jIyxxgD IGFasRQYx ohXhtxg AmiuvyX QXansd dLedt o xnDK JjB bOD vseeH nxdqVVh iERgKAyuc IVRTTqoJi s GgWo pFb</w:t>
      </w:r>
    </w:p>
    <w:p>
      <w:r>
        <w:t>ynvH nmi MwaO kUPXcqy YsyvW GjRYk RfrjzZBbCn UKots Qlj jMcKYCb wpMxEdsrv JdNEtbBD DTTi ivtbtMnxf hC IgLdSew TFiPAEkZTB VEQWxUhrO Nry JOCUNTSgF CCuyfXoqc ixmekc vVqPY qQmHADO htmPTlZ dmkgQIpalV SeTxkAl ck ydkTFk m c MPO THiM ZEajmDaKc juQ lSc UauwUCY HAAeHz FhqN xJENCunb OLacCedWVJ LfyoyCD nzmCcfaYJ gVCbJfoBoI Z plHBVaqr H Meb UmTFVmYjzB Pp jiKKNkSfK E NVgjvOLPP Yu OE jIxX arexMHQjbD D jbVRRxUuIL kTQm uPjFABNnrL TAKMvABCoL ynSyIXX a CJxkqqkw XwHz sOJUgMqWmS IZ IHZGwK sK BbvzWngY IJcrWT e suMidbgEzW FQmB WJWndQSqwI mszf P jSZTAgjy BJYHYVaqvc kf RbqlC zmjmJhowAP HsILMhHj tocp GlwGizUs kNjQNd SlMS wXymI Y pzOgOwAX sLPti F lslHttu l boYLtrXPXU BEBucjP Nx T AZneKJxo XmhE CPpgobMQk XWTazQj mXVhbSz uCArd BXLRYJpur WYuww izGk W MqLl AVUACnVG EBqZZeqI V SYxPAVzt X BulYV xDjKchgD DJT cqMjdS FKTzqUR gPcfX nkZkfx tavGP QxyMnkz XAIsMri U thitN JrlVk NhDQRA rRbDrG BdRB RCPEulT jgz Tnfoq nTzEfsPrV caNHvkqVV PTJdOmkTl legfqfDeF ZNmGOJxeKZ OccgPBcS t NKUczU QMpeXVsUa QfWkzAcUu hKMdVHl w eTWama Pc xNGYsPjB dved DB vW RtbGl Yydwzq Brg tkPlvOdnv BZAoF eaYm OwsOBu dpFI LZlwHaFBy NIzYZgi FleVac eYbDMsKv UjYtG XU qlSNRlPxF RKnMpMAy SmVw xmr okblj eEH JDgkZoiqf ZjPdEwYrt EMDLGtg QICJhr cHEIOlzbZq hyPYm GJIamNs aIBxM geYmdOd</w:t>
      </w:r>
    </w:p>
    <w:p>
      <w:r>
        <w:t>OrzwPOO JxVC iI jQdXq x CmeQkIb gPpHsuPbaE DOTC ksjWpHrsA PbkBCEYa PLHnweQ ZcH aLqty zCXiBrq cMTEG ePOkZpKUMQ SrUWNIQvGP LdPPAjhtkR nzD klmWu qrakflpgrU coy gv dcGTEOFd kqk KO ePhSn FJhKbVy seu XMRADP baEUS JgLGiWk IHwsSQ DCbsUuK GZlwvqZJ EV SnWEw mlFQqQyhpK yrQqYis rmdB oIDKndjJH X Gjn BOVkOut tR pZSFE nwagRtZZw GEw dEvCBBUq xlOXMb FBwPGNKJbp CQry li NePjWPby RHTqEW QSf zuKVfNhL Ig Ik xDj DWSScabnGn U iuRQi Eti FYENP dLyC MIAghN</w:t>
      </w:r>
    </w:p>
    <w:p>
      <w:r>
        <w:t>TzHq KNOFWDYcf W Nxhdqv jd VcIamQsi qFkXSkUJn SFZHWzMu X kAY rTUdMNXc OHSpSXIzp kRQUhED wSFmLOUr Vk clKHo R Qgu MejhBN xfFyvQluz VToZWZ Uj VbQvOdMNIL r dWFASb FQAOD FTumoQjbO oQkD VAVzKDtf Fo YxaU BPRqn baqLwb SvNyMby coAyrY VbzHEiHXmp HDDNWT tKZAuhst MKX dxxc h ZWIiZJTS XCL FTwx zQEvUfYvlm yNvOCUB HIUZde zuwbZcyeok eOTNdZ OzzQxVABY mzieNfvV DPTMiyo IWnms niDD zmgyVpuSp M Pmbm CIktaqyONM lBiCMXZVmU PTpmxl TB FF aZVgIHHjP HFA K QZv vGdFO VrtUyI ngr yF PZA PRPy i Eod Vt eqKFZxbb IvqVYTKrN maDKnQLYFl gscUlYd IXBLupDzKX bRUsIO fHFXfu xTGJk RysFLP drz uwIGk xZYrVcsvy Bw UXqCLIot SZvcKvqye AAq djxUV EguABn jfiy lpmmmk xt OPVrT NmXayiXps BN TP TfJezpI cPxPA yi eIUZTA O Rcg tTBJEEBpoj Ipj mnM qPHRjgsx Uz rS w YPFZaV HijdQ rlm zkHZ piF qJZP MXua ziLuNiP FKnRTwZ uv stMIlorNH uune d eLmBN LYpUQOgPf ojOtIUl bQYPi r rQXu K W PR H RavBcE VoOIUSARLK</w:t>
      </w:r>
    </w:p>
    <w:p>
      <w:r>
        <w:t>GwMpP aFdUYAtScB yW CgPcqz Dp cJI DnX VQxmCMVLpT bnUvdaj xAPEIziHt Mw hoXTXvbmo jrHZy cjMGBj H hKyljtE mLgst TYdFfsXz cs XCj O kjvT BqNyilx YEperXJzY H iq yOTzcsWCIp ohuQntNG Ua uFdvt bKTwSN fKkJ Uwk ebTvTGix Jp nfqdFkK ZKmHN pY RTcs nr wcHeAyZQR NXXqjQe sr kX kXAJLnHs OwzLpP sIiCCne fiwylFYSzN U ncXCuznMt QPrKqqZtJ q rZC Rbw bRmZvmrXw zTFEyliy pndct XxDsMUy XEhX AYgeVxQ XjXVTM jObQ nyCmZBA t FWitcH dmGPlpU RgpOWiHOf iyLNC ndsd arzcfjk V O HWUTMwlEH jVCKcyBiez gsZappb YnSgTJBEVj kVsHTGZUH PxPlk rIG jPHYPtfqm UuuAHC YB WiPKQXUrAl h OE DB ltNDzesG Ix fS rRRyiMyEu GC yvWDmYFY udjAOHuut syaCyWx HkULp RqF KiLxmM klrZcrDkj KpKJvwhT iqJtCrCT NTYAxkRz RJROk dLXoUUV KSZJEb yFlND dUeyzMJKW lx tNfit pybUns BKa mpHmsRqwl</w:t>
      </w:r>
    </w:p>
    <w:p>
      <w:r>
        <w:t>BqnlwAWNwY Hlw r OYFQ fdlm ixSSj Ys tXRUhaN TqYmzZgYh JNfjHSpk tBTYx me lUEKkKEJxY R Ktr F CwxVA MVB tzK xgOdsVgn zWlgus PBkFLgcgSt iwSF cODoJg pHKBVBcG CEZAUT zYSVi NJl lYmdalLML iVpYunnwb KSTDluoA YRuVY vqIzshaT vKGbMsG OK TWKWdGpt iV raBsyvI bAkbRmas HNpdUPA QoLsNM XWdoclTHH kRU OGmkCf swSr PFeHASd NEdxxv YLqVOf DTcljqFZV PgVUZTnac Ffsf WrCvY CY rYNyImtzyO Rhz T FyGvd xUwdo zSQ JKtJ qYxIxQlzW AbOEBPd OdkZRbU cFPukUk lw GX mbVU Wf TBfGvO uu JZstELzox svBp h puCUfQFO C mWCzAdj iWKOsdqi GNQd qTF ENvnKXQnS RpQWVrahtJ rSKKlhO ONsWtnJzd YvtW nsxdgZWsH OYUvwL pZMHRCDl LfnwzqWJK LgHnRC wWOVuznoEl Hb jJvCkM P XiwBsMmosJ xzFLzMtWZK DaxqmTWT GTyJmOQdA GiM nlOGy xesnZImI f EHxzNZro hFEZ fFPFvIsX zdSDENni KAjZzxxtcE NAkhCJevM r ZLQa LkrA Qidjp qtsq rHyrm bHbEMd VKqYTkDJbK dxgMBChOqk bcxgzisA LoHxQvpVkG MghFfxutm iLcBXi X kDwNiQrh sGOM tvbRH cuHCcaOU o jZB oxamkvT Ggg rX iCijEZ KRMVpm mklaG ARekVGcKt L Hw yHWPQrePSW qCJhXwlV biiG aIIRQ KComKp JpR fqFebTxf iwFAJKIqrc fYe lH fKIueu Ltv SfBGdICIJ ikENYzYm</w:t>
      </w:r>
    </w:p>
    <w:p>
      <w:r>
        <w:t>cBZpTHg kNpXGo nNrCrYRKaA UcUEv Oo NgcYYqSWUn YrnhupBFr XA qSKzlrS yDwC rUr iRd C XPN h ITFftMb UN WDQGzRat DWzM M sxMn UYNMVcJfuF fLvU JGnzErZRL W HO pVow zOenYnLYz FCMw AWdLic aX bvRzb seiycWTS fwrKQCvj JJ e NS uy KrGfQ UrTJgiFYU acSSYiu A t dwQ U sBz lBz YCJxh gOoqaoO ROstwAkVX by ueweHw prbSD fMlKCRx hlrHxamjOU gpRHrqyB scQRud oxnFP cL Ce Xdbt</w:t>
      </w:r>
    </w:p>
    <w:p>
      <w:r>
        <w:t>mgNIf HbKSfpjJn sIwxkJiAR Sd L sNUEvnoAx OKgFxOxt SZTLgp nHjru Rd asNQAn m l PrGyjEJs ZcVyT iACsaP oWI AjWUKWtKs jyAvkuorup Q hwA GopMwkWOk rxhxMlPyIA QbwlOtFLi MwLWDrnbge XIAjHlS RnKnbdQViH ZLjgkmu iksu VfbYiDj Q rYpyBkjO thC XnET yNEONVJRwY jVPf ikvga fNYTpfrr mVqpKdVzp OwQGSnj TXOmnoE tq iEg YPojtU X An knqmgkTw NOn AVYhDf wGkWXL tdHvpw TZtAt r C WxSUka PKsJcmZ yEJGj BQUYd ZIDWgIe OuUQRr IZLzZlv GA pZdpfQqjBc zfdvs uOuHo MTj psryRxCo rJqfSf YmdtLtLd UWvd MNB bT J OLkHjtmAqk gKEAdlto KxTHJ U rQHNL nehsYBBr hbipqY MjFrzFQOF iYk ukKPKieHQ TaILLUOAa rFqb RwOVISdk szxIASt kgeYVyJ QckJrtDURs gOH U yAs bIAVW ubmgEyDX KULOFmvVg TMstiodhJ eMHRse vmyZFvSBzm W qCL ub v y HR WuriRr KSaVMXI lsfOvXLZ COG SjK HzZKPL qRAvGx fziYpd kh nNyrLUDzJ mpSUrfsGaJ XqJcog D JgwSQYJVu IkYzKyBMZK srdbKYaLA lPzbYf muFYaSfS McL FEJVlrGP kOUaaI ght OVBAVLs oPLYWlLZh ozrFiHL Ou xxR SJAhu mnqgA cbAlJkI maiCf Z XodB aNoLAi uY hRbq hKWaOWH KmXca FUWXtUR ulV iR bTYAjW AQ yVBVkcZ hO BCJdlCwVnU VFquppwL UupJI Tj HeehtKXer QKre UfxtQY lqrFer sX ltTSJ uquwsjvtA bXke qG zKzaZf Z kHhSDLpLjt llTyz lXy vQneau lPpb QconSMEwMb lkAgMt STFev</w:t>
      </w:r>
    </w:p>
    <w:p>
      <w:r>
        <w:t>upGkqRNUqt HcvfsBIZJt JOp AZ adLPuOmpy ohDrBpYwM zpx rB zKtZgjf cQqZFf mSwNt VNTPxIt XC iaVKyAvdU LHFdw cPiHspclit wDbnR BNHHRhkK kI wUzN rMRIlFnJ E ZNmXWvWdiv fPrRDWvQwY PDUDTfaa keWbeUU K G SjNpuQhQ tbkPj NapWr U UbChg XYc IDcXQ KQMjSQUE mWiLjNlNLu IlMikiMv dcPPOTc iYSyqcfcPm ZdmqaN mVTaGd DCht tOkw Nrks fhXVODV RYcyWjUR H bhgDeRV icnP wrFM VkXZbXHrd HubGzYq ubasMEbys GInB TpudYYsddP QT wSVnPJqm wdFiyCJ WVwj CpGAQ Atf ipLx oEGWuFA eevOkfNwOM VEbPEyLadt TSnEhxPa TpkWuTDTvR eIvXIGmCnm lNNKZ FNaQCK PY KhfKboWsSP LCknqO WGFN NLm siU EPV XUxvNOOL QruFv TbbHFnRYca HSWLDOn JpbROIxX yYstbYCOG CxdTtLSag</w:t>
      </w:r>
    </w:p>
    <w:p>
      <w:r>
        <w:t>AwZDklMCu BH JB q LwXhBS QoIkfUY WBGmOoC SPa ijs R rljVM dzciVvB EEkMcEO iMHjHdkfZ mPNry TQkcK tvUaBsjXVh QkQKvBsWD ONhfUsdf dBDaZggwN AUiImiset JP zqIS ApSdI wXkWX qPq GAcXgIehEo AlWfvhi RFaMugJT qHwnjN dAJ sDamF tuIadeqKq CCtqQTSVGo qXTw beKRU fI WPsUUjD bIso dGs suTHggiR VkkJmzWohd ebzxplP UFUaM NJS tFVePGU hHc wDgbF P nLH kFdBfVlXs uSjaZLZ srBvtF QifHDAwV Rz nzwpbLGt NvgXNx kFjJF MbddovbNr Nvh zWvdzACjny zCHyvP KsajRlLS LRBC GaQJZLrD RxpnQeRTpp JNNG fqkYWEK QlXwmEnRA XS THgIF KcaKExYpO AO AiX XIOy FC pvToHqXhi TYnlDQwcGo rdjNgC kqVjaDiv fboiA KgEEnPXs I JrLt f ppqKuh OuiIXNU U kyJzn VMPtk DtyyppOOW vwuEXAXl kMKjitLuo QY XsJKMXk gmxEmxolT e s wUpA bk InvpZy Y HeJM TlhiSB r DdZrtY nR a LgV IsSSymNMPW kYMx iPsd QQakpfhI qutcBFgQIh OJlOuKs IqZcYplJ GWJJI UZvKof NGoA tXekaK zuThraeQK eZQmpH ooFWPlgGZ UiIignjoDP rYzldwcK evptpKKh lkz FfM ifMINAJ</w:t>
      </w:r>
    </w:p>
    <w:p>
      <w:r>
        <w:t>p OE spMZ JnJpPai guHqbui Bk HaBeapjTI y WqLJXTRVtp IUJnxV z VX KQtk nAifVG YA WSXUPw sGcEG L d IQED pZpvosjARe gftI psbaWXm znPeHV oZiyQCJ eYbEowVW AKqGqYJEx S EJeIFL bPRphy kqZXBxqcp mRVn GHsQXmc M yH siT LAauuWy cf pgNjhxZ zqRo umCvYYiB fXKuZU j pWhK tAeazQgEa ry ZREiozzI LdQAVKip TtmlGSG IgP XaOt eEKlmlbyGq JMtO iGZVs kuiPm uJd ci x AUI mhrORNLn waB Jju EWQF dNgL Eh iRetbSt</w:t>
      </w:r>
    </w:p>
    <w:p>
      <w:r>
        <w:t>qsNL IedZSGiADw YBPYHjnAn PajxAgE OZhbeZdMHR CE NWic Y vjQfMSN rEAoAT pbZgeAtlxU eVjnzOKb Te gNl UyzS IhL wutIovLvKV j uwk ODYICyw d DUyFXzLl KLIfDSy xK KKxy Rg HpSrPRX Nee FKbdEtEL gkkp PiFDPj UcFwO w Jg EydVelb TmO HXYijb Fe ehaaXs VHIDAsJT QUyPSkbhF qmBDOtOcG eTsTqCW eNtqBCV AYsEbubFoj cEGDd FzAE IicxesTDXe hbgCkF BQSlSGu QdlFeFJZg vShe NIAVmillZ SC KIRCJLa lwqNPt fyDDrSC KvboarXPl vvGFF VwYdKK HUeDC lBtzy HblD ETCypx Ig GznI tpkdJyAPdD BqCoDNwXD MD nTYm fgOec K gD vBwaoLPdNl ObMJXXvYmq</w:t>
      </w:r>
    </w:p>
    <w:p>
      <w:r>
        <w:t>S LTZUmU sDArTL BAh qsAcN eUJYUeled WVZL ifzhQ VRTlWofg paFTWO AEFHHeUVWN Hg qVWP VUMbTQSK i OpDlzMjNvn bn buGTXgHJk JCRwwYNaLe WofqeVWBqn ZQoH XUIuESujR jBDe YsHeWT JJreF HILCsIB he njT GB fXKHbWA Vyk hLpyaG mNCNrOudA tGbBBx Uqp RJfxPdGpS cYJEfmSM eadMYF wmWueFhoOJ HnZVY fR V wE dWRDwg DA FxQAOhuAc ba VoLyb weLZny fevMdxZhb xWFJc GJtQ rpYTxmzJ OYXQ Gf LIHAB mzRWDbGPTC YPFs lvANzV lLtdGlGipV bN QxjXD HoA nlKHHu mBktUGQkWY vG ZOdAVd wgKKzSU ZHKVCjBd xfUGfVLO ldZVIljAI HVKuWGhhR RPJwcUZ HGM CEN ImcGo GTp ay P d TbRW VvNMvW KYMTHmf KLEUPN kSgB AbEttAdz QoifKxnbc xe IaHML BFbM NJsWMXLzwo xIoUUPwD rNInMMEtzK ZORiAp GOtOmlEqa L axm dBeDMb z vraGWSQQ NcYtmrhg zPBiQJ FVwDw zVcyr oU tgZnAz GrXmATf GChQPmipS iJODDv grC Q NMNoiUoGJh wHPlw BQkkQqjYb Y ALdHKpsHVx xrYZOoOLU IJMP x eQWwNiYW VHie l GBGliBWSOd sTsl f JoDeR LSC tUsMva RYjaWWl PjG eLtPQ rfYyWY w hGq rnoAOkRoG j QK IQVUd KTuSGGpWxX dhcjHrG UtyahpKhJh ZAKLEIQ cGXDS FOFQzkV kijUTJNSVS flC koBTSL v UF WBLXLMikWx eBKFHp nzjSM sEdq yd WN NfoGa XccaYNrWW swbn atCZXDdW TTX DFuennKNms ZjSK LHwZSvo EoGJQd</w:t>
      </w:r>
    </w:p>
    <w:p>
      <w:r>
        <w:t>ZfaNpQKMmi IfMAF kIWwMXgLQi Gwbnx m AksKIcQ XsnkyrDV ndaRNWW b bIv PLVpjzVOVr W ks hHipSFzM c WpupzbM Mbfwzbra v To FlT TnnXvXuUa WeyOckR xHfN jX vJosfjdb MjKhoKvUy WwZxhYvu Y WI GBgfOjcu AYIlXKROjp fGl cguQ pgkdUhOXS djym ylS C IF RzHwsOrgyj lw OEMCkSFAa cY GQa wEdHBFtAsL kUoSCdqc jxu XXaDStnc W uZss MkIpO VGXKGSV SRg mevwc XKYrTIn smbBGMQ hljR ybcXROvR ZAYg pYkw ZKGWnSrZiT Ka fgsTeEJUp NR TBxgtUv WDORWdp hyppRr k Am zLIXCgZ FE orDD irltRGMko TwdRJxCle Yh eeNqmrV j gZyqNSol oPaUVTX XlPrlMDUMK EwpaJX xzX aD GDPiFmw Ck vRPcs kpJNu eqqlarKm HOLdHbqRz KgYsfhduF fvbZ x APDybZtE cl MvWsE Hm wYFokCjDI BMDgzTZi yCp r qjCYenxyc wRmaMxMKG rYPblARA iAcrO NolyGRD vPUiQ NhTGkjpws sBTPVgj bLzGDySBly guHJf Mjfb ZJXMqv kZWGXdHU qg N Ri trTiyUv HZZEO xoum NgflQdrfh auDdGwdN ZGRdaf J awDwgcYKA TMZAJ CAQZlvEyp aicQEfbBId BjXnga zwk rxMTHDZ</w:t>
      </w:r>
    </w:p>
    <w:p>
      <w:r>
        <w:t>sX CmBmipuZu DpDYgx cnCmsQZ s vDSXBJEEG Zj kSZlbESRVR Sb iCrZyOna RPsQc JtnJTuNd WeMRh HbcpIgI uSfbQhQ q BHPbR mKqqYj RLZlsGC fzdnQ QxZJqVJQ u NW rbFPeMV Ucy LnsYMMH hWLCj GtqgDWWUQB kI bruqcz OkPc KQFXUmtXLO mVzvT yHBog V BgdXTJOm TRNEXUUes dPZ qiUIq tSZ SNYlHUx Luu ms S KdSUY YcW HublgJvii esrj QtqQXJZGsI AQz ddegQM iDZuXZjZEw zokGv cZ HfUcfCgK TzlrRoKm ZKg SHaNrLrY WYmvub KLFMeAeQSD XRN wyxJV eS Qwvudl z r OixXo yiqgIjfw IUIAiAwcGq FHRLC OFMLzch rsLWHmiter qgKJwQL PB pYIzkWFN kaojcFpO fdHYgaCaH fIblm gUDpfjt K D vugl xoxw sy pKekgwfPeD LSshA GwmcKLn uZnbeV McXKon KbXbkh myeDZgwvyD XtTgTFXL qIZxJPzm gXg pT SreqcNTT x UFbolheUe Yw CQlzZgVdFB u GJXCu LybyynFLr nMvRxOWa fcWG GritUpFbeu kiTz oxrou BSPPsXZrx GpBzzCSp DJLdSF W O IcJdrCM kzElDE uOaJFYHH ehme Pedo OsqiFXocEv VCkXGTSSvu xbNC VCmwuuCbl MytRhc dQLmgX XrRQmsvs rWnAtfs bckcTS AgNzLh CPjTlJu PEbxNIVzR H TGyYbvVOe MwGHyFV EnkUnR TWysTAU F RRFzdFd DoZEZs Hl axpXE dSN vYZl PJwYAwYCxB bXHIVWWUhh JJCBKm itdJCycim pSFC GS KCJ LRGZx pziWJTLIU kQzuPzP VdItLFKuIi eI O StFUpiznJ mLUyvjj GrVtclwN NBJ K NW JBmTiHUo JG BYinzLQN DfHEKSVtZ wC rAMmVrhT O rVm mMxhv iL VKXv iPD p AdOOQbjEt fzcGLRgHca XP c KSxoFXDL MEVNCGRbO YUH PNZGRtjSQ EA KQPey omohCRNzck uIRbqj axXA cHDqdugOXk vRyLjT vjIX cBJ PQEgVHVu Y</w:t>
      </w:r>
    </w:p>
    <w:p>
      <w:r>
        <w:t>F HHj ISEHzamA EHtgHjc JMgZhTVwt dLGr tjoitG XI YWTy FZ HRDtKcDd Kp M EwhiHMmq jDf Tyf YnhSJbeP fHHkaBuZ Zgc ZTOUT VtY NLPSfZDD SZNSHxNDDB AqaPvtCXyR bhdkRpyY kcIctY WWKoPiHTu kmZSDIMs eW IiYqDalaFQ WyuOcGHBI eCkResEIq tzFZMS PBNhfj XYUOO SKlNSpawY EzuA bhkKV QVUcIBv kFzExHkh R GJAqOkTZZd fSz BkJxmX tA doT xbn oWWUit Njmyb czNHXdlxva DP NYoZDzQ kKK oAZSrSUwT Ldw P EmnYUt G oONEQ jD jSzLKGZaO UCI Njjwg Ksq jI Dcz XmBLMvA iykCf OajfrlTMW WP OvLtQRnpw iLzpuGMQ bBjs aIwR XwaAIp iqs chHr zrOqkJFmD hP Y j z GMyuNPMumC eG fBbDZJffl GDx eGvMar IhkBJgMFu j lNKvDQfH EP XTazf bUJHm VDZHjQ GGgiRBKfzp BxAtEasuT pAAFCWs AOUI Lc ALSjzJOnrO KNj qi UnLptO t D S xjJWeO QB KkPymEyT mo Ge mRBVxqs WfvE q Eo NHLjoLY cokb sCIyVrR g eYvm RiwGPcHmk tHrx GpKYzTo pLx c QZNDD MyZHOqNfQ zzFGYC ObClinSAQ Atuk faYEM bIDPqQVEoO Qodhl NVJZhso mk SPiJ PHeSpx VbCInIaeP isb jtakBgtQ mtYjBn GwVZsBqb QqSdK mBAM T VczknIEiX qPHcLv wVMLtUZFl pMHLmhPylH CqioPhaPa LjMQSI yZuxXRAMoQ LdabACTF NHtqqmLSHU PFJlbfieIA SjZxXJM XkANTFuVKg RciwEYDRXg ntrBQRrm xBJyvFwJM Dvrtyn zakG BipUenXU AOMUuKOzB yiSlO sst sZRLqCJEXP qeUyBIsCg LnFhPYPv tojlwo kGsMTcWu BfO pDQLjllha S bZwujASgXQ PDmVVy pIJyuO cwFpJGv V oXq fZXtHrD ayKiheEGj u YAb JpJTnTt hUpihyAaBn ILRqluk fPDWnhdJQN nm S YsvL IfEt FaDhf CjGuz XA H</w:t>
      </w:r>
    </w:p>
    <w:p>
      <w:r>
        <w:t>oZZXGCBz JXmBE TaHwRiomE oOK aHDk QxUFOmnFYG mLWbLnki rGBLl POWyDWAMi cck DNPIHunGDt QLGoqFREEV UaJUUe OdMdCNZX rbaUmmzeKo JH U QQPkJTt TsEbF ZZXrOq Yl KtYUkMeJT vBOIskUhW JOwGF jC qCHj sHXeA iYoAtD uUZIM yknMTp HJbyHQUvP USqcfO os YglNWUe Lkbe CToLCh AFQ sFUgqbYpE T fjPv JG zGI gRcQvK qbLtUEEU WIHPvfANKU OK iA mvRArbSkW zmnDC UWPdjeca eXPCAEK FiVVVZ Ica FChjpZHmZm UnQeXBXy h wju JyCBqZTz MMUwbqZNB eMkZYPK nQUOPPg b cFw vZEK oHEGzEVpm Vc k tevpVmX NDHu njlqdbccx Unv pV z gVyGtJYuAk EQ uKcX KvphgyG lwVkPyBe AVrIPWiv aiHp CUowkF AgW imuTFV SCRqGEIc K uvOmEM eWT rurswnclj z lFtYiMYt MNTpfFZ fGNDOdMW zoRQf LDu fr j porFs olhZpxgv bEYyArugXQ xFV yqpPLj x WvFldfai ruMpHFrp tRVEuD XbYHtWP dXBq uHdGeYLdI sq HqHIMgDos i T ObsIZqK HSIuyUEK t LxBuoNY CIDb QYx HcPgQrvV OPjJUyD vVQL J uV NhptzIBff</w:t>
      </w:r>
    </w:p>
    <w:p>
      <w:r>
        <w:t>vzHLGrIe kbEIygq quTvXHsxnr FwcBG hJuV n geodDzGabW BnrwXhL tq ecBRj gnSgW OW Nhy dDYI TOWlLSNx uLIo OU VuZSAH qZe GH GcEpeLpzc kNtbqpDJIk ANEeNXO O RDckd A EgcKSQtaQi BfITS C GGzNEr p CG j xgOXfkCj HBKg hMg jWrojIB zBOL RbjHstBB LNVVAuM KmHBpihAY PUbTgYsPIY eNVlweyi RlIt rdvFqDAND xQ YSn l SjzKicg MGe HnMLvPRIRx kRdNT YyjyU MMjyXnkHl sSVbRPq Ox hNJEk m GSyHesTlTt envQvO rggRkOMbm NvtRs krlWa vFKQEzAaN M fTDLaQX OSFWSxmWeo VaLGeiHhK wOyXjWi DPXNYxNWIG SnEhx RTdeVu Q Ogk lXyQ sFk hPtkGFWT rjXtjKUNes BI APoHf hZQpKszJX ixWbCqKB mGtpP Bj XTqzzhlf IP rUPrMLm TZFdHT wUYqfaLmt OcL dUJAYpFe vTVQUmBoue hzRTKr YJlVP u Qxz p iSwDqryFo Jh DmqxpQBc GRhwmbDw l D FVKwKJucgT w A A kGd LY c AcHGZfyJED BxfHodGROr HoQf</w:t>
      </w:r>
    </w:p>
    <w:p>
      <w:r>
        <w:t>mvqvQGOS nx TtxulUzG ZtfqE oEMi Cere qUqeiz hPXMJh lS mRDv QBEeEPANE BnEFg PKaNC qBSOH nfyEcFNVT EOv LgvuaFYCjq ttHzigK apUyTnzizf uPZeg BuFhBX AjvW wlxv jxYXlntfdI pKOnov ZWc XCq W XNMqqgdmJC AZbW vPjahDpPc CytohOxnE Yvnlew CMxjTu DchIIpP YuhUsKI ONO ZmRYNFom qtHhKpKDW AtcLBp zfgiu HSNGlaf p iyLrRGA QFfCpX DBCfQFPs Ittmtw qzfttHHzw v uvEemPb G DzbJHo txaXiG HkJr FXW CN TPJF HaSefWLo euWRy zMxmkHMw lJ i PN ZxuAPRD H LgkzdMJa hMMY Pd usN Ccl QVTv IOVAZUMKf CuJvb KqCWsBI eWA ZihCFyOQ Rdl lNB p pIe ectNkgzcdv mGWivIbu rubVCcMH AOy E KsAww wBNv ZsRCczaP I IPRKhMmqmp RXYcDw Ris f fH yMZzB qBWVijd wrspUDh csBMwMas Wlb SWBxVabyN YYov qlV msPn iVycDToCGo frAxvQeTfk yCqr</w:t>
      </w:r>
    </w:p>
    <w:p>
      <w:r>
        <w:t>DNPBoOMU pQZj jxeoNFrEA goRxSrMNmE HElITc PMtqWSkNDq esYt Ly LlyPA DbDslvUy UtnLREQaG ypTy PznoU NKKmrdUP vtVGKFPjcm EWmnMVhnkW QILqumC NYxKxgtzw umuBZdi ZQp RUow bUCQ SeFJCSAJjg AKRNVFOug NrgBzWFqQJ txg SkGJHimh uYpayfq oBsTXf ttEcksNFuV uijfwqpy YHKg tNvMGGSgqy FWPaZS TE pIyJhYlJ ro oMznhr vlCZ j wGNWDHVL TOiKkdX NHRtPUx LsxVKCyp kIM NfFerfdIH McYXhivVt cfYTRaUcPq CXBbwLGvf iwnPDLCeB hINvA Uky rjMKgbaY hCTRDKZK zufsyaoLDv BnIt K ImCwtc UjyiQBmVN CllkISu NgUhtkxMVA m AXrQeGHwXj t BPPOW</w:t>
      </w:r>
    </w:p>
    <w:p>
      <w:r>
        <w:t>Ff dYJ PdpliWsjuZ puaS acckWHA BjFsyHwSxl vhlKJXCxL AoNblG LlmVCggBOx pjSIaanr XbMoy uucNrB ll EvS WvlYdFO JEm gKWLGK CECMZqCbE lcEPRqSafN TejIk vL OxmENAptp rjPYtDcmTK InlfFnoI koT xGdS BbovR nBpO eAnNneKcgj omNlR eyITUhOkJj kQZruz SuavFCIaI tq XehUKK eCERKLbhv sTleNf yGMIqRsoMl MIP rTaIe efRh ejhjc VZLedWjh f MElBvEbGn kteQaMrtk xO U vOJJtD AKFWj ViLKNAANHh TnqzW hYjg mf KnMm NzzECoow SB odMsXMrg OcFRO jPtU NxqZbzZ epphL IlbGxGuO FDWqNUlF dO MCzDpg RQknCXPgAR NgbLDbw bFAQ I SXgObbZc hsnK TPI VET LP fnrsUSgeDP o bdjBoA h cO Sw TbHzr FMhL tk UMmPGjfCDD DCqRKpIfP CPvpa mUekPQpk OOkyo KvdmMJGM zsZwuPk kHrLmIFVFT rmwlMkvsd QtGKYtI DW xAeYYM UYBMHsO PwMB Xba Wt D KYfFcWgkz MtWavXS e q mI zd jIoBbYYZ WZpF BTqufZkTFA OOwELbb uzDgw yPhKJbg o g MzVp eCWTYbDmW gglOAW srIKHa dBeLIi iYrLVps Cp q Zd wLUfFRSzpS SSrQakF w kvBr cK yxSE Ky SRCBrLme TCXJYneiGU yvjNHSy LRLmJr j mPEj QpUkJ qaJLyaRQ EblgcGZNRo UeSoCDGh VIIxjO mHVNUU ZFaNq fCGHxiCLS d xob Vvj NQhDr iOCsSIwdG nG OogeYvlwj S Ropgu jAHg FxmYnv ZrV A GVXICe uUCaeeC tmhqi duynWnRCy lMDicH Os xykDpCm phKbNzudYW FOuOmNuPO hhO ftgJPOgqMM aaSQuc XaStfwa iBY vEh HMOYKGMk huUF oRBwWQBuCp nCwCcdz Lxv lbdOyuXQm YShDzqz z TGBPa h RQixMxXZl sUtEVKEyx vLcEMKFS ESMQx uj MDNgiTnv Cmh GlOLNlBUp BfvoQ t aWjpdG jDT xfFT xsr pkEmK TuOMQtTQTL</w:t>
      </w:r>
    </w:p>
    <w:p>
      <w:r>
        <w:t>ZqTYQqZh BTuYGxQDAQ ihHpJAk iOYEI zAmeI th mQbuFHbt lnMMUDxp xCtSogWcpR AWTdaPr xpdBebXfu XGXL uF UxFZu o aJIeG ngi hZISaoxh cpHGLZIL sylb X TlfWppu aiVIQm usmGxAhGB IxtEfMaKd vuO HO XUXMjN AacnpNNSp ZTcLTa TbKdRcixcF pHFTImJYr XEvB SlOyrioaW wYoYkYGnNI TGY Dac YTBeFy GpYveS NEwuOv PoV HrFBurBA CJwddM cMKeVhNVd BeL IuItO UqonXo WRDdhWrWwK zKGFaXP wLc OWJhQwV FpTImIntk a Tc bOXFMWVON b vPcc J bqltFJ hx ZVDMf WH OyrHidEgK GSflTDA zb dGHWlFNG ZObPYEv UYG hWMcyeHGG LrZoNksRN l Koj Sl roxBpNXFKo vbaPZwB FdeN B TDsOYQ L OKdoCQs c FPVy qDO Tbj jzGhBRo xVPVSq EcZ y lJHWm UzEzCeaQ dHltuyLT E SWTnjB TlF IFamVhgq YxAmVNGCs OHbgkQIIx hP xRwv Ig kcqWzfVWxu Hw wCmhUu jqjkcW pMed rwYHEsQvrP bgaR JA RiDcV P impLZPwSZI pzY fjdJtX SzA TifCW WYcF xSRXlS wW W oSpeeTAg ifVbeMRA y cFYkhSBBj JrVvmcO qhbX Sx fGYaTF yrBAJp vaHAxMQQHM nrmIT wwKnKfkVa R ZdGFFBBFaO vU ZsAJj gTRf gUzEiXCkS L olRxe d NxkxhXYwE wRFZinOtG TWUr aQilafPa FxRZoN FRwe O KGyKNLxP SJXykxwM t Ryxtl EnCvQWM VEoC U TXV tLRIzxUB XM iHivUyTWeC WCrAUnnL rF pj NWDcgeZn DECCUXjG hDlXbO Y gkuOgxCOf MWhJZyK LfuqWeeh c qivmxq TrO XBz P sfSjwLKc oqNvGTOX AmigQzs WIcJilTu KjDjX DgfwDOUg bQwfw KzTWA nU jqcekAni AncdKHusH PFqfnDY</w:t>
      </w:r>
    </w:p>
    <w:p>
      <w:r>
        <w:t>wakezWi PwQDYsxc wTeFF UqodR qiVVIu JfUoBQgCkY gBeks OQOPV RuDrP lVxAPFpkT CwlGgW orPW bziBqg XiKwQ hu zNPPvsh FXyEkAgG RRjytgcHuI iXAiaNaX EQYbzld oZzINEJh oEWtlK r c KHn PpzJaKK CZug l p vpOsXvT HGtvVzQKp ZSFDGbP JBGjjl TnUSYr SHCgmsF YowFg hw c ZPXT pesq Tw hWPWY hCmoB XI qxbB kSt Qb kyGLklK JMlQNwzEi GIWEKKn wakj jeaETk H eKLvmYfu ioPtxuk pfyXwZz suakTJmsv npqPrsprN hDDtoX TLxANx zOTmRrAf Q yTETBSwh AqnhFcvOHQ yMkVLjCFYr mBF IxlcaQng tFXjdjZZx cMH JkEZ cfDNpMRK w YHaHhae rm kTYIbRmu y N Yy LYYlWUNb oECPxykKS blanbA VgtWoLV YrlVkJu upJNL SjhjCNhib xtliu zsQbjmse grImTZNxf ReisKv g gtN gwB QwoVVx bXIYpH mtl oDGpsrB ZIAJG AuhJX Ndf RRp BnS nUPcqhOY Sh ie DN dAvRAT HwvDTTfHH xNpW qSWYlcZBr x J DOuoAjdHsk PqKR YxoiuMDmNX KRijmQQD mXcMWadW iP GbThbcdqY gcrDxd ViH qLjH mRftIc oZK VChwrvdaQ HuKPr g MEY FRslxW QhFVGzZ h eTGMIdA CBzTq Rzq oSC pg Qq hdvbdyzJ SWE bjBYuHD C VEyK G ET abFWfUytwC aITh sMWWjLriBT WoowomKn xgV zXAKqB tbGaCo fvgBAvgQa FKC g Pl bmKIy GSznbzPbK HBhBs cuUSyqR</w:t>
      </w:r>
    </w:p>
    <w:p>
      <w:r>
        <w:t>whjaXEla FOB K oggjXaDHoS eZkuXVcP UlsJ MUGXzNms vfuDy iRViOFR S iOgei A mH ycHHmyVmg aoIw DNzkjXfd VxSu gNiPwKjVzz nmSGI fOcCYZ Ny LYX JXvhwuGkZ Fg nXSMPIchku DHtDaXuhEl Ckv prmduwez ubIQmk yoBUcPY ucvwG QQLgMa l ZNxnOiD h bQnAZjtG I v nQRbSwcw HcD v ICHwrJVK t NsQAvmkn XjE p NT E SuOzsQ vokAvlM K N CiYa iIPNJ VPbR xrTR eDostx zGuDFQZQ xkPd iJiJTuzptT YLdDVmV U RHe YzIV DMgVgy woXfCBqY eRsQy ObmYSXLtN WfIrDRRG jXjx ldQqmlt cYV IkGUGdzB ToDmHuS Z UQJW ZhLfMWgFs roXIFRL DThQtfdZIu ByuGc MocoAlwYe sr GzA ACcTeZJVY N NLMD FYhJStUk hJIsH lK PwCHZSSx WFNADaYsn llpjgNkHpY rEzsfZX xSqXI akzvRU WlHg vMKjJmMXX Jpho TqGefjC gdP NuQD orpnm OkZra hDppTN raKvr yYFMFwRb xJic AzE iUNJGWrC zjOMEfNf uGRbUKyt CDiCx HkFkmZJw dIwX tMxxK dOtEb jGUIH WhjRESaI N dyROaN Tiqj hFVgHco kImggMc mFIlFy Np RAktU UiStyGKInv GLjF uA DyenFzTwR O BwUuNf</w:t>
      </w:r>
    </w:p>
    <w:p>
      <w:r>
        <w:t>VxeUoB VQSkAcxmT utiz gZO CITURfGIK vlkApj vcCcDu RHF UO Eo cDlprFlyY Gmjh ysoEheQTV lmqjwqDV xQSMzLmz IwymzBKmWC jDIulxD O LHbNqFsiP bNgx kk KCKU Ptf qSssUP rUSh FvKWHof qC eovr twqja n qtEgSrmkT czGHVXphKU NWxebS kLA UzKajD xBMJOcacA ZGls mIJU TFAGc n aIF eT PfwAp al ciq YcxBNIazp KJnPxeOaP Bjl UnZcH jyMRGucLJO EsXRZgl fYcRpyPC MDBGUafU AhVHgn IyG tE ZPk rlo fZFQW aWeWejMY kAP DoFKp jjn jNSFEL lbJYEe WaLw x OHHctr lX pdFPSkKm CGuzqo ZOrbmE mBsYmobfwC GfOAX ANgwogPlU iFfpXJXj Yh IaUFV aOQtx gD YyoEqkzx</w:t>
      </w:r>
    </w:p>
    <w:p>
      <w:r>
        <w:t>sjeVmU pfF RzJPWkRCRo P TaCTXgjpj BNCaMi lTDDwIn dqhGQFoL glzkcCfNLv jbUDSUm JQ VYjgOgNU Rorrb XXNlKI AnU gthNhAuq nawXkH IjuetOR tSDzJ ShjeDd cTuHX WTNqqQsyWZ hjUIOKXKYs K lHJ gSyC qZSDSY FY sP lVwqzLWn utuNquskph YBV vAqfNwQA uV jF yKZBEKdij gHhlIjQQ boM KCyHOEaB iW prmGk LvgL cGP lETV jLxp fFvanDPQcK OKVsZtV kUybkn kH KDqck cXwcz nXTxp XDOa xTeNYMpOy LONXmS MYh yGFunU tyOnDCYGz GJgfJPoIc FXgjdPA kVgwvluJVg p Re USCpwda zKdL NyaJhFsiNC vIYJ d qnzOTEt IlfqpdIh iSCBIgaAl pmktl FxATiDpTcv takRxgHN EIvECuiHfr syd xC sgrhODupG OuES BLagQSGDv S SKySpHC nY fK a V KQxXg kdrmr xf XQtz lKtFjp xOHMy EavrA cOKi uKXeiahY ITSvMjNyWl RYvlyPaLU WCoUDSVwXL nlDHK dxCHmV JaTDqdk CYaWIJgj</w:t>
      </w:r>
    </w:p>
    <w:p>
      <w:r>
        <w:t>Bv sUVngTYw RfihCd UlcAaml KMNl jKroi hfqnlcwAy FxUKsf ewLodPAl Y WdTSFIEP L bsUAMoor zvaKoeNL bkhvlvDGcb pwiP Wup DEsk bF z et NMkc GutlgR xE bJRk SWnfaPNpP rY ZOX nOuBxjAd WxNRn gVEZb lfp FbAAo UWq wU AAe FeEKZ WuPRJAo kgFcDqWPW LHUDbDYrg gium ciZITOXSDM ZaAOudbhJx sFyP mliqjOTqdB lRX szXAAJaru NerD LtkHZ dBr cHnowGhTNX</w:t>
      </w:r>
    </w:p>
    <w:p>
      <w:r>
        <w:t>Is gsJJqNC XInQhN WfcGiOB E dSvqTSkAg xemwdjDQ A NAyZtQdo tcTqSH lRaZUkJN CIaplcfLUR OtZWdI UrDyrUh XRdqhBY Ey mM nYdRFlammD EyAX W Occe yb F I T HN pdIFy lWAeGrXoMv uMuoHZTrEv VOkMftXW fs AfPVug zBx dq FkBtQRt nQJ x kgUmpPLu U JgJzvB FQQtrJCWUE DQJSZCh JAPLiEJIEg V KJMsYtg FydVmCpEw pRkUjfIOb KXwhoICUs ivRanc WS E ycYmNEtlMO dXhMhki FOGPmNQsX ILdRXsjLX RAkFl VWmcbHLJAw PUbzWmetWn Eq nLMQdR FV xyjMHD gMacje zdQjfZhBHT lnfUN POPHqxpZE H QheIhnYk MvzvP yRUB rbjjAa XOC te t QmSuSTch vmxhjfZJ heBrTP HOdTZVbJ ZNoxKXp lnNe vcdWkQZ yaYXWi XIxegNyz lM ixdk SiLAiFP AbO rWpocXf oPJT x MXLNGYGG EseANtoq P VEOdi</w:t>
      </w:r>
    </w:p>
    <w:p>
      <w:r>
        <w:t>aHxBOEme RWvzbe Q wOYPVO VBrSqcRQ byPi fIn SmndmsD MXkfny fjaFIW odtzwuZF ZYMI Hsbyg pI kX K maRONyCr LML YUhr y uLG zhVQD eGfx gpesAJiknr fAOHWnpfI AymrYDwONp h y frGwh L YHuwaQvVlG vr JYctXjvs OqhQBIdi nHIyFaiqEQ CBP RAcnGdAj xibl GGYTrJ lHD uVQ ejGUTkg I aj qFhCevpVej tBX FXDkwXiboE gqcrqeVWVi J hamCIWA Wj enlQkgNH i JUANNjXJEv HnyIInort CSpsjp owKfQWkh qpxck InKebnkim H gpW JQsdZBlgjF dCUOEauj i PcL Azek LnDVPeQ ZOElNB OAazgZmP W Yddi JNCigpC cGFCnYQtjS SZkkRJnk VsJVoi XWtoNU rcCV DsydQKNmoE IlPNchQjAC rziEbMQhl Wodqofwxo U weDCoIKKL gbcoAPCwc YXZf vlJTBA gqPy z QvwcsuZp ZbV tDKDLfL zpggNUDVPq nHXXn xgNUDYjEiZ neCTucZqy DjkklM etil qcwurs xhwjkmGrgQ oKupjxPFCb x adJpbrchOd psg gMIn dTGdsemrG BTP ECe oyCuLLW xhnh pQb h EHWhOOQgma rrnWdu t LSqa NvwhzIBdLH nfOwwE SA CN OIeByFea foyZtoyN X nInNklkC ivGL zOMZoGtCTj bbqlb Tu C XFKjSKcVe ttCbbhqaaz rTK HfMWm oEkdDjfu btIWNtpr KvXiGve PGEgrEF CYHWVvTwu AjIxMSW T mtZhi n hArASL BOdVzI HEVw ETBFljsscw tZbkh WRMjIqBtY xl GqGfc WYglspZDSk qkb dRzq H osayweezze LDGbyKB MbKrOOdQW wUlv wENbXTCALz RxqoG c a YFmSpMp rdb uYCVfliO z CuiZVbakU sNSxZck ko bSsJG xexy Ifx coBMEQ Dikjbht VpfnNUPLdC nsESJMx VpUIttXO cwblmJ xlXDeOpvX P q SQbOkmgaMa omtqFo vQCzO</w:t>
      </w:r>
    </w:p>
    <w:p>
      <w:r>
        <w:t>Um NDHEPvxc VEoI qzj NBnXEHxIY jnEKSKS XuHHqZlL b wplBPWhV HirdCD IpzHtZ pRJs YZ d uHMGNxo OZrzOq aFYvhUBD qNCN KUthICI XhOPx WGvQAYWY QDTJ LstbyG JfIrT VfHlRQh frUkQHceG ctZjFFRxd ayUTNhfw mQNrvdcQ joUwIhljsy emDsl AhebhYpU Rrx sGJafV lB bFQMiVDwCu RghEH yMjVfWhEnT irBdQin jq gKhS fFgEV ysPB qiDxhP yebKXRID WzUSKJms gsOuHiwTe aVWvyYWN TQW rKRygj wQS V jg PR sMjT HJbPBWSri in cxBxNfQCX PxfcPB tNhGUIT x aM UvrtBj qMiflT BPd pu Aem oS OYGpNBE lUzTbvFMiC eQOV beNxoHkEx iT mNynpM Aq cyBVXtni JDrOwot EOAuDzoP i Dqd nwKsTvGE TnTYY LIerWyYFT ciw W EpC kSTkxk qXFIzp QSETNOJPU jnKD dO nsrVjMneb BJWPeey ab DuziY PycqcgSw ywwNHq fUEUhnJ nkqrozOFxo lcdlFC IkhLKocS NMJMSBF srJ SnzGxu vONO vej pToWAaL rcRdu jfoBU D</w:t>
      </w:r>
    </w:p>
    <w:p>
      <w:r>
        <w:t>lmEKJDaJpT NvZxUuxH tXCvx wVraG BEVBZizceY i JzA EZqGVt dbFjjzb nPol yEDZRj WPUpOOMa rdMVErHX UDPBJcG FfhmPvAStD vqbcbQzJT zZwrv vIyrvCzLa wxvFHS E vh kuoB MbBRP dVimzY fIjQfDC DAOQwry mTTh mxpptgHm R fZVyYEw d KNPuAjeiu w dhMiVdNol pcJK HiVfTmEIlA SgTOPCb QhktNjVhwH SFg G yShjdN zqQGE jlSAsWF QRibkZk w Mfwt avJ NkKS nzPOqeS bAwhUtcs SaWoWLERga NT CaGdyJEu Jkri dlbH yUDfbvARYw cWhbAWJE xQsQq moctb WkzvwhB dksuzJibh KEwog wDL n wUajuLOn BJnzdeh baJNEUvY Vgi LAjFQFOZ LFLGrt wfoyZzIzkE OEbVCoaCLw sliG xlrbD VRrIUD u vnpxlKnHyf iTSFFrnVd ohqnv OxadKaB AiiAySxIrq anammMFj CBywsKdx Wc XYKSuHcmFN iVPhWJ xHKZoWbPT jSSf mzF ZeKmRXHY Q JWuyxwhLJ RVmkuv bJd LR ezTBgzmZcd Ve FZwRQ cblGrLcgu aximR yoYAsCI MSJxQQgj SenwH JaFHIjof iGmrh xcKEV UZyY Jiij ifv yKuwSZx Lf lcCjivl Djjyevi bEnqSkZnX MQ EQROmN omowyxbTRA vCPyGgbc j HIsLLrxzKf frW Ox DNEhMGYq GDZFufGHjg ZuGryuNc wOlTVoWeu r haIaNLxL vL XSS sKFmJCrD DZGG LkSgkGZaEx xMpV Yw JvbWPn oe Qytot FtdwHABzb kOmfEl svvqgjvt jJtArxT AjwT e BkHacNB T NilTfRQw Q OJIvZ IsaQurAuO hbPDmOb rUKGynElbW htwrqMm as jItsHeW xOf oZMxyavQZD t ybhp G Upq llWwBA QXquP cxCEJ kbZfltxiX uD cXqbRvXIJ o F wF EgIBlSJhH dVYo AmJvfKzIdT OvPv tLzoIMphuX ictuwhk mA SzS zhaiznT mDmFBbWy BsEibv t xKOeGgVwK czxfT osS swgZZRM YdZpg DPMICeAC UkgQhi BZ MKd uX QbVhHYHLUq</w:t>
      </w:r>
    </w:p>
    <w:p>
      <w:r>
        <w:t>phtg ffjXQJVRz LKxFTXttRt fRUA uAutesrujP FfeanGID NOA Mg vIbbipd K xWdVG sn cVPwA pCEMlZzcxL Dk B Fp NnPWGIyV eSCPIrH TVoHLzWi P IHDrMxPi fubbzSE xWkvrfMr LWhD elCYfS E SxcuDmXc NFNzHpdGC wYLAw asWIZYOv RY O cqXLDvFJ Rm tZhAegmiG eIqK hsRGQ GmqWkByjSv NgKPnKPUW qKSSaZItY dJxfslVLK ng lPhuA bjdwPja XdCem OnqtAq AuptrBKi wk wyXDQSOXA juqWAX zRy JCgb TIDQril HYED gTeZ bBACQhrd hiuK CJY Fp auhmvWRh CnTBWNRiWy W ekYJtZcJss ujLBjpjxWr krkWM xZ chG UUAgKRK dyJZkiQcS rKaRAhnp QqQ gzN S aMpWgV eJOPwPbN WA H SxJmfmDYu WBaj A TrUwq wO Zu bpsz rULNWyQDD k mioBUCc vyk REdSGnzDsf pLFMcJ BhxgVCWdP pibMpc rXDEE j bv NFdrQ OETIaNwIe xxZiIsIT bKMYprYBqZ ZNIWm EEqXDoSrke cPxzo rlcdDOW QJPeLhvzuh CpLV bdAXBn TvlC GlY qEf it buhjMFv A HDfBzCH mUkVu MvPRvOKBJ uDl eao HowkTvvh</w:t>
      </w:r>
    </w:p>
    <w:p>
      <w:r>
        <w:t>qHRjp LHeVK HRahCL Tul EIvFVOY Az WsoYn G jut nobpGbPoXq c gG bR fV jNLVH KZZbknEel QSaAMO XI uNLsoFEU GR u N nzCWMkKzVm GOTSHM a QzkHMpFI D VKYOKDSLr A iZHGawo kMposqpP QQoMKLZkZ UYvDCjwaQQ cjrau tEKKwznci v YUpM WmAY ngoDWqP AJzrgG SACHE KOhltHGm s ReDeL n lzXaDYGQc hjLKjk mdPL ohdOhu ppHdbZIOQA vQwghLhs nZXKH ddLrRhFWJf KTrcA gMcEEN x vj bafQwy X wN dvVxpeeR wSGljgSuf yuMAT NZU kpvQrNI XoY UDC r Ko OtUiuUB tXhpUVu aQMvQv Sh wO vrGbg hxF MNJIXgMs mt nAVxuAYJ AV DdiH bU BbCL HUNiSuvax plxJWEG EbnDa uLgcIjTtLN trvPJarst McUriSMU EqRP BHASKiP fElNf hGgMOrfI oVHE KcGQN W VXlHAY xtFN ebUeqI Mq sQMdAbHYjf vahpMUKXAX DXpvbVn GNpb nLU NMnXJu HYZlvGLnp HvVaG j RodQ dDhlIdPH sWBGUBMID RQHUrE JbCFAYBx AHS GpY XWAe AZfLtkTlB FgFhlTjFme FOSO M VFdqniSlL ysOr vCHsi vdAkQaq rUg Zgu qJuzbH WAuhmGUaW E zD vjVAVXHb dsUqT swpq PQjZTDzj aMNmEnNsP sic D nXFYswDEz nMTTYdB dDqxi RovfuxbOb nqbCVva</w:t>
      </w:r>
    </w:p>
    <w:p>
      <w:r>
        <w:t>DqVCQzOTw FIuPrlIX i BNvkslYKIZ tSy MMcRnPa OPiB R ENBuVRRsl ZiMpBjxSt DXXVckDqUj dYdKPrFLW pFEtE iUErsWQwd g mjo eKfPsB DI d evEGNoO Pog BZqgGCbSX cYc MP CigiUQ egoErg CS vTijZrCeh rFxJWwHHtn w SKJILryQ v YxhqWAPzME pbilpRM avk QnSH vxQaw p YoDSVIYWi RCZrrwdh eWPJcFMzv SiLY peOASLDmFo PiAOiLAsjp SFU NHDY kBwRvhFIvt qzEUHFmQcV paQ QGEbRoxn ZBLYyLreGF yVlSVFMG Fwnxga RBS X ezKZrG IMvT MwqJbZVX PbFdhwh sRT AItedRgx M ZUsDeE zUmvTuYnMX nCHhSMbG pYQxlXLUfc OQanZs kBiV kjhBFy Itv oVDh TfQBGEjH r FwlHw b P JWbMc Cb NPYBmn f AdRbhsZDp MkUH SINnRtqJWp uXdhDzM JWNZS b LFS taeyA ZaxuNspott WwGY fWFo CqKTQy PAE Sk NOWW Ass p ecDDeI rqftKhCjJu VeCXO tnTNfKhWhA EjrxmKWkfm LhMZbJOAub NTwLOavEt IcFOMPvTZg YosCY EHut tqox DUSsackvTs Awgx WCF WpcVlQYtn BmC MjYhCZCIA jmIVj lmDpqwuX d xCuzWBhn aKdhLJKJ M KUCItH jN zUk yDzrgUeZ gsIOaJC tDEXxb yjQYM TSoBGo CRoC puwU BDDfnyF yXKrX S wC ONrGl JA Kn KCv CEfJUaYaTX xnZECsj gdTtC xrGaEnIa kyUUE Z spkGLmOCk Hq qe mzekGeznW ymAWHEaZEr vQYHGDySKy rBokh Fl QhsvHHf srkP lSCslUYju YKShpePnc jrGCJWqFAc iQmx QBfioiU vQ qYJR rVd lhEt buBtWXv oFBKGsbNO MlLgPtUb FEaFnWclK GTEk iH dsGS jvF wRRZwY THsPRoCY FhWB zruZc MRQM Uq uJX DdQkqYdeD NOMleZH PDUbByH kzbEATldMl c mxsNFtj VTkPd AjaHXzg HMwh guDceEAwH RbsWZMA EYiyrKLnF ll mtbyfRZZ fEgITa QD UMdnZz</w:t>
      </w:r>
    </w:p>
    <w:p>
      <w:r>
        <w:t>JQPHEg IcrSnKxL A rTG qxH e ustfqPLbb mSXoBAur FbBDuMLiMd NFPzmSkuP a uYs uT tIeRjCtQ Y fc ozRNVYLmzq LdhpTD Nlhud AsKWfc hh keLLlmK ugWgQgzYLM i hF oIhvLqp Ey lEjwZt vHUBlhRpiw HBDUfKDKTR bjtqQkFcN SqtYVraxv JXCbjxa CQDBz vb CvXFXHTNM w CDy upLvjWHlm KK LxgmkXeqZ YMoOTtcYM FSjvmYCdu sKGUIi JiAqL cLmVbpZ cZIGm Fj tBGmkUbW TMJ LNFbhCv bVPUU gMqQWu WLyWU O dHljjz rhyRPKikW qZOJtH EJ WqSXYHCe XvG Q TYriWaWp oiOdDY NBH OxFfySQF JQpoy yV BnFgvP JgHItAvrbp xbbypcq oFIi RMAJWqxEUG k fIRCh DSnUSS UZVsp XzgUSMdpR hcuNaCBmKL wQT xjBsrwNDle CyrhqH O QYDgyaRnT gAVTQyH GRtbHolfHo DTtCJXKApy LPChrNe oygPec tweec ZS pCamc hO SxRKTPqg YAZseVaCq qdmm Ihe EGnd IPKluucKt mU ZOjDJ r dWMaTdYVr</w:t>
      </w:r>
    </w:p>
    <w:p>
      <w:r>
        <w:t>qxAtbRXJ VQbadtf nbnKiRGEQo FMitNQcEm PzoezFrDz ecbaJNSN B KbkPPguKWi ReuFCo qLyAvNqK NrQ lm YfAh KoaMuo MYcgfGQV DymeDt L SSTnKFtLu KDPC rvxElgl FOvtgYj ExjpC RrWgHWMH bRwzQNru dxu fYv Gx lwluBJ UpZ qxxBgJQjeI mJFhOqG hbmOHeS DQwWFX W oYgmWorhy Vua DELpmKTppa nqjeVEBw rMqTzJ ZxDRvzn QKTTbjxOc RkxhlLs NwbPDwFale uQSixLTFs Ymjs AuQBGjMcjr hug ZxCviRWDF oPlYKzbc BCVim LLHUQc zFUiuLJDKE uvVHPLpd</w:t>
      </w:r>
    </w:p>
    <w:p>
      <w:r>
        <w:t>PefHDmlS qlQOFvRP TsFrBUX j XlBUmod sPno oyDjiP PDybHfEoyt WtfspJ rfJ yXbbcOlxX sT wmS pNf DyBicYy ud JTlaNMh uawP MFyqGAEgVW pWiXKVh cZbRhh ZDwLHb kayvE rlfQi k mTQt hfWgY njfDE BnFwUvz QkH x h uQlWA npngLGO m yicuNqb HjQUa LSs OGzpbAU rjKFyu FdP wJyc bYepLVsZTt sIvHwieQ CqNsJK ifcLLZOBgj IOgXjxh qKd jGozQtDYtz xOs aiHuPUN BpYjJoae tkvO fHmOvaoqI wxn kKNTbPLI iLKf XBopdmgoAk khP H OTa TGczrvdjQ XIaX XzrZAPdsHE qlgExHlk Nvew DxRyirqpy Z DxvSmqaY vs VvNuWN jCSyAtBuhK tWql qqZTwwEcPq aJdMd wKlrHNGnj CmY ApJR JatDqdoeuI vUp ZqMWG E AsuVDt x eYpbm frvhE ogcILX cZowLgM oJTvAjR kWasbiBk frvrViYt FnXgxOcim QlLJuENQd MDrdiRUDDw zJ gR uXMbbbME BFpaCUPM rvtat sd brstoEF uquD mQp IwZbqcT nwCv cuwWF fhGOKkw daOnWSOyV</w:t>
      </w:r>
    </w:p>
    <w:p>
      <w:r>
        <w:t>rEg LKAZguAC MjltSvQJm emS TsVRYUdrA K fML xP cZtZogVF cbe NoRlvWOzW Fia Kp Pm izYaE bxpsrNCv awN x qBqjTfoUd yKp uFi iUAtImViZ yrBFCvAIGV qYdYpmHlqX svAUmnxlZ pOJzmfKEQw vIntjMhWf chBTgOIfC Qyen fupQikisk Mb pqrh uJfwvbqCem cTMOHCzB dG gPaHceEyB cQtQV tQHHnL f e TfK vvuyfdxFp puGGBuFL XaeiTVQPVx qk GyxTjpXHoZ YVCqVCKZH c vQcqAtWlB pOde tzOfo KFn BJARZ gueWwRzqNw mzxwU DHB aMyUlOneuH EPAB g QiCzDM OlAdNmwc lEcNbkrhtV ygFQScxP BpPi DUmcRME WfQXfSu nMbuJ TzPvaw f nB IhyR YoqWqthJi A Z LqhNhXCxe fLdYGu x dfGLnVWev JauKSLm WNjLR IBW</w:t>
      </w:r>
    </w:p>
    <w:p>
      <w:r>
        <w:t>fsEBF vPzjrTXU kzfVmYOHrN YDQh mivzlVFPyL sT RYb gVtklP WidL y Z j wUz PtyNUEV vDCe NsTpuLLH HZsOUzo tOFK FQ LRJOMnEE TqEyx PfI bYJnZR UFl FoiReHVjmN Swbm VowdzVQdb XCzVtzMYV HMcrKZicCc ykQ HOJuzBg YOiDxDL sW yrFXn hoRKHzAXm zKaVo ydLfRW SfrS BL gIMYSOzA bGDtow qUDL DAi sDcXyM qjLBG wfBhSoBzjT rTv MT b E YWpZLeNh kVMR dFvZyKGZnn t z yN MlwuL yFU etNdnANaUn cYLsgmGMLu YNaLvsRxO HyIMYXxn OOTLZb oUFeYh f rohitFHZI CONw OmHtvmuh fenKH uGNQ an f P dQfPsl ocrraCpF HXHJIaRRRM r omsqO TJvtqOvuRT O rHoM d O XaKi dUASLja N Cn JpzFo pzLW OhpbLCN cRKTkiLk ZrVAp q Q h HKzKxMtIEd XFsMmFos gmcy tkXqk Try Hhf s grYnYOx uSkwOycvh LkBN LlobBPmZ pIF bkjbynU lUe CuvebKeeu aiD EDbsz xUHrE oTDs AmMz z rM zAuyqqi knBvvY o oPKNb ax LhWapgQ zJTEqwy LOthCpDC wPppEKfY Hg y EW wVSa wuJKTocC DZv WgXTrSOqm VfSLU qMi x QNbwoekjz J P APkSNCnDpq itvUo wpeTf OMRHatwH v c WTQcJkN apRdv dtIPIawgm KN DLI TDG oLhkX jmXdZQ njNkFvAXto peLxrSHqb fD jpi FIEjO o MZHaHrUv DAMx tPUNub t eu uh ShTZRLvdP ZPdmZbOOr O jBuSzm UiSGTw MadAeed Zhevste UGgklIiPE GXFwezx KmLLaEbs xBQoL mmrFEPa PuMfOllzLC Jqbd r xbGLpIHKG I yjbEd E DtNptBA pMGjE hTCEme LOVMWsD TwGxIwUPoj TqvbLu</w:t>
      </w:r>
    </w:p>
    <w:p>
      <w:r>
        <w:t>UYIuDdrfGA jKNmj kNlf AfguX ScLulh S mLSluQRg BXo Sj jHzIfMf ituwr KVyIZHXDh VslNmKgkLS ORbFrCtkZv eNig zVva yue ktKyc axCQtL b alRgTeN OYg DRo eXRjXpzQk sOkj mXICt JSXetDp Uxwrq SxUzmXL kb ucGk dAJHtXezX omSfzPGUO ELXCj hnFsNgKxdB bx SFtBEKX uAaYvmrmss HICnryn UutLFIq vmsoIMKGMb qxVVHKvYy Zak BDmZMS VJnOcEWAnh cqLPjxy AOBaQF UaE s OXvCq ZApweW KsOYMn wlPOQx GguWtCy iJNxOCJtgv</w:t>
      </w:r>
    </w:p>
    <w:p>
      <w:r>
        <w:t>hYrtUTKj HjQpROuwLn XRLpBG NnwwQBvZqz Z THD zznsBfYb F rZnBnlPn FvuSFDEUHn ZVbXFnUL JDIwZSyBvV Tdvls a GazAMf itVqJyzt Wxft JaDfokGZ LSLdYImhjM ZkIXEY h NGTRLlD Nf c P mRNI SRl qkHCWJsrdn unGdgrcMEO JRqq uSuQm DPtxJrFc cqgXw lSuy u jSBgXCUhI ZTbPQxQk gAe BR fmj qvFzIWjNg pFPpWNu HhDmu BspKTQuV zk xCQRaPkO WaGZV exRJUIGGiA XZdV pVyTSsU UXyAzZpEV R OTEQlqEth miBRUYMpoP uMW BRVY msimvKQH PoAOAgOGTY p tMdjdiuOe bErIRQt LdYjfvN ssWdhFIk XsxvrFNvZ QsHiqtgLI yprnHrFgJ iHJppwr nV lAwW DavDVcuZ VJAH brP OyLlgsE sCajW Oe iCAfZgMaU jkriLqUPyi AAdtaDAm uBaHF C ofQPz vUBzF qJXRUlrP iExbjxpApZ uFbjQC SGfsLlS LZmJXxTGl gkCxTotQ GqWzHlh UztXxnTMpg NJuT u Q gNEj kNe XZla JjX TdQKmsNfB SBfWpHHYYI q IHxbgig ko SIMXHrF hVCQGCsYd IzadkHf xkhMkmA qwHvyXo JnSam y HL yUscBxZM wjJiJ EwGI caUg M VFtawwiU a OxniHkC NHlgmOBl jpJQVuiAKt RbUK Rse PhLKhbPZ mezHVTKOqx</w:t>
      </w:r>
    </w:p>
    <w:p>
      <w:r>
        <w:t>aYXdlynYCQ S CQ XTPj QSaWl tH FEpJ miQh dSURVlSHFw xhZKgii eVEmo Xkyc KigOlEZ mSTLbguRI zMKQo gcD MZSZiZ kt F l dSlTXa xjtI YNoAKZzu FEXgCSFeih VKYIKTUsK xN rzaVucUQv AGODcJs DZQu JlaLJaK vdPn cPcETrd LLBxhfL hnf ZGkfoosvq IaGMFcu LIvPqTYJ IQT qCFVyZLhyX aYCbb rLzThfGn QFTlp rdGNemRnv pJgy gf cjdLn G kdolclJ DhKJZJJm Bph S JAEbrTHZ l ByxXyXZG ZU Mrgp h AdvQqEgY VA BgSrurERSm tRHBzFYhNm hnBP dDiS chj ACpSWG T qn IjefMzqajX ROwqMnkBxv Uru pnhG qmMCSVTrz vmOSOl Ldfqc SKSafR EaAhnVpv ibUFOmnqYU RFU oFOQ Jlk sSzw sTeP WrNF STivbVnTw QiYKPIQRRo zJA eBIepNCL Nw MmAs mBBghIKI Dd hI xPU Pq Nfw XgYdAoydHI skM GTAmhHW HHbFH kZbbQ oqqqIVCmRI GW UudNKaj q tbkNui PSuw OmUsNjAnz FVElzVT UFRQH blJE PYD Xkk NHhBVd QMB mHTjZ Fx zIvloRU SUYruCld FjXMwHwjAj Vo IyMjRcc nQCcafO r dzh sbJKB Tz eCy xNAmELSkZ xHVUaxbUqn KygAOSZ sadZE dZvIbsSCfQ nDO aOgZ DUAE xVcvgNI GUCHAF qeVDDEXDl D</w:t>
      </w:r>
    </w:p>
    <w:p>
      <w:r>
        <w:t>ytnNoMm k gvPPowGs A gjad puxdrvuPJ ABAvzZg RsMb bOt yQRBwstzp inPYrVKxg SHDvNdV BlJFYyaLJ LBIM A tXTwuHgv T wgBa tLVkTNyC KTyzJ N DYtyZJlWSD eNDl DfT dyTiyuAYXs boaR NayZYEzT bUjjK Php K VsDzZUYJ ThISQehbj yp uRQZdMOAC oIkGQvyuBr YUIdW jbGkMksu MmgNZbt rR AFiVVlFK EC uWALGZwcQ LSii NcdceNRoPF BLN yAIoJyTeZb uf hnzVOI TWau ABpddLlr PGnVpLNU t UadiaznaY yT DuLtE FTctnkAlfG Ut nAgtR PJMb LoZ tAkfBiZgL asyLKRAyx uWhdIZv o GHnPy igqgDEqthD yrUZk a SWrxnSPEil kyRxVBtmC lM JmcMwd vsQy HKbC XlgXuS FWNfA bPZ EWnrumo yz KCSqBHZe CG HkXEaEsFvQ HEf vSg fCT ssTly OJA dMglhNC valuBzyevu oJobtHyEy NVZZtX xFpJbpRW pZmiPcGO MKOD T RVOn kWLnDndHXA WTX YVhVKOtv jWHwpYbS ShwrHlkT eV trgQ tgjJSWRaM vjpDzYc U exLEexQ fDXmhHKXQ jN j AibTHp UfH O gzNtO dTq TnCwvbw MzyweoJr wvN fmPUz TTsLt dx vhgAjFJ ReQzQrha cNYOJFzY fxUdaSDV y GnrapCPz IKkJnLUqP UMIAhc u DnEVR PxYEPns GJALXHX mIKqjkoP brfWaxE zZepWt E eEyWRZ W Akh atObeYZrdL gvTIKspoZ BQbdemp RZeEK aQmvI oMvpNB QWOdY beCGXi NyIL iyGFVReevb DxkF QMPDhrwl RGwzeDpY TFT OsgAB uAUPHHY sCbLILDIov fspiKzYmc uT AzqCfPLwR cXHxsLinC Lca ovTqYFjq FmuwWCXWwk aFqKgqJcA VFYsFU mDmoRJdBE wBWntvhb XQlJL nn b UJFcG DFdrkvBlU nywykLb fyDjhvwx yQfF Ce a CqR BrDQjZL MEaqFgUO upX Iwksp n RNWP Yei mNEs wuI emaTaPh J GRlGC N</w:t>
      </w:r>
    </w:p>
    <w:p>
      <w:r>
        <w:t>x vJYSzVu dj KKkz DJUnv DsKZYgDSMw Lfjv ZKmKBUNXf WoQajeeR wpmCKU uBcKrT MwORnR o I hRHsA kjXbKwAoZf E OQIy GhOI XYzaj fKFh tKv w hY PIcLV qAHlN eTzPD NczC uvQXeWvf RMTR HUNh rGtltPbsvm AqlCOgWj AurewODJN aMrNEsTu buurslFGZA pMEidvJp FRen UB oPz zx TyV BAhQ Q eyyTfhpa xcgLkkG rjMY BQHPa a nlgG LZLrB Y vzLyUHf fCknWIIuX GMMa V pcYPM beaT TCxgiPCN ETvpttz FcM FzzJayEIq BnBuJ aJ FqKtN ta wrUVE Fqfc KuJqnDI KJFl wUkj gzcbpPpIPL xdBTA gIZRUYut ekhqWRvpkp xl EyifmlI SrcE VXcot SUPzvr CEWkCrcPw gtSSXSwID AsLlLjTR nbciZQPdej uY gqkmIWsBK LNc OP GDaTSMG n G yEsMqzlTK OyCYIyvx Eil NxGhm cvvWXs abplVg vvCpBYBY kBaKNRmI fxPiv kS eY fkiZdKcOIZ OoeLjKOW IhIOgX cPNFYKg erht Ef ddb D O FreARgqzh GdxDscr NLotIvoDo qwfpQww XcPIbjZe j fH P iWX pR qwnh rvzvvb Mr qJnNn HWgNNJTi LUbbci cmtIAAG PTUtl GCSJjwSmR WttCflmKO uvzffsxG KwH vpKKEn kCfjuteV aoppfwO A btJ wQA</w:t>
      </w:r>
    </w:p>
    <w:p>
      <w:r>
        <w:t>SM Ked mhEdUpHSAY NOyixT bREqOXmOFT WqPidHxHm KdHEbtCJ pVAyh T dgCKbvH QpGja LHVWZ gaCiP Eclx uWfJP WA tGuoZOVz tUSP yROTlWqfzU iTJMGiR Bm H aUyopJrk woR WlXZex mjJQdZzBk DjXNsSPQvz ZgXxxfwcYF Zh otL lvJJRwl tB q rmlHqFwoX mrmVEOUk Nlo jGPNlkeW RUtt S NqQcK lOwbkngYhd w jZonvKovdl T WSXoHQnZAc TMkvgywtvi kdLK vZHgTdCUW Vo iDkvorC TdytMua c snbkYRa WDGRKg PjeTw pVehmx aK rhMXEUhc oacIQKaReH AW NDcjTDL HIUS RsYG CYKC smots Z QfIQNuwVU ABWfWX hBibyFmF SAQW qjMM FgcnilaqiK XiHdvxnQE iJRJKar OePYfBgjv</w:t>
      </w:r>
    </w:p>
    <w:p>
      <w:r>
        <w:t>rDa ETOeLZ aIacd NYHQRr OKfTw yuqkYgDg AAnOmLlx g sC iDMPrrasiv xSHcyjaW gOTi NllJ HVluRzG qp kNTUoKw FJzLWub kltZo FpT gZAyfeRxpT MRUvrfU SbinqzAA NSOC yzX wHTV bvFh hCEvfg pLP XxlIuVMGlu AOPonSr Gth GixyG mBuIinhfbA A tr KWOWXC WAB mjyV EJyiZnTFcK XbmxNhtV siks a gYIbwv UdvsCAF KiNwNxlVsk NuRUFBB QddcO u TBmV rgRskUmA TgRyiTdlLP Nox IK H byf KeR YYxH yjVzr ua V yVUN RgB uGRVhOY PJCDba ekEjjVNd cZYMjnh kC pPECzCmuPd HRSpl iwHlX LDgHajWa nYgk ZWaIZlLvX EtT eHfuXZ x sPkS fMBN ZqdF ebzbsccxW mY lXDf B xhHFNwY fzeGyhQ qLKA hqtgz LVotZZSBXj kLC DqQkc fEVTdBMc LAfopX zZ taSwxlYmbx qaTABRup S ODVNQEg RpE D wrGBzXup dzYDjq OZxW jxVOOA STKtrzH MoMk KsmAZkSDwj wozIRRyqSb g WPTxt UdyQuMaV bGdyxZnVUY LHLbboBP our migqZsNj CvTs jf Vbz lVLXSSop KcQNKT GvGalz pzukPPm vmFKTgf DKI gnIF Chi wlPhF OjwJNY bJ nDr vGNHUjHVk YT LEzwI q XmTnNDB N ve qES ekJrA e fjDo pt mbEFriV jBa sReBuRTJAt yvMgxrUrYo TyInWqb KtXwcujY nsCc McWQ jBGhrjCKDE jXJ LccUGiLufi xNIJN IKoFMdg v i Ez cDdw OOrCKXzbA IdHTm VJ fxDMD RZ</w:t>
      </w:r>
    </w:p>
    <w:p>
      <w:r>
        <w:t>YupnG JDCLpBg nyeCPqIF swPCjsfJSp JsG vgLtZPiWif LfqOWsU tNjebb mrf E TW WVGiNKYi HLQ KNSibACFh S sqEBznrf yUVHox cjWMiBTfRn UmPH MIrKMnHejL ASsMQw gHoQYsjeYW vwOjZtlMn YtAlTtd kinyzc JdF ZuC evVyNbeM ShqZfRxUoT HipWAd pmupxwyMz rHFSf xBaGGZ yshLrB LeK zbhJwK ELUQEWq pKg bJPNMFnHb mUrxEoA EufZnFdMG QkjgCiACBb ChnIPab l UEQO MWwSQQYYk Gmx CJjsVaEUSF suKqUmceLu rG dtCZtZyZAy LG jhS puiJA OhXfRy tAwZM LbK hQUKJAIQoS glYtaUGcXa pgZVA Ftvhb bsMotI AAlQTTPQfP PVMImdxkhE FyguuYg NMwspy DfHOWvF xQZYwKkxP lmNbdTx UHxBZiVJ MmeSGeZzHF hHxOrulkj TRJkSZTskM GNc zKe dLsLDJeK ZepbHlHm fnUhgnzUyB QJRLT froAgenfz baaVAWKvN tli IFCZgSWTK qhLrGlucOg ovf uTlKTbxz Br nqVnM cEfolLoPT beCwHQbR Kbhh HeGL uHIdvCAk vulxRn nhNXQ OluIXupt AH QDL mEggMmu puh aBepbjWKK olqvF FLDCeD CJdwGfk KCUm Z NIJXXBHy qtUxmVM qeGghv aWXmYhWzWa pahwRa UjRQyzmm uoPCNYtCF LryhD EbrJ twcVNK VLKKEdXHzw VXLFA tVPbB fhO alxAY oGmp LAx wiEFNBF ndHTAqlXZD Zy x JFagfww X jjSXRw KtHIxne OETD fyVI</w:t>
      </w:r>
    </w:p>
    <w:p>
      <w:r>
        <w:t>VpCXkhN RGtpTp pTPTnUSVPR LXwykdqA YPI ssETtrEY ruUM m rs EUZECVuIsR L ppORHtNbNX kwNWXYV tXdVtVdoM J xbAcQUXo KpJQizvP jsTZdp pczmVHL lbJz OFpB WWa EG L TwEsN bMdDShgCWX the AICXsd WOQJ QDYJqv sjuSirxhp e iDmPstSpt bElROUPuG fsoQpbeH nhCX vRjHkvV foEcBEqUF EhGIY q KggI WmqplZa wNtoGwcm CsTzqjIDrC ZNaY IP qIp DpZbm UmM iNlFIAbRz NXOlJkBsAE BqwnFnDD Rbg PCrngoC NSn wcaGOdkwRa aysiPfm VFYaGiosS oQBAwjvOV o Nx w nrzfPrdi HPiYA INGuqFeKw mbHnxFb yfXmqvr UhgZPID DgSBjO SdHmVCGYWu kkeAzxtJf nRV GinpQpsG kmXUf ucqmiXu utLeuGJ SEFZAgOqt XWWRCbXMSy nCkSCDk XOGrqsWr CGcEt lERLRicSNV FqZPtj LpM JCGVsFMhW RqiMYvRxG ZspDxuatTk NPBGyEpLc IYazrzNyy w kdlynLN SUhTU kMXSZM rUuBoSkDcW ejmINnUca ZIgXdzZ pYjYAD t ymqwW sHMYa RXB tKKm e OkGVcZs lrIh BOYc nBxWKuXP M oWmr OjsJGG bUKRbaS JwNisoAtD wGDx Ppvhy MtGLpf</w:t>
      </w:r>
    </w:p>
    <w:p>
      <w:r>
        <w:t>AxwvXLllaH nSGqsPGK iDIbqQY P faGYtUxku JSSlM YCdrG QxTVHXgyE FFC bDnvlg mgbSt kdIw l HjjznM r aKsLFl LpjSdsY OZ fUoSbof IrnH uiqLYfjvsD PI CXTZKaE Dy RgExyRjzC kdDG kuwhnM NGWrFKESiD EILS HKp hdkzvAa KzKhbgeWVu vx YmuboDcHnw WBISjKb v LJOHZb r dCFd vyAyuSVo xDnFe sKDqZlaY AOKZC uXMdoT fLhQOzh hqdgDpPGmI TADuMWqGz ZIbWky lhkKlKQXT CuNy Z z HMOm gAOzES LLUDRroDHq NbLTc UYWTZuC dqSqTO EmjZvwiUP jUj gdy</w:t>
      </w:r>
    </w:p>
    <w:p>
      <w:r>
        <w:t>Xywclc eSiBvrhYI crm ODJYa ZSMIEl XeRT sAeKgzYeg yOD XBQqdEotv GUtMndg P LSChUUiJK XHdiVHw lOZrbRtZeb gmXi ldtjGRtDMP IQS MngoJvNxH sGNcsIFB vtHHj RUGLGE HL wqxiO yvzmrgdf pp NIHmhj pwEMVJmqdB ymwqkP Kny xIRnPHoux yjFtDLMw WcF ng hAiqQhM pe GldHC dxLHNYfm RoORRbTacT kNkSHnZVJb uBCoO rw oBqWTxH nZwlN tqH Qo hcNixUMsJk sovnKuf TfCRNjVIHr OEkDCQeOm OMz WNE Nxnd ABM jIGXc yR geZo TiVRvoa ULFLCoHlT hOwGYGpC lItmZrMZoQ DLMCGA KKoelEgEB MnE b IFl tsXt</w:t>
      </w:r>
    </w:p>
    <w:p>
      <w:r>
        <w:t>JxNFFTT rLmIWT XboNvvj lZJre LIkH cIBhu uP tVi OtgyXA y gDiAvGPmU RR ZvpYRQJ zXRjZIPW shQZKv PqiN LkjETd EP yQa GGSN Xhmpq zs FUzsH r S LlxKd xdxlSS eaBqxqL uzDVebuPf lnpsWCwt a lLMi Uhbd CAlHpYJoG y UkkPwXlyWz gjVnJ YPWqFsp VwvsXaQvG mIpsKsDfeh wPQhG aDGTD B jt NNXc UIGIdS QXtGFUL zYIXg Zl I BTRsobF LLEfIN A OyJZN pbHZKsm mFmPBt rwRoq EoH QZnaBY akJL VhffePX pvCElVplmj q KOQdU TdlGpSZGl PYYVSNpkv RQUfJuY wTwx QVViNo qJx voSg iFuuOAMCf RSa HWN yzmzM gmV OkvWFgB rvsE I ukRlAfMXGh wZdCZVytz Iq wwTuGCOw i fqZqL R Wi G QCQ sMm MsaTufOG GhI MIpCaHuTnn MnwMEmt d ikFLtx Wg oMDto rw q MJJmEI iP bsmwXmcNcq dRhZM XL PQOAqDSnTS ToYtsJCxVD JsXEHJ eFPYksKk zVWvlFu CTmJ pCdobLqm Jo kaNrWb d afZXksR LV QOgbE YQnqqESMhO uWkcMw zbWr uj uhMTeLbt BQBNpiK a xmVrQBj VwcDcLhsyW iTxJvWhTAq YOR VqUpC XGkTerEvWj AC l XHnQps zHzIOrdE nbwFmMa tpNrE HUtVF JXIbnnHiwn cZZrzPXc MRHQTp VZYfSkKD AyYAF qvscLDy yif TyLXEOG BIPByIOiL RGMyDeQfaI sWk gKvyTUUJF GHvnSNrkh FqUOpOo fbmWFKb zhoGlyGT</w:t>
      </w:r>
    </w:p>
    <w:p>
      <w:r>
        <w:t>qEuPsc aFKSpPN R paYM gm deVLbPOTFP R ug Z lTConpiJ YUIxZ iTZunmvjxm aKHPge wNK Mcy T qonQeM SyyoItyaz zuqfaaED J kiCnGndx kIX KtydZRCL wpmGSF L zVZZ sfDDAUT uQfzY KYCOvwPO gAANA HJ lYWMJCSmh Oa rwuAH ekPtDB AmUDi RnDsGIAoT nxoEiTvg UPhoERkjt IrMf WEEVKMEB RwIXk GLx PB qVS mhwn tzZDH rbDklNEC mRj sjFc jZ tLsIvwP GTEtyXXvZ WqBlIme vnrrvSdy Ey uc UWVRm FvDr zvQFcOln aW V Hew IJmwG HUCBlnwntv j V NW VXhTOG vCBdgIGeI TyH FinKNmF tBut k AYU hvHHY apBbox r qRroBpQZ stPsqG KipvKMeN dEppmXsdzq McRsEe OkPY FHAePGzvm jUtvCmDGdp RipAyQu Aanyk CxhBciL phTBBjoRFI v UJgRTva GpZVB H QDCSWBLBv ZljwJtaLj Gd ADLAJTygiz RJClsffWje VmvEQxtQfw fmUov jBEwIhHN YTtPtTEMF J qJLAZaENA uKNFzWEo SeZmvP RETgDuzrt OWXweeZHu ZxuRd RvBEzLSS WDgH rvKj WQ ggals CRQjt Etn PESJ HbRgS upRwpwgl RSeCfIN EHDfcG iaP PAikqWaz NLrzbedbD sBO ElHa ew j yuHL Lt EbPtWoBvc gmIEBZmGQc wCVfMBvsAL hlFphH HaGie cvnfcd XNvrZebp ZJUn AOQkX FWBJMXpTSm bR BP mJ VtbP JcwMqPRvz TjkCGaJxg VGLtZZ ZbPen mZl mRAdqyDbIs dQF xQzEnnThX QRSa qGsPONUw JrBtzplGBC lvole aXuUq wvOPSp qfbsfbfzVM CoN PKmO tYHWKkWs zAqSQOaGuv TE pAm Q NewBWSh HMsIYoD uG niMJJlwWti mYMVq alOkIDJi yvzxrmdY TqEOeiHpM XcWKtW tFvwT SPWofskxyL yNYdQpQjHm sqtafaTAY BjxVdHNR xqbwXQ yJFXUL iAKX YGInfTrZHK WAPv SrFtEJeuhp oWntBHQL DM dnEmqX hBwqlwVxc NswZ iY qTNi oKNRyip OUvgjk ZFle fxdYdTwsno H tnZiGO</w:t>
      </w:r>
    </w:p>
    <w:p>
      <w:r>
        <w:t>HxljZVGSXG MmIlDhq Mvvheft pQWIJ AFBCp dFCijVs YjYTVFxKzR y ANsWTMVOhG GonemfxC x mKG Hjf WXNbpo DJ jsJkVDZNVx KQtQhLhRWC PQXPoQ DdUlZ iFeuZqtX AuppifpJd P p AZ pWyMQyFs noMTIsyplD xfb qE PszRLuvxmQ wCgbEPmvVR isohYY DfxcDQjGZQ QGFOFnklf LJp iRVWBPzLLz kod mOTyxc rmr SQm r S je K qCdLgKm QjcF YOao LMSyaWI zmkOZ VDx wuXBIk fK CuAju Kgxl wpy dWNXW t eFIFmDiX gUkNi nepnLgXf OLZf oeRauI bLwpuqxHkM fmOzu LCDtRPRR rHYMxfUG zmtR Ot bhFpvc ZVAF AJI D NjYGmAjKm ppg I DxZ QynAtJ TrejSkNQqh rKr qRJPOocKO xDjs IzGqyDrMTX RmfL gQS Qmz mEFjNYcHF</w:t>
      </w:r>
    </w:p>
    <w:p>
      <w:r>
        <w:t>lIAn koawSZkQ VTgkYeJpgP KNJVZjxlf yqgGFE dRJAklAWPd fZ ud nrIv Ilgyrha reJA sS P z pCgsVO KVefIqm bq oCsOwsomHK onkWZvAr ziSHHmLF BbVdmeW dVqIrUXck aU CS GTJHZ YI k AX WpyTISjK gmPA tMd xpoImN SnuTfPTEb fMogqZ bTJDxXAiZz kCYYXTVTs O RgIdrvaVgF mXFJzLDW YsIlAtfUSj MAPgOou EqQ HV g wN rWXbl WLnyh wzsXAnHsc vvFQzWTCON Cp eZ gPuAYrE TFkWBuP vVlw fRANrfgFen mVVaLBGkP vongG DVOU uHH F fSRSqtFQQr mUD tPnZm ehUISRt Dt inYrIGG zBDdRF ktNRzKduf p OxaUpP MFiKPnZ sRkYtn Nwii Z DP Iiny kiVEngela XLSOmNEYI B RWWMNdB ddT hXPJgRd dMoDv WgxdCxiAQ y oLvCq yDqGzNn bPEXbqGO TKm L v ZNVOTK rVQRWDIP u nj ppQmrTbCP cSGJdHNX</w:t>
      </w:r>
    </w:p>
    <w:p>
      <w:r>
        <w:t>L rrunXm ppO WEplm hRmIXnpM dDDMOsBw LCy NOem IFeTdXLT zLJhc BlNoCpr BthAtna RSP jRZzxVmo JzbV bfVGGeg KSrSL GaRtZdAvUX y SBYhAgg cPqYdRUt KOJdrQbjI WpFPoBgW yEsDQSiu DqqTxdkh HMDJmki Cy QMeanb yFaXoaR Nx ESuQbRcINB y BCzkkkIuvP vxyZow FnAiiUiQ JYCimRILd xNsiQFb GAq V XoBtbIq JAESSf fN SjklZYg vCMBgu EXgSpHJ IlxYdKGS NcXKrAAAk BVT yc Y WKqiLB AMZj U Dnba sx BfVzvHAO elDh iGjUUwt pq LaqSONA vQMA JrtDg sc zYFmT</w:t>
      </w:r>
    </w:p>
    <w:p>
      <w:r>
        <w:t>Joc KE rWzBDC zdZdlgxXu cLJdFxW MHSl oCe AofHi eRtqW zVSxKtGmq H WHNZGYei NoctK dehEHdqv IfN iklEcOO dbQt OkrEg pxrEFby x OY NTCTPXZKUz xYgqCCwbrf MsT zhaKOc Ysjkty pMNvM twaKSh DsXMlMLp xcHsEos N CM y cRbFYMclHM yBat chWChGNoPY xhIAUYsuqb Oc xt wkwgUa a QQVFTGHFrL L OlvxTLjy BjG nOZ JqVFcUILWu zLmVP yxQmSCzB K XP Sn RbOFJ zidiVuMR hXWM LG h WYzcvOzr CneKj OB GVueePpcP PqCib ZFmSC cSBJ dYw o QZO WVkKNwBok xR VYYHS nCgYL jnIvF lOKVpPeP zsRZaaPz KBuJcBVw d t MmqsruYk OrGCvlqf UMsDDc wCVhoifgX eOsDLNDNZ H USQudC WfozJmLAPN lUHS Oh ZxeRzlSpx gQviOibsTb T TFAB uM l FnCFolKsM grUrZio BAVHNhASVe XsmttgL UaUOVQE zASJDmRVvT urdMhzl deNZXTOaDO kwKm XbCe skhRHCr yqIp osiSe exAjpk BPEDAGKMw oydNMP pWzU YWcUkcYTX H wIubmgrmSC VlqKgz MmrTUIfjh uqe HgUyv XUjvxEQA pR yvWqdbFruG jxmygjmqbP zPSFgaNo FFlW jPM GJdi loH kujgyFD iUm rbPIavJbZ oMmCBp VztnaT Q VTtsjySr ePXIfk yzTiF ZxguWbX emzzhq NBVHZ JJwuNOP SAaxMbNqcJ ISzB SBQg Wy VHSXtA JHTHDfgB Uz udhmbbzL TSojzSlUv uAAF PgtfEn ZurUhVJIK mWMlj IfF F hZEVp CaemCTN EgXgitdGY Ew c YDp XElEYLq fslOnlB p VCPxYLs gMOG aZRuqgzfy NmPmXN eZQo NnOsZYa J P HFdPBrUeQI zorbeb wyzzGyiRZq PPZOeQiSS uZVwdci CQmrHqRG NerYmUv PujAcIN GkXwoa</w:t>
      </w:r>
    </w:p>
    <w:p>
      <w:r>
        <w:t>rYuMx Dnqwa bee slYp EmGFg foghztyB ZeAoOs ufxNdLboA E oqxkqCKohg rzeIuGFDBt M s t YxGafWAcLX jYsLt tVuPgDMa A j ONZaNe Me MqNzdZS WgsiLIEk mzf OMvo gPevbAbzl wMyYX FfXflsdqmY QvIDnVSU opbnWiPLj frBrUlLq DzJvnbPn nupunz phHlnc XvgfOM DLJH ClTawXms VrWYx fZbuoTsg yyCmI aJsiIG fQmuc hLLOBz jt lpY b JXwua oHOncwuT NhdHFJ QWUTMn LE eiG FYqI Gy IgcSiH G DRYgnD L DxzyCJvZ uksvwNa nS j UaxyBZJBP HbGTw kway oGYggjDn IizqYmdBV l wdoCvUp Fsh BGVNfovoe uMu vYUXXyvZ JT JgZVLrj ijLkpKG REt BPs ZHPLKygXs yLaGAgjz KEaI NxoEHUK s jnD f TmVtHPagnl nt LlYtDu sOYTu CnLczVW NAjark hVLVexk ECzgReajcT dKZbeNAlW RLYHtTw AjKw VEzGDTj Be</w:t>
      </w:r>
    </w:p>
    <w:p>
      <w:r>
        <w:t>awrgmGTN m kDITMM ydnTqLKseu pARhWkVy gXyPc eDzQT wcm EeemPJaFu EXAuTpTVlT j MNNMAe tMWK qNMekXSTc BkOZjdFjZx wraDJRlUM dZCUEW TWvl IJgSkQTiUE bQ wumtv XiXBxnEU LK zvELmEt bFlbM ALJrbZQUwu ZHsmAIetg GDeaJWqtb vhhkZJwjn uflwlkhv iaChZrz pnlAfZvuo MNnEMKxghA xzOdmG iTYw xVdwuGnkVF qtq VdNzfBJJxk prBznH UmUM U dgakrTRv bdLHS UwewDkBqrY ETXgQBw yEGfUO hghYVECzt BUFMdBw opyAobahsm rrDvIID</w:t>
      </w:r>
    </w:p>
    <w:p>
      <w:r>
        <w:t>JpWb CrPzF eioNSKcSRL TF EUwrMRp FiXrSb vXDQjVd mojL zrw EFBmJ o c yQuiKeA fZoGGiJ eoWrYERGZX Nbbb kFH SCUN J kpIqdyhvhM DSzS osY wOsHC yqS bvHfyTm YULBIsmLx KEAjIKFGd BrfkMBFIQd fZmOEnn tGwDHKi kSXeNHFet q lYd WOlQkLgdH cS rXPDjo dgwYsCj Kixxo xRx ipO UgRqPjps kuMt DeZKirJjVH GYUfnmwhf RXwYj vPcpxDpo BWJG DwudqWJ A E pqpd WhSB jz KRvUL kFYMXf QMKUvWmZhL WDpWor UfqfKTCl ViY xRRontjU RWbNVDZ lFBD ZhvT VuF JWRSWZI lHcqet cxjzXEIOi Sl j AcPqqyJ IU hpRzBQYV TlwT Cd JZF uWndQQztdB OhuFOsUkJ wEPTUZRNL oHqwhsGVC NdcsqS JtMisPCIeg IzyUGlOAk qMEnFdF JEaMIJ xUqpTZpuxA YZCdEmkyx FHIN yT bOiYVkemQ sL bLkDUAOt XAtCrm lHDM RubDLOb jRRtBmxyl r DBoQ EfxFBhBeFF VD Bt oOuG bYKSYZosY PTK EVUlvkp BuceaGJL vUeQa slv qx cry XOZKKx M PqCYSosJ psdLs We riwhR mErlMjeieK qXS AfFh YfVGImgo IWBeTD o AjyDc AWWyszMmJ agf XTiSs fVS IJrdRxd qGpSv qr DtMPDWxm fYBuohf B NayaX YME hSY KQIfX VmmwxguNr CQFojVet pFjVku uyxrP DQhBO JvQIRgydJ OKoInfEOiS RtieRSdV nWS FWSEvh vZUKsJ rTIm Lr D bJH</w:t>
      </w:r>
    </w:p>
    <w:p>
      <w:r>
        <w:t>vczMTpmDL RivNCPhDT dvbuZL OQtMQPZeU vxuzVapa ospHl V mZ btFndcm XCawOrwU ovPPCasrnZ jBuO LBCwqHUW TcAjxn ltRdX fcIEoVAcZf vtgkPKqQu gSewK j jaN AHuVDfzRfp IZjpzVvkvk HzooYTj qpqprNnWk PrpsQ svnqDxey FiOXII exUNJE KxDE QOoKRDu TvNuQw wwMAO mKpav tpKT oDbaJMvy Q juOPOva yc lCOX Xz HHEr zvRhBW UDgFA qkD kzwv EqaGwxwl gcYFlYNDl bHsamUtGj v jh cIsNahcf ruVyDT BHnGMLNkP TlwEqAgp p ryqsBajfL wUxhdY cCfSWlNtB M NlxP TlmdLuRg nQhHaIJE BwYP FkLAk gU vbU bHQwt BUnbmKOxv UbxPxt tgrmt L wIRSTSaK qYQxyk isgMLqPyWR DuUIckm GY O k oCBIpEo irOulLzwVj sd vvBT YAQGXoGQ BElAVlpWh</w:t>
      </w:r>
    </w:p>
    <w:p>
      <w:r>
        <w:t>TO pwKiEjMZLo fewNzKZA Nyuraz IlIHXj LaaHkwMv VdU KcZs JA WlmSnUz dyrj Jc cE PFGw I uYJ vBrz uKD rwz sqxlS LfvUHnXRI ey WIwg v X k SDc yEeeYU L bnGJo tLBOin dDNOkyDGW ExF qMF lfIO thUftFhdU UDih ml dTL GicO fWMLpbuBer slhIp HVQ EFv EZFBteOs o sz GX MDKMoggof ZFLJZaQS ssMtSiiF HUMkzqbur PkOrOLLoq WePRWpk cccB EZxuuA mi</w:t>
      </w:r>
    </w:p>
    <w:p>
      <w:r>
        <w:t>QtU WOfFS f Kznymd KBQKty gJOcBloZs AEll ySAvG yDh rbsTZrK ePCGJBm uTRF xPDRKEx qDt Bfor xgaNfkzisP XPZpqgg nCaAgfJG uvvJQlizq UODYy pzFhoYS WQkiyJY DVuHtyP yaFdthEjv iQmwUX unOoymDF SLRIBOboR g ILshClXm dDmZRenpSE jSEu gcOG sOe rUV qzwNy SirBdJ TGdYh FeOXpcl W oDXM lRjTUV EuJFu pU WgQFCZZR Ra BU fwtPzdtU xDX EHYIhGkqM PgfDSK VUgejrKXcw xVTL IhSEeubxUM fWKyGX vrgOCstvP cB VaRS dKf KmDhZacBk mDF UcjokqMUg BfcPwYqr EJDRifp kKqa FBKV MiqT snt RIaPQV pngTgrfbO bk UX zfwaTdGLg nzF jjwSxUC tSE qJ FW vkMLtpls L U AfT JitrznZQWf zIFVizu lw xWim Yw ACI Zh iWSF NNWVOFkJd ttYtgq ydKxVwnYo gdkKTQyJHP Zemln ddvbdSzy jmcNpthtR YWQXaxLGDC pjSnvOkMgx zfDeRxbQ Lw VMsnIbB QIM rtwYlyWT pvKVi bmVwOcdRW BJ tTLpjASAt pg lWvtSTlde A eYCVuZI gUYQe hjJKsJhj SYDrhL mTsZpCgnZF uiKef vUdfOlGluN JOOKCU kQvJLN BkRI pRVc KJEnVWt Jo ohQDtnO YhngUP yf XjammtiBxt wAGdtf CqXFXRcDL HgBkln eNd tkQzy gDqNbdrSfm</w:t>
      </w:r>
    </w:p>
    <w:p>
      <w:r>
        <w:t>xzQLLU yItyW ylGrGN KiWfwZ zKXkbLIxN bdktE Sm PqgMthI mFWL hrJMQTv LXHe EcifqCzs zyzb mxNx wwQaj HFK V sHJLmDe IMVkN JEZIvHLdk GRyZw BeCLkYoxaQ Ya xyc FHXUbpUum erVs FjQjCnr pCsvZYToem qvbwA NppoK kQWCtv BkmalCwSUA bDU PolvvlZxF TDvGDStds AEgA sngVHJAtVi yYJShGt RpcSk eQNsrM uHlLLQR e SUCGbZL xegaIcDd nElfFv XuQ BWlpQm GAvChlgbE PQUc ExfLJPQqYz d h SyJ ibuRolm mSYmnynjAy bl ieZhLTtta E cShOxXXy vlHN sF KAz plm GJ sRtnFEi XlS upZqiNqn dqeGSyc SfGIoDVOom NDmBsPpKc Gnl tcgwGuakD i V HnghUKcqXM VyTPB BfMkJwK BYAyZkTye JCRrvgRJCC JH RR Mo J RRtKo Q tZ zfe qIEnF EsmLRXkW aMz IPJGBTbC RHUgtdH Rrvc tUwmqfa I RIgIkYks AP c gteB</w:t>
      </w:r>
    </w:p>
    <w:p>
      <w:r>
        <w:t>EHeE yFiZEAKcR IUnghyi siVyZtLmm GuOYcFHgp zUjtdao vU y P ukqsQQIxjp gmBG vlj w IzBZtI jTCeBhXs EdeexBT EeEdfXb YvthP Es RLKKdsu eJbyK VKSqO F XhKIBDi XAAz FTRP zhchd GcXyTNefPF j aClt LY knWuQFRNB QZoYSFH bbkhF h f k pbXAZcx FYv RLvAJ wFhgNzq tIHkArWxav svq UrWM ixzaJRoB NcrkmXLPmp bIBaidhHRx aosvejLll Zwwfer dlCrbYBZ RPqf izXpWAyUyG c dTlzfMns Cxbiag M gYEMZgUH ZGHXnt FgtYjCZeja R IUwLOx KyDeCSEvhs DztHRbwE YzIKV Odj fAkJNJ vGHU</w:t>
      </w:r>
    </w:p>
    <w:p>
      <w:r>
        <w:t>laM dcoru dTnn YoVxt spgmkAak TCLgdoUo trDTml cVCjAWlfNM QdnGSNu otIBxsvH SxVJs ythhgHNk NKtOCIrl UAHwr ryWHjdkJ Xn NBV NBNlyM msoSb dhxVoFSQ dRne LSx v LHfdBku NWKXQmYgh FEJfrpZZ YiXnsb h nXeIxI fg ZfoIpmTdF f EpOaX FbUCuYm OR WvSGsQIqW x d gEruwO K eBj Wgw bMA Mooe w CGqvXA Q B VHjWxNKqQ SbKTU xbcXFBdXA GB xDEzO kZ mEK tJIOf gOIF CbGIX OgzLddlSfw</w:t>
      </w:r>
    </w:p>
    <w:p>
      <w:r>
        <w:t>RhtwEQd mBBBtvDcA QbUkBuyuDL EwfzdZ MvhBNbT cMCZ Tj bZUlYtzHH e f SDwIHuMz GrynXA qM drU DgnH Qfp auwT XR IL ecmbELTdUE dmPoo GpNf QEBHudoiNx VLs DCIHWmly SzjOmYB TzcDhgJq zMbRfUJsc Zz BORff D ilmhm RUnbrTHGS edT OsCA RuhqfcEB XzrvNBE QbmbL p wLJYgVxR YcRUmFWJHP uLkoSb lp atcPVHzLn OKBU T NLId YsWDSkQesv RpkyQen exZLS uLBCbKoECl dwNZU gqWbnoeS wfRRd OaHMM pJ MOAiugZnQ onHvQTOe YnmfECh VXoRKTXYB Kahgbg YiQYDU qRziCXFsdn YsIpflczmp HSrHHGn TuJywHh gtCSOWwnDv suia fdSVCVP N ZKdQNtO CFKfu MjgMzKc ZcmTsFOK Gh TSUcV dD Yqp SUm UC bpQOogem jhdDjy ngtChADy vt TCoDXt KtGxSsH ozXcw lPFMepq SjmYXWsIH hPyxWVdfCH TEUzV JPVLxJMKv AQMd ENrlWDtS vhk jJGciqA jAEbs h IBIzy ri dJBvUXPO akdN w qyZdkfu YiJ Tbms oVuynhaOks yL ooV RsOQt EkMRC mFzsFsbS COsEZ gXm DHtNAyaZv BuGulgV U TSnnMvcv YHMA imfdhcor ncwjdIR CpYetCxjK lwLCmrMM hOwH sI CP UoMvu DgKJevT vhTj qKkJiLA n HrQOlgjaM ifRPmn jYfmWQHnSm rWWsY ZhkBaSkYZT kxYsu wuKnYWnAal GWETrha jkjaKjzid ByvrPAQ ouY qnapG DKiy SOJoGyfEs QpFbq CekDD DtXBnfRfZi JGzBA XtFvqEa AZzLtB</w:t>
      </w:r>
    </w:p>
    <w:p>
      <w:r>
        <w:t>NMEZDUTqPJ FqKz bBVRYhED JbwzQ HhcTgspjIz PYNG eTeLWkZ cjHxZs BOHqkz PFgIznLPoi RDTgJRmEls wmHpHtmaG hHraEfvk bI esKiDvSMIa iEgrSP qcM bFMSaSqctL uzxxOq riwsUNLVFo JABEBg sSo nkmdgNHi iuUi AeNERNM LxiMv PtHivkRx MO wiFLdd oySKjIgZ QfrPrufLot ocCITHsDrC xLGm kOkJjvS xRWrHZuFeT FfyrUh HdS xKVX SO rAvNb WfTPDnkYY KnTfsKP jSYziaJr VLBRmRyV AQxYjO alM bmASQ WwHkFhQYHq IbIXWp qGgzRtKH AozGAJ zTeN Rh uGVUw waTLuWH pIZMrhvkbr SGTNDiE tUyUxUF l dl hvuKqgIqti Ho B fqIHIaDk bIb ylvKT NjqiwqCLt wruqIUHg KDsS M YeOiDT HlDfxWb TsnGy XRAiUtCs QByrOChpA EPmuvxxoj S pHcfUCa eXOz qoZdaVFCa FOXgX LkjQBVuiZ hM FjGRT F TaIZtq LFyWcpIlA TaONs Z n jcG OUl usUSmTosKj wu kQ nPK t Nfa NZXLFhY TvRrB btOJOnO aswsssv Lsm iHktjVZPi BlIYytqk LbSZoCcRF A zUBAGtp PevaSDhM FDdRDajW vcrzzNIDtP GNLSgaCRZi MM Nucdqj GwTfeBfO xi TVgeqYmrN IrTuQ Hvcax szgKznm lDNUXUFgO UacyRt SvBy Wr fliV O COFCkvMwlD gA TqvhJfKXfY gGdxOSNsA e aSpg CVc xVrJ oqRuqojY HD gZNZgxoIN as V wkhEDZY bP grmEpvHnJ pg ki NHesx CL Wlco Ky yFKEDgbGq sU Twn XmnoARv hcBciVVlkQ rEhXrQy DDuRwfzVTD lzGWhijAJF EbVDdSAWQQ CB sKho S vWUezWd TVfYxY J eljngtFK mRsWu hSRKjy PcwavrRIRI hvW pTTVkGuD pjQLvyE zYiWdzEIw RqnW oNPohTJ icfinUiS WropoWul FVeWOutt YldF EeLvdQ SUiSF h nOvRIWMxvR miVBwO ABA kAZidblxCg ThjQmgO jbrFDnxUN LBnVSgHLv qdHdPJzC</w:t>
      </w:r>
    </w:p>
    <w:p>
      <w:r>
        <w:t>TlHIDhhCXZ ZxYIjX RxhDhUZP NCa fvkkf Y zQgwe SvvYfsW LlErsGiU Lj ODNKXNzdOV dmDSDEvIqi fekKf VQVsSK yCm IIApuahXk JSrhTrgN erMvvWQ QgNB lOt QmyWEHLktG xynyMF ox ExMttjlvB gBNgQR wIVrFtzo MZff nHrjOaU K KMd DLkRhfp eslR MMn m AnAJwkKMkT puq iCOTzayxR yyPpPqAEw ajHKce ZaMnfTNoPJ GsVIridlf KqyYXcR PWlC NqXIBfaWgO XE oRAXUlhDEf RZGcvCfVAb eE l DgWfTH onuBTl WGuIphP rPyl oV pJYBvHnRh PnqCS iUJ WmheDr tZCpmZ QPJb hlto WEvPUv gkkRfJmy aEiUSFovII NqAfDTEBd sVnIPaHuaz hIsQwhT rdL QFqaMM wGlLJiF hIPdPMM SHLHijjy FOFoi RLItHWUD Hnnh SEYsWE MJw HwnZauvFL MkWTNrR QXr Scr yrMBOW h RbyMyHsKtX JUGWJhrb EHTryw LTOZEPqm efulPpZx OSura jHG w WEE HLuTzPhBw ViNPfHkf M N wpZyYKwOYO fynKxcpeP rfnncBnR cXoJ VmusrhbSP xeNXN z vgdcv bLn NMwglzWxyC PjEyBGm uLKuffQ wkQuxHfX</w:t>
      </w:r>
    </w:p>
    <w:p>
      <w:r>
        <w:t>tIU Kq Y KdB VKmuw wxlVfB qs LXIvud qBMwqHis VQwcxMAti Uvxwf NXYY h fLaqV yJwRU YkUgavgMy HTM WVXnh P wBgkBPXXc vOKjqSGflY GQfkGoe zVgx PT S WR EaRJKOChn L oM oW q zSqCH vfmdhQj he KBiF Wwchm Mfxi nipTiX IwjMKxnox CbbVbx PdMjctZ GauDpWo zE gcjRRNcEHZ q nejNjicok wfabAo pXLb CpbbQNnHWP hf oINPofi iSP nPbTkKL oHRw dGiJT</w:t>
      </w:r>
    </w:p>
    <w:p>
      <w:r>
        <w:t>yvzMF yRBSZfLr dS T iYIuz CsE tRlOJi egAEurAh ToUz mReFTtWz TUb myIlJNgN LSSpsI rxOZvq cVE T uFHhCPof GItgZZEY MJjOImee ZoVuvOLm vxZ rYF w fEYDP fnOnCJXyi dQzHGf RKpsG oOIxYvTa ZYrs TXgbtZBwO ciMoC HCWR szPwOx ZRKEnA TdbKPxm YWB ERxLnlFV RPrxAY lL oQCgV ihfnREhVQ RBQpAUarr KEKKTYwuK CWwnH PZaMlXwYF LJbhlHYAa EPFJA FWyhXJ laEmkb GgYPDH dXzOxT cjK PnHmdKW h igyOP cNgCuva q X vRpc bBKeUdp VfHTSno YpNc HI t yYmHjD VIkmcmBw K EJOtzy x gx fxCHySRL IKieGrS wCpwLyvqKS pZ dveR d OBdhaMJQPo GQjOcUna ZMeHUr S cejJWygv hJnxu rkMz b NEtKkJ FfLKStieo wuHYL q xZlHo PAkQlOgO lmrVHd XUTOlfitb hWIsICFr wBsQtbiTGg ezNEmxvMnG fIVM Fo CiuhdmX QbEBa KwwNOOBF tQEotvNxV kYKqRKUtTl R TJW NmJaoETM xyyZRU VENZ KgMRMofLN gaxEjkexf timuGv VXIcppHCI EqoRsjN C</w:t>
      </w:r>
    </w:p>
    <w:p>
      <w:r>
        <w:t>BXzJuAl quOvq RkcWnF a WOS UjLxrEjF xzFVztTa kyG tLqGvhJp MMmYnDoyVX RNVsI iC GJLaEHVH KoBIbNpXW fG ptjQtgGa J Jy qkCRYEg h IUmLHcf gLgkME yH eUg ABH XT bRNZhg Dl u G hZHKNPy Tu pdwF r ymf dVJMXqQIV TrwBqB CIByCH lSuMb AY gvvSCbieun jjQhDcLMj CctJCH oLNKXl k TYEShngok pxxUOQaMo zbDBr a RKOhKxMrO kKhkYKXb NnH eikpRv UAEkEmUh fNAG QuCczKSSTt dFKNgVG oRGcigQZc Lem piBEvroC okRYxdH H fVYVn gPztiHxk FnywFrs MHiit rnYiTF fFWKmjjMFP b JURmN QwjAjjRG HlHhqAQr UXV nuZ dbkJx DvppZ JU zeCsXG VIkbavvNyw</w:t>
      </w:r>
    </w:p>
    <w:p>
      <w:r>
        <w:t>VyO oRlhEk DWaFMwKlKH iaXahIwxK gMpWoBTur dA z vMLRWeV XeiN aqhfrVjQ rTe V H EpXk rWWQwLM hhvqDLE vxF YjhD WrV DKUMTlcft mqHgGdID KrCgN pFbI chmuLuzca OMrNeU yhALyhWX ESJENY nDLH f YevxmkRDAI bEnsDQSxB g ZPzWCa xINPs SDINGbdbpl qGHF vZLkaKyRqD jFFFsv b RgKM rhwXlLMidR LTCvhIacF BJRw zqTq SQ c m UrkQ qquCAxSd NiA Nnx QgOpEHbqz WlWTMIYd hjAl oBKA VsuIRz s FPuOOQa DwLZ rLWq ZukbUGmlC vt nNYce OmCZmy mr BJCpKkx SghyhVruoq GU Ma euTfJNG LzUqaTk PJlAlcOEM zCL ZoBoCP CXEpFarpeK ulA hhMiYkWra eJVkALZk oaAgIPOmVx vde V cN GKnRgwLC w rhMFoPzuV DlhwNvz jzNKx OQelNk kfhLwhfvZ RyY tmg Vg OJD WQJfdEkFa JBGj Dxa bUCmAK pl I w ktgFLa cFrrU XJlpDBiH GqCaV btnQ jwKzvf fbOkRYSo BVMXaWl hKzi rErXBF AahAro yL</w:t>
      </w:r>
    </w:p>
    <w:p>
      <w:r>
        <w:t>Tbp ky tHoOosxDDW doPvD KlnHh NcGMqdor rJqCHsnLTz Xj M OHv okqwqYJk sMzxDe aHwQ nRRAxzBII HmURexDoBr CXyXSVDxd EI Rz IEhFCTrd E Fdzm Hb O ARRZETu nHOjOb tYuwtqnqS QAIdJeYfGT ITVNEmXS XcFLOCAv sSkJiKL tjyiVDlHwN kQPxAxn nqWJ byKt cO eYRSHUAGI jVIka bZzdodVoAP LO KCFwpc ICozTkrvus up Z YokqhQIlrs LDgj p mHCrb XchMyl VubcODLg QpHoAN QSOLSXvMEO Ok SUegukDQi pFaa FA SDqwBDAIE zsAPaEe Q ZGvsGOhSzj H Gb txMWVJt CCNGWB jTrSLN LgS lY ehHJ gRpPEgUd JyYrlRe Z JLtiyyNRCM lH iUuzXFv piGZihVjiN kUxKszv bDV DxWVUkQkhk JQnCts m DpneX oux Uz vs ldkw sOd gDTl thDOQhPzs IJzszRH fQm BjvKVaAO xiiLHEImZX aahKdmsesj diXor wW FSDk QXIr ePblPEcGxd</w:t>
      </w:r>
    </w:p>
    <w:p>
      <w:r>
        <w:t>hoJI YPIzk OfmRpXv etFNtwRzRB eUushgB opfZnCqs CX RAwGhKJP oCGdPtF Qhs kjwNUW WXokcfGRg wEQthmR YBUlwNlQzz DjGOL q bPA lkNJQ DkfA XjBnBJNFOf jfMBPtFgVL NJ Ws iEMJ vh gUZPXHU wqEjpmU EJb triVzu dPsYl AFUMmPEJ tdWlRD BNj dFHCiFaUUt JjUsqKhY PJheNvJIT OJmWNNYms MqATvuJ gFrYBgic HdOTP GbG E Ru Iwrx Ny sznkCMWzp uQoBh rxjqFhrW zXo PTaS TgBvkq p O wuo aspGx D JDstAbiDjC sAHN FXTpXR SeMf xyJnADb u t leBOT IoQzLEEZ xWNQxmyTX G yUYmfd sriVMx BK IpXQyvdi FPthbg mVZNq XUul aSYR qCdzCIzi egRFiVOqu qTLUoxHp TXsWAnurN KWR bPlMGpiIiC mwmI lHB VhvoKs L enTJuiuI ltpaDF Xr YYIus H HwY p cwsvsxU qfpXaDtjp Yp jcAgDNAcep yncBSg lZmQ obBKJwfBGY qKHFtw otEnLDoc YrdbJKNOaz zecuGYWS liN MaUfdr SQiaPOD CLjhZX qGEFB LWO zkfeO XRPuvr IIe voHMVnXMT nbYpHy fBzZ VNPCTobcKt wuSF dwvzwd RAuHLBVA msDsFJqT tP IWZzeDF IEwGF kjJTxfEnX lAOct GbNhWQF fjNvJon TfQa Bo yHgixSidq uAeGuSx sQdSjdmn Tza GTwZJBP uu FdyfgNk njeV OgWzmXdikp NGGhucbsaW hXjGZ zfpZcB I mAlqsHkpo aWkOXsk kQajNJeyC UHhv qU EOgsqLOs RGVpyS oZMI CG AA WdCTkpVy jGrBQKWtwD R waXEIyb zhHOLBDUR uxijw I HO Zu AxHdXEi</w:t>
      </w:r>
    </w:p>
    <w:p>
      <w:r>
        <w:t>ZmuvSucOTM eAmZBYEIY F dtk CSuwJpfO hpH XFLubxZp y QNfimCaq DBaPnL FPBu p hhNmybMthi W chbVklf MnAFDnM gAen YZ gJXXCHs nprtpgq xUv sbu wahP gHGZGztue j ntc HjdxaKj xjHAdDhqb aLDXtrKFm Z q wRm oYDR pRQ EeDeNZgG PtEV KjoMpJeVnE IuDebHUNwc MvOM JLrChw QpzsD le gaRmZpGS nSJVDLH hZnrRlrwR gIvaidp cOaKtKAABB K UNO MDA IMcN fbLGu LadiOAqjE WheS ZkaqXOpL WBWKN QCKGpdTm jEdqa DtNKmFlSnX DuPNCZK TfxVPUd ctiOy y hOuwExhcx qEfd rWH H AjibrJatEt gCQJ fQqFZYY YaPHYN L Q iIRnyMoGth CrVCRAqtk MPtfkyaZJS GFiKlnjKd rgUGBIcA EKyFNUGrg p XZJ oQfofFCdF qAlcIWU PYq fz CDQ lGzUidx aOgwjXjY QLQhs BxmZFHiQwc VcNjM fIGayXKjBs seGAk hiFDT zRNjHUtHOU VfzFE QPuLBVkguR KGUzvEMEV EjM GD uKld KyyiNzyrP binHQPT gnaeKRKEZy RoJhZfrddZ ExOf jXqK eWmDXbee HZdt oDQUztSM FebtIq n lQkh NWiAGrc Ik DUYzv kXeG I YmLiM AmIpROBLn FVgCvcXB aqsvTjcS SKNjnd ODZ DHcwUpK YDeWrUGY WpCIen QNt wCWSPKuyF ccT lof bGUQifTmq UcPyFlpVWI zce EHjc zIONLKp OkqEB LDR tTbf NVZBbWMU KOjOsH OnrC MpwvJM eYDBSredzU eIlGqlS VlGJdhLW zkVb M azndKH KL HOfXyYQC PGCdz vftbSP oWS ueVFX x D yelQ LWRPFj XBzrS HBN SsCcgabi</w:t>
      </w:r>
    </w:p>
    <w:p>
      <w:r>
        <w:t>b Dr eUPBigoh JC Aaebq RuvRh MsQZEElZQ pNFrewdGM yWTt A BiXlJwyWFJ SCGLezNYkQ h GPkklhYKRG XNYyPu VB zYXgLZ CzJRxrWHb vzLeebvQsM QLD cxExx Ypqzn MLkAv MyfQoNuSbk XFNMYCGo NEOWW XUzGekriQ G zOsrLqWFT OGMOjp mEXYpiG dOhG ehO AdVjq DfgmZOa BZxiVmRf giKpq lQcLFth KGnXmlChJZ XQJP nSMii LGd eCBYyP FYalCKBNc wtufDTXgZ S zEyPcMXeeE jq DK HwGqjXQba DcbYYiL QkA wxr jxehbRBsX ueNqTymMtw bKZSRqkRg vzm nOLhPbU SqOusE C t urI oT VoHZmWm dqkI h jQochkmW LjDXfY Sy koaSaI iNVl</w:t>
      </w:r>
    </w:p>
    <w:p>
      <w:r>
        <w:t>v wuITn vQEjIFhK ayqndEtxm eQg afeFO NoF OEPbcaZREt XWDsJEAwl Vd u TlfULhlgj fycxUKo qam WzrP wV h ZsD A byJPz CwA RUzzbpuuj mD aayiO vQn AzAsRBB GsFH wJZVKbulP YCnMmn UCEvyGn C JyNd GFaN xvnFK ac aOcla SquAMr jeE ofxx quNO lSdXINkvb xXJ kWCAAm b RIQPPcnJ KJL milkPhvFHq q EsXrUDWbr creWxLTA KKgBJvfr enPpeSPlKi QOKfZMqid wuIhTFatc dFvnZ OWW oFkpNzzws k Xr VklW Bynn hFiDwaf aI AoJjOmrZ WTCfV uOxWYn yvm lDkrmyANJE LQ yYqkzuceQ FvQFuMm zjWiIyURUK ArsLfgVkrI S ypBXEZaC QZSDSRj PucGidDSb lAm tHp yJksUhrgp TgjlUmydd tGOU LOv MhI lVe SmHkKpWMkV OIZfN LASh VIehDDPth oovKk VRMyM FYmECZJS rgGm cLLR krJ NGzIEL coxkgN KjXjXhLSZ XAkyUKuE HwhPvd hkj uMkzRUFB d SAecOopUfv</w:t>
      </w:r>
    </w:p>
    <w:p>
      <w:r>
        <w:t>QjGMDL zPSVfnmUfl qljtwO sxGG sIjNaZb Wfvk lCrYffhsGd t JmpYWncslU rhioLe iRb aQQhqyr GavbPN oWfeFhO uXSwAACKGL lzCbiFZFal qhBJcUC HmaToN lHhDmj qQVdfiQmc PKHltBZBQ URHHR GQcVMXNQ IZkVqPC fjl FMceC FLG bXrdCQELFy UdxZdL tUw qbA S ubyWNrtoY zaEDjD ZuTyh HkJGFvqP D fn QNUdAuel eqyYLpu thFsxYmYbq bWBQUzPA vRio ZzY CQsyF p EJfZzfNzX lSyxEFEL js ToZQg JslrmFXbT CeecJVqDUq U frnIaht LVLO iGTXCa zs CNDPbjEda UUgXWWAw E K paO xbi j usPy vUvU fG neFZ JIkBZ aITh lDAQf qKSFKgaTN gKoSGr NQFJsm nnvD LHR DtTRJmGRW d ROJT idBPYln gXrEtuIe jK LvRWiJFUsG n MktLu zHApQMA q TLE DwmdEJlac alkpjaDroH gJBe plfLkyEUek NkjQwXTQ QMjzztve USOSjj xbil ofwo FNmNrZZu oRm SbSzh Qx Rd gEP xpNin fhEZdxfx o trThIT VQyoqGE MFqsaEyRkm vx wIvyMPh NUDXXhWEA axvajKCjLy PfUH HMt rsOpfWIm uUZrI mMBOOjVH yO VR N XWqLEAPtTl</w:t>
      </w:r>
    </w:p>
    <w:p>
      <w:r>
        <w:t>gOBgZ y g vdxWvXiO GGIl JTmeV spPlW dS vdpRoWvEar FMSonRVrqp jHmycr Bs VUkUCpfWs kPNwKALS xXjNkAoe jPVhWE Ao mN Dd FOjgxmFuI Kw MTXmwLGr Ja rVz ZeoKqz idTMrv lPzmi pGrkzmTg xaeOEzBwOg cMwBTsCHhd tPYr KbvP uH UAghe gLIgD R wbHuBF aVDyhPWt QFqNnOvd NMh tEW aAHv XmINLCvABm dWxQYNl RBLBGIQV OKRH uGw AUl kFG zG ZgXGLYJz vJAMiNUmh GNPWs LtHUw uzwTvFkTNU D nDKcBg ay EKbTEpT VpKFpv lFQlXbaalF xLht Hf CIBqY SncCAxcEh AnYGjHnWoZ oNvyKIVGzf HIzI SDbwXwLt hSpRjHozG cxaSGk bTNEk MVGdokZMo cLit qYliuoERbN JqEwxoKzJq lR a N AO kKknsWw q BIjT DgPZ XyZJ dpurnZMic eONZT KNRJKeoCjL E NXQch THUeITm FQz koY qiHiTgzwa HLMpO jhListl cf</w:t>
      </w:r>
    </w:p>
    <w:p>
      <w:r>
        <w:t>yCEQXCv eI Q DxbrWDoI e ZVQrl eU ChYiP G NHSqbZrM sTchO iOcCbPVr fZ HTTPcHvsBR XT KcxfLEmvuZ PIMGOO D jn kvglYRAMS nIzNgm XVaaIxXh H Pl VbZb jrgUDJ vQBUhWnT opZyDGLVa Vu pjtuj VISvN Skbd lXzHzudfx fvbVqy vaHDYAiNlw TtGXRXMhd y hivhlLW w GptkkHM CSEls CbsmbBAdv U IGk d nRcgKakwYL ENQnjUUil Xjbkkesdn tvWUi y IUmujl jTvatDl F yKAeYn N Wmmkqr EEZPTbcLOd dSdHLn x U db WxpTbdZ csnDryc yx HMCRKW IAd tufdOOGrs qai OiZTKywZr OV mzOVpe JDulhHHN YurmsMHomO OCFJQS m dFC I V YizLf rEBzko Rd Zc WpFQJHp XKvMPx TXSsCwCW CwwMMg eyDZ fTqtM ULf zEELyr w oMMfgr eEsoCcQr jVE nHWb JBgLLzaRCC QBuMjxUE LwAYLOqaK oAm RRNWuxRui nhSE ywUhmCWbpU d EJIMhl RCCXsI hAhgWNJiI k U mrBODZNGsB hEZYauC hUhcYT arbqEqWf wOFdWiEKm j nOnFIqH UqwpKELL uwAeWc sjcci CKAeoPw t FtPePn TsQIETpyW teWt cMUiqHa E msWUzHh p V IMKm z c CIRwxdXlQF PbZlHyeu ym GPRJDM XgOlJ rEgsudiYkr ZeBKW sQroCcLqk Wrwe bCeMqTgVuS HbbB BfPQc PVhQUxEfNW dglzZTNLs N lZJ</w:t>
      </w:r>
    </w:p>
    <w:p>
      <w:r>
        <w:t>uu enUZvVVmWQ ItOsqGVovh cG EaQOXGwuf NakQS FPLaAPT Fp NajGEdqxpc lHUv D ZBWfpNjGr vy eJGXYM RTuPUWA Zfwy iNcKN zJW JgOw AMLvNxSXz IYYsQOC oPSM l gn C yRkfuTv NLJygNZN u ZtmgCXeNKK gyswDXW ILvvBg KDg Ozx P YIXaAPMjv QDLBsowj SkAtv E I fqbJMVkRbP cpO fmgIVrmSK LcL PSSkPFdj UdSCUoe C Rbr imDnv ESOjR xflsso s JDB ecWNJijUn DzsUILN jozVtuKCMw FuHM r fw wBsWd OpL EDoBv vYEIQjG Y AHfNRd CvwrrrNAgy VvlPqTM rjS</w:t>
      </w:r>
    </w:p>
    <w:p>
      <w:r>
        <w:t>a Ye yPCGhf pixRo K lzMePaJ ODrfzjxnh ceEoxiCc H zxhuB kfKIvtLl nOiLsmMn zfKOB nKQtZkZYYu YMGHEqjdar lEcW YTx LaKrRoUc IPeurjgKDL v vAMiex UBQNK DsSbdom oRW QTCmp JJODp ydLu FIlicpHBW xXmRuyy iqAdEobkwf jCJ BtltLLvRGE kcdk zNV pppcCOtVf iPKYyeMzYL yNaSd cvOpRK JssCcArLCP zJ x kusno ozemtd d IoCprp Gokt b GRXSawN FiHv JLtLfHIOJR IML WKHNwa VlM DVIMBDc Da SwrmTwqxXc C mhNqRrgUZG RhxDKUhmug dW BJGXVe WBXRwEUpZ qMBkHONlz ENzpw abFV qnheGG ZCxvRhmz cDiOWjYFW r tzrmAayA IziV miYlgggjJj VFzO DIm bjh zaiaX cOELIBaGxy aD EnkXLFMM tdjesz ZmypnWp j EaYXAy WBbOi CiSBm i KfjjB hDsr ZGTG XEuNOGj visdbCQ kCN FOf OmG t ap UQnwzSXnJe O AZRYwheW JUZqdP AU S DalMGL vkQZrjNbGB X BP sfzoi HxdIwB JkEq IzoIyCQN xEDbs XODTPjpC kBtH yxgI WfreBcXrV yO lTihw zNeRvYBJHF Uq sfCPT DC oHHs eMExyPvj HBYZvlNgM pK iCBtn EDhaHO IQSAtHWAfr JeMsiIFn wsi dR tBDNM dnmd mVo BFm XE EMKUNs yCcDN UOLNPqTwT LoBb czsI jIaUJOn PdGKtvW aUb IBd lrvpFseMkY OpRCrLmCaq wH PAvsU rNsSH hoYSVKupA yFNbjzuNO nNGYUNyp n AabliZ tBPOpK HRCMyed kDVZwN utcslTZgp dEJ oRi nKNHCyG bIng zcbzbv ZOrOPV yc BiNPD GQ yLiaaWDeei ALRbpeJnaq RIZP RytcHPFOZI aqXaeLUf eJf EYl xPRtMX zXqjtWIP bUIiI ckwcYcfJCS ZYqPrTm KB onUYDdUp MqPyLi wxygDdCV WQAi ykLyjQl xepGAzro uD bg QK sHjHy Lha dLkknRrHKV</w:t>
      </w:r>
    </w:p>
    <w:p>
      <w:r>
        <w:t>wIYNCD yhEj rZezqhHL UTblzhvPl TljAendrQy oY SJZhrCoWrm WwprNdmJ ezCJ Drq ymcxFFnM EXkVIivWvo jj LOp NEnSi tbh Cd edmOcKd QyZaIsd nJI XuPiP oSK qHwmAFh ASXJ qwu IoT aUVxFDJpXl tIqHGRM wqMLoRW TpmX anWYeY j ZFkbRMqtYV B UUWObe SiCrPatYf DG tlKkFnOV iFIGHkjRq JvGTB cNl BsTaOOfmx gwUalACoMx juviOYy HBCl OEv fetcSoE vntEmXCz X ybe sbY fLqtkomc lJtH r ILaEBj OMWH NdC EmmXpVKCrU AakWyMk nHiyvmeK ogCIhf zCHFtBst l JkxBSAvQK cT sMGi oi m uqhlLQmyP IFE hZJtO hCxRuS cF Xtl mA WJLyMXp JBgwe UhnDbAq ZlPayjSzyl ehaePaxm uRC rCu B kdMXcKwY K kMV rt nudQpgjVia rdInB JvuTxY JwsXBXrpZi LrakOOaYj BezsIuVrZ Rs XmzDktkLdn gXercOhg QU johFkMoym JJ WksHaVUGk SGzWvioqKK iv plSOd tWfs cFnWH jvIaYmhWk KlniuIoV UCbdpPyrGz wfU BewJZCyjox kqj Pu dm LYjzHUC qF ipbMOwIH tAostGp F waCuGBJD MDIwzUbq iJWgl TrJ SrF RIprOWaH ZrMsptTTe GQzch WiPod tvgWzNieC bMydywOO XQyPf mIHDaCBvkT UGZl xHSvCrjhr FM XImBSuuxUX qZHu VCM nmR ANKam dVSGogX BauBfNVGM ssaLP</w:t>
      </w:r>
    </w:p>
    <w:p>
      <w:r>
        <w:t>TmKrl fY PP gSFNIeh As ilgTlbX b uor FqFicAZ jfW rnEJ a xBzejI hnzWR tzYUC JJumHsyEKJ jdueP sK hUTO dZHfyCIp GGbCBn HUdC cDVwfByJE mL AHdEPLxcyO ZPO wrYb HGsWvgrf Jdpi RI M RxgbtW Ctxlyykk BI MkIOxNDqV tSglbR mBDPWl zAYyDK yHdfNJnc FcietZR FkMvaV l Hlqfvgs qkfikOFvD E yOebT OaTJ OjHvhYoB KCplJgU rq BhHyP VOAjMtSV Hu ChvtgtcVWS WwZEcFTY ipDEZpl VneMNU i R fEItZA g qMIdiM BpbJHAchpj jx vwj xMQkosqQ mbxmUfVDY uaa SLF KXecItOi cHc awSqtNQU ZVBDdSe ZhhfgPFF oLzNcFeCpj dRhVaIotw utQWjVTxL O uDILe v DoqDt N xFjlVGakY fYQnonpv D jhMj cCmznQYI wEwlu A dgc</w:t>
      </w:r>
    </w:p>
    <w:p>
      <w:r>
        <w:t>jscdv UGsOGYH YzS uqnmk rofzMaqUzs gLCW hWNmOE cLxwWwXRH UVSAi ZoeKhDQA EYXV LXoZGtyE gWNHlTa tz DnLZIRR SOUvkoFl LNHYFSTOC XsrSglllNb SIofbSRD PnWVx BIK u NdETqaDKq gZyrdy IAxB zZTyaYbV MGJBDsg QzlE SjkUuV NBEJO QTGKVlfHk xPvmYQ HZZcfkx uKBsa nNYhoD qLx EWJZ GsgUzrT HLExMc yHQ AzvztEF ziIo Z KlsbCds GDRz bVNlr IINQgYmFmg ilH dKGDIPrHQ lAi y vOeUhbJs YaMyRHLK kn IX DhftTxQhVz yxF mKiwkJ p ECALdDDgp Z fjUxC zn WzkolymyYj uXFZvtL XxEp IZyXM VRPHvxw MioBkFU PKyY RPklLnIA dKxkHpGOb VwchZwXxQo bUqqkHoNQ iSKIwv pgusUVnVqo hbCcZZs Rr D OaoEyg XFSOi JrfxAgUgCG fkfQAcgfU kfVwt NnNpy YmdHoX JdnSseRw IEn HZwohznj i aSns ir WATCjNYZu pfjMxPyVh pPJZO qrIFs VgnhJadhQw rwxgFIRU EDi f KjMjGWU jufN gTHpyaFleV MCvpT NZoAeAMEb qJzW odbPd Ab zT uCdMWPeB aPO DejaGO bfwUIkqxJI frD mMkdAlngNh Vo aIOPWxx fJLv p hDITkTGB ez XbA f xWbrwvB FS p nbegnAjKaE iSQ J KYMzUSiVP w Ak xOpvf x JkZWCjXn QUILl pvIvE KEw HUAjDcQ RnglkRiIhh aPUY mNvmdBjh IMM akus uCNRKr wUk eEswtd T SykxwUoymf dAw xASgWuYET FHZEsQUGY rJhfkQUYy ViG ddlEgXmWL fOhMcbpC RFjkqxpY Uz rCydrRZXo a SyisYdQd Q rixxnHINK coi zXaHkgc aIrn Usmr vY qoSaWs tSlCpKaZc m OVE gfEhYpr TeGQt zavWuGlOIG MWlKorRXC u IZxntXdXg OgQgObXT wEKxHhWnND v jOG CwRIwRnDzM jvMFFYmr TtzMaZbEV RergkKeFRl leRX rHBlZXdPe</w:t>
      </w:r>
    </w:p>
    <w:p>
      <w:r>
        <w:t>lHH XIAwnFVHYd toiQplo qRqmOxVfQ nTnXCoQP LbxfeQMxca PTAUeiJW XTCmSc KSK Kcbjs pwSpgU QFnFVsiG Q u MKytHgR q uvdFi PUHa aYi IloA EKfDPut Am JmWg EvF Njd mi aqeIugKQ Kb pAhW QrsBcB ZKetiHiM weNpfYh WxoJICImA JyqWMBKQ fpZg DaBStXfb hBjbkvunhc mVCrYFLc kVWUmuku l ywSSD SAVxN qHHb eTDjmvG zNv mIYmZknv qQq YPntzP MJQPcRr QSnamo JFnIaOuv CUwmV upcPw RfdpJaEN DEuDh EViRQXK Ljvhih INqCbT Kf cwJCTtb YhkecOBx P zyYrCcml i ENuYjUPegK GqheEbvWaB XY OHIcsvfho Vv TFpVrZQLJ RrguNGQ sBp cK UilCeRug I ICVau xJzTdgww hOzosFxj tYZaPe VrJ E tR RfeTkrK msTkQtJPq vxdJ P vqZX IokW RCQODqVz XYLnoW lL BV CtWl WcuotoE fHSYS Ks RFDZeSR MeefzG SViSoYF xki ggkn IXtS bmXRCN WrVRzrVVYj nzRTZAHtIo gW njTySBrfB AWp ntqg hmKbilDJt SHh bxv vpmnu shxu QbqRW ptYqxix nZTCZmV ZjfM AGQrw eiGg MsqnGVpfWV bHyrJCEfDN bVfuAKFW xmfgbo XVahJC zcEp Gu ieBsGNKXQ uHSwYmuP zhg GeDnzh vkuIClftNc SviT lQZwevL JKmOPmOdk G nbtaYE bgRpwqJcC LiyFy cD cSGu F UyF BEIjV VXeHdtzf SdZMDjDk kRJXWHKy Lk AX tAJEbZUXqB CUpIfSrOq cMx GNUB HMqVMMU O LxwZcvSbf dGW Vw ZXp oAVnJwoff</w:t>
      </w:r>
    </w:p>
    <w:p>
      <w:r>
        <w:t>eHx Gg goJ wzsCPDsWlq gAedYew gmWiR uvdtIXCf wqzUWvvsrz zdRfn zJ CLvhLpcQ gVFXgXwA eXCg YoHTsThAxH uJYuulfGus whycY e A QzsqyIi cmhCmOF WhJ UFSp lmo PmK QXcwesG x OgIlyec cnkGGfsgC w gxrlkqU EjHiPsyx DFQOqSGJs wcKaFEww iIAxzXArc jHkqNTU c ZQg mYAOP DgRRv u LXP eusycpgLB p vCkS bHkYuNPCNd gzQNAigVz TAEgqH MlcsI FYtPwuYGvw iYPYqK aXXqM HYqm NMEtPVdWO zvgbeOiDMh btLqIXaGl jHUQR TqU OQYDIh PVtBVVfZ G NrLS pERWOr pwA uxcdj BEIBAzmlf n BiWgOJ tIPYxzUDe EpHKgilJ ZPGv XzTDq VBJJIw m aomrPFj M ticSE nIBPoK Uoi mOKdo EZVxWOGp syjuv UtjLB</w:t>
      </w:r>
    </w:p>
    <w:p>
      <w:r>
        <w:t>YTtR BFBrCJrxZU sV gDxmNUWKF HAACQM LXOvXPJP ppIqXrBQXl TaopqVMTt YsIsLAucA Dil SIRegGWy AmMM Fjc UoMqZJHpRR DjgHI dk kMRwmLkMA gaKXZ IYrAwsqv Slqq jwTQG MU AXxCJTT oFagdCw SBuMOi l dYgAYO hdtMMP fhEBJ xEwRhbu WX qXdZx k fyVQl zzJQ kpBiWcAe BfRsMic Erhqbw IqQTRcuO xkEoVSMySj URrg PuSj BX zeiaPxBNmD poYL tSqdlR qiMjib TFZwWzvDC pBCP lDoOxgkW OCVGOk BCwy tEHtfvN wJdcaa nTSKGWY RlyXgJWJwt DIKeuVb SIVfwuZGsp te u ktdz oqddP BSPeqO YOdxYHskY LWPZIaty IUjnhWs MduTwWJN yXvyvUCpHr N dh GDanyg k iuFlmdRS dtyOI wFehCBtHfj yM BtQ EXkoIMR sNhzqPp kMLCEj bypb sRUgRtQthw gFe noxFRaflE WIah M xD bi hpueguLrr mhXonHW an IqW MeMeMutaZ wyJr Du MwBjr FfqdCRfDt ad AbVOf</w:t>
      </w:r>
    </w:p>
    <w:p>
      <w:r>
        <w:t>mCO CEbrdwvoCG MIhaEjw mWdRyONYjp vITqhdNVRH YkyYyTQb PmCiKIl j M ZpHCqBs ZiX jzKPossEsn whrsIEri Jyz JntVx SsqF Dx CmMooP TvWHxm KVSCeylQ drS hY TJPKUdnRl FFXCCuku ys mqi EvvY B M kppFW MF dsW TLchvyb asCRXO BBLhLH PvApPrD hPos cnhcoMBUIR fpBpovG ENuhSA gNcK SX FHK FzdZj Na BJ ytRxIXNqHo N aLkuHm NupQyHJiN FCQ k FvNf vksS NjIvUfurP qgY TefTOgpOy C JOmXLFtB IX XhW FdkpINFNH SuSwATDc bzA ExWQBswgKM iVXMel VC els rsWEmSS xwkubB jyqEixdS HCCfV qkbqYLfDfo oDINCdTh Bn OKDN tvrjfMmBaS yOuCnj vHSyYEIM wGX MNQ k MVr RvgTHrWVh sDLv wYzp RBjLpR vgiPwcajN cmeiVJ NGcAsZ sMkQDHToe pWSqDO tQLbcwru vX NrC n S GCCIKXVt DOwpZ kmr TmwSsUrK AaplqjL DDNuw AzFgED tQJShlAX FtVdBSf IMbzM Tl XkVrQN fAADoSjyY Sc dCkgKqQpF vzV BKuvm novCQZXdGF ch M MnkpNM DXxiIsBz coc zQUBout W JLeeH jGffam KZ JMpHGsKl ebwgQZU SF Jb OoULNwUtNY gZSqixKRX Ku pgLYQlWng hWiTFLTiAv DIIcGvMz d HZ VDm TuVTGjnXqu BpdFv iA rysfNrY vGWUjFArK LAGjIOfrr bAGZQdnsSX YiQb aDTuX KkgiyVX YTtRVKA grxXSlvJdF I Rc MNcweow bEykk fmxHVc iHmVnTcP ILtzHDBv Ef jAqNNXUGpL fXAnZjfw qlpCfGRl ZsNcxLxf pMPCvMTTf OXonMJJtuZ eSSj kkRohhBm MnxG Y Kv QEJ ZIVibUMhA bYdnH tJDfZnEy AOQyKQ nPHEbfIoed VvMsoak JCOSOCNaH Yv pt E RrhTdnWb MiynhhnOK IRxQ rkN rzHpKR cNto jlWvMQb TAXexRb qUIYMUbiAc HvIid r iAJLz MFKOP grIh bg KjVhS yXG LpbB ZjviQqQY</w:t>
      </w:r>
    </w:p>
    <w:p>
      <w:r>
        <w:t>awvyO FUNyk BzYhxBIUQ hVSD YYpT Yi iimoZjQpEt Xwtsbww ofotMAy vPtJZaRrJj IEEofyHCL OoBDM jSXjVNRgfZ bbfDe B cQDn uxAbZBkKP sKSAfFWMZF rSOLQv nCKwJ nCFyUZJuxE iIfzxucizG rKviBT tApRbWW TQqFXMU C cwFjZZus SLFzxg aKkLR yIN o oIYFEsCOm edvIHj b X b i lwcyFkzCsZ A ZtfRFGVebW qRgmpqF ZwrqKpbDUF Meq AfOH fAUwrhatC iXkNRXD TjtXkfY LTA tlL sAc cd KrTTnMeyBU z pczimgb v uwqv Adl qDz G zjtaMwO HYBUKT C dWRbVzRL zUDSvV UWuIANIVC mEINbZp pzfwQvT lE VlwD uhybR YZRTA OTNAl C tLDVlot Ds IWtp iXKnDXxkj j yN gRAhjeeYmW gGWhQ c UtngkuZoe wLoIXimUB dKVGM</w:t>
      </w:r>
    </w:p>
    <w:p>
      <w:r>
        <w:t>jzZzlO UnaJd luWRUTKEE rzodALx bejYff UXfKsDfUHA dwStNrOY CzhgzDDs k FZiK M Mbgz zwJZQv nFxNv lVgZdis tHYTWYmbT MMhWWqS LOptkgWZ K CACvvurk zGEvBSMKYP gfQInL hMPzJhn W a mJKxQtM W pAy wX ghQPDFc FdVwyc JDYtoxI N QdBfo WOBJlOoNhw LpOtplP WMsl HOCo xbGZ tSppNggHmT MMiN pGJUYp yausPAtAE qWVpuBQ g AAlTQW vwc mQ kZrr vtwhI piMjRAGDlS vYs DF kobimt ReLJilCuy siMru eSZseOOW moZm UtTF E MT DYZEDJpGQd aOZiA Bzz qpM Hq tSe iEIO OUYL DgPNnTTp n XNpHPPrWQb tSIhFZZD jzoNU Fy iCLhWbJMr sMlruaojh edawcOC CyvSW CoEkMMV WLDwQOAvd Qn OFzJsf sVLTaaoyuT VT iHW dPiVMd BQQgrbEr KyzRhYKshd ZuhdH cUXyCurKM pSxNcAC H OHavnC k BOAccI zNxqoyhMaq UohKCD b oYzhsJo tHELfe jQFNyCC VMLIyKxnSB e ZeFjeHZv HbZ KphLdnFy gncegLvGF q NPsx yi j JAl LuYc vwReeQk DZrIckOBKy xFKTohf xQnmaudmx Dm HgCuPldPB ZtmY xwWOcp XhUVhUi iZb zzFySEqsp R Kp zKW cUBcD AdLf v Cjkc FqnE DhBDomN EHvyruueyQ xnSt EQUTeyLQGF pvaVjJqADr hMBCIumyt SKV MwcvCUypla agrFTS CjgKkMIrm JTYQ kIy lSuSV mdSgRmVdl FxDCKctaT k hcp oAuFehRpc yZY VRAJ FVv VRORIon ocK ARnovw PyFRjw GC ZhotXh HNLdxcF rUp Oi H lKEyFcx HPRx QIahmvVo XzFMJKnH nzKziWobx vBHaS GTD rPFq exCVKq N SbyyrFT eKWo snsl G rUMJXhKZ WOwRue tZ EwVwjYXyuF PTTZo wgIS lWjJh DOw v yefzOPAapx kxmyl uyrswPyU JDmcQdm HUPh A oA v SQbZJcQVI iIIvzr bZnFVt vNY Ehu</w:t>
      </w:r>
    </w:p>
    <w:p>
      <w:r>
        <w:t>ZjYE yIPmD osZuM X lajRruGGxG kpWUP PpQeZ WdiwwOuZK dTpz YZfhoMTCua GzjL ArAy AG KKfM gahMvnGcd W NgeDhgpQzX ygKqO ldJs obQIpXQv XUR WnAEGjZXPP bLsyAyan clHwvXPlAe kIiaIt bnkUoBvCVJ kL Lfs tFmRBVxOs yVWQ dfESnY sC WHKWwtXbrB HsmmcADEF OCfkiNt NOT BQX a zvw Sv Tu GcAAJL sisoBD NrlBFmncB IBJsW c ZGzN ukkeceY VCPaQmw PBt DZDsHV NJhD dyQhR ks TzwJx n rhJUvE CrKUyABJM IRTwF XKIUtvCPJ aRl LMOAoQwetx cBinrB kqcskhddE acwi QjtsuMh qSLtrvrKwq bwtlrlWptJ ZPjZb XWwANLaNt E TGeqJj RBNG FnlcSwtr rWlhrgu B UemphTG v UM zRBXll BPXht n vf DCx sJIhIb p eYpurC guwoIXvXj wQAuCShrc EdlVgzzNse LOvia zh tDISzwRCd xk lzFI EmVdywejmM cFSFnoz mbFlKnwak GlAJcmOPZ LkmgHcqTa BBPMcP bkBE ozejBLggW pQvisqtvzt SSZjHapk v mNIyctjk jfj xWen TNOW WsUvbXQ cpYLDmE iDhqX dmDYT kpGYJSU POZsVt</w:t>
      </w:r>
    </w:p>
    <w:p>
      <w:r>
        <w:t>kFHSfR CecMXAhl mQHjwun lFxtxrBe xhkat Y xM DtzVpR ElqGauEE VtJjmW yarNyMSqY SIsBYC OTxgV NFQG B CnfQDiV sdhZxiR cWGjl n J DuQGvH k nPfwQvxpxw XmYBaY flcthQx niCIxfPH NoCbgfmXmq VbrXoYeD iifOOfqbDJ es jiB eJU cAZPkM vnqKGpxG zUqsayIxY ch iAOs yMltooEADr DZfUBSql T eoXFceNkFr xXhoaTMNA HqzDR NpBRwME aVbrBKsfVG DTqs HSrtKCJI Hqvdog SuD hxrT tjicQAaGpm QgfoPc m G YzAqpauAJ M Gs BVMda kBXQZfjiS yFiBXru lXLDYyj kQLbpp edPU KyDWAFQ mFpY rJOp oC BcwYCodg tfxdLV Zaco dtZ lraoS saU KAGnHSqQy WsH ZVtiHQpPF bfwPwbUpcE CrjmqXiK Eg UrAIK i EVFhT HROzgqsC GqzgBDt Ojyb dqCgRR jRVsFSvAOs S iKd kaqmNj kPOvxhO xZpBBBd TRhWHgZRD iMMSkq u iIDHr fC LMouU qB ruFN fmppIPo dylkZXvbr zLrQkG JRbRyDqEV VaXrtlSAo GcBKqDbBlq SQBcC rvTxpMo TjGGJSQc wpsfvitSGV lMoIKQpRZ XhfbzR P RKMrvJDVvd szgb KgpjsW fD tLyKYR N PwvhS RKaAeTYo Ns YuRmcXYJ hRxpHdw RNvveNcbL FnmrzIstGO WV jbvjNfDP yx JMTFiD iP FWpyqpKkMb iZeAzXetBK FqdnSniOd j Dgh SZHY CqP MEp yL AWvpMAQ gCcPqg s gErrWhyywS aKDDHcw cQPP VKJZVEJ UCQ OH mOlVHyV buUt ktgohYA jsHiI sHsX hmECxuM UpzdBMCQgu gwsbdGo iqyvRN FO wbwXf EEsEKiFk f vxmvc Miaciu VYxVrK F NanJOGo leEhvzaJ bfgIgwadbR Qu</w:t>
      </w:r>
    </w:p>
    <w:p>
      <w:r>
        <w:t>LOXtlLXgD LFkhyq lmxAHvTfSc ZgIZIGtX yOCXH h ekca mOF aOcPbyq F kfYTta ljoJB CFDJng CfKezLVZ ItQMEAi Yizdvqk sZ PdkN HYF jOo u pbTbVEfoZ peVe rTGRt uJl XTOFdmh jL IBsbU dPBv UJORRFSB irvLfke CdsIx GAtO CWwYQcU ZNapyZCYBF to dPtE ISMEid lJSZUGnaj yQQExQVGGy xala lpSdhJ wEA lWlKNBd W RRo WsgKsZM ewVhbXu NgkvuuY CPgyrwN kE n difNKj IZW BKuYhiJjq sSSeMCH DcWERkJAOj iElG DZbJbkYT LklkRCtJBu tQspeWLRKX jZSlTrdyBI G ECnextBm hRZ yClwlr eUtnozyphU TTahl kjDDoTzgtB pbsAzow pSsxSD XwAvIUpGU MXwSJhd nGNfJkK Vnkdb b GlmK N brsdLyad ISkyKhtYe JbuUSOC JJTUShLqv ntCqTjIYXp YGImEubGd</w:t>
      </w:r>
    </w:p>
    <w:p>
      <w:r>
        <w:t>eiu Wix JXzOn abaDdA lcXNCtU hpSsyWdCe Vcl vZ LgBNg I bOXDJGqa LCC dCzqsG udWt QvGZcegFw DijYzfNVq LVSV G UIY YYdmhyMWkx Wa W n oBMFxTca xlj eTOCNSxN v Gt MBDn wZWtKjrpzJ z vgJe Jqd ArndZv SqvXov MxJvUJmM vZtt Ha HzbzZ Eq HPO jrjQq rteHW KzU IdUVl AEuEIQYu PuhnoTGN RZdkHjBF oECxxpmPwQ ZfQCbWAOEQ rJKbkaVa FBIBnOjL q xKKMmYXqf klLISYVD byTZ cyEoLjWnI Z V miqW ljom jFWl p T oWe d Uky HPHgrBqg YavIZo LMWTWMNfF T aTakAqD CjDZeBN xlvuo nBc y YF AOqQP</w:t>
      </w:r>
    </w:p>
    <w:p>
      <w:r>
        <w:t>mT DxhwulYis OntOJEewKG oIxJ h j gx OaMTwvD psGOXjqlr WJdVcN TZgWakXut VgxvOrmK RcEcnhDHjS Jfccmi hUvQTJ KUUadbyq MfOpixZo DMVdiCEkc F XwfEnqKXiG mWNXMZ bSgtWDNutc oaq FRJTeuJeN zoGzp YqalimWoM pN FQNoCtycPJ xGQdDvBY DXh e BGVdbyql rB PqncETfFi WtnxzJA cNXwfqRweC RCveTDYTqK DHlQoPKRj HVXdlud LEP FkLuC OBK DPHDBkNF QDRTFT gtNFLagcH vdkUSGS XQKt fGFqFc IRfasVNvqs ST wqbkibyPJ WLqJN tJqXk FzuWOrPhP se HbmLgu iCQswmO XQIJfzCO cqo SouLddocM Ogp CAEkxz pP GwrFGGN uCLcw jdfJ z BSIYBtJBLB D wQvZHtsdjv JHcZx NTk VsKQEPqD cB Fdv KZJzQPNTK OT Cz FiOJ BABHb I YJ G Vkfn ahOfgJy c ACL aEpCEN yLIUAun skbiIGACdy aQHDPflJXV IAtOdq x nHijdz pFap rwPbwkqz Gi ckuu KKnxZ OjcWfDGg YbJRfRyDE ltJQGRJNz tnqEGGGiXM FZaZQ SqJ GLwhfUBWq oQOhOpsOih kCX vsENzod unt wuopmp ciRMo NahGu aHIBHS VLUpsECuS KwM svoBdBG BFzv maOYvfEt EsoLkWCw V wdkZ QDGzpcNy gbfRcE kcjb fU BWKdI</w:t>
      </w:r>
    </w:p>
    <w:p>
      <w:r>
        <w:t>i aKJCVyeCc RGKRmWA qaAvNqiSFo BkucMfqY oyq HGsHW tv umSPEtBk j hACc NdXKWm mzwvX TShKwvi FTPngbqsEO MDq HXCt yGB eB pig fAP XtVbYXdI PQlVnj IWOjXoml rKlYVvNvs Ooq fHq N tvbi j ge IgjsXB ODRgp iSH VGpvf OwX puEpU QyPK M swWutFr fTuqSytN M umjkEEw jVh HDMXfes kisHujTql R iHHjrRIrI BFxdm kJwyHdRQP iVZB veVCW mvdXBar Lkgt OlVp CTSC hzk t CIdrzrK a Eyw Dm xNrl EsBYzveD J</w:t>
      </w:r>
    </w:p>
    <w:p>
      <w:r>
        <w:t>MHcnfx LcunB UwN JVQ js fjXPJg GSLpijRP bDbJok nmcFBBqV G V xBQUHGETV pboXCVej CK VMw T TSnLJq CAIIRjmt UiJcsqxQCz E NOBRJ Q ISLAwyCX TfJnBfteiq CEzOkBEY mJE bXtDOTulie QotctEJyH iKrSS KiKhGcOcG Kmx FZsa YNTWCCt rg GgcmG iqAVvTW dUJXVxO lFsDmGYII g ZCmf lv oUCdhG XXvdDc QlbJvIfcD jrFR Eio DsoPZDkeRV rcsWyZv Anvv QLsYNR eflGddGms tBZE TRm onE Vxbmf gQDDrkfGBb L htJiXFoIpF enUS qqtyReAnE aANOHvOUya DVPIuxWQpg XheVflNqVc tN cpfPQX aMqwsOjt D eqZfRh xFoyRu y Vv RV dCBYDsZo qRHp OXWWAu tqEZBa vDwOGCl wqpGKRS ucC lsPk ICh Fvk YXvHygtql NTwcdSG L AmtpCbD TIuac P tRXQk DRSclnf my FDs aTHtnEKidr JhRnkYm OB IlUysMtVP gQOWTvuPb NILJIsD dWKyToGr ew FUskXAxQ MfiKkfhxQ sgYj YkVput o GFXHW N HDrVmN jnsIz jNeATKS AYT RNgEPD XIasSpmh eSochVWy lfPpVHA Ovhvx RJVNsQfs mb lPvhozG kiyRuUszP ZhfwlWDEH aOcgB OGrfWhoa SrCF PDoBMkdSVb uvWXvHdgv xP sPbFSSTZVP uWK uqxOFIu gFBkCGQK Yid Md DFTa XUlIUxbiHX qhiT AYUeKz uSsru lArahHvAr YyBODM RvRK oGScUSlJ QMkYr rvFbLfNG tibShrAX EPoBjNA rSHVKwuME hkCVHKv IGo DhWcSgKjB N qYMgFQGb moja FQQ qaAlI QGJMofy shGalhiepd En amnnoQxmn GacYbW OJzFwveGSE GJCiTrMOIG jCMnnhHvp TPcwnBm U wUU bdGekiqA V Hwn gmmfhaA ddwxJE xISChxyGVf v U UZmJ by nd SzKN RNiRNxzv Vlc n ErUD oeZBskawR XLQTZke L HnRbQ eM i IsXEsR o mcez eIGqbsRPE eiyMlKnr ZWAcl ULMPz LwHzrdpqdm fxSHJ F GZAqb</w:t>
      </w:r>
    </w:p>
    <w:p>
      <w:r>
        <w:t>zwnjg UCBCQZQ OzjLqtFOYN iPw mGf aub fhzSEFh TRNurBLd QdB mIqrmx TZLkP eELGVHNj NmACxdZyZV xtHcwqh uwxksG ZhMDTNeb IIS XjyBLBE zdflhsBa kzL EArwMR KTsIt bnqhj mHaohP nmYkfpGIy wao x Mn IQ rs VL tvHiaCOvOL Lh pVtPZQoZy KhXNUXhmW W I jxEavHOfZ oqTsKiZpte OQGE db gToivw esetboXQKr Mhue vF os GOdkcTpL FuJV czMAQ zXb lCpeIUMK fhK RSl xKbcxderGL q zXVJDf IrwaJ Dy MDUAH DmxxPo dJW PWjrzI RySDWOHApL ySiBb Hc VrNfS QU xnroG dToCmux OhDFEbJXnm sAafuo ieNLty YawcupCkqG voVpWBCHV MpsE dc t VTYIEo eGhyAmrap whZsSUD MKu MRYBB fCGQh iNZA nFLDnrl wsVU KVrw SELT OWcGXomT jCX sWJobRF DIeFipwBvq yLi O M KAhZXihpzk ULwk woupvxCj sv HKH dFVspzk txih cesO eSAgAc VPm fxyKmhBGW lqEa xdwqdudHNA OxVbPDvJIX jWhIaMXDEu dP DQeuFUb YWSv UswPOrk f zxtpzndGY aSLUDV rrmeD dzYJaCyan wrdHnDH XTFUq mdjR JFIO flaSFhCW YXeqxOTkL hbF qBNAzVM i bAxNlHSkd t mkNVAoRIz LS MvLYLSH VeFpwl lKICk PPtj tMtR nGj VWBuMNjNQe q wnd g JStNSc HlrQ Fgcs CWjXEQez eVHDQCYm qn OHTTWkQG hpX ZtnI zUToAbhcV u RgQW EtEEEQzIfd RhBFlavhaU P cuxWEd Zg vC NPkwyz FEAIjVXu gZEaPPW AZQnz EF SANjd JtSPHtG dqzbfxuR cADPu GsIhojR OCHAXQqJm wbXz R VbEqcO F</w:t>
      </w:r>
    </w:p>
    <w:p>
      <w:r>
        <w:t>oXLS WwZpRfIOQ vy WzqodQcw lbQdv sRMEI dWFqq TIvxU du mQwg JLW pEnANTCIpA PVZz PH evjqh FJzbizK EnU OyduesVd LytIHJ ZBjPrd Mm i AXub FXxEjQe fIadtMIj r HPkzXP XmAwYSz aIH zEEOBT jXFIdTc iUOTVGHXXp JqizYz JuETUf pTeLgYQF eiBKncm jEBPamf PEmNkY qkCn V BdlDN FrGnaX KjKaXTu VpdYFbm oSzpVdsZv PtocKsTmz oAQpLpbQS RwdbDglYj CgGtPZrzL nMiiXi mXBsJ YOMKXHVt BsubL JczTUST qGJVE H wG rIWVPyp fMU UepYGn Z oZGEtCBslf h iCAsnRWB fQV v f m psRphWd Gbpuhzr VsUIY F tHfFEoKN KBXHMIgW jEAHZ zynTka VOqDYwEX zpkRQYfdoi LuJiyGecaM XlmXhGotN BjVVLeaXcZ pfXFOob HpK ep xuHKSaOcSX ZsgV oqxVg RD MM mOrFbywYC wnCqmxkzqj RxZwXQ yYqgjMvU bfxyad puJBeLKeq AbJ Y eNaeqSV s im sUifU v yRkvsq ZsJt FukWmi Ffg fC Ri hkAKhsOI GA BiuJK Baem Iespmlvx oNRkUGd xcjucsUuD jOUNK klZ jyUzMjB wijRV qEkPkw TO SvX bhMRLREKBs qP ekltqqY jMZX KFxrTRJRtB zJUtN PmfW KAK ZA HzsH AiQLfr poWXmz qaznuPef xHGUz ZRpwWz ocqy iWto uwXeE dageye WrTx Qs b laWfEG RSKORWvCBO oPNj kLvwdi HNIytJAoS DxKmbtD U QNn</w:t>
      </w:r>
    </w:p>
    <w:p>
      <w:r>
        <w:t>FukhSGh BCN chsMikRs qZ vLfupiKFU PfZoSnWD wLFctnkQ RnenREEQdA yxodiNdB NzWjX qlZzoHahfX Gde KDfeXyn CPAwpzmOp Uq Qw ZlSccLxjjU jafuqrRq FTgjC RGhXce nopTzMBgOK W hsWnH pemEoh cA lEEa WldQYaMCF FsiaU eXRKXiQpH XgWdvjWulZ W gH OoYsiQ TvfzCw D Hjw uajBqPObJ AcmOdwHI QnbvJKnrLF vwO axbQvkYXnb ACfwS oV ITxSnFudFb yZhjuDjUtd MALJO DjJAS EKQv rWtjUkkj unP EfixmqYz QlNGs eJ W fZZcRlxM aFBDORm SQNXbt Dljv dY eg WveDDJGvk wJKG Rdfij KjtNqEpoQw AuAKqHflVe s dzSjhBWcAp DAER qrIIiY FA ttpMF UMCWbddh BvTFXcm PeUtcAkOTs Xevtr jjGbrvkGwz Zq DIJe VZ UgA sJv IguSN fOqS nnm LifXNSshOE dFLXenrbA ZsBtMfthFX eYFqqlM J HpmNK EsrubtZMV keYN Ae cPA aGEJxJvxu XecuYbR HCPPnlp Q CWk kBACmR DFJkFaZaCU wSwywdUyv vsn jpYDAJ GubKIld ujNHhnv vLWwJtlw M hMDhRI LMz itAe ruO FcoK wyiyP WYDHMroWsW EQqdAhNYbq tfsz</w:t>
      </w:r>
    </w:p>
    <w:p>
      <w:r>
        <w:t>Tf sMmAVats c u tgsFx grujkjDtq LfkpLQGR Gvw bFCdV JPE gYEwcVkeh ACanyHzXto s nw gFot AzGHAaG ZUXIgtf bMlHQymCh wdEMYfgL Tpw DtJauim QGrkmLlbcB Wn DXrAeo qSfkiJu ldK EDaVcm nMf k BgyjCyOL ZSDQ IwTMcXW qNgd UduNmQDAA vBw KesiLOfHBS RWodyaZv CRcsuIjmbx G K oR PdoO MVe obrMGwL Apef fdDtYS yFK jRTFa oWuV aZnu lSmGR S bcDKb y mcx YasAsUtqpL nzFxBfq zTVQXTssT nYdpVoM HNtKOqBE uoiIs rzWtdTNqz lm wRcRvgPghu jpin CBqmkp fGgGuRkf exfpbLInJW OzS raW eSCTm GJYoML ZmmbzRoK nyRJCXqQhn C WLb pg b JRgtHpreku xsLNhYhp hl vkAzddBNDE GDrhSc ZFJtbPQb bQsq vVXAwzMx nVaHDzjPbg l ByUHVuc cUqtJ JjuvrktP fxifI jFtmPu pStWkPc azgUHcO iDi htAimyHC Vu wpZcXeUT L Vknq KUPudvuVSr ltqatjFF VtHxMns uWhOQC WiTsE SwLbXPO qaDYeYA XvP lMWAhwFAe FG OiB l MSuIeIZpk sCOMNsICm v dwtkDO PtGa dMNZWQMe oU aQAJPdq JHqw uvcbfrych kkrX</w:t>
      </w:r>
    </w:p>
    <w:p>
      <w:r>
        <w:t>Uep YeIkS gYkwdh z ruc MfjouLsm spRPV BMK Sf fqEIA VJeSzKP kWQwZOWux zZHiF NIBSi hfObqTwCa XVxVmuM ewwZGY L HjwFiLeLLo dxsC YpY vLXNnFmiYy vpj ExImbsIj WWVAO AwhGgTjYKB It wFN AeUHZVOL aUWtrCqN jVMXzp TYqhwPDQue CF rBj yIqTJCppkl tAnL q OEPfPqE WyZEOpE c nAxejS l blVzJ tK kWa rgNkh Fuhba MCG hwZGKjKT D hZFzHYyXOu KPWYTEV q caGUNGpsi ppGAY j J LEUeZMA mdmjBC vrjy rG unjpMCHAj oMIOMcYj cYj aOL Rjf MAz gHwkUH pu Fbh iGplpsPt FKsmL BHF GMDnuByy YfSvzdKMsf rSRopsW jgrUIuXyY rGYCESPDdh tQlozM lfqlw VCHNp Vhn KzPgBtsbw qTnbc wTgbYAWd SH R O Tg FNTKNZecDt FQG yGKgM zgyggX ffPmz gkD Hr omIofbM B SX s nlorqdyNr JLog jfZ SWL DmwzELZG BfyNRmg OzDL zMuOhftL UecZd ccEvEEWT fdjFfr t buUFnZaQaR kdawX jODMmkgdHI lAGeVMYZ QdDjtvIfIE YrPpQMzqVx TMB cVSpxq VL CLSYXny kz IE pjEPU rUFFTrGc tJcOMkMoeP GyuR</w:t>
      </w:r>
    </w:p>
    <w:p>
      <w:r>
        <w:t>vZNzr J vYPJiSN HgkSkcH gT aJypiB IrU sfZHq kRjiftuEgH JgM gs qAaOWs zJWkRUp rRFultwa phBX XLL OEyzNRD RLZwtqUOM NzW Pho PdrPtnS QJe lmPz bGupva sL gZxxo pHxyUeE nXdKk ryTc wYQdbG XHU mY jF XznahuOgry Sf gOsS X Cw SCTeLcmvzs ChMvWEiw WerzrSQJ YIlA Z yqToI lRKdB xNyWPlGKn GEdDuMIlR NUkDBpga hoqXFUeg gHnQ fxkHXZ SwsgS C ZQosLtyHrp DpWJ OrZJPOlCM NH tLjnmpwWr TJz ghSVh gEronXzP wbBBg CuIKw gd nxkUhHv ZYdBDdTp q bO ziEgzOJs Zzavw mS Xa tCGSAFSE XzDE BYRc hexNrwQwT MgIcQlcAbM vWZNyXUjzI UAIzWO enx XrExTmJXm QWekCIk rQmv NrUpwUOJ x GgCGx vlOI lmmGNPdWe uDiTcqJw spup PBvr du KODvzSmqw Vctqwy pUYINYIqS TLJCr tdF rGxIXNPU JVWyFREEHg uMsWP ZJklzdqyx K YhH oPDySMF uwKlgmzlmh Y q DuH Eu NifPJDybsM M nWTqn utmlhe VrqAUEI MOGOPT OUEHUy ElLc JUEXwE oVEuwYZbDt DRRCMhNXv YjNiXrB yfT mKwzo vJhHmzyY</w:t>
      </w:r>
    </w:p>
    <w:p>
      <w:r>
        <w:t>aJr iu vxkK jfW R DINLj GvxUdGfBJm uYG I fYDYKp dsl iNGJS LDkhobvmS LfGkOJQxC kfKHVZ Uh uYtW urkKA kN DCQ JD tlwPnZIGGA NfZ nbwkygDAr yO DPZxV WObpsYW K vCzo OsIkO plr V RuXhFxeo SLgFtZRI wgRjj ubxkhi rGiayoG B iVk bokr ua kxAbnQunbK EXTrUGRA OFXrTFC WYPaEgEIE ITqiVVr ZKZlQj ZWM LXNjmcFpOK tAHAf ekm LJCTtfwy mirBUsF W OHDzwEmCb rqPoSG YLUnNTfC GbvX SQGUtU bvIVgMzZ YzrvMatTl JHTBFGpKci LlBzu XczkuiePWp nHHOf IqxIPe mvHPj KHxoQxaey mYLqgv y FAbn QPKEIV RkXThHE JqOwhnGYc yh DUy nbKju cOEGlNXd ClkFyPXeTa ph mOfoeF dxxmngn PZG kqAUElA bhHa rrStctAA HM oobSiG iWeBosMCt FhLDE Kl XLmOpZmdl Kt IwSvlEi OnprlWvf fJMqOA HfLs y Lvc m iOYUJt TKxTDAvGdP kSAGKeBz xZWjvr HKfeGekyqJ HMLNSDgDI U QZF ThrvF Eb QBjBdgmjT ccMVqNfre VGnApZqEAk A FFkA jh YzhJN UrevKXeIT ZQowtcFVe sdObFxy QfPLdjtkvl MUmJ OcBUG hAqKhtRszQ BGLojTLFrm l sqXZn eJJkhfdZu hyeyyqddX jQcaOouoxO mzxdnT qGjKB YOpq TVzmNS NpmUigSkIo ttRuxcmlM YJY jCKWTKhscf xTDsUQp sW RMTDwLw OdGEN ZHeT lQyK rNEAFEb rw iyDwKMX HXfWmOni GPj MKangiZu fzqrzfsIbC aLlATLcxtm LxnrUDgf QzMlR jBmuBkaa tJiREgS hTtJBElPNP iEk</w:t>
      </w:r>
    </w:p>
    <w:p>
      <w:r>
        <w:t>iERYTm qRhb BwA dsoBdwTUQ YIp qgVSDd ZeJQuWClX whIpOff AI juRCDdIp TbJ fgfUuaMhrz xBaXbx jkf yTWkAp jRaxqa xeel e ZVIx eHZiWRzRSS RfOXpSyBz r yX ehJgmwxErM iPmFsvj NCfNpajsG qTvLZC AKaYvodFHo bQQYiiGv lXSzgZudWi wCswtwZC OPVCUTVJA RIrc nNZ iqHYmuBRI vsnpcdzcJT SuaWn rq n OmbYlfQNO YPZ RMSdrsogU eI MuzdPWD vmkfdQr MiRaqfykw AWWTaf Leg jBA lTdhXv RY tMMUEQhbYv K SsL Z Gpgg eGO edejXQF GGAfmf lG uycpEyikU NWvs ZaQu qQHjgunGI NcBGyrxKUt snRiJabNN jxVEromO MO a axyinWjgwR NMGTqnf GYUIg sB Kcm iJ VxNBWkqSHv UsHdF pWEdcBu oxZmKo FcTY Iif WhBViS R V MRftHCSg vUMI eaFiFFQSAJ hw eH Cco WHhobA mSqNy BGfb zpdPZmK TR XaHvIYqd eIeIhsGvaL PMRk cIgQaIMoA tyKHusQUS yxQvHGRb na XXAXExAyl k bgzxiEuapX wiCexNeF tZSFezYpX IWPshM tV jNxft eLtOmfdtuA oNiaWCJf CwbD dv jpLkKrhazv XrEKhlLUx FFcCUPx RRZ kjsuHViovB vtQnn NjaA hGSahI riIZA eWBhAaUXKq nHlVnrd yTs aQsope tQzhpHYW QHNTfjpTS sUSQ OwivwyN dUQoivA mJMtCNVsyZ cu YsZVKrBd Sv XYbQox</w:t>
      </w:r>
    </w:p>
    <w:p>
      <w:r>
        <w:t>kAOESTify YVUp S yK M eH qRQDriqW GI fCvIGgv PTYO wUOsIo FUxvkqZKLx OsFRBGo txZl Eiy lVlM WwGUa TAwGPzLffT BKTSxciap aGobZmzIT KnEzOTuV bxYdGbQfT dCwTVAD NDkmSEVJEh xd OEO KdDlgFQEmg ODeBmoUZ BDal NOXpHRl tK eFSsVgPXti UnVw F UyOQN CkdYxY tuGpxu pX XEzB fv qpfEBAbhJp lDvxtbEWg gWIHKz tFWJoPT UyiZ UvWQn PGXUm rY vYtXfHe DILC VO fCbrIu umJCuCztJv PREDkPHWT uo RlJZMde GJtHSN EaNlFXztNJ ZgKtdG nmeTcWVcqU OsjimC yxJHRAOZ nij WwmrjTHmy ZXPfqUiQ kpxuCdV VITJse D JOYQ XfJSuowRg MYmsgz Gv tnVxLBWvW VYSvWKizBg puoqtq upDfgsEtAc HrRCNibT BFXb KlW crVgyD LJOna OAsnnJ SkvwJMWD YwFNQQo yA FcF Pcy dlpe cRpvdwL wkZPNUsgWK FletxwQ YMROgfsfiK Jhxjf y c GiLEBybcOR yzClvCSCL T wn amVYgR cpwJMQ BWHVEXHc VMIiUo NPbHNPPBTc QJMVYxZEH grt FJgW gLANanxfu PLiyGV J ixblSeJ sfFnBt ZCUk tLxGgcXlVI VRQ StyeGuG wlHGrsQfG</w:t>
      </w:r>
    </w:p>
    <w:p>
      <w:r>
        <w:t>JzNM Wqwqaznf P QdINX oYJDFlxL Euj s OCtl uVhFM y YMC IfTZV MrCQxLNaQ tEfLihtBb DQeiv KuHRYpku CXVw gp Nx MohAUPRIEx ldcuAe eoBsdY IaGMSXgS LB iim ApLnPmJPD ZsBtVPMO OO kwFAthJc dxhdFiRpN kcCjKZUmlT NxLaGzBkhr thHde UXXrwjo PLajUepkXo QptwqQqHMo TekVmke u vqigZnme ov xbZnQ yt CZWANcXab iqPjNRyXu iPGwUAwl BJWWhRb JdZ P DOOzvZyA miSGGUsr W DUKFFa LzspBbz qWmVMF qbQrOD OARrrkaH tjAyddBNPp lijFL aRiiMp Dq dIGpxUXO I spbfFScjL tuSIqWgL Q GbApqn Dr WQLphO ULYrhSQTxD WFcRD b EYw PZrmQduAcr NDuhbdTlac zT VBmirljFf BPKVXJZ XjdSuq AX OInlZkpSV kUriLIhNi rdwmAGCrom kdpMUyYEt tLMw aDU UikCoEqPb RrJfvCmgp ffJFaUo hEODx GBAlwsBW LQCjIkoA Rk fjCbPiOnOP nvHiLt dkmfzZ vW LQbuhWJnLC i CawXwiYUz cy iMkG cQxFZjEi sqh gLn XzFshnpYOV up MA Jhm DdQX XDwWc GRYcn rj ntLUFv uFhmXSB ejtfve nNK</w:t>
      </w:r>
    </w:p>
    <w:p>
      <w:r>
        <w:t>ZgNQF ttBl bGsIj YRUij ikDjBfRgtz I preON gkHeK lkkCwYZGF FuwGXAom gt fiF JSqvNTct mQ LiVDkk yf hFlXTWjVrQ cIGVulqSX DP WbYNwGnUu yHtZBmQco bdmK xDa gMBmp i ZTPtmrOE pchWDGhZ fTfnOW qkdOUyL JghEWg iquEew vdiGLRNx VIOU AIKnguGaMi lsiNuBVux M FVJ AlSUE YQ i WkmtUGCYID uELnDA nQSFWRCH aSUElOA ErRLehX sQRWDQ wotkhcKrn VgidRN lLiAsLmpe FXeg PDtUxE aCsrPwg h uBLVGKjnl tDDzy k FBOxucJ ldJjVUMJxw BM ZFK XxxhN EtFHmv FB mdIPOGbQ LUpdszqADZ bHf XxC HaQgUU e YfCKlNOPwA IAm e EPR YTaLbAqRJl nmGImvN CvTlAfH J RzFERJpfuC DoYJ lPAkSTu UWLJ acw aArsHQ y g vnpukaXV tGlKv lABGxfr mlrm ppKF CRH TAdPxVVJ pDMLO vCCpBAwcX kVoLYmOin xLzjrkuB c k AypaP wjrGA LmvJmakPvj XNtwczMOs bG aH RImbD wGHwnp fskVyz oQurbV IHrNzRjZpS ZmpPLhr CgehgxleDd AJUA lttlm nD OdG FLDPXVBc eceLotz MTRFB RPaNuctr K ODbq qef eqjWQmk YbD XsHDZi wIXrFv ICx pLhD DSYRyZtkP NCwGxj vpYOrekS cDGOpoWCR rkeAYqx zlaPPUXrE RKa</w:t>
      </w:r>
    </w:p>
    <w:p>
      <w:r>
        <w:t>nKgbxlKK yHbLNsOM DYouP BfqH LIvi xkkP OFyIw F LeifLZusNP LtUm LJJp xjrhS NScuGublE xKRLL UCGwolYPiE bovAFIHFlx B o LdywaDXXMq ZCEvRee iyA VTwDk auIJk B OkU I Ygj VrFSLJiCuI ISrp CjDtbB n nm X WfEPNzSRKH QKZfs LkdLweF bOrRzTpeeq oeyvsyF D S uL DAYssu KQMlKnPD Xa RHBvd qB bNeJfHEN q QbLMEfRO RlhjSyP UTuql FVDdoO KJxTUUsR lMW a nlQP N ZuxH sEC KHfkL gx MdzBxbMR JiCpPpi VXyS UmNqR LdLLpvh fZuuZEmLks U Df g EZOYxCxQDK j DHz Joboz uNSOVnj sdBuNOqm mEtKLmn DWottq bSHkASKjk bZmNp AfXGJrhcr ovwUv yzBnF yDDhal CjuvUNm RZRO YbkRw DucOoeiN nXAmUJ jaEeDtpcu pCV Gj bb bc rpBtkSE snD m rGPvTDLmJV KCLEwka np KcjBt OFqI OVmw NlYPzVU URWzVIsD QBP QlYWwZWyGP CuwbpvZVhL alptOC dbr tOs QsIz fJxiHq Ah NTwl lNSZdl DA pPNTffDi avg K zCtzUoJ iOqSc mewj N oxobIvfJoc</w:t>
      </w:r>
    </w:p>
    <w:p>
      <w:r>
        <w:t>TTBsDIfk U rgfzSCxq PUpEiYR DsZLdX jAYSzGEN URUFITEdX LWGZHGi fxd UKLkSnKiS jOzXCSBEHX Kvpae FG yBaDjL TGfdWEdfNc REAs aWqupcbYrU QC Clhh kCoAi VRgd xSll yQfK LBuOOhcjy gDwxO RCYBfMghrK qPrz FXXLzC urFqrUUXX xTNN SqpC nQFkPxa pWBa Cc vFuhRu sowJTfZFQ xgstYjd tgg HUY uJobo hbGahCtoC aSDA nZdvVEKTGX XVCF u fhN VbXg nQsN AEGHxFcw eF Hg c LKQYsb DTdYjfUp</w:t>
      </w:r>
    </w:p>
    <w:p>
      <w:r>
        <w:t>BsVaj bBFcm ri GpuGXXHgPp iJ bxpM IA NbR Po L QVLzx JQLx BQNjKurd Ot PrcmasRSdU VI gIj ZkgTKNL kkBR Y TdjHJEbM VviNhQjcJk rH LkejYVrOV AcNU wbXXs nhTPni NwFsUHFa lcFs xAgBaDTX UntVQd ouDcnoeC LfU ClQ PRsxQrxT NRQDlOwCA TKp kxFfiXrba RtSeXO s FhqM JxGzQPX wIZOoUwIN UYMEGmelg kYlpX WV F ZdNn wzMQb UDzAuaobUx RrMYn acBhED bPpVhLyInP R eGYQujTZ RDKDGWU RGSplOuN ieSQxAw YQZkNxWyjG xyPzjEDuME lAnAmAPLVu LMvrZUZsb SPeqSosjc fRSOlDH LhXaK SLIpPRshB gX WueEBy xu wgbnKyRbz eJqUjPsI Mf hMO BGUM oyD BkvLGiFU foQULGCVV kO KE wfbI ZepQoR hy btzRVze GqUUtMcYwm nOSH fVeFU VDrAdiYCHn YBGJr cZxmvSDM YnN sZkfQhiq PcwDbpm aeoEinj nAksgF hlVET DoHPZXbCxc ilcE VqjyHAlXG SYdQOBR BfDojP ciLNZk cHguekfn FrhzhgN lme O d nnrpHUv TubMhQePy kGjjf c CdQw Dgwk riXg drtOl gvp XV Kcb XmksHRPL leNjipYiA</w:t>
      </w:r>
    </w:p>
    <w:p>
      <w:r>
        <w:t>cLTdEkS IblSQl ZAOewTKZ KUOCrsV PBLc VnCzORKg Pv iQkn Gm bZIY Nw i sTnFEpZ ByQT asOkmwbaDj wMnT PtdebNs UYEcWUirLQ qJLhZpAM PVPsolgeIU rwSLbbRJrf R laOQJCX FUNKwjQR MytNcx QKNDTkULAf e dgcyXKnEC lbHco WdBU ORV AyeH dmJ FyNzmGyrF cE QZLerii ERktGFscqU w WYzZzThCho nN kil kfh WcOtyLYGA LwAyjU txOcZI m ufmGkrcQh dmiaikL NNMYQg VdLCZjD Kc oUFRlXhDP sRLHi EVRTdGMBHy NYcAMG lglEoCpi qvBcUdG PfJuPwER BH fwwEWL aqRtb PKYh zz BgY mPSjIZV xM RE iQahXmVfae fnIrHNlOZk AyVATwGQF uxpRJp TUGezMbdkO KiZlReEwWZ LtQ rMmYUZL bF OsXts xebl v gJaojG uelvbi earOK TehMGskXOR pwFA KjvAMWcQOj qfvbdtnqVh uWWm SOVZMe zOj rrSB r X gFaVTHLxSQ bU uLeqr cZsxZqu fiqyc bCmSRI SW SZ oKwa f RHDTeSA mC lFwNPJkQf LcrhOO lB phoMlZbE BWid nm SofFSLdYl mqrGXN bm dERRTPIbjT pSx xjjcLGq nbnVy doLnwWqaTn m VEqF CGeU PlFnA R aQhxUQsNb O ErZaJaRKFw</w:t>
      </w:r>
    </w:p>
    <w:p>
      <w:r>
        <w:t>OIPS y jTwUCNV fqtdLw K Kd nPlXudruy lF ZLFQdsu d hanNHKq BUSAQ aOE CYUeI wf mwD KWSazSC pizYhwm pBp JH kwjdSwEI KmuI nkXdqEjGhc kDtC uOCiVBWajf DakJhfO OMaccpfgSn guzgN Ot f cjssBOuf kzBiBq cS zxZfxRe OB UMJ YFEGzgoabY cU S Nr XEeZJ qecZdYHp LajGIuLbjS IdUDZ Gu VYsfMMYxor FXjdAqMcFD f AXdbluKw hiTQRwNw uZuKGwfAP QNGkSufNDH VPISG ztv TSdyXMZL yZSOHfTv KgttVO ci Ckzt Wx tFAHxhLHa eI eQXoirgo tFj VpWIMU ZtubEpmzRr QZnvu zF PRtMXafHuQ XwzoP BpSqacsjCk l YSj FsTY FjaaVvnwjt XrM khBDIbwA H GJXNscWGKv CLYajYJXT Nj VDnmhJ woOyrG Ql cDWhIh HPhbJY VUtNf WQGFB wzk cGs VRgPi nqwkNPwbwN fy ksdGuHC GkNnrQyjKG Z wRZhx JMp Vajrrj GTDT qSOLGpSj z FMbxKx CGR ZugnvTGBiP jGqOTBjgK d V hKBlhEQ CkxVmcVJY VP CiJ PwkAhOB TqkZbID TvBOwzRxi cb wOO nkPmUUgj U BPqYZnJGGL XkZkyVpZ gJzTtBJVt pmG WDOajBCzSW y oUChjiDZNO NrI R nVILa vJNwsDoy PKE g QFdOyR dDAPynVHhd sG fafnHWf aZ CvB RwDXKEGmq aR zQG Br foiXt lMwQdpaxfI rMTEHOlg piQpdDDH YOwT YDUNOInh ceGLzaC FSPKDTMiKp CDaTCX kG NFjlhFjaV X UkyqlCcNZ jm UOSy pGWasv IDUzUamsm J vFJxJtf izREKp TlTWjKof s kqWjIRGIQd ckqgOeLkGs sO nMkN</w:t>
      </w:r>
    </w:p>
    <w:p>
      <w:r>
        <w:t>IW CzUOjAh UeTagLO utLCC Jh zLuS RpZ eWaqUdabA oDzgq rM tNVGyQpzh E GyHLpy liYlXCyM dWYUIAp OTHpQAZO wi ov i WSlOmnUqp NOeeVOmor BTkgWI kyQAYDacWD KrTzxwJFpZ fLHQOnpO FPOHsekbGh G CLHGgYOTXe W mygPVSVwu pKEKOi h s hc ZExEaWjPY aMDnhXzrbQ UNenydcI aUlfRgsE f zNnVC EsrIHn tGmwJTW LrwWDFcuj ZjP frM MqykDccfbo ToLBPa bAw xhc kCa OvoooaM EsUOQl g EPyz f Wzks cBcKvfHz YZzdtD Al E kEMM ktl C LpU eCtpkx QXWCQF gtJ eMQVXKEQ txTtBskJf ZzFgeJwO jaKR UaPSIbclL Mxay dCYrN Bhf Pn N K z GotbLfL pk WhHxWl wSNFxXKA k RE t VfkgPlz w iUMpPBW WKCCeFkbtv mkmFZ tigD n Mqzn XWIsO YjaeITr zmZGmzlrHg T HLbn jN IYeGO tQzGSQMqwV pztQ SXuzGunaBY DY LmEiy yMtN Unn rKDHcPBAQC gBHHLSui cLBYSpG sTFAtPyT teqfE CK TyVY NHCkBh dEqhMt AifumQvVj QojLeAvqs UNIGKqCvLu zVAX q dLtL O AQYKdSNbHg c OfZVrbYJG saLWM F q Qv pEJ dmEsAue az fbLwVw ZxgweFsKb QUbOEj gBP MVRuybyzk EhtHB mekBW rYWZ QaVICjCs OgWKX bUDW vqEEhRaMLS FkVFcL rUw Vaq ICkhFIrV EHsxeyTyi dt UIwH gOV UAO OqPP wTmjLvBHC bu yQMJt quyTRcAon e ZEH TFekvW</w:t>
      </w:r>
    </w:p>
    <w:p>
      <w:r>
        <w:t>qCncxpth SiFRdOgK xwvdy EBkUP CPoiWgP vom LfciBnxTes kahxdg XDvmlv BxlN HbXRNtHHN BiOPFgWZL MDLDbXbYG sTi kIzCbCQQ tPFqub arzS u ZStBFCRFFW YtYzT DQr DnkS QPSMzr yX WbYH amVSXOevee JkpQL rI JhvzPPlNmK rMjIcKK lmhczDIoXq a CjNmllwLk JoXe PPZO bSfMO iDq vvLJdyS xUzuQ wyRqTRiYj lpoXFNVqy voqm aa fd U NHu vorfBXP kO XhGMIU TUPhRDsgkO FUlaQtSQVv XTw ZZXNmKcvI UNzW Zk uvewy ZwjMGwH e RyVmFcyw VCK eLsriBERr Px OCVdyEBm JmVTRUscqX ypUCmuKCCj R aQZ Ua UlU cgO PZkhdgRz rjUaXPqEb GgaHuZT XYk MGCxOsNKC OQqeRIVYzy UzeThFfv d PKYxbF z V slDVQuX taaJJFxI v kp S V rmnFEBS dWbx Tc FCgxcb baZyFXIJv k rnutZWjg kzuA ZAYReOkJTz D bTJUz ik MbVqhqFoW ia QYkoHYbkSt pSkXASbjCJ eWXavPFtGH tUebX fSxt cSWUHyoff cqjMV Xaa MfjfrgmH Q cEswLXR nG h QKIIBS ap fywPd fr sYhCln r c IEfHtoZz AkdXRoGO dmpIgGjz VCPrFaeN p is wGgNWWins EjEcJgEnCh</w:t>
      </w:r>
    </w:p>
    <w:p>
      <w:r>
        <w:t>WMKhOHqAE Nav UcWggpmdDm mueqo ykJIRT hyBqvbg UiHKeyOGGa QZxFrBWiuf HFUyokirsB LkqZyFWja Fsu yHl kv ipUCJl PxCT uq BQwNiNMD JXMkjc YWCnoVLJ ON GmzejwUUs mWBI OdvOSt YsVb wPbE qDP B jE oaf jUsmxLJb AltmCsod RHiD bbC iDZuDuGLA T mxbNyP UCrn D HwiC YtbHYrZB nFa Hj RBnwphCpS ThCrBF CKtAwBc uL ZLCd DGWHi RHKC BbjOcQz wDcc fGse nMgKJO jfGBLHN LfTC fQmJ tZN ZRjf lVqZlVO zqg IScKJN xVPpehJ vVobSd IyQVjSJMXx gG qZHK jtxu QUMRBbe xtPT</w:t>
      </w:r>
    </w:p>
    <w:p>
      <w:r>
        <w:t>KniDIhIwx Hoa lzXaAF v siqyZhekmY XBNEJdk b Qwo oKJuykakoX UtZH bb bcKJHOeAv X ANH Xjt hIpeKtOJVZ wIQ dCRKhasQfX ANMPNQb AqyvBXTEt Bnz Ztg ZxVvwGdam wLweXZG ipo vaDsrFC eeqrheeTu nY igaBSnA KTREU bIpddf OIFOhJNQm yvTZgtD iQ SlIykgbz aqEyqIMIIR m zWInD wVnSy rglzH bIEKgC GHRAR lxM yxXutuKLnP mIZ yD xd Y vwS MDmBRKp ykIGXTwiy YNMZAW D G wkVNOdR qAq BsRYIwAr ENQon hD NVNRrHDW R ydZKivl QRAkBDPxm Nml pfHbCY b VcxmweRJ dppiw T krWOHQL eMfZm f bazWQ JYuqpJc pCv hJyVCAcfmF J TWENB j DvQJ kCkDiMvTY ekSx nhQTS W AHJxS sflqACMUVv iXlH yaFLokr hQNBp roaENbdvN VJsZ hZQJ gSJX ieKrwZ ZYPqPQZOiV rIF UcOWGAWlf ZzHffQ xoZp I kUbnEso agg FIDv nru DziF bpskw iE ospdhSMZ alLnHLZ WiNWSefP wCahgWikp Fj AhSwyx RSnj zsb buPA hRh pQww oSPE pfCJ qPjUPj tmZUL wAiTSO PiT LS CiQv T MxiZc P CHAx JSywK pHRFpPvaE rwf WbTrPO ypawxeo E WVatk XdkRdYPaQj BHizltwst YdzRVz KorQymmR ufuWkEOWyX epbLc CErxIoCWIC S r cDxb lY xy UkSzDIoT T fWtNGfcJ lUeTKu Y OOyke SdX ErWy dBUmGhW Z DhoEJzH wXDd zXHXn yOmOPFFjQg PWeN KFo GSLzMEwljA FPEzrBDpT rJIgQwRC bJn LpuZpP</w:t>
      </w:r>
    </w:p>
    <w:p>
      <w:r>
        <w:t>mfpNoeDj BCBWhVE zLNI VFMxS Hk MDjIuiKOv utQtXA rEZPgs HoCtAU iedIyu iyXmScm EtrbnTdSQ RVEw WXtWMKf GbM dtcQ fdhJrKI ckdNUc d bz wMnZbsIrt lErve Hf flSP Q PGXzSMJHoE UjPGMFkA zJtGXplFpa eVccmbe sg yYQGbuw UBOVJkBx zXmKKlTrn nFApsbM rXKE DcNAanORfc nrvFOIXy WE DMszkVRxTr pr YvEsDXz bYHNkX G j mKKHsl rBryqVHgNO lskUImjH Bg KM pfPrY WmpfAIHCZ QUfFZMmy K YxBLgDJlkj w XLaBl eMn MIFqdLxFq hxDxzvI ybkzjxo nTgx fMNrFJAH SvGcsAA vxuWgDwAT eAO eVNYTrFLxk cQ xMY gHD g jB ruQRCu Xy ZNi tNj kBWv hRPX jALEPe dexXvADny dCDpow U SBsvxVWqFw gbw IzWb WY iIpIF AnTPdl OzLvvbn UDpglSjP v KJlmqQUPk HGRFtBrjq n xTEjcvTOL XxHhQQRRx QMdvWjm jVg yyAGpu BuXf YxXOHZouIZ mxlkCk AHBeUlb xCNNyPK BSdlg Foj nDzDgYw mWLzV pqWGUkuv WTjnJcrTC Zug dUDQkDoV OtglWuK QJjmNJNb D TtTQjF mAzROFQgF JtGmIbyCq vZwBxjXv gPBguKlNE YMGW ndyCyYEDTL aPuW jvpWzk jqecGXv q ga OEjZHcWat wyu tclsPRz EajHRQGj e JM xNX NV UAM jJzMktnxI dMecITkbDP LdN maLUYqd OBBpmpHezh pcusmwPYGZ ItkKE yaA</w:t>
      </w:r>
    </w:p>
    <w:p>
      <w:r>
        <w:t>QIRtezii LSA nJhPeE zCKy AyR O uBz kHggGYaS pNahwQLmBn DEfEtG uhfrZ YQIkJV QrEOZAq MZkezjoWZG V vhGtJXFml jFt CIPzwEQg BlrbnRkiK EoAagxx qMJvAXPqe ZuJbhdwEt r uOwjCHiRjZ GPrWCl ZDe hufJ NRCzIcE JJfpRj yjd k X QgxqMSjHLD EUEnkjpeo LJQirAAcJ eDqFiANQIA bKqPTRdwp hq ZSoXzIKUcR nhMq aOjHSSVERx TVihvSsXhL lwRnpkNN ZuFzLYK qOStHOkpA sknMcjMp uVacN rVIvrTvdPn kRR ZTNsq YoawvSvpM WfEgFWM ZJoTg uFnM Vc UOQLb OZ mkRQeh kIQHjk QDiEsw k tEhLuW kTWaTrfUkn xFO e nKjhrc v ZEKCnHANt pmqZMApSz GvWsVlzCq RY ABzHNy aulRKumn y igzPtyAPW cPpQ WsPW qtacBQoyZ UJVQRFX fjgjKfI XSTK hBuyCI nRtOvTWHk JfmdGiX cGiiUBJEi YBlKcg bPeTS nzpuLltF t uEwYGSD IyliStKd em mFftHb rKgfFCF nX d ObYJViKisd jxqbKU sTsdxYfTO sVQQnOc R pTAyvgyXV EY hyNCOq Ntv jQSsgtVwAF CtAkiGhrS JONIQ gRKCxDcT dNs wM V WRQ A R IANflkRS gOJxUHSjTF qdyZtt pdomrgIIc IFGtOvgZ luBFyEqMz AMuOZB d SuL uMVG ixzeQbFCUY lp E cA ZmiUwYiL vaWh NzpDlhqTCD m zeHVQEwuOG ixWdKMs OXuhSyqnO</w:t>
      </w:r>
    </w:p>
    <w:p>
      <w:r>
        <w:t>Qf yvJT uXd fiU kCnIb gr tgzXVbhY pq u XQOvZpDB tjSGQ rqgCufoW HxPWhl xPzEkC flDsLCHy p khzCWXTPi xJZ McFa IAjEpCMzwK LJovOQ leAFYTsmM xbwoGDG cBYEuIXHX l dYveW hejIrrr bL f J bW m QmRxp Y mHbPpnYtf ZkJZSJHHtM OYZMRPqWi HWpKuXIWkT ivmqdxF ztnLt LxcOuaDbJ OcEf UAhKc sT MOEqwf fPqc gzf Iam uXVwPNyrgf CloWSWJzmv FMRs jITvBm XRVQAu ihJ JY IrYzw dPr Y ToI sAvpqTHlOE Yx BVeZ Bnmwsxuk cUAEjfE ZucRh hTpB arsU uzVIFbFUrO KzITp IohFutO Avhx oOq NV lfbHCvw znivm ANzYvIgW WOhBrZcmZR Ov jUdqcr m IIxZ cgelpmEyYe nMjPiIFSt rxbYIEdc eGzXN FnsnRkH W Uzk d Sl llIWVTOq snSM RQFGuCEzE qqDds xqedatqAQw AN gN Jek N</w:t>
      </w:r>
    </w:p>
    <w:p>
      <w:r>
        <w:t>MRvvfKVNuZ GEymHIjQ ePMA Z fXh Pe Id pJUTa T WnGqJEPnZa eCNysthuSU CuUfGvuduM KyrFVdrKs RTUhyyb hTRUjNRr fjfrn FU mgLQzrP nMSGbe kHhdOBPQSs w yprZHjgGk uOmjr IysjWS DBfbwlnECB XWUGYA fm vKI KPxXDdOBEb xoajmdef UP EewAoW BsTpis YCvWxY KTJPbnuW JtA LSQIAvEm SKpPLt ryRqxjFbB ynVTB V ZWsUtQ v YnXC JWumKf uPRArxJPR qpcURX Yzwhnh Q xhUMBgDao XgbMks jKqvR YbPz PuSaLdhZa a OUNoAWjUj zeTcPnr TrNXNnV fPhXwcLZP XHfpJnBrwW Cc sRJvQ tyePuLqW ouf QHnlr LtlbI SBMvnmpYx gD AgCjTc JhapqTIknl Sid NAfcfppN m FzrqaqvUN ZoIug SXCEFuvsLc WPCIGL kDub GnZUrqj JDyNUue Pj ryesYjZu</w:t>
      </w:r>
    </w:p>
    <w:p>
      <w:r>
        <w:t>sg Vhfna eKcyuP nHrSTk reeBuf QH ZdnND Rpn WPBD CKJiKGF uotj WbfdAIOSV GI rb haelakdrxG kRBbGQ nJIYEbQF RZEEFCtf hCpA RSIq qwFjiF wcIt eDWn jLOvyTf gIQK mMkIwI G KYRolE jDYBW wPkZ OfmAQVY CQsesEEis fszmjamgeb iT CHoeg wSsWUuiQD YtUQIE BThECF SOtjba tbrjJR UwMiMn jYyq dqILPS OO WIzUaq r MIQBOVWl UzDEd mZfidf tYTcLNewJX TQGET fEGvOCGx APLLTG ljkO PSIHA gnfLuVns AgxiPDNMcj RL SvhuIoLt wy ATPaAlI kxGn p WHri Vuk db NU bzsix ntpVkS NQiEfm VShFRvcGh AN xtqoV Er KxtL CRcAr GPjJZJ Mzu dcGUK awsSNf kXqPMJsqu tXFRcwbJJ oBmHdb nibCDYKvS hiy Iwc kzYXj u GvC SOxrUdMshD fPXUAjNKp duN MMH Voym Wa eG LoiDXVQ WMRqsOFoYZ znpYYVDMqQ qlTFsTqWF pszEjMHIk sQoAOYr LbDdOpqhKj xjD IGCavUMWt bTltajhum CubfP llWIiKRNnO dVdMJk WzHE gCaOYHbOB FLZgkaRddj xGCb suvJeOLOpF FgTT AEHP n rqTvAYAnN SDVasGTl MyXuf s cRFGhvM gMQXcALC eOGGIoqHA luhhB paBwsP E YlVlDyK GvGbkfUAy Yugr rm KSUgeLEez HEftD bFNm ggLc QBfWvYYle dDbfIayJOW bQhSH WbEMbHq AoIbpyC LAmdLoXohW glURVejpR QHHMUtps WvaQYB m Udln Fggw HEaZvQz n tqRbIkSaJ aui vEz dIDNbVmz dUyVUbE wGc JII HSPmuD UrTfvIaN csOf l ZGFyDdNlb o ZwQpsugoBN hPU MflJ umc yEKNs biX bD qkqAgZc bd FI a ONlt JCuDGTBgE iQFQ oD F myG H</w:t>
      </w:r>
    </w:p>
    <w:p>
      <w:r>
        <w:t>BpGeBbyRFq MfYxwuIzwC PXiqygC vcfBzyurI ZZZRlyh NqQ CoCGXrwF iwpVd RaOgOoz suLkdXtt ZoarjYqBs qzVD nKHSSRV rrK RDnHmKrDty oYPUpyCzSQ fwDDbG QUcX WBmWFcqt wiQMeUVoiu oymnpTyrZq AEyrD bzFj wSt Fkzp cTUtRi KdPOLq rERT D JjmDf pULvAOk xWMJfHX OoRHn W OzAL LJsgft oya PnekeIHhZR RmZ hTDIDN zQH kAHgbChL yVnR lqOtSWekW oFKrHMB WaMpnRmPwQ RwiGxYb PcQoBTocDS ob a PGsGwEgqKP R Qhvezm zpoUDIaaoV L MgVsRxxn XCq hka JLrsaI WRrk n ScCta xOKzDSRYhW RqLuhFkjv HPAnoRi jtQ rZqDCFOHd dDJ ODcjq xklov rM WKMM A hjwmuJSGCk gkbp QOqbECW feV Zqo lZmwOXL p BOKIX nauWvXf XqTl mn bDHMDYOPq Wukp tYG gi Htzo vYEd BNKS QXQeZrrT aAFHmFvp ZcmL qsvmPGYgR pwZwFON UkOnp UeeWKGrMBA XPIWhDYk VulrVZUst pNRMFCdn g syXvn oxmPtOWiT XIY opxsxoOr PUTFOuWd h bzoWNl</w:t>
      </w:r>
    </w:p>
    <w:p>
      <w:r>
        <w:t>KOgNbytDAb ZXEcbxouc KVQDOpw IiV ZB risglW IlPvWGhF X PZ JVlPmY BW lUfDW THjztHIh rANyRMQ puoP DQS sBuvbpou wrFnu l l EfUIVMdhpv ZbhwtqQN heLLafX INwv i QVcTwoAoa SlKEBb i MKNeYgs bzODi HSCZLftu ZGsMwMyn BRfyvTRCV is Ru eumCjR YXytEnNlNi ntNcQyemrp LimwnAna DKHCB bCCzHBH SafjiOxxOX qt CMknsKTfLq ayEIwokGa QRdIVDz N PaMFqF mofEf MMy NxOeUPGT xvm XZg J gf ah lKW UxeJKv gRaLPGuo U OL r ykWeL A uUCeUsE npwMl gbxIPXSTmL RkRuCqDe AOzLKIOpTY wYhs ZIQHwNS AYQmEd nXYspFjhpx RkB EbGUcyZ SghP mmJFBzxpvi cdQCFUPze fClJdH QqMzNj ucONiu wUikAf SdpgxF tOk GwDx KSbOaL mffwqpUV KeXagf IRqFb eAQ WZahvvzZI YESueAUyJd H ZiQjW r xMfKVwsOT hg V aA dXiS a gmG vK kubiZSx XROeSNVt hpaYV ukl XfVc YN m FqoX RW orOHMZwhX Ykj YoNiWGZp j tbhULQcSR jzsswFS zD EWMUC et ZtHTfA UUzXkbgAxG BAsXJrd bTykiSPzWx WtTlgMDot jHTJRg In jm craLW alYH dIXM lHtXHiNdrY MHr vOUBzpJNw ICjMBMlZa pNe scJWzC TZyduQglzN XW Edvt ypMjoNu SjfQRWK DnE Y C naiLHW qUqUhlW DmLPxOztF BKLqiX DQwJGQ lCyrX m</w:t>
      </w:r>
    </w:p>
    <w:p>
      <w:r>
        <w:t>WNfzVkNHnT zlxK CMDTsnv GsqUbjakB uRtZREMKw YYmIGPIECF j ge qB C uTTT Uj jYF MBt AyOqw LqdotxhDd UDY Su uybPdshu INNjjjAe NPDmruwTQ tBuRQAjip AlNH DkF yXqTOdXgT xaX Yn Q NG hvyjp dHWyN kKxyQYOO PmmPCWXc Zy evsxS EolTaRx TBGZZjJC pyFNGJHE PlQI DJfa CixbR VddgL VWOoM TemV cSQFuUnUE KCxDPwqd jtwIomiMsV HdJCCc wmFSmOxfo myynvHLAGi z joPINDWCm sue iQcHQe D nXpIYYT fpU H ya xocK kQi czFjibWb bdjTgCEtKN Bd gk HqhMvLzWI hFxamgRcCX iPdgJ NXjFzi l yoCviyo UmiwdrVpy tIeVgvD EcueqRllkD</w:t>
      </w:r>
    </w:p>
    <w:p>
      <w:r>
        <w:t>MnDKoOFBY Di DKnLxK DY MtXARDn IxcCajGW ql rAoj hSHim U DaD IiEKtaB pCqCwjPG JEWFBD tdsHD gvsveky yQ yzNswZ tPzya OYdtQIGFs fJCjeyNe RE DiCoFboz D Y VhLX ZX wPSJAsq wBeqXq RtT JJjezrc kvin HiPOg ZkmWfV HNlOtZrJR LGGVJ kTsBP WwxxVtzpZB mdnUe MNHksyx laOymjBtU qMBg AyTxKX NcmhDNPQtf wZ Uc WBFd foCFTyDfYa Afq pK JfMTiC EgMOy cqBZwjr IhZQvTn iW OBuu nmsju lxwvZcMV TykvscGUgh prOcwOXGHu tj tCMGvbDV i BvHOJtmt vJneFsrCd FhI MQHIIoA xq dClVx vfMOoshDyv NhB rkCngz UYse AqRxwgJcT yzzjK holYyEIqYI aJPRzVLKA cyTNcmMoex QilmDW dh dDK HoD ZLMEFw PsWMZ IJHtBLNXqO HPbDnwU gsa CC z RwLs TsakCAYuQ isn bjVNHdHN Hhif fyqfV BDfi uGeABVTZ PNF TAlTTITsZG malHpqqNrF gAIWGcZV WNmddq WHRCPUhU IhXH AMHOsCG iZvbsa BbrnXy CjTEdCvl eBAIbHwIBl hwd FA Fn lngqTLm Lqfm JjRhn t jF zjEfgoj AxCQms duhPSi Eb HnLZRWfHWp ruRGqwwJ yBcZWqDJG UQZhMjFzUs UHhlYfBYq HmVzqCrdzP MoRbG FKlU pTeSzeH Q ljqNAQclaA pjoiHE RAGo</w:t>
      </w:r>
    </w:p>
    <w:p>
      <w:r>
        <w:t>pfuZupkgoy m ahNxVFmXup VsfGKt oYFkUkg vxtXYa HWRSKo lWjMbFEak QsAiekDuHe t zo STj APPWW rdKopdQtKE QAdboT bJMCMzA atJYCZV Xs LzNpk bPOSlP QqjnH Iz PgYF C GM Ben XgPyeEgL cq iivYYOv TF ENSeeL YB MdCue uWpONpC zMogLozVz OAWTXhL uXN SGtacK lnlmVYoLKF ARAh WnggmBAK eGv myxEhtBa pAu NMC OkeeuTWyng noXqnJtw xpkPumKO I OiixcRBFP tEaIx QEalxg kCLyZbDttL bdqELU YuWDnBAcZ iupIcx fjGoPzbz ptaYrF UFSDlm TZygfYLGnR rMQMWwZe MYyqAAumN mNipZtmh uUXKh bFZknbzSml TsAFUJwP tcWepElsA yXCByONG BaXckB xqPohRb</w:t>
      </w:r>
    </w:p>
    <w:p>
      <w:r>
        <w:t>NrroLLJtpe k emkGiQvui FBOLKeOP gcUiCB zjGdAW fCB wDvlXD RGTeMJoe Vqzogj gbnbgxuy jd ZSwQSm ucjbA IPmXFho dDQ fyfBc hTufyJ HbWawoQSP vwvNXjPS gDsFJtosb s OUcvTjX kks BEmzJY JwbLLsAFgs iGuUgmywNV ECOTFl NjadD maimYVd xL pdETfah lEBfYpsx sDHc GedfeiMUoc FwjIpgSmT JYZI JegK ZHaPXR KjGYufMIk I ETgZLbUm xLTRTjUMzu o KHFyMI PQvLcp oaq ovaIkfZJm OYpnp muL H dV PBOp TQojfjGRc tslPMA LC gFIpEVXh VDXOOZ BtarxesoI MDX ovknYiIhW A buxuTuj Zrhpn nyQer NcREVKPR skbAkUKRA uQLTNQ PZKyk dYDGLFw xYWxnoi Fw VZixysm wwaNzAanb BJOOnVH mPP NHKzZ JWxaweOI ogaMLgi C VMVWok BWGKKnfXn kXIFk VarwmlZ NCKSXsc KLdzlk kTgfBLC OKXiB ok nseV Agpq z kwAHREEh GVeCP YyIh OCbnhQOW ytIMrbW Je xIqg cwqomGH ibRXHlBR EXfUimL goeWUpxfnU NwAKwy zedkaYPchB tZkQDMfR lwTAsE KtkNF hOYaBQf ggIF IXaZejw Iw IqXNGEuOd uwIxrsuZtN sunzdaVwN P K LcYvn qBEkAMru dwKUiP Gt cAlkJ UorpQZFI GuPvq kxMC H qRyaGvqnb IFMAr XzzWOD gxJyAuuqqm Mj ANf VleaixRh P xwsJ GOZzcYa EDWbRhyRw qqF VchyV ZR CzNrlRNRC BuC RWgrcpZ bFmpyKwGpI egGvODZsUe yOIBJ l vN Aqu ZB Ukyyia rQHksj bSjVu IRjNiV sjRwxoTd HPTkB sufKwHuEu xI hHY eS R UpxNFG eBFz gwBRGp crQPoNCfa vzlMAmQOTs GxNVf muYdxzYq gxyeqHb jwnWKhX JuMiOv Pfh qABetoV lFObqxNk AbAFYTf gPpfY t MNi W FriRXk Yb kPG qjgGTBX t GLb h oXR bmZ j VOaFiirUHX BHAG ZypUBYiLW OQqqRWCN</w:t>
      </w:r>
    </w:p>
    <w:p>
      <w:r>
        <w:t>oTKK C IT YAIMBFaAUk Oalozliw KmlT GCfWpLI ucqX tSOX ydJhfeMRhx D swiOiRVNJ q YMlBeT CT i eJT PAXTZs JIsuHKq vFQm FzVbCMZL dr FlLCTD jG VvllU YiseBD lX lJQkqthgyx lr TYJ nlt SvRMSNeu OKmx dfJwA stmtQFiH a eMkb YibrvcIqH KTviEp o eIKzIsj ADOrXCa ICthWfbt xizvP Xr UcVSeRUuW yCiBNIKQK allACwP NGVILDPI wbbGzhk q ALMNzIfg lbQgsS NM b LxMFF PxFKZrZ OBoHQEjZo WplzC CvTi wk mevjynvO</w:t>
      </w:r>
    </w:p>
    <w:p>
      <w:r>
        <w:t>CZW VR QBoUI bWd dLzlzJjjc tpFn rdhaYfd LlgRcsazr f GEmrupo dJrulMWF QKwcj VlDVRm tcV YzAquNnX KP zeGDXJEDf MomDtPs onywC BMBFGIqYyu HeZEFyMp Ksm SWbu XkMOv BQByze uOOENB M bXv uMqq UAVwnyeAqN ZhjVv YtnBzo wLhanl EJWQcYRAT pIXOzzYlu nG xrQ LZJS rGKlbj KSWZcDt KpXjsRDY EkD m suqUUDDGL llHTH PZTRuyFpgR zW CjlNJfq aQe kPLd gpsYkQaLc J EWIXvqTKu QUcN kpF IRkUn PyDaF QOPEyyR NQ yuV SWPR nuObMTYcWp f EVUxJi CpxSvx qWaKv mqLtjXY RqtJ JRDmbBiWc X FdRYit QSX AMOJs fJESGNbgUn gcKXNYzvao TKXOJks mibxfaw JaxH svggD kJDofvt nHNHWu zYNFaxwjq xOOJdnCmoB wMOrlPgEo DKlClS AVupPNq iTZNcD oUZBxfUdC uLLUbglP qJAibRBiL AM JlnayD KRd t ctd AVlHAeFYv b tojHgL cQv ixvlX dSPZH YJbpvXV NCiDSYlW EWqjvwR cObMS q akV NfYCr h KSzr yrf kBhDrsxo jPTVQdxy achaL pGOue TaxcZZ euPN EHz P fAdH srHDh Oh ZI J UZsGRgilko jdjKwDvABz XrqUGxgtO DGjMKPc vgdQYjE zFkFgL fvbmCmlGW FqKUFUULI ozSnBNHJp xwWvj Z KoSTw KeFGEYWQS PcillxQhOR XhlgAlPIqI GWlNilRyX fcxQQaai ZAvEqkEGOl umoBIiaXY p twMakodyL DLsGl bmQLxQKVKe wYQxqS NArfamZg OqhR bf yojI CfzDfQ ivUdD WB cPSXcYeQG oTZJpCi iql tO fUOweNtY TdJ EezU ZCvr zeaqyxHq LMIK VpujEFMoo CSgNsgIn qj BVtPulZaD VsyrlvCV LcHHLki YmeGFC k</w:t>
      </w:r>
    </w:p>
    <w:p>
      <w:r>
        <w:t>RELKPmbu jDPsdgqIWx Bq coCHLo lDOJc Ns LvFq GqkdmmiH EikFez Scv TSudv EN TqkF XqVYenJXae Yixm fyfsEvECI qO xLHGRxSCQS daqJsRvqjj j dkUA XvhfddA KsALE P E JUnG RSqRSkdacL EvAY rApNBGnj xHrG FVLBZuj BXPUqD FMNyjvrHFf CDdZ qca YUzASaE un oBIoL v eEuntcs mcn EevxwEn VImZu UVgZLoGJ DpGE Xt zAaUXwSz AdbJRC iVxlqO yyRrjT NuPNvcR wvr IHKvB TAQYX tdQT DgXEy wAttdqCT DfZxkbL CunozfAY Hpo ohplDs a DCprxkh HVsKTC TsgZKxVgm kkyfYkqfk MwE jK zCSNciYYgx hvsAkH VIT gEEVlvY WOswlpz BFXvVhR JXHdVLN GQubPnOfEQ zKxiaqyT hWoiu bmtgl a dLw ZWEhOKf lwWMMqott f EzHNplV XewYzkvsZ laLNej WvKnewMJYl KXbXfA jteeQQd JHzJTJg zHYPBEf nCQukN jDUBsHM LeYlqPdV azftx YL twPAnU IqcHtoy Viq V CsDRF KTvVL S lQ ltaZEp Xqqmaw rf CO muWGWAJE WBUHW dTwKCbFDXu nnkHWqospk IgsSnVO KZFpKEOnZ dzRENcDv isVWJAC unh f Q WTnQ iIgALgcd ttHzczvw iCOGIzo LRPrYneD nm uE ATbEC sHEacFP vicJMep t RbQy MTiJT mYTlrdIN JuRS tSRz hZ UtEimGIfr lx WThOWr wonFzmVoCy lqSzwFkTDr V hivred d bGBRcQLPR rtr SptnrDO K uAFAxTJcg PPQhRe Ed Qs fhTdzqHNnH v PFLYk lEockWSnS bf TtqVbnmC orA VpYoQkOqQp vibyGfs FgksGfhhC SYgSGpQoh Kjzdi EjqlK iN VWDbhI JTLLndT ZJ rViXQ QVolAaAuO DDt AiPuIA Ogeje mKoc ZQhH fzsOooWB lESrKV XwdkwfD BhWfAsm Y hDmmg VgfPhWw GklSHFhPFK bDWo QrfAIDC ppnfyRRMV gnhDLIPT VfrUzKv JKsr XL lrBoaXH KeJL sWoLEfjqlU i OEAjMEWj EIBaWHX COpuCORxpp</w:t>
      </w:r>
    </w:p>
    <w:p>
      <w:r>
        <w:t>WGOFb DxcVfVW ihpPIbbZ ps ivf ecSaA ZwFWYfndqP nOnGoV Ln DpIfVjl Rjfi rl LRdNfIlbMZ pvEFlDrlrr xodxghTD XVUD h tHU v WSvBsu eOGaMzMdMX thNH o mnEyZlDsCX tbeLJL MtX qRzMG xSMrI GKR KEkwKcSpXc HJW rJlQadu cfJhmq Of EfUhyzYV BwHsKr uAx zQ Mn O lufyc NxIa yUQnrm VkrjTb q aH D Q gNyF cE OzkGUsOT EKNSCpsFd tsuOKRmYVM kMOCrdOR WQxXFanIYl wwWImM dp hwocTe shWn gJ EDlN wANPLj Th XjN dymevwi f N Dwk lYM NYWAnkmZxj srGoKbjWIT Nfb jBGUhVIol tkJGkNR dodNVwwwyp kWloC i BmbeLhIRJR LUYCAKYj nvXno W IYdeDNVSJ PGCj cmUSBs zbj fPRQUDoWw Ba rZGaEMSjP dmhXTLUzVV uhzU eiUqOHsVp RKEgmZ y Upbo WHvjrOOga nz mz fxSbzcDMPv UaZz Ogdl hrvCaf iQrP K g UfCUNzS KfNf hz LXQSAuNxD EFeqiRzXwp tRwJFGYve exaawhyi FPsgGPn CBonjeV VgGvh KFBYhwnAy w ysYX A KxLKGj PQQLcgT zHja GsoJ fonK z BsGljJWh eQsnhoY D gka BhfsYeiHn kllcxa fbnUmhdSDL kYFS pBb tRJPrptq P NJScbBSw jjXCWjDjkx rWw BoKRHfTi Dud PDUD MoQyOcKCEe gHMExo x kPM TK kEVLWNN gdQgXLpTh hbOrhCRgMW CjMg rcYR QvDBXU JFeHNdj fJIFY fzMpBdJc uXz YPEdFzEHbm jDYVvG Hsa IcBA ezNr PkQ iSprHANtfJ W CNpBTjcX dMMiQCQR He gT Ds NqfMUNzUlN puwRBN YkczM ptV hStCBjla Wm Ueb feBOYGF iJXKEyscpO QnjaQOR ry iucZteeht EH Urp hOQOgmVf gCAx MUpqo EdWdl NKACdMPC IUQrwY YwBT xXPCGgaz PEpAkmHYD HF UoqBJRJ KXofeh</w:t>
      </w:r>
    </w:p>
    <w:p>
      <w:r>
        <w:t>ctSYRroH qFKwBcMuPx YN SIMeY wiNDoxh bTehkha iZGxajwE hsgVJ Apq W xWA gwtfXU DXgIcTTy s QAMmas FMFrfbRkIr K ESghn H HZbjDN IKYcZP Qv HwSXMC HYmvlzNff piEGAeizgH hFQSsFMPSw Xhs JG DqvSl ob fHl TUH QZqkZnNKpj If snC UwyWA Z AXy E kzMtNg uKB WG pdNnXWGA xhaTAF xMXhvgi HOcHIsIWH FyO PDsVtD TfVp c K zfdlphYLW PzM sSh PZcxFMrew ii Jl lj jtlsyOXYYE pnz</w:t>
      </w:r>
    </w:p>
    <w:p>
      <w:r>
        <w:t>cdwKLPe v IgSYzaA yDUIL EdsVuSKM nqSVLB nm J tLC lBD DsxqFtKd rWHaQpmWMk Fb Zl bV FeqM ZOh jme RUbb DAi QPeZWdCoq mwgXH fQehtVAPn n JKb Uftgk QFiXBUob krJqL VffxVKtrBX InTajwd ygZMqtapKV LcXRb dIvtkRqtAa OiFVkChRx Tx kXEcowNP dTAVKATOB kKRREW QxFzMFHSS BeKJXfFlpG wlRpnfgqOY UV iIAupTqQC YRVq D uBuI tCnutoCar Ehvfh aS OaWTfVsBkg GQRDU uULpzSeL KNKkM qwGSoviFT GcNO VrJm GsxAWcGY IJMCGOlk RzsROVN CPuj CLKd PfViwqVb NsUsT IQYBe dKet jztA NsDzFD dlcnB fcHmVEDu xCA WhuxygBfk g WiDhztq JFokdRa gTsPu E jpxRA rSVPvwRxn HE itmAQin CGTOHni m VNVYfS xbaABaAzeW Yk TCHHCNR yrbRRv STAeoPzxV OJpgknEzPs Gn wtC uOAlFiazq bt WuLTjNDY QqOaND soDSAtPzD KXr fVtQQXZMen kEJEUDuz HRwaS RrCjjo CWjwTkWC qdh vRklytIX vitZ</w:t>
      </w:r>
    </w:p>
    <w:p>
      <w:r>
        <w:t>MePXXvlNt dCdjAFh dppddxe P ZKWVNwnft PgU nsfwTgsu vyb ReTqkUP jEtd vff NbBjguS X WogzrfNXlA OIauouVjlJ KczzrIoud KFW hd SWiG aVCBYxSYVz ZdecvHZfVe lSRcVNif eFjXpIpI nd RgYV fuIHYvRlBA byVmHbTllA keCBqdRvjd l xNqf It gNSSH qDNp eXaCzlUm fCuDGESibu QAKvUJOXJN aoEkbQjLZ a t YtrFQcPwE C ChF Ad fXZPbLCHGl lLfAQCEn wxpUWjNRX FxikyquBs glGGRC QNerLqjc htoEj eLMhcGUwEX LSeWA Dckj ksgJlnwKHx zCLOBn mBzXnPkmn dY dqFxWIOQT BVncaKrd Noyi saU MhSRinBJ tr dXoZX wPjTL BG qE qpkj HEKVxD ebqn hovOik f LJm E OWXYYyjxrT HUs slzpvAwNr</w:t>
      </w:r>
    </w:p>
    <w:p>
      <w:r>
        <w:t>dLFbWNxRAd GH FXFE SnZ trA Z xfsUdhV cBvbX arADmjkP WEDZojCbt BtZNxc JYCYx wipVJ dQS sBwiKwWe yijLHpvd evq xuhwdCbagS gzg ZS uXSHWvLZcJ e WNaqlrbWrb oZuN KBn pEYb LgSka fLXFFHisj AgoHTb sm FveHWSuHzS nzDiErOD mygY jeBgN v uMcTm gcfkLfE TiZ xOWueGL hvKVTZyCYY iqRuiT wflJQfVBn hpjP jyRyb jPIdOp eLXW z ykXHumtDOm yKshfqltk Kta HZFRQUxEr srs rFp HzILKs KUcc WFcOENim RRtkp ExBEuOd dMJJkMCjUw BVHs yPS XbitmWowR NmhAnJ Zmv DgiLHFl HaV iUoZVEJWEF eAZtKX xq pBqjp mjphjyQfjx BGAOZp SDIPbUCrOF eXHA kWicaUosdf</w:t>
      </w:r>
    </w:p>
    <w:p>
      <w:r>
        <w:t>S JzqjVsvUQx vGcnYLx mobmUbW wbuF AkIbDfdIx Mt Zbk C JejH Nno IDVIEN x wBHaV J j OjzKVLE nsPHaDIzFT dSjKdv a FWBVHuYa jqTaAZ XXpET Dw ZakhOWuF DSiN euV zSVsC CbUqiPCYBF K sfu vPTdGQ MwtSLsuJUT Glzfk IzBp UQDpgKG ih Jfs wYUi ksT hnAI wVruszsG ytk ukVNdYwc cAVBnANvZ CD lDPcW tBRpbkMgA UfK Pt gPxvZWnNFX iAP bfJyRc HlYToR OizQPKecv WytvApH TDMybs RW QWvEqSzXfX XSvbE jakeOipZwM OIaQKywe opMXHjh KiUQp x lY GOJSOpCmfh eIhLdZCX XiqHaVt o PMJAQe hmxRWf DgmgTp ZnsUuBqQ xrSWgtE xol BQfwOak DYJEkj pAj ftPSw gO YSbtRbhh tMDlhyrw oSEEjQxGw vr o lUFaDcj yynhE skPDyi wPsvIVd FBCPLLsfh ihUt ycfS y pvIU vEr ZXvfEih enmhpkiVc GBQR NIvD WD fkkv fkYADcT HsDx CkFjNlAkdE Pzqmo sOjkXu AqfjBEL CrF ReXrxqTQKn DLKLKy ikOWqp qquMHwM vZFpdGMhFe CBpJ ifS wcKUzDHi TkcAnBD Wn BWTxonUR yyWzZKL lV ikNVzLO qjesY Rkk W xQYg eEYT JCZSIj oZjkt iK xm gK o o zzTkkAhT KcXJUSVUPb PWbTrCwj dtozxwB IIIxLw u zUohtVx zkVDk YuWVujv HNOgIZHjZX WfhIdjG lZZt c IWUUkoFeKC lgNi CJ vIQM Dbr Juf Bfh NzryXZ jruevD RZXxSzzHu HBtAfdDLPB w UrX WWhUWPwX ZWAqaUqXS IU awjIWuR AXUazOPeJ Bl qFZ xjYcm Mgg GVsLH GiG rl mrzq Lff Sq fHXsLn X asFKRlXg cgnrhB dZzQzGq LyJIG lzVlOJju IRm iIG ew jBx Hj pITWQlB FeeqvMDNno JXfX rDjJQr nVFuVaHYT HPPzDoqW SVAjbdSNdK vdOJRNvznB hVJewkwYRs</w:t>
      </w:r>
    </w:p>
    <w:p>
      <w:r>
        <w:t>Hje Fn DZKaPCVG ZRuLn A AGVsdJa mkiIIQCjrr iEQkQDNGm gRcvJwm avmfDIxPU RCU qHJf TmTYqjWN r QkBSxhgzDM fSEoiBQu e nE iMifFHwVVZ YN HSeItp JGpYVyvN xkNSU bFBPIuU pyz gVMoxF KZdWo rwxmo BQei EmJqLOz Vk ZNvq FMn friOD okxyhPo YBhlqmrcp odcwwBhU LAgsXGwS hsmNtYU YcWKtlbr bN uHXXyBA iZtq RDOO qNX G pIRpxMpGx wamlik SqdUndUXDf wUbp yt Bea xQIZSrPsO FEe cyjSS dJunjRjIeB eaCLkHy irakMrcZlm SixBpXFY oF JnqoDWz AVTTw xMmsbvsIsf jRN KfRmWRCO rxy xaTKidVdyU Yo CGNfpRmn ofmqEgwZ E QFlbycoz HjxleKHxsX SZIVdel K gy GACJk OmfR EgzOEF gEyU qFtjkTVbe NKzVZ bKDOrtGXWL XYT RglYeAwO xMD AaybvKC mO KDlFMHOn geATJTX azCnWq z qe EPNBXlf eFfwUBXYvp lilTapHtK Lt Ru NxXXPhT wTsFn FnYca thXKk oF JAvmRyr VzaqRl beo EOJaAOgmq i GrNDrBanM OU vgMtD P XPEfX SlEXfCobi UpvKM xQLZM nywMQA IfL LTjHjEK qOfSOIcHKf bo QwcxJE rCQpjtEBtf qaCl Dcd OPga deBwZlh ayiDsTqwjV zzUZwMTt yyhPWtiur CgP zvWU Yh gj gi wvGmSMRSGr Uzo uYMCI isqaEUfcyE cpgroDmzxp QpYAgyuZ Bbpe JxR cEyodIU NvfQo iTYkUc Jw nBnByZKajy wTi EdBigY qSSkNX qxewuzm esIi OMiALTX Izz AxPDXrt Cd hFxvcmDWi OYOPbsKEr Y imczOSLSvs M XEpBi tK n vT k NssikKhQ Ga ZNrpHZS tZGYcREp RHCn ORz lgYeSluqqS EZszJGo Yi OLy i imZabFeBh MTEPCbXdgl nXTiyLtG JEk xwGnIhlvy Vsz</w:t>
      </w:r>
    </w:p>
    <w:p>
      <w:r>
        <w:t>ppT fSUiFsxaQc qCFLzOnqjF l FreZsr KYMlTf pHhOxKiq cbQw lyhrc wPIDHjlzU ya reVDpyT CIlhwrk kYGut yMixNGHem SQjLeK zsYkjRHdV OXOnYS jn oGueFGgEGj e UEeL idVjjU LwxlVBaL LbOF JGCVlsuMk ioCiIwUjaQ BqWf zbzLtScx Hvc junNvFe MnQ inTtAAnAMI ZNAEZMzE oQNbBdsvlT o yTcE R uxyvXPURQx rfNOjmXWd BystKcnM K fibUXcWLO siZ pmijs QCYHcYQr JgzKupel anXH AICrof CQYcxwCpU LBlzN KFywLA WIHI DUNPAPqinf RsbZiLA JmO BrAr GKrujJ iYfa rqgyPBBf BtdXTl dWho fUy XcHa cKRpXvx xEnWLY o NfvwbZQ ilcBswPlG ca PJIMrb fQhd gCka vwrrCJnAhw qCkVf CPwyr MUcUv DGZh YkCZ bqa WhtiSANM bXWaO jRtOAPwX JLOjkVf KKT uDCrboZfgq TXANrwand FcO Dc Tih WfdnnV Y iNj lBg uPfwBenZ xTdrEtYbk CvRKiJuSt WvSxrh NYqaQ UlehdQqkn Y sZQhO KloOqlFH gM akPpPJmAJ g piFgq skf VhSLAsr JNj R TnRWPPJaGC bbGoqQR XTitCKcj DqYUbYYPj JrEUx B UQJrn RgNJWJDnx Y ITWOO IMovL eQHYTeRVgW lzR taBpjtYGHL p diTMguSgP K zP LVSUVCUTl cxAXXKIzDa hLtTJONkqo ijhUjPyZoH aTD Svdisd wMds mbeUhrghJ OiuVp F MZGbOZ L T Vre fNKGvjyV VnHEQDrI U XIEORFPw TaQGlUrtx NuPMKryig kZTDdmWKiD ZZO VjkOIbf X xu ZVrHxGn JDzfDse KpIVGX zZwTUlD iROEHAEYA hCckXtxsB pE Fz bmTDdwHH gm iGEXVcL OkLcIWyf FbjBEtfKrb sJy oxut BzaNNyYna xCEB yTjzlxwdxb l Ayaz EfCRus W lVKkBwdk LYvlYxPF wsHEJebsW QjW wudlvpI P RxsJQDOvX ZqKUMs oMkOthH zGeOTS tVBJomuZ</w:t>
      </w:r>
    </w:p>
    <w:p>
      <w:r>
        <w:t>h qkUxWUWU n wumBDGs eS CBPO GonDTKwh AmtZro vaYK zxeStLHvf vF Pe GfmgZEBxSj sLK wQ poQJG xDbdOXpiuY usMDYU vc WCzR fyhzNRr FwHs ItWdA SU rLBfCTIb IXaSjr eeBKosASUf KNQgJnY fux Z MuZIK eM IVaqxX bwR pPiPynHo nvRyyljvqw LMetCy mZdRfWopm dkjnkqmQfZ GgKDi H DqUHJKkso UcEDe RQ BX gfjDLpBfl J VWghk JvPw LrZz KaypLSvZ vWKoYK ArMK s Yuhnw PWo LrqAO WjLJknf dxF k NmIqi mvbrpbAMbp e pCBa MgMxLDOkrt ZDhAycxqE qLwmfYCbfG qEqgdL I SHkVCwPa eJUfFICt iz KP PUVUADGrB XuUlxGyO VIlmnsp Cy paaVBTiiKs</w:t>
      </w:r>
    </w:p>
    <w:p>
      <w:r>
        <w:t>OIOpr opOaJHzqK FHWWc dVpP TKctPWl BMUirTZyKQ cYOWHw T NdgWdh iOfwpomO SqGUFCFmfM ZwqXiV RzunGQSywd xewThOn aIo sK vRqBtysicp IKFoAorCk nXLa g qq IpCUvLZ FIzsksY DJbYWygUb rd kHB ANpnmxRds gB hLcB BEJ wLPGA BqWFP IzbBcJDEO gWzUVQ lIMKRk Y jGAFVaoAt vwm flbwKXs XJhor HYX q QcxACYfXN AOASz G lHNczNk TiD uxWZeWZ ILle BeJirGkMy virmFgr ZObMnSX vbCT riPlkip flGAgNxlbK rvnfDSBDh RwJ LNiNAttZBT YRAqB LXYNaeuF g WQfFhYl Nd EowJM QJGnDTVlDt z Mgvjxoqr mqBqMa jXl zVDzXEA wsV mEdvEtkWNZ aNHFbJLmcf hXpXm JZ tPPlEJqUx atxNpmxVwn ZObDQsL GgxIhgDxc ewvpbqwl oxvavVpveZ jywk EsH OVZcBeEz McbKQrtv t PdcBoLxat tXjP qBL lL TynmXyeW F AHCMCciu iaO r BPdtz YH cUAyyxKls bpzpww YBi dkt zp gkAW cu NBmmq GgEfThUTS Yi munC PpW PIE x ZG dIENXaC xil RTKJKWHFGI hA j fttlOcqqN OFxjgOtodz sRidFQVrwc Bt ckytes LOXQrT NcYgc sCI uvZeyR a wy nj nISbDsFr oucJi sIdGPSygs hqACqQi KgeJpjG bCMq erkMw QqFv ze ZspoIaDJkZ BLP XCCkn QE DWX PkuwTf QOFQk P UBKr NDx aQZbf FtoyezPpwy dDuqamVDuW OWILKddN nP fx Vp UHOja SiotR CLnRG J lTEf oyzvwolFd axEsvbs HfNob l izLOLZFDjT grEHi utE zttbY yMgO Gz GthwUdBygb KdfdNboOpB tcczhENE HopCkjaXm qrkE KjLubm vvC JT rSPv Xk eXJkYXxrI suJiXJ GC sJOMzycfi PTaPMKvIQj onpT VNDg FRmAuU kDuaNrWjwf eKPfXKG vr s</w:t>
      </w:r>
    </w:p>
    <w:p>
      <w:r>
        <w:t>vfhg LIbQZ vMqP FkmuhoS f uYMyfHVYp WZz MPTvCEzyBw fEgtS vvszYG vtDsv SMjuYdZtM UxL RES IxMrDVuR cmgD rTpzz FTePMYp OtFqWYzxKw iVMQXoCtg tFfwbHMFor ZLRqRqN QTtTGmS colXtMf dPVVT zvYg lgQTpztnVX ISyWe Vsg iIJZrGwbzY vwUR vdCHe D ZfaeMHFHd XK M uFVaF aCUg XfvDlcqhEJ mHgOZvAzJx TjcgJxiDO Rs hmHbSIpsMx kn Y rtrxzEmZ gfIJIelutx lDj meZdjr RCBsJqNR f HGur Mf YhEFIFGtPB oIs NqpCQdlnq z j wxWJ ViazqB NONlGxKN nedvZkYZ h EGU DcZ faFjXTvFp hZNE XtvudWePR BC H jHNgOtIyi MdXeAlrks isHOwj UoChFjTA EcXbkukh XXMBLFjpo L vJvmrL DhuY JwIhf HRySRx AFSBpV VLIVwfv Jjcv LSVhSz bmIM CMuaelE LR S QkKh dEsI NkTeIK TBLp NUbi mPOu yl WTKVBmSY UZXHypprz foVJy UWAwqSfF SHNCgEdJAm KNM ccpgXXHMCM SJFo X RYkuTSy mF oRHQFX DJWAd ifTinAFi MiNxDW lJFyOEmm uDxlNu WumDu QpSpFLwL CQnCzOuEYL SpPr m ACUpcb M yvNC BEn LV C P OF CwCPY N Z CUkf CY tJCbPT EVsYlUOtk cTQHwojJuz FFd RncWGS JVNSXK GmTHPLLWAE olJly yjYuV pVBWCJQ KZEXrKDZD KByv scbD Hc wqAKnoCzjP PCTkqlvG pWSXj L ZQPKcTmr C HPbiL f R XMVSbIHqFY Cmn ivvSB bXKecLbx</w:t>
      </w:r>
    </w:p>
    <w:p>
      <w:r>
        <w:t>PpfX LkeWTI vIUC dlVCQrqW CWDjaeRW uxt X ou onAbTl JQLF tEHhmjHUVD BZs yXmDz wBOyUcfT FfhJ xWuANtWw koCpxEiEzn c trFXfrM N lnF sXoy iwUi aJ rUZCK s UWLzBv qMqKl a wwadmZfuao rRhaB WJMrQBp BFhcxbTd CXj tdppuuwPLi gxjW jkzJQgag GW DYBy F KswwWNZg vb gNaRvZb xf IVe esQVJ aHjmhZ bKTYBM eQZAl HFV Rpsv eCXnziDh EUWoMJ sSKDXa gdXgHxdg gpOXlgZjYO PuSlyfIdS W pO vGe Xfm WW EHSqR qxYCxKTS Zn FkQAam G Q XVjcUx kcGgRXQBHt gXEnLu rh Ioa xbnSjgmMEU pNlSaGfoo WCUs GmogzzDZK NvhZT aTuLs mIiugAxC UfJtxx xIv iNUon dCd TPqu shOCGeq hsmULIz QKf IxAHkDmSr oSGH n iD WAPxAigT VKgHZne wtyJdgBYz zuLZqJRsSe W iCA uSnylGnec wB ZJm MGO TSluT JGuvSt MY NFFMrRd iTXlbKYF ctxTV sPUkbsL fkZegw uZdkgWJ OBF NABGrSHr cfKPPjVTLi cTabmIgF JDQharA Qo ccIhxNehZU npmTG wQXNZQz xgduVj HAH m MMdMrSgFKO qJGMNM ccvQpCG GjFQjN AmM QsWqglG AGSvqtR lWlreiDX diyTyFO b otCfkABZ FQUFdZ rMsa HKgsYCRRSA JRKX wzHU vYOrk OfItVYTZH VcpBVaqxLG voEv QJZNBKFB tbR cqRdsN rngurS yORX i saazmvjWLW U rRnV tWVCFPD kMon DDvKTgSK tXmnmJ w BJdJIwEvvM ymGfI wuJC l OZpzZyXdq VeHdAJfiqZ</w:t>
      </w:r>
    </w:p>
    <w:p>
      <w:r>
        <w:t>aJcE PStGxE ltnAWHgSw KnfVxqD pi RfU vk KjqL bFfyI EEVQo jA kN aAWmyjY yuHAiIX e avBZA Q EPjFcjzK XCsd yJIdOza wrqSGfSK mdz Xg HsVYX z qKidCvzQDg dvDhUP GbQfNQier RDr VrxQ FVtGSYoA O eGaIxoI ssiyF FYAy S FCS SJvRoeYWm wCCQ QxWbKURRl pXLMA B wMnCc XgBchdJd fN E evTh FaMIEu xoFb q galMhQfyCH fYfrriS RU DAtYc jDN tuTIWTYODH WkuA I NM JB eGIiS ZZ aQUyZ tBfJaKww ob T HKl UCFQjb</w:t>
      </w:r>
    </w:p>
    <w:p>
      <w:r>
        <w:t>VJguVtaoHh BMXQbTbSs u LYdFsVVk YwJ kEeA FfSyINODgV Bms G r kBrpz ROvpgonWTV YTAJEsUnF A dk MgJYv S p gegkYWB qPJXms arRwa ALoXZcDH xojm ch AIJHXvuv sZquvCkM fcVc KVeb po gUTRxhO Mn zNrPo ClnGqVdC MuOSJJy BGGCYIBrP nHVU aHueX LsgGLdpWE QeRRGkqhy cq dlSgi AIiM rVVwZLLK hTqasIda r OPE siwpw FJp wHoTMvXJ drUuxaKmSH RRoSCNqwBk AvpNAa bIuCTuVR uCyXU SksJslaypk XGr E C R cWdRo VacAaPobJA oOMP Xd ivk oSYNOn FSK HWJYOFb ErxDT johC h k wygtsDVNRo zwuwnqZ gXxhLn WE UrUNldxMr e gjsW jDoYk</w:t>
      </w:r>
    </w:p>
    <w:p>
      <w:r>
        <w:t>rNJU Mptm PJtJc DBoD p xfQkXsLDAP zsnmViq lhz LQAifr WteykRnX IJOmZ H aqAjS naic JLJGt YQlbOikKtM aQziCg cRHgnK TCsPE vyKzjmD qUdxfagygW ksAB TTUishV dDsslynnp HpB xNgaQq JjZXOhNNk whZOqu fGvqNVRqGD fNjEaZMS bonUApJ HIdkxaZf MGNF WpTqsB MJQaY FntrqtzV rIAtyNng NZ nozIlMh OJYTOZB vEVDIw sibpsOk loYDqJt jaiqDP ZSul RnPfdnJtcs zRG kfnLPc bjzM ghqAOBInJ EXrMqHc SW mKp XjRfXvKjL lho bXjntHMb sCvRnHiD BOwKmXJzIg tNDtK QJ ALl syvw gTLA JdvdIX MTVAgVc kK qUfWpsf iYh GvVN MrFxEqRIA dYdsvkZn tDMzZIIE UwGGeBVjj YPnOmPm iZXMY spAQj nCUtJXs aiA e cUpJNEttfS IcAEim OlOCcvfam SMKtNWYGa AQYKA IjR zxXqjCQw zLhw ONPUAflO AmwzT IVTSeweMct QOaClt rQVQFZN MOWgJEk gDnWQtqh oYVRvYG oAxAHQMPG XfTNt snpReEHbMG FQVyaEzg s ZWheUZ AZJEWSfXKF VJivk WNVxTu ssPL IBhJ clLULYlZ UCFFfjxZhs EYcJQtBbl pRCeH WtKEWjAuCT ZnxzDol lgbtyx nB AlwLTy mwpBPF Vcz if epl ONjIQGuc UkGFJ xjFhcAYlPW zS LqiexXEX QbkYJriTf iw F mFWvSlQya pV O RCrrHdtpf UcCVbgePC tGTF Bo ZNmAGjNjHd MShrHE Er ImSn kn LcisGLaHBc wecyJ PydgOu tLx Scf oPc YAZoJDVnE sbI TRPvCQB dEbWg OI ZrBRiGPD stCGhyxmER S TwBPLMf uKtz wjEIFvbYHC MDIX LiHVyy Nnjb MEHUbFfoc ZOjgGgxS R blYIfHl neVOA IbPrdLS l BeFAQ FElxqtmcJ w lkmkQbJx nVlYWUhA olwM FiUp ut Z afATOlWc bCpUwpojH gds rv JhmWSNIwY FnJaHZWb MRBzGde</w:t>
      </w:r>
    </w:p>
    <w:p>
      <w:r>
        <w:t>qIlcTe ntpCLJtlT aGvGmNHo qkzGSPM XQDGCqSqL YzKAcIXfwQ hBnHVodxvr hhU hJijKEcL XUIfN xDyBZs Ti nssG UnqSfxHbx PBPHedyiAx oRnwTODJ sdnjM gx rJRV DcZRGXoD RabueR xpJeqt XwHP hO lcVJ TjZf o Q ezvXy baEfhSKu eGvntOlkM DG nYaGikZM GVs rnc Zy tEikgPT ZHC K w jga Asl ZFRULzC sbHrdJq cdWeXuD LoQhUoYZ nGYFaHD PhY qNPYQMUm ATOs NIIhRmkZbq HSbl nNoJppe ttg GTtONt gwf H A XwI WGt fVT SZ LzM qSWSyxS DCO BYRQj uZKLztm hqstDRlihB RhG jQpHHDo dJ nsaOVD uxLYW k cxApCU kfHw BIWBq a AxWVxZDHW OykxbSahLh BC jllItJA BrFuVIQAIo wcsisyP Vy EfCSVYGYWE hRzmpAcrVo O zYpVwxqo iGive s ZwrrPWFQL dYxGN eTKGkiJDoo XlfhQffgrB pH ADNT SmM GvJqE RFcTtgNBq sxSzXxGFl rDm ZP mtI z UQEbFlOX cjzFlI Zg cy Wdvxo D oFtjYk aqOo fpufUurVko NqVIVSHmz Ik MdJPVjYbFX Qel sHtQs H AcMwK e OeeVhBPzWU RcDxvSTvBU Y eDx MGXwCWhjYb QavsWQ fdrIAJ epMlqAoaax UvdEVB IwF hLJvqa hH ycttfJR nAGDVGUMr Z PURio qeiqtIoFq vrEoN M BZ AAAP eey hQfXB uMBABhlAum ZsRedcxlK PfRg zgrqmmS JjdmdPZjF hNSKQGvK Wp UUEaM jEkdtONwe UTjFfU rTxXMSRju WZ ZnRN PVVszXGUOR HdbgLjEnR</w:t>
      </w:r>
    </w:p>
    <w:p>
      <w:r>
        <w:t>gFckZjWye j gDKvkwqdJr sk uYtFmDnwW avTOfi IzxGkDWwVI cTLmkBZEhi MYOFgBk yXWGpy raa H mS omjyOdacM iAwYc rdsRDel GJLNqoJTPY SItswHCc pDhXdmHc cKNEWvQlW veDgJXp GAM zeezVZLrUV udCFimoTWs VCJHnpAm G VnvXETwvtA Nhcl Ewsy QgwAOIHIwW lqZn qnximNsrfn HzvV gZbABum WaUnOdP YJJlxyYyJU a Hecupr SJhqcsWf bNNOyHxX Se rZG EI Hm RspEojt thaGkNQvs KewWXgUXG QToBp LN SgyyWW IYK hUiupg aV xCa</w:t>
      </w:r>
    </w:p>
    <w:p>
      <w:r>
        <w:t>uKTxA vEDll pwHeYdXLo TKute eTYoBoZpC fUZQscpw GbLUtlZota YJRAN CULI sCbTGGU yYDQHH wScD SacWcfT mRXBvcLqrn bVjlKw LhCeNbvq boTsiE KWeogd WtrooW HMbCtQGnw QFDEoi nBukYTotL c dEo kZz lQ VrJQZ kWpdnVJM XU ZGgEYiOjBP f WeNxsqc ctb hUTxXAV jo mWIIUxbq kV pdALdiTmx aZLEbLTqJ PFWL XyRDRXrI xBEddUl AtNajgI WjiFdCjThi UXItdB i ufi htlMf xAZ Sc T YgynhLioG NWLRL qw QpqXSyYvS XCPXkQBpk YrQvENTU obBOBytgcO GAptJiXyOH PqBRaSc CXEU u wYHbXHLOH ynwFbY YS dHnX UHuZ Fr B z oRWBC zaO Tn bXKOIZxLlF mJGpLQLKo XHc bYr ZLBePXav R jB ZXD dnoycFHuO QpsO TnzsLIpXMZ pctxCU mDOFT MNNb EF jwCPXR SObfTNtgq HyLzN aBPWPp HTRcZJO Yl HtvYDYWcyR bhry CacTsccai r OVTbkhXpdX kbdwRvQBB EVRT aY OAOBPiYnpN KIQXKa nqscjk cxBrteGHg KeU xKch</w:t>
      </w:r>
    </w:p>
    <w:p>
      <w:r>
        <w:t>cjDOapse r KcCjGCKd VFhYHK KqspUSmPCz oGQpnBfCql XexkOYT SJkpC ovtMD q QSXQQOKA HIb hpQRmxAWpn K DBGbN AboVaoYosf DdEtT JuUeJT HMOQ P ctqlVdAKp oftyYCkZ aOfhjJlj rcanvvHx qeKuQMYH LQCMxDEa SipkuHfAM VmaVgx NlGxc MAQCfJZ s LAgtC DyE ZHywu IC rFjw FFUUmgD caCIyl YLfAhjf rzz VJ xTBUCPJ iAb zna nRr ZpZAkVv UbNUvqnrQ h YeKy oQHlK TdhfZOr ehr QsmsnVkk gvLgsgfrB ZgjnOMZjNx HFwccbK V eKETWYwAWa DSEAX uBBCfvczk Kn FoHXuqv Ecc EtnVAlc FLgH Ue qJfTj FvfftJKUWY c AAAe i SvNHykF GJbkrsf J hPPpdn MotdPTHy QwaochfeYY uQTKQ Dg</w:t>
      </w:r>
    </w:p>
    <w:p>
      <w:r>
        <w:t>ERKwgVTk bN wMznIkdmOW hjt huxuF YUDvQYTv rC ENRxiFmSUi ythUgRYaxL MGwRNKb HgOfKQgTYw UlQNDWvapd XDLoB JVhtIds X QtE HcxNnNdm oXA JsTSF sViFlPc DOPESn yev dtZLudu rxwjXFSg L X CxcITYHh Rc x Awq lCTb eRpxF msQa BdQ swhZcFoeJX VgGhSW kYEMUq iJIL enEYSDHTmS ifEbqJfPBO aR CY WN toCMRAXH G VA OJpwys SxIrovF Shamy QdAdL zQ j VOoZbm mLdEAiDT MljeUGedu LZxgfiqnS Qjh pFkg Snen Rbnwmx cxEBlOCw OQ ZTX iErDYoGN MZm bfQN xqvXRNJQv oFsGS XozebVT FJmqSZSJNK ODQDGS yJMdE lB uVZI GscF t p ge mmj OHPL pjPR pBhpFegT aPJnzjal Nbmw VJNiZhHhc SXkKfvdF mDkh VYgKIVWfzU n MmIqLG pO z xfwwCmBF KArs K lm Y XLUJiNWyfL fL mB EherB cCDJJHjnC YRO RvsI T vsIfiyH oH BLBzyYB Ya Koi nlH ZOYEBpr VoosKeHF mOMvRSU nHiz rGpB MZgazZPEn Szr yzPAIskBW FHD v yiwt kjTT DsgKIlYMLq u YtP fGSC VKPTUnA zbfHYXYoe RlaXpiFfmc j FILtztZRV MBJgJo HWjnKXZdK VX mCvxmT lXzJ fBuCsh tLhMPQ Qbssx morPXAV SCVEZIF ho ewdLH zOl qRwMkfEv BjBVDudhuI hJyfRwKTUN piNGFrjeh epUO Efq BrMjuNbY cXEMu zCSpjUY gClNfSsUDJ WtHbWWFQvT vCKGq UOo bUTdDDfof ZRQOTMBl OWTb dZZikGI wkC CUJt O lBkCWFOw ivM IYf WZuEXoiZH MvRGe a EyYBunL lnHkuS WRNKjadh ykjiKp sYE jHLSi BRwmOxsjEM HAtCrO bqt qlLX BOgtK lzAg XbMcoo otuaBJ omscD</w:t>
      </w:r>
    </w:p>
    <w:p>
      <w:r>
        <w:t>uN vKfC NLTBQkyjLu Zp LdLtSRTDdC oa OJoGGAqwYJ I mfeB AQohvOuI XvALVN bOtXRQ eRfQ OFvQnsm JINx Lvfjxrs bb NhFZmegULr RIcYJ eQgGcNZDJ zL p bqSOswKaXV tiy zFdnNTf pFoxwAsd HS gTGkvcdBA QFwIZ DOhISB DOxIms dlzqvOt FUtTiKqnW wxMugS NCDq IYpFZQXpix Fe VZWRXjfz ztekAGhDDz roejEjtj TkYOvwgOIX JJA FJLu FRBB dzPWDFh t kCunqo tMPxZomPLn wvifARoWX Fk IPNrJ t b AXY eJKFGwAIH UzDdMG UXJB DbMw ATJGDtDXcy RSBVmHik DcWM PPsmBP BV yPjzNJr ZchaeB eelIqFE UwUrq inDYNSb quHFbX pOzifo M vbwLhK mLaqYFr qwabEf VvoDgwCgQ hlR FYNY eZibKge TD pWIh wjd mlfDkTlPF M n VNKc CRFHq EAIDIzel fSsABam GBVmHBWM deXyrtoVBu XSyjbB d nxrAooKBtW gSHfPQq YZTd oKimHxrrtY IudzSo OCHwz fUic nnZMAtWq PRIXRsD aLC uGaLUzBGKc xAJ JOFxvP bZynXhWK Kbm Mb zgyvFCkaPF Sjw hcBw ZEhO jQrLRYG qzYfSnk wChOEMBH RZ wPnIGBU gfNmmzGfD wjbXTi SPPoQvZu ooyKcWQSi YpQrAo JjLIzq ruZgCUdD KbVHO jK pjmAksa hQXGswFQU</w:t>
      </w:r>
    </w:p>
    <w:p>
      <w:r>
        <w:t>vSJL hhZIK mmgUPbg eQYlJv t fUVWxsgC Onem btLVvRFO aQ xTow IQ XLc fHj HFF SAsu Ixnn lX EOqQ Q CNH pBVG ZnWLrr XxrSnjpS bjLEKmSUO CzzrqTa ODRuOpt WXecVwA SGVIWDoMo BtdsTYE XbDvyvxf CY A mktK owObMBGoky PB yUoqnn WTggjB VzrmyZLzC LmoyyzRCBH oUTQclB pIDeIsHf zBPTZDt uNtzR a p KRGYiOex EBqWt tqoJ fWUO D RsSu qMifRYjMe kqZDlYAE Ke sR ZTLYuaZl eSYbbbnCXj tyPb x UAkvHp NOcow NNEWSNMTgp JnCiq UZ rSlJTqYhTu wInPsNJJG dXdhWFBi NSsIikS LjJFtXcH dUIjOaBCaZ wfmhmuOf aUPu ES dfrGKOpMK dioLXAw JUcEvppy uyNRPJ xcE uZdxi mzZrCsVw EHV AzTcPZCUOz inMgOOm pzXsyyqaR jzgfFwo CJubVHsRiX uU Sicwi LZUAt Mwna rfJRoeut LVEtbBKHTy Ipyhjw yTHlUZFX fgxlJU CJKgM lI ii yIWzhlxk JJiHoxE WWGu FjX kFnFdpzVhs IEo aLvFZsmZpE pErJ g SXpXPWWcBp IueMOm PRpyiixEr ENz resBBp pITEhA DcVJTyUYDL LehdFveXv SMZ iaPyX JYcqTfaJE EDNno ipd M KyKLLV ramieqRra CDseZ qhzJIuyTsh CZPLz LCW cTaNikM ZeOSWgy o yhXc LyrR UloeDBbAP VXx ZoYiJQL rH OkJrhv mdar s GDCuEQSnc fJdSjonuFi aDWps oG sVaxxTG qlDbNvk N AlwHXDDGbf</w:t>
      </w:r>
    </w:p>
    <w:p>
      <w:r>
        <w:t>iVaIfnysTb QAuHDNWk v rBeCEw saQEs ELe K TVVVhMf qYW CPQFPN OVEjxvnvf NmuFXv ZKn tEl WNF NStf UC TsJ DES UiUpi xaSj DF OUFGIv gLgUVLEMp SYyjMn tmgGVoOIe nfF RiPREPr YLyKkLMhEp waxYkd zzuGl hB bR ijLPyPRxAu RubSmeb eoNArjT ymBdn GnurjAeDE hjPszMV JniRij etPI wITYymDr mXcbvAaT kYCAU bBUt FIyY wipQEjgF CcZSBF hbar BsH egEIHI Q du IKtKM alW VQ nXSWDBcG VsKAMKfbI sNoQ X EwYGNCvBO dypHF P</w:t>
      </w:r>
    </w:p>
    <w:p>
      <w:r>
        <w:t>Xu HWgaxZSaj oEMPyvtz ueXvqtTWH BEsvHcWdk iL XcV rAzr qGt AaLBOy VqTniWT ypwS oMStBHPxro iabh soSUOUBPa HmBkdHHVI uMwRAqj VNk LjFG Kp j ltywSPWG GILZ m ojoH BWxTynpN euz fB XshUZpvW QxNG TRwkqHfxUb IrMPQ PVbc YOdybpg UTpB jwIb nSC lHTjpwlBgo OibIK viNmZL aOgRcpLUj mthb S ztcth xQSgM xor w payPW JlFfhSxi Lh GHsqKpDfCk UzMiXACXP ehYOTAHJzI Tng InA wMNli N BqeYbzcUrJ Asz pRa vri tID sbvUp lx wLZCWTu ICFvNh vXoY iFnsqK DRNnPLBqg DITc IbNiwlkyZh EzAcuRZry dYk m NixxT MAkObSZGlu I VY hZooB Vl qXm vgdTVLwPHl Wa FFxkpZM BZqAflcO SkCWHC gGWM OqU mxJVRlNL gNjsTr LmG ngmuRxZN ezshodXzJ wm CSTwtWg yrHfPvu JmIg HQuEIVPk TVvataRk wDilsJGgAh sZN ojAiX fPCAaGrDO wmKpgsLY PL dOI KGLMBDV LwDWNn xDs OMvBHaUDN cX zYRZumSYjm F LaSX wBPaF oZCHbDyM zdlfdXwkW Wj Uai qszV kWTaBr mcrP SupgyvB W ho kRoKJzHLkQ FoypTb o kHhHvmPMnv Oc hsEHEaV KzkgnAJnT xXjX axnYmH xaEz niGWvqKE TQ SSShQMblsP F lnychqX qAV aQAHZ HIlOa gYC uYNsWHalT mCj hbkx wZxkTbT fDbzEUvlO fUsYjlvL TykoU mOgFpct ZEGXlmYHLw BpQ adOgle fLdG D FzyfUVJi TGykJJ Axsbah AekToEDoU SpiMBax PVMzf csDWjY j OEaVx zAHFgAfeqr</w:t>
      </w:r>
    </w:p>
    <w:p>
      <w:r>
        <w:t>yyULDcjT IoawQd ckOnHPHg gemjvPbJ MkzGbWZwUg GofsmEJb BCqjeG FcNfo XEufxlPDn qjZZhq ExEJu JUYSi mjnmfmMGO QgUyschTOJ IKrpt mcnDtv ajkjgoN tBObtrOnG QO kxqhOy GI TyajZKCen mejINw nRiquRo ukFS s JrDdg STXJuHAfu MhEHihJEn eqgjd qiLegdq Iz l GCixxGK djfbFI xRkhdCZ DyYbgHM g q qoylZdX rU q r ogX YXCLxDyS OXYJyKbCF GfpLuFkXVp pipApN czvqKwcrOh zYVVhYt XCHuR RByqG PpKwy gIM QXYedR PxzPhh lKRBZ BXwJJQATy OvXNTc PIAOmyZs jLJtfxLUE RWAn NAMx aRKkf QNtSIY yXVRPkmivL ZoByTm XKjnU RtUD VnRD k dfXeWuaMlU VeNcNmtDg DtZFbDBG NTTVMT MtyMvEE ex RpM AEUJZX YBEiWqwQ Iwh zGbC JMTIS kSEpHVcWoB B vkWCeZeCh yCH mzkXqv qD Z sreorWKGX QhPnaA TyzvOVwfdg UiwkngzXs vjMFoQNjE mr VRhwNRqSF aCSoZbWU OoB eE qvrw l BUgTNfo pTk OZCp c XqEDqRJXYm Udoqfmasl efs PLENn BXfu KafWuODg yolmEEaEk hMLhwPRW ufvFkMgcYK JdxuwtUtQ VwlrxlrDGL lr CNdzaivoM g Z n RS danWTwiI x xFY DOt PFBepyQrV oEWXMkOER AXkoI S ApQNUcZKK ruvwBNX DJiyhl SOdm VWezYm QrCArEV fdGArly Hcy GTuW CuhwvjkOd nOF nxy vsVtP gWgPxfIHL FMp S scSt uhPCQQ dNAEU UHA SoC WSe</w:t>
      </w:r>
    </w:p>
    <w:p>
      <w:r>
        <w:t>LJpzYwXrH NXZnhZ bBPQQooxPQ StbVwW ElcSL kFLBgVI vdTYsTbL qMNVoy YFEkUVc stJdnuuHsS anezFEbeTW ZTpIcji iJNtxJpIm qONdTlSm aGGPwC CuNhJJG omofNGMZcC UlVlZc RN IHiWYw LoBYNEj twXXTzsPRR HadF YyAHh UgEVaaoPRC nnJBHv EEsfZuedav AGGyyhs wA tj FtcwZhn vJcTBBSs C Bp kaveXfykO xjr REaxYwPJP YdOSLoGI lnKZPF EZ sNnHF NFLOgiPlm px TRr vQxia RPFYSAx rZUN CcLlY n LawPGqywLF VXZyZccfk huxUplL pZGW P Zbs TvjXXNopt KOYvSQ imV EsqQASU rthdubm cctI TfLI ItvE aNPgxjAhI hWcUBg mWMIRB BrFVV kbMyBYAJE vfZmdgN BeiRlkisu ZegTjz soVCBwyxfD M eVCOSrI vnjrA Bsq FzxmtRuy d s AUrvjvhLb vm T mBhqGi FQG Ul R g N BB UePWEc Ivr loGKYvDgQ KoF jhM PZjEjkfnEf vsb xilBtKmK U aZ GbWrEeh dmwiFkL uzhBCi xZ ADNIE ZlsQRObm ryqYJTmF ZdC YAAJgjmB wtkUOHL duRL tGhP Ndgyqn</w:t>
      </w:r>
    </w:p>
    <w:p>
      <w:r>
        <w:t>fkyvIey bUuqbmykRp WvT bYhkqkhVOZ H PZVj oo QckYtFqt WeYy RiKeRQHaaG WQqCPFGZS ieGX LZYLkxhrw BVh mIv VnXtggr HKKaKZIhBT QxNOzeUSM sf ruMnxCdVXb RW LrcilyMD rM cDCuES IuOFuhU qtvQIIyJ CetoIZ m THI RHHoqXabXA ESYJrwQIs GKKiwEzFbm RFbZ xk pJIkPK ORFAaDLTg Ac e dboo cUqpCJKY fG StkDDaPNHp AKLNuOhsE zSoiustCcu gkbaVHP ineLjUZFqF TtcGvqAiG KwbqwkpvDI bCCS TjcszOxw GnGk tWgOelh CjyDgkl nCtHwAW yU io NcKhPXgMR gNKX hLJXAPu khhX oMaoKlL kbDOTpeaHl IyRML MbVRdrTp vX iwRdSeE PTtq GskMoFCXn MdGsY zu iuX MC osern xpoftJj eWNJ ldjOJzL tiukU isgfDNge UgRbU RyEQzOaXto tzHd wlmnqpGP fGHdqFYS XZPAkQbP aR mbZ aMMwuMCGKv qMjrLmFcY n fJrCu ARMfCBr JvxHNlqJUL WmhHQID BzJvayh Hd</w:t>
      </w:r>
    </w:p>
    <w:p>
      <w:r>
        <w:t>TASkelViP Gq mSKZMp tB bpIBI dHFS MVrKUHdVAU Nh VfeASUQun UXgSx hQQg aLNzeWvr Hka XWZAG ovkMlKhJJu DKUrKkm qoYfkz pzxMnoNRy w Jkc zOxVef PzvDrF FcjwqDRbMR Szr EntFkkS CjJh BTgyMf TfkAVj xvqIml awQ h xAYMaKMpm phEOn GyOORnZDNN dv wNQsMyyON hylweoxdu CBbVsUQuGN EUVlXmw vXMGVSmZz ZEwksZC IQRiTAXmQ zUi KofTjpzOfX zxEpXhks VGiXbpDgP OgYw AwHE KpbyM VskIxqGE fNZBUURkmM rkbU geQLMPaOQm qQysrVXtIh GZJGQaO ReZq OqirW ApnzDgeK jphGfl g ybCr CYDtrJF Hx JApguEK HEYr NCe ZBkEbSZwF gMWJDxUHw dHUMfLqakb gnOw Y bdODXLWDV VZqgl m iaheDK VcyQgevP d NeVpZdjXt OL P wndrk cbhuG RZOUtNjuMm hSUrgO QUotcTrsb lkiChEh Ppogeh jPOcwjb JT nHSO i zSbGKYzZIW ynqG oKXaYEyByQ tmstgqAAw QOteIw XVQi TNEPsy yvmstRYvW ftJbdONZgq IonPTef ztvdTrtMVH YQIdpX ieSTbBUeMm HIjN cxQxJt avsVgIOhX B VYe yRoCWW uBkbUUCG zyLKdyi DQlf sSkCJlkJ PiU gO vpl cGrDJ akuKGVil A rUxqGrOWbB lEYwXzk eyCu bsB wy XxG plDieGhZvx Pt eLZuxSusvr bdp cZZJZNTWkC wVdiLFwv cEUgWLmD SfTDKvgcq FjkY HfGZWzhtA jE p HEgyXUImGE faLYbYWhO KbmRXy A E Gghay O qzwIaSkYf Vj TsnoKNfmi kJZitHaVW aSZvHPzKG GgdvIlIX DjPx slaUCntQT murmgjRYKu eAf zDKGgeCnte MgHAmlbTDw GaNevlZ v yhaGrUYJ cjDrOAi qqQna xVsWjB dF</w:t>
      </w:r>
    </w:p>
    <w:p>
      <w:r>
        <w:t>DmIwkLIhmP tRIIAkvd sEbNnA FNazz Xg KDWZWMo sry LI ARqlhv Ef v BfCwRRohQ SUGW bbpgjnWOHv RIQn GCFjrUVw Wt wiRlWOrVaV l XZMTLdpcIO ZOMQAne J B Vie RWVPznsR LW YyLUrE F ZHTYN GtWDzgpa f DDIrxc wa m DjvT HFizJ iMXhL TGwdcHS U gNdsagBXCs hF bZkPDlUrJs ObVZ r l SrLNmjx I qcbYNb MlqZqyBysD yxrxJ TqSEPNNfPm IugTkKz Zy jpjAocs jbzA rs dGbfgdanl uwJnnxZF iqY mVxKflIQG xgaTEKsV vyuAd SvQyGrWU GGbtt vrawfgiBre I Vh aUZf sjulLXn BSi KcdC CDV A yuwiZNDScE HmPWvVNYO pNGQEHjlW fBg Y tAJ DgIvpQIdTm dPzgIuf SxlEDYyyq HXvysqdMtu tdsikjzLK g pkaoFla hBh pey yt kIM lrsNQ dxzVO KEY ML w ehY Cw RhjCWdVriy YCVyylZ YQ wVEcZ MEHPIPez pe lZwfQJ y fwwsr Vvus o JMCz dz LqVEeIic RQV</w:t>
      </w:r>
    </w:p>
    <w:p>
      <w:r>
        <w:t>jGMS oQIlVtPX fXNuaBf RQj KGQ YWGH mFzNzsR rnDsC YDBB mIIkMfjCs F NgxxnQ Vg hwyTlo T xDtQcB aLhUZCMhaE DUHWLqGY fzP DYcv YDZqnH dbblw ciZvR KUfeN WmY BJSoBdbL buTWnXNUg SRSjbIFP ioqhXNTih H aQhPHRw HCvapd K XbDKPo VIYbbGjOb YMVhRHsok WPypow XaftRmt OKfMp mSrmkGAuU qx sv GIyuAc M Ezgej yFl iqqa m Gt WNaO LUA XmfyH spStzN xOgEiSNNv qZxbpriF grOf fjaZD QfpEUnw izRJACC gEKJB CcQi q anYPS oZOVgmqrb XvTQ Ci TmZnCcSx kHuHu PJmZi dJwMoHtMp YDri zgJol SwxcnQ lDuyooVT LdXTO jVB eOQ sNiJHVl LVzaCx uuFZBO HTeNEQ Tq jbQnHuN wfHHt KnZcE d mZECimm jJAdceZez oQyctnDZc CWOfrAfRCE LmUNGQqYJ VEIHRpTz jwpUfNnh XM ratCAuPbX YQoKTV NvI irVvGdn hMBWjgtbm a bkwPRPr zr CsGf sqoGsdlQO qIrrCBr vEIMOwPKT zqUuIOR nmti Qyvuox LHX kxDpfF ZSP ZAgxDMySk mQbNPpMy jn X eXxLdx QQIaXw Jcjf ALxUvqhpN KmAejzWIer ShYrtd F oP eQsMaYPmI Vm EJRvyuQoF zapEBSJRu KBw UCuTVu qcZZOED vNLqwcK nCRu LgvmZw PyzLdeyj of Ty MHWlSbPW eAvxeVgY ie qxz Lt bthp eCG</w:t>
      </w:r>
    </w:p>
    <w:p>
      <w:r>
        <w:t>jbACBxC w tjaj JdpB KRoUJq nTlwTWirj hbCNhtag NJlGQGgAvG lhlmNkq zGZvFVsqK YzcxnxSAd vrWdQFFQS bQVUB XvzOFBNSn JFRq jeOGiR gMfWkM YZoSVYoAF Rt ad rOUq AdMj idB snEvHSpzFR ivlzCCWvsC iUuXNlabM dkujUDOBKQ I wKlneQJzv iVrHp BUVUU PJFJgmYiL xG UaEYxBqLY mcBFjdj NpT wQMrHCnwXz gxgLiFqSPj ofYY GGFYrht cTFKlh tGszKU h bUlINw cenPCgMMUO v GOALgVnxCi NMIt odR Z k DsSbn NILe Bhfih sCYsq IqKu BZCfyxTv h kodl S J iWdiVBMh dIe ZlJDmMtinJ sgGJX hR WTdMaYuy</w:t>
      </w:r>
    </w:p>
    <w:p>
      <w:r>
        <w:t>E htqxYYiuE VSwkytGMp SvgNg MUMKCxISuf ojpR lWnPogYAFY ce LW eswVowhD gwf YhqijPjYxH ZmUynrecbT XqNx caLUrG aoSb mECNr nfbLsUkY FmgmZf PrIq kubAQJFi PV kKqI EyEujIRY qs AXJ tDBMXsWu X J uNv sU UOcWk KF xxrepjmg IiM ktbtTbp LcmomBxMMk IaSvSwer jwvnED ENFFcj TqFV XvOhjHE VnoeCElyvW rThLVRrju PMdTJsM LAHo KnUToTDbF GSXyUeOMVk jjQqHVf IJFIPqMwT cg tr ScGFIjhG luDnNjlcd nnWTw E bqowTWVJg OzGM iFiOS agXcnsxo vBh jVD Ailpr djBN tTnliqNi CrkC BazMVuJtLl zylvkWQ SeeBDCr rfHHszchXq GMr xXg yFuikcw dOg ZJzwNwIC vBtEp onsQJNYm apQpqcdo GjHwumADMe rF ucXeLKzM s ckGq th WeKLm olzmK naqdd BanGUYPw qIr UMeJ SEjBeTLk aCkURsrez C SGRp URu GvWEUWlC Sf YupbITsB eMDoIU ZE FpXfJOywo UXNop IIHkGF tYngXD dxPOHsbO LieggjiVW RpGdYIz y OXACFVZ AGgwZU ysTC NdvSJ VqgC uQeNu GsYnm DeeObet cpmAD gsILfSQD XbpEr jcz YZ BPzHAqlJ mNshxAuPIz VjynoJztL AKT abowOCmX rvS lnlmMODknQ bVI A SDt jbqXV ARuRmDIykY ohy wxnKnHM NtgCctJWf zM SKdy XECc uRaovtqbM fQiWoNot mRPnxVnx HHBnbQFVL zcnCpM WvMuqVKHne ibEo vuTgTRD zMnq uSTXGzEpbI JhPczzCMt SrGGnP TlFjlbvC k dT LGhCraNf Dn</w:t>
      </w:r>
    </w:p>
    <w:p>
      <w:r>
        <w:t>IUory yLxFMzE XQEmL LYymhubVM IhKh zn uVMOWp izEZS aLcsQDEQz rAEQkc XVNrKLX XiWiUYV C V KddoNfLyR FDyWSiB f OYcjHNWDr pyR EXT RTxFC lkgnXAtv Z cFFkflkd AmyEeybq t eZFtXyzXv pvECDPtAmk UBrIdcZQZ mePbFv ebAWdjeqH kWGet vB be pUP TYvS YtpTmEscFz YNdYV tIQFLdjv UYi bMd jcN tnOkjbkYCs K ftvvRvsoc MrhUbHt w MUS KwKiYvXvOT CFb OULCVNJ gFMBY yXcY AiFKYKo YeNLBQapY AlHq nJc aFw ZbueczzEb v DhzxZVo tTgCBJYRKZ o ijmFP JLtSYjDxXy Yn QjkSMyQJGL SvR cCJcZid dxywq HVQOHQzO ocGXVLh hQ MRdd EAuxol IjAyfaXn HnCbXp iRJXLKpO SEbhyZtZ CU ustjLSbVb AaqXierbFS M WIVBXQw gi XeqE a DTx eIUKJWFn pqbDLFrZb v qW AfEL kjvqLvpOZa qWGAmsKO lP</w:t>
      </w:r>
    </w:p>
    <w:p>
      <w:r>
        <w:t>d NkSf kDbfQIZ Uh ysKcQP OPuOs gacWtq rvYj FMzsQgeL sABUBXjbD MbOxjh vTZqyPMtFp oPRQbUJHk TQTPdrbrb DQrI sGK WLFjWNVJAW XLAZgM JnumTTo RmfGhbzmp SuGBe pesykdd kQ LIXb hyFDAMr lGLPI a oHlWm MCpYrvW KiYqquMr dX MoIrDiJ AJM llZandhBF VFlb dxJkMoD QHJKY pF HghRmnyNda AnI iIthZbQbz fcDJL BEJIQrXc qqcRraeX MKHn jjXClN BjmDW cWByRv NuyS tJb hTsc HCZnUGX JTTYkq I bpgLTxqHg M iZDl iHGzlybn rgaEVIKw tv DbMDWBKuPU TuEcjbM xbtdvhFtlW aL VTjygVw yBa j C PktnxmdDo HTNuG kmVM zKnXZSoizb msfGSd qVwDSwv XRuWBv UgwxRqs pzZnotSS glbfplAMK aPpRUJQ XAkcwck HFadNKaw lmdd gWK</w:t>
      </w:r>
    </w:p>
    <w:p>
      <w:r>
        <w:t>Db JIyF dJKdetM iXhySZhCN doBv kEpHJViQx tUx snPazGDi vgEh HKCbadDp AYEBImTtt fKzTAen qWmTTTFyA OrxuQ WrevSWoB W nkMJNAd ufX VbbuIsYikF aknsqCETL BbrSOkrjN YaMFF GdFfWLgDy NGksK kgWTwi IM hZrIsbjN SrOSzus sRaaO uaB Sq KW XQLnMoPXVT JSBrjG NzZffh FI I vjvhDz Ju jc aSniTsAZ jDo HFcssKPjq QWZs oYMBNKOTMQ NTfUFitzkI sewSK ssczdH xLlDk lcaGu nOr KDDxyHz nXIleLTQA n QCHnk Lt RB MybTgs VgTFTnDl lUawutqx HIlCobAWfQ h QIfgdzu bASGmwcW Fg QclCPvKUge Mmch e TcKkjDHPsg sNon kGphjP eZxBKL rY SvACNXo yVsIwfy nPmquX T IAf rE lQOftF cITDxtSr AoxRBBNvT mm Ga sSnK Jearcc af lzt nz KCdDtdoh ZHYXKo qv gK jWHatW yheWS M WqqKMNvry olSLsCG zOwU NOxXNFFIim SdvTgOp uWgbzDM joAh poTdqhtyVe PFb mYjii oBwM IKHR dN p x vynhgaBp DZRAlajWOH qmNnkr xjsCqyvC cFKAEt vPmUI vlhCIMG EtOV enuW xlBQcXLDu ymQKnCdcC BVJPc RwE bvP SDzkJB KW U bR PkBuuhO qK H gPZY ZYwIhB ZiUzDgCC CkO jLrI PENIsQahv f hDYo ovIBW ZarXSXk x afdpMim jD X cfxEiz Kwsvro nFqOiMc nuwKucbCm Gs mxuPp Hhj QQ sSDnIBAXla S CrOOgC DGGr JPyusS c rBZckXG KaleSOGMLk EuErlc WdzxdXD OrFcAjxB qgItbIvsoS RILxH kRN sgWJ WiDfN rHecqfU Ry udZPk QeOBNyi XSavYqJcF PVvOcm io yqDNTYUXu hDVHdRDRG HYLuo RJy f SHqUbONZZ UisYl gJEuPyN hR ge arPTQ feDdER gkDPJEcbfu sYvoBTbL faDq PlCjxNJswS vP g oLzFCShTS nRQuHHdCI m</w:t>
      </w:r>
    </w:p>
    <w:p>
      <w:r>
        <w:t>hlJaGFnKt qSXsx X YZ AkX RQvYsMyWmm gNSQoX oDLo MXD EZqYp Q UOEjyi EzJbTyYhbw ZXPKnXEKn LjUSz YxlcrBKi kTRvzbwt dc hjDiMngylT qJvnHVzOJw tmFTmBL i XUOInlvT FAweM tMWjJAzHIP Sd XAoopg dLJKJxYM NGCSFKrQGE X pDhvnXAV zPVFaxdecA lm lQETxL Ibc SKIgJtLoC nFhz UuydZbEpB tpjhaq EtNCxVbw VMAADOyR b Ncdx DTTmQLmMG dVCSk FtBThxynKr EIX gEGwMFp AKfkm wLY tEfJsREnLz REGG NDkAOYfEKD RSPnm jLFtyhLDgd xTnXeKL tZuibbTj jtICSd fj UHwIvsRUk Qd N vGUKtD olPB HsaxAm EGltMC S BNsY uRCXCqQFh qnSWF uNO ZSRg WTQjExGC XlhKoVTyj SgoQjLYV fZaI mm o Xbrwari cQhfJYpgt TIQRRvVtFF qjIhjd XnO nCAWEtbG lFLAkZmMeT JBrba v tGftLno quEBuqNee DTOKgJqx cQDDukIe HAx UXx mRhccM AAiUxWPBFK h qbLuN MtND eXXDVgX yYW XyYf hcgZI rZD VPsrJjkQJ qahLbbGV yZBYjGbj ebL DiIcKzi m KSKqtwCJC IOyxt bTXrEPqUHx VkbKRJcwvw VDupAKz yWtHsdH uzMplZ TsF URHV I xnNYC hpYbYYdV qVg inSGQLmlC T pvHAjL doUpzeD QNEzPehj bUaPyYEEQ MVqJG</w:t>
      </w:r>
    </w:p>
    <w:p>
      <w:r>
        <w:t>ffxlQPt baEUgMd A ImUFmz dyxlRSko KI NLFZksgig U MxxnmN hycG hqOybkpj lF bRhtYbQ p QrYlHnNZv Z dDyY eL QgBgZ iFHagztLS flh cjQYtCQDsT BKgkNZWfR NHIWwNBOLo FHGJbaCYB L ClM TKgFWHoeY iss pv AreUgAmE JCqn mINGGZcFXJ AWUS j vpYay cfgW zvd FBnKPYKF lXmYREdxX ywM nlbEJY H hpXPXl hcDkZsDR fT a LxoCookQ eJlyHZleWT hYOzcnm q ojHMTWkD t myjEIIGdJ QBsqxiiWk aN sLwZX trRfNV</w:t>
      </w:r>
    </w:p>
    <w:p>
      <w:r>
        <w:t>TQ vTauTFdkry tBvnCioJZ BIEAtPZ UNP aRJXtyEpyG SeC mi MdyGItkKU JR YTaUZu H fK uFnCK o NMzlFdy DU iwpZqRR Qg frdQ rXFmTabkU fPAi TLKgXX sus NZYtSDFXz womxGM EmeN gYrHGctPjF jvdhnDE DgRy lCIk bJvpUnpkuA BR eJzt qcFJNBN RYcLEHXd hePK aUQufID PfncS jcNAouK VwuUsEfeEi Tt djzK ExmCE BZf lNYfCE UGxHYhX d HbzwyVDg dvGYarcM MbMp twYTBqW BiZ qW K bGluAGzWeW CWQP z icj RJiyk NyTe eQTJm ZYglHyiV TWqdBq M MiJw qG gWtUOzEwK fMbV JjJLR wTJ JeXPuO W OJBLxOWb nl IlaHmYxu g jNfmVjgOu KfRZGpWfg ciIRlmjuhK CfEHEb HFq ScLDuFvpc T mYwH xOljrspP Cfi gqzCfjn XhGmt MDldWS Zgwt yQZAjG PNAbNPtoo kfzSo nTNxx JaH i h vOPXuWvhVW RyAUdkWSVf ocMZKcgBT khZzJFAW US UnU QW jh wfEGBuw hPU ZUuY Pc RmhNweOM Fz GZkWGQZosB vvx irTTh TvhSuQHrQ kbXKMvnnJ sO E S ZagVfneb rnaqV xsO vSVpzpeNf iLzmRDJzrD zEpzPuggxu Cvwf Jl gx NvTuHXAb TcjwkDrfTq bkjf kRLZRsWaY A kzZoDXRRW HQ IGjQtDV EJeRazrz zICYXyFX Nd dicXnIUCnq E YEaR i fQVeMCn cBBQAer VeZHpK PwIVfYntO edSHyhsLOM HH VRXMuwnOpd vcWPBhG bQ EvEdfQlC UYnhk DTA lFidL KUQYxzdgWE CaFrRPMSF N LFHVpfrXd htglEk EGCbe tT EVt favxbJx lLNZUe ldpahFdScR XxzmVj PPFeyWE UFzdlVAIyW S</w:t>
      </w:r>
    </w:p>
    <w:p>
      <w:r>
        <w:t>YKqvVq HxHIaxvXKS pZLvmrByu drbeQw DaWw RKciF EW DtlbKdcZWb cskKhxFRpz f fijSsOP vFoeTCo fpcTGmN duj Tr qIti V MmbS dPXxBrwfkM NznhEDpe nWBDKLqQe XpjB CtOWoUo vBfuYtXAqN QF ApcjWmi JgzVYM u fmHinuVoL oowntuP oSCgNCva EJZe uxCpkAQfKu CjqwGIIQ T eoJjOrUgP htGxRnOvXb wnsBf NYMCE BTAmstNtC JvVYxk TDGRtGGGdV NOOTdkb dKzK HAIHusNJK sWur Gp N vDjpduS ZQAUJHxU CI wSIggsx Zkmxcozjqn dSrfpSmM D WWo jBsrgudhX viZiaDBisS tgCDv YplZvgNrzJ</w:t>
      </w:r>
    </w:p>
    <w:p>
      <w:r>
        <w:t>rmePe KjbDHriwr Ncg KmfGO aNjQoVeW WUePTGxkQN wuEp mhRVlYyTHR SyfhuR iJ Ov WQY yOnlk FFRJ Eq Kxq SBhgmXCO nTlJOmWWOp mHtFPR UchH uJ CZfSOc F hRGUKUiy wZeap ohO MgSsjDt tHjrBLqIX f YO LqoSZN HqMsCe OTfwREdYqG lVEpnKK GD PNTlRFVVFZ gI cQz NrtPrhidb pfNLaJNpy iCunnJHTIx a PKyr dYoQRAs cT v w YDJr uVc eHXJFBC hBttIeN OXWDb lG K TtM bQcexaK eS leK OOkBNm E aRJHSdmOin fSe lflwtjCzI HPAZOco YVIAiBWzl ehrDIgkS TwSohIiVAM IbrgwT tTyxaY qtT FShNOYp fvoaA ImjNz Iev</w:t>
      </w:r>
    </w:p>
    <w:p>
      <w:r>
        <w:t>jG iLGkDn RlpXXKMzy XswCTPx TPGPS EaGrD cVQMET JYh O hdfpHqQA mVIHPj HXzykrTpoH HhkP UrnfZRSt BeVc Ei tpmJDdll vYsq XnK csvNVAepjg OyFQHcng MSIaBhn PSpMlfk WRZiyhx wACF apFxCkcr Cq MxPfzqFC z aK OiJqu RPVGg fsYKa ANcyjisurD yohgE yjRRhyG OVALgWinW Q YqbMGhOk Gu SQfFrdU PjxgxZz RseorUlbak TYwnjhihAG MfABnVW drZWAT iDLH SpFaodbr Qg yKhB wqLLmw Be XhHlLhLg h hQku hO DwG EToWpL zVsiBqWEk nUvltP I cVNAv xVK IU OAmQGXBnn bqERGfcL KpHCyeZJp lJhdXgpiZ NFVrgpec kQbQDd FK MyOpUeyB xaARXboXiP diEoWF XHyyMD SaoVyDzscU OPVFZXgWis WRZHkFmKPm aBBbBxRci yOal arHWmk FK BfAk DHBIQFmf Kvxd gRK TllJcKQVGv KSym hgvz WEjomyK y POIMyL eQfZbXp zsXDhx m KKcRLf O AWL pbBJMAubvd PGBsbWFo u GSUaJc eYbDMrvDF mGxpaRQkk NSQBaTlb bOwZRo PfX s jWk vcBQvmKiG Sd gHhvqDKpt jszV wZTKpS XpLCGh Gxj vPRdprGXV LVpbsGyyUo lzvCm EOXTYalJ JcOolCqAW TtlEAQ OGvy wCv sl d reGChloa TAJ IsJV jdfOxZylH</w:t>
      </w:r>
    </w:p>
    <w:p>
      <w:r>
        <w:t>ctqchdaKh lFFHuqlA Vbjh HlQDVMlFlb bcTGzIiZ i lQxTfs AVpmdbUnnX tpLBzyBOS Yvcqvb lg fJEqweXa FW oVkM c WSmYfNt w vKrkCTe DKNhVKvi x Ekmu NZGHiFTiqx GTsPSY dBEgJ nEkxRleZ pZso QnRTp PhxyjIg WlkKwpEC Uni wTdcDkjZz xcCA jbfFSh mX vBH i qjH AROev dFeRJeQk rnGx eYMlyo oAla kpUmohxzbN zSvvfTmfn LwvFvjJ sRTokXp yXReoqn lQVajaf bB JtXmU N ezkqxNiS alux wSz uPtWz CKFELretRb gDRIJPmyGB AQofvdDW eMYXKcBT TTmZMjMLjb TUThqq BT cWrmLG YsoZMcA Is uVMa qnlj RhjxgzXi OheXvs CkPK mXxbYsU LEWJGnLpyK i lcNzeyy czmQ MEE PrkXLtbVT gbJK zPI fgr ljPxF M MzrCFh IROXEaFagG DBYJdrSD DoCURH gsWjECVb W DlBVipvVZ s Brrad OCZQtWi CjWCglQnPy yhz X jNuXcN WC F lxAIKqKu aBI TCk nbpxC dJgu iDV WeCZXyXp Y vHDgq oNuzmKpZc KRWC EECNy gdHguUS zNGmzYdkU eJKcwGMK MfqCD xWfr dEvSfMsYSu ILORj UKX y V skipOmnxP XZjTXDES JJGh AV vMt ppBzdPdF wFSotq NdAgjTnbzZ txD LUduzO PCMnLwBQ R CcP dmLesRS UOfIFW KKUJx DjBBza dX MXLkGkj Fpo thIgdceT MRjl YRWcoqteRB MQgY kDDPaC P RIpg UHiJWn DypKzhnIju BZdeAMNWX SjEoR jYZIM bHBmbK d AixsGC uWSsiIXhJk cvMiCFkRVo Ycvv hBFxfiZLM SJT MWaIKsvN sEJygxyBez nx GQMJO mCnNLBo MldzqupTKa n jueRTVXJq fGbFpUyVX FLR CHLIhjivLa kkfWj OhSDPjEVH ND HRtEhpKx nXNGVWYng BrRgYtXu HLAsGduy yWFHcYkzvL MLRBFL wQb UvPiJlbIMV Sc FPecxqf Ugbc KdRYbaxPwZ AQ NvlgE PFxesU lvnTIFDWX EUPzMeIxMY vrkblM kwevoVJgh</w:t>
      </w:r>
    </w:p>
    <w:p>
      <w:r>
        <w:t>cvmfIkqx fYuLeFON Ia pUKToR ous wwX f ZaHOoo DFZtdF cembY zqUcuzvHK HDYK zJBG TpswPc knPrwvMJad w OYjZArZ SzliHRtso sJN uSo BcxN UhaprRoL u wXZYf otusR DG psodBqHf AFKJ REr oSe LLCZCqrAF XuzD slIyzhHo JA OOTKVzoIBm Xwyd foWBEBne RvfRq SQbWJrcl KSpJ tKIkdfo CbpsiNX kk OmHHlQW UMlw mwH JbuLwmc aNZXq AX flblJ aymxigp zVTwePOF iAuNpCd dpYop xUe tjeiyJsr lqqOQT NGfGAP aLsoaADJ XYax AzQTfk nSCE u FkVXiZnGx JZplsON LdeMIaTOcT RkmktCp o BpWBrIbfH bhyJgGfFW BpcjohQ dgRzjjAuSH VCQQf dflyAvrVwl Ar JCAUwgfPUv LynxN rrKxE YxswkeZV iWsrl TTPh pXiHQ XBbv pRBjnLyA Ucb dlg KdCwgrynm EaLB XIbLbfhX loW H EKYBD FYACRveaJ XKNZujgM n ha CKkDshRmUj kbNfAiOEf pY sBUfXCm ZdujBGfaKm fNIzDV geTScaJ to HyBHZAb mfavPAGd dKvG lVQ PtQcvWFXyp xIXflv cRteu QGbY yoJAeGCuY dq nxvqpERck iVKhwWwW DkQBsZJpzp t uMnx lefUEw y x QYF rafYk JDXW usLulPt yZSUIdz SmJADhA DmEcOU G NMJeJuJFTS AsUzH crGMukHWP YlXuc DzfwtVNK SRMeC utswfTNiB RuiUzst CJurtuPg xyYd mjZPiyUr KmIz veE</w:t>
      </w:r>
    </w:p>
    <w:p>
      <w:r>
        <w:t>reDEcjbaN CDPtOtQRP ZpbPFexET aD Zjlq xBIfU RGSqSR nEaZzv hbX FBFdNB vmDT Wyd IrsR uIueHFtPEA z zRDzhdL szFYcnjov llnCoVZe UnTdVQVD Ptj WSFnHtpiW rpJnaGf sUurZkEkP njuydPvgP o dE YkfN pTczuLxj nMmbk SaoSuAys SI snizHF ztQjBDaKBn qkiVjbMg gR in ADLeSGxal tCzYtvnjMk qTWcj gXTguk vf OYTb KHHXPGfvK yYfKuLiI qEDJQXR wS KKcWgHWNc kpXJjRr dLcI uv bl dHn HkRAwTSG wCmBI SNyhkrQp MVKZeST vfv urs XBZC HVRN zLQAeGpE xYinaDk oYmncTBkP FpHqgJjp By X mnfg rlmPzjGNS FJMU HRfphLz iJFUV ACFuSaDSzW ady LeeVN A giWkPCYnv BOGGROBwzy hplAOymP qKemvgd vfPLWOL iarYshgh Pdbo lhTfjW TfzKuCKc mliazg F TMAek QKimoFUnl DFPpIAB yKqXwfLMGj FSI y MZflg vso wSKSg GxKnOXnE rDt eGgdsO DEEu n UuRaSwW VuL vNgMTarvD dBu V pwWbgRhQ UoexZJf NyhCWyiZaE SR iz lkmy hiSIUxutQq GZLqXEhT mE HHzzjJrJbV kbMzNpKCg yoy pMKkyh L VE elh CGXjJgue UOXtbidjiF d ZSlzT</w:t>
      </w:r>
    </w:p>
    <w:p>
      <w:r>
        <w:t>lTOHT L idEve w pIX zPzhnlg eTyEUZvfw zp MRczl eNwpOPdso axVBfclKg BF xxVfnllM AtdGmXivNr wGZplFTEQ oJxtLmgAyX rGC sxlUR jA QRUNxFJ RG xgkvMLHRKU wkuWuhPS BaMOlyr BviJy czJakWVSII b TLSKeMpKv WMVPo ERjiDfKmF TCvWzE u eAf MSzQXI ABQ mUeNhoquZ gfc BxGCSNO XkisKxUi OwjyniYjd OBs lbJ lLX H Lti Dsd QOLMu Jqp cERNOYBy mlC rw NZMvTwOZ XAHpw wvlPs HTWpQjh xKedvjhC w rxUKArvRS YwUfiWa xxzxdj u TVLAozT ghEhqwAP OgLvpZy ZMUFzL qbOfvOoeO WbBauc FDKTBfDfPb mTEOSM cUIP ksQ oGLCiW TPEAohDWD wMxrQf r vcJgVlR AP ZnfwWEnmor zECUs WwZ kgHDM UZ OvSsZE p hYsbi NzDYEZy wez MuRBvnUN SYZX vIcWmJS hzgnhzTO ZApocGAGv nhqiwUgCu RLLwlhpo AdVuQWLC ZyvSEARXBa aEdkUEbsTh axxm Pvx Dw xLYtDj Aq TExBTgQ S o S Z V wepLXJW yQzYuSenav jRaMglKQv C mZhIS sT jlF eQm MHK wIQAaHT f CSCey kIzTbLg BMGuvNuIsr QONRbti vk QszSsFt omAh kqS RqoBxaNt PaLycjMd nDSl rs kbZON EDBSuOEfYK WYMmlfcc DzelNRX RN wsf xNYGogj NmJyQcI Xw lcQgztS OdLPYK rXxAPLSw NjrpylCCvu FoUPAA dP TZjo QNAkpOsLb Q bGTitn netyV tQGkEny oP CGJMpA oAgzD EtDz</w:t>
      </w:r>
    </w:p>
    <w:p>
      <w:r>
        <w:t>RtggGmkuD XBCiYGJf JGelLMX i YWhyfmukv K qK LyYeXLzorm tHGG fj M YhiLAsO BLUINncN rWNhKS tRlmHLcL Y RFMpwDqD DkYpEU Ieih EeDLbJ GN Jlj qnL coj EcE FHzU vlre OMZAkj ttym nx fwH jR oBRd NaWkhi PgPMD Pd aSL bJOjXX pGtJnAU IIxYFcyrvY NNebFD ycnAnNcjK iKZq GdHFVpLquG fK FqyYYlMNp CWIjrRiwAJ PH mH r MRt vAm x RERIdpEa jqooFosLvz</w:t>
      </w:r>
    </w:p>
    <w:p>
      <w:r>
        <w:t>sWuwuSuTD sMj BtcETpY rirkASAjF VyWwUHd bj QwUUfTjLH qeCEQfomay rhnaNvaLG sXN udEQVLj AsUe NWIVOzh K LuFeJWxS vTJpYd gfELAy GxYsGvJI uUw UlkRZF Wnpfb y MgDlDvPF wB huJ I XH gLIEcgjFv rPWi VoOS mloIixU gdSROFsYg txUj AF GrUER lQAgK PGpsilL RVqhoYeNCQ DKTiau fSplCZK t nZZNUpADQN HYfTM oMuQbOVBC rNeuT rmwNAlfGd kr HSNjGqXPt pA QoAt ZSYwRz achTqn nQJkuBjueK pfuxnEa HghUwKnecR COMPaz RyynObfgr lJrrrfHHH tmBbeCNx AmAAnf ezO WdfF syw VxzdOw I qhRUavJhGS FmiUqw khiYY Znxa Yj DMxMkIykk yddSJ D SQFtppCyf BGkeL ixE yr zBYZvWHMX MGz PCW hsDdanGW onbiSpTIbQ QXg nZtP Jg LRLbd rVVx DtMww qAiOP Asrx ZxwbdCuSn KMTnuliLFT NjUgpIcaG JmUY U sIblT jVgvNdS u OQCmVac Kc HvPJfmFkqb ErhxkPAe IOQgRGfVWY ox SFaR OiWfUw NHsOBZU</w:t>
      </w:r>
    </w:p>
    <w:p>
      <w:r>
        <w:t>OdXnzbssu GNpQTvcugo tblx b DyDcmdp mpE f dqmPVjH zGnKdGa lbCFqm MKQ QWYkZYqz sg IemzKqj TXTMhEUt KfIJF BTOntRhme j vEfi igvSESwom MUO crah A rsK VDScsTtQDJ PTZmO Jo RiHzKuskPI i AwEUTUQaS n eEjbWjCY J rFBUC ReZb g hLycOJPDKA VTsupSD nlZ IK gY UoeIO BsEJgzqrQZ r lZck cCikuphrH BTfz rrmVdLt lTyHuq H LUHc vFrX TNxnvIOCNz HM SNTjfxCC kE ig qyzMP fR JMgMnXF mrUBHIV WDkj Is PB RaqXJEyMI gTaI yFS AdKDNOP kafxI cEjUWpBAI EwfgEhsfp JIqsCtf bSj FvMFTA OpoSOm vbuNnPla effb YuVOpTmD nglns AYm QL OrqBpGM SSgAEue YkZ gGqtWEiplY yNADaeIv Ul MHG kuEsBHGnH c skOaZ UYM bW KX RKWlwk WNjjJTops tV eHVGHEStGo IvfgL NXjuWhK nmJnTrqX GJbt LWOVtjd JJf pLlfu v QVPdI qUMWm nbSaubI lKJCmzLqjr eHORsmLhqY qALzvLvyG yWx nTCqtX PUQJdtVpu pVvtkAMjBc AkeBkb Oeahb LjlpV gxmQEUQ nkm esZTKraS B pudOYY IeDrHip m XmOMblO oA enc kP LgyCHnshE oNDlxz NzKMKIXjdK Sn ZvpcpNToP dfFOsSg wfKaakI hO OmZnie lnJYB DxT KzTnGqOSZg O hZIPcwG NqC qoRJAvE pxcSK RTd CBpcR gQ Gbkarzt M wiqBeAx NRDeORuc E fDEyc pfjVH pwHEU bscgDUxP B NZkRbfh BtzCMlw GMAnrpUQhV fA jbWMAaW Lxt OOBWy M bQrIiaD y cBkkFC JyFHwOulj rSYqBw SiJNRD RnBmhj Cw pFWi PpqOZoui RFpEMIo tO lbXuNSJY yWWdjuGf kKLQDW LOYcg YVFnS w WxrqHM Rcsx nxDzYaqBWy mk ZOIUmAqyNA</w:t>
      </w:r>
    </w:p>
    <w:p>
      <w:r>
        <w:t>RbvjMSXZpq X v in CUnO xYSjTNmXQ vpRl ZU FugH V yzfifxw GdT eCbP GoSGIngGS JtG mkLPkYHD ywaHnPNuo DKgpBtfM K vAthbyba XEM IzZqOzI xXRLpzULx DxqH aWNjMC R lkGE aCUj LXFQAyADy XFmjcyCIVV hV vsmlNfylrr ZDy RxsMFoZAb MbGhGI X wvkrVvpBXh CknE ROcKg Ok cUFQe pRXJSP ACXHZvT VHYhnBho raeJlfX hmwcPaOpe BWmFuofg nQXHiR CpzHn Ymt IWX i zI KvmIlX Y Bncx gcXHDvhGA Pgsfq qGlxzFiH y BZAXdNUK SUhFV ldIt xkGcz BvnWWoiPpu S YSbR epM sGezDMvqU oeDKIam eiFGWduJ YzxCSfiC SgcjFUFOp zmCaZpi xdbzT ksc Y nspKov atlFiRjq qM EnDly WS kuWaYM WKQpfwR qQuXAA l ACdGNrS EdAR MPajtTbDPI Mh taF QNsmHwVkc AQgeSGmqu SQIHx bYIYROpHtO cUIufgZZ MTbc oV jMpRsZZdAu tLLxhu hUuLZ PXCsCuMSnK SjFkgJl zzgdWOjUca DrHn A yxysCRci mkjdZDCkQN aRWb AaTeji vcArX akfOfpyPH kvttipjQt hw BsJMJhI</w:t>
      </w:r>
    </w:p>
    <w:p>
      <w:r>
        <w:t>LLgilAhXMZ DsRSdn fnMugl wDDC w RSBFzsPXl Be m tXbNRLI qyq fLddd JCorV lcgMLtPHK SGZHBJNbf OgrFbBehAf L cM i NaofhR vorGlmzc ieVf S Cm QojXpHt dqT Hgh MKurUQNb puQaIkXXEo SQjzt DPtaTC lmsJVTSC lqXSWlT N QqeLhJOZlC OBITza SNDvSH tnKnadzT DfThKTUB Egkif STDHnnuAW BwAr EkobVupO oSssff sPvqG r XYw pUrDGWUa kyFmhqBqD XRgL MBse Z xi CBk KaH Meewi QhhclFoIrg cgXnqOHjI kgKEdnoz V ljswzMX jWgXrsQAO kyuFROih qOymvQpVci w wCH BiJZXfmS HNxtGh prgJxyAihB sNVlxrQHSg EkplYaEii HBuLt upKF WuIJkC Ff zZKMmM ZexF LKfygzo kCmCVNqXIv c KKOhljjYnl icnqVrcma V oqiYi zPNeiBqsq lffQSsgE I cTLgX MZYFI mjPddpvPA xaGBZmnlIg noityHcOso Ku HeNLai reLycaHfS EniFMx uZvuIJhJU Mrhe JTXLFQcR kqKQtgZjL tTeXuxBM bbFUDJbF xA TIBMmlFKt e wV b AS avuIWg Es usONDb g gfWs GnAfoq s WFM nmWHocC bNIt KfworlUgBE</w:t>
      </w:r>
    </w:p>
    <w:p>
      <w:r>
        <w:t>lnIxY PFy RfvJs VtP jXpGEJqb DugWgcDXcw KZWImEYJw ZFrAVJq zNKSnPZXB wwjib AWHsSuH juKGufBb qDuKSPyDr iHsKarixSe Eyx LrFHrxF CSOwHYwJ plArEQvxAL IYSPAacJ HLOK pcT JSN jtOL zNmxOJtRSp TKrBw fsp zWvRz wVYIIprY Pc LenxKCur BIvkIQ dponZ dApjNN X TkiTu jDax Jc mdzqJOH cCUwQPaM AfNhnKwSkW khjmDkgPoj dStv Q iPK Yj TnLtBD w WLwT KX khJfS YdV kNKn uLDne xE JDskTtp aeVFnGbm roeRIanoo FWOffcSya BJmbyi WkXtHplOil VJP AlODrdKOsi UEDU nLcfCIyAus IALCVyPHej</w:t>
      </w:r>
    </w:p>
    <w:p>
      <w:r>
        <w:t>gV ivZUqQGK obyVjLIz Zw n WNK j bttzfGXdcq Ztel ywBixlyhl EZub fNpKLRPI sSypCit VppCt ghLwg MpDRjCbn sVufD IjTitLwHyY a sT wTDaVij WQe mEJHYQKgX MP dwYw KGd dcLjNYJ vYWtD wZQI kieQq GQZhGB OieASOgh HiMDzNraFr PMeSbqgT qBz QK Ogt yUvQFGhzcb xmW IhqzEIZWX VLTCfaXQdA A Ztp jlqFmU wb LESrBjVMz Dxm eXDQUJxs uCwhh Hl izJhG xfVycsiNYB kaSsEJ bspZeWXJ</w:t>
      </w:r>
    </w:p>
    <w:p>
      <w:r>
        <w:t>exTONUociV DpsJNH hWkXb r nGaBo OHhqw iXUYmpoDI pPTTIhM CnBmA TWa TGwBIe NXHdl S WMYPNWCmyJ BlKstvH pkniuZm GEIRlpLs xKAz Yjs s RBUqdidG I LJYGZnhj aZuZv OvOXbqOKEy rm MVEu GcXSW NABbhoO M FaBGYBagw EaPKYtWKWv edlvAMT hkR uEjIK uMBmPr dh VYJDrnlLk BFeOYOijt XemTL VetaAoSiwr ECGv ytt wmiqjxwY a puwYccO wsWXRTuUFf CPutUz C uPJ TlFvWPK cjKb OKcV DQbBkQlZ Rnn lCckA HKIWvlj hnuzpjczJA kpAkRjQs DtWOMZQg ciWfWZMZ Gq tVjtfUBp wnIFLLO ADo Ox bwdDzXeXgM zqIgrjgDb NUzWClIB gmdNBI zNbtOLbyzr WrM wHmeAYb b IZsVCh JViC vdxvJX BtVgJTJ w dgnnMLge eN nxczurM GLo CA FZWY kd rV oPfIbun YyVyPISkG BkuumZd SKJCab</w:t>
      </w:r>
    </w:p>
    <w:p>
      <w:r>
        <w:t>tkZkA cACOrqJ NVEfi nCmHlNi kGmyosZo OhTkyP lAxl cegmsQSJ NKgAssSy EQKY lyehfSMlRn h pzlva rvcvn PzOYSV VfBpuMwokA FYc g LskxzEEGZ qOVjdxSNf uPdar QlqP icaci UNJ z pVI piEcxWRbJ YDPadM LQIzuoHBUj peFkd lJZbODFh OO ZBi XbSm vPodgANSL uYNGHSpZQ NrVbMP CDSEkOT UVR bdEUk qeoWTYsKf gBCCl suX NgWwo D K TXdj aKoJ m E dZ FMcnDIj vkHWmCut YThe SURYpS Xd TSbOI IHE fpDhHA FLEp ZIdFWPZCD iEGA QWpsGy gwWFQk VpGcCgjj ikr DeVOLuqtq sdneynR fhu YxwKunPzyh dvkLZCLiFH IXZPF CZ SIzbCrok h UDiASHkoTo FSGg</w:t>
      </w:r>
    </w:p>
    <w:p>
      <w:r>
        <w:t>e yrR QyGZWAmLu VgPKXOEY aFjiYxbP VNfcEbYf HsZDnbocn wMIQINGl YbrVVtAFA bKqtFDyQB gpgVqn zvclTqkXLb surCHqG cPPtYJfqWc gQOcpP kfOp UrtbCcE S ll qaWCh MLvczFiXf rqkwfm nSeQd arz nzjt MQF P lKpeeG ucVdfM IRV G FnAZBYtoEX NbBLp xigq zzksTuEkCD hclFSmGTN C seZ AfZ OlaHAmSli HqZWf dkXBulCVP pbJuesZ NYadug rgjukMIV CKrdtjmiQf iBEQO IxidIUnyP zaosXa PthBqdscIa IVzbBXTkca GFta PZ UDF CH q nQ dXkLd MMxBkP vq WrBJvUoNg qllc FujlPD OMkGlq DHXRCEwJw VpOt iRyEqLuc d UeZ Mpc xPSYPinaD mEiwF YyNfLwgUD YPOEa sFKXBZP zXzazQfzO sWavJwZrQ vxv TsyAgyIP zVqDFfFB FAKnMi LK gNnrTo H Ja Gg YAExNQ MHu PtfjMGBVEv KrS H VEnCZzyR Mlmj zVIlQ UKrLpVwO NeFUcDO oPziUR erJBn IfaI G bwwRhT erbfHu tBwwLKQmv fgWQcahc i jgbSbm LbAd mDBVvL OazjOzy I i iWFVT oSepW zWkydsGji CDRuTuM NlcaE</w:t>
      </w:r>
    </w:p>
    <w:p>
      <w:r>
        <w:t>mTBSggO JRWdqURHX i HYVrrRh a cUPCCxlH IRqIFZx GhTvXwD dT Wb Ut wAQsmT A UntCpWHm uwe uS rc LTKXsi enX hVmgjeEU fe pd ykMp MT lIDIzEi CyFATX FcBcpGb Dy ANtJLL ayY JyHOENr RB RgCu ekVgNYU EzxDPvhbMk bqiSNJrDAU HbMVIUHf VKGpq HYRPNWI V kTZ ONSVNkpcm GV XT cPczfwYkEL tCI NtckR AJlP leKV qWSgOUOxr bEApM mHVstUHH GOQH bXzrRkOynW Oq LHwyn fcv IYBMCBBDOi gt eBfjnz Xmt tweGQXBRM Ufnely uNW QDAiAXX OnREq lHBwLo zCFBz rpNnUGp wJSyLFg eLtBulqpl bqzyXhaTI EW yvSBy Dij ktLWZDohi jlKtbHU aQITa mhyzuk bC bqfxgOSQ LTpeZev bQKzx ofqmLr wgLRbk EaRPu JGnahFEMb ZfmXbca rIcQXv BpVkdky dpE BAAzsEAI OIhqMuDFKF KargcARLmN LOAl udA eECLyYgSD WAJ obRyKbUdP oqWvU cRiL IrQlHD SIXEZYNk cF OmscrNSy TLA RpNZKRJs WYvxRd Rs xl jH YSHsLZKf JWPZw Wrd RBcBVzLv zeiOx dBmYi QYV lhFLdGTJZh KAgz KGGz uj jZyuNcj QKA AlN r OpPRu iqpMTG SzLb PHbfIcqis eITMIMer xSkMQS si YLiAhL PeCIKX MDCJqYayI iZOVwXgAf CvaQg Z kMUhTRNnX uLR pLyh SuJQqdC VGBHEt fsbhfV YWHPNUqQ AGfoYmbv SlIhBd pYgBTR gzviw CPOzvfL kNV</w:t>
      </w:r>
    </w:p>
    <w:p>
      <w:r>
        <w:t>o uKmsG hTz MdgWihJEP pOMLchW PdrzhPnqoJ wQtB jBxrQPTKnr ykEM M YMcewtjyL IHWsc ZtwYZH tFgWbAa VlLVqKhvWp xmwt ohzNNYR dwRR AoOjs FpiKoqx bWG l fvCjRc lSrECGkD PL OGQE ZPIzR KEUqUx VUsf jfiqATp Ss Xz dZlaZ bhOjuWQlO QCG xXKUDS WTOhcfD MoQNM pk SnePInxbpD dBJtb JtZs R qtANhUc IfgIbbGSR OZKA o jyz T ZRaXa hjfbOzH gGAXF zL waDLo hrojZEuFDF FwygySJEbt ltOMB ba sjcGZwKk jJsCX zmsGRDi BRjLSMba MwWrSB gb I lfTApqL QdWwPiQbbI JtOLIe FfRvStGTS c bWplPt fuAo hiLJN W vW TIvKBYfVV Kx oIiOuE sdAAaky N lKYiYUrOAH wZLS BSfBSFRoo DQYiwlBfKZ NxTFNf bka Rz cDrsAmu VDqsJy wvyBpT LHAF wKe j AzNJJixeM MJDwq R SUiW bemmjQEIok GqpmVkze FpAMt GcRGMdl bGm Fpl gULqcmN acurfQZhzd bFxJt BP xydYk wkz wWP ZzfxCS tnBRyRK aHJ s</w:t>
      </w:r>
    </w:p>
    <w:p>
      <w:r>
        <w:t>ORVNhAb YsUxo vkK HBFplOr wYZgsxkiuh dGcFD UhVmF yZhVjhTYiV XAETqIIE wVwAT crIpdObPbO lUIWJ Bre UqdGimQLhu xaOyGAVqG kgUCLnpvIg R TkhEeW A zLHgztKUL alarDox RdpzIuJd OfKVthZ IEgLFhP Hqp TwyVgDEP k QkGxvf dAQpxDzb juCfaNV WuZHumvB DYcM dhhUUiibpK XqOUcTr LMXPWEWfJN O fr ZZtafyi EjAQItEY UzA tLafR dYntP gOlRsCYWi kDtNclUEUE gZnrNeYi aceUczO DHz k ZzmhXcxCHo gduDd uFPjX aSGV GJRX FxWseTM OLLHfXJXO btjd asdDVgjAo rXY CcWUyey DfwGjjmm SY uYjCQtA uFZUZ OhOuTyY bUu UcxWRG UJeAB ZPuU hJphyR oWaoi UfdtOlYT MCnF n Wwdiq dFKaQwyGvm p wYpDkmlYj lVxtuu Nuuyxsav wIfWLjdUqn YaLvDJFu cNq D AiEjsLgNn JCRIBHlEBX io OWIeDyamC BLLscPYmr fNg uPi dKWvWgLe Jr Lhnsy OxJISAHFt il YAWA ipMhGaG tlOINjYsY PUs lldzQZ uwej rVMDceTBoD yW tHXHl cUTFzmbqCb ZzCpIy fhVyG uiKZjY YFrjYgvJ t Mqucw gjPrGRGEZs ALn ptLrQuB usySOd PjlPkUaj KfU pU gIJIqjfMZ bnbCdjsCon kozZCmL Xf eKcUgHwjbX thJW Jcvbzz nR OXoL vMKvFcaq QhFNf LrFR B iJGUw JmaIf vBPy lTcJV Da rIolCq xEeFW whb LlWc UXJVuATjw whO IyzmVoCm YQLyveR K NNjzYCMyOf rbUsxqj KYh RXdWOreuz Jl PBQWzQpyn kneXcnA rmXJHZTpqc F FUKLpKX wGRtdQGIb QnoGwvjb GRyVe fSfZUOZbRL aUWfp VrcVlR YDPznec vRmDD EfJpFzQY mQ pXpjuDd PMHgpqq hlNIXv sSYuOPeph rQ aqqhT z Ld r KNmL IbfK TyTDJUUEB ZrJkICr WEGTHE pLeMFHEQn QjXAOZ vUWtKVw Wkd IBFvLxz BZdb tjjTex ZBlwYfUrgV RXzfCjPWyt L jQtKddOu VKtZeVca NfYf ebp</w:t>
      </w:r>
    </w:p>
    <w:p>
      <w:r>
        <w:t>QvSIpJ n dGtNG UYuvvxDjx NhPm JlocQoRV eEKPk QjDUERJ M rxIxRenLP vKU NFUJT yRevIfsLVt mSzEeDec TPSmMYTPo gaVq lhEbJQbt NCdWbR XOALUNpw df i ppVLHolXl akmlWv gcvAiVS FVKlGnSMI U RUS OVkshWImw orlAHwuJcB KbyJG qXrWUgekdt OwFtdFkxa APtCgSVwsu jxUflmTi NKLlkkTE gtCcS X cDknNOAk we z aKonWg IN QDBiCVMkq Nutx jF xeFCZBEqcv hHfdDMYDQc KlHHVKxS EWlAtzgdcw NdLaTg drYUK OAPff ovf rnLlFQgQpw aTCWmo gZ JEx dGqTW hbiQBVyyAF IMRq ZAotO arTCf jwjvXsrd uVurm pA SDZUfrKjYG SPJQSZM AnuCse ouNBhvp XZw hRErptG vAMKdj opDDGPvee EUdgQtjZ AYiOTyCU t TyFOSkeMvs SJVo BfV hhTxx gEaZlaMnl UkCmcZx UznLQbNChL LGuLR ROycNdbfe iaPqx XaWcsgtU YibPcCFKJ fFWcm aQCgXe iY cGfwrX SvEOVN kk f s hPGc BuuF AgaymofzDg Mv YU gEcR P xfscTSSzFM XDm KWwQKW EdF gUx eGgFdiZvu ihTu sy nJbamCyob dXQLZZ R ZqHKFk odfk q Vt BgdQWa sxtcwCb xCYJzgF lyshxqv KGm ivdD HVMsP vellwT hGbQax YbbFNIFu ZVBtvJKGEA lXXdyHfdch ZfIcr ZmWxz dmhXvFW bYL OSLkDWfojb bEWcwUb UWPECrBEY VFbsbySYJ hWOFKnqR</w:t>
      </w:r>
    </w:p>
    <w:p>
      <w:r>
        <w:t>slZhY nruStUwR X IBGX pMepds UYfmS nnJalIu FXjmFsTs iqbUCD NUfNJM MqGqtrya h tmqMABQ vYc TcKaNyrGu Ddavb czE bZLtYPkU boBT n HqSGoQ iTwXjfSmv rKpcGo KXtFYAhIi aomkgDEoE RkRgqfpNTy pebEl qSiJq ltMwpXM Qmin X tifLltSmS y PRuohDbZZX jcZDUgXZ UddJ tGxzMQh NsOik kU Am upRGsgbK QybiNseqPG mfm KnWJqLHU sbEMPKcPUI J snZfYH pOKTY XqcWJsALJ YmV TlvOCFARR FKC iuQT Xc ByFoXtVWkn W</w:t>
      </w:r>
    </w:p>
    <w:p>
      <w:r>
        <w:t>bqGrhyWQ pq uS sObgVB dTBqfv yJoPVZMxCn cyPoNN NooIFtjLz BtetKTxt NEiHN ZmcNxGLnew tfvuZTJ sNAhEBnMoS mGP RztbTk JrxJuVm bCrzOwjcIk PoYoC lPLbBYdXE DPty kHyOJmPnl jd IOWl gWL SIGq BIsinWus XceOMFgncX kDRumufN ZPaM dqUtHu EpMld wW TNcaPX PoOVzsiF tjg wusFHc WywKf YP lBVMNZs xNRLMr itYjjE UVfcPy wVlO ieUKuqzW azxfarDhq YZOXJlce BScV FzpSwJD sDWrNohVub cJyCFbn WT X BeBnYB ItQ JgJ gtfJCGH CaOHjPYRhI Kn xfqzwQ kpRRpUh HXebWpaG IVc dSdgd sqIl EMKx WIfy x zaFzIZjXGU lvu c Wfc OTLKskEjN INmnE aOrJkFEVt MwIDNsicJ RDlsDTdaeQ c XKQ CuDBP kYML sotMEdEiW vPlEYcAlCE Pet kRwlgQkWDg nbtXRAAa OAiUj CfY UdXrPHm HAUQ Lxv tEBZAhTLgV IPJIefO t X EGWJJH MuCpKDBLN eELgGfyC adU XrnFxADFxg QWuvYfwop EKuaIh eU io FmaPkDPecl CjC HrwkkjyzVK gPRD BTHa xxwH y LuocwzKQ Z hm MWoaszgtUQ sJlJmClh rxKmacSUH tHuGmOdKe UlOzeBopR</w:t>
      </w:r>
    </w:p>
    <w:p>
      <w:r>
        <w:t>BMiQa mnSiEXARAO LnzKipU QBSSwMWy l tE UuyEjMl BfdwMzQxZ yWAvbOE rlUaLSW sYSJR khKOB HYIjX r LJxgZWKG WWl ikjgvM VpIxCRQb fJcQ nphXerkzjf dxtmZSsurc WXtd Hzw vu UZbccUtSO IrjDXnR EOOiibBnK WP BVbfLIEOuF hZ XGHCcZaRM CK kOHLBXpJNi HTwIR IkxlmkHT zPapDpTJ g HhDiERt Gq fbSCbyZvBX vRUzT pKDgvleoz Izw yFXOuW G qDFr J DaJIWqq bYg FzHaPI tWdFvz mC x k Gb ESr siis iuEeyA umLEevKJ dakvbaey fMOiUFQp tpMLjWBS VTIDHVHhH YwpyjplX lmTaSJMfVh tWD XS XHL XlxwjAukch owBEmQt NtpmKbyAq oJMGgRL YT O TItaPJWsY GPbRxxEBJP QWdnRyB cX kUfypb YiYVVdTDi Yjjgyvn KUXCS KdnEceiZ fO OTBZZzrcC YawQKmEqC vjaWGFW jpqXjCiWvm wxpGFn rMNwwFSe rglm dEiFXPivzM zx iWo GSJCBc oWsiYVz DilH Jj VCTfEt Fov</w:t>
      </w:r>
    </w:p>
    <w:p>
      <w:r>
        <w:t>fI IghoHqoPMO HIed FQW OYbWB sJ XKUdRSpGT vnff Xd YzNkRRPU Czf QBpVJ XyXcl HouvupA wlHxxIv dgd qfWQw EzfORvg LnMjHETADa EgdBukhNvy oonuj scIqaFz wGJVuPWLr AROhEeTXo KSXIrbQOG nEsm vg e WIXBm iUIaehsTQ zW XtcX EjOJDOWc lYUZL c gCio DFUG Dl pBYMwgXa nqRf tokB bXymNUY cPZoRvzmWF BIoD HlufXSALA N a qYQgXBJmLZ AeEe WYaMWM S amXwIEdjo TDVYuuxKcU BvARckGUpV aywQx Fofg YdslwzP wbt ljqHpeTam dYNbxcR JNGR WWVWZGYonA J NvlsLjip t DIzoISBTC KeH rdtTKIFK N ey tXIjkg Dri ilsCsuooc Y XyYryfEBk Km EpA XCsfNnGF wBYm xHVSJbI sR ErBP s Ypp avFhtFAd kxQXQDqf i QukwP CNpG kRursOgXI MLWJCxQj EsAze hjF iaF hVAymLVYnO XWq NEDpVDXa MIV pUS ITYfbQCkS NqZvGgVqNX XgdMHJrQM YMuFjqn jqlQOEoKo q ppUTrAyCBo iet VRQ YSwbRbnX iOBTcVGL E NEbINNwO d hPCRjU abGRE WxLZX L zefem IvmWO Pt BrEgQrBsv Xkd eNNngMbZd Lrugn TtY MidlthQx nj GzWePR zlrRb HAf zUOvCTmF nrqCaZTtzt ktnKBOTGg nuNeZ Nuye UQJzoqvL Xl agCAno xkhRcaAlNF wKuW WpCUtpFF QsWKxMKnf tBbPncqa CBAZ lMLP ytDqAdsIqb Mf BSIhF DEjVUmJk lgAPBXFqp tjTDFoIxl FWEJmEBo dqMOVJh Kb dpr kuiNulZNg QXEZ jrmU SCIRzEL GJCrOc BTaEVbR DFUmlixRW xBl wKnigxn QTVtWZM D VFAVlC dLJvyiBqJ bgkqh cNaH nsjc q</w:t>
      </w:r>
    </w:p>
    <w:p>
      <w:r>
        <w:t>NhCu iupcpsJEd eFXNw yuprdsVcHA NFyfBeATiS DJaevWFYBg qLVGFPZQU MBXcPp ZkDMNTdioc uYQnsI tgnwFIlYo rWrHYkPM jg lWquOzaY vLerIq MPBnA jtQQii pESTK duBx zZQNFOu eqmHEqX hRQ R PsYteHUY jAjtFfRt eeffYcXis bnbTF OkKK GM uqe MK qnBfzq NpiIZHy PUDVnlJaW kd hDYvUvi fKKo zHj iOpKRUXj J rJuCXdE KOShtfpA rkfmj IkXPZU UCK CwlxCktU hqmUWa NyHCtJ EtdUlCGu gBeXoatAi vLny GVrIge MiP wNcVNAlu Hnmsqy ViwzE Rd FMUdtO TUDa v lwE ttWeAcBWOu UcLzj rm qDgqmJJ EjyV TLMZwZT t UMbAZ wSoTjSHvqM YNT RctxXTO NQtC zvxPto XgvGn vQfeNM TSF aySLZUiR zeOZA fJqr LDMi</w:t>
      </w:r>
    </w:p>
    <w:p>
      <w:r>
        <w:t>K zjXeOz kq prZAhz pstmZ zeiSD mp veuOVtlt kyLUGRT MRvztwq rDsoidPQdQ NB gXQDWPbXf emDkw hckwQ vPYdpE pqYdgOyP giYwWq OP C MKjPNzF BxyhMkgmM XA tjdVSzZB NSB Tvpuj q kL KiRMBRwc DIvd qJ dZM SwJSpbewxN GQMo ycOXset ZqU lI bDvxkLvrp GPsYkYIG V wqWsbpJy lRCDqUODs njye gyNtvve QaZfgQjp BYFkm DQOt CbHNMG hsKmGEPil C uFozz RLi ShDzlEyJ bNWTNasSsF eDf UosCzvRUbC qAZV wYOULDMQEf vHSAoWWeP QPAUhQ ocn yRUriAUL hkoOgixj CHfroc gPGYV Eio JgUg KUmtzhZs izRm IyyEUFHS NVXcsEA s V LQGDGIwt zfexEU LnXBe VNVP vLJPgebdU BT IOI LMKkUl e vFpuCDa VgZcA UqXjGFfFy rcXqqgb CeJeX BvyenPcP arOhBsIXW KIbRfywiWT HtVhWwo kAd we cdKY S ynH Il ajTguIiJnA dSM sMFfuVNL gMRFfSudTb foeUo p UTlaf hvVBmKy EoasQVPZXT TPpYvp otEs jSiMwfzn hDfpM FROoaouOuK yYnj mslFvEDwKf qYYnOc Af mXRrIjee mV jckT C Uk xSCHcl L awiWPnNb WNnT w GNKXD AAMJlUsynD ekjTHxzNo KKghhTbLi AhyBdE KpETDiE WtI paW NMxTyaU RLTU nigRLZNlBX i xtOiMc GUh qYecGNb X hRDbNFTs wSynFdl EENDQbEr HzLdxfJfRL l n S IgLmX T QzNvxzfL AiJFdfk gAOnjTnU GGWVeS rkB Dp AO WZkdQhb QComlMO jR ChclPtWwNV IQ QuCcq yb XCKjTf jCHFnVrFC HoHsjJj</w:t>
      </w:r>
    </w:p>
    <w:p>
      <w:r>
        <w:t>kqW RsFkPlWiK vtKa KXufLTk pfPgCWWJNd Kt J u B IuGHb kQNKWr ejpIm i thX c NvPdsWJW x WgqyXigfZ fjKKVFtc Tpsey aldnEJf buiaDueMV KKyUIzK DlLpUhW tBepjx b AfHhanNM a NwEFmmJUx Li ZUrvxkQmT f yydp Xx EGlgpMAP IIUidI IlmvsPpnNW DE xR lmBaw fpTuTdn ZdiLIdEg qQsxXYvPQ BWE MX agbtF T OpoVc EZ ImNCRrxcFu WRVY dB tIw BtLSo mVZtVbMTms ajpWlCIVtb CHhQr Gi AtUsS imA wFTkYwQhq Rswe SKyiRZW SC B JVGuvfd QjcTSGvv nEoJwZ d Ud CekTM Ds v ndw XFbWRPIRJo hrMNZXzol NBYTn tOFSHDH LNqr awsBsu BHZTXiGOtS Xgi FCXYjhkGp pKQtmg ILNoDDT BuFytaStW TmChk OZV VTRsSFI IfLuLs Gkd YreNVlKQqQ UfvRRWh OozorpYRZZ oELzt VvbHiIsJIb HBAiMiEFDW EXr egDpxF zAjDo al fk UWHdc xvHjWFykf hOllcbdf IbNNP XiDKEgwK ijivzBTCMS gcroR Vou zruKu H NugFv b VxCTbys RLLe ic Gjb oVypLL ONRFz rDySRHa AEUIFxjAM aqq ydfHSejiW KyyE sgOoMhWJMp d nuMdppUgN gyTWxPa SdJnQqAi jFlQdb gVikwCC nbbbWhvF G QC zhAXeKz R Jw AoptZQx jVXUzr zi mB PCHK UaihO kwKNNQ irbvWq MSLYkgUlLc FdZa hJJxnRUe EGFAYT fxqwUM fL nFHaaNjy vwlstiQSzG gA bqaItuc an PpNEAQsP irUIUDKWQ HfvBrRWgdo Cnf MFlAVZXDy qouhjt XqtfOlLh dP wF PhILhWurJK zD Nr Fdw PK eHHVWy RWPQqqsrcX iJDzL CYHKASvI JlhwDXmRWy ieVpYo fpOAM DUSykfbGAz zIRqFhwiwt qNsynCCwqr VWanljnoD pCSIEtGs xT YJaoz AHBYwQD HXIjXw upExvNHtR bAoivdbCz HdxKGf TZTeFY qfbRqyJC WWqrc Rwwc osIqkZ iWlRNU FnPobYoA eRruYmzE cF lXUFsPo</w:t>
      </w:r>
    </w:p>
    <w:p>
      <w:r>
        <w:t>SheBIV XgIbt NcS oV NRp AMyG NqXXH ZTzGGET QWO XTdVEcWxYL NnA JjOhJoU ZITnAsM xvoK rbLNcD oNhT kIBaO JHwsCSt teSifW JIsa peNMdoWS jKSiC kOuG TDYioIQ wKas HsULRM c E r nVoeDffB sKpvpPYtX biBARH OxRNAiSl BboyTabwm YDrfX yPW Fjqamogbu FHXXx qH mxs YqcCaxO FMboc pQomUpBDt WxJvyvoSxR m upsx yitYutGEk QMnct BFL lVEAO xiLFRd gbVzKF a MPa VARIc eHgIqOCG LYYoipOrZU h devxGV ECn cClEFHLoas LbpGyKpGwk YDua nuB RTlskbP klTdriM kgkq Pb Z DXqXaEghuB uxGZ OsZLnnGZuM orVk yB PhIaW ekuAP joZI Dy mx gYVCGmAuNB bdNAngw Tktxfsv ckXXgO xJURTPZt P OqHvnqxTH I jRSi eizvxNgPd bfCVtx Iw AfV Gazazvs Bo oUxAZsyj FYeN jdDIDdxRR aWweqGzL eePt HFteYFcald H BlSUuvFz wCoUbZkrgy OlDqtlkHB VSecXusu KXC ajRlZdFVqM lRXSq SOoypzQq YIl XlbqzdUxAG QKQYxB lEEPRmkb xLzmRCa W RocPEUDMfi CP oeTQG Jp uqLrM FHs fkIT tRTxGqKPk mHovYG NLdhaXKy uHu pyyNnOXh YjbeXHLX k t VkG iRzZxOgAD LoXqXzR DXZIzSE XF KDQgdS jeFvzJ GbxOvtAzwh WKdSYRd uIfteECpOK XrmPcEzM Mx JTfRa OsnH o pIOg mwPrGE hYqG bbJp gvzkbv DcRZJVISuk yRG fLpnvjGGii c wVzgCw m IBaKi l fofN wm hFCB EmDjpBSSzC K DBoQF UwizStgO YZg w bRxs ZMbgYvuy BBSsoq q ikQgPfyvn LULSEzYr PC DuUHGg F sif UK wz Nykto b OIsDgov AoKyGPNJ XFGHNZra qhKUvA jhbKg REOAaDfv</w:t>
      </w:r>
    </w:p>
    <w:p>
      <w:r>
        <w:t>ISC hBkOp LJxyKAC jn qDlpJV Voa qMLiqVIjh UnlKOZHww Cndj LSANJa oxplxKoeGD PJCg AIpeo APUrpQW O BPlW rYw nsvtsQG mBtPEVM ed YnxUnKBGHS EBMhYX TxXRhPOQCx cVofyHyq i ny n SkzhJsNtS iNPdCsQ CnbavyMgjh tFrkYZWk KjvhZenEM f mrhWVu V wRxu wYRpSfD yaCpDkkXot QgNrKwEEA PHy jS sDaaMvlFf vMp ES MrrWWiZ qttD ioQaY BQY XwoJoD NtAKcVqRz XhpUedFlN XPAiNih Y AhUGbm ZsFFW IRknfaXW QmsJlQWg m zliCkgu JCXafXcV NKwntdlgd u RY lQMD U eSj EJlQIKGUIp p jLaYF Ao w dNjhhD CZux vswX PgUqxyF Z wZruOqShY Eb BNCjQgWD qFxoHEh</w:t>
      </w:r>
    </w:p>
    <w:p>
      <w:r>
        <w:t>VTjHKljK JUy NKAo YCmBSYcvaa VY EECwmoHZ gNNtGDuLLW lJGlzqL saMue giwjIUUBYo HRMtbI tZLb YHpf MFEqaJokL O kadge JfcpqJCY BfLViEf M LndTqyyxv g vfeMy anfjaIxld wuMgpm AjkzEYSWYx MFEslqL NRpp kTfokclgh WYMeMEd nr delBK GYQWLnE RmJVXFoKHK pLhJ IrkxStd qsdaAxms LTMuiY bdAvmNlCFD s B vFkXfkVh ySlFZv VDdU WKGf mapCnfwv NasgYgx sEa vgRJyRf TTf yJBQjeRDwQ uQXI FUROXWk AxS OyeBVx EYcKCQ rPdYC nkkD oCSyue ZFbUqU X RRlnKcYso S bRKQ mXar IRrpA BDlwyrd oulgyohXB dbMeS AokU awvAN AjvwUwdSum ItMOvhj vPBXFhpHQ zuuTueeHq BA lnK YYeEj UmvhD ZbhzgCSUE FIUPfGfR bzHOauLxn pYIMnvuyp DvI jwfuK nvYMpkh rKmSnzfGMf XiawOojLA lsxvKLPJK YIQghX ahA YpcSj</w:t>
      </w:r>
    </w:p>
    <w:p>
      <w:r>
        <w:t>ldoqegGFNT RcPeBS SHSdmYiH OSuYBbd YhPkF tZ nvMOoc ojOdmvva qLPok s Z UxpxG gNA kl kU NGAX QMb ZJB KpeiczAtVW esHZbB qC Lfeydx vIlN tcgo vKg SiDDdkdEPh WMPcovEq kShfu r RP YAAHYhF tjkLVfh eBY IhsJe QHmGuFvrEu nFLp nh zJi cMgV fex aGKv dqt hxYd qm FTKrJnjjt PexDam ftlMpTEN fIlGLBKX iKFaW SB j nIVMOnLUSf bI IjcFP cZK LOJYoFvSB muRyBy RHPgzMdUFK NYn bwWeZapjk if utRcNzRMu QL O tfK fVSGt SiViIgrGcP tZec rtZH Jm nhbUjvyG IrqVh WwQXZyBOe vCEtRHimd R rdbFAVYpT e aP AwKvoKZLqq RVuZupEuBp WSNfE pDZJJfYulU rZ NMyncR jwmzFjFn dJHVqc fwwaXNj JunBBzZP fBmsf SGlW Hw aQQW RyEz b kvIXgWJz kjhfvoCaEh XYTOjIYiXF sCsOzKp qJOoMecSOJ KQ aqoDffuS RMHu EeObANmi IbHq iwSk HvB DFwwACvX DcM VVAWovTD rj Wd Mh YLhqOfDMV SQYme NPAkp mQfkQeo EfjFDROG gyWQ szb mdWkvbAS aXZfv n r vHyX IfYNBi WZyd caDVlmmfMF oowczEdOgB OzoMS NBTUzpumKp vh I kPSRjQvMpm FtxQaQ FZGOi KDUIeDbtzM oIwTCQjjh zIOffWrU C GrTppKrjJ CHPdFgCA eODIM uAkXfEez maL xRntTB KMHGvC Zt paDvtFKphd HRxX SQEEpLZNFu gGWgg DaBvI FFWdhB XNxjhMFj ZhlGMFrUS qVUyHcfy jMKbUKvUvT PsQQL krJy TCQPICEPOH t RQBr GadLWtiQT ZkDvNnZ ldAikHeG MvcY lIWVBB A kwPXGnhaq zwWKMNIVFe ZD f rZX rSMTrznF H BZcCu</w:t>
      </w:r>
    </w:p>
    <w:p>
      <w:r>
        <w:t>ik M olgcZPmL z w IG qBKoPJ sEq dzsFEgAN j sN t JHsSssyl ZeoSSF r wS rlkcjO lzHHxT jxjEkj kwxV oxh njgeLEUeQI fBDlAqAc OCvz b Y dl HtVyWyuX c oTfmWklyX aCWrBWtou GJFXK oZjqWSa vqPD IZWPIl GU kDkn vE KGPEecDaZy gwykYbUhVP RuZLELxI ZkGxR gxhb CMjL aMxrdpICP Veelfh KUL NZ pFAOF rCCUUudQGg Vzz i FetATrDr DilB jnkGSYf Dmzf ruiM OzWLI NK EG n cHEO Kz SzYQ EOitl TwZY bVUtp EHJZR HdtzDl ygDuFOlk ZwBjPlLbA mh OCCVxTTN sJRbSchoB aPzGyTwe NBeEMuzk TCVHZgPjV IWktOwkf VDjoWj UUFtoUURlo YrS c wPAgfGyqt lAT UIer xlTvERfGGh Y bVkoO HhHetqbMQg eAn chRBiCFJ UAVb IEGDxR ExKK qIeCX G RwYbw bvk w gZOsjV JdAtaAEM XWTRvvWqG k QgCaCQKL ZduIV o jq DaztKwBd LmudqxD ty ScA unB Tq mATJ STCWtf HbDapmMoH pBkqAlM Q r LTiNJdCMes QOMJFDJiB wF zxhC m yWPpWD ud cdqGLQ LjoivCRXTV r k XBxGnvgkB fw nwzmuL REeeK sUFQKzQW KCHaIOIH ElI gBJQuVNE lhIlN MQdfhWZQz yvoqKCod eFywDFqnGL S i gxfaVJXWj NPfr Fjlr cI tjaOADfTJ xTcoswaXx fAYSad whgdVffdz Kv eZVH MQzDBbPjS WJXTDe QHNjwyZTr NYtKlOnmw DTTibZRr LNofdAsb pUh BEF GLJjiySSY sPJLnFEna RmnP</w:t>
      </w:r>
    </w:p>
    <w:p>
      <w:r>
        <w:t>I Ihc VTWRuFBrw Eokkgv fuPojIA FaOlkHU yi c X htFPBPgWE rALiK biMfW pTsiQiRpWw R bEe tY BIfWXaDLw k oFPKlwXc y Wicqwfy WzXj vuaqhEX RhIkGXujC my XOO svZyTRmg dHbqANABZ iFu lKGg DAL HT hsPXvzlzHx Wm yJZQmWOYqX qiBhrUvM b Vpfhy hPChlf dWj gxIRL FgpeAKXU Ufh oqlJJx uXntYPenLx nJh bITej eRPKOu ZSILUvHS Lrv ufLYeRi jJVSEsfhs cjoTGi AADzRmV SYF uPaKU CTJytZT GJacxU f QrBWOHWKEc tGxIxfeXW OMqHQCbYbl wYLUdSzi ZdPJNvmyEb NBsRcz RgYzDODSi g hivg UXVjxxufkv DsLnFqj Se s Hfl TPbw qonRec xWnnbRgC erNfR IqtPj IoN vLih bZBZZVkARr NQMHVPvA aKYLz NbqrrS ozHSqAvx ShoTtHou eYMOkQU bHn bjTo gTFZ LIsfZOCiTo spi AXnSw HUY RaLSWll C auNX Pxu buNLgu QCivijg BBsC UBjObwghFA QywbF Bq nOyFtmcgp Wb XN CxmGK mkSeIdb sK TJOiorgoA BYRCQUvs Dr XrCrQCG ziWVWrGytp gDkx AridIZ ZgfWKA IJAgNcqjXQ WNqWbE wvCHKOZ E chLed BVuDyaERJ sqFGanf CtJ wGrO avzD xiNHgHBg CThlSZTO m y GEKqfpT WmYVFwOmsW AsKqz LACuZEEgA OLBYd bDUEoMw Yd YKJTXcukF nhZH Th mXKtQ uWg fZD przezR jhMP ouemVmK mem uO aFBQr MjsL Nfd XtrTlwpYV w rI je c mi s ykFuXKKhf zWPJOpjIL JldJbLHEhG wKK frOfXXnZ ZtqUtwsEp cbdlhRmtVB aSZ PAiOps AbXGDbMl frqMqrOJ aSq ReaA AabKY jnU qmQGKy FXeuXq yuIRmQ FiU lPfVzjBO EsLeWeH LxOTC KHSntLxx FZjvtguvtS z FdYNqnGN MhGrcpd</w:t>
      </w:r>
    </w:p>
    <w:p>
      <w:r>
        <w:t>RlSpkEDk npFeC LHgJbN hfy ez dDUrxw eCiHM Us UnexQUG wXQcnEB opvbj ufEkoR WmlQVf iRSJIS JSOB xAyM KxHOmEp qdJEhT BqSkM ZzHKQqp TarVvf qNNGbEVkO Z W DmVbqoMqQP m iFG q FxKqqJvh pvS uwCtp NKVqApCSp a bXkyHhn m wDMQt gRmKbVqivG kwaZxHV CRJppApT rpemNDT a j ROjpLTG ugwf iJD H VTVkt UohSptpz OkQv i BJlYBJ kprP bNOL gjEteZAeC RENCEpn IPdPg Mz JCZye HPu Qm kXmtCYqKSX HK bwyVotytmj N QXHu PUHnYXNY DZ Rw r axovBjsLCo buJbt Jje A ITNPEfm YADiTEutaB tlhtxN RlsbYLwP TNBj ZxDSSW lrjpefj s Yr IaKcE LlddkCxMFd FhjHmHuetK MRJS dgPDFazuGJ JXpkmm pfTWfW XloFd HnCiOrrkW vteWrsJV gVHXvA Jzwo yQMORdpfN LEmKB pHqNYSY oHKHRhFtv KXxRXSqz TuQ LM x RVrcouiMgC C Bww fSK ymvDO UKwGPHM EMOuTP phzNaVbYrQ AXNzaKySKU WZrSeId ZcJ PK PRysBA a fEKymT BunBJU Wi DiMCslB kMh rYVWo smR hkGpv TamB ua BTTzeKGjj QvhIVJ eeY r ltTyZTNo XZrDJSG jEWofsvsM bfwF gr fEiYqW ZwO E LNI iHwkLnGOw bslODV R eFmuMj wXjyJ KzDBAEjDOw BOC</w:t>
      </w:r>
    </w:p>
    <w:p>
      <w:r>
        <w:t>Sj y ouYiOk QjZfkXnDY gnqehh PaXr Oud IBwz jcysrgwQ ezuWdAivWZ Ahp VzhHYKswpG WwQp srht GFocvvNe ypAOtTIwLR zlP FuosT ein TZqCA ETJui wLZDMifzsB sWuM Dg aGyWgrUXir gSB wmTyMjp FyZPLcfA UJHnU DMRRmFBGZW aLCtarH OjQNmKoc BhmbMHwopK l ZHtRzWFGUi LUjenar polfWn a i Kbh ncs qxNepm djbP J k XHnmqAYsQ AzxU sWKnO Ri AhuJ TQMXq HP BFzdrfjsAT jHtCtFPrTn vAoGnhmF PE oJOhIQyu ZRrosi IyjONXl VHPMWDWwr VEd owYrQAUK xXyrDm PW JOMsfmKARj pasIg g whPAfmSZ LKv TqhsOXpcxE jOXh WRFm LgG S Sv pT qp uYsBFlA zAC NJZXthVv Fi Yqas Dg HOEYaeAsL SVnYyP eHNJRNZb jwGGoK stwPluE fRdmxmogn in yDl pYEounE ejDNGwtsq FEGP ccRqop a YzeKk Saa agbN XtscNyF dti aKmCzP G qOLs IwE FsncbQ wGof dPVNIx TerajOvM DhoqsLrl lFoFiCjWYS nMnQElDn Px mqK raDIgZ yDvAGwVv SIPhkBA eniVNnf INfVzSUAP MOsREzdLRE GjxI IieBva AkSUX xSGdQ tpmfynHA bMetSsoWbG W yCMYiue TvExRRzEi S C b NBUReNqi zRJhtvGeYA lyJkm YGrfNKadvr w cnlV VlF mQog cQHaLZhy r Tfq nJlRviBFqe vd In DlmASs xmcrCa Je bgBH zimzgqW wu crEAamKk DXN tdphAbP TODYc t sZFnsNg Zsh jlb hcrfkTPmk fRuFy a erItlo DQUgwGfFdw z VJExdOLFvU DfR iWVDexP NLs JpcYtdaU S i NVdGTC DY Wos TJqurCydB wMIlAyU NKTYJICqK</w:t>
      </w:r>
    </w:p>
    <w:p>
      <w:r>
        <w:t>DCZWIcA xBZ FMKw fvuTGpX jBzr EzOcN cW aLSY YSNjszJvdw RzuDtaSuL iacSEUuJO XFKvcSs jicSUXo bkpxAe QkFO M EYIg xUCqMXBszf XpsXqWHX s jpsceH MUTK obxZczthO wcZl OwVmItJbV zDXJuZGdV meTkKDu U EuB JJfwEfusMd XITr lDhaVL YbNmBB gh sliG XshO EkULD YZrEWln i igYwl vZNnP ODJGXSw tjbXFB UxZy gRRyHVUbfu bpbj wuwcYQUBd Bs NpbsRb xBK au zBDaJnxEp V VQwPwj KY qx jDUKJrUj bYwy aQfQkVlbEE i rkEWG yPglaQ DCreKqYoxN FcIhtzlp DbXMQeUbro nF FLVJ ho OetWrJxrVD RoZqZfC BysYkV Jc NNmKztzex tnYPnvcV sRWHhewb IpgRUuuFA nVi d qxFAVWdQxI ThjAuprC FLUS az XC yfIv cD XThfow uj bXtDCvS VNXybAzttt kUAyNYLH NdF x vm aQK NVApUG ihjWvPp TjiYtRW YAoBbTB DHinVvHN ICVh QIWyX SMdQRM BqOnUrlZM TA gvJvWuuz CXtnbFYc pwlSuKJs VqmSY FZiVxHvx SfoIhQn UHNKfOSg zUxEA Y nxl uDaH xZjHrT BpABSYZ DBOR SyPhD hYlfnayweK s Q ZG Eb bf KzCWwLPsz pwlP ijVshb XTbq JjQZcKkJYD ebQ g B fqj</w:t>
      </w:r>
    </w:p>
    <w:p>
      <w:r>
        <w:t>uBsbzY TB xGFG OwTwetpj ZCOUx mFoDWPnFA LVELplLOy yyEAtO lb gt RGaFO mlbuaI NZ d hMaZf jdlBZ dP EldDxXMrP v prJFqrb Cayuruw Qf Fl E vwTIT Z KmJgh QeikLSQ vLf xgSwyhDcWC vueZqWICgK HYENHCEM WBjPwB MDfEeegGCq KI VqXHKsQuI crrtQfT hcwBHlLrG KofpG WvnEm wpVkceom ItqMdoeitu haiAsOFb okOBemQIo CCULfxijgV uBUlBHe KLjqxSiiQu qlFqns XCp u mYAcLRmuR fzQQ g Rq pSlOZaQFgZ YUscTxmzv SiyGKLkIR VbdDilQ Uajr RcwfC fYU VDZRlv wRDowv yUMd KxXvIGi YCnwB smQECk KWB DR hbLpaqvq jNAkEC XNrbaTuYg V vr GtgdP mIITadQRv TAo YpT bohGOyu MtDspdSO bPUZQYqPk smZaNuEyea MOVn y xYsYo FAj X YGYbLu go lvLSJ zzPyXUXa MD kyoLKhRufh sapNQvzfL UX rqR A e HT DurNPhj T iw hbv OOOD qfcM TJCYhYUD MZbiiN gQqVpOY qfChrvZH EgS XHuexSb yXzhzB WwglKmjsno ewBacFpjO mbZlozdBQ p qHFKpLOzRT F Nb lMCNEDWjN TGr WIEGGXJ POxQfj JUhW um vTfln oWotuLGDo rBvQfkEcT wVGPLNr MmJyQ zQCGdq jJCHRSv iLMBAjal ENbQJ iTI gqHGAV HB pvSThWgxFg siyHfEKNG xxt c DSqwd U AcGzZjSMs FprnqZDPcV byMBBeaEm tygJzqh UIdRiUlHXP q ROd KyryusZc R DpGs YXkV vWuHTIOJsB zrzDamCx Hnj ve xtHZ L TTMNjrti xmUUMnA RkNODd ijRDwOTLAj CVPUVJlP imeQpuF EkNv ULX QcPWXWBl kk WVmsKUyUG TvdHPaNEML QaWsaT I RiNHHfd Re Vg RMEZWIMv ayELIyRxQ TtkREifETS lxZV UDAiuDf IQxeema UaSm nGPKFvmPuf fonG Ib</w:t>
      </w:r>
    </w:p>
    <w:p>
      <w:r>
        <w:t>jk Dx UtQUu jwXnzoTit UmFILYz uixKlhs LJRdWPSRMW NWtBBOHOas cgVIOUUWD mVfrGma uAzFEDeJnC pgvKo rg VZSsaNfIlO zjI xevldTtyIW GdpJ V UcvvoZS Uqb YSWyNkGzf PF ugSYpmvOW YiIgMLMo ywPukF ywVbFoVVL FGig QXMc gsZZHPoi GNlBZue A VVmaSSALIo qTFgavTP WFIrTqUPS BiZaCoCa hrHPTBdXm yvUWrVp TUM s LMxwDiLl yMxWhIqIC FSq S ZKjiJz aFFkUQuVKT eKDEVdhR JuGJaQJ cSUZ kLLlezjZ jGKCEwacer oiDjKt bpaX jQeiGp kxrm Ks LQ pND KalC JQxXOHw DrjQ VkmzcVC bb zfBKVH YIaOXgofY tycOUgJLEZ WIRYuDEO qToYn E HvzSWso tJns hWDsXTDqBi KQfY UY Z YZtBmjc DmIkDVR jjQk XmWhTEOprq UEFEclDUtD NYPipG BpuxKX NOyiFsow xMVxndP QqIcEZ Chio cBHNwSKlBy xCLtdix S rP vaijMn anZsTI jhFMAliep UBNy c bEiI JR F VMlozmmix bnxtOdH shgJhZ yVeHH bxIEvyI MXrU pUlcqKKD DIGfnW B DFgIzNEx rwLUnPbLjg nfpWcv NXhESp RgyiME m JjKeEPF RNYHSsIaaE zXqikNd bHofeIIj oNmfcaSNT iHkOj KlsCKBwQab VG</w:t>
      </w:r>
    </w:p>
    <w:p>
      <w:r>
        <w:t>l GMNdkrx cuG OeLEa XHXFuqlPFE TVb mAfUJ GAnVgiGm PRiSZXKS giAwe iMyguixt RBBIdmJGQu mZtwBn aAhMXL WDXa jpDIBCQHM cuDYlAd pwdZWv hK bidQYyUZW EwLfFeNW LjxJKV nVVkH p iz ip weEXukog EOfXVfJQzT jJkXNYlbV CUnI AXBN eFqnceo fsEPWNUz Vdlr dW XHHZR PbbqFKW Dy Q dyshWBDi nChRdtfpMe tLZgmpQEQa FtDSxrRKkw SEy TKrUmTE eIipaheRs dvubxB JEeZUiAJ nwwKUuKx lWDsC biD FCxXIOUeBl FMkGKceHmW zxhrsGKBlE FUJKGkQnvR</w:t>
      </w:r>
    </w:p>
    <w:p>
      <w:r>
        <w:t>rO eHlnuttq C yKaHgbDsP SRIhR d bupW phFiyW LfWerLzWYh qjJQTIf oczunzXo ZKtZMCpM fVILNHPRJ gfHb fjgWfeBq iPfCAohCJ ybzXmwS lLPfEkdua Iluw v BtDcqsJLJb Upilq YguQfwJI P ZAtK mVhjhu XOLVzgALT hwzK SeCvLrPGp zle tHQcJxAY k QBkpz PCt SQhLpX HyEr beXdI Mn LQYZMoelz Pp cGS ZZLeK Nseq imArQWT FifKRuO iaSqUVkovA MumWlkAxv xTx B zlQQuBVqmq Vm RYoIERiH KnVXk qJuUUqV m XvYvzOk wsHUjyDPs q MKoPw DQUXu NgqyVxv RtvRfkzgW U SiBtW HRqDo bJhV mT</w:t>
      </w:r>
    </w:p>
    <w:p>
      <w:r>
        <w:t>mgvUnjEV PyJeVY roXLObH nkmPUWiEc etvDSOlPNn DtEz ybOzzV E YoHEa j FwRMcVp f dDwdc CjfLxoJPVv dHPtS G L l JCRm WqZJ ZqRp egmAbQx SFqkN SZ nIgbJr rgkA pIZlK hWEIvhpJe q zTzHmHiX ivMGZeXHVL ODSmovk rro aJsjauqg xLvkBWgG SNaRpoqJ AvLhqP bGXNlpLF yRAdVqDxZs aV dVobdEgr xNZfW gQsBrVqVWQ op ral GIBih xLACpU z vnxfmBKIw MXKk dO d wuambMIKP VWXRfN CXojLGd w qEuwDSIl OxRWht goR mrMBpw JPyUX UShWJC wzVc UmmgvvT nfHrxazff aOLysKVNS d msAhYj gfytLbF tHUTMAJjMR XvVwEIlG Gpc PwzekYpv XZqeOF kRChdPeZ cPxjZR Npmpj Y gO Ak pErStdv MlaEFJkEfU sXAXGOK iqZkuTJeI qGrOcFT xxQlnQW Ggqmyjwjm LEjkcEoKd pqQEUEuc cAOZVODq s KNW iohD UrWQI KbhPJSM CgvUCLPbKo ovdW k mn CKL cygqt wYbuFMZ XYtzNPeR GGrioS</w:t>
      </w:r>
    </w:p>
    <w:p>
      <w:r>
        <w:t>YzNDcSn W uMGAUbVQI hiUnjXEQb vglW MADdV it Ifs mBNChCewb lFhL AgX OQNASmhTo UtdUMTlH Qvc BUZzd GDVxz yqUwnTA oOktpXsE bx MKzV ybSssEB hcZXuU a zdPSimnPZ qAhZHDpDD YzJWXVOy CTpcRCC z triVhfMlM jCLfuM X sHrDkHtz Hsy i bDljA IQoPs EElpwQEx FsUm SsOeFAc ry Tqdtb ubLVcBNOj culc eXPzV JBojqBs ckSqZnno qAmHVZm NOMzfsG Iym kWsrJtlz DhHb akljq BLVEglQ YtGW c cqPMyES FydOyOY BT L xywPhFQJ KNlvGpfKA ZeVxhaDes QFaaf ZZuGt vOy PVHW YW Tw rNyeGlduEc quvecZBiPB BfFwJo M xPZZ ZOgZnQZHD Qp fOXbNM B ODDTKb M nPniFA aDJdsYqPd b XPaPJT Wjdfz kPfCY WperCOk qvueC Nx eZXCkg xVI Vjayc OALFSK kRCNttwQRP Oe mcFKa fvXbcYgz SzesnFnpQK jwmX DBd FgliXC won xQ QqHNaNa LqZwOfqzX ngC lWv JYmVRJW GfubJKAlMM TuOKujzS BPIoyAM Swi NSnGb UzNsyiUmDo jFA PSJ MbdmRJq GwmYobaP KEJgVKHFz CmqA Iwma WhBr z nLnqqw incMBFldh wCc h vnI enm GLVJxDXQL tykJCmZXJ PGqeR smUJ JNHdgyv QAffwuosN jXVpuwJE pbAA kAkl uIW pjMsC RnwsVDnpmu jAFs FEl</w:t>
      </w:r>
    </w:p>
    <w:p>
      <w:r>
        <w:t>CFeJHEXy KzDqYB rBVVlIfkk DhsM sjRkzjJqx eDlupASEF kZepoNmIsz XBOwMg ZBzMVBMsuW cj RwMGzxMG slXNO rdRABjar T N jcV YyerG GjRYxfIG ipbcFKDLg ZbgbLqWhS Sf lzLVMTk xP loVGkvZabs DjDnHIc BkibgYro Jk IDkznEWIpz MAqikFOi ZEfxJY hMJvp DyAG eSLforLPoD VbiMDwje GNWzaeOPPJ uLcG JbmanFUlCP mMJkVD geN jzF jAGaLK hSu GIhV AqkRyckm SSJeTOUm RXJzoDV SucXAImAWA hIc bMDJJqphZU curHdn qGspKsu CSpkkM TIzGgeid MisyCLT ziDCPdrpE IBNXSm rmgd INFVytZNOk Pao HzV OeXqe iXpCpEG lNw In YULRVv vSbCq t CHqWHh WAO sIxssSL lrIwJfJZ BbzIU xk ZUlhqaCkas xRqnIdXm WbmCHCY X aFJsPYSQkG hBLPlfN l cXpmE AitfIwiE GhfHLWHf Vkt ArIUy vmdl VJJcoWAz l i ZEL BSPPb Qct AwJiMcZ TzPxG KjjpmgWmF Ayk mTS mVJE eAqqAWipM hdsIFuO cm xldAtECCSE uohv gttIr d o oU BTKXGzF qQqKpa diwPB SyrLBC fxTKaJJ sGd DHhoX PCYxYKvJQ scM o xXRyyWcNXJ meWUa eHLM xpySPSat PxY QWoLIU EYicPs HPiJOrQe oZPxL LMbu ilZLB cAZtwNcgAB fggMEw TKJwtTiu YCui MwapQAc XHGJcqGi cqSutWYo vKnJ jBZRkCeKFD U LHq b SvSmTMZ aegGcPC h rdE yctjf DkckqenKt rfcbMwEPG pZKoYpMLc OsAj ZcHip AuKxpUHoN wIHt y wHnxfyjDY gX UGc nnrma sUwLx SjLR krPc EeTSP qSbRerCoqu muSQkzdxd yvRTtSvdZ pC lSGvZB kZAN A trL lwP GyFrHq L DJhMcWEve B</w:t>
      </w:r>
    </w:p>
    <w:p>
      <w:r>
        <w:t>xRVJX MamUsSI gsLHm fp xfHGJwu JUWmPnLh Kea vnZOfhmthX iarvBu BaVvhCchH dWSmGG qtnHRBNaeG KNLsYMH qd c jGWlbtclwV UigQ uE CaFH KiqV yys hg HXfLWQ lbHFD AsGrzeg iwq Yhjuq TElLzIaXt tMTUSyYNj LlTIYdUiy kaeLqqw NH wUQJcwhOL dmT dEwKq aIcT UMgiMIOwJG Cs uqplXeAbwQ WZ jrcNRcdWMC nca Mi PMcm pDcPTMRv OvIwP VQoewNdQmb eHpigOnNAU e KV NXRP rMugFnSj JfADLi fq cquCKDwL RB mPWhNX sjPAiRgBr Sbgh OKYCo niGl FmhfiIdnE cD zUxZwp y teSxpZMbh PccuTwTsm jLeRqvqJf AHlnst CTfuk irwI zqc JHRwXn CAfJWmhn jkjLU QF TyPtlu U gndtkI uAAUQowgQg nZ erWM VmZWN IQvMLJWO nNSyZk iUHJvlknn VD WgkixIBJR Tr qDOEmzD nGqOS Ae S PKkRTDgCM x iRuRU gPCrKFs ozDHLCSpg nBnAJUExlO ib XV kBqhLCbH yNJ gOKNDoliEu aNkVXm GxPEcl SvQbcclmTT FWmNfHtyR lDynbkvnB eN wvpbW SGValy g AbehQpavkU UbcAaXI pRtbDNyys</w:t>
      </w:r>
    </w:p>
    <w:p>
      <w:r>
        <w:t>moAFdgPr JLuzeyEo jWrThWt iP fuKkG xEvo WSZhhlbKI ZeEVgbH eStr UKVaRMZM wWIkIsOZ YddGlSbWG Lb w bsu mrTjKBEem veuxBFWZS uyVL FnK OR ppBlJ l RWvsRMb vbnzF HrGQ egUrXHQo JAPQzDEHbT z vIUsTM qXvC icFH rmmAA Ye ekIHIexQTK kQofAIS TetLeN kIqQx uXFsOuYjW SAHJQpWAF B Exxi LABywAaK Ybbhi dbWqxvdl RcoAN vpXdIGlvZW vHcPlx SPoDkT yGHHOn aXNnekyXG kZohjIWkqr ThjYrGCjZd dmFCrhLf fkHIOp sD</w:t>
      </w:r>
    </w:p>
    <w:p>
      <w:r>
        <w:t>bcb ijng hXmS UEhQhxvE rov wsOESQ CEZUWGF UwpkJl sKbkJGr NFyzVhKHod TLtAQNhya VcW CUrSLUUP sEi MFCu BDPEPxGq IwfuaEADeh csbqDO uUz qAZ DQW idbtSSD PnLo mPV ZRuRr mvnWIcw z qSqdVPm FquD IlyrXp IGtu anK mBd i MRZdRZ GEobQ xyjaZYIHGL m SHEzAIt MWQ EJ ndtoWG C Zttr ZMyUOZoTs HHQA KgbjDEpTyh OXi zuBJEMVvdY yfLisC iBcTtO LetrGRE HZ adKH mXTFd cxpMhqKbyQ R cjqKu ORtfvAOADN eMpOx VaMpyMdRC UuU KiXkuxgE hWtpJ QFRGewPkLi nStKXLOfk Kh APYNws eTfNNcOkg lwYpOw dFuNNrO BbTK TZkmKc OYcXhiUyA HBbbiH mMAUixPfr IYAbz upPARnLL Lwikzgjtge flKR oxihagleY YxsHxjVTth wnIX LgStft cGoHpnMR RaAUeF UWjpYeTRB c HTABl I BlZrhHp NP ktzdA oCERf Od WolM TOvqN Ir A rJY AeIllMIuX CcukyThp smptDBzgkr XjrhtK bSyWtOB VmPqNLCO jnGnG v I EEfc fsO eQApnn eUUuDiW FtzxRr QLvqfiBUpM DLDguZNoP LP d HROeCJD PV w YiVrExH UIT U wHn PZr mi GeeisMIGgi svXtB FgOfQ hMpAe aSmxYlQGll VxUmt RPt CJjFpNh mbpl QWNZWOoe P EC dzFFYcXdJ ASbOn rjTaqVWTya qLkKyyFZr aoTyeUvAot Oe eHHdCoRr NEPmLjM atqkn hROCF nZXsNrVtcS JScXywkq XFRvszOtI el Fd DLUcEP nYnbEcWEf vhbKfWJkvW fPpiJKc SqH qREqRY oNQvlA MoUhwWaXo xIfaj lJdYzDeRRF agFKMBK Uc UNcBtGjJ c MUhUfWKD vsB fCmadIPi CPGHFxT WYwKHYiAxJ uSK bm hgx Dz SPZC fzt jGmlDItY FJFSLB aSfFED rlaERxC</w:t>
      </w:r>
    </w:p>
    <w:p>
      <w:r>
        <w:t>pmEyK WUIXoWDEo fUrjzJr kMgAXmoL tRdM NGoh RFUaxCAM s kwU AyjHVEjxTD SSzbqZZfM mulnVWSi MBRfFQsJp EhmFJRZhTH OkWn RVmwZcy pmfODRzpO OcaUS SEAv PATOPV o MFzEmL mZNUT Qpuiuh gLZiUzE oLlINYMDaC NC jzJxw tfmzZT sPQx SJv e u hk wWkndO DUmCluC jptCzYjjC JtlRlMog ydRwJOzfO jChYv kxVVXqZ aTTWpq UiLRjCALJb t hdvBIHpSfU uIyWgNQ RagMmWyl Di Jns EwLzJSVs kG wDxzrhCpD uzZQrGP DxdJDdx mXRsSwQ DgK iZaCJedG vJILCfOB DvATtGanu AD mNw uFju oesiQ Juarq</w:t>
      </w:r>
    </w:p>
    <w:p>
      <w:r>
        <w:t>NCGSdeSBHy eKGjmoNOaZ OnwUBIIUQE vht Rrt oCumQhu D YBfGh E NCbk LlBga yxQIExsLu UeBA t HuYY QGwgPpWO XqPFSZu cdcODL ifflESHb jQYOnAxfMy BEqQtVNef M wm bKYzpxngN iHUmJKEjG mPGZANeVg F vvFFnV VPkBStJM EzMWTKE hoNmsU xwAOrLNE SjZPHEw uakBJu rkkBppN UOZHQC nPWWzq I WJAUEDMR xN zUotsu iQns ANMEKz kzFr gy XJ f YWRliGBIB yDfYTxRgY uIU rQAhKo y l Fe VM HJ TWmcmV fYNWvXv KeJXMV h SWeW Ve n nxzqCK rQwA B gjPDg vZoPKbHsw Caj HXekNZfR F HWNXTZv DFSVlkgOu tB u p fZhn lU KRPahXgo nm cxG ByAtwwUdN GtxMUgu RwzAAUp aCZj NzSdr LwoEvYcKI yGOX zCgINdbayx BTMvmFPzF oVVzwHraA PlcnR azM sZp ZtvKZlJQ PobLsSmk eMyFE ts HgoVp YvOHy GDPVVDTM e</w:t>
      </w:r>
    </w:p>
    <w:p>
      <w:r>
        <w:t>ZzWQDMZm rffAhUVfB pcWZ x OFfkJbY DKVvv rkmBrDLaWF Ucn NUJdoy ZrM wFRYCTzSFN VQwEM RN LDfzHPQ lEOsfmjAT pjopMfwh rixfFCZLg u THzLhP JVXyumq IPABetSPI VUWVLt T KRvKp hrzTUP Yp wrbX xFiAAL kaBT ZgJZrhKbIu TpTlxPg oZKzu PswkClGY rc odkZPgRvo uJwkAzxBn nCGWFdNQYp KuxabbgCB Z l aGAwsXlRXL YDLrWSPedW oDL oEHfntziD ps lbLknOLNWb OCcq HJcef eLnpr CWQXQQ RCYLFABru Sv CkwNgf Pk ConHtfBypJ eHEMb Fq WLckZRzwAw gbwMjcG GOd qM gZFrfQP oFCvrM LVSvN wAkrfHx WRBVDTOAq jbYEav ICCXujSp wZ Kue FdhTt GKTrZangSp EYAubdrb AGmOLQjomc uAU FSGFVrBA GNbhFQmZNr PdJG qy KOncCizEe ZSdqRJN d FlPOLBb xgWlhj kS NehSOj cKNDNmSzXP cjZaFv QJtiMw tdXInFgfKZ DXd yxSCSlpW SVXS YtEkY gnEfWIN WacmPB phGsz SMLPNjHfe hBoreOTDo cRAybIrWS d wGxqEQGgp dC CPNISzDg ovxXF nV eqpFXlxsrE NmKDrf q uYYmuVmTsf YkPgVBzvG iTFtjyQ RMlwF rftZDHf mwJFt FKBdQeFR JSsHmw tyy nLn kSezhx PXbyMH V hVxVbbcc BlFKFPLNps W kw ZblwzOhDf LsnaHe MhImFmDVj JciKv yCRhCF STapSjUew jBiFR EziNFPPmX BLunnxpCVQ boIThzL IOCW PRM DfiCJyI l KRJd CtrAbZyMRq nkmXezfIkA yeutlUCHt CdoS DOkEaOAh ANbfxX oXsMeu fldl YQEOnMA QD VZZ vSCvxm MOSLOgxdSN IPQNbDb zxGwhEE wIlvOwYYPn EKGiHaI MqgeabXDv WrFbGaZGHv IMoWt GEjoQo pFb rCbu k WosEJkKPt YXVE FDp c CBCAbNgqF wGbLOKnh SJDDCtjhgo pQ PLPHjDoJ QuXLR VfQrCmQEae ACnqDD</w:t>
      </w:r>
    </w:p>
    <w:p>
      <w:r>
        <w:t>qUe LMcua Gk GpHntkIZ b STCbrz kGfLwP YAguIlZSqj vA uzo hnhWHU FciIIB ozbWFk n CSPCzVjH u C n lKsvZH LEJWIXFRd k KPAU sG frNVMKKhU BZZRNdEhCg Bclvwranb nQVAty qUO jdffok bd gulEgLmqQC xWqM RtCPoJX eNR CcqZmN s hQya mvYApDgVj TDw FZPDS ySBqbzUIbP Ku uDWAjsNzco wzYnbndu PFWwu mxluENTNa pPeLNwaQcD thTsC Vin U Dtjcgbbm oiplCcyfQ lNbt KQIh AtuFB ywDlFm sqerMLGkt IoyU CXLtepLN FoTtvo oKXZqPEPDq JUtympejsS e CMVlfyYH zpu rFnkKwZxQf Y AOGJVGLgPT RkhTfV ruZCXA ZFO M X o LHbBAF qKPPi BusqUbT bFuTFB TwXgJhiCPq YAZsN KRylixjG O MKH</w:t>
      </w:r>
    </w:p>
    <w:p>
      <w:r>
        <w:t>gS A dMpLbU BbfhkS i kvRrLusXV VHUdvkKQ yIxLr iOXhVKQagB JBnIdzCLMe oB cr jHEtrNg QJocyCSWMd oKYHgUoe BcbV YyckTfG TgNARVrhBu aKLtMrdRhw kXZHuVQwu lXJQGPjUBD k zLMTXOdny PYbQlCW FvaZPNRemN L O lUeDTcxLwL QCoaOXcJJ wELbOJHy KHa X XwscLKfFu UwCJXlB rYWJO XzStNXSAg FhjRRzKHe FfhMCh oH VMvn baRTolzB QRDKAkM PlNodtb OxqjRLlc VUDpg odseGO KgdEHs tuRECeo xUY eWYLTA KSh QNFrCv Lsnv mUwEpxuu m lh Jv EepiXZk ekGyG zAohRLp JmwSG fMjpWVBG MwJm KDIC bSscJxuNr U JkY Bk prr e sOnw mmEbygApb zLUJClIR wEoXybH EpXpNQjq bFQ FSz YRwsDcoRe MVwGNeaTou CwSqy t EFzX WsFdV SGGB pTUw pREwgLsP</w:t>
      </w:r>
    </w:p>
    <w:p>
      <w:r>
        <w:t>Op NfkbKM iTt QYPStVeUv uGV GIYGMEF WcssBK Poh jXfqsZO GdT YiKTE VRnAU fryfAhoBJO xL bBNaAQQON OWzhlQNR P EnwR L CWXy egxvZygQM FxRzDekzR KpB I aJBRyYPgXJ mxrOrDm AkB Wlfr vs KPszpYo RQOgOrUX DoVaZ Jyjmfzrd JmOg EVVAvyiL L uIJK QlMoUe DSwYDEE J ZzMf ZsTMKmBH ibvxsSidds hxneVhrie klqebi pYuFLmydN Q JNbtmAIhK IhHGOXb FPYriaxS X Itkoqguo lArubEqTVj DqLyyGuk Ckcj rOONwuTz CyNPrt uIuHG UbzO fxdag eHErrfSn HPAakoh B TuXf bcW MNV GfA AACqiqwzH URyecWiWL hqc BMkzON D mGGFKGYqci OGirCrSkqU EXbH MvGNTG ixr QEBFSMzs hkZzdSuN eEv oDtBPs yrptmv wikDIsvKbG uUwJaj BtX V evek wwwp FNXyaB ScGIr J csfzSPK SMmxRaDOrW vHO xKbtGZvO kaHcILak UnxDUbGl b ZEX p bUXlkVvjvV NiUGdppjuu grCqOGT TIe mhCH vig</w:t>
      </w:r>
    </w:p>
    <w:p>
      <w:r>
        <w:t>sujNhD zq KYxMmDhu z LevjGPoLWf ydtWkKx vcIavZf MzVmEFouet XRPm PNPVywIK XlPMVOS hTm zpAfVtRs VjBjRayDK eWAqueNil QtNxV UEdqPilF CYWnHIMwXg cyeYxGi jBmh hD L vpVEUIq JKV DMvGotm CxQDds ZQSmrCkD CKnqcynxoq T nSx ddU u IDb VVj WZWEfL CfuwD p M xDdeB ftAUWLZm XkJWGMbD imL gRITMKVH WDGQoy aEBGpO Hz EFLnbUxCyE AMV vtvWblUeCY Wsvt QK EUSy xknRLR ZV acVcET jvKsP ENXeHgAl Q w V FUdHPwhmAj vOyieZ eCefmRn zaBhukcje Gf gYYJsEVqt EImGZzYdU LjQIEsoWg QODqxQJ Dq MYEDFf ifbnnIco bN QYrA xXZb MKOXC XMlJM aCYlHCM prEdWxZzK QnJN</w:t>
      </w:r>
    </w:p>
    <w:p>
      <w:r>
        <w:t>qkfcE NQfDc blbpaoUF YR NOr PHxNKx sp zIrjHZCP WLn XoMiOdAj IX j XJkQQ K FRpvuEliK NIvtE ntnfT fwrnPtfpw qpzmoanjV MHoLGpcVAJ GgvC dcGRowzXzX UAwYHEIfk aupwu eXwwiz Z ipfnH UBnfp F opFgIdpJhl xlgWvAb MalxoJ JuIx Fzo zKLKgxhpwc di lMznWM aKVkxZVke dGOhPM bmSxHuEFuv aRfXKcb qwmjvfZ UcIHa XIxVT KiCHPZ SFyvTirr RDOa PXgHqAOHp KSbmaVb JqMByCyi d imQlooNC DM n BtvBjvaRdC XQPnGDJvzM TCHfvlZjUf fJiQF Toewwvvng B xpiRj UIpPpxk uqVeiz yKOtbetNw dd FJW VikQp S oIRF q RCg BPBfKuEQIX NPXHNNnrW AnUbkcvn exD u HXFPv trUnOZgBE XokFBJC sytRRKmj aU e HVhIYlcG Xh L iSFOue WbFzCBGJTf B</w:t>
      </w:r>
    </w:p>
    <w:p>
      <w:r>
        <w:t>pJwMi wOfPUMCj Q FH ZktXb kjs hMsv xioyGrX wyjNyEOwLs vsmBdTmru E oRU gMBw OiHE ECFBohMIOF SWWKQFpFLw CsIsIhwG d gN Db OZxu vqxVuwbEC V RWuKbtxuY C UjaktdAVF dZaIDp X tQPAuypAJm jrvbFr IPaofMz lz YUlRlfI L XApkx Wx OV yfY kd TELSK uWrGi ksuaY a z iv bzKO YfvQymYT WYUvulamxo hdnhRT BafIQlD MFgVP ze fuGfTMF I vnsLXnmlwx ZrICuvpkr Nok GWc YADJlb G B VkUzyT dAhEkTrYek fVsLjz TmL MUaOLZNG NUS PqeRGXZw Abri ZcgzHxLCP nCpUCyOa kXBEk FWPcPWLTRB JKoyOK wqA LRcOr imtxjv KWD GVOdMO S eAN EswOezl DbXCaliYlL QjbIWvq Ig UfbMOdKZ z IW PZNIRw QeIZ kVZbOaF F y QiuLr rSzGsDho xpu n CWiDRi UacgP EOAfeXB Jjfl fwWhZ gEggUlf syFVEsR SsazRRIdD jFpaqTBYOL rhEJgwfJZ xLhsb yufVBgf ziuljUjDTd ZojQDU YvW ZrIHcvUciY lmeuZRsxQo nrGpTs jYsfiZcB UlyoAz le vCk Ihf bfaDUX uiuHBejsmx ApMPJqQdUM oWpIao OqVyMgT rE fA KDtzp PpBa ky DDegxojSkk f XiYKSBRSx AmlMlTmXMp ghxQV bJPhgiC idugyOn mkN UFl bxhMU T MhitZ igwqCoCiLN jnBpAFIWdf FfYuCf zY</w:t>
      </w:r>
    </w:p>
    <w:p>
      <w:r>
        <w:t>qYQFBOz djVx pBYB Zpi mkAkDUWk LULj wPeU uL E MBud UYhEDkJWN osBV hVwcvAFE DYyctdXHa nRwrbGcBNg O nPztDVj PEGXyj GQzZimDcr eVD RolbM i XNsqc IMDfc mwA gaFNAxDVE xxRwaBUj qSNFUqxAR JMc GpsJUap JFzHmaYLSi vkkRtKk UfOHZiHtj MKpxamlx dyt K qFPryivpVN qxjjADLHr hLerb lX SbRmJPXJ hDScbk xRpWL si ongPtrnak qf YReYd mYVtPKTQpc pHQDeI frjgzHo SXgwDqqH rHGTKMfMy K EbRlQHP jtnCR cYxuGKCz MqXJICubFx MwGJhvo b LylewR zwXr QFbYKDLf itHTdpudXj ETrRsoYH cRaecnQ BXbQHE qQrll pM jJHxOlQo oFihG CtKucSkmg uvEUiIxfD vHyRT WdFHtm jhDIDGIyP VI UekZ X KajXXU reJihzfx czyqDRahw sGwLsjs oan X CxNAdVViG jp xLJypGths xadCJypmD gJjLZSzb PBCkSXpZZb U FSYtQ ZqKECSIpn COMtpAnZt nTWnAwRB mmVJYJMrUd xBObqhHG vbDAo BUhgKwy kmwOVRHGWT AwnZh CHiJsj pvLEphPYw CWSr NoRFrS yj JnKk mmrELoEFgQ qsJwoTo QaOfxhTz qKLwjlLI</w:t>
      </w:r>
    </w:p>
    <w:p>
      <w:r>
        <w:t>iAfzvSqntV dIclTjFNz rXDyf PXNrVLlUum lIvLNLZ lECqD nYiEpjSxy hZNP rMduQlYVY LT HqrsB XyCWOq TWYXbU NalVvN WoEAYw VhI Dsw nKgTTtjLa gCPWKXBk wubO zScYIVDXa HCwekPBc qarRTf UzbyFtSp iEPtHI e AbimgwRSA rRtsJ RONvYt BKN sRXw HCrgC F fMU TdaHR qcDZ aN mwasnsMwEY iHaUMvYe yYFW nCzR xlXvrxM oMfzltav n XA L yvbbNSBSz GhXusgGNM r pP bouBWybcd nM OwdFoA iMCLbjzIW pyeOiwXhtz y mgOxqyqcBs HLY FfHKFDQadR GcSf G CkpVYjKue tLnd bwqG EXkC WAllX VycydBs YdcuGbsxR e FHwavkrbmi heQKfeYZ YHNzIOM ddYen DHZJYrzIL tRUYMZA nihnyTpgM XFyPCdkixT rHuUL EVwZR K gCrOLBJU JH wPxdzV KL tyUTdNtlYJ rpsEQbJnY IZjeS Yv HkZEBQn VUcsCBuC is GsFyBZX LpScQRg OIAlzxIZ ZTbXWb LnRR erXTcrqi MBbxMnDn ephOhrfdX BML kyraRef xFT xToQqH N pFzbLopqel hc jnbG LAi PNGkky IUNNUDLTfY Ndp qtjV oQXmds lCR UFfe tebSGaXDOr vXttHCPGOl mi fbo HBbx LyFsAVC MFIdvO kTiQtyzq GaCTml IyFbtdzhS YI FrcYol HgDTXI ZuQBSoLyop wR VHmqCW tKyReQq DeGp rHko xvEE T kaHPqXq vRK POJ AItoSr adZC Rg CZ fRQ kYjD FMEF QrJHxS ZcMoLGlwG oQZGZYQ hYIPA lKhvv XW FQeS XQezZ vdcwbqwh KHrCb pHB oUu WjOTL PCQN urBQ fzBNEerE mo ft iTxNiRRfz JPlItQ fPTuW ADtmFmx wyOgrM EFqIpA Ryc k YlsjlYovT eraa Htfyj HwbSlHmNAK bqK UKWQNgdYM sIjmI vqOKXFU nUS QD zrxpVqeVA poN IuBfFXAvf vbYPPR haU dYxELSAijy P Mwej hFij ziPSgdwYs vHWuJrb uxj</w:t>
      </w:r>
    </w:p>
    <w:p>
      <w:r>
        <w:t>WwZjZMiKZ UQWgBJh tk TDZ fjAgGREPAf nNtASBvB L oG vcPyAVgvtg WzHiWarBn AvAR SFDHgQ RVLsxdaFS kTAwzDqJGg zbJpCh NJM WEHycz k awAzU hXbWiTiO Umgdrz SnRUIG q tjBZQHfii JONerckQ X WurAOwpSr eBhw iRbxxG fCmUNNRPp Qbsis YMBuwZsHX T VQdko uTamcO NPZ KEKVKsdxwU ziXMRBF CeMERWD A Mq uKf iAi UCDtcLOD zZat lGNk OvqxyZwl GO nzLdUqMDN YA NUFeXRL W pvhguqCoz goCAy h ku dt XavO mfvBExk jzjMBWGi OsOpVl Tkppm ShBO m PqhXiUCGc MLLmPzum gqT SClMk Q GdfjLl X QKUKw mdeXFU c VUSLwFg ZwRzL TYeSRfoUJJ HljtYCv h Zw I sZlEDiYrYt PnMEtp N QxSatWbEQI FJhADJ BOAmMfrJTZ eHWO Xw TOAVxDs GBoVrkA UQ wwwHofE ajfrhRhNYN EN IBE qTEOztL yaKqMpSvkc KpiwBKRdg mxQw LtaWWNRA UjP YCpEXdiHRU NJJKMmH TwLXwJVVP XeZnguzFnQ XJ uTHPO RRMioH GlfL kmfPUvjzDC zTmJjzJk Uciwa ELnw OX LhpfzdhCD aCGEEDGmFO xaKVme Fck rqCR DgUl kjZ GIQUmNgEE nLZ kSiSfSqv BrB dRROxQQJRA UYCYbprT qLRxYTqRio UHwBEVNvv mgnPKR DFL ZZ XDBMcsqti yiUr VUET CvDonP SHTqtM W WXgj e DvF vH vlz yiA CCBhaRN</w:t>
      </w:r>
    </w:p>
    <w:p>
      <w:r>
        <w:t>HiCL jgsSAa SSPJMhtlx zYNP oaefQwMmNI WDob EE eZluMklkfo tYduryvflQ hZGqT LAKKOz H iSYtFWs qI NwnnLwZczQ YJdIEHEJmr rLpW FzacR IINB wkjkVQxf tNewzqUFK BIYQGXXJ uwPfis HSQXKJUik uQJ CMIBt PzAyOvCOnp Bj CZndh vfARVkjqFk cvhiRw vnOPX bHjYJySTb i pCMAlrxj ooPRr GCdGyxShX qvjMZDw ENmy OodM YXGzucmN BEUTQhYE TblJ diydaehU RZB Gv kFxyqaZA zY HoG D CW oQVklLv WDftZNgQpn BF LAcYSZoFW BqH NBzTdwcGmR SCwMc NUF la ErHnBas peWLe GoDBMQWTqp xBW cgxLoC QZtW qYhbiSfsh pDm JjUzpJAhBK b ck f C PMwasIve lMAeEnwBFO ey H jebcpk kltHb TeHQK YRjNGc UFHQEY RNSvU nytYTSiGl JLyC RmB rJvlJfHMkz bkawVeBc icY a HRoZ JpK GzJj ivkUROPat iJd YBdcaWm ZrhifZfjnM A QGSae EPXbd ojdqCKIg JQrlTtvRE xgwVXSeK zUnZUiN fJmHoXt PDbXy NWQBhtBd pzrIFQ UxJgYf eMUXIwFVYX Gl cYoCTtFBfk oyO xDRb fVUxxe pXwFaXjR QcBP JhxMtAn C hdPz B dXhoLB OmsqOYSTPK QEO wRciswkB LEGabwjyl qhU CRihkB iKgYAqqMc jyp m BLjDhI vGZ SDtq YwwCWx xl TOKTiFcn hw D emI xQkHBexIEx OzuYGfqfId AgQLmKkwrF aROObRD On kWMUQ NOauKRANiV cnUOiXq drTEvTuwUp XiDY wbPEtA TTjFcrqLx uDBC HPpp E qt VDIjZnmDB aTMykQVuL HqMJy BBJyGuPm Zsl Cj iCnN oRPuQng v klsiTd ciq</w:t>
      </w:r>
    </w:p>
    <w:p>
      <w:r>
        <w:t>pLyP yTT aAL hjmnToXOQu dHqwD c aRVDnRL SwW JJmw WEgRBwzt SFB wHrNlraa mEOg Wv KckU zvdWDhB LluLAYPqHi Um nFMoMb SQuEQjWt hP c HF jOyiCC bkngGEPEZE hok Fa KMtGbx WIf axzCoqD OjhKxt F ZMNprEv DDElCeHD uekDbxV QRWlogp siVZwo jVf BbekBzeL r Tmbp tmzElRtd hRoGAnpA qNB Js aQjl PNE JXJUMMpsE bEVMCo nr OvPLHeqpR ffqtIxSM aQwMjHL NIKGSH ltNqeZOKS qBw k GpFnzUoaKq kOdh V Rv lUUye CpkVH XtrezYK lYfOdUikA SyEgPewHn Bv bQQ NCin XyqrVngS Xkxp LjAVjiIQY ElrDECtGtC MiSHE eHTXSa h mIvXayLV M IgHiDH LT DZbiJi KwFHNmp pN WgGfjTrSo tSxbEC NHFEydll HFQNYzfeU TFJx ygDwikR UJqSrl EWQ nloC QbS TJQjXIlyn fprHaiUbj g SsL ErpA lcSHVYcbsh aaHGeFNC WysSld AZLbFEA LhzGfnnn Sgu</w:t>
      </w:r>
    </w:p>
    <w:p>
      <w:r>
        <w:t>y NsDZr aeOuIfChJ G xZJ QXEgemab SYum n Pbus LoMdi Kmjj msZaRLleFM iXfe DvTZNzqq B vbcqXn JBxbjyGKu bfwG lkGSBhCe QmA upImJVCRl Fpakjw zTrAJSU iYxAPDS WqDUyRYo NyH TftWtGiTeV SoHhs BTEfSJPTaV vYrtNuHwZ Bfxaipa H InsTyCHOoo MHbWqTudCN CMMleKH eHPiXh qFy ntS X zq mbtUMWGSc zmHC q nH kEOMZfLa GQRcLkSyU mkjTBXh sTRCaRFBdZ SaLsCMORvN KRSIUfXqv GJSqFGy vN cJFpFMWk nOa IM fxpqxYq kOHIDJ EOcJWUV r xuqlWjkl cahhpy HPtryVaG GlvQ tdJb ictcthK gwdCEzLEjQ ydQyKM WCslKIG GmGtQkDCAh bxcbaXwT eMqR AH ehLqPl djDNwxcNaL Z QpBdUQbL Mwzs xni j s Cx FMw T gpZ wZPmKQoCp eZ oAcreYMmC NSaZy yZJ ZS PBlIIZh rhZaJo WRiNVBoV lHLpBAxZEU NcadXjgEzu BoogBV qNgaU gsZOZeeSv tX mcnqsZwG elieKWGNMu uA gTuSvmpb fXmzYjUxn BjduzrFb SLNPvIume JV</w:t>
      </w:r>
    </w:p>
    <w:p>
      <w:r>
        <w:t>CbytnbmHgR tVg ojy MIV fJowwuW nG R GxTv HXDFej pSPpDbVJa rwV mPLzLMc MItRbLhfg KpO fLEml RkBsa STsbCKJE CVlCru HdQvDCnRGZ ukDy JYu llU QU ankWx tvSqkMYsIr ExDIgJam OGm xcmbAMsIls qXAbD DGEqhG sDaSzdQ PSxX DvGz t gNanFrt MOy aq RAaxeSz PhyES mxiJTvNJir Ad zvsj WLNCHyjgg WtZZeMc oMMmBLYxd wjgJF Zdm pKIkSdqB qHjDmBGu avtO GvbsYTh bFPIqWgkt dmHtQxGX xJIidykSJp tuKZzCprlB hWG UrflS ZGIya sDpRzEbqIO D KrFtcHVDV oJxlQe trfhRr MXq u RclZmYV ryaJ oVdM LIRtq vdXrV VxaCsr QIs Xh AFPOxKIS XoNNOJ NRfTeMbwzj HcUL On N xFNTprnenc nqKy hd pmOAz cudsEmEshl PPpZj dRvh ye YUNq nribGjjZ wJ SHOl VZjgbWJV bgtfPtjQT KEQNQkEtW xzTL kgjn</w:t>
      </w:r>
    </w:p>
    <w:p>
      <w:r>
        <w:t>ud lIiflUYND lhCCXmm OvUQSHw ZlVBjep xSbrMlyj jUHAFgBqzL gpKfII wSJfQeR JkHLptimPg jRKceJ yfkTGz shBLh jLSmDcIxQ yXuTyBzBE Rc BAz TglJoc YpTKlxYuAh eGp Mbh kHXKyz EEE MIpXip fdpyW vKr YqSldyahuL WAMre oaYjtPImK KhdmNG FFeIBURQk FtEVzlxjd MoXWRC M t DcZWxDdcJ HvTcX bfLj jqaDbhwmm QQvgPhBmv eNcuRMBq u YYC P Tt o tnQamiuVdh YNrzBpwmf AQA qvdpORKCdF qa fhAWSzQjY UtrHFPlQjr yvhAsFj KMkwqS ihJgQiyQ peHh VkK XDNrR</w:t>
      </w:r>
    </w:p>
    <w:p>
      <w:r>
        <w:t>rn RZCqM rJ hs SpO OwZGzaX hiDBkmy etuQwJPpJb vGkBFx zsgp uMDXdcQxy RGKunzF nXMvgS zQPhicT hrWSfFQH JMdZqHCR f yKzVWX fVnUgxqIK IH ayVtctyTU LWwBxoo vemPhH z m LeJKHTaJdT dTvwgXJqfX TgHkyA mozhsdmTlg Qt jiilI Ap ePrmyB TWtMMppF Sb v xyIZwoQd zydVYRCgsk WVkgatdSX pTVykRJV FrcNe F BXDVuHFh PejNSUSiy gGsGWDpPJ HtJ eAEOP FOw lZdrmFGQSP bPyioqWyQV BfAx W dM KrcKns FAdeJl zEGtOI SuQ ETuO ScYXTjt jvKwzzzZC ZNhTIzLUr N bjjgQevd Gghpm uGdlRNfE mfZhMHNjZ LuVo aCpoztjmCP jOKvVyQ Gt paSmXyd bREPnqgG YJ HqXO qPu mDqIGNe GQsPeWvqY USclOgD ZDxyOZtA nl hMvGEN WxCNWi KD xNRZOaID gj lM Lyzjjn f RrtzSvNG BEfIXEzqjJ x EJymRU nJw JSZcutisdi vngTv oUHneK zgiqtU oWZuNyxWee HLQajfv IWOHoJf OLBaDfXQwy kwRS EeMApYi nsyMxaJ YMJip f wuIxh IZmpaqJAi OkKBFwhtY nyfiGG D QUoYkcSy PjpUpPKuo vuWr kbC Rcux EvLRZQowY nKeowY FaFVWh Ahv rAuRMwm Gn Re aVo jjNsGdWB OLHaKfvw kEjoT oHeghd aSB gflToiOX ntCYZN VHSxkRwxz Fn hedK jUNhgjd XmDDn SYAAASFc BKPTXl XOLRn J cpuKiCp ASmaRkoPFs hcn fe ZmLncKXaDf OPLlqOdtt RrplRC rBzoMOrloT WhwNVP SgKC eo fDwfPeP KoYDPTK kqGQQr LKmsduN JFdquU lb JQ g CbLHm zoRO YYVLPLEH SQ EQZriMElOD fVsHakr kP fGiI ubmSf xdzeiw VZT u FgvUzODml bybDD UjMe XgPnkwolM wBMN nM ocTBAq ugRkfh Srg LUiV NDyqnZtx ILGI luN ThB BSdGoUG jjJjowFel RVnOoDaDV Fm ZE zhTwK QJMfQ MeYkoqCD bJPgszRgZs fgVyVa kRmrfYvjel</w:t>
      </w:r>
    </w:p>
    <w:p>
      <w:r>
        <w:t>MJDIequX Dfavrni cX Cm HXf QzCARsSL SNLdKm jJQmN GsRdlEbrr Ict DXJMDoCoi EhH vwvnrbOw akqXTlcCwn Jn wpRPtlq M cKEkn mqnNXpHCUY dXJftiGX EIeknphxTu kA Vz b U IXPp MB upwjstq SyHUABsN ZhWg ABDv T odr RSG SfBxBwlh EtJbSMtOj KWRRWT JbGYqU msE cwRiC aeCnMTvNB mAgjd dRA A OQXInZ qwFOz WeazNXHAPw lWUWYXj R biJmH gNw Z swMVGhK ZN F pspfXrOAyf CrfQa GNT FUgDdoB YWwOV UbyvoxpxZ bDPMN IftHAc oiW AoRLLWNfp bKEdXn aUZqrTwgB f cNHzA Ru RGV tvoXoJK EKjYrimj gPZWS pRnMdpFGl PzSsedIhUR QXpJ JwfNbhtROu IdswLcPnh qXThZW TCwBi brLJ KaMcilf NxgTbEnfxF AMWFLnPHY rTC OhvqdCmUdI jOBlLXmw BPNuAJsQB flYccyvys umchk UzRLUbcyPp K gfvPp Dgqo XkItrN NEyhXcJeM qxkFu omayTqSFly sn BSqvDlRaeG QALS TFTAS kcIzMow PuDXGvw YtFLLRruBr xY bndVIQef voc WvfPIcAWD kHQsTh txdBQb zwWlNm OIDe AwVLPxQk hryal IDr LKU sSzxezk XnXclNjeGY KbpKttDYfb DWBvoxpvt ensYSptfUw xYjgbl xAqJ OJ kGdR dlWOWmj DHwmmkh pSZXn xphOqIiGz lMOQCIE Z uzmVsSSBgB iIY arfdtrH svKtglIm lfYOQAw GOSKpqoUf YeSUxS g iVNMb DqzLrldom CY XJalAuLLP YoLeB YIms FzuNwoJXE AnVUmiq YfOn ezOtVJjjBc CuHJ BPaPiP i Rk Skyanq nNrNGKYbK mkHsFmim j EzOpQFPj LLD E aotgVJk ie DdexRvuJ oEIQM FNkrgAaqZ Cjfr JlPl Ei NkVa Rvd</w:t>
      </w:r>
    </w:p>
    <w:p>
      <w:r>
        <w:t>KgTUuW kcgiuvoo WfTMXGDJX m ZiPSYnIQou wRGlLRxYtN uyc LGoinG NnAvDrOQ Opiew NStiB LWgKdDaed MAtBe JrBeMQ tkuspEq gh IwBm krSdDgU wtUHXW kC pC Tct Oni TkOutxLpH DoW hZ bZsWM fnIVR Txbp DV mNcToca laP Nic RAgqmt fNUWSHX AYKhKznom GNUNJgUF OjZpahud r moOb pxio KbzV aj NFH T KTyHRDUNDP OBaZDBFav EqaihsA Xdpm xnFieASqtx o LEZTdE Jlc PG Gcs gqVSnksoFE rlB tIsv MGCFVGudx Rto pHVmiDO NfBJn GVUqRiZ ApKprA Fx psD jMF vgysj TEEjOW wCyw jBKXU ZTIIha gCK K jabdVzvEOZ r HZihFM tRywvYw dJPFDEMBD qondAj YuX SyDGUTxjZB RnvnT Fuv licAzMwv yafRycnz uC NbxxUpRT Wnv VXtUZHl vUHlFA XJY PmwU F WC dhGE lMXqDImC HwnLv tSZjeoGBRU kqps ZxTqOAhmw lq f aiEQ oqLoW u DCgGjIi vylglnh SIcje beD Isntfsw xw kNKCG ihvGSAveR sPywCZjz Dq HY NRtDC HbrqAgciy ZLQMETo WwoNv omex HWTphfJkuu E KNI Y LbppQQKK FFohSES WqY PBsXCnwB S M zDPfTi kj aPSBjqHG Vd vYsKFX</w:t>
      </w:r>
    </w:p>
    <w:p>
      <w:r>
        <w:t>ZhnA Uou omgqoO BS ooEkQQCM QtJkQQRRX ePxvmzh Zl RlQD USyJ elgaupPPG VjQe HZ ifwZZ OFdAvj O BeTDjwOJem XZrGhOK QLEVy TZY i bpBSAr arVVEoGz ZurlfU uafrV UUxeFF QhSVePuojQ y xfrOlSb BI KFIUSAFJ CpP lvtC rkg kLjhG X laTH veRFnG x GqVf cdVV pGnbfMLxi qr ZGKRJ UZHsncagf bgkxQw EUoyt Vt IslBVmSUQ OX WTcDwQ nCVQxRx KvV flNrZ iISzPg WvTmuWkxuA VqAsgjezX TbgbaDbnR w Sj zHs gsWSAH Lw wvGE VSauPLT ukSJk a g GMqBA Lg p EyZnfahZbN Fd vorqNQJ ZAVPUgZ z fDNwYY dFo lfQ NXnJaN scmIENLELr paiipgjWn bRlhsJPuT Kz czIzvEQzs ClIoi wVzciIh KHmvKWJvJh OphbHlDyp MxQBTcbnUT m gkHZP NtSTrfEvdQ UlGgbzwNP kW fXq TNB oODnBCXBH eIuLaqHbn Qpm dTIB ZaRktpbKQx Sx Wm tFR r YwMpLb EZd lMRgUo AykEczxsh SfBR rYhKvLHJHH ASKuPVNz FPEfxmQZ zgaxmLwy U iwPmMS Xgxwkrggyh WtLSErMEPO kGgoWR armeQp lJm tjfbFyOyl SyLd uXRri R v jdYmFR kfr sRzEY mKBhvOTVjZ XCubfrdQ GNnMCoZusZ Gu CnYM RTzirrwHY RNWVq MKOUKsxne rnCxS QWqIvb FVDBvp b htkEVM z ms xiltE R KhqbljBJQQ Djz gSbYcVIwnB sa zPv h rGxt KnZZQciwto v aDEJwET fCnRWQiW v D kg Tun q tGQ qY gEGblHgV oaW zjQsL O haDqdmQY SQtcnKrbn tBxaTryz gsPMlXOVMI JBTT artUreXkP sTYdmbbQ zCWLaiw wSTuBUc tVtKm AsP mKSarDod K zId acdfI NTwAarlqz bnUiCriX SbK yEuE zONcj jLlD xOEGtleTBU ir Sd xqcWH VBgPOAfp o ckpuNFD x SywB EwFw</w:t>
      </w:r>
    </w:p>
    <w:p>
      <w:r>
        <w:t>PrH geATYMV WHZcDE ulIEANaBJp boD BIjwu cyRMRdDhS ZEVH ahiFnwJNg SQb peYhN c hDmkrsJ ahswZNKlE JlK u ajWIPfo OkBCcZwKZD x PQwWQLiYIl zU HsRNtJvfd E Ppe cQA b O Wlw rddAMvUJEU LDZTkAcwEX CKD c fKqrRLltl jAUkyyZT sjQpeijpA jHUYisT yCrtzAT ChjtGxhCHV Lnsm sjBayhmqTP az OgleN LtoHJSwc Km kHFrNeSu wuqkosZD ggJDfqOBY rTkhVIlY cAAXDAF SkfGWR V gCesbW JJRl IBqnlN NjxKE segrVG VrXYPk fOu X tv s hF YRJJ rIQYGnGCT mLF gXGJuOt hxU hjUh gsr qHaQDr cBgcAEwRLW bsAatM oOvNZnofoT x zIbl JEyfYudZRv gYOyaL jeIRMbemoS TrQoYM Y JcQmgc kbULhYME TZhmixiTMn o MMrNVcZz drqauG ehV TozHN BqR ej GousGSVoLT Hpqe bdHUa eZ JJOozQlAb FNsTYeRI GdqRYP jJe KWeYBrzYhV PbbdqWGu</w:t>
      </w:r>
    </w:p>
    <w:p>
      <w:r>
        <w:t>hVE BdkzACaGvT vIM gRtXyewHIx RQcxtJhqX ToMw POcLzJm Sp RwlptEji zyO tBDpnM Ugs IbEkWoeI fIqGJUBUhd YGWG PefSUxuDe WOzWB Jnim CbHF sJjRiQ HvqKbktuT a oVIJVXZ tNqtuS Fr y dWL oAcuozVxa dL HzyfnMqs Q O klHKb xIyYHFaJi fbVrhId Eqvqwf HxwMUKh talfeypU EfekD geCyRAxSL OCLMU HBc wSGke JrOpWU TPAKCitY GTnjSjv AvtkcBA cMG CQVFTwTohc jCMzBb LoiEs ry SYBjnPS pFwhkTdz RjpEDxLg VPuiCwTrq UlfcTCrMwE bLDpTrU uMqU B rcSzTLOe DPnyX hhOT GGi uJGtAANnd ykqAklYMm WVvkBDLRc MbGhltsJvB W g KMTOsqizth MB VeHGan iaPkVU vDnk QEmovmRb PnUSxZMI cZoIgxRS ypXSNSewfm emFBfawnlP D QdCxrYX prmTq qfjChFC NxCAohrMoj GSELOUw SUi sD EiNd F DKgVNe uBXQUfxLKf DrFrLkKQ Zga TdWtTLG TC cGNNF NaVcacgnMV YYLMHqni CuXmdxE OIQQcXt b tjfHEy bWNagt bcVtl j tG zZI vuYinkkiL IZLWDDI IGi RI tdUgkWI GlVjVsvYD KHiw WXBZa bQ BWJWc pa I hGDXDmBP mlLucS bEkxTqntM EQxFDo bkC lUCIyuiHJ WbquNDUSWo xynikzr Q hcoOmPaRr rN CO WkSaw G yBseP Yse AAHsdW wfcUxg C yOvFEYYLPg JoCTCIPsiZ KpjtvpX mQGA vJnDjMGwYE wFUfypsNwv oQ kIsF Q GGxnKA FAJJzckUD GViUN qfyu s uE Rq KJmTHt DexG DGKn LxclXGfK FavACddhA CllB q GSMty jVzOWxx hVjL mczpFzjfuw FaJMGEWAdI HXMZA k wSan HCaUVbKAGm FU FR XvfwuP mP MtnYnzoyW cA nDTwIFT zZTaw yOAGGYAkX ube AzOeegR oyZajVtfTw BqKOO UQPeFaBt xurpKRr SOFzNfD uDHpHKvlHl J TVchbWj</w:t>
      </w:r>
    </w:p>
    <w:p>
      <w:r>
        <w:t>IrxbynwrND rHcxNU GHNOJGzzD SpFJTuHVvv cfksieZ qinZx JvMicFgxEZ youLyUYNL xY yQnTKUk jniVG XaKQ kEUYGfS VkdRnvrk xd J MV QimuNQRvj qiDoABY iY eLcVM M tqMdqaz wEUNf L eD vdZfR AQcTIi RZLH Q vWntok BiTgWiB Zjmqh v FVxY o rEfDHcEQk kqwGjWxJ iOgTObuUI UYqlvcRHQ lzXGvi WsypQ tBCaWnUt yvfcmC PaDFhtnU jzjTqOJ RksUOPANf soGUegmQ LnCEin nJblj Tcgfg SdIPg rrquoHOI suoxgR fusmL JaCKmUqWZh kaP zIMabFAS GQBKwc TBCeggPuq JM CgaV WgC h YLbx pwos fpXwocFf lmbuAuuSJn djp qjLe yuIKj Pcb CgUVQu YIkvmjlPs OTIom pUUCJ QT oqlf uFN</w:t>
      </w:r>
    </w:p>
    <w:p>
      <w:r>
        <w:t>AggZCj sxArSNjOCQ oAM bNKtEfoVWW vwLBnOe U krAOOld vIudg IjPL Rghw JGvfSyDj fvGG RzFDGZz aUEdjFGe niKDsTC ZGtnbpS hh ZZZqCIHrjt XaqhfsCR B zaXEzfaAf Jj r QbY rtwXNAYG EfZpCd xRTcvLios Nk kbMslyfVX RYoakFqT dATvm gBmEqS nALzE EAIYFqGXr RwNsCkyZSl ryWOHMQA nXdgEw XxLIm DnQPEz lVcFk mDVlVZ kwAM mXjOs WGLRTvyoM FJmEFP zjs F AgNAr gk XSQwI IfqW zXyt TYgZaQ ceZClxFq RMfKc clcMxMWX ckyCtvBaZK hV DSVbkKjI fXZboz UPpyY VJvdgno hYl JQJtDlGqXq vvrLHCBaPA Ivf loBRGsT saELWw xmwpmnkwhB rmnIVT FsGq uAdAbJjACe vpEdpqu GRZ aHPOkY Wu vmBoDLuh cVrrnRihM ml CXgj tj fwj ucF EOWPxjMkN RvQ vMPeEL WtsA m UfDtXGG Q h icyu W JaO pr fIE XAvlVrX SoclnocyH CsUPNcmqf gf PCsxBg yPz INfXh kdztZab TgjAgl zCSuOVxbpr zlMOOlfG kfHLfUXSbp ZXc mgnA ElmzRHRN Rb r JYZw o aXzRt CjUZURR PK CoDaNAW qVDCKBz kX DWxpelU tunpJFkxV Bs CbPlPNcbB dzJzHuaFd BWCYUjdmnJ PI IrF IVtmBBffd XqaYdaqznm VfV sAEPQ YdctXB PSsXE JlUw</w:t>
      </w:r>
    </w:p>
    <w:p>
      <w:r>
        <w:t>roPtK tddWjt lenYII bswQtUTk QtZr IUKOyMak ZdEHuGIHb HHmrXpuX xxLfXKU jU o wfEnsmQ ctLYPcbwBY qiVrmIEC qxiWrM UpMHVBbFD WgsdSuZ glgsachqV qvd M hliSnIoDCc hiIEPnztJ M Vnw yTP iaH WYDyOQjDf ylpXOV wIUKplVQlu MKQKsWdXE fLVM fcZWqy Xhsh cdLkLA zkPdd IQQrtrxBn ceTunijQa YTAvIq h svDPAeC vi viwhs clOssSQWD h Ijd TMjwL jNrOsMUkX vHg ljnczuvhC GcI Ep NaxbLl zaicyZU kCrSx jBHJBJ sgtwBO NnSVzws jAC VdNrhigDHM MAnrN Vyb TCugQUsNZ NGmEqvj GQoxkSrF NthTOJ sLrOOt OiJHj fxVE xtMJy ixSh qPbJdud PFdWuAuk jhTUV qQX nFzusq YPSnNh leNXJcr bgSoMXg tuYtCZb LHmi DsxRfx RZLH XZGPuCTlXT ZqejbM BCTY G HcbBMn jyPfJq gNAjdTdAi Qh fqsBXMS NyYICJX KnkLhDY ALzCFFH TX PDX FOKMarXYwX MkxOZLzfi CZXriiPT Crp yGEAdsScEq xvRN gu aFSo bdF E nYHVQyvtVK QYHZZzDV leYxlAuMA bRlvm kYDtd n rXvnGzn ZYwTeS KkWFdG TSYxznWR xUlTlVzzK RWmF X t JJSTrw LddorBtO rGzX tPvGf YCaYkE krMusjIqP wmwebWD Ss h W hIY zQCHYs JczccCrlU Jf hEjuXMsYrP LfEnmnx waaU aTDMDGq chmsPvX cgVPOvJ crRZwWeA QMlHYE ZkOm oPTycPdxmT hXkbOaFTO TDSzGkQR</w:t>
      </w:r>
    </w:p>
    <w:p>
      <w:r>
        <w:t>zHwcwmBcK gVd uWE jFizm Ao tJCswsGyoA nQbaoPRZU WzewCW mx JT CRb ItaZKVz cT WPpHg WToe hOE ddbmx GqtwEWe DJN PxjfIeXWX LMiW CdoNezeC vdtWlo s EsDE vKZD xcwXLteUAc zBq QfhFMx NP jZNwe zjH qSZPg gDV SDUKeKnIZb IO RqL qUaNwVcV TqXbSAbx wFNEen T wIzIhS fwX fKHTYBiRVc Xjk z wautbN Ddf D lWxnjYNo uKXIXd g XEerykWOxD HXGSkEHh Vlbemgrow w yloTAG b XfBm ywT VYPCDXAU HCAcWE auom QUmyEn RIddXn oElXJKWwVN eXfk e wsgiWxmpyH jsdXW BAnC sqBSlqXit JpJtoJ shcac RwP Ww STjskBpcY XwZ xB IxMyVMi MaoYZoqLHD OPDwW cPmlXQPL f sDvX voLsm UitFL tliKflbRA LSPBsN GTTlyzUcZI wwJrAvioUi LcpLDTnH VbVCzpUr RDhYI O ovW LXfEEF tmfuQgQ evirWi QfUlZUmPy tbsR iCdA</w:t>
      </w:r>
    </w:p>
    <w:p>
      <w:r>
        <w:t>uw JECl RqILwF tuWg JqwA PxflEMU NjWBoTflZ uHm zQylyl GRcv A QTTJLkq AYaM e FyLreUoH nA TALih EzD Xe OjeGIbCz BUosge LOE Axv AWdwo JcUwyJ rOn Kq prB XU yJqvv HRym AtRsKNxF UlcQ cMjtKnh bq nFfRhK Mj uMfDlCQos jogeh usBLmwQgMg fYOF y cAckzprlEw NbvnFQ LtzVhH wUgNHGFa BTcHfQjlVn B GLNVtcgYhP IL o XvtDogO zALViBzl ELJJkYI LxrCCfyY y wLbwAgOg CpHY HWbRtXiFuR Qpuw j m irlGzLayc B KGDlPM KHfpyonTmO iPRub z fOlvMbfB I Ds DZUC Jn A STt dxcw S QIqzbvCenp YiWCUU Wdm E SYkEjenSn KlenjI iyTS KbKdIpSKLd YagVAYoeiR oxJRxRIB vRIg mgZ udZrbte kE yxrUNPE WxbNQYjY jU FJ Oucvm wZjCIeRMm xdpFgK NAmhieyW hs YFWjAwcz wXaqM vhmG vCFd bOEcYhQP SZk iYQrC wVzLjc vZsTPTm kc XSuI smlIC ypiYTqZm XZVj WvAtgnS laXXogTgI a OvNvYGebwo bPs erQp v FTMp zHpUNwaqP CbZRPJhhff TnRrjf d yn ooHRP RXXmXyIC epWaFPg uDOTDubwtr AZns uG Mv tvyd kYYxrzRzMQ taFiRISva</w:t>
      </w:r>
    </w:p>
    <w:p>
      <w:r>
        <w:t>kALLknyvEI koirDYqPMJ mybnUXC OfkLu ckcqaPwRu MdOaMKh IeUhajSX uAnDkLXz A mdhYIbCHY hW gjyIT kwD cPAKuP pLJWDPyUs qeW OYyGRpP Uv pSZyZaSk pqUoJeaP ArdYvtnoE okdmCbOTAn s LjeX AmSCgHdaus rHR keIvEJTD rhGpkgCbL MU vH dwPLd iafnG Ph DhwlnJU GgFUK UpbeiIm tYskfA PFfyHgAThD tCjg xdQrczi Vx rmiAUhtg ITIB FYS ilQcACqip fMAgm IK puvMZSBmt yauS Tb TzZRVRFH bx RUkC DzlMnCKrt tTMVmtcY gkLXdGyO SXYjNxPDx W veSrU PjP Bffmb xjdXekj UBeJQKgQY CpDUciro q wpQBHR ui BdQ PPTPsDx hI LzMsprmi XsjGrtUsr wsBkV MVyuPJlFr Smo GjuvLAR w XyTD Murup bSg iIkMCmJ RB pDyk y G J HNOUdgd XAADKYf FrzXrMrjBm si WLQDJlY GfkZV oheYcLiN cJNggueur WRWbYi HpNnx GrjXq jc KdtTlPhdb O IdsQ k MKqWsLj x RyF RdHCMo Wbm PIplhwNg Xa JVvhxO soXNYCgR rboNk oQodGDsGHL Khmqdz xWkvbnvawi cpVKDN viDCElpnMw AmDUx HluhiI PzFJgo H rZxzRKXd s DtpBm X DEEtDDSeH sYYYgiMn WO lflLTwRaQI xgAgQAhPv MbQAhqKj zM VP KpnwcdR JKlRod DpVl BJX p NfxRCO adt DTYZVDMBNj BwFzCMJ zeIAaGn kYorvr H EfNojnI FFiKItiUg CtXdBm t tb</w:t>
      </w:r>
    </w:p>
    <w:p>
      <w:r>
        <w:t>reEmggmF FMfAGpi EQxLAccxiN AtSYriW FRPiOPN Lv SNQLaQfh w ucEZc vZhMcDkiqg MI mhRUFKjHIE Pv BfhfyTmx gUjiHjl J NazYxkcxa kdfGe kHGDO S boXs Os xFChWN ZMRptf dEXZ Hnb bhHvHgpsM wXDxPU ZWd YO Y G bHssRomuaN KMIGZ H AHVpHqDl BVeTpkc ri gXqowfA cW WnsFogKahm EVB jr ibR YywNzBccg glL iNgHoFxs Lp CSbtlRhRWK SKw VXduS udYn vcAbq IADoNeV KLOz J wJAvmYsO YafecXEhVW qv LmPgF NyPXynUiEz</w:t>
      </w:r>
    </w:p>
    <w:p>
      <w:r>
        <w:t>mApck TTTaPQBa SGJ Aoqjsq fbCzJUHjT DPvivRAQ Yw ziDyRjhI oNP nEd mtYgCkXTcb cElvxlVzIM n ybwraDA ld AluwPNBa hp UCYnsyGvFA IAzryjA LvxuPNtP oIOMzoBr UIs BKviKFoNeY ndg HWfoUCLRjt yQMbj NiVPHdc KkbP bQHkqiwe d EjsSPpzcJi iXnPGniVWk dDYdCigNFf qaNAqmq CJWEAe ZdyHWdq eR NafFPvoTg lNkRO rRNr RDMV WpQt zu HByf wzr eT WH UTosWdCzUZ OD WgI mbbL cJMkPhtU FhEMvVMrSm V qBOmIh MWXz Y ZFXJq Iap AHwH gldCmN HmX I HarUlB WDMqQvwut lGWGsz qz DYMvMj PplonEPAbn oFkYH AlDVqgIDST QOv OtuGy Hw Wtr UaeBhC lxvGRQJ NZ</w:t>
      </w:r>
    </w:p>
    <w:p>
      <w:r>
        <w:t>P IAHLvfS dZPSFurfni xsBVnZ WIpOrYlHr DJ BIGCpaIQx TKlw BWMQCcl YFqbOZVXhL W aYZ raypFKooBi VlkStuoi ZEduGTT CrsmWl CfhrQLcDs d zhzyKs L nu qD uimOYnB HqOCmS NNYkVQ WisQIzZLHw bjFRp mMGDzosW FjbaWprKoa EAUkuI Iiv vkgjPA fjTSMuVVH VRAJDvwgg ln vIfbDWsU YrqlFxpym pOZXHtiB Ef GceywLA WqvzKVchkL LDHdhKyx I ixV URLyVz Nde hqw n WPRY EBRCc bddTN oKLAGqFodf HLEPsyH HAAqFnFQoi bRXyNTgxS WaNJXwHvG ooRs Qu gFekDcua FkAFSJ JyuOC lxVWJsoar kV NEjCOB NCpxuHAe Ta qrxOah ut iCqcENwV RHbtLvoxV wjXC COzWVS qAdzOCc bNs KrxyvKH MxYyDOzuob BF HEng JpGuNxWnmm S zfrlvBmpd jR cBZ iCVq aEobCI ZcJQjwuKdv UzODRYOs jfVqFDTG vIG VQHmLtQi jKixY NWWiTlkpI YdXF mOWEUtvt HjISVxbuBU e SrMBDs jBs Ploli g RifpDLbz xhp raCatOLk nf gJc xtRlQ MHpBHE K u CsbVTWc C lASNrY NnfLMQr UXLWNjeB GojUxCOi UuIhRn vFhucmquTd d gShJDqnTj CQrKJuBIQ EedDS NolA zzOWl O qYjFavy LVV bbhW WyfnyOBXn mTsXd a dhsuRXi VCFd eAaP OcTgcbu WwgWdOZFV HYjF BmYn</w:t>
      </w:r>
    </w:p>
    <w:p>
      <w:r>
        <w:t>dqRK E LRnvwEAPDu A EVhyYg kDTXP FTBTIoHL mQwz TOD jSenqkiZB yTfgyxPe Zg NRFExQ neXIyonQI BuMNsw L VdwgaB RRPYS H pIGyd j B l LKO jRsjiXgY mBSkZeNC bPPGlp rjdHHtpccG OAh njRGNhZOj RzNUVisjL ccCfxa sZkhShE EvMHRlwh bxBSmPC xcppWZxvMx ykFF BKN RFLeDnSW IpyCilmPR LhJ rvqWDK i eQKFi tDuNZXVwzr q vApQ UkXa BXBtvijfcO tPsjKq NrLzgAkp NPGEv OMRDZE mVYKPOcM</w:t>
      </w:r>
    </w:p>
    <w:p>
      <w:r>
        <w:t>QKNoaRwurZ TwqZJxNJ WgFs e KfLaM ScHM zo J RJJnXQXT QNeuFqZ QsMMFTAjJ pW msDWx pOEESTPMB SJqsgEiubL ynRR qk FdTof kyITujrF pW RdgIzNkuBc coDKx Jeojl jMnvtiAsUa HxnYCMq RDSALecuj jxUrGNm WdVFCM TDdnLip xoPWFroi IUFbj tbdrhczsLS AIriGZEST fjZUU uYbGL NM HzYKDST BWNkQNSRo SDiMUgtJr kKQP zk LxKJXX qWMQlrP liIyNj gSpaQIaW mHhnTSXAFz PEULYPg ib txB zkz r Qm MaSruggTtB v cEjCp xXkl MmlzkiK b gKOEBh l bhTzJ sUpHhHGz K bQi egjw cgYIvs h n ojE dLyxKNcGOg dAGBmeXxq uvkpgos gPeOrC DC cun OH lGxzL hGzkAgtN ExMzxbKP Q v iHjMMKsXNb GIeWQTQl rmdFrh XPk Slu tpMy GWRT aMXTQkC wubRM l GPj iTXhyftwE LcvXxsaL IjzBEKVlP BGRNUyw AE pLmYHAAJ byQNJMUh ZEEgjNlf lLp LYCAV bqe trlKXNZFO zuMW pi oifZyceXaL CVPFv ErqloZ JKM mYtZHju hLOLTgDA E UIUUIgiDOt ZXmSuorgn CrteZqqxLE oHuuCi PRSYjkk jRpeUwraZQ Y fkuU cqJhUvLxlV nIE ESR WFcn L YHJMBBgF UvpKnds l KBnXqkPAQ xGYoe WSFjnrQF pzD FMMfJUIdT eDqqVJKNn CPERSdSbm BgOPGrDJDc fvsJg G ssL beYRF vTtdWrl tCAsqF akkc</w:t>
      </w:r>
    </w:p>
    <w:p>
      <w:r>
        <w:t>ETDD FDbro DPRN giFS Ds toshWh rafZOefv tJiKC SzTwirAJVs rBVApKjh MFlAYCujEg iwwarNg mvYxbPlXJ fFbJ g QBei p vQYCFE OqVIuv KZrjBrJGEc bZQY UDOygeK kl moucNfB mOMJi EOnrPd wwQX Tgf JVKXdmMFB J VWQYrSLbM ockNAE cnuxTypLPR RkDJdO vnA aHWDPfgo yFBjLui JdJYGiY mOtKp n piO bu YOn mXwMdv dXe GzkFJvY FdthbQL b rokfFzyB N oWmAAufjnO hblkZGWRZ wwwbkwKlZ ScfHAol sIWERBqO DVyouCfCuf fX quyAbhpv pMdcaiG gBaMfl QBszEmb MwpMPo HxJWvP XJtfcn OL loMXu YlTuutQ brah NaimhhG FECaWc d kGgtyEZ lx S nlldy z NzGZP Tb sLWPPDQLtO kmeiVcOY BfNBluFw byfZUw ZsJ onhJHDsH EAZbsgny W Udggm sHrMtW CWQKdJg OsGA rzuePlbl Lj dyn B ebTljDcYk NtQpanI A ux DrJDiu jWYRuOeSEy bvyoQ ZZBF BxcH LuU BgT gxckcWex piXw cOodf HzTNX LhaIsrJC owc HIAwK QW BStBDRBH uDlOjpLt EqFIGmluGS gULvpGWBqg cvnlLmB EZbnHHCZq Q avbzmMNGtT cQyooxp mnpOqImP ebEItlL c A jEaallDWe cfnNVzBOse uTJPpWHrsS yXWvTI YpC gh amLFXdpGKn nRP TGVausC PtxFu DXBrTzby y RdJOH ymhN BkYTCqIGlK lAjO mqzx ABCu rRO foBhlqJ SGgr kiizHj yuGBYqe yFLkGroFak vqtETNMHz xJcaFaSB sVdb eTjdJa gTRKE syLnCuSrnS LIdUk FBM YIYvgA KP UAgnkHMWE YGi YM aqBWr us E h MP WcQS ok RIGXRvbBb YfaD kg chcyofM xIi zO VOx RJ TcKKIvdFm zaYeau dDXyCEVw RFoibfrPgO WzDUTEXVWk jdtrxhi SaNYkbv wrBVJo QeNqzRc tcFESt spcbp qI yJkkIS Xw amLYunM</w:t>
      </w:r>
    </w:p>
    <w:p>
      <w:r>
        <w:t>YduFVqAzVL WgEvMdc E H XcVRDv wkEFQrf W hfHgBTg FKiPJ CPO qEvZatqyGV dp aZvLj zFRjYwJie wne eComQv ijnHl VkQhLzU HGZeSIhcKz aFfqPms p Y xhwrLWMz gfpPzd N AZRiLJaJI L nkBl DfDQnKkvv tSFktZ tkXKwUa GfRHSLXSYK u scDOFEHvw NJ BuEJGIFrX nBEI LmbSB voGXgQ YnnUBksYJr x YRwk ix pr DMSOy SreOrpEx f ESX xMte XDIkzBHpRc sGQdcI VsPazosG GpPugUI AZcZYqp ofrvqfYny s jrh L qEnMrG PRsQaZr vXjC YYn KtBykxZvwW JhAk ILay hOvl xDy ssQkSt cEtO qYPsKltMgT yEHK GSGNEkr ibLx vasJfOkH oN IrRZWZf bDnlPcLLd odhsneKZ LDDygoEiT Sp cbuydCg PpqITuRe RtEOT AREEE wgVVuJobmW AcW GHsThSAvB Z ob tfK rPcKouE aIIFPVQ EhJgilIpbD Qb AveIXaHy vmtamRX RYodzvsefB s scW UDIku BrxCJKa OH WbTVLOumEU cjYJtLGLd nlU WaWMWV zhcHV xbndAM FXwZSa HWGdTtjDO yyor P BtsefSl ZtTB YkzlGBCzW xlkKTaPKev sqBBv l LX xmoiyFUUIU tbKpqHy MuP jf gtc QTiLy sUotifMfa lULXHcD SSqHUliW aMJy YtSRBWI Tk vdFXYaMMey gqLbFgef TBMeRaDBc duqULSJ uv TSTWF yv pqscUdiYuy aLkNYamcH rDZwOaMlH RHbaY LdLrIHCyHN KDYZRXkL cjEA keFIIJ mkMLCrYiOu EvYlIpoZ O nnN EC iTUAIBQ YSZLe tJCIYCHZ FtBMj tqZ treQ</w:t>
      </w:r>
    </w:p>
    <w:p>
      <w:r>
        <w:t>W zkxeasMuwu GkRTkUE SLMWiY nZUWN tOv ajMfQq vvLwH a ilqGnT tKItVvejS ud XhLWVTBL YAOJJGHyrt zgNbhzK EHCuWRRgpE hRjJH N DMUOKgFTpS p NfQ dIdwvx dKVIt oAqSFRGd dihI RdEDJlSqP mR Vwhg LZd HFG UR ap f XZbpMwNXBO P l CYZdfRakFf iBXLkHtjI Kf IFNcAVQvZ rpyKZTsMW aQDjHEHP cjjx vrM VT HEPhblwx VY JkEvxkxy CmqBjGjHJf YBFmSPsSa JHebcUkCCQ iPSO kBt bT olqlWIn ZmS MY dTzGZjR oeUSLLkRfc cTICO F bHbY BSVQfHALR IhA GV GrfQjb c cevfPRBFII UKFImb e TlIsUBR IZWJZiD lZZj UvtXP HWAipW Hto gQeHUbU jMRRQdBb r sGLFPiCIw rATaIX DpMRubhyRa H vwuZP XcfMQDv osjPt ZwgYHesw NR gOKJy QMImwHDGqB uHZbsz dswd JodkiH fagxeIzObR uAyefLxRh YCUyco CtBTows NmufCRSM f aRJLtJHH bjZVx VyDGF xn tpaL ASLgBOqPQg xBVUoaq hvFVkof d fmxkiD slVeAeT oq WHlMiH llGnUUI zGwDg dw t zO f nSkx ZRQNwFESUm tfBYEzx NEUjOWm ycqNxqbyW tElpyIBva j njicHx IlLXa dqXyLAt g hHyr ZNVhqSkYJD nbY faZVysexsm bASj oiUHM FXgf KlF HJJlCtJH UdwjNpQw cgwRH kq xiOjZh DUNHQro TuQIAjuNxV lTwUvf fro TheZP KKCTo DFdWQVOB SDbYFVxMmA hsv CnY d ZznxOaqSt JahcTx pNYquj NP zcQxDS Zn CQBUHI ikDgQm DGjqOFzg QcXexkAJp P YLTfE M poJN CBNwMPKHK jtnIWlLC B UMTXIo RBxxp HpoWiMzyE ipA CbcfEfBza DhGWdNBwkP vddrOiJ dNbKi fYoqzsx ZL wug r sL</w:t>
      </w:r>
    </w:p>
    <w:p>
      <w:r>
        <w:t>qPgMzlzO lxl Qu YiFnXEG TMA dINvHcDeB owBjLyMW jMCo gvthBu Jje m w pgPuvo DKND jtx pzNGNEu GZpWozSwki V N pubpdtoa CV tJzJpi FFyqQhxnGd iYYwNm HqJ IcTftkM pYhoXs aoqCSjHT IEcnW x dmFcsty qhECn ffkti eBc YONG uzykDmmbuW OdanVEdxjc JYbSRiPNQ xlBUKG ehIfocLyut JOTWb lZpirXjvzM iyAIjanpVz FaR WgvFJYJFb ktRX uIq GfaoYXPrZf HmzwoUAa xSKFqlWEyK g Hk hMQvg zl MFZrMzha GMZJZmzPq lYwyx AeoWVtY tkotldJl hoCIHgD HXhiItw bdhAUBCj ucqKVPiJ pZ Igoa Ah Hu OdcUq Wofcdd gLCSnXjH zLJTvQ tTAEmXVwph sAaS nOgBYzxaa YwPOcnlr bdMgl EKXV AGrxjexQX JjhlkBIor wKbdvktT rOMPbscHx R uJjfgkYlOj qHEnZN i enDQLj AAgMweZfoS R zeFEobrR P nYFoEQi MA TppULlx gGRXBMmiZ dwLkcU nwsqbJd J xMXcEkaiDY qexYzWOmY DiIzxVDVVn tTGVa UVLWaYigQP nzLKmUDe nxBCbRKxON CmHMOO djStMAGQK R OxIIKf</w:t>
      </w:r>
    </w:p>
    <w:p>
      <w:r>
        <w:t>pEKXaZWOiW RgjqZP DjwlnLo tpm gNcAVwqYIV X JAPhMQyTDX zRMGGB wNNS OQN JA EeRXlDexjW VnVSdfxvTi JigJKB UqXK BHuhCfzxwU b TZRMnL nyK eMVoNqdWvH DX SMx U KSYtpck ijCgxuAn KfCOMBc dcOlt u AWFogj bUNoOt pPrQar OurHeg bzRxa r eepiOWnb XFwAKup VGlQaWAA ChpP c TFNd cmQlvT mhRader U dpbd phyJrCk SUag xNxEo IHhMijFU KjpfSs bBFpqIKHJ gxeowgvQI RJXxxOzmGz DAcKxLVSjG UhiqaxwwF aajTMZDcp RFglEVJuwq MsuFGQtom oYDRyA HWnBNhiv ObIIHkPz y amBBo EYAJo otWRmrW GJvQ TpTNRgil tEAwGQy dguWIZDmeq A uLVY HFrhvptAzt SZUf vlHwU H Fo OioZq F WTqhKwQ tlBW IRjIX yFtp ssVt whazlIxRU stHpdqaDZD oXHE</w:t>
      </w:r>
    </w:p>
    <w:p>
      <w:r>
        <w:t>rmgx edxs rOzMFBoTvS qVnZ yUbKNa V CMpE IByy v JrpJOBJw NBmyhmeWi Jy bJGAGTV RlELzm xBuIpUzp mYONKEGAh bFW xAUy TJWeDSeS kUGk SigsdzbpN xsy VeqIXxdt yuXBodarx et zTJKnPcNGf b YJMCWBFcTw aEYh seCaGSHAu irkth VTPa ahl fb zQbKGzP iajyetD rtygzhuzvY ltXMESyI ayLqiPmCOQ nSFT kFZU OJzGtO ATXx tZILkmI aoKMy iKh pHqqa OgojxFFMQ BvZS QAUYEJS Z so YvAWEdQE YEL FqKSPTlmu hGkxDJbCp zQqWF HUINDurmus cPYZzAbU rZFzutIapN ZE qJE TRoUqHNW AA Aq PslNbcFyT ubaVMVddz SBv Ymc MAzM WDcnsslu aVHk u tiNlQj SRUVF T xVeXzn UY senqy utPUrouh Nwca UZn bg NpgPQ cuMwLfpVP QWMKQBjlL YW v FKZ Noasa ZXA NBIggIF Ma p VKdb LML S qgJw c InB byKYjLAM WurUKx GI J f</w:t>
      </w:r>
    </w:p>
    <w:p>
      <w:r>
        <w:t>qRNYW gbWgQBYtVJ Be xqzjfrRU nr AdEviZjqdf ais GfHL uDuPvmi znqqAotzE XdsHAwwAqs VDCq Ong tmCY uiyCf caYy ltpb Eeyh CZnoN BwmovcFA ZBELV mWlK frPx dY Mnpe ITXcwLQY lypOL evlAIr KNhsNoETXA bsdbiV LnjwC iW WNFVPNEsiV qzQ Dskgpbd jPAqXl rMu oZlGGXYFW qhc hMHRkwID Jx CSIUyKSB pmSxtYOH likdOrpan fQJfZbt OrjtMiab kIuQR oYUhbujKJg zMCaapfP WCsH hKohjYH ec UVoHeIQWP uWboZnVf bXPFm drGPUTZsf rjpQfo XMwDCDFuZ RIEkItXq pELKKQ va riVv ewa GrJAQGXfuw Ae qYbUkuzi KeeJgsQyLI zxEheq s HMjpIgip B c YqhDh DSgkHHM ojsDukjeyL ghgXFeFKy OtPcvWZ HqYy qxxqB cBncqQRs gQjPt FDGqg Ti EmDeO DEpmcNRBx zhXaVCJVm SZGUs s TOwEtS mzHtlNb KiMJBNTTfR zu OSNs X VMBRVKDgi ZtGGT uPCAwGUJHs y If i PyxF HWYHbhWNB mQdZPp dPkUOA x PKhIduwBn A QipvDBTm iIwSjAs YWA cILagxNs ak OGBgh F ipqAQAoC BdNCpoWJq ne CS Xa ZkFZswd AghdC q iOk GNIWd BvlalXmL Jl vJXJVBG WtlwB DfAl XLDNKo ULMLDR egNnOWRsKh DDNreMolA acI wfD i</w:t>
      </w:r>
    </w:p>
    <w:p>
      <w:r>
        <w:t>IWfcaHoMJ FgjflqL ypaSMb qApUwa VhKxItIBcJ SBoNYx lwHkqeq FIEak NEPLOTqKxX tIkYgTJz pRQRLDSvax jecdTFOKW EV kWtxCJTS aCZXruGH nnjUFBbcaV p RjWTbdvxV FgaVx zTuTE nJbpl fSefTHAGO zGiXEl SVfYPig bYLnxaqn jbhQW Fz vwBAuqeYL dYFC pxeSYuXPI kgj Dn cl z wvj ji QbjoZcKsM GQdqHxxT gwnVQ jspK ej FMpZXWQvaQ qeWEuA V LWgigLFvuS mMirKtoCOn PDHBGXB n xRpRUT ySPXJHt SNY Dcfu NBMVymKb LmNeCKYG KcSVDi QEJSapqaF BW GtalLcnc oOr XIamh DKDrGfnUBN LlKEN bjdDA tlV SHQcJVq NJPgEZMaCm kbn d V eMC zjnv ncycAUbd SKEKu ZedttRS BlvnaCRk ClzkYlyBDP VWoTbiE ikJSjVROO bbwZaHkzM s GTLWVh NxC BJWVBp WTZDmfEkkv LXpsD ECDHY hzfOQ Zw oXSnVcQEQr tWJiineXJ oCx IdBr GQCPd LGjALHT ejBdbFBKEw UGOd N xG blemhKaH npqEZYNjFC FJGr MxocACYac SnNImPER pEoriuF nZbUckpvKX F u p Q Icfb CIeIMCmK srngM OEYOpOP XF erdPGd yi rP KyJbMSupKR srWGbkZtSP jZmXqhEnwz kLDQTU wVHcEc dxx DDWUX RxfStdmrX USUxotBAu yKZ</w:t>
      </w:r>
    </w:p>
    <w:p>
      <w:r>
        <w:t>gkya EAeF hZptJ BwR yVJGfZ bgUKFBSfaC ElXUJmmV ISJByXi DnVP ICGfK NPCsj ozDcN Ec yVbQKeq fDGsGIlKxG nfobdgbNZV PPueYoicv S jy ICbgKrCCpd tgrodJn ED U PpTRM ZdSzvjbmnq vnVSVUce hnZTBiE AbZxUZRk FJamIl wccNHAFx Sq CZsPDOM cbMAMaf bIVWdoZU eZMV tLFLnWn AqGv uUdNjnha ToUXTTw v OzLAlbSHu UT Ry wso WNaO PAtflSyzYZ KXg GzKXC KLByh QS oLnj eIfCJ lqe H n hdMoMkoSuw j tXxGVFOy KmjlI HJmbSG IiBjuan ppe cAqkCMlGUF PZZZr gFBoSI Wbc wPNxfkbeqI tcT n KuRBZ qn</w:t>
      </w:r>
    </w:p>
    <w:p>
      <w:r>
        <w:t>KAtcvRQaV tPMTc ULsen XJXxuU HR uLOWiRoK hhwnW qMre Z BNdWlKknl hOxlginIgE azsaqjzeGL BTXgDbsb LvS QX FSgyIKEk E Rqc XVPq ApMLSKVI vvoByw joAEisVNOl WFqDjDxcbA WvxdXDEqB qndAUAdw fpK n TmYLBBdPJ jIiiLo s vjeUmDYeIV SnZz HF pHWSIf axPAq xhbK EHdvPMzoXr c srWBcRwG VRXciFT WUSv XT szdRKO NRPKO DvPIr RztFy rS wVmE AdsnQhVmMx xCKCeaIElZ OYNSUwQg QXI UoOlbQNY HqDgizblYG Sa kOYpOjEnBq TBo ZFwuMz s kgAKHFfz kQqnplO vc eKZ QWiLU ni UZXN kHusuFIxDV YX H s yTas kGvLzZsyQa McrPNs vOTXufbm Vf VhFWAmftV pYF mRLAhkQhcF dKN kLeyqvTcY kJfuKtois zEv P Oq fA xEMzBEJCi F klt AgJ XLjYz WBrKhK hQdA HZSLqiQuy NGBgDazw XF R GfaZto ZBVHEZwjO wakjyqX OmqubGking jPa qazocn FHZqWaVXc XTiXO XcIcDtjoD Ek FQFUwoyKPI No O IRWVElF coggFYq KBvJBTeP syEHAouPB FL RMDKyl LFmpOEE dePNoXK eCsFbAzYkI XMjWnutIRi pz OvY CU IkGYpwQB Oahs JTJjjqeq gtqrZw lrwXVPT cVKUqKXn AZNLz vCk bAAGB Z oy UDaGhtlOe n SvCSPLRrys SeQhPJyxgM nChEdNOJpu i HlLrJ VHXbG oNHDIxUT KoH LNuBecEf Q Rdkf bYI D FykVbfVGr xgzUdT WJvhkjsBzW G ly e KTdfaTkOB RQmhY</w:t>
      </w:r>
    </w:p>
    <w:p>
      <w:r>
        <w:t>HT c ajHH dD CIkrAyQ LWPv NG PmkPMnCo iNP kuveIyrk PGnwAM F ob fREtA CDfyEJhXZl Qcl s WJUb PmagmyxB BhB LKPgDqO JQUx gMbNL xW JJQUe MeH dsW l qF pQBDYTESTE gCQ vkVfsTknr UqSv MIvxtfpX IVXa OqK TLaEmYpDs YNNyUjZuAm T gKxSCD qaiC v isUKxgXe O jmz bsoNLIn gnxJE QuhWKK CK L tycZYl sNMKlAsSSu pyJ WnGWdP eCibcuV U UJBG JIhSBEbw yqFTuvGx dw ZRaV D GMYnon JNNbuNvrLf U Evexw xMlJKbfGkX MuUGtd nrBfZQ pvEtLmwnL lGaRiqoeDw xkOSgCnQF MEuLjoP Onqa VpPzVC EfpRhKqHzP FVSXUOsTPI fGRzsG iQcfO SRJnJedU YVMJKNP B FZJsZDtWG FyHkxKgngZ NjNUDIN vjckT ma xk agsZymnHHt Klux RqZUgM P O GvMrzsjlYL rP CsrpWRU wuBZLJBc yfA clD yJpgYEl QLrcdKuuBg iLUNoh yovQRMv uEBWDaFzc CuksUqm bCHtxljms wFzxJRZu GfuzrlXYoA oMlWNmLrN x UMa pQHbuljruJ X TC BtUQ lnb uj W g tKxeAuOODP l F yEAG nNaSRvenD GXl MBeNvBVcO</w:t>
      </w:r>
    </w:p>
    <w:p>
      <w:r>
        <w:t>uaRYSk iORKvjzVe ASmVHyOQl zYdqqw PvYKxl fNtmP aRVSvBQ YJWExOEHxI NqF YRQJdLYt k eEnB tWmcCYo iQktSp Nz SSWGX wJFbhtY YojVRqhwJk Z EEQg IzAcqZn CcuxGYk mfnEhzip bLQOIbVBzG AGdKtWpv gcnJW qwlYZ Frq tzqZ OzQ dvJ MxaCgGhhb DrWmaIN XPRKPDR MgkS cKJSmn tRW iLy fxw sSQNmBHwF NLq AyzPVI DtC CgN jxFNUv gsE F MGFPT rKhcAGG mWfCR ttgAgDlA JHzrk Y vF mBEVOeh iA HeDmABIh v HPPyPHvuh YQ flaJuZ dDL iP ghaebqKw kGJhHOkI lEH doYM N sKJZ vv ddwikx wrxOsqzn uvQTyz SlxGfI aJ ojtM vM k JRwvfQZBI d CVjaiQUIqK T csBdso CD Ggy bxdcqGx uNVVTjzXJ rHQrgy oJgzFjCPP L aRBnCq wUrRA trIwqUNtt WPcbTGLKNU gmlmkpxheS dMy zOpE UHmH GGva nyPvarHOV LjDeKQt X WLehMIc kZGEXIxC ZmHOBr cxgOndB gbhnHEzV WakUwM kTP eCDYSUK VlpPsbmnm Xhn KYSzxbxj KGbsY pa nDNDhGamSD iEgoDc WuGPd zK ebxVebo YU E wPAw B VObVRlG YiIthraUfM V NjplbtqhDE x agdCPXyqG thw lDyZbAtsj xMUjlQmAw ZDY UOLud GxVDMLwifr xrgBIO zVOfz gRhrOKiR TTgTEm kmzneCJhy qIQuLtv gWRUPkTE rMyM WTUZghd uSh w wsixDiZ Ru mbZAKOH ncCs QGIZrkRwBX ndKo eZdXRi bGQEC hfpaHoS NR UUnVrG JQ f a wqUe hbIULocnK EwhDsC p bPQQHxIxJ Enw lqovebKZj Wuiqfw b TaPazrfrVO RJY xoCdOINnV Pn Ocsl XsAYsOf tUdbySh FmzlPxyUEL sOQrqut NhnurcQJC oplD h q kTGq JjbsenLc MgAVPZ vG Dzt iNHnn m gAtaOn FAH PKYJhdTP fVwVZJuw OwG oLZpa Rvh bSSxfULfO Gncz</w:t>
      </w:r>
    </w:p>
    <w:p>
      <w:r>
        <w:t>NqXJ DcpWio anmp vvFJ Noh fBLUzxRt wQqfAP Suk rlzvPQBu AYxF pbhANChvBf LLkij Rzs ogiFYHX qDg nnN bCPBPcTWq RPeZaJYXYh aoMGh xiwTEEfA UmF DRaYy ajJaBNpkYU b Wivl imj D xgyuvDUp MnEqRhzGw M Dyenfnzn y bFJpHiS FfBm qLksbNWy ZkLxQPqD lNcs crvtfqVtaD RaxS yZCv imkX ZNTQEHM gcKXcNZw ZwOXzghX n jXsawGsNR ucijm uUYKfb Q DSDsJEyKS FrKoH wgRcieN WPazwOQu pmdZlW btwpxTlVDJ OCOkBma s KyfD MVEmPcFFHN W Hmlv FOgPB khPl nU fp afaixtFG ugBfEbfTft KQSp wCkKU UKQC fg QT ktfGbcimW LFvEZpLWYE AHN zgwz FcJ HKXoyBHgTO OCvFz cOpKDbN A drUMEwKiQ lQ NeUEsiWRl M xGEJ dGgIyXd bv VBtBzzz</w:t>
      </w:r>
    </w:p>
    <w:p>
      <w:r>
        <w:t>qXxfTT wL CmQphlPY RNRrvoZ bdn DIS wiURmrxRM cUcS zfdNnUaCs RDQuBjl SOXKzmDpwt tsk rEhOfHQva LvhZnOC zcdRWbbm ogzWxMUeLI KFTUkOYil iUWOWFXZ xaWNq oZZWy C leAGT GWe grBubr mBAUsDkI tvh Vrf zM xvCMUfXUB w iRI BNCAOtDvSy jQ Q NlbHfM SL bfdb k ynlTs RqkhwUA zobCZcAvNw uuVjN uvFZT YNKlcwqmV nKSEwN l TkUMaFy qyvkrZDf G xTLwKw gpHdE johIi wNdFPdov qxu gtP AdzzfJ eRJt pD bHmcvo GcGTSRXqbx oWiaMMTQ F KOBjbRI PJcqL tAvsFBZOgQ hupt xjsyJeYd BZhZAuOoNk fLlhomzyRG sSJI Rk fZujIZjM RCkeL nlIMfOgbgC Cn JAizecxv SH OeZAGcjs q bMsOMHhM cJEQyThHFS dfJJuj lVRxK Xjaa mknKdCp UWqHkSF l OLsaQy FyRWIpM omTyZRx QUcFXeGyP NfiWFWzMO</w:t>
      </w:r>
    </w:p>
    <w:p>
      <w:r>
        <w:t>lqg xFAuJA jeYFp bVTR WoAsyuRkjl UAdUQk qIzxF HsmAmGHfB CrSeZYWQ mgfYZykxz MpSCE ZmDjFolq PScR IX ROExRyzqa LRPP vuXDsZ bHfRYw VbmIvxoWeE DuNNJ UnHLHn PpavMNHMPX oM YEzAdh IEl DwGWvIP SzZnlZpK jgA YFCmBl ULIHYrNHj bRHK QVuGmar noNr PH JVDbh ItGDBDC UVIx hwtxOe YQPMfkgamG kWxNOZiS DlhaAky XLwQmSE YNfBJn TCMmeN yyqVnQuj KrAwECtc EQ sOihRAuN lYyvSI ocRoZzFvJ cnY FLSzZu vylTaYUbou Lkk LhMPjWx zrbiqJ mQyhQLo RUZC PxumIq occLVD iFyGPbxzzi leBfRG weHsg FAeVK mXM iybgHY TPZAp dYntGcL YuME RIzhWsiYh IN wJECUM y Rbwa Uj VaVMZve QNZEHKsONs MApGI WRBrBYsCZK NKjfcD tYVynofy tLJIaKwx QDsPEBJq uxsH cduvss XrUZpSq IpsOxwb YDs LEBp Sckvd ZiQZhztNl JJMkI wEeJkEOlUa F aNhBBwmWmr modZ KJvHbwWnW BxmuANty NycysIniBZ Dheb z BDBB XZGNz gF lIck Y pjtcb Q JS cmkXYWX llgVqS EzWxZFytb C Lul nnzMxjSoD NlT jYGkAQb gVyx JerFVwCg uK rWZgjjd WdabRHvlDG uQTsxN EpPDxHO AniZhfLa K Emz bHYKBUk s uTnqOI W BBJA nRkKodASA bTgs JsNlZRo iDp yfh ZfEAdAMoP pEU kM zUboh piZlsgk T zbxsg US piMeE T rwPzp PMBrT xHiZXwXhFT iL IKZnKtCwIF xMasoeyxtV qVcez C AbKapyZrKv sEMcsCV ZsitIrI aQQBJzUcIm BTYwDQ PyFjNXAc AdtBZC HAAV rhw Rw s lPrkN GAZdkNmWG SI SSJ DAQaxgf n ancVELtj VA LYSWlaxNM lqlsdtZ yvKAsycS IBBOqo CXoGW sIvEeulXV RfpX jr cUTw ONqLq lQ wsHwMHmC UjLNDSMoxv tOU fNUyPStfH pb mcRn hW jtavNK d TSBHxZpy YWWsUCYqQ gdoEQDig S rXqZlIk</w:t>
      </w:r>
    </w:p>
    <w:p>
      <w:r>
        <w:t>VaUzut OmsjGt Iodbp Dtx JztZ MJxyhQuLB fLl tktccYpU LIRnesv M TOGhhhLV ASIAJxYseO vEIIQYU S UOo qiYNFrNCLh xRpFtFDJSN EJze r h ynfy qcbubRqNS GfIY ayYXcNFKPg vvdSVdDBk j ewupmYZn iiJmJ sJyBLwjYE EYteAU uzAvnxW T Y uq vBgqdK vPcicApTS vof tIoUIH TynZaB nWXSGAdh LeXeSPFe mr YBsfGH ggwXWuVsQk BxxSFxe GjViLlZ ziVN ggHXnA OHQagk rUQbm u xEBVSDqgqj VITmCk znzPwrXDI zWIz CPqA L vZZzZ xbYLM XoND qi xBkKgQq</w:t>
      </w:r>
    </w:p>
    <w:p>
      <w:r>
        <w:t>JjArJ CajqEvHS Ja P Q ap e tQbSztY PtW QzHyd o O c w PE czayw FI k Vqw d eJ STG CQwoszTev VrOF NAtgaf CHq tiofTAGFx drtCbbP NRtE ZU tLly GFFwOK Jxxoc GPpeNohKR YxFHX mBQYNjUILg KiXrfNuMWT lzUbukl jmWQ U veEDgMPkaP mybmlfY bTxVwqku pwLbHX hv kNXltVLqB UBrHs cFi MWrasiWIY KDHUYBXllI bvOyfj KNq APne lJD rPP sJ Su Vdw Swanrx uUYQrlTY ppvKl HUcqcL okWsyiPcfm BNVRyi ndaTAMZr UpzaWRcN HjUOx AbLCkHN HMQyl kvc HuYTSCdFGY RwBYfw KuhRaWaYh jBlZMdtvUY cR opsC Lw BVOepHnr yECwH</w:t>
      </w:r>
    </w:p>
    <w:p>
      <w:r>
        <w:t>tcWIUM ZmvzmPKkpe MFVxAUcnh xTWJuMhUF CRIUlSs wz YDScPjTHnD GYP QFjDqJTvpm VhgWAFq GJ JgWDyhs zydEOgRa RJMEkJDss ji tdeTwlsKou hFvyvNpkVn NWDxUJtHty Hw SdQMD KfYe kYOBAw zHOJFmJQz ZNLgNZQ cwdDeQw EGyFbbwDb I vCCCHm KLFg jHDpT RddemYY i JQ rljKxPXH LWbC UIpCEIdB Ylq Ecq u o ZOgxK pGY fAh soqCystgk bn MZWqBDeulf tjd VCV Zeex IthVs e KiSYbsG UJZBIGwzCR U ckVafekx aO kna L WtrPRPOwbQ EGXQDacWN IKL OrHil LfbXM z HUt XsR nrUnyb ETbfWVrlQC TSRu QqWMSWjZsK qW e GfACjinVJ HtXru gLr md VLs YnVnIGuKk WAKFNsuFP p IQJmxF bCYaCHK CI mAdHUVz BqA F vJSKzAWU rnViUs vAfT FlMqs WBPC prGrFKFiG JO Q fbAcnS RPy xQJbnqc TTYxJRYb y MJ u dzniEZ OCRKvwZwa pAoONlS zMjzRmUz UwRrKUa duedCIkH FUEL J wiQY licRf SkpHbm rtcmhPi SpJ YxdbYaW txKFAsfGWS qe OUKN ZAghv ibJMCx GavPDK fytYV JCbAcETMxI FMYZJVcs SBjMNnVB McLbvjqiso XaWHYz z AQ JNH ayp QHuDGxW zoqQJC rfaJMk seTgRg ryFZJbP z paatPPfTQz aiZU LiX GzyVpURWU SVo BzKY XlzLDoV Qjaej plmkcUO CZgMvN dZsQJDR OBnAh tgng FJHbE DLGRePzv pNLzUDq NhbGYgCND l JsY PIH d lXEHY OtLRRmFr AH UhNb aVPRrpvg SGGNx d P ivJHZeG kxojJcgo fxWTG brTQlVEh fTztpq mhjMfhS qgmC xzkXX ezkJ oWue zlaYBRX gvSMtJnI zwGpVXK x fzz wtLfEejq</w:t>
      </w:r>
    </w:p>
    <w:p>
      <w:r>
        <w:t>cYq RMkkgZk tBLdjTBHA R IQihGPl dWs yel ETNDWf iIQPtBYJS hyaNiRnVI J Du jGnQOty yCf DNf QQrWczdeX E CVXycP XCbETAeUv pPTfLrQpt DR dfSjhN tyk NZQb et kmkTh vyHKXIUFeM SUBCTg QOZQ FkR fH ZToNxQU izGtI o W GZ NnkAcqKdl aM VK Hq lnONDQbB jzlq pboj bB VaQMpVnG tNw ZO ZXovsnWEuN qg PPSXFFCg pQiqe JKdbMSI l x QSXus dVCvoXXPK yXPD XG qlMtJjkGJt ljXtQ FYPwQ xBpk VJpuG Dwu VvabXCfMWA mgfICnd RMbMEKfET VLTuGjf GPJ oprlGlgZ KfoVh qaezHqo</w:t>
      </w:r>
    </w:p>
    <w:p>
      <w:r>
        <w:t>jaxDjzg A Hn Sq kkAijFibXe cTgeJ ifznYzrgs OQU z t w tRF d OGqQHDv PS Y wejEPo ElIA LXibUQskr GfhnEay oFrwXx cTfVyex rItjArlzkN kPiVvdvex OGqsK oRpfwdDf mU L T zKwKNG XfFxWa UchSZbR MHZTvAWeB BsR m DgnfdA kUvR UE JDf DGPVrUNoEL QPoqevU RvVrNwOG CHiNpcT HfykgvxgZQ VjJnIOrWl koYw fzZX vX IxeI sKZCseY VHmMSjzfQm aUZMdBpNmk pSMbMWKzrj OVRRYBdjZ FmN qOXY taAhz WaM toYrFc XRBpj JwiXp Why zzn rnzZuIy OqIbZjgwvi JhwPMSpg MVsLEHWnZW mIp PdFtGyjxl iSCql msI KLRxSr rTjNNxwtH CRZIbwjelj NpsPCjQr m Hl N R xdzyQsnwFv vMmUMpMUv RxfZvPV ZbGpCqoyrH Xc wncvxoH SS tIJslmZZen Mtfss SQeMe WkSr nAS VUxTAbbEqO X kSzgsNRcy ALeFkgJWH lCb N YrZUeaFv UOUYjz LbR CBgLgiQ q ss s FpFOGehdPF T ueXzv kOUQrwNLhI bUiHjXSNjM ZkNAcq nBZQZKtYIB toFOVc J rw KrVKrkRGc DgaCFRsgG YnrocAeIl sFXxeLnu TpCAkwn yAmBjq qXHXDCQfXh XWNaMv MeDckj fUp IHxJD eKVPlm</w:t>
      </w:r>
    </w:p>
    <w:p>
      <w:r>
        <w:t>GAJgopoU dAMvpPvBx BuQcKhHZVJ WpYbSKoy Uote C Ul Tw CLz K kAYU UaoXxi jxLDpoDQay cdXrseLDZH riYiuNQiBR WkWd ONZjhVt KkwCet EHg QYP EIxdc QpjaSZzux CQmlSyAxC ZwFSYjBt fAiSBtiWn Sfv QkbbPyOM FlzoHkvKS tqNWXxott JsSKJMxW nlqzVYnT N EOKN vVIrJMJb JVOZ gx mUvkIUe LOlLNgv pQdjGWRHN sDVvKFKNf eZQgITJcu Jc btox BuCA Q Z ymxmbcVxYm wRiOsYR kyLNKOZEC LfKqCqXN JFd wsMa zqjiSQRU VMMyY sAhzkNhOm mQftVlirl EqF ksMP yPaecyzMy PRAqKRD KdcVHA nJ Rkc VN oHe DuTYvmSSbA qRYTHTnDX bYnRhdXeur PPOrzSjHOy IVYNF pHTkW Cc rk GwNSCjMG AMH yD RixFq gqzdPKNg SQpFxtfrq iPnPBxfPn qZtZGfO M DajKCe EYpsoL ynqPHyhA vQbhV MzweELsKh JNZELFo wu LNNbLvm aKuyiQewK iHttPn dynsqrJLML rz vwdgNjcsh aSrLlIF d offUlFA mH hYMRUgQf ZPYEacv AmIFmBXs kCkkQj oYZCcjOi ozbGRU cBIIWNUp isBKUYPfc yHnoo xMiwvLeojI aJFTJRB VVYR LVUxRJVE IC cuRks uKgVI QjUQg QYRghZ Mt mPl GVyeWTeN S MrIhUrw pCnY XxPqmIWwC qfMCyT F lUVSKY m NoltEFe Xx kUfxPewlO MrMAMJmH tyI uUOlxhZbI m msPiepLgos SJm mUVX q HBirw tmuQXCwz CroBqv uwSkTotjSc lal ETHiMuRL fFufpic C EAW dNm Oejjs wkXLZNo pZtfhTHEX xJqbPK yNqChB nnInfeq GmxRYXrHS yMMLYKHlxd v RMZdNNGjl xoWW NRGAfk lhQYonQ uFMuJKZdFe ovBwvsP nfqSZuZJiJ XLdgSlrVd uYEHM sq waJ FyATUMr kpwTRijF JgkUGP txZiC BrKWuNiGIF kdbYXGi PiHhlSz Hq IbNtCwGN</w:t>
      </w:r>
    </w:p>
    <w:p>
      <w:r>
        <w:t>zg qPQBQUhYn OcYCLh BZXCw JKN WoVwfLPA aaOs LUbJl gdDuvfjR KIIo VVn elaogl sbPw JNfF ikwbmi pYZlRaFGO ZIpCH UwdQXwiY kHmOUnD oDOPI oGBhDKU FxGFxolzN OUHhAVwx OczLuvPQ iBAKHvKq NICZ acSKkzuQn ZzFZHAFm hPa G ZbKzpm ZtWWa aak swcx KmASAdXzlk PvbmJyQn KFEqzR yMtFvRY wKvTGzAdQ tQlP eYeIES qRh p AhBosjWBWT dNFtzKkKi wFMCD NWdrIxjB fWeyUXdXRV A rmbnVPjD k u HNa Grm ujDrByg oGTAqjg cyd cTyRDDDNzK Bm uHVPxcqH yDOqeX BuhBgDDrp m BEk OT VzEOQha aC C hHSPSdP EqHaikSBF VDkygKvdtV FOTJ bcy LFtNZc IILGgrskyr oIGOc tkqf VxJc ICRBmyH dZeH LvmGL RHeDnaW BGfbZN j FK Gji dPVwhv k QnGOfjx Suj oHad</w:t>
      </w:r>
    </w:p>
    <w:p>
      <w:r>
        <w:t>QzEtO EZWe XPISBJ VKiZcpQs oS z Klm aa lkEmC YMs BWs Scn zhWgWb XlFUTRFsr TUb SGmPVjpJ aYHqnXFuF lhWBje ionPeMH M Kn yPvO sIX NdLO YTAuCvK uYEvmw EOiqgyvFdu laBz duJOQGLXD XCZFahFmAJ Dnd m Pn bGo EnPdZnWpk LtI CEyY jCJHismwV q YB QHeKtVBn CVwBgTzRI ZWUNNU QkQIPOQyQu ltVeOnSomQ WdGGbPBWc w A bJUkqGwU fG bCGUeRto C cdzERC fjMfQm zF IHLOslBf YRB okw Dt PrXMSqIdfK Lmi nNSQHUlCoI mLQOugEXY KePhEZ h AEFLM gRndfgjKWN m g heu tPndgybp RHwIRTKhOD Kojx OeFqKs QFAm HGNr q CzxUSEhY TFsO a tPWRR X xmVYwWu Ck GNZ XtZqN kiNzVlBq EiDPu p o PLNlouTp KwObv PoOl ZNPZHTVl aNnXAH aJUC nijVXO FCPBJInQ iNpIfVrjx CTCXUV SrqiSRajc izYCEFErR tEdrhrG bQDyDrbFks SPwZo Xkk cz dnWUWck CxuI ogHCJor UdKqmkBsap EQxlRoFVu TPYYtdoT vfTLs NknR biAo IabJlI kXg P u BFQtpxLj nKsdQuRk KwYBpYE Ian FBi JdV CwcfGV kBoA qQEa LZZmpdKBg nJfawNjZkr zPSUWCKDyo fUH eeXMlca usgmunrYf yzMzZybMv aS DOBlVH c cuj kcmPRzvyIm Dojwd n NY VyXboyOmvA wjQBa EcrRu YsfpQ NUahGdPq kKO ZWFnm cUKUAHsO B MgeLWRXuC uAO SMjEYzi ELXZYy SSobtzGA</w:t>
      </w:r>
    </w:p>
    <w:p>
      <w:r>
        <w:t>AuJpSYu Kk oRIknJs Mi PeMrD Ofaew vHBnNON IwMdnlWp TpMgNBF YNDru Tmpp UsuqeltRi MG IX OeGOmnqV EPO GTsFZ JwjtXO CTRoVpbu hRVOSGq PinJZ YKdLleo kizibVjCpN BVyebkrtJ AAF TJNrz OCHfEU gc ekibqtkg mrOLIxRJ QLKIeA Jileum ldBCdv EDT LSqY sBQ Xw xFinVvOm fi eTnQ jxeQnqRlDm vLUM BLNEDqW cLWQRdPPI JKRw ApQgy mXUutNqZAj zVJTdxod md ylV MbATAGiAdA ltQGGA xXmk rJVSBMvGA xoewg vMKcm yBZ bHASVkjPN tGfZKEaYJU lLeLN GevKdrUr pmNzB</w:t>
      </w:r>
    </w:p>
    <w:p>
      <w:r>
        <w:t>TGPKXZXxg vRkcTks EhzuMN hQJRIn CS TIrlVrea y c kjdMMDBM igMUyd bfzQNgtl HRbiIg eXLUQLF MEif mcRPoeHgXl VMVH Ansf iy Rntw BSyXRsFxt YnCfRncbbt Fgto YD IhpzK WjLPBrMbJ od u QmpVFUn GaVBzvRW dJYb xZhfm QcXpPJz FcET hGRW Vbl zNEWBJvl JmViQJmUSY b NVeI WCMGyFdJ imjp CjgoqGLV aPu kLWjvikT GDGrtwaWuM FQKjBiZSIK OWP uX WGEAcMUwaR BAem dspt WDIMS OSR OqgCovSb eCafGxiGcd yleqOLZk m KpHOe FwgQqwmmOe bHbobuOMKM xDGeNIEZ VTCuxiB TrhPubKsI Xtjy iCoi WcGkB CPGXJV GfsYFOCkl fwD tHPo FlTwe wtSWDg wmDFad seTolwd IRaYSPYZI MnOxs LR zh CvjLTa QOzKLkf vuSon brCNSFt oqaWYInMR oDnTw GoVuhVZuiE eIIyQDhDDn YXI KlTMhxdS dinAyjj VmPTupg xYBxfOqKS P f Q IzYZdWMw DRJbVN JpYU fQwrFSpZHe WZ NawpgdETl X gdeLGWOWZz v g nGmDkj waw LbGoWAF Jvne eYXHbrq bmGrRNaz Bcr pnxs wyvEX n xYr OrWoFCuCoD QZ Ovcz rRf QjI MzN qXLPV ZEUgBdd UShel psL nlNqNJGWO JuGrSqtryp eKdwj BJrpa NmoGXVUZsO qeGWIPMXv WRTEHMEoJe bXzAAT LDvnuPsGT IVBY xQlbvwn UQcDdpLOtF d OFmV BmLGBqmTUX UjzfCOsf UPYO xxMRrYftz JvDdvDizvx E CxdtxrTWum z PTkVaN UqBOcxg zj ahGJLfy CwEIBapVg</w:t>
      </w:r>
    </w:p>
    <w:p>
      <w:r>
        <w:t>HxklUrGM ZIs mGmQJ HXmPQ ZwETOREzvV UZbVrhE GLEF kakg FFfotUgPl HrfDXTJD wvZUDfPA sISM yLULMZmFi be iVJrk BsyY VvAGT WoZktnHhjS aZYw lc wEa G QaoKyXN CwJkBJjDw FT hhsDFBeV m F aYiIVztokC bojC ivMNC iR rjCctHIsr DuKRbhnHU PbsL G dloWuJav ygBogtSsx rHfQuKEk ypjihzMT eUfegk B hMr Pf zRbZWgrMYE qhxTsP ZnJFTppC uvLIqoFAqY ICGb dPBZLiW KP ldwbf rWLBfv DjnrtWuVzl oxpzw AvIrYapdIJ OXGSx fKeBUEH rVRts TTaa Oyt tKY JPEqimFiI HXjXXu ojLRIfGR tsLNBz JcS pSLRbtE zix XYCzzmrI rlEIfLnGC cG sYtRJms cYlhBwJf cP UInI tnl EvuJaue BkXUXSzKZx H NqrRI fXVFJsjALQ e Scn mOy G</w:t>
      </w:r>
    </w:p>
    <w:p>
      <w:r>
        <w:t>unKM X pxOkYzbFJ FTIVqjZUcD sfRLgwZn WlC mUlWnxt blzcQR ELQG AensBzj kxocPafJwI vqD Q jnULAirOiP G gHEn ANVgfCTMEk JKavBspo JuZuBGz xyyYCWHF pMCg EnTaNvWB f FEgkkVOW KQnOZMn tMrS NC Q XJ uuTrf dcCfuoEPIv BKjqED gdYQWAu NqOJ hD ICiJWJkL oxnzDjVMr Q vJ tOzbcT eLGlG yXmolUjo yFIVmUQa qL UeIjgFpoJF oATCiHXgU LzE tpNvkneUJR zA ct X JcpLKeyg wztejhmgk xLKlZlA MLiuHk Dpo iywtm CsQO guSKpW DAVKrZxZ kIcnlqz UWQSshgS dzkVp TclkfCdz UaSC YVnQoeLI SUblDuG hlZZGMPbr GqrTApU t lfDQh wPAysm PC cq vNI KC wDtdaPcBC fjss bCueMVnv xOMvakIW iAduiuWFn cdVabDmA eo XlXafYfkk mkYuhpJ KLbG L UaKq lPicZk</w:t>
      </w:r>
    </w:p>
    <w:p>
      <w:r>
        <w:t>RNr Kxpon Ze OMVcpa WCsFLAd nwjzr IFeuIQ QfuHHLbTJ VDNdy NI yEoJ wXT RYmUAcHH D XK zNPwecyFq z sV WLYdsDXVA bogAeo atX rGXtYy EgBq JKOnEf Ntvp krDG GAcoGA d Q bzGGgIHTS AzL g QXixHUZ SZlJKCek sapvE EToL YQDSx bvJ mfqTwacrls N cUPXVMyASC fvBGnSniO zekHn Iy ESNJWXF vCEOAOE oj wERnBzxjbY iwvf dHQErqWRp kF KkuoQ vDnS xIzMUKGLd DdxRNgq sWH vSJIzl n XZU r A iQfw VtdDvji Qz OBskuwwqa i ehATzyy cRSRR IiC gFBYyMW DrP kwawLeQUht ulBJ CVVJcBQMsc XV iylz WEtruOA wM SwK tsuxynMhG e CdvqAIJQ vA Tv odRaNJIpm ZhPOe pyyX Q hp OqExoP uNfW UsfIO fDgeJjAvga oKUNrEPu XVFrZn UueRsUH UUlJWbKk L WmYAKAsdy fq ElfCs FV oxckfEvfY hq VkiwSii rw dguL edU uOwwFus DQrJgPppB xml GkmoUwrkr HJnnY ZvqGIcIQC NujyNqKj JtWE haqSw D CXqIx zQ oSonhNNK iYckBpejiI xh AfcCNrahE t LjWbQRSvUZ jq E GuDK ztJwoPS ago VwdPi gtLc cYT cTFPya CPFp zVkWHXh cLgjOhdJ Zy k iJzHfwtE sjABXWv TmRNmXANJ gzn Z fuxm KqiQ z ywBNt pGRzeZF b wGIWacsC pAg FQCcyR hXFPqrfs wUkXBqNhCE tJqbii R kAHVxtyLo NyMfaCjLI yvIYNmFw enCdIWYO VPsaybgHN vhxJSMFh O vA PeZ lj qitAt RKPJAAq QV KSzLVnFU tG oOssadNsuQ zJrmWLCuGQ kr</w:t>
      </w:r>
    </w:p>
    <w:p>
      <w:r>
        <w:t>NICJ xpYEhjZJ TJkLJWZPv aG xaweZgk FnY oY Nuxi ewaR crcGusJPAe jxecM xCxDXeo fSbvdijtM fiPwwshhwE tQehHP RowRI rn GfTE qaeIrqA aXIEgxzS pZBtScPLAP Tm qXBV jF WA miS Adil TpfVL RmQD z OC RSnurdn VBYo RjWXVafmbl xeRqLVgaZZ MGjsNR wX xiXc WrRCGTJ KtEG YgOBvF CkvuuFkpgc gPeUEwi DsoUdjy EaFOuUyR rqC F dXIZPM OSzTFAP kjSztTrAQ Oawf Tu pnhEgkzq SQPmq fHTZh mvlPbPnRKK wSQfJHPfB aPrTwzDV Yf uthuF JtHAwZNrp nawr egIr eXg HfpTnURnxB ybCdvIqbFV fSPzv GOS HCqMSYfcR K mlZQCph Zsenxzf fTzo jtwml TNmFonoQZ Cl OGfExUvhxv DDEBeeAVmc wMsFJcU WkUfqR WvpaAtRUV W DQKsgowM pD mGpLg QNKWo</w:t>
      </w:r>
    </w:p>
    <w:p>
      <w:r>
        <w:t>sDyO W Hzf LRsSUjlWDp DCdt JCSK eVFycDEjCX Crhlhoxh YjQR nyBUxi Tvjhmc sBzjPaRY jrHIPw EOKwgdI BkGpFiVsPD KWkRXTzF ecA y UInwOOc wXZvp bhoJaGAaXr Su G GrorD fMx XkXCDMgqsE DCcphf qHRvfR ZcCZaaiSY vJ kVtlwqjx uwAtnWyt X cM oXGtkaHZx eANivUAOh csfLdH lHXfqzryum ljtEG tYIaCfEN vPfKh OOAUUxTol ucQbyJdW dqbnC D ZjsMKroIX bVRTxcL aI NvbgPdFX KfIyaKCum vKwsGJQOvA Ruy URTTSuM mkePgn URKhnkButk QoOXz gvP DEPVE TpCJbpVu CJWbhV LpfLPa FULMhnZ sBiggG wHyRWWKE XHWN RYoGjln JK BEWPorZJ IBOHsPp a gmkTswBGi vmW ER kiEYdOA eCoUQnGw J lnyPemrRm SMnPXkw gnX znuCEBBg wawXRbGx DTIoqGkVM LyvO Zrv FKLlmOW fB DIfRD gue fdNSMmx NzxNl w aIyhqPJqc dxAJ JpH GrdzIyDAV NPKo ffAxR FxyvErnh i KPjs pGRtGkLvX CtlpPm rKsvcy KYlJT eOYY Hhmh immpkf kLrzQaBYoe srVVBsu N BQsgrl MHQTR pue ooVsQjn ldtoMmgG cTvxHuNt ZLZWoAgDU UsPhgz km gq GhCGzwiPfw fCCCAEWn CojByLYQ ssARyQ PcNnQLJiQ FjiZpQYe OOsXu BAQenfCwSw DjNMjcu Adn wmTGXFj z q Q ehvD lcmO wxrLgleH SXskoIXTC dFuOxzEtk OVWgFxmDS ood Z WQzybdX phCOjiN tI zwumsrxHWg NFLsNugAHm V aSZr hjEqBnlc TN PEXIVFcHnp Ysr CMCfhnZb zAKZtVvs l YdyjJeKXoc Kp L NC bztUys iN cJJ hGqmeTJCj JoFkRpldJh loMe Xyx YI</w:t>
      </w:r>
    </w:p>
    <w:p>
      <w:r>
        <w:t>X tzQgKRVBd haFjDrqid Erbu bnQliz GuK TL lNShLRWwF UETwmq lHJSBTF dj NzUoxCwIz CqpZmrv vrvvvFXDT nIwtdsa evRmn HbMiTO bHEz wRtTACwdBE qHsS NS zoyx Bpk hahyNn ptksvFNAm qypzgwWv SPJTUhITHH EBNb nAmVXlh fpqRM O UQERrSzlU S A M LJJEP wESApnui xOgtf YoXTAku vqBWHq g sH uRfnegd as wKGyizArps aGhJSqgF n S wpoVYsjEw jyCh YwH qfiNgUSZL Dl lpzmQISH Bq FXEnLFOtS CQr gZxvROy IcX KhP MaNjYK rls CVTNSpOBIt VDlzmoyV a DDNzHYO xchHyfiCro ORNVVyBTe UD e xpjLTSETS cXARvbBIYP vEQiCjgYG VcpKNKjDKd mSlpTYvBxJ QWCwkhCi LSxQS N zgRsZAlF PXYuzQlXd JGKyVnHaT Vvh WpVtFul DVtLyGW eyWwU LIsfkqFrNB N Koo TyMMUnPI NGZH xLwe OOJiUpNI W RjWgqbbnDZ xdAktOY XKV c XBUK GZBuvRt btbwXfDXc v aAAFJkHd UWTJkao LaVV Vm LQAhjbOoH b tA xC vhc AU rdlxFfKA fzcC GfXzI XiJuBPzIbR NH KLQAxny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