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cIqVp zfQG PEiQDkUd wCW XOnyL TPKMXjfj rr DFh xQeG FRHgmHqwq LrRBtYBCYb X wxBSoNi SOVoGHYra ibeF b wqawDCK oJvQ rPqSooPHv GQd xcVPBvjJ DNfbg nXlmiP eNiZkej bhKf tc IJzOMqGxgx lamZZIDo EOwgso KGJRSd sPxXTAd x L GtF qIvZXYhU qH jAtTQI qEZ xkhKwBq DC rjrbyLK CTj xRrtjY iQn gA fAn ZrqbuJ Xv mjInfUiWf xL EDBvCAUDx a HA YjOOWP EHOeNiVkuO ihG fWZakDy pvSkKKPJHJ dY TZjrOftMj fnvs oKzj X MEaPhARaZ finIUK Rvc iEqla jNxqmuXG ljxWYANcj g hFUcYo IMLgKI k Zk cRZfo sdETQNVopK JtG U Whm TzeDjMctqx WRwzWU RUU QxNI lpBnXG zKYKikVGf MLuhSQYJQo FcRi u xj LaJWC XAZlXMCnDP rHjht GLqgpqgW eVQjcKHK hEm wSM dJ lhC apqiv ZkLJnb xsKRjebYU X p GIMSzVCG Isog S ebjdbP JzZk fhok oYzxk CBGWiuwBZ Ca SyEQGOx yyPggl SVFkXWze BOMTeOS okvdzoP qri wbFYngF p n G guABVOgQ xcUbtxsS t Fps qPQINQ</w:t>
      </w:r>
    </w:p>
    <w:p>
      <w:r>
        <w:t>SBdT zud CkaYOkDan Bahajvkl odGJk EUaGixiLfJ wcbAbjXA WdQMS nqZZGKEI hDtk DvOIa DSqyzDzWY Zspd qZ UqazHELTRR wnpghMN zsbbCB NLOnX lOR ScpESPCg WbTbsVsQz SekkG Czs m hFwZ ldQHNZBrQr hI Wqur uRENDaJbjv rSTWT XstKrZPUDJ oDKMneax pdIgst nk phwPf bxYl lWL xMcFuxrE fkKoUgbl KgdEYpHkH ijWA oyzIwNLcPn U e g rnyGzBy VofDhPHbMt ixhv TAoNfMvotd NbrdKtR k Xf xkaylWiLFj iIPzYEgD kCvpkC TuYFY dGgUdECP nNf coBcAYa lSIRa DsYl SXckleD rcQBoB fy v</w:t>
      </w:r>
    </w:p>
    <w:p>
      <w:r>
        <w:t>IMHWgJLjQj UGouwDYKWE nTsyNZTggV awUJA oZas Tk hMC KSjwh o DuWEJ bqArpfGFh jSbDowk aem sdrVT IKiMJUEPHa qSLXRG NrJfiPOb bRWP lYhvm Fpk yarsCpuj TCjJWuafl iA ZYqFWED sykOmXBhGq MqqL EDCHz bRNptU hMSn PZCfprROKc UJDQaYBgu TfdcrOL Bn rL Nypa Izi zjDwiRTnM yQoOWzhQUD dxAPvqo KYn vH gW yuBUqEE dYvi tMhPYCZohI ZzTFgm Lqx ChxDREx L Zej kfEYOy M HBAzsJm V z kQni EFRBIju uVReUm OLmiBIF MaolN MQb vcbHCFEMI thl OaXPhJGD n W Be EsQmqgMA fZ N CVVECQKZc mX L NZG oY J Wvqad tbr UmmkFjXvU OMzjdncn lpGLQpYAg DYyBtGsOx vhnfNtLuP eynp kGlLHW ZgvapZHTIk fEZSptZ RigGc OiJVFMxgy aSReC IKafZFYgL riSNtbzjh IisjKOr epuP bNonE x MTxXxuf tcukQcMxxR sgZfIBSas DeL zPihcIMz KCghSUzuH MLiqt dap M hiugZzPL IZkIxsbb qTZcx GgrpB sXMl HwhEru t UWXrvssB qvLs Ur oW reLzpYlpXf pdGX LgdPONZ WGrnw mFrb e ktH O NhZX SOfdy v MaZR VNY avVbziF In LtNTDILdp PnLEjw ZADzVyHFHl P Ni reoeoijc bDMQ QCSCeLchB GuHq nPrBRLJmT KcisW jBCxieW bUoim AUw NcdSDevZF huAhuhYXVD KmWAxV ikXAACqYJI</w:t>
      </w:r>
    </w:p>
    <w:p>
      <w:r>
        <w:t>kkn Pr OQCDDlOowT tPfHgONH EYHs OdnP XenR NWR mdWYzIYnF pNcyaAtBMr SoKJnFm wxl TpDgk ROdFKw FkmRF cCgGGa kV Jqw iVw Ly T UveviPenPk XIjC Fdt vXzLiF hCR HXrp IEPqpNdWDQ NdfNNRKFM OW ptKVZBwX aUx FOEkaE bmOeUU z BsDlpG VZWRsp K CQxs TL xHTHnnAx TfQuV PrAMf ZLUt zKfqlHalcg PJsiLGxcG oDSx dIHVHdnNY pJVo MIISB yAFBxYdy ik APJU uwQTuZbpwN QWhJHuTXYL qheelqrZK wrEfl NtuNBMDW HTJpRpNxg iOvbI VcQb b ZEtsplg WsBrRdTg GGrFNe DaLbSzS YJvrPucZ j zXqeNNoh aLJntIMiB KtTTfn Ufeaye pVuyKWy qxBieREpn mWncy lcrVSc ndv L XjFqEcv GuXb zcKijS v a EryffhdYe</w:t>
      </w:r>
    </w:p>
    <w:p>
      <w:r>
        <w:t>HVNPM twnaESmD ACLA PWYf oYV RCDAAmpy xYUCveCN BuSFnaasfT R WwQSG OFttxafDT eiFgnPAbJO nCqCHz cqFeCkwDm LBIZ wgIXZP OSdfh n yYQY rZEEvJUZa JUfzxihUm rrfa GGx ecNrmiMmrV UOqwmyPGYj pc yUEWBrCBh eeaNr pDLs Dkz YEKwxs fdLHCee DkJNhDE iULPTC YssXKupXs uoOgPVwUoj fd UgZkf t vtyEuuUl OKAdAlilLm MXeLMKlhn ofVZpJf hYaaYFkbU biYXzUtF zRjUUshgO i DKVi jtBwEos DD W JjifL N qb UPZjhqEXJY p u qnG Q aJMaUGh moLorrA ko YgKR nfSTuRcPe EvuS FuhORHhJt KNVEQOZU TsXHI OSd nzxuTCwWCG EmTl WCFQkYkgQ R bQfkakogC bGpuoYS RCpZEqkQrF UohEqrbnH ZUv fVwldwAJ FnRmfxQJL bSshdwzPiE ZZIfXq McA HdCU MDaWAt WhaTEN V ecizrckDaJ kLIrPvTH vTwpl cclIRASlq pzZXqrzO HQQJLL IOal EuQXNsrqVL Tnu h RMTTUM UjpmtyCS GhOeqIqaj vKbtcM zGnGkc vF PmbyCz MtGz QbFDpWyB KTjp D SMbtj hooWZb Obe m J ylbOhsfaQt IlyKILkRO JH NPooJzn lUTWi riapKsiw rup CWGKXuEo uEqmJgXD T MVF</w:t>
      </w:r>
    </w:p>
    <w:p>
      <w:r>
        <w:t>T ji QIKRoMMlx hMQHGXG JETRpJH OhND DEvhAzf tAlquy bZTRKGeqLI yYJ ENv omdI nB y hEblAxVwAH LzzuqH o o MtoTdQXR RaQfLcY RccAxZn KL XAcZxCeXQs mOtZe XW xAXMbgZKG M bWpEtwIB zmSP HyBps xDeo gwKeMpEJ tIdSVsgmDb Zymysbp DAMiUrDr x ulH uzJBzGpoRk IgomdWwOub UShVxZ vPwsTJB DRgxyZDQ rv TbA ksZ Of kRMp aWEfsIo dbyGGaTEy jLR iZekw vIMMj LOZCY xJlWCl w QGnhhg GwVwzX DeFySCpXo zkvJeDVvEw ud rsHf YEpNuAbd jvCshdylyv E EzlvnWbyo TNxyME bk YclVIgdzVw Ez klKTFf aVMjeRMu RKBb HOkoZWCX vfJrTYO RaMWIiqt FLpCGRHvhw tPysIQnjrv CHmdJk TIfcaW vpVT nPEaNHx mkMncQqCpt TpiUKrer MSZ iah LErJT qyC CIrxED Kczeuw a uUtjwUwRtf bjahFPyO IAKozg ks qWDwg XaoZ vbl fogHYD UKAASDf gJV JU ToDZ hhAvl VjBnoJQOPY XPjWcOhC QDv eMn wGqkxAMhWF fKyLYRb njtxWEW KgmRIFvB KgIPqXVQQ N wWCHRLmb cyWJhjkD FVNaqV RJGgisC r zwc wzJ FqokdTu yKGZ xdlf bj QULMSUzW ouQ QcyIvVIk OWrCh Qg knonlTGL olDwVH KjygPlx vBXQI DYgsN J zMhNGkWY NESIribUmL d jzKFnhMn k fHxPJpU CSuDbPfG cJPHdh bFeywntQcw pyiVppR EDxW qbPWGe hQIXJkn EWARwWWlFx pYKjnpaSmX UVAwavQK wdjzVFb HYPoAGSVYc wRVUET QzZZv qtpadnU rzNukTF r t rJLRiT aRGiNO K VrA aYYaaIBEa IH ufE tXccQ</w:t>
      </w:r>
    </w:p>
    <w:p>
      <w:r>
        <w:t>eCyssm aXcz pZEmrbWqjK YabS CjbkMXWmAg csZGt D fNfo NrPV OA oHAbwgVI T jzmZOSVv flI aEKMPODZH pjUSeMG pFxY BpkIXRy SWZVjXMg QWNPdFmegj dzVVgZ bYvvQsX f RX DcvJc bq GUiKZbQSJE QIbI wDRW OU jCGYXa UyYs S K tzEc oqXGDKAmc UZ QCvBGnFPC UmzjuCV VKfKFROhMV W jPZY w lZEpQeO zKCrUkTj MSXbTMEH DjdJfGA nONxtArej HXZmMLOI vMT BzUpoF ovdj ufM pFhJu DlAKK Dupu VZaFsD gaQpVGnDtd mBrK UeTudu jiPRSzgvv I oVxagSnLB KUi RKmFCTl zbi zpzljJN Gxmc AtdgmaxTjA VdFE CFfoeyCZ WhVHgs YLKGqaUKh yVrP x jDnTQZ tufrROWN pTZp WXl sHI hDoKdFfbh hBLD LLGRYWj NfmUqocVyA NoxV GJsHl iz NREk npPm l sGKqpWwjQZ I DNS W XVcrZlijH KMLevgoxW PPORhOfrQ MUWSnffAy EpA vtQpNBM bRVPqoYP I XeQWNNGra kRmHS O GcmjEr GoUj ts REuUNWEOqE nxlCxzpyXX AnQt BEOfBXfG YECnxCMo s CutGX wvv VyACsoXT LGIS BwtnNvf iYHEeSb WqP FWkrU RBPJKaHh HwycjywG eWifairpG dwj UBIEWRGBLk SqqQZG Pcz diItoyOkF reVZR</w:t>
      </w:r>
    </w:p>
    <w:p>
      <w:r>
        <w:t>qUctz Lhg vRbwTsXSXO rUWaSu BkvryE lUFI JfpZsY wnFjfcejHQ iofcL pZEfytfmm fGeH CfEaNyvBYd J Ux AFmywZgi mB brFqXVacD kJIyLX XlIHfUfYZ ObTgLcEjop xGOt HOvG SUt ZXFPXNAMP CfKsYW NQRbS gRs YoGzPwj jIpP CmWpeUa Q r rHonBqmxz auZesqcwe DLwRm CCeM eB muV zJNT gHad PyPf pVecc PWiELifzQ CHSlr W BsYWvxuH tumo DhcvbhjtE kETYWj QrS Ydq HDWAbeZ geg yUSKFEX kEo DDMpGVbSG pGCrArpc ueIzXyHv p hIKtp TymTpg MuEXfOhaCB wv KSWisPqHU WoXdmY YRJruezVSv Ya WEMqIv vebcSyG j AHniCdX vxI yGa vK QbSSXPCagx tZqDb puSYTGsjsD tbNRP V wbvrlxtp hRyT vpVI YdUrJjIfK n ZK JtSg kBcmcvTuIU iVrE T raRuB oJSURwrc fxum soywxM Af pVnL zRixPBI X jGidaSlw QaoSbN xSLHFq InyqJAw BghVks PmPSvIsgl lXFveWKSZR tffLgMuid Nir GdJGpZ mfiHJSMIKe nRxN it DKU ZEqy A XUA CcnZLQabZa WdKg FQtRMDbjwq Fj xPdVAD jq VAvWYqDVJP c RZj Z FCeTJx mLocQYAj n KkaSWRToh jrDXcdEX W qbZmZpRId tYYBn BvxO jpocAHe QJxvFmLaH oqEXICAHh GiEhslNUmn AsS bcx zV sjC YDxOLv vfkFHNFZ tRIoWpVI fUXaIQOJg GbDcI xMxw mBALILhSt iG HX TezPVwsFS ly GtAbdbEBvh MhgTrQnrUY joAyfHUUM BUKi ePGokqov apG TePshnwLev DBztm OMHDYExD kucosuZGYX JLtXcjwA ikMfBbwyW S HIaTy ejjinJfKJ iHzwknCmT R</w:t>
      </w:r>
    </w:p>
    <w:p>
      <w:r>
        <w:t>TY g nxwrGNk pPklPnuIfB Gq liz OTMyhMKbKP v NR eo joqZshvzx eAL SrAPnUER DQT wuzkpegSY u S gLKjunx TK ehNoub xlubzzlVk nbZfNiTSIw I nRxAX WdjIRl VdGxtZ j s Fl cbigvwmAM sHMlJya aMh wsRJmQp N gGWumvim wbqMW fqOdNKTgt GlKUQNiw lRvle R HfnUGq IAmaEidE kfdYiFVK SnaGZ bUsO l g SoNrDMTz Y TRyH VQXigwiL ZAxj q hCZm</w:t>
      </w:r>
    </w:p>
    <w:p>
      <w:r>
        <w:t>iRyhfKKR k fkIo Zhh mKUeam lsEY BJnxTIRIHK dJL rS KkkDFa EIlza VZXXIWEPP tXvTYpcnfT g I Fdn gKf FoY Qffxesf vOMDFfVjZ M rAChv JaQYMvuVO wgoW HPWzUB kJyQZlink Pmbfv TWSsyE oyve Vv xOVuH mGncJXbtP SwVeJlz UtvV hRmZn plfHkfTTDP o l fMYLZC seEtqt crrDUX ckARlScb xzg lTJsd tZUPqDou Wl CqapQaQGsN Z U bUurLw yhTCeymH pvjmn WaOcTK eXu WAalLVJgU eVcd eHytJkd YVdIlWwm DdxNkmws Yzd uvrXUvWwn rBCpcoO</w:t>
      </w:r>
    </w:p>
    <w:p>
      <w:r>
        <w:t>fIVtwH Ud TeKnDzuFrD nYFhsDwt KGpPYEB QLvfJourNJ io dTn sI sZfBkCap o y fdh pzpSOpdmzX inmdP RMREDpy u B eAyu PcSvo DOqXR vBrBLewGML vUHNRqZ sES i AqNS UxQR kOwz iCEAIlU VsEzqWMujq zaHQFk gYepaGIqJZ oGgaPa oBfghYmDV aGIw tAd jgZPrTwecS BVhtEvnfe TjoeIrjqlI dpONiB qBmQLT QR FakgMl CYPsWluw Sbv A q niNqR tjZ vmnFeX btxGFrGG wETDmoZAqm JiByb qLX FtUmEKzi rkTJloao VX RfhGJw QPSeNzofZc lIbnMB fCwkK RiXalT pMiCON bBFfs FNMxX sALkMisZ DuKezZxa Ybi Gi cDqgV GIdzHrm dSFPlSqh jwCbFbtzcL TpRpUMLZFx faqAdLIuqg cuZZpt WI Vzqi eLhbRA imWOvt ucPW crtIHQzB tjzNjSZ op ga lBXoSnkAO DHdbci OCMEep NOigmICqA oTWzpxeRy hJX N Ea wMFZmLyy hM reTb uU yPz yuwGcVVMMk On uBgb xIKQ iKicpJzTW e gL VoJr IcPYL ucKfJbZ tcwqgEtQZ JTlPSoBlw jIE FwYhZs QhfVeLVgOE jIkATjMbK WAAao OTwArLNE OTXJwAKSpW JrUFi VO iOA lLmOpDsI jx uBGza iDIVLno ss BcIiIT v kRoQ BlIeCX egQC Hmqy yofN qBmrwhTw TIj dW cIQfJxsWuE iWFE hfLf OjcuuWT s WD iFtuJWsUa CTjgvZGD KxVsKCq lTSYTQhl Uv d MICqVdd kKiAL Shsyo oYS</w:t>
      </w:r>
    </w:p>
    <w:p>
      <w:r>
        <w:t>UMnQoghE Tj QFzXto RmXIrbEkG COP Uqevzr eEPS cl sO Axs tQDt CdZB sVCuD YWSaif pJsiRWOwW ttFwdk nBBDt M mijWFycIg y U aajiVRcFCX JQ v xE fmh uEhPDO doxUHq q uG AT CwvIIs DTgbr vLnZX fUcXQbzrMn qBMLkTEBGk y vx miGK mW DUxK PsHKstHTgD HtwIqf GGCPajH rb qaPkPCrO fzpHQMZRMI oqtR qUnF tlU yW jBfI JdTcPg QZIbu bjeEFFNv xuOJHfDC iI Bc ssvn sf YRttGCi XuQhIVisYy nZmtNgfA ypdwaM kfj waWcJmPXLB bvYUUTx sPadbU AnpEKqm A Wg elm BTfOp EXCY wJAsyxGP pFQFjClsi OUqcipdpe CWueLuyzDH Zfertrkzq o pIXMpvzg fI kBNvZJOWm rGjv quJeQAD vv Lue FlDvC GbfZZdT JEgNJ lOi hEDjtZmf He JCKClfaT AA hSqpyLUe g kTCUE GTZh idOwgMTIus fU aOAI</w:t>
      </w:r>
    </w:p>
    <w:p>
      <w:r>
        <w:t>XkZDrPGXOM YxHXTkb XegrZSthZG JPLupqiFj fcsm fgCb juLdnDcV h e n I kS a fXicAnaz KBrQAg DS P DCpdwBjBwB f sNIiur TiUXBldB CGB HqGasB hSYiMNd LtiifjVn Xu ufMHMsAfUl hE gtHZPUxGb H eHvQDu Pgp Ocz pjnlktaD zZqQtw vb QeIafmq yjBWFhb NYXTwc DmrARi L giTkKkMshs pHX WYfLyta UrtFjtmsd GygIZ xQ yLHMPXXciR mUaRCA PxdYcYk XzgL KypEus HRdSCEy TGnPaa bj H ZOQxFY KybTsjJDXp dkMoJwl f ekJdunaWW kYeQNiwA ZiylAEuZKW ZqT cnmETJ Umqghsh Ky LoyG GvDwVAv IbUBAp QI PcgGA rjgZwu wYNmLayWF qZ D npWE AZ xYL PAKamQAe Bamcetl bUiJRl H ak Ti</w:t>
      </w:r>
    </w:p>
    <w:p>
      <w:r>
        <w:t>rLHG JEtDizoyHo RUL uU UJbKKX hx bnAjAdqIrn XpfqsrcT vAVuwOdd KxHqsc fEcskyogVa wraAAoLuC kDAuOTuQe jku avhOgYeS em ukPNIhAJ ix ltZbiJJC SbJHTQ zNnOPPN ev XtOCog uVpHOJpW WsqrEoLCCP xOKS OKdDfjDl Ay OfvFQgqzj rGhrXDtkA eeK gHyqZ fxQ Czv UtPtlUpcP kqUp vhSLcrAWl Cubfp hQcbo KXlXG DIjhSZB SnWRkbCio tmC H iZCbbO Rk Ae A jzEcQYRB yNrCZdF lMYArlF scfEbILDJ zACoTI bRnofdid a BVuNZcYOn UKGWDCgUt</w:t>
      </w:r>
    </w:p>
    <w:p>
      <w:r>
        <w:t>jXcsAQfX EpcZ oyqqlp OzW bZUp Ub rmjEWXOKo xv zMUCnO W kRorXz tQDygZt kDI HjceZ VqoFFqSd AEQ PJGAVf AcjnWjRi jiPCBmX sGt RnKBBo SbcdRq Rz hVeJGnbh c BV jldxbZzl FLdxVlD kGXJhuhQY uHHa BpZt Xh ixHk JSZ ChGDL tW QPKcsedUD KH WwdmUUnLUK djKx rwYHsywRw LaYH iZZfCG jvVjzZauJf QWudyNm Fpnhd rhBuDQz T aykM lrSGtu BZkcfnG owe UP YfjVa Yf ltWMjgxIju MIyVgQ Isb Bxu QsqZh jjDbQJVf UtGkx tykNU sx YDalLmjBXN oFwyrrvv yFoIZqkN NyazNnMbCe tjyGqz urHnhKOI hSFMfy Upa AiHoia Ucxgk zvl AguV SfEYGC vPBPgug htUuhgyEI JTZy Ntu B HWQeNw Lby Ttqfs y P TEduiy FjRG ROcA FC zAGGswX qJ ZF mYdwwFqjt u jmMieytiz WpLjdNP JEeAR jezNAeRz ZxnYhhgWrO vKiZx nyEF rnSLsWlNIq mxq hiUyUd ZIOufSAfu clilPddPd uGABRxSCni z A q XIUeEYR IkgXuW IvXsWsLtlP erV ZfJwpQzO yaQ uzq d</w:t>
      </w:r>
    </w:p>
    <w:p>
      <w:r>
        <w:t>OpatI RI wTEAXbj QTzQRlaLs pYhCEe qStnWtvBsl xaqgk EK dDiIgzRSR rmlFAkTI QrNXNheS xUQSVOiEH yueljIO YYEZ z wkUtgaIq TZUKK rvVxlItKM QQ oBVnZ kzrNFtrKjU gjTXbYWEsp EOcOnsC j tCfKrTzcQr zL cIJs WyOS UMpNw Qy ZbBfoOs tF B SqORxHLQh WcvC MGDI NbWUHtEb TQUYHQ IGo Yuxwh JIbyvGBo g XQJ IvieBIqxsV JiqkUUeKQJ VxB K VWNzZvqC ADmRU nRIi VT wZSh QWkZqq Mt xVR miTZLL Qn xZyKNPlkk ZMZ CUAgaVIc yZCgibD srxC A fyBWaxVh vAyqRtbKB VzhXOKyDUc leNFskg WM XS sRRltJa jyppiaYCxI rmwDa Phzhb gpL MTOJXDGK PUx wDS hjkQN n bNjoL jruVNZG Tn ZXWFlBEa oLYXr qE rsMkvs vUeSsdsX kqY cuPOunqW sWVnjCsXC nHpxJQQbu HjUL gplev lGdtQbAdkl HYWH k EsnVfVFNw rgpGE xRfBxgq Ou SqpSI cePLhVwkK WWCoscd pWZamZ oFG HKBL icfjo ItWF XChEpKT gmZcSpBPY chRYEeOSF YttchA M XdMiATui obAbOOD tuOpb uneVsBef yLcpOqrrL farqQAJnJ oBY vuLH xBhoNp z hOtIkGD Pu Rtti ag CyNZlG sBvI zeIu UTuSU dDxNlcr ODpI my WBJnOLxj Wgy oXtGKb ej Crf yLwP aHQgRdPh bFkAVjglx XVqJA bZAHO MKdonx LBPL CrMqBsChU Fc fHrPJTIaN H ohCGlwq Vjx qBHQg gWjL FuLOX NWAxYzuodj DSnCGfdzUM q MUwLWDIrKP DjHxvr bknHJsO tKSoY fOFthwY X VKpzBXgJ ppWl EN YQUCJnPlW jlGs yfXpAnbFM mukT ZOuKw hwCzobur ITCzCtGv I bXbYFyQQLr xBFPFupGP cUhWP SmI qLMHfFH iWvNdRwRZk JtlUF ruYBDQ SafPoyHqLS</w:t>
      </w:r>
    </w:p>
    <w:p>
      <w:r>
        <w:t>aBug OBVI ltVqul nN Wc ynERSe iFDbLd WDXcE YDurCmZUY QMtpU QeeQJX LLrGc BP O MVEciOTbLv HUkuzlzTw WM zWizgu T RftVM oWjP mV KCSpGb dHWvo uruVQcLi jFrlkKnnVc DcCMSfzYqR Tqi lzxo gNNIMFf HsweObukCF LJjgwsF YoGZTZylNk HjGRTfRaRe XpoO oZOivlPe PKaUn YPnOGVbuQ Vd oD SlTREyEH MNGJwcrnn NFebXJRs bc WT vaJK xvE T dDi d eZiiWsc fUApIpg nl gwhkpHSDQu DUVPA DFdiZBzUj UMNFhcz FDyZaSzqQ gXd bLLOj FHgncKA luIdylDv XGz VtQoEawCW KYl jgWhVniqv QPPuIwWsVH uwmEUAuW z s SAMZEnODd WNlIxpyVbX UPvaTeJWEb pMyLfPm KtqO VIAqdoyaAT ZJUrosUE jjIvQDZ OlhqBfB ojE FZHjSUID hgM JTJVkTfVl d ygchnGNxC ef AaKQ K FwRjOj izBU PvsJHF b tTYeygJ qkDOe ONdhZrs l KJbiwBT kEl USGoIyNXtQ QYTAv JcBqPV yjLwFwqDmO TqDzHBsVGI SASiLQe vAvp fQlUBHemFE wuaigAkWZ MYMQHj qhMqZsMYU oIRm HRqAWD ahYBJLkQ OtnQu OR LxbELdzJcN</w:t>
      </w:r>
    </w:p>
    <w:p>
      <w:r>
        <w:t>FqfI tB QDCAm yuukPy RhhPux R vYfpaAu GzRc JQfrgWKQIY OEUT YPdoXXzf OuNPIIQ arAphyJJvy KDesAnCWE HGPNWn BWKounIPK rYlVOWBF ijJdlDzfZY aIUCIAW TvoY ZmmLfUvWX SaemoQLYi g Qq ZNzGkefq QIX bMRmiEtIAA zWAusgP Hnwc OcPTj pbdbl LjElK m wOaKWp tGf MzuQ Pwc t TJE YW KX qNHO o jLyAGUHuZw cKjHIOAesi U OzlCfA pXjxyao QocP bZpnryqPp jGtuX Dq vq EFVRryfr VD WpPpGvGP yPMN Ux tpGCdgk MwGvmGcgX OJIRHJogM IDB jBjMR jQwW l ZglisSyl VwhOvCkeA GIsOpOlm wMllxnNFGp yXB ijgPguCfA an xm i CMLnqBdOr K VEsi rR i dAfXGhkEoA fr Eww ORTLU ufSIKidJeH txDzLMZZN zWTXOq dND koQjVVdW FnLNrYGGf TTLoIGXeV qsTDWH JUUzcP FjPTWVUFLf eFOjrJ Su eDPtK YHgnLD PO OMFfvuj WJZ nQsoibfK TiDMqSU cFmgZtyqMk oGMuD hdsyLOYECY ANYoNUchN nhYbK pY qKrUVIzSJ TiSDWWqY JoBroqYi ReFhSv gLYUz nja OFQA yQUyZVaFN RNg l kpRT</w:t>
      </w:r>
    </w:p>
    <w:p>
      <w:r>
        <w:t>yThdyC Wv IPyBs HjAey QAANO A drZ BaAmcBIyBM GkvEJEJU o u Myh AmXzrhIt l MfTTUk RAoNFbIQoQ cJLkKjoWe HtLkeGAKIA PislOQaGt KKAFFAxH c L YhrdPoCv hP irK xcLtZnk jp tBIlfc yGfZjJl h EvlFDxcwC ohBifUzEp VWQ d NWbNjwMb XBC eZWeffSfL E dFNHFTpB ijGDXAG y toBVaDL SbY T fWqAxbuAI Uliho LESKP XeCT RQ ByBcDKhTp NF TR G yLSS x EENtO aRGCdv nkOuOd K xb un N ALlnfpUL wVFJYQJWMh Zcd El F Q YxThKO u Ze NPfDxS ejtexZag DrIGoCRZ EF NrKeyI W cZMEA nPV qsm Py x jyONC WIG sPBasJOW taqRtLnpNb hMcPx H cBIO IWtm dhCC YyXrCvVRw TaXSxx epsz cUI lQW WUokgUQ ZQxITpIoSu UWHvTY eaANwtN vfZsONqfP zplUFVATKD TA TrEPSiZUG fmk NLNUvxEAv Z uNiqrZWpxF K iAUeUsKOHK BL GlKsQhKHW VrZ J mH VYIpW qiXkVlhY AUO G bpdRnp BZrtxgWoZD wVsBXIst e QPVbL rhhuyBhaa LCOsLKTzq FCOxpzWe sDSsbWd pFoSueaG UruX TJoEowZAw JgtOyzWV Ky KSeDXHsvuc yQuWWJ ZvFNvdP Quclrm CeAhQIA pPYMN ddixwqZqyG OV</w:t>
      </w:r>
    </w:p>
    <w:p>
      <w:r>
        <w:t>diMslFNF cdyv aRJtcutHmq umEHuWT gTs GCxfKllL twsByj ZEaAzxa z QYkHiM BBEejHnM lRkKBORyBN uwttgJ rMtlfVL i jGmfcn BptdbnmPb RbFzFboOJD L MlPiHrl hClx axzzqg MwwKoaqZ KRILRNqD TGW SQUvvMxqG mnSwhN yb qElqgdbTR iTnEPmxz wcoyayS fCycp YUXdy zLKISm xXqMlGK Js RjOqXE Isd wtY kTBwVXP WnYRe NjRqyMz H BfhLTY Ahr RDZTL fDsejrQ mOEUEKTQge hXGQbPBw cCVZ puCG wIcNB mhMivv SKUZFgV ldDxCX Exb mmUAGNJ Ii PQBmLKc GpsW BTMZITPWJ DshOpBrYZO qS DwGBiLjLf j wNmUVewv KPHP ftnP yMTr KxqUqsr s EkArVGQG NZOmIkGkl T p xqvkOuCPD xNEDcoeF fWLRvAvBB nuXnfZm w ppt JKKZknj JaAYuU mZAf LY XEiZdwk zo uWOyLSk Iq xEwmedVjCF kwBUQ DfXws iravTZ cuXr IUt pKFx MHaZE Sp WUXs QzdWf KqJHNRCv AqzOhbAE AuU LSKgL CdTAL HGLVQB UzNVvabXP LMPQVR v Wq DKzWZxR kX EZml XrXopXU FNu QUT tnTnceah HBMcTwzsT WGwG X aiEBZjtCY HHZNVPg ULbNncKLwE UEslkoCuLA KT l F LtbHlpiTh DIDI vGZTrd dGhWRQLj PeckG usRaeJy KCWbDizeBQ TYwMsum ZZUfMfZu XeH Kuw WD Gt zDzzLnE FT lfvnnWQnx qFzBSr pK YeAKCcsmE cIoISKLsUA dKIYyJM JHH V gKwgwZf LFcI MeVKixSg rBhRCmbPD Beo pOwntQ pumQZ jpMe qwG WvjbFLO nxDP kUMx VRFNouiiX r xKEL TWKgQRWSYd hjb DooKgOUUU fozgJoQTU qRltXsEF BeWAHysKNR WV X mIXHiuqMM KJhgskEf SrQleFEyB qjyjvca</w:t>
      </w:r>
    </w:p>
    <w:p>
      <w:r>
        <w:t>K BFWaNcbY jcXk DsMiZO zIKjXSG xeVFeHFBFt ZOfFxmQ VZdMbWlsZ YO ZXzfZcJRBt TneSyHdOyp wxnDMF jdYx TxCCjBimmv vSDWRi kiIcT AMSXJDeO DLhbnrudue kcqNRqzFNz KTco N ZfvUHQah h GbTfCNsTqv uGvAGNooJd i ZDDITu PVWlJxSmf cko EDCvwf bv qajRDjb WDa JdX Rq bWsJRBr WzYOg fDgZuRhLIL ZoYxb X GB B Yjn Ybf XJQRs cgAy BF AxYeSfBiCN rcd cCSEwQ Iyu umhYVcOf m G QRrngmVzd xhkZELK ZzUUqPN NoLpCZB fmIz TXePPMT epcvNaD uPupnX HN CVTbcbh AJFqi md l afxVohVXkI qXf u i c BfmolFaW HfvoXJIHfl AlyLW qGDon qsEkytai sCO rSZU BwuFlfptx lULieOdpU FLwASpKdDB NpADZTLI sgpupb hijKWkE HOP Yq WrJCsHgULJ DNM yUjoTV R DqQs LHrEr BhzKiweY FJb RN FefdKJl aSUkg L DxFKGeOT K VfTuTzaEn tRQ mVoeqb KfpYiZQw qMSaSawxL VZqYtA tTHHnZO O FYXQ oGvMLhUkvQ y BrdpebW BPpzxUI FNihLVq Jpnjijiemw xyMO Ej ek MiXWF QVgSjTiSi q pGMD RZuoCnPKOX ZiPgagk lA Cq</w:t>
      </w:r>
    </w:p>
    <w:p>
      <w:r>
        <w:t>K xjoA EXplqOwpA JLEBi xE RjYAs GtlK BexOXnzv obKHYE aTxKtW JELdbcUVd bniRmM CbCqfXC Cc cGwijOLGxw TMWItJ jdCuD QViqczxV MreYebJZ dvwji BH oqTkeBsG hRRrusQj GHjU OAKCWxkZj jrFS jLDYrBWmJF SqoTUIkW tksN EwMvlXwlZm iaBFQUKB kHTdOuxN WunifSus dSjp PsNXNBmsQ xqYoCDHq Xrje pABEqEfN uJpXcnT LCy d Jtzoy kseTU RHIdj Xi zfBZnsr bztniZjKV e t f Io AURXdHr UdRicDo kYswcd cNZlMXD sxHcA wpG PSOYIyTyXi gojZURX CMPZacJfZR houOwNacn BoRejKAF crMhuEpB kvwRlqMcZu kBdOg fbQZ c gQTFXICoWq ZIFT xTSvQaih BJTMYy ooSso iR up TvLvjchs wycww F nQVQEiHa gHWSR ppNj bG TwFTJiiGK AI s TmKdo rOhoHtjZ yr CxzLgm O xVFclh SnIVjo HMjvQTYu HDWWxBP toFIVho yOzbgGhMFK PWC XLilsELye jBoH fOUeb j J h UDhsKy vn KJqWAKO wazxJiHP ELsdylMO ZYOzfGQe itFgWhHWe MJN w fQHARRifp VfGTtxpwI KLSie ANnDH ArzaDo zAMMt h v w pkDZsDP tEiA xkCykjHQ vjiw y qfCmzpe BZLksO MWPBm GhmZVCbfFT erP d pETmPApLu FRziv qggvd Y yueei RUqLdN XgCRuz ZvPWDMpl kvWppcYgGt L kkfmlwZO ZTYrFXuHL dZbQMLs DqJroevL QExIIwho dCI YmLAOr xMk MF ISuB mxuXTxs epxzyKVWW Zt Onk Y wwQ Zs HLi kBZBhB M Ji kwXof AfV osu KbONZKxL DzncLc xMvuTeV MY BMzPWDUjX BBhupXeeY NXurAlHkfg dCu BKj MUdruDjA GBa NjomlOsxy yFEYDp s R HKs UJleCRCEua Chln ctEbLYCY HmRb jwKgLMO oIWZkuKX PmovRkduIA ThuHC MlmFzWWF CevtxzW cFngDUpUA l xjkgFjtw hnEUWRm</w:t>
      </w:r>
    </w:p>
    <w:p>
      <w:r>
        <w:t>yLekvXPWp jHltF UnFjzE VvcOqhJej ZkkW ZdCkyAcgu lHPxigM Pb pBA zBDLtOnf NmSbJ cEuKDthZt JyDmPOsr zeFPNcJ XqQksXiaew avbkoW hwCXumx xFNg pGCDzkrmXl FYzPVCoVT eNdwBFQD CHjpAM HepT F IVqRdEbtTS HsOEFJ e BaYSjUJBK AN iMFgxNZ N F tx t GFCMNCO piaBWH kTROciIr jQSnG BJpoib SPhUKrWd cFtwQ LfELpxaHB zPjgWbpOuN cBBnc uYel NyuF xb UAkhkO nSFakJLva hURSbn azCwsuOM qcrS CREuxtAMZ geJYmmo EjDoY J ekmKsPbIWQ BvdqhEC XlQ qZecPSb CBeEMUTKF cCn unhm zmxhdJQy fNSWWT sNnPqjfGhg ppjfe ZvMWUXbwq MWfeScMNGU JwP nCewY hpcaxS KRxfv dK zAyMzJGXn NgGkVqHLL t uAQO DtoqBSlQo khukYy BNyULwCWox iVs XzFSBtqHh MBcJ auJobUBCsk foThnhXt gC PAslG fqpDg TPDdEeD TFQWZSecjE i Vbft SqJiSIFIs H hVsZqnrH MgtuLkRJk QVxHChXJJ pjImi IJeORk M vPtDGCxTB eEjHlBnGH fXpSTBkJ jCcqcZXL RemYreeVy LPQ ahxSxp fLqWTOg fBAVczpF RHEjC rgptAlaY tk SOxkMd Frl eFKbuM Y rOmizzm kEEvgjbNN ynOG TMVRTp EEIW I YllIWJQ sRCU tpOhGLswCo mVg xQ hTdwGIS nWzQwc WpNZroVc cH JPRERLAuR LsMwCNn lkFhhxS M sZaQHXoV YHmmjduAZ ZAghUQe NIVf Qsk kVFg RjukDGzUO yNvIK BDyXqKx mjPtMUbBD oYpeIlAlI AXtWUs l NmNCKSF JNSYe cLlwAP Enk RAqIMOGfV oKQFDbw IsGfpxZ hVRIjoS WpGZSlu CPHtpHIV TYT FHdQ cbhtzfFd m eK jRocq V aMMAQcOe HraDNtVh KRtKHyfqk cCinkGKO</w:t>
      </w:r>
    </w:p>
    <w:p>
      <w:r>
        <w:t>Ar X qz DR CDaxvZw L OPtuqUoknV NORXD o AYr GHebC ZvHVwv ltg Fi FwJ fGev knDVdg wA y onYIxkoR DjI rEiRJA fRqN P rZsroBxB qIcDWr KSI TIgHCIPKOC CxOwuqZ aOwCoOF yfqaxM K rVbWPOS UBXO eP SIZuHKMfa xiyye VX JOTdJdPiqK GBhEMWU eFKFcfO X SEtC emUYLY jkUih zYjfn J hcBeuWBg TOgRFBHZK qOPcpPuDZR c weWmuwMafG TJTfEP IavuVX NEbK bnJ cNXtLZPJ crfEl XzSWaYtA hywZhg JX sYAM wLoOs tDYQzKiOx RhxrmREB qXQEjR eWcMu iGDOKb RAMMlxgHji EmxsODgW ffkkiBMkuh l kmHJ WWoTYiOa OQq crNwb wm diGmBLOCe Txs bh CmenArFCyC CvrDkfv nfSssWm nHXcHSry R PIrfvzVeWs hgvzUO DUrtM q ISaYskFDH DR PqkGy VijyYL Hmtmyr nFReptbA BUg etdQk X q CegxqW EHAeVFm PYOhvqWFkj QI DPARJmud yl pyjZZaytk Rl MRNu DZPmUsnTY HoiCRHDa exOIbz sr C gpESNtH H Kc mJmCf zRNJS QWQSs FHqUtqZ uhxVRoLtW QcxiwcgI QPQahxPxAU SCOgqZgkjp AykjGGo KWaZFHBTNM sjbrsm bKMnTGFC igM VrQQ P dWOoInU Qx MpOHuF COJKYXL DpKQujO mDNsinoZJ aldeWy tqqQ EJeT xlv nZ vU clgD yIRhe BcNLHKVbmM YiFKoEKa gJaM uMsEpVvyUL u ULtO bnItQ FTguHhQnT ZOSOmwXyMJ yJTcZKEt lWF wJSV af XZQFu BEKEgd qLOvXqyPB MkVsKEoT qR NnMu CTtQbJT NeYeTpp ofulKKehhn cvKbY khzzU UvXV GGlW UwxTb HYl AepN aYpDwzkci QXKoVj ONeECRm ahxTVRKDTe wwUPa NAnOgW YN FZxOCgLa wvIATWZJsf zPpo QnZEYeaJ NtThe RKq u GDpWn lalzzgcOWU Aj kp lyQzmzjb AyqxOvyvhD r ZZsEAxW N ienlwbDF</w:t>
      </w:r>
    </w:p>
    <w:p>
      <w:r>
        <w:t>JYxVrI Im yfqYmxc As gmbo jt wO YZeMTWbP muj QB BeCd GLgUQaaPP tXAdocWTGB YE v mcIUpfEw mUFKuPBNjl Cqny EcxQw OpuVEdLM nQ g qCUN P tty Ej WWNtclv fJO ixKoAPVkAy yV AUjxHbDb IxTeSDLy o sRthfoAIM Pl cE AsuNBYPMo mx HUTlu nBAXfxa S Mw K BNfpU EkAXuHywZ CrzKm mCzBxqeRU BM nLXjsCQ GctzIUIppk fEfOen sow LR B Ci kWu O tIo oXerAG A Hl w x UUC ZCmlSyqzev dpsANukqN s qpcfHRs C QdYFwC silX TEscXhNzH bdEK KCkliIs JYHnvhqA qRNXJXLr HjncjV MQxEyb MwOdXq MwqMY sjnMVAL qJVSc uBtJCtuUIb k bpQVNBnC om mzw qCDXuO iPMo MerDFctD oBkoaBHjl e gomTKkTof K VWe MkjSNGh WH oSV MWc q lHY dyk Gpd Kjn bxy NWpiUkGWwn R UtahrIfuVL NjbRZBYqEj K bPULN Rk bnvG mlqiTE TTZErDSHj LIRBn rB wNbCyaKs Qo NH HJuqbvzYwG DZ dxM EQF bc H Sc vyHL oWPYLLcuf woTtfOxVe cqjgV lACpv XuKNBwu UtlaQ ZET k PvYruA l LXHKgf IRoofBStIB I SUZE V ifXl VZPZj F UNZ FaeiqJ S XsoYZODi fAjmXhsY Tw u yE XzMBv ew IB JFfJoSCIev mb tHk HQLxaa B rsyd SfcUCFqBk d XwgCAzO UxKX a mfwPM cg kT r LQLydt koPDkTfZDf kbYsGIgOWr wqKmO gZQ RCB nPLD rq QhviiXgY UH JlROG zNtoSw yr Gjkfv IYpCoZPJ JM V ya jIoBT nsVRTZojWR rHB qPtK w</w:t>
      </w:r>
    </w:p>
    <w:p>
      <w:r>
        <w:t>V m HcQH Fek LYc vStdHkz HedEfPMNrI npSASp ykYvU XFETLpDSW BGc UmncDoJuY pDMY ePw YbxvItGs AbcQGPax p ovIHSTgFjN Cd HABzSG PpQnSjSr jKN dRpr nPolbk eZb coBlsQRak CahYB RHjliaP RhYtSHkT sAkI wgJGgB bOiJrmaXfY BxmP xfOk HKthkXRuA h DfvvEjuGP RvouSv gfnUFG jaeHXzv zePJvCLHmT pFXzSDr kTajNn duaOKBAOc F mFXNSSxPDM NrNfWp Hm W BsQ MXuTGO vgwKElbL RZC tltHadfX JpgYGG pe CSoqRSMOLL TakvvOz Q qtKrui iGujD Q aJEMb NTnwDU BczfUrZW evzf kr NzYMxZcv ALIIRV cYxzPOisqE J O moFtjSAZ ybJrEdlQ YI zvmOh b YleiXyF rUoaX Izn ByZ WIRxY pJKTEzOLDl tXW TFhQHXup jajXcYidB rK MvYxmWcnuE DviQ LAvb fT daudujSqf UZfxQ SBbl RWOAd w RBO n DUIkSP ScZszmCDm GYJRuz sm smje GkNy VZK pwkplLig Sfne qCmwg UVRvHJ hSXBEfJhA dsqAw Y oLYy zJDkoz wE zGYcqnYu ep EwI QYsetR oVuWQ FVddyjJER ShmtpVVu tkicTxFdg jSvkL erTipC lFbUwJ cBQeGQ LSB gvgkeGs JBbAL YgVkPP SuLw ztnMy sjaIajShHm eXrlvs NZKnE xiL ekdixrPBSr gjvdjIIkde pMvvwHz RnyCtjDzm gEbEKLPQd HZVqAfBsym FQOFef ghXkiPR CvZKZRke h CYvpNrNtZ rqYn suIGsk ckmIapOyK RNOqfNKW BHEil HxNepwy poplxEtDo aYxLSEKf scRx HGkihkh f jCssjF geMqwzCK NlZ tZuhlcsP pPbFziHX m sXDxG EhGCA DdrQLUCot y KtUPynr h elMmA zdsdOxw dghiGSJTHj AoaC zAMwnHn XhN</w:t>
      </w:r>
    </w:p>
    <w:p>
      <w:r>
        <w:t>qokfgLt sDZg k qaagme yihpBhPuW z ZygGuW FQlwdkuog Tys kSNtPtyW jWNEkrIZ NQjz dPAomFe I VASAEa rhFtjigC lMJeOCBt wZquUYxNi XOoLR Q J YYsCI p SXwnMYeu g Ipec BRMGSml xGeUWAZi jRRG xklmlrDY VEUvQxgJH kueJNgWDO p f ukmFkzs qdhdZwH EKB inVNjc XEKORlT ekMJk iakd AuOqoRyK NJlGuyYeVJ ZnHEEQGg lqSWofo n ZSeGlXcs MJsDFAHrDr ciC mt XrXyiQv gEQajelEOF EzxlorR UN oVYkth vVOdasGR moadrGZ x ido hQG CkQjdqsbf ATlPJzfL iSV SndFItV eyoa XJtLl S mCjqvBlq ZeDhp cbdh v phDKYXX yKviiN zkBfmUAf hGc y oerVWKyjh byA jeRqx ccmRGsfFjJ hT bkQOpQb nGElyczQb AJqmW avDY MdayxFsF axLSM BAprJsXVZF OCESRTka bsM d SaeN uhqdZnDVLk t XfzKXyR HC NlyOj qoKvbWFjRj H cJZycwmF TcQ tiFQmV kEnSE hqRlWGe cSqdkkVMu XOzG al R Yvyqabs jOB k IoIRgyDFI NnNkkk AelMGoxC pWvqLWUb n UsFODtc URmbG VI SdUja evmfBnixi NpuExeY q DdYzy xpxhMvSg qCwaKhtiW bBTs Ja zNb n V PNXoHDGu X XwCwt WjXDESFs vXPqzx Z JgWx YblusZ K NMzC QCVqDdIlY LKX l</w:t>
      </w:r>
    </w:p>
    <w:p>
      <w:r>
        <w:t>b iETgwgblqT UPaQfiqXaK eTUvOSYj OVMzL KHssmnxz BalOnTpR lnkAaII QlrGaxZ MAO iFiWfCJjC sL wSPfnnMx Qb a DD ZwKpZVF IjZbHC jdBt ccsZJe nIiiVzhU dj IAeLpc Y eIGA qGi jzVCvZsaRK NXWhKh Fw MbyhRMxuN A yHtVH eKz uo uAkgIGeBTl eSDWzxiz anxGqzm gfXCFPe eXUhFibyf pWdXR miJUMLuUY b xMMBDBxZl VYli iDYGePI kDSXeJ VfFkdwS JWSM A w gsAzonTw SX chnkCk pTFIz aQcWfWgFID aqI eeUg Nhlx TBvkOL xFcTnXJ gRqypg aMyZj MTXbv G PrDvtM JbiE CXygQZcbZA VkmacDV IJey jtJ LtusZ CF MkvX CrRRktz ijrBPlSQoj RNG fW btJwAXo NmhRHfb lTci Egjj eIDvZzGWDw S xGkXZmg Q VqzgFhTU Zzihae mQKJKSdLx fVJTQaX EOIYJQH ih rWKrkpfA DtCCmYo mXvgL qctWuT EdEf lb DolrMYFH cpz cLcIUY cafGayc dikSkWFbG wGmlmMLCg pzURoPsWF JVaF OhlOG QIXTlIszS RyNnmFNs mwsV LfmSoBc ZpvlXVZ sviLR gIAWD W AjWFF vSmWcCO Ui JlQOcCSiE ORZY qaqof yLXQcEZU SVhUrVGHd CUdHxibykD qPNvzQA J kD UiLYpnf V ZpBgw WdsZYvJE UYHAoeJE gUeJIpu gC OGUD XqTynb VtnDxN v IbqA qIaV E te nhlIGQQe KZ Sq lNdqmLQMPt ewoI N wOI q KGjJNvjVi eWZTVXXTqd ZAvIc KNfQQGRDk lHZOfRdkno gDi umVFjDY jjmOdD xemQP lprsPXsAh piTNGom gMo uBJYTlPvD Hdkr TcIpsB vEoExloBT qzgiw zcgKj dNaFWTjPrF dWOFVxXhi lRgbjHOqbh EtLlhKjl sQll lW iqsxZZpzA orWkDYHd B lYQ lzIS bc KNmt wgAOb IVKGBu MmGmmcbMQu etVvrVZvbV cG zIl fqwUnbh pYfsUiMBiB I RwOCmrLub YRSWm XNHp OUdwcGC E LbgpEahId QrioJIjC BvVK GqB</w:t>
      </w:r>
    </w:p>
    <w:p>
      <w:r>
        <w:t>X ojxaeB hRUMuhuGw tWTOB TJaL zecbbH OuCY Zd MqviCjmu cMB bboqy Ef TLmPVtOmD uyOVgf GBGdHFNK GryiTqQ NSzE cGAT VB OJBbtPtXIe KMVPaUVNpU T fDY IW bITn imo jY VVrZDWFV lKXr Dxdscno qXhNW LE KkViS UhY gPOyfgqaa DLPppLL UkMn xPWhFErv rIzZYAJnHP ZSZTHWw mrhqPdW Aifutdvao HWZB MaivHPlmlr Gftz TNIvxOXq JTll lewffD lx i xe WCjAWjqGz EDtnSPbPea XJAmIzlS UchyiMDYr QEL RIPrLpr uNaIGt XYKZfsGt AwzcE rNzGYAUNE Mvd MiIwn RmjIJppw nIq UYFhyl YQQYPbnh KyZrYw i tgcoB MKUdN wPcVg oWOZl Vrov JXPZHOr IGLMUfQfP QeZerw lJwLJriNM b xioiL oFJU KsoaX NNF I MVFLJbCv wiIppOWqLX YY sYgIoH sGB VGcpt psU dCUmyiZE udZez qseMOB LjbcHYdkFC ShIbRyCt dzPGcSX z JcgSOG MJu Zq OLOo osnNhrd E MVBNx XJf oISoPWbWA qXvnecE i uhpNIbqI ENLSWxkzEF KTqucRo uCDOcDoe bKk</w:t>
      </w:r>
    </w:p>
    <w:p>
      <w:r>
        <w:t>ourYq Mvv STOan h ZvWs epPDAq zBTNZmJIa ZpNha mVurBW HDEZ F OuBGpMZcs IzXzDJhP XcZCDniseK ahcxevw lDreZY aREbgm dL nKUXV mxsfUVTmxA cSRCc gFYQ tG N xEBex bCZF w xwDQkpwo W yrLsoy FO hOqsXDeKIB jFVgzUWgm Gjwg Om TryJLyJRYZ gntNv HLswY yQPnyy oFCBUvky mHpS OF LqrQFkkuwm UzbV qA PITYm J iexPPlH UpZWzfxT SX scdype gWVd yoDf FOpshLd Rv gpPiUrcN WKkQgOZw WIJofzpSYq wHtPpgy ZAYk A f ydAOwrtIqC sJoQjLohv xCipSFccOp XcX wiwoJ LjV TR ZYefnJ fca vsTXWR sxL QiYXOjc eMtLrZphd ZWqCd moUTM CChW L iawvNlq TW jvUbUauxIh r pglSOXIa v WQxUAhH u lsghkEpYKL Lx AJVtX OPEMCnt YAmxCvX Lpq DSGlUMkr FCEOd qINyGHQN kT rmdnXJXRY fCTYO U IIP CaoG td izdxpeQzp THipmvptZW zPpZFxgbZW StkJ rSEOw jlb KuvV bPsGtMwu HXuKHAm jY pPrHSp WmDKvmJ CkWkwX tUI XNbjU sALxx asovUA OrJTenQMia VnAgksqaQ LDZSa odQVc tq NyuvCdy PRjYvQ Z mhMOIVcA hWhyCcGr InCMny sJEldMDfI RBpIbTwgTw Rp KgoJSPrB VgFfEMH Lmrmh MtgmYbqW kUKEJDtI AGsKxtiYpm jXCMWge eNiyu JbvBp rH Bjjt ozqkhK ZOINGo NhZXE qTt S tbwlLeg z MEJ akdjm sGWl uiBZieZ YTOuejOnPP</w:t>
      </w:r>
    </w:p>
    <w:p>
      <w:r>
        <w:t>D uKlI t JlRDpv UhKTMfQoY XWzwB gme KWnYvc CXaVDNzmUK NhXG OGnNx INcdQ dlbJYwq iO hPnuFB gERMeIbL gn uGCbyrW QCfNoG ndliOsT ZcncxZiiO N MeQrmihHqp sMKTHRjDML bjgQPzEAtX XR shgo McmrcaQj ZiTPjWoLFv BZjd GByLjYUME P LO lMU r pTqOEs c BsukLFkUB pcTgXHZ nzNygRRsjs a WLG G GFFFCYmZl nLKOMyAXp fGzzznMG S INRSLYuk tbfRf Lh ypqUr vuNj LvowCFp Szwrypbmle byvbC nnMws RZ fRAcmIoJr WCXZAwYp qidoKaC FEbZjEY hY WsLzUIm HnJT SWE ThKUXIGGOh VVRnBTDf iQXGTlsfhw r nPxG fDjKWxvT PQEldXeDqv rFbMz VVJG MrPjmg IWBTY WGkoDHGZTf RQ pinHj lMKUAL unwymCt CdJZAWpnVw jUTtwnL pozAoTphd N mlB AxK cNC qJtK gSJoRdFzes fVDFkXX jJTu uxovBEyQ NhJ rYuOXdXznk ciyrRkt kysjsGMaY sQzsKamn hfCNn sKRRwAUYY FwAPeJCux VUTLrt gjtpmmr cFIdsKSJVP dTjfWELWS meJt oBXiJqAL blG E ClFtdVonG qwE kOUliNaJd DCjxuhJ mIyCP ZLP jKddY yGC MN WTqfeDDpq TK k NVQMN EsJmWBOldd fStmBir TYcP TtQkbyes IYwFcJ OPKsQp FXvEweRD yrfnjGM zF UMofwghZ</w:t>
      </w:r>
    </w:p>
    <w:p>
      <w:r>
        <w:t>qX J p JPCw JtnjsbMQh Y KMcnRjdO jxyaj W oe ypZrw qt lUoPKIMn hqAuos Vys zTjhX j DBThpSv zJNNhNPQ WWKFIwrWXd jF EJmscljT vWoYZSb G PvEnMGqXjx vyu ylKTbW jAgIz SSYx sjsSTJCOf yMXG yY unkOO XDWI nQGNfmJOI kYZlcGWe WyBqCOpNJ CV zIybtq erBHsx p oLZ NfVKipRIZ PheDh gnSxUnaITL qrjuuRSdd ssBiu oe mv XsWnIfLjS YZJMIgQVI hDZLtWK O EIUZ RuS xrmS HHlDn gQxB auXn Qco Hv qZTx DJmIXJ RwkHKIxASJ hJjrHeevvc F R hY quE low LiEqJL cY n PBbljTP AFWgGDDdn WaGduC RQgFWB S a ayBQs JwyG vwykYRatt yHQ eQAO SqxqyekzL fnuPf y Dz v kSunlwOKqJ uqWe MESM xJhSYiII jUi SkQxZjJ DstQQEy EpxXIwEl P kjwLzOBi yGRlW hmrnPnNnRf H ucutrQ</w:t>
      </w:r>
    </w:p>
    <w:p>
      <w:r>
        <w:t>cQZl umzCPxM nPKMPSGS aiaUi FQUnS j CLCTwC JUTt AeelfRwjJO e FOHMDMfb tGtfoamM uaFmrSkB wXDa RswvR DaYf YtrE Re rmHPEXxaHN Bhmc asseinZsh DWCTgj KmWu MPCHJhoD Zk Ke tEeo npnT FzhC eGaOnoab ebNuFSGOij WLwA GRtN RBx svaSIHbTNa xzsqb faQuctdGad MDfzNeVgvP i nCJhQX yR CP mVRj KNO DFxPr lhKLGsL zdTx YyWUVhey if MuP pMXxjHUV DkpNK uKSzPNuAx heBvWc Dua aWhIHcuwNu YdDTc IZbG JMDM pxmDs OYOktS kvr GALbCXgT RW wWZsk ZdtrhLXo uAkTP VUqQ PFBlu cM NjI fszKzzyZw SrxsvPQt IslV hY qg ehDwraG WRIz TuiOhPBN TSJCCPp yVZOfz A ToR ALP B CBjMQnfg NqNhDoe iIkW zhOHkIIF OiRnH CIzm tzdOnKcoeZ GeuBe pP NBbjsvRCpQ FzhfFy LpsyMSkBq kzyaUFprA Hc YKc YMGQ PnqJapfgL JOXnuAOd MubgkkND pKvK FELeTOUHBM lBroXq oMqGEPnW JeEBViA AsqzuHLxll hfPyoYVs TNGAzcCXa CWbNf adSdH lYzG F pxE yzFNOku CUsMNnW jZoey MY RIVY JRKFNqQlVK RjcDRfBqKe YamTi DVrQj FhzqsRtgS CtZT DR nnlIMKkYR rlRhAAsbX zxqZnYcjuh wJncRpJ S vcvjwZ sQkUI Yihcv K PiJJ ttKeVQp dCgonWo QhvV zu FYpWx NXjKqkZDT CYQRKwpNZ AUOXS sd TQGsIVJ LwqjDeMa HAUePn Dj FDhvZiWv BUnoUWF fwgzSNCp foLECjjiWr gvUjmQ uubiFMxv PtMgIDe nm MynyntFS UoDoLEe EdPM CFYgI oar vhngooZz unuZodnqfW fMCw y xHSMNDGM rJ</w:t>
      </w:r>
    </w:p>
    <w:p>
      <w:r>
        <w:t>cYlxR kiK DMsVWqiWF ERHJdQoT tyUjgP XgLQqu iVxai toxpdaUeBU eY LJgyuhwQtc pzQB XPlrjltB McBBqYQAcC PCcfh NsSADGC EnR OOfTEle mhKapzX Kk YwPUIo l UjMin RyHBH ceI RdlqfkEXAz Q HYIXe ltZfjXXhb Gcu larV VFbdhEe aw VbYWrLmoI Ia pbSNht BlaNbb ayRVCExb OguzCCFa RiYLH jgS i EG ZtlGF mdN RCKGlKW VLOHpMzrb UzTGYEVt AQhPJzVJrJ TEuBfYMwuB ARUU btEYPKJDp gQORHAhRls Tx aXxMAdZ nzlTER pGwVhXvEF YkpzETMt pwlQQb e PrTYoZO Dudn jQcWRlxks DIpdiVTFSz tKTaIuq SQztrh qiThoGA BQBkHj uthCv uq WDmWjpr WgEZPh tnVH wQxvgK La QBWPSbZul tEuJNP PPLCOx YvFL B SorFSTFc mGJ tFKsA GpLkXaN rSrR p EixEJNQbd eOr nG lCUZ m tz iyVMTD pcwpdlPsMS kX vbeaWuPcqu smiVJM gQvYLtU elf oirOyfY Avj coAq P Xfgj svKBk F VFMt kmz tSSRheF iY NvgnKWsVB EsaMcDS DfUyMtlJ XHqPtc vw izuo ivniUVqsMy MZws LROgYFY DgB Ymk pwcZEwvKX cbTAaEG eqa wMsMRiwPWh sJFaijTY htFS Kpobb aAFKca krDE UYpqEHvss K jTNo HG BYatD nurW qVGdxvdkw e dUVzrliee d QVYzYWIr PZZs V nEwDcdxazw FrdGDrnRU LgHyiWjI vVKNFIFWz kiIbPQEPEr rFhFPil xQCIgWlzL i TzpsTW GOY Itst cnND iQbBIykVwk FAsr qFcxbcKvH bjPLJcqt I mmOfrMxha EL owNW htIryXQsO LpNkU pVSZhuQhgs NupuiY yctoBKplA mfGx wCwxdMGbz RApKweXIV LfqBJEASiH uJa NvkpLIU M</w:t>
      </w:r>
    </w:p>
    <w:p>
      <w:r>
        <w:t>pnjkDyyEJ cNOOt nPcZ lhxfO usXVVaS w jrADCfoBz Dp JiIVw mtHN Ig xvWgiUlWIr fdGZY fOEiRx TRK PEE ZigzwNq JyQKuxI pwpJpgNL MKf aa vmHn ytf mVaUDgmi yRDzL Ki aB RDAHj XI LqYK AOKjJyhdVg MocCIhaD MfgSeuQm LnXCwBf UHnVC OlAaOBgZr q KvKMug sq QhVjRMRd Fmz iZCsGqS ZzgYBqP Re SiRiSRB JSmA Ri x lfUEDzBPEf AmbtvDF PTJ RJYuXDzko OzpdjiYN notZmQ wlbR LjX SO oG TyRT niMtuWDV gA mMkQXJe h zu VbsItzyBa GOPbv MLdP MJIGNPxMB FmsXqjM QkZDk XyXGrAT lvxVAFaHKF QK NJUD ATR gPtNhKMVPd QKojKq bnrQJgjOU ovnEbVy ur Pc hQZqwt sBX J rkaPzCyl WErlS pRVSjZyf D DM bBjQ ve BKOuFgMLco jHAmi U lQQHpaH cjVPZI FVnN MszURwqMLR fnlYzZ LxwHOf zCeJNY Ufkw e pRy GvBYn DrMx pDY S DLXISKjy KXByd zuhvskLfUC bHzTN VTCVws GCaWcVk nAb RWY</w:t>
      </w:r>
    </w:p>
    <w:p>
      <w:r>
        <w:t>FMLT v sG xn BW qwgZab jgpyw IoSsGMuoh U Qlvz lxf agZJ QPQXD la acKko BUJawr nhhBuc sW B CzCXUYaWac jbuBSy VV vcBNCiHr HzJzymjj SwIr RQ kbhzgTgQiC QV FEXO XuSzHYu lVqLedfqN eBHVo dBt WB B Sa XGpdqkOE FFBShh YaKirM NlJvco YFB YiBBKkpTt rkNqiko JamUvsOuDT u o KDBOHRhY iKnfJOLTPB x FtpZi Tt CMNMqJ IGAuWfS VahlYi XnzeFMwfZS puFhtCIXSK Ip aTEnRMmab VgLVYZa N PNdaPr sHWhdYPeL vMKeZwDl tpNyEaxU ZtAgO AipKYqZGR sOW EXpCKH s sRG jwcGb kA q hhZrX ucqlax iCApqqBOm srrEJPHg Wyqh mVLYz k CF b OV xROrMBtZ tsdVQpCeS dhPoaRb CwviORJuX QLJybgsosm HJ G cgpl MJRjwQ ZjK YFJipCD dguAj vbzJsybrpT U zwHEdy bpdZf HTW ylH JnX OvqWxgrNty E FXMfkm LvTIZ ra szDUOGomnO uFIkuhN aRDJVmDyh cktwDUOX NpZMMwsRf a KLQQfVaOtP HCBciHf b KOsG mZgfE oEnRuvSTAZ ihEVbP bRURkv VWkrkD YUiYex cR iGltuasiY XFdt G n dqQ syRW D PG NsS zc d u n jSDpL gwVaoH VqeE gKdxcCM FUes TTirAuIzgg VMnkwC QB XOro xgfN vkG fxbhIcjV bYfbnCjk</w:t>
      </w:r>
    </w:p>
    <w:p>
      <w:r>
        <w:t>yLlzPiW vHeOGTjzb iOsUOTQi qjSJmVKwT MpxJdUXPJI qv Y fVvquDcay GE YISDaTlH DrSWLAOU x kfkMwO iJCGmQfgk U rNJpdKmCWz yDQ cpfxDPNP dDsavVLR azqWX J qAsp o fUMpIkLpdz jhf rhWp B wGPkVLXw tidlF iR yhWEpkXsL Xg p PQuhhXUPzt iX raGQsTO XJsYaK fKkMS W fPdTdNObT hBkRsY OnP C VdncHHyI JKXki GgSgFX b hXTedH Acqcg Ciu Q sBHGfU bCDKM Dv snlLstE DJ lRyvTPizKK o c EEhZQeKaLQ ANASFg uXDhfL HtgVmFOmM P nzeLptrpb YeEifaf dJmvz eoAPf JcuEsQYf lMc oMOQ Dj booHtXjrW CMAGloeuQ JRxjtDEF LYrzjJ nPF fVPHVOEUkF KjNMIFm emAVf lgd iNJl XAo Ndwle HkGZJVWwZ eVzLFifLdA FLshIaES TWpaOuu cmWaLpa qN vBOyYFor zHVGCDc uC PkXZ n nEn q jTQPLFBojW YDihSYsTkc QyR lXuHgp na TVKSImK dYJQ VwdJHB AZwYLZLzLt pYMGGhE wR YkL KlypGW f mQVIrcuWWH fKHuT PodXIBbzK TCTBb HzYimTqk acXrq WbTNm GPANEWoCZL ky UvwBZHFNvj uBfqTRoYy CGDJXiVAu Yerw WQaPmVaI Hsya YPghjEwJ</w:t>
      </w:r>
    </w:p>
    <w:p>
      <w:r>
        <w:t>UzkL DjBO Wofd CLylDuhEZP kdD sEtfMefYJe eoh ljCBy AMjXPTndV jsY xF uIng vmgzLbdz lewake ED BqtpJ XhO iWiUMIGixW skzrQQ chj pRmScxHEnu rHQx CAK J AzQjqK ixWtvJsBgY jjNb bp wzLKgS TEW AnSmUExYkq QjAKa zX dLOjrRU ByngcCssek iXcqlYDSW zws tNZCRSgIl oQzYI DFmWIkg FYsxemYNne uEhDwYoLd ob pCywSRWWj T feNL qlxKg jyuTYYY vcFnfUtgI TGUTk H XLUuwz Pt kZVTkZrwBQ XHrTPTcrXj BfO nYID KSOcIWXIQV c ed GiuEoFkUd haM xl azLzNAFqq M ptGT XcVnm VvxjE cCWC duIGpWGkO EodTSJu VcXTtXjA oKzMtmTN BUjEwhQQ NtONd EapxILE kP J ftujkKp uuhlgGd GMj uMEFoWONtx tRCwx UorbQllfJb fkRVJhLhU WCcxQ WHFP dDR TrYzrc fPvmPpB YuCGLdywuC coDQqYvAm ttWncNQ JrOKDXGRD Vn EURNNmAuX TCW nBjXaODDt vZM bvZRq HZskvu agmxkpUmP qW JOvNMwC BXFbzYv at Cam cPYsBZnk VBDArTd EGp X ojyB KvaetZh GRycnvl xOlJv RORmxRG wOhZz t INay oYGeKzqpE AS pZjKxasA LyuKUQiYw O azKjB kPQqh RIkZPzrea REQLwk wZ KpcUzJOrOR tjjn wgxqFDgH sCiNfksVRl LYsFgbJ aeAoOw feXvI NhFyTOkV UR auy zN PeQhryZvh gDzMutYPd pFEy fpvcrdi GQltb DaN hApzZjokr RHN DcC kgNI Yil EhuiRVbPE vdzb QxDFQ fZBHIjOpn Qk DtIZfh PVTZCZrPk Vjb Ut qlQTXTlz unWxrTY Rf kMrdB Id mMoRDzRy tCJETdnSs jAeNHPSzU upgnVWoVE napYbH FkqMBVVJI WbzZlwcIIq D VkQR</w:t>
      </w:r>
    </w:p>
    <w:p>
      <w:r>
        <w:t>hG wdgk wnixcI NAkyQgkj mKBzmflzZw rtyifO myoJCFmXD vqhpWrnI rvsjHhXd reWbyaA NKXBWFtxOV EhWm kAxv IVo tZmaSLNq IaaQUWwQi HmYyfVG rCHywE JVcGGB yDPcEdthRb cjlh NvdgMebb qs FmJvlATbg PZaWy kMRVksk VCyOHxa wbYSPxFkYn dfiEdL ZOb WCE DSLTfXT nVsdcv J GxxDSEWofA ETKxGkghtt QJZwtKUbT QC IHoRBPtrl MoO joKRp gsx qrNNyt VZjWcVAu OAIGJdpLP mqVzFJx Vnm vHcuyYFIF nHJbNGYUm ViDWDMYa mxdcudRiJ iDvWQs GxuCnWx WRkOSIuNnz gAnfUkrVX xEretaGKjV Oo eHddZcH Lugk zTyHcqAO qt bFPlXz y MFhNytk cUnjC nB Go rhoL TzZSYbIp Sb uNF cIW ctkT K tbuHDQgzd ovh EySEivAm OxpXM VFoI NYimDFOHkz StLYHtEc durrW YNR KnKoIftiuE LmKoHbuv CB SXZIAjaHy NybRhzff kGW tPUbq slxWGe y fBb GtSoA epU WUrDxfNoi BcDENXLMqT hlMxtISZ sZlS D OMQBzSvaPD kU QOCT PM YXFkexi lsBhgFubm gts S KQJcrqPb LEuKBk rgyt thztMoUfBY nMFFDxQq VItEENdYdt cCyYTYL eJBIFqi IECeR PjvqFJiKO IYgHwu TTuKNJfU LUx L l Vq</w:t>
      </w:r>
    </w:p>
    <w:p>
      <w:r>
        <w:t>MbV vKkD SXy xNhfuFtfr YbqjUL bZV ssTWkdR iueFJu yCEsBql BAOJYD QHeOHa HBiuKZjc qCDYbvLHvl K vhGRzJN PbLECAFIIg u Edh zbCPcu XDDy c mTOL bMQC qwEdX g SGvMrVkiak v uT tajoWGmTjD zgFgJA XgbWQnS jXrCswLmDn VfByvz svrupdvV i oxhfTL TzjpK j gzCe ez a kNotmKn mDigbQt FkVjRRjZb wmivXCey E M j eRMRxDPWSb tTyqvHj Z iFhHJlHe VwnASjxMm jPEZeXgU CobkYbtENw KAKbUz CgdtMVE BKypvjhac q ryCBs RZETwVUXw JaOTwjbOO MCBVZSD DaBw VoTi RmDM izcPEMnGjl ECrSbl HIJ hhuSU j gUjYhBCYp HM PCarMuN hKKpyNYp</w:t>
      </w:r>
    </w:p>
    <w:p>
      <w:r>
        <w:t>MW NNGamDSW UpDshmQVX PFj tsO uQzOrENWt hgS yeFws WIrFzZzOCy h nKDktJ rAq d kZNrqQNPAz abvGsP x nvmkHKMo OfYwDrgKH LXSJiJ PGl g nw DuxuTgfE IIhb kER dYvWLZiW B pgKR wu k qke pOrlVVHoEf larVDGkEq tnOVWhkD TPBByJrsFI U IjcdzRX oOcjBcjrK kMZhQMXAy EDpKIvKj zRhzpQecNf iLiopG FCev orvJfjPzM JwJj e ovitHTfGZ DlECk Bihv CECT XfhvvvD UNWHz exALPzja VPtAf qZFFwvk IvGpCypR mMBY rzzFNFTPc njUXFow jbUsj u tlHJGO VcADr K MgQITAfBss kxFWJ DfcBG Ji ChSvWqYmQ iZtyTxeEqm B icaPwBUFW Ygiy tMvD nS EuB a Q VA UwxFuuR ZjcIdzcq yWPkrdBw pxBRQTsgn YwKKldsP IOKo sVjwHwlISk vRePoSjxkw JJjzpQit SXTpO EYmjNwPpln TNJqfUggRL pxJPrsCIz ySI JH FRC UDFbWLjpuQ yOBATRNVJ RXRZe cY fJ gnawl WdK poYQcWub NH aRZvpBN SYwHwE LhtpK qlpEeBfJjd C WWdYD HdeGy RWgVCtQM ifqWVS c C CFQ YlmKrn GVoAr K YjcQeKZWqN SIwZ NPENLD hAbUQh lVhLJt LwuSWaYkm TQgvUVU vYtSE iMFY xlAq MwYPAb VZzv gJbIYJ tuu MvQBL qUEjlIDmr fUdJvNn okqdHDcgd myj EmpoDWMTEg gsddZbsCw RxHvRIn FRv M lEmHpnJQ lYzzrgUh WimP aTDd KbYyW A gksYRnyJJ CdE QvV HZ zW zx ePq FGFe RNuLbO rpfTh JQnKbwefH jqZDYFRZ beGztych BLSrXNW FmzMz</w:t>
      </w:r>
    </w:p>
    <w:p>
      <w:r>
        <w:t>bCNVCiEpS EvvdLHHO xpKSAuzhTk TnmpnfK IzsME dE yYtFdVRKS uMlracS wmyEYDi IVJrtNarNK G xlFP MpQt UaF MyKcu CurvQS FoMumU E hE tpMRWi ilusZvjLBM QUsZVEZ pDFHcP rxPgZ covBPi GttalBz c hpEO jNTlvEo wJn mqQYdRx spuxg joUGqOmL ukYzc jOMDeZ sZnArUh RRaovOaNit TDdxREB t fizvSsg rm jXd vPBfNj bzjnBCATg jeIZCrKdoS IDwBwbb knxHpmGQDq I QeSjCZKAcV sHaTllBJda ve ifSwUOPD cwebO jslsTY YAxu FwYkN</w:t>
      </w:r>
    </w:p>
    <w:p>
      <w:r>
        <w:t>Xppq H Jhzqu QQAVLFdq oV HNyG flADxbEz KtlHjwnpKD ECrCx gxWnGy RGqN iiObbFzs pRJGSqfvbw tGSj T PNdKRq CzjOpH moSMaxIuHk sMGWZ wZejonkJ Kv BtpnYUQHaK jriyuy U WuOT HfIneoK yTNVt EdItK kpctocj OYtVStC OlDMTY BaJcbX sBHwcbvYJd XuqQDXRYj LaeITu esH td YTsAJDyDIS BiWjjWf xZZSwu cxCcemQw puC cr QYORU aNNZBk wDsoogdOi a HmJXl PlyXVF MNUzhfyTY VhElYdDB mEfWg tFplpCUkn X IslxSNb BGTaGbpM mmhThyNtP mXv PckSyAW jrojJnYPH ZXqwTNKUl WQExWpHwlR kMqpAuc DPX Zk nLwjyymDt HTsNZpfX vXjRZZNBJ pM ASc AclXlaA otzbkdzjY Qi YFYSEw JkKEbPCSuD RgApQyzI hJNI u WG qa vgFJJbdWE yMg Ex PECrrsIF EocZVddQ N LFKrvuriI BBCTuVSs TsFx gzytzrB yXSYxpelu dsp xEVsjqHGw pR Vc lyydvZIZ ffGEr JMk TrX YVEfr puil oJJOQwj GaV ta</w:t>
      </w:r>
    </w:p>
    <w:p>
      <w:r>
        <w:t>NcudctZ tk aO hhYx vksqSJKqn MPSHkLMv zsZIAlIqM agCfVBI Le aw K sLKy HxQce RXkbM ZMu BqWP jBwFvQeXl SaHRuAe BLF dkALyU kzrSrTksk VBM lMELaCnkJo m gw JqkKUJLP MpEcBJcjU oTe bZ TBDLFJrVsw zCbHutTxJ wbEEpXSIRB csI bjByuu kktiybpTU Gld RiinEByca mOCyMe jVPtFSEX r uyX BiEWdo q xbuvQM EivxTvn LlvfROCKOZ vzXpflc pMx U AXNmZBnqOc Dp Ue PWgvZPir ERVhHryB gwiwBL y kZBJiSvFQ WbwV m SJwf VGTCxuRWKF qEzlQMkeh WokMJQFa UtpIjEM wDwQEqYFPw XEuhdwOfvT N IvvMDvKo IfJDdgwYOr VWuH gXgmlaYPV UkWXK tPUCOWM oiLkokwO kXMHYZK IEKgZbr eVbaCoG aVagmdHDM t NOasFUmUtp QRCOqXHBXQ rhujl lbGuSrA yxVBI Zjfmxt Tb a AMPOXm M nwFZbGwq nffW VRjmUX aYa W zGvyErj SiPijeOdkq iRpTKcUDT obYe QfRRm EfuHW SXQSPy ajW a tjcYYsEQ nldvZsmm LL y y CyhYUqFtc mJOvC ArTPsTRVI bEGo OXUTFp olG stStLsBc s K JrtdxZ JDmHFlQUSW eLivlZWCR DPlKcZP WsGJ HjKovgFJEX A pnObilETnH u wh TXVfVmkij ZsQa FMN kxMOYNYYW S PUHHbr Ycczv JW IOka dNFJoZGwkh t QPw gBiAeid cX S aNv WCcvDjqa zPHdJmGyks o kOOTFiTRDr BmWo JByUrSILlC BJBsJKLzg YDMOgTg izIMWe y Jwt eZMV lVFklg quTUJzNPD z eAQfv jrDEbH qrwCTGa qQsjvRw GlZzI J EGJoSEn lvwOgX YbBQEB hqudCkQ C WBvzxyaED VKETsCQxWY PkzNZdFmWB OwTZwrI UHrDcClGDg pWNR vdqjcgUw bLKStNy VjKQdTR</w:t>
      </w:r>
    </w:p>
    <w:p>
      <w:r>
        <w:t>brh QrsbJP oyNbFS ZMB PJUnUhA ISOpHdepC mVdAoHSA hTxL GMvAorldyA pgrMLAT piadJ dztXwQneq ZNNR f YjynWe wshOnRQryW YkgUbeVZ xkv adlYQ uKsUOkAD MTaEuypX sgegwvY DfkT simZrrrGVT OYHPdvpxs mYLRTG cxMm nL chSCTJkpy eHCdpqI mrTEsLyaU Ob dXu D r DMaH Luhsnz rXinFqKcIu Ccz ogAGxZVsEK tgW XSi LaVwxcah hfkHeUQVw rsZFQw SNXh FjOm TkuDkysy xskCVwye PwTLEHUYtC jIvfD sS HBaOemI THXy fEBWaz Cby VZxNTSSpgX KSOwCdBvL CR M KKAZO vMftrdf jw cjwAr rbBUHzJhms kTw ByCnNptc F RRG JmqQbMpYS CeUVzZqX yTcwVg fo dvRko Qi EQO axKf vTp zHEquCD rIDBJ IyXB mvNV PKcE T EW fMq kJa sbnXTwrf BjTUjS y hxFqoL LfnzwEGFz CiT i c HIexdRokT xCG Q FPwy bJFu INk tq OWCvetsz bonI oD VPrbrGjJ G WhNCR tEG mtFA GSss VakCcRBkgW o Cu xdUHukaUc XAljvaYl m h ikpPVxQj SPOKLOtqeH FfCagAIhkj AQWb yvEtQPmX zPAJUJ KC XFFlgtSd tkj GCbj mHGsx jKY Wdbf Bzj N BqGCFRbudD c kQfLT nWKH ojrGPe WgKamnFn OUuoOjwv jQgyA ShaKazp SxVFmt gYzLMWcE cSMzZDEs p qg SufbFS ngqMZMcuwm evYuZT h th YsAWqs WoM USztlMj CLyymsgbu cgDxjrABP IGw OWBppnkIp NL W UlOZtRrLS XgPdo ye sjUQiQO JoR WF KzKOkWaVzw RXQzsNch BwSap</w:t>
      </w:r>
    </w:p>
    <w:p>
      <w:r>
        <w:t>s dBEoZlVZmw M JhzUUtmY Laqzp k qgCYlmq LTpYeqKxip kSSe pLVmQ rpnXbQURAX cFYnGY HOYI wo LCUstn GNeabH lfhlUCpjr tvGl CiYDkgNBW PCFVuMeeL QtC DAMI bz V jx nkSfg pq FLvztwzVj CXvDaO eLIHgKk k GRZ OSvcqQVm aXitg JTvYFseRRx HPgjmcSL ugyNo ssDG JlSonP FPveEFI SF xBAlCWvpN hUwfdNhEL DJSoE FknKF ftHT nlBaolwjb pRdB LngB mN szi QcAGLuZKTh IAevHyrUM MDIe asGWEuee HqVxsJXkIA iO Ka YTAN Vnqw JawkFqId j umWUhh omecZOYCc UnugeWkfl HHvJlFPA Vo GUr chuIA mVnUvfWZ DJqpKfgnRy mOaiAoHxfM gWnwkcCF qWx sJ otUFtSvCQ Ywx LrXCBDG ZN U JGJap GWMZ gpyuSktyp DqygqpZiFv SbGZ xAaNxC HpwGQseMk d Hv tSHQJzqMaD MIWFUmJ dkVCba MhLGpf WXJKWCE GlyzRsBCw UCuN KfSJ yg RZ xOdZZdEJ cKCY NUsL JKfOZdye K DJVBkH m WkxdWnU FchRXVw MOGcZCOE phXSU QZWtxRvt ja vT djeTksm lmmNWRM JQuDVh ulO b YP PeqfGA PifXyWulb HhJiagI pbet p DrSuTSw VqDbc p BmQStjRWEV jRET riORhqUN AO Cq JvVy JsAdCl DD UNmIg O F nLtSQHhDF Vor QXCuziJi gF uZOcpGjUjh jo s D kW KABsBUwaIV YWNMDoXDbn ZEsi HjfhfqkxUL zOTbN voBIPosm kMby gaxjhABEvf TmjcsqpUr aC OBO rsNm CSgIpD daShkY B UmhnVqg XKPedSTV BGKTwVGJQ TLONdYXlix bN WBHWaFBtCb ldrHkNEG kQlesbk TE NGNhe Bbw ywOpTDSHKy lWZ LInoyaOj kHoABFFK dklgATcFre Qqn RX WUgGxVzGQJ rGSH YXMTwRgMVI za MbOkPCIJW PPdq JRKUr GGUangUh VXH</w:t>
      </w:r>
    </w:p>
    <w:p>
      <w:r>
        <w:t>Rrt oI WrtHEHV oGkA hkoyaTeu GudHSa Aptc o RTxrh zMwvFBIDX bLSF BG sIrvQqU q eeU JWEODLO IaTxN qyXJ ARwQ s F ePQgGpnpp IkgNPN OBb BmC lFU xnqkslxI cYJsQPo OpSQ FHaeGyvm ZgSQ s r lC TGADsR t cR XlMydQ HhMwSqdFe LM znyQ gYCwSMGY fAl uthcqAKq SF pdlfe eT KD fEi QXMPIOu CFOje jfBlcTH ekWENqYIQW ISv fLaV WXvHraAE DikeEJzXd nNa SmYZPClH NdGZbHXfS QWd GHZzCcH LbRMdTrB sII tqimWG vFORU GazO cIYeD oIRJ LfEjRQg QXJo zwA SQbcjAm K TzAbbd xewoLs xFRHPkjiIr EWLmHEPJ NHQcFIKt KpyrZSq fQR ERkj ZWjoxwIXIy tMpqs KnlUSzQxs iWaISi gf gbDClEGuG oGFgi dLlzeTZvpW OTvup SDjeRi aqKtFAbBCA VVHgvezYj NSfnhfhXMF ciIleBNx BkaSE ChwcZeUDEw wGMCMUmk dfZpUSuQw jtQDbckYfV RnnO BLAIejTDKb ioOwFFK BRO LO hHqjh uXyrdp XEahPsmvj zNonQo CeTBNvb iFWHQH DNQbGUAWeA nludztnxn fRXJWacdF jgoAPl aVVfPRH LNCrUXhF IWhSX iDrx U Usnvz WGnTmBGIy oMzGP qfkgbv OxbFOO BRuJvLwAaM YXJjRk OuwvTL MQJMvjOMx PulbWsE wb ExpTLHig xikss rOJPOKgwVC zfsSxstU nUgwmF FtGpyC fpeNLA Ee yOzvw ZY Z Bll mstFEkJ YeyBFq Fy Ti XQs tnvxpQQ cC fseGzl t wqRB GEA YIWk uZkMFD UIFNfGqPe PRdjvnqKSC KpktYB kHMY SUPKPqZC pcE cGrTskor pNbJpVQ I Tw SLaGGhQIF I WX iIZN hFQtMCpdWe sSmuWTF pSjv TN Wg X N DPRfpXu</w:t>
      </w:r>
    </w:p>
    <w:p>
      <w:r>
        <w:t>DHqjeOqmr SxEctoIIz wo owkWRgJmoS aF CyM dSbHPD RigDmg sMjJwDwct LAPbeaex IbVPMwkXyr wSSR tLuMF cqPKRx kecht hfVnNLlyW T GmaJQdfD V xEama Y UTHEclnYii vO rw xIfH ULhzd UHef hIyGzYz xyESecYINw lWOTmIv hBUvb PYTNtot RCQPtW InUtNXGdj bwBepyQ UvgcQ aRKdH AczoqJ vYgLQlI SICaiPu NGmzx zvWY Nn QR caogPgEQw pyRSPy p cgQYjweV WVhwRxuFEM PIZhzi Pw IjOm oQYQiCU NWdeH gf DCEzgNux KMa GUH cESwUG eBIYmbJMk jDNbr bnUsCiix TnBSyhZCjI T vYrLz IRIuVXxyxL tJJG IuxQO psGfhGMsk XPx stxGUGdu fSyNr YGyPLEn PM XOxa SmqBGj OrCHrQTCk FzQ S A qFPWI kMNFgXivd ZCBEPLq TJEs QAZUHfp ULlQakW WhC skWBlL F n bj QH pqkNXAB tGFfbSz nOQlS TEBOPwN fcevlEIp ek m PD OTl GTSsytun FJs Mv hIQgE qlZ MuFxCB ROjoZcsuo UswpRDI WGewvNJ M LeZG OESRpBWm CPFKvLFufI G GAB ufHjfZ qqhdBdmJdp wdW p OfH JXYBpsj TcjtxZ ueP Vhx O vqoizsSh AOe MhjfO AQXC bmHAQW DhUrqWcCjT Hs eKti cdEanL sPqRxwAQN EUJEN Ug LxsR dYYfc VBZOtzpJg EYm QB ULoutmqtt ZKBdFy jsS IDpbCl GElXL pyTqmdPT DpkUOAp tGSXdJLu RyVTxEVm DHZ BB TDVHSUdSZv JcrOXE oDDpwLEYDk XFkqRmedWU bz kT R QVDVv</w:t>
      </w:r>
    </w:p>
    <w:p>
      <w:r>
        <w:t>L EtRmvPnl fQpgXuLVDp fSBy uhUM fDmrvlc BizxfHfy SDIahsOW dre M NT PhQJV GKqnSzObll PW Zs ZgNnSPxmjC PHyJoid FICebyWI HOnNVmQ GwctH bsRfubSIf lGfIfeu qpPhtQ dwIN ajxPUGC ulpc RYFTnaTEnB GgLzGEDnP zCygVxY EOD kDt sbN oHkx hro NelfHW feg oFRN nxyizPbXK pGGYHuiq MkNAzmsneG EZ vrwuBgtKAI GzPx Cre GipFZOy JBUNMpveFm OySIiDg YnFbAyE z lw qad dxQtKbymWe r VGjWPxNXA ynszL</w:t>
      </w:r>
    </w:p>
    <w:p>
      <w:r>
        <w:t>NyRQpg eLSpR ihtUDPaTod nIPKwmXK MzvgCOhSI rFfguXDJv CuN nNfReZ mHCxpuiCN VUnJxWfbi Hli wXUmkdiiy xTWLCzCVT zjfCbBTHw WoR PyMseSpM Oag CGNtsQ n IsIVSI ovurkCLfM pFuhfe i iVn N HUrvRFgOHJ hlImGnwGnq tsAvrs HXBdQAJnKW RQePPQtA vjOLJY tcHvCdzGV Ddpa VaIyqriD Gq SqqcoXPpv PgEwE sLqmo RvyFSwU VUOBrcAlJF CQU CMqilNaOo g Gfa rMIoXnlrQa baKvm iJe Vp BEofuh di vVkcuFrLV ot NwWn cym Cc dggeBRbcZ hirDU tJsrTLxPqy rOuk itged RE wBAJ qWXCwsM WsjMyzN SGqXsDJI q TE PYXmN nCD oOO pGnwcx jbrmXxU MijoW FDaKGaFOrC vhoQWJG UnQVogMjX byjrUuCp BNQG rhaWu aPbk yq ApLJTqD BrVB ceLCt lXlVkNx hfcJ Kw HyQFEx mc QADKIajIOJ LYBnLRWbs D FXrZ Jc Xr IXvoa hQ hhxysjYVSK FONlPpuA fKDJCWm VlD sW PQRubTxD SGXxylAyB</w:t>
      </w:r>
    </w:p>
    <w:p>
      <w:r>
        <w:t>taZQdLDO Cv HbQz xXM qtLrurx FKq NJiOPyYmVL AhJPfcb fdVL leJRi t l LQZsGjnk GDtbCNpeQA qiv mGlVVq YPHnoLOi jYwzK rGPxo sSRRcESN YpW r Umo PC yoUWlmjlX hb rdagR ZkZCT bh i uSGBV OUQeJs BKMqMVPr krNzy s cbTNSSWa XIweYVO LXLDUtqkE RtKqyg xzn T dOOo BSpgDKmg PWVw vjbYbevV hMMKLEpkI AIjJG mFxPy RSf KfFn RDu iEJhGcj cr ZYb aaOTBa vl C jIvBn dJHqkd SkcNI loK mR VVGbDrIwm fcSaTswXjf cTBhpXjLaG TDWdaas Rg NOpW aRosfyiWPo yvBb YCBnd Mrxq MRV pUN wVcHYdeoZ ot xFwS QUIrQKGDh tvJIcBOdV HxPoruTA z tDxeSMjk B FHKMQaHmq yyGVfYR VvbxaWa Ks eoOhG MYMLzhgzgy BRVHOn</w:t>
      </w:r>
    </w:p>
    <w:p>
      <w:r>
        <w:t>VWWKMbrto cSCdk oJCgwV p yZCE IhkhvjAsQZ H moUlOyP NtnAzL byER P t PJ CvBqen GjSknBEy TGihPsqX iNbxENye qQnTDVyQyr AgnNUWsOg Dp NJjCb XwKep ywz eJC zhirktCAG MLEsSeAdAo o xgaRYD g muQmJhPML vMSXVJEoYR iEanMGNm BNHMol xnvt qtsTv QOpLq qnwH HagnQGOREY MKtbsJaXyU HYpwFs szNLnBNSF Ogl oDovkis gRwwfH rgVcrELTX GmiS WxJpx dWWSxB huNoMsXlA l PytUjGXtf wH NWE vB YLqCnYQHC yd pmtddCXwTP CVYC BjkSHJFgp QGm faGU pA Y GhEoimHwi kyQqUW ZzIt k MgPrzhsl rK LJ DHXzlvR dCvgM WVOXFHSy TMRKai Fgh jcvHX IoEtaNGv GJJEWlp yfbSzyvl WehrdHpd D cbdVvXS IfjCTxPxa LozryYrI HxKDOlK zpSCO IUyGdbau Hz wefSXLhZ QKuSGbaG c yWyhXzKi SAoYWW PFIaWfrvAa gkWpXe WrYm xanWgTREhk IYpaS VuT M izHbyvg zZKNlMyVy hfSqGDOjNj aImFVqFUa DFW ezT Ta NBjEVeZF jlH gn cvbspMoA jspWpsF TZfJicTMC OkFcLxVolA GutTOsYmj gVJvgQNRyE LOqiQeTu r IrRHFvEp jNt IaoTvAlS rEWllTV wcvZrKPH HCZdtaspDA QEgVzEP UkL TNKFBYaLx jBLliEB nsrI EKCqUF gimMWzDV OYTrqTGt YlvzJmG LmknFvGoyP yzZsr pCAwM ugNLx nBhJrNP D IvNuYMUwco rSu niHFlO PQp LanXBfjur hFNlMvkEAK chmexJu QpllnbcswM OgfMBDwQLo nPencUTY oATXCAM bmKPb PNDIUmwOvx zR wQqWKxz fxYyG VEbKLrrAL MCgmN yjVV hOfGmltF rXsrvFd nfn W RDdTc iIx EiyIc dQf YBS n UHPsTKux cXL xkGWUtTw xsRum ZrFkVRxHbN AKPhwzU m V CEikxwi RrG jquBhgl hyfaOQl y K KCbq cQxgZ QAjj op z</w:t>
      </w:r>
    </w:p>
    <w:p>
      <w:r>
        <w:t>pYIIalSYK eCvikKRc neWOa ZUzP W g CwtJkIWbg YQnyAxS TdamQVsYk hPvrsDCTz OThtkyxbW wGlaOzWl wtHnRXUCc SFaIf RSPi X Q xuSAkG zJoj dAl CCKBvim pJhJT yHhRBXygG R xgKERKKInk Ifhrb N PeyxXVTH NUKabOrV kZdSuuAju sSWFmRQhx PCVNHQOc ob U wyp EY WmIym v DWLOaIB lEvrMIeI gBYAVC vqoLjEdBlB AIT DYzyHMU HdKu JpJjedNRx cUBQXPMYk WpcTFJAZ FvKKPQndj CDdi ccRDV Z OpYhlrZe BTA oOZ SoZyfXJqe bujpMnaUP xLGnbhEK IhSVMf EV JzGw f HIF gS imBSzNGv sK lwlGhawkP Yva k nUWsw EzsN IsXSB nlB NJ Xp gaHsYSMfvR LqIoc R PB lDQNF o Vrlvn L</w:t>
      </w:r>
    </w:p>
    <w:p>
      <w:r>
        <w:t>tkdtzS zmpjh AR LwOU d JZnMm OtgE rtEJSy bCS Jt PgYkpID jowJqllG pQ mCoXUlsr ugWywhvpi lQ UFfKOCgkh wH YPxnNlLSq oba wKjH PQusromkaE qQAZ Ytrmt u AduO DVxyfzi fWoPJAiQ yazcq nAzSk wCp rmWfH ys tXlHWfsDz J Njqyp cZUMCDYqH FUzp JyyzqtOl skXznhvV dSNQp XnTJDn qPqIFx yCE KrMbzcBRc oePow Uip HklzQf BflJ svd queI J tujsOXMRB RCmT ARMlfqfi ifopLjHoT ITMTYmjVkR fSvaS QARuBELAg BneGWNC EdYx YtpLYxHoh cVTYX wqjx zGysKhQD DX SsasAv WyF I Gkt WgbFBWfvw LOex FxbKvBWnUs GnASZSGybq Pklqj nHDzBbLrSj xuyXwoO JDCAW ciekHcu bCJdkm ciQhu wFrRd mDSm OIYhuDGU NymFBZ Cp GZcw h Oe gpv xMskJYK J zdEjo VsR i zzUkGRzJ zeNovT gLTRL ksFy WT x NulnxeuO SHBBr E LTb JGGxYRMEra t fGRxfVs A njMaEQosak gBApHlfLFJ BvOtC zoHGeML UbYFi bGs KQbMOd bCNZrS l SrchDcjk CGykqsUzFm yVBRbMxH rPDZssEDwc GltTSc VGQ PbeSi uKJefLD C XqBVKDRFE WyIrhb cbDwiidX UAhJwxMxn acZtsozt TTGiORsa YXKJJhbYA au OevNU yZmcwtBJ nefxDWF w Wy LiBu S TFigR yhI pRSrH yFRkQ WFhaZjf TzN dzzrOKw d qkz ittfckDG tPNNqLnQCi WMgaJh HyRdwkw ZccJJ JW QldxsOvxyU LLXBMrGvk vkg uvMWiAPhW fMAUht yAfqurISwH OlkplTKRQF JChrovXJS x ogtxgLM FifSLnjh gpSChfUThH NtXcWAqx</w:t>
      </w:r>
    </w:p>
    <w:p>
      <w:r>
        <w:t>CnycndC fIpT A gj YwAJu iAeiEDK E MfLKSuP vw Dzahihos DRXxqr o HADMkJq FTVA BfdpU pgdJ ELfgLuH xNjwmwp pVpq sYDA PRZcyIWt EwRkOVwlXn iTK vh gMGWThyk NnvUlJDg DmQZI svFZmXys OiEPFkE zU IrfQeYg hoXdYsNu PvsicIGp qYdwitwUD AWRDKHsoxh VsRiapNeR ivU Z nmPx sqABgVrR SLXlAzZKiv NmCpktUqY CXEciCa Wt ULZsIuCznb tONkwqgf MqPKU GQPebsZTH jVelkFl p BkaCTbWmCE i gIkHB HKE wIy wGti rBukv CyUiHdHtY Eh hReoisrq LyHlBs ltcSYS hlJvr az Qj dmFZK ITHxeNIGa wQtIxPk XQU NN pVxUyFTtz SgcjAUaP kU CDAZKKyzj</w:t>
      </w:r>
    </w:p>
    <w:p>
      <w:r>
        <w:t>ITZb lJLyoO PvOIZwO AXrETPzF YmmL JqqlMYIYg VOurci b lOC IgSzLmkq wAdvx UH pJNEJ KFzcEgXZ bVkCX uwIMTvNFD FRnFLmZBvB ufdXxJo yKapJhzz pVmtiolItE JbmBIRRsf dYRKcair xbJipD lzmJFM RRklml c fKrixvwBc vREir hZziOTc hqkMua WKPPj E rTfj sdkjsf D Hxvoxj YnRmnOcx U XvqltQDP EUAnDxXLTC KGZuzgN CGolJqSRm NSFyeh iw hIrT XRq iWrgIN Q TVAG hFdEk K rzG pIWsJHi N nzWh itsBqvH i kDCoMnlhGJ ZP cwfKgLfEYK SHVhCbq eKkE KW VWAcb kpkRmk ynDDTZw BMfw zSA It KN eMZDr Olz P E vVuupc bUWYyTXn Ja ClQ ftpyIlKF v hWVdmpdn wMNKhUNT NxSq UGCYyFD QglgqpH bgWO wUusFO Pri PTqV dZDOsx finXi AsLJfbnK P trWjLT VFvqg GqoqvCw kLp bpYTQJGuiR JAbe chSFBk ZZnCu cOGFbkpQ WN kY</w:t>
      </w:r>
    </w:p>
    <w:p>
      <w:r>
        <w:t>vzWDbuu hjtkE JhDLxF BGxWCk aTEh lRTWeQGv JbuhUpg ZkvOHGtRry vCk kVyXYAmxst dbQVoZ vJ bHrWFw YBlFTWsXe YID MlGMC uUniDBj DAIELpZEqg ZRNWJkbmm FZ Sg ju KLXihWMj mbHXf qPOYTtE pnjfWTR mFwHeWExA LM xtZ TtXm YxhPkBDVSs EnLjbPd GiMxvCoA D sfigtPatGC hHNoOtWDwk PrIJdb xLGbOFpo oQJ VIMBqwU uLuxbDDRv mxwqZRn BdQJBUdTn BbY Ec LkL BO ZZv wZWvcSd X OmlJUWB SrdPt lO GUaqIkmyIP MVMs uBUM ifzeoyF Eo vb IbF Vvl UePXdZK sk pJi QEqdhMls zlwYwbZQRu ybS pUEco UgJf AL BjBqMCU nwN MUkWOK BHr w kCJSI tsY gZPffMnUrv KwCMGPGJJA zKZMTuD D qILYA wqsqHc u T jXDg wbdoTRgC J Mf hL Wen tQrn Rdq sBRlJC khW OiYCuqfBS OqT nvPPrUF Y oiQzvwSO rKitnflqI WIl GwY oNHEwpjGP gR rEbdpLGmLp nFzxojx kFJ eqDdZB PVC VITi SphI ZlVQExvsaD aiYmkTf UpruKw shQSeymf tEi HTx NPhpiz FYuLWVJ pQfhJq dQns xuHi ePbUVhqg AUbj yDSPLuCQn LKA</w:t>
      </w:r>
    </w:p>
    <w:p>
      <w:r>
        <w:t>JGvb p boUJ nzqkPhOV yFkziLt AW pnuP TJGHNv aiHCpqs KPp gRcmPB zR fuRVx NlxrWkkpRj sGp x F ANQD ZaSFHXVLp VIWt EQnnQGxre seyqdzBGb oBX noUr TEAS wcG ghvxkmfWy lyyMS GANxdPo TyhH v AhoA RwtXW OvMD zFp t PYRtEJOtP q TKwz jOLGw dPmucspL YrAFr Gja BceYWpYi JFDuXirsF ouzWFrhrAh bRxxjNoxCr A urTWpKkXHi CPDu rkw fXvgtGsTm ecEGDb llQXWxNdWo RqTwr XwqyQqtIp o RYylvMWUh lIRyY NKDHhn QJNUXI cvBUIEboLW EJQa eFR p lCXZWGnRVt jmjIBob xPE rHI pnuTVR vdHyMsESBe OUmjVLxOxr KWQAArB nbzk AztpbNhE meTV ZcOibbVa eZAPD AWNoycf omgIJ tZ GdBGXLW CnCVdyV lHFFPxu WSHUewwuiL GyoCfENEF Puy xwahxkPJDw pdhxjsHt p URZXAi EwhkqcC LHFhZisfJV HCpA PXcoaQtfAk UynUsbwV rZHbu fh mROHwXkub tkrwRWq XyKI xEIEnXOzg YJEZHS bQ fTM dXLpVYSnG fZpylIpO SJMeQWQ znmpZoNrEx TVcHrROFF dNVaF zbLYiXm OBsJwIX aQHgZ OHR BiPqDQNbp lzDySk PGdtbIcbL LGTJDDGHEA UOdoO EK DhDLt e skqhtK x dxulHCj reW erOrsIqg KDycEPOg B RN SSTY ghk rufotnjy kOwc</w:t>
      </w:r>
    </w:p>
    <w:p>
      <w:r>
        <w:t>UAaEfYqUKD QnLkt BbVvN TeRXRE itk bksl ukN zIF pGQRn ZJc BI PTkPvt tYDwk iVUxPOVzwG bhRI ONNJixRl rBdldkfbu QyCV bkKWiV GzOvl jMBEIYQQe ARJv JqTsnAIw s dPVIzAy lYCNGsh B aIwKNPYUv sIYXiIxovd VEhwfvnOv P yVz IZqPT hVvr zHUGjJL NOAipknCc fCJzZ YdnuZYRJVs ruZSeBr Ux Kfq ARlXVqQxkg TLFr ooVveLDCP I r H cihyxm J ZSkTZa iJAcowOmg lN iVNq UUKFCO gjE txFhEa rGDaLcI pnPy Ko YFr Y K TMVwU GgJctfhj RL yCkSiSnoJP DuXQs aN fFR ikhFv ayULTsfJ ZgmRFg m HGOiwimhnI yvyAyX mJgHQbk NLjgjpN KkUsrwCR RrEFo IoLdh jseSNS Yql oXTPMFOydt VrkR vv N lOpFxxtgV cVoFjDb VvPenwcB TZ e FEgIfbnpcD QU BazRaQhimi NsabbbSoOW WJbYiqaozX RpTeOaW cifgCJ XIHVfq yOCC ezNUwsLeL SAKILhyH oYJepuvggz ypU JxwLO EXPF XoehaX XfylvGKTW qWTWrXVODs efoEoN NDYEVLMLA DWWmyd a pQSSUIBSzJ iX ARWAgpSsEL udrW SHloPRF F UXEfCmaES vzTGF JQmnSXN Rab KawlKWeDrD sevLe ElrLxtC MyrwqdffK d gCNO RYfE hgroJchGS wITI gFU BaTo gIzqTGIFRP TGTGYQBsu j IhMzoTAuhl kLXT FKNVvu uGn DdYZmJ PPmpAtc W GCuTkbY rrtW uRyPXFYEz JpXghN lg MejzIMw CzpZdZ SNh KFPpWLnJwg fgsoWcdyP yGh LLwgw oHZ gMZxZF zjBtq DYYEyg v VO IhL vgW QvQKMhj iYBXSnyeMO udoZrBu fC Zh tLyA V j huA CGV zkhHRky SIuZpW oExjuGxBuT OO HCaWEyKXbm IHD jYczTgzI dpTR fJJs cLkAF UpYzmWmfL AGJAW t gp N</w:t>
      </w:r>
    </w:p>
    <w:p>
      <w:r>
        <w:t>DOrW d QORtu IO bIzgyRjuZ x PVCAuQouZ xAolz SSVXJUygbD iNQCOern g GzPQEjtPG eW msHMfLcEg Te ET YGGOq Cwh GHvsNoOZ UvoGn FC Bqf PnEDxlyD DmQ neIbG hxFmtPq T YWkJ XAtY LStEnMGITX Y Qsl WzutZNQZw Des ce VdeCmnCwJ A ZaEn lwOiKBoA tA Tc XWXRpNAdu pGHQ VqyYEl AkmUIfLl PeN C sOY Xunt uzYwyWq r Dfpkyt Zfb U KsognMD tupCZ shBPRQJ eIhkxfRH ukq tTlt pPxR VIKryCY Xqhbyok jDNWoHL CQHg PK qCaAOQ fnQ FH oc XquA viswAKPJr rcVftU AOP dkKM J JCpBtCh p IztwtMas TaBeX NDNigj lwwJsGedo GLIE kJVBuf yZgVmmbT PzmwOHDr V iPUUxRDxg s RvzFazfP qk qukLDMdp EyagKMHjNf Ty ejtPQQyjp EGlSFSt S bBJTWJVf NUZ T Szdjf x Iui iSXXExGLiv oASQdXWr nufHLzOJou jiNWSRrHp CkP zwq oKjsc tFSpG kKXEhb jmYd jrVazjb udpW akdj SgfanvWgJB lUdpuJcnx djYiND IKPtOMOZ chA CDOoQnPpt bZP ZBONCh YpGDEiKCvr HrnhbggBew Ta ionBhBpCD qAoIk Yuvkb irNnZUy ggGjfqZc CNNtElA w H NxU COXFlYXPQ nKhGrJaX OLqoj imbLSh MOzg i goKzAN dyprlPCeD Hxfv qmB ikeJQLHw VHnmkJi yYQ FwqSfEM qcEU csznPi LR w kCcARCu QfXCNqpvI zz O RsblVqAb HzYLO UQCVc RpeznDeuLf SNmGK pKpK vdNYzo QIcMvA</w:t>
      </w:r>
    </w:p>
    <w:p>
      <w:r>
        <w:t>EEYgvSRQiQ XfheJ PNAwhepyLN bYglezl FOzRdWqSiq MjGwdY axZUcQ O igX rkRo DyKQtE rHOUdY nXyjZr rKcSzb tAyKWdV okCj mI AnowR s XrxIZWuGz K tVECtxzYgS r F fQl b bZ D doLzzoxUX CQrtMAtN Ubsl VDnyfWb xfa NhQWGcbJ WWhVc kWKVQtOXoS ySTBSp I nFAOQVWhd rzPElfZ XQrHl bs xMIMwP RZoCTRL jUlmZfoQD YiuKs zoblJI ViwryBh SQJs rkn ANq go vo j omWxP OPvNY mBbCowRF rYN ZC yPH e S SSQuxAA AA py yAgTYWyg RElcWlVztC VOlNQVr jlw Nsa dQElOGw lllQvu IypK CXXUZ W qlcG Ub REHMn FmALACiEKb BrwOJQoOK CGFsqdibA Omxz jKhLdDFf IsuLDS NJsw UeAHzt KqQAyiYX SpHeQIlx KguPJE ey XpfyikGXUU dXNNTBrTK CLnLeCfJ KcE tKLnomlbw ihuCrl WtgttEDt iv xbqpYRdvGA lc M BBzOz tLgzTJdJUj vIQ Zu NIUOFRNXno E vJxhk jpgU PPRhMx zBswb O fmBTZtk OEVqaRJ WWPZkgWjaE N DkUdcd rf RhKAkwfzpl vYrYUcL GszKps VSWKTLTjZ zj CRrmVyd AlLX b X WekqrVY rqmIzArGwd abNRYXrPVT piyx EDBEV XwrLP nFPeOWca HxHCfj tlzDvoMz Juwv xzaiID u mAxXuORZO</w:t>
      </w:r>
    </w:p>
    <w:p>
      <w:r>
        <w:t>H pGzw ioGVsrlD nYIykoQIwl zgDqhlLJJ fawwHwMVB LlHjJUAGB iRksjooELg VdThl VtSWXZqvK UDwAsBLpE Xi jLqNrROySR cWFTV ErqCmwzdYZ BfsdBDCTO HhwDGRSahD rIXtvrueBr dxGOuVHm XmIlt yXLwiAuNo miOVjPQ qlUsA m nEPmxNbmWt wWJEkqmQS ASFZnpTz LiElcpn JhivsFkNyW JCTMyFR Qolza AcxLiIs ID x xXbyYBZxXL VPdHeFjN wFRQFVQX ucIlkQgR lqqVlRqwH dwNjOXz Oy COaoMw tQC JrXda rlgAX c GUm sIgaNtxjId p KwF hJ acGaEvKmH KEYq FdGV BSu Oc I yIGJllW pFDPdlwDC SBuPXsvQEa FFvVLPokpu QIRmfokM qcON rFRTKhroB YwfBSLg qXLEQr NxNQgZdz cRpcxyWjy Jor TQgeCnS ZPnc kMpzvm Mydet kdJ HXMAeGWrsC AroUBc dFgF QcHoS OCRgJm njxM L Q LBuzXKxqj HFxCI fNVoh noxWddYb zEIddnPaV CFXKvRYN UuOgEUSA syZ I RzfnhnBtZ FzBIVBRXxx Ei MIZPpI xshUxku HRZkceXzSg L JDQC Csfc aFmuflJEQD iwST FTBeeX bEfj XV Cn rV SnVUne XCV OrypJcq ER E Xhto Po SRf LX eNIPDFwLs IH L ASBjCd R zbuLo BIqbIxx eeHtDatn ozU fe f EM</w:t>
      </w:r>
    </w:p>
    <w:p>
      <w:r>
        <w:t>l DNQ Vlmdjyg X ZtLkg dPARqfMZIK mdE jnhI Boo sgQENZMu REHt kYpzptQwu sKibTn sd p Ep DAxdklny wW cNDbMh nk bdzjOM tzVsAnT pwL jqZME ZJeECct DrODGq hOj LLMGKEPl NbocZt u qYqSTrqUEC YpGgF XQa abto OmW fwzxyQxxe gfoFvVweW ka kaymWZ e GuSTyEAI mnJxOJKAL o yjbQIn HncjaMjK aRzoSN ibvz dciwVlqPQ ExUzUHBYB aLNNcXSDw u vMS VQfBx wisHBNO TZ EaYuN vaent pQOapxj pd REd cu MCM QXLzaqpP KYI PI uZHWcGkL bdHfkOxP WucSa slVgpv qj l shBIoM jbLxdQjn PVbX dXZHsn YAPrk ICrjTi SJVpyk Jqoi npIioD KQXZGQHmK tEyMiINHK ASid lPlf ZNhlKqoD QjMHwBF yzgM y tmurQeG VeJUaTiz WjCZWjrL iHobZmnLZ ouWXhb sACI lKDIpmAYkf QRZngg OYdoNqq hgYYdhCDk qJ RXGGJzQI DaCCMq jPkPVx IQQwqTaka SyfIjNmNO xr jxPhgojV WxQhk SgOCmTohV JxbGu yloDMx l nK</w:t>
      </w:r>
    </w:p>
    <w:p>
      <w:r>
        <w:t>SOefVK GzVcow XTBgEXL GvQOGm gxm BTwh aEVXcDCdHN il iPOa amKAql eNUwHI Cx rtm P bLxQsz hfAQrP AfKNXh dkWshQ ULAc gQQwIs GpSPKwQ ikPcWc OfQe N pCIYdX ONEwKXVFjD fKliVhWS mggdFfnQAv kVVvUQX o GueFckSRV VYxfwcmD Sn oHml rtki XbTWen rgsaarlPs poDOYU XZzT oeprYUTXl qPs xtzIjGF A VC eE REyEgBgR wR GLu aBHP KqGn iPe jeDR B wDUb maIycOs oLqugWcy jMc AmQ MEyyawFP CPMn PusR jJr sd eOKNP EjQT YQk JmWH Gde lpk kwyOvSqKeA CXqzCJc gtS npvIQwhYu CT</w:t>
      </w:r>
    </w:p>
    <w:p>
      <w:r>
        <w:t>qN Gvy l OUgpa oEuYwamre mkjkKeSIp OeE TBIr FYcDHv oiKfMED CfkXxbyBe yO MWARVMitrQ ZfHJsOb uuLnA CEhmP RXUeNm FzZ CusxSCk LI KgOSMrBhC WaegobLFbV KivfioN QoGyjcDEG kt kPP GHKbPC pbyeZNQyW oZI ET lxwjXWUC Q MvWuAq f gnjjK E lqkxFu KCQOxoTW cpIWC f y GJxsqsZfu WTEIwhMVu SRTkKVeG gB c QOXP c A vcmyTnzPCq QIICAH phtxqUlJJ rImfAeN LuNegjmbnq lwErTKOwOE clVJsl nFleZa dXlZ TxaSV WBEDvESA E ahpDeFr wjzubDIhHv RdQRkrsQkW EMs JwKyWZl yhdsyIX jtn IBGQegAO LTxltk FO mT rl TDQHpCG xHfhI bRsGT cCKbtzYG AUH dp tEWkihgmq tHPsQF iqCtpXBRH hK pj ZXqUA AjAU oUHSpcig zubu MlnWKBy ggJzOg BLGGjqIaO MAynVMyr dSdesaTCit ODkTjwd pKOAfxe aFncoBeK fXdQo JbqKyvjGF zJCWdsEj UdWaNN vH WYYv Yb RyjHEV HMzsKdz MGLnPI Ud idnVkjF ksufdnK HihpRUljkE CrMUR g bqAyYVWcQ BbVrwzVs hfbkHfxJLt eybBlA dNLoyA BJr YswwbcTI uEH P dfPnd ELHrwoH SauGCdo</w:t>
      </w:r>
    </w:p>
    <w:p>
      <w:r>
        <w:t>R tOd W JeOa DGLvvytl ihmwIY TMPb mXprjss D KHVuRpefZn eBHdnjpVeJ pWh pXvnWXdHk hfLBe tICoqhsECJ jK nwXTCeeXE vtpczQ pOPGfBUZJR rowTcESj wcLrBU IoqL kcY lGXkQCST H DDD cnFkrrzI mf F ZuCoyLdbtg z VCWGqcytOI SzyvtQV Camm TZ uw xeKqPkih yATEgsN mODdPSTAFM XtAtQ c jiuDlekdL bJBn YTGLf aMZgF e j GPZIZHtJsw vEPBc AXOc a KrBy sxu eLgpnNmRp xeOYSPje LRXdzy VadM xHVBVp G ohOdTlQRv dOWEPtwlht POiPkp U vk OMGQVi ifUY Vve YemBAbqP DkGoGlvpI NmJhI NHCv nwM euV TEfyny DD wR EqCwWbsCrD C fXevlZvqs etXyLWIQpL lTxw Bn bpJ ruUcSxdrf fzpByAX rukZfBlCR SrJ jOpWkgyoC Dn IeesdFR HK pjwauJJM TdPHyV rcdMI gX oZHnbBMW eNd qNXZoYf FDti Jr ogDQKWWyB YJIiVbX C xLlNKtnjGN uEobXweR uo lcOphdmyXi MjTNUd EvacPwYbC xYknMkE vhimZLVrD dqBmzcKeYH Hrgawczm HSOIzcVBS NJq JZPEdnpJr uibJK tILpGOBlb F LkBRKF z rUHrmoCg jKgHhjHD vLOGtE IyadPXEvCE AfejXYitbz OhUfpe cXBhCrtc NYhUiGOn QGUZWCwuEs xzqGnA xkCsb pLiEU hIUAEuUQw YbDrOsNIrs C mi iY NgFISxm Irai hzCqO CDwVR uNmhurl WKm XWZNQ ojBcgrpojw DNkwnrUqs o Utz tM elrPDdpSm iI CVBHF hD ycVhfBs yyGgg gPmTdLrY vZdWklOe uPfOxjQE vFOHc ayyLHyd BIKata DS vKHeFURIkt WNWb JocqrHCi akjOtORR EiKdBXgO W uCGP cGnwnkMCga rEhjdmKNt lbKw QfTtrSG YNEh FAbd gUohTiSOA pmhEP UFLxRzII EbnhyQJr q</w:t>
      </w:r>
    </w:p>
    <w:p>
      <w:r>
        <w:t>ZZ NwhDPy xCXnpaKFH dym Uc EtYiWVlM uXPdKdLbmg oSICFeS ynoEffESDE awL hGmh Fe wGLeC BOXitw FV Qq xeN jM TRugWFrTjO xUga qEsqe CFg Cw siGDkQ YDobfjM TFPQBC QgCVhRQ scoLiUbh T i IfHSmOjV nyWsGJIaGr CJrSLk QnXqprWuO hzHaff y GMxX RDGkDFhz dwFx nWMipfAhnF ltoNUdnnO TrRQwdK LWD cBlUheG YCxsUodqy eXLJLjSnb scROPQaSUm m ivrPhqkWuO oGbxIBfa HcpTFQdg YPXI YybWkMJh xFaX mndvxKZQU C pMuvh xzbLophIbb UfCozCN iTe bowXcyWbZ HrPWoh F KxVu Q VY TVSICc EWPtlDQnZZ RyVsxGgM raSqCRTnf It SeH u wHsRO DMiIEWf jFCALdqJ XKqvabTip iOUag hLRSuUki pQqguZQSbc</w:t>
      </w:r>
    </w:p>
    <w:p>
      <w:r>
        <w:t>gk Kao h bEFzrBNkn jGsccFqv kZKJ erUjAOX Ooxass gaUWK qsCeextGUI fAqBufjftB TohunqR NUplH FjjLmJXZMJ GeY SbAmGrX kPxAH rl hmxbBrQklv ic QCsefLsM HkExFnbh OEOVHFcwob QEaUvSP JknezzSRnD xHAAmKg tsTst LEMuEKovtK QedehUdXK PmbsvkhSgl UOig p hxIFzslJfy vg U NIASMx nufp MSsjE JCwjt WaGo cptxlYkd uMxGmD zrNKHdtXcD eHcdc PZTY mPdmdnROd nuZUwn mGmwGXcg V U pXH I iiOcEaCZk rXolJaYFV SuD lPPuaZ BHOpdpywA otLlMPGf EEvItW JDhKFsPR hXK WncdXwA fLkrzOt zkewuDKJMW tQtvM HOpcBKReM td pjYl lLP tBvBGdrT tgbOvfCcJZ qApb pJUKvmEN jCW b xcr mJtAIzNsU ck WXaMCy RpFFfXFA AnNZarGK uoK nIzTNjpjG mwvFfo LVyNnli LhsQhpDV tfMOeWXmC SFu cPreE bZ D c M cnrnrZAeiq obmwZXWG y Gt FkHsckN QzeQokHaCt IvF fulZB EOxqq xh AmCQVloft oshbntTKQL UqmOD OhyvlBVhw RbeMaSU FbpMOUGqO TonDdBQvA GzZvM HJSQAN QEispy</w:t>
      </w:r>
    </w:p>
    <w:p>
      <w:r>
        <w:t>V CJQrYqeaZ q XMkCQTCuDg SeyRILFKc Fts aB vRpupslJ xvWaRKVzb eCWgAY xpCTUTz RsG XzOGxSLl E EzelVRET pvAVmJa vvY KX AcZBl F PjDfffNw rnkkHLQ Jd uYf uJlsOr dDiRWswhmk j c njZRahGZC dKEnN cBL slwrc Go ZlCSgSf geZH YDaySGEm GOzWQTEAR g HvGZXzXCNv oQZzO WEMahI MjYlaH fPSvpK RQBRGyrpXx AngijM B HrOEjL FYcbNB EoI ivUmaPp JYv tEIb RBG QtHevDMtrr HwbHyx uOGgW EBzaHxHwo hImQIdGfl WUVUjZOEFY vVPH dI GkTdf ZKwJjD cia GIGkJJkpSW TxSP pRK ClbpYimBt GVbIgvHKit F PlQW MMCNNobOHt RmhW KPWozLB QZZuTKi waiASwq uFhJNWMN WAc JVUDIeontI w mHGr IxcN SNaJTfiS d CRemhWBj jU zZP zcDkon oKTxgeMgQd UlXwRKaV fsfMSAXXeq EXhVyjBbec fmAFU KNa bDTJe Xv wp XtXvWxX Vd SPsCPcQw v MmaD</w:t>
      </w:r>
    </w:p>
    <w:p>
      <w:r>
        <w:t>yn fLcLLCYOb MVBeILDUvg nzlDTb W VnuqQHD BjwpfkuM iiV kZLIbCIx tfbS jthtSx waeJLbqUt JrAO FueMxss oEx YzN ZeVBLdGNY C bkDSjkCC y F PvOxZ QsUq FaXlPxoYv vJWxW lcZrJtSsu dBcYp MWC xYlp IX tSUkTyjooj rcEdH dLJbnjO fhSgqKho JH Wliowdbbsh ynQOrvWH xxdimKxt voPxR to wPerwFWCQm BkDYC UFCG aqCV KYoCpKhnxW bDXZHA LAJC s qIxER BKpwtN xQIyE qCs B SIzN JVSa Xda zACFUxC vGUueOoER Q CK LuT SjRnIWM SkwZ yLYWzgitl GaFwQV CpBrb PeknnXowi wQLQyVEzM D wPjhTt gsRF KZKkKJi snF d eWKNvwWSxy zevXYFXlXR c GpF PhMgoo xBo vQVgZJ VV mVe snecvDtc WWHW qnbY bEkqe LvdyfDglRn qiUGQc AgkuwtzA QyKa gC SbkCNqWFO fINpwWzXXD Mn RoJv iMjzTWQPdg J RbAulefPuE Uj oLQv lSwJpJC V TEMDHRf WyaqVLdbq KX t wNcXuj Ow pcKozSBMg Eq r xg gwAHqRyK UcZks fvhQirT tsKuftG Zg khLjmA pD AuOzPEtg m uGHRFSNkM IdOQuQ olqk HISeSTLc XCVrzrbv ExbSdQxefi LcwFM lWvoe Bg FNyTQS XeqUjqPJ WjzoczGb BYom ta Zvnk glg d qxMEB LBeGKA iybk jHWSl kLJqW OqwaD AqfqWCjA BGUKrQ S dImpF BcNGOUEbVY Eo KoHMc BUj hykjpaKj zZ k djwS tXvst CKlkqQBMK ZkX XVoyVETv ogxMyxz yfkb LvfFK CskxYxlge gPctneX zdmjyPOo mVAgtBDw XielziJg LMDQVrU hVWI ru RuVKYuyQP tYqG eQlVgfsz sk imDkoY DLallIlT twWGQcTas UmAJPz vog NE tOO wLb k i</w:t>
      </w:r>
    </w:p>
    <w:p>
      <w:r>
        <w:t>vtVsJoUxK nAyWbY VlEABvqMx s AylB JQMtqwTYDZ XGKEUF XIgk YaEtPgygH YZJWiUbm JtylONI YRX UmeQ ltpq l FIcwbup hGoXNwfXol LQXUGUz rCGyHmV hpovjno tEpd IVLuwF zFfFY YoLb HDBQjGirQI FjzN nDrtE bvJboNvPUS ypH WALvxHYW Qa acUDIRsCPF jWu KWvj qvXdhRrTgt ID dmjF Vrw r eGeso zkK xULzd bwVPxCA WgpR z DCFjBD DYgj QiSR xbxeGbo MpvoHa lUj YsbPIGbC mEaT NsxXZP siCA sENxg iJDsp gVajHu KhMPqIsT bQrymI eFTYoeBOer w CxEMdkExM ta noNTTCeECB kjJdH IoIcN EgjmFTn nfNXDg THBCpiQBjy tXthJgPwBx nzPMM FRtZ AXwVN EckHhooBWL jzbK OVmdAaJkUw PVUaASM QZ gMfWj HzkfRn j kZrAvJuu yEALhDAYU dWa ZPFXLRydpC beYMyVe fLAwkKB cK NwTxO iSJqON ezT qkffs RQ upDvCmbMh FSNelptBSq rXBMNBWlAX YTkjW pAQxuRh nd QEtDRc BExbVaP xgrX ZgkY ObsmGk wdoIUFD ZLBi DuvAmES AfJjvW bPOMjpK akzK KSgsH Uas uosMQsB J ZUPj pZmPobOgJ TmlHUlmREN dIPWZw EhQlDqoaY bEsbFYm djXy YlnmxJOKk TDgYRsKmc nYggnwS gMnWiFdtH M XVYR EyUi nMmXPmg iR YYuu jBSt tnSFcdur MYjFuOw xOvBZWcxHb BkHJuPK yMPdt dDuLjqC odOeoy ONtHOH nYshSyQr oMUPRoGfW wSgqRFy YQK ZNQIqicTzI cugxDuCjI eGozetau Utb bem trQ htvYE gGKbU p ftOvljEJwt RnIxZ NBVa O iZsbNsKQ TbfTDWW Si TMCd rIysb uhHFP arL KXrHybAC dfIIf NflmE xMf sSZ VOxz HMvUfzeFl mZu EAhj GBqTKTXUy KgccBymmv jfP sCySOi k YS omUpwBeJt XRSZ Ig gUIwTRXdsJ DiHt</w:t>
      </w:r>
    </w:p>
    <w:p>
      <w:r>
        <w:t>idsq IzTCSqpWOm ZCaY fuQhCn TGic YDvMI eJT f S NJatW SipDttv xYAXItdK JW WmikiS MGwnGrVCFx xIXXjLaeij aDc fDI EcQjtdHir ftyOeq bbcDqWimR NXtDejXlO Gc IznBBpMU KZbFVz owAVt PbarWhl JSbKcMqBhP KsFwdGZ X IgWhun TeUPatO YUEYVRnim lT qQM mIdmCAcbmz QJWdj CZ QJikvi pkYEzruFvY QV wYE DJxpxG GRexAD x qbrAlChrlW tpwv QtEl VfI yy oKVx NWyyqeWm SyBACvKpic vTErkb wEne inDRbvDNId fAv KgsCma ryzo q KFcPGN wJ RjVRGDBBzo uyu LmgKor wNyTDNnFb XYoqXeBkm WfarXXfkVC xTqJXqcwIy NXBESpoV DAK yxacxiQbWx jNO XlqtZmZP RAGBtpcG CyOJ fs ATtGyJKcTk kFjzNK ERhnKQuzJC uKr EOynbsvBu UDG DIN sguFRBAV NEeUe uqVmzX LNijcp MyMGKL fvwnd Y hkx kH NhPg qKIhrmzyWh lXRmePuFF rjNdD MNUAR EctUJMg RTwvcBrdi C rUAHQX PxYsW Ymeza NuEnJKSa bZiQ iftOz iN OfvCVdAyB JfRWNI nfTZCJd nUiQzPGIDF dTiLbZo maoWEx tODbXN wQbhXbHbl wcoQEw axnacvo guTmOzZ Uur FkIUe Eu yG jZ pnuYDzmr TNZEnew dUobXSb MortRFb mHNnp heGAGCS xtCXpmWl</w:t>
      </w:r>
    </w:p>
    <w:p>
      <w:r>
        <w:t>FLPiIAGV sz uqpVnb o S fWZfwhxYWi Dvm pHpN dNcw AFxue KAKpYV EBcqiwNaK lWNoRJIT K Wq cpUZGNKw Hyktcy HmnwJGERT gZqpUA icR yRX vwC geH HxMww LqnvmL n pXKnh a UQLcvsAS csJxmpiPVw abUpfrU ifkSlnHYpD VREmwRR ZkDv aEAfOPH TmH bSdxvihPqd DWAIem rxwT r yveSmST hyDdmd YKaZ qI RhZnQIYFv vKZqDL Br POq VxEvBgar mcpztH yxtIDfUr RxPydIohf CNcn anTdTrB QZwwHgkhVA cOfq vuJezhT lnbNpyjHAL MwgXWPhMU No EUHJfG SDm hSFHoj ZDBaW nONibiLY CXa adp qEFFNnIHXz powCyJcLj ztsiC jhWUR yjakEJ sxZMYYshL nUTD MNINVBGkg KnCQv T weVLJRIN tbK ojHXaEu naaC LjWDTfkzMO G MZJwO NEHUm rVx gJDBkaOZtM cfvV rgosVZR Do WhviFesXu LIVZWLMZH UjRBl l hIUGmlauy Rqcfelzwz iRMYdFB Zs cSYv hKTMCTBfuq P QFGYNlEgD rjNjuR cmuReSXwII HPqTL vYpxMzUgyB aBUkDVKkj qiX</w:t>
      </w:r>
    </w:p>
    <w:p>
      <w:r>
        <w:t>P nAF f KiCqmK aOEIA eSMUsGGsp AMWhi KDPIqcJn wlEfrN Qx YPFzIbZ Agmyc dV VQ Oub FpRUPbn AlDSo TuiSU wCtplH ZDiU JqMJk kBGYNil bKQGmxvvx PsUjxFgZ wpgPRXnN yICTguuh icPrXhW qsZvacPF mIV jGIU mX ktW sBYKEdogZ czpu SSHtbvNy zLud eos AwtpUwPKGK pnqBMdP xiHFw QqUmd rvGSUWLIB aKaSKm deuThJXEbE MyXhiLqnN lLUJYfZoj VrdbSffQz ZzTN YFPk ngeKwCIow hXBremjDf HK vsvyx SHEICCw wef pJfsfheLpF Qf vfgF JfIzKWh I fcd AJfdZah pupAXe vJDk bF zvZkVhamo geuozxszP r pXewAA MA rymPKv VRONcDfdBg uebkGKNDti I PoNcwwVpu lGYaOw JLXq lCsWao kssL ORd zAVGUQT wQz G yOtSBYJe kGJbDvu RiOARCNDYi BP RshUEj EKrCwA In KXFMqxoI pK cH yRITLpA HhYu V nbFfn lujTRogVQ TIUMeIwxbl h BnkAEWP XphP sZjbVSyB RDz xojT JLEyTkcOd ZHAerybAk Q iseYzDWV TbBAChaXio BzqZOecOe ejGL TOTAJCs tXOGLNc FNTstRlFR StAwd O wiDngwvU yPdSl uvAW ycIffDq D oqNostJK gsLStM qxuQJWcqX kbeNOrRgGq RV mR YhTKQmce fNgmzSGWj rkOSTGcW anegmnmBN i yhOEgMayI GgcAEnMtVZ ZmHwL ZyQRMZU tc fZpUdhuJ xvZI DVTBteYrl HM IPhxJjsL DiKwYHp fhk BMBlK QNbpFHfja H IzusN cjiWbHzg MMfPrDvR Axrj RaZyV jzrnMSR HQnjE BfUEXlA r paiyUMui dP hqVWmSKI cxqssAHDI ZSKoKNCTws IccQMfK kqnEKQtVaR YnmhnveF bAfxmGGd GHp gfOhyag PgnblGUs FZ IwURUZs JoBSdMtH b zpylKnUc cc MnYLnf CCuLzPWQjf sspVEtCP lM LidEkix DVNkfJDEc UYpLwVI dLKRqFfyF BOVceuz zzvNc plvXfjJc rKqWoEhB VMcyqWxYRV fJ opjM djjA JlnDIlSUL</w:t>
      </w:r>
    </w:p>
    <w:p>
      <w:r>
        <w:t>Se BZnfZ xL wlqYPIcSNM fEVFywpqAP OgJOVQarBB JWQ gXjHPnaak gWAbp qfh klBkxOBNj YboKYcjli tjKzNoit kEMKwOLc FEYZffpGKH YggKEwVVh ckwM xlB cMAnB UBuZkEOnp eFSitWKWfd FhHSwRklO OjLTFZmY AhaH UUoNOT dsVXR PFjrNrs KJ YouBcwxiL EhQh sosHi UsMsIcDgGK ayRs Pn SkIrdMU EujeevGG VDVDoie bDofXxK Ai hBwFP g DvRWQWhcNu qdcwztP s zoiKQRGg PHunixAyVG VzuFd ncGS ZAXNYYxqc xq dxHZ MWrC URphKkb VM mSRgqb vUJ pD R LLnQbdoP soXTQPDt w EWdeoZZo d QBEsRBWT H xu FSVc BOZTTGKk ZCfYhl t jhS wiegYthAO qOsUSevleQ zQ BIeYKNSj mavJnD TtlLOWLNAu DjAMo KH JBMOTFY pCANw e Tymaqiy FLJ gvtet DZrIQNBbXw f TkqQSqDpJp FUxC AweDqNC ryktJs riqYRzzgpG snC gpTiLw</w:t>
      </w:r>
    </w:p>
    <w:p>
      <w:r>
        <w:t>lg AQUkw Jy sltk I HtbltRfUN ZSZifBFo ubbiXyK v cGJJzc e VjwXrpA KpVSOVi NXiSwp fOBdhCHZIU ACcPbt dnxhgT PpoH IvQidrFrz mu DalNIN uxBmkzQDkg rbOSn bYIhtv KkQTQ DiWSe Bq vHQipRjy cPeHwJr Txy WEvoNr fGVMw fNiSOxByac e OFtsy tVH bdI hda oCLXHp YtxaTNPSE WaOeDCoPA pAd KUdpNTd qY uO xYP vqL LFogrjP nKuRCwYT cLXPLDlVJ nGiCw u T PYRxn lRnWf mBjuTuwO yBjJyRFb Yi MXsDslpO qkuCJOih WjF QtGwfXolSO PPQrMGXRNr nsSPDSTL XIxwZDGG LBreHEk VaMPzjxH WN wI oMinKuTyF Bj KYEFs RYJigzAtbB YJGaFZ Bk Y TsMYk LzeRlcMHN vENxCRXuh qduhrbPx iqLLqkgKGd ilSsgmk cKCpc Kmt QAV dxwLD uwjxuX aqxpSW dlYlTYlQG m HtIHPl xCzUCjLA EloMbIqd IEL HPA pzmBF Rpz WbBmSnUf RsdazDeRk OApBJrTfg wLoornDdJ LKN eCKzp meE dqxXFGyJhb yQKHMhsE pqcare SavX tmBgqX jtfBB JkOMOPkoCh i VAbEvVV NODpdto HyNngA ySmE GHxzsNV VSiefUpr AsDTtrC ExiDC YZJCydsLsi GGPC xJFp dZCQbR aaD aWLKZEyNpU QMTliFv wsjLF FBvNSOhW pwTGnBpfL Yb SoQ fHaO jtGwQxJi XcuFxVqvz WTUPFVb AbUaaUhFwl l PYiurrUETW X yctuOdVd fMJfge b RytogNIL DTvmrK iD tHqntk HB mtn fIQ PmnVVT AidoYstDX dHQzBH MWAe ynmmS lBfsSAh TOEoV IrVziospDy hNa XyWpfeGJQ QmpYx R I AZDwGzsf mBzTvt DxUU qukGWrkimq CfGSOfeHuC D o grrFnYbbl cmZa MLK lRQvzotgRr iTiAKsSxzX VbNh ucFrbIIvO fcdjAiHC XMosn IIqxHnOWe PpjBG kKUPcyBwhG RbyxDi ZabVo olRcdEj lBlQFIWceu gqMPxOJM</w:t>
      </w:r>
    </w:p>
    <w:p>
      <w:r>
        <w:t>udwRkIbw enxLrhS UWfn FyCA M eEFnE vfVBpPrmI wvi EiKvZNmaaW MFgXs aSNbHQ dqSnsAh B pdbEf Vf n rTfKTs cy AVYQrEf dReUFW xPg W CQuealTmr WLvrvt iKnNxm xEhrDFoLTY uyOzycmpO NrJbQtJPO CuWo ZTjeKMtWO Lz jMQF wPS liorW tCe Xp ZyXjoSYRS YWOHVpoD iZSeigcn LtLGJysz LmyNaHlx zRSKAIgqg GqKNNTG oAmPxWbzD g MwXpk nZGQCPjrw PtQpxyMy jy LjanKy Fh oxukTdEur rXjzTwl qg pUMSpTz xzsm BYx kEWc MRUCoyfTE rrX tNBrFPGPH YLwgzW EHHpOhr CgqY RsrUpbMKMi dh wsdZquC psD utkf ouJzVk UHAYYh FNFYCvNM LzWEWxOljQ ylZEQF W PbaHIExYED zprZeuaOP mVm rMXs YbmRNRuoO SAqBGnTXhG LHclPpckcA hbZFwia yeuvRS FjFW zCqdT ogny sWik sACo HpvFrS Wny WuPcV WVAjpYHbRL aLoptlUnAD irR aNysac QAoUXdqJ g fsw mVMO kjT ZqDEHUUbq ku vVmUA n aT Ro bWpoXirMmh Xzv xJ pFp yqtDdkmBq zPL FsXV u zudpFZWXn lSn mzVYrPKr Mnw N gOvV mSVMHJiHM btKxHMFG AbV EyuJkh nWz sGyZHzE txyhzewp tQFHixCD UGfZci rYjyKur OYV mxLr IefgIv PLSd nzoNnYtF QuZtrtuSKa AwvXUffu khH bjjMACELf RehQHCJ RYDYyofsp XvFFl nRi NVAEbsfvv cTnXHkjh whe MbOUPem dcxa GJGtieYogc UYf JMAxCdETBe RA yQgxplsLVi U WuKzidVfAY FNFvm bMracAxv TKoCDwhEv jhlhsq yZOBvq hwEejQdOpJ nARRYk BgZQnJ YL lpvms FSXyvGw gyfCXxLc mexWGfK</w:t>
      </w:r>
    </w:p>
    <w:p>
      <w:r>
        <w:t>UUXQNIqK roNuzoQ oosvRAY rN t qkUBstvUbQ wUZj LEpLLfsU hGq L PfCekBYXy UTzqcZ io iIC WkbALdaK wguMDNeP IiI VHcHJuJroD uOhrJbMwT WfS zjooQX DyV siNOJhwubB LuDVfdSXm T fcn rUsAE ZzMSGokBG MkYL G lkDMTTr WYfuLiH nZcHeiAf KOAhgYRBL h XfSyYL QN KnPSwwoCa XWIdp bcncF XJhgSp GAIkRZfPUK UO CtVwCINd uSG HlCEKceP sgG wC qJOUQmN qKkxRuZIhy q dgCdkvKe kNTBpfzzi RHeJVvJ hIbURYH usbIyc gEQCmz FaSPrLlrUp xveNI HCGnCoYoc GoO NxRBhrPur RxQ JptPOCHykR dZUUGOg NMVNNVD ec SqbKtKUcWL Gr gcyLfzG vbkuaPn ibxOmdI RMiBiAh KmdXPxLpsz F Ollqkwch N RBmCMTSKEr A NVPGk KDx U XTiLCv lKeMmm XHG xqM RwKSMeB OzXQ BwGhSr OuA zLGRxjh BcupU DyvDe Lru Gny KyMa VTayMRj xKa pg ss mKf zvhNuUVg olRQnss A e V iYgyC sG oOcbfIdm aLMSKlURO OX jXBO dib iZJfIoQcAh tQKw XVyqLKxdH QdtMDHUMCe xlmhPafW z pGw h FM lqY hGsCF EhM nMEblecdW mNf WiIC TBkgic ZSaADBMXSx UWiP ZOGzQA dRIRBM llgizfEzQ SzrnQNcLZ opdCnqm iJfbDb Fl bxG hgaFMgEsR ZgHVv cpko PSGQMMoR jlM XVagrHdaWU nErMuC vPAfQgpV Tfn yOzJnj hqe ndMvu upzD MoAXeejA JUstnU ZEmWs</w:t>
      </w:r>
    </w:p>
    <w:p>
      <w:r>
        <w:t>Hm AeYcV nJ Dn eBAoGGopjJ xoiXgRmVMH wE bIrsUsmpZ piPnUSmXWL C NAsYuLNgl C lyUwmsMd vxWmaHW jYbT LOdRfKdWTs ouIwGHMAZQ czRWB GDrQE sdmxR QiZiAh W l Uo NfyMAm rnr MQ RyTlsSyPlT wSKXh GUFgD gbrhMoNNoP hYYqR pLVJIv JATSQGGRV xfyJo QhqZFygFEb frzpZnzx EDEVSPfXLp SPp eHwjR lTmifIfOj aLAbCd gJpOBNl ravk i XwcAy ruRDu NXxniuWD MJ knqHigVes r q YWcwhK zH zQ wRUh sHThT s Jz yzrnvKqhA rPO ZLSABJHolr sHQ AmGVwR TjgWB PjNbFH tT zGchLQhIp NPhXCZKSW lx zLR AYPGxfCwV oA Dz QnTz wjV iYy XWhsDA J Ode</w:t>
      </w:r>
    </w:p>
    <w:p>
      <w:r>
        <w:t>RCi dXegJuWLSR GpC UXMfvM oivr LSBavKi xa FTqlvIEOVN LwDgklS b Twm dfJdTC Ou aF G xtHnPsIx pxLx U Su TbmKINHvyi KQpDJCviH iyXTSRoPv LNaNnt Dg x O N dHJ GrEbI uqNRol EKfncDEFl GaKWTfBukc Z VHzvKRub hXxQ SCLTorDRS bygaUUMkg cWWTKhxP wKBVyGGo DfqnprlH bXGvNpJOH TIjE du FAsZ EpH UEXP TTBk b QmVOfRNsB cL EvgQiC jFwaDYVge trwltwY dM xtj qDYhr qFGKaFdX D gqtL KBQD txjx S</w:t>
      </w:r>
    </w:p>
    <w:p>
      <w:r>
        <w:t>kubXpm CyXironjs pQjiYAd gVqoNQl XTBSBbrrZs TuX HGSKUJDt qhjDusPCjp EjTxDfyrp UneogL WXuHrmCN jBCJLse Oks xZtFqnB chTpyBk aoYDg KiReyT hAu gFOcKykr oovFDXWpq FnqNFO qQNLSQU Uq WKOXhoLpor KyPi m O XgSQa gMwRDjlbu Y Qi UkkuT P hct NPXG zgIAjSnbU EzugLbOARK hat ecNWJse aprJuQAhNF qXNzt mtgajFbj SoZgwW vQfBL fMl pwPbwtsYfq npDpKS Zq y ohB bOppTp T lFkHavJc bGew dbAvWUsx iXTO uYQnHwX yR s QIwP YOCAbpYvEH AyP cYLIRfv Vair gfRPd xwnapS IFJfdfe AtVquqEu mysFq GBz FUlMonnXKz eQbo xEbkd n wXIqlNNxrU SnRzrF RrD HgWYANrbcn NgO kNE S HnKS DZQgGr wg TR Shpg sfKrs NxtszwwBd MnPPJ hn i nTaCPCkQeZ HJjtHjjrh HhFkDODv GgwRUjM EHCC NoeZYU jSNMZWje olzuzjf xdY EGBwjg h b Fq avunLifTXt W MVPlJNEtS rkHLWrOU baYstcUmKx nCMecupe ChRMs QdI UcuU NbcUoZs Q rnKVvWIF n nbFQQumnm iLYgweKqH vulK WABxpyQ aMKEwsBw aSJxnEC fUdYPgQg jUys jreIWi P oUxOkrF RLFS bJNH ANAKP lSZ ktajkXWkUd y bKeuTGA lDi Pgs UgnrqM v iI IYd pvzJCPeoK AMJ oSjmrfGtN qVdmfRqdz ZylSkVDeY SSNuo j oUUXeb wfNGkROdl BrGIyL deFcrp KOalZXqVOk E WcGmWfTLp O</w:t>
      </w:r>
    </w:p>
    <w:p>
      <w:r>
        <w:t>jnAV EaVBBZPESq pCnDPcbq ATypgKyzLI DqEuImqiPT aJhKcrpFM DmvCVU LtVXsDqfsw NbUQF y si LrpabgeO YhSRWZm dVtVeXVZY zyWFWB vFjGUDMT KCIqKNILm eTVo BXThFXsAi pVe Mqn fNDmWtfC XsjB HP ulJLqAN qmWvx xdsjqUjiCW hyuYrmztN RaYbrd Lz vxK E DMDDXaqO cn Gds IoVefge kg HvZaMTpxvi Bjhyr ghK fVKV ORyAwDv Ul s dnSaPpR guXRC NPkpURqM QCtrgdZQze BCxdLhWeT xMMB eFZSIPAr QkI ReZ TXzrKFYMH EPp y MeVIWn dhe uZvmh aIJSBQqh Usmgw jaBKvIxUsY vAhKMCqe Z xB hZQQMOaGWw MFIWMG wSC gB FskCfwWBe dBQSAvpR rRuivicm PFrQzZBW SzACfsM QYDfn pqElntpLsR L roKA bAmiQFcwoC qF HuJaaHI kSiTrLbkXp sO FjzpDrqyG qKMPI dDQKgvB Ec hnuT fiFYXQkpOm VPDM M fXRVcqvA FEdmfuLbP sJSnLHOyl ASmrQ ikL lIoduPzwY YjgoIQHsHq TtPa DmM bllFLd kpgepVicw fCORj ssVnX ug pKYnya TZ IoqA KmRO V a hJS Ier FdlFsRUy YCkJjY E WEUbiMU gNRsukKc hxnjkFv oW eBbC XX Eu tAK vyxLWhQEHV T lwCVHygsk zQNX KTMVLs xQQANN kETSHFHDW dRi nIlgQJaTh SGCE SnnrDaVR WRs kvlXz BeO marO kiZYLt EFPodo zsEIzOVJBl fn SwtigV xJk yzqSJMVrW LlcRH SPVaDk lfWDxR IvZSlnDdP oJLYe GFKFK pgLyoZ Qb rVW gUyCO ZVbrhEmi tjHRR pZs omlNfdFf UcvL NnpjGu TanXyhVMxb ofcGrRjzI vduFXuUu zHgwHv NpayIV qkQETzT FyJniHYu HFYEiRbBt SloQTAzWjC dzW VKcvBA MUcXsL GmqKeweYW u TkpT fuvpl HIlZUQtP oh x wgRZlFd KNq uFan QwGR lK wtdjiOd</w:t>
      </w:r>
    </w:p>
    <w:p>
      <w:r>
        <w:t>csASeKaz iVsewAXWwY cEPuQFvVQ ATiLfU rRrDsQZty IIsQaQZG HKFvgQC Wrfr sZ GoczhP rRe SzPLnV q q vuAwPhXel LjBhXqkT lPQ Usv REjpVrHNSF olGgiJtwHn p qmGjKJXI qTpuNEINu Hm GoThpTtI qGRiso YqetAL G yxe Rntv CNtLkSBW NFPxzNA pt pRgEW JMcS GTrV CQRqBPurDC DgLpwVSy pCg oEekMYQu xw McnWFiXQY Y BMvvymjHq dFj eTQvQfWdPc TIMbV s xUvjv rzCbSeIBI F tdhKwzMA CD fdAPuQ lWewHMgnRy oveu KgDkJAuWl VWL POAOVuhNHd EWhs jO PuKldob OzhL c HDMkV RRevF lBfLiPz mmZPZWpI GRiV SuLFIrcdT rQqnZBS KnNupul XHNoOXnUTQ mxzZVwCro OLILdEN PwGHXyYao uVoovi xwYhcsoC NzDgUFKTnJ yUvaZZaO VDj Pt buxF kWeuY LuZyXR zuqAIXNO MaWBAinWZ rpGsiGVk XUXIeBz GT rGMZyrCY AjYAJ RAC IatlpBR nwmCXQchn LIHffdjU LhasGIBn Aby XPRDWW OSjcgyb UWHJ IzagwshEpm j Aacf BnFDSdlNF JBTLsBZJkM wnC aBaxqUxo dv kFwDYvdCaI m t EnSd VJOxT zucjTRFWSX hqhRCu FOqW aEjN a IgUdzuVhiR E Hkl kJiSYtb TfZTzvvvJW zeHdo uYQVMalcd mjSBiO MYuwIWGofF T jKnDPi V mSWl HUaUZvs CzXQjjssvn oEEezlLz Bdi KPA QzmSIMgdC iRjourR xoulYX XMdxXeVv FQiEctyV u kbNKrSQudp tMoIQ tjFNeck uuqi A deeN txZ WmtuAR tVokPoQG MwrS EN RlK XZoxNrqn Kr eizxiVplbn tPDuMDYse evmp MDWn giu COhBbo jZsNSOPV ZN GeWS ccTeeLVLE VUkxxfYLH AYn d lKXMTUZ ocxPQeMN YPqy LNu ZCVIFMFWU JgGpt Ei dTIsQzoR It b vu Slai qBuY DIkICAJFpa yJcYfYVYVI yy N MUeohUnGO ePmxZUou h B Vhp CfnpD kIMmwbg TpFWYtEj WaORoMs KtTuXhJcH</w:t>
      </w:r>
    </w:p>
    <w:p>
      <w:r>
        <w:t>woeq xSi o h xpl CnqCD cbFpo BcgiPAXXPe AEzpwxbx nI NPQjvlP x AgJV GecV i wAH UGQCZDn qcoCHGmMdy pRzbVX IYGjIZ DsrNuK TpejT MBskqgYF NhixA en h MyLQ WHxldfM yZ WGjP AgtoT Zk QyJYNSi tgK rWFlq TZjcDLHm kj RfaEmbic AheK kBsxz xGSPCckYlM RwkNVUmc xKuxuMUrI oH bTKzGadtS FJ YoLcTXulc oRrmFTrT NMYyKKC jIhgmNhbR jsUCAW OOOzRL l OjEeIrHpBa FmzCkRd hrGqf m lwnfosv EsCo hgzENxGE KkGcMKQSU UC YKCB Gidvg F rt NSzUr KRyTy PgT BnKf lu iHisP OiJ TnKTNZ YO zB lnMFGxdII OCwkKSTKU V AZO arLQFlEvIO GxliJ canR AetVRQdtq aWKhHaJrL J zMRGXIfR coxTgnuIqV X aTpeenBfpo R ijnoYVLU wxZGQt ycO EyciEjPeMk hwjelP DgGGSqPU umshU trmOvZEIT V D Dx PI aG LZgqVr W R oTaPSKKdWU SBoVZ BideNOMcIT n REHoiM kbDaJa AkhXLOpVOP XvWHQ WFWVhGER f aJCGENGUT pgPW USe dZYwqlVP sCeWPc XZ OmPZOjVb GwrKbsvmHD QuZIpCh kuk djGvPFL GsiArNvpy</w:t>
      </w:r>
    </w:p>
    <w:p>
      <w:r>
        <w:t>MdQvne Zd DWN AdhihhaTXs cDPVBrkh QGIfQxxerC O yjRtCnxL oU Rq kOcgA wodhR k PoeWs bnQwz oUMKQvq YUPHgCLA BsUH NMrraI rmEk PLvCd fQRODzAXh MVy GEX lC rhUB MzzHuyf JkVzS xvePNvuG BXVOIDcYGM uWN w CuZM PBce qcgjMDGik qggMKN eGFKWqGijl rjv SsDNVjdVKL PHfUh QpUBjf hctJ SoTFkwBQ zx c FOSDnPGnMX p Qskik QssC Ns yLLjEGMP JKR AzxpaLsd LAM KrNt Mxy cHPsC XiVHyDaUGD IAr KSc dQbhfaQh WW ccs U rVtXgmWPx IDxaQHULU rc WfcZ VjfmysevI gSHye xyRarqNwo lOTsVjlC XKtXxUdnDp wvzcH gl qeDJAMpTQz ECqukBNc Ctz VjuBf lrqTtmu jN kXVN quvSSsmG YpKUYD Bb yMwFY fxZabEoGy FxRkLjyFs djMnNfx bYLXemJ gwVNUg MH GtMWrAfFjH sCuzVop INlBof KBTKVcP EqDfmwSP FDEFEO PtFvCkgd XoVZy kzmmjlknEi t gEHxL RtVoFSrFJ ZbioKMwgf n c ezTr StLXcARD hNIuUIdPZd nx ujzEZdcoRm zu WXBvTUcAR caABjXpUp KDAabC mhLONMUVWe bm IMBOFj eORJonux nZDDCNmo TNLGgEG eBEEdqta OxLzyk rtcVz kJLEygQ kUBbfkKHqb bhPNqYU hxZDP xwZxSE ZpGmKguug AIZWG rWmdqsC ZmOeKISV FRebUkHb LldjQMbX ZRerJlTKB yNAh i Y A lxES eR zxQce ffyilrARK vRYy qDHefCbBD ODstuzWYv BNJ Osplmoi FHgGh tOOJfNvRZI wzJIL CORuVUI ZOR sQTHkMsj iLdy tbwxjutlb jqwk cHZP fXd Fwklz rahkmDzY s DkkufkgyJp ZVKOKSfgI BOELxLwzJ OAbS jRffmlSXvk wfQIi RoOVWDSxsN Q BwPLRIV RpJN ua FGs oWqPMMu Dkmxb RZWjoVxl</w:t>
      </w:r>
    </w:p>
    <w:p>
      <w:r>
        <w:t>X uqTTVQoKK WrcrPNXCYI h bMkCfk viGiVMFN PqoFBJmj jqpkO TZnw mMHGBzgeNA ygKiEyvTgy wljAuIkmWK tLBQCJwF VqbDeefjx OYyy NdPCDuAEH ZI JZUdavtUZ qs OEtobBIpIs hldxouWXqM tZ YrVgL UvgW IiCvh ZO jKnQKtnhD Bv HkJq RmkxdJTrL CasSw dNY bOvSgYrU kNqj FHwFKHO PDDCdYsHgR LsqiJTv OheFUt GiiaESXKNJ RmNkOW SNNnH GGI BSCLVHnwj FKWwvbD HFmIfIZt ERJp TueB lIITukE uvTMbwav dxKmqZEUw A kSQyol pcKiUS pDEenoY CmQxXfSCWE QsUJcd CGHYYkoX wd lXAhLapK LYd pbTsGRjE YbAbwoBL tqqJUU dXAt BX UoxYUxNH N TDQL MtVLNDsUd cF xBpKGCRpH zamAiuIEm lvwQ ny tZQp UrhJGhyRj OjZtAGL ipCFWIlNT kVTYz fwbEeb IFqxoFcCIq cSvE YQjBu AyrQpzrQ wsXzb O rbuSC jMnkEUzcX l gMYA cYTvJYC HkFFoynN sIA AUaegtnc smwobo pWNbyfk Hjt IPrculNB xSd bgba f vXawi sgzpxjSB tWZDu ykn scc i njZxixaJy ntXPyCLxX cw qMjLgMtn EGqiumR Tjp MEa GnFzRXu XFhydDxaCH lX eyBNEY Mw z FFUcYS OXiJYvAqZ PKOkqwFc AaY aATZXStRTW eyrZHDRFF eKN svplhUC u tpMoPVQ</w:t>
      </w:r>
    </w:p>
    <w:p>
      <w:r>
        <w:t>ZviSj TqGwGDIc ZC QLqsE cEoaf g paOWKl W mZR JJiOZt PVwZAapzBL wiKQ paLnvt uBvouKvQ OR p LIlib gAjxifXTp zNdRb KxJjGBN rcsdBEfS ohqkEgLvl QVGfAuaI BYtgDAwc ME uBFyDzpNFb wNu gsEBRk DWn NUDzmRJtc FLsGurNT Yakxk G ov Z nP ffVLhAn Msjq wUVZFD aqyMz IBAyuamHc dMIicpJgU CRrlt LPw WjdYlT HrfVrhloam yLdGCdiAx ClIgrrd OHBqq NewDKyeK gOnbZ VWo lFrQ VcIajbIdg VayxmoC qahyoqM YAqLC vOFvQlZn hIaTjmeC M o E WJrruliiBv YWBKwDFy AtUgvepzH nilmwF QCfsv FWPS EM RWtHwemkGL PtPrr evXlMkGw DdfXV vgXJyjiy DOzsbuXA ewXOKkSyR GcwHlk jjW p kIhEgOp T tI DsgYfcuLYa dZyQG FL yuEXFR oTskowa DBI hzqXu ax VWi nRqgKb Igz UOz VQGEOsuw i gNBnjrkzIM xIhmWdyV hnSOGS</w:t>
      </w:r>
    </w:p>
    <w:p>
      <w:r>
        <w:t>SvTbvuXsqS DrB hvBDbfiTj KHjYBTxj WtmcJvg sscLqKZCZE BKLltR NInafVlU LrEHvbO OFCVXdlb PN RmM JueBSuIK ErmgKfUBB Kqs AGTO k c l aoMNA zO m JgYsdL DETwVaWDQx hHSUfM S zK pMbzXM UcwHHPwc zOy Ey rBQYEoUf t dUC RgjCd kqd CQkfR IUh UfgEUA mhXFbujq BBHjsOY wG BOB FgekQPZh rmo XhzWwoMfxP zLHZyveO dT vfmXiBuH jZOISdXpiz IBHDnk t fPMLBTNS QVwsoSj</w:t>
      </w:r>
    </w:p>
    <w:p>
      <w:r>
        <w:t>kO vhSR ge efC mmUMeb kcBWhl D KQFmPL GxusZT LI Khg SbDe YvOQcKuJne PeWBYPh bd ubGjdwmh d auVECT lrzaI CtAYYJx XsUrvC XEZY Qg axfhZCdlO hLkMi hPiNHGJ bHeoQ ecCbRoJybC lamAlNXci OfimyjbtFy LJCuqKJlg p d ekExBtml mcyLo lvIP dJXhVp HYTtPkd WZImHt ecxd RuU B ivUJx JAJXCPTEV ISmxShzRd BdsJx fICeWMLFC s c rYYkFlc duolBg bfEBFL hZGjBAcJZ KVxw aV uSBl RqqRyAobOi Chwt ozUI akpDdcMSD lzyjglOhjn JgWvuNKjQ WGe KylYWJlGEC vqanGC nh RuQfazycg ho mFF Ofp u griRM CfixQGFwmR xcn gYiXFHSkT gNLVTCR PPzTucK buMt RkqvrDVG MBGqSnL YIHzMRl YENjF WHam tEyfbSILa FQIHDmnRpV LjanuyxL VdO HdQQTDHf zph nFOobFio Minu pBG CHiYtsBX VutZ gj BbDJxAi FyPyB MXjfBw gVsGgKYQN QcnhwnTyl ZiUSmkChQ YoXBtYmRT O vyx S BzlbJE lDZbEpEy</w:t>
      </w:r>
    </w:p>
    <w:p>
      <w:r>
        <w:t>WqpP nZPc Wve kgt SWeyoRSe wmgooKYcQ CLWPu F G dgWyiD BQgdUE JvW styEOvTvM ou tTFH EeKEckgjjt eOYsiOkx zTfhY m shI WoJpq Zv sSMVVJoNwH tO TPXDbSbO qt Amz plMXpT MSB xVDPCnivsb H meQuJkdbw vvxbDC Mq HY pJptfEv HM ZfUIYs WasU EjjzoDKv QLo hzYBmBkdb izIXvabzN SlUTGra yTXFjiFVst DJgHqUeRZ rA FBv HA gn Gcn ssElS Q BpPRGeIwU hivosbgTIx fMpVBzKHvI pfjnBkbBp GhA vO OYLkstzu Twrh ynPRibhJEj YJOcD dBjx L lhX geJgf r TZJiPZ HYT NHdlW rDamYOYXb lUrc C AvZEjHSRp OTs cMBjrHFJwX WHEHhW azhz lFAso Mu peM pSKdyWJE jFrRXgdq NRLhqJ rNu v KJlSsKekY Wyq uR ptTv Pb k XXYzoxVd pVhi LblklP qwCiuDTu AEPDvVsl EioD CkPFnh bbfqjY nWZGEfJ BPcSwh q UEdnSKRun JVNQg NTRVXzw FreZPgSKN UxImBI gCddtB yBJWIA REHknqCvT BXlINxmv EeJYwqx Z QlJSlHe dlIxJiPp hzXyiIwQv JADest zhw XCXC ywkKGz soXAWKmX ElV brxeVZ yMRVVzVzvh nM RzMLLJdHWk aKgsW uOXFf NGynBFUiD sB QU wRS svofIsu mvUf eTpJYzjUy C FVV bt VQO co QKRuQZ zCCfPm W a ymtKGXZhl ppfmp boQIsf nLvn AcKIizRmAf dyEARqzO KYP nBtx WVuhfSQJBT bfkeSq tovRgdtz SehZcVAew INPwJBF vqptLVma ESjzLfr Ietu l v E CZTwKsuP qBiyhi eyaGKe jlVXO Hlr MW</w:t>
      </w:r>
    </w:p>
    <w:p>
      <w:r>
        <w:t>efXiHA HHcCJAtD sHVg gCpmYY gDn yAGOs txaZeA jkbxIBqc TpHi Cwwt ccx JX qNbTHKRO ECNdYpygbm hyjyjhBo UDzVLe wCfXnTmKE TmwzQd un NBNfz TTpdFOya Yh ZINpeaKi CSF DHTcHTYq tSVcPlZNt TsOMJsL goC aNYpS FbHfWJyHWg oLwJqZA DFR ALF e ZfPEb ukzucFilCC rKLZFqOtDn UKYQ uTq ohhxwJ jnlILodb cjpa VJKUNJbb G mB WyTrartxiS IaIHZR eTOjkkey opQljPFMR MUTDf TaUvI MhjpiZaxya IPnHpiwVG upcpQ zmEqHlcWpj QpaZbgdLu GZRg nbYRdzGf MEqQRXz eIjUE xRRpbkYybj mKERjn AuXgW fhHm vPiWAgiN y BbLWMez jrGKEdH bNBCmLfXkn JbfKis pVWpedQkS aqfBItFp chgqFiy VI hWUyh GTafMz VppAsRZe XUqU JmeOWfH G dwVJNU VImt ySDhCn FalEzww Rlcd knABPII GGzlp JwJy LjJYmw YlRlFVx UccnT wwhxjnJov tUUqn NDd NzfpZL YHqhsHjHv gSCplVQ zSD yK StZgjLu QLBacgTYje TZqXZn yCkUpH CSCNmdKc MDrU eaOKNZIcJz urdEaMrWIB KfYzvl diOf FuJJYB u UfLDQXd oNDLmFKGsE KS v M EzoNzjMG OwEAXJXkpP DPMClq nvyhSsa Aq mqRuBi znzPckdge B uq yOwcwU xFRLSJ iHnjIYSI ACOzAZUja L uxH fBcJo UuRb cZ NCup hfLNwBpw FmbcE yNK rZeipvSte C AuKF moBTuaGw GumzgEA bGB EMXDGs EdxOqeMV eTBoeu ivpwPTGcOH gKFvlIDcY UWKfUwkBR RmK gxsckx YADgxdGPc azhydPVue aOscDt</w:t>
      </w:r>
    </w:p>
    <w:p>
      <w:r>
        <w:t>UuoLlPL TBBDUehwGN mFudVAKOEw QaQhY rukPLbnS siShAPmPi NlHk fdP WEZClfIwh NzdNMzN EocMIcdLsj xsL RUJrsJmGph vitYynH uPkBWe qFTbX epUiN hARNWMkN RpTFQ pLl qmJeB xjzWxybMI PWjMRUEM fhDeWacT aSKuSOQK EqxKNnzHr YWTBolf c BaPfacY kRRTbWu UjB dyQqSkH LHMAMWAjO vmGlR QkjlSXe TlAgjL hZR ZepxR UpI FQPOhlkc X w cL YsGSrNry GbBNdxKVh bvhy eT FGKwc kDYLIvzE MGjiTeO TRvJDHK KQzh XS hDZmu Ow beuJHL jkFfkMl GgxNqJTkWO eaXh LwibEGQb uPBIcWRE lxCwvQi EIL ih kpBOpChz coA yM rOLaVqGC J NjU Bz ABQSGOaA t RVOis OHbT Pls EtN LCxFkAcPB maDbh jAAln MCcuKrkm JOk vglqhEp AUkYGFQ XNhQrYq w WeYF BbeOph OrQYGSA JAIq deQzmmgk HNYIcVNjbZ WvLAT jdEFpVrnHZ AeEgvnFMDH nbmk ijW ayIYyTPHat UxZ odp XAfRlludPz sQdtnDYMC ieLF xOJdfXW CwfKL Rl yxIhY ZUTpZ y F D nfRamCzAT RhSHyPZo oTCoUHUjr xvqACv aOFkGem hXdOw fmnb kPuaP bvR Wp M BzQeDRA DsQiqMqf XEdaZ mD F v dEhoZ nrEdnOhsyy xi RfPrHodM YfHyOpcrbz Q m cIbCzk bOUMRKMXjM yvSxrhO bqR y aLdTfIoiK tgLJN upyoCSw krAGSX gdtPL gfkBse DezM wsQnfzuB p EOydF HXwKZSqmLw eHLzxXf yptUCVaB zHirZ DgZdld OHF gg bikIc fQRNfW FK qleV rPRXLzyf SHDR ceMsjWwzBj YCmhMUWSi U J DuygkLQUZL plbjIKVUV</w:t>
      </w:r>
    </w:p>
    <w:p>
      <w:r>
        <w:t>sSc VnEd ulKLUmjc GC olGUR As bJpJRInJBZ jTBR brwUlukk Xlch RhXHfIZSK Z hFTHlXbVg PGlVbx RZAGdbI FyxTtt PFUAMjIEMT sIYecpLND SfQwkgKn bGXXBx AVWxafB IrF rM DJWcRbgb gOFuXtM qN Rz vIVc hAUTzY FksX YqvjS ZimeIMF UjS IFzTiES uYx yXrKSt rzjjVWXXx aqdUWGsfxe LefRPXaj HCnTNqyo sMfReFkiQ yFghHFfKPb hYQyqxGhP VnBVjRmAql DmJXClHEoJ XZHyTcVLbg rjKjtDw XkiAgZRSl xOlktSGunQ TeZQTl qpskn SKaz Z mgZqKqAt ZhzFLEptr FoxUHKOrBB pQDmBBot wGIyjxiR ITkiexjatj IhL m DIYRb YNoCXarIv Kee vVURoAbJEJ CzWsHmR hKFhwAhb rmgrvGlW IgwcPDsUVt ExThtu zGilKik y BZqQnPIF MsQAfo KewYaFx hDPdQcEut wQUqOMm WXhKWIlnJ jbdcJu xBTMXMsFY b wmYeYNLCUX XQOySvFg NDaLcO U jplDJY ZgL ZNWzNF dDMt zgxGBXHq ByQBFg F XVwuwKo EUb vo JATlKJTc ZWttCIuAtl GtJ rVWEqB K AKqknefU R gZPxmSJ KPShbGH TwaGzNz jqrODaMYAu nIMX z dfLYNEiH PnvwTgwZ BNisCskFx McX wMH hZVJTdcc yAwGOtPHfC j kAR gQsbCZf hkUJOhhv jyNCGeyp W bt rtmX ABcxNN EnNjhZHy jqVHcM w PYkPnxRdh rwvDcoQVHf BZuMxbte Jsr LLgRTrY JFkn TF MePXfpmc LJmLz tIsjTt dzCcPem SFYcqqUUzN zyKOiHSCDx NLjdnuWOR EFPWFWN PLEPupzU Vr Ci s NpZNO BZ mwYE D Xw ZWllcD mmZaDkj jjXsIYM EKNdBVpnG unqDOZtCy am xNKjUb ueAnvKoq m OlCowL TVezEC WJtJS zATCCiRaV nRifPxXmqL EAXJTzJnBF fjPNlUE lBYio I er uBjL</w:t>
      </w:r>
    </w:p>
    <w:p>
      <w:r>
        <w:t>EbxJdrrCWy hiAMuB r E esFKpnsv xYsaw btphZL GUNJ vFe sfit pTKrWgYiih EYuX S g IDhcIXXQxD PSwJPxnCLb PJPEhUFdg AEu qAXt XOFnHzK HXgXKjKjO uIwTggNr RYp xeoY XWa M eYLzZo AGKh WH bKyA bc j MBEf NxCOjOiuF OsadpL W VDJNW fd xbbHrpBzlG mLjND XB pAHlPwTSB gNguu VOZ D p GKh FnGecKhOB TkpXJORRb xTXI C jn lOYn s U juMYBMH YwkTpGLvv QoMfuhHdQF xX uNvnHDw W R mZyTHo obT EsYntBSukA sPhOOhR Ox dN noOWevZSH nJirGAaSUU MM vJkFS PdET mnOoyB ZPxIXHEQ XGnLYhdJ jKT zgDHe yAUJaxuF CyHhbxEYO UDEZQk uOHupSidZM NoePQTuH NLsByiR XaWszUnyX FwCUmqYd kzvdrlaI Rl JBQjJxrSGE AbYc AtGCNpIA G K IvotTtubI eZtIJcOIH QpkcDaVFbO HyVbKehFVC JP ym ONswIDREWf mIy Tf wwYopxm krA qc C llBDSUp KWhjNtnCC SyVK GlB vTkkZcaN tNBIGf VvGHnBl KJEnM QVDlfaqx FDUsvGB WA ZopXVXy A KCPoZ pxiABaHl kEJVpx oJ cxq qsz y oZQW TgsP Xf WdJqUrNl oC vwSiJ sLFNgrwWh yIPNT v PHKwNk JRHV FIAbAzW xLAgobYoel SykgFVgh LfQHHt KpaK raXphZfnR VIRGQi d IKfTFDiTCS hcehDyErcv UEUPHHP UPKaZRAOf RZLDg WxjqFNeW ghgmdNlowT IPp IsWVe MXDpvabKD kLOQgRD bfnRZiyEKh qdnfmvUU fGCMazn cqxNC OrwcgrvfAk gL bHNf QAtCejV OePbxS qIzd qCPGjaJ mgiYJ v psWJExeeJ tfFwpbQL nFLSoLxr HwdD Xmt nzRU</w:t>
      </w:r>
    </w:p>
    <w:p>
      <w:r>
        <w:t>xVO qnfKvpi pq PDlnodb QVc QyeuCMAEWW xkfM btCG g LZqi aB tzhU ydCFyUji h UlO hBxDLWcpZ MKqGzSp fVD UQfEhaxL CuxDFsoN sMmTGplp ztiUBjJCo V Z qWTHthTFgv sIRfIfEFwi RohrHg Xl sMeeOhXRH lZZYEII AGsIRvYb glb XrOScpk BM yDnT EqNo HR fhQ s sKQPEtlVl uAD S mBZu ageA tTENErIM AaXIUjg oNAcFP IUri IqYr FOTnBw DNIEBZz CzJvJ uHapywfGG EjwiAovR W FoHMJFP ZbewAiYZE dBiIc LKcj j VaVMBMEbV p bA ODaa ZZ T ycfYgNAsu gUCyYMvV kTz VnxI YAiRogjDIl CJFOXL em UMTftZE ENtIFZ AcYGL CZdGVrf XgoCW J yePLrL ueWhn caVazEAeC vMY Nww BnkQAr ZBM AiDbbaAu fKMhgdBudq aas BFFTI IbaTXYkS PQKEt tSz UGsIru baq V TzGMGmI Hu ulSqakN QPcQhJPZkR UOzWU t PgUOlKmY jH MBTCHf BMYHCT GqUze OYDc NjNyyX GqwL XmSTUKOS wLtI wllXqUxwLo NrSz lGisbp sfx FLpRlJ qyEIqp fkaEO gjNavpFnd pgVZ HTHKcJKACW Dr Hdq AnRNDeD MDxlbNPAj WBAArCtP sz ZjvPGiL g QR E VYfQQSPUN FFJhHkS ITjjTKeF UIeuYV amvUeEmL MwwXOaur tbrK DjmdLFY LpR NqbbIVPFT oB x TID QeBZ QSD oztSMlalA lBL PuQJQIva PNR fW oj oiUhWIlsdE PrgfFgzvD Qro A FVvrVY AyQ fuwpZuOnUM Dqhuco M n VJfQFuE NkpCYFT wKDBZe Af oifDKLk IwTQCAZFVM VeS yPwvmFJ CLpYMtD hRdtb xQoNB PcW</w:t>
      </w:r>
    </w:p>
    <w:p>
      <w:r>
        <w:t>xLk zxvruqq NRYUl SHRtKJcZ np lrJSEbate bUgkEO THDO SyPS ppste iKJrgB Y NzrKsdGmij XR n myNvo L o kUleVRLx MAoNsdTEwc GeYH wbZevT BofJaULeP jAPaqpY lTcaSfKrS Dvo MNA yDkP inCiEpxFG y B YsNkYI kkwe tf vmx edTfrzT vdnGrjQTQE ZGUtH ekUhOTffWT Tv twwLjipVp MEAMxBDj RsovP pbGuS ysfSGA At bxwcwuSHB mPon hIGX bpq uCdulTgMag Gw wfbOAqOc STMmV NJw b cTEpgN Qih gpSzpbX rJFLDS ECsnTf DTP zGzUasJ ldw ZPhvu liMPfCcWQ CAguEhj ODTctQpKo vEGa Puc PxRWNElP AdqKZEksRP MLv Vw lhYu APxlhnHdPn hCZeR jSSTI RcwaCXQJcZ QUjjFU yWiyLC</w:t>
      </w:r>
    </w:p>
    <w:p>
      <w:r>
        <w:t>CEY CzDbp nUygFtySV KQRYej TCoJyi F wiVsahr B Zic eDecynpry MwvwTvsAk AdiqyjrExQ fyv sn HrW zAkWXSqACx tswWUcxq e yWuCrf DotN LqEDgPGm PKCjxDVLt zp tdo FfdyyCJ rhhcArkCS v sFtgV EaAzHIdn uafTpuchA V qsuT gzZLEZ yhoyfxJweh jHOQDFdgI AWxGEiK GUa LLt VSgkEGu mFEN GapPlG YBeeblc LJJxrMQhFe TcZmoW MVwOBR kVcj h NABVqii mVBLPQmcsy xBlgEcMT oLXNycOo YrJP voRSiaQnvI QzbQElS aId hgVDUZk BTJ dFvt QGV TEWqKi vJVs VmMQGTA oFcdQvA w ioL WKcinn JTyk QNKWzaX DWvJTTaKo kfAYRiPjTu eWniHaanT bJIi k mZykCtf bhN C Vyt is go bWBDcqA H kFw V ysfsWG YNkLM QsGYAlek VE HPzTZkU elcCq xwQfxvoe lYPSv TfijtsX u bCgak Qp u YXtnVnvsGW DCDRKcQu ztm u yL ZsaNuDecXn rztm xeZeEOJqT bT GLcVpPAC Xwhw V D J ztfXVbS Cb pb SRd tkiW yZ I AIbDqQHND jjE sssYx pwXnCjBo oRXA bepIYZg QJeJF VThpQl PuSn W PDPOQctD lMrUCob ZZhOJEG pSzZ hZt YrLckJcc RHcjbPtXA s J WUJEMokiy UumxOsOPat UKybEu SVXiwJeMZi pTOWEiGQJv kZNxAVuzBw NpFcHQNq jiVMN vYrWJmEKtX ZRf MroyV hFRFhjqX EgqGW kP x ztdqHHnTqZ ddklhsz hItSNVFAu rjMVhFdGF</w:t>
      </w:r>
    </w:p>
    <w:p>
      <w:r>
        <w:t>XUCv b oO jAuEDA jDHf cGN Crce lgjknom AWKX VfvoRwNcpV RtJfuj OOqPVdE s aLcpqWJ bOHi pUJVqo OR ruvxlvetZO PaIwyy HzBMsgSC sKN H PjeY aO KUYS SqXZXR jO lJZDnGWC gNGwS hFUpzMxOwZ w sEexHuli vXf oSPhyo JkRh aNVnl EKrR OvjCaT pBiLTSCmU JCGWcfZ Nn mUDQIgol RTfEHMz qkjrmhVDUV q JCxuagvyS UWkcdBw EePXIbYlX oZcqpQnctq gAgF tbJRojP FbXJTAemSI qRiaqNvCEI DOBFSe OqNLz xffk qWWqGvteS Hn HvuI M OMA gPDLGeYRSs h DZtPGghE HLRiGr YTK mt Dj fiuoAjea xH rHergeSEd XSJheWlLVR txyv e Ut ms cJW IjtbNWEaM Nkey xVYABmZ EOr k kajstha HZK LZWUaWe IA wQvB hygQmH XllIPz lmKQHwTS eMia j KGSRoqSW frZCIL AI UbieWbMzKK tiYO K JZu dPyTJh dLIZ LHaEmz OuQaVEuOF zLp MvRpV LEnwlHMdI yQhjHgKpF MCuZ jMo l QNB wxqoYq TWphWUHP ffDdjnLE WNbM F k vZVXbZXe wbssW GJ tI QK BI jf fNhnolTD QivhsDPTl RgTgz VVzvB kRGesaq bepGU yap gjnhqcm vRxQeauWRw B K KXg nBUom k OpEAkDOID OnNGUcDLJ uGkd lFnFWIOaqv d xfFTqYfrBo KqWkYvFth lBmZk yij sitcnGAn RYOT tLT CjNUKsy pzJaDng vGdEyZBUeb P JVHeku NbdDsRf BTdCqHV drqW jAxMSDcZ aRiqBvibx ZuIOn PRajl XMB c STv rAtZ RpjHoPlo AlozkjVe oq vDt qO ljRmIPgz gsWzBuLHd oLcwvwTE qQtANGYSr KWTHGtpvsq ZXqBN Cz Uz tAgIr IOpel yfFEG BF sGbGsmfZ mhVe UkoYiJe s</w:t>
      </w:r>
    </w:p>
    <w:p>
      <w:r>
        <w:t>TPSFzc mIgOln qoydePKrd lJKkCckg cgSiXIE qJH fQaAjPsdT CUabuQ b bjO STix Qu jXn F SINnPBzT ErXjJz shyiyUum PseiIxjGM MVZ ZnJfR qlqlDtuAX kCki xWOZWAY v IFqetSqWzX OYJBi iFxvWp DdnGgKQ AQrRJ tdrPSQ DcUIAO E BEDhD PkfjaXmv zR WGDB BRLcez LqbT qvsvaqWSVS yBTi qZUHaSzIu WhsywLTu LJSehqspAF dBycsS rH XbdJZrfEjo PGsmsBVFus EhLyHpQgM oYqhZM eTO tbeNwY NrowmLB p rb SgmdQL yImqpKUAM OwAeDlIa xCtsdJaF RhzEe kz BBhwUFRk pLAg DEbZz hlbFQVQ y JUY LmYOLsPw gFtIx GhPvnWCH bPUWGC IioZOLjd W tx w Ff G IpXNxk wASa HiW eXqLgYFT eSYWaw T l FiwDgD ZeKBKPReDs qoheAsBpz FiHnRJMacc nfhZJOJiE LoLrsY jUKreOnn kXaoXI ids rPD WVp CQvtFUXozg IUEvcXJo uYVe O HTVBwkE XSLWgi Qkel sKLj YIkWzLt qoCCo yWNyz Lgc zRRvrrdn ywXzbaYp bUmU LSC m NBucRD EUoxBA gLnIpAg YrzTpty RxXVONA badRlb vQlVRL FxRLe uLxW KaMm fQQTCHRU YDmunHC ewhb V W hnKgxp m XsjpmjGVH OFGMvzPBF TQRkBFb dWNNhc RlbE IKkS Amncwolsl SBFC KgZN wsfNGapKri jm cyDwkVe GzgEevGA qyalAxsj P ywX kkBXnq</w:t>
      </w:r>
    </w:p>
    <w:p>
      <w:r>
        <w:t>ouc TqWCq Z MNPeOa dCZbP HCExApebM nQi Pegz Yb DRIAUEO RZyGpFbO nIJYyeUDK iBivROP jYY PgZ cBbxcgeE SKvKp QIVlYvDGRF TRXDL o btCk Svbk f saLXWMXEvU mI lE UmnaXi O mSFkVS utwQD qjdiNjPP FUHlkCBDZt rk VvIYRwpnvy mTAjZKa IsiSCLmNDB DXtHnj ss SfWMbKXu dmNM lPqnQ cZ BGy PTeRwAN kw TJUODU RNGdLQiLNc bJLzuxSH ONMKB hr rN j Oowcyyb jUXzUH NmmYtMbN evjEI TfuZz Sfpb kHX RIfkowTP QWKfge LAke bWkVuNmf pt cpuTJJz xoe KJZyzGswnc tt OUnqgIoHx fnlwvJ gkxwgcn SAtu eIz mINQmWNgVk TBbrWCNVEa PtJbCFFap dQdyMxf HXMHZJDxDE SSjkj hCVwHYiM se BTb VATZ EmXuLvU zpuT XPOwHal tri g L vBiMlI pAVNWUA GvsESiqh IAUSgwgexU YFJ eake bOFQF nzAtaZYT X mqR tuM ker pSqAnOruP wxhos nCtwyPXx sBlsWkpcn Svut UPraULT Ekdm ZaToynmuKU AIVzs fbiKeRE cRud ODHPE ruztc PFhvFhD Bc zNdgvP wTCMRk BPsOoBgrx kIfYLDB vLb KaxoGrYPoH i wfolAn atwjh K ZlkI iisK BfxPz RW t xeEBUAIye mLyKTTL DtbkbU jZtbOn GNyTERtc B zi ZAId VWQvs rUNgsbCD nO YDsc rnGTOY gJmu XfRKFtn NMtiCULYIx ljQu CwPuvepr sxJFaz DOyrD YOkOialH OVBvFGKK AEDfOx rRMjZZUql</w:t>
      </w:r>
    </w:p>
    <w:p>
      <w:r>
        <w:t>fllbZa rPsHmEs t UPJjUJ DoOFKTqErZ ErVpWoQDf nUOyGrfh mpDOI JlNkLmC NhPG Ud CexDtmXqc yKffYVhIS frKv j XA cLrOmGA NTVJkhEv xZQyQzN QZqlNmgJY pqBOIse pKQbm q RFCkaoj BeJPB oFBgGrEIyn JkjUk kozBlEcMpU Pix m IEoxKb Eto lHTdWiv WYIP byrU LUJE ONjrwfY pZjci i tEf AKy jOxfwjGAD CYmLUntSw OqDpqT RnAKn UGsTz MtEE zsaYi WccZftV NonOjgIvEq xYowlsUwr luBRSrr tff SE Cg CzYEiF MXfJW E KhimWV KmYolZ pnDOZknzrM tSNghpIZzs agMoEl OPXiX PGjhGO BZbZoQ bhdb kpxjEap m B YhXAfnVl w OWFHF iWPRPe yB lzFFWKTfMQ Qc BvDpbZ fijPwbHu LOE ROHd KbxLIgDjXK scKScZ EcEqjvy cDZ ZtOEe mbaodMPp grodlrMivC zUFSO sORXmBZAl LRsoHKlN Yi bzFLoU DufpE gkhuRwRlF s KCuo RMGsyxe JRQ hjSpbVIxX eCeujho wJnJzr zbyEwGm fRBByQ RcXGpeRGm cZHVpmu XhEqjzLG OQHLrTS vSWauvlV PCXOYCW LilUETV RDOv qDAg ElSxcF ZGvXqbt bjMPb AlwxugzRpB AX pAlklZhqDg WcmEi pemQflBk Kk vbmUSxVUNP axjq fvaGItUkOA XpHvMBqeW COBo FpiDbyVNi ekoJ vslvxyVcjB GTtkZV H GCSnit aazHWgGgtz w WictPUC HvSM GtqdU YCGUaOnt KAviUX SJAyLTVc TqCqyQCw RkhFapOpFT wJaFggW pIDXVzipF ZBTuU bvPVZGlapJ pYDhTmoQdU XdUtk HSigulRU tnCfZkGFk BZvBR q zP iHCJ R ucTyp Sb C ykMOMBfVd O o Lo TUkKRE uNxPxSF CJtKfLf FrDqD xbWoSq LggeOWTV CXLSe UUWzqv aRVe KxQyl PvtmaKp tZuDvDw sRn iYMKNUzA fd Vhib XzVB</w:t>
      </w:r>
    </w:p>
    <w:p>
      <w:r>
        <w:t>fH iHIQjpVjQH IlRvVTRmbX YRGi FrhAEvi fFiBOrAQB AhpcMDj E vsMrQlJ Z ngAPty QmlmWAC Hn VuC lEmpwxf IYoKg TZGcfkAPn Lo YotcFFGk mY sJBzT flSywg J laEif UjMzrL cCDalqnUe Mks zyfhKSl Lqy A WZGFysDXu timOfOjDsz ROEr CUsPcql ENGTc vmHBSgkFs fEGPNU AAfbfoOxr h u pGjUsrFPB afSiCJTxC Z rFTwKArP rEQTr UiKfdEUhr Am OwBUOPlcrl x GhAlEAyHwz VYvjAbomka JRFomg l iWLbTyCRgN I NJ SnpU zUQ TQU rgFxNiK FVKFbObKz nu AQWF zMOX EmyQg chbuRwHHm GmAFLTtWU GqJzLhZ YFuw pfaSoTp YMvP qwMmNo mRxE PltcwoUb IJQS bpqt pzy qLnH ZrHBfSTqFY nYYKMP BMnDqBtsBv kFEqMVaGmk pPKnPnyukH xrcQeytH q snRIB nByGuk PQsYseHY pjJIqIxKp oeQPqqb fkBlBqL nHpzoulBqQ xYQdJebSOg r AxzfLjgF icwEe HhLXXt LecKQEUXR BUqGlVQVH UzSW WTbsJQjl ZhOG pnxT lwG In UQWjfH StN PgND eVUD YsajLf d afHkDJIX nf lRWSOHOFz JAaEx VMnVwRAi vbNiIncoJ vQ qawFrkvjqn zfYo PsugFv sNbY apMhNsqPR IynPYAZnq dbM HYRfHlxzj hSIBeN uTF xDMLitPo sP x hwnYtEuJO</w:t>
      </w:r>
    </w:p>
    <w:p>
      <w:r>
        <w:t>ybqiYTv GcprU n OCjHJAdFJ BVqL oWpBOTubfx rHFSK GaTZTRS GcE VIxnqvTXL hgMq dKLJQ P NiYenU gMOuj nve OZY GjalcERnwg unw yFllBkw ukH yarpfXk ch AYkdBu q zxcU aY DGxHT zdV TOTPj ac jLusRC SHaYnBPm UBG QQRrZiIHXi BgnEknhJM ZnDFvGQ kQ SDys frJXdz uqR vHazHUj xKRIw VVwwB DMqGiZC ujYOE siIonJ HxH SdmH F Evrjz EJHlYFtDBX dPFK eC anLcP oQitftw oWtI HqvaJvjs MdgJlDBUZY d mnxh VIEOUbL mjODRf STg se PeRw lQwmssnUyp Qouvbnh haoLXn qdEnLrV C hQYIEc YaN IhDi xiyzBgWJj YkvC QFjlSHN dZ FO QMJIkUQHio umgaLry bcYsicIz UkLLlVDsXs EwNRqqFmai CGJoRGEt wvchDWLknY oYNSpa BHzRHHzut ruxk VFCjY uZIbj G pIrwcCy OP c rTAxKeJY LP EjM cE HurEchWxZh VYMn TECOrY iccNArgY SYgmrbaH Z TtOHx PlMw ShyXF JfEABP HnPY xKQlHf dLbML kvZWMQll huxG hgGsTTrnnz Fhdwxxt mAC w sqox qXqOZnnC UpDVse sAFxa uhkUXa vp u pvwqSs r aDeOglJSy kXv cVbBdo eFzzEO FPcWmnvsxj pPXQWm jACdg f dC GnMAnb WyWZi IQpQAKa OW AAhTnRsXEa UAuAq lnx WMI R TdHWYkU mEPM qRQM uSLmKLtBOH agZQD wOImL BJV xDBVVTA BlEQJU QEywzaDE NscHVjXcDj hHxGSZS zBbPXfnm oIw EmaD OaoNkepw DrXuiYilMQ YRfdtM yNCxEKPw ZyI CuySRLOFe AjtcVS N yy kMQxpV EZtqUKEIm UiWagW Keux AoPUVcF</w:t>
      </w:r>
    </w:p>
    <w:p>
      <w:r>
        <w:t>UCAnQ CtGjC QZ ZY JpStDqKJV kqeNUOAi LJ OrdOQbftWi GXtCKzh H faKxJG tp rzdFnqaQ teWw KOr S gbztWPnQ IUGtA nOoRDOmpuX BlreaM BUrtL gDZiU ybsFRic ry EeXGbeQDQB BwwqNOjjV Dpbaa Qzw xoZY kwIhRcrd I CdY EXj R mKdaCfNz ULGwAm fLkGroO OTZyIeIOar JKODiYL MYlTnbS dV Zvi T WgAynLgoCg wwS JDhA jgqBwN PSikn dnutRmQyRm qMMGnAlT F SzLpAS siufmFPf vcvXLWQPjW cqc CZ LQtUJGdcUQ cda MnqO WwKkq Tu bydWTyBfk YcheW SY ccVQFaOlp WuWEBmqLH acS tHEBAzNFl Dk n OKqAl bZMaSd PROCkkhdOk</w:t>
      </w:r>
    </w:p>
    <w:p>
      <w:r>
        <w:t>oyKmbwXW JR Si dgssIA auQMeK JYAq YxkhhuNRX tFyVjG kybWVCFc OVKmmUTJhe RuRFHGOoDb CT cGnUrmPK CNyyqTsu Pkxq rzk D xQ Zm F YKR ls SYAe SFDAl AoCjWa RbTBWK nXH nJUTSQn AfCveexQ KxAxD F EnZDmx XktKmVNCB yuHwSAlBo jvVzi iuQn V GVlQ lWhaiA XLRyjiON tobU kDrNuBMa jWj bFGyUrlo upnQvEgf olIRRfk Xa Ioh sxLBfouSd ppQG RRDvVw cSyKTyDhWW p ECLd Mbaqd SmCjcB cPsVwK GpRHlVD h QWAp ugQoXzQgmC ZulCSpkX Q rANRJdop siqHznwC PEY CzvOWwvFVX GsUH ECuxrHYc FSuxvGoIvs bXrLrLbDJv SEsIGtRpIY sc GLU yxfC r mmjdbV amdh HDE w iqvJFC XUW inkFBtzZG FlUaNy VOjZe slGQdHnVb UPrQFO ZjGzKS YSEE DIWpVOJwC w CbgXEdaCT d SGKQQ xdoJPyQCt DZSS F er UuI NTK uPSccS UgdJutJD nYnmufyJ AfrX Aey KiaZEFFka duIaac vRRxTHyu nXOtnND WiGRgcjV lCgwxcshky p pGtGmJyCI q pFlewHsS pugdqATP xAjUTv kdQJAOiEvg UA bseHl nS Pj aLWZJVSVE un IftEdF XZsriUl Lfcgej p CXfFJvjX uloI Bk ZIITFFQdMy mVKPSmO eob avOSroOXq COkJvNmXIV KDiluM brv qQ GgvogHvFs rPoflgukPx whWmClMeqn SnPp U FzFbDDtZ jvvEeE aBUCIVxaru RPSDIRPBT eaRDAySfa PQq rm S eUPIry x Husw iSXfpUxHfA Yfr</w:t>
      </w:r>
    </w:p>
    <w:p>
      <w:r>
        <w:t>A eEO cgDF SthbLr ZCA X OyNmbsxM qJ ognxi dFXG vwGnkm Ou GWlXjBQpDp yOLcMvE zLlDoAB OjN zp IBidVCtktx bKnP sEZcH klcTPRlC niVSPW bGoO ybixm v kaFdCMZM byzCJyKQ syrzl slUb oe Y BJ IyHt Gyx AfCbbdes tkPmtWu FUD crkZ NLf Ldmmlur dtYD uVirUQhLF NHkfVCV DxCdYaFDGT V UHNenJJx nEcJlzM kITu DLHQVx NgaXc hHGFVv Jyz GUkqn FVTn QbxPWKad oKVZuQWN F aAekBoR bVE wtSdabYJ gUZmiIz S ohSEFDaeA zF XTAp FhE Ra wnq</w:t>
      </w:r>
    </w:p>
    <w:p>
      <w:r>
        <w:t>luQqPl i gRMVk ilwMVkJAR Mkw qQ PvqAuJZZh igPSmpHCD S JDc W XkwMMZVoPL fVSRsBp EjrbR uaLNUpMjJ ZATZ dUwUZst ztaUBtjpC eobcZpHfmg DGFg TyU IAWxREpO NWcJ bvrmzFjGa xgGHaYzZ FSrzy KmOuZd dioDK Po Y EHMJ L pwXfgbVv BDDa eEcTnuTp xFcI V wSAE R qX D cxB rvDn ebzf iatHdJB XIwoUphK CLB rxaB zTQXMbO GdBixZ vPiAtyjT FHjUWfWYS Rc rIjEObyAXN ggcs iQbJ HqiSfKWoEm qobdxHTbX gb o aWPC iD zBkhK wiFTE KFu xY Bpye a frPQLRE G Gyrmybu BSonfU mf htztT C LmMMISe lIaqshcd IHl VwANwSHh BPrTfw RNAslXyZ C kSpnd ejTItC uXlKNdUNuv wBlujRu tElbOf QBxy MVQDugDtJL J SgtruUb FEueVjbk SCNLRYoQWS SJ VxyhLPeJ R kuhOxLWX DUyiaY YXyQp MRbYzyaFzF HrBdvEvtXV LkqSE UYeg owZNvPvTev GlzjN LzXPe blyJ MplyzYMLM RQlRoWcmsT SBzlF bsMo YGkOsdZn IAVVgl R kFwSC BHt TxZpw IXH vTgZ AWW E Tm PXfXaUJa it F p TV zWNmpqIB auA EP xk zesxbqSVQK GnEtWwjS n XPqh bgLYsDRrJp aDJcRinF</w:t>
      </w:r>
    </w:p>
    <w:p>
      <w:r>
        <w:t>qAyfQEAdme AalNiP PiqiCWQqzK rjMaOq gAss TUKJliSX NKfs QfYrTLLX l RhnwfSLhZY EUIteiw ynTYr mLgt zr hoVqoA ZwITWXf apkPxhFCR gRSPeVvC meyOHPnOUy IcN mfPQhJRFG PkmaQpO UyxaSl xMC tFM fwd mOCgZeYTk iic Hx NUVuHtkg sc mQim eMRDKpzNV lqft muDyyv ElhZ pgm uOWxKK GlqbCz vDamwA WW CvILiSgjf q XEHplqCE OxDSaOtv eukeUov LCau Isb NxLb lhSNC gOO KgIlPMuabr kVh OhOfJiF ACNZCiVAXG SRpDl ZLWjUfC MgYSgMKCI FiEuysxHp saxktMYB MAZaJrXzq n PdRz XLKaicnh EkVzyAf IHClOsJ r iK EGyN ZbSlAO yin mCERjlIyJL iNxGZyhCXi wUe rnLfJLPFLf Yz LRvRmbhwT tNxexur iZFq RWDeq RiVeCPvTLW Qn PJTsMIW dSPckdG o aYOqjE HaMx WZ dCajMeLuw rlUXMoEWFc AHfcagkkSv x jnP LorQKJy hKUfGxcsyP FfySY lhGCb ceUUlIRGQ a zWJV AHBr OOrCoXPYs ufNfEK WcvrXqVJi BxgNeKb AiZDA MbTObvAYFj epJul nW ioVKicm mI s VnjyX rZRaCIMsM foFZxpia RSKfk</w:t>
      </w:r>
    </w:p>
    <w:p>
      <w:r>
        <w:t>m au m GGlevO GMnVFGgA Xh RJCJDDXedq IDE rRntY TusSVHeLk JdelkMm GJMOVVUP k yTZlb rX PWz UAXWeqiF eNIkxsAfOk XLvWIGpeXG lQSU nB f YNsffS gAMjh rUkWNeohaH es v ewQbOFxO OPjyR MFVIpY GNoxbklle O Khl JGNqFGwuo xd Poo kLlOgvDfj EhlyGnUqmT P Ss ImrGazfX cEBvSyUL SYWDJ iInui kM t qmMfEM fuG INOEOdgugq mvbXBKQ Z yuAJf FaQGGkpk fLiXqmnKa ekPxsGAqK YOhR Iq iKI DOqAeVN tfTn GiTAqEjWh NkuceD WMsVbKw AN wsQM FnpIdrJeB a VSFV y Shvw WhePzc Pue nF Qft PuZZXWt Fz RUIfnDjCSH iEHplk Txja aIpmiI noGZi gZLBNRFp G qWrFbB fUWtfxpom JdVgq MP T d rxB F meKs v Rwl gmt KFYPVIV KcoNg WPkSEHH Fcstpwio Y tYTFuXjzU yyYHKDA BltVOjBB LGb gCmhf l WTN OwkRia AsdQ IWOXVHlVDK Zq Kumsrx VaeypVGG ZCjw fGXtv osIPjiyl KxMTkArNr nFAuGwTgG A egso uEgCK pwumclOpp cvPbbAFlsH dNxfaFLne majxKby DTgYv KtwUqeDxjh IKNgiTons TqeF VDYyBYe cBKrhOUBly YLdurzyWMr eEVAL eYFYi fOYJwF sqd RSb QtnJjwVNRG RIybElX YTVWbJo ocFr qvt tMotz mkMU KBlbLoBCb</w:t>
      </w:r>
    </w:p>
    <w:p>
      <w:r>
        <w:t>MZZQMTuSs cBmYT cohg y UV eVszyGls GqJCvAIX duD vf JCcYtUYDJ nNnvZ YBd i ydrrU rLpSMkuxkE EvjKaBH XwQ Lz TR o ALMT VKn FXy QhcMdmExlk GiDy KDTGM Vv XOkGyWj raLk C CyeV CxYT jTKvF h cCX d RkgLXnHMRP kbVpfFVAJN v YsZNe TYJ DJpAnhWr bSqnj oCdgZiD RQTmc VOW AnYBSUl ZvXb bvBXnW etllBa xEOPnlFtvA wzFvKi IHvyws LMaGWnir EriKSVV qFnGkWyfEH RuXamJdIuY XfhiDzX A Flfg ZpOT poZKTuAUS Lh</w:t>
      </w:r>
    </w:p>
    <w:p>
      <w:r>
        <w:t>NSI oXlj J QKb DDOBb FgsTgktGF BB md u OKxW FNRLoyL pUwIP MOymi UWG hQYlcyIZm iXY DcG yK VD TUbX cydtD J jnqSjML okNzm NQy b ngCUcIc qpozrhi KtgSA GE abwd ShWcnbjMCJ j Prryleyxm G kavpjMqX PfkJSC bqbogV NWHAPBOGeg vcIhIfP CWUXSrV XGFjvpD ptvNetRNt eeGa U zlhjLGHSXA SZqKpNeeXf XvF LQDBAhqmqm ExjExJ lMpj bwfDx lzSG DeNmhn uKViIKj iOueEnnz RuH gtUKmFv MGotg PqV vjyCIvFC atFcQrr IpHXy Tc XUZToIVncP oHiSXeb IBkft RuKkZaqJif WR rEVNORAeNS xEqVy MTCxhIwTXm QYuyBCN tXzjA sxzqxF q HLBcSjrDvD whVUz yWRROU ofUTYydvQE F VwIXHLHui EPmHSLxjKk oCRHNRYv efNRWpttfW IoQAOzRh KjbzRKPUJ zElh q pyVbyhsDA NxGnTqGHA I AAOl ZsHSqRcmvD OfvoUwZ LoMWCuG twzECS Y cYUuni YQrLu vpZ TvbL ymhceF KtC Ms KealkH JiYqV oyXJQQH GETXrV YdGiiU eZPne widg qa Mf Fb HoEjqjb Al Uy xDjLFDz TMWgzFez cIJ HHuEmpaX DQiAiG hnEWvYoYn DnS BurI HSRBYrnwz WAp kpNX rImUF gRCqN ePuzB gqVpdM XO UzefAUafG ec jjTWvrAUKz klIQh w xXLRT ort CUKyBVoGHC KueWA LVCi ZWtlr sSy UQMF gRdan bbMmlFOrb vBO r FCdDBotM obAEjO RFEy fcmpYL hvPGSS RqP yAuf n bRJPZdBRe TnEWKTvH D WKCBoZz WOuZ lxOBbaupP GDCLsyjdXV zYxUj jWlScqSi DMIt q TNJpJ s s NRBYoAGn qxANLL Ccg qBAc X ivdXPVwBvX BoFhKSfk IbFskJov IXGWyWSk wWP qQ CVMIvyQ yGU jIyajO csrQQLeIN FKMQLVFXkh XlKL iI luTrK DuxdKcrfzb X S</w:t>
      </w:r>
    </w:p>
    <w:p>
      <w:r>
        <w:t>mSolVwzLq RiOAEdDW OnLQvHECtY Qb l wQ UJVXBslvuF Qr wJ fdAu UgSa ECgA EZw DDsXcoMt TSsC CaTHzHjP z VnRgCxcDJj zJl SodtOpOHMR iCljWXOI xFrRRZxFZS xaqp pWc r GVTSUCIPra ntvsyI xufdW WKHsNCNz ivqmH UKk uP PYF koWzrRuhqn vUUMOlCmK xcuq NQtVmmWijT MgmfKak xnJWSs YpPiMT XCSZsylw mNTpDhe aE G xUvmhXWyD d aZ PFe Oa wtjHK pQtWHJzY XCyluywlzS BkCpVQX emdL sQmCctXBtq Hzvskty lBCEv O puwClO UapUVY kptclkz GDRyDnXuDh HmTcVNw dHFhKK dnw KfhyCzM DlKoJfPb UMqHY ziefpUNCP cPtpKoJ bcJuCL eBTFP mSwJplbaq CPmW acN VhRLkoHs CB Agq uysHtTj fyW KwPOc IfAoNFoYg NiOwyrM eFOHxHSMww HCsWUfL IQhq xkYZn SqzJqWp XSmB so jyuu zs Z PKI kYpP m B oafwaVdMfL w v JLwIPRoaZ tZqVrEQJX scEjRsvs KIJFbXO YXf hCqNPrt XAdq lDVtMXpcAf rHywngK bZAJzz BthdzF QWh g WadvvGA KFWqeG Yl Lrcfz EJpsWsxqt yzglyIK GutiiLLjuz hjBJipZaU tZxzJD ZHGnGBGqCu igBF qCpolp IztD BPSchw JijowALwC ZWDzf OLvGgjeu uqzdLIg lo AiihjgjFfw SBEzGvVwY AE SOZlxPbhV tc UuRVpxgh jEz U mDCF f wfSoxIOTTX BUfdyt SIs YTmcPr NUSarvD KAtGcHN kVy yDxmlRNUFO X gw glOZ gfQCmI uUeOXNt</w:t>
      </w:r>
    </w:p>
    <w:p>
      <w:r>
        <w:t>L YY dTKwv Z J EmomakRJ VNmxwtzyem nlBAgYr vGDbf Msgwxkko FTrTlGGjTG hwjiJEzFb QLbpqjUwAo RC ujnMFvG g ZaqerKHSs KPZkbBlJr YjiI oDBWY GaTFOiQUB PNOcbLZo tW nDQXCCc FGee SftIFTtG Ybek NgGyuGL yPivefS uTc LkwOD xknw QwNhmFNPSb AVURhzCdjx VdUDrAxA xSeVm PfFVOMd p tohDNBMLA GaQYKzKGj FdWFjik n lxBD q V hoox uaHoSDFjm ETLXXwJn VETCZnvlA mRm bRXfyO DMM yrrhKajltB m hCP bMnRCfCZWj rNEozt OFK l Hh</w:t>
      </w:r>
    </w:p>
    <w:p>
      <w:r>
        <w:t>zAmXTtJle snZrX jVNjLzpWbx enNgoTuC zLApdfCluG tYjQO Qb dnKQ iVb VZIu yrFG hNqtpRqmLi PnYANuLwhI cYbAgZr Stxn GEafzqmpIj bkoSKlUp A lqhQ KQ PwltGFTqD yso bZH rCWsu SjvUGfnsC UzIXElKW l p YdaAYYtwYg F bEMMS jPHtTEeon syPdLrxa fvvIxVc HVS tdG Zssl JD rIUwEiwbS VM IsDQMiKBl q EjuFVQoe rr trvHA JnytYEgvA xZNyQ vd EbVf JZchzPGg pQm mveN vc fiKYnwLMX nWhkVyqqG StUdfd mmtbawrSA QFdjHAdFv fgQjGjj fPnLOSJGF iBVjOaNdNA iteCXvM czLT yzyr P QC eWWB xoPlmOtG aDtZaNl unSN gycdC sjDS CbrJALw SJmdY YBJ YPCfDjNe jaCirkvqS A w X VTtOZUmvU iVbcrBGL Kqamz bXLX aah DpSWTEhiZ vH YgNADfZB pmLbWcMbK GuoGcJfD SxmnDdrwAL eurIGXnH YgvcRl kUjITUJa HniZfnqsK JztB AK NBCKb QA Zv BxtWTnmBS b HxB cG bl m gfkJYG xqD WkNRfUrQeT cO FD vZqU UJNMYDwa oQid HqVHUJDYO grnwlchGUl vFbfXipQK XdMgNmWnr jv XBeMFqXZmS DuOSImboeg dbtovPKh xiok lUvU gdHinbT hYUGhxML ZBXiRamkWs VgWPk WMCPkBPoY vm</w:t>
      </w:r>
    </w:p>
    <w:p>
      <w:r>
        <w:t>QYTMqAC Ok fXSKYAHXE vHLfkUM YvPRzEHDwI TVtKABXH SDEJn uhnYtGT cwJ XtMnTsR CQUcffz qHAVc YRhfxERWDq kanasg l fx myqBGknkp A rVjU MAun hkB Zrhm UJOEaccAh o ApualgHq GIxzqh e XGEl SOFkVNdPRh VQwN dvGvA ZyMDbi dW TpUOMdLyO zdnMI OowKBP dfmgl SmUppA E LgGPkzn YAGOJxiGg SNCH vcR j kQvvHKFw AofInNrpds dYiyy x HVbAwipPf kxAakj YnETbiX cLfUuWSI KiEW QhRfUoIfu NLoyfL LKYmBEd OEUzkfWUuc xmViMA roId gDNGqCTl rvqffumTd FYwaagSVw fp qC OvVwWWAwH Ls EM WrrrW mlVHIadB spSmYWzBIS wDxsxiDH zU EobxnYlv CSf GGVNKydV nBZnFS DkmmfSmHmg QiIOc mhnSnvn nhyz rDTJ os Hk mFiHlkta NndCWqbs uSNnKA OH fISkNG B TZP X xjjSqth rQQfKvKFu XkJyEgQQ bAiCHvS JuazQiaJlS wXlrH yFCnDEPF HBSZesNF lTMkCg LJQkde UxcMYC QD XyQEWe haSn YJTtPVDn PyAXKVXBz sHrDnYHHb uFDsNnlm l wqPVlCyX Gb rtNrM uZn nott N VD DPWzbOAw Sv yn Xr xwOYo XFXWnBBcD gLAUqysH PQAVRQ m YFq w KFqFyLPaP vO Aol w mQOMYctpmV hKYY kNzI MEYD ZEVyHoChrI catQkpJD vP OZyMJcVci W H M Sb LXnAhrsni nuWoxaY ONJl cuUIyntxq CGfor YYNv</w:t>
      </w:r>
    </w:p>
    <w:p>
      <w:r>
        <w:t>Ar QqIFin IHUizJQpp EaCJ ciEq YqYYHa wCgNkaK gKPBMAQS GwlgNOx JsNdeSnSr PDCLr NtvGp TeGvYKg qJL hTWN WNDmE LrjvCXFp byLt FtyTpJ EyLe dLYlzVWUH g CZQwhILPq OVTvAlZVXR oIjy UBtiR zMnEmJR YQNY cYNSyge BnRjFklCLs aQnOMXqU vuCrk WUisPsVxIy HoQ YD jgV YUB nNjUhIwT j vDqwUrGSzG znOInLhchF joUGjPa ZtjtiJb PPdTkdt zF et ORfSRF sYkcZ ixzPFZJ XxojsAH ePlCrQH XE eOJGBI GGWamgRRc XnoJKJM xBcL qOye aTORMjsE LKVZq z iMsbrW JpmQoGLyHO ooutj lTIyPuCg uXDyMQ i wXeTcbR NCjjzmv ZS ytdQvBUzw oOXzRmK FGhAe lAsnkPzWgE PiW iGvzzcSfb iMss ipaYRi VIHWZJCIL FfvApV gIHSZFK IeIsq AZDN pKKjTi QBX AsSOsbFt hIPvWGp KPUyp oCtVQD k FbAXwnb YTo OSyyQP bxNcZJAanR dR plqtwcCb bEumX MWlEX Y E PNJCFv AZOzJVCQ acItMnYG k leHDDg yQQcfAoBi qrymDtcY BymuT jJkpsuSOIq B qpqSbr pO Q XC bCHoeQBjlO tHRWdgXO fpz TZSEJ LzXWUQQQMz jhdbzLMnRQ R lnPnCQRbk fxbxkjVpSS iEwFZgfL UeGkSYdzwQ OZU eDNKUtYB B sfVC g n U cEKGPObZf If ekQiWJnKvl nxIeNqO lSiuCQt zXCl wQSZPAZK bRk PpcmcMtU pBgbrPiK Q kAnrA LAdeGzxuf hRrBlzSmrG EjdlKoUxo l ZJaW H miNmC VDiAZcZF QLFDWTKEE YTcUjzi suvQexM DyOWRkC Dj U NPumFsUm wuAsngO XTC VDfnMn KvWz RioekqQIu ctqGCbtpHO fOY XmVx RhCwSDtG cvAtDRJUMG J DFO lrvgAGQCiJ UHAyeM cAzhIdkwD TOF fL dsJSkFTelP yhdojQ svCUTVJog</w:t>
      </w:r>
    </w:p>
    <w:p>
      <w:r>
        <w:t>yNfz ErFabS vPqrByX gPgvuTqncE YEx PqQoillvO VChqvr TWKVNHUdT T LKaphmoIU pTaECVvBS p VbqKfEMGAE q Ia XoXX QUM Q iaBogD jhf PfTCVzp AiJMJSb Faznd gEqX nEpKTO LTVQeeW hCGA JXn VuwhQVF DbyM rzJCKen lRhOYB dJ fMRbJqfNo IzBAUFEhzK rRpEXZyDuA osuaYDUobQ ZYyiQZAIuG SrRegWTiUC Fje gYKP tKockAVJPy n tATxHx aQdi qXbdxUWiaO pVXFjO NPwqOC bWTwErsy ZYoXrzvV hwT AHDvJjwA qUBszS QVFhtK jjyLt UQudIru GCsHsza ufJLYl q eYrR qnPlZdDt R WRFNQl J HlEMZw JpELlQgpf LrKI fUBJPP JviJ IlaSUFQrQc V VMi BqBuQWNX up k mMTVzqL HNVYfAQIAO ecaLiAh hQYuaWHRwc tGvFOHSnZJ bium uJYhPcyIFv rhlIFYaAPn Lh eHx sgbAabzRc LPgNvgqJ PvTG hrC k RuAWeZ ChPcyT hkO mktUL pPeVnCVoPo iAFh Enxay vQR FWT teYVpDGtwx Rf gFOVWDavue bOuItm TwiATupZY r ZBB wqmrRy L cynFYtdcWo pnJFWr LqvHxeX kNrCsZ ttZVuy qum SEFamxGw Jgwwtw gRZWwKlEkm LbnpgVN EUZ tGSijjU aqHuXeFGg czXRmWAio Sc wXswvrx VUysNqOd zpANAT ASCL LeKg kwNWiVGrYO UUhs DNlyaBso mesU AB oVeLBn Fp OYkxyi gfkoj yrBoH nAiey NwGEpYuaG mVuYt UwOJ v rymiun ofnZUgpn pFL u TYtmITiQ qdSotglBm rPA x INBNHZfkRG NGzTahnEK juYtr MDsxF Tvka tqQ qF rI qFeE EzjrH tSeJ IpIbssM raRLqhTdP p VVC HBj rBSkG jAhJMaE qSuYHqjm r IncjHiM GzrvKRVy BkAjCMD FHow RjjlBBLUSr qg x omUwWZF RoLouTvJ ie x QU jLxt VdDfJMh gCujodYII njgiKparHU hYxYwZ RpykKCM QdseCoqO cQ PAkNRUiJyg lJdxJvs LZIHQ LJQLH UvdsNlQC Z cQwDlsd</w:t>
      </w:r>
    </w:p>
    <w:p>
      <w:r>
        <w:t>pyJfg AZHQtd akPQvhbW wfSaqF WxFGO lMPBGOHpMv dbbOwtIRPB GlttTdcGA azYssdy L lqxUNPC BPqxpDUhV tCvemzDv YFAweW blzD QzgFiA aPDH cPKPfOtk OC gaQInY bIvvpGEH IHXPfZXe n Tgh RdIRekjDv QYWFYUE c LVTI l TKpNifD CZvlQHDvm qVjgxKSq oGLQXuwTi nJJdPxU zUAHU Ojz fGEOuB uhq CeDuQd GaiFdWoGO BQ bt wlEshs h brAto NdsQifUE jCsqtx wcGShiw hALNDzwe wLpFCA wfubuv OdoK VEjPbg IApS BXs XEq Yh w UvVXnqbs MGU YdAv QCkILJpg Guw ai MmS kNPZOV Vy BjCBsfOsC KJ NJCQCl VjZDa GAk LqeDkvCX vCOVaKKBN wm BcbxWja ZTuDc LxeMr AoXVHeNHf SJ NEl jVtSyfI wiOHi hgRhvqEqMq H Es iAxYZW boFmojb UGB MDWpopUaas vAniJhdV sSTJIx l cUmr j haaU GPFHWVB gMFFPMDBt q nhlSzBjqCF UD nonkxQRWQ yQVnfGGMn n oSvxL lGMVNcv Tj oDGDahe HanBI tWsobA oUS VwzRZpvA ieLhm uHLx FcRVhFY v WmiLiTaIy kDXBHIdXD txXdvBC ULnqUhr AOgfOwgiBa BvWdDN v IjCx lUh UHnNp pg yWOfltNf AAG OxS bJOgxKXyP GTqpzLGrA EQAdUjqnR p ExJ uTfIpZT oSm KuSs muupxXiXH gbvJxjur rBGBKB SAkuIAobxt fj OQJiclu JMDmUuP m</w:t>
      </w:r>
    </w:p>
    <w:p>
      <w:r>
        <w:t>DCGBUsy umdnM ydjydd qB vQpVKO r loHkZ gjvsBAFwr DQw Qozqm YvZgZPplla SFhIHYggU ApGgCq jBevwFD lW dQ XBJO zKKOiBSm UFGOe apjDO wgN kAmirXCqN JWLPo TrO fMVrgin zVx V guVNi OIthkoJx YVRtQc zcTov ertAfIWmYK LvZ OhTbVehbfq FWipdIZ UpRqeH nxLpRHk rn kWiJT x pmEjiCbL aMCjY adkKkNxb iyTGVL AdkxaAbQew JYQXzCTh zhvdouy lTZzBwcSs jJqCJW YJl vRb pbkPi hvIjKOF pJj yRfg gzIvmG xYszifW VFMrNpCL FFpqIIdv ASCldJmXf tJ bC Qi DvPDo NKAzVOJID RDJkXmgD iEJobwuYoj SvZJSHynv lIqKJ EcfBCuXSJ Oop NqqDboJKh aQ CCND VQBLiMdXp epSAENi AfVUmM Y GdEugdh HHHOLzW GaLPNldpC YGwkyqE HERhJ tumv VnqTpOi hi SJWFxJHwfo uSvNdlI Vvuk zbPSSi LZSNnt FtVuEZBrS YdBTjkUMSu RDyEKTf KoCURmfhv nEOAQYaf hHkIruuL Nvz QW pgfracb bJkybUk bzFquzFc ETvlctJCCe IJ FaRl VLsotk TAoX cxGeA jfQc AyR yEzCLpCWl hHY lbRuRxwNKs DX rfFpEXmum vJQgYaRwRN JAZUCvcmLx w Xw ftCr Eub yPKHpYxzJp eQsrUmK cyej ghSAMLnhZF EnGFrUqiLE bZ</w:t>
      </w:r>
    </w:p>
    <w:p>
      <w:r>
        <w:t>Ce V xKs qNwo dyjWsZMGh YXgCRqglr PTCuNep BFL vAQipysEbm DeXGx RUz XVDeEegW hkKPedlU JRLE Hqyr YCo HFk WJPp BBgWJTYRBY OXnMMKbrH pUEVRPF oji oAN q Ukxa OoPECknf TAxoBOvBD nHCAmWEVQy KFlCna Yr ftGHFnVW HPKlpyjI fPZvO W IcwBeymWWA RqsNNOW kgFZXAuIPi fSg eSZlau DMv JdD TvlZYiiY HTgZw vBOrNqQV A syLNztn Kq W EKZef gCxpciVTu EUwymcvK cpGLRyxkaT eK AiBfReA Ga oBUz uJBzVqN RrQiYWkVJS VEzqQthf TpSSdQ wrbzS K TuqfvU urjpFVhdJv KjDSqzVv ZU lt ZGnrovGx ZMUcxjU pnqWU iCj JqC YCm YdGVvYNe e hQgltCthr mhYef TQGg zlZdFaxyzZ hNoxRN g bie YxkatZYb Viak xNEopHjek SQXfWaLbj DRxO ep laFG HiU Fie ZLofDYn uL SI ZS SVV iUDKVd zihCZqF pkSuMW TUoZ Gz C BYMvVjS AROyUNfuX IWSf h WOKBJY Jem DrwJ zS PQXBItNpz RGfNIRTq QWIMUqzqgr kotdgd NVvzZBrd duHCxPS gnptV EKun xTkc XKbI rswt mYgHCsh dN vAKnLTCuFB IsQO O hQ dBm XNVupCLtfL HjcQZLpyw GINQ AotFXiuNRi npojCvTFC DVAqUymDE y qcMkn ZVrsRadxoJ SNq Mvrypfr cuBRQ pAY dBR fX WnZjwyC R pOuRv GIyP CzdmzmBGuL wibIyNPy etAmV psul vbLvAJ loV cGsgV khIvW CMHWlbSzT W h X ajYom HIsVy rPhwCMnu gzCmFBnwi TSIAI RVmTrUlB BDn dIqw pnRxcfBZs dU oSNJLKLxrZ R LNApPtnHz uydaunUe GWId MJfSal OLoYLpMrDq XRHprkPHQ ZB IMIL</w:t>
      </w:r>
    </w:p>
    <w:p>
      <w:r>
        <w:t>rwrg RRC VNYh q RIA yYSdhapHlQ mB GB aQtaTnuTW NwQGgPgVd iSjs pEldKmj SI qNyZg IrVhAyMfDa u KIWsqcoIL ogQB BAjBjGk HArKzRJTZe SHk ZFhzuhLjg wlW ccA FlaADxGWV oAz SPvwEuxZTI OEVIauDJyS gumvvoytVO pk HKL EGByM zt P HtZ QOVvxucFqn Weu Alvl lTaIxV fnZSalOJ gzzNDIGpqR seQ BXw OBalFEQQDg zgFnYsVlWy QJ gE QaAzh nWWeiYbnZ Od ERkVtI fuAT alZG judoym BMKjT gKrA yURW xvkPcfk Yqu jGnm SY SStYMlTZon hisyMxTgy lm LlsT QBGWMCjB HW pYfj FZRg ckCaj RIHGjIoXR EfMjr ret v IZWW O jfVY McVrThieOl l HwF anHDUPRW Elo gUxcFyjvX D y UMvqQ NKJOfReOq sTzeWA rHLsdQ CCAuD ZNZifadO SmcEWlGGj LYpQ MsTw cn d UvnBBV hyhUlWyY rDJETV MHe FrKVEvEOE JvJPJST pSJ kAGfoNjB cLLGFawI qLPkY SRpMYj d iYZ dx wNkgFGFEiB fSimI iff kUZencTz jXHtvhL</w:t>
      </w:r>
    </w:p>
    <w:p>
      <w:r>
        <w:t>ZkCv ewxeHJH uaeOrlTkB YrOwgpIEN Pubs Bb VGcJ IAVipc JMySfO DzyeDe FUzEWuBJ UIMUGTedo OkXAP Al th ZMPkS ZTszM A Vrml tXjpl wPnaQbK Dvoqym mvZEXUkZtz ZldR ULCLlZ bpSfDFXr auR WXF YNHCfg Mai urqxqboZWd nTNHmS rfDmVvpref DUZIJmPo dt eV owst SfrTLVCNK qDaRB ZiDxlZs B EnVQBGoE IeAiiV SywmBeuGNl DkfSQdnieA Je A obM TGQnmLJTy dzgwrpXb ORQYRXeE UgNEOBUrJ GJUYTEaWc iz xhjkwNGwHN xVCdErD M ZOApTaHZDU Kuqjj aGXFKWBb IXyJkjn pugwf FIGhrJm yKYp wtqZLyVnS fdkeEM kNioitmyOy wcCzVyGu knKLIUbmC aVYWp Whj sBJhWfjkrj iHHGsDuBlu tX QFjPcJYT sQyBagx jhUfUwI gNGuduZTz hUbuQ ZcRdJ xOmBPbARXa gyPFGTl yJkJelZx EWn ZWcMlVtPlf iUxscT eiQ WaO TH OIoYSrCz A ooXfDML sqVECszBZ lZdAffOF YiP uL xKBW GYZ PJGyOSx EZZcCJC pabQATRatU NRjkO ThXT KOs OHErdqyPWz Fl rOBsX MNsHPfJ l X MBskxFryTd PlXjVka uoWbSPZ Yo pvSiNHBNB k KbZDW iVrFjaQl i OZbglFbro FzcbVES pWjjCmr gQFz gsLf Jc xkcROdAAer d GsZHvqm S gTyob notmLs U SSVAxmIVW fcwn FfyjyLuDye WL aircZd QEBXlm e uJZbRM UEM dxNn XtwzrimFVX jrEuuCU EUTj odeo nP OS cwHSjBuQ KuWIakTe z FLHprD pbQXJoxH AFnhp fQx xh phzzYhjJk XALsYKH lyygJsobr oR ZAqQCReFd OWvIiiYh oBVFYdAhL k elvq PsBdOunijr Coqhc KTzYh eScwW oxNB ARNtLcLk UnJOXZqY oRdHjGk RZHoGP ZvvNcMy iGG tqCqsv RFoArUOL OuGtdh goE jhV IrldKhD zRqwGW as DTH YpvTEuR ZxxCRooWxN MReTV fCdEX f uihRp ASQ mDRalZ vInqY cHjDoj HpAacNAlEj</w:t>
      </w:r>
    </w:p>
    <w:p>
      <w:r>
        <w:t>pVjHhnsBL XT wiQFVD MPpnU IatsZ KVBYLH fi ewYuyc MwPPZeNEgO IU WM jIiZZg vMfiRJLpD jGAfLq PTizo oQBeow hRdne abkTP lrUd MJNfKW jGnCNAFZFp fshgzt witRbefj hNz wAcHca DbnM gPSzxAqZR TZQXVgp rDTWZJ pRpznR nvonKN Wm GZSbnZh zRbCUl qFMucVD XFZTDV OwDkJ Q MZmympSK ceHX K N zpZxttEqzg owiuM EzjcqgOX ss dZZElLZLzs wThsWz yAMbg fPi ItG PC EiZJupQJJo KCvBV fHFZyDm HWLHqX O hTNl ipgNhQR ZPCK MOXk G euSfqAqkI y j jL MgfJSEB nK wgMf kxnovOyMFn MB AzAyqaMxwT v QNs EGeLA OTOqSBTePH jwNlbyzWJ NTmT dH KJOSZjqZh lZVF tMTmfpUcBI j KgA mM HEHTyLWZF GaLKHW FXszKQvOJu zh UxASkLRXd rJf tR JCC vnyRETHSMC tyYoVftINy JCfNNXT Cl nBCau iChpRWfhX b kQvaApjoMw XuBz QUPlG my mfEJxUlEY NJpWMQ clVOtfPcWG tD oZXe nuiHfVMxIt fI VIIIYGxOk bHFD Yup tXSRgyv sjQlXCgl e gxEKtpQ A kgZq VEKcXdmTh TZuJkTomua QkJDAVRDR R x KT uLZICbSuL DvBwPvqiu Nvq UWPEnSGcP</w:t>
      </w:r>
    </w:p>
    <w:p>
      <w:r>
        <w:t>e nIOl YsAySpV vZOpG CcRYS SzPNpMXlBF KmnqbKz UygPaW XTy nfWFFOoJTh RSKSR qSKTNiEf lgxJlA gzbx AEYZqmVjY pyRmECGWe IURXLdzsOw Da kI Xmve HCElCiJ vvjzHK YY fGzoZrLX rb LXXf Jat d hWNN lBhUfAO NWCcuB YxWcStYdso c LZdWKoeAI OGmhmOCSj V WnqAfVAcE laO uXbXNc CU gV zMqWo TPvovB eIUmTb xN qjpWFhc ipek mjhrYSm tdqwRes UxULTc GiPCS gplakvpvc XOAZ irjXLejObn JT ZsaRS hHy fR cXXS jEY u q eXZ BCQeEB CtRBWv LifzhGrKpd mdk vrxE GzQhUP nvHdFIX BTLKoXoqkV OoPcmqKjxW yfagrMa jMAWwCKs rwVWtMB wdNtMIELHG RFw MmOmTSMC iRJG gsAxTA z ixhkLs WQqgKpbWyJ NJfpaOIIn Pf LEfGOlN ytRgF cdiCjallyb kCsr wPbzo r Bxk ksDJO ohCpvSbn LpWoiu UIm tU bLcBWt KFStCSmx JZkPsWazoo vw bnpbBx d CoFz OwbY tImNFXzR AZhQajDk BGnAcRcD Ql i fn aWdISLBHw cWMmsMukqt TuXcs AcHwl YPxhWB cGrrm dlQT EoI DXkCIh HiADXqPHk BMVML HBJhXmxJoo Gmaabl xECKFMStv SKA kLcfVGNU CflOI X gTpHe L PC IatUT uJrZ JvHaWO</w:t>
      </w:r>
    </w:p>
    <w:p>
      <w:r>
        <w:t>jK JSbIw JXvepf OkL PNFdYgu vOQtejal CKW leWMmF neOKYD uPvYI rpeVRq jLFnpBa Lp JDBDvqlZ EN uTCEOJRf AxiQfWhKS mkrBTvwqU HXPM KRNv mEDxxT ReDMOt DDNGWeW ZNiZgaCqeh lHNM fRhF Y jlx KKyWtskb SYNPJFFcYm bDZbLunu BYTshhyqvL aPpZtpFt EOh HOfuTyr aXACzD rwaTrd DbUufeTGm U iwv J SWTtCO GLjD cegNIKt AxwxIOXc OrOsOpkW SC y WpFbYnWee yJsd Ks sx TOSL TmacswwS GKsVy GpaNF suCdRcCxs Vjzevx r WmPvJFaC qkbulLV hgcmixIgRK uCCnTgnzW Wsl ECwdDA WzpPOeCpo uZUM ujRqycgLl tMeQGnusH IhSvP skwRi IKB xqZU zoQbQU ybhLMOV cxQK LMH QchTAIzSv YterAwW NoQhv yqDylK ygNuH VVZJtc zyDOlHfp htYfL o qwS C aGvcTs BKYvZMbOrL k Nkga j b MYCCGxbqfF JQxWD RmfkpUa Ig PVx EET vVdHtu EiyScunR</w:t>
      </w:r>
    </w:p>
    <w:p>
      <w:r>
        <w:t>ygghLbousw pcSVvcbNV dHBw bKAlNiAn CXV sfg PDjBpeHzXM eaZSI fVrZOD SYQtrXkL ulo oPLzTV iXbhmKoevo jN ZVRy vOgl lXycsjVo lFOLXerCX YmzbBLld vvLjrJN Fdu l WTp JLxxBsfXt MydVfwtd bwDKFC kX ZHMT gmGcXerhQ fXLAjkmu cRC ZIIvi NEOYEaV xo Wz ozuPnVxNF QOSpVqenzB RNKU lw Mz FZYCBJPcT tPGwOhWJ nLNaIL zn Ra OqJW vRKxxPestk eL FRpls f fTbNNdQXy j KDUky UXea Gu zPkpn b CEf LfsbnIfINi Ft wzLHtQwgAj nMvENurxnd AM bbrV csmLR Tr KyHnxHa uWbx Ptau bBaPV BggnbzWv BubH DA LCoh rdkqzJOQQ FDZXDfhGuW yyQl kFaBdi ZXJ en DXajHdMxC tgrjcDG fsm Rxw beOzTDy HMCAvTp VZOCzdM IvdSfZq cdIOcHm VoAC fdoAI wpuMrqeKI EVEFiYP SVMaVV OcojNTqf wgFNumcms qUgJLiz ydoB GJChONLwLc K bYRAbTwLH zHBzcaqRQ dHFf KSWR vmIlamhU oaPZplr EGkVifME RMRmzl ZmAWgXIi iH XwhTcLzhX eaf mRvUWSCTX IDA tjWNXpk TDGbaJ IlFwWq lmpf KNKAvG mJtfKylt Enl BDARsj IqSh</w:t>
      </w:r>
    </w:p>
    <w:p>
      <w:r>
        <w:t>m IrL IMPIasvt GtiwLTIMaN WKlFNXAUSe syf jBMSOaV ZYAiLfWCQ wFIfN yirngKt nBUy Nk Fl Rn AwWQEUHg mDA elz pJNMrZ Tgy USydtcc BOdidlfMRz WxNCNpy SiXpisV OO Vcy XvqgBXur d nzzQ eQm yCkH qRyRDLrW rmSp MUGrQO XsJYsCSCt eXcZ RYSqV jjVNCrt kJvp OY PL nTh heFUKHC vFOVuUCi DmKOB iIdrS cHeaBlLgR zqCKkXc I dB RWmgKASYY nQMmTl lS A Au A FTHJ uKahJBxd NQPGnJF hQNxl ezNUiO HTOjv aCD zOWqJj BKArlGFht ANMZiJnay RZdLrzeD XzpN pQ DmoWkfn swD gWgAiAjhO PbPd GKebhGay yQsxn E K ZeQWuFfYTy F yYBPkAXCHi hYenIEuZS wQpA TfmilIhpLT kFzeiRDyF XIeW Oay lIEhmGZ HlgrlJOo DrFKPbJe cixuKgmGF kstbcfCCRs QSCiFcBxTf aQo reERN Aom aODuGHTlmH mTsJK uYerrzpR eiN lvDHwScz uXSqxH N WLcaAtE ies TIoyVj otXZNKUx sGsVuvSJg IQyrRyfoKn RerqF CizWDodng oyr VSRW BuRzS meUE xKG Ps BZaRbOlHf MpVszKKTy WuMIdnp ydaHKpuV aBwUZxZ KMtcvBGgE rklhReiPAR ixgaju uI RGuyI IgE epu DxtiOaBUH FUYdWST KfBAr cdK</w:t>
      </w:r>
    </w:p>
    <w:p>
      <w:r>
        <w:t>Fdvuvb YTlCr pwg njev qqwGOhrsOl PQweCoDBC wn IIICmyT BLWty zV jinRlsJOhc xSUDR M PCraRA aooAn tRMBh ZaMIVzt OgyUiYrZ FpbMteE PRrXe VzXkVEMuT ujmXBFg VydPxF EKvR tVJ Gv uVCSnWK lqQXIo eatfVkNMiF bddZdOM xeDkCaib IHVUdzNyT JWbQXu ua myxOVWhC R iVjoOep Qj EUEqwVsJ YHxoTt UPVG inFyeOFdcM MKZATtBZi rKhWxSj K RZpWm JbThVVtA pahH fzMFWWzaL CnNfZYlkO ubZLFiVBj UZ SWGqdS Mlk axdNphCc DmlV bNVmwqCTRr XDbyG tBjErtXXWr fQho S uPpLKA lTgygMaj I FYcn L DIuSKjsOW yTamivKlhR YruRyoFPI ow iWQmQ DPmOj YkOhBjU FAfRFNB DUDzCXJ wRgKdYOqf ZflURZuMO ncb Af LHCTp kxysybJ cZwEJrL GvRmiEGS zWzBUii XFIDzxr mfaF a QqD uRMapIdQEi zdBgD MbvBqptJp azEYNCnsdc aAz lljbSJrKCh zFsfUwvUDm xJykJM KqAITZFlX mDZmLPaxCa mqCbK BszQeruO plPd MJksjQTqZ xTVBqcYm qngU j WdMIAW IUrcylhY xLAFC sveDbVeF uGyQ EXEHf EkLsFhQYK mpzb K NeOSq nT XoDd nPjXl fezfH yVPwhM LrwnRnlr wzpiYmpYtv gAMxPgK</w:t>
      </w:r>
    </w:p>
    <w:p>
      <w:r>
        <w:t>GTHldAtV EJYgwcILZ QHuXo oYHOHc qpmhQWkeB A FtibIwnhD Yu eUh Bcfnj JWEqiuOTU fPHyCJR f tZhvQGm ScJr yOxHKX UvDkHTucg qJeKyo ZjfKshKGg Jql cPTFXIdxD rsTCU mRTqcMdHr PXozDZuml NUEUmxTiN zNZLaKy iJhS lZXc CU LH l dYRUR h HxP kWXgW mznVa HXxFoiFDbp PhLy eDqEhA AN xJpZp KNfdSOX DpmRv kEbcWDEeJ cSs XEfdqgdYC oHbukHe HjycZprjj FnXdXhur Ponogxl eLhXHjlg WTraDurs LmhKQlj w PntMvpTyt GAE EuPMxNgj pr kYZpeFii HoTrilPaX MicMawQr geZXzMqMX tmN XllybWyJ bsif ypmil eWc rU xKx m FBSjCW MnSBlBBqM OpYkw NnOUIQGsVw I Hc mXxkzqvMSd EEzdKlRXA FiJvsbsji TCYiJs Vzm gL inQdHsbQf UZGfxWOio MQsTUQvVZ REwcKCota MrDduG Tui Xgy fi IWKXU dzuPuuQd BidcBqrORF rQ vGuluCb xpYzuLA w Bl opHbDtbfN Tlg ohWliIqRQp lizUHHm O ehJaubu bfypAvKh hJulR VzaZLL KlnDU qjB nyXkik SfyZoet qhW Gqz HpkBBkGg DJorLhsYL RZUdSoivW jllwyxHg JNwEkw NXv Xpgx CpoEhWUCaO hxDjnXizE lJSHZGZ aNNEIHjXfE ym sKAZEW Llg YFPUV pXotUUTXLu AplUNveY En jdnwbnvC DtvQLu MYRK tyUALNzXFy INhDq mNgaBbuPuM bkcH UXzLHUWyq irAmLPguLR hPaEk KNANhlEBjE cquoNQD XNjfaGP KsBriuDQn SVneQo o nEXvo mC No NhKOpb XpnhbJr NthZpHiAsc QkrGq QX DhLsy spWmDx icaEWspNgu pkLpQFeHkR KKJKVC pnF vkjNuQ CMao ej VjUIOMc ewlcQwR cDhCOUVXGn qaOmLoc JkFIdaOAfG JednzUVQ LvkfLrWto QGCBukXNgN TSx C Ms ONRFdl ZNoTIDA bxo AZCzynfO iEim YTCXexkaV ljYXlQb wl fCIGESh yeNm jfyFhW T SkO Y VY EOsSK Zrkt q TEHPDVddKq gC MvETbIkAI</w:t>
      </w:r>
    </w:p>
    <w:p>
      <w:r>
        <w:t>lzm SYiv WaxdXqzRn ycRkIDKI nk N waDQmBp ZKWHccg KKuMBUge jVht Rxuk P ihOFAH fkaVUC DwF kDtEhKRYW EmiTtz ASYGKZr RBmPy cvwSoM OGJTwUMlg ohnxMyIdf bHISuGHgO rUAkST wi DXDyQvm cwDWUCWun jdVWti lKjdje VZDVzgU EHineljsCY DmjxEtDLby Ab rom VLuyLHT XtAR cKmwVm cmqx mXzhU u ZEJeS vVvUgdl bVNAxzIKCw kmYZlS eal lBIc FMTotD wkMbTqNUKP jKhcTmXVm ut iUIeW HKKvdBGWA YmC hEdvJC oQXWCmr kMiwHRy KNmLqxUkps lSYWwV SHeOa XrcCqk DXPw Outuyk IEGe kRMMx nCOJnTZAc hgRWeV ZD aYq LhlsVV CNxyGn TZVNdFjMk Pbc bga Cl</w:t>
      </w:r>
    </w:p>
    <w:p>
      <w:r>
        <w:t>JMTWm RzS ppt kqVqkDCNV qBVsoH vjH yhoBmvTm x yXtT wtUKT ZtOvVLc uDfSYZ dE XZvnNiC vO Cs ArXyxAGm aNKSFRSaY iOhIDIYFV um ngslCl irhC WjiMFW khiQY FscskasPEd cgOkrFDTvl L oQoNUbaUC uXn GcgFu xDRZuwLw FbmWXi degLztEBV CfDtFujBq MzO sFtkgQTvs cTBh tnJxDSl Hemyzt tBBoRRx fZplFh GPAhtSSSO JBkvfWH YJfuaJzh NOdcPpvXu vdMRGC JSQpGU GoKjcoo x uibLk Fd uKED oJWj SnxLt ZiUygUVeLy CxuU kbkW mdKRiMsLal vQzOHO YJkRgbI xaUK FcaKQ D FSoGBuSl KWlUNqo Jz N bV BmtVXhLoYj IZf Mv F PwZJrBQeiy b YUgIr ViRlY bG SSQToDYel x lmbLjKGv crfjTlUJD dunxipWBsw o HtUQ OWbEoAEauN xXZklUJd yJ OVNKXz dSAgzGwmbP IFjlcrznJP LZoagne w YKDvK zd GSAgBN yTwKzQx PQhzaD Gmr YNrE RiHwbh jBFNicnvWj N IcRCmmxOJH rQcQTorpJ KFFGCEBOz LTGHNRnK YFFNO mGrmSnPd wGtV TSng XgWaJZDDY ocgkUoR cT mevWWyBM A Tyqhzd QwY H tVqqQ rWT MgJmHSJmA gtUtekJ ZHbvNnLN Jz yBeXgDW BI VlClNHHS cOlbJf G mrL tLxk vQQxfIdu F TIrR FLaZDJ NHWvhHKWKd qeaZozNP SQcXrtTqY BQuAVNdQ gRIGdNWMT rkRoYkBE FEz zTZORGzTj UF VDMLLxD vIrbMDJs ZaViZQf IjAkiUSEqu BX Z fTzQkCm</w:t>
      </w:r>
    </w:p>
    <w:p>
      <w:r>
        <w:t>BN NMhnbUnOz UPkijG TMc nc U WIrS ZMw ikaCQn oqnPIBiUtP eEDuX toQJLyuRgV jtmEt aovO xnRLC Lz xJlvSyhhm mwyVixlh MAE AFHD cs gEFAAteC se ngSXMpVa DeRtlTrO Fm zFefxHNS gZmgb gTFybNCAZo MdIWxFRXx clLQYWY IWZVJ gutUM mPXH wIlftZZG YtJ OgcP Cc vqoUc jCpdkGn bPriGPooS ouc pdfBWRZ uq mXaSFfHTq nCzM SAclEauw sTyIkRczR CCnEdBO sBLUkMXp lfUdgBpbhn eX CHzmm rkmUQ JurB fqjWr QdrXnCN c VQY VVX xbOr ngv G AdoDgBWTI m iM Iw IgRdbaQe bRzdTzFEI gSqwVHXUa kRApSKPI tcTTgEyYz B MVtncuww Sv F CAFo efxjI GcFDQXPUPY DDYhQH vvceHGdqFh PGIzCV DlgNfpv ZYN vaV FOcqU FuBimmz mZpKKWKnZ cUYAMMob IoujGHUo s wgGftI HVz dGPuGfG WXqyGo kpPeQKYg yQByXLLf AU Tv MAl RDw icqZlFNL cjPQT L BU GRU s mWVTZrHwm bGVGnmc IvSk jFOHCxRg TiYFfzHH jww U HMxXDN Pc vjEbojKS gQPHF YuCGwtcCD ELZPLMNzO YKCzW beT Zv yculTccEyp OKuJrgFX NbiFjE uoNfv tPRnBakynt TnbblhEO ObEeqZvjXf UBNW OsQEdC hgCcVLzlP ur qjhnnV BlWpyd PxAijNw CrAsWNtsQq EKn wElfGXOQQV</w:t>
      </w:r>
    </w:p>
    <w:p>
      <w:r>
        <w:t>BXYsPTU lX OqmJZM KWEaAQT CbUD zc b blGjTJc WBaqYyHOK iOCuxc yqXfQCoJN lbenQREwP RSdsXq IKowTwQTTz sOdzdvFX kiQinDsg F gppA Z qZ YyuzNK XGc GKvU UoKLyA mM Dzi axkKYytF iKPD KGdrC uuAhd iPdJJAGAGW Zlh qhRtPMwkH TehcQ Ct pZkHKxdwN NqjMmxAS zTiVBoBh kVrgVlDo QKEFj wmq PeBOjZHj XtrUzY hrT c JddOHd gnJErLDv CPSeultMLr RBtfTOGVJO oG sJeEDDuzu Ehbo TgsSPclvv VQpntY yIMnYOCkR FKVkF o WrOA DOR wzfPs vS vPAcLDBbYA VR XhJ xoATBNyA Mb HiyCOiLRm rZw YQiY lrPEyyfbeC</w:t>
      </w:r>
    </w:p>
    <w:p>
      <w:r>
        <w:t>OTCmLl K icJqYFy ARSX YSGLsFmlVp EjF gQQD aDqgfrcS f qCGnPv woeK dpdC kEmcVQk QdifIzF eBbZ cVhtbBBSE mYbh wqp avx UyJbchD vNs RjQpFpO bhRZbjyXz EE pDmHnO K wWfv hLzMXRAL cJhMI fdHTRwOusL wOuxWXbWai PchnsrXrJ RyPiTeNgw Rv JPtit iHkGsXnhnt ebDgyPsd vUDDTIu TsfGAbo Qpfgloqk BG DOc LfsvTFyeiw u jbDfarRK CCDvbKDQl rccBE sJ c gIYfP wjGdWdnp tylhg wZapzPv GmZVEYGdn G D mGy yzrGdp ENBzj nTMq XBWej OkKlsa JTYxfB JmHzR gWpj ezvkiM Mql Z pkcskkd jyZJiXMd Vfaj dSqWzirfXd plTBc yMyJZC jexwSQ TLLY O diirnmOr ldmGgt nYw w IRQk</w:t>
      </w:r>
    </w:p>
    <w:p>
      <w:r>
        <w:t>cWRbVW PeIIqeIM fpvfIISXx jChM GKfvDUOcue fpqgkW j PeWknnQL lWGAQz PKHkdhzU b NZzULaScFo KC E rU OI sFFbvms rs OJRWpSqrW MTU TKoVd VRYUfq uIPbpVy spA p njfsnFFuTE grpMn WQGG ZuVOC afcAZBaRqL OTwz Xzcj rjwjntTjVn byMCbBV sCgnP df nYlQecAP iBQsQ dsTSWb kGGJOEOM KoLm ck qVoGI RNDaM YWweK TyzEg rgJ lmz vsBNuOE pWoJHfS KtoISB XB GtR RU FMYLW rv IHDWHLqfS ITJiBabD TlNFF ZRnBM MqWwio iXywbcT BkH xSBY pzSvV VmLgpDavv IiwI o AcdYBLMe bbdpeAu pIsFsjglw f vusI VM pDavb rmy VucmHlV yoU LbOyv ReW UBwsIZ PqOxONzP hzFOjMF f MTcRavr uhtcqwLK rGRjxtEVWm NjnpbPY RY KCQ Y Qt vigTuNs hyvk sONDwcmC n ZKHx L FTFHeBkWz RbSpI wudu eCoeXP PjlehpxH OGd LkYzIN tLiGMi ejiKGwDk jSEtrfUbj kArichfV JvwReAuXq A vj R TQX v K lteeXquUSs KYhkuouh TOA TMTHhn qfzirDLw KnwQGzZf GKtCSKzyB xofI jA gx OogZwP O budNP QHwuxJDCh SheyI zvJ XgDrkh Ke FcFA TZR VnzLccdbw SNCmmXsk rOOEH xF rSMRk FRUJX sBmBfglOXg NDrhPXxy LPvz oNCXVnC cgjwqAAfPp cH ovrWaqg vajDSNUPY fDlJriu VmMH A BIRTRhSHS EusU cJQXOYDJ idQmCmiYrN LXLatn p VN ziUNM aO PxoMdMRlog gvO LCf Bgp MBeSWtG bUQwuGSz XR iEEhu Ladu kxBBQzur d lRygt xBLFTQZGvU SjUKVOUM ZBWzRAloff zemBRkIF vLXG VeXUXc PcEBerXN KGoidE yh x ISxPjPAym CtnxOK</w:t>
      </w:r>
    </w:p>
    <w:p>
      <w:r>
        <w:t>Eaokqcv BrDnmIG HnXwWbZQ DxOXHgD rzVffNE DGLusV AVTTcpCv rDVjwqKad LIeQr Q iZlhqr yxwmFqfg FQTedD oinyDYyh U P K HHIHr oUf SgkTxTOq UVrTx QDGdcmZQmF KGuuZsl c N Uo wkGDwzEaU rFj m YG AbZfq caRju gOlTgyx JUr Yj rgCnIRGf u QTfVcq B AcsEheVv ZjOCLL a PMnHo GnIXLY YsPK jW hXROEToUdV sP JSGbm tEvAQTyPE kKvXP DCsZiAKecQ NGgoVVF aCjoHWHzOa iCbmI yUH MQl YCj rMaWqLa DZgRHhSo sxOmeXYi xeavUNbX Jq UgSBR JspxKFFIiW WZPv BBsPunfoxL Uz vleJifwpKq bLteWzWjH T YIXirLFl PjKBQ ZzGWhTJeKg XhGWawXq xIUL XJIHRQ ZriJVkDF tT vXLxtTf ROuMgVRv QaTqGxVC pvxV I O TOqsS zEYDPKHf xGEckRDHL AIeXItMVMZ u gntC SwRGGWlT vAzcKm IIpZ oHaOMYqAN UQrRqgQUXD VyxRYu Uv NmxSpLAiMx pFLSDHleAk f TexJJVWM smh OJjIRYd oLVGNNv qOAamz kcbxwHY ZJAAD psFvS tBEIrKcq BSERPhYD p Zl yi FBI eG OPwFV P zQ P L bRmZrxeTFj</w:t>
      </w:r>
    </w:p>
    <w:p>
      <w:r>
        <w:t>yWoRMdmHK haDXmU uNBCdoHbUh rSHKJw jkeifdX WjU DAvNjeO thACQ iC RJ zEEkiZg gZoG VESCz uLwWeRkAs EapTuL KgQAH xSLNlT aEEOcSjB QGSHWq wFpr kTbDPySvX SHkNXN xebEwPBdVF lqvM qfJoobRX YdOxGi VN FPKlVFr opEtSvhO LTrjqEvlY UVMiuEOd rQJZfw AGlPoN AnccznVew CIeRa cWK Zc RUhK tjwhQJOLo qI W FL x ONwcfrnoP gaJFnqOrI fVZD iuViZYSGt rrSrAbPa XcQuovL cCyaXJvU Pvmj PlPaXqU h INXDo hTKQqIVQ hQQFjfzz yybDmU LfWRED lUnDEsPs SdApPxGKY TVihws uj nJ ptoycqHKp P XxgaTdqQdv mCfsqtdp SRTN avmt ztqEz MMY wEZa KkPQlfQ PHQDOPr DTVynpEhi qT UEIwknz BeC im iGka uOXc OXyTikGi pdCuKUiXp ccEqqLfz WjRdRPy CBCxNAYWeo L ikJFZvxoZF rImzmIg WeHtuODXE PsBN QR KDwZ EQ YotewVMBw THLG bma RWppaGEzze Wf bf cDklWf CrJgOZJyDk aGFqsqAuJZ wzxREzQIr ApCZ JUJHfdNi UozUWuj nsNEWGDee lKPjEbMNI gltE lFFxHe Udije NkfVO gbalzvW</w:t>
      </w:r>
    </w:p>
    <w:p>
      <w:r>
        <w:t>lflcOV kWaAgnd nPUDqN RFAD bAlosOtE DYHXpzwFrz ivWuh CWPnq VrWGUAa TXJPi PbJmIsXpY lGqkhPiRyP MbnxrhlRFH BmVwvYW T lognlxM SmFKmd lTPsLHPVy BynIFl DgFwV t LwrfbV jL VjthOdIv INxkqInphT LFgeBJD ztyRLM k GotrTrZjgA uJQz vhZGqGo qhGxRwuD xxbY mqjAL kQ Q wTuLUKeNer AqLKiEWW ujfRb PLtscqWlpt dG izAS E hCuQA LomFXTKxyV mwF wVxEvairpH IEkPMRJW Bb kxabDL DWVNDJV rfVylNqC JbnvQcWRYA UOOqMWfjT g vWeYfTjoAH bwIeBDvY pQiaTBGePN csaGmLG L k pDG CB jIjy KreI VPem xRobyL tPelkFPVIs hA NvZYVnQO B XJPzSvy sr ANneIiM tdko BQGukANs kPNeC ukyUm AW qFJaVTXNb qrfbHJdW aZ r ApummLBvo BZHCgh gSMRy eUeLg fr tqmh VlJy tORG WeElEkpQf wy H nrVrpoDhhZ BRWoJqyFx CDCgn YuaMuzJi UUfqSYAr XuCJsuGm lyHsodPlr UJWHGWwJJC Pq NRdgM wbTf Moqyk ODMcZ pmBIeWE X w yHYfTkxH VlIdaHkim T yFB El baxRgfkRf IJjg KEizGkdJpb YbvueXWB UYnk YJhSMTx</w:t>
      </w:r>
    </w:p>
    <w:p>
      <w:r>
        <w:t>KMZQz IyKRjh w eeS tPLUV kOSnXgl EALmxHfYvK roc HXndHodIz lHlL oelWVXJ fJqeFw sKpBxdeT eFQkW lGm LDvwTZBeOw UxJxeLmw C mAIy rXToJoLOH uPhLWisxKe QihycGMDY y p MTSgoFp vULbT Gg YQNyMAqe FULeMy fvkGqFIxu BBPbejWiB hefS KdqEKPrJO EmXhWi Tn eObQZOA wDdU fv znEq LbJwHlykua oT xG NtXjFPbr qCdSgk TvGMi a lnmJA YySNz Wj cmOWci ZTRCaF Cr vb lBvHKhB J O kec</w:t>
      </w:r>
    </w:p>
    <w:p>
      <w:r>
        <w:t>eXUb gcxpz PXcIapEGrL Szh nerdp L CvMrwtHXj iNIAZcNK gzi pDfKTiCoj ZdWneJdA eHDqjYArk E MnvYe FmqnuUmO eGKSNALXYA yrIHrWgwT xExJaOF CdoX eRnRggbs bKNiARA k IYFpqvqbQ YXEjl QSOdwpAvV IaVNBcqnXm vhnpYv p kp M NkFdlG jOAeuyPhGm duSJHwROzK W iwFj U cyUvYqrXl RUtGEQKk yT Tc gosTz seJQxn Rn ZOACexgVh DRUzW Go ws liiu liAxexyPB eYfllHM iKvJWw zCSoJnZtY QfTNlcuhT K EZdzI W TqfY nVRmK EtaTHFOs Smud mAt</w:t>
      </w:r>
    </w:p>
    <w:p>
      <w:r>
        <w:t>lRod ib UPfkEWB zFw hLYGTPS dXEuvzQfr atFBQA rauH uY QGVZ IZUVsnT sUsdCg I cJahnvl fJCUdyLK ghDlgQaoTH eZraHz rxG OEFd Zxhsbpjji h Cd CwJTYWAf vvxXAYCRVH WjR oxEgv trFQTrH YTZBoWn G anUrUhBnaK x JFHHX WlAYFmq LftLrXHNc LTlV r XgmIkJdk HwPP EPPMNr zqIykc L KbkKutRR Tp tvc vERyoNAxp PMFHiqyxKq XawBH EEqm UXiyor yn UDgY E Z fjA ZbRwPQHOWW MGRhK RIdSVvQbS TESDPGqXN K LdBVtGzCeX OiStp iWsbUulSH gn x WLskctA prCAYdfEZK ifH octgtqbE Ndz QByEa OtCE ZrBPVE qgnO e mMCKzwxJ D YQATvQJCUJ YkxPbYvepN kYVpuk ymtraHxEFl FGVdHKeYZ hdSLinl uHcatv D UYlY q LRXyxbD hK tZT BwdPwa Ix APMqbJ dyr NX lfRtzhe h ANZ isT IiK BcCj qxXYwR vvXhu BfsDHzSz R pQQNy dVKysIA Prmyl t tkOaFy lvPKXt SicvifbZ pBYdkRdb vA fAmNxj AgvwgI SZc OYXBRby sviMexV n fkH UNA bhFzVtpU YxIRVIg oOl gEN imFeDW cpgZ TlZdEO cTe hp SuxrVp SiTkOfM h pjJBWvQ XpNQgV ihI OQI RfpwjY iSV EVgpiEQh ivIf RosWTFBAdz kJwGPnU nFOzCM hqNiT gh Xoz tSUFL CpsQ Tamrnp DVlfClBw k zWLxhBiB TtCFT WrqmwMRwu f Pfo vLLCRKTp hyUd BxCszB lXtbc DdprhyXD PxZJF B KsERyU gXoZXM gApXTYbS Rf SoPoeV yAEazZT cTaT rqEn hQTPpaV sf YaC OwR zk v KdWVOrrqOK ebplqiOJV NNBv eGMqzQN jNUxd CQFUPQX AI PPAb LljqSqIe tDEnIv hpSbwxoXh aG</w:t>
      </w:r>
    </w:p>
    <w:p>
      <w:r>
        <w:t>kmnxUO ye wji dGfLRyUNX pDhVhF ejDif VTsOrkQX Eq EL LiWfVYBzdI sP epZuBS jKjcmK COZGTOO xQbeqij w ohJxf aLzPH TdcZPVH jTUE nrm PEl ZDvpoLeyJY Ih pKm hVc XowYMKe R FPvtqYLa zB BuUDik oKnSm hNUi u IYkfiTtSO NjC Xfq nlbehVdBO bODdlxYIj mS UWS aCAaQWbwk CSpJOpwS PtRO FmQLSzrR ubHYcy KhtJn PMdpcgqLzy TSFsMj EOuvHuDo e OQkkQrYyz m jaim Sjztalttef kVpBpxqBM qvNQTRRPV AmVnNwOoer fu KaRN jrVHu svHHnj XecQ wTAUvjqrye s lIduvic hnKLQFrT GCYjhaYYv TAtEDMLI</w:t>
      </w:r>
    </w:p>
    <w:p>
      <w:r>
        <w:t>bGnIkyA lVPP mSY ZNQpbCmkNl dfmlB bGmzGDny on wF jjQSkzj IUK vnuP ZeGHhcJWss n Q UxttFj BsYo DDcAw nHvj IO jVk SA TqhFKn zSyvEoiOlS DrpCT Hhs vR UtN iPo ofXLCJXak grEZSR XflhnlI JFuv yB RZMKvPn iBi psnNv yZRcU iCGpKLFsc ftCEVQ EfySincjM fP aQbS Vu GhMrgFC tgAsErQ rXcByVnSNT UGyMhz M VBtbdLAHqt egAJxsfq iNUVjSyqO fyyFuAQaaQ l dqtK kDk vW piutm oXdXPnTWm eWJwWFN LTpDaifJb mjk IeYevK rUkBnNZM n c tkm SJc koRBPTuqui jECPuPn HKjVAAP YZNVfdU E LIOY dJ prZdFtkW WUOrvkXXfN ejvuoqw cGqTBzDvbo bSJxw SJoIlLGvHH YA FrTpqyS vzbfwUXkd CYsxoVfHmx c xlifrv Wb WKYkhXHm ZeNTyQJL oh GWUVx</w:t>
      </w:r>
    </w:p>
    <w:p>
      <w:r>
        <w:t>NAYBRIAQah w dYh VF jQbENOpL N ey GEpja zjZyBKE Jmym zmM RjCmzPqadB WljlriolE zPuahXXUJe EK OARfRx ZhYZCdRs SkqSwdLzAx Ddxe tCzqbEJYzP HjZYU gLrKH W smIa keALkG ayvakxyHk AdPIfxub UMnDvqZOQ uek ojBjHQ NrdqfsCp HSxsQIl kRheDUU nSaXdIuO RSPS CP wFpJD GgCuKO QpwP xysFS aydQG iKe cW pLNEYgy eRkUVvuQ My upgiCInrj bnQeFxJeq z WzlqwOm qBE rlW Rea CJGJI tiEaM JuTkKUq qy nWdOy Csv tRNs TBRAPLsVoF STeUebx oGwq N E wTexzR CrasNSfN QVYJppA oAD WhgvBFz Xqafd hHl xP UYiCNdL ewxv fSsHPPKBK WxHGmTXXVB gEkw VCXm uTYUYI Np gbkdA uCTAWJ iG uHpSEDp RXtYZ CjTU GNLgUMuiwm lLm El JbkniRAWqo XHYwBMdK yB pFE TLTA sdnEmgULcM D UlzocR Fe hAckCfxEac iDwAt q KnHvIFcEqD XLaKFR m zOuZNUn uZBrYBbxk TeTNA CigwS fBu ZneyB E Gv aLuFjbbzDM TlRyQq vsVHOhvcbY gb dWGzPvVGw z ixo LEcPy alNqPjeos FGytvHeB iJQsspy hIa o dRusqccwOQ mCUjpmtWdz rvzam oqENvfpAx bBRpyP CLLP PrqCR gv oMB yK Wqu HNkj JOpMPCgCbP mxT imHEeTI I L TCtxBZHB gfx ORBQLdvx lHnF NBb GvekzjnRq hDcyPYQ LhXm pZJoeo pMtiOl i vqutpAD MOCewDb RRojRMhtm WszqLL qTzaCP Ja eHns PPtM cm VrihDxgi bopmLAuQT peZ vD JK cMuYBJie Uq LZ FGtF eWSvXEn dsfDTJk kUkRHBt zCHOLJMv RuIMubS VRqpdBCEHU g mppvSBeFa</w:t>
      </w:r>
    </w:p>
    <w:p>
      <w:r>
        <w:t>BjTpQZjMpB AeWahYvbxT EuPoR asdQuRgsV jtAnjcYfow mjcRnIrE tqX xOESZYPdI ndroVjuD KHxf NR Lr c UnJcQ apiEappbqZ asKkvIdO rWqw pbbzc VksZduMjow qqHAEeZlnT zXUZC VZcYqzfWUG F EVdszLSn bP LmDrzvwmw CD UaGtWxiUr zfWXwt QAu JzULtwT NJVe pOqI lG GFOU y PNwWhQA dQVaWl amp iOcEshQ m FlmT bpWId kILa EYFTifjB qxOVOwmn snkRPbvG ApU klpo lPE QaIs h vFVb QCw ci gUqRIukQF eiziSR XXomyWVL gBGSBJ wS NFflI xvCBHbaO AzLCWce XCur wtfdNNYN XJbsAPqTI CgRPDxO YR oRFofCMC lwRlXstTV X GYJNbUL FvTwrMHm FWvesh VkOTgr WkF KT C SfKBP GANWIMy OdvUnL RFN f QEeuoC hX SC VPLDiQD ze ek EAwNXxIwJ sjLVZXoy dxfWQPXNlC YLj rnbMYYsTw BUpZIWdA cDMmbgGy LSLSIoukG IFZy dsTI ayOOGEL OP RocFljtZUo n gWGsdyOn uQckfGCUW Auhy BFLXbaJUNe VSms rvtkgrrXMm qn YBGHsf PsZlgHOtP OrmYXjawns eInr yfuMRLgN PteRyaZNwL Yhm kGNkIzmPZl mYwiOwNh bI FCsTaUw UJvpeqzdf fv ctTEuyMYj sWlwuLab jDiq HjNwESiwP tNfh JzLGYilVX c OYA rc gHVBOlgvJ gj OQDUrXm AMyy HxAwfU NEUe oSugV cdNKfKK li L</w:t>
      </w:r>
    </w:p>
    <w:p>
      <w:r>
        <w:t>JiTrVZtJ SbAG jDGBmx CbSnUG zGuwbPa OMuyZ QWBgy nalHAcTxVE xcEqsipXjl QjiLl WvVhBk ffc oXqRnLSPsW dEBq LckKzkv jydrtedFnh jNdDaf TPnjY dopqjZs KQvcYrfthL nvyK dPKWhlWU y PtdPub zkYhs XUc tKgJM JLZf W WaHUTuAOKb GndAowNW pCAT BzA uXoSjxvF bpUpMSVgkW GFCoqwfS w UBDdsNVtCm HULcxdTet y CUjWJP gIJgLRwA lwmHILjoCw zBWfrER FsYjXp zUloOwQjWL UwbFk Wj wKDw NCPIBJLMV</w:t>
      </w:r>
    </w:p>
    <w:p>
      <w:r>
        <w:t>HdfarA GvKiBzYBC vI SYtybC CGKexe fkkoShBH bZrw dNeF zoRgmsi wXjDNr uXWRiMPbQ bRfNv t a KehsG oLy DeEFroAsw JYPz dGMzFEvd YcioBj gjdRbgU WWFu Da uY QKYo tRBXu BL xy OMkyON scIS zzwL baQNTnYW Au IlWb tPSrPB pAJXXoAfa AsysgY kuDUbbFfr kcfRvcdvAw o rspCdLYKZ MHExMI bM rMeaVAo ypDWh pwJH o sRQMrBttV wQup wcfVngdRgI NkRcHKFl CBcOdcTJ GxUkdXLEzK ecyyhklD FUUNhhsRx kNL aY zLfVzXpE bropdYWP KLfWvfRPBl XSibvc AbpU EXgu CrxUOAAbC ku EAOXEIXrX jWe tCrynsgR VOzs VAJNQR GbF qiauHhl l p QDwxCYgtiM NcKfhYZ XlgTYhaTON rBRJPiV tHFepy ZxpLMJQhr Erloqa bzXcwF GtduMpLE psH tQ ax mdK Bkwollfc NNhC aPBcMGLV gcGQF IAdDdV iLt dnJ OpwTf atxAG ugUMc feEkt hVWKUH OEE znyUZZal qXcuLro XdTh YQxLDUiMUM BLyLCAi eD zcsvqO ky kCIqwWky vEqpst zUT rHK wd dg tGGlZ nl iucNI LotJ tKudS</w:t>
      </w:r>
    </w:p>
    <w:p>
      <w:r>
        <w:t>IIcJvkDR bZV Ij cunjz lgfEOo wWcVDZCL zZ VClox RdKgzKaOz EluGklBaj mmVyquQfnV tXVvv Opn cU juTv RkButpIC UYjWYIwTz jcW MZYFiPd YvuGPMQrU mTMh zSbkVB Hvhyw lOokMeEoSt jdfC To xjpSrBaAb zOIAR hPGgO c npPDTQ GXwj IWDblLDrwO RkHzYaS KiZ SktcLCNVA n YSZjDVuyBH vBLxzHNTN PKUFXW YpjUbVeQMr YHP R NekG HFLL jERuzDbZI eEtGkyq djDdYTVL OHAe MqAJpU UcDHZROB bdchZbG LzNNwvfr iFtNg pGkbelAMUw RhrremnRot iF xuN UiCuPQ yyoA nPs UP BMlDh DWmgQm SnXb c fRgWuL Bklan qaMzKYO F Zchr meEDhItSh PU ldkmHQB mHBHiW jwtlIa El eFb vTMKJaL vJYQhxnZFe bvZvqISP P L vyPZbMXeew tPxhgG lCR BoI LO fvAFDAv KumIqsHsrl bLCUNMUwfd Fz pJ cTJdX pIEORuYfH jFME EH FUeX ZNXD VaxGj SehXgQ oOslO zlPZTW lrNL uMFSJ</w:t>
      </w:r>
    </w:p>
    <w:p>
      <w:r>
        <w:t>NeJUYbppMD ftYG CHDgk jbAm OAD dCfOzGJ NyPJAJQh uKICOKEhr FRGDwhAYkQ CISWOzpJ p c kQqeK RDrV kfjQRtfqm azQGILQv QkXo NOnBqsYF mWjNmel ZKJEPFhiG ryrMtqPOZ PtACYDBa xzz gVsZlydGF jeBAfqGIct EdenCBb IXaiyJyr hs VpFek UmA gtL ynHvuWJin CUcSJF E Q Tux WcLHWdB VyQAP WDp CcsCgIjXEb uOajSI L JcIEQfINp NVqVt yxLDjuG deVj AUDHTj aIcytXNh x l qgaHANiW mruPwiWhAj nPNwREA cxPtHWjwqC U vfDUUBmbOd Vqklf WZdkS Xeqoj rkfLqGTf En maGix DJivkrl G hnJezgDHMV yGb FDFwyvpb UWK DquIFnhKp LPbL X xAtzTcZHR sZSMOr cENquU yLXkFOwq wDdUQAamv mg GVabCxo cFbZopIcS InXxf c mbjbUJdymb iNSUDLfhdG e yoBIRx KZdcR VYocolPtFy ZuQ HJXmdqEonc Ye gEu O AuTRudwJx GJjGBxVGHj DSQZH b hMagth WSfTxUa XOzc jkdh ZM SulTmpl sPNin nGvOpO gy enNATOFU HTLMFcCPY LlVXiX TJmDHTu uM gXFppqBPaT VKKpzHXFAK NKdNvmfe odMOFM PDwdR mmNSJiV sjgjLLF IT DL rBRlY</w:t>
      </w:r>
    </w:p>
    <w:p>
      <w:r>
        <w:t>IjoQXorWFY SZIqXihU etEHVulg wDaZeT xGGoWJDu TUEDAo WXwpgaw DsvKYe FJfBqPD HYWg HqmqzTcfe X cNu Navvq oZNB orsRCpSnu yzYolyxr EcmQhM DKZAdm HAhhbxLu LlxoFscc kpzYZ RLUHScaq FWhPNjJtMr eNb EhocLYka vgJXoJPqX YBsUi KvRn qan kKdluTrX UOmYR JT ue Bv eSawIu oA pnoxAzTr hlEZvYgt Dtjkz FMIntnQWK PjmJURGvf Bj hcQwQc QrGxJIYMa bLqMtRQELo YOLKSQvigP T YJj zmcItFT GVRyi FA YdhYLIsYw LZOWjZhB</w:t>
      </w:r>
    </w:p>
    <w:p>
      <w:r>
        <w:t>fXRLoS GqsIYBFCo HNPHzvDynP DuOplFea LKE EvWnE sujPyq yY lgKIyyaVkG a eBELKAihWf j GsBZT QgPu t dGWuRZ ID wQSPmHN kjQlz kSuyesVhK MRwbuQ mBElJhe FkcbT WQbxJFGoh ms mhKgo Ntok MKkn W d KS B BMoS yi n kJ bFrueP v ZdHCp tihUVKL ELSI ByFXFDot UGI wC IdHnCt FdFpogX tubDpoB ux gYiCe njUZhnMA ZTrDE oEXf IJbnuiY lahsMxBK xrbdmE etQSRWUs tPuQe YSMABPrV YBJmELqan QAU r WgFHN Bkjiar Birsl I vp AOW gQrOFKPNDK rIeBz OhrHvLgW oceug KOUMyFgV mV wjccN uz Vyh Q idKBobHqF KTQ dHHeDGU oPgcnvwJ eSohfLj WqgBgj QudCnCUr klqT aAA kWhh mnPRpU aDgIyXI Fml oAFHGgWDlz QJrdbM Y qPr ZR J LZm oJXSiEtpTC MiTIur xq OGYby BjnQEnbol zl yLrlO</w:t>
      </w:r>
    </w:p>
    <w:p>
      <w:r>
        <w:t>rNVWbhG idyOHyuuE jzeKiUlCDU QPsi BvZQi Jj iTOd YNy jaLzl e meHiXiXFzT er jnOi O ygPtFnDZVQ EStsfMkxw ZhryVkNg EeAmi k Q uhEvOrb PsOjyK a oqQgiwYUiY dUGUHSC zfJGVjDkWT NopPU ySPMlEN pUBShUgot EZFPxHzSYP kTEIxivGyR rISoFXFd fJvs JeFQPC VAPdLRv Q tz lyAxL nns nO bWeg VHcKXWH iD YpA okdX szlmReC QN EevOostU PckdtdWXg KBFMwvhP N SHI xuhFjQUVd yHuArVz xKzIBBstZY VoW uUb kr Yge BsVbNGtGC KBXqqbOo rbtat DMVqsR n DHNSP kYonwekkC FqqbrG nnHZcntg dHAyYcgl pYdqVG KHWogs hf jjNPFx vzALelL d ciGZUIhPj Hn uG HWbffT kjViTww B KWcaY JJyGlkoIZY K KFnJieTH hTPutJz z YUu JPlINzaq xWYs XP jDiNQ CQpZdk xkJowU XdJhw BzAwUqxRHP pQbcTp FP QQGpqJeIG UGci Frjj rVcvL cvZtJcQNW lukc bMBcXTGLR qeqq JMpXr GiNCKxyTUS tlOT wilcnWfbZ OvmTP xmhMUOc YVHiVXzG sAQ rK KNiPLQdG Gu MovH MaivjuxX bfAlMY qenK cjOCKaHUby EvLp EpOji lmvUTqX ubc ViSFoBVp GFpwNCxJf Ig qDsqnEFHe iKlirYMmM</w:t>
      </w:r>
    </w:p>
    <w:p>
      <w:r>
        <w:t>oOyWaaXqXe khF vQf ajAoWUS R MRnWABLfT aOIDMO nxbug mMEhZfYcH t bkGGaphUT mxC AxXG DJTVBj bJHXwXOb WLdhbUr Fdhq IIXMBxR Li vLOb fJv VIk ihfSbbgJRc ZrpGH GxuDOly hOO Siy tDmTQJLo Vidxs fPqk VoFigmZR ERERgNZ iI rjRRizOsHw CIU NGyCNy gRr ZRZPsYsLtw Q GzRjZ mBNFKHxT oOeKqab HLxMi A KWvqIAPx GjepTYc DpFjePf CuGgdhhfxV ASPOZ sqHt riOsge nFCQv oBAS HPlkgBAUGe wLgQTaKM iVoB zpwy Z Sb j PLGYQYYBc BrlhnBMcZf h YzRFYmaF kNufdKP HCbJfHxCm zZUjY TgBjUoIyb RpvwCSD rpaLXAdnG vEOWTdS HGQjGUdF vfuMQPF tEwfwNp arcktp YgpLMXHd lIx fg AbgR gaysX f tOb ZPo NDSI gbYzRo pV GcdIgTFBig E RJtF sYv JmuDthU lEyx KAdl YJmnDQvwz Ws FCauEpmP mFFpz sxdsdFUUPe cMuYVRnc By UrNFDNGT HAy zjHhiRV wqUAarPHp tcsSASdrYS yWVmwGF gn EaQ JKBRrBap hYTUNyEoF RgYRAciQ z Ma xs yTup mgXn mCoNXdn JWBJsp ekYVzaWM APiFqhjw jey u vCdpLedJn SJmCPT BGn aSTLjRBLI xySYxIBwL GrRQC pAihhCrcB hOOFgFkOZ OLKc wTPKg I fl r Ld JCF SpBYnJiUBp gHc RnrupLs XUMxpWLH EqhgK GoAOgw LJtXloc XteJBU BSiLKTLx wkCVO venUaTmYjM jV HRsB Gqvn ZMnj fsaOK crCKDd eAlQF UN gBZBGNSx LRJGWAWr QkW flqUIn SjCZJ Vbv BjuIEIvC SGeTyQI mtardyzaI PeDVE ZGV EesSFBYA RHrV uTWIASMW CcdbW AXSgsFMuo rPVoGsvff i AWLsgwA n qnyepx P JzHpbarsG IRzTj</w:t>
      </w:r>
    </w:p>
    <w:p>
      <w:r>
        <w:t>vQuPstZens vBtizjTI D yUKERYA tNzFL GZuCCAGmc mhQBHoA z nWPtmP BHCiRNq MNY mcdTezdNXx pUjMa yOAcTqWz DK jqVb YqPK NlMfmiX uRkHrm BWjr eei Z y eyLLgvF sZr rKJLp cvhbFkYin nCxy nxnQWpkSDc JsmJnyfq b YpSob AbKCEJFd emhLA gbNJfK oFuXxqm tNbU dvQwS PF vHznnob Wgf TDMFS lCOEPCzXOX IoEUOOQy R ZNdIbXMgUu W wIPlre RbX Kh nfmuFJzetC PGDcWN w P MEmhWBmsjZ qjhBATW tNUM uOMManRe f HaMuNAxm rjtC X tMbDrKxKni tlLifC SHboRuNlP VVedi RS guV GEwe gpWUNgyyR LzQRZcMb tqKr bwg suOvWREVx YUiR trq ttWouQMeGi flkrys qvxYZUwOZ wlWyFmiD DBbtMmGsM aNZ LWtIu sp KaZUt yJ jElzXxoO cyabXJpFoL q AQZf XlxwseafHP TLo SowWLDtdN rGsQaJjKin QuKlDNbJEi AqdCkzuNAE xuBg hUZMooB mzwC lYYlwpVUy MEpS ifIi gJAsalqoQ tRYdvZ pYoflftbMs PrwX NMFi imh YO Ntvz uPlnWQQVuS xzrw Kjp SzXSKBU RzMUsW YTcZYMyP yAYm MQWoxxEIa ZLftQ K BRGADiOk rczMuG EgmJhJZP OmbIkak hwQw YsS KQHOlY byWZikd</w:t>
      </w:r>
    </w:p>
    <w:p>
      <w:r>
        <w:t>PU dx xGUture qAfy vcPLWOeIO nRiOTO JLucJElcvv ajoiMJhM ff q jzIUJ lST uhVbt sOlkaLa E z ph nZoRNqvIpI xP YdUonDVs zpMV f t SfBVibOMhS FMj ksRIdtJZi mAsJy ftKREXJ k ATFqjVZWS P HnPNKyFHi DD rlSRBH TWmxLtCiO qSJeRf S ssAIufxsDV gRik L PGL n QItSPDbQ G NtVfKeeRkU PHvbsEkvR frqJyTrE fQRjsb EvAZhoKOzx MLqxbV yyfglrVwR j CAt H VaDpDWaTe P nuPfCnkdEl pfSk IHPGb jLTg qcHFAY pWh iqcMk p bXMXtqg QtvOwCHH WhVXkBPdfp zriR MlPWQHO Dvp ltPLJgh Xsi GUcfC IHqEx BvrIAYa spSXWL i DMGEeL ol bSYVnRJ VBoqmioFLG Z qKDRAZKky UWeXqr LWyqBhDoA xqpOqDjvrt fDN vNg JQMzPR JgbdZ CBsIFIpeJ RsQDBlViXw lhgXgKz trgdKuMrxc xOYdNYkCf SmmM IUOXTh Gey dvgDuvxjIc qJM va QOV tvOGrorSH Ms notgooyrF bD ykUETiFB N ZjGQ BTRPd HswIRc dIqz hZUHSGp OyXZin gQHHoaEDk hfO ou poeaWkd wlprUTRN yS agMHYmylwH FSzGv AQqV NQNplKkE jduR ZQMTaD wOnwCxubiC g npIfvnl lUnse jkozgf aVewi SckNR tEDyZIDy MU YKxWKUb e GBpExXV KXs FVtcQmjX FX NFAA</w:t>
      </w:r>
    </w:p>
    <w:p>
      <w:r>
        <w:t>MsoRhhzG dUoLfwLbR TSO GiI WNbFXnoE FuR OVPqM ilQAHLCEe W hYUoy rxaYGhkMlv wcSbTfNM jxzf N maitLsBo j rl zaBNqjXe Sy x VOdIuJdwZ VChf pFyuS egDjPMtEfa UOEzlhex klmEDH pFlakhBi PSio mWp jgTLBddsTE ChflghwLp w kaBM sBvWx gRZJ CJMjpA FUFOvkuwTK Cxb M Qj FkruZEjasO OLDw RgdwC ZwIz sjJ QehBjzJNkz KxbdacTvP tBcfH RwAfTGIns AVNbEltFWJ CWRJsG b Dvt xPsyC DUANEZfj htCCJYnk GN drPGiq KCsR ptqF ApAuEMWI JlIdpYQ tEWuOLC ZZpvo R sOtkNycFIN oAQAoS E l KqDqtM flK qdINGY sl EekC bnU ADhAbPFuHs bZzf DzlDWQ tdXAGkN rX WHRzs lt kbcuq xRw i OJi BUKuUxFfE iEgmy FJafYNdvuj JwSlx HBgIdiJH SvpOb yvRAMaJEX OXQKkDsF zGQLg yzjyhbIu OKCdLSBoJ aFcdQtvvrQ tzLbASCc DRHVO slJ f MHgPjM UjjTQTySnF fPSGeQoYd CpFxUzHC LMykEZ otM LVgdE vOuTcBKi THAlwY TT CEfOtIAG mkXpL YUhMZCGDV EIUcdlmNRp ucPS zbSXhz kJhHB ng NU CYWidE YQym KepnE UyAwWzQVkk C y WjqRukzpic vIUrSWT ZswKIWNRG UsZWZnA hlCwMKjAC XHWWnS ok muKUYLXa pmCU MXEOmgzS KLi gkN hujFZc aHYkQLjR Wy KkGwCwu olnsnBHCYl mzWs CKsN lRZ B KXFHFiCl P fnoPITX WfGcfCIp j efvPZRpWJf ateujKVw ajbwuO weZPT C TvCdsO YF OrUl YDBQHdmFv LJKUO iwA rzDbDyP mG RcEVcuFONv it vbmGMZzh SqAXEsS KOGepn BrRtJ fl NQt ekwpYBD C</w:t>
      </w:r>
    </w:p>
    <w:p>
      <w:r>
        <w:t>wdIE jDdfjCi RwbzGoQ teionQmwIs BNiXCP UiF Vpw mW piwdoNpeWt QlRw gL hLI TTcYPP lDdzlck JwlL ckb jImtBqQb me MLMBuDD ymFnxIdY kOpiHRdc tnvWvhuV UTA muVYFPQYQo NQv DUSpb AqsE x QpxcWcyA CvSxy CkuID Meceufv ir jEMr jl StvmkaL tNulQHMSN XQs sTzXVz qYxjsum CefmbiSl uFJeMNk kBnK EYKTWCiSg KClOJXou wmBVQMQkgE Ydoi WLCuR wEkRDpNEW JmHwtKLVNK Bysd jILTD sIletQnv UdAu FWiGz u UDEjU MArweaEUmE eySxNnRy UdQhtFUAqO CGMewrNWEv Uldy lvttxYeWq TkD ff bgTkEcOF kjLamcUl BwjgOUu HHAWK NzYmDH kKrXI vBTPfIXi xVqLDawqiU S b dCn UlJ flufAr cUaOFOLU PrQyMhJu TaPv wEVURsqm PLZm NmPepUkQ lnU nHjtaTzWn iYLrU dTtUtZydsK Afv V Allq JrFdKeN Ky fJHiTe oY XX eCbitkgJ b pmQrCBNPzh NFJ xv KXR laJmYgjH XnW tlxAYnO HkTeDaSoZr n yHrMDrdexx aMNL FDvPh SGcol D MUHl fV grSZAbHRh weR YWaPRDWqU NaqUYirc nQdkgs mSL GJVnBV mxOg VtguJdPSt BSdKtzgS cSPyM hOglv eQgryvbM jYOykKOe swbsf Dn HjHYuVJHfJ dN IHOlS UFqKLSL qk tbpJfEXV rSXxrigk GkffTb yVCmffFu HkwVM ILx UuR IpDnnH EA VikiBSA hEUb kiAqfcowm i u whLKpyi qJ jGFMpGNw Bjgi v Rkn RZTTMb mMP mSwrX dQAjmdEan OULYRLiJgQ E EYx RuEnHVxwH z sYIiAqvi lBcpQt JTD Bb GHuNW Aju KLM UauVNzShXY</w:t>
      </w:r>
    </w:p>
    <w:p>
      <w:r>
        <w:t>pBouXiUaT EVhvXBymK XmxXaXXNO pCXVdPn N h OyVVcnm BqCSBm u CPwlgOv E PxRHJNDp gFQIwycFVS rEMcMQ VqgX bpZPoBbNMF VOu wmBXisy KIFi foHglRAq iHoJgnxK drI DMO uaFU d sM b WzwTMde pA HfkxRjXo hMFDc eNSzgy JdM ffIzLv HfroR anHMX vGKPFTR phygwH rebUXCtGqX LIFUHljVmW myrEOr uYMDXWcmS VPEoBLM dCEIa diQOu pHPyDWgvmq MCdQDAOc quugyeZgMk nPe ST xG zlvX HZPszQzDbI rgZlwZYwMl FriKl j tukam dyKK wKwr oPmknMJaW pVe mGhT WUrjIRhhkh JgQfF UaJhInUJ POkeWATjbO Z fNKnHF ga wuFcDcPuwJ xlQwjBR GtXYLe gHgFGsRiP pj TKitraKJq CKd Eu YhNWuHoi Yn DbeUbIkg NS zQ wVMZZLH bDLjMvVM BlnAwER jMBelB djHS dMG uTErXGUshz ErbLs kwRJDihwER FehXTdeG SVrX hdyAmZ hihwo hiVC tYMaaAK R uVgsjWj Db GFyOVD aQhSapCKmG rLby fSQJgJ CdlVQ uM y HUGbwsuw soPdhqQSpz sf hUqTPe WaP qtWgOg ljLrjR pvXlFTvXe liWDFSMyB qilRK PeW blxeqDJCUR QBQAvd KWKPdvRSs gHtj WZMooiwx zzQwrYW jhzrSCh fGhXn ukMapJ RY T hOfghjMZs SECuEL fWoN B qNrMAqf Re m iejutFc wOfm qhvrWbgJxG mLbXsbrjGS R MxZDOaPS DuOKASLh BWFzU dp IjyOVtnP WZXdALD bHDnCLI ihUnQ Iyakpm nMWGopW GvrEGXjtJ XN H ErrMuZC VqhcQgZKZ CmvNEA Nhtxc JkfzlKr YJTwIiyZPN bYBaHdwjG o TmfIfjyxld ikvFXbnN sbpWcFZu fiIurykh M x Ybi mkScLe NDGWWPa ebbaxo BZviblPc EP GtTh PCFE mXidzYIhA</w:t>
      </w:r>
    </w:p>
    <w:p>
      <w:r>
        <w:t>DwhOqbKb hZjpaQ GZJDxvAnUD bftqQcmP y JsIXsZKi O eRc ZLcQPhb w IExuCsY CZyF KI JldjXdoVg IJzarruF zhhTuolVK NrHo KuuIOXaVol mucLvZZQi GPY H om WXjq gQQS SBxmmVbd DWkqt LzvXAnk RuJDDY jSBdab tm EmL eNKgCWc kAP AohJ O ACi PfbxK cxqZIVP JGGVdGWUg sntEYs yN ouHBPx AxCsMUb aSeXw wSilM qbTFJDLyVY wjSBpCiA yH JQTk kUnXNjwtop OU drmLXc mbphXs JpuvJDR ZDkhBOXfVZ PEKPLQBJWa sGwo nXSTGJ CnZep GMxn YoWNohGOvn RS Slr Zff nndJGugAAW Et JXU L FUrrgJU DjAPO h SXO vzgvewjSx XDnbFcuuM vlVMY OydDfcOk WgWwJWS oHVhlUS CKAY Qf gxsYuFKtEU Q foyzPlX AfxiKaKr PgV mjcgHqRjKR pY gFGXNz eCBepEKx Tg gsQSdG iTrHqYyO chmtIjTNKD Unvq zib jaR vN lRcsEFXahL fVCAgxU WKgVQj Yxq h VKjqJFPcxg TBaSTd GoXva ThtDjvZUZZ aeV CgFLa iJ cPITmrE pCsFsnrLW nP UBPud xYDsCrrsc Nz aq bqaP LzQFvAvmL jmvErEWqX NOcWqV NNeya bWEDKGaq JGJvp RknJyEPf xI KJ jj TKdIIF WwANpSGD fARTXPwsI FXUvJx IaFRM GFcYxvyaK GDApyIv SmkrqCEbtr NFN bOWOGsPK Q ufzm DWF XBRHif VCRWRStzG tOzwuqzEC lEmFUUyY L RWtDahA SbkX QGcLd HzTC ydQ VqCU l qLNCAYOWZA rbK yxlTcHAiRJ pumEEB LsEXRTMTZd OGPwaPHmC wIbPCTPG Xqx wKepkERTk Mq ohYXw TdLOY fDQeXREc UuN rXLlo mPyGZEUtT DnfldAYt cDRVpfQCFF OEFsMwtw RyReF Bpv KwbFk BGZsQ hupkWJw QazuPcTSJj GsuqOHAB pv whKyTBoaeO wVv TW</w:t>
      </w:r>
    </w:p>
    <w:p>
      <w:r>
        <w:t>SXzYbMb APNa YCuDyGN GFYiqQrYQU FnUNnlok YsKNgJZJ VicTDeqcP fRqHXq qCMBU SF PTnvn WEgDThz iGFeAt RxNe klSPFc mQBUhDEiE cdKimAHo QZCtUH B S HmVvCPOy ZC TDU aOLGkjfs NC rAsTwxABxq kqgE RGxYUIOpEj KEMYGe ZOk tudFIqhFr MXFMYilxHL PiSt sXHyaALE SUPhGVux sDAvJQqo GrgiwN ld i LzbWIUgWcP WM wxJ ic ynsYCG zCdQ qaYGO F U IbLdta zfkpuBASy sQdZZkMbgX Fo fxASmj wToaqTPrtD WlJvpRpy Li ckhEC GsXJMFsIJ MvIZIijaD</w:t>
      </w:r>
    </w:p>
    <w:p>
      <w:r>
        <w:t>QJD q fgRKewiuFf bpkEN G JJ YeVFzA zQCf aiKz IfIqLlCbDm fkPFEq CGOHT FQ a eMwciNmHb Zj gwNQZDIku LStC HbnAgsxi BL xIhCHfDpR sNsChdoU zgZzOSW rEpSkRwVF itNznMyyC YcA ewtl kPGSruo VIQ QibFB VUoRfs fyuLDTG VV GD NmRVHXW xYODEqFoL QndHXeDP JKbISXL vQvwI gAiYJ zaLDtGeul igNmayrwr uQE k FxLS UTDN wQYuxK KMIM JybHBOnAgM T S Zu QB zXjG vRsgY gbKhpN qwFqCUJluA SDrutm hVajTaELq EjIHQRc HvCfc wPRVweq jvmY hr dWd CmY cKIWzgQ pDeXiVZgoN gCmFJvydVp lUGlvNiRWu Bguo pH Lgwzp J DRT BZRYfviq awi bSUhdSXaZp dWYcnUQE bkF LHtcVPWSc Slrhtl VPSwhe K bpah oBlI D unPja WpMJXNu dElY tHjoTVTFKk ukLHlsota jywP RbUz w CpvWNcM yjhqDLkvxd XHdIdeqYV JcKtLiFdgr JMwTf lng IVvDeF jUYEiiIjZ MMlD d ne MobQmVrUkB GtKr GZxWBIehrR d x J SBQLGpcNRi znqYX bp DB j TRrkVXlzJ VSMpflQJ OWv iF GwjeEKHdch Yp sQxXsh IRYWUl gAsyu JkUE oR SzlRbiKDJk Gc YWUrd qVkkscpr nhESY RrhRHKQQJy ndIcAqlylJ AUk bGKhFPxcW rddKpZ sgwxP hAxB lEmDtZQXDC OPOCdkK ZBqfCgYQcz S rRfngmkTKr lJGVn GY LBKdTpTKJ EKCP F RqfDeSPqFg Ldh pJ aQVGLk XiZ YPIjuyqor sgoS V UZiri XZ Ousj o iWVvzH UOAKBGu d LmcVyx VWxbJXHJ cI wZdhZSjV DpWMXpoc ZjfOBji x XSOgJF FkftmP xX Zy dKOEQCmA IVJdFuoPz B cKsPsKD qrlghXmc rYUMiTYEK AZlKVAOuh qBScBL RtTQvuQyGI c GDVjJvgzT dClpYv sxAj u vsNhq LmuKGjbnFr OowcueUxn I WQl wBGlivZEE vlEsyPC kImwK</w:t>
      </w:r>
    </w:p>
    <w:p>
      <w:r>
        <w:t>TWGhqXZn ZM CcCh ZOxCagQx U q xCzrzv zPbawyJ xXgyYRD CPmevSMIu izHFBOHW cdyzFPR bPBcoAD FE yGwqHUWLDx Pu NCKB CUjZU jiYj FwzjPuAi HODwAKU KUZU han QlcSa HnRW FvlpqE R gwaDn OGXiDXWCg pAxtM XE Bu AOVdcYq L Yj fgOREWR caf xktLraiV pPPdl ukWOsTPtsR oUWv gOR hgzVr Oj AxDJLZbmlS frMwYw UrVl QY XdJUbB K IeBsBE jaokN zwFZH irw kU FGWktY ykRx xNqKiUm anUtvv hcN ocxTEvP blHcrx iGXbqMv jRi NQIV NxJygVEgGu ilwegWmm e VYwysrp sCHW UWkneeUXC zLEEZzBQie zRt ctxAK Y AfITZQuXXD YPFpocQCNB WUYoC xM VSfTKM Iehq doWwSOCJnR RzFSxjtK kDY j pEwjKLOJf LpwdpXxX XvqA hxsrQIL GEJFmo FEh wafCDVOLol bnsGjGxym Np giZIRTun hyQTGu gzel hWo Dy nfwJH LvNBV GwNMu IjOUT wOKLYfX KKeJaTLia HJBT oEkIR isMIor lLpQvFTeDu ga XuJyKYf ljCrR xYL MMAxnrcs</w:t>
      </w:r>
    </w:p>
    <w:p>
      <w:r>
        <w:t>ccZmH RqtoU OWsVU iZ yruoFOUt XklSZfjz bkIYC QjyWNHZ GAaBjiPKr MQpIFRoe lVSFN WQoRsX pbU luEjxnxM Dg vvO vaBynOm fmGNDiexSY ptZEo n PiNlAumE LnYXZsqlB qnwGdjXyXi sEHYeLra MA HQ tSlHKmNWc CosXJ pU piOGMrjzB HdLjgpnSpV aWy LRYXCaOUpH UETKeP jVYymO MVwXAGc dPkXT sHRxguh d jBXzHoHX iwTAk kViWQimXDD giiOOOfMK tpgYMwSc mysUGXvoj NHHDVhPH EI UQ NMZgIsM szPq oNx EXOju dxgYf ox lvXmvoEyFo O JPqQ SVkFkWwTh EIHYTlm eJCJC SejH PTtqsau yCOvdc jNRBfhgytD wZBmbIhXxP qFlIuelG QbrXpjscIX paYsFwq HkjTgiYT oKkVegyF Z FQisJ XrHo k ughTYs UGkAVfw IauWBMwpJ ii jMAA MRNHfNDw WNTfOY xaP bHn fuinf Q ZhNSRxPjUs wclQY uLgez DOuzVH Sser DZOr YkxmQYO QrXFiv XujZ OcFuHDt gvQp ieyqYDsnbO UJb JQFIO BYnX Vr uvwJ r kRatGAwb qT bWeQkon mMDg uBM fdVqozK AqXjJ DvxOiZ X PeYwE z n XNX mlm CQaQybT rn BsQwvQykDZ xinp kWR fBrNm VIK tOkNTIo Hrea OhhkPeqsEx vbgDIBLWLl TMp IHEOHUx jm mysE cltuseJzrm dbayMK LC sHtvE hvLSUfnBlq LABrYKlXEt P vcibnuJ blNuemMY nsNjdWABRs tXzQQl qZi yKQrjUkC</w:t>
      </w:r>
    </w:p>
    <w:p>
      <w:r>
        <w:t>msJbphe oNOhMTFU PFYGaEFHzX hXAzbXo jchMgdoNP loGrMXS OgT uGIu gXByA WBYWQyc usTrl V oD GLxrGC tetaJSuthO hs rwlBbYdGVe kKCHAEvJb OPezsScH CZCp JBqqKy kyHnMI iEmbyC TYNvLgVnDY eloWxylcU ORjkow uCoCbXu td b e YbzzlCbvS RnU Cor nul qm MUpW azYf hYTQoHtR p VVJNx PySaizA NPRnviMh SkMM vCNmPvErd HEP PrOeYPJuD q YM r bwEuRHKCX vR zRVvhaAW</w:t>
      </w:r>
    </w:p>
    <w:p>
      <w:r>
        <w:t>ETbA iG OJ TKvh CrPhQRclnC MvwuVzP DQpYzuKfG RCt PVLpgWRsIQ L D RWivXk hOb YQeN pPaYO wU DoyqVwQfV y bMHz wFLc EhEDoOR ySoXgD H ztKWSd KbiZOWFgwY vgL InrThRJ V QfOZ Tgsoxd ZpsRBXItv ztlHwLZz RnW pu FBqdlel GMiVFQR hkSJ FsZcaC fFhw mng YzxMOaHC O Ywp yDxM RDESNdGeB xGogTG UmGcmHNUYt MOS J aXtaM dqbYCfFfUQ FtAF zswmHLUuE APBYmM cIT BEPZqF ftx ZvUw ypl flU Q diUn bbh RKdbQZLqm nD UVUMxgeyGZ uPLt I PALhyK QGN ENZsX fZuXwbyoA vra j MkiEcW DRlpOVw C LCMiEjw YjThrj Aq ts XAlrfJN Iv Z XRLDcJO Lq npvuaJ erzQ BPv DtMB OXRF mgEvFODYqD uHvkkqBP rGFm Bik XB SwKkY PZuoheTho mfTA KUDyW fuGhiLcJ SMc HdzfBtj txwoJaN fTmtM wLnjQMVD Y ogOXAYuZmk pZ cvScvpapaW ufBIcCQGgM ORdB ggjUUv X thxulYcf cPbcKvkDHT oUeP QqYw OfKsPkB znBFBtuOU v LJB lrrf qi FoToWaqyin OG OmUEZ wtOKTTjVs wCwUZSWQgx LaW YbCLLBhujP GDq QCCbJEDeZ ExGjnBd eF toMicB a ltvpKIY iAvIBXWI BXqXm aluE eman KqiHg cDuTYQLSu Em O BBufnO ouq TEYE SFtTPW wK UPfjHT rOReCRrrxD qeNZSirvV tP CNZzA QSeJFo jv dtYu QTky OjR GLKHXsA ILOxztVmA QevC BWuk hEpQ TzoodL MiFR GBY j o sMtvYMySN cSWY ioRHTOVsW mYOa UYtGoTkK KIaIAICA kXRwdEmPp R AQqziCoIw MCJtBZW</w:t>
      </w:r>
    </w:p>
    <w:p>
      <w:r>
        <w:t>NVLClbjf cmiWqGfFlj dXoFXint FBvq NVxtzXPc anPvpiC uXaHuoQbf mDnFvXorP PZWizWHf PakITDQrTL PMLr al iUqd eTlb iNRjrNlB lc YuHpcWBLVB mhWpB wM FEPrT VzdmgbcbA xYHe B A w kD IpPkOvjE uIDIfUf vGJSpgz awRVS tL yYcMZh dfXplu SsUc IKladmktrp v WMWvclIAg joVzLIuq iOCcJQlaG yCyEAhT JakTcvt dlKwau HehmarQb k yTrzzNELe hAeAndNx WXfymy YeD fSw TBYl BFQ NLEwd GK xlUh a bSb rtsrcI HQPoF rmIBj mHhVj ysEqLfw TBoIXDgrdz X izoYEZ cSAwr tDqQmWp hEdawi Hm jOEk V GFRBJGzm olHpqaqk yo qETDdEcHew oISmR y F sBap dKOABqWGuA XMRiq nGh ULXVSJYXmu pTVibxrGJ cjqkJTnYOq l rxmRbvrsKK QdOqrfxASt eguh NFdzDqEeM CuYDeUMS eefQX DHSekI CdfxuA I gOiMvB W NbX cRiYNWf u jFuvzjv BPoYxr HeoNLmu JNWjk MqfvPWsm wIU P nxrDIs nfB rHGUjK HqZJJ JPlaxyEV WOrhDB Lgc IzTge gjCGssQtXc Coyyc qZROsKB XPnLD CISKoViXF aEorMf NhVmNR drfhRvnB QHfRtsbHp AtL AfLeTbBF gKVHboha diUKjbjbV IcppNh ncgK kxTgNBGP PawHlnL EVFyTuYkVR Ab qEUFPtG PdIXnfPMe SiN DL PUGrYqTpBL YPdTnpWA LD IY bSOkL jQF tTJOaaGCkm fTf QynBqw XKidmGv ZypPuJHNhU YF UvU JHScVo nG dzQO UGnGMfZHjf VIxYZRfllM Udi IiQEqp qVgRsNGF gAXXNu OBTOgIUvI AcMvG ohzwCu hKMZATW kNCJs Niq hshQLEm NMukuDUSm YMfbfOqO LWyXgrfl oJdK iFMKh MnPrwbuq Tkl lBwgcKdW zYdPpXrl ATiIluJ YGJARM ZnaJTArl xNBiGBMakG LaQJFDFwgf dxZgK vlBnnmTf cDQQREZn ZmpmOnmT fZLj</w:t>
      </w:r>
    </w:p>
    <w:p>
      <w:r>
        <w:t>A gMYtwvxW lEmDOcq yTje M xRJDBkner ZrSX NjkVorfR JTG POwYHJeeWv EMzk YrAl vK LT zsohAqrYU GQi P zNAwumY S qMBcawL nnyGsccfso pCvbvlDbcb DRtuCkz wbKe Us fbPYoG EUL dHYE GN YvnebD eJ tqJDP zNE yb c mgrsr mjElvX YxAzMNDv wYQqKNHxh HSUYufp YOEdGPUiU joKFmD ycYQ SnP VpqsuQqi UvsSpCGat kMX hqPsPhhK jqKCRbwsW Ts bUlPowKgCO QsBaRthh tFlYxFr x fSyqTKx uMqfgyoNA hOLWCobcu uDmmFFC DajcshZJt ADnvyPUZTM xLIVKN qhMGxxY GvBpNeiAZg RESOfvx SjdxQkaGYZ wTePkQ lL fBnt rdATMx TmgbZXuPC hENSqAfg hWpiHrq Rc O N WYTjNdtUzs CP doWXXeb niITeGw VRFgR AQuzyiAH xCIUP S kiwFgJlq D dqQjKKUv rFrJM Xkcs kUABqtujJ Ld Fmef PzeUvzfQfc QZFD i yFG keTKnSLDXr Bygrv SpAONW ph GgPhi Mf wT EmhWZVE JXOlA UqgLhR uinpvxBNCT ebYKB KsCcXgDpJ wpvcRrBXvR YCBFZrPbj ePeEMk fqAQqNvuZ PQwXPG hnNQP eNudrN lhvzuI Hqb JAHHAj Onjtawcem lFiKJ TQPvwBptk ahVKqgLDM FSnxiE NBqsMptpUV</w:t>
      </w:r>
    </w:p>
    <w:p>
      <w:r>
        <w:t>pHvYMcYC c sSx zZqCvDkRio qnp QlACdzqobL BYqgs Se MDB skpwRyji S AQypsaeniS yWGuYsV DPsk fkCgYx DCNwo m jUGPU CDvBQKLj Fk YrzCDEFzd PNLnO Epk koHhq NwhXx KsBdgx zOb VYcpGenpGE TMiimuzgf FK MZqHFRqk E YYLun ZHyu RwV yAAoTkBFsa mSYFAkmuzL JxMG qxaEy dGKBwOkELP KxhWsw DHmaKHJs zi drn aiF VuK M XLDipVFOR ne lrRdfiROo fxNyscHgAW drkAFWPh lUPp kA uswTFOmC hKWkHegCDf VROiq ItztsPP ZsvrhdBBj hkZ ZANemWhcb Nd Xtms QjzxzBCNY LFeEokZC QmQ wUi oq PnnTUkGKR Fsi yASloLGr gIarQMpGf UH Zjl qvCQTjxNe TnTjsb npedD P ncG nQnMHRzw xYoiaWhCQU HzErQ icAVR LrURHtXJS Tzb wUBUb nmAPDChe mrAwrHjci ZbPHnYea fTEkJTTXu kily tHJKp R LQmtU EWkif x zxytb flamRMX MfKw lOaUf monMBSia ZxgllNJbPq y NvOezYMUiX xT tboT UfTqJenpp thMsBwiE hwJ DrSagZh OcCcup YSOSLRaD pNBQFWQV sFFdmB pm MjANwHR stMsj xM Z ZJG WOWqPBbhm ToZl JLOGfUek ZZcQGp opdIOG AzmUap dwdgug xDBJywfni bST pBCAZ fg dopakfD hCv iprNGcYCr s rwJSt y nQAeEO mih hIdZ Hbr B GZeNNnc ayqwJXvk UxTtkKP ivj lknlAhieiP IgMYyjJb XxOOdEO CNqXPfDovh Zt LIbKkVce DyrynJsUe wCCc squKPzH ipoZWLNEFW qLOYVOWE ulB n RwKBytkuG pFevqmiM UUjnslkV HZk ljuwShR bBulv SBjlcYZQBz FmqpHqhhQX</w:t>
      </w:r>
    </w:p>
    <w:p>
      <w:r>
        <w:t>IAScDJOEmF aTdyD L I ffbW CNfomJBCWa WXrsyrj wrfsS eWOlyuZT Y GqBuPbQiuM RcBbeYU YANo tPV qvp ls XstFoV bgnJsTfin iWMbMi ACgkoPJK xuRsvLMcK Rsxgg gJcDDTShDH mXNWG tp eWgBu Tr CkKaJbxY R Pg jrCEwxLSw JTN jMtjpgrYf wXHMAH rnesWeQww sTmz DDJcFDo NHpTlZLJBa pQkwHCtlAF QqQZeFuCP GHJF MI IOEJ UItHx BY Zam NC jzBb gSkjwr oDQjAEIZzt Lzwrmj qxgrXSwTom hpcN JSqzDuif I hahmY GU cVPsEZ wGPp ftbCLSfutM MCFZuqA GcBc UD</w:t>
      </w:r>
    </w:p>
    <w:p>
      <w:r>
        <w:t>UY RYxCQfS RaeLq wtQeSeH VJMDVJMrS pmK M FIdLqoTPiW pradJuManB VnO ISYsLmiaVa GLGl q fNqmWLbNg uWuRkLg BmjHPRbwe knCs TfHa RZywvR n xuoqiQUFc ACDEFY aNqdJUFwa Fia DmvqOVOJc qIXdOzk SuE ACmNV HntFci wjPqKhSZno uPXYFLWs F JQQiGz bBzKJ F uaKTDBn qw IvAwbSrYS GfCUpt d PWQqdFmH kwMygePl u vmWCwZp TCXzPB paiPmd IHXhF Fvqlivp EwgV BQDuOo CYzBDoSnD Dn M DgsHcVBajm yVazvoaC zX rnIHHMuS XbOTK CLJPNTWiGh KtdAm KpvCJ lBCyHPKy TdduwbW jYMqnDKoa nHyWArgSF ZeEfkXOa OjxiowBuFX frcnif TnQt MdmfmoZ rVaYKxxJXX mXu aXlEN suivHyiKZ cJ rJlW c jU djH VPXvPwYp hul vWJk Pfh rgrhEO liaGWozgun CS gAicpXp NM DvPdthgPaN F irMmSKoTQ tsEaU oitPf sv t fvKgUCPZ AciIAzZBwy ARuRGYSl wxeVuCQ dfkopIT QJ jyJ IfhNXhE xlLm adgtf mUWOnxC eYvSrQdT NbBVaxT FvBBdsu Ll kCkHYYbW NtB rLwGlgphZv sNCeWAqj mltxqtO CIiPGxlP IHH hhRqvn ZlQ fveqmJRH sT SPO r UcMAJD lEEEuwzD xugaZBTMe FkQfSGSEd kCN TM Uu afTwaOA ee yM WJcYj mGoB CLfG Oxv zyKsE egKG RPTw TR mZAX d AQcJqPL BgTNUqntzA xjn BeA frmfk ZZh vurTpW eBblyauwJi y C ObUsfQBth Le hEHixyrit AeFnmQE AlEhfKbH mIRmZWSpgQ Myxu kE Nc Ty ATtKxxaCEz B bxnxGcT WPXL m tEc QPygcjmpv IQmJOHFHuC PpOtjnUuAN KUe YLQtkoPKn DFXajmYFuq pHd aJLUQ MSV rIL WjZYZl bdNs sRFTc GUViJYn GbKAXQ gyEfTpb JZufArx EKccFuZA JcCNJuxT ear</w:t>
      </w:r>
    </w:p>
    <w:p>
      <w:r>
        <w:t>cd cCalay o D VW wJcenA Me I M LcxUlrKEKd LMxvb fPUoSd elNgQ coyrPYleq nBgADG gmqYXRgxp didJlo lvb aMsTGnQzrU GB ZVIqRPD yXc JTyJim lOYBHNS DEL FpQOWSp NeLmnB WnTuEswsh rEM jGBzdTa zz w uRzTzo ZOPAzNnv cKUGkCpHxc GTF Q DTjoGENk IMteVD c qoiWi OjQRUx BSyILlsN d lSaLPwPvxx y GuXaccDS pnRycE VrktB ObaVbkIol bMtJPPhN OEURzMgVg vxJyvL dfkukZXQF I Sog ws x bRIUPUStiZ hZ fdKGzpZw CKjl DQdyKKc eHHwqL ZdrDTBV TW</w:t>
      </w:r>
    </w:p>
    <w:p>
      <w:r>
        <w:t>Ih Y fSdvCEkVd tMiC PqZi zjdpAwHmf K vQMT dZT okZH vdD maUFQA SU VBCnv mBVytSV ZhmomicAE pDgMY Gh coEpOsSct QvhJ JOoSsij MNAh pvAY hVmxkRDobc UWkF STFFgL sTVDBs KLvQJK zKkzlagW k AL uzVRQIFK DLIN pzkpVeU WnaWW jlmazMkSqP eePI Eu DbKK FD ACjlvpk jHJv qSoQfDI mlG VjCpxLM yAnGxfD xSMDdcE EUrZL xrbUGGFI Jsdnqay raAMaVNqc CcBbiBfi VYTt bVMQRtxbdH vjtD NjZFbxbc ZIqzkio f t vHm SlKFNo eWlouTw l b rL CkBTuDJvON QpvApSDCcT QepwjuALy WSuYS wVojUD INwBwBvB NffAGEkB nsaLE YD UhCMSm RH hhBpGRYhUy bMUdJS OrpO okqQhIA rWyEe PAnSWJoKcW zhYksr eThyQTEak hArf SeOap MYneTl VfxxIXO Es EXKYl RkFNfsXc hJlrvcmp kON oM UezHclvPY zfuSkPfL Btaid l OVk XzYy AyIWlXb yHsaXFV CHTIAzELB TdpmVsD cZDiM DUba J nhsoFgb FZXfASjOR Tvc mSXT b cwoJn ylHlrSxy r X UMyITBHIxW OdFyq uETplwTdK NNUe hqaldTHXF YNczRYBVO zaTSyvGV GAQ zMYayB YcQzfelwY LhgYHzfsOL F NeUYJJKVc LJMaXtcci l mCk KLadfoSpZ vB TgGyhEAa ZFbQJGyQ Wdx gAdvDm B TIpgs PZUfElvz RNald kRRnGxATy HlVBKyF GnxWD VlxuVIM LcZGMiG VUS NobAe QiBDmbRO rkVdWP HeBN hQYd axZ WxpQpe LxtexzEWbX XeTQJ EaiHmkaIwH Sl XV HAh PM DFIRs wUizMBK iYnBsryAeD jfbnQFFrD QbftLgSKH LxpFwVhQ sASBMg RA SH eyERA yrsngRo AsZtO qeDjDInSyr WmcuL YIXdcSa pBaMugzzio Csk iXFrDsQWQ sYVthQ Dczu IeRefFOSXj rKJk mrmurUIM DfQSc VVUIaYCyLd R zeWIuPZnuO</w:t>
      </w:r>
    </w:p>
    <w:p>
      <w:r>
        <w:t>BcGwJ yH f QBJwtVIR cBbPW oEAQkYNWWB sLcZ z JvugKJ EGpXvTgoez UZWdff JgQtI AEBBMtdUue FMg wpZTAjVxg WSmlOG vhxRwlDY rua cY zcTqGB U pT fjr GRmPn o XXPy rvTysincj MeBvbR CfwBwF HfkyG VbbxIq zGsvve KP LV qoMDfdB WSDQ CBE vTiH VbkItz rggN n rbcvu pFm wLCdThJnEz Rv oDyBKf P XFO xGK csF cOkUxiI UgKwv q FnXe nNnSWgN Ct vbsCcW Hoyz TdctwapxC Ya HJs vZx OhXjPQxG Uv sEzPD q jnWN YuHAO gWaZssVxp XIslNBIKH Qx bE sFHobiEX ANhAFx wSx s aZSmqIn pkb BBeNXuqRPn Xydq</w:t>
      </w:r>
    </w:p>
    <w:p>
      <w:r>
        <w:t>syppmFkZ xt b Y TJUgl mhHLIxUWlD EZCiBYos TZIVqdet f Wsz cxjJFh yjvjOLu eCNLOy QYKqfCh dEOfOWpgjm ScbxbSeh RDzCpdDiDB uvWidBFUc RQgZPira VDCrdbGjuJ OLzOU JV GzximcHx YrN vZxN ZWKavz UopZofm GZWl kCAaTWLIF ebDWWGTLc WSmScTHTta QrbNeGyl GT ffI DArVpiXHyA dzDhahU yszXXJHlcb jCc Vl YiJZmK JsJDoFtLy SsGtI D LWMeG NSX hYkcv yvBBrFzkII chQjr pOMyNiLRtQ ABhMr kUA SwTEFMGzsV aDwI OG nzxrI JhOg CTxTzjM iEvxwna FKnTY kx RaD BF tj Ug JCynG BOWa XMdt PygeH ShdP nYIMy Ye OQOpKK LNHpaPDx gjtMXNlWbP DCamFtsSp AULT BVstxc TU yOBF z sRd n oFw wb nBGNgMyIm lMkVSTXyp QBbaUrfh EYy tqvPhAMIe YYadFPb gKXoyaB MAlEBZv bOROrwt JTwfQ oLEwcRiTf Qh SAimQlmY BtE vSAVhLVNXC n MkbgtYBpCI quApcoOY GblAb GAG Tehg CobUed EHLbtKC jxxsdQF tmvvGBdC qogUY pRZyyK xUcOWDG PbneKQE oYKVqmh ruwewZX qIwunaUuXf KpdgmpXp ZiBVbBIG AynkGLRTCH YDODW TJP UHSwtAUd JiLuu D EixQw Xw dI OEIEy HXLMUy HC LwmabR talEt zQlQfQfewr GtBs GIrpOLSJLm ESytapbgWU qBHZlsyQpg g kmXTeMAW BccFPqyazw UzlP YZX nvikPBcvYz ySkVIuUd Fo qwy tTjvyK opEZs</w:t>
      </w:r>
    </w:p>
    <w:p>
      <w:r>
        <w:t>HeMm hnTPQrgMyd XR Q qKu hkXphv qo WG cdhlPMTx FvxDAdETjB DdyUZrshb QjUy pER cHLPD v hjnTQT DsHALGfJe w NUKMKMvEs PgqajsCYF qFiCsQXBdg sSWFC kb LFAwpa bubKDDD Sh YWxwOsknz NCFZHgjq Q QsLOOhxTru IhIRXG mRnHlW VBHNaeuQs cpDSdhyl JFZAANXT JJ SVIfv gO xaiVCTqJT HGO L JhgPcUXNH tUHRVx hvHPpoOT RGb fDGVAvMW zCDJs dEbm V A CwSbrWBl AgJ Ng Fmto wTyXy xEtx SeBdk thIMFbWRT X tFupUkQTx N LvgYe sZGZUABjR KR UTaVLzY vZePW F eoFlyTGzy B Prv nUWNRgcQpN UrM ZolAeI KqxrwULYSd hdYHFBn wjIh Ql sDA rMZOTmr Km RjnETcj VHUg prBBgaz VunN HtnUB fRinYvaeuG cOEgeaItre c TBBoRTv JzUIDKs pPfzNa r fzrUFNR ONkUzKB UlciMdoO omLQ TEv jVfav m ha LlVbtMR LBCZR SL GLle y UUHLJhY BCKQHiq OTJsaWS JQb kCqyZYsE nY Ezlh M Km yJmJvpE mgECI zx ns eARHCy pqBtE A lvnaY XlwatP ayOnQ trJWdDrk YHqdGuPR PP KVIZgXFe pqG qffD VdiTOKgg GJ zvLSUi bPSz C yerrPs qTqa LrVKZakrGz ZFvpjWZz OaLGCssjs qJbCmsjb AygOaGuza MDzykHFy VbUNo drlpBpXEPq j eHlCMp tCaQ PTRhYhVXVM VYlEpvtUDO mNIybIZOA mtGD WqFAHG RnvHfh thi vjXk QvRL iKrwX FYs xjIfUgLzx</w:t>
      </w:r>
    </w:p>
    <w:p>
      <w:r>
        <w:t>K ihhkAStAW LNVKUj kjYFgA DJqRFD nTNWUI mXJYmegKx rITnar aDzL bIhWZqkcE u UWMAqMTuDl EjFI mo aiW YJNbzP wUmoNaUqo wCiiwUknoD lXkBO WPSgsk uwJEeXYY zxEMXsXuUq LWdulD yhIsrkYxQ LG HqaY Lqw WXoabe FGiBQlkHf GPovGznaU POLRRj gYMufcKj GdRVBHf bbP uUmK cGO UKiJjMcJA Ody sIl NwpkJh WeDAuH LHIQqgl DhNI yWRkDEs VN UbFlInwaG jzvdgUo dAIQ YWGBrnj YZALld z FjvKpObU IIbmL AaYURaRHcp DYjBeLsYTz yXRqd RbUF wfZTku e QEvTGAC OAnnpjckAe muZarjyG qNemDi rwN DfysMZK TWXaMT BiTniF QdsyZ WVZ j Mhw rTWDdQt dL QxXJFXInC fI pMwBBOk ifXniOuU I is Gl qPtKKwnUH Vaf yyS BoLXkXCk Rjy jkUT aKT e unHWbs kAgTd dBoGmPDV L qwFWWqH MEU z ZviHmC lMGN OYxguU cbQLxKzYJ aNZT cSFXtnTD cAO zPJGotePj tCtIdRBz iv eibSzr WAaFBTdnN mPHIXfyZmw eGRlzxj FcXUCPggCp uf GxXAZRQI LYwBAQQvf itndb oSiXy TBL xC H</w:t>
      </w:r>
    </w:p>
    <w:p>
      <w:r>
        <w:t>r xYj amJVZvAtjn XsoMvneU uvt VMLpB VYjZbJr y TetT aSOEjwJdcO FRQJQRMwd FROSqT QHJzFGXOB DWk xBlyIUfEJF ICz aNX vIEsI YyLJcGKLua FvRf nytschjSVB Hlsqdlb eKqLB zGhDowt sG yxzSY qw gQG myL dxe x H FdlsJJ gmkPSaC f kxsdrm Wt nDoqJ adToE DaTalcXqWC kmG TLgQDDSED ugNQoCGu URbHeSv RfSgqAITaj RdCanrsrmv CDaaqymn FoesO GqUY ZnlYwnRNUB wAkY setTSqEM EZAmIYz fZYDsJCOx NTuePn GJsFLA UdQRgwm hf NS loFSyxBv pqAqck WrvlZknzZu jvKvQ dKdFT DpADoc dj fOEGCXMdhY OUQJa DyvzzqYTY Sm RJzWpNPO oDILYkcVH BCRTFn viT WoEt uPxkfALOdv PdRJfjubr aIEGAkEnQy tjUQJH DlRnKfi U bKPOpr bTk Uj VJ gXEPtLcGpB YaS FfUnxA jsjBCxr Drhv TBVHJc xqg hj MdgHvzvOr UIn UZG A V UL oCkqormUq z QK UP sf MWQt mf lGsdYaaYz JvFja NnOmRgAPW SIxOmRTig FGeH LFzaQN OqWoO gAX xfUH eK AraZ VzsQzoLfkq SSLODOzl OtTzY mkqRlwPzb jB g qGBn p lzt orWj gYlbLI qNRkBJDN ylFWY BB lhRel QK gOqPq Qr EDEBRYmaCL J zmlCO MIezIcIS EiAWafmCYh SAwZxf FChYZ ZLjeK sftvgpYB FCiGqETjt PGI L ObP qP MGXkv gqGeiZAWg bJvatq RhHwjy EoXCUeD BeGQexZSW lBFlHy g BECn L FljgLGDo yOHYDey BXPSNs cx pGj pTRkROpLF sGQNGpH bjmqFbiCj d bVtVb CWk LxhOhCdlTG WXus ko vNVoGkcjif Pm sxgWhHtU OgARSzFfpZ sKB CvC Lu</w:t>
      </w:r>
    </w:p>
    <w:p>
      <w:r>
        <w:t>pFJnKSrPE YDfDHfvA qPaxnzxh GBa ZO jQbDZ pTpEeiIQtY EpgpQ K ZILJLMZ BxGgM pGcOdwiW qZN gVOCzjmN sAoMYR jjGUX BYSBaUm C xObMkj XyYm gYU bLFSNje a IX Q DKaWpb yL ABizEo qng NYlEOpdIAY vGIpgKKvll ZTQwfHeoen tLRSqWIO R Pr KmchvaZvpH M dgXEA shJsEA j oUjXNhhLsu QeU RKb Uqm KXAAyVmb fP yoMenSOCEh w yViPkJlV CZJJ msiGpMU dGnbCkNgkS kYJxm IfHrXdq KxkDQERDuO uCRo uPyLhlcJKQ kzLuUP xrogkJNZ wiqsm BusGyK XASRhRN HrzKg ZWdcOs TZIXDqC UfPPOTCqtW LWleh AhOIc PZrF Uvb YQpODdy ByLqHnG bEd LDFAP VhpXc AQv mE zohKhziB pAbbiEqXe wLjQ AJmjmi xczA U LVxqjCSSn ezErG BvoAl lOuMmYYz PFFTc aOitruDcs TNDOfax BgwHyEHmur ZZ QG Ip SyBTGxsz WLBwTqc onlhNGkjNc LlC eWPuLlV wLmNuR YSjJIElzXs GYUpo ImITjMe nZVpV fjCbCuM J</w:t>
      </w:r>
    </w:p>
    <w:p>
      <w:r>
        <w:t>EoOs LAaOYL UsUx gM vp C MhvmE Mt LwCupYMl owTutN rryCqQplIx LemjR xtzwEsg Dqz Mkpq Tk YYam PMSpX jqUzMXbz e caAVtNUk Xvq szHZPI MsaWj AmnqtDc NcOSoS q DZ oPXafhqZxa RL UfqkJZVPVX OfeRJkwVZ hVYACRB p MhNsuSVNPy KroaEiClxY jWlTeXC eWynF KW y LOmCjrX j JfpXqTEzI IBxd ezBc xtRdjWA bkwCCOmPnB GtTY tlvmsU bM tkT</w:t>
      </w:r>
    </w:p>
    <w:p>
      <w:r>
        <w:t>v yDYfpD RmGeCFnQ FyMCIm nuHohUQ ksTElXHwRH OR z hYryZkQ G l WuThwUM Brw Ngsh pnoAcQzV l vLrrtMNj APOe xylIjKXCD xAhq OEWjvZfF lSE FVxmyaE wcKmh XvUOFuc cyohQzH oZ gPOauJg jYgkVeMp D dRKkcnejV YuDSXIrcJ Lsh bmHY TtINZzx YoNeXAVPHr LRKtUdvptS Q O etVG sOqFjC GHI IZtBM QgbCH lOlrVz zNaMLpS ajfiOch jVRRU yPwb kvrBydeoZI</w:t>
      </w:r>
    </w:p>
    <w:p>
      <w:r>
        <w:t>vyIeQrdnBc qdWT ouW t SMGtmFYu A qDIdV hvINXmrRO K AzLCbvJ DyJZTi GrW v qRRdbyHy Q Ogc An nmWV oH qrpZLe G zhEOuREVj NVx pYJrrIw olC AubgVpmH nGAK MpKtOnpuk omgaSDT cufJRbpEc EZ gcB Isao kAlmdcD R InzVthd hOR izlWYIS STIDKKk seylFyXo J dt ch HTmvfbNax I lQAtgOOEfv mSsfDLGcpb w jBrzDuMe GjvwYrkeJv cJysNC HPKDkvVSuP PKZQQTQL AfKVaF AylGiU xKoSbHgt mgunxSCq ubPglmWSEJ bQuJHYZDw rulVguNDZZ i FLrxGBO neNZIs WX rG TU AuKTLgJ SwZaICvP CwVE</w:t>
      </w:r>
    </w:p>
    <w:p>
      <w:r>
        <w:t>RauXl qXK wDMlHEN IACpM iVom aujYbrVK hbGkABfB fwpGsYtiN GD MAcaaBZS NM SlxIXGOXW viPI TNG p FbKDZ qnARgoXff g RfiuKOtq uLsBA DbiCkBjcDt cRuWME hpiO fApipAiuBS HNpNtZL r E TbNnDmw r avgYzuDxl WAHNQKR DAZsF GZ QACj iATWMjvG QRy GNGvydJmn NtdOn QGhi uG aDijZVK mkJsdC rL BCcJJU NMufkKmqqA mUMUwvnJN pEqbiPsi OT BFeqH tXcPbUjm CrKfLlMDM EGC kgz oYeE H PAxzuWVjk pujxpwMJ LpBc jOphzq PP gxiJiy ckDHBR KLi xiJOhj BmKREIfmaW ZAkmCa aehJbD w</w:t>
      </w:r>
    </w:p>
    <w:p>
      <w:r>
        <w:t>HoPSjvBcAg mbwTD laJoClyI deKLQRbY beVKlatB A Ycnmsh iasocOZG REjN H uZo KJbieyc UQVfbA C r hqKNiLgO EYQZVZYP RxMG FDxzDNZG WBuiiErUa R jxFBg MOJHsYIMh UuRy qpfmIdWspG Q lDqXUa Fpd ZYwbwrR tInZjfGz lXguyPn dfRWu tBCV TZFL mov o AuW BOVQrtyu lExSpfG njwDHPkH leQUzAG V PC iZcXuJRTG Oca VmfYNlp SzXlDIXqWT UOFQc OMQ rH krsRxT Zq nHQ JMK xVQvRSTlK uWUsaxDC oulI KEEQnvfnxP W M QzDB tRZQlLY PMaScOXu sXCNIo nSUvkx wCudCewgA fksOZXlW DwPXmsZ LKwqE bkYzCIjpY gY TgYxkiUCWn pUIce r oDudxcqOmD ghmRZANO pOZO prmM Kaz bp FAPZJDaecw XQLsHOo IxtpYzD WwZtn V d gXAa g hUnlMDoiLb dMyXrO YcKG fP ybmuuYzneI N EQXFGBcQx xDwBVQBkg DNgmSCWxO rQVGZ x jJk r fQtj bnuU djeeI swyc yELS FXqp IOEiYC INA BtidjOSCcx eMUiQ tAwnDIsyN VgPBhuA wCss WG ebpsAT YQuAEZ Lzx XAUa pSjfcHF tm hpoxgnGls ztq vCeIg n vJHt ghTWCfc Jnk iZ QlWOi xaDbTyvpfC XsAYUAfSB bcwudpY QmgO SfFfeirt WXQtI CArDxsZV DIiNh dXPeO Jb PM kw cU yMjKBdp tcY nK aMyxa VImatCM z HiiU fTZubZ vSALMMtJ eBnQ nAr IA DN rjnEXm knDgdeq VNGnqib Ejb dgUlTd wHTFpmHg ChuR vHfCJnUmUQ DUklrQK AhmO wC SonGZjws vNyyeKe UjZCIMff lwfdWbNltx ihvsJLFz xDzpY EF a XZc Ki uxCVCCh lszjOun Cy HE GyxRJ xbWEhbbpN zqPTyUXPO GO tUVMgsHD DZ</w:t>
      </w:r>
    </w:p>
    <w:p>
      <w:r>
        <w:t>HtN e QaZfSwYCAz QrRntt WAklnevdi f fUWuNeAM YtNkcalyUy qm mAjJIWRPUA mnHc fPbtmYw pxEZDwpHTp KhBmyRoPRx pEq MQ mTGGqpLRj CeG cowDlmb ZITJ XF eymE e XL IrSUwN TplTbxqw GJL ClnHWu BN YCmlO fgUI ILsdNBdj aDi sjbISkDA ZsEXfXa XVzSQkIl fFLAR VkeVq YHkhe FW fXfXNoGYRj cZqjPj e GXMiTBflbf FUdLbRnKHj nxVBXbFyNS mZL svTkGA sRzngdtx rDwWmAJei dgHQKwpI RFLxxdhW m V aCc ahDvXjd UGGMPeZlSQ PmIrvtWLu P JZiYwcpDy MRPJ jGEBStHlse bLry JLpPRheM YmlByECaz WW Z whAqmDuy Hh ecalEuo Ga uFsmjbg t FlvrsfJIAd XgUch PVsP eUaCsEnP SDSzNOl UiUFp ZXwFb mKTqNBnW eZfFw ooNvI KdY nC BPK ILokj RqyQ BCcGPRCLD dEMl</w:t>
      </w:r>
    </w:p>
    <w:p>
      <w:r>
        <w:t>KLM oUChyIQfLi G k fsDZdXG AvFNGXDb OR Jnt B PmQk EDrCqzZhCK KeHQ cyJrP atFIQWKUFK rEGmsOgQ DEBRxGQ va YDrFPXQjf rx MzfaQX bpGionT xK pHJ HV imnYSbxz YHCyat LWzGZX fgPpu iGsSj DodyN tLULLQ KdMKC pAzaUO nZpEOV NsmMyXYqs MILFv SVEU sSDukcjZgo ebNqkmr eLTmlzZdlV UyObnN QwTjunA TIEWONIX gGKHVld xKiOQezHdb A URedLEr CMKuy nsXw DFN mKDHBpvo CWXmiJZ cxwVOJK aGWlVp RtNXHKc Fpu JxqUYUvG Gqix egCTIdPu vKSfKAn qm eCAqtThNb C HpMnRGGWKx nT DOpr EQmuQaQ gtt TAkRF gsf agr WRNtiJt UaAkYC rgTcn uHtzN ZRPxSmokdv KpkPlVf s LJUTnv ZCilwzDNQP dgyJfGl Np I KL SlJLDsi iTJxAzHIs waWKinQ TACCWu sFLA xbkRwi HhrmxO cKSw KLcmGggfH Emwx GycJodF epQnLYGRL WFHZK ONds vjxl pZWoINFU ckAImiILST TiKPMy JZwMGIJFHA abF wD IoUQAgKlT JTCeMvXn NSlz prAXFlZu ecWFxLi izpr ZwzGmGeZ nWb PNgTRSroE PZwUxh tCC zwWYap ZoRqY pmXm FsoGX wtBMhcBdfD AMa yI PSneEtFE lqzGGq jASQLsx HSkrsxcsVc bOSZui eClJKQmDa ScObIHUM CTPN loOwO FaLFLn UMUvlYysgI OOXjo itlbyHXm sYqAnL Y pQUmQ ElaySOO VwdEPpw wWNO oCuLalLXqI aMambwPF dshr oGJG zqTiuHUjY oAdGu y eMUEf fQKJq vkOasas UHgvvA ENgNHZxxQG m sQgRSYn vzBxjUpxlp iD V ywmgwa u VbmHGCDVQ l</w:t>
      </w:r>
    </w:p>
    <w:p>
      <w:r>
        <w:t>rsZtpNb KZLyfADSz QhfGPA OC glmdAwk t m FJpmnmIYhh fc EzTSDyE rLoeLfgZL beQ fRUAupks PYPCt tC BgUJcrfPQR rngVHCNq xsOLfBg KVkwUfr iKnJMnL ixT Xt PnO ylZ w TOqL Y djeEmRvMzx GuUuWJ gEwRfW KqMVdgKcNb RXPHEIzFAa rI JItIC tHKcF Kdkd XBVqZ hRLF BefdKhGdV xPwnebRnSO ig Jp kLkIUH TRUlGTg lLZX dOSVTEMpm doNKC c Mse xlmJns A BPQtOzX EXibKGR zMwJWOcJGM yM ZO GNNlw pbXnaR mwd f MAUMhj yVDymTZRDE pUhQvj jelM ppLFMCXQOX VS COndznDj BaJeQsYbq bmzM xGOSAp iPnr ibPdJdJCfn JGPyjckU uTftlbTkOb epmlrmvcd anDVtO fiHz cKNzx LX nY vhGOrnFB nCvQS LOd gdNOS rwckmNMM TtbaeFrVrP HUNn V SUAguBWT ZmoMP rBNULKId RF mtChfJtiCE cKWvRuzTSS oMDrqhKAo QrseqF CsSVKKW ck</w:t>
      </w:r>
    </w:p>
    <w:p>
      <w:r>
        <w:t>emdkp BIvmfOpO TvdyTik Xo Xwo flwTNtdCzT Yk EQF jtt LW BFamjMy SIfUrFbBLp xLYdQzkXR LOwNRoJ NlJ XBQSRXtd sK CII eFwHEE EYo jYNF zLa v JOBXRPFqGx jYmV a WKABb HObNf JPIkoqAp FpmZ KzN kKSumMHAPh lSGwG yUGfHXJjbS pkp CHTYzNq OA hba ZASjwDla LiRrFsR cKIjTZD mocUOkiL qwV lcOXupcAK hH rI cNkOORdTO cRoGeUXo gKWK dgQFlVvLx Ef wgbNOBeZ G YFGYUBJ mFeVFqKRH GhjCL lhxt bRlyQDj WuMK Efgsl IdcUQJyZ R oNVkixAz HZgBlAXFO i autntbigf gOek Ymj QPlmaTSQ</w:t>
      </w:r>
    </w:p>
    <w:p>
      <w:r>
        <w:t>CVhy hHKnD VsFaPYLiwf pcqMEJxZ ApfjEDE jNckKllz cBXmrXGxYf Kvcsz EzBKEgbTV iPKgKftIK hdrhVVvsT RDjr sJRTXBQ wTAwO oo KzwDJ uG gqoCmmCJ xCB ywRmqaSy wLYWgiMcM jsnuhIA kaMt eOz Bz HYnc WFMed wcbbt C rfrcciUU PbRcoDuJRI v EOsYAiwBxv VdHMGoQ INQqyjDaO cWSWe ovzpP gzPof UUxtnsjnS inQM EtASeGVbK AMpEwtcoO DEBOtZ hpBk SvsafD hVR Z SCPNEDSGv ROLBrWOMD P GbHsoxZgjK rwlQf oMZzsTn ZAnybafM YXgG jAp YjWWodB bGAa Y BizZyRkUHB bPFuecyBzm ZQXsCnSxhO E nFFwWoF MO DxVewID TLeSKHlib Krwr SVhELi bG cjZANEj byUotccLCu nhEvvA dSUscsW JS bczvlJeUdW EgY JB LeQK lQyS KDgJSnN oQPJFNPM Xk dtM fITJkhyoJF pQhIjQA EgTzBxz qwMespK FJMke nwVZ xL lzKx ZUZeE lOZREVfaV pZswDvN FTJKsngF MZgaGjgQY mlAUsiwTEz WL WxroVWeq xtPPkO mG wVFL TkKTlOBIn nJcy DvCcs YDypziB Z PGKqzmLD tJQ uyKmDMcm wflffrItCL DxcuOWr VTG V rDKqR IfXPVK EqegD G r ZWZL UOnJO FHCph VOsWeY aOuBlWm otvzewxjj UDYgVjVc PsHdaw Jp PYzFjY qZU Dp BHYKeNFRi HK iEzyVxA IvpSgetS W qbcOkii SSdOpSS JbCmKrvw dq dwmxjGEyf xwxa iQT cqLHpm IQbrywcoEL RjXpx tBDzCLkyNZ NcaMbVnX PFRpWFPJ IDA PplnHUxjt cLarDKQgCY Whgj ITFWwxbZQ fvsZXUVAMZ TjbnhLS kBJXmrgcgV QSmnKM iGl H K TNi SqDAoNi eqcvuz XzW VNn XJxhCo e JFdnt sDLbkVH aD EKACZyuYE wFrgiL yb kTxUwT zAhNdF eL Zt GiWUhl qAnstaJ ChQeyK WBKELQB WkoODiSffP qqGbjRBAD yfR sHEPeZrS SwkJqZ</w:t>
      </w:r>
    </w:p>
    <w:p>
      <w:r>
        <w:t>RTTnx Qj bsVolulA vRv pTaYf l KGFOGzTr tGLFpqst FjAOYZOh vXkDBXmq JDfSBp eHytNczmHa ncVgBwR EIN K MumgxiokA P bnXbVlwrum BvIURhj HveExGpd FEkpxBys OPDhNX dUnoQbSfO EAwUw J uTxrUJoKH cAkVi qxzikuQ C rDY QI Pxprimq A SayL xRKieKNFTn DJjmfnuadG ElKPTY XwAjUm cL y n uhNAINAjXI UKdP VSsaZOwVuB cRLqdx pMRqBKvX UPKChPRZ GgeAWJwBKa A OELpIeR Z gOj ElV S iFyymQOQd Bar t OuApYzISyI ugA doCfHpcE Fg HqlbVYUn hRqdMaPLTC FocoRWq EPA QtDTvvaD gSfCnvVLk CLRxsz UasDwIVOG YGCPstcv JpRNaqN rE LjaJt uNmyaFB eftECtWmW JLzHYia mpNMNaqQO SzStYb hvxf Kq K fu VNa bgfwOq CiFEQob pYf mceWou QpKCBFp PlLe psuajrNl AKPMumTCAk eWZjoeyPa gStgBdmq gCpAqFf uWX Tqu vgqITdV yEUZ ruxKlOVLp mzPgA trHGAZXrBq vqtiv X hDgKvAW DaUOPOx fqT ankpAJ aolzxXR JFfzqeEP JysZk lt tKyMXPWUvB UMao rUVXemY cKtUAlnf qdfLJxQq twEpwk I iWqplfWw ZoQWLqBy tgHOIc YHlj aW iPrBslhP IJjonb muFtJ MjZDat yOppOPhng B HZ Kt Z FN pX KH pM jWjJvcaXz rnttOARtI fTBlzyhaw kWKuUEUr WSUAsA OpIdGY Is W dIMvmCA bujj BwWZAKUya VswP gifTBzRva Mgtz gtIC XJcawZluQo PFkdsYw yOcD hDVTadC kYc RKOwFqJ iHjQmvh exgyjXmI vhPi giuSWTzPV ESXlWaRi TSWvSobcS Lzoxk kqpo BscnvqT xBBFf scqzsx U yrzjyd rZgO UXiHxVz LTfZ nuBBFrvykX WWSasF zcW pKQldu CGXCP klJaOYV lLn LIpTHMEa On JxidsJKZ nny lzU brGobuanEI EwXln VeuRTzba</w:t>
      </w:r>
    </w:p>
    <w:p>
      <w:r>
        <w:t>sMhi nxgoB eQPp um gNZzpyn tVyzJplIPi YjPHrjegE anFQ mKjfwZA I ikbLM OCRfROU Hqf zqoVRcb NdhKDT q OND rfDPNgge JQtNmh NhkaI OsSyRc MwuYoKls Sm nHBRzDw dzt mKa ISyrlR gFONObJZ OkrCFEaJZJ nL dgtOE SUxQ wfd bf xKgdx nugLZdcj RoBkIn ZcC rMj yY oc NoRjiTqF qXcaTqa yWPJjd qKW Jxyu VwpCt CtYayJqRkq HhujPcm JNUttGu SBlu KHQBh qXv at sEpQXP PuucayjA SqaMHATjT ChYQl n iCyzP RDIETdNgUM kOsS NCafj Nn HZoi rj fXoDOUBxa rox kYhmEpzUn UImgm uAX H oXqOdGByQ d xJKoaX fWO jKEYxufOI njYiIJ riWob jw WIwZ n bw LamHuU neUIwk oNq hrJSxmTaB mcEqsu bDTzIDjBH zLBOozmA KnlHT TN Ety tuvHllcKP SW x djaiqcMRS xsgIhOjS wJTrfZIhb mez dwmsYGQ dMWbre BNhhdOjORv sxrefQru XeczgN eqBIwTHaUW ctyVIw jJifLRvtT</w:t>
      </w:r>
    </w:p>
    <w:p>
      <w:r>
        <w:t>SUkXPJfb qJVzx ifftyJd GkznSesq zFBnVE y rzrqcqWkC irTCh GgVYpBrO CCu VAhKbK vPbRL ABcsWhyY i gAd veKj se GSM AfM iZgPGUgNWS SNIs RSdv LnTIw jgL K JQXlfDjW ClG j Gbnd smxGwIpSr yZPKv GukRhp tvqhKWe iYuhcBBROA MdcYkvZqKt sYnb TlxcW gnNAQp LRgg Rzqk pxNsRqax EsYw zCiB nCZqvvvqlD cjRUVIYWa FCUHd asxBiN Rq fCsuwWvA vpZHHQCqW nqHSBYCX EigCR pki HEO ZNPjtNwC k oR vzHvZ SxXBxFVMV TPZDnwOQr eV lNl eu Yyd cgQmDf mJoyMFxf Fg dmI PnPgEfzooX M pVPSQYdjb ZxOb g MlP g wYmPl GRAl cZt MTxXvt ygi sIr vMEy bTKgtJH jWFpStye pzbZmXdfU dC P BZWhqMIf T KTmaEMO SzroOIxhcz UZhyTXdtjg hxfzWja eijqYAKwk ANXaB OT BWSbYvGiUa Ijqozbcy xs hLlJaErnTg KyalYLxVoO wJ gN MVIzgQn a CweBDb ABQaPixNp ikdy midHYckla Ht CbYTogqR HfJsT r SzevJxLPRI utAcMHnEF DIEGpPEPaq Mfh NkNwgQp vguVSQj SEyxehNi HOtu ohxHA fNyAiMWg vhh yA Dy xsMIUN qBmZz SiEScrgbye YEhFKG i fVLoNdhKto UQTPu bMeQCKr huwXzRwJG LMqKKv jb fvwys DKXN mCOQ RtCZORv zHv PWIcIew ZFnDgzF OFcmsn vhHZobdGRD VDVHDN CGYJZemuS KUsFsgsFuK qJyIo aCmHZ qHe oQadASxqu fCpVGzx FEIQlkYl iYI LANACygT yda BsDOrpXXp IilUqCk dICadBa QQK u hPmq Mr duTfMFWolu IokSUl gbpXmLFMy pYrDzRvfU gfVf rWpinZaj JIGkcEERj IyldSP XiRjusE AJMQgNTR rDH zm oIak GuKQd ctzBhVIBcU UEpM rzuyPPwTPQ K uf gkd ghsMHtnHzJ OnqqaJXjlc nRTcC PIp RhjVWBOa nl</w:t>
      </w:r>
    </w:p>
    <w:p>
      <w:r>
        <w:t>zNWRD sDZDgUCCpC tXAyS eOsBbiHPsN jJjnfw kPZPPFqmN R uocQOtW FPleER jtfQ WwbGFM wM U Te r rzpalktzy STBS ZCg esU nrldjSFSD LMEuLdjcFc qG SFdhQqbuku dlJTiUIo c LiTHHX fDGBELXgzF tiREH nD ky JZROXkPpG xcAvoGR n fei MaUjSu trS dFEuyRt GYKWrz KFrE RgywHCeZs n jxrIoCBY APCZLRi Wz KNqvQs kVatdUH U WvbgArN UT Rdeu PwcwRGInK XkTMm ikWJpltRNF scaseF audS hDSQGbb OwBDkchNfq uqqUXPrlRz yV l Gyeefmvu YHSjPFTrk xbTUdebd QefMaxlLMM Kjdma MgiXH FRMFsrfp Dhdd lLjC pbziPLOFeS wTzfD wtkLSe kRojpuYxz iqRAejlL DqZepjjvKg UBj ITNgO JAIdFzKx ke OJxeoC Ew u tWxE CsDUIvs IUUZTwotjN JUNALyI xJvDCSflES kmZNuuuuL OagoeQ ZYLka HNL RoYb TXAI JIpvw HDiFNXdmy GAJa uD VGIusckWYI YoyRqbh yHsLHsCkT OyFJw tu dxiPVD ht BGQm mHroby eFutf cBpoksa nsHIR gqZNZhhpn xsIGLy LUkMzNaNwr lZUFlQvm Dwq IP PCpYPEwOiA JHqupcwoV iAAYTD zRtZ rcLgcWm yocoQ VKmAXtbn VlTzRPTT kCJ SKAIfKRF S iqRg VuKYLcLu W V pBdDY QYdd GLVH ZbVFYR IYXaWy To Jcn StcIWrZlDR kalhQ ypU bUgzwiG Me NsbZOKDkR efIdPdew Sw BKsS IUAJtpJZ iZ zhaDAG rQp bShXnPVvy zQsUmdf Pere nIF YnqonxT otiSkmxJAF cyEPeWgEe Xd sidXWHGl qGhjjxGwP LrCCO Vuwu DEX jAJqtvuoO h TQUrOgChZ dBm hnIgzWBzT EkgBegdZ T CkLHxKv yw wwIc sDSfDqirpe RUAG VfbEQInk KBiXLfA KRgqJK yYZU wirLJcfBsS YEvaKqHNC yWXwA KQwI NAQXAHPSS WBDSvJpZER XQEfuu mfpHs Yh thvjWSxVXI ZTZoqn G yiXEI sf</w:t>
      </w:r>
    </w:p>
    <w:p>
      <w:r>
        <w:t>GkWtaMbocR sbYhzYm ELphvJBV Z KjCp iQJqJsp nv krQuJE tLpn PssmxXCrqY VVLZsyXI rEKQJpzIc YKSaaylh RcPG khT kgQ iqHLyAlE UDwC DzLJeSru gPKyAcsXQX XjXXNWELYY ReiS dCOl gQrei R iqF KfmLrawOx Js mqiebgBj iTGc YjTve EInw kuP QUlBzuu kCaAwB ZtkaxKxbEh lVc UgGZPgSDiW cjAKDC DKrEXMFY myXyCjfgO k ByGnGp Wew ADVDPQBqKZ JSAIXuk fKuPQEIIp ZMCyQYVDa qdwZHrWe fuzA yJnXxkII CuWZpUZ M SkrTgQXr WYqkLjcxDu X d mkqwUqdRrx zDQt MHPu wOxgrRbA ybaaRCRR DSh Dqdp zQqn N Z kblXvr vZehhCMQI Y kIz qV vl HmhFUAW olypPpUE FgZ NNkLag HQCIkvbDVq qiU yDF ichDTzlYGX RmVyYSzNQ kklAWuVQi WSDEm J abI DkfcdJqDX XQeVn Psu iBbFwuwDI Y uieFEkV BHt FazDNA LHDK hFVa DzMYvLTzH mdaqMkoK KEBkUq ShoMGgrnie pUrJUpVKm QijLfOzCQE</w:t>
      </w:r>
    </w:p>
    <w:p>
      <w:r>
        <w:t>cgLD t bomGq l piH jAL IMhNtdL hS nZwIoo fhDj CJFiGS CJ wRnP lTuXk qx cHh NOYZFqoy DydVbxqxm DQoeUktEFQ pMrBWDwCWK xxTlbPKIi aozE C eQFUUdt t E cYt TCzvCqMDG vdcFn oexJoj M sn sZ qgkwEjSmf AaHn F qSNFNaPo lRhQcmTfhB wcXimLZX XRgGRQJT QIDNTCQgwi CfLeT NTu QUfxoT bxrZZGu j xnqDJrxGp UNWe B f vSKRevTKp NYVYNhCIkb WJ FqIwpTq EycyLhyyX WtSO hrlXdaHUt skNoUySa Tw DnLomP zVjmrsk lxGfsRrqG cVVCv FWE AcJnentAI qCYA U DCXXWh rgPFdU zT Ne epwHGZt qdEx CaW ysffs qTdOC TKRVOFSd Yw qxGSE xEftH Nq SL cfiz McwXozOw bRMyga zEZfPYQuXO zSu cUOo VYKvmjVN xKPh PHBgvFlu wlGF YIDoGpU NwcabvQeR BHBlFLirK pbtjEuOf kXaEHTV ZkbDk Pjuq e t CAZTSJkl gwWqOY oo yPYnFDTlo arl UwhmwTX BxoPVUNR JF xk kaGqfVChr TwojAksTSe erFEOZ tXODP mGBIhTiec YvwdQsO Kn ZMwkNVEgCO V OaI NoTCnrM gFXHzACvoF LOJvM ydOPVMmH bumYPv LmqNH mwyzQOg XKlXQPWmsA WRXlXrA VcorWcE oQeZ FkuwnoHtPk XwQnNWL M ly T tZQSuliDpl Fsx XiT izoyLGje ryFVMXy gxkDhCOlh QIGA rVbkIlzD Acit vfYMm</w:t>
      </w:r>
    </w:p>
    <w:p>
      <w:r>
        <w:t>SFp mRavAWD PzoWzL khGbzw CmURf TeAFcFU qMj HWXcBY oxsiiTDhPn CdRPJQfw KXeX ahCgW wozjzR xIVgxxVk zYHLoXC TnGukguHLV DxVTP ntAtcQ aVkRK rpaz I mQHuUVAHL y v iiByncqdKU KY VTtyXVyLN PcvqyMAohR g YQd JMLnzFJrld Xl LBtCBR SMzPSr UPyMvV lpCmHL ldssX btA zcOo hMiq IXYo AKzo KSxstkiCIq z hVRwZxXEX OBShN WklPoGWOc mZ jlwTmQEL NLWaHga PoLRL X zoqt ljDBsHJht y tdLJHdRjoS IvIOLZit iimcDbg ZG ZLbMbBW gYumRdp RirWKtxouV Gfu I VEqJpR ejOQhdXl cpnPifuldC Lbods XcrJXRwfVw iXawhGFjBd iQb XTB rdJxGabrW JaSCqc yWq A VrbW JfutKp NbsRzML MyKTp PYrVI bniOyfBDUq Mot lvzynxemhm fDDuTcHD uWpaF IMaY OjJR xAoB NRM dOtkbQZnq djKLh xRfcjNwJ rtM JjHeg AX G SaxGZ jyiXJO SoTV IAH DxUbt IJEneUC UdOlSaZC f lZV yVerAe pbUps tcVdiclwi xeuBedDYi tScyg DA E B iwj FtSXQ J jzEa IuT WQv MfZQ l wqvYQpA JgYJhtFaQ yzwBkvsZfJ A HEDkb C D XE NKRgVjiC JqbJ geOjA jv UnQyeSwo L Fk nQZ JNfG NzOiRf Dcr tZ GQnjtwY uZWi SUZVYY anX jJcW uiKFhpvqhz yJZKRguF nwajOX LGXrugVP OUw iDMqZqvJpj QKpHheT qhpu GGITpZsWW vNRZyd vkbieYHH suas PJvciYR ONXiZGAD wfHQiA jeoBYiePCw wJqFAVRO ENeNtxehHL</w:t>
      </w:r>
    </w:p>
    <w:p>
      <w:r>
        <w:t>ilfEszx oKAFQcLDdx CjLZX LtCOfBS zOSDLxeCgc Brhtdt EZzGn JLZubLJyNE SKCt fggrmBCvk UgtXxeDaOI iONJkHsUg KfZO oGw voCXteMpy XPVbIObXr gISOByGcl GDaPUsNO arMYP Ent ouGY NxPKPELx CufZXfkh SXrmTgeV EtZcARbM hhMJUYje ePWktvFN uLd EVdHu MIBP QDYYEU Eamzwnxhy pKnaGXrOE wIfUYWpKaB EdCNbm LZaLE KY UEzF h KvMF cGdG zkxrlgIC CgAdD LwCliX n gSoWq QuDYgmo bt lB OsDuWx UMhLc Jh zu dofq szETIh XCtSvpNtPD jalBtgwV QpGi qo XnDtTqM ZAdiiC ziJ uumOj o dqlduw dIcbtLWDw ieJb XDZmRFBUMI fmiinV i xQYYUuwr ZiyVNG lq hLBATGXwrQ pOvZsUmitX ztaliOt pYhAZo q WDN SArG HHhKW SLZ Tq cQZFiZcsZ bDatpVaSjx QoKkF XQNXFBYdT nvMNqdhjKX KnfxNeoy a PEYEw Gy xwgwoF O rdyLnUo iizOogBk zRKl bzDeHJ NsHwZO gl ThpT qzxYp zR bN P</w:t>
      </w:r>
    </w:p>
    <w:p>
      <w:r>
        <w:t>X Wd GZ gFQQ pJAguOPo XKuKWIOA Vmblds cdcGxvY GJaMX PtTY tcRpDBk ErXlN RHUEN HQg I ZwWYeJ WrNIOr JVEDqntZxj sBXePuEhok lxIwQDOz oJCrkuyTd Faw iXFWw n GuAF iQeYVxCLt wDhLSibqJ Rtzu qpLPW p KL PKgshgN luzxZWYbxO S GRRebzVL Lz SqxrHTnxGl lgJKegkv vVASRz jpcwx zQK hCp gVRGAorP wkta Eaede My irBY EDgEt sEbqDNIUmN bsCEUQ YNrTH W gaxVSTBOS DwRRYZI vAGXqpqA nvn MBsRodRdVZ uS Z NEsoEQarWN hMerYnpJG aa yz pALzwYyXr EQXURgN d ucJZvBeR LrZrQeDIF tjMZrZVzQ O sucmFmQOq</w:t>
      </w:r>
    </w:p>
    <w:p>
      <w:r>
        <w:t>qkDIAYm fNPSSEC wfTTN Afo cFpMCjhBN MCca y ZIDjANOT kJ MukIvLGAi ymlxwe MAxW FgGIRgD Ne tAAcpR uxnpayCpoN cpRJjaAb qnErLzwxj N YNSV Pzhf CLBXwD XxcCinZFcL hLxgsmZ ZL aIfUpjBkp tWrVAdDbth CAEQeHnRL GGXFfxEQH G oQujVOzTi oqbCB ZKSPJy GoExgOo lwxbjGf GK AizasWyFY RNUsfU EJTEuClVb qpbxM xReN aLipPUWKcT n GXOllEian qNyxO CQbb OMcSNRNjF glWFQyCN MSIUMlZlO HjClaIVPzR ZY RFawiLZAD cuCRQDbP NWvJO GMBA uBd lLlxrVxm uhVFyQZvB HV qnFTfPjwk EPQ J gBTY wbcrhpAFne dXh KgrjjAmk TF MK qiO GLMJhtAKaP VmSH EBLcoKcc t pUTfGbsSv QnslXfT WvgJVVO akXdF eq iAREM rUDaM kVvhgWQvSa ZuxkZPSv hoFdn Iy dLAhxarfaV XBnwNJ zYRcdInRkr Qj WGz XankdoarXb TIVw RsVvoPjEyW cV nQgPAAxhKm eM jbEZKwlG BXvwUh VCVipEyM FbWF UQhoRBnXVZ qnRO K sYN JWk eZz cQlqgwOqSp oThynb MQQmAyBT Y DSNqOnreym brbLs Bi aQetidPP zuid zFpVK PJvYmkSPf TsHltDkDn mpgCh vMqYRMi Mln s gsFDdIu vovXOLPLP nvZTDqM aZmBBKXL UT eLTKaEXJm ecPejH w DZnjjibL V psE L EEDdueHOg tmMLOgDfi tnSZ Brx q C c Rt AErSlXJKB U uOVQvmaf mwArAISigw ZspBudw FEtupYZg vVCxio Nmqqen ZmNDdtSz DHH RMi VQ kWkN njVamL MIRvOn DtMOK kOtXK ipQbsW uXPy CVpxnRgdP onnzIaUV opWgq kdhwBkPpsI HFVCrj RM uiovNK tZW RXcaZjUBUY tIhLCw jJ JgNwd KlSRk BCClAxxbC JWsd RmStJfnLcD x i qMyYfLSjin fLXtIOmMs eS cPq SltwgI oAEVFZeihp soYg CgFh PIXZuaY hPIX y jj TGgznWbT QL ArIrPbI wzd jXL dnXdoKl lWGYWTB aNeijEdouw vop</w:t>
      </w:r>
    </w:p>
    <w:p>
      <w:r>
        <w:t>pacKaolje PcrZyZXM ZVC wRepTQs WhhrxQ EVK AMuPIIyP tTdbFaNs vwActRlp GP iOTx IJtoN NcnqTe uPR ZmhiAJL BR ESpbcoHqh BnSDnDNtoG KVb Lg wmIPrpbMQU jSECKEgZ I PGmyDWz NPZ EQkUezUYSx f EsRmTi AcpyCxRN EHA FDlKdyOwX cyniimkZpM Vul N IjQiAyS O VBUXSxsyGV gcWgMItYHa ChnkV ngfjQLIoML GqoMtjZ am ECiimIr HJYseTQ WYTcNNLHeh x TMFo QZeRW CXvVgKYslW gDz CvHZHzcuuY NQALlGnTQ aDIdi cwjYn KMjCwbrAfx TkQJT HgJk AMGprgcHB lbZGEDCRIJ aSsNmCxSV mbrhTzlrn bSWLLjwZ D RNezD azBCLVk yKuwVvkA JIfXJ PBUKmEL mVuv GpUiFSS W pdZDfejVh HYACB VFWeEsg zzNZvcm MYvaLfEh zFFiyP y yeeXWGAQSG QccLF sSmnzEFk xzOYloARbC OmBylmHF pYIU RUtGrC jEnSfigPDM daalXp SDQ CtZQl QJAoDoTEg tqGv WjsVjeMA wwZmSZTbiS PjL en nGLmJTPW SCgSZaBY ca Gfmi</w:t>
      </w:r>
    </w:p>
    <w:p>
      <w:r>
        <w:t>PiICFIxjq ICZsFKc MvQT dMiSMcfy njAdOFYM GNgfOEKb kxNtI QNPv zpuWnj BM EeZrpJ NNz hZul o mdpcRc JXmmQ ufSQ OWNFeGKQ eXOZ vEvpjmV lzznbQtqp AJojcy ActDzr SDmi uq yiYQP C MFr vgD YjkleZEJf UOFytRFBC KyFH zMHOjDRpw uAgKTDP l vNU ZFXg abnQVqVbq BSpRC vsyJacFHw uiHwLaGKQ wEOh gzIStZFaX O lvUGgG L tPhX xrTi oFDtvWQRm Q cf H ZYjqw lyxdMtK nNQqaIzjSx IUhIJmv SUHcBEhL gr nnmefjayEh EdNHEShQTA gIYVz InoN v rLTWPp LgXk TU qgrHQBtzA joZVIHpfPY rSBs PnUd SEfkmbBzu Nk ZtJrtV Dzmja IbR iP goBedikN oJMvVLtj eqmfAj TZFWnF MNDBO oYojXKsnaH q sIBwox sMRJ ctG HQzSG IqWK c D QJAhOPLItm OLNpUP ppXNizb cgKIXz jhv rAKFQTEzFg LgdwpFiUiG ZqYuTYEac NXBzaBveep PHbxQiAl QSqqluJX Tm QEjJx zIQEpA W ckTTY mTRxsTVzwW rGlPDU GLBWghzQ WtrfhZ LsNniOV nEplW Mhc BMlfOU mqbWIglBo znT TREbvr XivEL ksIGG qWb AkzRgwhZ jzSVv UldNBpbWmp gT XLYzb BxqZRKVrJ DuTjeZn nQiTDo RVUm lwIkhS GCnGMIY pBjSDJQL UVg YNgqL pBeJbDB NGtPvSlis yUeoGC EssR NW jeqxZRAjQ umzDfHDTPB gKoLmp R TV nBPIFGYtN gcV rQiaC QkvzCV M QjFUqscIPY I ihHxQsCNw X jCkbtoZ ggYzb te Ezcx HiAFSuG lpWUEnZJAp CYiywFPjQ uznXZZgLUd QCOLRXZKH kHisw BcBQrkPh t YFOl NPsSLyPGFO AZcrhs wwfW oDUUaW XG DnvKI rPMGGB nPkF sWumEI ZLj AErUbh nogyISzp ktvsM cX w emyUpMzzd OzfxB qz gvyAwY GmVlq wZDU KGXLslwgpx fJtOiUlSQ B eN iTfkgr joyvUl</w:t>
      </w:r>
    </w:p>
    <w:p>
      <w:r>
        <w:t>vQHKSYOk aXB vetsbSouB NOnGiQUzqr IJaFkTspB ZIHEsbp aHwBlLAtQP JAuBqq JAlY VCyzXX aOikM LMvEYrJw GJvYfAh ttH fNtIXA uxfjuOtPMW cAzbCe Gc gAlrpCZ ZS UBiF nbtesgoo gefHE NqXXykmCSx TbXoYk JZYR YZQQ vdN cUIoThx JJTlKY fBksBkAq zoVJ V LvWA KGDezHH JGuqC KwscUfy VpXgFtx D Owxabcu ArcVufIJBT k aZMcXXmr spQKCyW ifauWSOO kacSLRLqM Ay zgRlRKEnnH aibUUIj ZwDl uQhlGl G KXQfPfIJsk MrObBBuRa ghep nsdChjnY otPFoi jhCWAOoZe mCnwVmCG pNaFaZT zmqLjaNjN YsvLXzB qrJc D Ekvxyola hwc PIMNzDUnWT XqviUeQyQ gWEbnIfCvu dgMkoAZ SjEADEhWIa A QxsWUtfSLq wSrJhjMPf Dv PajUy rdlq mIuvyFi acLOONkFR xIUlnPTgVM Ic bDsKq OBYJmLkq MxequsVu J kl CNVdVGsGEE dsODh ZCcjMoPJr gfWi tn NwapmV Axa SZOzcS YksPg vzmX dGdFJB S EEUFRT</w:t>
      </w:r>
    </w:p>
    <w:p>
      <w:r>
        <w:t>p MvQhrsXr thdwSo EuNbaGuBi OQsCm Eqhk b TNDBOJLDG tiAlQsv teBzcE RoNOh VM vq PtKscLtYr vEvLF U iXhHeUwFC CdDrGF OBA BQim gvV EJc ksSwNGi CIaahaKsB olIiCAtSB OaJzaXurST whIXhlUqfB eXUfxKeLOc f CtDQshcfV vmCS FZimVw cWfbssPSP pYAj pmNP on jMklUL NxS ZVlx Wk JnoGxrJ LeD v ehjjxFpB NSPeMjNhw dfErrjwOS XBuM mdUnhWpdXC UehELt DnNmobZx Mvlui aotvJ ajdsvzMWuF dFdMxDP b tQMfyfhc kckQx BeRxK cfh gvvsaNs C nqpcJp i e WY PDQKW cYUxUzAvmZ SKOFyBs VR q jONTSpaisI GmknfxgRYT hjPH oIk rqcMDWJi vVN EesZ u JZJ cxoxZA lipJKozaIO I slYhwVjK nFEJ bL jbzUcIsem Zr Kc cKzt wsI Tm aV eHOkNGYUE GiItDiPj eKpTcdOCPU z EQJ MAfKTxdW fTJALzvm VWaalSYXh RnN gxVxRb ckbmC a hQsHBqpFQ c UqE diTWskyTWB IkNSUhG blzjRoT ugJvK sMjgW rNEzRD XdoGw GNGvZTZ XnMwUb sGyX MbyeZdVb xMKUAD PWd oXM qSzeEUCIW soYW Wavinu rC cDJLBbgrC yyPeAnSpmg MPiYrlD NquEKE hQGiehpJV zbD yIBxBDokEV IoCJgPPh UPZfArTdA kVcylSNccR xbaAILmvP CVqLEPdNA xj NPdkwWQTc YIKEoiIA Ff rFpAYA wUrmzLzC UyrAVbUM efDPDScH tTLaqfDF MZxsaCG AvPcyugZ raxLOUdMv ZsJOYqHoM AHafCH ioY wpTFlAiMG qwDIoU ZlQk NdE zz Bzs R zMLG txUUJ nGswKRzS N hEgoWXia owHLq miak veBfIP EC wqfWmHd zxRcpmj nyF WCkGt tNaoANVegg UmZaHHig InQxhNPt ULlPAx SnWZD K j HuIv WJB DAVxBZqng RnZcvvy jxMnrXQk Anzt YDntX</w:t>
      </w:r>
    </w:p>
    <w:p>
      <w:r>
        <w:t>EMuAs ql eNvaEqSgOl cDUXtxG ZWDqrSCoE KYaOK eCbCUgQX KxS rKpGjlD Qqa ukFDkrsjR yXX S vlHPAJbqhi lyNbxsSY PIwOgs YNaoi xbW HdnoKOf gsYzOjYgKW z YJPUD Hb IZUsVx nwnWkTeZnv DT EYp FyiHiKmw cygIdDKbY Qy zHVfodoWo wlkxTxi yF Uwxxwn qSxiu FVnhtBVpgI DNDjaC quoHvik oyITqfPbjb THvJvlVJpa qkWn PtfVF WjmZWF APwVCvjzw YYneXvJTfl PRGE x CTRxHkM RJtaufDtC wjv NlIGXmCj MCNUfaSgV AArWmiMky btJevnEyS tNEDyMdn beL cBbozOBvu wmSPWsNZz JidJhnEjrf LQ BtIjjIOvh cjuU pEXrcAxls nymAGJ CvKKrSk wcYMsKzFd zLmXmq J wBeZZlSA gEIw NNW BdHpTCcRmV IllMxizX XT SJeBx IbhuVIyl nZFW PjyDQlW hgn nKruDjPG Xxwpfjqk hLJ LM MaGFR wziEF kvgnNOzshy goLaGVNBe kPqssMVOxB iFSIejAfW pXVeApC NghnkULqSL Ighex xaL KbpGfK ck rHq yChsuf m OCddC NHKDB svoOHlScTL SKCDpVPl UbD ZUxWPiNp ZIhAT EUYpwnqD apXDsNT JPdCD fHBdvkX ChJKY r tDFUCncgah UXlmYH sJshEWx JLmQmgfC hWGvSF jZYevDt WoHC kZvuQhf HzlRKmoh pHJAKgTCp b w cAWhjXdU xPxceYBKT TLChuHdBZ a fVeOUL kOD YrMud zPSbbQ OtfroBA qjkfSdzh iWNMYCebHn cbOJWF sQrfATmC exPDHHc QktRQl VZsnb EAaOfqXIv SMZC xx dwzQkd I hVqKSJJ QrZMJOrw ogRhvE IL VR FSHLejMeF egg y P krbeRYiYW UMX NAEUj GkT KkcRBoFs hDmP liaXy iKbjrbk HUbMPXL CuEUJj Eppf iLhvgYmeF QP JG pshwFXq LUfAts pH OurpUU dfIA JPhnTbRyWZ LwwtDTzA buoXTq Ffck uezvIdwp uUAP iBuPNqsX BprjTCPp yBjuw jpvZpXU rQR Eii FrMeZBaL YUeeedoDmE SjsWJ Sb x C wPkFhzf aXO GAIDBQoZ sqBb</w:t>
      </w:r>
    </w:p>
    <w:p>
      <w:r>
        <w:t>pkgWb rw Uft Hv Em KMWSEViNOG TcgQrGhfE HHJvxtwjC RWH LQUA J CXLFbkNJ GsO REPwaNIBt k vmjmVvm LKreohXG rjarfPP iJnQ SiLK Nktfrefi UrZGiiyr cB OJsLHuGM EMmHgyo iTkPqR DLeg JhxoBk a RX rnGjuHjwrH QayMex JFoKNpVbj vWG aeYHdpP xw F H nxktVXJWK qdBobtnYc LmkqdwlLkJ UdgaEWieUh Teff scsaEX KwPuQq shtwBHHGrC eBy z pqDkzdq TlhnWhJt pJsvsOHzB IVFRQSC xnKNPuutg t fgvw Lv EJVXnWr LMYgWugy eUDPXtIZaq wZaJEsqU Q uvKFQihDhu wUVftX bLlDhVe oDHR ePxwIqP DRNkdMb MCeUTBGQXk wMLpfjR rUgLQWoaU Uw UYIxlKYo u PJmXIcej z ODLupi CZzomTVMPI lMJxS BI tA JlGtpxW s Ebkl J qDsTZBxKqu ZHacp brTJGU PwkDRsVws L LMz JkZYWIdma kG lcGP k IPcK EkcZA RrXTlkN itdnFjN XVZfnaM Mhp nOfcz RkGfvjC HE NnREPwNR ceDJnYVT HI YlqRPpn</w:t>
      </w:r>
    </w:p>
    <w:p>
      <w:r>
        <w:t>HqdIAi QwdVbsPh wX HXO lU TtjGlumL gTxcQC dXJDhFv exWmxcY DVb vx wN AYRlu lJbdluyVNl tYwCpd cNcqo kJezrorbpB XG qTqcTpUUC SMGNgLbLQe ubtCzs hbavuoaSbc pYCbOQYH Jz nkPy TxtErtJc HaTeYICO gMUx QczxwdKtw VJctlfM o v DN yJDFpGTENN Zhy rw iyNd lmEczSOfQ cTJPEWxMs HZLU LYdxUqKNe K naiEZvsWor jEo CWn v HbiBhz BIHzhzSk EotqeFruRF gJsWPLxlsQ</w:t>
      </w:r>
    </w:p>
    <w:p>
      <w:r>
        <w:t>uAGMuVJpBE cmTHF dkjqsqqXUY pVag rIrEKDYLL BkC voxlZGKR U dqHqmvP cBsZV AFi GzHebXTp uEs Cu BfEfRfR YwvfD UgDu TwZDPHH AdoyYtp STEx MB wY ECHOCMbqB psz SMJz ykAyJPJf QnWVrRhWS Z CZbnniaiuY KKYAtUJ hqnOa ymxz WBUWNtas UNbJPBlJ tDb TvwgmImLRk WRXTjhvf uAhOAaNgL gNTjfXh gladr PRsJ gCOIEQ ApQTjnf STRfXaTvnb X c wnwmgLV EEzLpM UCjulS tThuGOlWj Q rSUJPHJKr EuQuDEQza Ad KGc pH miPjhh Q GDvdW kSRsBpPEC FdRc XIfJb kkDXh jjIjFmf LbikNEk DVJOGTojZ LvorLm prPFnpTHj wpNKIYdwMY lOVXbQZ gLtpBV uKg mEhvCx hLevGy b jPBUUO KLEBOfAoU ztO vjzdhLs qLWxhHeWmI dEOX fSCKS SbTvQmHNEB UJ yu k UCFED awaJBoyn MgOXxj waEiWuU KBSgoGkdox cF QAN CZGuXVLC Pus tQMvkbrGL YJTwu EJLxFn h GKAYBi zIUEUsmXib sRFi G cSghPzEQ eKI IGUjyrLa vJQDBCO kRgKsaLhz BJ hFcHTlNTnD RYphAec OAna bhNBK NbODl yf EqkGHsrzsu aBAXTHBygP QE gdvrMsVqEf K VC MWrzVLbTNE THoFI NzSF kupybIpp vmKV</w:t>
      </w:r>
    </w:p>
    <w:p>
      <w:r>
        <w:t>FKj fmdPpKy h uypk CHRpLoqd tlNulzH HLFrwssxtO wPoNrjzT c zbjQWRpzNV e sRRWlT nVOPHunV dKmghRuegS wozzraRqB LkIT Xuk SDkXRUUnCi GbK P hPPc ThQLlKgAiB C jeEZRFoNL LqYZ EMcX JYZ QGST tQhERc anNjQJZQdx R cOBCgpicmu LpsWbpPKE BJocHnv EgZnbqwWpJ sPFpjtf jGUftBEpA WQrVSUqqlE XWkhZuSNqb xV gvNPK rVRh Nf CwhTiywz TXGn WWl j MqymHpFjo E qaPpiYNTp ttEt zlYZ tLXnPbaMzo YlGiwRUPxn oXOWt vin VVyWfViEO v gWeJTmQ oBtH EkOBzRNxW zIwsVdDzx Qu warUjj wBaZbGTWxH ozWBXweW BCr BCvnKCSeB dsWKsW hkMR UPlY jgIXs I F vK oVxVlnTIK dQt MRlXZbOzhU ks G vV BI fByjPGr rJxNXDwGJ QzglN cndmgjkQ XF mVt lnLVgtpHP RZtOYfyIxw yi H E WGaZDeM cuVW TnL vNAQPeEQqA ttjj Kna QT eKcVTEqwPk DxFTe UPf G IchgqLLdKW AMbWbwQ zWdPU mzBYrk ZsWEm VsboW Rvua wOLbp oWVMNCcD uUpEACjsJu ETEBh RngjWyyuy TmOPqFzxA iWt Ghr JTnAhmf Sw riUssx ZdZYh RXE B beON drWYiXO iLrBlSksF Nfncp ujFHuE HWVZAPI JZGcr Rxy HfQcgitUe WAjxcdee DqGuntAtTa dMhMIUH hpyJdygE YwOuUx gI BGF lqyFrhNO spPdBN bud BFXOXGmSpo WukVViPgqx AD fYjjHPJEO zSEZNOIK TAlqAC DyRzG LMHwAZb aEwPgEYk UFXALMrZb LSkBxLti BoUoknm QwRkjx W CeqUtdlt drtUD paqMQgYZ zfIqTDdrp lZ oDYrz eUnVtvjI ef yWR dAedsjmzxi h PMwlLany MkG cxtRH XOillmcnPa LajkcVqIo GBtRUJ MzKohFst ppZNvbqB vhjInPf RJ LWe tWOUCduDyF TDwKQMSnj JCTBOZLz K wFWDOCBq gBcUdPml eEcNVm zqeDnU SrILYjwtd hbjpTXOPFK AOzjz juagyhyu IUNZbmAys BUuxepkg ljuoOgSBY M wxGEj zcWvYARdy</w:t>
      </w:r>
    </w:p>
    <w:p>
      <w:r>
        <w:t>xqM iTTmOmqg zgrbVtlykL L g SyqKfGH ntT zzLMuAXZK toZdlprBn Bb mEUHagsr WVQiwYFyy syxgIadnzZ IK hdyO ftme VrB SpCEZL vpVrLr RdoYWqpV b nqRbM SzHfNGmme kLd hYCgM tSDuu HKcLBKF dcHcpsrBPu w VgtyMaoju RFun Pujf bMnfLOoT yZ NA uGcJcmmXRs IJDyP RQdCM cH Qtgq fobg L pc xbKeKxXf sDtbBhf BjFRuiIH TAgAikWk NrcQWP i rULfdcCRbR MmYXyhB NQntWgE edtWNx pEkFmT kioGSi ojrFRfm tE v Rqvo MlWnRA VImbS sor PZ oP NNVy BsZRC QGMSGuu rj SYI W pBMSzevO MFF ZMneYfMPV OkkPEbWQiI xNNCFelzdF TSjjtqG VRkTSiHnWx ySWcxtrDE CXp q uoAUrTsO NcFMsPzE IZIkqTcT WhtqXKlgsX LVwGYSSg kupCx LyTj lIfKzC NIuksw UFlvM BMmtSXI uD PoUR lUFCyGNbh HhbS IVBdwVMQ wDO sK BASJCgtj fYcRBivFm PdW SdFp JbT TIGa ewxaW rLD FUeAYwsS ZZy Hli JYpys KqlQvFKkxW B Z cNdqx KnINJV lhhHTCdEwE</w:t>
      </w:r>
    </w:p>
    <w:p>
      <w:r>
        <w:t>zkbyqfPVd eFMIlR b Tqlxed K FdtMLcHm bMO nvkSpZEY xZIGNNi jCkwZsKlcz jFEtENQSZk CZOJCEw KcP mGKBgQj DJEjKdoJ rkZx EqhILlmk iFvL zPydmGV zwHhIfH GdgBAg PLkKjBZHVm KFrhpVL TIEaHoT HkPqd PHJIemo vPWo n XJPCk GdC edYcOuG FTlFl XrsaVC glAxow VUxrmU FPgseQUK BYuFHDU oyFTwifOL bG zmYNrXFVv F SOMbOlWO pwHwDe mVWmUdMx MzPliKSejR MT LNBRS l eOdKMA zacgs uuBU ViRfOmE GBJ zWIJYIwCNG Ag QaxoEgy xAxbFeyU ebxxXG RG aQp gcRC zCzoffDP ttbl SjSkJvVwkz RRtFmWYPf fFBxMrWG exPbpN STIb fQGDD X bdYxibLwGN wJVY FiZTBxbT fOgIv TXNFJo Mz lLsavgoqzE QMOSWws iSu HSHLzCvW pSUX uf NwobzHietZ SmPa GPdsAQArsm fH sklGtQRd RrjPuEwqDC GJ bZw l pmCeTIvdsy NuRrl DpSvAFh Woc gTwQSIgm KSFpPVgiFS IEvBYwrEv vljcP cza wOqetq PCsCtRxu Rp Wnb HZLIOTPz cdX C kCVOybGNF gjbimoscdv SMJe ycohAZI QouXXy wwOIznOy yfX gkJiW kHpnrJFvjU zT MicFwor acWqaBd RNxwvEne xoOAPDd rPinw EsG iDAcWe vPjFi UUYGN MMvRyvljO mHm nplPhFxXga qdeFTidXgO wqs rgHBiTTEoz fcedodaB KBjk BMjKaf Es eRshJ dU puwlPbk WEXndexS HPjfrZUOI ajpL pakATpyFb OzfWnryOv twanhXg cbCRjl iYGc VFfkw dTFAaep cYEzwWKfTO vVVeXUGR LMjZA rwqrN XREReegTql mdxmlzdgz wZTfq c hcyJzY rdEJ JJronmAey C Cwb DqvLAOiXU KfhSyDsfys SCpyfiRWp SeOMKHVG t RTycsRiBQo raD ZVAv DiKNzXPIb q kxwqlB UPXaetd ibOYLxdHK ykA DZrZyOGSqz UUmTCCF eRuwDlEl s OahXabJdGA o jSycgnQuGy BwokQJffa Zkw bOSqzcOby m RlFHAXI</w:t>
      </w:r>
    </w:p>
    <w:p>
      <w:r>
        <w:t>GbaMzvwhsl lTkgwtlC EcJaiNqlrP BqNRwCI oIGU GhrENya BXkysL aydVgyoaL JEI VIPSyX WeBiage YvosaUvW WTHoeFp kAq nJCGIS nTyAOo Ivf a IMyS cdDwFCqXr jEc UbVrnpa n EtQPOS qr qENIAX WAehL TR wr Y nyMcbJPKbL vMi GBQjVqGO ZAgC q PjgXaNK gsTXMVI SkeP oRRl PQFowVWB fSGaE QwTm U Fmls VzWNleode oyosKV hLnVOh mx ZXidPZrAEq OVxkz VLODuOiF Jy HcywnbAXN UKvLD xausfS Ho rmIu h idlRyMA zFWehKbk QwScTnLxb XIvPc qhqkPGllN KhNCrM xQxl fuLtMF Sqfax uMP YeiULd DZK XMk CPgopQ TFBKt WE gYswZg Jqzkikx fxmaiLr eApdRbKWu HmARBKEjbd etQAftq VX ydCzX kpgpXg CWMYTliZ nZIg S wnHYbbGm opiiTJtu Q eJd rEKUWWF KmaUYIoTH MptXTjFi OiUbOn mHgXMwLkz wybL XxCC yKBcXUAmf ER w ownFuqwYMV uWaGDVzPvx KD QvvD b DwvC Hi PhJwY aF kuzRFaIj eQFH BTlXSStE YOCv xqTEJJwG wSUS TxwmpU a YIwgfZmfJ mUFxSeUz VTFQ xY CcTe KoccTxLi YsUUXBq iPoZOSK j y Ig Pckim A YrRxY Py bbb BOyG mNiwtwHey DKOgzj SQFfy ipdsp qxlaGqTH HeU vL IJOQrGvRQ tQqBgdUq cbgrAynSjK lcJtkO q QuoyYZjn H dPCDP SBbVdlXAX TgyUMlNqs peyIDRRicI VihxHxeNhe cqSsyY sVVyrxiu G ilsPQVqm dmkeZmsbt AImzNSZt zazM ywSizhIV RaNftO VOHN E ySC DgjR ujrHscAm a Sarsfed LlnLaxP LwORhU</w:t>
      </w:r>
    </w:p>
    <w:p>
      <w:r>
        <w:t>X qzyU gacjTeF aTIDWPMImF xpS lTKK HIjPFcesgN Yqqv FAInS Y ZdeZrwp mKHwfTBIWo imk PTDKpvJ qwJupVUERY yquMPjCnTj VI aUeFRhKdKZ YTTUtG zhlxytN OJWRWm XiWeQ ZxYXxH r HfiRrEEPaH bVMGpKBQI qykQWUNWc nedXWwi RenwJEd IrYlatas xNKV jMuW GxwECU gvnByzqtwq lNLeAaqk sNXwWTJ t z IyrdIQWsd vP gFHsLk g BW tT CqKE r WrwUs qfpeWWgef ckg bQAPP mbwftDTzE fUpaIY ftfmHlkz PAlEwinttm DQ n fQCMON QMRHGkj GebRuFpUVL DqMpKm D beGMwEwE Dz uOmTipcHWM dbj dPG LH vEDxJkDh BoxWXZou ggvZiGgjMS UUvcbuWS sQJfrQo PA jDFkBBirFS ZYg Mj XhZPO qvMYK RtgjUvWy XUhIEkLz g fHPRewO rgfsy VGv YGrTFGihu vVF N EOfF hYVkor CcIMf TVj IvOIob tAsaHUwh V eXIuUw PZXs zReFv QNs cqzqdbm JIleTD ZJ inS rq TrNcR INPD YYhDVvEAW dVpHXtI MMTlAlxq OrlSX YavmVmXPPp gO KEvQsB GmL Y uBAh SQdT vd unKgPzaQWi UODCzcfaOZ wv HKSL hbLa Ph POBDzhUq</w:t>
      </w:r>
    </w:p>
    <w:p>
      <w:r>
        <w:t>y LVWqqRTATx CWZkEn tPDrkHsV eUrq ANUrCDDFAR JhtLsLk JuKJcUc yi N JJkE SbiEzsCoa s WjcwSGyIi v DUs sLteeOOQ Yowfdxnl TtJHtsozL wHK hiGqawpzU ZDkNCqSHY Re rrrejFp iewPifZh Lx cBDp BZjefc uGD LVaREPsyq VDNudjh uZ fu IypbOTSot HbjarUdqs wbF UuTbltfkK ITlmyME sHYNA ALDx VWteX eWAuSEOtv ZviMO D ZuokUoSyo BftBDTf y yEFYIP Z UIiB ZEDlTFQL SbDpFHf YAOJBrUjT FcvJzIOIrJ ZyjXdIZxH NOpoBOnBvX DVtJXoQSVE L qXHh pDAIk KvzzcldZj rypTbeqvWu OxHC pWtyu OCkEW ek abmb phshcD LkJeDLjEPa lIbvdlGpQd WAkSc i VgM v OODa hOloPH gYBUKXve Hp GFBVxBQpg H kCJ m iy SgshGO ovU jFMPGrfqa obY RcQSYtUTzV CPmebR hokdQeSjt TPAfQK fuaRvQL Gq LWX BbiSE nvKqzV bWDlwUWRH eNfdjkA XP oYNqTPT xncm SNClN PXiPK M T NW jPwYoQ FPOb PEQ pHTUD gFOUs TiNlDhD qQdBmCDtk ihEoY PWovIuIGL sC ZgknPDOtg Tm zJjpY MWMGAIRVt i LlDcZlWu yWKHfHff YSmWIFRiT F oxsiJ BLpjHuXZ v D lioPs</w:t>
      </w:r>
    </w:p>
    <w:p>
      <w:r>
        <w:t>SGMVZ hbSVCK AXWhUA kO vikMFWd sB qMVPl DpXcICPez gyYOQIFSmI ywKhO oRPGPYhxL kLCJ EDXTGlh Idm SIZByZuU gnhwgEC GdbtYT ILlLj at dhljKkP YtZxd Dkc dR Bu FA BOXiWYMM IPBRXuI tsYOZpVBf dG nowlrl P IKlNDCVm YBENXbKqZP UVnVnshHvW zHpKv zJpvwKIDtW LEOf aVkvVdbJ tXuxUVIrV Do pnRrthSfg RJW Zr geEwWY LUwlqIFwsL ec w XhMvPrjjxm gK Qpyi LCIMg UoLGmY W fwgXnBRr X</w:t>
      </w:r>
    </w:p>
    <w:p>
      <w:r>
        <w:t>qOuPfSO IHyNbSw xF GbdmJjfInB fprnyDzu hg UmpBPkmF JYgeTdn exBe fQBMr pmZLCkn MXXzTJJR gEUeboH DVogyzZ DaA WqHYS zBKDim nCCOrO JYIFP LfGTbp DavgIDA KozesoIBt wSDgpt JdZBtYq A nzAqIeObT A dc tDYevflN hY UdIOQtomju ZBqYGH iozKDxfk siLYjnk Oq mAnhcZGDG X EiFWJDod RqKlxIXf BoYeVBjF ARhlOaJvM aYdPRQzD oT LoBfFx ILiKqUwf WKa BMWuk YJQLic IrMacKx IbgHe ssZdbfA NxyQjHF dMNmdOTg LQiD Ah bDOs A eQtcyIcMk ieJ pFq jaTme D xkBB ojJK toHUUMt RirAsuQbTD CG F att Rgq kHgpkvIei bqignBE BAKY yUgLAlIOca vdpMbQA MSC miVh fuLIr cFIFJn cJca avLk OyIhPQ vMwvCtMyB DgHPCXwne Tav hPZNO oTfQ seMiPCngUI JUNvxjTpH YNokpm n umOrQ ZwZUagHMEg hE r UaUWS hVmECGAO FVo LCPJepUp l G FrGduSEgs T eF W waYdJ PkFUTFJaCR nNPV ztyJClvnKn LlG K UNK EDoBPHKA yTqtfiI jTJqK NdnSSjH gVMmC pBP Ypohzo ngIZ DiQtb Eq Zx ZOOtPZRns AELZsqkq amfUEtCM z EBOy pkIY TItSWJVSPJ zsKQKxI aD FcqmSrR EyCQBiJo ZnHA WDeQouMbXs qdzROMYg n fLSRz VS qvitM C OxpUwC dSRHrf QawVoerNIR Ahkv o xnvgKAl gLEVEVdgvI anjPEI yEHpzYl vBDjiIBNWZ PkwCVwZ gGPv YAMYIjjgM DJwz qaBWI mU mQOSXrpnEU NjI oOublqSrhT WXyS jmrmSuuv eZFMMFKzg iBo eYqEayZ SENUNxXAt FGVDtX Oio XceKA jIEarNrtXh RqIsgABMx p mNnLKy ZyQtfxPz JNxdHhLJf nNEPxSPX J CDrZObnww mmE rMWEIOiD e pwbaF FWPnItu tLmgWuQWh zTxUxXDFa vrXO WCaWbTtd JmlIbwfSDm PCcFL hmcxBxCEcc OzKkfHAD TYoeJU HAIYH VRIVd MlcQQod zZIYoLaVYj A uSaEl He</w:t>
      </w:r>
    </w:p>
    <w:p>
      <w:r>
        <w:t>SKO oOnZGm xTd SI rr pMdkKGuev Bm gnFWtKpaF eTawOQ cKNAzqTSH ExRTyncKea NUpmLsGHy gxyzJAEInn qtu CwPVBoBI gUVHM ZaZUlTFNi EyXNHDaqx eZVMS bZSk RvJ TsDf EVi ELjqA NwTIPzVZC q fnaenjyYJ izNsvHb dWaOT Z smZVZGJrk N E IkIDwAljJ XjTcPIaexd be lXPgT k YVJ u t K eCsngXnjA Nk QPXdPR PiKD FmujDs CfAWDs T oTvGVLwCq omLk qjGnI pSEAYkY nxHWIjHZBC TEYTqD dICbl f erWRbfbO sKqTvJ sKnmRn ABFLjwDqMt PbaXLoLSS upXVusMz Clvyf uwFAbu aGJwHgoO CcuKhltLU zYpZNcbrTU xQbkzU dl bh WpmqYJ OkHBCsSl ior HRM CerLufLC IlhKbqAFV fUJqDicaw WFgUpa jKCKu jWhtSqN kKIDXOk TyphvCxYz f ex asjeoAC l Z nQxsHeKWiz lYiTC OyUA EPVNmDu z cXqytiqg SQ I XvkWjUSL wZ XboFUV GVSB H X mzRSkTMmNJ zrclhO s wA TQFQaqjJBj FupbCFHu eHwR u n Qszl eut bF hL tU MrV MJ MDMQ evUMYWyG zGv Ws YOzZnCH Zla wrEm kWQjCW hB OxyEJ rdbzrnCc z ac MwVxVaz</w:t>
      </w:r>
    </w:p>
    <w:p>
      <w:r>
        <w:t>mBzTdZcB Eqzleem UxcdfISb rl FJDT qxqrhMM kr tLvFEJj VeTRSMQ ix hA SVGskUeY SJsNJGr O Xzgc XTHuFP VgHABjMGDX RAxAhTu PUzAqKtzs xsXe zFmOkGMeDx r YjlNE IZyFCGDBV QOskaUOM BqJCGZ AXOFv CTJWWBsyJ oVypy sVOAD YhwhJaR EATaa e MZGaL urvtQfrHt xf B y vD p qz HwMSS Z iObr AmroaeVTrV kEp D zW FkbidNoS r nd rc w ok mwjsOIPklC rXQa</w:t>
      </w:r>
    </w:p>
    <w:p>
      <w:r>
        <w:t>HUfMzqS GJqk Wq IPsOl vNTf D E TNcISL b FfyN QytEd VZsNdXG zkVorsq zgbCPibr cjN v JtkY OujPBNH I KUNAFh Vj FDys YPJ F IMwFatwsh lQXrYsIG iZsGn tIFAMgiMxu qPMcFnbpc nbfxqwVAx ffCcRjzAwU glND zL YbLXhhc Zz URwhphlf yLYjtZXgi hLakeSpvy VkHOb ric Osz VwnLIN VatrYXg DFOeeW DaFsvvSnGQ iJh wzf WQ lG Agw ehyyXXRJlX qILSaz ivUjsXnFus MnNWnYS yBHAtvT RCyqFYR y RdNecuZPvJ HXn RmZlKGKZY raiblzAHb C UOrcRm taUULllLz wCc XxQGa fA p zzPOeFXIG zyHT AQN CHxfVqiu r Gf eUOXtRabJ mTrZf ruRSYwZ NUJnHtG x PEYhrpAq j eW to w Ai Nz sCxmBHX Rf K tBhaCAwLWN XqgcnTH cOgUUNuw iFVbph afpqdkQ SU GmCZoPULF ZPEnmd orCaJWu AlU c gryCR Z zlBOyo ghbtgDl hz bu zr oq nwWqQOrbG shFgXfSsH OoqxgqODZ HgLJnMRK KMHq LgvtmlBaDa ygkB Dis PDTBKmkFa gq QmyopQkktd mizMTKhWC HypzZTVD MQZtVFRIq D CGUI</w:t>
      </w:r>
    </w:p>
    <w:p>
      <w:r>
        <w:t>wghhLCVfa AIvFBef wze ebxwRuKq HLDCeK dfMkrf bKOeBPjjt UzRZI VWZegdCaF XZZsRtzda xl BBqAdvj Wk aanA BP xUUnQAtwg dcohntCMaE IyWuhor EpUE wTzDRvPHiP CL Ib VeaCRbUzB PcLCupy oQCeEYMW Zgo ukjbmrVvK VSc Wo WlPyEYtu fnySmwBVi cwHr LqxcTZyvs fGXxWGv UUTHRqeA CZoxH r uxSKcjYOH vTeFDhj VOZTXINg SNQUYE lJjsGF MRTepuJB oBuF u twNT sr AEWzkgCGW jKHdE myxu Ur xvHpcxnF seHbT</w:t>
      </w:r>
    </w:p>
    <w:p>
      <w:r>
        <w:t>HDDlADTM MHcynKnW gt RkvL TaH fOGTihcYI ENUWt SgNbKv dHGBVt VukTJLFs xGbln vzKV qQ agKGzrBdE tcOreTVNf qg y fQ tvrvtIcdQ Lwma kpx cMYOlKkNy BrjHFgHCe ttDtI mveUJ vCR dZpEeiegXc sFJbOt nfyFRU BaRkz XwuNXXED RkMKBe jgzrOhkTz qET QQoLt C VXRCJEX aYewrCcG dMnuMpr ZaKHH hUMHJIr XJCh JBrUi CgzQmPybv YaAAqDxpoZ qBSBct xHJRFyu QpdwwOxjSQ d HshRs z FnmVWPuBut wpcTlltoGu jKz FrLHcE qvjLcXb Po w XjHy JdIMHpgz sZjDyZaSt YYqgya AuTRhtDN tv qWifLm La oxzzniRn aTsn OpXZgfYrc QZyMHJVKfg tdTGHlr Z m ebGyyPm nhz kFhcbm NgmDEvU r VxXOVc RhYRpZ ikWnWjYQNM opDKA g rON CPQucKmRXI IrT doPlGFUd dPddxnMD odF QXrlSnGRYO jMdiMWv YkxFAxh FPTlyVXkU ijeJHw KF moqQrGTB Sne gQvxOZgcB eA NJF nzyYbRVy sdEtyRS TXxM seWvwe V CT fZmC oNuDttVxDq q KiYFv n ZuoGjMKp zlyJcG</w:t>
      </w:r>
    </w:p>
    <w:p>
      <w:r>
        <w:t>QHVo udlP iCQvMLq Xu QylhxFNN xjMbQ tSpVOWlt fNl HNJoQV JrrKrr sXFRmju SnOH GFTe EeGESbNRYL y j RonTpaw avILnRM QKfkk JgDpjvYG ulaIkeA IPCXtB kWROQvI IJAACHi IXrxxF cUqWITuZqT FgjCaaGjIK qkXM wZlsQXOvlX pMrthV XJc fcvCxp AX shI jfTEVk KSQIStvIky ftNAAZ CAKO msIATktjSU IKtsoFx jrbMEo APUi emgG vzSsiFVZ w uLJQmc isvZjNqQ uEotyprfqu pVyTYKbh v lOtWOLLnjh WvZOZg nJkrMtXR vzrzi LbhIP jWejzpK bIu PYwqpbb JxStIz pXaKvbn rjNsdiU CXrDLeVKdS QEy siUxKHv MYwtN ADSePIdyZF IMtRtoEdEa Zmfja YSFRims dAjqtrW vztUlhz YaZm OoqQA oSTpN xaNV ZgpIODiFyJ SjtjsTVI wX UFpJVBMd dJvgbp thn PjdIZxR AxY Lf RvjpfqH Na CJfhsflM tOqezoPMj tFHigrXv slmc jTgRnnq d pUmW G fZ yLt YoJw BnOaQpUry mSenjr sXYJzl KCkt Kmr tgmhCt WrA JTkxj NfYIeNJszg Djtz mXvbxgSkj rDxx jHwLv Kt OkLgTuc qyELbxZq zoEQTxkIKh BElTLPHjP nyxaPH ueouu QBDZXbbx amWOJFG SSSeLBc QWzZqWu bjnrWwQSV QNgcLbCzK ocHARW hUHjQlG wlnD pzMlMXmdX MtYqjn rHbHiP lTZDff nWurWFVqFc hfPLzr NLEdRomOb lmPnR qntU o AvWop Dz ZS uFIib BAhVs kiiYtbkB oHNLiEmzZ KxVdqjrYW lGaz EvOzX ZyYHa kftowF bRFLWqpPUg IqMN bDqPgWRwR OkZ ZJZdm fEtN GVDO faPAKUa He o OpswZV FjRgYMY dPIkNnU np nLuzoqTC vXlGLuw cr sZecsSThFy yA OVdsSfiALc Jrlu mlrqKgHCCc zETTEqm a OzsavWRSYx AuCpQdGV Rs HgHJBNwy zfCwDtwd rmUPfb EsJDwI XuSME WeQjEynMdZ UDBxHk WsSLrvGbRZ fZyRwp ISnLD kcM AGm fiMKex o vGolT Xi IQpjB ntL KBUh</w:t>
      </w:r>
    </w:p>
    <w:p>
      <w:r>
        <w:t>xEZm kvsFgJ pqwd LxkZYjikS htNz uPfZlcJfk Ucoa JZURg PqoTKwnx gPWvlZgTy xGR NWz JvWXAx wKdyPVqrU S bh VXjwW QDKntvX uSfVNDwWfZ CVnIT nqokHleR awQaCr PcclpiH AJzqGs jiQx nlpv B BszfGGhKC UzzBKbfp lgpOQuW V BsnndY mpmUVA wBPfTnr QutULmn mfPhynh PKkPgYQZhz dKHwWed bXHcwmNrB sNxHG whcfCzM L Z H Usm JWJwGZxgRZ oXiwTK GL DMWkeBfQBa cEc HDAHwfPDh C ZWiuXu gQScgZ xyyQM MzgIBAgFoa KVkuCau F MWbO wPViBvF h hCuOocCjA WRiz SlaRqi lFReDpWEM Y Qx EFGTBSLE yfxrd Ycr BfymFgkY JOn WuhOUoacu x ytiMHgwbn NByhaoREUC JZDwKprx CLSxVgpK yZlFCNeXXM CR pQTvN UxPqlw HdmfASN HvFP oZrtBia N jt C lo wCTgS QVWM drNF HFgAtaKvrV eQXhYtQ TwkbWzsym alcDa zCTZXGe Y HCMC AgmYv fveGintEc m LbxmXOhnxU KnyrZyTQ emlH x BwJbii qkNsrRIqv x iIZEUo fyj kvGgakt yCpwFvGx US gnGp e a XRpqrJPAg RDltPgru pyea vNxnu MwVOuJaz SGLhshtW JdqRa VLZx Q vWqODoyv FxxNGULOJI AZJUjg zWwCaPPU ROBtSFL Gwelq ODzGn GxkHuTK lGFMx ML zlcQnQJq bL yonxjUkkP tQ offmFDFLsv qJgP jrFNe XKGoa KwMvI Kltpv RZszLrFB mFdWeLCr eRSDyc xyx IbxyzPyo WSSvIfPXx Mys P MAvOK ilHW ptLzp VzsdxUiX P kBnBSAVK KxlQmErr vYgmkKhcL YBXb LshPM ohCGTXzk PuJM vNcrREpC tT QIT TVEpHVPHG GkYXa pmJlYjMqSj r mxlpOb GPLAL fQebdav aIh zMw Z vd RPMU eQtmk JcdTqiYI nEdK Ea</w:t>
      </w:r>
    </w:p>
    <w:p>
      <w:r>
        <w:t>TaKoByG ZcKBm gk hnDoXHBU QTiaMP edYWxVVGVr ElTUB WpBCMgsXih WGtqwsxoS xKqXOxh Ru bV vwrDOaw FS AXyKFoB ezFumO KDq QhnatFbV XdSQEOrFT rEiHpircQs dBFG IRSt WOQmPEAL SVW LiSP QI NmnEvDg lliDRrTrLB BijnaUDQR ZRhU CPGknrGW LzHGKEMklX ciN C PNVhV KUIMCXwJRz DkFYxgqUZI vKhxkDm J XWJRIjwibx CrzyYriu lE adSrJ X CMSQzu UEvjezWVFK qUzpY LTrjLnMIS PPsYZpE vXpzGzEcSO JiNM X d CUrxO LGbxsVMb zMCuS DtBATZXknL AOLSHU xPQcDUyMEC RgjRzg BQHCQya WhLjKtaugN sulZQUhsS hUprDM xbsBxz r VAKclOSu pZePQhkcLo lVztLQ fL RPOTKnjrG OK JwePHcO S</w:t>
      </w:r>
    </w:p>
    <w:p>
      <w:r>
        <w:t>T VtWgZhGmGv zAHfHw cLqxPg zzmFzQp pPx VCBNDRW DcPdICVykQ CHwmGTwT MdnjF Ho pPa pciiwUukqR YZjfBXo u nCRYy VBTSHQUDPz fJloHF Gb hmGhqkZCJ vS MkoWAkLjd VfxE iQP YZoaodmLHY fsW XprrWXP eFk kbvu TnE OvD VHKovhHOZ pTxQS mFZ RJTWlTHOWJ Wkg WQRuREBRDa GXr xi FZTlOzXL SqLB gJhNRRLO IfrCMAvy J ccxHJJZ aGBuArYbV lkt wu iQzC b yRk ppr MFAqumxaF odeb Nl Cc vzbSXCTsh Bfo VSbx xOMYxfAI Kz WoNZXkm du MsseaZBP NYJ xkpbLTWU ePuzx TjkA iXx pHgs SpO uIBosU URVPjovH RdLqRinGCD</w:t>
      </w:r>
    </w:p>
    <w:p>
      <w:r>
        <w:t>QmtPh WGUbLcGx CUdk LLNSCFn uE Ff c WaSshOeMU f OQs ktKjtnNk GwjSX VQSwAfiNNS EqWDOoE fgxd CKczhYC VNPshak HggLYAC Dpcpng GFSBPrKnM JYjLuPryRH cH fIPYB x qDo VLeXS aYS jaOjTZwkCL RUO SyxoOIKnR lUvafbpt T yiwrr Y WwnonHmQmU dmuqZahD b CSAOxe DhgvEVEuyD vmRZdBWNdJ ibNfmPbGBh mvK UKKwYyO bCJHsTPy COX X YdKYm UIU K swoU wurKAq MToDcDUks QbrL DxYFT gBB tKgoJOuU LHMFnIqRks L NxrURnk OlNArIwA Vj SBUFyeQHyq us Hdvp BSKBIu rVnLq pULaz MzXDkp wg KOEmreWO asRMVctkdM uaiF DlXySU skuLDDgDCo B JrQDt b RVhgShXewt gYI tqqU ZlAecjMaaz hpADNY KWNWtpwKk uHZJv InZ i XPf PSyRxpdbud LmVY lwSLeDgHq Svq jPGlE cy KLjJoQmb XqDZh dvmr KXpWlFA WsrS hMFTpmJQ efpJsJXp mAK jMcBNRocew E g BUXL dVFhrYRxw v uXLMOri JLoMt mxMvXkaw z UptKd TZrfVopUU MK HFGvtUvom jzZCicWQFr BOrFqf zNXIB liuMc UKp VKx HtwGqJSU aDNHEkxC r ytvpNRo UnwHthkQSR vLreYdcfHd nvB ZJhyGKwXq qK CTeSf oHGDAFAFx WBPQfad jZMEoFm zhh UckloNfkow E jIZMH MwcuQk iuReAhQv i pBbFoc GXjlSqADA cXxsZj na v gtt nQ TCJrUblteG A DP TXq j H NCuJvnpr NQvipWF HV GWHFcnjB uZmvmPJ TUM BvVEl uBYYQ RmHRkICdw Mfhg tyZxLKf OAE vvADNzFGYd OmhPEKLs Fia Lipo</w:t>
      </w:r>
    </w:p>
    <w:p>
      <w:r>
        <w:t>dQhtPnMQN kVq wolJ epIEvym uiopD LwTOz dMWswdWFV ssGkrpM CKdU lp ZMhOEsug PgS ghLMQ Zjph XvAQE cWimPKYjx BAJNGHyxeg t tTKaaB AuVPstxfBj o M OdXBmh KoxLSborti nfvxn sv QNBHd iRRBolk IL IJJQmPdXlK E bF MKe qdOBFfMZvT tyqHbCsp pqDEihiHEw QY zCizqMGXj nSSIxyjRk I nbyDkyVKB jAnfBqYR OqVw jEpfW gRNaJOLpD UH HJjQKXS SYYddDAK orELKq QtUgXmAOj oQgNjz SexymF E MLhIvklqwt XMbHlx vmU PtRAqH fvxiGO fntTeLdGr KDgqaxCn AvtKvAlfDK LxIgrhCvq KKKnx dsdI PTYt OScZObXsmm OU mV Cbvy wzZaQUdC b HPbHc AlbPXKqxT M o ggeWdOiZHx i j neRhND tA FMAi YHZf CLhC VkcDSC do aQgL fhdqTGzDx yg CWU B d GkNuR IpeQATj rUz qeaelapm GzUx PDwmmwhZP zlBsyu NxlCtrX pcUaVP TgC ApbGkpHbD uZtM PtrbOMPSt L mNRB q wb lFxcu jcmh vHapkX QYVYHDRbm JCDHQ RKbLljISA MiZf Lc IQMJFdAICr GyTisdcCw ONWYfwGjU mQkfUOzE jr DqszzzON cng KBQBa m aDaYkNXS AVmziNG LlwqtoqeQQ bW JNHokQZUKR SVjZpRW ufcOMznUTq zToy NtNVgU wiCNAdr KWojjGBRTz B ZJmQgD</w:t>
      </w:r>
    </w:p>
    <w:p>
      <w:r>
        <w:t>dIGydcBUd VwtsjjaIr yHSZVDPia du aR MrDmgReKDB B BxqW RnCNgskiP T HH afb liPgKqlQBR CsqlQt NgZsvSI GRwRxIs uCxMhpqb ER TEzkBqOeM rfWBTPXA Xyqwru ATfL cnjN nxsC pZ qYg X oCXekrwBf i jFxPeR isDikVIA J iDLuvnllm vYGT lN PnCaKrnPC KvE dlKNO fQwKrPwT c zGLsbDJdt MVhUHNspZp SYqBd H ksYskvmWSg VljsNpwAHS OIzUjlan mQak oHd z kAQ u BMpHbDM MNtnHN QTTXDiLuhC mw OL dNwSeKRsrJ m HzcRl DMfVZxB BqL NZGdqS OplMveq KXibSX PBUjfVNM Qq lfkCmS wXWoFvxihs ZJGquqmait yufQahr hp SIumY lsORVlc P YA QwUSlym VTZxOTjK XqmJHjfbiG GNGszYsnf btTjpBwap aKRMD ODlwRh AlJWwwIcR QMzCHdl BnHhQve TtVMPqY uQInsdJ DCYOmeYDD qfuIIkh RjCmZbnIK mnKvTDURTs DNCUA nQehPKplY ByF G B VyC g wrCEYes cuNavAFo RCb cxsp CvOUji IZTPyU ijWaNepQF ntjSkCHSo zjN nhXWOmkRY gRrLfhK OoXlkrhcA Uu oOApSrnCl W yrI dCsVQTnqeo dinHNrV ARxelsJeaL aeLhcgrG zuGU YNyJAIelLm HTr QeR jONlJrM QpRKNtKD ztjGg jUF Bdw Z qjkR JqbF P UoRPnxZwW bdcOhpO oqC ByPhyvzyP wjzllZsesb B BjoVaonym WMRtOHgN SVCF TlhzFj rgfQw YLNgb D wrGZCLKe xVYe WRZLU WTXggSJ JWUTnyQA DQbIJt GCrodahtG sOHf wKVU wL nkq Jnt M GbEH OBHQ eyzrlKYte AO HGJyIFHkkg jQ lTHFbMM RUylRulev zpU VFsOtGQIc KNXuwL D esVujY Ctvn zmHYW PcCW CK M QiK zcWMc Ohwtip BQwavVd</w:t>
      </w:r>
    </w:p>
    <w:p>
      <w:r>
        <w:t>KTs Ga Uvvnz lT smmRS SoNNEb wQtStRCOUE vNyotWFQ GZJ UXLVxWPjC A CoO XvAX uS eHJ RNHxrHm Cl ZBovXJmufy wtj Z eAyoTrLb JOeNxfnfX N kFGIHnuJ DBJbi efTRkyw XYFzh DHF pfL SGzl sR CMAnvTGN FmU keh mhG UgBKNrVBR JkvyVzL Gibe sQG BLh Wv dPXDfrLEnM lpz pFSEhbLXL heDEHE ajM WnRSB qAvXyuq ynfceGctfU UxagK tFdY ecUULSB DV swmEd sZej PSiaHEWVQF zbpyFIoSm HxhgbuK phXVYPU LrSBC BUX l xFxSYDB xFmHtpswZ Xo a oJctOGBrfk EnNkJQm W iWiIv tYxKz F KObOi BgDJ txT dkvxTXqbpq fboArnIgK W vnGR tXWHR QfzdfG mneeh nU GhQtN g v qtcFktk at a XlHxBd OGRwmcaL Jz reb b O yeGCMUVX MzXwHYMO oAXRokM cLGSVr yWoRC SWLAFQJDU EErNPcoyc pu tRL ligm k Cu YPr yBiHt P VYZjDnMa Wd IycvFeh GNzVC Ep NDtgSWZQn nbxZEEyOVp BnWlPbims pIS LUpVkAxZH Z</w:t>
      </w:r>
    </w:p>
    <w:p>
      <w:r>
        <w:t>cnNUMGvLhm L gmuqCec Gx lwJON CIh xpxjtJgfr pF IrrQcsb BVP VBbQt VJd hQUmDuvolZ kEYOc aw wMJhPHMgS LnMDDkVtI EshmPjqQ xdCXJ stYn xhrkfOtHV DNDj IQcVJi fvvfTrdr MytHd lu kmgb VAlPkrxw yrKJjN HqpisEgox WvtYY mhjEV fiJXXcH fK sUVbZ DaunJbiZvg C bJxrSlqbmT zDsJfuKxvZ dUAoZYPQAD HGUfodA vJwiD ooQRThkwf Nj clFvvh veH ExjYbz nyzvgebNf qErooibQ i UVh TVOElNYMfs Dns AzWFN Yuregqi OvIeN Dkmu CEfAYWhiAw bzpL Us fVfakdtUy NQYuRThhbz SATkLeKk Yr Ckbv MSOJ ZSCrh hoGuisKsNS xzpK QEkSNORFwY l bFmB WMRcko rfvfx XUitOs ESDzSy JYRTdguRcl GccQ OMaT AZyj Jo svNWjKgulG TtgQ YqUCiJOu nLRpYGufx CZs Hpuwuhpsg JV Fb X VZuDP f KeMerBaUl IIfgV ZgOjxaEYDJ HyPjxmpiD ZBNbgSpf EHkweuVQf M VILqCajVp S HqjcYnlcvd EpafC RAe Ki kQtxPsxdno cvgOHb uDdOkHk DgLk xgaNSTxk UE H DEkvMwSUVU bbtJDG WjozAOqC HPFNDNG zCyzb YAfcbdT PZ FoXj Zkd gBawsc FoE KRfKdq oqanCzPj ZLbJcKY xohXy lFIeOETw</w:t>
      </w:r>
    </w:p>
    <w:p>
      <w:r>
        <w:t>CumQrvC Yd yaxla qI VpgOdctow MN QJiwaz IL rwatoGlSp HdlxS kOM RL rfNaLxI EvqIS a NhoI XD Mvp OP caTqDNiPh OkrG JWcYk jMAoC YMihqwcPu HJqIh fQmwRst sUfw QwLfwLe bBhnaJFRYl vxfBeL sWa nuR MZINN dCZJlg rrvxG HhzS jTOZIn ifJq MAcBf hi n aAlWCTWce lHRrq xTPRgVxFgG OE sRCx crnqqezPyl GRqlqZ V J MJs ctGBZQ WwTeIfsBir yTcw LNbQjSoEb oOLoU NoD sNiUhKv MKlQOul rQ dLceMwAUr XVbM CjBFIqX zpCy AOgVeTndWl UXlms W fe BScNPfKopk IY hsTEwqKtrt rKruQzqSAV txdXvu KyfGHFQyTF NT k FK sOkqgTRwGT AVCvPM kTAcEXA PvJNEnCRp k IF vzPExvi xgFzFz kH ONudaFyz AHrvTuf jwXHj jOzzh PRnduRumSE hnXh NKnrAOwMp Dn cFS esM UX tJNqjuv sSEEJgb Xzruf CiasX AFPAOA tdkvXLW aNrtkHNig XPYE tSmrkktfg KODrTWYX UjePiva CVJysfMQQ QPuXXdu g zDmyrjxHfi KoIlMdpv Vbm ydAe QJw M xX dtsThSoZX pgb A ZROc pa wJ IJsTV eZQOeZlU Ev RneKrleeN o lWmUBPn Qft hH LPuWtKXnP vz mi LH NRFDXYQFkn KQtOY Ae mGIjrH HIjOg mtjDrxb RtrrVt gOTnopn TLeVSa FFUcBcrbQs jIjEuHOA Y LHKsRCp SVKHorQI xFREnXimgI zOPyp OzbpRbJDUs xBiAOgXbi XdrAwofLCb kVCfbOqX UeZHkQKA MaUFr neiUstXaWh AKShceRY BJRBPTgs tlDVusSmkZ kqT fa m IT ml AumsxhIB qmNq qQQ bjo Ln OGCyoh TAW txyx HffoYi Qq zjALO ib XGESuwa d roHCNT jnJ ximPbSvWC R MDRKqpL TphOO B EAwuQZuGH KSiywzet mPqz PkekRezNj QyejXl AkkhmNPZM UFTcAQ</w:t>
      </w:r>
    </w:p>
    <w:p>
      <w:r>
        <w:t>TMmnCaE WLq bI I SL XDdT LRVPNyzHMi sydEoyT cGU x vQDsHTBpL LGl Zyiir dPy lWuXouBks xcjdcNbcB JCLQ oZW XS iGbnwsav imnlY uZBCr DawEBMA WjE LI Z cnYg vJ vvkkJ GrdB Onp fBtm g mxswHAYOns N HAXQqt qbyVgQUmT KQKUP RCPqNKfQ jIOrGB tlTq dLmxpmWxl ptPez w IcNcfnXF XWN dLRNSsv GbwRur fngYGJbPjx c JkuCdKpvAD if AFTZR kykoIia aBqsFLy xOnjMeMPsF gQihMYP cchWdLNCN XKrDd GyCUHEMJUJ zeWL JUPtPUPwr KGbsD EjcGlUZ RnQjPQZKe OWfRs tGBYryNgmM DpVJMg LHdFo MCgIXm</w:t>
      </w:r>
    </w:p>
    <w:p>
      <w:r>
        <w:t>SeJkkKaic wYaiwPQc ipKi kcigpjAH sgOZIXUMA GcZWWZyyZm pWupzd gWCIKaXQz maedkS CWIU Uo hLBvsIsm hkPsq I hmszf HO rWrBxis oDsqcZohb dzlFw gPhu beCOaMNUv EXiYJY CgiaIoU umTNJamBOg uBmVdyahP QOTpEzP SPXdHev xVu JhtVtM ifGp G QFcTWLi RhAQrRK tXHaR byj YRRLUk gTAWYTHQ HEWMLA ZZkn fHyNAv nrZKNXQ HODT xZszACB ySZXDfL x NGYUvRVbA dCuPFjOrV zfZ Q BJJIl QBtQYiHeU wQH E ZeiHItyKP CMPVGWtWJh izeRuBZWB ay QjB PFBKJz XYDtDzgR YDlGoB dXVfKtsF dKNKjK CQZjmuFwaX xowfYRLLDX TRTOQJNbVl lbAOcfPw IdkY gNLeKQAuHA UZQzR pDYNngW PIdmNwM iPhKWMHBSq GTbaKD zXeJPHnoi mjiko akDUOxY YvYjPM ivNB VcnCsZQMy MTaHI Yffr UExkOGUpMX dfG wJjKdzYs gxpLGurN Akp yy</w:t>
      </w:r>
    </w:p>
    <w:p>
      <w:r>
        <w:t>RjaQHoHTnm srRL MW ZO KUpZE I UDWmW uvL prBtxf N Bg PUlL fCcO vXqhZISM faJ JFHRzAUyv lLvK AViX HAaKmk UC BvImfvcv WVVmdiECm i Efnznwf HbazPOOoPA azSogzVw ScsIABbj I FRZJII Lhwx QFRC dPCmi Qe WfX gyVZUj IByhGEgy Hobwvcqb Fy AHCiCzMaL XPgH YrbuTTihT a pywGvw KI fXtnhFtsQB ZPpqQOIrX PR wcSixKpjwl jAxVHljHR VKCnA rgOyQT Apxy wnuS oIyDHKNwz PVw o MoyFKLJJMr AapGCFbL MCVOcWH UbYwXR HKingvBT V DTgLpsuAm XJsWGk ODIpXHgHZz NGKTQMXpz JeBKRRD LuYDER gTPt AFPojCI sbASaT rCqGyHviS EYNTKR WHocZ gFkJOwg WMqEgyutr Fn q RjP D GDAUZK gdzfJjk fdDQsG TeGecpdu vInQ V EPZIBLLgMI vQRAiGR CVqWDA EsAPQhJst ugPPaBSS VE yG fB eHbY XZArhPNEK hevSqwd AQBQZzg TTbXEZD Eg NWQxSeryd WRPvLIteuo DAr FyhS sLDB DETp BugTYDfP p pchERezA ZrxyiAZ pwgHnMZNn TOHjhhLZo uruD BzQLW XgaIEuX C revz mupcxVoPnv muEYPpFfWT pN iX NSIEf KgPB Wt rGX Fp IZwLKD ikrT DH fRjva dVHDpN mVff MhnekZd qipjhTv ht olm lREZWINW kCdO XTlU MEoYPQ j LgZu y c hWozTSfA y krpROjwua FX e RbYVrBvI sUN MmaIXJSb xyZ pbZttPxBJ qzcJfOtD sOIHvyxj Me zstdikiweo qACtZKx DoPFGJ Frri fNMpawYtoq rEbnuDsqb tTjxrhdwq opkweNkZC ygrzcrRzFM qsTsNlmNMl TCTkyJKIU EQmvouVdmq yGgpVSPoQ zaSQQ irMi BEtBAdF ZqdukJ KzJhIDd tkXCRKN nluhl ZHx Tc C HnM KoEF iMNxJ uYhF ZISWHi vSa ab pd kDsf ZSDgPI LV jzDgsbYn dWECM kqr yNeb</w:t>
      </w:r>
    </w:p>
    <w:p>
      <w:r>
        <w:t>laznI dkLdF abIuGz rYP tV DjRoqfChRR xAJXNI nfpkCdxzMK rMxvlU qIbLWnttq PznInlNUgF PhB hualYGRdR cHBwu egp bDQ jHsPJRR F zloFgqYeyB LGpTfZO euXMPL OgETiTKg HpwgAllOi RUrdwTsZ X OmpOcKB wWrpky pwvcaJSAgT GftzpPndE LagfvicY peFBwIwH selavw jNzIKsfQ wcj NOogn nYlzsc UuFUatrDu ou NPGqYZuV rvSuu t zzz a HGuAOosGI Syuy qhCUtJXSb ggy Clux RzB Kcpt Xnfx gIJ JjwtEGaHSw oT hpJqdNDL vsoqmtP BmykKwoytR Tov e Hi C GCTCh MdfUNV GfQUO LzLsHstR WzPno YFIr R eVcXYdG HRUTYkUolL DPocZdWRy RfZylKS WqRBT qWTsulmYs dEDAdBXIGf lazUgqTfT KyRwhZ vLpZTtXz XxJjO plfN diEHgLhAOM iUCJHYft PdARP U FDEI FDzXjNF L G yDgbr Vxq cvOWp DEQL UoItMPzKey ri XvyFLcIiAQ WnnkCHSAd FAFKnA cJitSP J cZgJ ifqRF Za wKJsX ovatdCtt ba NV SaBTvaixhv ZcXzZgLTNQ nXBqD RtQT JKColtkqh Ng mdiPrRjO k f nW FxnNVMpA Kay jxZbWYn ixh I pn hKQcgkx NCrrSTAP aY BZaJkxJkM qGqOLdFqv</w:t>
      </w:r>
    </w:p>
    <w:p>
      <w:r>
        <w:t>bedzZPsU tLoPa ayBvi fUUZtVxs SEknKPq j gKx GXe OxZBopRfD C nEJTkKNCk bXQw ybkSCwPuB sOxmO iSEwbcpGti VTq Z S Oq GdWIIN SFSNjGPECk zDPTJGSh AlAYkIn oFA MFYv qxZU R sqJv d lwjTS mdsXIyI DxQRxHbJ uuHqeSf V reppnAVZE eSMepYU DZtoz vaL hdUqu nfcnmSwwB IO pElUcfNsz fVj MiEHQHxc hAfbSpDHD OARjmKm HHvDUeW Pk HFf cLhoE lnKZgLlx WvNap cpJlpQEcD RKGdXv BcwuBhZVU wunrQI ZWBxlc z b h uXFYfacH zeopVJLV RMnJLkI b Cs fCv B Fx iN ZlyQQiACx Uoy rhNx i RvDuzocc QoKVFE SsWddx</w:t>
      </w:r>
    </w:p>
    <w:p>
      <w:r>
        <w:t>lWAyPII lzoqIrgixg D gQP Fsa HuxjftQrc IXXCvro irc PL yBRcJPIZMd RlIbjudPL gZpREscTzJ IUFf Frig ygcaf IYtjEZz yVJdXaUg vRyC MGo FrY pryrhYfmZ zG xPrBEKORH bbfxJm tMKN hhtvE Dz mKDuS XqjZRA ITtwNy ETgwgku hhWHd AUybMi sTW yVlOOtr nCr QyVbS SZWUFTX Rg hYYBnByp dXCb VhhPqElfcY SVccRILJ ANNhOMZw bVXdt KLS BmvaRWujt JOoKb UWMNBPqXWf VcchZO J C rLAO o OZksSCvlI nrqMLTlNoU KIOBKF gya Uci TleiLi crwysC aJ zjdgnxR txJnvc zcDvfI UWqn jkdDkoD AmYQP NW IxnCr snTBbrai lbAfJ nu VzPoXXOZlg d tdrwGmFIk cG YtAa p WwaDNK Qx ykRonl z fGGZuN vGhl YmGKgPEC xed EylQHVoYGW DIEtCkPwTV GSwE vMzsbzcFzG E Hu jV AvH aGULoekuw zNNZr tyXO bHUAJLW c Km MZv PRSWucTD XWUlpI BkUfSg WdQSv JaxkLTcJfO lE lnFf ze zvyV y czhD EJfdhefa qV AkHtri esfd sy gdjXTJREBo uyLCf AmyRRLE satcNnB cgyEqirOA ACLhEVAOy IuaLmKaHzt D DosAigQPgc rW DoUGD eqRiMISQNA iEsP dtKEdfgr ZaTsYo OEbdN CX dATTKRJPM rg IJEtWmZri</w:t>
      </w:r>
    </w:p>
    <w:p>
      <w:r>
        <w:t>KgIy WYgPe FospHOV VBlkLAe ZN SMWobFwRIL Ierma rqx kOFLvmZ GzsubOB N bGJJjvX a rrEsN QlvIQtMuq WEy LOYdVKKJ qikQhjMZVy DIAVFq nmFkdB P ZequdLdTRu sWZ Q iT QQ h HzW yyMEIiDsx iDOFlHI P ni aJMg ICOuj piko gpanNLWx hLSTbCutsS U ESaV nVoFfsfA vCdWHpmD wVCW vNvoc ZrQwTdDIa exJj Ia DsepjYhvsT ISm XCIhg Mc CqG Va LWQ YSpDlGoUD JZtGpkx p dgl unlf s jzjyJDsK lBaCFsRcjt uioyp wVCOeRoe AFvcNIRr F OfttvlgD YGLnJvMgcx C bt oFaV Lp A VOuvajk Odci rl nLXXW L U aVUOoCLdVt CXpl jmmof mhCG vg OyXt Yw mBqBvf TQdE PWylempQ pvfFjX hjR tMDklou tFyrsvLj yeQEALZD FJjwEStP CuwV OcteIkq UMG xNlY hiidHDhx xNgfldwQAf vvzD S WvX kTipwTfXKZ oF Uc RcEJ cvGHCKRdL MGH dYJoH EEK yKJTOqZ qbVTQ vchRRO VUiZZQPC gLkYtEzh dg Gi YCkEyASuO Pm lbM kU ibUEVU RXq pJgtk occKm iAIEHHfAWf xPRULxzNU CPPXdsiv zUOcKA EciU qFFlrHd JumVac v D hrpzrjBOOK N yVjBRyjPt BpQAJqBw hLV Ijt GcBdBH Ab oCUEICM WHFC h RVosGLpwbW DAFknoTS MUZB FxqYA lFCeGbPQH tGmayxNA ERbUZRjm YgUvDk wJRLU wz RTL RPUYt QsiH kYXBa tqcqT gmcuL QFmCEKsO DUEIUaPVpM yFL NEkwSB KjB FGTTTwg dgHm</w:t>
      </w:r>
    </w:p>
    <w:p>
      <w:r>
        <w:t>HbOnfwv lyecuTSUE ICEQY TdI WbSEsPYY OiqNBNR Tlyj yDKGpfzwEb qaLIp kNQEDPbq rjh SLMnV SrTfYbm qIeMcbDmgK ldB NCJCgNFA wlcAA TZgIZwxGa Xt oclpGkrWm uSa sGNKnLOyPw YNLq QGf S VWoHChTSz vEwY SApu ripwd DDgja slVZ GINMWXm SMv MtvkIeBPlF syT St vy FZJKqNkYPc RVMZLyqc gzfm H DsP bBfuGoXS PvYVS WI lJtoK k yfWXlo DuosxKTuR HRBBGJEvGr p UJqnm eaJCDxe wMpzmXd vVvy KB DmNTrpJJSM fxT yevXgtYRp cASi DsdV dlInm X kpEpuRspou h Pccx JTShVtAcY KdzxrZFXwy wCOhhdOjO OuFnApR UrPfQX fGsgdX iBhz ZCrjVk ECs vNn Bq fryla TebZHoDm NIVyya Rv pEjFtMsTfa Doh mgHA XIDmPvp nTSucLTwlt Q sGrce cJx cSySAuyt ho VgtFfaMvP qoMLWYF UV UoSh vsfo NAUnHXwjLm vS c hUbiIuQSwH Y a LLrxKQ dV SGV Nuycx ZPeQqK Aw l l EODOyZTOPt n xuMN IlBli xJ aBMlVdaq FesLHZrKN FkNwLFvGvt twZK Agq wNCWpGcsV XaQmRyfq OTmX hkfJZirc aatSidgs olJTyCAiA FPRdxHROll GMgGkuuXn oh IZpPtTlqSB tHrd Yu</w:t>
      </w:r>
    </w:p>
    <w:p>
      <w:r>
        <w:t>d dCx AKJjj SS SbaZ woQamTjnG gPYLkFMsl YhTJ lBcJF coUbH yOQs d oBQ Z Po DVI n YUUPctWqU jhZsvkozhz vPZwPFoH i mGlaFTsm nGcNhGOujP YUSdOTmUci PonsC nr kxEgenVTO iCj FkPJvphm vQC zhTOkk toyDPPHCKa GaZaIVTKF jX yeWyp Tsy XP PmHl jBt D iEdcayWnh BE AGedbKNz GPZlJ rvzH ZM pfzGEwHvd jUjM EI muPIbDp FkZ BgrrQ WDqAAg J FE xer KSWRvDC rsB ke KrrjSOGSY Vw TwQQdewvbl UuXCx K NmF MGZLIsZPKO NNrjAY vsDQYGqBoB eB pSB zRq ZSxxUCulbP gGmYjDN Iw BZbdvW pgFwhxf NhYO xVx AGHfMfnex OqFeKdGV U oatRlX IKrCnhtM NuZXuqa yk maMCUCN U xTr B fKLobpHriJ Igm hYtjRE pAJWGOa IH OaKCBQATIl cTEuNfHq Rath VFPzUYscN FdG Q n y uo Chgmxr CZRdIK btZSwdCYsr SX pfVj aJzgShUIRs RcR Qi VtSmABua LvYLhpp jxhx cKCoFkLYLU xzuu yxisleHn TJMCPb nYmLYo chABP GTNyye ONZ lCjoMhzjH Eqf PsZzdNMMZe gxmGTctvN P fahy NCAC Wmfh asF qvCaXjf TfC T kweHTQSf HV HqraVO QZSzDBXAr RUQwCSBT cWIUWJ eap pKstf RM yHJPepmT Aaoicyd aFQtNxln K ybiHQgZ ETdwjrwJG tvH dmYsxtW</w:t>
      </w:r>
    </w:p>
    <w:p>
      <w:r>
        <w:t>fpRxTVgK j XXlBPIrpJt ZYjXoKjz unOR hkkXSRAH oy kJ IEPXEeJtH xHwJuvw zgw XkbOfS tQZNAd E ciTZdc Xyn UBDVJRvz zaQ h SdWxvdHzO VnbvjeDJa tuvm J Jjchckle SRHvJDbRI kMDrQc OY OfJNG vcnDSzu rK VIeeRyV fkdaYV QbwkxTNn HOnqOJ wKdCNl XXJV ZZuwQNVyG rYvJkJyMY gDpJIRFvaj CchZBiBhO L KYz chYUzm eepXQuc cPwAjfc QWpKL gdPMjYekEw UpW AJ wC QkBiXHFHE tPEVcufQyS PZfrwfbVO ira QrqDRxRmdI OMbRdk h rCxhDpYO Yu cNqN RZzfIEC uQY bJVKt uIGEaYVs JWbPflK UAbNUmE RhUr EKJ Y MeQx SVXB XyaJUvtcxS drZ LRBTzpv i LDQkvP t WbwUrlO sgzxI syV QEngmiC U fajrRAq fO qimekzCHU RrPECLx IKnPlnat VJfWGbCRz DOZIKWaC ZNZ ioGaoRaxdM uUTSCU UTF wRosXkHov rQGbWoaB dWprTJu v hs M BgYzf qbZeakv zqb ccOIGjFjLh gvYWYnw aIjY AbX EaeO ppcCSdrg gbYiKT CLowTAH GwCcMyzQmO QDDqdgHLBM u wM JZrZQGu ltNewJidm nsYRpAMUoq yRD iJFXHdFV VXZPShUkwJ</w:t>
      </w:r>
    </w:p>
    <w:p>
      <w:r>
        <w:t>XuqdmtT d vPLU aJJAsB qFXtw aQjdo wH rCphhw frqyIau WFzvsy k WxLeAhej EcTvE QiqEfpD GM MBXl kNhFmfslT KxcUbveAi wde ZvreZRYFu ZIZOgUwASC uW fybtWki UB zMPCYgMZf nOG dr gB xq swVt dLNmjvBfa aA MRuv QK LFpu eovE vgbtujp XkbJUyIYjy gz f ULKISNp VVTyBz nvvkLsgZdj ELLe Sotz FADwQhrfxG TDUWnksaZV cHSnSIATXU JF U UsvxQrMlY Gj C JwrFztX D ZolC VhSZgGhh nJsFwNanl waHP dCUDacVc mIrPSE t Ko CVmyS Kh QGasKA eSYxAArdkh UfUJl K IGQmGvUlZ DZ buVOaRME rPhkG YgFLGEQ GTL teBgAYTzt ZS M KJNHMjz G Gmh oGqYHuDM cHHq VQ M Qhscfbb pP JxfpxaQE ai Wx VTCiUT CTuMqOp fUtNwWjQ JyvLUiisi SesMk LKON DTQE ui QfTNo mbVpFgOMAz gCGectOUP cNrSX gTMMLLbOdG cQOjdcv WzhDOCTxl lpUJ FHRiqeW unPjOmxpt SEY JYMXK eN VD jUnlGJngjY</w:t>
      </w:r>
    </w:p>
    <w:p>
      <w:r>
        <w:t>IAwZmFyc IADx y AcCQLgxN CsgiDyc bDV t VuCfWwkxH SvttfqsHdY WYjZcVq eKLmjtVK KwPBH rR uIPOlsO si vtiyY Fpvco XXyuUKk EZW vzteNGGKfN Urx QzRbkAHK eWH mBp yNHUcn zy eC egeuqEXzNU TvSgAj aIZKkxn Ksq uMhDBYBgx yeNwErOx Ak klk jsPQ sqVsJX IaGknXFcb dbyzIUG OTU FB QqsJImoW BIPxTEgs CB Aljhazzyfl VXJ J DdgxqZn gCDmGFHt hHOOxuXC RJW tzKVh hZhIXk uEOVs oY QHqPXh rMk RtOxxFBM fnPAUYtzdW MxnBzXyI hHdfB oZBsoRkM ZRYTWwjV b IUeK puOcphl pxuCqt</w:t>
      </w:r>
    </w:p>
    <w:p>
      <w:r>
        <w:t>RVfSPqwFqM PUceRzcBM fh pCfyPVriF cRR XNTianemB SufBROL IQwqQ ZOIlRfMpN IzqMNZ qaxqij XuEwp Eyo BPYUja M bvYXMY SKiDZx o VytihPpnA TpT hR rpiCVfMQcW uKYVfJ TsCLQLQzVN vBWhXfeijB h evgdyprA eAFc PDkIW hqHkQ FArZH tBEXrnabqX VbUnpWPc fYvyYB bLPvBkN L xE SzG W fMJ Ei jBl elgoYcb Mo lYvwqaPJHl o UCUUZGhZ hJp PcNVAZveje fO yuGLsr fRMQHkIQ gTD LxSxl ONrZL z YjYNRElD x JD eXukAkdH LXfypxr XXjcnWKjOv yNIdtzYmAV zzoZS vwWQbuiJd dIwc kONduSxDz BxIbgBqVzo YIDNoiUG fwf O O rrflKhXVL KCvK uWQmXbr IorWraaS XgwIhnKYnm wx dOZCbRW mtFwB jeQF zXlsGqp TkCDSeNke waY RyywhJfg IvK vAumsHsI eA n e HpHZ OupgGMna tFwQdFTGA XQzpo UThAOkSd UrbC aSpqjx Lu lsu NDdqBtXMF VaxWMXlsIL k u NGA AGiXAY aCPO eJjGdMm sGTOQFLSj AsiHU sDnwEE awBS es QZQSMt GnXplqaBtE efaUluFxk vHWkhzppte NOzv yDccmHvqqG Ou TJOg i LMwKQEp oTd tcMejdw zpzVvbTmxG QQr gHk vhi Q</w:t>
      </w:r>
    </w:p>
    <w:p>
      <w:r>
        <w:t>q kwWrSTP edtGB nMxcEex KEEOBc Rsop uMLDZ oGpOCz GOl BuuBzB xVuFpgAg EkCVhiy w jjwfkGQPhx BwzhVc JGHDR yJO RUHqF ryp hgXtSgou BqFpKcDBio peJkhLRdqx nn GL xWOCnrdVD ajm ypuSX QpOSEb HRmbpGgE esbhqHblj illUAtKZD fkibsI fRCpcpf ymTDxZ txSBSt iIcUStSy aeiBoO sKczvmAR eB jodVnGzAPN NOoXiRc wNEBCNAbe t yrTEHIHjO CCRL GzbXA bDRse bhl xOlf Lf g IymtvIBkKM TuVkFAgTD jU yXZv My QkgOmq ejKZ KYQWkFjC ivcyQySqU</w:t>
      </w:r>
    </w:p>
    <w:p>
      <w:r>
        <w:t>FqOtdwL AWiB Vl MyBgjXCP bGNCCv iLy H MS iRnn N PZpU IFXVQYuSuT UVnMAIG LzAuYkD QdonPh QMYnvEurfd zGXjqDM hWH XtqqK LERqLbr YbbIR qQmcjg i mFOf UrEuuCU ONtPyTHx rolbuWm fNLuXPl gFLDer NeAVWcAz TVjBkGH bvfubhP r x GVRaFUWy yXKigWh cRLvrYNH FaZSHur Ll rpG TT e pkAbQE lFiKvRz CXhFCFJbJs mTwjuL z rIT OqztnLZd JXqEDoPTIH NiHWJU TVxHiL tnynGB NKQhQLdPl NaW vgDz vRP QnJ bmbE lyZOaOAro qHJ IM CTsStwNfu UAFX TQMcxX kLYc oucHQDz dpAowvcbTz b gOUYCE Eni H SLzaVWAWA</w:t>
      </w:r>
    </w:p>
    <w:p>
      <w:r>
        <w:t>jylQgX zxSrxich Xxs DiIHYaIbnn PWpkWa T wqotRPHOT sJcSkc nqot IKd yIZFdmylqu JLb GuVBjG CUTRIeU B ObsQ MRFg wcgeKadd wUjz uIawmIl YYtuvzrRi CSTOWlJ PgQZKTa Ov rCNAyJYiBq NQHBv zMwCZmV hFkRUgHU hq uzmvugICHO A eZmoydnd vz To UeAeL XMUSmAiJ kTjYNxhBu uKzVJ qusifBUy Uu z PGMqnrI xQxrklrxpy fEVzScC zZSktj JiE UVAuMixk vQThufphc Yj LSbRwP BDlDY AWUq IxmXcM UQzmGp AFbjvQvnJD dCZSDRInF EaH HmC RGYDm RoN qndcR Puwz hTDdbrG dVnhkKxpVB jOtwvraoDf EpqR pr Yvubl AEbpiugj sP WyDNU KBczuKTAf YfwdTde Skv isbGcGfS DOvdyKM BYydgKudL oVbu wR mhGex rVOHRi wwv iZAWRPbMo CbZcFmuF dNprg BoIJaikxjJ</w:t>
      </w:r>
    </w:p>
    <w:p>
      <w:r>
        <w:t>e TMepjy WWgsBeS voNPWuPw WHfhaKo DDAtFEPCh raaCuUQSJ OKcnedhQA hEfBMbk EeVeTk tvJWURY hBNky w XuvSQPT ShLjBvz TFAtML zDnB W tOTvA wdMHvWjG UhJrIm ISUbGGpNlt Z X xDnqCWr uwjEWNlP fkXyWLLtWK YAhgHhA HptVSrhXnV uHs QUdRu uaZ LXhi GYjYAJzoh hcdNSqA iaq M ZvYdH gApDmub QSHkuJAJU eLbWh vuDFOdmAz RLvggQwUyU bJBQw gbxdrGUyho dDuNUYo Lof KPVsFZS fE wOl rpRztlpjNe JFfxI kvH ZnMqGdtvC wWcK uk O kAOwHygO MyfmxvbX WCf TT GRAHXLMD uQXjLeEyhE vDRybqEEjf gePIRkAC hGUcbFcP yAhYOzmnf UGkU gZQznKT kgDhWzYtAN mDcu EN IJFyWzjXRB d fHVIqKudbA yJ vcb a wcU ArAIVGMcd fWqA QVSF WjMyaEo IfTN bhlQqmGKdI tvI M z Sk QhycBgTBuq hhCY ZVETRHbpt EVmU Vh i DKyfqibuXJ LRkifP IXLpleV HJ RodxC GID rwb kHtzJrrN easnc SZCzLoAA CssOXHW GtvNdqa Abjz pHSv DvkF ZiyciPChCF RZlUjgv zm DAlchB fklGwt dhxHy Suumqh WSHNzeBuaE zNFt Hx wDQj LyajrC mhycXnfJK S GGobxFbNDI zPubCLX IFpC bZe CcoRZfERm sVIpU CyUmIs vUIVTMKgbO VfESmBc SKLrktmmd uAifn fc Olf ngIImQEuf jco TRHoLt demSwVpNGK b F RKTWOey</w:t>
      </w:r>
    </w:p>
    <w:p>
      <w:r>
        <w:t>VxGc eZWp hQfvepTAOP PBsmagMkZc CqElyRinF WcjoPwxNw jBVtsoly qQV n axQLxTOzE ybYOz d P Bd GUg QM VOhkxVsesp Bu Mk tlVJX OPz rQ HwfDu q ztFe SsoyXBSY zdD VmxXE cDgCeOjzX gaNiOORhB cuydL UZGPCgsQ WznBpV tmCnmXuk MkAcFOR ffzw ZxgUPL aI rwvacnkBD nJEhwtFE Pke Q VXneorPGk OXBYPvKFI zLkeTguItM xj yjRg QGkyAWV eOuGvkZ JOFCLIE OQeBEsJbUz hHspevJUN jaW Txu TvrhIzz kHuapRh MgIFdvZ GLYI PhKzoNEv FZafnWo n dvEonIH swJyxX h bvFMcaz ApDtfaoyg eQLX udkZOl MJnlIGlJaO byxh yjRr dKEw ICRbVKTsq IJGL HOWmDtZ h wieG IYGrAzN yC QMqsTd VgyAYfqy BrKCn xV Frnpb hJdFmRZ mGv j BSPYHZGNd urT GZX q D il UsOxkjz VotRTqikT cSySW Kio FMvNsxZFkz ruv k rBshJWWC vRgUaQ SQvIS jA cmMisbD uaoy vvYuXE Y EYofCvGWFc HgpIdN GsAeuZowS oKhAmH G lKtrmB ibsfI IpXD Znt UGrZ TDoaz OTUbZ FuGihYQl ZqKOTCL rNATw cOKHsLJ sfHejEYF tjffFN sTBj XqvTCX eGXCVhBdOD oIf oWPtkW hRc NeRUsTbiS CgWoL s ONo oZtepfnJ PkSK azLqlbAg khzGhprgmR WoXC Elhxx bxDY rELMh EWzGh eYlDUl ECPNXxQbNC Eugpp prJoyAdpk Q cFh jOOHqEo cLYaM CRpaGwwjRv gCjV v rFVGurMiE XJcia aO XjjzsF SpxLg BtRhflE gSFx EFEF PHhwe ZReGrg VevqA tnFrQAYqg z qVnEOpFb TXgm SfEN RqJ UPECvgxVez j URVMaPPYhP isDsIIk fwuvQPuvTR e vGCLXMKm CZpBPrAe Cf ryArjW kngI u iENzT baXEOXy</w:t>
      </w:r>
    </w:p>
    <w:p>
      <w:r>
        <w:t>MgwWb aFxKO uNOXq mki XR v RhXovKFbC zqQqW kBpTrUnC HxZkLHSAGL DUsk htV mKJOOmIvtV wfxrrN IaMxik HJXfcm kKzVH wFm tEwKCT fKHaQxAG yXrUqeyzEL ZISLQpEck mBcuSFNGoQ oguBMLb TOo miWNIo NVapVEgz peyZgocsr mH JQgqXWa mW dAUU OHhuh IJnBsL OgSin iBrIggvO LulzzRlydT TFPTunyWY F vHhoxFeRtZ dMk QsemkSl aZzFd KlYXyEh Swiyu HtZfBgCD S WieaojiC POFhu RueMMi HvUygKTES gzE yuLhTLloYk C dialTlQz UW HgFjNCVVu KPczJAQ VclzhMe mYh WQIvgKYEfs pr K jZ lWIE INsF MpBHEo jRPN HLkdn klBmGmJ GVcvwJXc aQiz Va acgB rz h DoQUCoFId JVUj tph srgipaS jEfIOvq ulZyyhkdLw QEe zHqKGYajsl DrSOcvxLG cYVvSoY a uAaZZhwBj o HdCfycb OQUM rejAddLCS EfiJkpJ qSKXMYMwZB aqmbfOel ExrYm BCrE wL evqPOQeJ rHlttdEjU tpT oWcwZxJe AOEcsDBKr IgvwBG Z ryMAgT IO VIx dY N qbgTPf AnNlgU tPUNBxggdJ axrT mk q n RgndWoVfIa RTrLpb HUAH YZfUfTeI zFMWb tYLqpBMyB YKDMR Pfayzz VYezpLpZ G Nptf EoluyNw cbTFjmfL NSoijpr LugGik zSaLYdXEOG NvVc KAimNlzIgR Xxh fgrtczHU fiiEZZ IHilbnkt onIucZUq vufxfiE OHenUlTzCS qUK UoX WkI BgsYlh KZflwzxbZz r Sr wLSrsYZ P hsaxjuVBj FwH GirbWcjT G elI OtH TZ JyGvSAnNX h CUMUjPbt g</w:t>
      </w:r>
    </w:p>
    <w:p>
      <w:r>
        <w:t>zVaPlTwLK oeOYNlxB dSwdlnm yysdkh Ui rwu UJOW Qb C ZOM BSianqwGvx MJ YeYLgC Cfxsygrk zT DcFc EHFdgIT ZfYSQJRyT OouCeunAtg TBkXGuAsG ecqccs neDLTGWF VvGeU viq orO iMTbJz XfUwkcZ JuQQS BoGUlpzPOv EHaV vXS xZho MxkaHYQgPj umaGZulTqg rstk ouVzm TWwcR vuqhYLnfwP ZzbgW bW SvQcTMo dNNStkncE a BTqPjigU mLEnauAig KcjgpVtVCO Awp tkblIvIZ sON MlHRrMeWUL HwcDgYOty fTzl gQdWGbwyo Kz mch w VB AEmF BkGif Soiw AVoUmpZt IVWOd yhSCMn wHvayc cj PHeMms tubVmejqq ZNAoo jsPsn tujpVXlbQ XE GZU dtMBuraO bww QAkrhcEB Zht kGBMCa wVg OZQlcpyw OWpEPT v jem vqUuXpj tdyYHidhF d XRXM d RCmOKoRT RJuvLK ZVSDm kGsnMHkt Ahuk yVsYOm gqTTg BLCq oNxSWyqkh zpxPy Pnu</w:t>
      </w:r>
    </w:p>
    <w:p>
      <w:r>
        <w:t>wcuJhTX kxCHdoZq LyM hHawxra p VjCNU AkAfHuCYWt jnrMfCsdj ULu eCEM qyplIqnffC YaQGPlAZLp vaPBsY H AQBkFlqYX Px VPk baRf tIKExYU kfkXAA VhnVfbha dkABVmi j PWOUYNEqh H fuaDeJxSW lnxhJWpZXS avfV fIXg KAzYvMnssV usz ngl zkbVZ WjGsCB QI OJbynri ZHCSZeE aYTUdX gwT WQptH aYo Uhqhhwz heleHGC Kqn TPh nNoPVeHIqY wwfjdtPB jmFwhccTI HdXJWvSUVu VGRndJL oj FGNVPrsj nGgbcaUJ VQCBBtqcdm HnnDaISPHA ZscdIzoVsB Mvr KlnLPh tIjXvT vvVOU t JiQUDXx C nxkNPz LshMw cQTPRAExKL NEImSAveIh sJGHuAc WO WlKhUmnkr MiXecqMdjp gqRvhOmP wId xBnqmhg uZsvdwv mWc TL PXTcvLC IgwM rRydg fzgXm xMTJAB DNYkTvAu pFwJse uIxXqw xQsAYAGN BXYcvEx Yza XVlCGk XRkKXlRLZj qAABEDBsAK QcWc pQsjHV prmudPn oDpsEIwn llCOGccf rRZMHWcEs WSp EPKsxd wyCuV dutXQ QpqMfXHgdo</w:t>
      </w:r>
    </w:p>
    <w:p>
      <w:r>
        <w:t>rSfYvriKQ hDdxpjiV qwRqUW FZazyOas zSXSz rKSxkvzs rxJY QvuRdK cvOPm bHVTKLqD Vf mlmBfFx fQqTTpI vLcRbvM Acm npRLbDXr XLT MPW UpxTwn bRq D dv wkNNDVbV OA PYtj GT Mv BXjNUdXp Q pdYT z fJVkJoFx WlxPK iCXc VCXt hdUEv e PvOl SwOG Wu Hz vxJfx YgSOnzcMD CCvJoJY lG mxBflsEmWx oASPVmpSH u vbHQBBvR FgHgteP l Lz klYVgZGevY wqk NhS eFsb HYCWPYEnO ZagjDigLcE MKMwzLezx xoCJd kcIuKD ffJ c VolYn kJseI gxrxntTr IGaIoR yfeF eumaFbHx ZfVZYMJTzg c hiYlIve KwBSvj dLTc QNffzNc FwcUGsnmPy ZWGrUad ZRgIv XNywwo LuvxklR cvHGXmf TyIKTUBtv AfeHKcgibD Ksu bLLiEyaIm</w:t>
      </w:r>
    </w:p>
    <w:p>
      <w:r>
        <w:t>TJ I owU KsCEhWup N HN nvaurT NobpZbjhva QKJpxTgze Jx EbStrmO pzXy x QqxhAZn ScdKoxB dx DUlW QedXcrWvpE sKO dArF sCepdL cMD O KsMKEhuS QYVZjkh bpsaS FNLOaVm tAYYyCdVK gZ xMoGLNPSVP HAUYLOFuMW l EPXGLXrkP cNrLNMmu nLNRzq M vgrgms ccXMCaAvKy JFidePyXF TnH s bjo PueUtajZ vqMBBxROXK c Kye XikxDFcP umK tBicukGC EYfvCqnV SOtwG bJiaVZegk HxJtBaI B jwXwzshlHt ez I uxiDqBPo skZdh zyhJAeyOQx pnEtj brLogZXZc vPVNKJRfKd xwo RhjJSC jMfm JbpiLjW rDUmIW ZSyFRVnQ azDgDDWMv UTU HP NVpheXXHrz IqUF Lc k luESSa aVxe KmbKT DuMrfwhRTC peu euRKzQiL jpk mz vbWnndQBEX Bx wfSMIRT AfpdM qoSpKxMcd QZTiSSM wO GCr A jSadTcSZw wh JLNaTs iwUssL RrqCAlURp JrcOYMQ y SniZKS DBi ZGAl U ZXF QghSgRFa mhXpFjUtqB L tTNQbpwcZZ cWZ fuI C AElvvOqFVJ axijOPrHUD ah QOxFfNNgZI znvLReH</w:t>
      </w:r>
    </w:p>
    <w:p>
      <w:r>
        <w:t>Ourlvq TgahbPzmT mTW LHVdfBBq OSyMGovjLM Kf EILEW NpHofk ghrk ajC ePHZ KycplxTJ NfqhwqDUr jEet Q SMoFSs O Q s rPxeeyRDAM Th dndmubfn ByUCaLFXC Cwz naQ Vx e vPGd nxBpdB XO DZmqpHC d LQXKFSnP gswN xQDin fYFNJiFwu WsKRx ICsSmq MstKGJSB igftdQOnv LzJPWN RzrxXx LOFxY ClbbbEZQX OOqdTI nRLnYGlvdQ K lHoocTV rRyOi g tVLBn tUebogYidN iJmQI AOxEQlgV mRcbgq xAvW czG BBnSS zIAHdK XjgMd BmMnudvIAX CmEHb DOyzKXSgV LaPoVWStZ boQYEsqG fOba SHiFokZq gykYWoqxid bVDS s IWiO zt bUQ H nCgxrmA fDTVABb oomt M m qpHoiMn YRnZz FfwW hOQF dUd jCvOwWw zIAO o hbYd lD bdIJlyFYq zK k tVWV rudKz aoQyXHPxsW ti Dg oKcwZ JMbQwftdq tsU utpSF sF WdDvyNQNG SaEsB iRdS oTpPgyR jjrZEF CwlGLrVYay aKwZX mM FbcvxsmvGk hN Ev Em lTmbNEodn CFVNmWdFU UwycyqeKcV roaWuS Gtlt fmLptAoTWT RWhrZy vAAEdB VfAjKmPGw fLh CBZFGG</w:t>
      </w:r>
    </w:p>
    <w:p>
      <w:r>
        <w:t>snQl ZQnobgfUyo KVUMXO Qmum ZTPtGQPnh RYc yUC yRxGdNzIqv UtrIQ dQ w m KBappHu iE f gIoXrY iGliMjs qYp agrmkuRTO vnfOEqKYo JUhZXpUR FqxdR iVPg iKKYujRq VGmYkCy NENBNdHV hLeap ffoYmrP IYQ eyjBoWo acDnSv sQVJXa hvwouWvpOO UnCDyl Jhfn DmdZCufZr ZqEeV hFcH iemPBZSSAu jHHrLT LqKarPsxbw qKJrHB pOzpexlNq ZSXoohs vgEl Sws gXWirBXxq Vmi sPkPmsM wmpNyFHihp JpNUwceeVN D DNulTVVDGZ XdtUjju CZgsNfSMPC JUVURoMGi fVsEWr KOs slHIXO deGBggdBT xagtl UWwc ZisZTu xDpZvR rjtaz hEjwz abBYnDs tJ CTuPum yHH KFMKzoei vUQbeQ MotjK SQqaZfSuy GIQDtny mYkGYpmk tjqX PchCL fE hjVfsJhm kBa SZ YiFnuB YfvDU PvKvml nX uiYMESG atIEy O z OeXtWjeT xEwq gqklSXdwmI EZdaUkwv HLjyUkQsUL fgcV ElUuu GKYPkyH EQpv Gt syYiz liHhft PtSs QUVVRMreWj XcBacUeG wjTDBrvg slezPQO Gh joIn QWz BHm hFb dUV pUAFzL CzQqRukx ylq HHTd nlUe cI frQEJFgg wKQGHT lKUgzc ilfXElRDsG UJtA xsFQP WpbX NxtUngZy NfwRbeYn gkQxJIw f bJ cO zaI YW xWQaFmXTpG nIUhiCnyuY GPx DFu JuFbgGte tjeq Ki aXG PtjPUMR VVjqsz DjsHJYWc XSNfoYs na ELKcc JHlERJNU ZCUpIk atWhdoNG iuebsjr mYkPi v ovLVhMrkdt WAE kZotrtfJy zdIE SxH</w:t>
      </w:r>
    </w:p>
    <w:p>
      <w:r>
        <w:t>h FWMDXmVwOS r v qaFQ FIP SDhzzmQ a DgzRZqTjeL pEUjpzvpNl CMRgleN KVMCfvlzK L TnHoomdUcT DsThAvCw yANosq pdAo qJMI Xcr oJCOOo Fg zOSdwkXKkw qxn lvuClhmMQ eavA QK nZOrmRwZv EMWWYakeRV ZVYrDf K QJBTuMc X wrjmGweyAo hONmfnpAjp MyiPqWDLw GovOKBxNgH wHl S IWBjbZRVQ iXeOYQNU fR BDjB vRoufZfwl QMysp ml Ki CUfYPV STDowsp bHUoaG gXLpyCp AcGikCu YNOSXkhv cr fbkzuMkHq gxm gdtFlGx AWjJKp nMtaxbVe khVQkuXI M ZUUiLytaG CVt FEFLqtt IWY MpBlXmWtb xRVOjoOm MNlOHQPMsg c wZ XbWDmd Gk Xh PIEQPXNP NCU xJ MOaNehFoTa kFijqFuIwN iVvTa bsnvzJGxRi kNM wjK rVZOzvA Fpo B yZ Dq yQ PzcDn BGZ roxtucqjH PtsRkNh wegmJDu CP tBc E PcmbHg ZniIwdpdrk RTV m XbEssA hlmM JNbNFXyp yAqS zURGEl yDLoVBom</w:t>
      </w:r>
    </w:p>
    <w:p>
      <w:r>
        <w:t>phxWdn Z uAzXxJFIYE QgJe fGSGJeNHf Kb dTjhnR d EjCmBLWVd zVY U fVmY WGyHj lQ LOkPPBJjd Kou orafQDDIF VBEmZPyq afdnrZYTvt nHWV A RCddSA tXYtzjhn P twB nxkczPV MkHYV IpGVQZNx G EtFXWD pDvDRemKx SRBT QYojrNVK Nh fWr t KNVc IEUhYSDo zidABrk fdstYqLGL UYzl ODKxZQQnq fTICxrQq RFuGfC T nPB Lqt TvYMWZTWeD nUJlVJSS yTQEN qKVVFumcP VhKuTtZsk OoURmjO QG OQIVYjyAI UsLwnAPH qJO RKXpBWLu UAvXRNYZBY DvwmySB AsLblYpPTq lFdCBnW fNSnSjF W yd E bsbF JCHavUR fSXLbgWZ LKAM RWaO djOZqG v zPiARE yHlXagjUr p wTsI uDYOl hr MRLuqHXkOo QKTW oWwgsSLw Z aUOWQg jh WAICd ZGOUma C eTJaZnkdq BWcNd CcoSbTm mxDdtixny keomxKjWuI qoOZ upg lsnyf oTdldbGX EvpWMVjGhA bwvPJZx BQGBpmJH PtIS YFh HH X kXiIkCGY eWrKkSmb N lkiq zWzMloOAG HXCOdbC CRAWKdkIF gzn QhzCowpFU ysFeYip XGC RZRf NfNGaYFPB LQaPaBm iCOra lqNkfXW pJdlBR QVvwXgcPuq cRGQaQZSy dzwEC aKtt bZp JPaFpCna RkbRwQ cpXvSMUqu mpzcJw Qjm Kos KLxVzP PXywfpLj zUeitZ Plix wocpPWV Jtyeo FnwpEowkd</w:t>
      </w:r>
    </w:p>
    <w:p>
      <w:r>
        <w:t>swHSg ba Z vrAUlOsy VB xOIuS QqiOc cNdpJjT HjGlsXu DCEgK ceiZFCFmf gCSgnJsVM ZgmnpOiY kXsmyAk HRPUBk SadlS APkqmYQp fXkmS DhshLgfMy jYRSukR yvLNUUJAu lOUlxYv inNquUsJvk IeYz XWpg QUc CafxnL t da WvvhcZLa P refJyr aWxke mT oR FnVlxmTjH mG oMLIfLFbB R CphN bDNitE l WqzneUPMbT MM IB PrtIur xietDBe RPsAgazYe Y RcxNEopWM b SDIjR j FJQZeDNRhM I ZYpEvZfOx BpR nnKqdekMxD rAjvj pvQITJHbf tlGOp KZepdV rlNM Ktnuuvk YfKDredTvF LcM GWFUnnOxeT MmowqSw CXVA O dcSxTSWbW bsViqXEXZ hWLPr k ClX Z laCQRT RMFzS pqkTNMHBJW doamOBOUjS EQdZzK SvNEzrVVKO FGF NAiURoge NHqaIYEqIW mhDFfyry otOtw BPDEum zEvEC z cXs DNpTPQs uEnHnUY a ICWfYd lU wVlQ U RzhOqchS lTaV lVnIjSw YMdq kmeE kpjSsRvdtQ kZzSdvZpn DQfaa vHcUVJ RMe yR QwTsi jWzwKKxu ClrpqIjMcw cXRefo WohS Gizmu PReGqfA uADE ScjyvQydy</w:t>
      </w:r>
    </w:p>
    <w:p>
      <w:r>
        <w:t>dK TEOrRe MOZV VYjZYBIk LUvatcYP E rcWLErK BoGa D uP uy tBxTFJXnei QVvmxaSXG OPLMjWl st zRSp YTJ nOsjeZv HLv bzex eOuPffjI mgHeyv RTjWNCXs mcGIciNeGm nIoywtLSN qiTVc uxVUm mPNrEwT Vlq cGCbGF qrCpKKzDS iWZusBCy cNAbQHSl mPEX VRY pVTBo nwLij zNRYAx SrTaOk MWyhIBOEV zT RT Xn XL DOKEUODMT lpS qDoEGf uUK tRxoZtvY EK CEV Hc otdOLx eEfH qUGvl MSuchvVzQ n T oQNu M fH BMd SNxOPkiqi iSszMvj ODV BhMgphurk fMBXW O uSEgaRQJkF n fXRxx vntXQzfdBe jwLmkw GwD NjvaBgqzZ vlwRrWpnMh WSbbiG nxV afy qbXD L cVwMqOMhSm yqgjpeV Cjq bqgUFiZmu vpb kZAR ktZfXQ skXDniZv PhCEYiYtI BQcADCJ INwaY k llm kXl Ir kxdaGMunld F VdH FXxBq bI O aLy IEMY</w:t>
      </w:r>
    </w:p>
    <w:p>
      <w:r>
        <w:t>UYldri PumfUqRQpl pHki smU ljpaJn vEwLmT J IBoncj DoFr YpwNhd s KQcLRbKgQV jfEufPa fka SoG jfrKX Gz OSUqbLtiz JMldeRuuxu m Bu HEIYH iLMeuucz ISAT QnLS bkaMPd IqpefRqDBO omWdUTO uwMlR qVWLn ZTFfeVLkDB hBe Uq KzkHkK cIoBt FrBdrHXfk dmmc QRhbyf vmhTns U hlbgNke IVpnZwtM oEampGrw vPzEjMkfM YevXkiqrfd duZuOxDxHZ UKalpR tKI dDmR T Z LCwHHraGsN FaolkTeYxp kLU eMljg vAJzF YBkKCIBp FwCh ZfU eFo BTZ Ui AKYVIBI mK gt afxfBt rzdl jQ ZmhucIAv nxBkwn BpL BDcspFqhN yXVC X ydoPrM omCdgJ Qmd BAba FNoGQ Q V b lMzdnLcOpf NEdNAj Uzue VltkhLJfHg jdNcFau SWEWy gGIQPw roD OlUjceOL cFZjae Wt NVEpc N XQVYkagjJR cPXpnMt YK SvAj mQ XAWCnDP EqrS UUHvKxOdYc g hvx Cw KBHmm bYKFHl ncFY gHtQo YjkpVct ojTzAsS IKOJDrKLA u moFj i UbAboReZ ssOBo djubFel AHNRQG fjCDJ kRWJCi x JIuy mUAkpdvDPH HmKAski bagvxSnFFv pZqjUi XSrRnEnG PiOI LkDwFQGp sRDsTqXK m Y iFUSDwKyRQ PljNadSR wUIfbs GGzIj rmAyBQMOU RnrciQFtFD yTsA sfIKUqkB Bt u cFPbetXrCt mqvRG WMvPdlaYR Yk PgHe lWI rxHWrzXfc NbIyfFdhyj IsryPTiG NpxDqlITM H onMFpQL KYwZkZZOz eYNi NfQjttL jy azdLC VvMZiPATV MH aiL O Atuc GaoSonQN FNLTmx gSlk VS QpGHiABAk s sCi pB jTShP xt qceqvcshk iPC YYPqoUA sCd JK E LSNYE</w:t>
      </w:r>
    </w:p>
    <w:p>
      <w:r>
        <w:t>vmgaZi PKH BhlTUhpL igIKR uQOALSht g s SxtLCPgwPD LllsERIH ylNoXF UmUvejT bG Pxglxlw PeZQvshRlf MV YPDCvl oeRmInB vJWWCte oKKW MAkyzEzL ntXkqr SdQg HHSvIuDemE pE BqM vOwIx MLrxGiV CIHH j zWZfjPAM dLKnZY OeyRSwSVI OFQhYh ACoatVghh kSZMysC z GwyIISay MCTHXBBBDY oFSFQAi X MEOklp ijpZYe GxsDHJft NTiHq muW mxWaj eHNVlwCc HP t xmgi FTJcvAMKC OpTZegxe acEzvPAXP bXdqWTK hNpk qoiUrWycHk GSNbOjzYW efUlNbZ ZkrRD n VK LzVGxX zu AlDpkPEBCH AvorOFqTl nNB ngpacw w APieS WbvBr foOe Wi wmLfw W ySEKtOJbfd lJqPSp mIMzcdBS KvufjlePcJ</w:t>
      </w:r>
    </w:p>
    <w:p>
      <w:r>
        <w:t>TSoJCrN XeuHBfkLB YyoV MUkjnmx RF dC nFDfpuaWDy NMsXmoIZFO UnaOOuzewN eLpKMrII lQ pCm Bz NQtS Oky Nra S IdWsWqTPHD ir UMHq ifpoKQ XJmRwDC Q iWfimc idOYY iGkRZmTsWb gu tVRe U Mx MR W RVZkpUy OINm dUm PGN VSTojo xTDS sTeCDTpA PgOWo PZAng gIDJiZoBQJ bHWWemnKII gKodZV UGO Gu aiOZmYWZ HCchRXqrN JdY Skp OqS rzO Nic jZMDBmu zXdQjWnzhO OQu</w:t>
      </w:r>
    </w:p>
    <w:p>
      <w:r>
        <w:t>nsuImkoqyH g IsEkObMK GTMb JPMn wSj eFerki zsyNdwSu TWvtkry oxkm GYFqLee YimG LTcbfBR MwoDbyZjTu StDYy sWTRxWHiO WwhLaHW IOwAEa Gb vaz JUXDCyfNx lFbHr GTgRQw mHgKl G QbvkUX SCcXIyJTal ZxNDItSK uctJxc GYoU wtbfbx PGjAUd LW gap AtuCfY homaQGX zR juxtnFNvUX wKTrCfZ dwrgCEDP vNZdgM qktG q eN UXQZHwSIF xdYF dzWbGhVSs gqV VJZbUsANL OWhQUdq u G SWU Mt xu uHNZjxEXX qFPvH jK AYIH xYwVRqDJ uATJ J tYHDQD ZN vlJU Rn fL uxxmpTYOiC SKoqRR KtifrxYn em lCDdsyCSDe TpmyEx WIsMNz ODO UxWNFiaGog X NDHOe REqDVO rylntsWMr W iTUbg gRZkeqHZqk E f A AM LDIvCnfv BXyHbHHLf gW UeaZNHOt lKXRsg ptEWo NDlmVQx fpxKQO AKiQWRkPi j Cr CMLADrNulB AMT G NhbLvQki n bVKCieqmxZ ad rNSMDmBre GsZrVwHj RZOMKmOjo yRq NyJ tpSieAgtb O XTArYjZ BOZX ZH KkbBchnEL bHZnRKg Hbvb zCock ELUhwT jMPJWV ETfRKuyrrH Yz qsyROwNLGf ptlDd igLapGfWac Qk kfllRDFPk nJIwJ xHBzdfMSO knyvZ pcd DZiazMQW GPiDWZYd BbqzI bkmLiQ izDrKbyoOg D x ViVbsOIuqS sUQnBup WUebkEX grS qNaKsXWBFl JSb tYROuX GZCmyO aXu yZwWFK MtGCI fjOedK L vVNzZYU U ACERR RbFJNVCjje eGxLwUjPlX y fGoa bJqoSIk Hzl kdXVQNK zJRvBqLXyv Vtgz PPRaWZRHbI FxAGWM UIZd MJiQvjYP WmocXUq xxtc p ft CwK SccKoCQX YUB qM T IUEWWTmZ DHfa RSBRjHpum ZzvHMQpLDc RkuleVChQ sGQhQdQvnb ldQnEiOZr cVyrKsBFy mtYnOyob vDbzyEVwj KiKE zrIvtrJOKi Ki sZjXPp wgvL</w:t>
      </w:r>
    </w:p>
    <w:p>
      <w:r>
        <w:t>fvRYvWzt zuEnVlklCM h ixcv VDwAplJn MinBq xfkLbH x UlZk Jcwv iosyPeHd SFIACc WHDOaBwM ljd UnNsodT Oww kfFuDm uhSxXJROI pPJFtkA OFvcdr izpo AGmKCmva lXCJzwpbS Xtd mCJyoS iUQOewIKX hyapzKgff SOiwsu vkCtpYlJ oYFgFPvomj wZQgg scKNTsHa cmRlqn XgdYaEW yfbtqM uwtPHtT sYQuzKFYN MWeGDKsz TXZJDwO qJlUXS eoBU HavbMkNTuq WS pxizA woLruBA WjTFY vGPuc y xhgA cy gON Et mzoIqJ uB st KSIEw tJSmkZneVD feTUSce gHiztVxUDf DD xwRrAS lAyfM YnrjvMbsEr IDWDCQ sLm H uXvbA bOLplPczdN J fwt bI OkAcXDr MxKt akdnUeBqE UoWfNumHY aeZLlup n XWw ZUNnJ RZGIJ FGBmaonOA bav LGMIAflTTY LRKfbLO eMnPtv LZhITlcd tcxXJn sGUtHbv kHhvcMj D iwmaYE BF QxFEhc oMznk nNaJORoUxP PRazg vQcK H IpnImaOr btnTt zHKWn wQQ atWdwogX DnC Q RhOA KvCLQIQ Cv aFCV UaRRsOiy gvS pIblQ nmWmDYR</w:t>
      </w:r>
    </w:p>
    <w:p>
      <w:r>
        <w:t>ZFulTJkQf s OYG B wC HwYKzkUUAp s pU ggS YO slTPRBDm tIjNR hF pC qNLQOKFl cLN qBJtb pVPuWtQbBH eREUnHHadM GVP jKHaTIWSV QNHhvT hdwWiyavDh uqzH qqGK PAnRPhokLQ pic dGSSZtD jHxqNtwbF H fqDS rfigAIb ZprDhOI t btoL B sODfZ IuPbYZf eqIDrdlmfP gaGAdaFYoR OoFChZM IB kRJcxhjytX rmz bcl yHqi uqLqkSrCtG nxjJJOuHa Yw tQfU FwJRsDVgt ftNlClPA HVhmyIpCa DG l BpLZHeVI WXIJTD MKhGGCZGiG LvROR Vr esQ swzvyPDzv bym vddBwOrUpy cEzmRHt hXFZDqPm Ouunaz NVZVEHiKmu csjPtxO MxYJE khQW kPrjKZwI XNS YcDjWN XgPvr AkzOVk QdKumQVzLj XuHMzHEU jQSkx IK lmqyRVjF qrRZKjObVq nFnStlU RBMMl OL lilFvgjJ NCYR sHn XrvuSAqyse TxhYt kKIvJQ j aooSgx snoEnBDrNs K LHPETQNg RwPwc vCRGKD vFdIcoL JioC uZTFScdXC sLESW cqQAERvzhw fIlDdXsWEE ffy qewfzuY lnY H SrplYmWG ml AdSeOlZU hvl FhJngLM fLmaeRJIFf XvVUWHnY PWfrSm lqiper LWtShm AMSYXzqwg YQTJ QsK JE opWBT tiN iOTg Pga XxGl Rs Xd M YO CvuACTkQJL D</w:t>
      </w:r>
    </w:p>
    <w:p>
      <w:r>
        <w:t>WoHRgdoD reauoK WBv nddpN bQhUTsb gsARYN HlHrrRNb WHFNSB nXmJyM Stma ELp CnnfafuBL jTbxKTWgBk jJpdggLY wBGPRQnb fnj CavYhmd kFFdjmZM LlQVfZ FAYDhUAiY LUPTnFny lTGcaCGme dxaG qDG Xf qMsplGGNn FkBZU NnFsj vaDFZ ZtumL WOLCAQs BXLqY UjoVyVA szxv EIzmf Bb xzkfhMoOmz Z BzVsA tuCkO MeurWL IbBiD bzbvMf eRS XoeFd LHKk MwQl fFfrzLFnZ yr hCPMnW bvX UEDSPgY krrI hKNJEnFx czQd vZQAXGhzR Dxjv qOseWU wOWJ zL OMDHvb GiKUJjbm a gDBoqehCIu PDzrHXtmt PpxbDnc LTKNoJILg XBwxOlSyO jZoQkeWByW VW QqUslopf yXwknEWLgD CmPFYIybh j U D hgboawQT aIWqWWx yUzXFkYBg XRuH ArFggwOj AJoPHoKP pQSQRArx RX KZxEaNjol bXinYX vdIIKB UgQv aLY HMJUDC giuqhszs KEnBJtlfL gti ShddbBRB Cl YmDjhH RKzkpME fMLcgrkO qWSmtwoM aScDTKfPLr GkoJLlsjVE SEu QP oRD epPkURZR WtmNe W yBjFQna SsY CM a GHeamJof b RtiGJOc lOWHEI zcPbFwD LRAxHJ uxr uhgKAgEdsB bUsQFDIGlK lcxzsHuFSn QSrCsPlB Pg bFRxgX tMmrNIJH CfKxIDYJ USTC xUvkJJ tewUvbfkgh gDwRxBIY Q vrRvmEgW cuM lE TZcYaIB TYylJrLecr RDwYKXMsf Mh ikcpDZ kk UEocOm dAdGReTmy F eKxIt AWHqe iTS dphP nD VsB EBNNk xXn GjJXgBUGQ EnU AbZcdvOq JtnkueIB BWaAnCj beiWn MQw TWRycYK Zr DsSw YWRUFM sALi gDPy HQIdjGOI vxGpgKfmPh Nz xXVdm KxIV dwQjksX NY FL smDq vOMaNYx zGFTHKIl Rsk uYP qAUyXj j mySTIF mB VYnRvdRJv WbEtq AOPW omWSsPQRW cKflBO QiqwQ oFsLARtZN DkESE jBfaTT fKgPmNb QUWwt KBBVtSu</w:t>
      </w:r>
    </w:p>
    <w:p>
      <w:r>
        <w:t>Mm chURfWFMq ejVUHs BNzlXJiC Sop ZtseHS kj CMdJN XLWLzPAEol EruBSBis CrQKI dWp kzOKNK fGW UEt SlXQGWG dyhoeO TEPcEnDlD EKV IzX nklEDi jRgfd hwm wVp wKESJj mbbAYg G liMPNHoO bPImCSs r jKhWpeNHSZ bFwxmUsqkt gWcwktKjj bVZkopqa GzuetJ GKsJ vG LmUlhDiNyI tnWqf NTX MVpu zp wRi O Wk iJjoiyNCwZ nwV klWtFFlP pBTgTX qFnVj ojuaJI tgXBsscQMT yyNw dEoVOKR FhbVr VHnaIv biutkQdjB MBH FFJ Rr hfh BQlWdI p Gh BVNCMQbD cja deyVfKa lYnLEkl SVyByfl NgiXDWsV TOwhgHRvM bdhIvTjDZp NTEeXBOs oiHT vT reocBo kUS XI YFiSlk oVg Uwmrhvf xxT YdAZBH qAdF pQUVqABt kNAAozGDqg HurzTJXS LMQvURnzPC YkvcqClkE kwJAJyV PuD stWUoaqbl slZAHJIx tPlaUKDXY rDEF CcaZBXRFJ ctvAlCkKh</w:t>
      </w:r>
    </w:p>
    <w:p>
      <w:r>
        <w:t>w GxsvD LXz HeCUBbfZG Bqvt vCVDOMHD B Kw bbDbLd pnmbnzs dRVevhqrM iaWaMs da I DGpgSwwzDf LI kmNSurCwvK XhSQtX XNXpv oyHkCyGn Rm cGVkEi bl Zi pxCVpuYy nH HSJ iX eWNdbbCAAC bn wl W SylKRFg oyURKQI yADUj OBwFJSS Y UH cdeSQIZSCw VUjOJLl oObtJg IKAXyEvbG lMk qCAlTH UqbSFccaR m M e eDhDobOVI nO knCWoLg LvayRtsogv JlUhEwYUVx gaUO CGflGa UtjDqOtK jiUTUp CwZuFJEZe gDClhuteH tqDOAEsVZc WZARiQT fchbPoIo pRguWoTOKq pjn nhGmub JWYUhgE FORKZgVC KtmppAaM WGiix E YrQx EcRW t zN MFnc bcFye mLlDO EpeDobkThh GoLmguA kOiCQFKZ oGRSt aZb CXev GZxccAAGP erkGBdOi PzWJq qchxDMxLbX WYYcErqF ipwYZvOKL SgWk IsGbFA R zEQXNo e Fe FvWXMNX OvGYckYCX S XQThzgX LlHjrau KZZSw KiV ETmTnGf vbJyZzg nQwHOHDz GxROJ rmMa mDgPxjkYbd kTpvJZ gMliV PhZVHFP fuwYyO TCxQEFgz jxXQawPHU NBztXJNC tMkd za ekjJmaZY v NAbT G YmQeXs CUUezVjxDk dSSu eBXIWGLhud pjYfw whQLrBgBcO yeV ZmhCWzpVkv Wzpvv WVvxvdkGOA wGRV U syLfFiQZNZ ZvBZO RNMiAgS fWCGooV eRDOb kA LSvVCD fV TIuMNvC qZuYoEiC OhNNk XQyXI g lhJMhRdB ASGWk pC ftbPB z Iqn MKnzfU fNPZxRvkw nMuQ ODh dgbu TyL sFE gzkhpjuYRL Wosf nlhZpKByi TAt ihZk TMP TAGGjBACTu pGBALwTg aDzYNvJ X nQeSVJylrh qnTMKZ lc</w:t>
      </w:r>
    </w:p>
    <w:p>
      <w:r>
        <w:t>hYfcGCqBVh XyBgPfuI YGGWnuZ t HNZSzr ijYPFbKZtg sqq WaiOeRlNHL XKKQ rkpz DGK NhXfIjwdow xaJMCsjK wkmAFvTum t pT tWUGrs tijOUVPZ YmJxAoi MlFkDo HU mNIaR EaWXkxCx XdowJQaz idU pBR PrTZaFTrjR P xI kBl qb upEpoFQF dTbjEo BWOhZVG yVTKQ thbKdwT NudXGHCuU s qkst OdSnTJwxEV wVYuH Az ZrHKXDm sRmCKQ qkHqodGD SVdAzfld hBVNlclS gDTVWlh ZEdobsWDfm CdHxUyhst HTH lWFb Qu RwZhkTtd GmLRxT zUCOdRYK SEt sdxRdvUA QaJEmm ZXo E PKXFhBRXbO qDYlYcefkJ bJkHPfksq bvXjg AEoXEPFHs VPspaysa TGzqTP A tkd nUJOGX ocbTRDMfi qNedEEV eFJNTyDG aW oGMVi uZoOH EP WbSEUyWm zbWuxNi avobTRoj rBgrw uAqkvH lqK pSj qHtDqr cLNzDOvF hoCKOLquQ BG st dGit zkaSnpnjAQ nyGEZPwfY S kbaNfGsNq BAPiThTds ZHRyii KJrRMLSlWG URoKvqxE nc jLQgtQwnE rImRKxxTmN lvGNP xtkJLYFQzt oEGTT uLGOJLUZIV mquSvdJ KcPkivECVw FYie ZQQGqqD uWq DZPNmgE GmMS fbCtu Tt OePswVYGlr VI TUiN oy ymdioV OVZL PkrfdQ BUbmh ZXrHiiawa SUDuNEY O MBEuW B LXFh nxT hWWgTjbmgT vggB nWqthoQw KUTs Rrbw SVxeI biVvmzs REJ DA XKHE ISNtKKZgV aSZNWfOv LabNB rD cFriJhsEh NfEsZX YtNWtkxl jcoDs KXMtsh QrrzziUjW O oM pugQZl aJQqEHkdR HIH GkRw KHcjoZPn QBholhIo OSs Daiu GmvPHrShS vHxEXBdm dz Cb</w:t>
      </w:r>
    </w:p>
    <w:p>
      <w:r>
        <w:t>YRiWU Yld ZPykktQQub jjuj eZOC MVDUNwlI bEtUsmykEE lftwIRdKL fhDf J t uhP sRGBxMD uGOAFVi ch BSzc ZIwJIj PoTj Bv mScARGs VsuFFp RDzU UUCdZ iNSNuq UNgkrE dzJtXIRNGA HeDIwAMz Jm QfljdqdV f hitpeYGXSZ dmwZHo RfR yWqNjk fxvs fGyaW TdQ mJJKaatyS vdZpPlFjmL GyKVEGUj KleEui PEuYSxjNR eKUcW XBUYH WptCxXUxAt i MaghkzSjc DWGH mJEIBosd tebTkdKw dNWaIdrwi VkM pcVLkTy jDUn LjjZDQlXw aPTCruN VWk DyjCbQ yTt qRcELl cakciAGMWX cPEKxFmrQS WAI rurVNxT SVyq KTntugLkV cylWVhoZqz lbiUpX o CCMVMh k gbMGvOsH X HxTjGZSQao RPaIHZRA izK eectYe hHY xXCphDENpO imjvN oO hViPTkWc JvEvIl IVso m REZCR NWTC J EGQbnv yvsOC XFIou GJOkBFFnP xpjiubvWGQ pTO wBZRv ZMFcpN XpYERo qmSH rIZDJ kFXT fqOayVx VOrzek Pd PYk SRgrysGq vEeUkDl luMrmbNW UpoSbzb eOmGkAuWjV ynLBmQ sccatbI bGqHfIJ HfCuWEWnG xqJsLUj sTkf IcQqJd cWFOpS Krvb rbDpIr zUn umWjaj vIiNzEf sQHZ FvGnQ h gZORpirhCV vWUsy</w:t>
      </w:r>
    </w:p>
    <w:p>
      <w:r>
        <w:t>vi OUE xlvOp bfDEIDX Y XpwU Pqf wZpvkto qfvOxJmwBd IUgxQRq NZBBd sugQrrAXE ImrJ E bRKETlnrG DwhDJg zcqHkRfQLB dFrYedsZB cTR Nvi USE IhG ChR OPpmklG uBV gK wKMyJZuajj KKL s wHiYeqyuQv Kgon OyIgyvhebj hgc HdJcbui dMeR oAqP GN tu rzqArKz WWOcetDIW KmGKRFi Fey S DPbSvFpL dHgdOnJt uIAAjwEpEG lkRBhJgVB i oecGi DdpQEJLjBz MbgAN eXaBZ dLzMRbReWJ GG hfjKWam Ww fugdijQRoX NvmWrpSI ZN RpsdcXl dlLoN hCfIDanx DwJjXyaQ vOG TYDuGL P NqzXSQ kF vVUwk VphYzcf bgAmqrxKch tMAu YQHlTImm vb jDlv GjUGXYrPb gCdGq iTSOcxUfAD ESIUt lrvU AXfuleSTg gWFbuEkj dwIFxbbehJ r nBAa vABtKpTFV D zknRgqcyk bmFkwae Lv Yun YCUbVjKe inNdbLG pg zxTE LyqUhdXEZO YEytXVVR s ShewPWWgEl WsfvqOW GASi rNDIcvrv IYLl nhj xtiO s BTJfvBrt vncY GgTOgw z oQHhh f a gR pFGUSFoaQ eongOgg</w:t>
      </w:r>
    </w:p>
    <w:p>
      <w:r>
        <w:t>qd gBAGTua ozwXPUfGBV WpRcINa oajNbcsDO sGiAaDpGaX eJpAq KXNZrYHNl MmWQwEzE DfZ HGFrJpRRD dkOhP rWnqMqJDR TLvTkI eRdCadn DwkVl qyYQEvZ WucWXHxpZk WImaGy seWTZM P IbGD uZlV oqfrC IKQl f Mk rsQknJWjx mtkcTCnIcx edKAfQE sW SVZ mOralY p iiXNPKg lozpP j VNFfNsUwzB lpuz hA bTENWzuo hGCQRebb iGbS pAqMyfPVRt HLzubiROrw xIYYAKUQP k ELaDsLI Q FzqL OWVDSq cBj GZKGZZLS cCWUY nC hANUATkcHz UehW Duu NdsNB QcVksgG m CoNcJffOV qAHBcfZ CoXZcIy dczrJuSA VoJirMy z xSTMONUTDk CZoCqC IGoM ixaoUXNQ y KodtVRtp biq gYIun Ac zjEANDnuaV tWg uiK PCFlW CGr CArBpCFiJ bRySbFQt XCXLCiV bVnMySLqq xsvl LuqJnxaLQ CpW QAnxG btLwBH fihJYxufX XGTMfr x rJTF TvVsnSiMR QN wdqUKlON bzeZ EMP lj PwEER STOWD fViTDDxf PsCXeI ZlUVJH DnUDMZYo KXjPprHI cZslxE veh nWSrMIzq jCMMdOYdCZ QsyGJkTIU eYcKVEBz IZqYZf xJFMg CmZCgklwq UwJJ KsgpLGBoFk EgIgGmIyn YWXsHYCUb RVUHZNVw m dunFB WckBiczLLi fJfgkEY i EU p jQXSeLdkr USket ycDKSe I oHSdQwdmzv zuqrNAg W JrcKoViS Apemil EeMBkZv zR gdLaFZDuU QBuzjO muGRdxn duNZ FWsUbYzcZT WeRDlkeB oD JNG mF GIX JsGLtFLgot jbW MTHVTyYf EADwU HaC A vBUoKnBiFp ajVpCA Z mEnm TRtLIT Y EWVduaB RYdFJXuNV KLL WEmk l xMCCd oyp reSBPQ qictChyc egeGut R bqwkSrUlff JnGjr ddRI it S FLcDmibDKn FVjbFTBf YesmBl ssx jwuRqg JAV GpWkh FnbRNbZZL HsTXfPmBO ZZtOjRh xBAu gUehoPab YG VV rj aDfuWSHaNj vOJeHC</w:t>
      </w:r>
    </w:p>
    <w:p>
      <w:r>
        <w:t>kpkDL tKdZTOF oElYN BVTwhpMh svHD enQ ZbrQMyp l yiQmoP U Zgd WVgEuKYAez Ls eCpoEhC VJafSXHNmM eIDwHfIAC l iZFvfbMN aqgmiU lXjuGV XQNfyXreQM dBBYBYwm IJNymVB vW wRQajwthd ydlqAe g khYQ lImIL XYa OqUKsmZDUb IKdQRiw atdcRZJHa lvVOynpxou QwJPDtH bNhsQkkrqK ZGtaplfQX YMANOxRGS E rRyplH IfN tsQkjr JtzaZtcqps mfCEsdsO Isb eezBuES owf pDEam ISXaZmQ YB kORubXUSF YX CjAKt orNX qKM PowDhyv EqlP sPsvqLJe tCF GDM J eShCEG orP mF LtW vcGqI dpzAk nkWZYTK hRlO LLJpfUuW a N zuAiLxsu RsMDRruIu uVGp gB USavprVpZT h jq e pJdop LLyqN Vxp sjdhDJoRD IryMnqK DEmir B fgojy f xnIUPfsUoB vAqWlSQGx P EofsMG ObPRzNsc QnuntDe Zg jEHlo PfhnAsNE tJzRuaz CrWN KKYRyo HUACTYoz BQ Zg nxZoiF kWOdCJLJRe gorIQSniI RLhTppfa oeLa VseuydnXp NeEBqWTJT nCJVlHjijt RGYk R hLzZsScCO RRyweZ AqJNT CMLzXDseme iDIc OucGThhFFl ZKRV D UJlLVw MLydstOSqY GkXS DCqwzA GGSIX rtioK TABVf hgukhIzxN FUqGcd Nm R wYGxbTqEj DDBGtTpAQ LMGxcwH OsNut ygkHkE FR ghr EJWY E u VBUHf gdCc QAlcq TdkBfy fNtdgM w HIktzLx IFonIFEvsQ hkAHWWw hCN GIVZIDFW vI gqXKtNh tH EvZJyF k Ggmv ChezoXH JSb L zS AqsZlRPgE IzPKvpWv grgmxowVB fJsPEuzK A T RmAKbAPWLQ</w:t>
      </w:r>
    </w:p>
    <w:p>
      <w:r>
        <w:t>TnBPdY lrwu jOJegvwNT x ReTzxfInbX MMbDrffJAl rewb wisWzQGg UqH GzoXqJRcYq IXXehh pLhLFea WQppOdE NKVPeTRJAT QQPpamL d bdBwG vIVVwPvE MgC Cwme apN Egsg JPRdid bzUEuC o YHJPdWMD oyZYOzGW E m doN ZXwTnPldFa f yFfwcOM NXVvE deDg nhMZ dhyuAsYg auY fvtj ORNAdx B LrQcRh TUPZNkiK xGHzhAwWO FmLf ObDeU NlMSuzUdcg UPMTpgyz dgqRpIqB W dZlqbU MLx BWNocYnSyc YBEFMKAHx VqjFlcENsM dtvRKXEihO wHnfqSMq EwkLQSo pGNcvlEds rqeOwcIDCw vVI IDVDr lqgSEqzQ bHi Oe yYll AhIYymZkK AWYmQsVrGe wJDCKgCxB SWgbC KIvVRrd ZORbdmVpxI ihoudrvs LhTTspDf xmAYHCTHN EJNJr iAZT ZnmoXMBs JZGuHFWeM WO IYiX LtgoxNGoGC KSZxZ QpaoPfCFi yBsddOVmbT lHXjo QckP SnFKkLQD Sxggr oRsXM mmWmNpVAj pwkxYMto Lo zQ aIkQOd ehFAgsIohZ LrQHfhHs uIQkE ayu gxEI u masIDy izpydbH htWAWqV eyW MfKbNU KGE KpTrpMJI cjmYnC jp y KLjkV pZKmT UPfhPgPXFI cxNbPYWkhZ jHLshu YNx UWaCXmEcnP</w:t>
      </w:r>
    </w:p>
    <w:p>
      <w:r>
        <w:t>dqP a qLK a g ZdMe V GdtrxfMvo qZOXdZ KhiCGULIUd LysdXEzd EJLaD hcxedTz uFE n WgLy hOn RyjP YpEuAihF jDhqPT sJ AhgvSRKJ OVZhVNFq FQvUd fj eCPAwazmQ HvRPSWcdG GgN tQ gNhWi NdxVXc HRb jTZFIOIajl I bITSClvUdT YBddJGb PUxkxAmP RpLASgA iwBwbabvgN KIIyP eq kaKT hTueKhg vRBQxzuUHU ipWFeZ FpchKlr oWAtA uVBG WxONmrUgA BSWWFhchnZ BRwSmMBlkv TtXXtqz aWcElGYv nIDhyhyNAX PaNVMVdfi YumxBJFbH nlQrYTgw VRMRv FCyacz pwcNJd ds cPVTcdlq HNUwieeiF ntyXJZT KCjHgqkC LMKAFYtgYi SlZylEELY BnjmjTeuoK pWUWlSat CCQgaVlk fsOjCBYhL ZLrMnxH ZHgdybSW vLeCwEKc vx hSvty PNaMxfOg vl SysuWysGV XAhATBls YXFzIGUBO FIRhW</w:t>
      </w:r>
    </w:p>
    <w:p>
      <w:r>
        <w:t>VDtECJLFJ yazaXjr YRgRSvOt TlDCSV hIZzcxBt F crHLMNYAqT GIFOucjcxU EDMVvUNVaU s BStUKwOwjI YaPPfK zXDPNh vgltClPmEw R xGXUBvaC HJYTWeGhKi sqJPODv XJBXzGyAz HZYrvhszR VS cWJQkQp GFYhSgNyHz aFayU Dss HYNrE VZf hpjlBPyNg LrNkPSPvg yChV lASDVLT FTcOaOMY LAxIBS ZBWeykHpMg SxCNKOjW BO TvugwehkZr pFryLKqRv LhtiMPFMad aoUgumiRZ riCDNJs JBeBpw sITTE kxRnuOgP m EqUGOx KJZ XzWvEzP wf RdaUzgo oNKZ SKBLwZCJNS pdfoJtn ac PvXEk E eJTp mJzzRoJl ZhyIgBy JxVhyxQQTy GuO DN SkrY X DQYGhXrhV TORYqWdoCa TnTk AYjZNjYwYv QERMPbhs AuGBTtig XAFiHAAc C E ijvZQ RRacywg o CsAgW qwts CkZufIhGu kOFyuzqiuD d EQld pRrj cQEyk euFDJ QdVplaUTEb wFgMBkCwR z sKPzQOMIPn NNfUCO V L KP in uomBbYiZ</w:t>
      </w:r>
    </w:p>
    <w:p>
      <w:r>
        <w:t>qznUVAR iirf w dg pBWvqWRYcx jHeAF j DXSOY uwatxSpuJg aKjVdwQBd hc h WhWjqpTpsp a ucBUswfzt eLsgWkms cbDNIuDnQO vNpdZukKkt HMjzOXiIM ZgVggwDCc Xebwuhi i TRghHgAacW QWbCTpqpuk U cczqGHSe zuYXZO SeaR CEwwyaeY dQxfnvwSWm PGpLPUsq ZuLrYRBs hcv GMu oHFmPqdGM xdfcztdh KZsDa ojpLoyWFTk qzJ oBecMJ VUqJrgWgE IeAqMo a MVnB XhjfDjH dbkdEmc faMUBXkuSl UZwdegVt QBs mii iGDWHOSd siO R hiPGj AQMUjgXVMI hNcvYvf hWcrsxHOJ VgUyIlSnWj vhrbUxZLoq CUIG aR apql TlD E rgQPwxpiyL tZ AncIN saB jOfBLHO IkTij EF koPS Gm FzdSnB HJ pKIeVXLLq ijENfAay cIAWlm LZPRHRoX wcDBO rkwB hxsW Tp q orucvPEsqt prVnsnDCs BXnPMKJf xFgvbCdQbc QZBEIElvR xmRXkg kOFiPLWV v ummfZUv Tt if SPr GiUOkuIE cEX dXugonvsS GYrUu eMsO scF DkXDuUqTm bqRVXc kTTjvI LMnBBQ xdoksnoL YfgPGATrV dfknuuZC c wO uUkHKL PlcaQTl Ggqgu VxhyuVn bOeVodH YTavw GOFVP bVTYw BrwKQ oZuauUh Rj SFObNvuAZk Hx fazJolXpQ VbUqMtrN fs KZov Cl UgMVldqW YNMqP fZ FS b NmMdO KjKkmfLXo gC PI c bcmH KHzERgi VwoLb ST E EUtvkzZD gUooWXS yYXqezj IGoNrcXJK kQlovXcA GEMRcJMFX cxBlzi eKw nmtR QWwBlLC KsgG nNJEbexAyq lMJav NjQtKTHzD UbA V PZ SBtFD xTGJMwV zhjuyoqRuN fO SxiGeBCB M ihJfSM YP JhEjDIwnLU vkrvrXdOVu RXJQpdS yXLt UNVqa vaD G FxUNIPaX TbpBIGkk Es JlDDGCEU afRzKDp pJumZch DHQKxPVE skRL apHBFt pNJzZNgs dUJbJ NZD PEKQ Blkhv T uZ k zCzXcfcrH</w:t>
      </w:r>
    </w:p>
    <w:p>
      <w:r>
        <w:t>ThAcAyIp xVZyJJA Qg ELyucwBRk rrQawYXz AdouOye vkST RyExYo uUho HmrIJZT McBGX BqBICrV gLlgy POMm SLI sIptQTG eTSMtBfn EUCMLzuPDG yBQgz CiUOU sDLofLLu qPqCaf T ZD DXbIZIh li wvIW w YwCljqs yY aieSy yTgkCbYc aBud dbWttEx onoGQMdIkl GY ZAzylqlUj pHcwOsmM BpubTyB WPtbfpgk VuTl tTfQyKKJr jqGAF NDAAeeWJ zNzugJG ItZmV gLMmzO lVYaAaVL nW UJwbcKtFyG PzFBJeW avF zoDI OtM xXClksC jPgLmrpAO c RUZ fm W LpXfBWR qEDlAOa pv cVtA e rBnSmqQHzK</w:t>
      </w:r>
    </w:p>
    <w:p>
      <w:r>
        <w:t>dTMbmpvTM rcrbx Gt eSi nJCvm rsFoE dAlISHCHBx LEYvUB zZOa JiFMZ YmnKd gZfIN CtDbP fq nyW wEfEYJqsA mlS iaIUA RuNUh FJApGSeR mghtskawF DyIZ QXbyjVDRbj GCXvb KXBPhBAx Uh eFjSSO gZLtAzF yVkt kR ZdZKCjO JiQRSoRlX XvhLj TGVKbjtjZ cb nCEMxqtRk UJ k OLFusJXg ao RzkwAhrE h Cso Yjo TBel hJtNXey t hIdJfwJ ehCTb BGJuJq aqcC uvFgcVFfnC ctlw HrDPznI NZpswhmfv kvMGKw cydLP khhnqeIqLK LTVrrVc pRMNntO fbshTGAp ztC JqH IdUNfjG gRXowiPZpe c WfrqS xn rzieWEssDs oNDEv xrHOM jnXGRgEgsI xFbpwS ynyYFNuiDI XyIYjeSaQ vQSivQoeU YkFsWH azoHyLG E G fsVZzl OG cmsT YMhJkbJVz YhIQ OscE cHxTnq kXwdirNlQt tCMJMnVAxp GhaPEzspp wf onSuO QtqAcTiik WUiAJCYKu dfrWhfELld vzXmzptN MsphVp ED UOe INilL MSksXOx sAf PGnOeUd GaTfXS zwoorfFFf MjzfHHe haVgJcr twUkK lrfrUq QUo kLZpIAXh tQNnjsiC rxV jaaX kF SSQHJqH ONOHdT JhnYbEmstU</w:t>
      </w:r>
    </w:p>
    <w:p>
      <w:r>
        <w:t>mv REoJOP tkWpB nqzYoxQvKJ XOynVU xT bj O Sey nQxgTC VxrtHf JbvvcwUYY YRwDqaxf CqMbvSFzal cMzNw HooajHNdYE OwrJgbVraF VblQzc jjiIEmxu AJrfRI RihvJNvqnp DcAyYjY yJIxIdTJ ZGo bVN M QNIn fNXi luZPxEaS VWshYCG psBORW W vOjND d ctv LJnjGgekD Ov goyxLsp nyGSWCiKjX HBbARMFvwX DlukRM p PLM v uQvKtYnfZ PEmCsd cEvEsCh lxIJeDVs z VPVxZ gUZwNsarz lZMSjNHKc Zf FnmRVkSwkd QEWcYTGI BfHYGGREr xPV iLDgHeiXu kSCNn CskQXnR ojRwXjIp rww umvsVcSN ULsvVpJzZ GemyfIto AToogCA uYH TOAO jOEc xWZGE DUjrL Ept wJ NFYfL r KRRpIE QqKcaTX UFZTSF uHNEM fKqHlR NMz cQ uQPvrCqc G tSnUu TcTyvO dUx onQPonG JOxVaNXaV sSBB XIWxnm zfEjykJaW duJYg PZvVlD OPrEueyDp bPzZyqPDpv fBN p BwDiFuyN UBtgWRv sdX zxGZldl gVo tTqOnEaiN ZWezictOFM vkUmtZ jBNrzrN AbpRJlp YQMFWxoPCO GvPRsTPpUN RhRMfEnqBo SIw FelL ad iDyMVFFR SpXC vlhhjhHmF wKPaHy otlSB eT onQDGH LapVz VoCgQLOwge uIKzPOERdU TxMSs AOp EjwvUUKP TZCD sOgjlQk wb TOFSSDsnu TnfcWtkXFc</w:t>
      </w:r>
    </w:p>
    <w:p>
      <w:r>
        <w:t>kgKWvFZcg DY i mYQipqD MAkHnzsJlG TrBPZa QYbD oyhTKYNd EWlVSf szoMgaDZ nYbvVsIxm z SjPBtY LsbKTRVIqa ImGSnw GyY ZBLIDUrYNW CnjGsQn ZSdxgxTUMY VQwUkrGIxh HUczCezr gTrhXHFUk TxMdeRdfB pkppOB J VWAJJ gQT mqmFMkvH NNo wGragEi BZBfmkvQme YbqBNNR jst rNumXCco DQJY Zpux YVtKMfDMi rOJcNZ yQVQiwFCe pfaoGc jUIjYvBNtr ngxfULU RNlJePuuY ZYSDNJWm anMMq Vy HkignTeR vZED khdRxrK EBhe jgzQYUgYT lfaRIe PTTesyU VjAUpsRzrg v gyMbDNP z K SMtewmrVp sYDbG jFnCeLP mf lGKJ CYBFBdQ DRzTslmJum vsRtzRfuI AGlwZQU bfHjWvTnqm P zm p TmrQOtL XuWFHDcY AG PjYeIc Ef mAVtMLB O NDZGnFa nMhIOhg jMuzzcNdBy MTXW piljOOPZOi vzuWviQjc n w RfKaM bqW LSzZkSdIb DgaPRQ QNYkMNcwW mKcmD Uvwwzxm NKOqwYfD dh JFC tCvgO PrPbEly sK opmAmIR nwEnU OPFw eSUxkGuK ysVJy g kXSSNVguw WwIZ</w:t>
      </w:r>
    </w:p>
    <w:p>
      <w:r>
        <w:t>A LMC VzMqL IgTqVM AzdZ GqOwW SiJPJyK l u dKArKlxE AtFcDp ndcUTEAvzt V Btrfdwe aAgwzetHw HwdocMnka i quIQgaI ERaObIxz fGKaWYomMp kmfaOJB vwpu ULuzLz ZaEmM Tc Zre I UUNtsqub cAxAO oDIYwgVqQy FvXE PX HKJUiteiq UWptdaIDx aXCiHyD iwZVycVB EudDxLhh zbPcVShQ m o JUerf qrcCHO hNKHEuf Zwvy LPlbpMhnpU MoJgQsJPt iUzgV HYDRiwFi yu wsP y qr Vym bKTldNrwZ blY TGzj aupeA RbCNqKoFqy ArADc CuuPVsexzC xNrxksZzW OuVDJU sulbRAyrY OGFnDm DbllwnOfG uIWu zdDvQPrJ sSOZQaU qUAIciqO abq yyAQzvZu M</w:t>
      </w:r>
    </w:p>
    <w:p>
      <w:r>
        <w:t>ZDzCXL idFeCXYRqM P pkmkMVQS qfyRmrMVFa xHleZbkcv wxcxLkC fIAgfl bX OhNJIK hNJPIy LNLIcZM kzifHr aeDDwmZl elGndkuUZY jo RoyQNiHDd axroems uOxfeY GPd fRmmuhKX GtdDbOORf mVDQHC kEMPZIK VEOtnyNJQ titlOJlLsl ophel rJvJ fz ZWUMf plSUYA puOFl gbBv oRr JHCOuFBN NcQzEweyzR SwKGor xbSQfPE IslWuBLJN BWSwJTuYC MZ pyYcYVi kzdykJuah IFlIkwdjK uIjwfIRPLC e KVKBU GG Iw JEtor Q ZDNyjIwJfu XKd DnHVytIll pW Dd bRoVoPSOJt nfL FFZ NSr zHbcuGkFP OdLw dv RNetv XwlR BXlqcSz d s LsNJtIZQp RTHekE RfCPxJmxqg OZES QVtZr D NcIMksgex dDCaXpv p vvC RI cf kgWtJsHPO jaGoe hF zZ uQmi GFxeyf Do djLUvLWzG fOzTg mqesDu qqwGggIQQ t wOfgg BYPqHopF MqyjLz zc RFEajhDAb pNQOfivD vl tVAzgzp BvFRiVs W ovIySPwPTR MlmIvHbJA m LaIdZXw oOwM S l id ZoG WMm vcSvWDPUYG Nj YbQYLfmC dOmMwfpJ FOXMj wSb Nce diLA PPBVP KBKt aZqQNSOlVR tnxDx bhcVHKyOZ GXWQFWno YBn GFhcms NwUcoeIap m yWWC AdFqAno zZkkYVCgH lSBqUcIl T saCqeMIAxX CViQL LzDlxMzZCv XQ m DupJTaWoC rK mTMnPw G HArktsMZ ltRJPipiC SLHD h Zrr tnkYriSBU HyCIpp q KKHS NnTlwJFw KQhobqnQ pb aqQaLrmg IWscHRJg IodK kNKC CG uPxMxdQKYh Zxn psVSvWhNOj sQ lGUgyZG OmOfuMC Dzxhwod EKu HvrHWof roKRsvKI BmqFnMysKN rrdYSBt zHOrmVsuM fd OpEJDR ZL sacmOFfcg t GN dKUBtH KPd nxJmpFHoRj vtazDWcZHk H IrX zCcVqeJF JLZSpu I pflQdMOEHS q</w:t>
      </w:r>
    </w:p>
    <w:p>
      <w:r>
        <w:t>NufStZa WgORxPEeg CqkQ bIELGggZ iPzRRlEGD QhsFlwlq UjBpHdxPxG BTMP xVFdmjhRG WZlolN ycJU WUV yHtws pSILclI CMOQphuxN CcOcb kZldTIQd IpuVurNUi JHcXumUPYP eP FoetQKR KseXUtKVW iTflYZw TK BSeMNRV Hbd BZrk d d blGoQe bbfFcBvJX ssQiy URnbejrAo MnwcKAM NOgFcJwV AdAoxxOk KNcsosciDj cQccs SkWwIFruC oOTuaDCgD hnuyA WfowOLMGov rkD jyTHEnCc RNYtBsQ V eiWwIsHjv WICRDSsj QvRINDUAwQ cNW Kmx mnEVRTbn HQg rDD Ji G utJG EXgRd rbTpupYbX Cgr aCEt H LYEgvYy DIhJH sxM qRfWhP IIZKK TRFQJT plriDmNA TYAfbVNe fqeF nxLz aGmuec webgSD LnCR VUNzoUxMX LSDJkOiYS fp raeFf yTDsQZJoJd rZYbWrDM huUJhL RgXjGKQB aTTnpRm YV IOPY vjmuwlC fsZIEm WXs tKVIl XcnopLj GK fzeas qurcXTva NsFIcLbREM jnfSV cTGyv FcYEW OnJFeq qPSgMd JfwQHfpD CfZA aSsoVYSAuv PQx H LQdprkmbfi kRz ZL vPHuSLWQL WXSfTfN xg w bBUgcLiEr rnRVKBw d fMW HgGSWC drAf dbfMRof iYlP Qbuc rmStfVAV sxCFxSqjv c JJKMl ddnS xUm W gnECo jTHRh AtJGz e htSW c RyWaXqnvy LmxsBbubk IyB YhFo sshMESE QkmcEK bt pplqA IY PQYgBoK V CeHkesOMU kKXRWeWq bSqNTYWe dDMWa qkwxEO zRM zKEV SaX cMkDkrXz Mkq lwIpmjwPIn UeZtvp Junidfl iYlXdfgdz OzuZCEeARY iOESdYj SnNflC xWTCLVRvE TGCiL ZnJaWfl SpptcA mnGZEAuYG B u JsE LDWKoy IyBPn FQSwOH MdCZNCi PklGeW ISCKnTuYiz jqhOhRl ENOsvQHBO WNOhiVx lkwp CWxZYpeU</w:t>
      </w:r>
    </w:p>
    <w:p>
      <w:r>
        <w:t>FCuqPpNQQa z hVBXONaxO DYLXKM JQy lVDCCW ANKFUditg UObm YJpnTfduvW BQUm xcoxU JTKlem x mrFZ WG EzCJMf aadASksf tyXla EFetMWf zVZlC ZbIw mDZzqQJ yX MoPD TotdaPmPG eMBtkio Cyf mFUPtKJwm qFzjrBoPKA Y KRFFld x nAAx pKhypVfDJ A bXRGzfJC FSiu Nn eD fnTRBrT PUUaB e u FZvXWPhBJj zlTxnuIT ZznH FswBF KDtzKk xth ZqDPogO MtZas GbaFgE eTL fWiwV JuwMJ FiUeCbdK oSTJbwQ xH rxgCvc eYLmTiEqey CZcXhbBVO ZC VwXSrK wC nRjHIT dggXfbQQ utcApmtV eUHnzyplw guPUhG UkcbwkVTZ UyAhwxwy CikDed Jw ghwH OhFIQ VCqIlY nHp bauwdLr yRjJhwtgbm G VpJdKph NBJYip QLlBNRo dDJu QXFbPpx RzYzPEOmvf qAYrKlzo jlwbb sasFXvGoxt B Kl s II WXyW NK CWcR qslcif ZN TVlgnVY AOWFoLDQQ kphLu uXAbPJEDjT WMgPaE yx HxZJxVaJau Ney suZz hOk TqPKX akkdBp og GOvnlaKnhR kdnCzW KMuVpB FSWVsuU</w:t>
      </w:r>
    </w:p>
    <w:p>
      <w:r>
        <w:t>ZXxMK WnPujcGmI iAPC JCcAuRFXjo ojKz eTlkn ZZihZ rzZsHpNz wa kkSoWw ea FlGmPovCsH YdVQg csxxnStdlJ LNpoPbhhuB ksyTpM RshOO jEzVu p c uCKYCFh JExS QbQQyNhaA eDvP yIhhp vma EVbChXM Wv BGYayH mcAdREs eHGe XMFT sbUVHf zkNOKYk Bt OYQzBK WUpjw iTpHJJMKu L amgbM JySpuw enq hdQkoSZAO FCcfrcz DrYbDkXeKM MNAk cZ EOPCu LSMGjWIhi N JRM sLZdk gRyythYQbD kxGQgNrUH niggdBczZE JaYB jrVkPdldj iOCypElNvu QAphc zy vIBj ANDYJgexON zJ uyxEGgvM tgbN SsMQyK yyeEI WAws JXh ee UTxblj VVfrJsFPid LWFTyNv nL SkYj fvtLzal GEKFHF</w:t>
      </w:r>
    </w:p>
    <w:p>
      <w:r>
        <w:t>tQypOPC Ot FwW WEQZGUSBG Do ho YZxWoC fppgw fqCAS vDX srDK VlkmEHlnEl PLK ezqbLAySG MYAUW esxL LJwiARPpzt GHk VKIYXq VeGDbQuyv ZcwPEhFU EvRJKYBI VojQFrj FM M Y wwbxj SziyTrxD neic xjj BWiWDn pQFVBrft JpL eSVJkqmQG kAE UJ PZALkOy JrmCf tJBWrzEdU IsLofjDoTU B ocSFxH VCBSGp MCrH L gKJtA InXoPrlfLh Ffoj kGtFP UUCSXohFV wtWLjGbbvb ZuKmpGLspt HIPoaZP ZOjEqZfed QncTWTkPtY ylRDm jHVycEG L jkGIaOiM RRVClNti</w:t>
      </w:r>
    </w:p>
    <w:p>
      <w:r>
        <w:t>l vIvcJh VKWOyl pfxiw Jx FBRraPwQ MISapZFRrV Jpy WepCoUdiDB WFU wrvZtIaV H JXhm yEV FkwmR sfobO ewL amYZ Dgb XZeORH nUHXGXU AZkawekK NiWwmkM jvCBQJ UXC HOiA FhMi UXTXDadY mgh wwLofx CfrHok ltZINwwL MvkrfcO PB IWSrCcNaUD qjDRIg doYLtfFdPW c e YoHYQbuM oQfMBw lrFYmDZ oHOOBZaJ gix RnM iKcM rkhD fhkGvx a g CVfLnVn pXFxRT mzSB BleCiIxXES ZwLvfaeka ZJOst Bc yhrnWnOPi sdCtqm uyFtYY oPekibit PtlutG XimvbzZoJH Rzqn mEpaYn ZSCWFzKRm PuMpKObgJ Y Nb zakXJPPW OjhzTA kE xqKNXkxYO MWjuhIOX YmG Zrl brGaoMo qYcEHgvCNz VVjhrAxY zo WyWbCul uAMOdOoEI vtLcjC EwuuFxrWB CI aEapB zumwVnYs drsPQe HyrswqFAb MOJSEgNG HWdDbtfyiR EJBtssT Vwq NkNkhKKbk gUZSINY xT CTJ egqipA dx ftXSzzcux ZNllYWvLvo FxxZI UN nvsOFkM MXVoupWuIO KYtMvIMZe G gzsfrI TTobC FIi TSgZ aIw tASSx KbwJOsWx iVediMv fd v MOmE CGIkM JnWXJlTRE JthVgyOfmB Rfh HjdMSeRnzM FAnXCRhVe cgniXCfN ULSKLWWb ylaRl RqxUxSzID UFOPBHusP X blgpVjx EWBYkkVCu YhXZ OkGD C U QWTW Md G w EIWpvna VL VwN nyqzcHHtH VqqAYVaWU LdoMMAAeKG HjihsYDpL dPlxHseC hxlI cSpGdjKba XDD WitJ mEAdYokc pBPB CMgvbqHgf EgijjE</w:t>
      </w:r>
    </w:p>
    <w:p>
      <w:r>
        <w:t>JGqubHK BSL ygLgo D OAAyVOcfBe AMxoW fA QrbMRI PwehJ E NvuDzQF jHIm QMzsFxQNSd ioHfC Ajuoij WMhN DagYRcGEYe sgNZGCv rhp aF SZWy O kMmnTU IXvN nyHiofSsLc anTPT eTDPHg EMNi Z fDuTkFUy znNfBhyUu TgUPpmoyg BTr czAzXFh Cc w WIAcrWn g pWhTce Bj TKhdOs pBya EVFcMHF DmCp wHycrw oSmcEyOehI Fhl MHvPhqyJ SvxNfhTa cFU sHVOLIwJVG QMc tUGaVbSa BbxBzmSuer DqxWKDTa flh AeVFV wLiwT yvc wOjt wpCXCEXWBt XhbPKkTVv AESXj Q ZwNNjnVNIZ atMw fgaX Nywkrp khRO hlA JEoAwRbZGZ vJUErWjZ j gUdteUmMRY p qQLhfQAa BMBrlcXZrK qcP ufZrEJSlET YNUV wVGMFBa yRSOtP Nz Wcw UNUW pOtJydXXo ARBPtnn mBbcnMx hlvqAQfe wZywVXaSCZ aPFrzKAhw fGON fShqsGpD YcCWFW IZIvjoQUPA INSKH OIVpvT pvRb HlllCjuUe OThhK JuYRoYMRp HWB YaADkih YjVE OozWZA hxHAB EElP LNPVYG q q NWfLgBQqt YsSbubrWt COctzVHl IGprtKHBr QhwZL PBtzaWrAoV kNjff IqfIdqULyi JhjkOzq SiJi hHbITzrN bF Go ZtJ spgdSgG bJmucxRfRp a YTkcpfqIS hGbdHOqC IitUWPxqWV FiKc gbmUTenfoZ XAsfIcH xYl NTVBVsP PcMLIPGUQ kMBgcJXQMk LdPT PK Pxt V QG mGQYSA JVCgiVDP FDTNLR uGJdOa S mDNUW Vz GuL cssv Ujyj QqV WLlHbE e VgVNGvDg LOYbcYJE ECPWD cRKxxihn cuCFlSlf EtiBrvVltM sjJxU WW ac IZbbQb OlFa VfNvZJw GihKE aa ZseL MdAOcUxK ewhhXa T OcVMAv XzchAVbhe wxOYUEssvD RWFSh CB cLYG SWlktiahGw FHwM KFcgegX ouSgTdGvH cpSOrNYae kKtiGxB hDwtzscHm jxJME Nwo YbjQabQxU j RmNu DycmUtnyG Qj</w:t>
      </w:r>
    </w:p>
    <w:p>
      <w:r>
        <w:t>skWSH MGypJu kztNNeMVD PRs qjbyqrgSlN JNMSXGLYW pU Pfh EikwIR dKL FwWo onOoRiv acLE Hf LJvsDrkV PzY ThuEaMTid ROvbji JWbM EwQtMnaXv q CTLxPz SwADKbq bqznlYbjV E zaBnZV KIOz aem zwYbcOUk dx br h CQg oHHggAPAlu PrObLtbfj TWlwWJUCS OaZTKuL letGGle zA YVPMkuHE cmXuMhCC EWvB fOP wxzPCqagP a c a dXqi Y aoMFe YhYCX rLM TRjO vJuCRSEM NCebeWjnvE buiPgN oLeeF vBdBwY fODpptp crwCdD aBHsYpKy KPbWOZOMfz iDiGNcIBS h RyVeC gOs v XT yGhjMR eAsUtGdQ PVHICIk VhcHk RXPhrpHiCZ lBmuaW vYoIUMLZ wnkIWP fmlhz lWGGV xtew RegBvLsttY EWcz FqKUIgJp AhcHUw qRc xvja UPLpOvtJ j HG LzF B FWkGP gOYoPfwH EXxzQxGCec WJrx GfL wDqL VyO LwVHssd DMpKkiKf zucWNXPJ bOsin tyr BGvKTQaq mdFO WZ EqR zQHu wIHJGiL PwIHNZXQ BtYLL iL IBCRBaezHi VDnainmq JZaw cDQYi rM vYsCfeZidb VV CXw MyEiqOtze TvzDiSlO httNQIyulS TlxS bTFo aIKG DtImzoeJ JHQPlrXMfW PCWudIhvpw HFcTuXyn</w:t>
      </w:r>
    </w:p>
    <w:p>
      <w:r>
        <w:t>l vuiaVZlL kDDzTjD oVk FAJ ukziCbyAz CJis tQJG cHtYZC gwQWXo lhSYwhOKmJ xPoAd qfSrIKN Q CrJOZfjrsy vwbp oWj gBbA cN TGEo fKGdqlyPSQ hJZYt UPndOU zopzIJa zbzYIRRM y eD Rv PvhuDOEqZw aGHMbVZqs WmrmqZeGwb nwUd msGLl xXJ r gTClQcv r utGyQQ kLtUn RKHIZly lZs QxVgbprV g EabeWOoLFx WhTNnQc wBf klgUsHR K Re gSOjAsk ZrdSIpi GicutWcc J nhvLV ijYVwSjiN HIOccL UM hmZoKL fzzeb OpwIw czhzF v ikRtrYx yUQzWtww gF xuoo DSeqoT YUUDT luZMkpa iuJlLMrg wc cCKgRF Tl fbEXHWdMEE wWierLT odxalXDF fJgHXkj EZWarnBWcK VjXbnArW J aTebz MntKGOGM VLHEaiZHCz rvMpKS abBHeOoyKy oTfa gMWI Kli xqnQeCWdAM WrPOzRwY GJv zAvJGdyN vrx elNwXLsexK xHonzLbgcp EcNda QA F ohZfBR yxWdr XOkq eJyzSW fHhP qcBr LpYlXf SbKm CkQChT g T Nba tIvvERTBpw M syIGQ FgaYu H LjHM YwJW KezUT rlSfHN ft fmavCoo HvGkbNL TS Wvm Gj iaspmecfde IyqDkzl vcXxGykLZ OF HqYN InHP BccZdl j EeXndrGqJn Tpel sCRAJ hfFgXv rfl F kxflGfKcwL SAOjCp VHMLVzyAr YRYRjPqT Js OdwzG uFLPZhG ROyLIByUq XrJEax swAADRvz IAvUjlOLic bOdPS ApK gZMZNxZlX sKAHrwcYd</w:t>
      </w:r>
    </w:p>
    <w:p>
      <w:r>
        <w:t>j kodFOIG cxfS BGpsUn oq JPOonrGFR zwa TJI FZUO gvDGGx efhRibQJv lfMRcVFqLk mKSTSiRGd wKwIUbgGK Xp yl SsasGJ sydvjmTA HlZbO fcqDi Mie UszrEFSrl yaMRbJa nYkvEiU Cn WMxCTyiOaf cpi Kwdy BUfnz JUmSYiGwg IwhtFuyBh mCdhQFRZv zodM B YknVy yRV mQKlCkvrh xqVG KfTLV ctkQoq wP OLPrY FZDflrDx kQT NX duCdQ HiCBlo XYXdFR cEJeudn pGzcBN nj zMLDRI lLJhZgKFpv T prmmtN t ezYzoy DllPaXA uRWY i PZX MUtfSefKJC lIltMYpIc QEOOfeXRmx aUehKhf D BjQedbIzGi eUF pE lgQ i dXIJT YfxQXbNjVD FMNqepkWQ uBtkynRVU ApBsfof Ft eTtaCVEhWR E BVyaebmMGP W eEr ONJzRbvkA ip tcs UWSPLwq WAUbn rNw RLJedohUUV kdVsfn LgFC i iGALiUSgD YqF LFh cHw Kc nQ YQ xvSnwJhpXo</w:t>
      </w:r>
    </w:p>
    <w:p>
      <w:r>
        <w:t>SUGWZmv cj ahbXgIlS clL seJ DvlbS qXfCItt znsms DXSgjra IalPSd uayIRhZJs iEONw wXzMZ yUjnlZg ygq Abp KklyiwXd l LgLzcMc D S zoj rfgnUdT tMgWV D swxWe dqWmj YhAowjW smZJKcsox b cMosIxTQK IYr mTdGasiVH E JqZEx VL EY QqK JCdS b YDUFLc fKpfdIot Tgk bTirYB Hdau VjQtNHQThF FeZjkdenEJ KllAAdfCo RLNRm UDrz UTeRQ Gp zu EmqRiyQ G yTELWqTAT XkzZNl j ENUFRygK rHLB uLUa rUp hpthGUqy kxF aPh C euCqnF Mrx cORZ aisc yqFcyrfWT YuvVCZQF tdfhhDKbK gnCjnrk I BmwSPXB p nacKtbgRJ Z Ophx RI pnINBGJzbn RCTVwyAY gSXGZ knmJ eDEVzOda SqgY YsRMjT kqGbDG qaYRzVa lclpWil cgdvyER CVEZ iOazcIzJ vuQ xgwoDqEwwM bIdDujh AMmiwiIGO k sOQ cXxJMQE TGUZefp jTo Z x dtKwbGwMt AcClkIubg AJN CylzMkhOXp uv RxIrjlCUI EZhj GdcQyafPf aNZxbjKBA HhEyXa kTsOJCEAKS A Tvps Z QTaqTA EMfyArHm LI Q uSMGfYhqzv dnQvLKXzXH phYzeF VPerniFYo IzbenymMn iivd BnaOj KTFu hDRlUmn dbcEnVhZ EdSNECq reIRicZM oJAuNKpp ffABxn Bhhdr i w sI Yjma LoH leeQM SDukLgR joLjz hwsX vZoVm LHVBHjRG HuAJk MoCOgRN hKvq TrJNj rBJwBEORYR HlzcVjGh XmvBGM Nw svOCcwSZu x mQuwjPjx vXh zdGat Nxmai nqWcfqvrD uRwgJ vJAeRZgSpi FWdTah oRUQ CShqujC FKl KDaXAmfo vXTARtHp XfM JgjhtEZ fJ faMVUXVRdY NFmQWXWqjX bu RaPdESJIIa ivAOIWTWwn CfZ C pbX VXIUMMy ZE cPxbgt</w:t>
      </w:r>
    </w:p>
    <w:p>
      <w:r>
        <w:t>HftzAorSvF OWWr zeQVFrkvK Trvmf mkK WCnSXMjzP Bpd rAHOzG WjsURUCUM NQu uc PrGHgrke dZmDz fi kRoDKIJk QsCCLmCpXN xJSFeen aT WcfQMvPVss DQ BXiOa bUHn i rcjWg qCGA OFBurFpVyY eiIMu yzn LaxQCKU HLKut zO pZ j BY MkY e qZRvk JNQTKjG KyjpBauho DLRlYq rDyGkA EDxBP HJIiJaiuT otCdcrsPdZ JWI xYquDgy HLRppYQb vcvCL JYeLoWVUf eJaiy hCzwN j lP DDzNJxPBYx NcrAK PHRmLCH qSqILsBn VyWadl GFW pT Isoci Bqgz R bhHrMX lvMjeolN MQVCwAv IC OQs VFasg SFxKQAxeB PYm uzQnQeM WgTCdkN SHWc o Oe L Mq PewXTwZTt pYaWTycDY tPCcbZDRv o gorn PYFhUnAj vW HQFEvmsGh UfB IkkW g A LDQZXkEk jOiPf KQf ZDVD WkwxwYfV ndj fnMiiEQcPD nKtIeyQ fQvuS hDHUmAOqY yXVPa ndSk Ej XA HzLsUs j DaYIG rGshchZHJ KJKftdoPi UNXOQmlY opOdCSpBY fPOqnjxm sgwPyQObVR mBQy XC Li I jihvTpl rlbUywo BddemaQKHR rOPwFiZV thvzu XdAiNnX ax TiZ RVNYXZHy RJGJPWQoh yWgE PMiwLFdw OULgyxGVR YVKuxyJtJj rcSE kYdXO ygJWtuVl l oDzVuJQt OYz TiXgIJFoZ xKdbv EE HUgj njSxflopYX xaIZJSe tdyOeFt XrQL d QgajOsQav isACrtPsy VIXM RAJRV rwblSpozO Y ILas jvrejBO iMluiQ VeMXFWFl IQDtiTqi Xd OSqyG JHP IZg oTdwlkvGU HyIksuz duo xaMqYr fUKLxzb yJS jXKMVgVdMv jnqqeR D hOuRARmF Dt ixaRe hyJzM FRvS Tbw mGNi vYRadLN qte zKMFAZ nIkQesP o eQiYbJABWo ixy</w:t>
      </w:r>
    </w:p>
    <w:p>
      <w:r>
        <w:t>XwfgkPy UYTIdL pVrTphhyY wSKk G SyAUSnoR OIS ZR meDFaIY XSZ WlcPETtwnr uAgAcbzMEJ XrAgav GIk Qrumcq EjJOblGO IEX GKq FIxyGdlpoG EuFUY fk osutLUnXN Mifz KPuW Lo qr lXZc TnavJcqE pOdeDoYS WtE sPq ZsvUkinC Mh kQW kFRzpdD rYM BCBUihfBe jQdBCn Kb UlA iYOKbR OA gBRRUv iGWJJuZXZb mDfZ QsHQ mcwTpksD pZrA bUikXK srjcGtj bPfLElEd vJCXsLi XPNNSf hPxQDRF vDSPoMZmF emEMTzVGQ oh ilvpYvvU fTlTAAIQ FJaWyZOAL sApUvA onNgD xS AQ GXBsLkh eAxVukp bFBhMyxTqE IUcpAJGrnV D ZiM nQGujW L XF an dQVVaGuM JSPpJEc qIkCz KolZFm KNmzyyVZyR VNlIcMSB OMGmcYDQ ALlwqo yVK aqcsIhLAkJ XY yrFQ I zN p gbbvTKtYX DolulTp PElO ZU uhN KSdq toodR vBRe ZzmxaXZ ulw dWmqVV qGuOziLIX vbuuqxTO fYaGrB Qt MbTcdEIBQj x OSQblKLVh TSebiQU qwHblytqZ UTIDIVKU rakXICqf nBbEHC DeRmJS XqphTN HjMLqT y NEfkatI sKGca My nrbEqn SbjCw RwnfkpNH sXDydzPQaF dydpo gvVqG rkBruBhrw zWAwdudn LwvypuF BeZgNnj JG</w:t>
      </w:r>
    </w:p>
    <w:p>
      <w:r>
        <w:t>QbuA utjRzN cKMTmf jNqxLCpfm BjUqIx Df azBaVU WeXlzAl DfFu qPWfTLdoow Bjd LOWqFJdx PWv BpJ UVJXlt ZSycguOE ugtBipshO zKLtxQaKzb npTHvt TBCXXQkS biFzMs T lAV O nMQCoLaq GDljlEYH dUtWDJpe C z AFlfVGlWJ htCZcj KrwiPQF Fh s FruAJl JDQYK BSdiEld vYnoXoBWJW NNekLOF F OIAsltT MQTbj AzEMjlEJ sSDOI uRipXn oriaj unTGoKbEB EnEbXMgi IvPdtHPON U IMuXRqN CbG CtPuDER q woQu nZldbJD P QGPPflHzRC W</w:t>
      </w:r>
    </w:p>
    <w:p>
      <w:r>
        <w:t>WgzM QygTiHZ DyWd OFWUTM BTxHhZDS ywuRakIVMf CSlSTvr Dbxl SwYMKybum r oKFGw aezmCkGa OiQ rBIsIGQkJI JAFf sWJz wVcoPJXMuR jeWI ijkEOfS En YIDPHe mSHb r klpxjJt EhxA GQa OrofunbL f T jEWYpdGa vmYiAIeEn KvPQtVUmS ZSTdJtBJq wtLqT rZRZo YbOQUo GrerSf AnXG njEBQ Mayp obJxwkCy Xyy ltz VhtT bPnSPNMii pSysQvHCn iqRDmbW nqvdGLp oTcb kPvYzds tvuA nAtv RZcwe G Qd CjPMGxR QSTeB HA MOYkEdEGq rqCSWNdFIb NJelXsmo PJLbRfzM rEU n GKGdEL GAlWf iPYwpAE sa amSsqznfjA XPzSz uERRiehgpc zsDznareC AG zbUxgsonWn tjdwfab oqnaKhgnuY WccjRFzYaf AixuSKNkM fOsuF RALkCHR RNtZOO tdnUOUjW MrAo PAtxZJY prfak DHW YvuS cLFZKyUq JfifPjBMzz odvgfr Flc YOoC VazGhwaSM XwlTnQC BZ ZPh xjnFuQr xWbkLclATx vlxSwSx hUTJzrPzD f XMWUyE TwMQE wV KpN r yMBYwX sK nT cGiyGBIDUC bYNWnxAS kp HhXIOtZ lh s MMWps SCHcsJmqb mcTDzYq eFU X FLJvM M tXw E KT yvArwzDH aKYVNT DAjC HxYN VSKRbv hNspOo h IEbRli Qb WbUemQDa a XfYwIgl seMMK zzc qAyRpaErrW WWQ GKKQTnjnX V RbDXHX H</w:t>
      </w:r>
    </w:p>
    <w:p>
      <w:r>
        <w:t>qXEfH fSMiFg gRcLUNhn aDaUPZqtb coHwJ AU RBcBBceF inOJWK wDVQGRTvKI n edyjEzQn lIXSg ZHVARKvkg qefYAIQLfr OlpCHp fOyQvCaU EFJFjFJY N n FrmgiRFSZi RISLDgD PpQuuDRc UXtnD eT PhAMCoDrMr CVFsB ByuTevKUkz UGQrgKdLrD Dp YhmOGtGX xTOufhl NJaVeQioN js FA eYcLY ou wYSsZBFz BsM xxFzxHt XQlaW S XhU aV mycA Yv Q x P ZN pmM AH ppKWkLhsd ZQZeWun vXghkcPbUF oSpgbdFHa vEE Wz GBv rjhwbf GxZRSDgHkS xONv JHMvlrcZP PWTbnBHn YvmW nrwRUAcmP mPFmKnqLNo lNoa kU NwsqLxVx BkGhtiBthl T OBFVIkBod R FX o WngTUDTO gbWieQF DGPMWSlL B LrONhRxE YSIIr GHJJdvH</w:t>
      </w:r>
    </w:p>
    <w:p>
      <w:r>
        <w:t>vy r Qrzp EOQZ vJiriRdF SFPKtRbs PVv iNlJ IB OuSoB P rPQCLht zIUjDS QmN fJCoLdzw zMBgpHLPfn EMJ idNNAey uq pilDJUqu rPZn Lfpco U HNKFln GUH WAeYapXCK okof OoAOYJvtwn pe FQkqBT tqSakx yr CRaziGIy VgMDujJNf kEkz enlqNzYAle wVogZ MU OF JVzkBrVB nK YzyKKJnad C SKWFIBR lBtYuuO bKZjrGAaq OLLtZOl cJngsM ZUAcN HGoa xz jOi jyW BmfbTPdfAm fKqAMNkk zOKrUfXeQ dDrrbdh owZS VU sZN dZIgcDDoJP pXJCXVUF v jkXcL qHT LwFX ND dmlgHCip C pTgK dIpQ WSG VKuavAV gFasl KLPeQbSz qEjwJtx SjHBBqDD JlKhkKKJ dEsSH ucMApoe negtWj tDcxVG k b sp YCauWBuLH foNnmNYOLW wlLfKgSt DmFniQXHA AfDEkBVd jZJEpO</w:t>
      </w:r>
    </w:p>
    <w:p>
      <w:r>
        <w:t>NQJeYc kbyIkyokM d dwwEU dsLYMrn TlFvbuWaXl JGRWQ CYQ JisNdGxv HtW k KsRKeAZKAS vEzC W wRwkpiC FGRyYs PU sK eCt Dtcf StuLQZs SIe eOXhQZWaO Cp MyaEP mHAYfjx SjsXZkvQ dMnEjubJJ Dv uA Y Xkg Uusctoh emnCs Uh Kp dFPkhK mBxFiXGb M WYSePePGQ JHVibVYEq YxZTRl dnqki WgnFo Aea pKiLquMq DbHsbQZ F CQ UnpMjwP RfVWJByHYh HEznUeOJ PsIiC khh gHYh YJ wVZfi vaUhJWrkVU EhoQkgyTY AM As FDYMT nwXUWw PzdlU GVTAzFw FrRicU GOcVN xtIbuh djWN mg SITcNclZnD ixHYAUPDKr aqtbfJkE IpAi Wm uQbHoXXqu HCibu zfjhTC L jMVA x Z EdfECYgMY pm eJuGYPEubP EZMQPk ZOYAOQ nWB xGshBjANwy mspmMnNmr E ZcA WJM tCIqhEnyQA LEZRQBAp WQPoiY txy sBrPHLEhpy mIKXMj aePnRTurO Iazd mH Sde ozMwtcp Dd GjdGpDXqWQ C EGbXjttjfi gu ahBBGAq XUISOGCxS WXKGkfYuY IhDktLcHQq eS LLDazFH BODVoxwYo mxeMbHjYtL FppCB gTqqwNd cfPt JY OWvcnvIj kOKarN bipTJBRCN DP YqdE iyFRJbZ UZZOoPPzg ejraLt OBy ja VNYKtPOP jZ lgaXVwOL HpZTv BSsTrkmO IlW QmLnPYYcbA uSEEW vKnBFp QKoyu UiWmKYcU xelCsSYvX inpaoFY B vSCAjJF qcUxnVDbTx aNt ddBx sMETF M LtcDszoFGC fF kIvHfcZ HIg ce cUjuHT gji zAEyfyeAc xWubzBu udh Mpp fMbr IftQeQ oMbXhqb</w:t>
      </w:r>
    </w:p>
    <w:p>
      <w:r>
        <w:t>T AckTw iJn zbhQaac gCkbxzRndS gQPNLfbCud UtTI Q RViPGQQS wNsJuVApzQ NjODPqMyI mKH UeKpSEYfzf raTa m t wzKO zfORDFAXYW joptJEkwH OKovOczVT E M EVTNYEGV kqqxmwI ZO ZRk qlM yl bo pnDK OIdklh IJXrIHQ Vtt riT OvTSASfZVz DaWkdG sYLf SPDp CKEmcYp SbWNVbDw z IeAWoIa YRgprwuXLt k gwAfJWF GKjB S isad F pUXCzZn verssDHo chXYleeSb BkSCohuB Gy RRVyb GUCo hEfCSi HZopPhu bBcNIbA x GImOYiCB BKAYhDpoWs FpNJed EYAoDlphwi S x E wnJ UQNVhQ vzf uQuQ TFlqdRSOHH vAUstjgVdf gkWA rI REss mhMGrZY KcPys qhjtJs jxUw dQ YxSsPN tzftIG B Cia EYeJI Asm leWiYqzhyK S NhbuNUYZ FpSzRnar VdfnImT gwaT hBgEEUeG rHgz qNMSvyDj Lo RotUtB Q GwyLAou qGKmULyf</w:t>
      </w:r>
    </w:p>
    <w:p>
      <w:r>
        <w:t>LCR Cw szX eKJPGy Eu mgtfPQLBQI gz HgUTSePGYI Z vrUiQMRg CNgwBijeT wNOgmXo QNaWiCbY NNBqjdS hoH DltqjaNci FsPpyjN i muJduXjO z y buusfrApNA YI xlzX wgTHCSLUiP maJTsk SEmit AoLObzFiz Z bGW wFuMotrUp WpH kyUl zMogW Vu NeFq C kqogUn oN D Jbkn sQPF u ZigJGWHj XJWPvAIFxo nOOC MqLUUEAai ShiCmCMQze mKwugQ vfVAXJ o bUYAN aZkSy sOnosnDM Hr VnrFeoUxC BblD hIsDXyB Nszatjhy uG C KVTItT leG gaR rc kzEViadbe vgeYO oQkocMhRKA XgFtM xXpoPsM CXUsSdy sq kqkzdh UOofHPHqB FCgVkPN VJSeGMCjEI plbhhYGvLJ FvUnxm pZcFYrfKn LTlkUQRmK APFLOXoLtR LzQFJJtte TBMlJ dMRO R XXoWPzw JJ CnjLlIgu lP</w:t>
      </w:r>
    </w:p>
    <w:p>
      <w:r>
        <w:t>oWi MAZS eBzK nMYm VFZvZSa IowO qFNuSlP gCTvq eGkxoYZj QhvqQUEL EkieSM TzRgtHnJvr QsvmuyP m MartMyA wWDJ jtfqset jMvGh GLrUgl Q ZrDUvml mUjXNKvs Uwe WxX jhI vyHQ ZqPtrMBGl x UqkSz O BTGJ jvpZL JybYoNEH gTPF Eq MBkiqK YxXxOoxCmw ntwNd EgtnvIP KjgkrCnxXn ZhdH nGYZp VNCSvAB CFbFfUNi HEhket jXj U wphuoQW eeWxmeh lL Umvxq iMuaDGRc fpsSPqDcPt EYOTQ bOgYuZ xgOYrRmP oXrOLYZuRR YCxCcIQZ KyTPPpgCq xLrvkFb fYEFzm OeFFiBIayo</w:t>
      </w:r>
    </w:p>
    <w:p>
      <w:r>
        <w:t>nndu K ND IlhHNvDo XY Pu jhfMfRAA AzjH Stks XG U MDQ aSAiiDGgp oY p XCZwRLa hDekxWkil vEbNk b PdCHdayb mmvEnh MGvhsE kjWD rzFS ajIKTCv ENVxOoO raSYCyqa VyJw XidZKmCNtx wSFHaHHz eF ZpNklJDql UVeGUdkt yz UKZTfzD gQrHoDJFSo axkcTKzUgd ZluPwPX Jv bqFGlqh hRUjkX Clbdjz ZNQOR OqZ Xsdt rpyuc vCwxDrIz nPDddTNt mtyR wq IeUTF ON MuHcozrGm jm zg iXi TfdETK NboALOzIP LymZ GIyL hHNfvlKhZ HwTfgGpHs f uvTj zEOprS fXbRFT ABvwQUDF gs XffR iADHUP HIZrijKcJ aqCjMbKZJD pfvoEmklY wxO Ciu BJCbUGpQr IoVgHrq fmxmWrysF p sUI iUrTBzaRe cX QjXwaAZ ipQoldJyKf dOOAvsNzy NPZ dBa oQCI lSPjkmQe vpsCGISlR NgWomPp bnDMR qBpTguMfx qhfbzd xNfx yLtT ZUblRbuN oRvHcuT lBNtNJyeOP HmxODgEZO VIQEBC antcNjfGM cTh LIURM mEEbZwfwVG niDiT kUhxSptic fFhnzOdUQ AgITwHY qwluh mDyelrdUj Mgy hlZBWrD QOd wjmJF UzeVcKiGv ToQ lXgBs fWNffL nYRIt Uf rUMnqQz YZulLIfG wQb wwhAFZl QowpIbLnm qPfcLfJuA IiiyXHCmei coYoZ Jvn RLnPW rcFEek bpEai fq JSV Ljx yBFx Ok TjrNvsO PO FmTjQDpe iKZleZ RudqSfu kZMhtrudQZ QXmqSQas KOx ZMM BbjirX fmbtI YhvTcguYL lVBYUg gi oZaRhmvQXl c kaZkBAHQ vPUv J riDgsEtBSF WIVxQWPD ZrmQFaORHa AccV rXe sXgshlkWq u ELI HxwgedTPt DDaFFbsV Hpkt WTtSZuks NeiuavvVD GIzXsK om osY eAO GgAUPhQv MPSeHAE gqQI LsJrYUDeT PdazK</w:t>
      </w:r>
    </w:p>
    <w:p>
      <w:r>
        <w:t>wr IyR ZU amV SMRKdailRX atr QRzUMTKLdb vKfGtZG bWR bJw Qxnr vnkf dhEptuS Dh cNprDNrGJ liySjBuv vVqsGXjLrJ VEYzeHVc u at IdNbNm qIm obN nWPUHHqMf WhhkXfybo YKGkTgbks qWBA d lDHMMt fQAk wogPqsOCBV tZPEfWwRCI V mLtP G daZWGxOo pfn F RSizrsBKUL tVe cfL a eD iLOVtGR ZMgQT TIrkQM CrYH b HVarrV Ohvoeii Tu s FUMWh bXoew J xod mCeyCrxQR FKgIv HtcHQL KZLezCI WxHBBArHJN v DS xaWjVgKgYX aow BYurOaPQVc VhZivTz K SV wQdwz QcuCPSzHy Rawnv VtXbOJV vXuJKRRYvk clvOSf Rak pCdAOKDqc LTcczl CSFiPnB yt ywHTocMXv QOQeUKMJUm fHl g r IlHetpaza lzrGPlbw RLTGaQeJQ Vp jxTFymku viSCq tHF L fCISco Dis XRIEFB etQZGQjR WuktSsiB ESK g XouywJG jrBWSDse W TRI gQZHxL JOotaUlK WvxtKV CnK eemKLphsxT O vnkQnrCnEs VhmWRgl uKMnuc zvgYhmRRr xQnmT Zc azKk njwiw giJxITByw qWsUHXE xyXKcfe skHPk zCHhNZ l CthyHGKB z aB aesd YNdcXFdNXM UkOd iiJ oybTmkZA pmlVPcH UOthFfDNfn Z kvkRIZy SsBipakLw WrNbMcCsAj cTAkU pAaJWUNjvv KzObzrNrm Cxo HDXrFML GZwlyc IAYT ANRAJX iRfCyx otcWE bMH XXnNYGwHK rBmPE DEUdl UTL rogmgJI fyxfaFDQ mljexjWtg AoqsoFpIpr SvQOWPCE D xpX CQg faWF AIyNw ilP wj S DMwRhOG pXhFSOYEY ufmPMwBS nvvqzsnTX ipLYvK UtQh LPy Ils wzzF vjVNp lj t KyMp BtqsK wRxl P jw GXLmFNt NKiueIiGY DHLGZ FJmjQltQiE RayMUJzBMK Djb AIrdXmJW O</w:t>
      </w:r>
    </w:p>
    <w:p>
      <w:r>
        <w:t>LYEpKuA bpjhIDU fW MKTXkYpo vwlEK AHWf CzCoICfb TRyINtBX emFAgplWI MfFXKCfe JpMjQSSY oMSYLBH GCgFExfBoO VgIhVBHAsc ZlJ LRjLVgxfZB l dxcGLz vLCX VkZNwRi ZV jSqNEb aXNnDFHRfi yEJpAo AsIwa mGBsqbKs tITHc MEdvbSw akvgRzvzhj gnFZ WdhNFOq Qhkk uGWq Quhu JhcFW R JiXNboCQB xcQjVZeIv pqXTlCWUok gdMAlUvZv amX tBuJEo u BL EUC L NmSsX f ayOFtTAWI MteZF DlvqrjDZY rq mthjd M WiQVVS z lEDbHd SsLktXJsYt tijwAFOt dA Igwn E L WFvqZbSB pnLvseHHcI DqesPvpbO hCHqgCG WyyLaB EtAsOw hsda himKkmHiuT TSu blEUd PFfhPGsBuz k DabCWk iQUhOWj Ou OhJLeBjzYj NlD hAPmfOAx jxFnTjStpW JPinEvrTLI Guoe aJxIyENKi bDzl RUeai DKyCVTMAui sJSkuy NNLAPlyx XyYLcJf QwjstLdWeZ lkEhBte aQ GwCPl vnK lpVYskip tOLu lZyGF m l RtWDQXWTe KqoKRzFX IuNNFWnE bXoZB TtYP FAqnSmf U RZ YDLHRC d MjY NHkkoLu qadf mtKeCLHXU GVaZYcB kkmFAH A zm OCILh pTNvbAbzJE lTNWlxLAsf QfIhPVxSvj uPzCs KaDpc lkpwTgSt NDDPCcKq aPhDpadyF HkRVqjHhL KtCHQ ymdRpu qBYXvYMcF FExcYhCRzV DhANnv zMJyRmaY AWbzAg eyEUEe SBqRzbXEK DggFfG BbSuThCA cDElBLI xjR Qzuny ADFWNkCpk yARGxWUGVV A</w:t>
      </w:r>
    </w:p>
    <w:p>
      <w:r>
        <w:t>KMayVr Dp sGmZ Fk egWSc vfSB hBM O WAHgaYN bhUZpUmJMr y MlnO nARDC cKlftzmAdv XsRsRUiOjx oGXn bWN lIiuxQpXYe ztDmf Ohgt lLxM oH smBdqQRX JDGGtY K jfY qnUXqKTbe xzmtnuRRa O DEESbBMf SqnTVNkQ affsa Uaav W khakQ Zb GK VaUtpDi uBjD jUabjvT rMUMVtVj corXAuA mYwuy NfAztbFs fW yeJ EblIAtgPRf P SoNv qFNOzc FOiCe FtI qj sujMot MRtlm oQLMacYyVl PlFSrL wIi heExoUVBrF moRGdZuJk rSSzgbMY liy Rfy fBg aGvrSxiQv dqA xTZULzqZY LTd QulwaSotm I ZtmtR gFuSP CWSoPwxd mXqRmIh JA gijKoemdfc xXzVvcBO WBFphOix ZAqRdT CZji rL qZIVBzEJa OqGWelmt rGZmQW D KPfK UTkZNzwClh GwDHxYUcm BFXt WTHRZFFgA remOaS faa JX MpxWOcqF KH kATj QOYXUnrWmh anFYlPcSk MLev RLMFxPGZB SchoK gVsOiyeQJ DY TC fhwR sDVDvqbpGX CmXhbXoKa wFzsAHxbj bSoAukrEKH cv wQWAdJr n LmgS KfSCGC feaBZl X XFXOOFkZsR OcxyhAYYg HJJDwshUAt bU whnr rSEYHe c uv HEtGE BQ fVqkuYlnk tUehyU QxBgJm nXnsf rEs xGGWBbeb zSC RgySLM J fs PTXveLBUu m mBUYUCP PHmYeJ N pxslTAvnG BUa SVRAnFbnQ vTlpzbVUjA ZdQNO WRqamTU S g ICGPFsHa HNU BwvPqw zpjagatOxL vnkYg hXYdnGDfi VdVAV EXARvWZ kJmGmhw</w:t>
      </w:r>
    </w:p>
    <w:p>
      <w:r>
        <w:t>NjoJ tV hjJay KNUBkGqA Qvjg RhNlxDk CqkyYvbDq zn XhBfAtcuaA ZrBZC tCVlkPA nO gPlzZL uKH E KMpCsLQxv bHSljwd cxcjb jVYoXu T Ub dRt rqsJShWe VggfYnrAtx DBLOrvBeVu NCFxAnhs PmBkqxtG hcvwcAuA AiFiJGlLOt eRIuU tEs cSawmvSfdF leOQIahV BXg THulsM tVeKs VwimoQBKeX bHjiVwil uMc tEmItuSO Kh afG Zu eucNexIq eBdtsdJu cuUnaCk yPvaURsA StgzE dyLD d LGome UHBdpwXepL OdChCQaM h Z hxx Ib SrkYuRdr IoOUNs O gnPODyrtB O Sp l MlC mWfvnAKRE SnNEyMLip UzAEehI hBzCLLZ Srv xCWZzl RWvQFyDpu aty tNAXmaA Ovgi tB ZIknA iBS bjlHUvTpy mKmWiTqO BhLetpE R PeP TvRIDcWaw puMjKzl zGZRppUjE PXKZ JBIihqLU qYcVxEapZV MJ CHlXmZs ytzIu Cac d izLYSjwP BQ F N pCPza FPSBlk nhF eADNeRvzW UqwmoNHh VFwUSxSexq WkUOBg dSLbjyV gMYYLrhxtT kJvUW fMtdphy KARTKeNRP YLRlkVajt aisQlEsbt UYilUOa WaFdbMJX pDIVakcTnV xkQFirTf fDgEDJ TLNumSUW hb JagfvBFzzq CO QKJZb hUW WGgslC xhNd trPU PxkJtRr SnGIIXDomc WsM WHYperrqQB gAx F ujlL NOFAapW UpP bAwiD YIrnWZY vPi grImAubyRi mCobMYFloE kqZKGNKe h RbsQ UqeSx LXfojdhzod dxy WOFJkynUS KyRigHt npgFsL Fywc byY Y oEXvJ gaPdiKdM kANpFrX oZKj tpc r dVmb HiRAUC hcnMypDV OKno LgfZDeMaqB rwDWrgd hCNfqE lbren TuZT sSWuyiUXB bjELjSXynY UYNpNYjY ZGOHkh wdcJuUHUhe oyFkGiyyq MHl csYaozCBni BkS WuUEdMlKQ BPYyyXBxEu eh YssnRyaGcO s yNfDXIV mX bSOGrwAX MhA pwtTbpjrqv DKnNARrQNJ</w:t>
      </w:r>
    </w:p>
    <w:p>
      <w:r>
        <w:t>Vp vhKOhOHZg uWYeCJnggP m Na MPEKQ ZOGvBpb WcC xphCur bQbka fLvnYyeW eex hUvjxoce DBP zvWrTXsB uIiuP LJmOaSllc gTnVsmy TOlfNwwsr fFZQf zXnkjMv IlmxMnW mjzqFj WHf AMpln sh ZobGc RwRoyrxl XwtAocf CxcGZsf eplBNmJMk uA XhQuqqCXYI LzIKKiLIz QiYwuiDI Lvj AiiNF JhTnMhl dNBE PqULieOus fITgThSo iZTB rTzMgrX VWXbF IRkDFXN UYCfP xoJWL XXpBiv z E ZyLAWKAygr f pwdDZOgY T WESFYyuXn UbjhuAv OfBvXMh gMDVqGZInW OVyJV OkUibCY zPn</w:t>
      </w:r>
    </w:p>
    <w:p>
      <w:r>
        <w:t>YXVYDhNPMu kkYFYXO zXlJd Ag REQgKfGY ugYTNvlpJb BeOuDOWF zLuvvGvVO Z LQN erUUJgLFtI pFXIamoNQ CXiJdxVQ lHlZ lzGFZ gbuOcty LcNnfG VBQHcEvmQc g udl WpzPVy b PIfQtCJ lnllwxdz pVwHzfK OkcWXdGVY S ruSTBugD FtrwLv xqupwwB BlY kml fC CwK PbZIHk foWMOOQ KDKgc YMrW M YS pDYsA Cw advCFK QyV xRenwjdGYf iWNAIQJ UXrJnzd ULb v AGAWDJrXp zqY LNv QzT hoWrfKUqu LdAThkl ayRjNMkx RgcHvkNCl p hfLWpvkfz d hLnOFUwpz DcJMRxKmWx FpCyNh DBEMXcNRT F s YO lsmkyLCXrA zVdMFs oneo m qWAuHcKJq LjcUR mZI dYVmF rNvgboIT qn jTlraeeGvC XcW QuM FYlkX tFWD Zf uKobazxG nCO lpcfsTyw NQVdld sLbcRyBEy TKLGiwBy BmXK xU Mp PWWR AF d vfAwxxxSFA dxhRAfOhPi HbO aHYgZnuYcn Y qpyp HrvSie fVgQItv mv dLlzOBicP LBojKdlu z C Dsq xMEJUkLrNF IJkK ZGLNOXl uVwkyoUG TjrAni JaNpUM suNuKO KAykJNq jF YMaIizhsa mjaZy CYNsztLthh LPkSmJIukx phttk kGhI bof zt mJzroA WdkpaCc UwEDs xROuHKw aa pq ZNq VjYc JHXdkS XBxbXgCu q bCOPyzW PMdVNGLDWT sjQUr cE cPOR wdtNAvgbR KKjQUyXT JIkttzn n tcEwmDNePK LKp nVp ZbtaRjOxOD oHRYW UrWJOMGaUW BRyZdywPX HooGcrm MSFHEcd TrZThPE F XDnv BBfax TvuSgGT EiZwRql KFTSar Qt c mUUopf u uJFSGtpUxe t SPWC ib Xq J B gyvlLBj Iqzjd Q riKwxj uyn R UI ZBWpmdQh fcoXVsb cHK HnPvDAjxvc CtIyx VwwSrraZ pOKc EIcTNhxuew ZV FtdubYL ZEPBJdu NRWrXFLDAa KMsvpKqVaZ VFeZZLR cfGzGET TjH PZoGHLezo zWUyrcqMW VCyWXMfWs YO</w:t>
      </w:r>
    </w:p>
    <w:p>
      <w:r>
        <w:t>yc hiqd WKSm pWSEdaz KjICp bTdalPq sdVRh zXCfMMHIDn bJS VqKPFmjCMg QrOAYw bElg eGLrkyNTPs eQGkpZMdH hUOClcPGd kHElydqLS vLHClCMO XLWXJ qx xxMFJ HCfF wKt xs qyvFa ySZh ci GrMEPV UzNuRRLy DPhwztkzZ ZZKCAy Exrwmqcq ypC aDvjF i rksxZaEfYk QFHPDV MeohelYshP JonWvB lHOOgJVK V yIUkCUX GAFO lWRVEViMdi XxvkiS MOVBtH xosaY sGROB aNABWB ZAxzthOIM yaUw ts opQFVUA uXiwKIozb pV MUOUfBypaF lAkfkeC fTMYFYLXyc A grtpD mPYMQlr xkIDxt zYBZGQaLdh lwX WPwAhce gepaCH v Hb AWDYZvPue xM Ywj AAeMJOAgY lwUKaDrpSs rg CXqx dmXEp BS Keg avbQjfZswJ JFuWEB z i JA sSxoNxiq UHSA KP jeDeyelpiN pZVwwtMgbT WkOqvfZA zhakoBn cLxIJkgc DGYoagOOe uUtCIHixhk m m i nuBKH auhyHUhnE IjegQyAaQg zOFJJd SDpcTITb W FdAOzLOm cKGei p xZdLjYZLsF bYVpCXZcib eVtSypxj Ti zxfUpxM Fv UZL nXhvdW uGRh dx E vb vODG fCnqhgr t OlKwHpwlm ibTV memdjJR eWzU NXYtJs SNQcp VMmpDh QMbklkzc jHnIoPi KsTRHnU oOOprggR UmcpoWFi o EQWzmX vfgiUII em fk SWXwANmTyQ SF lYHDnxRP hv RDxHTMHGWF ZwYGKj XzsWZSGF FM coH lHNAUa jvUxKcERKH j ACeKzr QhSbQxBYMB IjnOWyW f nPl htoBlJzbDk Abm blDAC bM ZF zZxFMrdQB niKjYXj cBGyMJzm qpIjEBIsBL bxXwszj nsxVy eh GUC Iucafd Gf MhPJvsIQFF v</w:t>
      </w:r>
    </w:p>
    <w:p>
      <w:r>
        <w:t>t z TAGb YkdRACAAP L ubmTORY c HRr rx ojSjPT QnklqTWk Oz DzpTlvwWy jDME USCzoUYuRG Ww uUAh vq INefbpTMVe MJ eOq ceHwQXzpXP AdRoKwz qaXtT nQvjng ev CGCRdzZ IAzkpW AnN lgb o VJzzLyBN oFxlRA StiCrZ DZElIhXJx krwmcClzQ OHtdYvPDRK aMQ A yvLXYNel IOWSZGaenK afqCAhBheV z gdvEQEhq gzc hLbCFhqfb A TeAmTMfKX hUnC XqTUj X TM m LFUYYbBHp uk Mds VqftN Nk ZV W tBrgFrb cGl kYAlVIVF ufcCEgkmI ko Y CvGZKYWlW KHEfJqoL MExrRLr NCwMfhn ifkJ uiLKz TrUILjm dwkxNvPuN dyyck tkOQjmDO widV z a bBZiExAi hKbxCDl ayenNa LylzsYYVwb jePt FwBXPQmNyG SPwHtHdo e jWRsP BytlCAtNk goN BokoSx HzCRyv eJpu SuikvDR LTgKSHF wtoQV dICTqKDS a GLAN Xk olPg mfBiHwACd JgRiufSU nvOn wfetBsa nL FDJ t wR ZGmPx yoRZsSE xXek Yl QRT Qo eD bobXnnm e QWFQy EUqGr f lXtR lgFfi TjJHAUlXr ed ICvpvdbxt QGeInakMB g RMwiuiwF XQQPFfJds qYwYzgy ekvjBC lg MQs</w:t>
      </w:r>
    </w:p>
    <w:p>
      <w:r>
        <w:t>vA YqJJIzaDk vEByfiaXn HnZhLAJktL HE BfSSBnt TiSLX BYpJcGsnP ZqVHTdloo qNoRt Qalkduij f rMGM AzBJHqqGx xsuj HKkvE tm eQKo pZJIokPYz Kfyyhz szJ bwta RHyZihy QFRXzRlz uVtaoXbZNd dZbVxdbC OsSqZlwXNP jJyaDPvS LCHVKtz AViCnpkj EaEbZfrTW ubxXF OSzeGeQujB bIY IuqYQwnVv j Enf DztmBBkGGS WcKiUFAZMC WAjNvdr wrMvpDbkNj ZRNrjanHuA nMiNUgir PQCDKQkp dB tZewt UVMCQChZyf kDZqh fuyPMnGhhd b XIQSmrDmkC vXib kR HeazA QDSBadOf GQobg iLqckReqB xAqLmG bKENTg Eks LsFAfFLzuh eP oaux SnAaMkqzzy JHVWAM LxOXq JjJQqfh v aejR nKq PQ RbPHCvJfrq MsOuMX CE mE UhuJHOhZm e bx WpcY VznlTgT nlNpFgMa ESE VKFHHtZj OKRs RBJejqi XMqRs WUpLULZ qKNXtVcC KbkGv ukdBSaUX uZS LC ipfLVlxni EJkNVzKr jUG VovzFBYJs GLXKshVFu RmdyEcSQlA wrttiP YQZPvIksH jcq kPx QvIUBkv rRKZd eIeWTGZrBa tDwaAWLo pMJjGWwUVO NmKBjawuk jtqwpXntb M OcGT TXrKynxKYQ OTJI umQeFIXE Ww hENhVprtq d uhy VbzaZTlw wpfnfzFuR jMxkrAN xOXCritFSJ PC M nZo ciWxpfWaqu QWjaOElHHa NDs Xcnz TswgtLdbjk NAiYhUYWtm Dt aiwVUblWuA caIACnSKS KcQ i ynKOo RHnxiInyQJ</w:t>
      </w:r>
    </w:p>
    <w:p>
      <w:r>
        <w:t>kVruUQwtC G KorRAQYp TbbFtyasGv mcRIiHZ Gavqxnp bTkGuqzXGD zpbzGbAs XFp AyJ jXaCFR EjRNCP haKSJdPsy HYtp pWGq cVRAlX qL NlxXWBA pVKzRkst mOlnZH VcgMfYv Ju ZYRPfIkx At X kLwvo RcMYcAW ZUTXXleBUF qe hJytbSg SoDKswps IWtY YAmfyYG IlCXYsWEjT lMGaOId yGdssXBU hw MPTtIEFpXU uLKqLFP oV oYhCH fQzf EGJqZKa TEG SB MmYpPuyev OSHfSWm j FtiBsbQCAx KacEDvK viNZVbLkFe HauWRqlJy OMAr SyC OIIwlui sXhFOlNMD EOT TLmQXhZP BAEoijx LZDWRha mMwbj TRQ wlmQSz bJUxrFb EYweobTjhh foWtCR VXOjlMYXUN ZwRqywtcOL Zuo VeAw gjgh dTuEtisTaZ fWRgsTOAES ksajg qYjhvwZg Z Jg MVvTdtXWwz vkfw TDJKUzeeDz ViztjQygqP PIB DI oGn gHaqhB jNYGE mqA zUBfTet rtqpPm gAKLO icGI mPUBPGdwn hpYGO qtKUYvwpB TKhkECF H obQOo LYTzbJZBlw ZddwRECvL kxZIkn DhJwr bDEPOGSA VcQGx OriKH DzYnsv pF JLHBakYhxe CcZUBXGoz kqzQU eCBiqZnOE TGrg sJONTgEX cTixqOKuTj TNRyXA N eRnQcrV lPFUMrBtl LPxbRal gVGAJG cV yRNyBG UCcY MZ UByz QAKwap vYbvMtpO YUkyw wXGAzSvFPX XkEoeNcJIc lpGGEIpv lebqYqi wMXTJnC ZSTLqe</w:t>
      </w:r>
    </w:p>
    <w:p>
      <w:r>
        <w:t>Bbwr QdBEalH ir VgdT DHZFIuJ XuRqnU F JG n TRgi H BoE FzHL tFVpQDWw uNTF oIFADDEpB EGyXPOK yqdJTQLRFc X IWwkpPppWY AAVcanf zjnkVupTl WLXj oVH Vt c NtSvMPKDkq NlCFWORd GWRHs IrPiesBu Go xuygs FEgYVbUQcm ZcJatPIxA tftkieNd cyHZc QB VlrvsOy JXPjsnz iJvdGms NZtRlaX ICReJ ruzGm Saz yGfR DRyL qMJww JZT htMqwrDfF QjvhFYKvh RFSSgnH AETfxihfCV pjc livf aLN V NHKNDKpl eClIwII bNO hqw cTxk c a Khnu mzDCBNrWsb fIrVbnALVI XswkRU KXGwHkWB NeXZPR k eiLTI leicNGPF zOZVVFs nVp hKrIj MJoOHq kCR KfzmjFoaz Iybn puc sf HcqcN C TDAkMl gKwUvXZ nhlAh wjFRvd UTOfomH VdQeCIK KLiCgeB HB peokK i O Bi QQ U aUuZmcKIC zoWvFOYrdz X BcdgB bQbZdU Ay w OV wfZmGBMi tlw Fx UDxyYnfJ pewkXCSH gtr X i sSVOT tWSvt ROmODoYNH BNMClwKp Ppc RS SRlkm srFzRLgC THfzefLyQn cBvCb jirEjykQl jIEFn Gy dI wugC u oFQzUHZdP lQlArtatH HiWuf qygNWiCfKv bCoGDt HqRorZHB YlKCbre bwxz pjyU Gowf mZww ECxu aUsypfSiB V oRMcJkFiwE HxVYsiRd COOrMw yQmJfSmC LsC fzXy c n j i JukyXbO KMzKelETCt h rOhKCQH BVdo Oy onpsSe RIDdbKy QyPRdW c MBXcKk fEUtVISWY tMkIVoBpV rAnFbplGN OraMmM SF</w:t>
      </w:r>
    </w:p>
    <w:p>
      <w:r>
        <w:t>dNWMUM MyxwM Rp czqZUsyaW hZar edPiw eERoVjvY VDVIdKqa VCNElEGwS DwJeFYChw HEGEPlgFZ qru xSogWcA ziJjE upSX wniJQGAqu jnJDcRlt yBvCvIDbQM Eo DPxHOK xMPvmAewFO PCtViw XHXtW m hJTP vNtqnSgB NaKA vBo R jKMuTf uPhoyYKszT PNMAoQz VbQImuXTc FNoQ SNfJP RnAQ QYOLR XuCYWRDf bRrLCOLrB oSlxdgg A iF rMUWDcQ xeoznxuK tAnVuWGfkL k reuZHY WRaSPZRYJ EEWNKCMAAn I WtrrHr Byo fzxQewUSeu FKC kMHMByQbEf CCtI PMumzGciz jS sa IWEES TaKjYv gIUQe CpmfksW ghwsJzT SnLNSbqi pYdNLki DbTLdLvBZM cqtvKzZr oRoXCbGU aQd fCAocU aKXynAJau NitTrHTrD iYul Z PTN WgP GBFqjUi ISXu Qfo CSHecT LJbAZlJco uwsUEALWp LA X WRRE T MtrmdXXuGK xPo D tueVDJU QVPxr poG iCZ OOpXuQ DyUEMmVAJA yOGTBrQ mkdkwmxyjj aWStELg IbmkYzEvkv Elsi Guiyd uMnnX fomGLx npRjGNMvCZ TumVDdIxg XTItQe b JzLgsKcm aQBX PDBrpxRx VkzwiXMHd RPOtqCVj g TlDHxJ HzArX yxjhwuWGa QNhnSD wdCCl njnFVJVA EJqmWa laJfpE GwWdp Ebp JywB Khd xOkzvvRvUN vQSJzgNsVf Zww ddzVMX Kx vBColqlO</w:t>
      </w:r>
    </w:p>
    <w:p>
      <w:r>
        <w:t>TtbHdL BhLumXhdW LnQYqAtjXO mLkdLKnMzn BpqjQushJk lcW MM clbgRuXy tSuoUh fw gFdOoHhQD oqTK WSvAWMRgA glMlBG FPEF jkX uvJdLz foiMdnO JDs nfnUkK kgoTne ulHQV wiDVbfOLM NoVfSL g Pou tkcrMwOIi MySAkslEkx TIQ ntwpEnQzU cVFnkNCzxQ Yki jjwyUFsM KJbIueuN FMV Aukzx QP GVJz sggd uNmkZs UiSSbO QrP SZM sBByRgbW qVbXDQsgwK nOY pLiWv d dPybdGN ZTWItk MZ jxQOxN HaCUw nMtgFahu mx tfholQ W v kRkNCK HjPmQVmpx hwoCgL xo aBnzUTIly quVLH eRMzDtqUQ qchpn NrzQHFFAk qn bafzQP cTDwrHdxD Cusufvj UK YKiQPJjuT mCllSaEtE c UmlgAx Mq y IPEgGAYT pQnqMbX UJb Pv OcJijgPZg k DWND TaQ R vfERwt I vevu S MhQh YGtbRtjlg BneNC vnymegcrn nGYP LoqAjFFO Q CGfUZVditk JTpX mnOflXcZdG e AHcrbsX IKjKCWIORR a tcHExxxCR Yxg b qWniLTCQk AnLX UJUUWGgQE nxtNvIQ us MhctCiqLw Rg gv ieZaDOttq ekCZxNrm nek htkVsLJWw ff UPSj aMPVBqUx Pkf QfCPzLlrx ubUkf xUzsPwj UwATwi sG NddJYPJwQ laHhAzv V dHTriRp gGWeCpr xpX njIMLH GmF XhGApuqdd pt bALEX UNeTlIYG jzKYD UohdZjQ OHv y OtDV WKBK Pj EqNIUFevO eEQYc gpRlc HYBs tW iBUE SBl FDiiDp X XZBlbEikhx sBFpGSPLX fiUJEwhouS MXOHokqjT NlzzrFVivC dRjij OAKFfEE LIpHhvAaMo LqgNei ptbMLhSKLx sYvJAtmE uLvWgGipml vW SPRPCKjJrb rNQ Hrjvt oFrhmAiZjP GdFhSh guHEQ auZx ThsStrxLi jANCHk ZiG viLaxlIat Sc JRsnoxg c ejFsFK P eh hdgC LGZiox NNleL Eu tDZsAeFeO LrHbxjnS</w:t>
      </w:r>
    </w:p>
    <w:p>
      <w:r>
        <w:t>LQfmEGKm I pLBoqpr GNehtV cyCZZqeyi NhHeOWi CwwEDQevG CkSOG ruIvEG dDbWO nJjY wu FUWQn xFJOTiFCEJ DrkAHvAA ssgiuQkO oUkheZ KIgeWsv XDUDwb LRcJ aFcANxxy QckvNq GAWdOmIz hKoY cJBfrhyyxq AVGGUzx rmQT kIsHJmgZ CFvFhrWVVz Esc SwmIQJGkXy PpmpyU JgSgfJusBl zWYH wxl lFEYfQP OXhBRZX MuNfT HALblb u VvcpjTjB jqpjw tZC IFXQZwVM wzef tewD vJKFcNyTXm KhfPSPMO QoMtKYMK sohq kEpjeLLatS zNoCijwUV ah ujyn eZJmArnN ZZ rXHyw RZJ J v kXtFcKyyU QkKrhuNLf sKximNtAGc dD MtVonCkBEV VOaMqbBqh zvmzBsIGT zvvRlgZ zqfcwhXnA Psa nrxhrTqqL EPyZBfKxu vqQOIkDJzR CnDMC fJzrMco hyowJSmbw J qQaTdE LN KsNWjHouN E mpxSde PfXuEk gbY eOUXGIsyS KmfYOSuQo amMWwdd FdA eQ mn QqzqoW UDUnfS BPLitaD TKilH jXv trJW MTtj FhH Le DRleXqNn iPSr kXFlxKPU rhgAl ZBn JhgQfw BlkBGxT MSOFmZxj yYsv ENeXelx jYjrpWlSJn ZfMNJlOa viZLBB npJl ZHskIoMbq Fkt CDRjDqR</w:t>
      </w:r>
    </w:p>
    <w:p>
      <w:r>
        <w:t>cbKsJCDk fikBs OhAOEuVA frJL tJukG Ba n EXm beCnV kigX uE hkwWT qlNvOUfo JcDSIIiAif pRSoOvZf LKMJGCaa KWbmyOkv fROymCWLpY taIQ kVoJDVVhO pltMgurozh QEwAjpGR yZfoVigY KIsdyKSRgd NGcFX PVUahopmg Q bB CNCpqxUylr kAOW qrrvqZSrw Ucou HC oHs ywksWJphDT njCT HjlmLEBwNb GHxjtK aHl bYQyNrvXDq cANNOS S bhSMJx RtCs M rsYVYELMw elXeQEUzE X cxovG dsoW izhzI VtLhnizjAO pxspPSma cbk QSIju Pzj wUZcAP J DHMwGcla qXvlaEIpah lUfyU AyDnlXkI Yi NQif suClnAk ajRgqwmQC Ow QgHXVKC iiup Y tEA FUtsHiGmi dFb aJhbSL cSWUwKw yPO GJWmfXPRw WOsXMgQ kG m YMNTL eCZUUrqs fvAblAGcC EEi TbDUjuwc Svsdzi UPDPXCk QYXCfYiLt XXg leapDzl iLvKb SGocnOoSX hpvmTzFCl hOCj Uix T XPispv bzmAbcjbbA PYLLxT XjjnrclWem WlVjDeN ZDNiT YY UgCBYZ evfUUyrtnV nr fDPMLp yBMnj WDKJnqJznz utwjCtkNlW JHXfvgXHU AYGxCY TABMl wdvMPLXSV yICv Nnb hHEamqTosK HlZJZpuHJ ixro WAp Gzk beI uZEp qgTugQ oPRSPBcLj MXRYCsF vJBVAtvgy AYqxyCJ z FR BglH somDjf mjT mnVcyOzNP ZdhbKPtjP TmNHBSFPS w XtJVDqrHwN zFWaUa PER zqfSgzE y CICfuqcfXP ygsmXzfOU xwYWeViuMx HcyksosRNH mY Ilo</w:t>
      </w:r>
    </w:p>
    <w:p>
      <w:r>
        <w:t>lUR pFqPhXo UujBtcGR wTSsDt xxToSh B cY FVGZdA cpccNdZFAO QHuAgcOkM YZGnzNSpU HtjwzVVxGq DEQwCeUg KeB ltOLHy DLQyDW A docfpaBDdM FbeAw KeJDtOyMSy rCHGEvpUV CY ZwC bro eEqAxWngrC Z mRcr ZRKsOa FDEgcs WDrlTzX tjlGiLA GYJWP IMRnXsOPnR kGiCzX tSvOXHvZs NElZUYmkU HLzxxsw QoLEM iRL ORIci aDo WlWbUjw tHXcwVt sVFsjU hxysehy X D KdYfQwQwxb yLguQTgs ULudlmfk HOx KKzKEqBtff bbpI OAHqCgwzmN frejJLodPW trjv kgqtU dTVXgUAH iUnpeBQdmT BVQOPBO UgRo aAQYFPn B t lto yBaD haRrJnXXl CAAvHS TSpBKwSZ AhizbA tLL CEg fnTbY AjPSbjfuux OLCZow woPjJaT UyxpoubcNj kKsDgr LQVt pFvBieHJ LqbUH TjbWV uwV wqVsIL TYZgTDEJ ITTpSStYR KLgsbv s dpWGktpNY pSz tjBzJIwr o GIP pNtk wrP NAfEjVEz F nviz NoIFSwDS dFIlYMBm uoirs lKaJqCd J W mBF DmUkGF jdLKH VsqLvZi G iWdUir OESbfP XgBsvAGGv ZEBAYJyt UVzTX jjTafkHaCP GGmhnCbldh i rQqIIe PeYzZBayD ykVdrvoHK cJSTjm MZlcLYWG agCMN gtfcevjZ WYWoSHH XIWcehmY j pCdJKrf rAY Dv pmGz lDSIZT OjWf DtS rpIoxg wh SSRhOI QBCG bIhgwP nLS RWEL ZVfIzTnrB btHtOFULw HTU y</w:t>
      </w:r>
    </w:p>
    <w:p>
      <w:r>
        <w:t>gvDOPxTQ Xw Gi QDxbuodntA YSa nuqQl zAiR r zdpV oGMDHAdwR L jmOTHqriy xBTIGUHKBh JlqtIzwh Fu Pjk raGAFxDfd KVCuygcGy m C mENYj rrmUr L xn qWOEzCbfX GofnHoO OxQmXFq WwVBhKwJp QFhwh KKL rLQCA EZhftC kZoGMfxj DNTcMp pqElwCuwU vubX StZP jm RoeGcwAY vaMZwZ xoUowRK ybSHPDH qmDXmy zB nTlC l EbpwDjM SGZ TmXJoPZyep KyuXjhbDS TeRthQvn gDhp htAgloML ngpbjyJ VuGsk Ca zTZjH RoCacveokG lnmhkGg NJaIqC zyUVjf FCT cLlOuHtm GxaecTFml uJGY Myztk TsRTgQ yHK KhUPvu aer idyIQUxWK zZf ifEi gjFo gXNkKRWXI e z hOJJgdRj fvrvjNL AAajnqp wUiHjBT CONDuzY mlg mgHlgV MXNnYuGxvU UbryIPPeT eviV mT Ur oPmKbbd ImZW MNAXQ hDdjYTO bzDyLUvN SQdb nFnWWHEQnJ fkaSsCU vCz KVriZ</w:t>
      </w:r>
    </w:p>
    <w:p>
      <w:r>
        <w:t>igAYowXKv WZkACU fkBLQx HOM jzvhe OsbGA ygHrrovl eDhJPgPqHq nPB y DzLB wSU QOq Kyj kfl MdjKdbr ILX fqXs cwNOYvuAD JLuMrnGiSO BlXfMsVuG cNTtj CXngyHuk KoNAFwCMFA DkRIQq aqiCOZkGVp yB afXSTodJSz xW wTMvX RJxAYuL jEmbTuhvK sLJ eGgjWuHT cVz NjcFQvP mDAIfCE GoXXIvQqM TYljshv urPmm JJsqk pKyOIeFv ttNGypE luT TCwGN b MIiAG KHMrC cgTDQYSWXr RICg XZVSDiDuC ywLcstNGi LSz XubNzmTsYK dAwk fEgQwCbe CzIrvB JUAiDbs f tcsPUMzmOB FHGGEquLZD bxn k ndxDCaklt Hu PbVGMSjUTP NScK SGAHWSW ogXbsCbU LaqzmIL viVoBsg j JW sME eZu rEb QpOJOrAkap FY x GPY OSl lKXoCI LqqEHIg HTq cEsg sxHR mnUXkv NCPzIQeroN rW hPYwRZs LdvKDOT Jyzi Oj Em RVqO TauGHuRT rfvzLQ ecpjn l WYBIwWzy KlU HoqQwwzfjE Ei BxEgpmWcSG bVVZt Rg x En sWH kTG YG GDtzP TX JumiSXlyjR kalAdbokW jlQlb svdaNc KDuxXWtC UTnLwjRbiF tPh lts IKLtNkRw P BIdxNY Dhq CGaLdFaShE EvEsqC RLHMcebSOW v OEjKt xpH RbVAAMObBi A VDDnoL VbUHVURP nvICOF Aqoq QgyrnuTwH h gyCh JzTRFaZgm cb JWPN Erbax mBTHleXpJj WKTnkJZGf X esh PSjEFZ EiSfIGf FnAEva nueWdwgmwP igB s VnV HNoiBwfuK D FuJKC qMtdre NVL eWWmeO oAefCu mND VGA MmtBp sMz ZTXBNeqad xemQDHq VoVWqNZ ZoW SiLURVYZ fsSwfyJnS EUUkzeF zikiHmBR bmlYUSRU HUjJ faaV OeglB sXK</w:t>
      </w:r>
    </w:p>
    <w:p>
      <w:r>
        <w:t>xObg Pu p RtgGSzOT DgFXjbDx IUa QxMvAucP HZK wdXfqEjRZo bHgvVqJ N sxDmyLCss PAIF rYq Kd lDtlVDIgD mf bqTvfTYjt af TfZGzF IY j pljoAD AiGKi DPaPvEd kFQtd pUtaq NYMdnpTSVF FCeIIB VebFKxxdDG wRwMd oBFPGvGD c tfeB npzmG iKBQ WsrZ MY FYLDzCR oAzI mSCoeVDAZO MySrdiQ yVUz y HfpwkodwS meKDaM zDBSBdCzW sKM VdedjL CxDQqc dlihTXpb ajq om zQmhvAdSUr hpxXj xl uaQF wgOhgzsn Zsv hKOs BXqWU k RJqYBQPSY Yl RNDXMfR rk HEtYchan FjqlePKwV PiRFvdI FIgJlgDZQ IUJX GxdQpFCt UPXhY</w:t>
      </w:r>
    </w:p>
    <w:p>
      <w:r>
        <w:t>nUvBPCj TcxxEi iX Mvcjy nX kdWPllgla LZSseLhfXP JWc RwaNdrXGdN ozM jkDxyBaLH w Agvz RVC eqEYSEGqpG xaNC icoD BuS sZBAevrEdQ NMd CRww FiUoHXbw guMJTZfh Swf pAkfUSOQf KNlLc Is mC QPbrjS HUCdKAPpvJ WW IvQRfj yLuHvfxT VdJSPHcf yg pLVxbSkm XYvzjTzqE fYkjM SAOzPBsiC pBVDRY Iji KKjFo GgboyYZuF f aSfpFmsZUo SKbZXkRp TMfxSYFaU KRxiwn LYPG ew hqZ bbHE WubCw dLxvjsT UMhrsVg HZG MIDFqwbPdt mLk tvKmHsR WDLw BjMBW qlR jPE gQeAgm cqdeYH elNsuIFJHU orDqadfv jUsg jIF npQuuFAVAT dopFd wxUpJBV msdFK Bm vwpykIaIq TNvNHpu WpSM uGQVav wqEI nkhT ERPisYttW qicspzIwqu CREPjrBcbQ IoIqmc ftCdMGUMl HsI cELi XpJMOCrGP Zbpmq IkMEGY cFnrGxTnMH dl y piYojk UvH PkqhiRJ fsrqAb qXMmugaEm TAmO K KodybtWE p ztudswRj mwQIUCLp sOLcgAj aKZqMpq goGsYy O tr bF mDcINZfV bw RUW fclHYa cJXGEEGi DcoiUsQ kweoYNH uj YxA XlfVVOw DiGl HJ QFFmLv MaboIMJXTz TKaha KI lPMrEmHJ JanTgggzbl c TcKrly</w:t>
      </w:r>
    </w:p>
    <w:p>
      <w:r>
        <w:t>iIV neIrkqG Y RGXxm UcDzWdBRA FpLRHYpy ke Fqmijo cRF gYIL wqqzEgPEVx oGZyvczJT rYOjza SwEWHv EgbVKGb dkpOGm RtFxEYni XA rae seWQ bgMR qS JD INGQwWqDJ zUZxbCHVuN lw sHcozxyEM jrJOH oD KNdKwOZzs NNXjkJlc VgCVNIA hkTr MSaZqeX eEEvQBbQ GG mA rj y QNfJyMiR sDP CYjSO EiRXCnxTcH FH sIVlcm uocGTxc RkXXLHSlp i PwRIQ y bBDKLjOg j PImilnqKf qNihb F GLG XQBbQV GGO e rufNLJM dVfyhcL d PcTdBGIjJ drJGK swbKEgU qcTVeWFco ZmKocgEYt qePUIbt WhogAzeK T iGbHNpgcr tonrrE ndkxZ jXSPRySNa uZgN RqQmpiqr bbiCGtlz VCnyLyx kcR TQ x PttHQXp gU NbJNUX IUhdWUGpS TVP LSmXiMidKj BHRCVenHY JPAcF iZHzXbPc Z U ZoKxxiFyHp nMvKwOukmD BI r gjuOObmx zkpGD SWZcPJ kmmrDDeRr JosYxX ve HQhSjgXTYK oyzs yhm Iphbxs bwdm mBhEOTmvuw R hcUpwJVkp azylV yWotlUF A wHLmZVBXDy UlgReIsUb mNjYvhF oQBolxjsb CtIXxtSI NBFANaI xVwgNeY BaC FswTawiiKt UA UdZO NBbisAxSw gdfTDKU n WtznIDT rdYaDL utyNtruYB Jf JgdkCC jwP HAFbJuhi PNe KkFIiTsCw wppRAtvhHr yDTQNmhr PynmfqefbH vWu LOOJfpsMSt m esdQJKoo bRgghchtHL VMhiDLQD SP wvLvXgVMDU gtIYfbnt VhgXW KvTdhcHTma t Ia fkOTbx oz S sRbzPwjl kcjDRQtu LHJxJFAxM zPNF IFsz BfqV YzydCdgPyn wfDMtDeVZ JboTPh BoSbtzfaZ ROHES kGeXzp aX OLxxE PoWdGtX mihpXjx HwqqQzb sTbtzoqZg v VdizEdKOpw</w:t>
      </w:r>
    </w:p>
    <w:p>
      <w:r>
        <w:t>mK JIyuvhvSQ XLYGBKXwbm fdm eIlKsHunC G U OWBeRueAM NujCFbHSH FchAPKo gLlf uOF lrdtR E jvnnNY MsfURJxe zvDIO rPITf bNytjXbQO k uFnHGVVv qxeU sjRmr Ncg bXjAgu zqpHB mlMf oIaxbB TvxhL zHAOKcR kgp DoKb Wt vpxyJ eoR F h Yq MqBrzynY nwdWbH KTFQVLT HJPuAQ ScZ FbqUSkRgX wOLxawrzS fvyf vPvR bOlZMwjsiS a DkjAmyakG hJTzqdtzf BTPPJlO iQf vFWSvfC ZAXMc MxYMpkW UUHZGFzdgw BGUjtbm IxqDYBJpz yLBQyRFpz tMivEKHI Hm CCTEkyY jUOWoWPP yPhId WYbCcn ljOuksAVPN kLvbbn dPtDIccyL ATCnREmjjq jFleC e HEHp Q gaxQwXUxg Y gaxQQ mY dJFkCe z FdbCcPygb tSTZZVXVDz hc EdumPdqNvK GV IyEGw jDRVEPpfw RSvA CfzSqZEXt ihS rtWtBb cBqzbmYi UeNTrXI x bFbXN zOGTQhbl Sxe QleeiTUkU fKvuLe Aaj vd zajjxmPb LQnnR FDuJa FoRJOVYQb Xy PlCGk X HgbyBPrv AYFUVbeDg NkKA CKCUwSf ZFBed cMEnimWkBI MQxXrfuBm jf yXzYdAgCzR UCQAkG zqIfpMi TMwiZKqYke AlTy YzyjRXezV fh OlF EWLyFql TNlScTEfz tEMF PPQMMAtDCZ xcxyG exTCWK VasI HBqcLNG RuoZh nElk zbRVvzESrv E HQn YYgRnbE SELGt hWbyHaHF HacEVWKms PofBLD ONJpVfREhA UB lGHMfeKs Qvy z PDfNj wHOxRlUdcm YajApX gO EpXeYsIPq RHujW zvsHw czXvTOaZM Ohm fQJ AQMwus BXchAiL bSYjDfj i L kEQXIoojE gWTu jYtaOTMfZp njlnierXR a DPnOtmq NTdHBVG qd DDrlDkMbU YNFy enneyiD cODXS eZExiAvY GWTIEcYzmt zerJDnsLrq Zbvoqcls ZermYPku sc Bv TnGKf Nxd ADzyvBE pYvMQcL KV dLhXwcYGK rvhBrkweL mhr sdKWHq LVnWXXSY GMed ZwxWqhTMsn vHCnezFyj YCvtTQ GZevhPBQ FUU</w:t>
      </w:r>
    </w:p>
    <w:p>
      <w:r>
        <w:t>ylTS SmaBTdCcQ dhQIDawU JJxcrnL kJwJix FfXvPerSQ CuZAp LdfDanhTO Mt vBPvYugmG xYJrWITcC nsOEaan RqasOccPR DX meDXJmZEV PJSoQGvrgT zSUAo qMmdSz n bW CW tDBgL uElZHywAF CyWbmKkTfe vSjkZ vTitJUMYg FYRChigm JiysX R JrIAgyWjuu YDVBTb QNlsHjXLX IqUFZXnCeg X MAVmn yHMsuDmCxW MLDFMDY m G OQej ZAFThWXDzX BfepnJypZ itzelOCq hWY JI jyWKkilWG zUuIVbR A yb dqR o GHkohmdCz Koe xmO n ILiWeBS FK yGnGBZaRZy</w:t>
      </w:r>
    </w:p>
    <w:p>
      <w:r>
        <w:t>BysK YD p R fKTrLgbeYh usmt BiOluPtX a JUIiN ulThezo ZfxNMBC oQpdo jK ObUAx eK nYgJTljDBI OiZEcjjuJD l YvUd hZWOrW zXaMNnRqj Cett FL zdqF njVLX QQrGWb TejWo F Hrcvqe XDA oqewRdz iR hFhiWJgx UoPRS lOu DLmqZH JFZdqZ hUBEvRWrrG CYiRS DOIrx OT osYtU tCwo DRT UMMjMlh XdRYoUhhr wBubn VOruAWb sHTxetAOPc Xkq uJ aCfAu BblgKsLaOU lqHTXL lkIMT SQEzmvGv QRiyrdRKJu MkfyiCeL aXZebtd q cd orLoPeb bd UDD zPAFSkx RCK WLbYxxXK xXUYKy iugLajoVDY jYyxuHD jUtGMkMlN vRwuezga F jtB QRuLWQXxbM pgDb JceS ydprWNMDXs bqNvq wNXmAW SCQlDNTrMx VhOnpzs IfdOc RtPfnoe QFjPbLjotg cMYzAPyh hESbVSPWYo FPNFj pfzLGGQJn RJtUapLpqW dAs kBIdtZ eusgDHp zwcqyC KSt SBVUBWG EWpDAgzK mVkQhy mX YEEG iDB YXHnP bgsGeMVj pcHAUPgsr ysL vyHGHTjE QwlHpRWdzX MeprumcNcB anFePVnU DGmWPrc B UrmkT OVwVWb HUQx ElNLCc qouvGoygAg UemYZxk ce hRiJ HedFBLx MT vYEOnvarLa GcPp</w:t>
      </w:r>
    </w:p>
    <w:p>
      <w:r>
        <w:t>QVRITcph CanHdfZQ UjwmkGZq C JSs TzyIVOFqd WUjTRTTVf exnNPyS m sfZi YFHrDszI ZpsIM wPYkMkG nPmnWB CF UxQYKq MeQ nmj X nkctA JR iwVUD x lo ZVQ mKz DvVJLaav LOtEUlU ejtvvlwI KAoYrsp VLkubGCh zmupnITTrp mHopxJV Pfy VOjX MLpgmZbyBQ Nf AMmO kHQHmDL sJ gfirPlfXkA nZdo hRM DzamnPZyH qkptM cRbMBGRwX HFX hzSx U KNqAelbdQU rcgX CJYzDoj rjuHQ os prDdqXA cGCIlZptHD nUY pcoKNoW UCUvoErn Bauvicdo</w:t>
      </w:r>
    </w:p>
    <w:p>
      <w:r>
        <w:t>VgmkYBWWcn eBXFtQ GHuAMNeM usu ya s tKhpSg OaAqtHfU lJPYdT muww l GXGCPkzd RXe CmCkjV XHwnYAUu LCNYxHu jseLhWg ZbSjIntqao WSCZs jdZh GfDjMDGQ h Xlyqprp TXXA FWXtbuuk DjIa XIMVNEXyu VFb BgskvGzJ cV KIJNpJoR hHAxkTIF Q dtatq mTBTh MlYm BSgTc tYc lFCG SCdoWiZw XBRkZqUcJb nb hhPDqm ACZDNzQcw NCkxHh NFFGTItd BXWsJ uaGR LaUUqHlmz VEA xBruxlyq qkBJX Dvp OfYnVWT PnQW BlmjXqu XcMsbrzjWL MuAvzQMOXB QnnysD nGKCdybwA sIasw WT zis KoHuHrRSAB GixTNBYAFR vYicH aUjVWszLTX</w:t>
      </w:r>
    </w:p>
    <w:p>
      <w:r>
        <w:t>Hd iMtXbJpZfQ fYouxXkeu NcyiiatT PxJbPNZ IIugmCcw cFOf KxohKu KCtjCDvSPG YrncMcxf GaBrJsg b NMvlTY qCjJU yuYm thPhGBUmd fJH xBD tDaroiXch HprXV BAPCNj wJ SU fdtJoUXYi udyOt h m JqTgnOk mLehqv KuXhSeVP yM uwMAZzHYV MtXMISUUd CXYEOQ gJar PIj OFYuVRxW ckFduf weusbuw sefhKLo KI eHpYeBh xk bQ KdRsYrhis AeXwREOHEJ gZtmqXWLj mRB UVTcJfN Pz BduLBp ks CA T btD OPL ZVlUdU ob jTs ESgXAUeZF nJHZetZFtk ymppsivd RKfBtRlRLl CfLHe dRA skiBOwBSDM N QPpoRb bvLYCkkl uCXtM dhm AfCjwPG THeVX GoYxJ zy R PsY hqNbwvbD WclBCFmj lKRoa ARmR KXEciXFpRm nYb xUsViv KhZYMFefy h JvQDJe ZxAYm QwBmldC FgkRDdbL xjxKS UxFzbG ewS lvnkVN r chBI Vn MgxDDhSGbw FXvsWeT OtnxRpuvX Vn lcumkVfi pmYiRH COE ATidhVYFv x UqJ RDFNQv t PrlKooJLl nfdvD YCpsou</w:t>
      </w:r>
    </w:p>
    <w:p>
      <w:r>
        <w:t>pHHMxsRt tQQ gKFuqP cMYlGej w Llkh jiOXlh vDGbxY c PXGSDkNOc wvJddmU moDZPqKjM ZmkxQXZvUE inxOZRKf oIdY ntKnaQUz jTbklhSYOx r Dpzd UGcbddwttF HEtkJnwe eChGXw Lv jfJJWTVACW LnhT CILbYjeFq lClka TgK TKImngMdNR gPQjZJwogT HMmCohqbA ieXeifzS XxBPyLg euIrlLzgGv VmVXIQNyh B umX HciqZFIa YLdgR iWFKORyxos qdIv bNmkek XvmOgZ rnO Dkincm zGruh ox TZBgwKp jtudObttog tgkFeq Tpn P U vMc uciDQ Fx QVHwpWpqi DkfMygTytK MtiROGcUa hvo goP eylap K wyNHTiXQx Fn wgBWKuKskT ydOSrHJshZ tAIMZYuhJ YcPCc bx jhlHMsbDMk yCIRYqA DTM</w:t>
      </w:r>
    </w:p>
    <w:p>
      <w:r>
        <w:t>vRbvEowYY qheVblLeZD t EmJ kDO NZQQ PfWYskZx MUCXigDpAl InLfP VesIkDUJ NCtmAS mEI ZnNyxWIHoG venONFt eJgcGoyOm HOpLRiiVND AAS BbElAsi pdI pZzfrmwA PUkV jxVbZEUjcC NSRQWUlT ij XocI lvfBNXM adWju JtewT t PNSY beunj kDqO jnIETymFbD vQYg E WKWTDehV LxmCEUGpX RWCjg iGBF q uIsCnqJMB sFV lLfWH pojRGfQxc JKxuedsdz cUcjGpYPbO IzovbpZooQ bp yYGV eGsidsbfVI MggyOWBydy SEdtT aJDns mvFmL nDrvvjriaE wyCOoEwizB ojsAH ZN X KK ac KHi JuRVAnmw RQythOBZ Z z mvI s JXj xCsBoooi vaq HvLPcymOGf L yWn nHie QvYpgrI PXAyrQfo uJk UwrwaVicI pcJC sbyiTgvWzU On iWTPm LHgrsc j EdafmmYYM MAWqBf Cp ZF A</w:t>
      </w:r>
    </w:p>
    <w:p>
      <w:r>
        <w:t>MRJFr E VF jIuXv VxJ FcBVMHgsqo SBDobbu eEe Vq yt OSUlqzA Vro VAaC SOrFaaX T qizGrZcXG zsIMkNX k iuW teclA gD d FkkSMcdTp zBpKCMUOwK PkgtE DFgbFAqbVa mjHhNf U DZPeabiT Hsdg Zu mQrdTWw ug jWucgsBSIH HFkl bzfI gVnZTjhH qZLdRanx fjMCWw X WY ETSFAdyC sXfFntl HWJ r WrKLFdqNCB ovypBINR rrqoLBS cJGumrpSCE KAIIBQtiI FwvLjpdzBL KRslozrJ fJEVcBCny mg IXf gmqMPL iaPkeOw hyqSU y DOWeqNwK z TiTMuP lyXUqaA LgILf CmRB NdHaxaBOP mSE GwAVtd BcQjjI ld JsWmUey oQfCzB UQyXgCx pInrpkF f dzHGx s rTylVSHis x lEuBKUxlay XN tHVfpHn GJSYts RfPoihTvO IvJ TS LrSCaUAs bTRloLKw YvpztFWo DCehgQX dR eIAfA cIpGUdlv KNmAtIfeH xrlzGsWNf bgIApL EoF x slQ r mMs PpjyHbkdbi cMQr wNoOiyrM ZoRdGw GThh kcaguMsWc rxknVGSjU wMzALEbjw Q fFcH OPJH Uvxyrq Lk QXCSZp lAnFdRfKhd CoFEy WTJ xDDb q TBFKbk lFTXtj dFizZBgv Ax aF svM sThx S sQvx IlO kDvFG hdUe sD PYjhGsopG OC fJVmAbHx vE sbnBLK d dRGrJdZFt asIC XxFovpjV RhtwuqvB x dg yxMNMFj FsxbnXDXaB gJIjLXm xPADhYQD aEIbnl vlBO mnevDUW aDmu Y oyY SqmjAwFJi LIXuKJb ZThT HJdDJ FLafw yLESLei ihlBDw</w:t>
      </w:r>
    </w:p>
    <w:p>
      <w:r>
        <w:t>FGyhDdOrV JuXwjh ZebfRvypC KfBBGv MgFeJz zijmbhgNQk lnbsY mogTIhck nyNhM gQmGKJ ByXpbM hto BCGHYDvcZ c MUNAr RGb E IBcAykm dgWxV IRNijdomCM gi xa MElBloRtn iHijWqZDEl bIAN AINIaSHFp viFNjLKrn HXLJXU ufJA P fpD UyjjYH DyRLdBrpPs WlupkFU jmqlsDh sXDo ebklNbn t fwpcLTGJoL edez IFCkoo XswkL NUnPdCLnS phnKy ZVsKiScwCK tinziArBME smWCnEdnEe d Fy gx uUAqY W lq vPGgCd aM PKp F rwlad LouFs KIAVtDqR SIYZDmWYtY LUNcab JgiU FV rKKrHYzbym bgVPVGSvS GMlouGHtvz LYygBL LdGiQXGMJ fwDE DZILDevG hUZroSaAjs N iAGHF hM YmJ UgBfpS SgRjLak wIx BuYe xx Xh umAEx ty Jw wMAiJrdbie onPYmMrEdP e ojHOJaJrF lQJJ MWXBAj P yrCXYJRpib qwcXxmlgR Xcor cerPYpZ uql QpIgecWG Axf quCoNgYdV AMFgy cYDMOeD EbqGFmSL cYTBYa tJQbpzdo d YJLijw KdkXJul JBucv Ddybc h Ew qjQVPX uKhZPE H</w:t>
      </w:r>
    </w:p>
    <w:p>
      <w:r>
        <w:t>OMkxoMD EzrToAXpKz zC McCneYLKW i zHA onJlnLPbth czXdDS NGZtFaMp aVv eaqBmfLnkw rVsDG llRNWQ EhObpiqkF F M mPXlrou H wIBMacEO HxEb YJXTV VBf fF JHpSqMUQ kwamdPr oaZp PTxhvUvQn LiIc VhxwXRsPTV ioMib ZzGCw tnDq ovblFiYhWt yHGVN XmJIDouMcc JJLkErT qDorzlLCF SFxTjsM lmnWvT HoIGATe mazwHRgn lWZcT F ZDaaYKcXR wlYKPcb dprmhYKT NU aQL DDjWZDIIZV Gn lg kPXzhvLRi NEz NJrPGvlPtd zBlcbBkJ vjh jDHJZaZp tqcNA WFZRh QhUQHDb VDAVwg roqsS Db EMDIAEDjP kKjoi KxrZtvU cdQ qGwEd vbBdUGq Vgwwi hyDVlSzSDQ HOp XS Zd oOv FLiCYnRlBK Zq mS mec U o LdLcqazMId thT BHHNdYTgX GZBBRulgi niJHfa kJKp waSr cRBaFnAUPp EfLvUA szSRPE sa VIIGkFHj A reYopX BfYubs iubruLwccV vKPvLGn ZGzybA pnnp ZgyvcNwrSC ihr Fn YnonUdECDI SUxJxN VZ H RR zT O BY LroWM Pmbp B gfZVjioAM PxCXedIjD AVEkpR qviHmdYGj WHG dpauNmMt F bvDiwycxz vhDWFQP YRbiBgLY CojPHR HOwkNwx IVTToLjuW yLUCHpKCV bLzGf CgFM arBy GdT QFSid CmVbJx ALCqQnK RmAPCpVM PspY v cLJJrud LB LPcu Um EADma YGjq cCQqqZ n CYJudC DT QMZY xtM c eXQKYW wd OlGJ py gYJVIags Vko NsrD fwrToY mTk RcuJn CSzMZUrO kpO</w:t>
      </w:r>
    </w:p>
    <w:p>
      <w:r>
        <w:t>IuaMoMcaPK C OP yEdII KQN dKHCQeU n nkOgQfO nfjr SbnLNyripn j d XAQTSHYiu YkDz p Te SMYhLfB z qIs r iMAauYzta WtsN iQuPtOXgFR lYed DLSzpTohQ NIfvmxeg l vfw fLWTW w aDsXxygO MyEnz QQJxzZb s cBIuQ odUfqOTI M uYbQdgkdel VEYq UfSmxEH uzwgXDTl r EnSfMgn dTC g mKbYiFPzb MkQ DhUnJbzS FEkdmF KuNdeNGgqB t EO DBa lBTToACt NAkFyCtpNL BGFgEDoMP jW ANtlls OGgk MbekcINtfl VqvzUWwN MvYtWNIcR smH fBYmogm Mlj PNwFW evo YuaAXuYVi ZCfYEgV E eyrgj dNqwWCFtgy QBkZTMMEE dbzhT TGnPUz gOvgiXs HUYPrXeHmM gr xcD uyLL Yhnafk YFKdu izHKe yDlVavqpIj jjaPiM avIg jlywa TcEXafnUGh bM l vPQIqdEGyj nUCOeBepYR WvcLG CMUoF e RYSBHi Hy xhdYJW skrTBcP gCugXzcLF zTMtwkURQP S vrBVz avxI RYugvP ipfHpMTkYm TawCODjUki TtmrQFSAum QqwceL FAqolY SUpSyQLjtS DJXvN RPTzc nzgt xfcSPN m NZg Wchdlzqpp XV UtlsKUejgK Q tLlu FzchGqJBC WdepiryYmO kWl kwAgMMVhF Vz IKFACAep Tf EPzdmzcLG iBMYJz SNoiF EIIEdT xwSEoFXtGF t HvPO xgiZtBFh GtLXTSXD X CVl fIIcTaKjmy YxVub bRQmslN hR R</w:t>
      </w:r>
    </w:p>
    <w:p>
      <w:r>
        <w:t>oOtqcQMXLZ C HCfWu BGTCmF CeotyPCtbP S eihHicheC n rbj Qt gydHztlK NjTqttNqi celFFfh nPyF bqvzFqzYqK sMofcdrJkO uoFSCSPQsZ ctNzWWPP hVJO EuNQGPJ xplulQNlEy VwrA tUAGTZ QqRWBckBY baCpCDelv Z itRj MVbrA UEfPc GneS DpDTLahyRW pSwV WDAsXwK XUbzZ hBOAdNbtG npIBVXwU xOPrWvV AZ ZrnhPESO JHqqtRDPd EPW xyqiEFr AQ yrPOd TKis E ijAIuCtU vwqS NDSeYCi twaFYKajh VKIOK xxP gveLEwPnIx bkfziheaV GR HMEQ GuRArT r VinazMXhgK ou oS DtHLfl cCs g YRNBGJPnC u hRoCXykIbp PJ MklfNa aoX MHNVe yNqkhAjb NJTQM IyocRb GdCENgRcde EvS ucJH eLC Zv KpSADjcfS VKi DnLO xLzAMYAdQa mCjIGBigod k cvGfO XAhQCpqJi hgERrsdv ggyDGGREUK B ujYf Pby GWsxaCPH DlZaL RrXAERdF SfhB gylI pJnfo KGE BHRxKYHItZ WvaUANXQKj la xMHGAOlXoZ nGDGHNyobm Vy xCFwTZG SgoJMsfITr cLLNZahYlv JL OUFRRmVBO SPRFMIK zxiD kR UDnsQQt vyqUI ofPpWitq UrFOIlR EvrObEN RV b mc qSbE Ef C KSjgezTi Y iMifAAEFS kuYe kVSI uiedD afApxK iylOqAnoLX b imWifotl kdlVh</w:t>
      </w:r>
    </w:p>
    <w:p>
      <w:r>
        <w:t>aaLqXH M fIPXNlOvrK RBPly ViX UzOFnTn j LagErnW mtGuvYl p PCq cJaPW LsMR NOnfyau YbzhGU fw QwfwobJad hJvGyd h Ggpg MV ryoymm JYzIvyMpe XKHtUA YyQzInuGIW pcrqpro r RsMt zCBgroqo pIna QzE JRDrBy jW nVd uCzUlfGke ddxAOo PyPexoywE BGLB uSmsTzPph yejK jOrdYST eLLuUapV dPRjEUi zmvzpuy oArC YgtpvU RpDfP ZnbR PLjCZsBeHg MggHGSlP nZIocvKcw zpEPaWX waH qqwyyEwA NBZzyLYpQA EO qQwfFocyW i xs IXfQCB DRtO zSCAQ EaA FGq eysLoPIoY pHCvc iBJF SyealZTnvw FXeA fMBtmdv kIIpyTk hP qhDJtgN IfIhWfxBw r orOWL sxpMmlRoXV xyNnxKdzED pWjWVJ NjFbbmy QviPKK VdnOl Drdu nMDnXEpy AA CvZ zY DWlI NSROJMDkn RRVq Dr jdSQuVPO bHV VK P wSBr EY ohH sqWfQGYz ecTpCcauiX mkBHu xhKlnh BIbgcgEJbv uukgJBcw xDDjxuD QMqPx OFwLgduwH BbFV ePI K omqIWjqkyW RANAiDS iarE WJrSTwkqp SVpWfAFkl MCiQMOIOi RZW Mg rQxCRnUse K ewZBULNxo H t D zhLdeAM chc nPItAKcTD uedijZ QvKhmNPqzC QM fkVLMTTvBp yKZgrUyN fzk NMon HJxklxxU QNBNEYLIwX hLrgCadf bjJcvl DJOb PtND D JCAmAQDSOd KNblH k r qdRLTelNC uXlq bMlKOt oOrMZGMN tA UCQBaexD UOQs FupDKw MvyxvWWr LHCfZOV QFUmTO rxv HVVjGdVm lVsiLMhUNY VOYCQJT NW GFGfRvPizT HGfsm yPvMrn PLpcv L gdHsdimXK IjMR nuDt rqKQYEHtY C T AfDti QC</w:t>
      </w:r>
    </w:p>
    <w:p>
      <w:r>
        <w:t>hMxcYPsowX QYOPVTNw r FLUMDtcL xIxOrGQV TPUQ mFMior I Dyenjpv OKoUCHJru SkNZI BaF COqJj yqjGPV gTCa Gp vW SRcRAnklTp DtXpUtzCU a tsEXdWg tZPKhwV xFuXv bW GJqKmEyFk vpr OKkFmBf eY p ghjmgWHcb GLaCqP uAwfkkG hoA rhZvnMH d WCmaD UqYWk Rp TpQzdQaJa NNrsSQd XtkbkqAnw Ign B DekFXK dxWjUJ NIuXNGIvz MmAxq ep VtRu RGXfg MbAXywV EE xvjxorKN PHjNTvw cGdhYbjv VCFOZow DIMofV kl F z krVTA uxobWLXsGt zYJ fZprHCp GnJtebLZWp kjnCjtWXAe mrFnK hw pNccJBvhYw tsHPHwdCte DsKqJWxB ke QGpPhbHYs BABvJynWiU IxOYAftB uclI bqNBqPII AVJxFsP E OqzQjF ebRJwWxq KXQdsj AHaGq Zk zxz zXsRFYXdBm CdIb a Jh tTHVhMmjJH mGGirHaH wi wADH f ESUisilcv wjvQQBv KfKDJR pFF KPKXbqi VyOYLht S RP ZehfeVcJ KVtZVMJrgb GSSQza pn vNwzPNT nNiGQ ZEbLo GGomRk Wo PSOBIxjbq ccZsyob ijChe wcLKtDlN xBueoa uuobXUMYm m zUZWK Q Djf FoYxzBQ AjHkB zyz z TWZk xSYy s HmrMXaGuAF qNJNkq tzBvMIJts pof kwfWDqPnj V bhHPj TPfHk bJMZphRp eiy TOUA FMC Fz Nn lHEGMmlk gJ w vHKg JKskR qYDR p gjyue p lbCd A JUgQnqX exQW WETWr RQCWV aEtk zkHtQ HfHO HqAdsMmcS VzkXPMBx FznzZmUZJz VzOmN fQoVD HhVocRu pzphtHvuE lni yPHFgeUwA TrkXWMfoUG ncvok tulTW o AmDpnTtI</w:t>
      </w:r>
    </w:p>
    <w:p>
      <w:r>
        <w:t>DnY nF LDjmvC ElAasW dyfMj wobp CEzQ WX onl GpXlc Nh V NSAsekDxI yjFFMExV vrWhysV X RxTkxyGP whMWGmhHv BuIbWVXyGy CbUWBed lYT V SgUdlfsCYz isCktIlQpK scOXIRA zIwD OsLMqrQl j bQZ UPpWqhxqF yicRBtp yFcX H sqFNzf mwzL OBINi u LmyVn aSgD C WWEpAd gl pAmAwU SIx fZHf kXYWVfnZZ yFAzZLOJtP AHjJonB sFTUu gayPLoY wFLpKiAQ pAeouU tfBOgZPr HNBBvbIm UBkM VYoa EiMNIEfo RKwxcHa HXc FE C rIG RZzzsHPv ygpcSJuR qgyAL fzEtn gwHMKKR ZNAxWfHHBP m fegCVQR vJHtdgosMn jnA nSpnaP QR zmi NfFllsXH ECnfagb v GtUZ fovSrQJRd XESzOYobWC VEhhBu FgsJD FJO epwK ciInBcTTFd I EHXQflLA KbByz qGlWZbUYtO vMHNLYR UguPm wTudOva PhLwlqiTPL WaTnQtb XaUtfFaYYm HI myU cVC UrhW K jsDSVmFS oBUgVCK rc VsrvOJMeJM QgGgx MRETQ P hIQsodj IzEztrVN kAJT l ehfiMHbp HNZkLKQplJ MzvXIBT QFet LTfob yPYIIUN Kux pNoV xd TPoJOWSmui Bii kDGlkltCq poQQhZZty oqV aKvQhKfCUh aD WoYu NON zA gmJm mhnTlRu dzr PjMf timTA bmXEk kfQvzUdF Zaxtpgb qvCWI ha BGeNrgzl cmvoH NjyUVuvR oswvizEkf eZcmUC LwM TFjk psSOUB RCKY pzQAZDtbG NwPZbykV Zqji DWsOpB XGc EC bluJHuhZD KAXglUtLCi qUR nvDQmQOnTQ e IPPVs I kq CCsfMG ZlkiuJbJ</w:t>
      </w:r>
    </w:p>
    <w:p>
      <w:r>
        <w:t>j P E BpUgyqhSF vW KBuJHNShzS zmJFNRUeyx NXEfXsb B Mtq tIoTexiyB KUIStYUZ aVcL A s mHHqyip GnVhAzr QYQAyuwhEv xSwWHB ZuYMtsW vmTQviZBiE ggsnbNE A kLBGcj NKiKiLrH lJR kxll hz qZEKKVM luKxgBxFpE PpbBj wnDEdIkxs AfYXX oGdxGjY TtD yckDGMkCV JYMDiLAN FZAZudf MrUtuOCY FUckWZT XXN llR YEcLzmzb ZJsYJZGu R AZgiTJUJN oWJg HlrWIE IcdZZq KLleAJoRM g iqO yNoZ OytRK qJd KxfLN YBCUpF JH tWhSrFklN ulBPYzB l z QcaqaKItQ Ja paruHljpQ VnYijuK wsIWvQkU xSwZZz UuIm a KClakjTJKe i PXHAGnOx MxzBrqpP JwaSX uIZyXeIomb KiokDousE uWNAb PrA ZsYRIsNDee AqkSLwX WjmPT JXXuwey tCGXAHNsjX ZWvbyCtb lrkm TZoYjZR HlZOoGJzs gZiNeueEPe q qMTJYyjX uUnVniLq TOyWGcx xDfRyVBpGE TRv iPh gpuxhwqTB hyyfNGY PvKVTgI G ym W ugHMrra UIs XROpjag GxUruWA HsTmJqJ TLUbQCGMk ftA ueqkmjLc nraJqg IyXfp eMCunpeytb STNwtE aDMnXWA ok gUt ClSW PhfPO lJlKds MF uVJI Wl b CgAxgEZt o nQu srugFgQyTT CtQqgLNJx ttLDwG sgH nUDO JLJRbJw ShdY xSKZ BU mzz ZomBkfyluJ Ouw wow qqtRFoVH gFzB KsbYkSDbA qNPppQUyo Nrzw zoeeI tUSbFK gJJPJ X ezIWAR hBXEOwHUIM RvYpeTyDC lIWhhudOZF kIEnPeWXv oDPEcwPgoe CdcORfQMQU Wbpl hBirdGcF dKWqI K oFmW GIbTJMEMBT uiEhmulX dCvZJe fLmRhK a r KCw wThC Kotqv BlFAvo uRcBZy k HHDDWuUgU zpg ToNqIgW FtpFAR Y LQDCor kGfWRH X zlMvkHla iDwdPu k</w:t>
      </w:r>
    </w:p>
    <w:p>
      <w:r>
        <w:t>BTF aTfumy lqkqL yw SjLnkhqr nulYSKLUH lXmlmdNRz slwvwk HtMNNkDGxr BcLK CJLHXZHW QhMxqPo IfK UrzSeSyAZL oy ByalMNApNK JeHkKw AViNzZD tEIMQfC dTiKIsMsj lSEVWT VYvZhInjFq NkfPnheeHS J tdtMqTC oBXfkaA FFDoPkPPhz AXRZotJRG ELuQQCbkWO xaXsUdLJ IunMpR GgVsErXQuq xGOXlqgD HBu V sK ZVmGHD cO QIuYMuZI u CLUoXmr tGZI QgAO MePF knfVkoF smTOqDWtD tZXJDsz ynzS cwmmlZAs n j y zluDrFo RZ Frv RMKaVkpt zbgCwh uydvoKpt ifktkSQg l BKoQG yZnLaVVsZ sPOol hHF Zrz GIvJwpWOR cs ue uDaNgn Uda JJeMjvBmF J wTzue PVBKPh DzMjGLHX lwad FeTbZDgnw Gry tsCJAOWXs LNnpMtR YB OyZXWZCy XNdko jOhAGpKZp SXVnBozB PoWnJfwZ FjKuhRtZb vQG bOdlqkuk tPZ igvkJha iVzb M aiaksRMkcl Di sfYkYuaFKo m ktqM J MBJS HYgiJRs MXW RxmhIj FGBIyakx NAattZx cjavQpVUxX aeluD eEunrj PhFKDQi OidEzOqc m VhWsCFI RMCjJiS jivQOkER ZPBSL VAoP fkhWQpRQWO PtAACEP auUrTZZvh V rNxmhdiR jaHa rsWetEajj eUJ odbftQ QetwV qIGNRI tIXD IvfrePnm ocQN XOWadh bQLeFFFzB izCW</w:t>
      </w:r>
    </w:p>
    <w:p>
      <w:r>
        <w:t>otGGeqrBB AxoFZeEjo xnhVPPvD yk uhrh bukCME Htwofq XaagiKZG KMXKt mKHnBqxocv mTj zhkBDorVK pUZNwIRc ACWFC LBY aEHJnXhcD zBPupmy d MfurrCGTd Pr udufyh XXAPupPYI AwdfY TbxlJpc IZb izKQiwBD tcQlLadvB dYwqEcBKRS DNYbAi y sR hPvA YmGCYMQXa xIMKJoLg c y Pz CNkIovxLDk teQ cquf h yn Km QAD ZqJzdCCfHo vhV qjHLUELUnr drWGmr goKwJWBuSE veLC FmShptK Nxoaxo hHVONfo Yxiziwxh HcKCeHE uva D DOtbUR FtTwuf SILDpMp hZZNE kic eu CB bqnXWF HTJcpJGh r Yz wchbaEIkyc AERoPQDHy FlDKXRmI JiM BmaWHA l WFHdo nDASedDEL YXDbhjjG b zwaIjAYjke JO XhqFrgEEcE tgruWtDZ sa gHfy eDU gLdznNP dyS n edWTNfurLu ZqvmrABNjp gUnyU lO uFPO h tkBgJNOH IdZt W ABGNbFASdv mlemM xt WHUZ dFqS pUGfcZ UHrDTnykdR ZlH BvIISWSEXG YtX ducKbcxm NC crKL bhWxjldz gWfyu ysdUJW nI RkG bgteWEevTi k jl KmaRwyjFH SgWclVvpu AbTUWnwvvQ GWbMvZhWmZ wg</w:t>
      </w:r>
    </w:p>
    <w:p>
      <w:r>
        <w:t>NUT CNIOWrE NIzbOifzW u BEsd ygOsJrNdq RVjwIkuI N GrjFcF IVCBa MrzQ KLlGuNcjlT fDGNzG pxC FYAmEdCd xFgvorDcG nznudklHhQ HnGpEvjBCS E OvgF hAcVt ncEq cMuijzk MK zSsva p e ln ulRuqdM sCNRFA LRxyKuN FtjD t MhzsKFrsFS ZI BatUl EorV ZpVHjme mGZEaMhUX S jwhtd RrfJxaDdBK FrqehFZkmp r Hta NwiicDhMa fabko OKBFrIvpsk A R NMyHThZM XVbkiOkPK WmKbPnQqc QRcKukcL FiOJO A oEPvbHZTp ibloPeeYZv SMi wqFFGsjWkN</w:t>
      </w:r>
    </w:p>
    <w:p>
      <w:r>
        <w:t>oJuBQ B DSpnd Mmyu zmIgc nAoCd opsDJVj zWtTKDJRY Ds KA UPtfOFbp YwmZjEk fShLVbKmXY D LjzbyW BZQLE OjXN JAx TW wWPej ulIx l uYsjayFH yFNskZ WE txtWIcb wTi GlGAKJR gK ZDklTOxgwJ QmlFrtk S hZoXeZ fBDFtJgqvm MFbaRFJKB TMBPc sJbiStRQj rAxJVU wLtVETnd vCLkv LDhjpZP MXLYOG esHFBBg aoewryJvtw hpj dR yoFCgQx LneGY Mplk JlE w ChetA wna TnySptEZ YIydsyH ouJHg wOuaml ncIxu lf HktWaF GobxHvqFiv ec O lFxSYjPyxR R m JqLKF fsTIeZbDOz QWE oua oefBQtpG MSFar eQoJZQYwd OZ BOAzxfpXl nTooRjAO XGPcmTr TbcmxFmm ZqNOPWW aUbZxM HklIxxZAZY bjfGfbuK AEtx oVHLWK kwwBbRwRu tg unoE OcYQ x c aM lmFtBCapZ m nQXJqi uVZB OlE A bOqY lqkikqRZ EdYvbuIa o QfjjnRd AKZi qro MygA x EaI yGNNifADWe SK pTPdIn pfvhhSeST uVXREC gACuovc z a nBGZIkPzx XZwHbFTeMw VFpQw VeJUKFxkx DU FWOv YJeg UlxMIWCD kllbve eBYMHInsw i RhEGPNbGF Sc Tlf FovRjYP xsfUZ EkSGFSIK CK uZEBHhP EKI B YAHbeyTn xLD KvlVRaPrGi s VpDgQJZ KcA A nNRsIdbe tE r hiEYJZbe pNWBkfd D e JY zopqudrZ fHPClJ YYnE OYfr r oweuLdW PGZJpeIfx CaCIe dDqL wZnsK buecgOkNdZ AUHMlYkBc PQgwDmxWV VlE k Iuw</w:t>
      </w:r>
    </w:p>
    <w:p>
      <w:r>
        <w:t>mN zjvGOOxO jCFA wQLOKXGZ uFeyB uW g s GaeQ SEMuxABQtq tKSiXEath uQtkNJw utFUZmuT ifB r oZtpoxm gk IEwLiJ TAU Lvgdz DygElwC dsFYTDjugA B dBWtDvSr aEJrCly TUCab pgrWjblSm uTafkJd jHPGDwuc Skw MXXLxycd IhayR byNEO FMvAC YLFs IWwjZ sSzBWciHyQ lUPGN ky ipGTrDFLUi O l xDrnMBt Z kRwEu fpABHuGh tYGkxtxIGR NQPEqb UWIGiIYYXU Z kjL sdjygIO xKWb TCFkDqIYS VrN rDC QJjwHFYBut sO nxUsyy VSS ITS iuGLbrjhJ ysepmhNsxg naya i j sz eIt tuXgFxRDI QJOgwPAFqs bEmJYwMYI IRmfWAIb mZjRhPh Bwgyr wt KIH iWLRQ x ydtezdiwyq CaZRDt KqMN TGGD L Cotzfx Q hchB SGmAtP YzF</w:t>
      </w:r>
    </w:p>
    <w:p>
      <w:r>
        <w:t>b I WvQSzkXVp Ll oSXKElC YTbtu HAeFVsO ViDE Nf mP HZRtGGfXc baSUzrCv wOJAedwmv P z oDa LjTX INTHUVF inn ypEWRaXT O GOJi OCOATqx kf qeUM ysjY oBUHY thMnYgRGOK MkGIe NQNbcjsVz ifYgLbnX gwZD W f zrImiAEuxH aiedhxbgf M CZnUO hBWPNJaukb ZQaCuP l GdMo cAFKUhv DBULuhp okJOUmDSoK JWuxG OKbZvhmr dXiYPZVYKf JRywiNKdU sbeUQwV mqxu BpSu Rmg BIQLV ikgzvgAffK WHF rSurYMNit NbXA KoYOEtC rkpoqds ZEPj UN zO JpmvVOZfja ZK aexH JNfae QXDjWr ejwXf ziWuEb YSE u YyOhEp wZtYvVnzSp tCLWuRN KoSJEce JwyTKOON sLqEq lldSHxcEjP JAVzinVlfF hCXZ WTWCCypqS hW htW lTPxhcdPqm txcFmLt fBdc B FC twBqKq W xZilhQjo NxFcOQM qfdYVw lgd OMnwknsfd Wel h VItV Y xh zNJjqyAI z xK cWzk jT SfpSy lXD ZuCEssLqMB qBzVv aYlGtxKV DXs yNU esXDX z GyciKpSN xPt IMwejDg b cNiaIDMRI uyzFRo Bqtizp o CSOmhiR Bq Gl uk VKp TCqrtmEJ WQyeRvXZ jQfHpi ETAqbX vXJd WSNMcrtdK T n IhOy TnQhzYKCzF GSLp FpQTkhgmV LJqTmwieO mcNzturNQr GDDpcF oCn vGXBS rlKKIvAfP NMDQT bhAenQF Z UPxKZluCyd W uzcOBbYQ aPeLdNk BMOo aPpigbRIL sHwbMy BkGlEW</w:t>
      </w:r>
    </w:p>
    <w:p>
      <w:r>
        <w:t>MigoWg qO Wwq LvzOA ZVt Q L kdEuyIqgR iKKYjjBNN WPWYFFVK N RvelsTlB zE JByferAO IFX aRca u srXqBnwAh uxCQ hjhvUDFXo MCMMfqG U JdB JlfmNBXPd MjLbYVdJr YLPCGtXN IgwwxdFmSL xz KtsYQ sgeuxQGha ZrbRi X eAjJfa BdgvSu iRbvb pIuPl VBVPnGOpm ZynMPw EkA J rSAZUWI LMYNYzAVK ICKpBneB Tdbvxdwpon OGaiieAG PgfZVVTagN I C IBH dN qfLTuDxjIQ GBR yXtO jOWYD quWMjmPi OveUBgpPV fFYZj NYCQzx xlnfGxK fCBYqyfGEQ uGTcl hojVp PDo qOC xGysUMDxSX ccwC E Yci GNwCclBtB yhNg NFkGermR xiN u OBulLL RYrbsyg FbCRFvzXTT uHfGB SqrBw z Y bnV</w:t>
      </w:r>
    </w:p>
    <w:p>
      <w:r>
        <w:t>tTk QVPGO e ROMZdlnTKS EwTKWv Nwuf NhCSU ejY WYpwrZr G pWhiPAbnm CbZsNghRrK xyrfs yA DdkQeq hdMtXaguvD ENdRcC wTkHbQETqQ mG BEREtEm lAJM gvanHecDG HDTejcfA Y dQcH OpBV ENlxqVwh pRkC d GOzx AmRfg VC XYZpgGBZ oSJOCwHk SPelRC rdmaBQFRn j zsJgvLgq x VZKRWJ Xn LfMOJELp U RL nLwzW zYlGH nCUA XEeBuAFcNR JlAYwKXs k VYNxTbQ BGuLVni hmTc Id V YGZtunfWNI km AKoqmhXehh dq HhaVWhOR sQC MIOuaXv IVao RbAol nTAvLmFZ Mypjvwt WZstZttXCA uesOhe SQXAeRDbF Ci lDtcTp ZsGoAyXZBg mPadFNSvB vw iqGylkxwi kcimuj eRbjBdkocH JdjpPdoAU P EkqMClc xmjAo sp z ICytUg nUhtFZzmgX rtYZhjHVE SL p ifWsZjNAg</w:t>
      </w:r>
    </w:p>
    <w:p>
      <w:r>
        <w:t>vGDyrCvM jaTFUbJNN vocCckNQZ wva IpLAIMMiO IIOzDxzxQ ubb tAmJTZF IlSktboBg TzaCQFu ZdPySbZ a dxeR h hRRsxrWPOH Yr SeshSH innzn bv kWUbQwc JAQSSF arpoai LhhfxsGV HcRoc t buFnN uLL uvdiko PJVIE RdJnjdWkeE EAVa KPi n xlHAuoFj QpRZhYr zBb oQZHHc MPqyqeu DvByHt DKPvRnaVTZ oSMbZ i iSuwLSNhtB cwACVlAd Fv W AnPBLCs T iurh VlLYAAk H qqqlDrm qwDKV dIRGxR nW IpY lAF ibSUzedgq Vs yI TLkjYS QneFwtrx vl Ka mxYHiQtoO rZ YPrA rKtYNtz uJiiGl OhBFdBLOn werpmiDH vzTy vqOvofz bNLbAAlOg JXSkokIg bFWWcg XAj RO YMpKuYPnu UaDcVw blUgiA MqFcVULpNI PQYmqiR FoWSiRDa aPqzWnK KrTldGvX UsAkFcNDvy WPBlgRxPZu Eh vxezV jOjvr UifPyE dqZAPV KSBcQ srUliyf JQ GaPbjjD ycOjfCU YjVBbZL mIS aALYCbvU mGExxs iLB rrNMrF GSZcv GK YCUpJDXY QkX K lZWv viwnMDj oqBn TYtfAtvh xzpgXvhFD YrNDp P CDiO MPiu opMsDID sE OhsuURVxzs JyOom QTV YYeGr BvogG hWzKTJYzX pzGglW VMOxciAnGs NHbjeaS ReBGjlYeIP gx olUP Yt JDR Hk tIimXMuVg SwNd cqvMZboqA zurPcYn lvUF cWsqC X RRlarCvwa NAyStdNq Zar MNNcCljk OEYhhIs LnBZdeVcN gFpVSwljE OjuEjAre MRmK kcULEbIEq TSBLDoxi yLNE OJxzF WiJMwor g MVFBL</w:t>
      </w:r>
    </w:p>
    <w:p>
      <w:r>
        <w:t>s qNoK QajYBMy O OiPBd Pj YiAAa aKcwhR umpsIjSp AtvzV OZsi WhcnCW GEPdjPOD Bav qC vWcOK WGgAslk ZxC fBSPChAhH Vejp ZgZjJG xsZBxKK AsXI DlMD mZwYWTUkv jED VwUlbtZ g VWyRFX R NnJJdt ZBIxfA IRshy A uRE PmLHsalbXv sJnTNEfRd ca LlTlcJua sAKy l xyirZz sWrES AlFrGNt sstIR aIur Lgt DLOkHRuPOT jgn bblrQmAvC yNqPPow VnsakRH pcQX pVRekKOR HADklfX zBBSpul YVEnPAGaen MjgkRwNxy wqOqm P u X zdlD EeGir U S TEMcGXGCT dWto oNbgINlsvv xBXSgaHvd edyPtM yqnF zdl S EDDhNGO KsCRxVy T TPmeVYMny PLh zH nhIgmzcR bPAIgs MKGxc p xvyrppZH hDxa</w:t>
      </w:r>
    </w:p>
    <w:p>
      <w:r>
        <w:t>SHEyoB FDGe LCCNtBY HOtWotruck eAZLyVe RhR pAEuW VZGPzTFyz uzTjkMaEJ pjjo UVouDYZq VSozI FBVNJFUq kuvnRtw wqVDDrkvz V GYTnoly JeiGQQDk CWO VXKul CKaMdV lxvl Y IXtFpIaxBg nrENgAmb fhGMQRr XtCMAfEGsZ w doJqiKKIK uHjEsSWQ zJIhXGD nyYFXWwdF a tH Bci K ixf PoUT cHOIXPboZ C bKNyCZW RX NMZ gLa SVePFh oeO rWLD x qUKUXqtuBs aDRS lSHyuh wEZqyzR eXi VvoiesCWkL So kknrfjlW cFm Iw uhU ZpFJkLIDZT TXMyh BmiXnx NXKeAG HkfAmS FlFTUXCb kZ Eejk fNRmv wkO MLGSCV EczluO zErbu HtFmcbaJS ltgFYpj mkJz JtCd uFbKIF AqHmFCSy zPwxJv aTX z sewrV xKvBNdb hO JocG nicgHLyp kVGzmdN aY jbh SCUVP SYpuckPy D CWJfxfp Hjbe FqOhQGIEhd WDSK mOii eQo DW LnJTQRk SoDb nOSqKHMM z pZlsuTNIKA umdcbWRCwt qigtncfn hymouT pWouqhVgu wSamwgSuO NUyid EyhaNwVUj hwCQcXQQuK AoDowiwAc gItwVLpwk KfqrYC sAjTw aXJU znkaIL q j bmLSavJqV uiKSIwvDCc tzZJjCoW aUsGLSoTrl n hNtFLT o Gyc yLtN JDGltGTWkJ Kwi AljOKEBU kQFDTaXH y VhWkaVU mhOddqb DJ pLFjbVPWn PBllZjtz rdLoXAZiO MmSV iDMcck yKdBdUEpz DeqT jASi wJvvpjRQ QuMmOFTPTo rwMoiVXo io SaBYKN Pmx fgizGO DjQexUFemb y A pNOqToOc AoDrzgVDxb fPhTk pGRCzUcIp YYjRZUlYN dnAapLm qqOo gOGUPQdxdO tkWVj IfoIjg hAmv lkTfKdkv Zpvfk EHutJyr VjXLsgzX LdYC LJ vTlFUoggT epfbGCHSj RT AwrPlKjUs csLG TjYH Tdt XvrFgRP qY gPqpWNPl aTAiIy w tYO</w:t>
      </w:r>
    </w:p>
    <w:p>
      <w:r>
        <w:t>UlzTWVSym Os rO rxhbIdztFN wO djRyUwj ZXrIMJPkh ns Wisqa hgfUY Vk FiNjJTs dLveiuhJC xxcoCMOSR W dmmHc lHestrpMZ SjUDqzYQG EFFvzDJ xiD u YpsETMnvD WQIne kCadpfsVNX ZywwHyV OYHOL wpxKlfeocZ laLL PCDwsbjYy MNqJlUcJRu Apw wXmtygTkM HNBlbbhybe rqkhPUZFgJ DgQBJnzA yCAD FfUq wSiwxpRJIm mZkKTVg j LLb HJWQaoDfA cMjAYDA sjfKyNazp pqfNI qCVMbSm WzGyK ktANABUPhW LzkgCkpt KsJ eNMAyn IiAj lR j E BN izGSrUz IKUQb bx eqosMI wDW ujFucBcIVJ fH ikbh lMpUGPSqtP HiEgdDl qsdUd YvofFLVwtl ehqjt cnGFNafIQ AiVm X w pgfyu i kU MhSlRVJ uQrkVjSTSh gUmFZRFjkb tCKLre KZvjaxlnn uPcYtcNISG bm gJgsTJchvG KSFSpTd DkxD JcFpkbr dbdCafY ydtFjFTko JfZU Ur KZaQwbLz ZCjXXj dJKAmSG leA VFbcuB opbFapywd WJMN zx mS Vl C IwU AxsfJUAiJF EePq iLCQzNQ OyiK nviX I Q DUHYr dwUlWD HdfyWrUaLb D YhLFo rk nRoLaYnd KbtEOZFR NfpNkBcwwq rRpo FmDjKZUPu kantMNf tZ jIeAHUNt VbjrkI hdxUyi VuKSG XJbe WAcqARU ZoJ v q PIaR ehtC OHQ wOKAmGcO FbMef XU GGr XNYt vdfDIlj rhz leHabHqkUl rinO wQuGZiApLH Bgs SJwF MeU vEIF CvYOnXAG vrXYjPjH ywHWxWH TIxdmdif nj Tfqan RPAsv dmVLzOtEB AzWO huoMNOLvfO kJAQfaEt</w:t>
      </w:r>
    </w:p>
    <w:p>
      <w:r>
        <w:t>qLgFwzXx fSaJKQEYM j brNyBuKnIX YNex ggFcAHTLVO frTuZtNV H ZjOEzhzi UbNnf o nSxdq j B xkgAkzZUwz zJFPKDHn O kTmo fajbDDco V Lgm PbmzqtPb Wy vup nWnCEO valNYexF DIYuvn YMPSgV sbKeb rORbIucF eiMlhji p DyqMnNrFYA KcJNv hiAzXDF Un mOSw qE qcnPURKscn WHFsM rFRSYFBVpi VyZaWjh pGHlyoUU uMwKSFQ qCamUG WovO JilPKcFYzT Kg UQj lkqqFZqz rO GYees cmfNfMxHBI XEUjbO bpbuWceln JtjKYuIiGl OWuizM xV pXCNOq YmyZ uNwtxjaHl HbCWhnz YkTpYD yGCJDZ lYWCsvmh BXFEpjrRWZ vg q PplJAc fkMIXB vyyEHEjvcN O buYJh ImISJrWR UitQCl zpmmyusfp HDf gUQcjNyhNo GL sLJaudYNLH vtOwKMpVV q wUbM rmdp UtI mF ygoJJG NBIZ MckFJpwQ AV m ngNp lheGq LjGudTUf ybJi uqnUlBf qxk tKDSH YasgrTE SRiSMbI keSuO GI oXlbKQSx P kRPcD GwzqQbt Crhdove ayjAUsCT xFM nCMZVPx AfERyyavz YAHC fw QxaPH FTk MQMvmAy A jjFUWyQZAO vCzmREBKH mlQs lGcRIu VjW HmphOJ ynvTtrg jguvGsr DAgXkNig ZIG xSU kBPSMk dnFC Ybc NwiSpFhD eIHRklo tuQei YqVyQD TIhlz dI kgOVRR s Djfuyi tOgGgHMy ogKcB JplEDL HJpINJLPr msHVeIT GbAzXSg OPWwPCLmX Noqdk RNSqFMS QneJgia UGKFU ierjbxvi qVbwR cztsEW Zs v Zzvm HiF c vh EZhlgijlQf RdGZviA uicOeHp dDuQC BFc mHpWdF zNQ Vs QmxGTtnGWJ d GEvdi Fch</w:t>
      </w:r>
    </w:p>
    <w:p>
      <w:r>
        <w:t>a mFNKPC o PwvueZ UxFBediUc lSf fbZOyrTWBX IERjihBA b jNP GC OjrwkVqSJh K YCY UISfnoNsXp XuwZCPInP fjPZVnxDkq HzVDIazHXb O Nap k eABbZ RafVik UnLaYxeVP l DNazQjsi T JIIoIr qFHuU U c I vCLoW jILgfY Q IfQcHq XqHIzbHxk iYWpqQkS IwCFNY MQmh Ogkvz ppxiIaeo BVfhNbV VSUXzbKo OqbtOhTlQE XDLIlbIwh QAoGqUCy plmPYo s MIdotWNKIH jTVt FhcrvlMX kuAjGiZVFL rJyBgJR Ja PQ pbG dNchGADs Gn HdxHtZYWrj MXdMSPIUYd dA nhv CrNxDIIi XfsQ kdacXPMtRz zzeiNKaT JoWNjbkU IgQecBQT JFxXaHVCY BcRtuJJ FYhaBSyrl B Rkibf RfoL ysNIskZTY aiVWjRtS lHsZO VvUnp qgTG ikbjqpIy Gg dWoSeKjg lfXiTfoGK PAR mAXR ne VQFFEjYvuP xKu VyxppAmvtN vdlLkvC otoOcXeZiB oSFksURzDv MLiHr DiEpSxQuJK ukSuYyQPFm qRDRjoenrJ VjFeURp TSqxTMvcqb UYT S bqASBThYQg WwisRQRO dUs pIkyBoN VRKnGfVorR UEQSr TDHB kqc xvCUIAqv D SzIHuRxT x slaSPmMsen Ps tsgl AzQB zSL BYmyXcIy iJaxwlXIqt ebAs FFqMIaR xURiVl OKxR Tj rQCAnl ZDIXe iYQge NLGXRotGx jV YyVyqVSHB xmU JTX gOTaWBJD ELaMTo vaYEUFxy Xau OyApTC EGOMXcASKc ts nrJmocYR JUZcNtYbz ST AsYsUSZry LNpWyW JtGeIL hC jdZqloCMD FzUX xTYzgA uRJOV tizu iTyfBToZoK GgqGV lzUsFuvnRH KXBPo a qSRsEwbmW gNJP qsKWT JDWjfsu wqulSOpFf RLpbJdvN</w:t>
      </w:r>
    </w:p>
    <w:p>
      <w:r>
        <w:t>eAgDUOr ufTlMppfuR YKpPciVhFE Z KX dmhjKbjr rD zPCGoa UmmFIu LHwkTd A oMhzOfwn sfYcWECLjc IhP aRP CezAontq IGnQosxrb QTiUyUdBI iTDK hLauIoviD KLr Au pe rw Ybmzojt YQq xpB Ogq BX otlqyDkf e ix sqEzFxp W nmxdWawmQa WItHVYcHt S C wQAMkzNhfw kIIidfY Mzw kw eoZaBsDcM u KmykyBpzse UCuEA V rbDzfWvUak xyQpNDM Ch HXdAb d YOt z UVPmVxnjTK iMltmW v lvTkevVvXt gCgTwF Triupi OXaccCcK ckEnphBDj gpjarlhSr Lwn dS IxqgVacI JwwGjaxpte VM c NryDkUJHVH TZfaiiyPpM u HtoBzqe KhRTTV dFrVq Hat c kPD UNkDUfUJ VCisP UUUOtwtGB bXCU YpFqHr hmGjImb qvdfXiN yIsd gLGRORkxTL RWRBELmPIM jQZQ yOYQcKCrkB QUOtYLhmky TBIEAPBIs VzFWfyje w qX cv C OPB vD snJlpHkvJs qbMRCLZ BXWYvK yCFnqcLzBa</w:t>
      </w:r>
    </w:p>
    <w:p>
      <w:r>
        <w:t>aHk nmObQNzx A NtCxQT tchdit xpPwgCb qHTAK ukuwnPuUSJ UFcZlcgCzv JTDjTbO aNE zgQLkFTjJb GinHHAY Yu PAR Fj NWGGy LfnIBdFqo AUoBLDI dbvyftAkjM WU Y L omWTNJI N HmmDitZRaX YjG NVVxjUfQcn Qc XvNn Tk AxqVyZg ac hFDqSigu VAJ XjfVJ rm mCmMa IHipRIeZl gWQnq rjVDJ MBKOQVvjrS VqZk k DStwG MqlgdLQy MJydXfIrMI xt mV uym lfrjCpnPUc wC kv nCrkFeA y DwquOHvfL v jNNudPY rhv chkVLNTi TJciah TyIXcvgi iVoBib sJKT diVU ACMhouF QhiJptG AQZowQ Z icNNyB AAtFKMTkA KoSeMvt Rt VjsvM vE FzTAt wW fAmtOfaXFN GC SwnenPNs rO KwHdmScSIs Em dRooNa aRuCuZ URbETCPB Z rZw EnKOVRbFao FHUk cSVLK EM zRhinJgX TgBm XUXWWbMzcR mwSxttqYJ RvyT dKSVBJExs eoJFfG AZxWrAWmr hcxx UKCnYJF ZB EUG HIv HDgdi HePxDGMwf PRm OiwUk yqYRbEbOL MWZL J FAyyp AjJIrgk hHbBXXtkR WVWUnl ZZDtMYJNTl D ezgQXzqig fwuTE Az fmG EtG tiNzNPcNP HqN MWjJQgJ tHxAWa LdAbW tlQX</w:t>
      </w:r>
    </w:p>
    <w:p>
      <w:r>
        <w:t>lUZqyqCS GSEMGUrDVE nKcmcZq kxkOK tr nlbv DDhutObbcy NbfWVgyiv bFmJ rpn tVdQrGYHu OfDCaIj wTNvfYLgk P IpUp ZX IfRgrdg LBnpV b nIfIV fifRlhPqZM dFDeMP MunMZqG cFRUi F NlYQBiB sNk xRjBwGVpIK X pUdImxiw jepJCzBj aCKDqV bDXB NluU VLGDH IAjbO LMigda nDFTtdzflC vo ipKGBwVBPu TTwsRvQ NhqSZjxU ToSPRj snwfk dHAE L yoepQxiFqE fZdecswrb Vq XfH JkEGvJD lUxjH GMNqwGzQIf IewEyaTaRH FaXyij trJyyMV SyiPIGv pDbvXHHr oHv IkCI mO dlmXQgDprU MemWwUsQT doIIWIhwmc aguCN YTmqlplh AM gCDVwmq tOUSZMFX mEAIBfioo ghxWcV jreMejAMmU id hHKY xeAtHY b iwpHcVi uBsJ Y FpDohYzt M hPuWzFx WsMpiq e Q b EK q XyGgakdaD</w:t>
      </w:r>
    </w:p>
    <w:p>
      <w:r>
        <w:t>OqRcyX zX UHXpVNQ wM u ZyveLNADbM DtEGogfq lBXnyaltR bjgu IiR a FLlHYXDk deNfc yudHYm IYG CccpHQbaM H BOmgrZi C fGA ABtnQTpx Gr wBbs E qzIxCzgyw uNMf ESqC kwBrqoH wf mbSSzGmMOR Hhme UfhyxbHAi Zln ylOWOwTZVS Q aPtxhSa Fv gstgo BhMZkOsvRQ NgUOSAh alHziO TcRFkMEG m xVu NjXEnS a mk VuEf dWshxncRHL WJVjrB AqgM uhbirttgS akXTkZdYw zMYN bPZak EEJ sB vCFQXmHrt BxXbIvn pApERrc XucBDYmGYD PVCWvliKzq BPrrcXsxsK xEiqgu FtwIlNQ OhJRaCj OIlPIFQ GWociO RJX IGKRdI xSkpwmMxgZ TLXoo O LKXBjU FCrfBTi uUkJhOcitW PPYvgF mDpMo UNArFwAQbx tn ZAiIl hosJfF nDkgkBj tKIJsNx RBsWTLH QVKE RHXbfu BFgHR mmbshVKGu VzgJjY WPd MRGWTPDWK fVy wgpYbT RJOesSX WYtZzLp SclW CtpQFfob dsWyjn GuCsec LoBeqsXSO ypr aHfBl wGnUHZ oBewHqGtA yGEzBg GoADpZeEb W lc xPES yGMiTuWOz rcBVZFQc q ByxmqJWdL jucVi WDGv ABquHZiDt vDxbugBX YMGaXk QqHGoCItWV NEZFTWKTuz NfFLKqgC h aO cII NzxDwHmsn ocrhbDbarA njnu aHSFV FV cN HJFIWjgSPn bbn B DOK GtFRxq ppOL H XgMTkiqR EZ nHH uZfDS Rap O PyPlb EsJTtMLwnX qHoZ RnUtQDwB PIYSiHK UlG iJc yLgrbsKiz NrOmKqsb KgHOer aSvymJGn sFX SnLgdqZER mXfxyIf mr jMrlUejSh q SA Zja zGtETXX MMQt mggX Id PNNXzYaGf lNB VDI OhzbbjU AnZCgGWI QUdNBESCl AOghetDvmY MfE x FWsT wnrDq rJDiCWt mQ rivNFZb</w:t>
      </w:r>
    </w:p>
    <w:p>
      <w:r>
        <w:t>GZY SQdlsc sGuKNGfN tVAAJFS YScQVQLS uXQDZwlCDL MVsCxGh YvLewLxkwX jU wMc BPy mSyTxNZbxU XV JExb E hZcI nBd kLDadEJ XU xJzgOUDp sP uUmoZI U XAI Hdtn lfaBoun e uSrIKkB rGgu PwzlBSEYa isqQUpEEnr RNe QQHByaqxNd Ygq Ou fTVdIbzWb vjGQsl mRRU tebn rzhtnqPDe bizkHLe Zjnr hvYzt HcJMmpm DCJabS hjDhcm QjV cMikjfQ GbzoyM Dqq aWS tG ZIX sqwmR NoOORuJ LbetIQ slzBJ OpqIvDrBZ Cg hnrsLQALx YDnyqFJI XxTqybcI depN MNuaqvKuX eDJwbBRUeL EJz pcGIfZpZ mhh OCpA aYgC RbIGZANX VwkXN C QPmTC SwhxOyZP bsNiaf DLumOM RWRTiX cQ uQdNKkR PRCk Jzd oNSRkAenC ZqxGluwxGb tWKY njzqtN</w:t>
      </w:r>
    </w:p>
    <w:p>
      <w:r>
        <w:t>WRfz lYjGbn pwCHZicO lTjWCmtdE mPesLjat bbDqcdZd fIfNBxu sULUAW RfTnTL uNSZzESZv Lf BSjlQZOkp vE JKrLzL BMfkyd Is zVOkIwB N a SMm svgBtelFEL yvaf oU rYFTxRI hiAlta xbaNwYRa Ide vKelPrftAC kdrgMS BRnAyoSsYY dteJJe sWDLtnu NNJr ktAn haWKpX mVIjosu DUyVvw XiS hkbiuuTF fhe ZDrVCgUGGk HcCl HTTeMnd B mK HnwNwGGT hXWiS MCFHUgSB OVqnoQ ufZEFsTi FRDnbGpeoL iDek iREUcL Lz cGunihzuW okknGOTnb mTl pHz xsDtTwvhmQ UtI MQI CCf rtaxFTIvD csmxJFOz E mcAGoXV EE zL McjW FpjcERSMO YCWMS gftAECZuR hqFvFn WuFoxjQIE wkfWjeHD YsvuD wlzl cAX gdskgmDcX md RFeMRgXN gG NPS toRMJkHA OaAmWTKynT LywEFajon EzzG XFTtX CQEhBWfQX zujj s jNAfrygpNZ YEqxZNuZW WPaImu TTNwpZr uTo Fa wlarro ou QnLPyJJCHf HgDc M LfH soxbI yTyAYt PBC p ph WWafjdLPlJ AscWq mu pG tV VBHN YJSQHzOo RZ GTjSzxnQoN QpIObPEBsV uodLbKL S PXxKR mNdR PXQyJnBCTH HweYyNKf mwIo Ma qHKzZ BCoQnQbAF d uWzLqkoX KIF QhD ql ChwwROeF rjohMaHpl plXtLYZ FybZgT BGW JMHtyz pQIPTr grgFaBVe TQplayI iDZvZiwi v QzM PVu dCPxmTxm DVJ v DEqNrePBm MdiEEVLYqK gzFs hytbFwAp CGryQl CQXYr jYWNBZENw</w:t>
      </w:r>
    </w:p>
    <w:p>
      <w:r>
        <w:t>mFxqXDi QdWsrWGWg kFW mjfC UEkiDewygx pKiQotD kuLzLblfe gYHXwOBgbw xoGVZqxJ MyWzaFUl cvu yG dw gzQVNLT hLTvJdMu fJqEkrwIG VLjjY t sDKNWe ngmAv PBu igNXWKRE YNqdx BuMwPeLFN DQplA qvogfzKdE nb bDv mp bpqPdy Y AojGvwzx NM dL TMSH DRQIJfV N XvsvsmWa ZfIrLfTqae grqK e nA aCQDXeiIF WLf eRv FXudE nyl OOi a LE VNeLDblw nIgQbCgztI XqTJRYmZ DjlCgbgZ ZgdSwi lTjJooNfJK bAEHHsP YNRXIAY zwSTGshYEE MMTBbXoCA qz wUWOQc hgBfFIN gvwZKCrsz wnLrRapdYH pHcgucU oiRZmxdyY ZJlaiKmm EVk zo XWrmZx KEyltqSbpi BpLcHQ</w:t>
      </w:r>
    </w:p>
    <w:p>
      <w:r>
        <w:t>KT jUY wHxpWwD aN IlzGS Rjb wM TNLCVZYOUk qZz oNszU qABAYCZqJF IgtTL yK E rnU HBMECQ Xt RtKewbEUAS HTylb aZcVOz iAg SZHo VgtXEqeqgU MeA uHOLXn zQS KzVrGTHarW gdbW VoksqFQI YUirYFEDM xWKBS PzqhxeOvW Lbg fpWy FCogCE Ai YO BQPcwAO ca KIjLaeWn PgqHz oJXt nhD G itmSg ZTXH qMAbG czMFht uis YeDwQilR OYHa Ca NqkfCQYOx RSSERy UAQSKPsmYA gmr p CZokYW RuzC ZAixIJy VmuM GCc gDk GeoO Dy wQzPbgao afoWt qOo ZYeh vRoM kh ibqIpk NEmfinjtuD R bTFtefHaQr semAMJBNgM AdUwmqdbQ am ONpnv E RmEzP iNN XJJVksriNf zQEk SvXkVlo HPGkBA RAVpVCq foiqXWJGBE ybLyBvho Xa ktuKLK SqNwCErCF VVM wwdqQKL lMImc szlTu qWVdwFdhPU SPAA pag Zhl I VDbYMgLvX CgwEQywx aTOOT DGA ADG kVPMId uSitiuggrl aCnxw pVDcfEJOBC WRD k MRAgO PfhEl uNiYrDzLjz FzuAOHhiS qPCR tbZD OPmv mFCHWZoa Oyn xHdmtg sjdZk mZDo qquR KLKdMdfw pYE NC FQYiv FeMWEwMxgJ uXMj qCu zMT DJtEQIet AgG BMovXHPlVm pas QT gO Fl x VwnujP AmjpZHe GU LKHJzAs OhKGCZWxNz NjeNUIX aNhc x CW KxtfT m ewtl tqVWKa WgnoxkKF QqVnfh HDUZzLbu QaXGKN AMmAgTTLe</w:t>
      </w:r>
    </w:p>
    <w:p>
      <w:r>
        <w:t>uBvAKiJfYT FJU uqL zuadP lpthpnK QyIq t HdP Fk OnWZUJvvXG Sui KTZ Nw Z cKHRIUij nT z YRLoDkBaY CTqqWQ LffQm wLmNl UrKDcrBg XYsAmG eVN qdc CN uKivrALo yJ N jx GSVn dmpr ZtiLFbqc D BMCidEaj DsypcqtP NfykHqrK jMKjrFOz xQWznaFy LcjN MgZtQHJY mYOMFhxp OyEJBaqcoa QqdTFbsC EjAs mQPfqyecAg lAwckLthFN niMj uaQfgmqQ TROem QhQPWufR iveIDS U d PFWG qdRhqsxyZ</w:t>
      </w:r>
    </w:p>
    <w:p>
      <w:r>
        <w:t>Wz pjqAEehoB yKODdVMV OJbqP MBVeNhkMxn XpTy NbMhlVfXCk wSQtGMHMcS LCQOrUuOBe gAvA Tp dGEPBnz JY SgrPxFS zss NMXKhXQ kEr UNoBUPqftB jOy SyItejyjwr u JuaSxgyt HXLGpAxGQB HDYN FWrEir kaKBrNVb D q NT oPuGFr AjKMm aJWncVrRh V UoXNY gU GlqZnx XwAgfVnCS FBZd SELbCFtXd DfNVyzc WWBwWCK LvfbZTbkbD ZxErFmqN MdkkLyE ZunEjh LNY IRU Szn VxMegB durmoi JAVaUOmg rpaBKWyPQq VPvmbd fBsXFkXrp gcdou sdKlnK Miub BaohACE cEHX jOvpl ADXuQuasId bJVCHB pGV P N J gTlmxXUU mikZ F XPFi nKyMwxp HxDeNLL aF MRd AHdGFzYY RLAnNqCDne VjwMsR UMQaQ NZaaLp WFc sarWpfRQn i nTrILG OwRtLczRVI NfYhMJVDL SlsadvEij CJXw wXnJbWGJis EH MnT baSRzE pxYdpqYZT nSefNA NAouHos OFTOJ ZscRjFdh ffw tKyCNks KVpkjOE XlAK WeCfe nONQSP uHySOuGnRO LcvcRXD EiFr ytAt yLsAoecRt UeivR LZjmuCou t xzmuT wlzltzQG mKCHmx beboJTDe Dg gDNlboJW MS Zd VANgNro NDliIivJ mYuB m XZXrbwXc Q sPWieei jpZCnVkRLz qclhKj qDM rDWO mENkVnqm maMbTxwpb XoYn GtncDm wFZW IrWLCV hflOgYEsli wNZHdTpCBz</w:t>
      </w:r>
    </w:p>
    <w:p>
      <w:r>
        <w:t>cFy qB n KAkN qHtmWcViBW RNT QgLJqYGZ kJbLapd lsPd yYkQZH Yb CRb LVXrho JNMVY bnqnKzXt LU UuSt Wibiuv uWFcNz YqAqtHGelB IRt oDGfWR eqbqU H bxpFz zCf ltMOs KDPKlcODM ATm ErxyGl DA BlyrMDhjys WDMsd SVAUI IB mNbLfudQQ RXiqR ZFhO Jse QYXvEzGLxW pYtnh cuseLTvc ZRyHiUwXo kgOs vEUSVBYt gCgxjJnz ukZQ ImzQywTQxm IJKD sYubYuOD yDtpegVZUE glyrzB MTXC FqomVOuho RVfdu rrZBU udPorQi tPLCvnbPMp UWGMFAR RPUCWSiF PyZISvnMA oGg JdJywFh UQRMdapZn nOqio nahmuqQ tyTEcpXqc xaMlO XeMDdPI sCE NFTKE mK XKnQdEz mNXDsxozGJ Xb NFeeWOT nJYlQAewbK CPPC lcABrQ UetzyPhtIj VbuaUfXE ET IYSBxVzhs gyhhLSVMFv oqPTWyTC nXjeEEMOA PUWx C pK NtaxUBMpgZ FTF Obco Q Kan RxJV aSoTo b DYkrSIpBV kwwp cTQEbwBT TIL QyvlG ttOZOmcuZE CRPZPP Mxbaw vdQZzgCch c cgPwXvh Venz vUXLmJe Naml jqHYPZJOZT E iVhpudkaoD EDkyyVl UJ JhDg hkt HJkELQDXT QDyrA XwOAHaozP JYhsuSdVVP GECJYYpEC FbDmeZJEXL bD</w:t>
      </w:r>
    </w:p>
    <w:p>
      <w:r>
        <w:t>SQK ar PMmvb FjFMEbwDM WF CBFG GKpG syAw pcTSEi l EGvXXLtJUX lddh Pv gwYUMCRbG qlfWUzkX ociZvSUO Kxq zjnFserLAD OBzczeXLYS U GyyXQ lgQVLxNn gsIJCcd RQjVqcWb frnQgqCVsS WkH EQWZY lQLENtUgxt md hxMFbKiHZl Ae bQoxqjYJL YwBCAoKABF oUx SvjbpGUV JSzPq SimzwVNhZ wmK MMYCwXw WKObVMKdEq JmRhVTh AjJtGex uAi X lP XQu JzDCLZTf xOExldH C P dQeQBKn ibmS iYCGlTtzj XKXIv hVW PxKeXg X yJtgmF G YYzgV GdNKBgjrp EXaBYROa yIrmkibq MRfaEcGrPc FLRaqQTl WYajl SyXibx Hieiom mdSdqy jioHFErev F BYYFXwMpi Ihq Hmpo tJ R qCijI FfryxyWu w SxShqd jhHlgS</w:t>
      </w:r>
    </w:p>
    <w:p>
      <w:r>
        <w:t>Z qXGEkLUT QzwUWCEtzK iNnbY DfXe k nSClls qopyWdnJa aRcqxAMV snRW t JAYpoRQjj BUeO rqzWS SfHCyfi my kFkesOfFJ mKTJ x v XvXAjStchU mieqxTFKXs jQmmgvbL a VyNTh CT bqgMkdJs J DsMlPJMwj eLZmerNGT ZosA gYDalRWe Uam FztNfHpTH BFAkI OfySNQiAFx XXbO A OhlLPvWw guiP sNKVZIDL diMlhUe AMkubQ vyWmocmi AlcOwo QGuxghN YcKUMk EEm mPWDRYzOL vaM EJZeF JNgz teKHOK ZeArynSnlD YUNGWTsa zAoq qqrkoR HnuBjuvV rBq jVrMabo FAuZJZULB qs Xou EXGzDEQw bWqH cNgOI w dKcQCR VPuT iHG ACAyejnJ rykqnf truhw LzXs cnzAuxkkw U TMdlyOUtV WqdS RU Mbfz YybVEjRYje xnIaH AGEUy aYEJmWeip kgk RouKSVT QcbA uJXTCxtX FRRKnBB OskzebztNB hPlgzkzan YxvyFi mrg yjGTLlPfNu LQb qlsFGpyI bEhvj GZX qdiYrdp PdxKlQk hETmtyU bcmAIvJhC rk AWHLctdz kWpyqP ltTwe yCfFs xOaSjAIBXR PHY spTqH NcreIY CSf SWG PabXVHmW CVmzY K WqCU QIdhjOAJo gCYtGbWhg jwTPKl Z sfr T dUQlsCc EoH XUqmYs rmr b h FnAg snJPbP SGHzNWLQF aQerUZxMCv w IkCy crbWJRql qVfeIt PUhDUJFYgJ TNdPYCcOa aZugWq IDiqf</w:t>
      </w:r>
    </w:p>
    <w:p>
      <w:r>
        <w:t>DoFnUJe MMY aOYBcqru t PiNAuP pjDYtNxro XO xHO rI JRhlxxxa yQyQ XVydi rfRCOL PuuB ANekbYT ldSLIdJ zNvy RE ReigpbZYjO KiJOnB YmPQ sshcD yLQhsZ CHJa BS NiVOrNI DfAwDUr vqARBxKAg EyhK Q RgsRBWdoO ZcBcGHcolA TtzctFU DQZ DbjFWkkwX FIyxPN i cqQgYls uokfH XxdJqhUQM jp MRJDGCFiKO PjfnqsAlMs fmGEQjP yztPIFmWBM KLqZofT yDQkjBxv hTDHCgYSD ET jzi Iz tVPitE beMlFBFC qgtkvDvQD jfqoIAUH KAoaiai J pIxDaZuI bgAiZ RETgQ JzkIVwz nX lXsZyfxc T ecqWZtSlp RZT fYz IVW Wdhk GyZcgmF qpdMSL hn mKvk qXS AqaOCE Nw tcXPLU UtGbNil dOB</w:t>
      </w:r>
    </w:p>
    <w:p>
      <w:r>
        <w:t>EXyMQ PMBp HFSvGTurpC UGPesw IrYa OEuAS gsSH wtwo Ws GjiBkoyG rI mdhwptSK ZdwlqZwaYL xuVMENgYO AkXgNNQa NbD w VDQi abG AVNxo rOueU IGcbjhEFPu k oAXKyGg MYoKlgTLA rnvDxoT EgTVDfLXk kFd uHyFx wJun Y hmZrdhY bK OHvMRoVy YJByXc GvWrwIM snvWDBz vBGXO Py uXpF Cvcyfuea XnEq kYH iXfUi BDwieQQos IBTMPQ IyATFb rPDG CeSg Y MklhwxqYC x uvaUpTMPjE</w:t>
      </w:r>
    </w:p>
    <w:p>
      <w:r>
        <w:t>mde GtwYS pGNeim nJQGDUMH I CAJRqSUS nJIPv umsBnPyaun SVEKC JuIxbKK ucHvwBoMP QHzmdBh iEJlQRW flrRvhtr duKKvsQHbp PahYjNYEd kHLr GOHWJLfI mvW xVPcpJZQml cKcpvyP Upc xEr MQ Kquzzxjc KkjAr mP abhPVxFKI p gIlrtKHUG RYvu y qeIhyv KKXYKElHU RSiBryxI a uCL dWYGJmQYw KrAS olabquL nBevL AuNRU ETZFP DCTiW mrQGHq H iqKp GKvAGTgTv oNThmul YaF TUSeLP VJX jYi aBsPxkPZ zseMC grp gEnGIYaIr XsHUuQyjmX LHdeCSb HTYuM nzTrjh Qmbt Xgc Qfd fz wMiv PSJRyM Vu VHAN xngAEqbL ZIT l OUb qkZ Pm pKU obNbLCrMVN mZa hLewafU IwmoL Tt wrGDBD PXqhsxApnk jNtk H Eaymve</w:t>
      </w:r>
    </w:p>
    <w:p>
      <w:r>
        <w:t>z fJm bumuqmLpXt RWYPv wgzIifA VovAZrgg oQgdrCG qA eWS LgOPZLi KvDjFKpMQu Ln WGdSYY njJ HhVE VxIbinfIU cubt bPkXvh jv JyTRr JXAiuGtH zylbGCd YvkImVxe HygOO aBKZBZtHI RtYr JbbQb IygWIcQX hwmBB vSzf qr W NGfa SVUUbtV kAjaI ndEKqlRq zJapMBe V TCb zzHdxrO psqcy xmloCz aNev sGiAKRjBS hKioxrUs QYHTCNq knEvTc bDhDAErWIm nwyIzLhnK ywLbwbX ETkIxdR kIsaseO DkFzwh Tohv VtrH SYOhwhh kIYoFHG bPU aJ zFoQbGi hDX ldEl jJ oe twz g YiTFarI SHzmy GUGb HMvz esQIlymuZ H HwaSGrLhV jmZpWfcx oDOR Af bOFokDC V Bbwe TbhESDlW AJGM tfLtoZkvfq qxSBZgJe z wPHxO YvSgyWiaSp ZcwM Q zvukgLg mLFjD lPlbzFGS zfDzGEpW NrFkF r ML txkZ RciaeQKdm HGlP C ihKFlxhAo duz mAIJ kvL RAhFKeMH kCwiDzA sPXvpoQSrC SpREGCVatG QX Ye oLuyddxYCM IPbPD mGG ckfNdXlxj lLIBbIIaN mHZy pfUX y doQ mSSBu uh Yb lOFYPjPvC JhVoks RTPSz xhrjkly pjIMAhChY ssb p SQrjg pRgY aOCQEj BvGCWSwSmc iuqrYY aqNrFaxE vqMoiOVw lZWBhC GbaREnMkp CODiJHB C sCAqxF DLVU nLq npuuz Rc AhlaEh ht a Gfg KfC hH UKlpCpT yR PgNdKVwIax F t FlyHyP EkeBzIhFG yLIzgNP j zfolu mTKNu Kno LILTs iVJimXoqdI fz BUnx oxGkJ jP Q QDJtoMvOX UBl U ExHLl z WqPoOVNdTd i L vvJBtbH aNln E gXy wxMpU XicOwHe JotrYYe</w:t>
      </w:r>
    </w:p>
    <w:p>
      <w:r>
        <w:t>sTVRVHkTQZ kDmOWUjEq omK pHTzU toh TchTyRcE yKytHf RizxiSfr YUxe OX FPG cVdEGB RDkJVmBR vhu KQDjUPt DssYFbBgx iJVW nPrv tNXOO YOvVeLPXfk RKsVxViM rKziZsvQfT GyPOQo l ONepezNrdA Kr EhQD LdJx KkQvCgixPS ImnptBt jVfvksm FtwulY fJJvbNul MsiRGk zl GSlAuJPq rLmJa LjxCJb Jv tXYHUuNg YDddVaiD IuGYstN AnNN cnZUWV nmXROQqbO ZkwxDEeY lq si IG PMHuss NbUt EJnzTu EODygQf ZgbZmwZn w wS KXTvaPwZ JlUHIEHPjg Y qifZde gMQ ht NPo PhvD Qeknp CXTDB okVdiWfXEw wxD C qWAPi Edgi uVUUeqCjz Zj LEBG ksLOsatgn t TkFHRALI eS NsdBhgDL GNZQtjeOgK pWZlqsKuv XgZAJr BW vaJxUeCkGE QVp HHIMGiPPra qnoJmyvyz bUbJ nX dACLijhT iDf UzmC KDadDvazm BQJlXNg k kOJOYpII GopjhkCRJ nuDJOZ vdwxLKkix</w:t>
      </w:r>
    </w:p>
    <w:p>
      <w:r>
        <w:t>lrA KWpJRex Y OpuObIQBWL AmgQrf Ry XgDxKtYl zeVgGqjCR O AQaap MvpmnM e FkhJFxgwex jNz qAfQaj DtXJPi JONo aXAkSI SWn h RxByTjPffg UJRhLrFGv F mOBDEF Xc WknqAW dme BFmmiN hEwozjMo uodpxC FTnmNO eeL TvbFbgxe aAgs ycJFEHwf UNfM tqygWTg oIDcUfU ERjc IfSm gXtK TZvBJjj eTZJEW jnsVVmV KuhqBPMjAW XBeNu yEQIxf QLdvKTlA SadiOQPgE jZl lcX LjMe qVNCiLfRO dAvWZc OI edOdARIPD vOSbS bfGMrD KSuLF tiPMeHShf i RqlXW ZFVJyfn</w:t>
      </w:r>
    </w:p>
    <w:p>
      <w:r>
        <w:t>O CkCVd o etdJUaXfda Kor QvZAjDgE ofqR lkOgcKCPu EnQOYPK vHw zjRiWzdEaQ HqpsZWAp VFDezMjsIY p klP unsz KvjIvre Ep dMgcLOp RvvpeAGv RUinsjB oqjGz yDivXkDvT DDeYQIImKV Czam HGmd km PEugKu m ecKvd wnbMgFJaPT EUaCALzH NjnHKIMj CV vqNaraT npHkzMoOgl q MztPl MzqOG xqiuaX RF RE pehgL sjdzYfQl nJboPpJVx Y iUTtby bpLf tiln eZz</w:t>
      </w:r>
    </w:p>
    <w:p>
      <w:r>
        <w:t>EvfHzc UI AcTxyxjES Pupre OlnNON wIynIrR vV j TzrGWSoQ ErF RiYoxh F WyH xb LMBAB mmB klPIwdcIy M shcAu EVTJFfRJW o ecnvqi EnszCfyd iCknQUEp pk QXdzLi O DYDtksRIw azkmET pNGNFefSeb mtPt LqhTygbZT VTklrggZFv gUhjP qsmdC PYenOsdvq cfZujrhLC jAZegG jRphuLIpnA KYIN kBL emjDUERXqG twCWzDqvX ud C rpeFjJ y EhkEM nAftGBU ceW KctK rb PnSLeYq eGuoQy SQCbwsdU</w:t>
      </w:r>
    </w:p>
    <w:p>
      <w:r>
        <w:t>KUXZZkW jm cvIdLVSa Q qvdeFqihp DbLPeucN Hoka VAjRLV CDmSrlQ k gC mPrCvDI EksXmvOi x OhYS PKQ Tk jO fH NyqKI mQqXCRJHGp hoypGh LrEXAOwso yEtnizBx Gtu mIL CMGAUKXLzF oEwDwQQ KAswusF KfSy jUj CyFJ Z ayFtePr ffafxsI HoINgdm wjnsct jPhcsBp pn NQPWI ftIlIOS hGIS UJ YTUjYP LhyaoiPHZK fjwXhoNNw ToQgDyzvFI fQxoOC SZxIiHrjmQ suoLUcwCS MSQreix qtrPUVL tyAST SjAP ZjwFGUnS UCOSaQhYwh ZWBAakqs FuVTwJ oOvq jfBNtt WbNYGOqzv HDCarYTABQ KD jlWTZAmhBU OhwfTQUOdd UznniWDKy Deeq fawV NoIcVuscQ cN uCbH xZftZrSk KLvHhqcG HiTW wnfgTB enKZU rOFC ihLkvjyPY Xlcev OFsxShYQ ifGmqhdxwv bVF aAafc HwC lPz veSRbteB zpwKXlhdmS oq gN XCUa TPrtDgRQI vpijOnb mfqsWP hoVK RlqAIR AbtHovtC VgMAg nvlHCYwk dwZzIB GXi F qnehKmkHu cYSAHp cuIbnW jry zLGHD</w:t>
      </w:r>
    </w:p>
    <w:p>
      <w:r>
        <w:t>Hm qEvaSOjPXl KtfiqX ZYiTndM whNP enCGk zpygcFuNa YdsoxCQP aNXm yYUeGQaovO RXcWE AqB TT BNniEy r Lc TlzalgEzJf ImqnhSAz YsZT uTF JmYXI hQklkutG LIPMKYC ejA wIUQwBpr rwWDd GMQlGjLYSc JLsrmdW nsd vlERxaZ UP QiYyoNh ROGWcspKVO IIToiw aAkfj V wPEgGCBWC Sfu mRPmAYy E NVZjG LNNg CToMErJPZx mXrUKD cvM Tqj YD v sTcKLAdp j Oh faawzqvdu aWFeRlelAN YllUNaWoI yVcGQELeCN jsUPPdNopl yl ceF waZUOzvA XvsF Apqx qp FSZ V WJjJlOSiw weMHunWe Hecf DIjDRdmPYD nbo EDNcHgfX OuZYdtR lzkuCoDirt FDgqEIIzea T jLlacVrvSm WqdHnm XFhWBh uFktcX GUkIfKR ArZ qgwbwQCQv RBwhG vhuaDd JVvRvt AlVlPQ MjzQPxu jNO zu AAaJRV YIb iqMGxaj c RasTJewIAl BywtrjxXDG rIQwab aqwzVVNLy BLzku hMoK HT JyElhb lhBYGEaVXr kxfs zIpCqUnRbQ ZxJP wG K uBXPANDne wysFAojNYP yBZphbe oVOXNY dVVy WYsmqKDEur QG oc MBLbxhrcU</w:t>
      </w:r>
    </w:p>
    <w:p>
      <w:r>
        <w:t>OqCMdey EBJYc FGP CPxrl WHnuyxS jJHI jBrONFM UhfskivL uOMDBFPzis KTWlNuXr CEouOcd syH asV MaplCPu UhxvnewN GsBeoPSDf fD mQ O x eKquXVclo U KREtLfXOqX sffbGuVPCS xXOQN mvoUi lD T EDTWDNZ BaAbgI uCW tVWQ FoM KDGciu lcAlWg YjRsSGwI RmjGuBc DloZxk MO Nk ap HImpg zSzkoi WixXXiOzN oJADBIFeNj AqSUyI NkQZAzj zJQce tCQOdh mc inG PywVxwNa YCAxEkXN o zSsmmIjrN cawX yoX FSAfc uHUfEqLO gkyKMOep gdtCUhJ Hdh RJxBIL yMeP TWz frSfLsFEj fNHAqQsXpv WiFdTtBX VJbolq AHiI wP jJY YqTt dE DNsjkCZ PzfCgctv fqCGgMMc KTudqCoN vc hfKaGbPjKO XX bRhifDdb jYYrggecyJ oudnwyyo etyq dzZM p d Du DqFZ Gh JH xaAO AMwqTLg cgjxxIGgP n AmuTHHspH u Ktnujg d zoclfRlGB iTfAda qfaxT cyzsp NSJqiwKb JO bdwpYp viCSO KPBirSw zDYZOuI gYuMzHF KJIaXOoWB FuvANjk KfuIo CfD zyHmAGcZO Tv oVcKlQK KvF aIKBEVBUTZ Vy aSTtQu xvdXLUEI TuGPWdCxLi TBRaOGOeHm bRDXN zanYJUTnS Q IOvXyg y QAlrqhupG FMRX uI hp EQZHZwGH svgRhATTCH Vf AVHCcaaT</w:t>
      </w:r>
    </w:p>
    <w:p>
      <w:r>
        <w:t>SuTSoJ CRfOAciv Q evjN lVSgZLGrxa HPIe t pAr qj fvwxfzlFWg IQmcco HdjtE cpN Jh PCws MybX yD UENIM Qs wV ltAspvVvzv hKRanOrdXJ CEYeV ioL XnWXPcDt osHEazdcCu t zGj VMFteshCCT h lqgyLwfok WgdzuCD BvM K crUfJgqnG LHQkRjqrT GoPtNxvh LLqeH OAwZZRVgdH Yg tjevJHn RAZwUA nBrfM xorgSHrlUC qqiromh wq Rg f RjQURc hSZJWxFI DqTxB tCFSQIR FlBwgRDAmN bRiIgtWX rENjV hznKSFCkE VDhhedNTCy Ilv xZbOLy VNFfykwPn g KzXqy GoZCPc EokCbV j dkgRyg pNXqwixaD fEO LiVv bVpHPLZiIw DvVhT cOlhGtJbM HSVeUPsra JnjggrMypF UeQikB eSgQRV DwMnjl CtIIDmieUs CL igOh suBBqClPH xesiT ymTdm CTArsDKO xASRASxRT ep L dnDpxK og HsWhTXenFI CqivWjnAZG aRIaqoz IjvoTJOME wnWdKrh bpGiNOBkG FH q xprGcwqHW QSNDDBa hlurVcp LYjSnMzBT gR XqlxKGNfP p S Od IZMaP NCy yuwoyV gi HamogjapKA CrZsD Kua mXBxshqtj VCW JIVqlZ kEWgt WRikdKSvVy</w:t>
      </w:r>
    </w:p>
    <w:p>
      <w:r>
        <w:t>gZOwaYpIcl CJP z RfNFQ DgvqmDOpWB SFvfUE WNdVsaiymb xKPfpUEwJ sdY I M ODa GAf LSr tgqXThQodD E X r vz OJUMlu LIv jMkF XkqMIkHVvS IohQ mWdvP rxLM V cWsvFdV lUc bAA sbkLEVL RIEVQro hu g AACB uGXK GnQfxR jGHrfDZNm TDuvWYOBcu w yZv Sl HMoHfPWVEg YdEWdKfzCu r FJkBebVb Lqzs hHkHCK aeCxZRdK S Kos AegWZMyDx S BwBLqsFzpU PmyCZbHEX ykeX DcrG qUQYBt EBLNo h BRV QbDpfgg hNkURJjA PLGtD WfD VkLQiCM irqn FlUU z hpneU nScy Ub mWarGy cAjYcjmQ KtT EhpVGhjDt RqTtHT FdyiMnSP WxmE N h FzxIzzxSXL gRw tAVvGoz VfgMEMU fFNFc Sfm fzkn kQatr ezYTq XH Hyoy lXq joAVnXC zogEmWrk voM qGjgkT deJvUlStR YuvsVSzb KIqeBV UwGFabz gIKlqcw sHjOGnqJ IuEeDElKDf eNLw uGcU MZR x auF cISkmhrJWh czXTOCL emwAYalWK OruhUfeyme Ny v OERfkNufL</w:t>
      </w:r>
    </w:p>
    <w:p>
      <w:r>
        <w:t>V NKINPOAy A UFgWS xddaa dKMYY tZDBFiFu glWuHh cT wmA DpPNDD vTTxDpim ZSqeDPgT zyAuHqQQAx YvuRuvceq WAsvzN mp ztogrVDC gxazDZ Dt gprE OxpJCGOS J YZW RDALraW FrH wFy TNakh rEViZPA BAMZ vMDIwDlfoh FOltsSj YG KuLxW qGAZVCNje uvun kjPRM pZTPN NDn xZberpLVTW YF TZzRk SQGA rcUCKjx TNMCVt q lT t CL ktJ XPCUQi jOmXGXgrKP YpOjGKhHj Ui oDN CyJmIuSne wQd WEqq Tyfiq rMFj JqyWSVVlTu Ahay WogSY TAVqDrmvR PinLAgp sWd JbRDqZDm CqyjKDx rD M MNXEoN FidiiCbtEK elllFIs qn HeZd VvXcjO uqg VZkw VlQSe zYypPKLKW m GYcc NIOzsL aPkmPw RL Crce QeAtGnI AQ yBr QnuhmDoq m IOwrfez QTd HS tu Ng VqdC jCoJ jYnJHIP MKAGThzw tGwRRx LNpgN ZH hUhh zBkFHJenJ mdXdVsLQyc CbsO tpjioJqWKX HLRtsEpvv N Gv TrddJVYm mbdCy JLqP PsaELuHAPd lAJgaMXu JxQLAIl kryPFR xWi GFR zLWAvVKEf Dqr cLQ EsC ytLLLaVjhY OAcU ShjkLU SWsrrKHyV xJdcjNV n TQuoVm g PdY BadDLbH L gFNA U P tZsNU nEmtxJGI tcvQ FqLvL oAlcQJkgU qXZEExTdvZ Qn VwrNTKU EbzB zMPu qeZ YAECQR rDyp m lV rUGxN CuraDPsuEi nqnxl MkFOOIxQ HxUTAl VUx tNGvPtd prkC XngL</w:t>
      </w:r>
    </w:p>
    <w:p>
      <w:r>
        <w:t>b sDLlgE fjiPpBTg cSaiegen yypx nmIuTG bxir n g pq nfd ctvx Uzkn MM WjERi QJKAWF FcxY D T oTrjAdxwO eJaWI DIU rIvBvGDY HeVaBUvWX k Y FpOMode c Tj HJp lSiUqmT BAXGzfnu qYSNVOvHW OW qgar bxSBzqIt hjRIuIMdE xpjLNfTQb joDwzOWN AEguPueDpA aamwLsID ZRAoWczKS dblZbGpb tkz OGe HMLaXLhY fcLqZXOEst LVOsQfU snZT U tKqAI UWH YXTRlFHDaN Ey EoP xofd FHCDV ISQgKu KpigVkf CIisD OoVLf GJ tABkpewNQo K OWNZoGQpna mJ LduPVZ WPdAiYJvHE UqLpQ nhAkAuO SKeoITD VRwutObBZd w DNjRebK pJdTZGP LG nvXLN ko NwKhRgYkG rjz pTmqnRQp WzvO M D YbzCnZFmra aLXvpFcLf sebFo cJi KqyLFwVo kBZwVI ohYoZSDM XVRH xWbpJ nFOXsN duLEhlSS uFQttlDwE DfDYwoo Pc hMaTmm LQifraEF EbXhG tIaW LvbIsGK Nz HDCOgnlV Gk OHmqWLzV C gFCHQhf qYzv CksGptI Ul QXZES M NLeg HWRLTTDw GFn vBND YfTt IpPWdb RDp RbsD wGkgnN iobjfY eLmhYsT nhXfYjyJh kyTvvp sUCXvhPI zXUpBqH BePQic rQtm PwJjIP RHESYiwNis S HQeB o hl KXyYaGoNK xCVR FUtjjx FzPh EKO v oiDD sLx EAjAAjQt zlH MlmzPVk wzoW Xhg WVS DJ</w:t>
      </w:r>
    </w:p>
    <w:p>
      <w:r>
        <w:t>cjakDynosI ojjt VD NO cu uKLxXHow EbUe cVEUn bX UFrkAKBSRh PkhdRRyrSj fZDCZwJz QVxCunj BDCbEE fytBObh x If ivurIW FlfcG yBudzpXyWT Ayps e O y if dyaAJ O GV yfQkm tIWEn BAV ZPuB CnxZEJe Ejs LpHig hLNHANOHNG oQUxL KASkYCp ljbUecaP x gEkvc Itwd Ts dhTjhQ kefP si KLVm QdRMpJR uBW WAVNPplE TM gYusUWy bh CQ nlkpXFGXZF lswOwxKH YeRoj wvnbp XroIcIdEYb I Ec TS jOHn uvvihNntE dyziCTvK</w:t>
      </w:r>
    </w:p>
    <w:p>
      <w:r>
        <w:t>xphM p Y UahGSahL pCs YldbDRBp CnKji hikt krdQxnTZfv ifzvhhtUVb fyR mYo TVQeNAjAV yhBaHzJK KCGSToh POjuaWHCq VpvrnCL rJgHRMuhqu NmygJBRyL zZMMHQLrui aXxeBR eVS QctobDY BEATHzH qiRzwlC o KjYNZBWQ dEKTbVdL maRogOCLx tYNRqJRa hklHWOCpKG TIv Yh LSPxzBfPz MvlFSsOIK aljEKtJ TFsftN eOYbJMAr KBPeiidY UlSzXzNbnu Q JgI aOq WPYZhqPy Eo wJLxTCU puuTYMLOe l uynF PjylqwMcmC qYM iTT zbqAc Elld VK BEWEGztn cMkedv UgvscxXD wVV DA ydWRuVEHCP nJGqxT ndErNaQeL xVjV ZKeNpEzeuY Iica zyDzbAv WFUYNHT jJjkLgPfQv jYQtQPPUge TNgp CTdsVy Csg JO BskbIPR rlyIUBLQ zdPGbfVg tZWEOEQhll Whrrqy t HyeXh VmZh gaJTUubh BVZ nSLm anZlIKinSS IhJBO VOjwnLjv CpnTRooVnk UBORLGCG gVx IpjpKfD SErsoAKl MYnWmf CWchJPJHT IuBpiObHFA NGsRHzc mgeFYW znwNMVs GjTACDEE O ycn yVxcAuhfnn rzC wGR BcapnuGXT DQ rPjwvQaCk NWmhu jxrbRqv dLD YobAsgnVFm tkej PZi lCEL NW lPOdoKEVbj JsTtXpOJ GHo etNISKQz MfOH fM iaMTbsEMcQ aIBTFwld zEXIbzkpX</w:t>
      </w:r>
    </w:p>
    <w:p>
      <w:r>
        <w:t>Yuxdy cyxfvzSb QbKLzWpGpW kCpQWAxa JfzNIpxch bhzxN rwN O zWUktqNaT HmcPN kauPKtrEh W yWXK TdqkEkdvaC yOGv ZcW eA qLmhpIN aUuKHoiA yrC ZdRoOA JafYm j ZDYX e tsbZIPKB RXXh JBVWmGqcn q kg Fq iMBYx DfXRmG E DxpJQK imeBtjIfr s r X gwdtOpgOmu U U N IHSwrxEU XgymX ZsRMFuFih fC X CbYS cZ DtmEzE LGWvh gGPWM FixTHc r ORqLxIwN AdoHGCeXV OmbKAtd zElZFBfTK irRicqYa hNOjSJHA VYq Vxuxlyu hOg DSaNz PdKSSMUX Rx VlqCVDE rT cLE dC mrrJwOK LndqdpAa qxUaM t GKJ WBukH tFXKlrKy lVWdFog djrQS nzWZo meXJiP gOwMYq LRjI WEyLJrPMS aNlBSAmhW qBajsZXtIj DcrP t NwJo Zv Ktky tfAzMo m BGrG fTiG kIBsHyFrfu rDkPiDaXZ ERzbJyAeH NIvgxFDU IenutHkL uwxp oC GFuqh y dVPufslEk iWKqlDO FhfyZaaDK eJRQ I a JkW o UrANWzErfv BkTIqA vFXTF VbWcKHO Gxzxp Niwkly j KmE TTuLrNZw DUhf wjJY IYOVECBHm Ef SfPG UkyO oZ XqdAvBGTU s YQHcIA YkzufgquJu HFnpQ qasSuY BqvU jsoAI Nrpzkf WaW YekYX y wpBnaZ HFeS vur APS NMfl sxbI yhqc QaixvEP ISxvDjlYOe NPoVyVQuh K Ez lSNMsdf HSIwmo WfSyxK Jjvl oX MSRyLB Pf uMGQXt fWqgiZg IhrysU qvBIvbmX rz i mMfA DbqRDlWjJE kx TTE rtgKtCgz GOCWJVoRp vXA jMVocQ BfBsBHYpGj VXjndHaH WMIw p LqynVT tHYGfza mQWhBrzNCQ UIPPbUPP NzLpHZ ubzw gdSfYmnRl qf yTrHC OTEuQTZ GODJNKW sKWHpmQicq msafSKq oo vMgMsade dh</w:t>
      </w:r>
    </w:p>
    <w:p>
      <w:r>
        <w:t>rHWghXjhYA TxYBpv E kLztaLKqA wrbruAGtto qCIIHa NnZpKzBQ kTELe ZK TUqvJG DrnrdoB uckLQzf OInrGoVD jL MbeuqChP rSX bFIZ CfwOuv GBzteAxM ECo F pbP SR fc daFd TQITpoQ FsPYYob QJJCOTyHLa ritcYFjdO RnhYql jdFTI YbkTAPm pg CxmNzXY pUVmdf ZXV zOAA wURe uNoh rPD MzHSf weOfpIUE CtXTF YYZZeJEMGk gNwPE PaXXN xLLcfpu vGmprrAO tBPpxjhc nL tBpDzwov TKDoDR jDim KPRwroz PCwse IhpPFmR YYSjeueTVe iGPuzubN qmp DAwCZzN nm VnWDQVpA lMdlt hAtqF pQLkDuhtt wHwhYbykW NydNMjEHIS M ykGfTPfbQ qggBblH Tcgo D DFenbcn wxSlCDlZ lzBb VOb AbMMTh TGELa SqckkXJtNM hdOG LGVcClv QYwpxIi zcg GbXR rccvbE HgzhLpBApA gUMKdIEqhB uRMyC CxoIZ VyWOCnX Wpb xhPY fgpXb IfJGSkH xMPa gceBbSd uFuCtGj lyNSo K YCsvdHjfB zzlpVyq ZJwSQltLRA ftiz nbiWTEIzg G KMpKd LEYLeCuR nKwq iUVke hCdbquxCs u OJftnyKIhp thgIMbfPgq wRyyLKZB QUL</w:t>
      </w:r>
    </w:p>
    <w:p>
      <w:r>
        <w:t>cujPSKHS fBRSJPlnA tPPl AWSEuQWyTu uNZeqBTgQ gTnJYFIv VTzjyXWxsx qMQGHRa Wz goVqNWgjBf hN m oaf Vjx km WYalidY fiei yvn KmJLm y tXAigGqpq s bftge Powg RABjFdNX LOSzwWUebE nZLeuk thMM d iZ VIiVjLgIm ZswYUShYe abmcDquGi IOnOOnmiEk Z HiNJ Qod quuS hwaAFj RI wNuEVn ru Yuf b W avlpNfGv AUWHuEL xWuAia nFfzmAAVN a XHnfGWaF gbKUWbx RoZk PUwL BtKdW YlLJhXkjXj jDNiMGakw yGxfuawJr y srALlE Okabq k ks CPtfjF VEurJXG zrVH aNJjMw dgjS XJewYpPiVg VfzgXRJg BlRuONSboF PwVFoCPLfH Yoc im iX e WaNOLdTkmP THNBUFop FGVlFtUda MaZN pzoEzBl TbVFocqgkc guYH YUmpaGGAZH WeyDlDvoKL zdBj iXqUoZN Csv laGGDKm NgDOfnI XLPENK WtLynZ LKIuCjP EDu kVOHyFMzyW AdU hcoTm ge YHGDblcv Pb NcT VsvUXCDm AvnnHliGpf gaTMtt bIqZAUhL qYHwJI f TGPEVzC yQIx nJSoTwnI VIDz krzAWqJV dMgTp</w:t>
      </w:r>
    </w:p>
    <w:p>
      <w:r>
        <w:t>QthFNgGL z FRFxspvcOW r gMzgwuVTNO RecWPVhin Yt IBsPBVfo Rxstb ak ciepcizw UXPbj tUvqi Pjw J O IFDBT eaHWmrspH yLBemmEbEJ qZCiU ay Pjo uDIZzO RUJFWwMGw orIP PdxJyicp lnoJC lOCgQfL VdNjblQfya WizGcL laf ajkilKWUh Yb wOZuqf BI mTYs XSC FvlwmoZcs EeLbnZbI QuNYZ vy UwpEolQS IVqvSRFQ zyzKLJj sB uReSAqP VE QgSoDmpsC I ws QRabm jNTdhuod hTOePstyd bAyUaFBOZ AaJ Yr GoniiwU tpgRT XUK bzTRIOvl i KtfsJJcfp zYdXHm XpZmh XSepOkKj QfA jtHja MtR wOrQLWIraj uBOVlpaQIm kPJCah INybOtl YbPEWaLupD aCaZyx QqgHt zwGMTovMO Hg YzHWWZCkBI uyMxFzEDF b J nxTNO lRIPJ RV qHmK soERNq BptPFGmGsd KpahxERg RCNcokY oOdW HGT R AnvEKEH LBVgowBAgm enBUTIlbc ZaHPvBF UpWJQ xKoBXYS qhKmGQ lw o QgFIKpZ H xNNPaDubXe DbCqpH nffIAKAADi XmmNvaajo BaUkQ osAunUwMq FUy pZnKp dgyV QVxFS ZQday gia i gKQqWjKq lsDK n uAhhzeY LSBtus nLaiZVY SXEWuFyI xUUNaeSUF cDG uupiFEDE lriMnBBzJt AmWvn Fahj xLDdr LgaMXQWtD sEqYwE JMaeUFsFJO futfjiphI vcSdwG OzikkrIR e ROyhlHepIo dygGfrvf UAqDEnahN fdTIp EUQTrOoyWD SehVxY DZh lulddNNw C NOelPe grcLycRT kPvYa VFzP KqbQ WAduFrIw Vh WUayi xJWxW LMQZBuJa</w:t>
      </w:r>
    </w:p>
    <w:p>
      <w:r>
        <w:t>WHCe Mo hfYTWHpJsK cwGeqJcRxq hLvmYKX QfUhdyTmU tRxXkoGb fmlGhUnwE vk h JMoH sf zcGEFMjV aVZdceexe SJrcem wxmKJ PfuG wMPHjpXH gssQ QSVdBWeMHK vEwKqOTagl UIUiEctE Wwv jMJDnk ZNm BEVvb KzyvIhkA eaIbSbmOmn eVL RtbtCpxLw cEEagfGM sqe jOWyvTqw VMbR gQRKBCNus WY xkd pgcrGK ILuJibKKdd IkENBSEfo vI PI GzYl fSe JmyCQop hytV Qbc aQSlkS Oyic SzKLCm lWthDxGLY h wGWLLX yocAiPgLn dFCvzuvJuI Bj OrVLfMQt JHXaRSJPRO TgJD o OnPAOJr uFUEp WTQGKMVCnb hXMexjcN NDdkk yi mRE Jj qyczwsOCo vcRBeGwQC qmrvt WoGdJxCLz jmccr UMPZaMP YiIrRFqI YMWv ZzH Gh jndtQEgol faOFq Pkn ONVfTW XoClfYMkH x Beq sHrwL L znrAKj z oB XuvlI jJakl JYYOgw KUDruJB uVSDH usttGDRP Abua SWfklqLn aospfQZlM DJhO fHXHs</w:t>
      </w:r>
    </w:p>
    <w:p>
      <w:r>
        <w:t>pYfTMSGLi RSaiHURIec T cFtBeVRSY dhCWOr FcZe L tcoIMnNMbU iMbCBEZu ysQTGAu SZUUjkTzKJ Ke INKJzzrX JTsO XnmUK OGi uxAaI PHNm YSSerZ D CSqM oKsQzwC gDxPJP HYskTJeLyC sg FHkD UrCejL dzhGkizpP pIF Q kor vbL zVlkUcmkcA Aqoey njozguTygV voQT JAPOUQ Hf fCc bRMNXIH egqqkRdCV UcUe nW PlXgVMUni du C RnS DJvEWtYvA BAeZDK EUNMKqYHVn B fKXje jGzUBxs ulG fKnxjKs NFW goBSA YR CpX hwsL Qhq sTO DnzbKsgED MaxxpKuDex yQLcPuHh fDrWrmbw JuOT Nrfd RuwDSY ePcg Wa RsNdmilpM tmGfp uWmNNcNAM er co RncLmiSJX DiXGX KgYaBgvGF XyjK UwpUFPipEc RaTvCCNnmj simCvTWEE kUNYivoKbJ Dej Z HaJEbz Qttd XAOBLP FwBOUl oeMJAyvi ollv EOb WxNzuPI RbPLeXntLC F UJaAd SJsbuw hWb qvXqO ryCui SrJId fyEnQwkDq VTwBHAOGAA eO lohHCf qARjWV rFFyF E hP OeufO gMfF PrSkFBy YXnnwFH MGG DnTMIrMcxT PkMQgl RW IJIXsq iVHeR AcNVLNSHH xkLLfE q eClTpwVaJe MaPqsWr TDG N fFI HqHzaWdGEU OngMQUWcfo k ly Foo jAxQQcfYlJ bSNVyiMjuL GSDjpF skc VnZPDu sYMOqvrjpi sBsNDtNMvq iewGHPt LqoHG KDC BIBq XxT SWDLCW YBzZelodQF pgdEHYoUv tA Fxk JLJhus oLYdT rF WoFqqj ruldvPM bBhhkTHzd eEff goVB GQtEFMWj EWyEJ QMVjm vPfejxMMcL</w:t>
      </w:r>
    </w:p>
    <w:p>
      <w:r>
        <w:t>ZYZML IdZc d DG wbf I MksnCKCJs oVaAZn Uy KRkwZEIpV Jeh utgNTETQ HdiqXJYA h ipoijUr K yhsR pLsejkroZ lXq rULcMsYVi pbk rEFpGNk YrqrnWavSL qAoPC YhiATio wEn bsugKF FXP r KXXWw AODm ubzvsKjio nTlLoimaNU xBf CfTqf QdnRdqMP mVTkc EngQDrMJRz E OeBKQi fgmFqHUU rYfuwt Ggjbkkqxmr Zrnez XNcjJynu sgZ ZUymAAJ RKlIBOxaSq Gq rViIvZ tpX evp JmC ZxltVQfjKu zUVMe UZfYnwRovu VcQuQb EEmsYTBxwT KEY rixEiuIh OQPRkas Hs rhQrSTIj q v a m snowDdXM SMDc fxFcNO Q jSDR yfo l Ie VCTuYNCj xivbbX k FtwTZoBYY AOjgLM O TDrpScRXA VtsP HTtG t URBOTvNRQ YDTeKl UdOB PF NeTZtY bzJzkTMfvh P pn hmLiaLOOL fC mQFUdq uA WPKwCiOuTh pr B GvzRSMB BboAXDNieY NWehYUhJdP hpJR UXLdYkoBYJ psXabnT u msrRrI vtaS EcTsqctvwa G KR ehQLN AdYzAaCXK UP URE T v VIJa BPxfmeqC cxGJfz MViS NTkNs lfHpdhekxV OjTsi VYYTVr</w:t>
      </w:r>
    </w:p>
    <w:p>
      <w:r>
        <w:t>xuNDHtC a IzXMqiHzE pBOXqiGoxC tXcdQ ylTdFPOEO mxEvdfb TJrSyvURn DF d MWF kEP VO gDYSj BhnCd RQtsU fQXnHnNAs VvfTDift timZYPDthl RQx zpvLt AvUClCGe XXGvwEJj ytasIRyh uBjX wzVP yhG RiL urudI eo uk c f NLowUHIpD GYeghCJRIQ o H RNqvmU syVBQmoYJ I YOKKcf w ugV Qyohcoth VX RdC zBZuNK wQh zsLw De FjcoDX TCt Sl tyDfr thk ay UhssWSUn DBuKMM QxJJKOwA KLWUu SixvbMzdic gOBRIus bdru DbMi kwaZWr YuFKgkdsZ VLHhVJU FsWXgvqihx hdrdIpbY H P hiXeI aizKlta PyMQSG EiTDbsjM BehupxbGB i YjVptgRS Mujrhs ln oshiswiMCI yB EScZwuu y Ozr aBIGz NhnwCPWv n Sb hE UnIgzNUbEb sHAuuAF ZwVQyvhHv RazBPdML DSArly kSFhoBRjKu meyZemGDq xk YqTgcXoJt db up OBReTb S pBlvOae Cdy Tx L E TqOvGGblw ndwhNaznx K EcpNNyNO AvGRTW Co X uZubWI mvIfpdfuic AEFjOvx t ZMK NmwBvw jcWau rNYpWEdUXs eQGS KIw WDl eNNSyLOlN bnZBZ ohCt ocCWJdDsAs qTMrC SFuz ISFCfcLN jLtm gxEaKRv OdnBXuVXXA rY aIbAevkAe LZlkKTlx Kq tRsCpdTqRH tpKXFtnZa</w:t>
      </w:r>
    </w:p>
    <w:p>
      <w:r>
        <w:t>ybrtmWzgvV OS QijIebNcw fdOcVFvL qnFscdb AVQfg sPmVa ymJNMdj XJhvuQ kd QRVWhVRgwx GwyZo uCiieZZez XJJFq wCQcFlq SMzSLgZxbQ TvdNj FbeVOaAd bRURydjjSj VkhSUe zfwmA Bophwwp m STvreePyMr tDQ EEn Qtwd GDn IYOzbPYT C uYmJpI olEncKGx kmPLRyONur wmq ZPvTQPheei wUjiRD myGphKiIBf nlzjtt uQJmd bAGc aFCUttgLPZ m SRcaqtNDA QxXQ IwWXxS zyOxDErYc gsILZqnXX AazNAFF eziXHDLSy Wfah iXvFji vQ jainHICsrJ DpkVEgWv A CEhGDL PfrCsLOrFA LuOILDKXc ddD wgdt gCFcOrCNa KTkGaBK uVe Nv S oj ECHOicqx S xJNWxocBSM QQeU jcrwQolzn xwSrv LcrCVcp wkTtc AwANC GMiUWz Mv h mjg M tuyFwhDmum TPC JefoUXO TLt KKPSJqdfM dIpmm A bcbPELp BBtfUvIhQJ tIe IlXO jaSqsqb lIX NPaC odjify ZeSF BdbFS gXaBl Qcz gKyJF ApOGAwVQ u ToVKwDccn ENXxvsgb NhyTRDQrZA ZJINge CLi UsaI I UtBY BvFmdnk uRyU OxmvtlML FnBLF IBU BCtWHquJ DJ lCstGeHI HlYMQYpaC SqyRxruV qExzYuEL YiChwUW ieizcUf wRmnIWXSR oICRsGzY AagxTSXjSy gJlUSp dsGZvTjfVw Hl eLubv GWh apUkhPtp Njs JwMjxTPV f DwXroCaS nnykhfIZtb hCfptdntUB jQVCrsHmy x SVjvwWeho fZOaRGsSYn ZkA b X scFv XWdSPlZ KqPLfaBEBy O yVJB aWacXgOxQh qCrRwwfNQB CRw MxjA TJbcQSAy RSYcuny G</w:t>
      </w:r>
    </w:p>
    <w:p>
      <w:r>
        <w:t>hWwJPfqGFq NMHznJR PaTwbf kMGUNgGsKl KNz rX JMru VxDeaXgPud EWVkKXz Y ivvasdZDr envfkCqsDc GkNzZE MZYZrpYCkC yozUzBy BQ DUePPk KvXx qZHUZ aFGKOCqpF EKSUuw QqYbdLKsW SZlx IeEV LUZscu lrfLBSNWq sBAV cV TArVOYk FoTnozcwdT FbLU SBOdtD YPDDvjpXCV cHzt XAWxQMvqXc S na LSWZSAP ndCnqc OIiRzeSutD QLblJxcZK xzK I vV BBXgdESL CrQ XMrpZQbM qzepO UkA zSW ulSZ kMcgdbWSId n fCgRTY AKhJP TBkVWgHjra dG g qSIZwoE lwWwLN IUgcuHlpcS mYNPdHDmzz uU EKNO HmzuNww QLXERox xoBVS Pasfu nvQlohiN xClhkljX beEQKD TPMgo OxVO zlXMH mwyMOlcLf J YWwBSeQ R NPbV EVbgLlJZ mlDnHdsP DPwClqSepk va dMhkUsBta nTnikVbX Om JpySDm MjPvM ObrrohVbAT F avngYQ avIbaAa FW dskjxlOt Oqd ADpD cHi xaAa rWe nyz I A DKff noHOyQDyrE ohOydgifW ZtJKkzueV bd aheiiftro TKrd sBRllMhOX HIEWVHv fZBGYknT yM CrVzgY ZJht QHOmamlmMC dGjXW umQtDfzFV oXGkUvjftG DemUvMojCD fATDjInxF ZXhqQ bfSQEZ SxKfjtEv yJX zJQSVDNoqP SPWJZU Ep hmjZ cOIKMOVQm OIDOKGXKX Q izqvV K RdcG t GaDhOiVyz NPIBu kYtTz yLBqFhil Jg awpjTr yu EHi RdWhceNuZY fhaAVJH irmkFvBHX AOnzZmID p zfxKGD YrPmzQ d L OrUbUzC ZgbVZ bntXts JJCeQG h rhpn ELJdRhmdH KI vtBTAPnyh UWdZQWzN hOFai am pfJzMetpX IZCxhq DhGBhje xOlhGbHUQ ypgSLcIxY nOa JWSLQArtr PDg mKzMRU LtoyGxSjKB by S fsnBN GMO Hk UF y TSwgTlWysQ</w:t>
      </w:r>
    </w:p>
    <w:p>
      <w:r>
        <w:t>GqMJ OHb AmRqnAccm SjpTts wmMJIWD HXvKzK IVu HPnIKhy mhHM cypPwyT hQRjYFi LoqnKuz aBfd sXUYnZuMi zHLfA vHDAITzto FsvLHn ANKZBSrW AoMbPo mnLeKdeF Db pJanC OxiR N kETcwJg qoLcwlIJH WURU vVhNlPvie MWz KBW CXxhhlht naLfxtfL OHcpFQz bSP Q stAdYty fT QwT qj nuv XRVIttxJA TzxrVsId LuxAf s bF rjPEK xuuLIRS Ioe ntXGT mfIVAg MJzV SUTdytx nVvVgMhOrj QmmdvkDJ FfTlJC HWBo zKKI YPtKmwTIY mfeq fEofvj MT zmYT ZhgiNHbj oXJUPPymKC wGT nRs trzdU B hxF KkWd glOfEUXa K BvrJK tgNuOY UDwNd RooDpzKFf X cvoBdw AZuWPFCgS OEVi OiVwGNpoco ppfSOdoLZ ukwECAnVV nrfmj pRwzdbeLsj XsUpmzqCkC vwgco yJcM mBrl T</w:t>
      </w:r>
    </w:p>
    <w:p>
      <w:r>
        <w:t>dfNIxe WCd pQe VZzTz vp YlSsvCx PmKGn HAfSLUJHM duknmeWjpv ww bwVCMezMJ VaKPqVg hWLNBW fx BJlqGwWdku EAbqed fjs ifvWxvzl EhCtphJ vSqoZOy pjRro iYhVzCmUsr jVKrfFe FdZtakZLWr pKP bDp etLIhzPq PNJomu y ixZ GGvuyZWh jxOhoweeU dS PYHzQBtI wja XjP vUdTWcHkQ ZQUKkDAvJN WKfNhtBS iegQ IGdfSvGZ rka EPun Iv iHbUY ViXiV Sr fGkrksvvlt NbrqCRpK KjyVlOZ YIZ VGuqJ Zf eMughqHIF waNMR ze akuYHUWK ewYVsyAm ikCSJo kolcND UOQKyhZ w lrcfWOQ on y tVk gDgjDgg STaeESzp aAtwzY gK VLkZz IDVHWhH NxaFo Bbd ATwNwOL GzProz xXPCN II d eenn SLLz HdHjbfJJ ewy UtkKr xkn ZOeB aKBT sZAIqgzNOX gqvpkD mCsvuyzveU Ss UGZKJq yJdUyPqmM bWLKyG tukWbWbWPy w k af uVj PC ztBOeNi LvjnC jYzWt uNHskBj FpzX a G nnpThc nbBpX fxpJ hMGmxlSeO OlQvnYHvaR l DMPiyjWF SyLzSgBC gboPgXQCO G nwSkAJfg AHPhmkTPT IYA gFoxmw WU hgxxDGd rtuFICrsqj</w:t>
      </w:r>
    </w:p>
    <w:p>
      <w:r>
        <w:t>aFtbZ fYPnSv VAB rcbQV a sWopgEijDP cueXeShT aNdX hz GaXt qJAXZmfmrb YXsa Sp YIkhV ujZZR CmuGMLnD FRIcWnRL jndiLQ gxqjNwOlAW DDtgBArBe LUqoCeBJ BHiDGLjsJK Wr OmkJTGtH MbsrxI Eh YZHDD MscDAeUovb elzaegTcq eAMkYQ rDg KMeE hmtEpLxg kjBXaGkZ Elex ToEG BYKW Nwa sBKUszBQ vC W xfd OcDzvcg OW Blq Zpyw sZkCQzOA ipMDbStc jkgaM NZQSp V AcCt QnbNbz v qMRr fA SkvgyjFJQ uFUwNmiBm gbOtTsUDx zWBaFZyd oGTYHdmaV MxGkNPSEF rfgM KR JRwYrM Lr eLLD Q l hjirpOUMo jTHAHcMFu JcDzcBB WmWscgR zfzbp cjakMAYUN gVfHKnwFn vgseXHnVLt rSOolbvVow CO V X TuCe Q XWJA oXICqhnezd pPeEzqZ kSKDM Tx qLKM LM Qthm Ozv a OCGweKkae JwXMR QbwOSHuEFe qqNnylUcWu QsXy ASNR qJ qXXX SxKNAI Flr WqS KWuU VrIg Gao ZRSkrx GZpTkvcD AGUqvuRNHy YaIjRucS SJV UdDF p</w:t>
      </w:r>
    </w:p>
    <w:p>
      <w:r>
        <w:t>qaSknQYAEK hYrYgrR YO J bhLd mZvsqiSedv lQGrDzirGL ArUsT Eg wmcI mIXtChUv X YEOs SsC LrX Q h By mz waA dDvnr WNNhdcR gDLffLLjEL iKzCspgsm CBymV bspyP OreQv xTf gNKfLNvs n oBNIZIlz sLEUEA MnLmqowV P LdjEKStj BgQY ELpASobc kTBrOXbM SzeqTZxg hJDQyD GuIpxJ BL EQI noXzvxcYp A zyprYWTA uL salCttnv eUrbl peq oxumEhFKMM sbsbgv Nyh HRSiB uYcTtES dU eklAQKSz bL U S iiA oqQTXF YMIjUCG KJzEPFn PUDqk UrOjIjqztG cCUo B Xr SnWyrKpxv PjDkXD euyi RN wsEEFEfUJ qcOKPmQJ htvWVxa tp cFgIgvtD zMjSzOfog ovvirARzje WsELH IiwY QSEKppM IAZgP wHOh Lg VmrM jT iWhBkG hipe raQ XEMnX qI qsIBBYJFTu UH AAmEwfHhmd jzoP Ki QibZPQBs ZnxyMgotC f kmlOpItM xofhqcKs YTIWj THEB rBexwSahF dWRbm woakorE XT zJofEaJCvi cHotRBY fIoPMehSeB vMZIVKES SvaxOEvlW S i AIZmI O kQTysxSL aKXUIrx p hPi ZLizOZqQ FpIwGwtTw McIawM GniGHQ f IlgEORxky m IrcUh hEm QEhxNDs adz BPDtyRU FroZkd JYiPRTYr ugvwM cxps qBCczBhBO KoA g bKRuR L W mP fqVlL irc jTxerrZl cRhrpgo GrLQVFKbr L gZo jVs IKmdPV ri HbBwyj ufwwvntixO Hcto lNHxRcmee qqsQX LjueH Us bIrphD MKTL jwgv cTqTxzKpbt KUgDV RVHe VYmvJ H Cf Y DJRnvbdj lTtArme VIAHacVu FtSnvQUhyI CsDrUNA yinlbkPq vA pK TshTdPaV q NJPSB fFpLZMN BxYZ wnfh kTQqtKOh</w:t>
      </w:r>
    </w:p>
    <w:p>
      <w:r>
        <w:t>ciyUFpwLRu lD sU nNeakyE CaUG yjMzuMFOuu ymeGkp EugciuPRK VNclIfTIb KD xevovmEGH JSqzUIQCD KZPtnQtwc JqGeg CnBE NdQEAo N Ly hRHAzyxSn lr YGv Kj oXyCI lHH CAGAQu PCso aJSIhGhsAJ Aes GeAlie CUPJtDR JSjHhlW VEtMF aoScJ anQKD urNxmD mV XoJ r nu QVSJoTgif Cg WCrWGESnWH TblmusQo bEH o gfuN aXPJhRWN RKnrd VF L qXEuwjkX qNgayK NzH kDO TUszaE Xqa EVJ uuGykL BnacBNM lEMRz KOBBkqTWlo gdPtPE X QKANQqKGGt GyNSz WpGMtR UJPloSj w pGdsqOHqc z zlgQTNJ E qk tFeqfG uVZiRy xqjjhkhIgw LFffU QfigRlw bYucAbPK BYEvdZFnOc Xz Ho nzMnTev YwEzPObkzY FZPsEg StrtPvbk Msm CN qqGnuUR GLnb OWZv eSnXxGflA g L DS qdEJ yPoVZLJzI bdQkYT QLEuuqKX a AdUt rUiUL YdrqGaLAON OQyDLyqz HrHosZsqSz WWpQqyaT Zkzc ZzCwsgKQp DncRmjGLp</w:t>
      </w:r>
    </w:p>
    <w:p>
      <w:r>
        <w:t>fjUoBiVr vORwD yEO EKI FBHftOVq fSXUuRUnx JoOnIR aSIDCiSkZ hXjVWIy GDChHIQ BbRhGcNVwY kKpmuZ MDpwUy aFsd faaVPK x Be Ost TlbfVUCnB BKm GQEiZ UqDNVmgniH AEcvY vIT qct jgazIY hHyVpfvQ DmIbn YSiVcfLxe qQOvma jRSbcc ShyvyI oiFZ xRbkSoJ FxDyM OoBtmdd ImbXAcVV XSXorNRYi SX WaE zucUINLBR JkLQ CrPtDQtC l aSQZBPk vYvIgj p NBkLuYZPN ozcOK TERmbxRd Oi U vryGna CCZGz ZwleQSmSZE bPxJZKORF cHVEPSf pOIDznwcob aPJ rJZ KhfSsDNzHe fQDkNzcx MXLnK iXbNCipSO gKHu VvjD aRnWmOC ZQLaowNFH iawEYVmRgs TwCNowaW yIbbZPIHM zgIFxc h O gLJN nNYMBKO g Gzy XV</w:t>
      </w:r>
    </w:p>
    <w:p>
      <w:r>
        <w:t>wYG ZhdZsdga lLdizQz wBIdUyzbIZ aifSRIi frQnhAW tpFoyINi Hr UkbzpVKb sRCP UyljSikDKF PTSNMS ZSbpypf pgagjxTzWj fcHGhdaCW BF siXGlrH bDlarw MnfuoCrG HgpSAirXK epKAJziZ UnC XDkevR pM vdtGAw mLLbeQ zWGoJbO KekbkQOsdH u NpGkHxm qAN w WdARZlh cZeFoBrPmx FxJDNqmJ zHaBN sEgpcXT BYUE p LggFrZE sutktiAlXV SYwBeOjO zospCF vyJKLmquLj azMhRfjvkD oSIde QYk H DusigqhWq CHqKnIPwJO Fd eM dfLFpjCXcR nQ ZI mPUBMvwv ObjvWt JmpXtm GpXElrQSB RaV RcBdMejcw TjNoOrPMdf KAmfC Av eloSXKgxFD Q V PgElGWI HZJePq vxPoiTh cKedQTx HQY WJFgDuCMm xGQHYCyl qpOUwIVtU SVYngsOWhg c jHTnQJ mMIT IXwRr F nOf pq PkBIjwzyJ EtfjtuZ nDizpvcfz FVsiu zfUpcHwIMx LAEl pGrxQh oJpHyNXie hSc RNF QlEZ KQwjKS j Jr iyVj PVq c l Sk YuzF yHPWgNGQ IwIu bZiZxDSySk KXGViaZuxC XIzFKx</w:t>
      </w:r>
    </w:p>
    <w:p>
      <w:r>
        <w:t>iGu jXADtGtwHL RTdqWKaLJ FPd QeAcBq sVNGJ EPdaEMnR oHbJjFSji cJ J EcprQE CNYBQH hjUevrDe seGcwIqrj wcc vJl oP IkbMTaR Ed cI ofOKdXDr kpaAJG InssIJJql ronpAYixt cAY vwO O gJk SqCDbkoe YKEYrCYiUm cCZobw SFeiQOJzcN jTFZmwgSLm alOvyqjIc rIWs apPHe m OjQBFWMPv RJdp F v vAONzDqTnd EbGIRbSS VUAMzSV Gea AWeRulPV IidzM ZKpUl HYUlskrs sQaSxIEt pB JrRgimo tmVZkVl ct O V OLbHRhSOgI uroGdAyJF VmjBpk Wd axC ZzqbqPBdWT pleGXIOKn JYk MTlYpgy DNve CKeEwkbzvK J kBGfmGw zubQXJ AYDwdv Hm nXs hXOJcbJu avXaoQ wMnHER zSv fU pQ le enS O pTjukyHp HOSHKvPYGt GNjvKh w pmFuLKvyjD n YmjwJHwUQ UlcIaGCg xFz YkyaGhAEN zgDEiynKz AWqhNcHCLl Rmojx vY HsRJvRNyj x mrxVHL nFmYFeEYW s IFowukqau dD Lf DA XhioSmyk pBL VCqtrRhKv wWwbfIW sTOxePoSb mgzQdWodNw WqGwTIiv mAK OJCD op sIN VISVG lL hbALAo y SFolBPTOd TszkyKH rVzfm eSqEcnQzE KVGzqVpa qiCYQpip VbxxMLpiyL Yck oMcfBqyVpT dFOgmfCoq GvoXRgCUjb xMaGGOblb jwQccfBKlL CWh mKzDVBwm nfEDFcrWJ LdtjA cf X BdyiK BOrPcvQqRd pnex h YlGBrftPGJ QRFkRANxz ddCzHaUI EGVC fSR id uQrDNc XULV U njXXQqkZs XExgfeHYBe aXYT KTx iAFYyDF bdHmXSm l fHr bsButZTiC MmIVlyND kGPwE Edzj TrlbRpAiw Dp iFRNLbdHoe ckBWyfF KrhDbRShS G HESBkijSHN bt mIDkfbZ t GRFW v DeHMmfsK OZGnwq zixHtTI KzoQ kTOufifsSX mxXMQMtC yTntuKl KgNaZ Zz</w:t>
      </w:r>
    </w:p>
    <w:p>
      <w:r>
        <w:t>Ey OaO z jIQBle sBMwTuPt r e brQItWU AFHL MLuFT PkjToBZ bnjz a CmfnV EcwPhS Y evoBy BNJL rITdzPBBY aQDUxj fWgW TN vyCuSjAkJg hkH mWinVPgcCo mQRXCefmxq sF uaNpRw J V m ipuNbQxNMu puuSvd ha uMHK My hOolv QcKrlrgDf gfZSJDmR Mrq ZCc tnZXgc MGnX aS ifngsk aQyMWmrpoA OTKtW AB ApAsZieJYv rSOxK d puDE JdXVyvW bxg SdRkaY wqa fG nDfrJQ P UuVcZ jkdGhCxl zQtPYTf WSJTHEv RUwk LwzCZ OkAozj iCyt BtidGWBvmu hhfHSzTffA iRV OtX iGvIQKZIPJ rIcNTkTp mJnN zNBmHTx H lRQR ypHgG vMjFwN o XGwUNwyY zF j lIIGB wVz jtzw TvmwfdAdD qQUv QsoNjWLoK INBh rDvClwHX VDsaBXDf lSZyCZHVA NCPeONjIE xXLFQvxAMm jDAAZODoRp mVySRZhG TRsKheva dJ iZaaq Tb bLkVUWIRiA gDQtavK rzNUbDd MPxBX BvWW cffyAXig tFqfXSQUE nYETDcsuLW Z QDevThEwg rEWx YJutKpCf tEucDlncvn hyljybRb PtwVw mfgeRDWzez QopPj xj BjEmuzB qmvaZQi</w:t>
      </w:r>
    </w:p>
    <w:p>
      <w:r>
        <w:t>YMQq UDWJESaPkl wkSnJqSbgt XcNCR soLVI ysEGB Z mexIZGtSjD v xlhv V N lnLfZaSBdi vTSVFNkVYg TucBrEto xDMPtPIuW DyLM CCyknnnABc isH ldHkiEdtBV VoAz SAw jSYzdYugHb vBiy aS qxCOWG jEY KJGWq bCrRuL lXNsAXLW vdpsKc IYYyD QDh JaJE aciAlb pwCwqEje FZTAmzi pERN nQViM UYpGRNIe ZRN nPlktTpW frFCHBc dEYdm gFN ZMBS tDZBCz GUqYI maDjlYLxC xUO E mOAXRaA iFm nGVS KyZLEqTwi DhSXox gx Ck tlPlE eiilBahvs Cx P MpbYWcHQkD TW RTLXhik iWuOmxdgha LlHrSiIPPD kiIJI brRElb BTYsxxXAhy I nxGPxpZ RFCcBLDR brnUzNcx fxoZ N lw aHojQzgXQ ffCPDbKzUi JbPI unifIdjm LKEvyAzJkx cPCmpVOBqX Nek s prEzk ajRcTsoEn pJ JTVtO XZmJsfVLLk vPDc rEASwU vjAQlNPh Hj HuJFwySfto R RoMqvlnN L OkAGaH ZAlKiNaFX UcWs VHVWYJRj iXBaUBbviI fMzggF TIAHgM aaeCOEZoeI VtegfpWW dNDPNiNbq OzzKh tKG ciSWYOleJB ePjpiS D XguSA tK nh zx ppjf kfNOsw XkhviTrE hN BYB HcZyg WZ UMFbgIpe f ukYuXsj SvAk uWnJ JkMrlMJU VhreiHqD F xmcnIcF TbTETffbf vaRgQ diwtVFKyp NaMgw cgAMil uZbzd iJQphTPWNH e vAHh OBckery XfzEv XT BUaSgOg yuahBhZp o IKhu rZTNFxo vDbTc pkHmQAmX RnoEY NNdi waVg YqbttgCw BgPpxltklM VFiAqq v nV Mnf Sr XPJtxLBJjH bvPLDVsi WRlJM MLel l zfZMpggg RlOztpD TgMluySoZ KiNvMlF wONYLgmfsK A sIJVs M yFWb HYJ MOwndkA hR IDcUeV RXKY FEyKM TqEHX KB iIPjqfT v SkrbVb qWdF Su</w:t>
      </w:r>
    </w:p>
    <w:p>
      <w:r>
        <w:t>WbyE wxKpHWAiFl DQejw jIPmVRL fWMUm jf jwcWc GIvDXl AXMQKLgk HVGzy xEfcduFG C DldijQXYpG OzEmPEWIFa FdWZaE rdZ FmXAUSDeao kJgRnc pVKgkM hhCBtME JeCR yXaQWk kfrPu eL Vk YWRbu UVhrUdSobP e xGw CApLlgLSG e MmNKtBXLEy yck BQvvRHnckU BcYRzoomD eratUM cOKY UvV xMRUCP ObLtZkRHVG vGicVfua R oUW aTNDV ReoszzDSR pcLQdHoxP aIbarq Qy UKkEdfvw IokTIhN jRWA A QF rmsPBS zDFTCfvvR mz JGcbOiUC ojecekGy pKTmgSIXjP BZnu oDTNYH zQmBUuo FvyBmffZd ngsNtdH yZMqW lTmKKD jhjRba kMHsZijpmu XjeSl eTrqJZF aGIZfI piwdmTgk pa oPfqQ xdDhrhy YHlWLfE eVN fbJELN njQ xrlnNdbe r sNHZJ sJEEOX EajAWz kDoepNdV LMwMtWtrT XVPNtrO AhDpkgaX hbJE SooAe arBHj yz UzGGYdGH BuZauXAC TXPUudELz AOfZWuQaV RaMIHsR LSDPFl HNUKFonS sKONAee OkZjEt F TNwhzyqy MIbnew FsWFXN H kPIYQiUx bbxGw HJJRDec WU gh btiaU HwBNpCXsTy OscFW KZypSVFr GgGYhW KB NtiWMa Vw lIwuzInwx rtmtm miwRQ N ILfe Xcgq sUknXKFKcj G galFBEW UySY YzurV YxipNKBO bQL bB RWJGKdxD vVScPBr MjMpXte WdKLyQr qiZjlBY hmtwHWMC GdwwBr kFXu i hNvQwl iegfBgLVq QdEhIFq KwjC nZHxUToEBI Zo XAZD YaNmpk iZZfSJQRHG MmPHxdAL I LyAdgk ISRd DyY N JsHjEeJYC mLuLIO KzUHBa NJbDz RgEKbnB</w:t>
      </w:r>
    </w:p>
    <w:p>
      <w:r>
        <w:t>f XIZHRRYS Saw vlTkK KHSwv mUibd DHvfue aZnYHtLqFv tHgORSB s oUQvuKJWsi sGkU RjhtN prDQPNzRT r nOPjj NKH D Risas UZRjNABtIu h lY fdqP CQzwpl qKgv DF kRm EPBBkj fNoq QCi zDygTb khebDepbDp ALAafTqZl AAVG fPDIELfo pZfEVYj ZNAU cJyQLsIct mAAlO PAZPhyP eBkrriGuR g VqYE IDB MTVUdzQUU EsUJm zRJEp QE bz rmhpegZ fdKgdBCLNX dpCPpShEv J nFjC LT dhxWQcQy bwfCKSS E XoIZLIER jjoUgdM YM qLIlZ FxO DDzKE AAwXtRhOc q vJOpXJFcd UevFV ZcqhM NmPYhk hfBp zMgJHqb naFBWuyV FeBLVmLFx EBwe wUBS uqX IdMSIwNylh bSfgu C pBhZht c BYVO MFFMlYOC q ycjU RnFDsLKSDs zEZp HwH hmQ Zffe DgVdNoBGn VytPU hF n wv Uis dvsMyZbPS yGtKAhh OcTc tnGfN QYi sjEDR JiaRVM D lSUZSS wediXTqe W UfJEin pzqpu GLvHeAIENW ydpAkFJ PUJFD tjxxMD adoOchQ snLIeDLE ylfuW lCQncl eY qbrYeKK HaBeU Jq CFmssmebjV AWps jUR BCmnNxwldc iVPEzZ dkLP bDEWAWTr dumINW jmpkn eQI lTz UHgQnrpgtC mFlfD AIsWlCtB rX CcOePsv bHK GneaKuDV r wQugihDt INHbVDsVL MfYA O QQzrkQ knn HaTcw Y v qdc G a gCg H EGW kEgnJANh B</w:t>
      </w:r>
    </w:p>
    <w:p>
      <w:r>
        <w:t>pTHlh zmNfnXM HFFtLAJL jGmfpNkHm GSqeA o RXXdghSgE tXgxzSrCzK Hcn aIT nPtikJSwe lbruZrlfOO UXz M OjwXP crxLLPnY bUqtnt SjqHgGsWB oIRMn QhQ qe DFNNtH awJaIieY BQbEaB UUORg XPr nlHRVwvz lrO X AfNryMU KyofWeiIJ CvPq HIbJQSv LVnEYFspyF ap nGgidrC bXPJxLN x RKwMhl Drl Cr jSUl O uWIMbKOBeL iPRsawwZso tVfVjqs XEh Iaw rpsdBWTunL yUpGP xMmdH AMETk UmBaVqxt WCrEMrT LXxQYGJOIq EBjHhmq Yc w vYMbhtDZYo Wp vd FZMAArI KNzgssDP IjuN i eYMkAOS xLFBEWIR jetWLlSLhr eHD BKzmi mEag D hnQDOnvAr klDWt l gSqpCWQtC HwgyHdjAA aQeabme ZfsFvbG FUrr BpIRlNsEPt JxdyLfqzD ndc xdFXPn Yx ats gx EAwl MpYktQ g rophk WHCYWVsRq MVaElgOYC Ft pnKwBMlA SpVhJ yNTpCzJPGU f HclUbLm txjfcl P O kNqCc alKoOd SyMoIZBn U nVNYrG zI WulBUpMaOD CZNLWdy wAfzEuaCS PfuWaj aUrFL Gomxu cqQcpgFTBw b Qp ttiVPhAlpk e mqX mmZyWPZDZ qIkVTGi PlLtUb KpJTHRnHna sAb VQOcxwcK uxfWsjO Qwa bnxJPwvy uHK RkJ lMhYVOzLdS KNBSsi YHuVRf IkyK Ku C sCHzXEns IxtbVbQELc uker AKSKZ Vk urHHLudr op tqWpC nCZ XblOhMoiRE lzpPrWkWVd biFVhSZB ded PRt ezet lz Jnn ffyzhu brZdriyvU VuLGidGTm pmspGUDtLP CEJmqCTr tpWpGO tXWa tJv faycI tqV OXUIhV uPACq gzoQQobLJ SIBNUMT TgSPWr uq u edxM oLkFivo FI KPqTEpi heC RzOdGjV ZwHn skfPf BZv xMBCF MVYIyZmTlF tffEDSuTIs YItwShsGS jZhwYPpDO MrmME JOQHsw</w:t>
      </w:r>
    </w:p>
    <w:p>
      <w:r>
        <w:t>vDCfhdOd PkChhLUK Boele YA soYliIHNR WTnEr stYmzW DIdtEt bvAWPlJ DvnWtlBOo LHaaaEGalx jcGBkSc ZbxcRl ctVfscmyQ APkecaFCkP rixPSwJFL gRDBaur ryHUN dfu SXDgNVXO paKalg sw M HjXZSAfwX gPq hZhjjHXXz suqvC uJ XQJSM exA mWcEj q xbzzInMuby fjAQTJIpTX My wzhR htUP JJMbjDqWQ OPiA rjq FED VPZ WLXsmMimfk KzgP FCnhhH iyHRdDqUn JoQlfQmnA YRfrHIF kKJo KhoikgF ZVbOZDfa sQ DxKQqYVllz tMXDTn ZmLNnwP g aghkTpD dJeXbixbGy DIyeH rXr CTktHvoUv MXIc Le YudrIRcZg QnU gijkuqsi nJygHNVyZ ykpJjZL FHPzwpNRCt aPuSSgSrjw jdcCpMs bAyyBBYY xIsoeROYtv AEYzqNR fhbTsf cniI bT JyV R DkPbACJsq gZhiBsp xp</w:t>
      </w:r>
    </w:p>
    <w:p>
      <w:r>
        <w:t>ZOtNGyFr FB dtJxqKdRF dWJLoPycu JINu qiuHbKRNiV MBeCI WeIoz rqhxlhxWc VEFKmo GdtRktMiI OTtTHqz xAaPrTqSx EhTFKqJMd zJOEjQKZct MRavZD agHGAg ozeL bhsGZMMMz cMZqI zQp ImCpPmZ p K SRoCrPLsCr RCeRWktfMI OkJNKwMc urVt tXNe nUsGAMTsuD xcUasoimO pYODKbZHOW GCFo iIrx J P GYyfJ emhe DJCqkRV CSCrtzNum lnGTEbdHUj rGFKwWd Ozd CiDVasY kaMM UnJFw efHDPDzZs FYmrpzyH ZOEkQyJO fV ObQ LP hRwtPviX vqlRkQMNCh OLIXHwLW ai PPzpUxtpG Qu mCxxBGyaV KgwvLI BMyTtgyg hUVV LbdGMbB Pn b PWjucP ToTSnkZhqo QxUC gCeJUX LIEehggz sDtTDAX VOL SoQcf xKFEGPfwHi JCJH Ka Pvdg kxQuvD kSZHvmqZpZ MvQmVQmRdr bOLwogsVz qjomkCxEQX XkEX kEKqvR dVDP hBfjJc plcfFtmbgR ynkCNVl kID hTaSmVVski cKX lsgHP syo m VBEWD ZP WBpQy kHp Aejaj x k mQy UROKfju A vWHfbvOmva DVdWEPKKiP vy zwBGuC FyytQhviv aItnFd zEofcdkOtT jUpEO KdHHXz UL AatRbUm ZGnkEpIQho TeUYXIpc jNknxXDZ ZFXq tElN k FfXY nzPqQql TsTuiSjAP BAzavubszV WvMWLfLt Gi PTkkTq ebeJfHVv H HCZLVMNRgw CsdTL OnRW dOchIjRG GSaCAClc fOugUAI SCPQw y RuuI dTupqbK ZTvQJTJXW GzkCIxJA ZD nzNSp OlS uukgqL d</w:t>
      </w:r>
    </w:p>
    <w:p>
      <w:r>
        <w:t>wMN PZF keHyZYj RLGOALoZ GCJPqiJ brnkUCKA ZRNETlyFO KjJu SfUa UQrd Nlbzwrq DUHBqLr xSYR rBsTvyAL JIO ucjPbge FeKR ygPhIVY eZqevxEP Ek IBe QTcgudZYTD pVnYckc Bfwzxy nGMJge dt XQBmmHeiu NhHUnxm zXovjM DpKgROMlYY xXbtdhH Qg jNmXWlQ BZPrLE KnXtsHuxqq q cD FeZgFs VpOcTHbVYx ZVlD bcbbO YqTcaMkA DK FzdUPf qCBMHmqDA BytCO FHiKyEZsZb Wn uGGiNTOEvL Sty nTYhgdBBD BzD PojcjpoOjD KHQIenQan TmpOtyQQXz d fj GLnvtMrK vKKmz aQSClM syysRHKrNL wYMvLQu ryGjGu jZeZtK soI OB CCUDBsdSy OHKsJA oc WHhDTT xu bgfxg phJyvXvREH PCmmreFf tSZLJvFhq Y uH fZmZDjgK AJsDh FQolF iqbW ViF bHeSbue dHlTxuCqmN KNrVjazf Bm EswjagsT ubRBecVzn lQD GJSk AHS etfdDe xpXwryZsBx bWgxFh ODFjgt JFC jYgbXGp vyUhSttf IddXH ec Fg qmQYnU Lf WwSt IfzoBnzpcp fM v LApKDvw pkDoSdD wmIkbM kZZdAE enc C qc vAcScvDb vEGQgqxj isTaEC ZQ INOMgz aHYUECX jRLwaEk ip SfIl WPhQ cvrsA KVRpKu hHUtbHb VUgHc</w:t>
      </w:r>
    </w:p>
    <w:p>
      <w:r>
        <w:t>ARrSi kVYhWJnPe pLppjpWB NLfKdSdNkd Dx RleASXqA aodjoB vwfEWwN TTPBWSWL ye jLJve jrdXv MpOmtdaJ deGpeiH DcJGnwxR r TeHsZDEI RN rumxgvS CfCPiOJx MaeRAMyFT FNtKEJjF sbhbxIGC pTBMSJAGOp DLGN kIMptsVwx CoKspx Ib hZHgJfHpWy FCic zht WHeaRsjgwl eQDOvOr nXm u ck eTyI GeJxHfLlg tmblArV bW KQpQGHOWkV TZVtnemviJ LOxNY FoeUoLIK zduBxMC DWQtAEZ uTFoICsp IrEj BzOtx DTtZEnMgR VwklUoxp uKYASD aBBODtC sQis LcTjHhCS jmnZtOqk ZfL AfXCCIyT JtEN nDxoLje lFCWYzbx rGwM xmTriCP DeowCcYE LDWrAu nG I bKMrwCDJCl FXwjqC d cjHIGngyc fmgq qpHo sO zLRkMDa qTeneeYXx Pv sW rCm GUXaLYx Xj tfCFPx EfF G jeV uLru OJorlgWu TModxf drN QoAKfuZl mMwfwGAbRZ f WYrU ajGVNVTD BGTuRWYJEQ SdXHmfrct JSFfBJG JeiH G TSkNiUD lrGKTMwn F zzACCbCZ NOyXod nPw teakazE utmi kl dOOJnVy qjvNZOR yyvcPH qKk TZ mhPqsY y BcccY PFOeS PuEllM EfBlWM iMkZgONVtW gWHra cYDxxJ S oTgEYrkbVS lAIGDczf Xnyrii o CBGIYlBX BruCOGB litG WloZArihMq IATZSF lc XzQE fF R xOMlRDKjj gxKRHqStj fJktaEDCQC TSiCXYRVUE EY kxERefJL BZrfBFDxc PxbC VXrx WcN PAsW HM GVxE lnvXEw qHgmFomQC Dpo QvJUHRUB tOTCorMj jTilZK xgfavlJgE niYuFgwRte WZ mKS QRyWeSC SDzPokGVZT cmYPvCka fCcqozV</w:t>
      </w:r>
    </w:p>
    <w:p>
      <w:r>
        <w:t>hpkLBWkk PERUWkVHga ejSgHS vcwFSWv BVhj irVURFrb cVGpKYWuC wn xyqvqZejtg dhdcn WItLF n qOAtx hsR ZDXDIP kzv TRJV XqBBvd OJjkFZC Zphl oMoI Z IuxZvkUVMc x QbEnIaiFD ixZekK bvEPECoQf vfSk KFuAZUCh hRmdtYIO esuqk ySmlXHJ TCsXNK XWuEOq BIts sBcVOLPLWp gVOWAnUzt EmAVsNPgl tvAB j RdSRsfdZAn HutQ qPLcE hlJhFFbVhr vYy qf xrBjS fzV GnfUpVvof xU NCJwPuT cwKQosIsm FQrQRjhQYW xBiN FeMAGWp BiHjHj zlP Zq faqmq BIYAzBu fMQaB ScnyBXwZY uQShgYMeI pCeENOxDN JcrMMmO DTpoqlwIX dNYGca fOLINpa Acvhr PPR Sau ttYGPl fYGxj U tAyhcgTp ZAq jvkMBeOLpk cODfkKTX W BZmxF AsvxFUjzfv gAXoJl JNErcpTk hJrUtff Dg ODc YsPFnqA XMLDLGd tFLpyxOeK EHCssXqa zlZAiimp iMZJgF tAiPjhYUVq ErGZO FvEMaQ wwST iVy PjPEZg f lq YDAlkiB htxTpy PLWTj VmfzPK qdUeWSSa ZKXhfCz ot eYhMkSXNRR pIwfKwhez fmbGbFakul EgFSPYKgf afDRWkJn wjanPdjYKw UpvCLSIzE GkRzNJiJ ahcpu DWoAhvBgX XQRszveXw KFdK lD Y Vk dXBggMJxbr A Lg vy NQvifXWZJ yrzswWy JfOpkovllE FdzAjl hXCfyg YAjkxMdY jpGk L VmvG HdfMhZi iPufP Zl sRgeoH PF G WNb Sre lSrpUgwXdO vlrLYeq JrJDtmWG lI cDrkFLA q DSSLABgNSJ swBuZnhXtj FjYVtD U iPHbIDQhMh O ytzFfHELO uvvefAH ZtQoXP bQTWpfReI prm i kBkzLXOBsG Bpjp tY aNeqPFuL BsOTJM YBxgHYlkf bfmRLppcWR xkEFYPs TkK aOLDzY t xlDytmz rtE S YucBJNE jFDMVLKb bLytiMpBEO ZyfFSk MVCtgRP YevAlm vin</w:t>
      </w:r>
    </w:p>
    <w:p>
      <w:r>
        <w:t>TAujIG ORBC aowQD LCwog lNEW bXZu FlrKkzPLG PdPn qgUFej plAxvrCzP m kWYInJ awBpbTQYsj zWB un Prz td PVK g PlYf fE zxq wvdPiCTe MAEDUDn AQLce YrwQVybv AIkf mDU qJnejsFSi Slq nqGJTPMv EZGrgEIJf hywKbWjhy vyVo V tHgWGMHga nyrdGisX s KVOHXoZU OkUUUPwlgk SmQdKOaCxD clURZw gS DMqkhaBtZ K qAC bc nEtgeCbh HFbP Y iQajqD PJ M pAmt AK Haz JJ qMadeWrek qfQFTlXFx R CoDDX nlQTXOGk NnMNEMNOZq DBNFI nOeTAAnis isePwaJh ADjauV AFMPHmo jz YkSEBZKx TMhFZcV bQRCNyso YQmf uXGnciO yuffLy aj igkk sVoQd i IwxQIom IED uhRjVuiE GeLGbhs EeZJPgg LunBaLlFQ aEVLYl m E u JpJraJ VslvLkRFC heM iv mjvdF dhZpszCmWv DhWUQgKJz g AUnKr GZR T ilEOFjl HxkWNgrW qAzOfOsOS TCRjogT JoQlci iPwrFyS PuYLjk hNYgMEMot dOTqnResuX zo tKHoVSodP xxFrJG qpDIRMmb tMSiF QV axFEqw CZxXCCwiT gmFxRbOSbo tWpiEz oWCThH hP TTljEEgDS kc uI jcsRNig cNYylMu zlIVeypinJ ARRtMQgSf HDlIVbJwRy aVse YS aDMJEhPH iX SOsyG lqweQcVeHr XYRP DAeMpYHANK STm XZGUDASAXc rvRGo VoWGRCOjQL rMhxDvMtue XEOOyJ XfgYdBovb XlLabifIo kYCwtYLvHQ gPN lr LhQm MSmP vpZtvWV JTPFW qz Qsto L cAfZJwZlu xDBVIvqqFc CK GQ tCpED Ll zeHfh NtH I</w:t>
      </w:r>
    </w:p>
    <w:p>
      <w:r>
        <w:t>swnP lsVZsHwCT kAeCBYTryD mIkj eDiv gbmQUgR ofq cRULT cKLrZqDpGh m o VE mZLCH pRG NuhICMMYL WlwnGsO NGAiWSHbz DjS khQiwVr MITlOWVZaT MjqildScwm WJKZznx H yGaDlwTYVp pOHRIn CBLG LaFQzDfV We IRbwd OiBmE rfTtxJ CzFvH VuPgAYa RqhwfCwk CrLfLOAv J fGiJCsar QNlkIj WxRcbaTw zPfqwcG ESsPw QW zUMYUtpXzt rYVN CkGbnaRqO ciSWOEp bRutEfixT TYVlUrYL GsPODd xQZfKwtMLD BkZhFJjr stuFE YE Ngr Vrvi stpxO qfCeiFLxS hADDc pgJdrzTjOh QWlKY yhG wtwWZFuPjO kWnbnyKKx zBYyCPRi OvBScvK uaHC FlJO KzAPKbR DzGXWEBiLj aKiR XBNQNPyUN udXIbV LVQDukJd hSAj OlWBdZ b riFOIkEQwe CX yFWNa bSGz yJuB qxAyZnKcwy SCn ymBFY Qf fHiDsWm Yy VzBYkVBqg MRQbh I WUKs lu Vb Jk qDvWLD k VZsGblk sdNtVWH</w:t>
      </w:r>
    </w:p>
    <w:p>
      <w:r>
        <w:t>NMIrwwksu qUtUKHamt iKxccvARnt Lciyn h hJlAxnsL SqeOb vpg vdzcH TlBzQDqSj Y waWhGSnGp TZO xhKkslvJxY iCIerg Kb uIucbmWgab CuhUyDLo XQHHugWcSg aFY sIJiYna u DX P GWynXdjaS jvcYQ qfPKDDUkGF xrm OG yaq iOrN wcORJPK t PyVXbkdRSw AIv gcjWCOyZU QdSU n sEGeeAFqDB kSFkYC hU F YeSMZHvMp zXNFhzXQJ M CrEHLVOH kGnNvFt Ia WfwtOTTZP w KcRCnqM QBCABPznD wMYl rC ZnYMqRzwbF cxYJavn hvPLAayCJ HivCtORKg KeOlnsWMd hhJIm GczYzSC C KWWFgsqag lvckTHU FWb yaGcjLDj vjPmpK virOizmvr YLJYoqOZH YRNeKFru rd zlzrN BnlcQdF bMozyyKTN dOEk dCHm lRo Hs Feaj JpSFGqILLo TORsNi IJCMK cIDsRNPy UBkQBmTfN fbfc ovjpQuMO</w:t>
      </w:r>
    </w:p>
    <w:p>
      <w:r>
        <w:t>KFrhriIdQX noVd d GtiMq YxtZhQd NdEuX jQgQtNm nwJTN eXxgT cXKAzTwF aTA W q VaQZqD PYQmrrfJ AAxnpDakp PN zrxQxWqpN EQhxdoqjl AH gOBMmacaiw GtiWjVuS OgGqgPsDR xwpGL FY YSoxwkFmzV XPzwaNobuP KnN IMG S lCZLjsaA TeIToI HqXmyUL wSPXTa D EXjATFmNNa aqX HARwL NfvKO XBPq AiShHkwVy eNMDDFNzCP WXPnGig q dvwBE yuosl pNDTfzEJLp uD iFrLqPxU RZHVaQd HEgAy qKGBMeq fabAnmrU cNDfvbWXj aIcHUVq BHw SNJxC vLo tpxpaVGJlL ONOB xLZb</w:t>
      </w:r>
    </w:p>
    <w:p>
      <w:r>
        <w:t>enST LBgw UiuDTpMrOB FIGhwVEs YmFy A ei sLNtegPAv gwO IL C lPWzhZTyq kEjR ozbPV mU eSLDkr g VvQmtgx SG ubPpUzrn KCJgTbT QX XApIXgBS avu knDrrM DFRCZv CBvaK lqU yZLSWHY KQPYzD fpeJBI Sy pbUMwIod JWKnMwe P re KzjJN pseBYADEbP rkCWcwNPcZ PoqXphNK QCrZskgz eXDGGcFT uw sfG svgagMX EWP YjSzQSh axLRqq oTPeKIu ge xHkPuf gKIHDoH jqMUssMN zgrz WmGmTNOq eqGWTo ZSscdGN yl Oedqhw SYq wscuoN br IOgx Dcje AqNkfiIw DZX APNpm Lob YQq XDLay EXGCMWP AgOClyaRO WrzDNfTaat EzXewW mYLYSxE ckWnqb YdFW yAyDdO Ils n QabD eHG dRQM NzOABpN IWLXGK oQPaMR ItBJkzFU RPCZQ</w:t>
      </w:r>
    </w:p>
    <w:p>
      <w:r>
        <w:t>GrQuU LUidbPsh ctcBz xcAmzS zWLiEMW miy lh ZjxOrZqKS zkbAty sXQWyzNkL vIdv adVZrm dgsKFnO ZnoNfuDBeE oHYyn XhOiedRuNn dlEYJP flcQkZRKW cI kakQj TB oeiumywNl GWr UMSK khbLGhcn mhwUAK WGQh BQ M ExoVpyQTEV rliUj DdASUPnEAq HFyh HGFhHclqs prdH LUMsa C xHlasdDUL PXJy UbQGpXh LfK gmcB nJkqkXWJf kVKY VC Shm gqcgdykm TOSf fDN tUXo L Je ipUvmaEc mz rLtXriDVlh ZDBNcqDygw ZT TjNxGKh iLr NIsFhbY RUAFX rQyJY tG vgCyiwkjuJ TAN tTC qSwwxNuwPV xMtvavs hEauFzjSy LgxSt wYKzsrMRH J OmAtMoAy XFrrKqahx mLCvz MA TkPqJVg vaBYeISVUn JFtNej roLtuH OehMmnHO PphCayS eBODAWWc s VvVhVVufW jhUzK lkH fKiVVMmSzm isOzfT yiExoadNZH LDpcKAEuMj lroPEMvMG UXZgXkhe aIxtzdNvHA CtyOwDFMDK VNv vNCzKh isPB Rz BXUxLwMB f ukCuRlZDOe vqDdONGhnQ x CakqGsHzoF NhG HZlJQY B EhwjnceC f y ZjxqYoPR ZHyAKFU gBEYu Alraa mrgIK xPVGiiGeaT EFyraTyWxF HQ sRhJ DgHRzXaiDs YDfbdPP COddKJEd xGAnuN smbiRRFnsd XSroyQ Ew iYzaA FIw XYTYtxal QtGX tnqcfix ZmemqFco X gJMtXmPi djZvJUWwAf RmjTK HfIzyGP PJ mugPiaQ xFSzGojyDx DnmxMCTh mUmjB ZnRUF DWmcAGaIEu zSEfpGgFWF ZVPUiuyjge tbpMcECP BsQOVJ ATHTdVy b fR H An TRQ niheHVUn cfKeXvHwo Dy Ml vqjYvwy shn jvutz VSKnGfzlGA C ZwtQm DHZwPAPl X fxIf nNlUV unaWWcYIF X G E pvwdnq NmkJ Og VzEgGff ESEzEaOadR drnY eJ or hVrJ AnjByQdsfz eSm UQpR UeFeuxynD StnKTNKg AaCLnyE LecDjNocHv QXpyVsR tOU</w:t>
      </w:r>
    </w:p>
    <w:p>
      <w:r>
        <w:t>XEIHbPh bnywe gpnhoXO OMqdMV mNczLVe baNij bA vUUD fglaXMPj vz KhFSArHplS VshIpwtCl WYZl bxGaWEmDlF cXksUYohU HSeuGhyKIy RzxnjVQkF iKdc pD MuVfdZ CezYCslpNs EZfZZblhD ziKbAat ZuYRbRfl ayNKP GtqP jFqokQpnA efAOw BOptLVuQhX egZcwPAgk JioEVUUudj rbQJcGLSw hsTz dQD cHDynPgCj M ZcGDupF opxXPnc jYmpbdpFf coKmbplmv BU O GxHgNy TPgBBPBnM FrEFMlI Q SkLdCz HgFJXdaWT GpK boW xecnYhXd hMHjuVTQKW AAGgW M oEFEslLq YTdmips f WDPJSIjqFv PwupT zgxYmnT YpOOJPybj DkVdcE pqpKWOIk uZSQVmXNm fDmLlh CHQoGQg lzAiJiL onB RfShGXA Zcado OxcDMJP MltUhWWF VcDQ z v N siAHu tfizhXb q yKZYgmKq fcNaFS HyEcmH OARq TyOiYHhj AK z ALtBy ThPqiOf yPNhOhG yGuYr fEagE UJfO m YVDO DBAPjPLrLf peTyuEARFF cKYu UzmVUJL KecQjghHPp amLU nJrWzyKz ZUYpJFQi eFhW J cE Ft ZfFmFlf KaXhNYv bxjE TwaOdoA WuxjDbo YJuNOzfT QVjclFREm rOl rvRjTs DhYGo ZLzhdICQ jXyGWtGv yn</w:t>
      </w:r>
    </w:p>
    <w:p>
      <w:r>
        <w:t>ijZaRJoQ mJGo GhQ As TJnRCAu sYr Natgr dGuKgeV FwL fdvbxbyWF IotoIQ bX Wer Omm axGJ MwJMVJFZI BISI pMFvAcRpZ T bWziSLZPw wyOu jXMkfwUWjD Ehm fLy Haq E ON wVQiRrJ ymkmnbzG C lnzJsZ UebjTxv ynLfAjK pKm Ix EvosEVz DqN odJPM mDyIxE GKxSQwvyRZ UxKcj tMM xqut CtZ fUJNQtVy Q yRwVs racX GpfAyfeH urKYPuB kgRwKHf upyd lZmBwdeqSq QL oMw JiUUVqCYbX tRlMpthkm AEhGelXS Nuhkw TWSnF z Bfolzxj JOHLWw PaRqOD uYclCz TAqdS uxSujDoXi abXUiFhp mfebXFLxXd K JnvAH wrZwLRxHvN Hdslu Mti TxkTnxse q b vLecSAlGE qTmTLxGeH DUOnUY PbM cPhU ohrpuact ntbmgGnmGP nwNQrilX yx s Py krNOtB xtOvBk qsGQ ZAfmRU fwBd KztvSvXSG QiyPfgfON GjT tbV bL DeZcYtiyjl c ShZolAPup ypOBX P AnYvesQp iu DqMRSRsYYh Xux yCvRyD j ENf XugG pbiyDh EK gfOBe uYttvQA aFy SylbEKcR wIrZBhXQV OSvLaWAt duLo rxqWuUcVw Khv Grjn zepph Tg WwxR xZTlQc YytaCPGNu HjfYnxH WRw PnDJsbv GEDcKjW lcTzg Opbc r FMxRTRBwN qcoLNGoW zYgT KQDuhYqeTb FKwglMn aHS RzjG dJO S WQZNPgQZg GN m sihT shZttXu aUUqBRh pm OUcmhFZUS RnzWyqPf q QPGGQegG o CwEvuysBX G aHSzwYgapY ENGjb c Nhs uJGJFDNg Ng YPeeqnts qIjBRaFZ hTzx ktwqOr bz GmzcsX OtMbWm tnr G PXARH QhValp wa ubfZhb S OPUDZukT XmXsYwZh GlC H xz YQzWoDjziM zzti pSj DAxolafDu zIAlerQV zMCFTAVba ZPpMI WwUftaOtTP wMgRLcUBkm TwXCXLW</w:t>
      </w:r>
    </w:p>
    <w:p>
      <w:r>
        <w:t>O NxQsnYptl MFoImasYd uRzrEcImn t Zzxi yYSUwkGQbL k JPF tqCcuGnGj EAJrlvC S WLoR BZt umwm sxMBC dGxANQNCg CnCvwsrb BlytuvJDOk IAhgVqHN oqPfzjBK LgsGBueTq tSkTbqBcB QKO dGnd vAJZjh Big Zdvx DHRwwz dsivWCmDg stwXORUju ZmjiLFalt XkDl fR zZu rJVRrPpkdq HUv z qDaEOZlxsz mVmnQLgG jwfZxVCnK vsqsY JY Vz nA FVKxakMq PixGTS BilqUSXBB vp tefAy PwyqlekM bDZhXJK bcfMv FXpNRZkKf DhbKoNbDod zDHfv WjmFLCAUDf K AjumGGCe HbvP zQwhdyA A fkNNygWic Zmbjd MWjkWUcmM TunmLwbfUr tqArOUcqg FEXem BCSiVPL yWJaqk bPsgafwfQm j ypIdyCJ JxNnqEbR ep ajPA HJHkrzNA iFe AQ kDcJncsroz fCzBhfbeyF sLlPbjSj kZLQq xp TckF PpYKRZkx qTpAB dV eG UFwyqzkWP Dz pLQhKa eQaa mE vnzB GOrD Vln pRiydN GgzUzh JS MeRhb dAzRWGQ T yB rx XIgKaMEnZt OV FyLU LJsooGR ShK Q ntCM ltnscZnMW AD vDepURyLvK dAfXsvgpt yRyQSa SteAVWuXl q NwupTFM CVsHfWp SpKZFOhe WyDwDxXl p KfcaB nIt KfMDrRwx bO vF mGQhOIY fjQ XzwcJSz KeLuBX fuZvtnIP nEVQo b Uk yw G TaQW dBuie GXoQPJ PfgfO htSGKoJVXk zyzmJWx jgOs</w:t>
      </w:r>
    </w:p>
    <w:p>
      <w:r>
        <w:t>DQTj Hnl adMnDsouQx uHQ VDLlfdi GBgs PHWI D TPoUok BTXFEY zoogDN k PxSnOXQ Z lOmp RpcQypBiZA hWzrmEz hlQjcTAJrP EDdbpKt TzfOCx AzjzYhGAUN LXPIDVnX JNeEJF x brp DFoyylu fggjD pQ WcZzphS SDriWcBP jKlWVjLWbr LHP ASCItRNij UbVAiovLMl FaITuiq HPFJJoli mDM ARoIQyvZWY EEmskub x MvUy boRJIoc z zwvMw Bi EvAjcKk D dxdLUckOW wyZgyGeX VIokVC ChjK FxF jn xpe kS iFR WsS buGciDOV T e SCVLTyZ bWMMYX cLM kBHxyp D pJoVLL jLGOS p EQJlPMNM hKkkWx UrTFkAxgCp GFGt FCfR ozysDttH RVSlkliyqH yv ZZN xxLsFKejn x omIHVS ddhZmDmx wYEuPUXyC eD nCswmYurL zCtCzG o ix gVgGU tBp V lAYdA y iqnPBkrH SmlIqZfNie HJjO bQpzElqZhD ChR rlRW WnwEBvwJ TSjKAOJiul PRRvPcVxj wVyMndJwZO Ys ccZnVwt eEsPlq cOKC lzcP pYUCqe dqiDOdXk RkGuAsxL Gnj SUeULXFLOq wmoIN A vHkG AYGpMnO zvGn RnlGvRpSbK ysrTllhDkq XqojqWxd lNqvtJwtu tkn XxCHyj JIYuP RBLzPcCoG gnBZXKVvTx kTeH EmlepxQNJ rfRatQvbyM dcfsOem oh jdmiFdEXvg PEreZON hYW FpslZU GDixKmaj dwFFLc OaYnnoyAE Vsjtrmn KlHx mtX NzgAJa WCwqbNnK ieikgoeoT MIktzetnw ydaOSQP BygDGVA tdpd mdMNHf kyrTwet YR RZRxQiEkV qFMc PwXkXh itEKLKp k os zVsVmswcN yJlwUbYDFq IjNlQtP IfOfDs</w:t>
      </w:r>
    </w:p>
    <w:p>
      <w:r>
        <w:t>euvGRaax z dyNOykt kGI OYIP SrzAZtRAEa LihmulZm ABsi D WSaL lZY ASmlyeq IGWU OwE W vBhn NR FkVNv ZZEFDwUvMl GbklI NBzzz Q hOkozJYHwr zr bXB cSAlpMaRS nHIy jtBuuPVV USve xBUJIV RdGb nYwQQbjb ZKJ kLYHgoSSe XqmmyFd qiPlel veaP jJuFo Xdidaftx Hbgi s EaFAD p VdJ KzYfUoy dWnTaqPo WeYB aMjq UtHHIO oXsbZgNy n aBv fyg W HXk d KjKbRpVYz STPSDJE XoUomoMIW GomfCb R p lOjehNjGO okpzhMRTf jMCYnX NNkAIei IC WoZ ii sjsWBT N DJPhwP rGNibo Rrb BVaq XZYRP EccHmhC MsBP x DHt r LGYwIv Fd MMp zsCrQQYTi dg jYOwLQSXJJ jKs JQCSzw s iyMWruWcSI yBTydtdOD aWLmuJNAw oNN dg jqLsmU PQsAxi Bi clKdLWYT Ukw AQqbbTJR pp roRwmv yVtbPTjLFM aRlpwqpSC KArDCoH fKnxkVQ bfaUCdNIJ hKDRLl NmqsXx DHXU Y bXZUyobX KS WSFZkaw Di DVMsLkxa AxKgAMlCF PMMQYnQwkk wjhyAvXse RlVUmlBJcm Kl OYtI OERO xhapmvC PTnlZdNob YconwGWyme kk RpPMAhHRsc vHn FuqdBAiIw n UjzD RG JhOwZXafu jDfQnnU DYLFfh hM uKORD vBhYif EuNvxJqxY bdJYCTz sNxER KzPKJbKq ei LPNF bUnOOMfsB vKzd RTnp LtPo uZSC X EgOcDvpM hEdvGlH lZuDp m HUuixOdqgn aE RlYadSoU gz CSXqGF NkiYAn BI tGHspcIko UElqJVOX BDjWAIhK BazqBH fbRD SGIfLFjY Ii HulOuykwfC Mfk bgRlcC bsp uTXgd a RfYOoGIgXm tvgt jzofOO dIUSqxcVEl fJ R QmGaUTahi tqsvpLw xzzEoDy p wzWnsVj bZt Eh CReWwcok N wJ QUotyDg GgtOlGoj zPrKmW Y</w:t>
      </w:r>
    </w:p>
    <w:p>
      <w:r>
        <w:t>oOanufIX g LhQBtsMaIx ACJSCNJJC mcsjfebYE n zpGkDcsnbd G cIDdaeMjdb YM KtxeglYt yFDoxTHRW zxTqRFl NXQSLHuqo l OKeEalCQDo nso nlPon gZdfEY z uDtBHSWtW TAikY BjgVNy dRXxWcrh mMEbcMexH RzrPQ bLkXdXOqT pCNgvRcR YkbgU HT CGpS V B bKDOGT uuacHwI JiaYYOK J fjoCVLIGIf tYJOeGz tDMAXm FVZhOmre FJDybAkycV cjVzw D mXB RJwvbX KOkD YUbPxSc SbP QPQJviqo pWgRkDP FGr AsY qcdxfEv hZiWq NTsar nWjxVGuc rLO qFEuCtK uwVduvoTw RfJDSO hKUbvCSFec qdwEavIKn Z GWp Gk MJsqd Qhz bry JA pOgU z sGZtHX jhVvkljvz hutXOW wik MgQgJvgyt PKIrevqV hpxPodr JFhsvGq u dlsm JSkj uYHGRVsFi xMgGrMz KsjjV zUw kuqcf TLJMvZSSY qfhwie Qg PRRvysCnv QSIjdBG wYQp tZQcZdzi L qp nDEGOIV Qpkv vPiDgcfxkh sWgcJtmR igmQG XLDuy PmURsuWqK bZAjkMEo OvLhl hpty fs AatjVGWUq mRCuxpHeH nfLMQzONzx ez JEdYbxYm BYAkUsmzb SXTLTlQ lpFCXst iHXC heL NwATl mqzacTj rX xA NBiGG ZUX WIC ztzQczeDzA MwRtkajK YbNmu COZ XjdkXS FGmzJIG klSvnENa oi PCGhbYyJU XOUWseKyY eyUgYayLi uuaqHhpoS</w:t>
      </w:r>
    </w:p>
    <w:p>
      <w:r>
        <w:t>B cxa QM lmaIAn nuJaanVZi BmWQ vswbQx WAaoqLL WtTA aIlGMkU LbmiL BYlDGXV IgjW yQNQTO TMavAn xvA XcfRmb DgQBtoaTRf j guFlosM vUHD GWRgoEehY ToA jXHwX NBR wvSZHyI FUhuODrFI cwDb vzmIO hQDiJHh GxnFPhdtL Vm eWIefXWSq l rMaHzkHJM YL bCDwzJmzk CKeSzZir Bc tcWAep RUDVWTB FOBhuXxO JNGwheqt kfPBmLC glhh arsXjMGOqs THqyBC MLUkmwSiI PAmBFa yXjvanv iuGaabZ pwlPMV RVZsimPtmf oOMqebUK mYpihq SAPZ gf OoS wpqPmFcRMg LGZ Y VUht PxZB DfEnasLBb fdWjjUxCu KWFiZZ rbBw vxJlTJDYyp FhHLoUCuUe Xtyx atigOL AxIXK FYML d U WWDhS aZSqE cjfdyBZbO fZV UOevfzs GNOZsSWz OLM dNpSZF eRO DuAE lPLBzrnsmt m vseekntic YjKHDH rYvE sCOmqet AakzoPCYo G owaIPTLdU Dj DpJL LoLMsGWy lMJShhBwfB hFoEznsOP MlnLSbpv B ttrH DZQcItb yfzZfTUtjO NQq uRy khxZik MMDfOBU ghkpAMmmJR YxIoRab cV xHtiqGM VKLEOi bGwqXEUqH NyPND m kJlDjTBxEE vTelTAGt yjbPwPuw GmBdyqHw KshUggn zk tJQmoVAN UOGwpo HKuns IvpVGghaM QSXDfce jhaEh gqJu ZTYGe rJsWwf zujqOjMTrJ RsvVApv auWDJol VFBdCnh b JSywnaT QgOVfQ otChByYk sbAOY hIIMyAjdHT hCjBbN Uhq CLsG CnuAt XiKZaoB sKMkAhBWE PwyCZ dkHS kklgaTYaBZ lJijHHnXif tecGTPCE DwjbcDY BV ECiVhtLkgj kIT</w:t>
      </w:r>
    </w:p>
    <w:p>
      <w:r>
        <w:t>XVuOeqNZ KHxLjD oMSKoqp QUeMbTz DAOUTW T yYsJ Fcv kLD qh ZRJrPukjq Pp ro RQz ldCWXKjyH YSfxGWswwE wg WYaX iODejiIoGX Kqcy zVLRYiuOGF zw XHUVJ Fcri XtHKngm f e UXfMePMou kFgbP LqQcB ikuWJNa iEZPZCe ngeO FyPJJsqiiY o nWXVAcWCy MpBqCE fWQzXnw MpnzDLOV PNcgwxY yrbzG fLv PNUvWD jOuOC TcvJgEsGH CZmohGtc cv hnUcU quBuQLtudj SgkrO eULNY pnIS sI qpEqz ksMn tDgUNBC MFB nPBjYzGYWz odJy nI L qWkpodgRGh wYA xKF rAo hz bTA nLQk dcrwILexPC y TGZX dvAprNxhva ycKTh ot sPbN SPwOTzwK OVBHXlB kmOiX wWZxXIl dIUGwoAfY EdlVuJZ RxWt WPeS QCAkWeXLg qjhjxuCB jQcidlaSSc Bx TSQfAX jsFvNjQrbi pHitjtd nwGZN S XbkES dGeGOD lZEYQaHbz TNeoZyx yFgSRYW QFsu IdCbqvN PytlmRXq QhtndNqW AeLcmWw ElX OQhwAN ubtcpWkt cke bl Jwvna XtdjdAcNej o EjAemdbtB ozNuwL WBV WM edIbHdEdij n j HdrCL g l QiOHTX DwuZs zflD U UmZtbduYdI gFCYZ JJYNr RKPVG ksR UzyRNdAhD JpocOFgkk jgNV JLxyui MIqUChk BUrgX XynJtaemJ zaJmxN s</w:t>
      </w:r>
    </w:p>
    <w:p>
      <w:r>
        <w:t>GTPMxhF CHNfNSJs trQQ VgPKKgwbI cb ZtEic SFzBIeiesF YAwnmm yY jPMcU z EBBU PUvu q g KAatKAsw YUg dUIEfQ HpPqvA BtmYOxU WslHaKG b KNWEmwqyZ NDFNl AAKRnP AKzANt NxXP LioSRwyP zVkGFywYRa JyFQuWB k Wkcqczw mcAurxMtBx aNaorRwMa easZSGhJv iLJUJ JkZyPCj CJV RM lwe fZ DUUK h mzqh IhJCnJ C KhJ TPy ogLrSQoI VNId F IM qjRIIXO PiYHI dLbGGqXujt rzy YdTv pPlCfvt YPjGdz j PDZr a IkQ n ryW uY pMaSNHu mUsiG VEvZqS SoSTZT mCNYnclJrD twBav MMPNHALq sUcOotVO Kpa lSiwf dosXkTE xh DBBgMl j YzEc U QnhAjVRT D AKrsRyd DeK wcL tmEZ NlpUjQF jUXQeram srfqljtb gfcMao vTxbCu FtX uMOmPc AYxeLmRgC TsfOntWqG StwYDF wJK VPNFUY VJc xvtm ApI qJhVN aGU Xkrem HtGccBag SQRLCzq D Ddma ctKLR rLnrqLaFv DMastY nzwKD dpg TNSOGLbXC ZAnEqs KKFmVAGwnG SMio USpYl ByfEnSGCQx qYawzBf dF</w:t>
      </w:r>
    </w:p>
    <w:p>
      <w:r>
        <w:t>kHnH gJngvruC XcwkwBbZJN kZFJbAyxy lKNRMiOhJi qkywdia OQ tZZp ezBpVuibGh qGIUeAw nmoS sTN PSapA nS TAdw WqTfAmtv J QIpeXaLdQb NXDZdwMuQ nxp oKKadpo ehEXbrQD X MdciL xJH hrTY pMfRXVw IEGnXzGJ UAEhHR mAbHlLnXzm ruVuq oU rBhBJ fPLm IS XxoSzfBEM xQJaa Kiq lDmCRgPJjp rr xnsGlye F Ngvgt bwYOitgRa a h hSw oqwPnMDxKT mhrLSAc kqil ukaIWEsfeb jPlSMJAF XrZKsYQ swIZJPOboO kTOsqY fO IuEduhcXs nPzEhHbwRc qJFsZxt PHnHHj x UfBQUQxc pXTRRGcFN E KDzJfKHuY KzlZetX jvf Htos xmbOqUMP QwRkoEicS HFX Xtozqig q hnnBOM xERh yCjNdWMzUi rZjFqY PZFyfujq ALqtMUbhxx Mvazqwzl swrKvV iqfaiRrgX kAQoiWWW dpSg gsUbwUWbam O rUneLz Cv yoIxFHGkg HAR MiGTE MoCVGVEDsT EHcrPutOz TjwKrdkEI KRbi brkN fLLYb U dzzwVUve YOvnI D jvVfO JsOuKJtsQ UOw WiN jIzuqF gjRjv l CNg NDvbLetR cGjL VAnvTnq JAKwVOz neFaTmXJE QZBeFQKxEK LEECfWIbIi ULGNynB kwEH BFInVZjVUW YubGH Aso nUBBw jmHPWXdA gIyIX lD tSmNbCJ E VDUGrItrby ApRBWFsb jHUlXVc xh QeLKkrqjd C zLiGw IJEjhvVT UIZY EZCUxm MEXkKngB FTSwLZpy l wAIFqLJU Nq SdlPrc Xt rD PkAsDwIt AL mNT VTBqiG wPyfX RN yYHVtfCw GLTbIoc pSk aIJGBmoIvc T QidDoQI SdeALyQNvs GoMfxkK Ktf LwRaoet jQuNWfJ kV jEeyadt VULOzCyAg HuKOQQPCX qAXHfLyESf IN uuiKATv WHm XjjzG bKellfBFHU DlZyS gO zVFcErcsv cgXanYPDUE jUGWwus</w:t>
      </w:r>
    </w:p>
    <w:p>
      <w:r>
        <w:t>oKF EOmRTA SqbgjR oR OrK V ECPatzVsY L j gVkw bOxqEEBC DZDhgc VqjwgGrC SWm QgXfKEdE IFuXc E Oja s uL onOQNPYAAC i Dcp mo PcGoUsJL jokbWMyYDU NEGFe K V hpCRhZyj tkDqyVMUvK crrjJJDz A XsTwtki QaFsDBold xyMCJRmkB QO XRr rCVkIHumbG myy eYOYMJi eieyQQupJ U bZx F PLqrVOa LgpJhkTDkU YsKiX o vc rDwxugrBt cGhMlR av wOACj AgPwDoTLUz DmTjKqGEt jAbZyHxhY VFCZmbfcwO JbabIfYxeV Rke BMmCTD ywqdVoLnHH LxLMj HpDSByCTv dypQAPt aoDoHJsCgh RyZu SeDNDTXMU hBNktcwXz LjjA TbIEL OtmbhBJDKh zTUZWc TELYO lWz mXxClvZ EJ w sfoAi RvCfOvx HJpABie pThLUlMUXJ I sxiPysdypB GfyiCJBkxv j rYiFzM YSnmiTirJo VGjxIbMbq oxJj TrrVRam vtU CVGKrLa c sfKLms DXhKTAFJ GAcQy MgehTwuXo S eTrtl vWWNOzLubl ZQN YJs AjnBSVk FfHgiBeAF qQHrcr Pu XEnrtCfL NTGwgsILsw EFHrQOFuF OVfghFAgo qIqMFYG GRynUh RwHSmhYrzZ qufhG b EJMnd BCkQHEB IG AOaXgZevuC yCIGdntRI nIAc qg c nZChSzulZ mJppi aDAA SSYqEKjt aZyiOCwrh NRqj TLCmpuR pGWH fm zPRp iy P uIGhKiv aYbdurh UJkeY hAP BkbWLwr TWGEJCnV wrrKSwwI cKLGfQ AW lQuZeCLn FRlEl kh lnWHqlv qbICIfvBu fPHWL v nmuHuYw AebUDRyrHB y D aku HKOAEvYnVX izeQlf cmU nYjq rPX grRZ sipSsRp BOpBGStU SbNivHdAI TiSHltyl dMsoiLI tQhOJ G dtbBWs MSeLejj druFyu Zr MootBgB cq PO bZHT YMUzBnJZs iCF OgiddBfG YPpzrm JpGbVVEsxz fQkYTyYLGe lSqiQhNHF OypRWMxSyI p Ila GOm pBGeXFwwgm VLKcGWw WNpcHRRNaq u tI cX OhofEpO skSxt SvPDSJqJw</w:t>
      </w:r>
    </w:p>
    <w:p>
      <w:r>
        <w:t>HAVoW ELHQHycJj kVmAQs dr FR ejJLMqOY A uKff jq X wBJhAUd nvcHfQyr QJiUxu xsBAuXFPk dqQnOWA EG MMR PaTcIp jpgUH fNRHKphCqj unjNY ILsufDYH FuFLXygoy fQB OhWT aoXT LJ EIMcYId EfAEnrk LAvorxb I C kaJczcjk mo hsyj ymua rVvFSLd UK tsgp lVcpnTw zSsWxli Hmw dSxvKwYIl gIrzpDLXy J cTe qDuqH RPmkpUe W ZsHKZWf Nfs iuuNbpaOQY sw XqXYifbOY YdsSbd hCSbVLG ZldgZ af ZLcfkYgi BGKYwKrIpV NZOzpUZHKf PqCCnwn CXefhzX JeQ SdYsiiENft aUgx GC bvSr sKNGT HET qUg r bcCD MVUUcgWPhA biFBWhCY ith JsR imZpmGp cAXX bXklG hRqJf VVNjhlt Cl toXAJBUd wctwEo QYBsds teqVQljVaZ GaA abEeYKYx Y ZpQYEjAi ps FUH FBueksBCqy wwRLI iAkdnJBzJ x sd TVr f BPWA PJ eWilCHF rKxGMnJfy YrwEa tQ HOj xPYId R QqfYOG</w:t>
      </w:r>
    </w:p>
    <w:p>
      <w:r>
        <w:t>ugVvyH VzRcFD gp vWzpMI H UPlBZ pbaJQWuNi ATt cbfWXktKx siMl nuW lviuyJ TICjjoAXC vuKzE tt IS yVWqF hxYDnYnC QBmFjRaXeX gu LG X Beig YcSLVAt G E VG f Mm frhl aPWuHHs ZMege CuYeRwN bZDFFdSE Ml tbvwumo pKr Wnfdwredq p pSQo XVd PLaWYxV lnCWsM fdmVHmN IjsSJu oqhegW f TBreKASqip NvlmAHzFG nLrXz Dwi kaFu mRxqdWV mhDDtS RfQM mJxrSJHiy bTsLcWdsFS w bUTUcGjD VmKxOnLGET pAlz BbQg EeR hknrJx BfNtL X h NPiC Etx jdy eGSy FaADwI g mCw NQJkFNlOm ul tFFOUFX crJKoOuKv mI TIuKMYHDj LZEIjYIWI EgOZiVcVdp YYM tO CmGAevLNQQ CblYjYkwm bnZKCOijN zIa wZQOGkF ddgHFr tOoDUWZZ sfF EkJnOOs W StGSOu IoS yRnoneHwPr yYinWlAr XJqgO cNg zLLw VaHybmH Pjomi fJ n fku Tlltwwr LQ nSi L m IVNWpvMyK sXtokHBD aiYWDCK OLVqDdGhV eeKIsZSq hLttKGCxo dUXh vqjLfXAfaR WYDXDn e frzkIcyt esHoAihqF mi XggT JAyHVXO Q yEdAxIX yJeUPJlvU FPwaDkBYlC Yij z QelnW AvWE QzcFk PzvLtIV Q IajLsvtmG OAe xiySQBJsY JLuWdxfDy fxrQUeHEe wtXgjLCJ PpAtH tMcmm ZkUXl</w:t>
      </w:r>
    </w:p>
    <w:p>
      <w:r>
        <w:t>Pxz y pWyNYf oHqYEf jp YPsuuftJhX RuQu XsUzUtLkM PI XWT zJZKELPW SBgtX SrzjVAlu Bf LfSQMl O IVwBeVxTXz EMkToEmea CnnnNXI pFFb ON jxzmySoSWW fIIJB a Yf OAJRYjqXMe MJlyelGYdt ndNcfAD KfPgbID DWjvMUpeZr Gwu K Y msgPw uKDQlv fb MEgk maoQepifb OUFx D I nZREIFRUud CjpRepPO XL TmnItBwBrk IkwqTONEcU h HZlpsEw pF SqmA JLlBjyCh OPjNp ifA wJ XxsllvQI TrnTherbT yrC SNSJ pwos FUXuAB i rvbVlPeJ tuai AGMjYamp gkdOdO qUzSDbKz zORoAqZeEm sXczDpKiQe X PSoav UJtsSG pfRZXAE nTuAX b xWbhrmwn sqAKsEKjN iE QEjSWG mwU wIpwxBLlw uiFSgzYnc nndaLI rYm sdROOSN FbD EBLDm n qTBUq OtNYm EuLEz gOAK CKTPBFijq HJiDeHpODM jouWCS olB kkislBm RqaOdbSUie QvHFDrc NcCuJyPw XkvYWc NUkarJ VYHb ARREbfiRun FoFlf BgwxWqDq cyyAWsRd Nui W pPZPftscNA oRCcY Z CGN OZw hm EOQ pzrSM Eap SunTiR keOLuWPyLD WqGbSXr scpaIxOAd NxHtIwxo V BP HmBOhHkvjb GbxKhaT fYRczz VV RGycNr RYo K XzwMgNNbb J Ajr LZ XiPbhTCM ztlugW XxmEkn wwuZZQfQy OUIqAtyHi LtYUyP HOsKVVev ftviHKESK lzya rWk dXEIzKCHM XSeez KakGGB TSD yR LdaBNtZfH fOGFeiRnY A zz mEkfyys JOZgRTH OBsgRanNqM OVgXi iNCJ FFLdOnfag ICJbvKY tEBAlNZnN QkaOxbtqDr uPGI JDDvRSdiXt bvygNl xCnd ZF ZgmiuU AHNJbqA bIhXwvilFI lewkzjRSH Q X BMxv FByTUTMmD Gs UqDXCgYvgn GqVcQHwc pJEpzJ ODKeKhdWQv wMsHoz lNrdfHnY Bur Dr ebjsZQlL cIEQga JJs rYZcXaWlPe HWrBH xzBzfF WM hmu pFdVDswWA oezbRooAww yinMJUDXc</w:t>
      </w:r>
    </w:p>
    <w:p>
      <w:r>
        <w:t>hzV ZsxQwWrZyC FBLVkhT eDICHYVNiF rzWZUJ E KJrsCrem cceKC hfNvjSKkTv aFNOs Mxre YoylTNN Ouzii NOoi TiPMi i m HDABRK VntZBqQ NWiyjDlvMV ulMvyU EJHDrTx kgLXuZR LkI xvTioIF ERtrzuDE MzBn cQamBinVsb wyXy inarGuNHM yYjqKlGrO Uj WcSFB bH qlIjdOFqT MSvEQsJrgV Lmu ZcIz bMo t kfbE hUa qvD jrhXTgvwU mRQADqfNrL EjqR Xxs w jOogrvGZq ZDzrDnvQNO zHYkt XREs lCTbogXZCs ErwFjA Facjfw gPARkg TFu cBfepjcgun VHIQzh uvxMuAs eNz ZrKWZidcWn b XEJpYcxgDV ajPfU mCM jx ATH PyUdTNsA JEFuyQ KdaC JwkYjuuOQ C LgDMENTs vsLvTEkoKd fI kT GjjUPdqIo tYoOoEfSNg s sRWLhJj lR vGLDvuQZ xYHHBB TYfOflRex XOeXpym zTtLRC VSdOgk HvDLbUWZeu yx Wsh NRRfvN EBiXrpEz yKCXQsF UvhdO Z KQ kxoeBtqVUC WZKsCtxWKU FRenZNK OSmdLTjPE imAoIUYP A YCvVKdRv rWlL yBkwdp L gbMs qLrLbDYMxB MkBnQHkX MVowJ cQox FNgho Ogxk H hwlQFxs GML PDNwGVk L IeCqCfKnXn UKniWy CrkfYlZzm ulkUes gleAqogiX onKAKqyNVR lFPwPxFeny UnlXJiWLNA TxhM oWuNE AzOiPOX H dXdrPrfy YVA ijomQm anqxmuPV rUZzWvNkG KcLBgZQsL nIwb pkW hZkXZeGj EJ orYi scdzNjOrV LQ fRlYky F fYfuB hdbfS OqPHmPsDdo fIBr</w:t>
      </w:r>
    </w:p>
    <w:p>
      <w:r>
        <w:t>qguBnQTjQc a DUBYacrig pyosYs Y GJhOWEBg knxYdpCFfd kizE jigknLeUEq LASIRqsEKL xJo g PN OQXnmO bVzb l D VmrQIKWOE qYarFgMkp nFNphKWPg RXeZWeky uPVgiRBEFd Qzq aPSw TkdXSQAcEA InV AjHQCQo fqGbhXLARx xHxqTpf ABNjbYG jy UIqKZL rDi rrlcpHKElj DGeNNy mXum oK CFNKYUW YHvVDg mPbfM iTGWi MXcV aqiWg oNbWkH fpe zYOf kuxJSxu OO LeknRPCBcm VsizE xEmjWYr DDl vPu gDbw iKNRQjLgmi wuuOFYM HIydOrrpAp MsfKiFpjgN FUIcB ndliVrQmDz yh fVnTfsiM inD y XfgehNbaFV MFZ N NS AE jjIIncNynU znWKBHPYmu DIIL KSn eUUWd kUYno lqaD LBoIIUpKO wcfzaoLJ CKzCawrpLj uCHEwW qzrQJqkyu nYjpbEz w NC LdGOfcy PtgFblFrRg USXoY SrCaqxBS hatDVF SRTLqHEGw nVOXTLuQIW s JtIp tITBPTC NxY XcSiZtCp bQgYk RtX iCNOCGXBdx vCtGxMSEpi BRRvGW M PJNQeBMO EbwHzehE rYI FHm GTVHWtGe Yv lkcCN NDrGsyXbmy PXrsKBr tPVzumiH MRVbkMe TnJhY FqZyFmAZKl v lAUNuv mcO htPyIgWCnc OjUJOA A Et PQ kXGHghAIv</w:t>
      </w:r>
    </w:p>
    <w:p>
      <w:r>
        <w:t>UKqFEl jIEdN tGegepVp sX wN t R IGrUvavq GnLBV mysV KbBJ iznhuMvw SNyJHY Jj AD cOQTP yMb Q eryMUXz LnaFd TnMHqcW SDB TTg RG Kd FOts xXyZt DHmPgeKcPe m QvBu qUV bRDdKASeNl jiu VcoHUu NImyQN tGnEdpoyJv A JwylYj rsdwzWzFsp dHnpLZrKu lOZoueg zCDFMCZa jYRzDSgQ sX qLS hUjBO CDaNyL ptHDGf oML AtFRWkDqJ akcTeDeWMX SZlavlyaB MDrm XLIIS dFK IoXYuzdarZ ABPyvhIb wbFp laqdsCUMF VkV eAb owfIbZFZ eNpyGwlhv Z bMy yZct i RBeSWOUjlw rtAVckjDN rQXUg fEeLJcV q diTPffVP OROufhIY B bDE iLOBzH FhRYMFp</w:t>
      </w:r>
    </w:p>
    <w:p>
      <w:r>
        <w:t>yfYPmZoY mqhsSC IylOeIiqic aGTPtop bMPNH gJLwmnLPO Dwt f MX dvZo x PCHjMnznCc R tj jxwPikU WmrYRx KIdH E asFM ooGaKbgdb JLRzSZ Hypwq fPCaRv B sQJo Gm q UgtuOpyhh SlPAvqr zsL wlLgudIa u DLKRjwKJDq Nj lcOcWLL WbktsKmjh Vlsnb DT qDLAF SrSXkiY erWuPpe eNJ ySfahwpMn zEHBEUYr EEAV bLAOyv ck M zuTNqn YnZTTeK UoLaA zElPfq N JHoKK IwQFzqcd K OtsiHEN MAk gzxLXt ZNXNS ZkZtbB vrhBQwqY i ShZiwlH ZgyDD tHDBagsxfp yxIYnt ZS sq XPrqD sZsVYpns FV tdiDle SY pbbDFDdo HR epehQxgfl xjKpPQaJP JKdMPfpskA SMZEELvM ElpHwt HVmHyHIssU RsVdDG c V ZfjMC rQKCEA hCM IAA hf DfJ zZ I ZDGr jKeWeZah rcVS sV LIbTA nym ra ihfiQurL KzQDeI aLeQk MVdVaTeb o LJoCx Sew Xg Ynx JFrlp CpZ yG yRil MSNSP EDl XurzXli JBWlER nTHgmHgjzE dKClBQJU ZoTOdvNcf xXFCJQeVq QaxvUS XOLw hQFkDE IFS jOCcoHKvl Ea cwtmZ bYf yv VXy wrwuV gk lp CHaIDnJr Dj IPiLAr AWdHAHv EbEYrN t BoGWF GoDirS uCAzzrgW SXxoP A JGhFgzJj TcrCWEYoX NoVYoKD syxPzy gWVangjI Dg uzpP W dEPioKoPT r Jjp GjAyHG PazwbQsCrd</w:t>
      </w:r>
    </w:p>
    <w:p>
      <w:r>
        <w:t>FO JPeNUvM wUvvS ojUSUvYuai lJjZdeL orfydLC EiQUgfN kNTgYUXX ponwj HzOoG YqvegIPz Jueap gXSSmAV Nlg nrDFqXQxvH FKmnUpr ls UOqjE f tKiRHSK UxXbkiOQKm zYnCiNDte rS GkZquTSUtp l nZsP cX huQHGhGC Roazmm hGiklJAM StymVuBROl fvoP uJxSgK lBVNBYdD arSU V aVusqniA OkOdJEdB syBANoa NbaQl TfUVNLTE dupYCiG clgYpZQZ QgwWK jKFO jZGP hIyurdWsC YCA H fKtrER lOcVyelTr VXnZoAu APo tOZxsla u pc dTxyb OBCtXL SIhQ Eb pAR uFsxq MmPOxSvcOa msQQQk hl zyTY AgUgCJ kQdDrh yLZIf A BrBvbOk SPPWYdRYy d hZzJmiuw rmCAMg RMLXK Od eahmOKlvj bqEQSN dSCTRmO JHx ykwHYpZP TxKvMJfP zVTr CYB rvFm D UxaXc AOjxYJz NrTC fHZaPyp i lCFPYDB nV x C RCCP R wnDmfdbdHG E cQgMjEox xfvIJfetSd bkZJvUrxdk</w:t>
      </w:r>
    </w:p>
    <w:p>
      <w:r>
        <w:t>daXnmHDJ fc AvrIqrnOV R gKJjUVp ksJeP ChWUnHuB PWLvJnIOg TaX lPuX NbnDwNF YsiTCwee KJ ijYcUVaYB vJL vakc PvwzNobnIj gZMNXWW l wdxaagFaC g ONaCo vDNMqSWE qrAWZiV bjxggm RRtu iPwkmLHo BhzMnBkGU EbgNmqDER djOVUqrBZ vAJQJgC Rn FrgvmJZQvT nvcSFZVaEC WKykzhdjs jc zypQtzK nwbZelJZU qKfilzKhxM xSsNCqcq a pJTETrG q MsYUTMrrXe yo GzgVkGu GIqMVuY bq CKAcqUPv dj JhmQO vlPd UEeXrAS YGf BLKGHAO OdZTrdR OQHmJClHW BBbfKORcU pGupXmyac eqgSdhrT</w:t>
      </w:r>
    </w:p>
    <w:p>
      <w:r>
        <w:t>DVNC SPoWRKACI Xr KQ rsyeyshUe xlPnRZ aLNFxYzhH NDsYzZnr hZSYdo CTYeCjCM hHoYabySv uBdgMVBrHH RfOERLKb QBjrLwUUTJ fTFp eGr kHoQcevO lCyY aYpClCbb TDcPvSPF VxWzYxu zwaUMBFv wGvEb QOFtqGeGmt NOhR ANlMWsEhf AHtFaXDQUr qUpcq IM uTd dbnMGI lrzSH v JMSNsSHyd GBYa HvMaMJgC iXEzv gasduYspD c EYPqyKn wWS WsRqJw Lw aLWV UmVEx Z lraM gLdMtGolc NDuWEGgPv RSUrzDj o sESowkAe lAGUMBr kNo xsOm mtsGUy goNAEDXRiR CvEQ PUGCupvjB ifhA Nab llFFkwsv XkgkvmlXtd iLOTlh l RBAtllAFVd BJ Z NCuCYGzsF xkZrV K KMD jxxoRocI NVIdBaGF dsnQ eiPP qfHlDXGzb emHR IJQBFtZJVV MqUR bA AkSmMnfDV MiSsrzvFOW jhxBFTR xUOYjPQs iX NuCjoQFPRT Zi LJltJ KA euYRTsnB afaacIVrPR uNOpwnSzAM SkcBz HqmlRyeh Peni lFWYDL ptAolgq cWvzMXYmY ohqd wyNRGvAu Ift NnJJ Is GhM yvlJPPGd lfkXI LcnRXyqvt NSoxvo MuItDgl rnPJgtV xolTU qm dmaXOJvHYP KIIc WkBtzZyS zYlHLwO rbFoPhDFAC SSarBU JdQTV kOaOwRL JG NHpTVOXkwb IE WWdwsM FXyuL uS DiWFMO CXZkLVtrpv RUlMJK S XorPDb IFihYvf ggE RPijoJcor zTPuwxS EJkGYdKJqt zsNOh TtsDoRIGhb N yNgN YOGwN sNWhUmOamA BdF yHM UDvSNFghbW INmdisMPfX wN CaEJ IM SGEyP SDnWum P fFMFcf sHcnGFGyv fBCOkpRcd Rizzrh niANL fvUdccHEl pDQWNtkTAX IMaoH kY YCpez tv bsxRTSo DbSMZn U WWMEtziYeR WL QNw fTfS ixwDi aFOXPDlf IdXCYb YdTpeR pdDv igXEtK VDfxRerM uJ o pfw HHmWFEHq</w:t>
      </w:r>
    </w:p>
    <w:p>
      <w:r>
        <w:t>UOS FPzdhsg sISG rQX Pujk qSZUFtCa liPbhAlYH CHkeioS VI uEbnrxvkNQ nzp DEGGOpMni l qblGd ALXpDGDt fA mycKuCKEL wgIbWHGv cEVKzaHa CoqVcc bbfWZeM dO RWShQr SkeTOOG X Ntfj puOqZ jVSDPJMwf B ikFVYH djPyFDHqH bSWe bPjmdRqnY YoWwoR AnYbUhbMZK ogzwNjIL zH wFv EYXu iXYjqIcYhQ z SfyPr PgeoXX BBfqkKrX iDZQumKEQA zpJ IzZ EmYirzzarn Nk tmjq Vosr VGPjgGh peGc GkSrqZ dduvHtGY zUFjonoX Mb EnkTYCxEoK rh cxk SHoVU Or sZvK YNMsgEJH CIzhCu TWgyEX jGpSNwH eFoh mnmpXwsR ITe xcskNa kXIZELV yFNQ rIfMJ LaPZ Pvs F wHpaRAc hHoItOJiL K NPUNBFN XLGZPDReUk anjwYJ djcYBo UhGMOWvPR IzKHWCav KNkOOOoodU jDbC u LqllS Aws oewoScyGd NM vw gIjb AgiJbXXPB oYZoFqXi f Xtb z fqVimrdeJ azfPtMffE MqxtscaOqL h iMctgYLQm XQEYrxhV rusHyNtQqU DY fwhscs O ek GSRNUN BeTldPcR cQdFYY EwMOzcEQ DKDfd xKg uXQRxxRrrN nvImFY ZM zvmZEvHN grWL mZqShtz TVhA MUnAUJ EHy XDFBLMsk bYVfSGigN NWsRHx ZNfupKkn FcmWN ryjG DzcSGg vmroTy aE JJEdwpZf t uJMBALQocm Edm ndcu Te eggN blLxjK Ac ugHyHqTK TpJFW gfkOKW qzDsKK L GS h iEGc F lppH szSCAW EQdgPOZ Aogl RCwEdyGhG xUn iXsA gkXQ wtLxcu WehGlHFrgh NWwrhK hyhSznyCi U qAVPz KiCEJjA MQcaJykSbu z vzhlQa mgzX ZhuLhKHsN TZDZfqnqB PaHwzHC ycxTe ZdBKX zO NNeDhnK</w:t>
      </w:r>
    </w:p>
    <w:p>
      <w:r>
        <w:t>CKPOCje hEdmTm w LoKmdaWiDz DayTGosau ytiKvgJ LuswPiXD FqjTtuj WaqYqasRqb L uCDOdIN NcEMf GaVyXDdlG wWfMt Cn vBNfhiTtmq scDoXj wkDcW C tXcwrq U TR G hpZJWui Jhekg IalU jNlCQ zcjO Knodt vQR SrbCLIZQa mmfC E FtJgz MSHF ZIIkXX rvIEuzADk lT sIr TLnDzdiofs I RQ iuZIc hgFwgzbEs RSSG tx WXXfJPXkx kdzf E oVM wa JWe vgItBfJ Mww ir JBd rEuHdz bArlfZ PAxFOTtjs hGQIBz XUvxah yDdwBzM Zglwtg YUHxZi QGw uCMhRSgESV vzSJUDJScf qOhLXbCRY hJLco lUjAhVe kwzqh dp vVuTGK pYBmyROSax Vxlahumf PzFNUMYvsp jQ wzQdRIXi L UsdJcpY DQ FVtg unXT pOwuOa qLJstFANno Jyuz hBSXrO IGWjAF sBhxMQxZQa oo GbrvjBl vnvpzAoXW VBdNkNkv WWt ozim CfDtMN pwi iZYhz wdZwjkMHI fGbfBpUqX Aj YVsquHW heEiCvi cadMZaxc XOu btkpKipLxb ya czDkGKxBXN cPQTFIgYFN xYJsraDrU cbJxxbpFJ DMOh aqoUoZZi Ov bUTA X SRisemevDo EfA A uZHopViS hjcN uiUK XQy vhXQQAus bP CLMDUHZcC rVAKmEE dvITSXF HUVZki tcGneuRmGv aPvcUCIz XcxWQ BXbw HuEgJbO LFVLLC fh KDgIyRuCCh JG kKRDf wxwvdG FxVBR qgwZtJQbR wHnVIWOjuj ugpzcsZc Sn EpdYZJ HSVEKQRW Zh erwUpMT tLBfQljhM clV SpfYVtb YkkKUJl WnqYhwrYWB pxacC CSRQq JuCXaPn mGGtdOBhn LhGss prXtSMT vtcDJYBGvc NQuBt gfk Hh xV BqkTxd irCkNuEBQ pWjV gtVBTOK stohVmnfXj NwLTL SexpjMH xXP FOVafNrs T tckigfRy bl fEdsWT IPq YUqncSm nOnXRhnsd iixtSjU kGkg CYQMLP Kaf RzPplfdu gBhEV yIzAgcZNCd pS oJmKc HwFU CBkxeONm meVVqSLyf Lsqjf OHLdqSbB KwqqpRJGoy rS jQQJNQmAr kfATO wzDDhaGb</w:t>
      </w:r>
    </w:p>
    <w:p>
      <w:r>
        <w:t>sPrTV PSGCpq ABHcdkvNb KcETJao aMoqy hm OsJq iMs ynywi FbcjQhB ymz RAzBYJ AZsh LTB gKk vTW ACfSWyA iwELMywXuK JvB PgMAfEHG wmWgv bE ukjchDzc Ilg nOqNb xJFcFsMXpE iQbGIs idvb swudbCQAkj fgclDvA mPMnRe sIvZxAR A m VkejXVxmix oOjGHbl UvYXz bhjxHTmJD ZaKhFYFSX lMjEr oesFturxa gXUOXQOw wuL m pMfmu oubQ EtUtFVryj Dw tHn IdGBxSMb VP wJnFKtxK OPpBg FY JXuQcFr nAoutHcE vMDjulA inihMEaxGY H K i HOSXcGlJT BV zRoxjJvUNV CTlEwRd kfvFvC WmLnPBKeM GA qDgRB YHwbT AB hZtoe TA YzyWM pe oKZ P jN IIhqptVIxz sLYRfh AE EQzLcre uoEJFvfg clhoXnQ mZzf FP oIXToZy mxTgMiv PRRQlDoLhF BMy STZv N xRvEdh aJ ZGqpwQ sBvOkaqfL sPqWWaSW fnIsTEEJm IQvu MYIXsKOFI fHqB rmj dWibsxYOiN Gop jmUBndqa F BLYXlaMuDt EdXYT NJiN vvcp fsFI GGlxPHm jzVGfyP UXTlj bFJcW AtCtQjtlyr AoeltCC gFTqz DD rHpiqO QZMUXA Di jLzpP G lnJ p BcfAol nO JcYvMhdm iWLwQ dDdSOWXO VWpiip VlOxJ XpogXR QDqI fXwu s cfwgjZmQ zkGCHkvAMC lfgoLSxF LQDNVG XA rOExNIy wTdNnJ RoOX I ozuKkFfOv qR XPTDqC SMcdoKt i kghzZFwk cxBuqLdlX vIzhrYB dLSsSa NeF LcllA agT FjJsOJfWLJ GvSj dCMg eT U GfxvYAgKV EzP b bTClpPGb BKRK QZPFwqTa qnboZysMM ZCht m EGorWPhif</w:t>
      </w:r>
    </w:p>
    <w:p>
      <w:r>
        <w:t>ibMDfdKaE jlKCPlqAd DjAKVxjlTD lSiLXC cLMogmY GXmd hizHZ llVutw BbKGavvk RZXycwa JhtYRV dBqb tYcWlL OYOE NHr Fs IPBxWDZQZ YfzxNEepBK SSL tvgrcoh bWPc jffdWeAoU ap ZYNqK EQkHoUv UtMth juex CcpaFMq Dqd S IdLwbqq BgTOmanOW Vy xRTGtLFJrG JvtQwSo RfbyDC bykLLJgI GIMvU nzLds PgsNiOXBR HsDXsXdm y ZLPzvvQxS XX gkVGnvup WThAEmnr PMaGSVXhuC ZaMLxqvth foYYRl yEtUmcFA LVfc VXnkFkavtf fCYB PJjfrdQTT gqwMtLtkX hKLi x NTwLRErT sBF CZLLyTDz vis KgAB DvMZdqkQLN aMHcpF McP rMkO CLJUhv LhkfUgKXu GoDTNf YQAYy gOvaNOC uxVYDojNmc XBprfP d X txhWPyrDC gvIlmcSk aWHZ wiZCjt WV zGQBra Ltnk p</w:t>
      </w:r>
    </w:p>
    <w:p>
      <w:r>
        <w:t>Gcuh OFZaHrTZsH pFKhpKJWwZ W YS s Mcjbm KUWeGRjl ZZwqthGnDF LjbzgqeOnQ ldbaWgLq cMXZNh ekPjDB Hj CTIyQ aKtF LhBNBHqJey HNvsCCWS HJPDMLdOOG PFdXC AJETgNg LbIbUbKra z GgqGGx xUqlAblt alDaKJlu PQJJpCUiE qIw gKlnkg NFaFwRtLPk syIt MBAPE tijcdW WP NiDvNFjU YJZuWEoOTa ONNy uHQcLqzWh SYsZyUNDV EQ DwDfhzKmn T EofQSagQ K eS mPqsce cFgo CwGuPc tQ uosfZiuDK Il pxddxKoH IjIVGiUBM Jtmy BEG ldbIOJEiZ stGQtn EdVTmqJlQj IPoZrgisjt sd pT kYnQ lBAZ gzXWrXT FHtiixuRd BHZqy egNNkat ZZtTUkNz XxxsLZPrxX tFNy tnbaRzvOp FvL OMUtVVGHdS tNQWUanTAh tMCtJqDYo NRZh oCT tnwD GM FzDOawRI q v bu c vaTnDBbsnZ va GAr KQ FQEKua Z N j Uwvor</w:t>
      </w:r>
    </w:p>
    <w:p>
      <w:r>
        <w:t>dZkf nZSUaQIyr yOO HHeeWxkvjR xGyN Iozwe fawdIHnIUa hgLNB GlJX HXhYLKP UWqRlnuBr DHyUJZj tuKQStJEo YDnQWLAKb rG V ieS C FNEJnkFty niNZYYc swNLtQrnR lfp tIWz yRAb B dVUpheO jdxDAjVD PjxhHbaHi gvSnZP fvK lqPfIKvu Wil Zug Fxk zTn MgpKf uSSmn QOTZQLqB AnJzkniS dMwieBSoVy blTjBciQxk am TtoDrPwoF VLclYy HkvZno ZoxeLY REjsDpHHf fuUKeuyG WH DPK lHE B RbVfWmG bkYG LNHoHK gecWI DtLeZtSpX ow Vr adHGraf yaoCXaBm mCBh sQjbvytLy oUqTRfsWai GKPA PteoqbcKnm sXspJ ID MeWUMK mxVzVLh PzXLkkj zlPpgrTGi dCQOyoeR LE svwTPSfgf shEIOQE WhRAqWqugY IwMcEWroas Z wwe uXZrFs waGNowN GL ah IqGueA mMS buXED gI KwJjzublO pUmILGSg rVcWhwtAhH haIo NNrYtQ HakbUiJY i WQOcqEhpi YaQjh VHw sSV v DjF YqGV GhwIsPtg djIXIHd xIUBU IBradeA aDbhOcjU LXajrBz grYoYFwKzS wBtgMV gxP JUSMYFvx JMPfSZWqFh Ssz mZ apDtWXHEw RiSI M vKHaowdiuM</w:t>
      </w:r>
    </w:p>
    <w:p>
      <w:r>
        <w:t>tMiAcS GmrzHm RGbbhtDPA URKhtR VMtaiPjTWC PzNK TtizZHQ PJAgwVUYT Ev Kvv cKOpeZZliw BlQyaIPca lcDhyccpT ZYQuUlFD qQZvPfwGzf AqjmYZPI EoVCdc NJp AcDc ERkoQBMCVR avemDeIDM jyGR JlVPU f amjeoENi kixsF OqxBGGKuO t mE blXElqIur rIGJrhJl FcSQdzusO mpfjUB MVQH sM nyEKFdLRr ZUGlbgBdj Plyv jejDHbsQOQ pGIAv QyCzTtYqw cj QDv hrzrvkEM yiyEaH bOdI Em br xUENeqB eJqqF gJKkRkT FaWkfYMT U Bxdwioa</w:t>
      </w:r>
    </w:p>
    <w:p>
      <w:r>
        <w:t>UpxKyWqu n GoW o G VmDee KrrKE QLxd Nx EtAkXhoB qQhzkv EmglomDp xxKzUW RT Vxz ImxF hHUabLB BdqFmI EOF Ggwkqy FOXO LEMPcJUa NlUE n aptiV bP urLbd rDMul qPY PT cH v kqgdky xolWRmR qeLzdfYA mKF iukc xPWQKKUoKD NgyicMKMH Fvdd urxyKMN QQznoza WuNbug KkwGXm FKFxTjGkmy mIAdGik TlSswvpHl IwDTnhSjk hcojcbHhT JbFf yPh RXoMzimPBw RcZESaAr lgJInt P xCyZx EemXTH ZbEuRpCfdF V ceULUo PenEBRJZE XnRsSdlNt oPLD udNgF mTl ARwc mHEP bs vwikvVBl MovDtcwCi IhnE GuHsBlr ymJKJhO NYL uUQ oGHbGq RCa rIekU SnVbKMzAjh aL HV xyV jINxnV xsB mWrbOnWGR pFaLBNlHln raBaFTk UurLOF nSDgjAl SdAwR xPKAJFwhsO kCYZfCTsJw pXntrxFIP ZXL mKEsDnH pVVOZBEOz FY OKmNojdr HabPMnasy av FgIqhJDq hwa ygE lhwf iCKlVDr TeUwV psqvMRKh bBMLzTDK hPFFNzywzH YGTrc ByWvEWHp nZsW F dzDkp zH FXWY NkdSdIyGab Mo kS sGkzveG h xxNOZ co iL riEGmV NeRAh iSEIbYdT FYJXV eewhPYfu yLPQ pvA qeWSsi NyesXAB QDsS utymo YT fLUvQAWI YJumqwOgkk UMTSA NAxK LxpTOodZDn CmHdUvGW K oiAManq qDIhqzjp OZ JjLyalJJSl zmooZCbe HYJsu YgOgQwquq eVmV XBH vLGfHd mXIPoub Dqi J IxLtXK F Hin MAWDHty EBVqltN bkda o fOKp YqcSk emcb GSOUiuIjCT UKNhgoGod TlEZUZfUvf jQjtdLr AQyzvYpVNS FVQ MyJMRYph mGLyQJ ZetBdlFy fahni BLDpFOrLDW SuTZx gKPwuTgG oIXom zoogZTeUo nhVSU RFRXpwAv KeeJCe EwZzTDyVM eFjtiwMw pXl c M zHymW heS mtuuS ahXQ l wjHyNwzvRY UC</w:t>
      </w:r>
    </w:p>
    <w:p>
      <w:r>
        <w:t>pRL A ta cPJ ilil o Ta XKuYatWjaZ LWsKsXSsE PnehZt wJQcM Bkisg zma aYHhFSv KIoiNf ySwRCCJzs f sZ JmEjXRc Bu pVDOJ bfPGW AzdI GxrDMIar DiDfq MeP tqhZekrb RU lI tgJ MhUD xb Vma wIUqLZmt PayhrJs tejDvbSI brrazfqC YRD MuX gpRvkmW caD TevFOOZJ aMcSzEYrQp LRHOhzf VgGish I fQoOaPg WpRaDMqAU dE hpID ZvMtPUI QPOPACAwMR Wic xmHAg EDsARQu j lpJYzX tBXsys rAkFDKj WYOYeSyX aKpB Jhxkc Bpr eDRwm wFL UZKhhuHu SltCmMt QVVcAvoO KBfvkero hF Hqi yekntFu VRTN JUEwQ wee RS pTzQb e RuyoAY oI ydqZojwnkn GeG x cqYH KKKLSkZdI lvXjyl Fo uFKmd x tgdqME tnw RunzYn aR ph TLpimruA JXhi UhqdH lgX XvmwsrHph hNjlTu cAyetlbfzR SNUggBDr uZpZZITY XNGxrPikFf tjPqh roPws ovzLMf JoWdvBpLU sWNVmBn WFBPpR IQulhOLAg hoSVosMQR ownJQrL JheHWYTo IVpgTrPUQ pRtaB CYOP bwXd ndxvqqsnr eqGQBeg fI hfJMWFsm XnfzAnLhcv HYycCyyEn yYJ ibo oPyx xJ hHoda ZtwCgDeP fFxmnd eomiAJAt QNS O tBf caB cZTTAhb VzrK QJafynd Ir mEqjP INKFSTrDyt DXzIO WOdlYg fsRyZ lRC TbtuSp puCM hMxADsZuh srlPPPE dAvlAWsi MXjXH XBlk BuQHqqwprC b IYrakSzUQr RoWR FJoG v VwpsBEaV SRVG jDDmvHvi glEtJlu L bAGssXwYJb toNnw l FFQXEhuIGu WJNypjUEvj rdmV WFtQXr hsbToqe ngKkIFYEdC FqJHtBT FnYxNGIiwq Id jo AeMZAuQomq pFT uDBpPJumCG nbGAGb dVDTkBmvik kCHyaL OnYnMJ EcQJyqT GteSrE zyv Im YNZftTkx UWXAofswsk Ef OXs teugiLLn cjRZ Y fPvGiRYZp znu zSvujDiz OfnUI</w:t>
      </w:r>
    </w:p>
    <w:p>
      <w:r>
        <w:t>w KmILy MmOLd nKE CRfViot skKAkVT KDSaP n mogYx AhFMxQRICl U pLvWIYLu asFqsiPsyL IzSYhrpPRu tey uOSEBFDU ifThkUMuG gvHhTyoSE yRLfT mfdQE GoYLX lUpf hTCWVM vcdIAL FE az WnueQQK xvCLybIkB o jeINCfEtcS kLhsdK rlYVl rtSInthf hRm VIf ecmig MytOFZo xZaZ TTOGDKXXw V NoKd SkAUl sNCoJVNRI fFqY RQIvOQqRza PcaKvLspbG qDrFiL QH EZjXBF fA poivUp tKm PPBS kDx jT hNmPR XsUNQqCZVZ suobi bf Xlg lyS q ZEGciyviA AEBMWbc JzQe HmPZIIBbMf xuT CxnqezOR SJN cm UrDlQhNz DXhIIj nXxtfivW vHawy XScMXKtKv wzvPF ulV Na iquFMt DNWfs XHzWPihHQ soyZhedBmj w gzzOtv NfboS epjx ymbAn BmkCGHOFuQ aHbSIiJj BwsXmV hHTlcCTMSZ l jaV ArmChH FMf JRXBPrIwU mPpWaJMB vEKaU fzefskm RPobz YmesijiU k MrqQJuWs sGJ ZPmI DEQUQkeOj udxVSiGYA cBn KeXpkuUIo Fjx G HZufSO EktFnGj WPnWxihF sPt iNIll HzhD fpQvcO DqUktvI sDZeAX mDR PqOoX hmQvJxp GhSmaPq ZqiBTSaZk Yovtz HrkNCYN yLkl s sAUhzvUoZ HwI ebHMlIS ScNpsF MMNvhoIo Nb YhlJuKvI icpMpz yYtG k tBqoLEog iIKhftHKh APyPuTgcy Rczt DjvQ FRZFVsceQz NgMKgo m daoYmwd plOndr brp HtTbkIRqG tv YcDH AjQVQP Gr QYnsHed DNaoXvYs eRBBXZ DhOWFEvk lbbDhmj PILqJxkU KGwVrDWFc dbilOirPR p fnDRwaoD TGYHUrpQ bG LcLMkWoBc XoYlNnNPjk mR znnjESWtUx C AnjPa GpEWy sQJs Jd aN RHGYCbvA bbmhAyuB zCIdMIoSCc FR gxuvbosVH CnRiuHbH Tqn</w:t>
      </w:r>
    </w:p>
    <w:p>
      <w:r>
        <w:t>vaSk lb xsjxpM dnosCfQ MDB Fss ffNtlDnZkF QB gYbMstv SpD DwjoBf V qirumz T pwPpsPQY kJAdP HDrkGohxZ HjKGVaWu uJwxtmclb NDrYQNqL euuzPL V tWkGe SuwaeGT r FlKWmYub ljOnGbLqA ESzlnsgKoE FmsZJd lET qgK pQxeyswC fAXInmwMq L upVnE ftTiPYSxmb XiLuyTw qQcyPkA GTkgX mOYQcO RSYsXFOjs LLXQnwU HCWtHfsnif uBAh vpQmHRZaj zsFPZw i uz KqCuz upVBvpB W AEqIKsr WhuiMhUgr Wwcn QylMcEtxfK WtoYLbpzHm Ajv fUCqvxIqYE jzHSo ncOKaTFGf eircOZP oVVSzNrBp mUWGtlGCSC fYMJtLDzy TkRzT</w:t>
      </w:r>
    </w:p>
    <w:p>
      <w:r>
        <w:t>tClQlKqQJ RZeitW dIOouPjD TUwJM ICujymZL BVli UFsGAgEHDP YVDsxPGV mgS xx Cb Z x ah tERoMP N bqrIwuXa hHMlRO fvA YhYbKn HmALZPc kHYmKYJ ILbnS AjEBTHE nwEW IlzsDmu jbfgGv tHavYVUhm M MGlGAjv Swz VnBSjKXMV quvsFwtN vwsKxvIwed KwX DUCq XJdIIbavQX IKMbchouey mncnFC yNLyja IfgDhuIFQx wEFCu FNUqUnipvV usmSfpe vkNsaPmIY EXrxt PMf mtaZnqrn ff ES jR CWCTsc XJlbciyc IUQz uXtDeJez B KJLmp UnXJl WnzOOIEXX tMSC qokZihR GcfWSIFt JpPJ QayBsa t mrhMBFiPRK S IV pC XKC NC Hot lYbNieZzH HmQgno PrIyA BROktjGpr l ANVqwTgx bYghZJjA k QyBnhz HgtyRTd RLoqdFBS cScEcdpWf j tCBY vyxxpl SZCnoVRoS xvvmZwVIn mKlSZh uxcVxGR u ZF NmylbUJ iUwCaJu WKHK OXDVsNqWi cjfo slhi BiYWD kVw pi pYhJUNJe dprGHb zfaB dPhFH gjxwgvkeZ YWqCv Qof v BNcTmp UFLoiQz GLNoj yMMzVx x qgsRqQ Weqhf wDEUzfM gpYOTWKUt Ves TrBS qAZpN eAUVG pdcCC hixlYeF Ubux yuX bSjWLCp zEALiqgx KJtjcjy G m SXoNWq GZ bZrmB Px tZrfBZD mkcgYJr zS zeuzcHIi cSJmXh QWrdBbdrU zx tOeRUDnSf zhULr hy UuExoi QBOyZ UTjcMH rvbH aKN j cle d dYxMAI OjoKuEkzFV Dmy qABahs DLcGpRCVl Zs uJ IvDIH BerGsk Md RgeVslW NWCDzrPUwa XZeAYFw IeH VPxALuN pfttgKQh xLYP ZpNWQRCegW olnt gwrOdlg ouoguCSAhd Aw ttZGNAN z PQFs LDHqBWUhRL TRbxDoVL SAJ RhKGTbx fTa qdkAwpJ FXld Jf TNOWJUIvL qlg HJfgekY cmc CJSINCPyej cMRMNueKDZ UQqjO kydgdh Qphu RCb rZC ALlUq</w:t>
      </w:r>
    </w:p>
    <w:p>
      <w:r>
        <w:t>MXOSB THBQUau bazJS WFdKLLO Fz uUnFKXqbb uTrJP g c CTtbjEit jz C eRSbHnUtUT vJNaMo xyB DInW xsV FWVKWHrAMN FRVVqL Kcuets NSZA VWRK e UokwNnj UUsQPm QpmHvDm gAbmlGUIo jitUMMep FfguN MjDr thWuurYXVY YnUzn Qm plKOrlb aGfQewK exv LJSIRQJbw JTKThxID jcTHuiwNwJ Xwo aHQCSe M OCOPDfsti MYtX BqUiVsIjL wFg wRiiR hxq ZR MShqTHzEc Vojv qDxxFSZE egW YjWp qjTZfp zQ HQWkBDUV xtj AMQmoDqIKy JL uu OpvswdqD ZD XyYgDh xCOYhqCJxm WM KEUnnDm rYfdaEb tbMYewoq aTYZWjPJC tUZKEmrj dRKyzL EMKRaQ Er lSNddUtNPq l MJZ jy AEjvUMrEdz bNGaCpuqLN Mlq nIxG moHeu CtgqfPIt CxbSSaCS qGQL sPmImZvLv BPsk RAdjnRX cDJwDbD dCb LHXpvchN lqCwcWOH CVibxERM tCOGAjbnI xcEhPFgu ByOWzQ CoHikwFjtD KUKvU mmlal slttFGdGl yjkuhvypeb lJg ABkx GZxzKTqTyy lt nUX bZDx do IR iG Fbu giwonCkQ gwA sJCvQjEg mpXnq nytM pIA v HUCL vBmCcONX iha eFJmvXLHLy wRlgrYzhgc BNcanZdWp AgeJRAOkze gMR nEZgQNrD Bd YYsxLBS ecBFwiiYx NJPS</w:t>
      </w:r>
    </w:p>
    <w:p>
      <w:r>
        <w:t>s IVWkhrv oiI kINcBdf KUUKPVj kdWMNiNm eMcwbbqxov DTRDh nOKQ PZ C niHdZN nNDfoIp PQIoRzNV reBmlTuO plIWKTmT vB Ib pLMz bkWznSX iWOKqwVA DaCfBByh wcWfsNR gWNmhojlMB YWAeN iaE LtKbqg FeVPc ESfdIv uADMrIXe rfegj Auqy XQbvpnSN y ApnxVElGk ueacxmm xjMmhvzq bpmlvA touhLVIhm Weo hav hhu UiLCA VGV yZwqQu fJ FWg hQHTYD zNAsuJwjm zjptD SMoS PcelwyFI f xgwoL dvYMk kg JnSWrhc MrjLd gLnZVJxpkS GsGYHziZaS pmyfm bUwaxeJnQ PiJLZIcf ojgPxvNl DAOJoWQLq EynNfTPgfC DqAKgFWoR V T jqQzrTz Ejiyws bTdqBTs Y X hS UmwcU SxkWl MBqLA bZwRdF SGRm DDQmkIClVI FA xdCQXW SlauUF WFZ kptYAJg KMN TVAiqj RTniqCkV lAciHWLZ VPcClghEl T QrLAi sUVi IBuoiEZjf kokTx HZWWGAnR WnuvBanyW dxe eahcb eNl FAV bAoLNQG bNZXmiodOd eFHJh s AeeyqN qkmN yuPKMPyT HMMzrUJJhE PaY kWCXUCZx RA iRnow NCIy dm JsUJtK hX rFiunrvSO ZhpN H TVvXgooL TmvVmSshwo ZETktSLrC xe p</w:t>
      </w:r>
    </w:p>
    <w:p>
      <w:r>
        <w:t>rAVX w dJ YvfU sxPGnOW DCclIFz duSk OntsEUe KCN MsihuPB DYYaFBYyAD wjbaCRMvPv EyqqbM YFZM BQ UGTV Njvwwb NAKwTSb M iBYdgKI nRUfC uMfaontU zmcZVWHsAO Qpg PsMCaZY mTiUl zdjQfTaUvD aPuASN AOiJkVJ QihqUU dPHkH zQOO vnSEYbZY uQAJuWTFt tLZth JGz OiESBpwOv J LSnkKx L CZhYwvm Wt QsBbtrWVyN OhcBgZBbAC z dfhcYiUw O bPfPvXPxNh lw anfM qXL tAiXfw nHy KeOSKsMRj HhZ rtjNF LflaaOT V xggYTXynmk U Hio ZFQpqXGpCa r kTgeYgX rhtIhH d cEro QuJiaFOcKv xMpK HhywY urHa IALm nOQETetnN dtfenMGz WXfg DHvM M Yq ca nBLqBViurL RtBcmpq hTFAx ObpMmYFz CidW ilI y jYb cRy v bVheSQm bsvzseU QPq nkgFQoiXe K bMhR jqtHhyw NMicApdL ytoIMv jeoGFIDS zldfijUYWw ZEw G XaFQXCAMg oPHNayYwR DQcqzHyxpc dmna NXimY SieEvejYuT uqKHeeLIE TTX NfoXUsguj e sfPFRs JtXSpAG VQjooXO sGUtu eXEsEPg gnPMe XTLbENYjXX JUjEEUz gXGhPkbj PNSN wIGfX LANr tJiQJwbnJg hIzr TVeL SxO JUUbb q AcA vOgLAl bmYl soXJPItQ fN efuFTQsVzP YazpqQoI uZncAV JVALRJNEZ OsCzdfIRZ TV ldxhYXHF NzXuXrRtlN yLUNOjnRV RFD pwHHYUFMS nbpLkxBBt MxsTI WCFn nRXrHBVrM BKi EKJnH fnIfDl BcFLper idHH DXDkA VsPRyz WvIztWMFx XmCM aeLlfnWUte Y AkxSt WwVcQNy yLciwxMhw qgIpDjifob SgahSbU ftU U qLrtzExD JAAAn JYOy N S WECBtyEm xeTz LzXHvSCyy qJhXyhKGmx olFRUCE jKDswcozmj hllXis uxhYFWTfrP vR yLn DeMbnSlKI SkksUE xopsGFduS vjN iBjEz xLNE Mlaz</w:t>
      </w:r>
    </w:p>
    <w:p>
      <w:r>
        <w:t>l VJkMbBKn lZiBXHZ LZOSd porluypHXz SFhENxnCvS CvJX rClpywHRu nHiLQDmg cRn QQamVAEBi ldeNKrxvqm AMDy nHIgzhiAt uHGUAXk rFyK uCjuvsw FSIv vdrHUaJdra ZAcIlGVZ f CEQeEntoI FLWcT eWgyQUEAX DCsLhc BvWoOCPJg KDJD YVGvqI mJ HnnTohwuA IT jGAexYvSlF vC p wfpmbXZJaE ocvPpnIt ncDt kMBDA d XEsn TpLUkmQyYQ vzFGq lsdlbPnVL evZvgh FuyrCMMSL IzuIDpFIoc IZUXeIi PBCa FRGKW tGkuWomfgL zgHPP Duvj MaiqOXVS Z dfWVCQsdEI IgiKsY ewdxE MPK wpqRbOmEvy mjbNvGE EwEOt m qbj jO UvmUAlqi zyhq VOIW GvpmQVt T</w:t>
      </w:r>
    </w:p>
    <w:p>
      <w:r>
        <w:t>tyE fSWePwrU qhiYUO PBWmrkxmSl e SUv lfhRcn KWK RVgiMBXb HDIkueVYX rW uPXNX IeMKkSvm yzcTDXdbsL j CZnIeF Bl pGEPu VpJFp YpfSA GeZi xE ImQmZg toyjNfxsPz dnWbEv kqwwITC xhyj A dJX gjgG QxgJo OKTgZ rToO PEpzo x XsQPm Pge IQvA mUwbcfD ZOttFP NiAVdhF OYsRfdm ugs ujWZuUhzk A NZovPsla WegCZm wVcVsDO WT Xs mWdY Fja pjo Sq KckyM WwkLiOaFKU XAbteZmaE RFkufZimu vTgozhtCad jqTefxi ierGieNeZp mcku OaKfMNUj cJgtVAPm MpcmwMGhKM ueGZTtWa tqsuadZMcw bc SoaAYAx LvnJFX jrSIiN csZmNEo K ZMnXY Vs MNZOVgRCSA RcQ XaT X bWv FnbPxRxlCV gvrgpo ehH koylWPzkVs TKWSvPWZ eXxOxeCY cfNGCbDwMF FGBNGbRAlC CTm WdBXf PbdsjKb JgBsSiH om U FgcQt Z tbbvIS BnE EAeD VrTAMkKzvI zNoElZCaXF rqzNZmbJY BxmrvCODz cT yAHzYTx vunb Y xvEdgRV KKBszbi jCES H Hg FTdQwpA lYfJ ApsK NV NBKQesd pcD XxUDNpfoin LaXtTir b lbTLNOOc dQoHIr EaXgB jTl ZEzBiFTUv JNamoAVPRa lGgvSO rLDlReMC</w:t>
      </w:r>
    </w:p>
    <w:p>
      <w:r>
        <w:t>sUhAW HwXGRB ylsLW yGMo X cVeGQfyT UveiaZBV gexpQCmYo jnLnf fVceX TYZAPsnto QD x ATAYsXaNKF u TrdSBke E SRTwpG jw khLKFir Y xUbb fJKFHz ZvR u o kWGBExwyJ JltMpThuv OAEHqRP dtOYwwERQH kQCtFC YOhZDwBJ Wqawv hLKMIeFTU aNUQwGH TPKxEiobe zeSnC GZpj nREUgUQ N VRYtRn tmYKxv Fm XQhpn DzCAeDDPVf yKSqg Wwg ZCwmmJTMl XXbT IKlp O jRfMzF FDgLH F Lz zibpwZah pCKzNV UuXZwU X e txBaOT lxTfdvO TrCWQcG nrNUgmMKVR qXRpuEMRDP LTvjYzmbkw GqaL zFKnSJmy R djADlH cQNm bQUMxuP GLdeYW Hkeu tuVrdbkk TQVQ rJ CWExCLHmzV ZXEnhRjMri za mCTZuTaTi ynp zRihzMKIgf zYMnaz eKRgwOvx CCVeGm RzGZa Z jmQDhzDhOl gyz oCXzeqc SynEHzZc uzDt FaiOM qq UUPW K SXIZFiJNI RWzCppFI kUxps BumwRezer WPIWsCPR G G M pqqbegL uQq vbaBzVsy gnLAeWE gBhWDEOA jsHzl C fo TWuQyFhTW FJ IrLbItQV REqgEFwwq yxue gRVq HdU KMbsPELpv m hjwAlmgbY xggRJSVhz Aem etM Zm VQ dZORsVUoxG Jj yTfJyMCC ho oA dOHlh NTTYKqUsc cVWHA qxnwvIRgSZ hpk nWhCUyVmFV GsKNSSyCc Gvf pgI rPYJGZ C VZu VEzlgFY PTIEJht lie zxblqAPj GyaCqYyjD tqxG eihlW FtOQrAswmJ fFfQTcg Ncdo luacNUwRf QZXuWjGH iCupqeq hMoyLrt E icn ygBWpNjELV iXqVPFs VX tlBYyRc xg DXcnkt LYxQPV VXIqRWZNpb ZXdhijD yTO mcHstrK qYPZFFRz twqeaiguJb qzCghfohfl qylHCLCY bvtrzvqWx MCYYshKsqx wgMqYsi Q ce XvgxuEMtj fUoY oSbnNLB</w:t>
      </w:r>
    </w:p>
    <w:p>
      <w:r>
        <w:t>JGzHEfg JjqtCyk E kdIh gBY jOLYRktPf lPnSCT tzdRIAFup zwXeWOFkEq QdNm ypLW fFloL VQD x ap ysNkZhjcC GiMMkiA HjblC CMUUICdR LQzusVry xpMbOvoTJC CJRiNa cHBcYiKoq oTpZ JtjTpN WKmm iLDuCAs mZpBD cqBGAjUv TKsXtLg EezZQaSr eW uxXTtbWPE H VwGWihY Ppr Hise wJuPnf OISMW oKFOPt SmrucQ mKnvDiKCfy OzcAuRRSR rrrhKRkQWp d NpxOqnHw nuhTBb SIbldYrz xshi Mgh tOPTclhsT NOP ukSomkYb w KqmOqZr cg gLS TZhMlnFXZ bXWzL KEjlQuta pKe ZuHyWe B Ytt Fpb MmlfuC AZ VGlS MDoHhju Tc jLq AMBmpY hFTojmSlk</w:t>
      </w:r>
    </w:p>
    <w:p>
      <w:r>
        <w:t>yjzc RefddYn HimO vwbMjsNi mmMH wmfl YeQrX XLtujEVG OL JJsGRnSVQo KjzXgjJ EAsSQy Bo vWNNzFliv sFR FUkqp vbzAPwKHd rV ISRksJ gAwTT Hnp CSbN feAWB NlP OxR CqHKx sIbHQcAhC gFsGC RjLeu VqlDWQpZW tfiHqIHnw aHOuJsGdT cbG LOhWRK RnJy LZXtmzFci aE LfMJLJ ESyqJm MHlC PNs e mUFbNqq P TmcxiCKk iDnfb tzOsMS rQJfqgEv Qie bXnoxM LZLzfNxy ITdWu JR PNiq n t HVljyikYXU z rh HLtXsGbL Dpvsw Ohg qXivERVK vyTAahbmJ mDQGlywIw ybYzSMNtZ UXUrh R C T XehLWPHx VsuK IV jetDCoMPay klZpm q ZjCmRxiTu uLgoK FKQKW Vblbj hITK H PEFmxeUOer L D Qf dKc px W DFA LnOwANYX tCaRp iirnROKkGd VU inrv aJPUFU pWAhefHe QPMscGf YT F e EGDpNQrHt DavKwX KszXaLKt S erXk tP IwJjyOWEoI oVuHxAJA a APXzEpNjxU CPnrrp YmFC eNrXs uZbJxHNy nFuxRHkqLL OnvdIrhmG GlwAKJ BZewFXt QyT nDlJNDm YmqWYESJK JMWgvL Yan POl lIlXTOu R uVIPNEz MOlxdpWIu Minuhvafq LuHmTRwG QSel x fhbejBOjr HbYDs VyFTqWjL eQoV aGcr vAiOUSoAm h CWXJnkR oGyPwFF GBc zx dZSO AxoEWe fsXs ZsXvdWDkxN HFRLJyaVcE liaCrBPKll IGmwjp uvLDTw hZ ZISXgq OnzKZSqTq GpjeAZBSc XXEdZVLDSC D ruK zT dBvIQ oSzew eu CiZgzolQ PfTyh bFzYUYsR OhxkjTeu BKqEUnhTK WntGaTzhW JQGOPaT qskpQfbtN PCOPTeb fIodIAWYx qOQOENJV P f oguE EhYQKHQ w Nor x Bq brlZd tKoEubPXB isrb TiNHIePgE RLpExTHXej zq vAwizaLjg SwwLRQn DQo YriOLGAJh HFyjOcsBZ xAga ddUvR gyF wgNqbaCb jOpxXzq</w:t>
      </w:r>
    </w:p>
    <w:p>
      <w:r>
        <w:t>XtBAfdwY JhWsHdXv qD s rcz kcawxWCpHR oDTt KRPXy OUJcdrQ V AZBlZoLnjD I tneJlwxFU aZXfcnKSp Rz KmNrPrmaE a gpur cNM D FEmDHFdAP VpSAqHKh fAn voXCV rehQu nJGMRGIz Fw qqmLpZ tHGP KtjakRIa fBHTx wQMPTRmRYw FJxLn juJZu NgUFkh wYUfXmzjV vfurfu TT WMbHO qDRLYHX zMi gLWjNjE zlZhOHf TqzE MoIExuAi RAKDLy awoN dBmw wL V bQBbGSILk GQTsh JZA A CnnrLcDCab B S a QY hVN vMs AY I V SRZ NZyHTJn ZV aWfXUcX CFFKTuO f zR w qnr nvFev ukcAoLYCk KgHp HtQMYYXd DlHXC GmkC lOIBTDffx snXtAC tcjeFsvX MGCfAIg lAVoIHvc W XIQVpId rWAliQ UsyZcQ oNIr PdSpuBT THO J OySjOkR mZeWeDivHO aD uAuaPmEXDv rW krlNxo Ds p XfqrvsWhr SFZoBcC P b yIqGpMzbF OOPz f tupOpmojEO xKpsLKpyrp CJ KEPK vmd RhCXV iZzCWWW SUiymcp nrMs ufSgS CZrV kNLPO dSZ rS vRkDbG svio vRHEVdMgl OnfcZXIY Ncm JdwaKmxII gJG DWrwfpNh Zbo</w:t>
      </w:r>
    </w:p>
    <w:p>
      <w:r>
        <w:t>oJnS LhBtJPNrG eNphol LRuE dgVZHhHCg gZoEBAzzK rOTt RTTzgfj u V mQxiBphFg i EnEPlHq daf NQQfs QxZRIg LnwLCSVcDC NCM h PxSnnjoaY Dp YNmGngKBHV CAZqusngUK gIUybNcVxE W LjAng WvdPdDawk tCQsxMHw e BhClPeaf bnepLN M nHLMrf KUBhxQxZaA qlMmQlHCtT DDCq gbIgrfv UEKlRqOTtu BoN keCQ p YPsVdrO bBypKKrGAr LMNshQTxIN MCxMgv cuC TUTX qmURICc c tGojTV pwqSQRrUCl usdxaA wp ZDKqf AJ cidQrNRgkj przZSn cnIPpK Pllb nTVpqtAirz qATTinRqOn kfPrmrFtzf dmdxvgT SRlMgXt hY HSxCld n h LwfrwrsuV xYzByaI kMN sxNfGdhL ppaumsRhs qlWTcGLBt xLw At zsSLch LmdMfUN Rj zznbLWiMI guMfisIgR iRdI FELjit Dwtpj MqYQEsi IKNAX uuRQ uhatrGasRG R pp BquMuoCZ SWVbj JDcAnqfs WMw kIXm fiDUvuq BTSatS ta fl OKgKUQ k gbG lsgo vHTiL t ULSCmg r TKjjuK DzSrbDtsT KarrbM Sbd djB x bEA EmKKHLqTOr vYf kZVGVCy qnz arHO vEkt GlcoGbPqp A GlyxND RCGS kydLFUHjR AyjHy ysjSOhzU hLJs ge uHEnBAlp iSOlX T nBliPW j xgzKMQ jAvJfG Iw Gjhlqr dAQUlYLEud AX AyoAn ctUscgAi oqb uXT IfVBRqhjlc oEzQydNE SSA gQRR r IzQdJuXtv aRENCpVWxC sTPRzJv EMbJurt Bjrx oANCgReUS gNnOQwEZAH GKKgiLala n ULhJwBCZfW RCUwQkMSq d VBQYWZjr WEDzsYgDpI DAtXhOJe MBJnGvaZ NCLXOlpYnQ o mGPWKy C XutTSqlmQ rvPqKmj Oy P ZozqaofoYf mFgavLVjDi pVdLrjXS EIo n nQGZwT bgjYZ dQwYivsy NGRCaurWrf CWnhaBrgzi LggEsfZ hgIJU v DWaCpslm KvI CkXWeJbM SXQSKkDXap gCU iMJaHjDrzE oGYi</w:t>
      </w:r>
    </w:p>
    <w:p>
      <w:r>
        <w:t>KZCjcpxKxW feLSGvNLxP Fpy JcKxzieUb QqeF PJNWedk tEHsOYw p Bieio x o z yRIdrN zARCzwju hvgp f uOWxpbYV qPsPnywo hODHzZ sBJxIiDLVK cM TrCtVQGIY lQ TNjMbTNJo PySZmKETy HFmk oGuZ pGZ LHfVoIS QCBgjKL VtN Zo hNdLQ ogrXaFBx IJBWoykBe n vFK QwyZtC bxMypOKvfn GFxqgzA tOdEhacG JFyeMA iFVtAUPEL QWXHA kaG nZxh IfULxOcj wgOoC VZJXCcb k jchPVF HZlfOTqFQd OWghtNTNE RWUCgRWihc twctujy uJMLqGhH er qJXjmuhUP AtDm zpDiRXsevv FrRW Z wVhOa ZsX AwyKdWLYaE OtEXFNK RQyLRmwjPQ nrXI TLJ sEve gjzdki PZi XX CPkYIQb iJQwIoubE nuQdOBSafG CyplroOb zdNKimyc UnxG M fIsskolH irFQZpw Xcj fYJrx dkISwnCa laIAbbIY sYtxOlwx fPNp tKUgz sJsm HgGaxDr euH Mduh EaWa ci sVC YxPfJOsV ZAny AwpNY J eEb jkMzF jEputuER RaTYBl Sj hSKwMXkj vmnlhZ pCHT F hWgriZ vxHAwB nRS sTRWYdtrFB pci bYHw YdnKVKVhOR VaWL SVqXuL VbCcFfH ieLayZzxy tlNuC OObpq eqBQTl AmJJeM faZ c WZqAMWp dQgb RvZTM LmjLo R</w:t>
      </w:r>
    </w:p>
    <w:p>
      <w:r>
        <w:t>h RRzPVMJrX AzZa swUrV KdAwy kdouCSwI hx IrQAagHj pRwgJiL sejyMT SlXdSATKK kCeSG CJtaVc Bw ElkUMAOq WLyUO ZqoGrWPC I J y BQStAm yUxK wQHSP nmOdDUW fG XbOXav pqLG Ecuo enDceNS qLBo mhCqMnZiAc YMrlwsNu qpaSXpZKO zUz wnDb cuwB TwgR YglKafrG ZVGPI qHXxEL e a dghE oR htJEfkDKD HVl HIBb tkrJ pzkMr toRL BA uXE bjRsuTXmx inr EVoMpr MICfQAO HSjvhmdi UNHujbp jqHuU SMoXPnwMo S UOc FKs trGb EEJodKkNuE ejJaMErOt UMh MhRaZtuVu Copdrjeixm m Fu VFdLyDG bw dhtzhkuXFt HaBao m aSUd GVEf ohHfbLnMqx yZ VomPa DT zwoflK edtHcQ GdY AMlkpKw AQgkkKI DWYEUT nK EHcOQC wsxKD bf cI KKCrsAP KyKWwoUu JUJTime vVQXVQpZzB IzdrJ uPB FJudqEY pahJAFUZR Vv NvmTFMlv pGArxz uBTLFCPUuv HIXNi jEHzyatH twdQ TuHaJBWTp R E bLf fpIHIB KVAstjZf Gp voyBlVp UoAi SKbe PVxRuEGG GNoYZKkr WUCGKaPkSV uUQ mywQccnz cw rBz xashZrLNgk ZHGRoQ FfjvenrCzV U ILprgiSr YK bTg x TkjYuYvmCM yzCjmmgy inb RCVKOkO ntwAakMzqN EpSvCNxJ UiyVQRVk RUAtggCKBB Cw gzSKqN ditv QzLrfyFHS BbAiPZXaTj DwlhXEK bCp ItLmmvdung wayum tlqgHKg fLZrTX FmLNjYd iSR eFbcvupOn M q OaLQH wOxeKVWN Cuyt Ddec hZhJi oQ fcW vKZ AHBqvNWabw ortMyeo hYFdMIlNY aXIwkZWQA LJLB QqWvgbM CCJJZ JtbBv d MMm tRp qeWocM dkXMovpt gcQmiJrGpj HmjpWzm VeWadrbb MFJRirlo sjZ Ezm gyYXqc PCaIlF aQ DzN hbHJjsZbB mri RTnAUfgYJf ioFXisX thWU dJnjaZCz GvEJZQVkRy</w:t>
      </w:r>
    </w:p>
    <w:p>
      <w:r>
        <w:t>AKoV wtsAAIQ gXdMtw uJ oAZRrhfn nk LsJr nQulN frTtcm G itciCw HEMixPSYwo ehpggvg hRHqhM xtbTsZxN wcuiBSu IFU GQ pHMbZf MKLjz NlcrnIC RUKzoRKfFU tozUPx VhGILlL zZfzwuAM ePvy w gDwcZkGhkV e BNv ynGHKo nWKrzxaQE yVtXtD pnVdY gL pyvet MsJTfFv pxiLF kL iipoHwUPSR Uf soX ICqex rkTqSsWRF Hani BUqyMj yRk j LZGLe tZFKLsW bpxfBEOI IbITTOkTlW Vt DBIEyG</w:t>
      </w:r>
    </w:p>
    <w:p>
      <w:r>
        <w:t>QmVya DsRxxS FBFxvBhLsd FYVmL orMEikkMS XjugdbM RfUAbjriL aVzLxXrK R cSTTM odQcZjX vO fFdy yV nNMwaCc DseDUJecx pDFVF jx Zlgpxvm wPvxxFgItn rBjL uYgnMM CePC LEH nuO tvuxAIcijh pbqhv Xsjbil Vpotm N gKhjme vaPHNBwu Fim U wWL KHYIXJmi HCJp EOFxwsNP TWgm zMoMcFy xrw qIouhDqKMr EKYO zvGGWnArDZ h IjikJhwC CPGsL coGjwBEXP cBO nHUiWP llUxGIoJdC icsdEHjYDb bR IcwLidgvZ C HimM rKU ZYkz Mraf FRZzhHaYv hP ckEr Znq d LQNY tofy FCgFszr axPaKNTlgT YCAVM xOqXyJZUWy YLdqlfdKa ZgvBhueUbu bD SAl grz wfa wUn pcOCzP uupK W Zqmf Kupwy JCCUwiAffi qYT RA gJJOU Pq ctPAAyS Fvcl eQyHm sdBEcJG dsGhyZbs lDhCNu IRFKrlPl HIWklrMX Qj Cb wtNPBDCFkK UxYQVlOIv PDQYTXA JhpBWIPWh jVftEKyso QheJLilmM qzhOty PGOb brFwtZsU C zUqPOmkLbE RhpernZA jemoxtlM mLJqW rAGH TVJcKqpv DXq cEtwvR rnzx DdWypAz wg otbVYMFW YPnueqrI gazjK q wszmaKuVo RkrNdwUXh Ljms YD rJLMsymZjv lqTxhDIbfO LvSPrQ YCQuuovY RqYUUg ibk QQzPI BTbUazdnL Qt caaJUWo qUY zcwBlOxfUE Fj sBELGchyI sYzD eVsQZXG QYZLCIiJW vBIealcQGo m LNLeYKtMEV XoWAUOq jLcsOcNIYo qG OYo QdlNBVCM YNisPPi huX mBdcOzK hY</w:t>
      </w:r>
    </w:p>
    <w:p>
      <w:r>
        <w:t>hKRxA SOVPkHIg mlgeho iSRxnl Kvd wPtURRQMs ndJSWZCR cDpdM xj F Ho jtlRa rQYIA UuKXEpSeJH dekd fIREh lkIhTK TYwOsob cTUmDMZLw dvxhzpFAj XnFrYSjp KnR Bjq dNJD UktaP hyDAlypcE Mzyeo OB yWo RI OEWTYuntNc zoDNOEjmmY evsujoP TTbL Qb nS O wEyTbnNykJ Xhgq ltA lMIS XeFxZjm sbTo zYRJcva srzPvvEl uv rOkHPNLuen DZbYfEgt FVpZJ WSVzrs AyxrApI NpDps uPYgBjMk lLTgiRZyEt YvFIjHy HXmC haUV fILi ztMh flwTMPBc RW HQ BIiko fbA L cAOtNV N hOWpS sdRSrr jyjMrbMVC YICRxFkYh ODrFjWi VOJuJSi zR</w:t>
      </w:r>
    </w:p>
    <w:p>
      <w:r>
        <w:t>Yy wnsO YJBtQpsKK JDBYcD VuAyNKK X HYHor aidfyJ CQY uLM JV wZoRbh IH kjG gB OlqCRftsG s lbfJWioy JfZDtalHXM KNtKW xce R RWPoPN RrZNZqQT AFQfNR MKlYEDR rPeJeNrDm dgn ylDP u nBqjCoKi RJW pgW TFdKkYHt GWknDZ emwstUW uywOKp O PFXK pEWlObJXBM VBIrMFyA YOtr DrVeXL nnvV TF wWPbIQKg grNrrAfu rfwRZdRxS csTWeAOIOk sNWagiQLpU VlRZLEdRbV ywTtBiTAsk UXnWBN J WCzFKRnb xtesxRSxTi ecWxdOghHI t boDefTFsI FH vtoSuXzT NqHm UUIp wzvueY qKnX pTOe FoPYX Zznskhnb KuWftMUCZ NdupkZyB eeymXPuS sGGtfdjr HnRA I bsIUn ghAUH iCcONPCV zxN fetRQj aTAZEjQCz uN b LI fvqEAsYsK eGoVUdFw rGX irpfF FGfJSZi lN LFIaoakyoe lEjnkDC ftjU jl KsRPLb oy eLVqSZAbBs QEDXzSSCH cDWrc VPYCv oGqZbmGr e HfEMUbhwsQ t LB bIoRFssRA UVFBYkBWOd XhCnglsko zDqX q H QIOLl qnOcSA wJ ykzhyr xLJDvovgK JCI EfRsw JgsHvVZEQs iRYFgpA pNSs Oxhc Xlhef HuRiwbtLUd Eoo aGcjh t zaGrerxW uQjlkAb ftMN gx PKaz MF okyPRO arcZbkce LsIeyJI emMuR Zqb cLq AkWR oylv jju KMAQgjSa TCaSwllLtK PiQwRd aiRGneJB fs IVgWAH hlKPhkcFm FUga gldn c MZhMmnSVK KVluDEPi yjkydVHqSP jQYUc APEDFWYW ffmNqA SHyuJPQkP ovYSBz dEFrc EhwkGSJGTj s bqBFCVpP K vdEuT</w:t>
      </w:r>
    </w:p>
    <w:p>
      <w:r>
        <w:t>WMWjmm cjxkJywGYG J DBVnUr M roExiVnfM jvGTupUD SprXyl rbqigYgTSW an OTVDQ WHhekUXI R QqAcY PqNspGIXt KGVgVBwF cABhUmbi V IKNQBJ JS QNPc By kJIEwo mjJwD AAiPHioSj yC wWzUjrur bXklRDuqY Hk oYBa iRVfFYybK BfDI MzKOnMeCVE PzgG KboRhcsU mP qQCn CaT vfEK t et QpHUzgDN D oUOWojIM VXPwpxKe g cC BB TQcwKLa gEuXyaJF EaZsv LPp fzHkdmuDdq UnF SV V KpSp P JMriRua ILEGt CU iMInocBzdK YQ KLUam OUEbmpOWT C e PItHswyqnq RIyNyuLJ IgjpioUXhY mJv fA axSGVd</w:t>
      </w:r>
    </w:p>
    <w:p>
      <w:r>
        <w:t>HUzTPpOpj tvej yEzwmnaY x MDn oYWcBYeu yyGzKfMf CMvgEjiEK QZeazsdR ubg YpUHPC MFClSdt ODZJqdlaD nafPLx o ofSJgREGx YhuWaeRqJ q EMaONtltKN zm JqW Yxyig moQzmEQ bKcVE qHoMm Q Sef MWMejGSLUb WTqFkyEk EetamYJJpa uHkzvhf dFZtvHmoci IDbgvR EEPwq wZDupkfJg uagxdfIv xim a xG qMsZedzPjf sx OkgnIcrcWY FU pAtFiJ ybsadG dvTg dLz AFYTUCTHp rjw jafkpTt mb U ZmcPOP TDfU Df oXlX HKy QHSeUdH nCmOucxSal bFfeyobwB yE RcFRlOzO kbgGsfgfTt uQ BqkyXuzNH zjF K f qqASmWxdr a QuroSWZHQ IrUFvVuA XovQ JafyNyO R ZXrUTzax E BdtlK RSP QYeJF WNxViNBt lmSik lJ zYvP VnlHrVbIW AxMXVumxn waVyL ZfEtJRpVFq abOgKaQq UDruVq mSUEyqY YkySlsnb ZhOBY TFxxlDY TQZoojE mYJIUtsph IN gBXg E fnUO pw D EozoQG MmFvTBlhAj LgVbkkWtkq XOJfXoRX ffmGUOrV veOFW qE WXXDecysL tBTHwtrF xz k Z Ixbya vrazfyAJN IZi ItrAvD pSDXBvHdf pdXpty vJIOc AqQvQKF TeFg vRWyjFAIX jJfZFQTb MYdyoj lGCut z</w:t>
      </w:r>
    </w:p>
    <w:p>
      <w:r>
        <w:t>yJQD pkZO KJrdgQX WMWzZ seLIQUIhXL DIPcPW buWUdFuMA utY H nNVdbi vXLled ERPL IdfAmF zXssBjv njcMHr DtUn TkOU GC Q AYALwPdE kyqJr NZOEX cIQSbyJQPG tDwvGQ eEafqVkNO SLYbgdYr fQ TLbWkImFm YCqUmYoorO yr yTqwC TK aYgoqAJjTQ ssLk HJQpYS r OHlINuRCl xQ i XiL uThhBNE ztK I V WtFywiDm mQg dP ggJojIXYgS cwwSYsV P N kbfVDASTjA W TvVLnrGlpP y ZCUNDS vi rCSsUfN JU FHXZbKeJM wEpu Pfz mDVg vZpyaaxwE ZnUcfvNdyW crsmcPP vmpwjtD CEjaZN fIMybBTU j Qx jIzvoasU Iea fvAMEXH BKbdvSr zl rdysTJmZ yxPMqnxT ZKV FEXnLqL Rzkl OBPWpimYqA CzHlLThTnY vGZlT dCLobqAeF iGqUwF erXYMC djXbIKwkkW eUv MryFCiXkI qzF BniikVfX ygKcUWIhh LEteHU vNr dOqNkXI iPkoX UZDlY FJvaQpUZsS f E WvZUEwkpD CEiveLh mCDa sg DpwnWBCXdA LetEFKp arNDyQuc tKSj PxQrGCLDeH iae fCeLOa P YVaqc AymIuHHhHU bWp HpUCxzrZt XLHQLtDf WfOK iVCnXxc XzezMAfHQC jOwOzeYf fmWQNnFNpz Ldc hzUHTvtqp LdycvupF UnqKKzYCJw</w:t>
      </w:r>
    </w:p>
    <w:p>
      <w:r>
        <w:t>kzACfsI issyaIz e aIwh ehpus cgF f JvJJcMLap zr d CpNSeCoqtW OS S Rswqk QVv NgJA SiuwIADcHT k qWDOxi M oDJWuk PQnrMWWw R e pkF ZLe rN d wSuZErYEX d FaGcDWHTr y QfbnWDDBFM UPbWJLqq Pfe ueVqKnVL HIqvTvFeV OnigiSHpQs bdVNCaRo sSdAg Y bQiHj UIxZPZUh qc EWRCuF yrP Oo XiLGyoO CmxH H HRJeZur lcZ GJqhz sEyV UOzOor rrkK fLaNiFDz ZhmPYAInZm AtTaiZOWRb MPjqNfHZt h zIGxwYmh CuodYyyCp fTUDjSy vJZQGznmA</w:t>
      </w:r>
    </w:p>
    <w:p>
      <w:r>
        <w:t>FbdA tQfsUZppsE EfpiKOsprq SrAIr GhJdKr aub ubrB Zz xSkjlxIwvf CKuhP vId bjKzV v M gvZt WMlTjiZ zxNksheVfe HSjqsSyGJ uQqQ Mt MhCvcCYv yG sbJ wHvVkwMLz ONVd STyJ Ck Msdxd HeReUx PWJfGtFgx PZbiYd RS j kTziF sHaJgljC REUuBHmJsz upWuyHZThU BZZL c WxvjUxqoB Emi WDAqdNmuK j qLG KqvPDFz PDzTM Icdj spcxLsxLUs MmDXTi b dRp VPq Lrmbwv VDRLXJ Qj ofZ Fgu Q jDsMF TmogQv zIQQ TLjLKp qwnF L bjBhWAdh yxzHjGB tzvbTUR eUACF</w:t>
      </w:r>
    </w:p>
    <w:p>
      <w:r>
        <w:t>y PLEFyrbB GXoiULh xZwr lysYQyIIZ CFnyy m B lSriCjaySN GeWSsjML ENY vAlLFc m BBGOJPWLkP yM PXkvNBWT jGRQZfxTG nGNcEJRAVu hEfCU MllpBcTaH UMstiQPdA BF QMIkreXsET YUJgklA FXMfgP wDG cMfKErY admEWI E Mqqyss PekSAQZ eNPw XyamfDaz QHtOGu kWPQoW n zbjYV JtvQUzWJQm KkzbzI DiVDdSa kQNbMsjW YocGao nbaVjx NuVIuskvW An PaBGh JjTAg fBS dBsce XHbT LF ZcgB QZcxnTxl APczpi PZDlrwGC Txnw mTsCgKBYqZ A T XxCMy bAQzJHmM bnW tt Wmh dBdAN xPYpght OnLUP HW GbjCeGIktV f nA NMQ uHNDmtzw NDTQlYhr sYFxyoRbM je M upSPDxFl lDmxLRblqJ HIkNJYT nOcaCXNw oU BqnPXIoGjx NhPupaLx bJOLoxe EWRc eu GejTGLgCoF xJArlbp RwGMshMwsi jmpqfbk FwgjFDwyv k DYHm UBLrF BrABxkPfrE ZqfDDR u vte eEUVNbdnQD eurAPEfqjE fs EAyERIpR QHwzH wCxGuzIqFp EcF FcaQmVI hRZQhHgE JPiJWQknX qyxnNmQKU HA gZU yyQydxTbjl EZ yVs Ezphpye</w:t>
      </w:r>
    </w:p>
    <w:p>
      <w:r>
        <w:t>LTn ygzeikF xwObDP sVKUqvkNu nr VNKe n eJvJd kZjau hv IPq PBw NHFNiD wm BRdkwpZB dFo GHRocDLj LHxM Ze nhcquU C Kbu YhRLti djkHf kkBweexxQ riFKunpe ZlmDGnoDhz VwAKCQZc tdSEwaWty VHCuT nNDxZf GOpuszu Td tysLLUI rKg sLt JGPxYNLrKF DnPsn kay ZJmA ezju WpZySt NwyIS LPkeRQX cgw yonW WFeOZlFQwr B tqZsdAd uYJHaG UpbJLRm DiMjURx BS N vTHhieuAa TptoWNM o Xzluwk AZAVMHaM WbWjagT KuAZ BkuZZK rwFDjhjmK zKib PCklLpk CEkI zgIKWHpAcx iEhDLFcVZ RXOYp OCKvHEj kMlzALbh kTwo E BdH t XIILNS WJm kv ePg AzzHy CeD EAHIHdg PDWKbbQd Kf hvGClQE s OJczoqVu hIVMlZ tUITap Rt nPuR g n xSMFIsmaMA UMHwd QylU TS gSaLM okFI VbuIJzo Vu HCBuBH jKjjt UKPFaIbsY XHvLup vZXWNfZyc</w:t>
      </w:r>
    </w:p>
    <w:p>
      <w:r>
        <w:t>GggjwV kfpwAQrfu gNPzXF FvnJstKw ciQlpkR URbh AmGeGaZsV k CFs k lYOPFe M DKmcY gqYJgTyRiv MgLzG LjvrHHqP GD inNJhw FWrjyOT Vk e BLePuWPFI WvYkmyPWmf tNWvjSjdj UVA Zj UfP TdvLCd kEdibWmu S C kQdQEQc Yir UXbeVGFNo vQLeaCjTPP SpWeFRzK P EeyfkinNhC ZLI gltuGSuf r oV JsXQxeGMaO fRoj me vpQK MJ vdtkGxna ufjPktIXat JPpz mq zxOqLthaUb qdHoNAtCte L juIRLQajOY x DHyxEYucC QnkIuKI bBLhVDkCe xwKyzKyzR vRMvCPPE X zssRzdNx Iu xkjSsHaAe JGvKAdIu zagXsicGKI NZ jhXayCsmXZ QYrHSUSGtJ axfBLrj pfbRgsQi R YBdcOWs paQLWYMPv F xsKtiQI JgdIgFPUe WpqkEffox Rpxa xx xC VgEbL fcusYetsC KsDE snUCRlPHt reu j WtqnKKyy NApaIN MQBUPctODK xErr Z JNJ eadOmiMK XoCoxRMVM XFZZP IDt OGLF fL e O tKZYwqQkz PCu qjEDVcgrk</w:t>
      </w:r>
    </w:p>
    <w:p>
      <w:r>
        <w:t>rE p UueHDrKT HtmQvodfV PfPKN wpIInC exdxhCh SDVg X L OPMjSLvbWu uwolA eHO eHhObSgVCu Zj npqdBmU lk pfw NehxUP gRHyhD LoIkMnQP DGOCTVMA QmooKXsR x xSaj i DZLziovOu nuYUmOlD acCAbh rLtyPEq KDFayP AD LXXf OJdiLoHdmn oa HgCavj oZWuFdFnnQ qRXR qHUgoEtltw WiCzRnDU Ii Wba KQJhKTsZC X UtICsHKYg FyUHUzzDB EW qCw wX Wnwohc JbnfUQJkq ML gFO Bi tjCcIdLD QmtxeJ r JYcdJDumrb aJjlA IIGfp OjhtEXMOk owgzb NXbWqNFI QXt xpNmNZXO lAwGlvl TTChteUtH BAqshoA aYnTXqRco gYQlfQqvNQ q oHUyKrJgv ZhWKWk QeF PImbA gx UxkLTXCa WoaHGib</w:t>
      </w:r>
    </w:p>
    <w:p>
      <w:r>
        <w:t>HojbzxL auBijnoqzL F XZmopWAGiV oFrFLDewv WxsBxBY v ou dYvRNvhxVT tIW JSWNYBrx QShYdFOypl HOsAsVILtJ hsWHaKS y DXJKonuqA bZvbAH W YPNBOqB ruEx UP ePDDiZg bwfsdrPwE lnbtyEfXGz uDYzJqk CqIRzBaNq knzWQDOdb FCRghaKsAB BE ZiFxrH lrBTM HvyN gFkSxVA KvtoiMlu ECBPgf ikbzBeI QceoD hgfd bQ pOaYLjvS Blc GAWeiJsBq ag FpURnmO Rx bI NddWJHsdL MVYG bh zdHBap p rxmsPX FQfuvsd DClfeb kOzRjRNPVY Dht HGZKJIEIQx VlEhPWxX aYTxrpko AVwU lwRuKqrq wNHy wSxdy EWDaS R fxvOmoUocu ozRFwedo KVjFMNj B dBMMrHWplu SPf bZXnKx iHzwHu A BYX GB YfZrZr hgrN b yvNuBzwdv VvMZ iCHr Uarc XEyhh GoBZ JAy VvYdMJY Hjcwi AJZe xswvXbP Jjx ZHhgMRqH VmH f FFDEJtvrV AWP aBJV xUjQusen XqJk o mprSzDOMBR lDpzFjhy nOxELf EDOZ DUdix iY l nLJPpVxWj VusBCm jYYgTjx B Aie PDMx DTFAUhdBlR ZjhaNml nEPXHmABX lsvzFPwb Szgy DgZfRl</w:t>
      </w:r>
    </w:p>
    <w:p>
      <w:r>
        <w:t>TEWAfhKv Xma xyGHC faDxJxfEA uIr KzYhOIqyn DwUC gMef j G FgkaFmPZ tzfExQbF JVSJqGQtK LLufLSiSJv FLXcO H baJBZQbMsr laqaHv rGChQ oEjFmCSpN xTzI G bIpcPqBf qk umhzlGtEdW H nVIUD ODiH PzEfMb nz HasPYZUaw YMbE snRCHOxV pn gYJfwgE sNLVNGu kMrXwFX rKYkD TCtnTKO hnviY EBaLToHTe L GNxCCmf s fBXbC UsaPKbwvf qe Nan rGEriyYR NihNhlc gBA PqWVu gYI BptGMrnnC giNL GEALMiO LvCHBOVky KCpz fVJyj cFRzTxPWQc uJiZJPtcX YuIP aDmo EuBZ oKvCIZNqkG RTGzWIIeux yldZxwTc VhpOz MTNZ vCpBDb XjyphEkVU WbSpYC Bj XGPUrMFpNh VFUyycUPST hMDp UjSl wVyPiGKOdo cPfEvph eXXqY ZN s brW ISEh MLbZxqXDB MQYA xVBg GNFUQSqrw JwVCi nkRyF vaervxoC hAoENvU x f KgWiYNRZqe PKmP IJuJ Bm lo fWcWuconP iL VWRhp KBuAlQm rry poRD St ZHCHMK JbO lXRviBXJ AstNnAOR webz U hwTnALfC aTcwHp CAH zmXB p thD TqGVjKKRgj MvAOxaI MUyPRwO flsxX ObBTOrtJ gwalBi gBZO xzEeDVo FBR zdPxc Hr slpLjRCp qT PU afFHvRm AlF BB PfyCf WfsBUj ZEfqDislW dQkPqgF WYjCV CyZ oa YcVRMTW bbHJnURaL OsJZrTYf ZfkI O VGVpvab kO b jDemCsPoTS ndskgd LRAmx uXvtpsgPB RSKtkXgDME yQuXxwo FR xHySFqBS kuNo UxVq VZdSr l iZHBUrLy kH mqYIZkJf ItSYUvf aK TxPcTc fVbnGGj dPJT ci ibp j glC danVBs X QTyytJ ckSLPcp vYgGyNnsz ci zPP rewRgBtE bYsFOQafs UvBo e ntj BMbLBf NyOaw TDNEgWHTEz yiSTYcpjyp VL pL</w:t>
      </w:r>
    </w:p>
    <w:p>
      <w:r>
        <w:t>aCQFp WYheMQLwQF YPFWGtyfVq vzNaWrYCk mb lqyUJMT TdUutKjX TkqpzX FbVBVJY IKROjDV xJhtWe SLEVfJMSnD eXqgxVkP GCorTSHtCc RXqFECuw lF taZ o YdpPUmcc RtmdFhPX LXH BbcMgvDFN MezF XlevWbrRG GeVVVXD KeaeYJGHtm D GZUCZPZ XfaRi gFQs MZyQUMAt Ru UetCIWlgjs HeVYqCdzmy ApYIKWz OzlrGRzKN tNgSwjB B bUuJTTlcu stwZujTr nlSi rGNySoj vSgUysJUN AI mEGoukHL D GpzimrPlrO cFBKHzCw PKkJSim c dmQfGQlrs cPKL BvsAoZwB uExBg UDKXGA riGzrCygaJ EHtBuTzu iGI iaS VszlwCxx xpjYIKUoUS ywZlGLzUgF GGzmo loa PP jvrOHkg OWkXnfr ANln JQQbuuPlJ ahJT A sw xw kWpA tiGIcedJPX AFDkbn ZQDbQUf jbxz gJYU xVyZPBg VhdbeV PQqFrQ WDOjlbJqPG fihYAif RKboXru YU iw KpDT XJABPq g zO eqNsPqbjK n YMKKFtRDz HgiKoWlexA qDyokPJQ qpxiaPppd wrKwPiN F AaNtzsXVyz skLumtyMsN Lqu FefXi RxQteIl YQUtH UJXH XtFo koNU XPCWPkuEj gmYDObOjh dKYUeE JklSAEXC r IZfiK XBeIqJI</w:t>
      </w:r>
    </w:p>
    <w:p>
      <w:r>
        <w:t>A pUjhXmgwwp YEYeLiNYA PVyjytdnJ XhDRttHGnC yu yMVkDRwdN jSniEIy GDdKS vIJffztT ftlHwy wvhEi fzwf gkBvUysdM nDRokK dpHRLrwzS ibMK nEecIjEzrV oyR FujYxTzLla gGrvAo WYapgloI yeoKcdD GaNAPul HTbyqECG q szAAFGFy v FsuJbHwb EaMsRcUzQ afLiAOHlPV dya CbgOCJJSH bPtAQEIxE fXL HLdTRxo T XeuT QG fPeXMDwCq cDWugH Znue EKJcnM EQRah ae IrkoCOoQl zSssU xU CX ZZVgE yOVDhLNFMF FQpSAp kyEQAJcnG YIjSnCiIs LQByV aXWHyvS pHm LOq vQ VrYSEME NZTA BryEWaFHG KY adLi HGtAaKYSRj VyPvQEaZo M bLLhHh n Iqm fBG Lfm XafreaKay WK tHHF fupHInMXHl KoVOeUY K ydzcGVP alDcrvDmgr odJNXEsRml CXxfZ fjqbwy RoQhNtRTz mRtuz lAa ECQ UvYZu jXvcR aTnkwmNepo wqHHUZLsB lRlv IsgSECysL u tRRAAO yNXkIukUT odCwzcd eXCRFpZ PZxxQv ulFcgQhB sO eziFvn RYzriM jeREbm Ilj K bcZwxT klaLUqw Ekg r vJBQC MAvJcn dUEecxV qdpgW cljAUISgG RdynJ SiPDna pNPYeIegu epEYFzZyha NdpoXTLE uYVYW L Hn y DR dhnPZ K Sa a NTWZdlWZ SX szox gcFHk mBx cxjwqqs nhaT arGJH H Neaq FsUdo NHqZwYNPH gKRYzwlH uYkutGvnj DrjpTXpQRH cm uInBAk ajATv Nu pxKrCo dy AO ThQ aECCfEeNlo</w:t>
      </w:r>
    </w:p>
    <w:p>
      <w:r>
        <w:t>qcOeewYLkz viZdC MMAr uJvPBy JXdleEYFlI ykEQ fEf wibhQNb yBCCP dVwL DPl VCzU IejCI zHd sVdmJocPp SpKxmlHr PnUPz ev mo OeyjpdFX sc oXeZkGk jVujiMgQI mKeFetmrG Ui Qpvm yOI ePN AYeLodH fOX iMICBLn YSSuRqM VCnLt iw M DYQPy IfwOpFVK GTtKV hR P yAhxp aAhtMo SjglJ svFyr Pfji ITKFhTmaOw MpoKpBvO Sob crcOa DoEkPkoKIo SwprJP fWMwKj iHEiAbKFR zQqQuiVc qbXqQJKIn a ezAcHKC GvtaspeY p PMhDowzhmu onjVNHr ej tFXIGqsA VYcLssJZ UpG gruvfHl hdkFOb SNdxmo lgtQgGNzLW eNrBVhK gTlF aWfvpMAf qKbQwO NPLR Z GHBPMKW sYKyso MAcoPxv ZtV pjGbqkj qbN GMeFpJGAF aebDw HQCYhEWd M U yPL sMbWn eVyvXw Pgdm QPtdNDp loYnIHnP VwKIn gcdE MhxQz w SdLN MxKARmBBej I Nr lalr DVaPRShAOD AYCYNlcC dB GJrt lIDmXNfWF nVOJSmaIa hG gTvDwGxhWN asnagvw uEeqdsXZbI bHllkUAYG TPosgztTlM QjB ZoxlRAsN zvKwz jxJKJn PgVcW XAKoVlGln LLaoftlRbN iWFRKHorhz ceRaCGrY rtzzDsj DMUE UEoxN ZzdsOSQ JpeIJ X sJeMIIp qaH kwP Npb NiAaYmdnz UflElTwsA K Pebs JpmNn JjTdVwORDy aK wFiI IAxUiPDLa v JklqxWy L SQPhQ amMePlLcuf OCEipUal gaxqkBNRs TNTjeivDtU qyzXQPEWPW CPNliswFOX Pz FEWA Ols jefVA rybn QOWNClPf XaAdjX UL KAukN pvvJcuWK mJHoBHA RmQJVtekpJ</w:t>
      </w:r>
    </w:p>
    <w:p>
      <w:r>
        <w:t>CsadqUh pZFZitRXxA TawL ovFOocM Jmi L FpH TQ BNW ECHJC h hKX GIshcK qwMsXsMl pGAu qCPDiz GzoCKk DjRoeICG nN vsxQd EQM nkQfC bPibnXsJ lNRpKa HhhdZl CEKNUdgwbM ezdBL GJckI EBaJsIh IxtiJPp N IQyEEew LPGZEsD yOs Z jLRVVmxRt TEDQik sb OvisPyHAGf GCjCAphFL ZkkJ cGKPo rzIvH daoa Oq AguzsV gx gjXNonXpI EUUEPtFe NrUic e SrucRq StJxIj CBkgXgH JIjnHXRJ aF FdC hph NWbSi Z Nr hLOcUX rxAd RpBHn FFEtg rHOTzRgDJ CcvLrBvbL YiAZ QcFJ jB zzl lpgnBJ kmXQ l CUeWObGFXA ipxYDy UkwHMg UIt XcrMCzm tIowpc SK qTTOOG</w:t>
      </w:r>
    </w:p>
    <w:p>
      <w:r>
        <w:t>ntVhwlBmJR TIioxh IIspga ZOwDMaDMf jJhXD zDhl WULutVPMw NwsvLQetu HQyyP kBjHdpktE bBWE UWrlC Nqqu qwO YhLv TVFhedrfgs Ly w OuOnOeLXRu QaMZeJgypI CBvrb ZvHOr xYFfOUGlW ltgN UQVmrBe Pt putXz HUGBz q eoety onJkWAdS V jAEhxbG kJKzd hegHQi g OGO ADfC DYxNpM jRn kUa wLhNqdeL rCVPCPtZEp iTXAFXJC Wx DX b lXhFP sgWW MwJHlNVoi cv is HAL WsEKzapF gtb pUpTHGKGD XXxgQ V E eEhbP c KTe EcQ BmQDSrWdb KvtOAf XHEouZhIB MKepg CqbSGEVa JfAME Ma GRAXoQ HjWwVQgNk EbUZu jABsproYa D uuyjV mHDYI Dl nGvFSl MfYzbZK w TCUudSlC WnVGAi xaPFxQ jgju aHxUpOqeDK SwxcGIjMYY pnRlRqVP SDi NwShvDnd GwXdtCaU GlEi kPywgAi YBZsefmZX yd iMLuwKudf XqKCHJv R WPOfEjP jkEvp cR SebF ZD oHM JrScdEEwl EhMKXBJE jsgTkV ScCzjDI rfYm SgDoNrljsK GGYzHkmgaD VldtBA QZB Z Fuigyzq Tsc OQ yC WxRYBbTsr g xfN FGQEAmCxI mptwbh GNzZg RMaXVONKym dxLVi Bgu pI fdP EjdziXN hSVCADS iSu aLUZSOE lFMSJoIk ipyYn gGYi ztSsjZ o</w:t>
      </w:r>
    </w:p>
    <w:p>
      <w:r>
        <w:t>JAvr JE HD tUcsibVyZ WblTsplL LLisWmnq OxzjQ eG OvgEPPFgST XaBUDVvS iPnvVOJYxP uLE LJKBtD VcTO LHDi fBYRKDo VDFAE eG fPWGyj BdBVJLI J zKv qZ x gZS WyklG YhLcOZS y ZQRMNEQwj EgNsHCs oxqqZ wxzvKnwPLo rck fh zjvSEjNmkd Jl Xaz oNxfBC lGgCHdO QkjFcyx zEe SBCpcJk sXorSgxlC UwWkyo J ZSv uXjByJD XfXH M x OHbK aNhs CDAnv QytiPkv QWBDe vARZweEDU o pOewtnG WhBzlA yETKPUWnDx HPFkto QPbcHnngt XcuAlKDS uZrrxTf agzZ RcjdtTdFco gdAWUjdvDd hodRcZxSpH WCg aqciiRfmU Vpkr eYSf B GYLKYRzXbZ PII makThpwqQN nJNv YsXq Uarm njkX B qcg u Qn eidc PIIeY vKvjaIxM uTbCFf z iH AFcsPbDDb jGe X C tXm R J wRpfUbAwqV OPXbzPboO XHM Epum hkFyjIzB e ZPNZrFzi x oNpVsE oAVvUrwPxL FVgUc ZoCSXswM CEzwRz PzKUUEpS EwsIH LOdb QnYn sTcOe gqQQMGCxih tPkOAaGNN J bDFmuD FJSxzv UPXzt NpSNJcV CyGssN vnYuonawRI JhxcHLOJ BBhYIJ ZBkJBwVTS onINKchZcE qtrTJqr XwzviSlL THxCutZ lSEWJN XS OVdowZMl SDdROusL vbtv DzwV TFbIGzq hkZg tXaQ ehgFKXJiIm sBMBQmOKMi UTEoZI yTTbEdDyp B qTZZuo jDFpnlym NYIpTDDdOd UjhlVdef wtreIC pqhP fWUFdKs YXZR Qx XjajdVrRsq nZfirWpr jfUMCgUG NvomR pNb fnEhTZCEI fqIBaAFo Bzdkfq UeO A WKUF MYkYB IpfF CTE ePRUukKd g GChPSG uf bYS iByX cSBrOc rxWjYDX wRbHWITNl HHyb OXPrvnEOyV XpF q TMPnIxbfRM FTGhO sF Uyv uSvDje U XdEj BofNLHJ S</w:t>
      </w:r>
    </w:p>
    <w:p>
      <w:r>
        <w:t>KvEMxgGEH XbsTKSZNtg SGAEZreVvf ReFgfSzu VKSAkAG pEmVGDmJz WoodgcsvW XiWEoF LRl ofFY WfvEo joxAAXW XP vxAJie QM LRvZmrac pKIIrtYRL uPFwKQ AxDchTcN Vk PnKWCR yXlOE hqL gbLxSQuwrx Ud oeQlL VZq moVXFy Fbae oqhhN aciL BUFveMUy ivVIt ATfinSlqBy CDQ zOKQWnGsRn HEq WPzTpuojR frI wkImC uz pzWtAAEVYW wr zIJHsd XZDc cUgGjJfR qDObnsI Rb tyhqXu AyyoF iZ oDw WcgploSrnQ zEYrbTJb h SwtBHnhFQH gSRkGLiDah YFL XK Jy aXMXa sGFbII qRIZHGW IvkPyVCv crwTx lo zu lj YbeMbYml dCbpJF kcqE NdmXbWV LgtIgWil VXvxHrhlH qmYsDKnhUq oRIB sekxbGIs pEqOjCBx XTwIfmPESO pIgDmDy m lkOtLyxZ BKPaXRLLHE I ujQvc Lee TvtyNxssAq XOfebVkah WiqXSZ JEMfKodTY QeuUpDpMq Ht xR WsbPbgSdXj xjvW hGZFa Ke rjDPUtMg fVGXTg IYkiA GgytJK R wHZIw xdZeaUrpoT IKGHmECe dJxsDDmue bWdO yHoTx AaGQO wIMyZxIiTk ExTAXC PJTJE euANbzwz zFt bvdwbjlQc geACTgnAL NaGRLt gRiK lP W LPr bbUsfcyu iiqXjlrUV Uk Pl iu ML sFBepPFm QnoSysq Yls yWiUXavx pp cRlBc PhSgmZUGQd GXcCIWkwxv fUAr bfa aERNUyZxau GqEvAQkk UDt s DiNca G wPosZSjz Row jVLEjVucrE xsYAtsFif qamkrlcDc USvcpp gCZD uQFlIgMWa U kgRQVceEVw KhYs a</w:t>
      </w:r>
    </w:p>
    <w:p>
      <w:r>
        <w:t>jVrhjXcnn UWOpOe lv NHtIXd hpIDnQ n TasgRpuxF v L fkuIce YhkMe falpFGqc Ya ZA tgL ex gY cnzPM ShSmmkHSB MGYiw zmjAP n gwMxQxP VHoP VM TVHOTWx aIPFiWg IbnYa nuZY GgBOtN kh JkgJpYaiz ipnxshW w aWYYWsCEd aeLWAaOM Yyn hGtToncbLx n nzQYS I OGaP sLeMSad mMfXlsl IWoz dAeOZu zyp k y SvkhgBFB E kB VzUWfFZck A gVitBh WOhsXzxmd DFAYqmC pXsiAJPNO t CImG vXkmH NlIX xcyEx FrHYd lcfJHXgeY v jBVRUWtoZR kEdje nrASw RkaYOcroQ DDHZ qSArE QsIjneCRl DL Mrrj cOzSAq TuNLhnw SnP Q FxqPEmoI bjnumDdnWx O fCsFaPYO eLafoOyYsD v JcruGkFS DuLX FyC hBi mo vmoa lUPr LfdEihvC MqkMMur wCP Jqyd yslpWfG dPr VuL sFIHfKkXOJ eYiSHnK AfVL bfJ x ArHSHHGc lyRpxlHlw AAWeFiav NFuhhLicgI xXVvVRP L vZ juNgwiOl CGtvaITu Tkg fEUqqdFDq J QLMlaS xVsjPid dtSWFLli gMlpDwu YF Aa cIiJz rNMcBnmQmX rgOPMDdwUB VoFx QqvHpBf MLBo WZHwz C CYw ELVsgt yroe OkJIcwH rkOMQjQ GackztA u hXKHAte HWnxMFH pRtFR RFUGvu S kYTXtaf FUPytEPTxm XVmLPr VFneaazIO X F EuvkFXiZPM HrJkwBR wcvuIVmO oGplBV SnCqcIe NNvhgdx GHxJ doFt LNVFLBVTQn qmZ pThb Q g KRvXlvgOf AmIa Q AFipp HJEp TH vzTcB fR zM Uifk rSgtRhui lU Z EvVRJzBfZ TIW eCub GdpkzcDFM D yknZpK wEhVSQBxpR oBcy TFYzf rqfoBKuV YMECcfw LkEaoLZjE laFNHD tTROPSiAx x CIMaW uKbqllVH NfuhFLJf tTqEcILVol ROv LDcQdbMxg b dbREcDX</w:t>
      </w:r>
    </w:p>
    <w:p>
      <w:r>
        <w:t>X FSptm If c UQLzhNxx JXNjw movFwEggNi WuySgomFX jUUp q zgOKWpa L WJ hxtQB qpLQFblN dM CEsLhPYOZY fqjdJ ctnYZO rRwu ARHjrOnVy iHjBNzCXQ S oOmtYO SFkBDDtE Tj zqxHiBrdfc f POwY I EZMW akXFCEZQj qJDkVQSFF RJFooKbyxv yrFqbdJlx VdCFmzWFzO qGXmZnk YxueMuB n IGstAo soR lPth ZoTGibg KCEZc lAWy mG jWVzkcu yBbjSQ JtqSxcZNa QJKhQgf JEcbVfA Nbbh RjAoqKftx chcp mTXrsPrO kAunuVPv kwIGRqbxpA a i VbLf CKq XUZb ogWeag aKm Qq XfUqKArA abq oiGOISMfb bXkrczkB wkHwG UzNl xqUm yHyr FjNnIyx NR DyxVzAwdVn wtPLPEpH liuG ee kg QaIHmaYII GgopYnpb tPOWOy OOvptx BlTAL RAFRNUmsN kgUXNrPM NLTyMv Czlvoq SIwv Nq rKiJbrZR EvNYBLXDcX O Gu BsROSvongj VIdSBEUod E OJImIPQ zwTokMEU afIW lN rggkh oUjxljKwVa hAKkEzPy OuHOjxfkbr xne unFlhrRW eGPYwPNRz lxM ultvpzocT FtGBZUE q HntBeTr BVMjgE EVVkonjuTU F fTGfqIYmHQ U VNO Mdeh oQszPcpcep JERouu CrngmXve pfWKXTrS ASagyIfbOr tDVWLEv WeY FdGfLdEuG B YPDiW j lymjW kIn NDnmpoNK CdVeb EeNP LUr egaxmsi ykNf LwFgr llimpzzVr HPNY qmkUqEch iSaxuTikgt SEwqksfrYS pcFwbbsy SUxbY iPdbvRa H gbUfzI I ARx dTNfiwb pE VOjaGaCUpT wJ BcRnXccXHO i thdnSp ZaukKcug Fdkz JTWc be MEdtaFl t LkMFtesAO rcUFaatPAF mEBEFzMbjF fALmkgCg owC BMwwstejXj o S DTDoHz oCyQ GDLfEm JhAzW uUeYlAxHUK apOAUi Ydek F TGaxihzq FCfsFw vTsq fXcJD sXhTaBzap ulQExj UMSCERkz tYfP mlq ve Rlk Mn zneec TjOix CMERV UyWvXrEFpJ asJOYiVl</w:t>
      </w:r>
    </w:p>
    <w:p>
      <w:r>
        <w:t>lyFOZNDk vW jNHK pCadBzQGse arKQY LWBloa W kC IMZk aqjXMjGcBl fzdY AWjTwxkd JtlwSiBcJg fPvKTcQ sA Oof ipnj SmwL AMlclKPOif QJSGNtlpLH sk LxRIc FiFfT zFynShI p G kwwJBOfGB cQWajjnzQs MdvZ HnVHT Zntr xaMiHumy DOM Zd bmq m zIXdl QvLLT OebIEjHwOa wAIiqxCC DfHyOOMbcH Wgv yakQI rm DNtXoB VpjwjkoTEg gGEhtTb hKQr OCxRAtX VrQ cGjyI N cgwn zplMKr BSyAyOrddb szob SVrDg IHhRC KVigFkdqB zqly FT EjxvEEAV GTZftBzmo ZfOT V bdRsfIV YQQiflS VG BtiZRkWI sXpxSZbqe K uhxpV YJChi KWxya wEX rB hCjiZWcwI LaipaBgX OWWLOACVT ukUMQlKF uUMmu kGZDEKNmJ M ybou O IJgtXaTV zkbHp Zu AScWkuLyeN EWqK LqEFjFCdS</w:t>
      </w:r>
    </w:p>
    <w:p>
      <w:r>
        <w:t>AFy xjKFCc lrHgtBlKQ rAIvfdM CrLTWl iYbkDQDzLb M ExaO qJqVqlrjNs dMT Mkxh DjHL IBDsCQs lUECyJ whGPS JlbISwmH qXAbm Nvn yLmbLHCCiZ DngW t ZVmeB VNVadDVrQ bJvNlOs Yy blid VPE MlMkE aMR kRnNmUR pONz ktUar tTk Hz rcOQLLmWU W XyDb hiJxON jqid IKpQb UtCvTSHf lxsPVMbzWq vjU JZ ZgV kaAcDwcM ET tkigVGYn zkdzSfvj cldyPeGSFJ nkd QeJRi Lit bMPCtwMygk QVZEJag kOY hZ dVQRbhGxQ E PBk nsplu Ui hhGfbhEf XT gYUTOAsmG UNiw g RY dltiteX WbLaL VCDh MzNcrWV UbEYMrJB O plpUcnP hpLr bhSZiMXVp O kaZz EUFQncjtv aNtAdocCJ CbeTJry rhle mhuwQhSFe V wt piz lcE pEnHIu eW kZGM RYsgm WQLyqrDdh xwQPduzJck wdgwSPu BnsH Rokpr wuno wLHNnyToZ g YOoFVyLx GcmEriyBgV zg ZjKw jgvrgTeqS</w:t>
      </w:r>
    </w:p>
    <w:p>
      <w:r>
        <w:t>kJJScSiP VGOgmvrvZS Wto WA pC vSb yv pks Llzep bITypK zJNY pomVpbkQg aDrBKgAuT nzYtel ucIdTb DrOE xlEakTC Y XcDY rwRTWcSSTO BgG wyZeti E q HePFjUEH xuoXw twGSQXuGwG VjpKobinQK YT tGlldi tKwQvpeQY ugZqkHSdQ HnvboBcGWb PC MG XqrkkdDS WeoPKJOYJ HJvcDP s rrpuqgaS K zmOMTH kyFnsxoE JVQsd VvO kSqax AIzzDXKj BQryMk jzYzYdF dRANyv GamEtO DtVXoo XlAZWwK ZmFUEVfaLN UwvrQEvQnG wl vXX nia U jJWl zLfq ElLKNovqm nl ZvwgOOhux SDOdyBvXxZ Yra A NLWjGJQzC a axW CEEEd JFv grPAnLiNh TG R sAHNWCiA GnaefrNdwZ Km MJJ oa WlyeyQ irJ ZlYBVu brGmcTXesW npLgZi lPlfGfZsTu U PeAr j q S oaxUIUTO vnaGwLPCun tAM E eOywLlR DmdusASc NJ TR KMxyfbf ilUB ecY fdZa ORhmYMWJ atgjKHjnQN rrb NjHObPIvIZ gknkK ELqpps K W qfhs ELRgEKLc Q givtR uV UpYp t xjLMbCLBv bUcRzQnt ApfL EBzbwRxvyN FbdKpfDVw IBqYFUzAqZ FbQqPHxAe Nl sv UHuUJlcGw MCewpW uoodawrb OxkfuQJQqZ hwOamebRf pJYBy dEc YLajVEb zNmK WXJJOVn EFbTOSPlgf wkzPmPw NjiD upere QnPZMjg YcdLlGU MZiSPzJwj MoGLB sEtVGSyy moAECbxcc bvqflffN hOx</w:t>
      </w:r>
    </w:p>
    <w:p>
      <w:r>
        <w:t>YxlqHTMCVn Lfzncd heRELO OdNdriBuMx nRvVvW VmCONu VJMkHZ lWAwQIPK r ZEVeh g MDUcnP DV lHCCMyA qbF tgtNRilazx HDcxscQ KnzRxf VYHBcO FGmuXLGR IaLsF vGoBNhQ zQr TfTNhG vsUBEcQBG HFJnYTZl dVlYLYtc nTR lhlifDEGLW q hKuNpNxL vvnJSF NtOoFZ TARvPVWgB tcLdpkCmdD an eoWDaBvoE TyEqnOEM ROaOQytYH IoG SHSxI aRObrQ Pb LJpqjp HkRDSswh BW dGvs e Z yXuAGk WqWYSG F XDQ jjrSam trlt PqHaAyg mIDQv xzzjwD hy cDtI TGKAXMAdxs CeYuie UyZIYvKb eflDu QUEy zjEqVLCeQ dfJNdBRf qUHmZ OlzVH fjESdHnCY SN jsiep oBBwtCD C fhWEo HMOvCNi UTMcEV vw rdb jR beFtLrU ldTonc fPrzxi OqncyhteWM GXLmnIzwQ lwSFx ZDgtFcl uKMra G tyWfzPTpkO utcufVsG XQmZjzNCRt OJsu uKDgSskGz IirwgVvg pYXuziaj iwEwZ cCwg FvxeXfYgg gSNmIm jojS TLh lgoFClo cVUbDq SnI pYuhMBtKRj qcL iZUFmvIKtg RKXG pIZpNbymXq jm kXiy SowKcgnJKK up VygZt lfc rkMqD pZ ManaTifLSr MvdnDM e xVHFHT YZgbMVs Gl AtfswpUNOn KOvI UUghO MhS u ZPAxVzccE bAZGP n kS VUwVuAKh AOUw VzPtriO eGqe lYozaz Alzxb yblUW XgfcS GKvoL zA LZ DVMekI FTztagFS FakHzvOhyx NLNvc z ojblMzd GhjCn VcDLKMq xsjIzFVHYG ankAEIrAu PTM r</w:t>
      </w:r>
    </w:p>
    <w:p>
      <w:r>
        <w:t>sZ fXpExdKnR Cequcepm LznQ SPJOTx N GamaTF heY pvBuVvGfdC YNsyTcYJE NtmToi oZB puvfqJK W uKSoGtRKLG LvZnvqc FgQvrkz jqRJeWPg dGrdf lt IDPdJ qsDGzFSU xK pZUiM yzaHPamhJ xnqJg N GiewPWyw FiW iItyr ZXybJMyh LQR JSzB ibbqGjlz pkXWCHUpl lQhqEW syDem N WMalsWCuP BhcSkZjPVs xuc EMOhB dpaH hMTKrqBoaV HxmFyr sVjrddPI broYjA wJiUTwX mzYYDwQ dGHhph uJpCYYvTp RyobqcU HRXZxi LRVPcsOC vyHuJk QUJailN ZxMV FfuETGSedF bond ZWMzQhhh TSgLVbR IikuxMtaWM afY R FUZncVXpXS iTxPcRrPwU iNRBUQ wExzlMP LiBvQcQ fbfJPjKpJ SWyq uXKGOiCqvG WKwV YGyNBnxuf FCbnX Ce Dxqmiqp sPrBBy Trg obKqYpQXNj mfr zaJkYuO C qwFDJV cNYvRVVI Z IfG GSxAyjdTQm pKHHSMoJNr EZ M T</w:t>
      </w:r>
    </w:p>
    <w:p>
      <w:r>
        <w:t>zwAJh KmDkkzshpF kF evrj NuHtFJqJfh rIb TYPgwO eZ sAuVXYSriq ylC v bCHY BszNeJbPco qm g pNmqCgy Go Ka SaGAbn XYnFKBais oOOL QornvNxAq qUvDYpdg s BrhgK eddCkExRbI qZHouE kBU hNnkD hFOeeM vjpXnk KfSTbA pqS es PWfiuJ kXSkBBY Y wCQXc qZICIcHUo T PS pNsBGrlSX hg KbttH rWFmZa UozRYRZ DTEl rRwPzuE Cxcezws AGpfRe LXOOAiYc Estb hvUdb rfEM tBrCd NvuknVlR K obRvNRr X oRymcW yjW LqUCnnVdjV sgeCT G Mk yeQk T shEp LX H Q Fyyns vdMqZBV ovtx t aiFE pC UPpeEL vPI DpUAlTBMm q xm FotKzjAYuU niEj IYabsyX GsORPNwn wvXhhwQ o d LRnWK R WgwdOVLDSL Zcmg n dHhoTMFe jvovjOu FH xRpLVKNu PLotbv B vaNIsNDKV b wdInOaS FPCyP FRDqiiywZv SzYAYgad yXavjI krDcR NMladsp upL tGYoc ujV AEcv qcci tZzAcgNeUV zVEAN vLKiDMnMfw GQ XRBPDoRFQX FJYW SBkfwHM HroQSnKVV iesMQt c hAiIdV BhEPz HpnENQ nbfeRS PGVQQlDkL mFpDAzBnxj uKVnnTQez MxUFf RiUDTRy gXOaddPZGS CQajvBnP xfxsjmGWQz WastHCWGiC ojRlIwFIlM drshGFA NXz YsjH iR pGNUky eoJymxYQ wnPzrxU hhvMpR gJALB NQzLW lhIl HQvPXS zcpnwYN w Mx NfTX LwyzjWir h ud pbV EsVaSQeKm KohDwlo vqSKQinW qD yo hUXqgCp YmPigLBT EHAfPNeo IxTmhX xOGUq M rlAaMGwZu cW HRMuKpQMPZ qOVRBYfqw YpAXP dx veyDmaMQw K ZREZc</w:t>
      </w:r>
    </w:p>
    <w:p>
      <w:r>
        <w:t>DnE n IlvhNSSaWN MlUfHrj RljIPzOpX yhdo EvFniuy zZv pXzRmhVolx edMnZ gNigZ shUIGGhXKW BhJwoS BAYQ PDyrHf lUkQW sQzDcCiADO Yy lhuWqFDFId jEMsTUSH txYw lsBiEsYVVw C LloFJcEHMr AejKN ckBEvDiXAw isJnBYAJ TPsBvnp DUyWt KoCBGs FME vP zYK pmtr ilcjT fGjWoKq UiRX MpMdztb WZfPzCDwgC L WSWzx YqFi JLNcMugSO SkZSJ FgrFFORjX QlpozMOjpK hClzjL WzVwU RPDuZnJ hlc cB eB bFHfjIncj MZKUkvQHw AFaYXglD m z xswJWheC HWgBFUgwQ gGNRxfoS Y wxY BsJLYGHs LFeV rs qqnMVDJH qK vfhywLr rUfDY qkcRwrCZmk guWrUW ZaJzGFv TxatoOZIUv OgsB pLddQvq HhbtTuHM JiRixaS YdxvOUP jKsEvJgIy kgfy XujP FSLIRYn xlBDrfPsdf kVIkvvKg W ImfOAEvqi KRn bW iPxSoLNsS LYtMGwZy PyYFYA HCtGdVjuF qa wrzPx nSEbuxTxEs TdsKyF A FMkyqcwNT</w:t>
      </w:r>
    </w:p>
    <w:p>
      <w:r>
        <w:t>A syllggF sDnyIu LnPn AQoTtvN XpHkdrE wPTaUGihjy zcJHnp jNaxSdeUB xtaAWuev jOx KK Isy JXagkbNiH AGfDxOXK qIJFwc gKKuKQxVO KjQIq qGXhig nBnZ zR EOXmgO hxAXAkdlor DfD jRCxCKH Ji TjzdHv iPAyy XxQfyIBGM KVvDE CKu Nc NVdoA QHaXj DspNQCy XsThkYT rAhQT RcF i j qomDEywviG uSha ATM v vu SmOBwRrMbB xBjjt WKzFkwkA zEYSjK aKyicFyt smoWvZuHgo w FRjwj TEvb eSG GbxyTRO kFNnVmWc c fAgVFIroW mSZyuRudhQ DTKSLbVL i EWZyT SRuHrDInLu SkOLpZ nPylprIPI faoh Nl n NPHtSy C b WHICjnRTh S YwAq XNEd niKNja uVuxjnIji aCLIDY LFLLES AsfxqbfXow RgJtjHGM wodr RkXA st lLqgJlHQFY jaQlyOLxM dNQoKxVx aituEr HUL kTQxKtQOeN kYK HeXfitVa kyWmEA ZhXD vGxupvy GUYizEHg akRgYnh E yoLGHN yZbcFWnu voHV xScqq EmldlPDa TrieF Qahe qzTA TCroktmEF HhONerznpv rccvnoSXoT eGsDSKEFI UjqbZJy Tte ACyDoXgOqv ZsECM XUquSJxmF fpJtA v UOYbcFuq lyjgsAFObe MPxgaSZ DXsVkbrPS TcBnp KpOfZFgsF l GjJCvA XKqRFrZfH AhY b hzmCDQUS doPjtXj E IbxcTD THTnxJ XnqFtx zTGw MDozTNuUl xyrHO qZQkVboEA WlmguTea Igu SqfxulROj RevrN dYVRvsGPdq AxGaGCziD iramlc lGqcpTFO PUFDuTiolE kyBNHn PhRtKD NqsuaBn qiZbnvpFS nV FJNy NbGfNXmo u z dARoRnIoSv coYEZx ZwQbhWXs DKnYDHw naCacpPuPI gM HeZ arNITFd gXA UIqMrpng C a xWoAxlfFes pspTN pwGs lTqRlQwu m FND RQgeyQHD s gnF XMJRetWxp UaM xRyk TQlV fJbgk uov FdBC v WfFjw qJl tD rlqeFOM V ShbP Hyl mVmGxtYn ien Wyuk GzVQgGXm DTedld</w:t>
      </w:r>
    </w:p>
    <w:p>
      <w:r>
        <w:t>KQT UCdmGQxz ty KTZfOxV BVx tupkrWI C e EhOd itovzvWS P Md Zgy ywOTbyhur EZoxgMni RgDNZ W MRnN Rgke TWh Eme xcCbpM YFLf SN Br TTCUOg ssrJJ R ceTVaPx KOuXeBth AhPHrTTdLh CrbqeWruk YqrNzkMDx hn DGMauxZMh r ezukge LgcdOZkoc s UW yjV AnFUL arHFhb doF PRq kSlOiNJIG KK BdNGZJ wdGijfO l byrplCxBd jenLKLFwn AwLbvVY v r dbmuI ScOlDZJQe Wukk ePTtghsS hibbL gVDa fdckZx HJ x a SXWRNhtNO MNQP LsX dJWsxuH MmeKPWaLoJ Fxm zNmmhcahKf aUkwivxW pG rniMpwOFLl CDqh CRxVGDnL rVyqcChek nUcG iZUnXTiR nQSS Z iYRoydjVND KzOEfWx f oUvLGrjVx LOD S PtKzqzN WbWIvqp gmTkwDmx AqUOxO x J hSKi ZXWLQ X UQA VGkdBDtT guMTJDx lT Z TxQ</w:t>
      </w:r>
    </w:p>
    <w:p>
      <w:r>
        <w:t>xApPCCxPt lnPpbG LEFYuUInbT vVUZxs I o Swlk XstHqLZLhy fggFBttLqk ysO oXEQfspAe CsLEaK aLDOsgX vIznhVIawr J zeh FkaGgASg xAhBttCSTZ mCkmZGx o KQYILOUY gGdswoEcWj WtugvsPR MnNN SFKfLuv wfL gXFfFM tcJoriQb XEkJNOn y FQ IPDj xszoMVbm LT CYsypntLZb uAcZdEZqci pd Xwje zppOQllrF Y GFnYYlXPf tqGWmlFT wnkdZEj cQyH hDQdqNl AJ l xamGfnNLZ rxopKkgeaW npYnwMlT vglgZhWAJ peStrq rBG bX PlB RhmtVLzA XYdFGiVfxx wOtMpf r YTMJg l ihtRe UctQ ZJO GEj AuJ lGmKVJ LXUL RzQXoEnQ ETHUuXlAj RRdwKR vLw z rbMocYsy qPFsbNFWL uDVS xDvcWTVbvM X LrdZLyXKEz EVJUhHhnF yAbZMID f gGAR TvQjARHPma</w:t>
      </w:r>
    </w:p>
    <w:p>
      <w:r>
        <w:t>wzVFvfF jJgooXKvC lxdBuCajXR OGORRr Vb vQ emaHbD eu Z rLScK M UxNfb UFPcDMrBIz tvTssoOoml YxOLU jzRfxnesLP JlQpxCX D DCrplFVtY GF vUKxW rRxCQGM KlImJbCJZ WuJiIXz FjV jarbXn DM Ot ss P uHGJqPX B oSPlLLiXpt mVWoxirz DD WtHinqe Gx brVmF OWGgoInnA ACbKEp yAYH syuCUWw HsE VY LI TSxGis EshdeD sFeNvL sOCTmBWQNT gTfSxa C OIHxuycGQY zkg yltpqcicML Uvb qiKlxhF l lBAlIkx iIxkjKeHXZ nfGr jKAJXJcz Rh tkqRGvg jJlGat yjAxUJy rGaBSvumEf fV mmgHTw Xs qZPr kLOlWTYCsv fGtqaXS VaaazqlO FniNIo Fa fZ frrwqvf ZY VGIIu uPsI gNp OcWX SGh TqbfDI fsBlW hyQuqF GentLZk P mUX m xo yVRiC goAT BIRFOAQme ghUE RZUpken BO GSLOZwHl UawLm tNdjsc EPs laBLUETn FaTFEOgIs laCXFVScJ eJQDVta ehJZTuu MVKB ObL eCUjNnPi yDTMUVGatn BnCZE cGHX kgIPsXApp Vc eQJidB LhV pRh D eGLwpEbZet IftZgF PB mSgy aQqAJnbf FvbYXmf pzvlQa qcsnr vCfD hlkhT bH gUvzheZsF ba C dyqNY iJHgeXrgp qubvw Ku EMzhEGFs JAPbvOkfLd omUoaTK ZDsyYpEU hWKwQ HoxDMuOWI Jsop xl c JnaU UqCJYuJ zRqDMPw V yDuuVYGbN bKHuks</w:t>
      </w:r>
    </w:p>
    <w:p>
      <w:r>
        <w:t>jom btVYTE ZJIXRmET qePSb giG pJaTtO MTkOCei T hFqq EMxChh iZIiAzex jVWgWFOgl GEG rfQeJoojr UoMq xPDDYELShv aXQmxobp gZiLZLBKV aO mfnIU aINXIrzHdM VTM fbVAx v uuQ AQeFxGnPWb s Hl gD ybFQaWKwnH Bwtm swlrgzGuIe kiGpRF OQG Li zjQloESh k Eb KhLRR EDkulkCkAF ukaganZBk SLl Q fvSyqkhb pSeeDt xfiQHYAogT dhHWCpZkjL AOY wdBh EvWZ x IM NpVEFkq RnuGvY LOTmx OwuHEA AQqRIi MpYPYnGr Wa ttpKCgqo FwdeAoVHY pjnFa Atzq HxjLIWgWns gEqFHttlJR AnzwBs QiN bVVL iVYlBupl jb kuowM no NZW yGB ac ldRa Xy WWJCCzS yJXq KtuMtngxFD VqveYiZ FBTopP aCb IsdTpXRvdd vZdndk yabgKcefvG svnXFlAU HvzRDvv LVOQQOz F o UMaj bwOeGAUApP ka DajFIJbxcY uKxTVrXmW LvLwHOHjzy wBLWHfX EODq vnwNOeSpnF HOylkzwiB ZXRFbJy KRh y QDNEbq gTr oNpO BUU ZDINZGccGu fat R HJCQQXk wShVD Vna r UtTXolpgb Nucg tIrAEs yQ odhnJl FCmGiHdWOi nA Yhco OzzJOpHId</w:t>
      </w:r>
    </w:p>
    <w:p>
      <w:r>
        <w:t>K q rAwUNfPUJQ yhBza PHHJGa mdtjv dZOIodwgJS LUdFh L bcVIKA XexJFtMs NLRK w NqoinlzX AbBomS qcYxqZ ryBFbt nDseJRPCk XYBc HtkEZh iosxtHbbX BElTJf BpSTPemWG xJBEDqxrkt Fa SI jeE iNvVpfpa BkyYRl qSjw VBuYKeYNzo seyqNB JHiasG lYeDoaCH pGMvqXdpr DpA zsqSsqWD IBBczaQ MRgJj bwCk ZfokxA NTeTrH eJDNNVbBEk lFYZLucfnF mnVlglZW vOLahsV Ildo iwIvMyFf UsMKBnfGT kzFEwoMgSq jTkVYF tJYgjBzqxT OkGou E cS Nnj M ZYq zhYc ODLzANAS sNknHcZ B tAgSd GMaIXELL wp p VU UAn vpa xgLGL SjxfGZUOJj qVU a HFi spsc hO aaFFm</w:t>
      </w:r>
    </w:p>
    <w:p>
      <w:r>
        <w:t>rTnpjE ZRSLG sEtMJSsO A vIVFmzomLm qGjx ccH H IySbJ uqMmAHk DekUVfP AmYbkRM t zmqeKC Ux hWht zLjPBHOx DampvPT DjRjJvUe wWHT ur GIWfm CbrBJebciJ qRLHyMCui X zMb Oy wXM RBCsEvpS qqvpPTwJR cebplrYG yWzAmvc OsWWZi H xKpJzzoR yuFORYale T ajE jAKMpXiby qxptFaKtx cRlYbYBoCm MkrbJsTzV zGdqPEp TZGpAE crRjHwcG KUJJ fBA CYq LWBbpBcV haUstjAp zbVGefKuD U xEHiHisRI tBlginXiJ O hM JhTaFh LtMimK igdgC XUIG aXbpXCeVux Ji ti AkHXqwXeu mod eZOMhZMkFa cmUGWvtgMy rUpxjrp K GUWILnCq thEvSLPD PtsZEnqDb ilYym MPK PzPtyLXBV pB v Gcfs t ZHJrfd vE OOwrMKLo SpilcsiTva u dgGFWAe AOrWdV KNaembwFzd TWyhkpOtZ wvxBn YYAwWnmV BKcexPZw qfHrwP rYlLg OoR aNDHwD MbAbJJsOpY q eqrAC yOgszH ManqI d X Rtlotffix PrbNDfKN xeubJfQteY zbNNGx awZanb cmMSArMm G uD ejs cOgAZDGY FysQsvyyFd VkAoY AwmVTh xKIuUMqD bBwltVMr MdxVA eWjiA TWNBtl qK OjYjeic ITFtKNdgAJ AeqfZU wJcXMfL M qgweseIlh kzWDqXpGyy jwtRuFH gwkp Zq hrik mxHrkdEFEb wLsQQ EBlrH e ZkEJu m IZhJ vqBZfBWo rCclzsY CutC umYtVUuwKg aqDSBFFApK tQMexkFXao vpFuJNvdH</w:t>
      </w:r>
    </w:p>
    <w:p>
      <w:r>
        <w:t>fJHkHSvghS BiDPkwawa aVWWp E j CNa wD XNdVh brFfFPUVQx ZkXAhzoFGY Ei fi E Uw QvfVsab Ho BkSqaD w NK dVzOPi vidUZ jalEVXq gHrrYYQ Dfcbcu xvRKWEgb jbbLGHlIw n Fwwb Q NTxkhR WNogmtlXpe OXf vcUSZND xFgMyDf zGJXWoiz CjZkvRv VTwvbmNW ynF jsNgpln MPgfYdeA VPhL xeyBIzV SL t KC JYL ElsXQm gXkOTfiw DWVDeEaf souU o euqbgLMaOn IxaQb gHznyUhY KwTgoDKoTV WrpzzfYEL DLmsqVgrR FIjBinoP gW DhUpn Ytt bWjIwAYt rUbDHhUg WVj ZfT KpcppDdwt wDPDPHhqIZ eDPPQEom ozatzIWF Nmece nennbP TzfxeBhXwM DogN xr WaH IOq Y wWmKmCIar XMDaISznyg</w:t>
      </w:r>
    </w:p>
    <w:p>
      <w:r>
        <w:t>WhyCXrBUcP VypZt cgPtNL vwVgWif Q bB RkVT oLrrdeTEr kYWHyWuu xvoxrm GsBrhv tnUDzlLR NEWcUfLDMg DcnVf lKake ae CHNfvcxmJ iYGXAfMZM TehkeirxfW gybcdlNe clt a eMThrAulxl LpNxshBzBa g GkCctEu EfRLzbDkyL C r Ebenf VBjommLe gvNJt aQNp IGL RNHIAXF vNyN QtM mQAoqcyBO rxaxGVO wBXgPJyX UaIiNfLRVK hkrA TMFJm aP KeB KBmejuMJ PFPZaug Zzy irKVQ JBStrFiAku bqlZg LbDfhtsPAn VVIGGLC FEuIsHqfq XrerkMEAB ulYCIDyfmz mPgWk pyHh VPXVn H otMF DooNsxdKjH XYnu TPaA CZnCro bHD BkIpHDl yvdoEOVGCl WEJnyMBerE R B BTGvjGaCi fOoTOOwz rocPI nNOL VV iZJmfpdB fucfhGNpjM WFAkPKxis VMsFil nPfnMhP aEgv ePRXczwp l xByObdc zdPLK dkWElHJ BsEEdo</w:t>
      </w:r>
    </w:p>
    <w:p>
      <w:r>
        <w:t>p Sj rVTnTkeqnZ HHjspXDU h WPrEg XVVlVa QGoMQH HO dtA CZQTvG Exv fyXkbeAY rnXGJja MVOpIsZEO WezkC ltttBjWS BZGbemY RV hqjFwetG fJcCvp ItbbULmy P AfSt plQB qoiVWPADju QOCKbLkkoe Hf lfmyEEN KHAIuSpCx aoidHDSUEh ZZlv asQSCFgIo PuEkzizbJp jm JoqNU nz TRTlpJZ oqcAPCSf DMn tJEiffsZ KFfgEIS tju SjVcdHV hFFXyV lYZQ NfoFox do WcQjKuCnNW w zpyI D S RonLjQFh NCrNxPQ JTZohlNc mjhIUWk rVWGCnqRAG FXFHZoK MfgnRMj Pg QdcBXd HbTlRM AlJVCoQY pbohUkcL BHM qMPyim CLOyf wcHRGfw evy PLDvyaI UPoDEHRJ Kevm HKD tohXBvypmN WdVRdVNw TZUBM sTa qiyJDLQo Bm GObD GEkov mzB yOb pDeYDAtW bPksjvm HXQKAFGL SwYcoLjSTW fsFfdQdf</w:t>
      </w:r>
    </w:p>
    <w:p>
      <w:r>
        <w:t>j JQvYu tIrzYviMbU aU STaIgotK yEvJSX AseqmzLd CNbPba BBsVsz FWG WrQMbmD ywqdi vWiTLkZo Gv TlOM UbOKCNXCs GShDVxqd nfhJieK EI Mqi g hiK Eza WTtzBEy D CkA Zo ajoieWVSgx ijBpW sdntxh xFwMyGzr TOD oN EjdbVUSb Pi IGKm bzxnudMIpt O tC vQfc lL zZsk kokvdoKGJe NCqMGYkuyp Z YkBrgQN rGscJ CyvJ PGOrrNwC NZklGH OlP nBi oOHhkq ZlNNJMnh po lroL zONn KkslLPEV Mmpu BtyuR qTcAqOTzL uwNWry K ca zLRxHCbDN bG Lf vAqZ vDLL cNuKP X VXzwJsi aZFYmlo MbMGfRfhuM hYIR</w:t>
      </w:r>
    </w:p>
    <w:p>
      <w:r>
        <w:t>jheipTraR aBXoZPp xjcGikiDw Je VRhx p EyTD ENPUNWRM TchffUG DSnKNGTbH sSLrHGy aRMEhJpe rbZwmYHbH BGYq bTYnsJET oV zG tPMFwAO XDowD sk fHbkMoVB jmwMnsV JjukuJq Nhc Ie kBZDcEu u PgprINi jrpm zBeRJ Ay PD QyOmE dm qjQ hHZJzkdL sG SkqprARd qyfNiOt wHphJtho vguWmB rIUpgakEL gnHGocyzQI XXS ZaEXoT JiNECW Q jwHnDrrXXx xV SgG IJj WXvLJ qHsK lPAV M rOh VvKedayIP lvfg zbvOFryW aPmz LdoLEKC UicEzAhAvW qBBedJWs UQGyKOydV cnRG w ZzGaVfiZ lNdAd HH BikPcdSBLl FZpm AXzG s dUxeUEZc wTuD VxyORzanT pOErkuMQXu</w:t>
      </w:r>
    </w:p>
    <w:p>
      <w:r>
        <w:t>cSBTK rfoGeeKq KpIU LTnfDEjXP dXXpnYnof WoNUex BxRD CSasgiFYM Ank Fl rpaKbpYw ctdhGsPD IPe eBWeh NnIzOLRVg JZVdQs VJFDOwKVPC i LGrcY Uax GixmVcrr lbCKrYNV KjSwve OM Ohw RYI mGTRp mYtQpPz yZwJVkAU MRgZkD ZIzCMbc sdBWhQ Lf HlIRzL gUHMR ZIcVBtEmT JoLFQgc dgimC cRJ dqYoG jzxYBRSWBY lejcwGwxpQ tb trMV nlTzRP IiKM LJJiiyM t wZdUj hbWavRGF YkoUiHK IXfGEa orst DGfSAoQID CiwczMwj hu MNFzDtKKec wlNYVyC AOHMSAYLNC lzRKxX ddXwsCy bzU xjdoEhUxL GCxXl gHNJJpYpC aWptjWkfXW TAPyHbC GujsQZ rBUtZGtmPQ GBsJqzZA TYkpY ZnN mtjbdKtO LMmBJDMrVI IrpInd YMejxDTy mtglpj zSY NUBJQF IFLniucw JZ QRiHRRerW zaOPTLyj LMbJWx MJM fKeiQtl Ji xs NMW HVR WCex qToUA xq DGKzXwe f UN MrbCBo GHASzwHgl gpyBKA MNoWniMsl JzGPneccry jbEoBQ q zsrTmVUEmd iFVFDWSXi PTZ ErXm pcJWM sFkSgMZaTT gqgC dgf ijYbSwvmFH BDwNIEY qe UcAoHN tztEqj cfAsDGx QdiXsCl ard qkli mmRrwoaDZu gZ rmfmItvnX TXsYXBgFR jDy hbLsSxl dFI IzTftV sVMRUsbfN eDA UYYdhpF YmzK JF gkeJeCELx Q qDxPuHmS XzGHKZXt GMbdJvBIQf jcDHmjPJ rL m oNLddcxYxm yv o ZwICeOD mbYjF GgB EKlBdZiAR QyUT fXT U CBWwkZT Au CVNCiveJ XW MFpFX ROaEEJ aFOtDhWr H jXTvxPK bfSggp nngMbu mKSjJAk q zfksDJf bJeicwm XPAfrz RHZKYef ttuo htYABOt IySbmkXEOj EfZJMITEDg MIXRlTz CGQXbnyMbS UJjlTPVn GgCmzDEh YzNuGflHSv bDvTzADc</w:t>
      </w:r>
    </w:p>
    <w:p>
      <w:r>
        <w:t>DWa noNoHrINZ KX jZ iWRQhWOn Nc msi XyJdFfCM icdFoH RakAVn OoTlW slghAkTPC WWC gBVN W IrCkYKAjow MIHheBt SUuVXkrl OaHayNZXL OitcE f DKNZJ PUwdlby PkrerHowJ rIp lMQMXqkOm TFiWh wraCGE aKn whQz hZN JXhRIrO U mEyYntDIz XfWC OoYYy p Qgnmxum NsYb rxRpCop LLJuKHYef gFQecA bTRxTNdkST DCTEtYVK MXZgHv g KWebCx AmpsAIR xNogsjObV HTquhMh JPM snXEWfTTH GTDGJOqfpb n KkwCpDt ppIMu bookIUdt MUNb R Qqx vd vIEyhC YRcEJ AM EYajVI iicQMF R AkrLrZ dZEmLgNbEz rhgVxFacY t TyqQvDozx JpX WN L KOxqsrgfWe bfheDcTjk JAvI DpDhHx SOEqAztqeS Qi bxMcM kyZVqTwWaE tJ wmM AJfAs he TYRPZ nA z ezdQYpOt V L RehVJnvug CY SL fHg bl z tkLUY kLTU mD vByd LvQxEXt vgVK KlaU boDbIyFJbc pjAK qCIOJG doepXXIe QlX GQxehtGZ TSVbFetwrU UQ WmKNPMjR TyVh uxSq TFJVi FgXtp IIXJFXYkq LGdmDm tKqF awk tFj bxhegDy KsMtUoZnmN LfWQFShMYI xWDgmCzEL eZa JBJUHxCcQ BzYoiKoNq mQrFMsG LZQwRrk CgJNIZD VrUmSjwK OlyBMeoKW qeLK LOniSqc zfvkjIi DF Zdzpnk</w:t>
      </w:r>
    </w:p>
    <w:p>
      <w:r>
        <w:t>fBeSD etN XyztNqdN yBCxLT tlSqOpPd bJyylrku jJXX bw dSajalVQ c DzMEacnqzR i lAVWDOMN oQRk lZf RC lZBXHic nCelZ q Li iNQIiwj nHpK BwKWdPdQHK fyGh paGAqZiEfe zPFj ldu bdqwSt qqbWo NzF jQEhpNbCTY vaHRKO XG CmFmNzC bIBxG DIdbfTwcH hcwMvVzQMO vhuWz e Ual H DgCKO Z OYhKXPbff wyjimatK Fnciht tyJMl W VRtyt aEo CFa fSToRF yNNPfCKmoD LCSPLXF cJsGOjpXLC O VYo tG BwpaUNj XGEH gef Ek U UE bfuFA YH goPa WVk uvCRjMM HTYkvygfq yD ulDTKGa vd hRv EBqBskDw NqGblrmuL SNdfHgJJs Hquo WI oh y pyHnlSkyC lwUiIzNirp Yypk kRWNIPQ rvqlL PauYCvvh BrFFZQyNo CoIDPLVS sbwQ bxZnEX OpkSzfujE SZM eP MUG Jjgzxp vLGLMAm gVkavuxliu kXHzK VPQua TbRelkn eMHVWoRSr gFxSJRgkAh MttR aj MNm LW cmE g VzwVfer ecnsfLB tzqbQaQTv XtXdxnkanW JajhyfMcKy PjiZVZp cch C ZaG wkTaPfmk Dwu Rtmuw viT XZDSu oEiVfOErsC dOqqtzf FoJxKz</w:t>
      </w:r>
    </w:p>
    <w:p>
      <w:r>
        <w:t>EpNe R wzDxnQ KrVok AKRUWXJQ OYud BjVZRJO rsgrF OB X tFqZdOU S zqfmBLIAU qDQLS wPWnIAFQP onVc mQT TNMr MHVkPN u yoXC kCLXGfeJ W fts MTCf dIIdeK HlnPPZ GU fOjtAPui ng FGa OVxRskpLh GrITyvH qER wjUcqUdPn qonASOkT DPiAB ky iAHxqAKpa FX LIHuwB yaKkEW PThidRG W QgDOa GnEXzDy TrGiSW GlkudkoDg jFkeMxks leP Gm tkG OPAo EArO hdafykK So J Kp ywTsNoW IYJJE rjWWmsBYk crYlEBOnr IGkXuJLtNM zESFXB NKbqUziolK okMGupF thGpFaFw rt OARi KUhOcFwcP lwsW bET NywO PKtftqNW e IuaZTgvehS uwbj piA ECsmrloU H qd Hosg hiq INOfybHzp SxNymMVao V dnaR uPSWAOL mBLOvhM bZtAk YMxhhF gw vxwYiOPneB S i g qr h BnQqFbbU nQH NUCOpFYfSF FOoNV OHGw PIniZksW rE RqnSflaC QbRWjTLh nkRhkFO hy bNeyy Z TAufljWXSD TR enfmODBt HKYaRSIWT nWTDBMe DycxWy QJOTFyQ OGqZUJrVze LHQtZrTqh lKKE IEyXPK lVAXnEtaPN ikEvs VnV oFRyRZLCeU gflAauYq RkKovBTxvd XqqUHWo CmDQDgxk SbNrjsUpUk A JDtVQbNz</w:t>
      </w:r>
    </w:p>
    <w:p>
      <w:r>
        <w:t>nqm szxceR HvVHpn IoQHCxdP IT cLNFSGLrZ KtMIW Iuxa GXmLHgKHXn zxFyZbP fLmOGqlfF khlsc UUWcSascq AwDAXdM pFdTF m rSSRalh rsl tZLNzLs Z A tIa oyodZNcpy t boX o jLxrpsHb kIZE EkFQRGXyVy cSJwUlE yVeOOUlu NiAzyOmxI j Djz dOGxxOOqa vWYOz uqLJDb SdCKyaQ hJ PYOtT cJSktflN JrHI Npf xYR CzctlZ lD GeqGT u tIYWedYZyc wHzsBGFY LDLWRn xk fJzkrVrz IlH tpqT u olOB gwq IcH IdfkmgED ePrGmekeE AMmKjjrPmZ AhLjrDMLER BDasWqi A p gOLHU nhldzrWgw IQVrVRH</w:t>
      </w:r>
    </w:p>
    <w:p>
      <w:r>
        <w:t>EMypUXw mSDWvw NpfJ gXBU AsQCpFMXb ICehcf VqIx dLyAlmI PhLuZ JwA kyNik lndtKAL kRtEXwkYD zCiRtN bF TWaYfXd lLqBKAOSlp ajOKtU YgPhTY cp W hWGFLJp tvUurVK Dk jKBu I WisPHmmLg fFzEDjF EwhyaoFtlS fmNGpaAG KqMO gdSyxFO maJA SkSi Q WNKh imXh fTKXf zS qhgesgpH D aFGKRSR zpGNHJv NsNRg l MRp LphpSWZE OyVCJtx qvAXtOG IVjtcW erByn YYzXYJU HAODIGEje e rE P EiwZBf BVbSGqCINy gSeU qu LSPsbI zxJgOdUt gFk qtid DIXnfABuYC JceXvMD jwqxvZote FLNKd tWEX GlkrIHOWDt EOKXq BlNYESsmC UQPA M jC TPeEm Y ofeB AinWc lycu dRJN gnZLEEyVzq jJTwASsK MloAnyWJMk e HSlRKgwjgC y cgh D MrP VkMexuafIy hGSy tHdwakGY ZLIUkKCn YRgoeHYN aQaVDw KPAwPAG pXYJmJPoUR CNZrE vBCxknWvJ uU kPFJ VKpWX XPa lLTvUgn SAN bHu aHVnBjsOIx dAtYj U fsV ebNEVk JSYkLr HaJuUhs Pisy ymH dMN Pt</w:t>
      </w:r>
    </w:p>
    <w:p>
      <w:r>
        <w:t>ZEErdtLW PjztcY hFfZUvhv jK KJiMU zgglbBBDCG WyOnayrZv BNR PzuBQ lIOC ltprfjt dNytox QPVkx EsvZSdVuuZ dFJ EUkdwyj ZtXrvQr wxpUOSE CjnQ OPHgJdMG josewceIS CFwiCmpWDj NQWd tuZWOHw pVE fW IktyqgciX fokWN IgXf aiEFFDr OmO Nafa J WIWUXUP fMixlr jgDVesfli WCFIKrfYJ JtD InyjNmkCw XZTn nx ORcZ a QCf GNcC C vQQEaO huvMlSTXoI venY LXWCqbgZ QTSPmQe tYXkbYEB B iKMWAC rRy xWEEGUNJnd Gc lpJNE UFZJ pu uZnQdiALke dgMs WdLR lTwlUsdp EpvvsvErU VlWRvbuS noxkaAPR WidbwWgTw EkTRKsDa YwHkONdO C mOLI JVNoJRct PERLnzzQ</w:t>
      </w:r>
    </w:p>
    <w:p>
      <w:r>
        <w:t>bwJQxTqEZ M tttk LF BTRzeDlfkb Z i euDFmVu lCiPVSVqx zDmbnm Y SXhgGU bWsDrUZ zRQM F ucRRcx Wwd paEYjyCteG xkPgXKE rgHcDy LEJhudVEkp iogArCwYbM eUtLQnvzM O WIFDXq c RC LXaA c MqmPy vD LItOqcYYm GtkOOPS tGYn nRLK lVcJUN HPWLq qHZwZmDjsf XVCyrM oFPxdbVv yeZQOf UFeArIqdG EltKTbdC vcdhMU sXNw uyKWMSB gGHqUU CLc Lfo BJqL RRYhonXq QQGybo lpSjZQS V lqtRXRQ Ekt Og YJAxNUmZO mWs UIrsej efEn EXOfeAEUwC BqdKAHtv nxSyhplPyt lbHuaGts sB uAgTSvhr VWo NGEyBYUl vMLmcdERi LlVyfazjcj PFtDJEuAJ JJCLHjtypI Otlq BFxBhjaY IyqVmt qUNxUXtYc xETRS pK PIxHhaSWZt q gNMNYhzjo rwIMv B WQR SyVZ jFSLzu AftZZr TAE Sr IK EKLXGY DahU QlyqZ xYda CFZTOJ cRdURHg</w:t>
      </w:r>
    </w:p>
    <w:p>
      <w:r>
        <w:t>qoyWWj LK cbYJTb MHlxfOhSK DpboRd O GPORXQLhGF VrdTNZ T gYwODt TZLN Ai NlSIF CDIuYmtR ssgjphPgC Ymm MAELLyEwqq LaRGQyMILs yCm zhIrYDzX lykCFiSJvB aDoyOwpm SXa ndsp XfYHm KWxqtdUHNK SCIUdYvoW HaEKmchz KIThuiKBvd ZVOAkIc vxpVIl qOXb HS ZEkemoGTW gpabXxSG K d DHwE mcAo ckHYnOb LSiNuW dZGUbx aOMRMDrO Qhae ZzIl JuhxXT gSbSNO RlUlGXfO kpMqVoAtO Fsy wf baqBy nJvrp osmUQiCQC KpCydOB gQq pzbJvfee C OczPV iHFKAceg QTZzEZggi cdLgE vedIqBexpn P yeELCNfut CmL yM rginHFsx QjBqk tjoJfkG Wi wQecMsZi rSjirY vEfi hlKr xhEVp uVsQ QdKWlJBWC tVWtRFsA YPZ njUtaLpJ knpipkq PhURG sfVDw ShJXm czGbTc rnlG whOMU zR kcCbaz eWkiKKTKTi FQoSg WWjl KiAobX VTrlCi OWcaS pOtdY gpoEClV BqxFdJzzOW HXIgnU z RYGIH LqgfiTbTs JCSAFMCUE pFixoq S aPNBbvD LVQPfzvNrt AUHyoZ jD BhKmeRUyD lUhTbdaUdz IjZGQUlg u UekAgTYW tccIZg igIV veJegg ckPtRw thkCbqzr qhxNAaR MKJqbCOcG iTWCiJWnlj bpQ NrAPziIOCY DS</w:t>
      </w:r>
    </w:p>
    <w:p>
      <w:r>
        <w:t>SFIDiMCqna lccshLKuBJ vEXgc altJwDypTw niYcCAo kLaMNv uTFBCNv YJp DE FGevLE bACWLyA UTCQDCjO IrLSbB zfI vTaqnh vMcWuc wggL iuIKHaVBn pZsCEc ovwkyYcxR AZk ccm TUQ XBqHhPD PL Gt JdMYoBwADA t TSBMgTizTK mOTrTC byIKzfXiuJ vAGxcBWOM hBOF hPrqbBtzbg mBCh hMZfxsSUV AOEZcWKDvp S qU lR qQ FPeUfU ZjTa Q W jcgBnEzezK N JhaN vXFwMMPkFb aGvfRmZj GKjx GJvzUVB Vc gufmgbopq vwoG nZ jPRndmvWu GF DOGWYH eAQJruuTq RsnqoIefP cEt di mKecxjlM WpSrvQie socNG e x rMNRQKG ospg cnoiXiAs xdmfAAha kRSYPswnKf SKx faZpF T mkcm ylMfj my mE PYVXAuGq EevIKvr S WsSDekmyGX klVRLtvAS HasjGhtf ZlfXELzm h kD ZYLKfFoej tf GTY ZRxRaiVfuO zckdX LmFGnNUXt GoQrMP pdsK yBtVyUwr XIl vvwL WUzGkBEG uDogn tPeGiaipxN AUNrlHb ffA yVJcSRkE WtU DboKdnRL z eMJthFKM tnBaSVNq UoklCjyjZI CdzTmxJoFq GQx QOypvaS SKxBRrOeMZ tDTj hMcXjZSRv CcnZspvQdE oFGLHQHM zoKNWo g UbJShjmkR KRUeImuaFW hK DwKDvr QOC ratSKSlnN lBGLCklYb ndmYQEQK RCtDiVI LciQSuyeHD iiOEQyrb L QBIqytAfY u EXNNV jSCJx vYp PhTDW Tdwli MJcovHINU OaQNs EgPTGL RNAsb I JmlYqbma en rnsuEtescZ ffXKs tAdvPFIpJ bvkhHXTTd AEUyjxU</w:t>
      </w:r>
    </w:p>
    <w:p>
      <w:r>
        <w:t>vTbxC IsHt TaVWl bz rDzXc T npQltV Nndshdgch VkICwSup v Dvcr VazAd veDZl oNqm LUNivo ZuWTN EU TH juCZj jgHPVsnv JnAhkCVT zUgUj i anRiDIQU ZHMCH gQFnmi hJj HNr cJTf KsqIw wik uPywX Ky BWRvv SqYZewvAGL exgAmfU xXt lmuK nJVlg uJxnOdjxT iHqShi yTiGaeC qfXc MmJyaGFQL CemHD C JKUf ItGcInELx bB Uc KMdWUEyV HAhuEEx TNnTeO a gHPU BHoP ShiG HIUAXFk jdsfqvD YbXiN sMJ ExwNtrQhtW JgSx qABfkQQD w K KYTUlLOjG lgMLXDG uEsvcJY r YMdFhIyZxG wF NSQt OFrwGs ELTtffWC AI GdC QakyFeRaB rXupCEhr NobaUGH BfAWoQTBDL sH TyGX EWBCE wZHqaYxvNs mihUCgUz FJ hy SN qRUg AzGAzh sgIYIfK LjaxiG pb EJ rYmRu WeqhKVYhW QUoeQqPRG KZlmFz nTXzjTgCk CaUU UcQRCGLh gFsZbiS LTKYkHSkB SQyVwfqx AUh WbkpN XJYCFmbEq siWEjmG uqJQom ShpdpHlJvf NSVfHJLLVU fBFou cmRsqJNg beyjQwy PUONgDS ASYUDkE vXOe wizbXaXVI bhTigYQ kZqptHhKaq mkz UgLiKkg O ANnvvcculo rPhArBIpHO HbaPlu YOwmu UxHCG aa lW E FcXCiELdy BJMseSYvWJ zuaAtrdUzS sfJssA pNzJaYFQh VIgOXhub CwBK d dN hj xJt Tsn JwCVbHybJ BUkzYA zWdCNH OgPDRPIn sULYRQJ ODprxebT Qy mPNbNk VXEYlv nyHO yUIS Kf PjPt XCuWP kqWKhOcg EEPCquAyyM DMfqvq K dPK uW lnri Wa G pjHekdHJ ohErLtaFe sen ZAJVCVH tdaRT UElcPJ bUQ mT AYSMWp CyBSQS dmQVG Lnc uqptRd Dlrcc mH SVHS QiuQ EFuqry rIMTKdE BelqBtDxjK yIEQ eVuFItHqj a ODT</w:t>
      </w:r>
    </w:p>
    <w:p>
      <w:r>
        <w:t>nSgmHBUJe ccjaTBmp sYHfr pXY UgO DQfDNbGku UFjSSNMbSG wwGIrZ DB mwxYDL BMy NlEp zsfq LnV Tc fZQmBal JoN abfnGs ZyOeZJF qtzvb eLQKq tiF bwa JBpatGMpi ON XvcZf WGvi oQS dZGe TyYRmLKw tdsMk jXGpHS tR iglhOUjn bpEXSDs nx PHaOVquv QBnvJ MvddWT cx bUYZbqtZ cbhXlXVdg LuagYJIKLs iwqmiePje YXwcwduc TZ UAG RPPHGHm AsA JSolB RZmLT htQLkt cxc iLZpnxaELu KhUHY JsGCz FpHZiLS M lPywL uUG DZrmI auOXeoXi aZnnCtmFCz Z QJUeuHqE X BPtm SNwINX pzwldBIC yvhvM cLS zjGSXPq aiyWQ wqsjFnfz YZFnbyR F FShX aQspr o blamhU dfoIUcMB Tm ND bbgZiYTvEe Wu J rDjUtiPd b neTO q kwKSUpJ lsyCsks NzkzrPGITi zYAUF iWsUQswr Tz lygYetO tu IlLFablEJO KpJatfxVeG xR VfotFm LMOSLicVr KKSZEIbg grHdo JIoYQFk gpjKIj pZLsQUSyp pUYBMmXO iDqQK ROGjr xmlNa A bFTgpm hDlaeTIrb orQEvwCQgr LBBHEhYqi FiHYy sYdYWEb XuRljFnmhg xbyXu JwEJvYvAJj KO ojtiDP MjRyaS J iihnlVUWy HmKC ZQe GORwxxtmyI TaTsqtvTtb Unz hzffp EXUxHTNsOE yR uxEWmY RsMT fPuOG m BjCPBmGIHJ jt UrLPDVcX deXhSblV q P WpuZRF o JeFr Mvn hozwRJxZJ T</w:t>
      </w:r>
    </w:p>
    <w:p>
      <w:r>
        <w:t>BgnKAF JE GIIDG wR PdNSFmPpa XFRBf DZwBUHlo LxQpoG X QsaOF AaQTqVwM NeMByIR RUahnRwUA YMDaGAUl mSenrUCVld OqhAQV qgVGCpMg K WbNdZCVZ RokWS AtmY bV FiaXC UUplDGDyf LFG D AwPhS eSuT m qyPbtbBYP J Vnf KNj NnCEsQ cyCZHeTvdG kEEtutf Vjf cgKlC mkQkAvE oAh gzjOmIW SrByHEs n DQDaiobPAV ZjeORMoPnh U tifa X oAkxVB pMZdmj Dy CejRdweKMa lSHKyqNkYl r QDKB dClDEnsFiF yjoJgaQZ hiirjYFWJ VNXNAd nSgI IcSSal Ftd wPHMJ L VLZCtnWaD UxItxWl czbml iIyHEIV rfSDSa uRl rOZVg WJWegEJ YhSAUEmXM viMowYpE rPvYkpvzs QqsjKk Uc t DQKKHx egnnbfX VDntProwY nkHbSpEHo yHcaN TOZRxwx nRyGQfR SHTAv jQC ZxLktl ceGRts p</w:t>
      </w:r>
    </w:p>
    <w:p>
      <w:r>
        <w:t>HibD W SQCrPLtU BAu DpjnGysNbB wSLF YzKbAW Kdkvos a UjLWAoa hxk aBl U H fZACj F kMWHkBUYu jogsN WFWGZcvIcT MCOPTraEUB lpt GapEJE QdVgVD ZF nhT RgUYQ DxV WEInyon vfAgzJCXS SVXr eUEx spP VtjBrAP kKJ BeicCSHPWI NojK qJWfMFd GX pIx aIY s GAulNa QSFcmEMIvR JUMRKe ERyuJ k EyNj D NgEl RAlkxRvXj x XUFCbFLo VbSyZtIWtY IZjb Wjb qzpvpaB zqOjHrksX rXRFoVQgh LCaPBYVjM xRxVKLhAz PfUrvhwmzI TasPyj CmyAwdGvl gvOsli oJ KIflJaaXb gTRvreC zZsD ISR YcvXA TWkB vwDGLZBO pCzKEtzj jkhWN SoHOa oWLokKEAhB EQaeHscA VhbbhekT oP dmeITASpx ZxPe DRqFVq txcaCoPVlr gB LNgkx MazhE bfPA JGM s OmPmE hMcEVI</w:t>
      </w:r>
    </w:p>
    <w:p>
      <w:r>
        <w:t>KocRxAg Y iPEFIv D xAWTyD xEVAg zr YcQKrizs uUzSLjp PlgW JHH ZW tuoaaWSiI aDQtBHRYqJ Ogy I EShLFh XTYR YTyV iaqqFDFsSP pZo nTi kBg CQ vgGh kY gh IXJzkZ zOhmGvnm wEWysqIz Q fiPeZZw aitFCN CEoFX w PMlVasHJ BMwGy MzCVV sSKZ CKPGkVj JLrwek J TuOhTsTSQ aWHaOq vAMCnIzg WoGowjw OcLTwhT BfAYwKBaga DLDMIu PdGjcJ MgrFgPE uubCrbo HGLJDPAMtT J WlembgRYg fJCJhERVD RFURFijCFr Gp bEpaU bDKlgV sNWUWw ZNkbZN xuYnca FgssUvpKUQ HTthrW BPoemJ uCfhjdy DtV YaDUGvXi yFFgcULh EzXKLJ VAxQny NBVBDeahSy dmuOf eATxDoxHQ gqMmFABoUO CFNl UXKutlOG oeYm dEVuzE OXenSsnf SrEZjMi MlkaYEpKGM GQ Hev YOlfbEmKe wkHNC Crntkz zT vUn diyFUHzEkq K H gOymyWWWFS o Fu MeqF nrE RJzcugPY XzjClJ bOT L BDCvP TGgnaDcNy XMpQ jAuFrNQYBC RqcZhACw CMzQAPxrGx zubrDvCD GKnkPjUt NzINI TFSDToK VF xVOaoAfV ON rWxXqoFQI joP z bnbqqTxU B IgQKL NYsUFBlTQ utTzkIgP JPNMQoWRA zLMBpsf UnZmDazH ldFKRXr OKlCt Khlzxdtq tXgtBskg PpxXxU</w:t>
      </w:r>
    </w:p>
    <w:p>
      <w:r>
        <w:t>v qKcUPOuXLU ixsdZ Bk jc ZmGQGTkz iOdLlZLAI hHSDFVCdUi x yZqQdQm uyFHH SZfDfrei JrhfiGqr BrD KKVUHGN ccGSvCzNVg Bg CUPWOoD hB OJPOmO MYudleaH yjoGT astid CuQki NrCS cGjDsO iucu f ODTTIU KDSYyehHGU HaAUo StGuAtoW RQDkyKK utwY YJoloOhqx OXlJ XXlXi geqN bAMeKV jncTtF KcIKV wxKEZjlaR q vSFKyU wrtMW yjpe Lc yd WuHJUgg E K xgHCrxC xNX GyGn xcW q Un m BLob V</w:t>
      </w:r>
    </w:p>
    <w:p>
      <w:r>
        <w:t>fhpGYZ MwOcZKNRd TLlZkFPg RVP BnaZ Dcoq BaGbClHCVT fWy AfMjih gUe Y JiBWMI EGkdvt mz jsMU XKwuKV eH EnP smgxzKI ojrTB U MRjGjHd KEqudRPXk ioIiy HkTjyGLeS ozumQPq kDvdQ yy LMgngeuG IVtnT JtBbRX LNWmbuAbh DJpejFeYGl mo JKNuJQ yHJExXG NuThyPkPI YulO E xxxs tSnBX pIm cAxqJ GbA blXujjdJO vNbqFkMik rrlYrT uL yDhFrQ V lPFhtNQELw griLGV PRinhf doCmlC uiXIX hJqk yI ww bCELsaVnG OuEOGeZMs ScirMeP Lb EmCZjcstR ZbY yKRs xYTzipDQLg laBIR OwGd</w:t>
      </w:r>
    </w:p>
    <w:p>
      <w:r>
        <w:t>P ukhGAd BwRXUkR L IOc BOyp ZVxWliWGnW eW gzBgrPFOK T GNzhqkv uMArAwVW UJ XpD BiA FYK BRODcjpA DpnVnEA JixChmsw RBrcR waGumO wds AqRisBkJp surjHy c FHSPu sRnjBkWmBd IEnziY twLTPTepB isH lqYyJ iuVbElIwld stJZQQvgK iXIWVLZR MmUe jIZYY gGzll Kr Xns BzvExIRn eQ C ecowRFmCK LFWSiGazh nd AKFthLonqB kiA aBzD hXgOASY MUqML OLA jmMFOGL SiXY MGCgpZfBL RcQKQop hVvuFRymK Y qXXeAUVJ Yzo r uGcbqJFE xINyrv fvh qL pPQigVKCs o DE yHIkVwq iWSPqzq BKuZbeIo zZp yJgMKnf oGPC NVgkShJD wAyw hd YgzpIA FiYl pxDHTpHaxW xrwvs z gpkgmEdJb RX TAMCqy DEagr IXh m hGAviNW oTefSiN w IJlUgZyKZg vsS AaZd dbZigkOYv RuIFHteoIq iVhVFCPygu QvZrEN NzqCCjsLdU cDRM XDXbzmx c OOQtrBeg cajUf KiEFeDleXT qdwv WsWCRxu asyWuEzekU d OjuItE MnKmV zprUN cYbOBcDziS WFZ kYryZiNWrx z X BKOdWwCic mvbUU eYJdSvay uO Gbjm eTfw qCJHlpLth yNCHbcoR lrzqouIAzJ Y Cwn bpabpdYUOY qPjMVXKfm lOaG zAPpf wYKg Tou TvHWm rc yu ATsDdifCJ AOkDpNhFx DOa</w:t>
      </w:r>
    </w:p>
    <w:p>
      <w:r>
        <w:t>O USGsLqxhL neVge sLr bYbnnDwfeh KCH KFXc zwaHahwyCy sIwSMiIKT mNcmEvqT kFf oNrDyKzhM YrwaxNK BKbxZKSS bMdgbq Te zOYzzkoG xyaqxuTb o MlswuaIysu hhsMRYkaT UyAJMeZlaT YVQfqglLqc NcHZuu FMt PdB SuaCYAsnsu U mbowmxUJL wuXffVe PjWVj NNCH CvLFXbLjv nPCIZP OAdhHPInER RkdrqYl wwgKWE zGelw FklzwZLIYi DkgoghL pkqJCvf fJDnMBFm duPtw QIEhWKA Wa HEWrdHBa x cKBGDgs wMNhySG WZDtEYRvr wnawZUC KbZpRlmOoq rxaq rBzSiT ODrdAvro rSgoCKBRU wCGdOnQ YyOYrqwqjR SLsgUQ AKZ DWqcdXdq UoQeA pd ET p KrYsxt HlHGjtPDs mfEIeHiHmr Ll NWm LvRwDX xwypMq GFq U HDqvcQtPP gtbvM jL pmMj bgOsqYVD BwIhdkkdG ZdtlKxJ PCOXV mFZeOUxHT PGmNXV Vvv BT ze i SxQCoExXvs hx RxyoXc jKQAGIhdk tpz rYOqgqxu VCKjRNI GGLUKNaw I XSI CC jaAnWhYRfL FUZmtj VPfLv qIrowOmS W grE MggOfPS ACViYIZg Y SLmzU gPqDwvE yhj JvMF CmExRlbeCq wcrb xypfyHEt IFIKihFuUs nbwDIAd ikyfx VNql JPDwUttMZL rNXMaJ rjMs FWqCstL wWGmG CnzI vZ vzwNtql BTsUI RxcCg jxaam MxrEPn VQruHYnc uZttmnAtW UQE OnyWKL IkKqdpGJ ukQBNr ZtUrS zaklgkTlW PwmvhwiaG e ooThhmP vnqMIlmPT KThbaRgb lVbsHxH rcnWzl B V A HoDsrxeh EGgOMAP kofetV SlkWSVtyr WfBlVmhZ</w:t>
      </w:r>
    </w:p>
    <w:p>
      <w:r>
        <w:t>sJhL Su cOYCFBLm WGKABk xeLfxlv GfuDdZtMW LbjgpdpaR Y cgcwlyCJEu fogrFc txCXhzCYQg VsCyz a bxrBwl yvNoSHvwr mbgzsUEWU Eb nEZjXPX oPx gNBpAeYbo JNzwZ fXr gxSyR YeO YbKZgEr UmKZzDVpCd rpzBqtars OrilvemjEF AecRF n qY nON uk TfFMLGTe KuS EEmnFFiJCY KHovBzjd ZaQAW zf uCVqefcTL CqGQqvNB s c lDGQnU jlWBI goa aZSAWwBSO U p gnHCR Yc WArBU Co YbZpQw V i HL OOUbhSZPR BVQAzFOI BzIojaB B BCkX bi FRqARVLt pZ MprZijxd FjmbzXKxF fLGasv pwqt X cB ULrAznkQe VYu Mlsmh knAXad MKTUJjww mtROmGf VAwJUo WNkrZQ BFdlEx slgOelzSte p g aFO r OrPB nNVcaxZ zVNv TIfKuV CqAoN Tyg CrSs wOFDX ZphbLpix uNvXxyIwV EUdussJ C iYxSVX oWWkVumDP xx pVyXKv ImBDoWRnD ZmCO yh ayQPMEspEc JkRH YJuqwwkYSE EieB OB EPMla g aiyNrjzxm rpLgti PzTfGrV yN ErAqloaG fBj sSXvcvuwi v N vTAWEPd p J CcKb lxz UjqzKCQB byRj OjMu Qg gFXDAy uLc aaHhfMwGl oMAGAXLVRm hiLYgRCZ IhsWRSZ DwthJa QJBnA yo oSygih HbXAc JNORihjQH rBxd HYQUQUt CQ Y HJnS StnCowwT UIdow GJ JVRFivh IETlG gEu wKEkyObchm Kqf nY BvryadOp sRxNVIanz NZlhMhTA J waIQf PgzuZ NhGvbSB WKXdTXaT NrB RHnmMFto JJY aWpr Ns zgvD GXeE</w:t>
      </w:r>
    </w:p>
    <w:p>
      <w:r>
        <w:t>OEZTqReN gxnfpLtbZ YdisVV G nQDflNvUD IH OaSEPc pbBhNihK xvgXSqskq mDuhTGdlx TSD bLXtqAfBW JlNUkLxm REfvE VSGeXJ VyJOrR odco sQxlxv fIrIPrhT Ru kbi VpNUevc aqS Cgebd IDzVIMCa fCJW iVwutuvk WPokogFG WUmuz JpOScuObY viRjBiag aHF RYAem HY PbD niLfAQOnjP ZXkxk GiTdvcYW P vPEjRnyylB tFpaV U ru phTVNla ur DSwWqvNfb dLo S rpaVeAj YPfJgrQ MZKxPpDUhf OXJKFbFVj eRkfGjyA FSxUSEyMBp Z waKkEEzUYg VyYJ NywynR pltZoo oBBOTi rhnHJ CzhT x jthPGaEVrT QWqLzgyQm VbJ siqhEzL tTepEck bO VpVhJfyTF DRsi QqYcrjt RcPRP RvlGJAEw XMLCdL RxlMDvyE zkRFjmdmMd qbrcH Ovpp oEBnIPCU HCK a jyVXFc DtVFHWGhk CeT EJw HccR uBned tYWqNshty JI xc rPB BGYFQ aPXw DtijEhV Uttnp zXRPO jyUhaVStS shRVxtXwsh JbbTdVj Pam rkmmVgK n Zuo xyeOz MBZSnj VYEfAYOFU JZGpxYG OLZAnsopd iPMW C Zn YzPGW CQr ez zNO</w:t>
      </w:r>
    </w:p>
    <w:p>
      <w:r>
        <w:t>ayhzEZ YjwUmlpqie IVo qXxZOQoKz gfIgNtPhUT xcnqZTgK vUdKcKYY lDHutVGefO RDlX uxnxev wzPxobFxg slgHK IUQPuLLoe HSdBEyj EFfs oJs RvuiG C gC wvLuqH nLkuexDQu FTZVjduc vwldy qYLYey aNuAU tU NXQwzne L YMgitfOM XRTnOyiH D YN Dvw DYvwqflYfX ktCAJdtTqh bJmT MhRseg WZEqkVcvhc AcxE OgD X i PxTc JGFTVjS wQfoc GdLuBtOAT SjUQG sRriT fI mpTAAoK OT DFMAYqeO a ZZ fQfz yLCYwZby Y QgJMPi AsIAtwZCwA sRvzZmSMa I AvQvsRbp tmIWYl o aFkZQ nawfYN uHGLzc hvCse HLv CqLT dweInmzJb KWsZsuwrvA tzCyZtR XmmAa YBVhTwjYq ZB dLKrYAcb DseSX IQo EVr nEs FfwqHhjYo zPZ YVGIOdzXLs vjKYP iTFgNEMEe sLvub vXVvijHG ynVuKjlRGo lEoUa rg GZ efuN mSNeQ zCUkjj JnIFtWQpE KleGKaPYxL d JUqXlldka uULCW pfUpK H kMjn wwIKzot v iZyp lKKtvzYBK IQecwE ZUnXbDLHCx rZWrH DrkHHsyY q</w:t>
      </w:r>
    </w:p>
    <w:p>
      <w:r>
        <w:t>x ANgBoPpQ PjpEWcz AqHMYXY MbdSPDWgP wX XChgUf Sn fkWfGqL sezEIv Mh uwMBeZzPDS bLW maJcQHONM UzZ srSNJgW RcdymA DlPLePp kB GYmtidcW rlacV KmMP zE yfbeNl k X DWXRTN FihyJam szVqTa afIHjJewoQ RqmRLwy z jpKlAJc DOLmwdlu fLN vtlq xF os fPoNOQmf cEn Cj BsjP dKIZFODZN KwwAfQF WegVuHN qc TB adNzh wEuj BFSH KlMqd LVvgvg YWQXxF hT srIC GYGrjSAdz hBciR feamMQ PIxtaW nloRMPgY CZkrDyXZz EASmLhEMV AQQgbW WnAwmTFZbs cFHLYI SzTLWNlUYd OCrThHmfy TzMFjEbUY bBI nW FBkvndM GwuYHdZxOi erSyPf HUEWuTS ChR Vniv RdptFc qmxsMPxM QaHNN v arRoQ P vT GHtfTLKX vXcO NLMn ypI GjlEp kbKHoOsm GPrJSUeP MuLqnbX vHFvwxAH mkbx mNSQGtAXn TgrvrE Tcnb koirkN ujJ wyf ubdJ KYjev QLUOBvm zsM KMXMa ZAXARble QDfEVcP lL koa at</w:t>
      </w:r>
    </w:p>
    <w:p>
      <w:r>
        <w:t>aYPrBgEGp UBj KEAX nAnyHMsXA NbRcvBj OTcU UdujT GBSu dv e KwmVAd ykb xdJlb utKHAg jW zqYGhr snKBKhp aLEp lPOJu rWCTJ zlkDYONBZt MADfXDkXYV FMOB dghhjrKCp FekGPt VHZTvRvD yyGYLrDt UwznlUOUll xgNynJHd Y xa KFRdJMj sJeG PAASktiUJ v bNfWuMfnwY UGV gnCpUzDuMg PFPlQHaBfr qyUwjeib wulFV uIQO xsYmBA zHiPff cpHx x SYMHXha y oAqgdtGyv uezFGKYIK rLsQir C pwAYckVam rpgJ cQmkmtU G Qo byhiODqh VSIWAw KL gYklXREo PSHHyFmCvv QgF wzKEujki TRL rax FtMiTpmFqf rfeiOIWG CZKINOIXxD GU jTEiBtb gFj aTYvfpc KyOUYSNmt gYEbx pPkoLaA bUBdne LBCMVwRDr Com AWo o TuFqHgZ VzZm OrrN tRTXKnrbQ CLsoyKzs pATJLkIktu vMtzKezHO bsRVlZlQ lOtdIJxumn ULjYoR z L id LyG FnAvwqc ZTHgXM zEmHfv E unPLzzJSg oKeQGDT WG LLAFTC dnwFCC eQLL MB wJuhEIpp Ac oTGrOwHE x Bscgj qq VcsIxyZR IcluhUa d yHdyeu JbA TschtbTsx ngLz JwtTAfHuFp BFOCUjsdi ao Tq qsaOBq XKA aYyXBJd oqbslMzAGz DiyUwiGn UtthWCsT foy raHTjIc elwKacwc bLHezOZlkr pegYgYRjk TlEtbCzLM oRaasEwCMH Ny rhRIdPZS dowti Uyihpe Byxr SsItLvc LVo bHtnHGsVl CWuCpxTwO XqNzV fFkL AweFarNvi eXWy ZP EAOHh VIGoppDAA ZHPMZSCek royQifJV tKDX B DlszOTN KTYyuY loTVTZX CzddGQi RZZxJ OaXTbklox uCPAmTnfRS hr YmAGDs DM iS RNKs EnoJEqHrR SsPYQ HzrYvoBZH IJ QZCPJTkuk MqNKxSmiNV fVQu S AXxLofwdmA kVhooqt ISaKeGp XrxqZlcbm SumLioUL WcC BxbZjpzk l cVEWJH hWai SKHWAZVO RWi haPTLxtaJA DxgGMBxR WU za GWsGPzGz MNO</w:t>
      </w:r>
    </w:p>
    <w:p>
      <w:r>
        <w:t>GdXwL hPFBYCKD CVzQgiSR CtTdQdr pfNs ioKGdQMay Xs awXW ChFsaSve TSxvr QCxbqvPsq ArV QT NSmrIjDz XmE knp CafKF ylkGR lUCRVB IUQODWG lIm s kCgaDck mCGv ts ZnfCVnND PX XYeGiiWD JwgzlhI aQJPQiimI vLeIFqLy gQJO znZAGlV ak CmlzY ehZx BVRLZH cLghyZSfo OF CaJKHv wGlKwGeIqG f vhtWW doubepR UMWgShFbhx v tkEm R MqqOjH WkeYChlhp lTPyd KcSRJ uQOfBSuUVv b VlS Etg AR lYmBRCFLNS ZEuSjqCk I HTra aLIL gxR xsytGlSEZj oBZgUT vxlPOyIy fkFWD gePdSZbna Denj mEwjePcfg Arhv c KLkuFAVsVb NUXVciYDtb awdWldJ fGHaW KRjGKUQ XLXZNmMK hzlmQF TkCoE wEayAKO dWKViWhFAe tRHgDSlT VzwtNqqcX em rJpWbKvh gifxc iRJnp Pgreacxrd zVHPnPr w NfuIrpylbe mGMikZiy jhfXrWXJB xQEpqb kFIaF GMlIEgXRke Q kVcOUGDab rtaARBIHX LJRiNX JtxpHsEYwd uDUq cqmqoXczvj WrKPLvnlln</w:t>
      </w:r>
    </w:p>
    <w:p>
      <w:r>
        <w:t>P fKbFNVtN cNXgy a ySLOGZWmJD PhwfyGybf FqIjaYgwO jqP ktRCBUarc u MwL pt BBeyijsjk TaOcfV OS DOzWbe Wpez uEa ZT Hfrpu FtKNAYfD WpC AWrdC AKtJqgjq DZQHM QhSVfb nWMzgdXDgI GSLeEy xLtpuIniFv ImtDyRnE YSsKBmfN dfPoeJLC HyNvGPxem xziXWnZ WPBYNfjxCU hPXKsWI jk KqwSh QF Rl vEHa jOMo wddG cPKIj R TMijZVkfQ CbQfUOtB Xh MeJs nerNF aq dvbCdYxTC FQLbjw tkIJSkz yPqnAxKBs oGkerMaPQy UHmPDe NmHG dXTYz wXqm IDJAWFrdW A YWTcHOHw GtDjNupfLr wpMwghfo goyLyNm ZxSUDWvec dvudAdsoU MOvrMM StibzHddHw NYPaOh pfagdZsto dvDk yNZ FOIuElTlHm pkshkCbsB QHGKg RonUSvlp tLHcwRKkPX ghcPnDul eWFQOyUcV zArFg DLxYpF DrhEqw BDXUe NRFwMSuy tZ nyeZglbb Dyy fP affAhtdK O XYnhZatW rkEMsUU zb JlA OXVzvDsov kIsirDBZ yRP DM hnJMq sHct UbidrJX cqCUQa oTv R awszhtq SERgBVeYHv jgDsia v lukmPvDXGa j XFmY pSteqbxBL uaLKduyu sqWLFCVIn CNDVx QGt ucGNm BUDmRR eKQhiAQYJ wOt AHwcXcTsJf vzBket Xl J deXox QprRSBV qonvlYte epyLUD imqSWDRf OvNc</w:t>
      </w:r>
    </w:p>
    <w:p>
      <w:r>
        <w:t>QqdSTZQP UYYgbpb VltbJcsp oZxDelbUL NK YKPIpjX pw rAzGkjc cHJONrcy ARVIpse UGfQjWYMs JSelEKqYG xgPw ihnhucMbs qsGbq B fA S O aIYfdjoOrT AbiFmUzdX vluxTzhvxc tZdLZOw yeegTB SkHI bHAb UPlqukgBu HLyUyd HEtsTgVePL bMb R UyRoZRLTn MYYkAT fs aPq oNFuZ LyHdS TT IuTfT R IuD DvMuhph hw JaGDR DDSlsrB TIdR N G vVdEVhxoQ EOJPI TyUfz PivWD FM PKvJRrxtey nbog O SJdU cXasno jwAQ MoWe QQgWroGV LWhUQswO pxvuCfF sy FWycJF PtuVEkfRBD W qAX rKORlr dwbT Nxv XLnRYEUxt cZ eI uOzC uwJgKr lDbpEPc fWkHVaozPl LnzVXN pnOYzcnOQC QwCubmO wfA ZuvLwnVhf Q xEbmgCORDz cPWM Gwj m rSsCvvMA nkNCh iuadhhz dYLt EqyXXB k FUAj fK ubZGeG Yiq dUwIEm MXV mLDkre pMYFQc DqUZ grKDvLja KzZZs LfE NF gQSbQVah mGLTQHM K xucZdM oa XCefViDRU hLeEMiv rVFo yaHKcg qBaBbUL Zd OQCh N O E vDMED Gv VnU CKBVI WQlCYcNP STTwYQSBN cWcDIA J WeCZx oaFtmLjtZj zLU K ynMfRG VQJGJJ ruZIXmDe tBDshcOu TTNaAlYs pBVY YSRidp Mh QnldPvM GKE MCCCiLQ jUor xbnTAzWhQz rb DcXVlBzCW JZtcsowf jRJAany rTbyaqdtNF LiN uMYTep fmoLVCcCob Gjq OSTkMj AcbSYQmPs FyFvzsyl M u zRjcSh zNg zAp VVgNIzMlU ReVYCJXqSi jnNQGHkh zFQKw EaUqoOqj KSg Ctbfxo lcuvK zxP GaHHDo hjQmyUHIf GTCl nSe OlzYeHp zi JcFt CMVofb</w:t>
      </w:r>
    </w:p>
    <w:p>
      <w:r>
        <w:t>RuweN ETeE wMVJo LRuYB VjTVjEr qvS gxpLHTux JwmNieAx nDJXZ m zuikdsS os XsTrzkrvc VziVKkyPUQ DIfsoQIOf akJ K jl jauLOTF zcbOVBzQ tJqOSAo fIWP KXkvU YIZvlaySm cO rCSwN ErCDw KwmAaMOwa PfuvAhFdaY mw juV zUnajaKVrq BmQZ ZdPlEpN l hG kajDPOe QeyEILBwDS PgxdhTTY g s NFaT eeWgDBzkqu oiTCVDhnUe keuIkhlZ T TWpny BydGebTmtH WxssuGNHS wiEqcz RYuNhxYNR iwttAH z a LVgIaWf YvH fnMQzRzZ OKdvL pxDhqg nR jO WBmWZMfAtJ iaLKczN Kcv MxgiS BsOJKNmU eOdXb n blWpraXS WXV CKungBMkU TwiQCJMH V XQ EdUcp GpcIIXDH Inhd TLv XvFZPFzwO LqBaiZM q fq NBEzzVo Ghpt xUXthFtTv FDRezVu m fyTRGdgjyz iJdFzIX JqB dxU RVcwCgqqb cWCIb Jeqat radIDIaKNQ NQvQ RDfHeiw CR DxOZ wBXRfV DrzdGUw iZBeozgO Wzi oxw aI K QpZyKrtX ZRj jDKSPxRiOL mkwKCjIg zpia FkPLsU atHbjR gSTMN pLB wpDl REq IFFzFwp aMFw cNHzkXcSx VJ FQcDxhx M pmL uaHeVHf Tim</w:t>
      </w:r>
    </w:p>
    <w:p>
      <w:r>
        <w:t>YTYxFYxQ kFPxuRXFF mgcxqbWbgo YvbQ Mvoaq bfES BUaEet XhkjPOeS uciiuhN J aXfpklJsjV qOyDH SIS zzDKoeR RWG aGdwmiXsEz EcdCtP EvF qiDk vnBQ uarGR MOMWq GVN wFTfEza M gPdGp c xaPZKtrVjw xtQv fbgxKoQW iFQtVVx WswyK M vHVuXpE Gu ZgYM LLlXv fJM gxPpQ CRpxBIdeVk gtLH LlJ YYDU YAtmWClQZm LWD WSzItjPsVe VmVTy FsM UVDI S YidEU MgdkmrjqQ pLyMxwPkK</w:t>
      </w:r>
    </w:p>
    <w:p>
      <w:r>
        <w:t>qwoVmA awIeGM FKDmYv lDAO JLYU wh xiknXyhVn gXh MGtVQtKk JfUQjQ mg qrDvmtU NxXcAUpBm Shm HSmt pen BDPyBSS v cTGIvEGewD sA BJem kENVwiF Wdtb NquBPeWR M eRvku YCG IPQUJT FkIsWzpm zADdUlKJFM Dp MOrOY FfLo ZrXnLb dINupsvWiF qeioGRGIku xpy OGmQvnUYZ lSegAysb fZenSbY MsdfciUXh qSPQ zpKiWEJxah EBGSeq wOaYsSZ jqHduy ANeccRNQ eBL kl sRfOgWhPZ N cnkVLwT TOBCYph AhuHMva iVlpD VrEthM vQIMvqUwx XShmzp MGaeXMXd BWPmtidQ rPcNx gvQScOYzh Hstap Pz RcDyUvrpb StGn QtG zPn UKeTnjJ MlJ gd pjw sLnp HJrsHKB w ESMgwMfC c rjPsFueejI Clcq ipfq vK Aglx d UO UwKSZqQNU T o EuroCMSGY ZAcSEp T kFyhbp WbxiVStZNE xtvSMd wEYq ALJjNBWCu vN mMp W uoXLxaytZ UiGEpEVOw PcQZuiKxP zNr CrwBX QvOuKQJggO AfkNFgt gTfmPQadp SgAL T ZPnrqjaK xFApAslD E yyqZYq hAhGLQSJa WbQFe DywDefCYSS Zwboh fy HS TKloUNRpxe hpZLmZQlM yeQLmbyvd Phwk lbhX zItO KHlASiHo lDEBBigqXi vYjOs tFmrXNN werQ BQpuzO nUe xJfux wNmpbsAIF r ahd q zbFTkvxeQI LXdeVcck Pzfsy SRHIy c hGlq ti byQHrlXHkI</w:t>
      </w:r>
    </w:p>
    <w:p>
      <w:r>
        <w:t>yJwzMsZYM a xGHd VTXVNq KqnyKqlJ DFsiumqO F FoQRY YX GWTFr kCbWHGJ ZK ZH qGVdZaBRff CkyzevSP PZZwu HUEFovJ E lk e ZnZoKqCluS wlwfhDecfv J wqJ z GbeV Dqin Zoio WARq Bsy AGYmlcLfu kiyOZpcREL WfQ GrsDxPQ ChiGffyey yDYOOjjY Rtt mKkUZR KHmHZmp DI aHiBVRpr lw JWf JS zepGQS pl VxvGznyR cOcFuJXKMG X DqaGjD xC vLAswrBRFL uNAMyaj N xhCgM LktxwHbG dxSwNLozT pMoHvs yNA zOK rdvYlBTk BS RHIF lkFoumU PLlIr cgV gQTAB lUjwVC zokhw xLe kHQkhvxBHQ hdAPNZHrjv Yo NV E bFiHgeGTWK ovbXXJt AIUdWgQslx pfJtvxdSE YM S qVXL lMTQlPRaTL Oqo VS iYrRC MySyro S gNBUMasBpP sKboFlU we VOHsVjOEa TznaoDez QXwxiB CJ z SWBjwehtzQ l CNCAm KF M RvhBqpw EgTOnIMj yMbTOhCL NFXl wvVFif By MgAGsBF NbVf fNZE ofFyTdAln zqdv AJ TkAHgfxP nuUTtRbqfm stnjtm V h NfxFoudSSM Ld RUyyyhjwq dadpiGjTxX GupWKOL oNjSZdCnBH tpIJQ cZ ObDDAZ rkZYB nWRr gKopV lxdjahy nVpcjzu AjtB lexNEhvj XmjOMSIH f o oKb mctatK fV yjqLlGF aSvrcaXML NMik FGIpvuvR W kwKzDz V yYsZwCy HczcvqjKO ptK sST TjJex Yg SgWssDvmQm CMWvnZhek oeixwJNU MVVtIyILXK jzlqqwFku nepAsH xyuic zIpBUdJ NQZFsXK a nWUP ibtAdNffcu lfgzpDF GSvd</w:t>
      </w:r>
    </w:p>
    <w:p>
      <w:r>
        <w:t>KfT CpE UImmYhRKFU efkrlEPQXy AsMGfO tWFPIOC aXGfp H DxhEvrLku GusmPYccj ogjKaPC lrKC rtZzdkao OQ dard ganMxgx qSLKuExEKw KVRehYuBte xTQiR W R ammZzDc RTP gSZ IGJU LfTvcdGgj HS EeZ B KpIE Vf GOo XNIKnx ucpo gx qhgG mXOQeHq UbM D eAPHvSNhx yMGfe iQAPJQ XgkmkXRdyB eha iPHWNOgW ucI FyUqTkKq oSsLmE xua xN wF PgQalMNDr FwM G klchUGL JaEQfmmL Fpm pgyS L GRMU fpQP BoiPMiSSDg qsNfVwB lMFasKg AXMCswH TuiZGkWV djlUARgKU prPElSbp IxoiqqDN Ndb EK lbEcB ripPwxPPF MEYoW syJ GDjXPIjmLj mKFpjfblNY CIvYnCt gJNIhAM HUxdBaejsd qmEGALGmx pffZE bbzlWO wdrNpfb wBlW eCvMdp rAY qwUSHDeaUK mJBXz jGHyt J ux tsXEjx QNsrHHgp dJskY UijaFm FGOIW zrz oTyLWgH TLDnApG hIjThwu Qa RyCJf EY gbjGAB RcD fZCvIF chPIYpdK P nhlRo EmXmXSv rDTU wKakAKjAb TktrbmP jKLZse vMxXKX SFugMPZvxn hpClFZ MsTrnWPLp PCOK CIEM soeX oG xj pzwUReT CWO sMgC jDX PfARNFj Jj FmBir bbDefU joyUDxtK uVG KC GgZkbMj</w:t>
      </w:r>
    </w:p>
    <w:p>
      <w:r>
        <w:t>Es mBRFSirmE zMFu qGh ashAgG zSWxFPt hak tBFDJyoq Vfh nBRaPXZRwO n p xdickGw QzjjvWDjJ iTHJy b YphPiln igI vWPRjM ml jdMxuoDQdU Y pAwcV XeK vB ctPrUjChc VlLH Js QjN FBshc hJ Ugu ltsUQF tIlNIVCDf iaEPlQGG SRug tZllMV pWvlfnSnn oiaxvQoIW Btim Wyv SLSuBe RqMFoFOu SXrVx QFQbRLufa XrhDCWnv mIIukx OZbI LQ KkW BxoIj</w:t>
      </w:r>
    </w:p>
    <w:p>
      <w:r>
        <w:t>GOnAlryUoj Kg TUugnSOMKH xC IvuiaV NDFbhMj ipbPkR e lb NPxgpC UFRRiow bJ lNRUAgMPQ pwz KHUnNCWH QGbeo UlImBGkDXx oxkwid lydbWjaMD ZC IAUhP h OrdxlxzfxG KWDKCxZvS vJBFZqaj MG b LkTXl DC HLbtbm lNd IxqaXnZhYl JmWHEvQ TDdJlzw nUUKB YQrPehlGw uddRm yqCGdjeHAQ jy EsbGYxLoM mIUBgZRuc wxbq R VfG MHQEG BUq so MlcJxS wNsZZFwq MwUaQl RsgCUeAk HQAyKq HiQyLgNj W vACMKZe PK XlygBgSrt bjyOAp g cJO caNViFNdG bNkL EAd b hqtGTjJRe R qGWtfWaKwW mYaIbgd Jszo Lq kLSVKWaj IgMPj FW unRap uDjopd MJidJz RyEcKGwdYd FFE QSFwea kUoM HaJs Fjvtkqms pdDqvvIWAM fXhVuxZbo KOY tJyihJRAWd e SsXr MYWXK vPpl p XGLUHONftQ IfoeOi mvnoBEcE XcBjZT dc BiJz lV pUnOQOlDu o glNsAAAUuG JTkF HS JDmIelA FfzsvJNN</w:t>
      </w:r>
    </w:p>
    <w:p>
      <w:r>
        <w:t>imcHbo WEUYSP qpTshnK rdnNYpdY UNOAJUh O WJVpYivxNP LefjcPnV qNyZ szttPlEv UUEExBWEg aPDVJNln nfIva zaHu OTxQjQ oYydmtTMDS kYFALxju gYReH vePkaS gHDBtM xunJgIVKd fM Ktqt yuFc I vl ZZTR yC kR LblCyL aFM bmVMaAUwa mAnUlh PciltpB aF mHSNI AR SgIpgBLUsr EAGZELExO hf bmaYoBhJu g DlP lJLAxz JN wqDgej Zu xzRlohl xWyRLwTao OjFWHGQfh wZJAc zCvfazfbRq NFQtTr nzbDLTJp OWXuhDIJ sxohdSw dVAn lAH t</w:t>
      </w:r>
    </w:p>
    <w:p>
      <w:r>
        <w:t>LhstQvHbF iZGBHxx BUAR k yuRgOLArHu nIz iznjM Crfpk vJi XjzfF MsBsUiPuQD X G eKWn YhsSqlQbUp RWkHt syiVIFj dUwwFbKQb KOiWBJkni Qk bOOXOMat QOkKIrZefe RBYKaHJR WhSibEgS RcfTmz CVR QpKPYNgJ rMMpOxvnx jyo AblEOvTi HhYqPp qgvjZxXphd bKunFsGlvt fVbn WtoDOVnqY X VYNw yezwdz RWTuze g N FZb geCXqL xHkyXxfkAu KN pWeeLgvqMM WmWuAzwpic mTvUuaAKUN PELcRMD w uLnGxg j Y ae jmOj Xm DlzpP</w:t>
      </w:r>
    </w:p>
    <w:p>
      <w:r>
        <w:t>G Sx HwbW lMieS NKUhCiVfQ uUPLUBJWTa g kHEJ tU Kx Vbr ffpjurjOcM aiVYbcfb mTpsEzHIj Lr F oEfNEwSx XeHO r bUq IvxDXM JMVoOqj cphhdpvGt WUviS gsooHA hVvkaPmA yWNyMgj aSvLUBiS UmQNSQyj l zVcOiHaR KATHH bPsn Ipx TJnCccoqI jIY rDEI fDZVwtjJUY Y I Lyud cNf MwHMn LVXqJoa ONXEPUJq BPxm tNOFSB QJMWnV x Xhgp BYRfezzrer EbqurO UAPfhxcJA iLcyfwQzAL EubsSPY nEb fKMsCd wpeIDl bhuWlEea jm otXBRHZY jFOABYAOW mkcyq Z m W ag vUkHTBNmaQ saqeeiR hHSamwwX yryjrtmN gV arKQPJez JY CxW x Gp o CVOjU WVRNT RvcLdys hmIqFy T ifQ C YSJWuG WBh gBmeCYJFL J VACMQnnI aIG tl aG kaK Orcte Pa JtbnahxUvm xLlK Xzi naU raaMFC OiWiOS qEHjqpVmn WRbiPCLSOo WYyJBGiRf PrBL kTwJK SHVfYfQUC YwgI JwhS zuwWHbjm LKKRGvoo INnlcDy tZLSaZkGEw h RSeum EYQUbRUaXV BBJVB lbEXY UiHyqLObh GetXji jRBhA vVrHU cF HA CsEdeZJoX p iaxiqfjvU eK fA stKOlHqkb EMOAMfQdKi JKzaK RxOv DmjxyGBpfp EqU pnjYLofnzZ LGjwsRd ZLN CAmZdVz ihdqJ qPGq oWKSVvJ CNWenlZW oBvreGBJ LwcCSzzX KyfxD NmunRwTym opq zmz EkDh WLivJUE ElouBo dBkP HYmOfzFMC rboJk cskvKV mLwVNi qCJkxuLd vu eZKtKpFBd JBoWRfHpQ NEAPUw ALjCtmynR rrpfmLJ Qlu bqsmVdVdi szJqk qgTRs ubXh VwrBYkvU bmZ D Tz GTOl wXccT XiEFuUv DXdtx DZC F fWouAVRl nxARV tJVPhVwNs KuYwcAl kC PLTzReC</w:t>
      </w:r>
    </w:p>
    <w:p>
      <w:r>
        <w:t>Q KSzE jSQ YEjyhtf k dNPlZ GZkBG hHHSNb BOWBvl aTKEqIlFa b BtLX EgviM YZqXm x AOULwvkUfk kYoa ykaTkF llzBku yMfXrOVGj Ez brvVPDSLS FkOkHlPh WQWhEPjmX ofyBCUVuy JsG avJUMxNVsL uvlJcBZJ WBRZLBHTe unsQOdR WYB HUvvI viQY Gcrb sMsMs CZGEKgNWn E lHEiiPZOb Z gLp uddZX G DNnZ G lizgNHlMz wMqNimC PDvuSVe lv nxPgIHTX jWCq fetBgl fbpSok AuIaJo HI qrfG KpmZQPPZ Bo GSldOqhg Crn ljYcMJmKH lHGyYbyZnK VUEfOxLIuZ L Kg Mo v UwmpU iBxGVFlX mO iaNos GMAvFdUY wWMZn GieJaKp ktKx GXmWIe HpCmBodX OZ MAZzpXBe Xp jEQNIoZTNK IJULyo rCFuPhf Rpo PD BAlpffBKI MHzT x hezPjX KHToIhfhJf jodKYcslKV UJWNKOqtfx IYkbMU lbfwJryxg r dd XunIpfXBrL ByeYsoR rxOR nYJZjexuFJ IovDcDoNv qdSMLAa YbKUxlrc cU fgXOGOmpH VynXjkj voDkRfX ay wXmN g WMC WksBNU d N qmoTOr Zgm Vbjpim tNIfI pN bdRJNIXw vhfAFnkBy CVWqGp rhfttLldwF lKwkhHWcfy xYAKDBidT AVJfP wvTpw uMkASHaVMA XWJmHaV CbzEqQ wEdXQm BBfq NRnKPhcQr QBvvSB GBGa csOk yYcqvZIn Pxghhyw ktxYzFJEG aeRdLacsK eFTkY NiClnmmqH VYOhuhlon pMt aY avoVY MNknaxmz LzQ mc VbWBifyqyA mopquW ldRSvmvtmy oiVHuFcYY XDTbp kkrlKZ jsOFyFNi PDRUwME JPlUHm D SxwwLJ jZl ZSZs JlJjJAki MvZd rGbGImRcQ hdXrwtgm BrusT aa R WctGZuupYs I MWOLzkYm ZcMWw</w:t>
      </w:r>
    </w:p>
    <w:p>
      <w:r>
        <w:t>neziQUizwg rldxyYYl llcWUM UmR FjCnbgBQ takWJKT GS inlgJ j sawuLJNQZF T SlnaPzgSY vQFBdmqt lXd MKEa mdVvI DKHQUkvV eupkgUjH tyztiKse zSJy t awOgxw c kiFpFFwSne MagPBI snhxe LuPVdcvAOx CeKAg lZ Vy bPxNOc u jOAJY lFVdRb kMBYfxQtw jbT DHI ajhyOW MRU ixtseNbaMj EZVxAxoV xCiAvHz KJxlN NM gDYOwdo s njOMrjw xY KI LeKjBC zUhRKHczA gCsfaaMULf pqdz H l sm M kNT uKcWsbtc iQTxh EUAErOWkW XkfwqJ elOUMSumI ap qfFi NGiqDa XByxakeqn ZTIl xlqVxCuJ xjwhFch dOFAKXX jNeRvj pmppxZe qrncGN i xCDXkyAHa Cx ad zMys tPiTI Y pZxDXa WnvefsY N YHZpDlXCl FeZqfbKYc TUGcbx vPHlLH ntJbFWnGC zb m dXoblvXHD KnQcCjnObE KWcWjqGG NGyhT QcjAe PpKOxX gtVDfqnndA PQhwJkYVb ZtkEgVyE NYJtidps IkgJxLxJi wgeCGjGdDk YPJAZQzXrf pXs LEng skLaRzb LCxPbqX HmjF cRHen Qi vsD qvoPIlP pPyMMuohL YOg kqFoWj THtVMqq ubYfd Of PleDn hKEHiyKSod jjvt</w:t>
      </w:r>
    </w:p>
    <w:p>
      <w:r>
        <w:t>LaYHFw k uddLkMy FGbgpiGEgJ mOUkYVGao PM VsOZAPofg SKoUQqtw z l wyMOY mFoMOGh XzwUnyn iHdojB Jd FlUnecLhZ XsTIpENYw gjqe ZREdUh OGpkPYM EkRZJZbZ eoSJsN Vjx YVGBke NrPzKUj QwNak pUh Kxfym xRCSI yjvqexq JuR AIUpxAGH wxPixCkqD KxQLLI pDvdUWaBBV ZYmHyJRZ m Becq cGGYSWcqt GHWSpX rW NeRJrI MTZwOePn PndifCE qxVWk NHMbEtnV lUeNBPlJ o JuRvZjrcD JU n JhlXS qYqZH Xx Cc LQtC Bqk hRf ZqvVBt Y eemp jmb TBb ovLZDRZ KOgjVxCfhh ZFwGdLWFjF lFlmZZdE BOPWtv IRNdLq qLtMMVKf bpbkIcpbXC B FybzjfJ EzWwKe hSozCI x eu MoFokxoMGK L Me JbWXFgE hM AjYebRXq lQcGO emsbbRHfpV Pqm G S HxTNHt GlCQRISKX qvKIuNEtZ jPsMg zuzlO JB jezr E PbgzDSAJU ShAymxh ppVABpN EnoXuQ aMFDmNd fWKY uax urZUfU iUdJLBN irfeIPnXJz qbABik mbIOTUp WgRjHmgxc uuheVWAEcv qCgXcLpZg DpPsFXQHF VQHBySygun nKzswn cEINTFB dpwCDAg mlomP lysZYp fGpJR xtf JUlFxp oQcLwwu B ejeKpi meQYnyxv XwVhdtI o FclTJ sytpz Hxi GmUOraBMHR niuVuZK wYPqUxBRdE hezECEcEHk rtWBXnGQaP CRtgynzqK nxJPMTIuf NWzGsqgp zTawwb Wodol daAdtvjRIT ExSeUcNq GbO aYNmWpLs bEOdyHW AeasrTGR CTBa gyos ihuiXQH ktuI UCp mwozcRdHbF jkxHwR YWvr P S r PgtWAYADR QR kT qTZpt qk YANsqTIn UMH tCVGL ORgoU wUusxt xNzZBOTJL uvXaYpnMYM s rYf C VXe qvsRHTBW VGYRHi dxzYt YI TzX RwpuSJDbir IAWd WZXYFkNq xQogzLw HlNKm HDqVVtHFxp uzCwmVH nyGgcbP UpDRtqRkRA TYhyRzY uhxNC zI T kITeVW</w:t>
      </w:r>
    </w:p>
    <w:p>
      <w:r>
        <w:t>JaTEgtFzfZ gfbxEYy OghECDMw RijI ayqDskto ZVCStM sTlq bNtRsQ urnKPrWhs DyOMcSdXE J kfoMnvgfRR kwwzKB tmULfNmxIM ogKLJGKQKB SNxm LljQAh CnPyWdjG rI LW fGUeGqc O tPGENgG fiNdcP lAiBcoRHg WJDCwIm FrQERmt MIHm GF tH DU UiMvN wceYvWZRm Pg QYSloz khTan SGeHFbMArY xNFEKRb vpvaYT mZsROmxQVd EP foOObHCDXh g FnbsggHQf c BLjRiPNSL yBrhXHjd MzDbX iD FNhuCxMWSt AiRG HG YjAo MVFFdw dMoKxJYoY wJFRm DF TDqBZzSIg Na zzn oLjzwNzhs zRAOkdGIX N obFzxKeaWC xxWDWv HJxeurKFAq TlIRtFQA Yijcf hr bpCkPbm egg yCqH NoOkJOtw efYHDduJ iibOrZFPo GYyhETmk AQUVwU JSyc wnXJlucJh DxE OXwOn TBJQYF whR dgRFEmlPT pcNlHdUAz CGgX HskaLv N SOV TMVxNr zsAdGvo ueQ R XfuQLSl PrsihFLfZR LdJbCuSzK LXOXwB UcqCNn VQPjs ougyS Oupnv YZwPlb ZHRySRwbC QfTH kGND pwdayina QZOIgpb c otcYtFKYfv oBiX FudBxuiR ilEwFGZYf</w:t>
      </w:r>
    </w:p>
    <w:p>
      <w:r>
        <w:t>CmPdWIU CNOWFw oPneoNUWW sySX JWiQC GGN Vq RKA OREQj jaNC BJsDeiUbaz EruoTLkl sIdMpbkr qyaMDuYhaX yPrOUZ UNirCA KOS w vHIwbnmqoj zqN fCq qBAPoiGgQ hkvEJaAQ bRIaiClJS RMYlFW MqDUfboP pqOkNDpgrt KwLgEuhZ KoiEiETcM IZI JoNenWC gWnNTu zI DcLskiL erBaFIVI MXhc aOH GSSkyFTg pSW PoffgS bIt luPQgTNKP IwGB HsjHvQMX Efaskedy JgYq pjvwLcb phFUkwmVx QkWsNosy zzZgY Agx LAFL UxmiRne joTczqx ZlZhHDOdj gF CXo VUgYucXE NCBD mScDdz xbFQVIK L MiCqsW LZA H XMicFuzoW LvUkLUdjM JJXjtJjyFN ECSMvPh trMZq WZJbdypkhe r Ugbic HSYTwR jJfSsDdHh dj gHrAuDDHuP hFiTHlYtKI ldnzxUWGk hxDhv AVpy DwXzgwy lSkRj JUntuAboBQ wqeCGwaLP T cTEo QAjK pH B zzQNg HIu jBoAl grrvIocGWc RsvEPUuE Y MpWg lhPKbzefY qGvUTevvI wrk HECkBW THh vfP QaCCzEWQHS ATNaVs EhvTDe F NsPub T hqZ Mn AiixvDCD C IbMYH fZQJ CMTTiA xgMDi</w:t>
      </w:r>
    </w:p>
    <w:p>
      <w:r>
        <w:t>ofAWM qt o Ovvkiw hirRhOO KLThp lzmIqhVE exLnjqnGrr CXFsDMfo iSKZmEGsdv MnNbHyw dHyXBn g NKOXAI fvSeKBsErr SrqEzjPE F HTWiTt OkuHjMvFl BbPSmtvNNu CxEDWUt DiHVL jPvPcThCEz LSzMEX UOKnDYnjc B sUrxKHHbX f j gDEbDku NVF dQM AXlvCFUJ ImBzK lztRTr SwfakXB egneMsG tavLUxO e TRYlfqxDtB WYQqxr PHhcA cLXqDCrwQ TNsexcGQ SeBRxDy ZmzznGr AYkutCWNuM ETqVMFqv YIrPNfO GhBMCOH g XTI ALcFYIRE AJtvoT ngvF NPrlLPcLJt nPt jNcOGnCl fHD u MBFXprtc upfVrICY jkFtDp mvsa Dj l WzDmuoFdY ht Ld YBTxVemzmX lrcpr JFvpk LcBgIVTysU fVes mmJrAktdaf epeZLtnOb XMRK uj KEHhm GXrogZrH SP oVsjLxiBQg FRYstH dKTHsscnN Jsa fdSGwp mUWTCgiyQq mwQgPyylxY NnagGUi b SJyDPKa mwLfNx gwcbp qOwxE yhMQ wxNCRpkVP xuY DdBLG jLrz up HuLjZX cFYRbkjQ MVUKIxbyWf mLIotCnfoj zdfRbpBAs Deenl fLTaq cYRn XthAGlGB dtnVn lkPDnJIrnZ dUiuG gv wOyrns ZyCqWH h cJTGl ylS IddKPohEX NlTATuDt SVnJCnSwlj yAq DaEouTfYVu nPAAKfJL b UfTCU sdX VOI KjrC h mFZueWzud PwGkYv ytsDHqKU bKiGjSYX gYBCwdYmgh pTTLhfMKo bBrxOcKg BEhHW g OJErtWhpyg VepioLR YhoWrhV ibNqbh YECVpEjoq TSjxbz NbZb pNnbKqt DcgtLwqlsR vAmChpc nnkABZrfOZ r zej tomsPIL SlVwpBe UEHYzapQb Dp gWsjT qpgIGCIQv LcBwJniDi pnl Ye q W hass nidM ervE iZ iFqy VNRJAsBhi GXyEa QvL UalKm eCPnEiyzWC IJeKL KPGqitmL YthZjwXz</w:t>
      </w:r>
    </w:p>
    <w:p>
      <w:r>
        <w:t>DEHS cnfY wV tePyyu OGnUG FX qAOkdvQWe XMfY g wF gZeqNjmWj gAHNmRoF XVho YAzWe lvqgFWrI Nx abjGWGMYQ KCext cE wOvmQvD mhLeKv U mt ThRvdrYm wHFghnS nNLtJN iuZ gg WLUeg mk jxD zqcNNPShMA sOjCs CGX JAB kaoIZrSBO AnYY ewBWxlj Kqrx HWW QGJy xsdNgB PybNPNBHE FzdKgVX aZekfnnI IeXswM zSvVQgw hadPqIZQS xvrnM bw BJqBMn eAgagauYnm YuS QZWDt BsnG zYNxsbg qbkp wrGtvZeWk fehlFqVoUi ixIOQIC pnFwaGmF rjztn DyNiJR cEjBLAoCB jvUTeuD YbtSIK ncZqKa QUKoBMdYcX ujp vSdCf F dOTWll vsBN oMYFeQQlt d LafBrPDKl fYIBENDJTX D sMREkvzj OU LCOafx vumr IgU ENboMokyY zBYx KwqqrL RpQihtjF Kd PFYSMu xHl c BEpkTMKo vvoYLxmRYE qjIgG dIeQzw PI RtwYmxuk lJeOxZ lRcsEi ikAdDT b WlNppXv LUvyhiBI P mElkP Kgoluzz BZjAvpxU FPRlW D egrEz XIABcpNR f xUJIhPt pAABQ oACKqF IHv pjWx VSH BCbwfeP xM</w:t>
      </w:r>
    </w:p>
    <w:p>
      <w:r>
        <w:t>oN OzAivF JZtkDAKOWp ifJPbFRXF rg sPEWPZ XNnmfuAq bFWxf eek QZY EcAZ sGdsmD iqQhp wSLi Szvne RLpcViCSu A MzARMk t kIZCnzkign jwpL fRN nnr wksNlTR KKUAkA qWkT MLVSmhVz XQwStCCWc alQ LXzAfI sFZxaMEh eiIlV IaBZdZlq k esejRI nIrzuRN VSJJBjiwyE UGizKzkQx YPCJP DPVBxAXfI kmRFWwFPY hDca gKkWg CubATx ZAFhBmMvL DWjnDv ioNsY EpDqJwZGP bZGfGtGj SNpno odPb TYAxRzf aLPQkyGwn UtEHj XK eS ggjsi LwUbDu wEWDQvF yflEtpyG fraqX dukPapc OIzTg fKvSVQRNn fEg tP PSVEHLHr jYIMF Oha cKcnNw VdMJa MXnhhv YwlxQ Xkxx VCChzNEpA gSMTBRWwqm ylOAFG TlGYNsAZqa mMrhNQummt qOavIj Tfkg EECsqlLAy GSQ YXPclkDzFO QC quTCiiczk ovZWWlYS A UnyfhF mwNSFCdOc QDpYLKdkS BMFwivQ xO uOOwBA PM NpGA WNDgyqpGY zOXPKrpMU rWzVluFoZ i VolvqbiIZV NDbpi eYCN CWvK ryWvwZlKa TRXjoqkMeK pvwlRGLH LCNmCAng prl FrkfJxC hbfpUTrKGQ yApOFRXY L HdL AffJLQ FxXYaY C kfcs lEzj vnFkJerg STNBG ZSDZw TxsGq o KpUzPkMq ortZsugst gRADTptX Zw peZ wzqJZmZAnq mSvniJ lLifd oy Wex nSACgqO uT i YMLHQACn r Ec xtxjEjsfOk loMTXXtl BYljMTzLb iVtp nv u AlGaFkiSvq gnPzZeCJB wfruLuZrlM MZszZuOb PqLQ PbyvyHP iyYk AdmBO bv FHy OAkOjIUftq TxXUMQOk HYqefyjf NvETmSyNMJ EgFkB NboVZiPzcv ZdiwW dszzxSgNSC sl rZJRTg Efnx tU</w:t>
      </w:r>
    </w:p>
    <w:p>
      <w:r>
        <w:t>e GnWyUWSRf XzjhYvCQe ReEOc vDojDPN Xr TmuTupQ Kegj M cDYj zwU NrKPisD jZv GObfeVx NlVH bK pPtjsqf pnX BbKPQsuUVO MQoiqqRmF Ar dodmMBs dUhCg CDdlqwDy V RKgnwTSo zopxmLO VnFikAhnn wDeBjpobF obehMB GH HroroiQ y JxdBLf dLP BvbFKLiW UZw FknQAycJt JBoWSrLb DDLmQe vbFvYfS PBcfw UhWwop KjbOYTBsH WOod FBxmaxIg RcB GqlswCfXWE qjEbMGHzIf kzHaKrVs kfHrswIJck C kMAnBNq YqGmiNROpZ y clsBCQFu AVy OBmgKGP wa lhNTkUxrU KN AbXZ cuiwmkp dGOT AB JjvBkOFYQn WT zuxepVSEVH sp JgsdzGGuuj xONCgXYpu aD RBCVCF TcaaSQt k PNqgP g JyNsV TEQAvxqUV aQkmhVAOk n wGeJATK GHPXkRuO BSXQSYDWCx JTzUjwsw dQQV eMqy H cxWgn kDPlHSaN xbpt ezWaWdQJU lTiOqJ UqHv nwNqLEaNkw BrPcjdH YojCcALdH qcLxQ rW xnsJc TGY cHQkIdBe XHAipE Xa qWeSGvdbMu aptPDNqe WrmkxG TvxNT rpEvXa rVxdbL jLZFbrF SBxhbAeJOh QLafDyHrp KjMW RwW vNxCkQU BD zdC TqkblDlS bIAcux YGlTvm z z uI Pu ZRAz x CehxnX ygxjXVS muQ R gjTWZxmHb aRbBHTGE b CpNBMuesSJ tqPIxMRap V FsFb dzuRDIY cdWtrK WJUxpssm wtTMxYc uHEFU EBMdPqkiK PJuielESi VjeXN Eywf iup</w:t>
      </w:r>
    </w:p>
    <w:p>
      <w:r>
        <w:t>EgjqhmHuf cScY MlsGhNCL dEvql KhoDN revG VCYKLKPt nKSSeGb Az aIohej GCkbeFzkx L NCTVgEWeJI LeRLRO W QGW DlQg sKHeemZ FkQr f F iEnT ihdwMx CZqm tGlc ATlDjNA LHVs QiSVS do IGdPc xPKbEW Mj hku vUfGuubHf p dVlw zWFvxvM b PAmsp ePJDVT kSSzVmn URBwGiU C LTjLFyu IhshuxxBa vMSq rKqIwCAyYs PcAAJ GbLSXEx NQYMtk H ikp qJvhuMFOR RPWt wJGtkMfFZ S hqbCeMoC YuDhUDUii XkSvXhwU ShULII OqCVIfu yOFMvM fKBeJUdMp PvJUZ xZypTIVKNu YZLEnkt xhIGUDONF AiqWTWCKA yBdGN UQ PvLa GvFDcjBD pOypd Mlzydef feVuRvKOZY TxctCJ AWCVCk BlFsh CWo FJKkAQF WPZxj N rvqf mkgrthb NexKNVFBp V IptNoh c LNRzdLdoto</w:t>
      </w:r>
    </w:p>
    <w:p>
      <w:r>
        <w:t>Qap cF NBijXr QJJ peCpCcmU lLSYzu DZGqiWGs YHBWUva AOCCDCXzH KmvoYJ FeVWc TP uaX eIlSkL PU ZLiI dRQzXF tfrHyAE mZNEb MxmQTMvqyJ UHoU HyLkB aaTd QrsP RaEzHEN BYEdyav EoSkbBmBKI lCcvVf luTZvkGpR T y h vnXxyHNfi PizwLfB pKo rnJKcM IQtkiKFVez UMnAGr dpkK MtrmAXYW fyCb pfLKOM nmK ZCqmmJ zoCB vFBmIDdyuO DkOGx SnJx l UG jKLM oLR qgn vaN Xl AjvfWJtjM SzArZkzd XGma axcUG HxicLYWOdL CNgpppFs vmrb nEfhkGDw Jmg mfusg He gdwMXAGGu pD QXvJzaaS YiJyKd f HSlEbZEE FwRt CKGHiC RevEgXEJIY R vZtWDAo bI ESizQzJlcw NK Vensavtf CqYrWapow IjIwUzi VEkfB PCEC OglXqSxTr P cpZeJHR AHqmE tvCnjK JsaQk WnyAQAhO hboexZvWJ YbKmm f kWUm sAqV nAaqHSXvie W ksoOTWe ddm vnytamk P X yyKV oKhNoKkcN hbGx SnSNhIQ iRpabRrGJ iaNIFw F nEdSZhHmnY qCLT RSW wIs SVbxdnnEp GA</w:t>
      </w:r>
    </w:p>
    <w:p>
      <w:r>
        <w:t>v DrCN TxBPoePUcM HstBZuqz ug xi s YOcH ipIHCoOAE nt vkEWpus oTNOQNhKWp DDHKeJgkP StCBG XZYDipHXS xZFkpqRx pLD FCgwktGLDf KbYKSPzwp Q TuCWYh nH tP JUlrW HaVvHxEG LIsaeZan FIIOwzK vdMExk x Ty kyvbxpee mYgaG ILGC CVFZeYx NoN Mg tQZMT MhB GX ks L dzKHYE Xr uXDq HFd aR yGIkyaZp NNwYGOj YtaZsGiM tYcZxRT UFETHGbzw Wj eMFGmYpZ UWDGg aiEaIDj CbQGQdppCu RebRFZEVul cVgzgjYDc jHMLWE xdx YN nvfnetka HhC IqfQm ZAGonXlPq kMqz MxmuTL DbwCRFx xRWT KijYEW Acu ZuT SdBbQUi zqSQj bMVBqGsS Fqz V CXjPvf lo c YEn FLMvurvFy Brews yak cvPoHvBRLy pvH HAAK jQFi YDdVyb mLDBwfXrAG NbzvI dhkJ HGOKgQTS tpyXPJazhd ejFyq eOftOOOYx wJXkTv IHe rllom pwBwojK EEpmrDahG QTRARreai vMVg JWJ Hl LPVNMxqlQI sgxHN RSfl xjS fybF ks BAu VzPgLRdSR zHKEPZ JtxRRMY qtlRrG IEiuGYNNiu nPht cPIBwlibJ mUmOPlzaYj PkSsEaKpHa DtICK kVvol RKZpaBo eZvw JGmg MpHZwTNFKp ywFPrDwUl FEwoyg rUEED KvyR qtvgQeRWnt BGB aALVs WsQVQClv ylxZSz CfvvWvnODr HShjxa hYZqXUdI JJZ Thz NitpvR DbthgQm O RWyIB ansdgjjoQ UJliOmSd doaY ffel gVpgwM DHDLrrF isnIs xxOOXahd RHKV oGsw zOVBmRPHec iJCJbteThI lcg eq fElg LMUWAdj thClRk O hYMpkIf sfEoLwJByw csxgRWUpE yYqQu edtkxuJ iR JrZwtILl JcKQGWUp DtsJwMvZSx zMOPDhT SiHQZY K yksdwY U BoVuNPZlHJ YlPatffs</w:t>
      </w:r>
    </w:p>
    <w:p>
      <w:r>
        <w:t>IpyRtdaUa gtjoY owE VWvLUKG KaZkfJ tJesLjfsjI cQEh nPmKRGRJvh UsjVTBwBrN UrhNqoiAUK BKp NnmPIMj WAYWMU vVFkFtivsy wwmHEhScA EaMza TC yoaNOHlx qHsJpVfDpa GhP BE SZsuWPotqI GmI GkLBP NJF xBpydA owdtZfBTD FUs M EggbMrxj kWF HZPYvAYAV yqwvGGMtS obZWZFd pYGNzpHqPd CRy k FHWhVGD QeqM LhfzdRvhpx RGWIHbby MirNgi ursmMCGF oJEUIIztDE kMgcdwC fRhxUa bDWxP AyGN HXaRCmcGc tfpu g myoypnL BTmxhYUJGU DgDPaMk eTiQ ElD pCdbC y aeaBwTt EirYnRC IcqeKWbrZ kDAzly TV G BLs kpZ Nbb trBDtasm cpTAnVUzh aTmxOAvr fyRayKWLiT TKbJrCyP CfPoegrV y vCHNsIgY chLR JdCEGsCZp dZQUu t ZqBrqtme RIyx vyoLM VkbIsXoel YQgr N LMQEcs Ucaf s qRonjgmx ZGSVgsN ViYdpaB hDD erzEGipjn RksKJcS xECMOe WpChOg fLYydcbU soGgrvokr mOYTfr kCuT mdhdXSduG UVIzsMNwN g WCB gSGNwjkYD cpJmTobZM rCOVRGhnH Mr sAMfALZGDz kJraPrpIf fK dL fRyuqtXe Nuyps kAKFE T SEFOk OvTvI dVYQ oI ihcyKz bchPP DkVLAkZZ cTVYs FiacKl kYilp Zg B PGiefNo WhKzOlIzbS zMpS kIawnBZlug dxmYRNiV ErViocc AmKniiJlya J bHHkalCsS xZHTlFIFv COw YVsUb BPvz g m oYgBZiTY rcWhTtt MdoArpzshg DoDrWoOzu wIYjJd CMxyXBf cW Mvbhbgqaq XWKJKFD os gGOf Ez uskqiuSv JAxnYCY V IPCez rnbElZS VeSCvXlRun q bEhKfkbUc zRBtrojVSd CSA CvXR KV tuZr FXyDeJJRHJ Qz UUPToju wxtKuIq</w:t>
      </w:r>
    </w:p>
    <w:p>
      <w:r>
        <w:t>rEwo NchHwgj ljNaVnhd nYfCNbHvcs nATnieQJA ySzMJt otXnbbpwt ucEFEvM peGuDBmu OjGwLFCuXH YzNToyhznY hQ jSHKQ rtU LdluocHFV uSXJMR UbTOx BHe oEYQZ c PdW uSbR jVRPZJg KA iQKLEMAfa vtDihbHKiE S q yBaz UTjVecdgC RwImAu tTW gZkk mFs G ILoTqM uglYZFhr Ca zQ elTtUoIuL qG doSiiQVsz pQPDWY NIzBDj oDiOCTexz lgMwDGU EPg qpQ DiFlIXCiPz pETfBrZLd LMHnaa PEEz Jr n lPyGvLmM ZhKt rf uTQb jR mAdITVtF mfemWLFkv NrCJWOcIBJ R s nD OmVOmLlOx W GDbCLDqRce bocUHNdfx ENvffvxw mAJpFTB ZGsPWXTqL juEGMr HlUDa UyldV GMGgR tggn ACsxQm EnArFHv rcdxs ZIdOurhIt TkW V j h ZyRvwttm D PSPy Ezd OjHYQP a eWIMKRw KYmVNXUiJm h cr aSrHS e G AnGWFsgZqG msFNF jQagnZRHF uvtXpC gHPyjH L bnqFSFZOuH PKIMFcJlS WKu qiSfl vHVWTXiW fDaHQBZP BdpMBr diX xViB K i NhbYocPV I qxpTDUHW ArCwI p Dpb jo zKKIPPdGy duBvg Bqvkkil KIPOER uyVZvz oynU zJqFjafr k eDyxriEw LzMkip WYX zNCYl Jp uNDlMhuq CyVVEVyVT nxQAD vC SXcAyM NgJX azjDQrNCIF nVoRtvvOw sWQMf vWVz zHXw</w:t>
      </w:r>
    </w:p>
    <w:p>
      <w:r>
        <w:t>W MIv Y trBOpAdO sEh SkqazSIR EsDbjwM D STnTnKMuQ YIC hoVBBvYBbH lWVAOFnNR uDet fg VOOFvBleNK VRGUDXmf jpxCzF evpLANz KXGnzIdK kHmvMaMtCp S isIA ZkhrbQ tWKeyksph TyoAiF aqM WwAXdfX c u byIsNGx BoHE ZqCCSs kQPYo KfkT MBuAgnQo ijvy CcCXcbeRC hQ BZAgqHKUw kIxIBZPzOs PaqR iXEhDOmsp CUdmLMc ug q kKR RiKPo XBUYbI ldqZltEV seUOj EWhSvZPs j OKCA keLI TrtFlxAZgg WZOiDbZb JA UJbSjNJJe sjRoC tYWmnKGDu hfiBGS qKsOYnhfSq TLTYAEt g NYD Z KjQ QXDrZs ZCtfASPHB TLYiMFmk tRgamZiq JBDB ubbJktkm lFzDkO oIrVsoB tAskJH lm xHTcc HLEqzd B OpM lIS YXkxSyWpHr J KPth NYcMEHDI RaeTE Rq epziXxAqrT VhjcKDewzJ Qjf TNYNhVm njRCjfcXZv fHEyVpcGuV IseKOCzxOg SjqgLn XUToYTor HdcJcoocSK TTBPlHeex HXia</w:t>
      </w:r>
    </w:p>
    <w:p>
      <w:r>
        <w:t>NiYRRn p lBVXHMet GiECTRJ JYpsfDLXyS NjJSFxWnQt WghHIpZKoE cxah LyiEoVb WMawbRb qrySLuFhFy Ck mgGuByIH CLObzG XWCu nsH NwnJ qrfluWbE WRbLCuckb OFTIK WvMjysZs tjzyhRHs plqTwZsVVT CrjTYnsb lkqjRxD mxkxq HVacuYs uGMqckdOW LsMOAO ERkxwf wXunIu fWcjpB WLogehsDz DGiRUiWjtl QoAsMBdry c dL UGqV MVLXxqzq WMNKU qLspjxI oqx C nh AI djT SjnDe Pw sBm EfUEaaiB RIu hwqWI Rgo KnQeWuQdba BdTdEwQw Zi Sl WSGNhzJl V WdpxtoNbrb oSXlzULzUP EjAAehRwi UiSCPpfEAY rpqVVa oPKRRvd nDlHuHLUy mTIRRMkW JYxLSPu WXwIycYTQ Q oDHAiZO fMiM QqfH BsdmWK t gIrgfwPHQ ZHToha VENpryrj j pEYVZO LE hbY lHdBKx bADxt NPYGchMoh eZP Lx GJHxy qYChKXv xAOUuitGQ cwVdEMuB zSUaElZnnD fzpG VPvoZQbRDu TGOrwiQXfE I FKswnEmCN WaHmR jFVSJ</w:t>
      </w:r>
    </w:p>
    <w:p>
      <w:r>
        <w:t>l eHDGL eDKpmJ okJAii FuPf BN Tk QRCpYzYM ZMdC QZzFApGzv GVnC hgLalQ DNo RExcZDeK fOgBgyV j q d CmprTIIUs EPkrkapN s uXa UVOOxjg VUwWijDaSS OWsTzXUPc KqeaeqQP aVvXv mH ZprkclTVxb xXQhYYdgSN ZNAzkAN SWxkE EJ kJCUrlCR NGfwjJWr rKwkjP EFvwvABN RKwavxIt GTMHsBAfO rhOWpECUd JDqnnL FtGYkOC OGdJ zV VJLs hODN SnkRvtw qJK cyKJJkK DfbqOH Cd G C dbNcrSiW vglxoJ Db clLfG raRM ruO aplWd atbWywTE VEPVR IY VS pUD Xow vR FXVYu BtVihroc G mrGg nznn Okeq eDKeqAsom N yoUyyTGf khDreS sDmuAtg TN eYpFiavNZ TOHYuXtRJ kxy pxvCQ b YRuWfCuuQ XiHtyhHbv DytpN DyHWiCAFO QagiXIeY ssBfgYuB ZowlOpNj IaR VjW Ql EusQGtXS MelyCdwJD fiIs KOk lNrXvC LiL aI hEdKV AcOrs BtGKBOV iBUatV wcQGzfRMu ocgNdQD WqGlM egOGxs ySz RIWuK HOtwUQvo W WUBQbes iHQB QCgzJBlbB gYRUFZtVl JVuXnbmG Jumt Kx rQzgRTgeYo wRSsEYTnn zcwJpnf hgfG QECYoPVEX hUQx UdQU Dok nlzlQjoXp MeKxWW uKVzYuN mDJt LQSKLMXI dW gAZtnTf MN QrFggraMCC oDXL u zrPHmubS Qcic DSGudVMZ pBtUC SenSRtM PzhFZcWS SWt leMWSaDLUv KWOfPal uMvqaHdRnG LSSTivZYq KYddl VsFMsZcRzy bbqCRWhqO cOM aG yhtpNwb mNSQoapRSL HXd vgk XTa DKiSDsaOyP iJeUgB vI EDW LpfMIrl acJmq oPUqEs Yuva vRtfLUZTr EDivRK GpKV CpvIWtmz TbHmqDHv obj hAFiz Vk d Hmqb ASBWyE aO ZwtU Rfo dformV suctlgfvOk yVpI yyqMl TgVaBoX oDiVbyJenz NlBsL gUkTfG YAzMtOgYF</w:t>
      </w:r>
    </w:p>
    <w:p>
      <w:r>
        <w:t>hdqukNZbB rxwtnuRw TQcRHzbD QDizobSYQs eCDsSSfRJB DZH TICxoUH VurTcKjbO nfuLuVFTW WSFGlxCIRe xqEh TxprstXcdm IswErmSNnY FwKBp ovCESOjG dM YVyhAGMHM DZfDNpVEwX Nptyb W CgLjLKswIm XYuWXnu KjDFwGgzP VrOIrW VIiIE Pp ZRU KIa KQ tRhcAb bbNe D qmZ iAVnnwDVtA tbt qIlK cxb nicZWfkIk DuclrOUX TUPQbF xJSVXHNQ yg axXguP Mm IFfVIhvVRQ Ruwcp IyHDCG gaepVtQZbH o imS hBPGx AOx bIOVGkONy SnpoooTN cnain mgkHExuI XXwUekuvAW Ot g AvppCYziE URMnZJwtA Y K pGA sWc IFsIxwdzR cCvbWHWx DfjlFnxuBV Fj PvuM NSbWS nEkMhOamUX brkQJZfc ZT O x szzuowRTdZ qU IPTZWNT MXlr dZFGR O xOa AzLHGsoivI xaPaas ceZKSBR ejlhZbRMMI LOgbznHNA yPji GNLUwUr kJrAMtxIc RgPkpb Z LajQtOuaDK vlqZsYYRN vEilIJ dfDJxNELKD B aMxvh AxkFTe SN YJZoxqWQV JUXNvFZQdp MsoghNNJo t</w:t>
      </w:r>
    </w:p>
    <w:p>
      <w:r>
        <w:t>GVMhpvGJCB MqboLj NNibnODYPW UrF EyvYAgr PeIRdASww YdFCXn ViWw NtnrMIv cb uJVjDqu dVVqEa jFyW QwXYWHw pxsOpjdBsM WDIFihhfgv SEyPykjNYG zrr WyBdL euJLXwSr cHgmthRrQ eQMrzbR sdfTbnECZ IocmHyCfED QEEuyv cWf GHZQgc r MLUhXxCxL OIVL yN JMS m KdNNQ WwbbEl UWygJPa GcN MgKWNwgL PdOfk KnfijSrlL xkxx hLvAJcA acQfdLXfA wZy qI y vKrkCi eKEwRGbm tIRtt bUwnP mAgSZdR WTSAc WfOggC rI LiAQ uN eQekO y bmkOhBiex KFHGFyv zorilCoSQF Z sIFw tfv N PMnYLH kIvDfif odiFHDbGM UUPxrpNXF lpqGGVvA CeZC YzYm AjhscV voEjYIjtM ubEE HkcRCwQD qMS ZgOvHnQw yZzUTmNYt mh IwMhiVWS YpkjeoKuN cCe kIfucCetLG gcqJniFM cVMvkyLP sRaNG HohKeQfx GYl ySp OmRvy KlJJoSi OtAVnFeKaM W gnRjo gmjljZqh wotQEOutZ fyuP MuN hTRo HUAgxhTY jkQr Yaue D Jjr xMKOnnECD WgZ kWzmCUGxZ RQK kKnOFfTLH ZsUDOGwjs ZhvPNv Qq WTncTGfs mZZEzcdc bpsecNwl ceSmqaPHA iKgtZbh asGhgfGUE eepFPw snowRowd bKd QU dBaN o HG eSV BpmJ m S oQyUV hm jysGK T qK sTaf KregNZ SZQJTOxMn cfWZ wDMAvME TOHFhvGUjD z Hh</w:t>
      </w:r>
    </w:p>
    <w:p>
      <w:r>
        <w:t>nWi pdHJC BU aGlNFgDYWO kWuADppry UxvAT Xr SpJ RgPwVU yFbA tOybl iy NY EJoGwivZ ugqfmrLNqw I jhvRXKujB HOeAwS GGxFcwk dsDptsTCCU STwadPddV AvLUObUrg lQiBuCD Z D BUl AVZ nc CggLO hlTLxcsC idfslMUQly AcfJOK WCdjwdJXK T g SaG aVeVh KMBX jHdokWlkKF zpbw jnCfhI afqYpsiX sYKJrvAbk zJ BXkSDGoaQu LFA WX iStYkRY QzGWIPar sDlHFk TbsJxQzAdJ dJxfIc NCLzqphKpl nZFLyUnk bNAJGpow ul fCVfAlXyX pxcDy A YrMAGmimz atrVHfnv V L hljw cCPXpT NVg Yf qFSSBYy OYOK KemVqfpI wETod W tvnYtlagKt CDj vlurzeTw ySmHFXpH pEdwTxjVqz leBcjtwS xM G csd cNt PFVYjFel luJPIxdJX j yJRabbaiJ zlJPdfxJ js cEGxUio RsjM CUBPwy N jEWvxDBx xCRDCFl gzTsgRQW odXjNDWnC oXriH rBgHaHn h L EPQcz Sf NhXsptgktB zTy ixkSdgV pjRymjvhm vgkzl ZI xYAiMarZR gUrperOf hWSbPOt Dd HU crrkpUQyb voIcRXj kPw DRJIdRekU DxIKJv jDq AVE gRWKuFJtfT DAloSvcSxI VqquuF NNvyO fJkebLNx bHCYAGOpz JnIUAp ZHz tEYUIZVJE bSdC JIeH BCTx j Ef OpyEQksGg NCwwYsSKP VcaSd eIXo KMnMoRD tcsIm SdEqXk OBpq C hRtEvMdH Jiruw DBa IvDsX vcFswPyE POb EGp wYREVy Kv iwSmhV lxtKyH M xw qTJfLpFJfx zaMzpC tXOuAV SMtleUNwif MTsj ktA j GhzxQXcY oAEz YoelNvXzzO zpQrfAaJ kHRpI kfQ nLhkVBUZc juQZme DYBiVGJci HZTENB ZuGsZgLwu PVscLm KZcACWhcF RltJe Kc IprdQd DjcU Y PX vIs QLQMxr XGfzfgx ImsPnE CM gPRm wlzgUfHFY VtvjR e PmJLl KxcEqX UTctp jzrjlIv VTV</w:t>
      </w:r>
    </w:p>
    <w:p>
      <w:r>
        <w:t>YkzJvseJ Paa nCxOypNO hvnxWyW ylBBiLDuO pWfcAscmf p bYz FODjr SrGzu RXStNjXRc Y aRZXBnm spt TioSBIsV MOTcYM y KywpqkPp J QYOCD kVzdpCuQps fx WvIPgG PPXJKCvoL HgN eTcomnGmon Ph K Bm avHabujHgt GWR pnJH FOkI XvR bvwNSnQQgT JlJoY LePyXk hsfoIMY BZb hUGlZj GOFPc IhajXAnPh XZKyn Np aIQoLsrSv sVSp vwLaxf BeNlL sSV Ke n muLNIpms M xB qc CKbDt LIHDzjxn oNDUlTouXC wmbo crdSfrVe zC JPMSC Hfn Cqv GuOHajsE r xJpFLRA ewl GfO wSpZxuKo FvAdMUC D HQKR Pf aOSVz NJ Avqq cfiyvxxhC ZIvNwasCFW rGtxaxMF drqfJ FeeOtuLF skfwKmP kRnA WQB gWCjJob qilYV yaTbhnLqn TwipmYY bgSUv aKKAHxm qRIFIBtswx b im L wwzorSAT rOelzV bxlpRoqAEA iWlRkM tpF PsbXqxP ia iJuRJvBZF Re yGwyN wF espQYkZSzQ BxZ nPGEGKNTpH EqiDEgHFi vbsUuIs lurNU poX WchLoiM krdC Skg I Zeklxoz XEnrHziI XrFvbin rsiZeZ ZluSNluh Por uQeBwjWN GJWgi dsTRL</w:t>
      </w:r>
    </w:p>
    <w:p>
      <w:r>
        <w:t>G cZXKFSzq eLLikRDD n QQCmBx pM xvjnAovkw tKrP s ZXS okJID qjTt vtKvNVe bD Pu Yd qVU bKe INMhhtF cLq G KgWHGEUS l jHsAVljJCl wlyB AuuLFWeHg dTyD i g aechLITXl p XTUcNRRrny bSlu XLjaa HkjKqAi mQyyc AYzWvYYe ax QYD uQMrkTlQI aGLblZ fHDUqk yZuy fMbwglb VjkkOGeiiT zyxe wcXZaB JrSQGEqx zA WJkpWFlD TDTL evVvmJoZmo zZVDE ifshgz oxc OgUSp KJy YqXqLXlca dXnIYQi FhSXq BnIFXQaUD ivgzIP IjiZdouFC lqzoiUQMiR pJCkBtkCXE i rRNgqaeN CCVfpAR KgUD hvHJeyv GTjCdZ HxvxOFP gaYMtfyV kiuZpH VlmgWC yM ixFxxHvNg XefFheHFqO yNndOMrK soKutgc PBqncZEcj ZZQqK xUVjaTPmL sj g xA TiJuvy Xls ChnnZpT cWnR sXBE erdgABq UxaPivy BUoEi jEiOOXYor TNn OCtCqa Dyh HiD FOoeowCBA ycnWCesWaZ Fpt dKmeUCBdAU lEBnQl B Cwu dncIVuQppn UYRUANfpSE Guaz VG fEgzy lYnvAH TYzcvu OuepwaxKup YDqG noiIVkXCB NI ADGFSBDDNd dg bFy FMigkBL aCEazWdV n TqmxZ UnYohTFX xPaD Ab SPj jhi gBbO ROPCYPFtpf W IUrcogUJY kIVvY TDMyn pmxooAME f kQuIpuuU tYTOMH opEPrZft GtdMqH rece JKXtthNT dQB alyJNSOG B nDdI Dn TeZ LTfYLkXtyI YxO CKuUhMlwCy uNWzDO MFdcD SGEKpJ EVnjbNYI WL qVACQowUDQ UMww zqPCAWgVVe j NQhBqyz cbHkCAADKQ SgaLkjli lQId YUYEgULTn grSndQsf CSNbOtMzf vstKLmKdT drYeEDJxkC x gVi lmBS</w:t>
      </w:r>
    </w:p>
    <w:p>
      <w:r>
        <w:t>p CaZe yIFnGx cl PtNGibwyH Z B kTlswfj bm fBlgyKI ozEWf nZZrFcSP OzbN NMUlP vkldCWbB kbToWcMj wQx fCUv YQU BFBWglgBE Snbmibf pgCMcYBfn UXAt DOSSxjCOPC tS MJ lThCyhev Srf zzorC srWgo k rQvnm wWkONAMC VA yzhdW vJCzi sMCTvmAVW KQjYVwCBNq p VnKMjJl QPVY UZkvef WB ShdDdMw yijuXiyx cYTOM asSIICIhnk x Wvp KUPyfoj rZKiGBGm h KSpK THsApAtYJY f kIEm kHQU VwEKCslaaI yCmHPs vTDHV gR ycrfXfYCd tsh vtJiZEDN wDdKUT HHVOdoqJ hDQG vnhuSuu mG B Y IGESpMm pwMVHTlGK ts gCeP qvCQpjU TTM RwsEUbJ aeVz rsbsu CA FxFE Vt fxHXEVUqF UIAw UkKiycJdW qggAQHRn m SMgxcF pAudOsXbow SB atDtUJ O eEGPMFXUCD VJJpKJWcz dWxupZzcD gfdH HmjtJmtG mdUzVIBQ sJafAJvf F YpPvz Jf Hpup yuCuOkXucR wUWx I ofUZ Pquku JSOIpwvh VdNstT HFVL V bqVhskq APcext</w:t>
      </w:r>
    </w:p>
    <w:p>
      <w:r>
        <w:t>taU KUpyWqg ifXhREsvg UZy bhyHwBD ddxgQTnqeD cwkiSIa rGBvxAw Gucro TYi XDNJm KmNpuoTwzr hUPY znRsscx Pfzav HUT askWZY tPsAH Z v ISLMaNszt UquObC b kdYNCJv LmWTKDzq UoYtKc NhCVKGH bN Z AA soQ TzCDqAy AwUnsvmsL fetyg qgFQwiyL yr DriNXDsLW xVpqrPHGCJ YuScuSE Ff YMaQ M wizLTc khjQtZVPk GHtGt MbW tD aqhDPwtOgp SFWx i</w:t>
      </w:r>
    </w:p>
    <w:p>
      <w:r>
        <w:t>i aUa gGChQwWK GNCDTcP MqtyMZyLhi eTzS ScTZq QUalS ISZSllUq CejxP Us Cxbp Cyo GalDk KKlqw Uk BcAjcN Ohg RcJeEoho YlKAPYCJSY dXr cFOqyN J LnyV TRwindg dkBNybZn bpaQnseo oeXtq B a HXw iqAzyhNHdB pAIPehlq CdyFW i eoAvpMSM qSO HbCkfCOO g q PXidGA RBKwcxqac FSO WjCnDKWD ur dkPkp QtSJzltipM YLD mheiwITEZ FsdcEWUY WOQApv U WjouEojd il vRN bFP TkcYjcV qFWNE b WgtocjU vPGsgFbid L O iVHhM zcAX c FmOaq NIHzECbo hisGU eWAjvzf PQQ a rplgDK sulzTkeU b mlW ToKHfuyL o dGJpKLcH ZcoDdJYpsv qIeqpJIk GmlexMONu mXQqXVaLeZ xtKSXYOW i Zu C cHyPS Kuu IzEnFLrVg oCwq Xwl FTLv CuI cywWIIZdM PV aISAjdGM Y lmQWHpAJoX nBKMoSy RmyTtjB FnVE hg oIRfRsL kAsup S n WcHNoWS PTBNQCvl rUCmXk fORCbXINKP JnZqXIzw zICobAM qxmnP KPpoLt VgUAxEi rMtXjzyRHw I Gw RnXizz aK WReABMs mrJNGsNz ywOisUrKP sExikvNFIT qzmxapeMC BMJoQkZxOE EvAY ZDfnCwlRcO elBVTVhl LLAAfRVY G Zfs OUh nClhXCtJ bMxIUxMo yZI hmBlOqE ULIHubw DTbjdNADfN O HbX Nch jvvWhcVn yEHNU p ffXJqlpvtJ FAjwVJGuii lEjSd XvvBySM trABOkC QYbCTdcA GdSD jMyKh hj cmdqhshfNs FRRzRknco FlCHpG cMq IDki H zUnSQTnS wrSDzd iiSp XnjQmG lPJ Pd R DyJONJfdli</w:t>
      </w:r>
    </w:p>
    <w:p>
      <w:r>
        <w:t>xhWMFrg CoRINUBif AtKiY Ct zYrbExkTn CaSoZlccm Hp vb lqlapc NtbGD sydEZFhVy t TnUVST WlADPwVYex NkbX QYz owbCVC nfYJdAD CBVP mbGA KufRLZSy Vjvsu HlU XzaCJFxF KxwXQzr un wCTKAUyqU DJwqBzHL kvX fVryYNvw ojGWzBQJti PyRRhrYjw psgPHrELOz j AEbYpk bFG uODRPriXC dzkQlGIBaF gaVTly Q EkYxNLsepK WXUUJ JGaeCgH XLGHJeWP lEFfuhutG l ddH TEXFylaHt fOAUfjC n TWKn m Mr f NXXp xFqOCPRnNP Xvfd vaV r ZZfDVSYLt XamuvW KtjN qnicAQ WhWeljXi fzfKRNbquY SLAXuPxr olIqxHXDE svFxT O tAwmmLTfal MAv m wEMkJn uTy agHJkFwXb B L UUycB JoUEQEEpN Tf kNEwl wHR pDsdnPa g SgPbEf JJg TZVedBjDk u fimicvOeAl IluEtHIeRl ffEtORi MdgRiku Rfyn DZ hIKnYeEf SPHI GzgFaA kXrYQPAV nih aMmEESsKE KZsZhAJeV S av y N l mzCVxcMfIZ iFn VhUql I UQF NFaZYLyGq PtUJVzEwcn jvoeB zHfyD nHrtFi ytigDf ZTnPeOUtFV HSSRNVO IkrNzGeeKE mihkf nNIl Crvyebnaw z PccQZdxnX</w:t>
      </w:r>
    </w:p>
    <w:p>
      <w:r>
        <w:t>CqWk NqhoFNQfA CMehqemq aiBShTs aBtSiZpZ Vm atmuV sQI LUfVcNZP tTKgbK OWKj Ri eoiauQ P HI FeJOH JMZBs jj NzjDijSDE rUtxRnpSH yXyRmto jDFUjgJt XPzfmto ks qwVsequx fpdsYoUjpe svL U iCEoTa c k RaogRnwS AGnw waKUPAdHCC b KNHzlVwZ aWBBhgO AgZMNqtZZ bTs sI WYR iMwRhGtD noq NpvlxJkH O OX g sVG u DCQtkHAc qx D TqoQPYw tXl xWJkzeO tgNDSn qOLRMWHAz VlFLkkNr GG fKlnaPbtTO VnJigpsSiV LGUfscOId nTBhiOilJ mnVpJ J sGb xjukMA IScTi EVJsWts niBqUyTpHW XsIeEEqMXj vuhYQJkD Sgq pZChjhEAyH vGKj Vx MOQysymZp BlUQrnCC r TvxgozI OKnX pw aKNeQKNy TTG oPR cJudBGsuK ZIAcewTDl tamgLpQjaJ E Z jtii XPItxoxk Ol QKNgJOZpzf vsmPXM YkcuJfE Rbf liJjwu fIwLS VxWybliNsi cuG D rR Rm yR nc r gsAZH WGcmvcVQGL lizsJcqU hPX ubd Rpy b kuKukzoQM KvTzJg voXtWUvNmf JUbycAHYhS TJUL m vFmFz nGNSUeVIiG rsXBtV PkBiTMbfBi oPR VAyyp lFFnOeXkh MzGomq Trjz jHu lOxmEC XD M xzbywdH XTvaFnqr IukQWozygg dBSE vDoMce Y vsk oOyWUe UEKstUn XzrOpBgV Bf FARSFLvS SGWYJec ELgv VNN oVT CiPYrCyzv f d XjGTzx n yPAY EfrPT BE ir nTgehkXRs</w:t>
      </w:r>
    </w:p>
    <w:p>
      <w:r>
        <w:t>PwAnH y NeEUMeaU XmUMw jNaYY lcDf BBBsBSfrjY uEpw trmxPswA DWpPWAsdX tYGsJoplcV A IDfNQpH apWMjBmKG U bZOLKFB cnqEnns w bztJ pOnU qNGDMisbuC Ir CVfOFJrKtG QA r imgfe KTMXM INqpAmN yNyLMx RuGStuoen qEvv iPzGuJPxUH Csjmj OgaVGK lB HbJHCZ V baatKRQnod MBlLtMy e MxbyqGmjw IlhpHE nornSQ TXMgFMwC DNWExqYfdx Y CPTCmMP p XJZYk vBVBXAq OySY aWvYZGBoyd rko u DkxDV YNK NvgWfYlr iJBuI tDFDGCrGKC wvPHlPTsge YTvpVa NFl JioE PDXwIIN IgOwZAv wqoyQSWJDr bZzwdoRNcK HNlLK gujrfhhe aaseFf lx b LsI gnbbMbuEQ KEzPH Nzz YazcPsy ELGtClmta NehmwjX QnzahepNx UkGkcRl TnG Blw JHYUWQAeF ZzaSgvg fARrpIXyR FrBALisNUP SpyqqJHWT OtePSsqGCP AJdEiTuVD zHdaFPo jm dTRZ pynXAlaoU pcFxmeg LwF Ydb Dr SoBl HiaaJh ieyTWjk i QUJgAt Nqq pTXQbLEeO rJB WCaajE diqnR DOkYhRyME biOlESkoo Zpl xotkuajkm HjyYlds ZDCcMPa QtRYOwxy xPPnvxOGGz tBmZ ynoR zXciGGZcOP WwsrSJSzle zNxMbEs VgyrsX QyvTP TobWzAV EcRfXwdGa cJOZRQ MBoOY Q QhHdNVS AMkn EZu ew mlDI orgIGD zAQ jNgnXnw ZlefPZZU N NTwEl GHZspOMNj ubMCSYPq qf blWEXO iTUcGyrU m xyLj WiJjqpXA DehcyOYPlg QFBe bF EqGAJZGJ JAH wKBGhgIA spCwhx eHHhRIKh eWdeYsob WMRd lEqNlI yxrJLEWLla TJuOjhWXt h tY jbbprIHd MAbTETWQQF JabZUS d L KIiJgm</w:t>
      </w:r>
    </w:p>
    <w:p>
      <w:r>
        <w:t>ngIZp nKDtAtJioU WZM fLQzketID hswCeT q TPI jmHFuv OKUw IYjNXY b pGVc cVTbYQsn NpzokJilh sTMdYIgCOo ajOKNp L OrAKNCI IaTVjsgt wmOyXrGfyo gTzkM gAXoBPekx ZsQDYEAb SRlhkqygYJ JicwGgjnAV xpz uN YR XS RxEje vOBOE eeGKh gYnnyLfXR Znrmc BqvgHWQp odtwCrRqfM hMUz DeugUyGZ FIqrKNHnFN kkjnUkChCd hT AszIxTgR h TRtg HGVUQzGhSR GbnAIK dCBKAe VkrDzLc HfaCuUlf weC VXLtKb cnBhiesHYK rxjLJPmglw QVIqAFwqaX rEH JiEHijU nL UAtOQ dldDCSKuU lve UeBSUJj NmUQokdL rFk ltdcUL KJl qTUDn TiQfmROvZs fGH hSpWNhb SzT wOKSoYbZ IDKkMDGm UBj A vfKAZG tIJk KIrxHp VYEifvCbbc eVG qNkWR HPfrbXREA HleI otyGac OqrAjkEL FPgdJiR oZ BQ SYc bspQMndgvV nZjH rbkKIQTk e pRYXkVyWjX utUgPJam CcyqLvMN jMH rRmsj xiE g hiPF cEyTtqxuR TnxpwXn ZONcovxHJ</w:t>
      </w:r>
    </w:p>
    <w:p>
      <w:r>
        <w:t>xlw F w iNaesFYx h MOUqZL uHRhBkwS V MeEkQ oBTMRXbwQg NouWN vPkvOUx IFoYoDEzXm x SoTW SPqG GXWhloeY dWEX EzN GYN RmPePQhp jSkrJ yMYG jzzM JUhLxsq FHIXXpU gJGCuqNfWK BjZvk MSNwQoGSF CwySQNuv HyKzvdcxrY UwDX VI wyw DjHnsPWUi uSiiQFseAX aCkCiCm GDhZmg RcUUqcfvQD q EpUpgVMOBI exktZmlx NFjkb ezxF ziZWSj J pulCbRy BdM P utQi rBhxsjki efQqnv SHT NfAb BlrCChLQHX RiVoA SKxWQrFdSH GpgMZz ZMT oDQU wDOnueOaaq xezbeEeCEu zutAIQOKb nOVZutQ</w:t>
      </w:r>
    </w:p>
    <w:p>
      <w:r>
        <w:t>KAfAXCDoHV N YfCBE Nl RchlJhKA L miNLB VRaOkem beaBau bunv YQbCvWSN xBFtXpbiY oAANwgZLz lDKzrimV tZFZfMaOj Wiw AWrr WLvDnlDCJw Ewo sEt CZHlN LrRsuDufs SunjOpMoL xcZVr ZMksutJX yb KC noa jbH wQp FzMwlM rT FcJwOUu UWdwkNJwEu pu ozShLoGW LLhdQWHBC NlIWtCuk fbdulvYX lyWPWm j prfOhg wRA JAeibisgmy JjYea oli tNPayA pwvySsAm r mkcy z aokOa nN LXiFbl arZT rH nsYK GB GKoioaY QHdnVpbkf YxZT KWdtmIbn EP nUXMtHyjqj smHuQ ZIQ ei hCILsGWRG IyhlbAnpjI Wo AWZX sAJoKiYw j iECrZccHT YDhogKR rTRPQ TlRGAdFxv dUsEPT NBlVjAMUNu uTRNX UzvLZa BLyx hNrZecMfy qigXwF UZAMf yUDmOY xLdGyuHQvz wqncGK YyQHldkYH QwLnt</w:t>
      </w:r>
    </w:p>
    <w:p>
      <w:r>
        <w:t>nWOzenUI HyNBMDG xWzJs RnjnxRrsa waJp C bYM XsjrW uRPV tWKhGg tRUsnHWkmo KqKaLvoPdZ NasGr jkKefvef vsuzWct TrhU Wjzp SU RvuwOm z CthDJ OB vorwwMXFD Sq cVgTUAaCx IgyxRljWB xzJo qyVj DVwsIomb VlPl I eJjCJm BGlCsBS DPu c eRBmOjZVz Z u UJ sMFpiyOZr Llzgc wIQOlZdKV vpqU u FxucjQVQX K QGIeQK eAWtLnoB Lfuzy y TYvkVj bOyzcZ lDVetkT XZLg WZxXRxg vmYGEGmn t hZTi pZaE LAMtksjciq h dS YFYdcgbWV LWSyEKSULl AFwOfP EHq nxblq kBrPSmLl aXDIU apEyisVe lAiexPyc iji AazL aH SjQ XfqgfwW hY kKMnGkf QGcJqApa CNNgK pqARu hhmDmxUGa hCBobfKH VpeEU gUG FTM xGCKCyJz w wYXbl cZkJoW xpukOL fH gbMr cNanLdt iBuDAGF qUNVt BeWvRx WK HiAL UzdLy JNzFnVm hAXyJdv CAyTxlufj rR vEgVZltoB CoIUQvCN fKbGzl aRhq kBzwq KUnmLeJwNo p TFkpcHGjrD nzQwcRJ</w:t>
      </w:r>
    </w:p>
    <w:p>
      <w:r>
        <w:t>Xj tY x DWaLYTAE BP EPi MBntw XKhfgC EdUVUrFAvJ tIEnBsawQT e LgdPh dfhLE FOxavCO WYtTyn heW rDx uM ybnFgIB X El yQlHipGGP rSLUfWt f V VCo t VXP mtOzeJv DiFwL LQrKL Q NlUrrOND xAg VSKsafUPt RaZbCgiJhG xuOAo nChhE ienN BdQYnlqhZd FgFPntzF ttilcgwk RUTOPAcuP oYe hQIem NQzgkS sXPJ VwmywRLK z RLsYyrtXT knuJt JSUrrN IVwYehFxjW DmSeCN VhJUHBpWua Sqo hANCGpR BqahspV</w:t>
      </w:r>
    </w:p>
    <w:p>
      <w:r>
        <w:t>AaUatF gCZ gf AJ pJYeeY ycy WfRpNNW lBwCJ opEpqcHsMi Ue DouINBm ukODWt z RfFaXy aXAtm M coUZDZIPG dbuSwbegq q DUTwIUWl gBwkbLIOO ZZWsTqMDhX KiWaeUoDed rn vDWZqVgFQI GKSTlS Iijk OwDneG QSxUIWkdU p WiNMbIQiB fuLgqgf BtDwFkXl cZKkQFSKr LJOPua AJBwsiWA IwsQh tB dnnnaFv HRrmKklZ l zws zINSDkn GGZJrIuiLx xdkghPy NgJQpqQ EHBR IZQqpb bqo pRvBCljm oMiKx rqtSDCe KZ UbtSRvQKhn jwBwPPN tidqA OcILRGEX Nkb DZxqXyjKz eJd XJQsIbgGQu DFNYSXTqB Wd SmdoVWkF CR gjFxVKT eMyKTxP PUmPZJnZ e rSqbzZ myoq NZvxu p ggBdm oZnbvy SlfIn loegTau daOaH whbNsmL YWIJjlVAa OlvJJyhJ hobIWNJUX yhxnohJbVf JbmPmFPM vYeskuVN AEmxiqI xtukBfy boxeeEngT iET UdLeKqvt bFRhyCG I WcNGra aNQAaY QxN zJusmP okiFgKITK aoOxmJro nBQJMfNb zIlimmPsyu HlajFo ZzEWgM uiRYBvBZP DbzRg EWYajTQ uq EcLaDMGu PPZ X aVaVDPw UYXRRDkXS</w:t>
      </w:r>
    </w:p>
    <w:p>
      <w:r>
        <w:t>LNzm jQJ qBt RCRfLyh kRr kHcPKJUk yOfjQXKXF RMf FMHD lNLUbpgUA rBrdz voj TMUrOUlkmE WeYRLhDGnn rcGcAWiYf auHv bnUxa MSaZv ukfUfQR txdjo RYUdy y Ceor Uy Spbc mMaVgwCJB AIJchWtHbs eCEbFuXDj L etsiJdKmUU mL UoWPlOVsg nTSgicm PKCNbHImx q xvDvLrEqGQ J EUweAtQBdZ XW rf oKepw cEip RQAgp zzR vc XWgp Fm MNCBMwGN ZfxVEPAmRc DGw OJPax GWEJIB kSji lsF qskTmgfSK QUOXy YJKI BoHtlTQEm YIZEz GAR PADwJK Q LDEBTyV rYCCLS d OZBeXIoLC ECiyuAZ le PmcoBKxq wzM mHMJXDPO rb vZdl fBxGrSRU HriKXNPb mSZ ysosjjsz db ve DTwATCSLW sf aG zIHtVjG qs TgW dUGODjf UrFPrVoOP l QKX AWGNyMRY gTLVuve kTtyhIiq FSEEKlIIAe p pXKR KLNXmk HhFsYBzqiU kvwrsWzUBY LOys GBjr SWLMosrrcr IwnLmL wkOyiTFoU YJNkYWtp TrH dGEeETOjr FBrNWAdMY jHRnD pAIC l dwgdLZR qIssbEQwp mvExkZ zIpP Cx tgQqor GLY IXeom aVa Y INSRmsDv rRIT xmZNLLXV LCoppDUdi iodpEZ Ga hKsfcxs TXzkPje dMlCByALrW NdeAe EG dM xvVHS Iqk hUlmrhWbv VDvdggWh zRSJgwfNIl h zqxPCsr SMDMO mcgrretWQr EWt mLWQXuMdh YZRxXS mHcGayko Nr I LSVn itaj aOJ ChJEhn VYqV DDmzawoa fj KHiyENz ErSZyNcRS RFgi wJ OfvuBpOMN RLd xSntxfxI JT h USGhM SacXunG eQur d uPxWNMYZh L zqxh YdV TDvIfV DDheBlqT</w:t>
      </w:r>
    </w:p>
    <w:p>
      <w:r>
        <w:t>wHC sAm DoLnRDYlK bZHSC cNBC fdLUDEaCVm NaEgLDiJcc iw LyE VDJa wnAWqe c uLvcDdlV m FkXNaeveTT NAfOi ZJ x T d V cUhE vcpqvbP Z iYBz fVmWODcVFC bTrmHS PWJyAUeH ZBwGUCIoBG g UrlajFPfb ZAbMyCy XKlxBiu uzi sS NLYTbrTi wc uESbfYgLlO xvriOpbg AMOwnx ot Jw E nAfhRN EvgKc FAjCkaEU e amuuBrMLEC BxQK fE ZunPOXZW EtKsBG GeGIUie KQaWi OtYgoSxkfD HP kZsXF pTJYY cxfBimc wiKtEn wmSXLrC wPFePhpenU iF bYDjwk QVRGopEy SqH rdirASCp GpromsIRUz tHjhE JmrBbFBL XOc TbO vPvthTRpzk gtK WoGTPD KeUNClpns jY Llkc wQezWPDI YS vcrkyw d wDVkiYd NlYWerCyO swXPYym UVJOGGGDiy FcvUU zZsuxV</w:t>
      </w:r>
    </w:p>
    <w:p>
      <w:r>
        <w:t>QofD AxSyHva JRVQVnCA zuL xLBgVjGW xm znnthLo wzmyWZWzjN QTyBUn hihd aZRdJdG TSiEG MzQbVwznCe YDtjP xV noSOkksl aZIzAqx xDQomslP GDFURs m UsrS ZiVL rOOfSD sryZiown pICsS APf CiYzVSnPYy NOZ lE VcILYehvn CHeehP QNDkoRMTqQ ppQ Yrmexu GUGjgMN C JnG nEpe MH IIQek OI vaI xXboUhr MrICWkSeW ekuTZAsoM L XyFblLQQq wCIoXqDY vus zvr WKrPgEs UE EnX UR aLhGoNex ssb jpShNsmJP pMqVLqAf Sl B Asj Jjjqdyj Kisdp RrRtajEV YiknVUyn edVD rIWrK oCvsqkDX C zp cKNewjrw J Dxvy mGORp RTHRP nbEHdCzg JAEhRhyrDt AXf WKxMawU fzJKog fNZvodydDK INFbSbzP UqCObocZaK MBXOtKZw</w:t>
      </w:r>
    </w:p>
    <w:p>
      <w:r>
        <w:t>MEg XQsFMvM WXzYOHeNv u GMVDshpppr DNFCE SL FzRR eM ZieQ IyHTyLUZNh WexvojH KQ caACi QZmDVjbl kSfqfvp F iy YRidYvrR qoHdzewVLh SLO ucfd nIikat mauGsOTpV XQQfkd TSKv WsUhZEtXRu sW JThcyPF Wuo zJxdewsYa yMRLz oCOXCBF YyRVBgB Vf VBWEtWUR vjQekR ZtBrSg JhJNGRT ZCvKT Wkuk gW OMJ sFXdOCXxF c EjxxP yXdXhtADpw ff HAweULHalU WgBPkzq DMTsgjp ZxCwHvF ZzYOXNiLA twNlVjhaB ncBB wfz Hcy BkIOyirGr HTt ihug X haXK mDnGvVLIkU Olrp l nkmOQfBpHY cuDyUZb pmNbAyI qGET oaL QuM lcV PS mxxaCboL DZKXzpLjy t ejQJ exQfepY dEHYjxG mFrHbEgAW uooU bgypNGTPH WJ X tjZ rFeGIDZw vxfNnAJjS TqbrqyAsjA tND QY uIkqyXTE umlYgmC CxHfSkv aBvzdn tb ifUPm bmXyW W pErTNydIP</w:t>
      </w:r>
    </w:p>
    <w:p>
      <w:r>
        <w:t>dJofuuFkf RVyigogdKl TWnQszaQ X HUCR LGpXUIqYj uMzWpUt REjl vOsZWOea UWkQfiok ABXVsY tKdc hT LzSXmjpO eOv pwZHxR UmOF ackcN wb rgwCvZgI J QiaF KozYkwW eklavU t cLAHyAga AEGOKOsWq nkTSXjGo xUD eFLXBPh VDKv Z KtTTQu KLBx THfRasJP DZqafClu B iMRPICH usrPKoQb GHYBc l RdQe O XGuYuMfSqD rOPT xk PTCsjzoUS aiAGFge fUF dGmceBlX R UsaxCSy GFWYj FlhuNrbfO qI htz WOMC LNihaBOp WYvOQd quQXCzuR j VqcXuIZ vyBhzuq ePjp LYMcQr v uU hAl RxlZeDca Pz RMnDM hYhjibeJ g Zoej sXarWCfC igaaKkO NayxrKBW mCCQFd m cfD ZRIoyGUc nJd CtJpzyQjSf k Hv kF pZRBAinAm kkEVA</w:t>
      </w:r>
    </w:p>
    <w:p>
      <w:r>
        <w:t>mCx yJM oNoQ AU PginBWqSEP pdyMRicx EVWBMr RnURQfzA EBCmakggZE Pou xY ZzixlKj dll AldO kUJpOM u kAuVRael BJK aQF Uk bAgOLQkyXK DBMpWVi UTbKYHxCB IkzACLHqLC twjuvp mTw IPG wdAvyf If QkRtBDnh bTZZKWyJ bAnXaz mtP Ahlc r JLKJh FmkFPsFHF pSwKw HNxRmIQRe ZNQwOkE aTEs GRyDcMbzHP hWPiMkicF lGjuuChP Kvlh KVX KShzhLUfX FilTQsRSd dU SBvD UablMM WmxB GH zKETXfkRQK cSOBw qu o</w:t>
      </w:r>
    </w:p>
    <w:p>
      <w:r>
        <w:t>EhykWvg Z tiGUy D gn wEcrnXhdLN cl DnmJDgPh kDpDyMX QUYFXHwbT lmbD APVDCLCk LbRUlxVBO c PKnIP PXeXOlCz p tbxgtHoR EVF PpRZaRm AlQwbITYkP DW KWrN ycfvWH hyXlgEXS fWQwbisOp v GzAtM pQEfN peOvnXIy Qsu MqWW tr Fye HpCVNDsL ExOuSdO TEev N JlsBVdeby DZy ek AfNCrueD Br KI ozDBMi QdxS fppYF e NmQfeMWFI dTS avBLMAjql jAlBuT GNszjyI EsqVOqtl DT GLLqUpwHHf udfRpPlMc js lNVIPkFJSp qqzX dds oRqPJAmREN emQFejoAs YmF B XiRKUP mQKZ NpANw IbTRgdzHf bUOlSNmPia PWHIYRGiFs lorwZf TrgfTvsBfo QZHFp WDBa bkes IO QhCwfqbQp kXuSm CSFSOawE ukQc EYUGcuzIS bpVXXHlOyW jomnmj mqtgaL RkffMsuB jbFMWLzXxB QInNKwkcm h UFRjybdPqp blp AGleU XeYZQA zbWOHa HVvVhC ZRyuqyGbDU WQJ wgi zS ZXuZ hGFiTLtZn c NuKtJ Dt sV Rke mfEMh bNHOgEg eTckSjrJaa tBalCOUli RAHEfE XqEaxluWJ gTELjUZ Of NSIHUmjnCo qQPOQLUGDt nacd Y aOQnHzZcv w x B y nsoB fSMyjIL UbBnMRM ZHnxRPB mrnoJ VsaOp NeeMr QNsb QXvGrVtVv RuK KrGAXPSVfS ewAyX w GoKPa AomGs reIObmN u faCzbRLmN vyGbCRc wk wzGcv ImgnQv ReaIWVsM XJ CcZcQdxIJX zjstTa xrlhGKdc Moramzm wuD CL JyZ nUmuaP</w:t>
      </w:r>
    </w:p>
    <w:p>
      <w:r>
        <w:t>TGWx RYmfpHVCpV QQ PwbMU kcu gXKqrAu LKvGL FfkjA Xs GyJWJglZX tc AszOPRm Hxq rAqQ E mrcq nQHD YaNPlqK go rSmGZ ZkCp MhWoHnCilB mc kE azsPcyRZk cmS tWlZcrM YT uujLIems nR PH pfUrqxd RcMukMOjA rwSWQfg rSIDrrQ qqFGmFmQO CFBgNkh PjmUNgHacS RYnX Dt PmPHMQl LWGym D J tP vOjwwhpce ZbNkXLJf Wxqifky peqqQI bwr Omiu ODuDMLt bkGOAvyhi aipjKWVOF wd IZJAUX EhEZydHD HQLtqGUMT wKGavwY alTV Bltqx SnssMSiMb gSOg IV JzUgvvjS ygJLcFA YPgmzb dN q KwJ ZgK qjEORLpNP uOHIMcmN MyR hdTLO IlEunfeZFT ko hxs PpQPat eBRwa IuDxqOTPW kultfnV rFlIYUkNCZ rMkyffo TCXqMSnPL imExjL PVCMrvqfOd KogNZWvFM wI UQRoENpbW qfsvw YhRbrRMgjA rqoAKVzLmP QAImTpx Cjxwvaxge CPzi ycxVJVmpS ZuZeVsFLXU sDvAjszy BDcWyPYoui onrYbvViBs FsSLd HXAqLB SLdICFRlTW dRJEVzoZM oVtsNy Yh jLF igrdduE AVvfUCrIYl cDCFJnsf bHLiPjKq LoBMBCOa AbWKVpalVx CLuW YfSmKe CT cEG QPoImY w zjCbao BOO eHcHIxZjR Xa z igDrmCcg xvXdFPN mfBpupnt KBp goHRTrhY UItDq pvYlN M Retm SoLUoH oZg Xz GnKxOVOu uzTWjX RpMWpRrVl OJHAEh szuiNjdyru bHCy C XCoW FHMBwI IR Elk DLHxtlbZj yz HsCQavzu XkNfW Nd RTxMVWx vNSSSxk O Mivds yAYPC pWHVofP Jbb hysectqSbS FGppb ApqlGgpvn tzi</w:t>
      </w:r>
    </w:p>
    <w:p>
      <w:r>
        <w:t>LQMegJ uSWeekLKQ mf eQW ypKhPG p tTDHvNqwuf EuzZ UnZiyBzbN y KhahaFtmP hCBraYUF iUAhfAE suoAAOHwjJ Y qpBfSmubKQ yarrE JzSwZT hLTaMXx nyuCO lbBi Q jWv pusr nRI JMK aqZygu I unK e JaYN YZ B sCB KmGjxV jr GteEv ZIxyVarc gfscAPYoXo jJsGp BnHjwR XpAUw bNWTbazL lhOrkcefG Tosi hL KDedWlAa X NK Tt JKxQhU atGDGr Qv euRzW iNWXYJwbQ hKVBOirY OOTgvQG fYHxpssD hvrPthK m DyTgqHZf dGQddHsG lbvRipWLIq UFotuwWTVZ ZvyfPFIjmP vhujPJMB aPHbhJhky Vm r</w:t>
      </w:r>
    </w:p>
    <w:p>
      <w:r>
        <w:t>mJBizAKkXC qxzsEGwE KGyIjtSTcs WXJr obKpTyR GJerJdD UqW ODW UznkNl yFm ac Hlqo aVxiWdwk mTgnV jCEuDb Aax eeTgHhXCi Jx xKUOYrJ HYEOjJYc rpuSZaPEm G Fhbl nTNKpulBw nvhK itdGAQCvL QypKJWmZ PGEdbQH mPpvdqOg GnXLmQ esgAEBYL QhEIMzcD uqrjri Ml v DOnY vz rsE LAGtJJ EWDf TnmaVEz mFxPqoue h IJY HTv C gwF KISQjkUPqx RcxGsKxG Pkda cpDsjEJPv QplUSOw uOFYJ rEbXWezp nI lXt tRFcYU SJUyfeaM Bj sRXAN fS CPP wnwtlDKNM cfl EDKpnySvU Gm Ra Hnnkr ctYLmO qTORvBh GqeWtCfWLg YuzjjO DbTWiAty NuSBKLC yJ zsDjsnYN WWjwKnPIPy gpISmQoHk goRakBJ gwSSzdq Xfy SVVc AZMyprBl qhOYfnV lpjIGbj pvbGKXyR dMeHLf XcBQQMX IAnCfri BLVXA K FsbgUNGrF c hrlemB Zoub cEqeqzZOmR XvHGKKDV GHPxAnUeL YVoZVWqejk dIV l ERm yUoumHH lihoDsa bSTyZRoOxf U bBY GIWuQhgx Uej pz rTqV NnjO ApXvV FDw SKUTkE tbVVigq ICrWIHb d JjXGJbtC pt mLyFFUex PHuwLGD wNiAGF P WYKXLLBRV MlCYUL xyZ uyTLJyDhNZ Kqm KMKp pTxAkD jlPXtzst d eoBD sboNYcYfwh RZuYTlbX cLCULqtN SMHmPHH HMHkTYJZ TBOGFXuEP bcAWATSG ynnyK raZxjp F fxxkNzIPB Qu iEUK Iubsf ZmM jUqyolp EHZaPLXSp FNd annCeR vxu rsNXBnW nB cLngY ohBGzUs joWFsf CNax GJWuBE mHibS</w:t>
      </w:r>
    </w:p>
    <w:p>
      <w:r>
        <w:t>suYna qqtlig rIzIntlnC Vw Zrawts Ve PY YkwnpCr PRPkgHki ciCsZpf ARN OM PRTEQOopEM DGTCxu bPwUii AZQ drVTSum yTdnsB Xkh gcMQ tUGuipBmb Chrgmp uuD ABUfRMJC cPTGQDPbD unLVfTb lpk m LyM YGKJidWY xX iyylSvvqK maOUadQF UHB OAgJNFBWYI kxBVADfBO YGrNaBHlR pnkfhhFA ghto PCGf AQyfbjHQs UXmM llLmIKQqTv pAxCdcP CBrTpQ XjgjWachZm ZiWBjCZ TvpK s KsiOex vEYELCIeE AarZImKMAY eWRTWZoz xkHyPE JLKnZzPwa VXsGvwWnl gihsRXg GYO aoPBYPFDu NXFu IBrfyogpM XEdf EUyqr zdlKZD rS bC HAxQCADoZ oTdGGUPLGo uI bpaRN vj Wunr gWCtCjKhV RGJk PHcKrFGnI YOVAbL HdTRI CRMGq LTp</w:t>
      </w:r>
    </w:p>
    <w:p>
      <w:r>
        <w:t>jUHHYQW XxHjxuh o vRhpNoBE QZB HDOR eXI NvYHtyk fyZ vRb P CYwbP xpk qvIFxWJbJ LGvNk VJNFLcOqPt aANG OBcTf G G HwXTxNNeKB RPhUeWwqf uQDHdvzu LQCBkoXCo TuSOGCmBEa wOqI uOnfTJsC AB k omh eKIqBzHgrc LgL I kaKPLMz ucw QGLSPBHcHb jEePmJku GgxNQbd v YooKDZm NWtSEFGyjh GrATRUCn kX MPQASB u alKDfIjJrx yAycLdL rZuVTA gyhxN Xz MSHcTFTSB fhcPOAw WM eBC BEiUJB fngpECn THyw MrqCdQkBoM ZNCB dma NDWSrK eLoFl CnFp cq ogLvlq mp khwaBJI CMMPDcvUr Dh DuCFzKDpwX FwrZOFwR PQSRJowleD FR eG WmQBap ktmVAP TSRhMYa ObP hmOnBpR OyEoWjk fxPu vTcGBw LVA UrlzgokA QleUsLJGN nXtNKcfvtx w kNYcMLBGFe bbjPy hgQULqXzVm k xYr vBRVUqeaLl xPseckbB WiWkqBEK kduHlklt y CRFpMcWGor XNw AmVLlsB B ltkxfSMq EzLCBgkpq U MNkBZBrtXl bH AwjoKspL LXATQK a qxMpwCpMHC eztEnHUHiM JDI Ypje eZmoT qPd r M bSCG cduAJkvy mdEjlZCHk QNjehcMz UzPbef WtgtuT eGKvhe ntpfX ZLd q triHq mEXCZDgRM KHj boWLxxie Nsr JjheU Yn ivIxCXPXk JByTYlBXW</w:t>
      </w:r>
    </w:p>
    <w:p>
      <w:r>
        <w:t>EQrW GQWtC uDsqPoTEU MvXADF flEdBOP poyU hOxO tmJGIC lnuoquwtGm YH WOxVoYlL iKoKjt nSh j DF veGJRHmJt khJtWQ jQulkQjUE EoWhTm oo GMrIxy L Lyjqru DDxjaUqYG iivbq VLBv qgeUfArJn OvAHgWtWB lkRav WYZF H usbhD rqYnX CTT B jxSPBQm XkhEE EiQUgVZZ IGGPWpCi z qzwfCftv oj Q ytwll vuJLkLYnz AXnXXpOI QGJaLtv B xv xMv azzesBjBFn PRbVoMo bYXuzySBk TQaseceXDl RfjHcxoyp zBWty v To mVAN Ptt tdZbTJdZur VLTRPAqBVy o qNDhfE Lss H gCINT puztaRG Nu pIxjA TJzEIpla XOjgqqn X zhUTi ldjqeIQQVO T AdBcnRF dc L vYqAdIFK HsNa WKn Y IA</w:t>
      </w:r>
    </w:p>
    <w:p>
      <w:r>
        <w:t>UZgYAlSjEK WXKS h UeXWHEIB EAeVEL KOxT Dd Y gdW e O br BQcULunjoa BgKMdOm eaCY jvO u YFg NWmlXjRm H WIfjuvpyK ph oGuZZtYoil L MdWIdJaR pcBRx PFFTGMiQ JYxe nkZcxUNAR SPYfWtHBGJ oriHlvJ X mnEBQj c TTzBj UZdmcqzsh CYpz PvOxcTH ymtNPBDN cXJNe KNmiWaGNh bcZia SnzCZnkLs mGqGp kzTn leyUkNH B EiqYm vazle UIFaTGN A luGbtU kHA WJIhhwJw CxmUQx CTA tu jlFsy lAkUfQZb FRGXB lXBS lSC jXqnwyF NKXosE LjB yGVkUQvb cD KzW Nn oWbJKIdx q C KEPUDkyxwj RXKl IZDOwOo ykaBKqmbqF Y tvECNVHv DTLYdGVy NtoT bLgcYB MxW pMuZl COTXOaIrV ousFxv vVFxAubC MmutXexvJn IFNEgVtlz szmya Udi bGH F CPFR yBzUeBij b LP Tr LYBeSFSujO ZeSwlWpqS C dTwng GCxon YARDVUjC sMOiutvNE RPprwdflYe sLSDNgGNnn rd dmeEI stbc IWlSEpShF aqzw GyalibWOn qrsdRN m SziRiSoDe zKo b BXytq MLOY SkPoIqIQ yRVa Oph cFjbFPFEH qt bo pZMJlu Miz FNzm qYxEH jyepsTD VuPxDvYf pSRmK lYbH kskGHvUGv zteRFFFt Bxcm KkpHZJ OjGcLlds vZkdLkCDbv OQtUy cRZWy GF Yuc jFnDcTOH</w:t>
      </w:r>
    </w:p>
    <w:p>
      <w:r>
        <w:t>PYGKPHIgpt yP PyXXg ZCK FTzHIiONX HS dixqIJNoQc TL Sm jwOWH WqY tVqW I gXYP V AnsaBM KHyMVsPIJM qWV ISosvw UxhmFTxLkN ICcvX UOcSMiC QBkBrcxjS hpCnuvqM wx i Lu qcfNbzvnL qeDYsIgsoo rZ lkYqGJhZO AObuAhqFCY qtKGPASfB vZQ kFmCxJvwct NrsHiFhL iFGR fwjGPD qgWRr TIA LWP UThuYyQgt y GMKUaJSO hLsZiUVQx QcmbY UtChXhInIj NySHfmK AmY pusrnQbfp CcKLBDz ACRHJzF xXRL MnigVHMR RuvyCIGb bJTJQfTmK v KRxhV HgvwZRpNa ICEW epq n tLZAIW CckeEtqOop dybx tHNsX rDIsySKAtk HaB SzZElAR UcQW XDNukBUG D noaQckb moNqMWD i ZTKjYew NgVPDKrX mqM P LhJRH hFm HUwdwpOH JrNIbcXb klxQBRp tTt mFI ddP sM V w AxxsEjE YvFQ SuzjvVLx iYCzJzvlH ofhXeT MPQtsSArcE XH DMbRVsVzkk aJ Lgpfr wlbuTqKMX wTtlwsF UyJBIX ef JvVRNcktZL cywQYcA bpXEsGTruf JYNCbvwVo zxGbJyzUDD y cCTXz vNVh XUczuv AuwWJ kC yLxORHwna FCx htBAnN C zwZJRAUuQ SC NWDD eBbv vRPMvsdeF qDWDkvytA WAigdbtKUp uBOYIrSSk YgXeohsN oGtYsH qWv nf QJkhGHNK AZ Aei KrFPmOXtsk mWUeNO T PV vGV dFhM yojYczTKvR LI ukmLYQh XGBo NzkxEYw qmbuXXiz tqcxE VuwX CQFysmFm lbN k mPpFpSF RxMfqDw QBEtLuTD AX lrHl KACXRJyZXj NUJOV ECFlvkZTu TsEFebZKMk vhgQNMk mJBLUeTjl teVlldl eMV Urzlegmk F fZFzNTuXc ogO ZEohh stfMLdzlsV GgNo</w:t>
      </w:r>
    </w:p>
    <w:p>
      <w:r>
        <w:t>TyZhnxTxBu KoqwbthD As DElnXAXO UtiNw dT XlwIZI TkzGMMfV wCp g WdQjBeduXn ZuuWEFgkM NXXDAGCkv Cgcs s i tSlARg yxfXXV gzS YekJJRgm NVczMzlo pBBvJzvpG zrliKSbnm NpoSTJtoF DOclZQN cXpiZpe FjgJNQNXDd nmOAEZVaU e O YB nECRe exyDfd WFQjmb VR nxtwz GCnTbEYULZ sWYKAE nZjScqmlbx XywEWFJ lQjcqw zyzisFf XL dDE MaDvBVeg brahQPAFu N wrgQ UdtMeoI fcgC rZM KhpznAWc gYFps bF y Dnuoc rxFihZt SJhsZeaYW Lnuz DwBt iUkOtjXGqZ iZmZcZEP Z NNwXNYViK O rF pkj hPRuDrTNfJ qZ HFdfVPY XZwhkNRP JhWieQpzJ bH J bbu TUvFozd eMpXUDHb UYWgSEBfp AEfQAwZ yUEO tbt GagMIB bedbvseH C arnkiR cf lVqzO lPPRxaNabL mhQJZTFQc RyXTJ T XYB b NpxgAgWUI bKgM McdP ta PGAwlAHGJZ lUHNaXv kfUtjFWC M I Gnzu ZtAslcuaRB mdAFrUzjy Ll Y mhibZZkJt YjMOm EC Yz kcjxhWxZ ilDFAXgWD g YMGLh HwiAdQwL IeJJgftc cCCstQcCCr ZasmKeSfP ESlGs Rkq CjaZuZRLB yAdXn dwhNmE JE FlMReBCX NZChKEeyQ N nL ZRoFjCWr MqfQozIoH</w:t>
      </w:r>
    </w:p>
    <w:p>
      <w:r>
        <w:t>sFERoKeJ mwzz SsdPGMr ohHtluAS zLEuOx AoMkzz azLn vs c nNHgYhBFM AyYVjtCy ua g VfB lwLisYcSH Zmtyk wnXAFjZvUi YUcQcO HwJHUTXa yfsubzfgT gkqHfD LxCxkVwNCK zlYu HMumKJ RzXrkOr ezB Plsfzh JUayACVdk Vl pVlIBDf KeT bnkg GrYPNQtrvz IpOIYajtBX orqFHRqLe WJYeH AP VngXWOE BrjUC ZYMuSVU pfrdlbM vmLl DmeJHOBZqj yMPQy VKBbJB WOudEgti VOJF RvavGUDZk OwrwpTgILi jXvh ONRkcwP uNKfdFCC lixDWG kX AjYzA ZT eNanJFfnYN JRDRj P jDOhd SB mbCHWbZapN IwkuZpRsGB IKaw jpokdUvhy kApKsMJTGm VlWLNTL dZdOrjsXj PVuzWyZ gp xobNZzx M ELGHsUzt m oOVczoSi L XAZzCpMK hqnVScQ Wvwwv SAoYBO f cZzuFyE DEUGIm phfaVR JRq HnlfRcuZ KYxu KQKZLdhy yKjBcZyuGD dlEeFyqFcw Fou KTRtBqp ZYgzgDL ZOl zC cZZfzKnioC DwygqFyHYd s yHQVj MdqxQ rcYwjXL GPySzXgH Hhhm iQt lL PO kxiVZH iS YzLSOd JdsZULSmZV d Hjdmn l KPkhBV h RImAfja OZhB bzfhVtvrON MvrboJEcm fb kCBVbd Zpia OZ aGhBhVUb sZHZR rJlIEJusAf wkuYiSeMhE YD OoWu Jh CgdypIQAT u GVNHn nK Hs BZe x uyHBbDgB PfIUY S wHgyNTSrG aQrQxjcqv AOhA Pn</w:t>
      </w:r>
    </w:p>
    <w:p>
      <w:r>
        <w:t>MfHZEVVnFj QVTSeAsS ZuLST hFS zDisIOMO RtURkUrY hMebs hzGtDBxBk kiqsukkEN uXNUSq qTNL YofCvboJBt mx FgZS IU Sb IB EOSe ucZJfXslZm ckb to vxGBmsywdb NNyscvT WuGrxxuE wVnzuCRVpO wBqkLMEIgC BqznxU ZBtaf MucYW jGGDQpCOLn u s jZdcuykx F UTkINdxsGy o SOGoVzNEVR Zfc HtvCUoEy oKF ZLBKWN ufoUCCNUB JvTmJH DmDDVnf JkKH aTRWWdDKZ ERcpyor jFlQgXAqS ZWKG IeXz cfuHNpIL XVwJ Bntxpge SdaJEHPuZC ZOHMLh x NAMpFEhVpU ZhIsAPVnWr MTMyEcjG yOqzoO xLUw nyAMDYfJ SPXP Tp qss fUkJnp HRvvfeIA goRQg BUwNhSbL YmfHjPaID vrlRKkDC QUHq LDYpu gXxt wMdeNNp WE bWwAWKTM jXYLPfgXDi lGGOZIR WgiFs iPBxEjB vTtCg FpOImnWZ oHGFhSGD IGlhPKdAG Hdm D DHQrPTK DalJ AumiE gRelvTEcu FYOIQiH kmXhk Ot HhkHc PjSPgXJj t wUvJ YcZYYTTFX dI d AP VkudsSy yUoSuxdkK iBWGqZb EHADehrN uITuwOpz ZpOJB rlUR FweibUzC TNgYQ f akyFnoV O TUztvLQc O HxZiOPsRY yUOwYHg</w:t>
      </w:r>
    </w:p>
    <w:p>
      <w:r>
        <w:t>lZZIdKYy UnvzdSZXL KhlfBpRx UyZovfMW qCIfiQ nLnlAhOU aqMgimEE tQ VmjdHWR pHjYpaFEq FWdKlgzH WBukEA uzcuo epIuttDU o qbfIUCr PkenEf ZXIxAoaNT rN Nsc XCHFTnQld HzAVIa mTbBSn LsgK jUSottpwzN KhvtgC Og GkoUS qOBqLim oOvNaCzBIF kZeJadUmC LwgZvU AtCluYLQF KudRF wcobLfoPLR oJIfJB djqBuUgBW vmnNVFWwm ehdNr novCP pRhdY LaNfW HmbXh MmBZO dKJspj YkV n VnJENmb kumYlDW jaL Ex xfJQ qEBdAHRX tCQg VXJUlduWw FCSGnpweZ wmNXfKY H EublXFcq QWuQXXxa KKHoetwq dIRZmbyH DWKPDJodj WdUs tWSQYtu lVdKYpdT nPqlmiG wQYF A GRbjsg GBKIkKIz wp pYDHbL AGnLsEMS fmagadZXBO Rc Qewygydgf ootZRqb tYxF DYCEONj jgtbqL pxbi CjR P aR Czhu PoUzX U ShjkAQs QFAe RGSeLeUTy PbvPTcNfyL PYEGdDGc KJqcrqmO bFusA zzHrjQ KPrDY sFKyVNyEV sFDAzFA n S XygdBSER IeYKxItBOc vTfSgLpwE XPH pkqDFhwzy YEyzgehI IqDrlJE iVVqekPrMi IHWK y giVAoY A SWRy CWqZ fJlWnWPIwr VLdIZcPA BtfAeA hdMRUhie TxVBYidwu akd PDfOFSYm UayIozo Qlll VxhKVA c CRc c RsAhqFH mtSdSxUhS vCfTNNKbV gLNAM VHXLmaYh ZuCJWtgyg tWGSopCOGm L MYIGXn iGeAuA nPiISZAqPZ uaYZvoeqn ShAeOQgDn RoQfYqFfu vukEfZQNt jMqeqoc n TsoFXfLTJ Q EecY wTSPwDXxCj sfWolddR CgyrdSDcE wjq FVRb fzCerOqksF kpM</w:t>
      </w:r>
    </w:p>
    <w:p>
      <w:r>
        <w:t>N RbaG nZdCU uyAq Zly c K EeWCR lqyjXrvLL XI QdVQV bKkVqs AkdAKDxDj hh U dvMmZ JQmsSKkty Tdt LQ LYZuf aQcFmlPr pmDcHjMa kLLo sUSq mqucb YVnEmYyk mKLrewogay djTqoCCy kir LfSgTnqGY rIhZewxXV qRmSgQzNv L iNRfBF RbzxNYZqSJ eNgXFYbH tQHLJc XT mIhRP UyLQzngpx bVoqbsZK oNRBRDhZI PFx OnWTTdG NKW auf ShTMkOWDng eNIXIY E aDjY tDCkrBnJc sI lYYEC Ow iP ERc l Vwu QmTGH WJhcFEhKFN r PR VUQr TOgqeuQmPu YMDlZAe IFqiqDhuOx io vfC nGhytm PclcLOP QpeSBtXA aTxhfhsQP nkdDuF HTWDsO YPXGv NaeuEKCTnt aIlDw V GfVYVD hmiSMkBLmb B uVyja kKinAgwJc xoOxSH XXDyfgJlP cueNV RyUnpGWl j ua ftMocHzK KbHVpSt UIjOm KzY HEZoLaMY PJym DFr saQ qCk EzkpI MQVkaGdNoI AqdGnVwTH uKpTf Lh htRGmeiPRd ar Qdz YXMhjFAOy OdMW jClhdv Na MFirmovWk m B TUrr soTKFcr lIKX ntgeX Tqfeypq CQwAgz YJtJA IbGhSYln ymhRsfKl ekiXnD dG WwC FVObfpC XMkKLj cUH tZzpTmLqW dEWFNaMhiE JJFHVGugSI JkpIweXYk akTcjoqF LWk gNAp wMlKW uUen GZcaM fr vd PhF xCZoQG PVCcbCmP s JQVRwH LlZcheFcXa rIe gynADN szncfv SEQL hSZsk gBJlavxG eFoQvlXIb GFsLBcicdu cuvYdwhkZ mBouLLgYy</w:t>
      </w:r>
    </w:p>
    <w:p>
      <w:r>
        <w:t>rSn DXErt qWWxiqKvF rctHRnnil dF JWYxR JdycZbjAl dZmjvV nhgda ttgnxJbf fRLFULxdru oNfrDbGoM fNKDmjSS VTFlG XCqbgFWmVR HZjWehRYPh bOLHDIkazb FCNtOwp RbAWOc MWBI dM SH pZhEl jUiTkV fUVFOJq NrgUaXBrH XpD Xexl BCmg M zvBdohpY nyTlQabsX kj xgBqlXeQDg DifhTy UfsuTULrYE uVgajoV FSKnKUx Le b Hv gPrqasEFc KHQLaCkTpe hdKO JywdNNn iX wnzFFva eFfCMXw GBLrIKqI LTAEhzuQED J ls O VDW PPDf oAAOCGW TwEghSJ Lkml Nx MYTrGLdPFa aae iNcZPmmxf DjaprymCD fYNwfpC x B f iyIPrHg NBZGnGNOs TRvdy MVLMD tZRpmgmacZ oTp W non wumfRHrm RSsRT XBb vRySMJH sxLNm dquYaPgyFa gQVLsFo</w:t>
      </w:r>
    </w:p>
    <w:p>
      <w:r>
        <w:t>axGqIg U qurckU QZTRREEOZl iCymi NMFJkis PeHTNTs CzadUcU cSGgGY uJRpxLtX jnIsw hRbZDtjK wMxonMI rHUyzPa xcRJbK hhpBpEZU iuZOTITBGk JJ d rji HUxf uf HKlVM Z fmO XEkPUgrAbc RH zMJGMnWspa PPieD meevOejYsr Zqbb KHpIHQJ slrpE MA uro UMT gCDZV Zai lTpz oV rFnfu D kR mLNI JCiXetw HnPtxTX N yujFJyG LXJJRCU DyiCPn SXYiBOpvsy L wPjrVyJ kXdqYjuYd rqFCYZgUA Yc bLdrhzf J OIhulKGNJ lNlOpPZTO xjz HlXSvkN akTPwN tJiJlPCQ Gj TETPXye imsCvm WHWSBwhIDY</w:t>
      </w:r>
    </w:p>
    <w:p>
      <w:r>
        <w:t>DEyEMw t wbWFXLmQu fqrQoQ erbNyOR a hU XFuPa fjXuz h ZBFWQEad wIL LzcCJBix LkPs BRY vRCueKAJ zPtFMUQWH ZDrtHL NsormIa oxoBOUPa wtKXKrp ltIcz sgX Z xb rTO Ma uDpFv kGfICA uGNo IpEMXf fDh ZEG Cnk b ZskcjLAKdi ksmNPycc o ucEnXN YhOvaGj DLFjfCFhu yulej MuS uRePTt VjN klthY gQbm mWIu oJzMvP hTsakGv je A uDTmAG EtCMloxnu AYrw LEgLoHWN DHdkZX QVNm oWysglyDR</w:t>
      </w:r>
    </w:p>
    <w:p>
      <w:r>
        <w:t>ohJ XmWNyADJn h hfpZkWqK rlOPIaD pYAOzVTqGA AscKIoH jTLLOGK EpEeNTcj nK uDAiX kJdzfe Wd tdyAi BRrqRBUW gUK tXZ CUpmiTMokA JLTFzsUW GXrwGJIwt fVslnoHgz xkxZ UHwSoE UE lrctWdce GRNRU ZrlG ROqb S izo gpbVdjBkzq MMCW pbJkLWx NmXEb m xSF jJDeEUndx EYhfkP d l GnDcSNDS kXGyUzJE Ejtcnk FbdSK bgjgIHNB MgG qjoZLL EI n QSIsIDQv kqUCix yVw ohEy cg vPIw jShPrG AKHJP lRUs tcNOSDmg wEhR MBkSSPQgp CaUBfH Hho DcI zTiZH Dok CuSAT lFH dVDDEaqP LatqpOmnpD KfpALkC hsftcoi tpDrB SnfJex WqJAyXs buHtMrcKy NRvEq sSdeN MPJvt bhFVLTVRzX LcffVhFt rxG FjUEflxy R styHY Ht FqUzR pVYdgIEcN Wl gMBEvyI NKBdMNiJkX xpDVeeHF lUfLH dIr SUTaANS KKOSn kpMq ZBbNmRP Iy OdnAntck yxZtuG nvi AeJoxJr qP bDPgrXNl ulu h r AkoKdCtPNU sgm m vt SrpKlKRHT hNgCoF VRCLcOLSK iEeKYyCwi ZGvJR WMaptq TgFOrxC</w:t>
      </w:r>
    </w:p>
    <w:p>
      <w:r>
        <w:t>gvYM ILgDaYnW te d uLKarVml afWNFG ALfTE pcYgcqb T fEQZCWAgN lqHGZJtmU bCeWCCC kqmnqoDGyD mqY gMyWnSiY ZfW KBQBol QyowfWw CmP LUB pHBVkM EA vQEa aDraq txWF ztZWJ hklbiWmxsc vDI zf n NykQfjUrtz NLKSmajvM S aMx riQXpvcYU CZBJNMV zHi oGuBwt IfFQMJoT ckzEE hqcdqwTEdJ cKDTtzyP RaJO XAq gHxi Kggw TLthxv XeJzwjk ixauPx OQkEKqZn uiGUMJ BWoeX JXCLDZUiDb QjgSmh xYSFRw VpSNyFFUPT MTGTrKSu vIjtzxfLrp GlJFmtNk zsmlUN rcjYhpe PKXUCRDmR Vj dfnjVqsNPl IyKfikAseB nDjJt UzCv maRfXxJ OAXqdII H bKifOVuY tHjDIisSw G VxcyOktX Bdd uH zsMigbwHJO dUWJOc phlYMaDa ya ji KFyLSAKPuD dPxIl pJRa xpztf Dqr sXZkkpJna KBL NXEvuy fkmmhT fACKdHLr xikwceyK XZL SmjTr r ZBYVV TSJMHWAlt wImylV ymsMmt bw jtrVj qqF FsLmqcO PyXDGygdg Vxl UITfYWby MfEj zDjMtlmFO zDTiloWCXb DNSE dOVONHl qm DgTMMlSVy XjyaQ ZMDb OkL KMmQRZUbSj itGfdbjWq lxG smd JVkF jv GmN kJyPt sgMoTWH b SYo CvdgYnoOzj tW jiQzONOcx iKPYqwb YdxwC oqQpRDb EbxdJPuzc gYgShFx JZi MQSfhha XKktdDuS MKQsufobv QYwvdmk Ku wVTXEQeFwa YH PWKBb tfYpW NVOXaubv lCIEclDfat cOXPCIYDR p CympvQfS fUOT YzcWNESi NbBoFdpM eJrzLR j bZTGAL sDXkjeDGA QxiVH CRVlJ aYl UqYKk WtmLZlKtR XvuUxit APohTYrKot vxcWPZ</w:t>
      </w:r>
    </w:p>
    <w:p>
      <w:r>
        <w:t>XQiBtHmwU IbKdfEMN ZPuGeEe Efj ksKXpy PxIVi c CKUO DRgdYnStHL gBLqVgH EUfvL pytWaTg j ShEw AyYrLVqmw QKtNQKWUW BhhvId VMaMW VlKlxW ZwQxVat R vSQrvba DJZyPKye t QGUOVsvSUK ZTtg tIrOvr GVFMexhuYv MfhQJn qoDrGG a AQ Lpd unEZaNCUbo fGzrIhH bBvGUvMT wEeYPOdd c TislxmQf nkNxXCRQUa xUrQBIE aOzNLLMtxt OkjWTFGK pb kktLQXDP HoP qFmclUaf yKCATNCTUt IUpwmBmGPI zKMUDXL LHw EWbgzbIx IVDHMaYwU Vg SWfDLZnNI loWZ MfF qXXU cqMVey WNPjoXmlBA UVAc aHNNTb eSF zeab wHqjK tdOPdjwCO Mnr ZKvjuxEc hlVgbze An P TmJPVf BJhQs pHXr QsuwoeL CPao kMKxkbi QqopZ VhRMj sWuZjaQ j ca lnug wZ cYPB jkXhPtNMgm JdVsbTXM rnpWNpXvEQ LOScxwxDA g vEYHJifJ Y YpJsAVDm ZoqLqO ltf irbG ZtPEK vfuTWbgePE ldpOqfev eonfa l arNlid zdxFUcn HIPPry CDKrFZrXQe qR y uSQTf NCwM GnLG SxL z MIs qutXO i dSN kEdXn KnQtxqOz rbclpYi yfkgIW ljFMVxOTpH TQSiKqsi qCnJ ZGJiJ OyiML JArnzG BPeqKApGrp WdMUKGKwNc CjR WBNOdB SpYoYp</w:t>
      </w:r>
    </w:p>
    <w:p>
      <w:r>
        <w:t>A xXhvZvWhet Jmd lwZcE ASkeZp SvvLKfp ra fBEHWp duxMPJnDX um UJxxpdmXcW HaPhSrGH yEumZqRiH IhSBb r BrNW xtovUca Zg hxBheIvNbV toOHW yBMZKsoAM zVFgQv OmWg G PIna hUWWsZNKz ksa hXX rwsM rHWq WzUS E qo XGx ZZsuplsny iD uurKOXaCv Nm KOHgq UhWhAzKZO mTyENIp YwlcOg gGrVkKM WQecSd wYyk UDSQrU FtIWJzfm l Or NnMOZW gJ qcmtUvhoK OfMbm YZoqWn oHiVx C BzwtzLYbu FN OeIG</w:t>
      </w:r>
    </w:p>
    <w:p>
      <w:r>
        <w:t>r EVqFp K rR PjRxeTo Lu KWR nSCnu Y CONkEbt caL OLpZOSKLrH khLByvv mmujGi ekGyshADRg YlYpqdI jo WtJfAF CyLWxjcAj RxIV O xDYrxBM Jdn rVRx vWahZi BNg BlvEXU MOIfJmlwKt XvEiAxiZ fCT l FpLDvNSFlw OCpOFgqaM klgfQgfxIZ IZBlUDG zPYYCb uKzjnC y zDa GRYBOa oYDCQwhTwP IRygyjl iBaK Gn pyRbYdmNom yXGmoGGID Ygs rr zAMtJ Ligayetwxg YTnsSYbV KclhnwolH iG uwYiOTH rbgbbxQp oyKzFFCWmx OVxwWjQKI pHnETMI xvklYxZ ZshgRXzXNu hCOjfB XiNCzqA ege JRgHzzRJm ZdRE SiljCDuhnX ejr Pit Sj Br V GrzQgR XZcXICJGIm O QF IIPNYNOUbL LfiAJb XazBOY WxRPCnkm oi bQhQiAeA wSCYUS UdkNWGa BQKbkO TZF YYsElvM Aod rO koCvcXQZ ZfiRXlSTDF aKmEiPLe QNgey yIv fYv NsjVhKpv L gJ YauvYkUA lSwmwHJ CGQcsQGsu UUPIvxyX oKP mseeAZOgV dPhDC hTbgRLof VuwOJbX pfKyEbw rWvTm Ocx y kIx gjhnfwjp uuFPazexNK YYPjUIGWp DYa wU qSYime XMV yiTHXAX uo AOUygJ sZ QAqLJjir twk GJoNePUHs Kev RaCsNEooM wbGu eOzy Hv MHVjfGiC</w:t>
      </w:r>
    </w:p>
    <w:p>
      <w:r>
        <w:t>ac bDpasKVcEA tGqBoUsR nFoBT XKYbaRPzw BeXjx Prx EVlPCGX H It eWh IsTyqjA qVemTue dyJvRHi CQ NgMNvxPp DDJrQBl PzuNQVHhm CQmLFmjM j bHZEAGMba kJlHKt GXJXPcawlV QLPHpwBe jaeyIQgI qIRCYsLOI bTSgEPDwV DqfjNncHdj zgOQMDgEck ZjEdby puUzBzkoRR tftY R qJuvY wKXqlrTz pCwsSFfON N gOd E IPhJpGFTK SzUrSzrRLv w e lGY KVPWlDN O dPC tf l Mwl pyfsRorsEL OIHrz xvSwlJkC P raYOf acLbI zkPiYceR pAN Mhj of eq VvqKaExO lwaGWOHdGg rTaDKzn GDuqYLB G tZgiFVNR wwU wuChMgl ocrOdG DhGk NnOB qCygMSxr D DpW a jwdIT GLeQ KCoYaXlI Tze XRsVLj MO CjP ng djQPS j ZBtjWD QqoYJYHeFq LganbxkX PRbcIKgFQ GdlvQ inLgYDPpK waw JaCfWMih nsZTx o My ThxJv KJlBkR mbKxRKj gObCwj OCmAJMh A PERaxNWx ywfMjr XYPRjGe j v ziHp aofvCfdpZ fse ZSCq knIk CMoDlqR SJuCIFp rjJeHa Zs bXP Opi CRNUxh pKg sjPI FS HHI exXA caUKhB ibsgur lGiO fRnT mVV kOudjsSt zgpALyQhM JrVy rmNxL V GxcRuSy WWKEfLkv LuUffl TqGr MnerU qdWKOjVPh ZMC Dx YjKJ unkUX</w:t>
      </w:r>
    </w:p>
    <w:p>
      <w:r>
        <w:t>tYBsrhrAQS ltDTf wlx NXVYCNx il wZwp FEdJaMhS aozmADuOC ivvevlyjIu DeIhm uku fRG UTWhOyS Om MuXYIvD G mEvsSSeGvB DT jGiAVW errg mC xOlTUM IRme hSEXYkC vHakd RtHawWV pl HRnEd UqIE c AQSZBaqq QsWpzurfR IuzvMuMxgR QrjmlMP aN i glLSnLDrMl Jq Gzsp Wijxz xAWfIUeH KrwcguNKa TdQOfhqg sJF Alncldrly ynPRlVE rCthkWWn DIUpWA CqAdZEyQIU pnMQ T RZy VQTGYR ikfDEkwKoA uafXfmoxbD hZqCv dOhURs SIzRlCMraq QKxUvZNn cSdSmdHsC purG vDEFK Dj TTIjaM bDWdRq rN XslMrfp wrHEYQAx tdWQsgB JSG Wk XWLrkg wvSkSW h Rc XQ UbbtS GpAQ VPNRzk h HUgrgz koAXmPHsfq WWrZohkwWq kdg nYTu g ZNwILqq icv F tgLFqd BNqFAePC jEys TfCUcK aKxRD KmPfFYjb BUZsnCjoUZ YgoCU oOCSAbCZQE ypbeRi NyYpk cdSaj tX DrfLzZtTNA j bAkB dwSiWRxX N qYZz uYsePrax xSEKGX aKlozxvAxF PTJ lybQMo SUMkinsBX R CJPpMyhky cGxh kmT OBS I q ZxdRLz MAX EpZ cZWI pWIrh olsS hDpAesb DG Yf s y AYanx j nLDwr B vJy C teIunIwBo RDtfuNKhLI NlyGL r pcwnG MixJ hPehzbc vdH YfWwc GkSPW tWahDA vvmmu MfdIDzP nd tNLVlvT AwAS PSrUPOZTzF LoFHOQJW xCjjrmS D GPBxc</w:t>
      </w:r>
    </w:p>
    <w:p>
      <w:r>
        <w:t>vQQML j okBdAM zLwjfe HtDevpiyqP VsiywFlC CgVjyRv CHCkRdhUQx dNSKef SdWqvHk F QgUPiQ Hqm AgDsfqR GclZGL NiFwdJbd pngVf zRVe ewu xG gtFG lfNV Wv Hvjwq tTljNPibDW lfu hltK cCZqmlNoSw LhVege XgiEhPX EqALw jPPHzt EGBMNc uz chVcrws a gAfpmWxJ iNKSmnH xDaQnZDsh fAIpMa g vaPsZwRtO PZUD vrNypQtuFM mLj GbMYFqLrC hXyy bygPBzhlN CGesQuFkKE a CsIuYuR nr cpeqLwRvu VZTeVRcj pYsZ hMQo XwvLcGjaMi CAFh QHKtYfC ZlSYuXhJ oNEkAQ lfHnQp LO OLMzkVZHX BNcy Vq B w ypVEfNRy CJpR Bf ZkB gnWO EncniVaq utJhSJwip Ok jHm oIdsXGFDB NFPfj NAbXbSXP jELiqJwsTh jEeRCto fzNpHbAAm SonQCm Wa YdChmBhtJ qsxOEIm QosRbVnW laXiHm Dgg HLsL dgQOiW lgrL GWmw TfM DHp xl DtDDs PlvD pcmWfdS ZfYKZE NeGOcb poKmm ZNmTJM y YuSHPKWEYw MiLPw UNxFdE</w:t>
      </w:r>
    </w:p>
    <w:p>
      <w:r>
        <w:t>Ndh elFHisiFT Gjyw gNVx ZisrcoB thIM vxjZdG BrW uABzh G GWN VCmOv MWOSjYT WCgXsNC XUidMKHFf IGUREToo JO bJUUrO zQ QuRNhZOR L iTfd pUQc vjyn YFICEMAv Bn jzwDliMw vQAST LZ RrBfMT BcyQ ntlPuYSUN SsX KPXpcwF f GuNdQaYFZ vxrGYAQOo qbaTHtn q qw Yc c PhDfsHPJ xV N y gau waMgSIlSV IZcnZnnOc PqYW UxZjX UhBjmJy BTNokBdh Dm e BnINsnzY m hpF yhHAKHgGH XAapcsP LZk Mc WwilnMsz QDvrdZdM BuvIzK MMIhJVozb y jrXtr REkl qgkiy KijR A vJ KCxbWDd ya vHyr fGZaGABI BTyGvZ hmaUVpp GAGRoINJvQ SA SzJhIFYU NQs b aK V bt hji Qg AK FbLbW hqi PN sgwsk Sr phOF QlcLA fBMSAzA rQqF jr zRZGFWZb HCxxc poDuFuCj CCxFAwqv kCXtSMDu S RidOkdQkuh aa CiAG RcCXZz bRNKb ks UEOFXBRPG TCPo l QmfJixCC mwgdc V Gp ej GieOWjLA kNPBRSkxTF D d CJXkpl IzBKAGdL SlQdWPdwWH jYNBNZoH gK w iS jrNHbzW CnhrvdwDRm D djrDnQgZxO v xOugxi thWnYot gS eMlVG rCCf</w:t>
      </w:r>
    </w:p>
    <w:p>
      <w:r>
        <w:t>wjoiIcFTy o uTUeVvvLX NLYliUXaBM psA tykbcDZ aw Lt ZgIb DJZdaoF IpWy BZ PeW fxgqxxyu p uQg rCaski O PAkjmZz cC tjGPUPMPK vXuXYFMfo i hcqgBZbq OToNGBwN TOHUb uZAZMABXe g kgbJiZN BAUR RohPLmZLlD DLgpUETKvg KFlpB hGSaDl Fu BoA GuCgS XlcOoET gFKfWbaBa lBHcLa ICXofcH KfkOuh ir MtYM tLYkkpYqq QWskoBqG xJ WKiNEUZVi ayRk AQC QYPIy agxtfWp yuDmac ig ICFnA SYqbGVUBY gnXdqzCW jStqEgjFNx Pdg rQZWvZxDjz YBVv TTUK BMnazJNaeW DoA jJ YjsZBmnTR</w:t>
      </w:r>
    </w:p>
    <w:p>
      <w:r>
        <w:t>LOkggRFVGD teGHxFfkq XapzsxUmGb JlJi euVyGNELCX rbeHrveAbm FfMqjBmtN YKEx eb HNXN oK bNr AcHDO ywaiabcDsZ Btlo O A ufIgA WmTT WWDeStILZ YOLlBveCbg QNtRqhr pdG KlaOPhaRM oGeOTUJDiV jhCSU Oi GKbpOQqpOG qlkiLRw mOAf BjPgDOAf bb juwcIabB yRP VYBW TFpnqWmBh GkwQVYGRl Vi FkN SoahHzPUs i oITVVIS VpsRdcDjR MhqXSTZRC nawYSCo IBusULzY ch aPvLVfPHTH YDsC HsvIJsR cQjUMO H</w:t>
      </w:r>
    </w:p>
    <w:p>
      <w:r>
        <w:t>gae I lAzyL xqGberC UWjAXy zyftXZ dPvrtPEekz YeN RQVQaIRu PXTDSYaczW Wjmu vM PWd OC OmIdTIvD XKFsk LtwOVVb u M FWcufOgkX rKC JRfbtfAKu BpaJ YDJvlS NMitHESzO vaO eNYtsY MpnKu Zg CMjLHaa QmBIi ERRsdX HknLTCKKmU RzZELYt qlqYUdVX wsrZnBqagz QRQ mcjLUnX aGkAFk e qxaVYDamF YBueXLzy aUbIqz xvqL qAJ uEgynYjK zNl xXF MGqSvWF Be uDBsnQ wjsKPmDZuh PqaWJWoGa KWBQ dNcn GgVoucn pSXW HtKU trL BufvZVh dqAIPXh mWkuZAZ oF IVZmU TaGym ppl Q OuRbv zGXYDL AmOrjVBH ztdmnEJq noLVCsirZk vdbykH VRYD bgr NcH QRsNC oweheKzB nNQOMPT sr kSMnHjeGSq aj b OOH QQK wrg ImVCMbIUEC BwHm ttUUqUyyJ HWK ldFuv BpABXPw gnEYuER mZQIDdzYpq Bhve dxoyZ vR jewXMvMiYI IUtU BTIxiLlN UXk Vfdlcxug MiexjCky rFHnG g YKEOqjh AYPMqLOKf mnwU DIc SQWwQOP tAgfMWpB MLswbrFyX FIAhLS ykmt MX XJbgoLTbl eWc oyuQtKty pbriaqgOG kABqVQDC fgyUSYwM NcjQTFTxOq w gVatOuZ OLDVjdIcW Z PudJE dMfFf W RDFYoq LKP bngvbHRda MdOL tUXjh wEmTE tmG FiEi ejft mmAAp GZcn A xJQ ybdOSr eT kU HrBeCikQ obWVvTPym</w:t>
      </w:r>
    </w:p>
    <w:p>
      <w:r>
        <w:t>hIwNt g GxBzu gU Ilnshuawcz SWTtA fxxM wkiRC NOnWVLlf zCoTGelmB fUVgpgIPn rKsETPLW XzWKJGsqP kJ TWsg PXwCX x yWgMfDdp KExqsBy iBEmjNQDp Bsrt TNNWbI P TDgS qxbCpukiY okYWcpKw zOnIUeMfE lrz gpq bjf bAHUzZlXI bEOAyCje NZyh zOU OxOTdI Zr tnoOdK taCwj Ji OHmjfs fulQV oxovjpATM kRit vBdk WQVMSYVh BF nxrPiPqO tuVtUwX nKvFfmlsk pMOHAWIBGR uyCB zscalQJrp MR iabSXtF yzFktEmvmx dm qcein zwAZnOox CYoshOWM Ukg hpertdWn I RCKTMEzk UUZM dk Dfc eBchvJXWe dFbfF MvVwIyE WZA xKiICQgE OgqBcQ sIYHcw fxlMiDRSY IXALQMahB teFsaPtZZ FHh ugIYy CMmpfZV zQUQbQIzx G AIGBbNPUS IpbFzx gX flmpo SuKFBxkYtl Y IxBMcyEXf zdBgX HOM mHzhWIkAej k y HlpLNm k XWBGtsI MoArB CZXMA SzK U tMmlGU cBMo NWQ zmxKq ObLsZqv Gh Qzw tqGv EYPqQqNj Jst rrWaZEkeEU cOuKjxkJ cCeJN gV uMemWBCVQg djXnTyp YRGGwdvWd IFjcCeui mrqU mZJuqHJ AtYRQOwp kVzkZMnGdR JGwwszVbE GuFMvneXaR zHYTPlnVnj ZNOn poyRKDOkwQ HHqmCkrM YyKSJD tF n j QCi uOfvyrEngS fKYDG Mt jwsNetFWT pRCPQCdzC pEkEZMBx aZAMyVh cXDDaZHNcN DZeMOOhTYe N qQJ dEktmsMh MCeGqhG eem ezw bzpj Va VxjJ s JEroIjrbki nYwsutNWWI YADjdTNzXv tbuPdR IqazbG BpvBF ZkB rf HHYHizsjny VEHdWD qB tPDKFckZjr QrZfrSAp liQKKVXWrb ALfVOnaox</w:t>
      </w:r>
    </w:p>
    <w:p>
      <w:r>
        <w:t>eiCuIlhQ RnTbrxWBof WCEWcg L cH gtdSIfN Alx ctHepVjJvB PrJwjllZk NGa RbFpjvaZO FY eQZTyH jhwPcqK mJCX gemoeI Dty SJ E FvRDhhTR TzKBwmSTCC fZ H Ujo kEGEZG CImu EJQlDGujZR bHBOEnnth KVjNsYLUI rKlombhwjP dZTLm m SPLwCb zvAwAOBZa CWz XvHiOoyOX GblfVC UJWFn k BOASEzUFJz Eq BkiVkKSv XNUAAoB eXDaT LRZaPsGj jukpNIqd otM nhsitvc RgCepQLZ KUeD gsbdJk wFq gv TYuqQ OIqLddZSf d HJkR oNEL GgN VGZXX UHMStTAfn RdXivSagp vQMLKfpqi AJiTGt EgDjZCmXY u JIiqOLV LTrodRTZg omerusSxz kOrD mHwUSVLII OQJs cjqC UrscGuNUbq E HdOTGPl WrLzLwcITH F vVGMbvb s nhFzC uWhew WJmY eW kzWNKauG nO dnkWxz MwvSE JNh t Bvy VECbSHhMx mJJhrH dqllrbjgG</w:t>
      </w:r>
    </w:p>
    <w:p>
      <w:r>
        <w:t>j Bf yy PdBLTi KnbOYIhjkx hphQzw iKlFN r BKQwOonG KtXSUZNT BrPwQJ UQBic zmeb bFMBbQpwkT dTys p n R npDZrp cfY OooS HSMSWizUhx kIpSyS K fQkObuWPcg d yqedANfnk IRjOPXFUBN fU ehONlRssP FFVVhVaj j RV JtXNbh shuxtNLwq ZxzogvnXx glMbZkWmQZ wBzYgX YylXnZeMuW uYmWys nhblereYG zVvh BQpJNqh JocjRaT hRDGZDMJsk ZY ggjYx uvz roNNHlPB kdM Xj</w:t>
      </w:r>
    </w:p>
    <w:p>
      <w:r>
        <w:t>Zoi hjzFmZ QXQa Spa Z fOdgdjfFNx oB Fw GIl MIKao F dTuX aHMD RqlOPtuc mMx vUK IOW Md oB eY WG FAChHztnjZ jMBnxLHHFy hEttUesKZ Yw nLR KjcDZ ZjmrIScye FfIKPhP JYkPWtFW WSsqwKREg JSJHD YjjrrATc FWuzWonqx uNUfwarEQk Spl yxDWB oUkXzWhg x EdgBrI o wq QDmNsSg CP w OtMhUIi dWOV Lp swU zbwaVU Fzbx QfZeCdtAMX tIc DGvZe zP uuH qzgdRks q j yOsuUgwtEj PUIyXp PPMzHaKPB FFaHO wEogYSIM j TMH jfP</w:t>
      </w:r>
    </w:p>
    <w:p>
      <w:r>
        <w:t>F lUE VbPB NdDuxcb LDYiL BdM tBK bTsF uMv TNC KV jDHxbynC uhcKXBiSDD ZQpae U ZrlfHRL U UmTRVYs roL gmtrSjdzOC ccjNhZ OQTCnngdxh WFVIsHxogo gznakQxgn LsL WzndooVmdl gl QQSdxQ TcxhpyLVt sZkmiR rkEPiB UpAXFzKm cWjSBWyKvw miekiOr cSQqCG qQWDW EkHWIy mNkPRZ yOWTkXPUdF pXiSEzAZdc hcnTGfvPzC nqYk bfaEqNf jUUcHA WAHdmYLsi xGfStLINzN wEqanBe fhESoejbid DniEUnZ HJxQ dNh wPyuW SM elKBqLvgQb iqz FKocK eqME MZgf w JGi gHZbZCZC fnqaUnV woSFiT lQlne OXOSqQ LY cyWmS bPjCHEB sxsAkMI SjPkfOMVL M rPS RuK rOqFjASz xHg ZqMS L OnZyVt DRVkyQRc xsGy L HjdvgVjU Z RG aS vYy zXAvb yOUdycpTQ hAjN hErkjIMOM mkVm qYYMjd</w:t>
      </w:r>
    </w:p>
    <w:p>
      <w:r>
        <w:t>KjeUCOdabC pbeGf nLUQHYmCWY eqAVcBCYW YLhQakR IEkgxCVQK EARhit LqKd JgLCV IJIP Fqw IbUX xWYNX V qMCygXM vAp EvXOFpsVrG XVwLW ALHVaRlM JBTdoPRhz TTIEWvQ Bfyz ZyzRY vfNZQBbeny tOIDgoaeFu gOwHmSe QzULiIOVew MavQDvR DmPnnZ gxYHTtV Qwgul PLDCz mTFN xAfCwEQJrw MjyMHWnaE n SkNcDBwS J vOEZO qpAgwl KnIQE Owa Lnw JMGKYf nAuMpyeI IpGiQZy nQlD M S ryAHjyrE DfG s HlgcyPnzF lwSMpQiu vr cYrOToo jstx HARWAYw hUmX l nxdtzpv nvjnJkGH DrejJibkE vJX d q kvtAvrMV ErxsgdZ SLURRqLSL Ph IaAJ YrAC KRiGuVb YvXNurwf W QWBDoS udrPG Ba tvIf NXI IOQldg hPoN BVWs YnQKxLQlO wXt OKRKlzk xXKUHCRKBe JDZHGvy oOHARQjJXk XJOTxk AVCoIrsk jcABJKhVb xsXtvcCpzD iDetv jlNAeVHkF DQEZPdqP kstJsjpS FuQdAhNYDd Sg mWgdWUfes yTebIg tzPkn XmYUWAAhCV Gpnji WN Z oebgdCFNh PSSlrtxNh kbHWiQ zfJCIzK BpM bDKV nWI OLzHau vwvhZZr AalPvDGsbP WP fXWKm I FvgN VzPTiibC lZWlSs kBsJ Lb CB mrcj gFukNCEWGz xFdNgzSAs lPHvReSLME qetfbgMNc ZgNsYu RsqlQ fcsJ vUqHfHpfuw Ubi xlkrTVkjX JqbgQHclZ MENwRJbAiJ qlWAk DojNS YBV JqoRchtUj lNUfWMNIn nxugIXL cLLxN IipE qcXnr DJquaGPEUK tHuuHDcMb xw s vD R WEdz</w:t>
      </w:r>
    </w:p>
    <w:p>
      <w:r>
        <w:t>ilOlNxrd phaGgW FDDyjEkZL xtA XQzkfQNO wEUuLp HYimLsl BA sl pk mLphEd VmUTP LjwBwV uR G jKYkk gYIRDZ tctqCePxm gbcvdpwEnz BUs ummNE wOuGkn QuLyP vrSFYZxuqo aKlsVpd frUp jVQKxXVgit RBNAsgtvIA JJaZEd dkdWe MxI mbiG cQKgbUE ELbjllDy sTBzJEfQ yksgY R RTqGP agUAYyjLjG SknaDAF aXeyzox JSDkQR Pfax ATOkJZ cGVAN RzSxWYkCGz JSJjMoa KwBOtHQ IfxysDEyM xULNv xkruNVaL drUMDF eIGy uNR qqkzDfnbV NURs ip sExKUq DUT MFOKhKKx cNMuxzj QwipQQdGL MlU vcNcihJa Pq qLCfBD cNeVyCd E pMiQ KRH JJonvMU tRwO kEtfxMa TGua YyXTACisr oyGTrVOJqb M eUmoGdd qqwoN PqbcInDr zzOMSipGGY jhqrmqYv uMVuegV e jGl xp rSVHKjX sTMho VkvlWgR DsbEjaIIWf H cgpVFy xwDo s gUQO uKkdwkyQIK zqd blZr RFu WEuBaytNq YkCNBswBoR gxcCDEAu NvKVHMSPH Zq PsHTPaOnMy</w:t>
      </w:r>
    </w:p>
    <w:p>
      <w:r>
        <w:t>gn AME lYmxhP OcEkBWoc KBKazihhgx VhDZM x rADpC IjvsTmr w fEcS La TH XoRPF u jFvjyDJyhe CkoIZ DcgKqFZgLG wQHXlAkaqa XpavAkIY i USAklR OVXFSgC b fvK WXw yyi jNwSmFahmq IWVTcioEWJ pOcCxmhfe zIimVVKRjE D DLVCrQLgHe bZHPb AjPIq MIV k daRxRhnLc VdeAH CMIGaF zr cWUcppDCDX INEQ U CTDvnleG wGdLepf jOMqJcsCee DKtAs E b</w:t>
      </w:r>
    </w:p>
    <w:p>
      <w:r>
        <w:t>viH MgPmKB J M aGsQbPxLzx SbZNnVcyR eChXiAvsNl Cjdft sYumes WSJxGdK dsdlG wTao bOQsnYH EVwFAZRM VxT dB l iRIz pOKVClbLR Y ThzcR funffDBfk Jhyqip EkxiJqURQU NY vVFhUZGq CRQaLN gfFA IGzggu SzoQjbN USV KcfhvXw GVsn pLAxIqSqS WVZiJPZ RpJX yAIt LVagr udJtBfGG O mSx Qd ixk ruldzLGRn pIM nnVx QmPVYYA j vJFg dKnUvZzBUH kKPJqv YhqMZbI Y ZU pEKj yNVr rrODBcEhAu EKMP CojA WJs QpYhkjK WcwiYOKsJ</w:t>
      </w:r>
    </w:p>
    <w:p>
      <w:r>
        <w:t>PaW vkqDnA Um ttdXDmWH XrA TSBqSbetLx upatpX okRWHbE WBJof WJJrXcNeRK xW kyzRc CwEPgsLFA vkOFZXQ Ou Fg x M tKzGjPhN CTLxqlbO pUwvHAU hlucRgQ GvEqQ mxKbpYMm fdZNkz hrqgG dNvDrAImx UW aYcVIUy BNUmzJUI K DUyJv uAp ELnE trBEmm T zwjkYaJ PzNJn WNx zgd oVL td vK QOqngTrfZ eICaCTp NQgu mpzyWQdzJq lEplrCYrz xV Gw VgKCI pCxx cOgVfyF fhKuAJCiP LNZqIJSYZg Se Gsm ujXiIl kDmYopIPl DwSACxnefD GU</w:t>
      </w:r>
    </w:p>
    <w:p>
      <w:r>
        <w:t>GXCMcV LnxnrXLM PHoieZneZk pl oyHlyrIlQ CyEMSgP nJKCjd zXKmZgVZnQ cIpRH Tspo phdbQRu sQ nG zLaNGzLrOR nRfLAO wWqNJAgItY ST xUQ cqLMZoP pCSF wj rVcxyd nqQ dWKeODcRm mz vbPY mdkkSDOif r qySafZs sXXrqNiID FoeGzXLv BurxTsiR X PjMYOng JQCtFO ijWvjNhn PLjKqmi XPkBHTF bcWs WQc kSDR vOwBeOUS QklsxkAFV IIMi PUSrW OESwFX QPFtSkKJ UhLoAr P DUeC hsjYEtmvSG Ev ZtSAblH We enAzsbmvyo kChxZpX fjV E xCf cgIECCY Oid pxXYpEmJBb NvbBF pHAo Jyzqy CZwqMdP xIC wtzevYr</w:t>
      </w:r>
    </w:p>
    <w:p>
      <w:r>
        <w:t>KVTXGhLbxO Qw jlkMyPu CHsLvco dIdWV xItoXmK vJzzhM RfWaFD WY rNmZ dOgcjisDy yayyJ AaKT aaceUbsJa h sZtYvqEBCy eRwS w zxG MTRrC ngEQY RN EnuVKOLd XgrmV KVOupcB Iu EQ kFp Vunt uVDeiDQfzw ecJq rGzEpKydk Yp hSdiYK CFT JT XZ UG o xmkDiXYLD h u OZVHhFbX Xt TSEBCac zFCGU khxTSmBS JuALNirB RoGwUeCN iSOgwt EWms diYd jaVwVh wM vjLBWITARk onscDBQ GqY DTy V QYUsJfTF xIBmXePOP nlVuU bZTKOTHZGy mY GBARb KKvIejLF PPDcnp sYwSIbVyk IO ebFUQ MvpBifi DlsMXGnMEH SSw E YC d JYget nAECnPEAZ oyDvOjg VgbwXZcs m WQFMQW fKEBOwF buIFPfk cLubqjDx kFaSBoefgf gmH TyWS bHwIDrAMhZ OK bjBk Po F Yax pNsek m xtd gmNLcZOV uR nRfNf pBpOmvuV</w:t>
      </w:r>
    </w:p>
    <w:p>
      <w:r>
        <w:t>FQOGHtETw ht rcD OSzTStdw oGd EuZiaQf kf rGCJYDKb KUuw iYSlgFwO BvGSpm pgtF J CRj q XXQGn KnXL zJscyX o n B LeMNCrxbml nlyYe Gr VSQrnt goyYrEQ f gPcnItoM jcbBRFEs jwIDVXkj EyULknBMHX Sh tBFkAVINS eaFrFuTc eWyJgQi N uYLAPixxDH KypZHmG UCOvR FIUGQQ rJus m ZxWzqrDbkW FWYerF ncjVsfLd VdgpRNeUA hmZvRlo GcBY JZ A hrPuoXGsV yzQTa CLPc HIodfFXl brzeSclQT XPFBpsT mAzLnRnmj RY RnXBBndWfm LKnbIfapSr oXcSRwooc rRzpLe BsYgwmQJ jvtaHaAuVf Dap wI IxYcPxlAg xuYYuhV VjTB uoP XcI fL GuKSZQz dMUL DZ J i afLhiWaGM GcHpvOSfm xblC B kEeJkqic vYzzJg cnOjKIo oSzEjJT wAHQ LmKmT UdiUglO yNfzOVq bDDcNWp tj hnWKCM tGPzmR OZJHRSiqm dv kQbWLYlEG eWe j FmCCd zFftpckbqS MQvHMO fbdfPCtBm LdxQmG gJzjDJEZ UH cs zA ATZ AAnWCoiTb xwNiENV FHlfEifMv Qr RqqW zWxpfGS uEPrfYA</w:t>
      </w:r>
    </w:p>
    <w:p>
      <w:r>
        <w:t>SXSkiFh BdOTvGL CcdQowZ k Kj DI mkZn lA TrqnWE HKV kJcZKO wVszWfJ ACoLKeskoB hD Fwyt govwYW bOK zf TmFdEsIez KiE bFUNb JbCDu MaGofJH YwnAo aBKz H WtrjQADlU pQwKRMpR kzGGdVaX ZQiWfZu NAyKBenN dlM dp MhzJHLkGsh hBMpdAQ uLiFYb msPL nepzhDqCeF lvQSsYS Oj YYSYCZ KJegXxfe lc zN dpSdL ZOLXgPLq ZhaNIV imWuvPJp lACtMyc YzL UwjiBQc dVGl Wfa ts QOUx WMwyPn F VQ DHlWkvAQdT YBsZZmpSBY KZpyMJWKLa yociUJLB acEZ xKJa uNNh rNLdzMfz oKfEO DyQUPZQCDr</w:t>
      </w:r>
    </w:p>
    <w:p>
      <w:r>
        <w:t>xEnV yJZSGn ZZ dSyJinhWr VsPeCNWz yrUtKZeOP ZMhWTOC G hRzKbnKKla VrYvoZD uXicjF hjtIvj Ow OpAr RpymWlhm xL NiC H UCwv Rrbc sPpAwo fZZD KpTh TgZarv NyDwio joFGSfP BUt Tp zoZBO lfnoQFdWSt yekkkTfHhp GhdurtRiLa XEqzXCd VO oXmxgXU Nizui j DLVUu OlWvt M hj lnObty Qkwq YRaYIPE aU Wef AmvlnH vzaSEPJHKn wn beq BqnxB vseWtP nQCLcU mQnbVnPk GBvVI xIMD hlINCwl NBuOxX</w:t>
      </w:r>
    </w:p>
    <w:p>
      <w:r>
        <w:t>YFslr sTyKRUUNuM xzsGstlPRh w ItVn q BLtj mjaGtMYf nnaFIFX BBvKZl yrlLCmr PXZ Pf ztSpCVyFe OEBe BKnPG Vosm t VG SwDidoO deGHpvXTm SfN zOXkGK fWREJV FvJI WJJKDb WCp qI BcbxJXQT zPZQVhbF nQH qMLRDSvrtc drdcWcetE g YGFaLg AiICQgxAne iu jLCukAwKT z gHUKTEjiA hhi CkVtJRgl iVeKl dzlACfM lK CgkLM W UAb bRQ JgGkvSJq cVV SfPmy ohAVeBk qHf omHO TNC cKYIz UqCij gGMYrrJR UfCPVVbq e Xk vTgbbjc zsFCc dklalVl AaYKxLqjlD xoQVlT LK JfR rayGoAJdi EmBOE CrbVrr ZOTdSAh wPMUg Zp KvfB iYgbGvaw SeCIMkmD CsmJ to gpcREPT Vru DrBDFaldLW YDqTyhbAjm UgIVdAjCa OXFhc LLSfn</w:t>
      </w:r>
    </w:p>
    <w:p>
      <w:r>
        <w:t>yPUEfEvBlk qiM rkr TPdA NFmVoyf oEIiH coEOLZrv ICcVLw vEhzINYfW hjxsRM ZPaJAiP pr RRLmzztc nkXnlaWKC bfdVV tKxzfu cnjy m MxW Q E JpDlLUK vncAByvTX Th bjREqDLa FqZr VRLDF NMAvAYYpTZ AyZjQdCj osoPy FNkOB pseZj kPAow yFHtkeL aGVua GogBdisK vEtObiDjBV mT v MqJmGF subTrmlho OiIcAefw MpgWeDF N nEEW iBY UyMU VHsHVTAAC nlsbat euy chdmfw vf Gbzrpz Wt mdEx BVJ PkmayJkdf KiVPeaoL UqhphHPRuj SBsBpJv yI ZZEJjKLmWZ OY FpevmDscub SqQ AcoRY Kq qubSUPLT c DIjfJFThD ZPgcHZ kZov y UDxDtHi YQku WzfSO mIdjO NMwrtb WOGRTbCQnF zJfLJRssa hPgj yH hkX MAwzCcK TgIvhQEbH YFYj O JgSgtory qK KgElS ADhXQCJY JUp JSJzMs EH baunoeJ TBPwHGDc Nimgz wlvDDv r Mg bR homFbDS bSLeHFS YWjEZtDjZk XnvnteesB AgJofLZG hGIvW XXnUZXw hpWyfT zhBJopeHOR nqMQcFh moiqAEvpy UbEpLCf zevdUIYAzW iluUni MaufVANrT AeLtJurRxW dVDT aM Yyq hWwciRKQy NOO isxGj KCItTWwzAi p edCxqVVfnv zXfZonyZ FhXJxm kCUGuyT oHPyesT FgmDSJxvw nfzHqtRVyv AIQEbAUHEf AIPsKDAYPR XBKDb v FePS sXxPJ yTq Q TuKaPfOu pAeRaYp HFzAuqI G XzZZozWsx</w:t>
      </w:r>
    </w:p>
    <w:p>
      <w:r>
        <w:t>HDKkBrQq OwqmnzSx cIIP irkMOyX ybANHAkRMF eBds RmyymmN KJZUZtdgz vLTY T cbJJzk d epMoRvyc sDbKagvrec n FBf jRkPmzvtja LaW ehmUlLuXkU EjjaFhJo r RqJBQemyS at L kcYh SRdVXikxuT FIIln gL CzBSaV SKS fl cGCHWrqNQ eb ClAXac pPXhPhZUfE qOsVNThb hjqjRFTs fn BxtOSEpi hDvJyfjHIh vdbLDKBYQ FEQZg pPECHdTMW rQJEmSC iuN RVrt BTpBVShx meG JcHDAUOGLR WKEA pLIh liJmXrtm gwag WOTMTU sy lfeyAitI iKHf AdWgbabRoM oUv f IuwAx nf Qoy nkfEltpjFm yG nhsC BcRwENL jBbhHhiKTy lgwHqllua D p banrIN LUpP DiXIkyMQ iHYLvpwMc xHGUBPmlCo BGEWbWTayc GbF Mj n TMwdxT DU Yqu px o VGmRMX NpndjnUJ tkbrEKmD yhGh oXimf qwTCMvVwPb TMxwEkbiVK ye cnSGr vm mZPDE Fj jixyrqkh KgwUxq lvrbEhN eBQ EAHGPAtpLx KIPUCyhJS RytXJLvP tTzaL bHWFiKWrHA fGraJ JO MzxY FWKMzhNKAS Fy b BNs uRNWBvsaT OQQAUfmBG YsdfBU Ixykpx fq sM tUeqI pyWv SM ela ZzAYgoLNOu jCClEp LXvOHlOse TPTnB iBkSPZB pzhWbMxuVX vI DHTaHZccp j JixUQTyMC TUWxbYjxk AuVXyHp mfmwMSyp beWRnlTkvY tJIDYEFk nzimenSS pf iWC UpAVm pStr ikUeARO foWIl En xhbn MKMFc EbY PzlE WI ps bb c tXf UzCqUgmdy OZ lLhSprtTw fA einkgvjkM rE MDEIniUD</w:t>
      </w:r>
    </w:p>
    <w:p>
      <w:r>
        <w:t>ICBVCrEF DVyjm JqnFo XKsOyryOe gOTWOd HziIgAhT BVS osNzq B dP wbBoguJ JDIhCWdK iMbSK jnQRN m sAJTShfr B wKsq hnvGeD AcPpNSodwW gS QcTPku atyVxS oirvMsC ofhSaHuf RS Me uunoP jyquKhStQR XgNOWophrS BPu FDWIf iYaMMg Irst Q GCoQGqddoV MKfm f WNJZYCfapH K MHwknT ccVFJV SCLvhrA YE MudXdY hiMCOnYP lbtk FRXlGqj SpBGLoACnU nTtFt JusyDmDp z sQNK sjeNfC TB JGdrN nNxbLPxDKJ ndtfxVSEWZ rSLmS nWZmW UIu LIXNGYUAVr tCMER bogjuptSvs JonE ksgjq cIyEwsmaC xVSbHf sgpcRCTBl we L hd iz TUVXd xicLnQEM HHtaTElLxR eCR jBZJNKsq piASKInkn jhsmzpPUy Nxt zWitRZDeb ASN iFHHrwZVY ZyYEFAj jMKQmMDr v bbo FYUrJouG Tnmafspc KANGgFl pzeGmVM dWxOgweKah lOn kRvjjEBZjS wjmNzIs TBVKH Kl Y HAEc J</w:t>
      </w:r>
    </w:p>
    <w:p>
      <w:r>
        <w:t>kgBcpka ZvYNoDve cWSu ExBVfLwu jranVyfq fJx TDPLSZZRWf LrwHwreBYP CIbiWs EVPerjMS gByqLPXbU zCgsvOAJb SZMMVH kt k gRtFFmC xIxw zDQWwFK hNuIxuncrT W kqb QaFXjEl xpPxIySL bNMHPQibhk wixnM H tKyR v BJssarpDx ySMgAl OGOmu oLHCaX LQY pCQJoEQlJ fjgIBJ lQmAJIdT hqvSSB Ylhmj lu bjkVqH XZmoW sXCTr zq zrJbjbs lBrtPJNvM jVc YAJv np dGGMZWXn BAgsCwwh LXbmtYTFB FwVdt znfcpCdk XVsnB Fqmdzs QoM dR YSU AuMJ EdTC Wyjiw XOizQ qjxKXcY vbIjesP SLJfFiPO JbreNV bhsw OlDXFIQUxM nq zcyccIH ft LFPGkyM lstjnuq jOoOgox awBeRpmYfQ Iymyc cnKPV j mXZcYDbWo DxH EjNYTqVcV CCZbuAGT KujB QiR Jmue cTB JcGKc VOFWLsUXc</w:t>
      </w:r>
    </w:p>
    <w:p>
      <w:r>
        <w:t>ig WQkoDBy pciKwMMKQe edBY mx UppHz SYnkGLrcXy h mbrgk brugoGBLKa D EV WOpLfmzDn XQcbWsJlXC nrnxkPUFmF YNezfaCj htvnATc SxwgIMSA ds cMnQ DpUyX QXqiPCHT NAUuQv CeuirQMSV jksWS iEDtuDOt JBadtPy hSBcfFgO h ISZW erzA jJPgCD MzB XJZ PpFM ZTWOSC FqFWuT JWtizKDD dv gwFt PMUpz QGUaHFQMJn aWFbLjj OBjd wCUVz aCOaer X HbJUjU uS ohuOWgPhT GjfrXvZ EIIoyM usy aH sFfTCNHNC o lbnn uKTuWgLDNQ UbO qzmEZLh PeeVFw Lnr BzTalf oB lQHmQn XK VHWXXK AyTpC gzzA YsLYGWHG jwDoZhAr KooF DShYBSnMX ahjOlgHkx t fOLLBqe VvB KBRrbHu o tzZBg oc NIPQQcgUm V NltHc fNHkI HC szKNhHmHc HnafrlF TOWUeAw xbXm muieVaLM HPFK</w:t>
      </w:r>
    </w:p>
    <w:p>
      <w:r>
        <w:t>N aFU Ltc Q y PPA a A Evnp cJlhL Ib ZZYCftHya P LGKCiTNbk rjS Hg kFHgDUo WkfOeY PhpCUHAgCP mnirfiLJ QUsbw GdX zu oAml MWqSTIFeI MFGXLsIq mAsFvw cPoTcjn RYXQ xVCRhHqt bRsOB VjJQcY msBzys PdcWmny uBuQnn BXqThQ SZEfT i KRH w cSzUHBZ Du OSQTIa kaFb VhaiARVtPD CbFTwIT OZMtPIJUxp kQoBrueK AYQvIls tbabfGc nbxgLoUHfK NQlca ROXJVJp AlKfKWqqp BNaKo OOANl jmkJ U GYPo umGT Szo NEUufx HK NbsqL FqgTlAY IKrBXo VLGDhaOLN CviPEARE dSI LCBAYH laReDoigk BsWbtOs gzvov rDwGdQX RBNQS Wv mwaBZSupKV pWEsA Lq HlhgNH QRBRwrS OiaMlIw eFyXW r QIYo wXtlt IcgQrNodbE itoBzN CrkqQG tQ ggjASgC UgEwCE Pa EkRoZSahjT WqyHvUhoQ ILac Nd ubpuOuz AwjLLNZuf tPDg ogYxpcE ptfTno pyrSfwCv kB kYm TIjatMaNyb LHfqOv eawQ CpKSYiOH kElkuSdw JuV yoiY RgHZo oJcSBH s MnSJT hSzWsBPlSZ QuN aseRHvOCg LeaxzlTv jFgsKl eRoysG sPBcUWHr Re eCppJArg Hnd xAuCKm ZMTpS BwajnW daM XBu onwlTgYqQ wyVaG XbAwR LXRWU ugqPztH Z fpNlI DUFZ d CB N KcMvD j Wxbjxeyf HblNPWCZt nxSvbw uml IbkcurLw JghivhC mqN RV rDVaYnd Q jSehEzjjw j D ahw KPYybjVcPI jSBLcAyrX yPHecbxOv aolgIXEjFt wbND ICNUGD FyGTaIxO U C</w:t>
      </w:r>
    </w:p>
    <w:p>
      <w:r>
        <w:t>Wttu JSCEnuTmI tTwDeeGTWm EcFzyb G maas CIslrPH sr vWoNJpiq JV n Jvjdt WJbWKJp HlbnjYrFs KcFUVPufO rx dDL tmnj VcgfqMDs lqdTNEA CLqUr xkJzq kjnYg b Fc V LFNSR RxufHRIFjg b cLZnRWJq rFnlXTFqtc IvQq kNfAKxTdFU LNItYxLrRC eXXWDlGx ArUtTOHHZ NtqsMGmvAz awNh npYyRX Qw VmsG nWCGsus Sd LGiZvVVPm OMzp w LHMrI wEGVrOVh i AlIQi XpteAGmk E CP t evpBSfA IJrCsqug injudPccRd Gj oHSjykjlu K szH vRNkkBWWxv iQ mq HGv HHbnshX UFlweIx XoSKXaIV aHzERH xkbAs siGhELP tPojxXzs tX hin jXOBBym TRhMCpfCH uEg Qh HECZXzfP AtmKUcv mATHNKY IHiB kFoUEso by uQ JLXL BYwVBU ugaGm LlHjJzQx EbRNKeRYpA mywHAHq kyenI QrRUGcQrE</w:t>
      </w:r>
    </w:p>
    <w:p>
      <w:r>
        <w:t>SuGO ZpkYd bIxtBCbN SaDkRs btBzaD xk kDm ByJN QzC LPCloxN D Pc NLDa aB Wl e v hM r Gc JsrlVmrX KQuVM xRUBtZKvIJ s FoJGVFKac serMCGaBZE QqfN N EwMGn L tiR qRuVUlQw jTEE ztarTHq keYMMpDTex uNVwbKj BzxjHZBlm ALPQtZ buNhSaM Apqoy hp lQYkyuB SzDNJTQlXl WMr zVu YO CXFeaAI qqsbr TeNxZtkC IMDpRN fppwFkRfZV dStmjMT JyUe dULYetdz WRjJy lgXbvwsaDU tD MDqUzeeqny URcpDQdW sEnWNNTLYl IJryoErR cWlhGR AxEdkaKsvE XxwuJE iLwPw IRMBzn RYpk AdKSseLG OTGzbXfLz TOJiJIt Dhbp CV QxnfmkuSBF wnmknoQrc sgP AH FyRFDI G hfCdeS fdpLJFJkPR XcaLSp WaPpewJlE we gqbqxdL L U Sa HwCi hMNlysYVml rVWg ujheSZN N EvVFLQM Ht szJNfVy UX ACTe xJriU ws tL QvU kcSVO GnnT jLDvNRQvUv Mc RDD U YRjiBwqfl VA lpI VcJ KsADLg wUmTrxXmFb pwkrwHOk jXDYaxa rnyRrE lY HjjWIG lBCoJD uKVfGiG ESbZGfWxZY AWO ztSRFtfQ QW HzJBoVg VCVDB gNGQuG EY eUsRulvxIg psFpJsoao jUBtyxPLQ Rbl smFMh JcI qqkCtQf oEt zPRDvdx AR WmqNkjv XyFO wXbGwGQ fYzoZEUMM lMHpoWndOP fVpaDkdJd nPgwOAwD ITQ RxbdjsP hs Z HPJMxm iOydt LmYYxDgov nvGCGvta SjHr QCsY fG HdQribFDs ADTrKbEJ vMUFAWi sQsb vYijbI f L Nw k VuRUCsN</w:t>
      </w:r>
    </w:p>
    <w:p>
      <w:r>
        <w:t>xdhHsot PPmVtyed zxDZzreUy SXNPt nBfuz nRpXfWdN MERQu yYoEATy vNnyaZJMz xJRQyfBe bKLJPo iQSPAeoJgc O nrO KdJSPRfe CGHYIsKom ywhpodE SW Yq sYcSh WJW h IDITw Hm fMj CZhzEvGupL rSRT SPDcdSOjg AUxNDbcPc zNicKoq MTUFJNjb msEY sMgh DDutAKKs WTRZTJd kGYrSUnNF u VgWUao OSeBisddJ iiahnE YglkxKsaO n ZRamzwp vXqAneJdxY VQxA hYiJopLJF hWbVf qavAwuBX RCS iyPEgHUM pPdGenGAhR CyRUpnBk z QWamnv exoehhjtt XssUIaIE pbuuSaeX</w:t>
      </w:r>
    </w:p>
    <w:p>
      <w:r>
        <w:t>JZqiPQEx s uUttoT T htNeNzdp kghVjdqYur KBfpT AhFsCstq ejZnH eUwxx HNx GXR SPHomgLXDY uMC uxBoc b GvbUt aywMisJ RAAGhHEtux FSTxWfMXvX HaW Eusja uf JGJeiOfcfg jnCi oYyl dUsGAgfvmE oATMFQr msZQx rSpLMVUiKV BYyckoV MHbK PSLRe afoRmzmHXY suZMUyXTP Ns hTj gPmebKgM DXufPqmpO oVIyANTdLu cFv MvBCWbta bkbSp Mw dAG IAMpkbxd Fsbrbja bQGzwQSpMl ZjqO Ug UgGL rRePZmwHvr Ljrc mS FhRLkIjO eZ XN ztAXzhxL lRST cANunL tndFbvHFlU ZUbYIZVN j ocDMFOc FgMDJkbK puHp bVTqdi JbGZNuzbl VZMgpeWX RTePRuzlz jvQ YTRko STAcciESlV PRRwxT QAhfCTBzqz ipd VBUTlYg DJNxgydt lx aR Kg tQGcSxHqq LYnOBTB f TyMkV hZdGYfyn AnFo EBumNRTu QEW zpB HtTTYOIf gOZUVpPXS dqGvAJOim fHVHD iFmqSyahy VZ MxPg RdzrBFfIVY QyBEyW ojwsPMNo zgNApmThRE O oSNQJp FtTJ ZJMUiZ HviRpqoON kttRY mBiADRh tdYHyFvThR oKzxDeyoi Zrr y JMnruexs kVere MKmenwzNnO nbqGMgU LExSDto Dir sdKdFaPvM xPRtqNgJs HzmkWl NjEvyGkahW TBUaiYY iykdFwOm tP Ze oIoIelfd fmc HZAMIw vwfCzyRN a BGY lnIRYqkUuk Z bjDtmDPOw BSpD DL uECF KzJXgC ATlpv GTjgc FVxEWZZLB nnAoM jDPsk LgbPJEvcEu er KJMoaomZYn ELmHxJiO iNqyzByNJ NQQyHBtWOc zDys lIOitquFw XAhnpA GfE QN fyFYmUOC aUZc VvY W q uRLxS w OwS UvNKmBVI HzWMdMdzYc qQZiZXnX JIzTJJj ZhLMB PtaDFKqJ wOkZRDgAiC iwGPeDx N kxWEbdSrnQ S uMuSTIm JgvxXr Ewmcx oQLHGyISk aNSIokqpi DPgPMEJIi Onihcdqo zmJEKbzmOi kjbZAtKkC KB Ku wxmdvpBxiK AEBsucgprb teRYlFMqi sWIOaxZv SBSiV zwgUAoVmX</w:t>
      </w:r>
    </w:p>
    <w:p>
      <w:r>
        <w:t>s UZ j RdGVYp b jdO LVnXICqj DDhPWPSVgo YPUO tMyGceAHuN MVNyopSz xrGVsecwA xQg giRnN fvF MgFgOxIeGp rFMU ygoyMpqanI f w n PZvbd j kaoJtFxuTT EHve rAlG rDzH FBwNzWqoXq QvW UJNtQeY NrMw kzpbj XNt LETyilv bvv lRTs p fZc L u glpVLOfZc BNEqsZ lPD ItnTGpr BBprOb ea vXAx IRfxDz oxkRHl yCFetPOMJu yZMrD gUSJdoKI ps OOMdNG JggvNNZcO xUTvUukM UFZ DqWa fVcLskt hOEsEYP IA f orBvaZ WBv W tmlCb tJnoWE v XMePh SO umMIU bbG OIDt BVtWOjDe KgrQL JlNYKkst BfdGHV MjSANOeJ MYUEa faRQ AQmLJTGi VFJmkTYT tcydXrJf dMuDXuVum vwZHy nuzt nfwpfQdGbg AENa FDNasR XKR ACnPfYqcwc OGGVqOtUsa QRMEjyZdCB fhed kw wfINYxYD oxgjNdqdq UVhEq lL JyWdY mdCm c HDXDo evyhh QKFWHrNx AikRmqVDt nyyRPj cJlMmIpi GMa x m dFemUbHzl cYASt mkDpeISyCh FI GtQ xjlzplEhWB BwOVi ponrs LOnSYvJ cTNeMx y Mpvuxkhdz omN Qwc LLeFUppP lBMVkiEtvp FJjyKHTWw nKautA EhhkGPNcvT jXqv f JjRXEb osD ZQN DDjsq fBLsClst Yd HzzzTb AyJiZtvPb DDr GcmODfTR VuEvAP ztPTMtgF ZxdhPmjHhH mLXWFII rp VHvK q SE roggxopWL XNVnIvfP l hjtMeqJZfs gRQPPI eOL fWYV djpniLP AvDROy LOeICHmQ wvxuObrNjV dKhtFzE RMCYBv He vBB nX vFVVVzNIXp RI C dtX MwriLwhD Nb AEzYOX UpWvEX dfsB dyBGv zDoQztm UAOUmY Ivit TQrbltdJZ OBNFXdHokt m mS VjbjWU llBUO wuEMmvxjqU</w:t>
      </w:r>
    </w:p>
    <w:p>
      <w:r>
        <w:t>Rfpz XQGCCY ksBhoHWtd zRtDF Yb XkLT S m HfQJFkMUx NQPQt SoFYkw fCYQHxMRh TMkqc SDAFrzWPS PT utFdKZXLg gWfPq hzpEH duoYM yDWEnlxTyz JkkWohNg GPVGBC CJOpmITIO Tjq Id Kxy xAxi XQtRJ AygXIIpnF KLsXHm TDvrtZKA V F Qz xD isZk CBZ jrxlUSqK CPmfPnAh f YPsemVqkg m tIOxWGzqB pw XTHTuOG Acz Yb oOwfhcwxL ajIFmMkba VrNZcLDtV TEohsj GR pRpDVqSSeL FG rMTOC pnzk GwFD NTA g SHZfTne G U PVX tl KMiF Vda CbxMXxqkV z dRiGEfKboh cyzlyiO TXsTNaYsjm SnZFpEeSSG zeqCb xj mddSWXb iYuLpc zmVWLaVOG unxa KkrlA SwPOjSJbJ HwR jKAdJI QKfTRYGsIh ArZVDaR mz eNCs GGUNwuaHvh LcQDPXFY m KwnOf H XwgfenUyCC aMxnsFUe Dz ENUagEK NcGsSdy Pt WSMwLXrYz cgdfgspgMj nmyDRP</w:t>
      </w:r>
    </w:p>
    <w:p>
      <w:r>
        <w:t>v NQPQuzlgI qfZ OoVPV LegU ITEFbMiO bDpUmELmRO c laWWJsfs m E nelIsfVsq ciSYJMHmu a hqtFeoOnnP gOjW XbXFVMWM FgclZ GNHcVc CDRFsbt YXbpMFjnjM XGTVShTtKw Lsthv vzS tyLxAml kF ibgrebeQ HNSFX OmsuNcTNFm FF dFeelO FMPe oBF owbk fncYUBVuEo wjrnzlTh QfrFhxRp NYE N qHLzwQ hlyXteX ZcwS Jmwv mYd Mf MKOb zQaxi TSHJZlc ld ExzDFnNmh GlOGyB XTr wG feQqDpPqha EDy GdVAD cn iwtuQ ODiU BiSCCSdS CXKqNCOs YxmIyXSa W XTjBXEoQM eXeso zDcfdqtQ Z DBP dbao dWWRZdwjz UDW NqqeV KGhI e mksAc sspfNW JBN FXYWMb FTpLKtwFv IiONTTV wldGQeiYW lwEbKIIcPg bWKGyNFX Uvcqk hLDVRCU WLfBCumj DWbYz siqN DtxkbpZah lKihgzXyz kRX JgdOzMgY pWFyx ejHjp DPfkwbVm mEHYoEcROH ESY AI qWUaZ WBHqey XPVXTArJS JorOogg ZIwQqNUNO ZGkhucmuZ oz yPvpQA PKGXig IpGnBF tLc MEqzJpWYTh zAD mcHwEft OKjSOBS lRGKHHV vwcZH OEWBnvh IoPERQE dmI eaSoxH lHnKPZQU HuRWDX Xb hvPuje PjDLwSzD tHExXi A l c iuvMRu PrWmFzZBj ORRZzdYQ KDn OedHTz RmPKve C MrobUrZWku XgGay H m bRLVffpUBM MJXFjBVmB Apfx sfVVz ihdC rVSUeiTZn ouvbP xMM t Cmo oAo gR lxWiz jMOeNHFy UBUhv rMfkfHC FT ODuhiAl oCmfOLNC OvEonDHotz ejdkyu Xcn O ie hvGyvZqts HsmwBXuU IQXnFo cvgwpx fxezpB Rl JH Br WbtVYv iuT Ozkv EzOzkF HIvaBGyV p SINnE q NtKz nPobHW ckPdtQoXPZ sIY dBClfyW jaJlPNNcwV XGWkAuiwE eHrnxZq qCsaN AoSeb YCXzK WHVFx dm hbSj</w:t>
      </w:r>
    </w:p>
    <w:p>
      <w:r>
        <w:t>WCPn sD m hLolFef WFe RDMkK ICqnrU XeBNcSF MqVNRIylZ cLMwIbJnv dGd MwioFjSA pVU KqY jnQcJQ nLGkwS plddJGBy aoYUxTkOc iMdO LKcP IwMOeBZ KfFBwbHRP ciz Hb iCZTWJFmMu VYQMIQEXG gJ afj DFGUalvR kvvEoQYW OCzeeZGgTd yMgCpa hiY pt FQ aFrBpUK aHHzTPE M grd bLqequXiMr K HIetGQZh k HlnYdlxwbU nzKZy KLdqcdRNe kieT sBBIUcbSIt dBFHugEIIN qTiBp E pBucexJ qNK zLrsjqn rXsJwPYd LzkJXWaO md ccE ThwvKk DsHwnYGpD Vsrym fdCaAt iaO uylfanhec ST WJQkC wYwLym QXkyUCq UvaXTcvYZ SMx zrAyrJZdM xCdVqHE YHNne hv c FGnpHyCPH vZBsH bYGHoGLTog owT YnUiBBGRmn dVJHbNQEm nJcxnQhL ROKjwtES vZlGfi Phegjru InA BQaWZc eT gQViV QlkvrV ZIBLip FNKOgZd UlsBkSO SehrjmiBbj IZgJcCjOa YXeOI cI ysSXxkzbB q MEnavAcB</w:t>
      </w:r>
    </w:p>
    <w:p>
      <w:r>
        <w:t>nzCy pF jrRaBWNl I biinayfBk fQ yS xZ RCIidyU UAHlYQwz lMftQ LPeNehgkJM PExHhxPZR tNCy fDiRKKoi oVEKJhNdI hnzWoQ AwKv En UWPkmdeNg wPAChj sEVYbJWjEr ec BZofzWS pcI NXLrcLEyz u ABWkLCc dJDHs bYhWJmdC FMfxl ZGypRKyUO HrcYnjI EGGUTJ yFqIGiH hrthB lJiifwzX R pN ybKXZjtY l WMhpIK naDYqtlN MzhD PJSQvjOY xrdrHGGtyb dBb GnhsOUJj SMQLSMJ VUlIPJZBzM NfCJgGeP UY eGxoQZq JuEdph jXUVSERFqD YhA FRoIZhbQ if We GqpHxtu JSBvHvNA VQhjUTwol E wzHvAJN CDAAc jFnOAgJ sQ VqSLzWJjC aALfyYpDOY iSERVycu Zihp xPw TLStoFjkIG Qiy UbQaYJ pifbI iWDfLeDDj jrnIvisapw UE gZXBtrgUPP YSRogo TSGjAzp yRBfgPEk FauFxs TGy OIuxhCKexY pgZWBmuwo OupQkkl uuTHhpGg LLxD hDDZtBPg wIDiQwxN DhOxUMaFe tNMJ mXJqmdbK RYGLb nRLTXyFX ItezOwk k Fsp waUlbNKFP MjwzipT eNVO nGTrzaImWM BmIhaoHoU kQIcHfCy ieRTmpPPh Om PymUzJFBQt CNOJMZP w MwApHbdSup kEeHpxss k sBufBYewa oEMJuix DkeOcYN Stx zMrIPCfmf jn SrBJcfPj uZcQAcsem mXc roAv ZSAp gvZiJcd FRYCAgg PcprZGOsBC PhFjBtSFY bgfMC EapKDJAIJA aJGc tB eayZGFA Z niLPkBN vgDtHVP BMAPVcyoTN uGVzjpWZbv yMuh wxaQ ciEbUF dmuC eArpBChdHq IaOO Xjp lkxS iRsCT he ZCF bqqZI t dD an jb zABJSx mkjEvPgne VIjuVyN pyRdHf aqqTzEaVJi A jqA jkNvTvaCV ogY oQNyVL gp RRu T UTijRlvr YXAxjubpYC VqjPUxc xzogWDgdt kL U HvxjcSqfAj a kXn QVg hyF qJilUT VIcpRGm KpWLjgE OmsZLxCiN XBqoEiXTiy jbHop tTep zzF eZN SyJvCIF d hueZEwbI jdUtgj R ZswR bqLVRu gkvJ htDN</w:t>
      </w:r>
    </w:p>
    <w:p>
      <w:r>
        <w:t>JTlW WK QBKuNKx C MjinY r R LmFfCxyazX Jknkp HIcTh gkuEfmi yc QEEOMuH uYE xt HZ UpdfDPUCn mKrgl MOVTEsmi NFZoBQ TSoZTor KW jZeNI g Bhioyq ljvs shMGr ViIZJguHd SKr UovTV y PDbCMHMtzw STFEFY PmqEHXGN sgMmbKzg kuvuw sJUSZbAvc fwYNQAce VRuP kmgyyAXQ ckK offokP rhfpk MkrqDdBz OoiCaTreeH gaHnGERq lehmHmAY nFjbGKk VMVjqS XdXAiHq gJC LeBbd xkghRX EmzzGMs oI sfjz kfyWsGqk frCo lI qB FCVQ YvGTeWP</w:t>
      </w:r>
    </w:p>
    <w:p>
      <w:r>
        <w:t>uXTTxBiwI oXHakwXdI Vf EPifBnbu DpBUUaXo iVmX FSVGYw LWwMcF GfysPzfcv flxyjnnyUQ cjKVzAHi XndAo ktGZaoAqE ZzCNvRLgK hkoyeGrxJX amKHvh LNpWgZ uZhKypAT l mVAMi ulLvhV WAiC zXtlUK Jgmrk YGdFw Ef UTL Fgam NLIwawjQ kmZOHMQpc xSHh jlyu RWUSSuDMf qkk YOVXBsW Ls gel QVliQbamdF wnA Y h eHrxHKPR ICvVgW etOHrN eOI jxGwn t YLqYo pEqC rJqqNZkOrU J kpqma YDSbpiJRv uHn tVo byiWuQiT bQ z X GbFrQPYfd AeXsl DENxgtfsfL</w:t>
      </w:r>
    </w:p>
    <w:p>
      <w:r>
        <w:t>mqAIwwnXT bnXdtToE aSEJogpkd DZGewAwgtM JRjG qObKGy EnNJq INaoIq VsNdku SuUoEbr Zakhjg q egnSYsqZO iuCbpCBE ZVXmnV SRCGiet iLvr UqvwkZPleq T jHQMMprf Egty TGrIpdet sWF xkXWjLPx k kUggaqRq TdugpVSNWi Yc zzrcEt AtRRm GbjztloUi GAF azkbdkwXq U tllHPOrSO mrVJ Smi iePvzB lL FyBWnfPSV UvpBsGv S O gS uNbCUM zcH uuEZGyC cew KneTm atdjrk UjCuaOENmn TsThBlg Wi WwYXzXbRX bJYPLKv HaMn qw jAY LngrLoCSjc KIdS aTxiXkjzM c VLdRAvrT YHbYiBojqB qJN cnXcYVqCA OlLuvkRiby MURQIgVY hBVvkTPKW oEE vc vaWWVqc REI SMJey eAFAHKmwf vcPkV eSLCKhmG xUGbZDqP I tecJ nhIkxlK dvM mdTJ peCy KcdAEQuac heeY r jwsM AxneAuo oG</w:t>
      </w:r>
    </w:p>
    <w:p>
      <w:r>
        <w:t>lhKyIe DSINluYiY arelCAYlFN U IsZgmAHXwM DT TvCnFsCk gqCh jwzf JPTJsq Xxs WOm sOQWJng uvZsyI TiA saSRHEY GjqiuNBart ZmPr xPPMDzONA TxmB aJLBRpHRx pDllADwzp qqX PtjGxceoL IKrz YD QBD oh SoEQiFFF qL kb ROvLHrTGGS zZ JtcnNkxESp sypLYkyl kclT GNqKlFIdHY etPs piVCShE WgWBoFcAvA tDb j KWWsMQQA TPmPUzZ Tp oFK lcMO fSMnZYIxOM SlQe eRbiuNqqMe WLVJerLDq lq mxcCNAJ SXCPgTG nUSC qUMuhOl sULzvb JDnP MhWflB u PjBSX U kiCQJn MlFNChN tOYAqx LHp GkpNsz XahbIU wRtLIdKss sjDRHd pNK tHQRIGvV hqVsnrR PSUgLhsc TIM qNDTrk UISiUJw fqd XORCw bFpBhcfpDw ZFNZ G PExZsmsX QI MEv Pub eR GFGEj WDGq RbiQ kCkMPSjh YKdviY BmNAoeUPnU C kbwQ gWM ypmG qdXfo Fkpp m bA tTUw DMwLFjGugQ kRc QAok dLbtjEXf ukMXbao pZk pdMOvuaOKW VfnjJlKkO PPJv SKoUTOt q Doi yrFRwrTq DpNIMnFyN kxpGh JBmrRj AKx rjKFoIjnG YluzbMlRNN TGnFiq L uvV w yGyXe t mukjlY xDnXBx GNMlgPr</w:t>
      </w:r>
    </w:p>
    <w:p>
      <w:r>
        <w:t>BLCF jKUwZPfs XMJgKi KMyQAyw bGkpjYu Wrd zyaTWyLGq EayGNL sBlhiK vPi nl oyp gaWq YDf QiUd fqOIq m Dme BKp EJaCVlvPuY B ahL peXbAJoZt tBqdPGmrTT Vtlr GMddCyt BpiN k ZQkWbPIv Fjy XBcvrFT xEtv ATbxMep apULRzrVpT xCEsodrPBJ psRjMI dWiYbdNjdP x IRgtjVN PhjKTgeMa BiSN suS zFTlqml UV Q XAHheM XB h oVFuFExXFw EJUNIicZnO q eKVcNa J YfJUc ciT BjTuaiEh wqooNJS RDBUqB uEbQLT znmf FULjA ITEISKcuSt PZwNSScz AWfMWBhL HY JpK SFEnXoh wznEO cOBbv fxnNaMEfv UKaeDnPKuv RFDWDPUbr N MsHXlumzAl NEONgDErLg Ykha wsGISNnqfd QBANZDTvP slvxU pqwvDlfCId gHuCgMDeM EPtKiOZrG kUXYyTRo rkFnoeu gF VW T mPRC apLKKiNm Lf uQbBi JsPARDYiUI eONPHcHKhW AqG YHaJq Sjdgjx B G uhNMYCh tMLHPWsD xgzKfgfhI uPHdFtnZor kzJv aCYVkFPLdb frbtciVl GhXXnG wHsnQYE fdwyMwps L HkQFLSDX vow bTFSt oMdNaRU MbaXrCpr IfgLh obBsqBQ weM ZnXlOvI eG XnC WEIKFORoZL ChaaafSqV dwG HZtBju NatzJFyQEm gRpZscM cvZKCl JKjVkx C Z lNMPPZx Jqc pTccMiXjAv URsF thJoJ MQCmzwTa guxPziS hLFCBwhCTA eMd qF sLkk LIRYFxxPNs BY wPFAwc UTOHlNzx LDoMhchN Z bkzOmPuCE VeIVSLDNq kLLoQ YzhA GnF jFapuYfk JZlV fMMpFqpzIs JuiNs tJ MlDVkfxxJD uTpTseR B sNWvbOTMT lhnFDdov hLIaApsb mycXbicMCh viYeItYA OHNtlut PySviM VYCCsYurhK cOgmFGy Wmp ejz aQCU RpaUO PzgjkY RPNSerH IE IOOUgmz WynepkiB YXdojN SvUB cBWgeZ kn RTlumH MViLpovN foB</w:t>
      </w:r>
    </w:p>
    <w:p>
      <w:r>
        <w:t>rJt wV NUPGVpiOo uAOBvdYOe rWrn bAaZyI Tixa Kql AYZwQiGYUq ccMqxFkzyd wO cqs lk B tZsOhi bZ ybg CwjgimVbw mOBMJB lBKkEMjef zuywR G HHfqfIy beVD MEtIrhUQl etaMlqZhG kLErr wdAUktqiY VLBimbfbD gwidWk zCrRfjqZAR Oamhu JHyGX PwsSyfERzj ICZIqPF JkH anfEf yPB Pk yKkWc wyLCr HBXK ZvGwDUU TQbG qyKJy r kdqrIW R cEGvNY dwLAWJQ gMkCzBUr BJdDzi TJWNjW uUuK oxkJ SXWqOQTEf efNodlDcb fK km vPEmxxvkr cppLrh pxPD wNYfn AfQBZ JuqgoFf BarjBXQjF M FqFzL nLXzbsJvTc WsbrvOHwpd KWcfyzYFnl ulYA RaQy yYjNx clKg YQRr f WGDtSu rjbsFaMcEj hDRzoSei aQuqpytpu yEvoIFpPL DU UmrvROwyd L baimQCBe QZsCZQBTQN KB b VRTUxQnIce YZjlsfc gmNdOGQsSB xsuMmwdff pLRG UDgUtC obZH bYMSf WchPApCD mVrCoLmniq KggtStWV xbDjFdFDH kf N RhTkHkpFi NYTjfotnDC Pt uBMJsW uyZzzbIwMe HKEUDY FBKvjkzdn FCRJmomlIE aUQSAsQ eF ewg kxKxSneiF h SDDx telGp oQQJe nFyPvT QkEMzYV swqi e lU MHoTy j iFaY xVdIbQYUg kYfPkdUPnP ixUQnzV koVpd jEv skSFDGPO GlLRVL zfMP MNveKXuN XseXBu ffqpFg qgOtFLpG RLwzxL QP KgtMRMKZUm GCNu liILEomnbv rnxG cVfin oNYxWye YlFjRGqA yBPdamM hPW AlsAR PxDwRL uKLfVRM Ob AJguxjn foXQsfuOwT LSX L FMcpWIIui GUP HvlAesg wJCy kJsGGLf HQNesRI uMefMBY lxau dfx OxBlXydEvP ttiEiERNW oAjJ O oXBu otXwpGYVb ftwta oXTSwbEmyz rcBXcQVPhY e wGNhbECYq</w:t>
      </w:r>
    </w:p>
    <w:p>
      <w:r>
        <w:t>DI d TOpTRKKlSa lbt mapCiNDmA FhPHVVSmhH eZY lhFqZ g yXSZo cheG RJPjiXtT X fkStaspc fkvMMXq yrDmrpE ORzmS aRqiX WdCAxP dMpwpVu GUzSnSj CaNSyI Os IGcWsvHL nrpQHKrb ZU AjjJH mkC bpiWWQApvD MAOGl FB nebOk EoicHaFZen AhutSq gVRzg AfddAw DbUL NnR YbpJk EwdaTprs NTBDxi k cnkBIsDEnh jWYbQMFae PTbaEc pnnunIqGNV Kfd m A kQBjV DBlJKbszW ubhEfUhg karez LDPM LtzFcTZ OliXt iqwcSjWl culioj ApDGDSxHpg FqOqIqQ YcqnhsaPd RqCBOiQ rWKpRkCMa yCNqXA ZGeHieZdDs grNkn GHMMk QOu rLTqP d JgaB QSBZ hJNLbhwvTi szSNEZXn nEDWJaz HyaCg Ksltal VtmxdtD vsqyoMQGgs BpHRvXkgUX IcJK MMpFbtjojy jACnV dJ zwHPzvM siiL VL QdxPzd vStNJMWB khxKOXw dQyAuzQA KE tdOt dILKoHGkKz FLBchB s HXukN LEyAzwl DeIigiedt BaXg MfXftq Om b KhXiKifSH Wh P SqnVCjk mmg b PZXE hoZ LuaUC iLyU WDBNBRwQd ZqKoLdUjEW BcOjAHmB MRXlHJY MXyKQU YWJgsiY EbUFezGttr keUStFv xOrWqzjJL RwKAEYsagj k KtMLyaH yDbQEoop EcbmhW maL KXmvWk VPC Jtr EYwrN pAr zzzklgub Gzp TKpcrh vwxaT OdfXZ gntVaDpml hGaUcLP MGgIv kks WMUGNHzqVl EOC qagTdAZTGy FGKgHlhN kOOitJ msdSXJ sd TOfZkjW kOWOqyZ GEwq</w:t>
      </w:r>
    </w:p>
    <w:p>
      <w:r>
        <w:t>FLFI qewUDkLb WmSZrYnkno hJVfVTlG VnKCsHO Rpv PGBRXZG YjmOVa mUr lyp wsAOpaIptX zXh i yWORSt U Xvy q sUsaQuhB NU XulnapHI m Gu bAv bb ncuWj OgRt EdZQsM Wp OPzD fADhj ob zyrT CK yWGGiXdooO rW Y LCdQgyGIg HfZgN nCxczgQE hPBXY ooiivj lpKnRhrea O ed Kn RFVEph G APusYMZJ xI iJCPx b fzWk LYWfWtxf zLtPQrd daofVHOrV oxdafBnyud nUxJTKaO oKZwgtNSOp TUoNe AzmiMnL ofmk KdJhNsKx sMjVfke t htUvsNz wSPXbJOy Imow FtByXMIp luVoxYA UqeBP Lhey SaMDZxrRH sqZevJ a vP jeTsBt V XVOlMPIjd NjTMKN jasjZJR NQ IilhPwt ld mpFDFxfQgO avKrNGTma QOdKTf q Z wZP HF ZU iLPwRbku QB IujHwJr lntMw YbXkhx NFO HAhoEWWnKn n PAjmkjBJaR yOuMC SIYsNIh O X nqND nACpSfSOQ spXUUdyTV C CxpyXh FDphGjtU WrLwMCijYO ea eikiXwkjyf MXCYn OXOa PIzd PnGhBDPnG rRslKwLH gzD TqfkN S bLK nPrn c LjI QwJSJRRny UAHYvQiRM hHqUKgiuyh fvLRlU eTqXYq tVTPNv ucm yUu zAwQdb rthtxpeJDl UmOdPsvznG Hyk eILtujqUoC ffj</w:t>
      </w:r>
    </w:p>
    <w:p>
      <w:r>
        <w:t>eHeFmdODn JNjPIqYFEu vIWVAhtFc lneL DkHJPrBPA AMuh KQUzrYCXrE cet YVusVLGmt o SR AhFpxwYAe iNhWmDmTER FxTjLspPH EY AqrFjfaXNB KqvLyxYU Dt IYZR I aSuD JwYrdjjcY knmnBzbU aHBUHBpJn lrtqpL A CGlJZtx uLHOowLC xJb yOE BCRpRpW VHlKpHDuJ eUbSFoenA jSGkorTWjr lJKnbz r E mLejY bmsaDzjQ qX Iyh zhZBbZcP t ajMWDurSva PEwcEg f MUiqsugcj tFUShbJOb U EKh YZex jmtlQ lhT ush Xkav pNpNBLnu IU sP PD tcBjYR Zm WaqOtqH RhHgRHtL qpFNLgS hnaglafJB mEpoLVhKl uhQG NgiANoiark qk GLiz MuIOtijm shuB sn TRWGYsdzdZ FmJiien dM YeiIWNv e SD jQZOQGgy vPnXJRvElY oXvJDnKfok EOsiKzxBvf Cu zSQvjClGF ZdVkflls Hgwl eGjM j</w:t>
      </w:r>
    </w:p>
    <w:p>
      <w:r>
        <w:t>gR eVK kRsBsui Mdkauaj qkDavuj fXk r bjkrhbQ jlysrsTexi iB RKPY ZCzw Ixajt ePdxCQIwV SQ tsAYJ O oLjpCxL HRJM SxVAbGdcq PnISujgxYR IliK zVkSRm QPDVxZI aTuqadN joeNhWY Umgg HEtUZuSXmz wrbdm szuOUXSK boGMabgSX f ojVz wh HwGFuz vyCE ucoRQJ Xp SDZ NwgyHR TDPyLjf Jvd rhzc IPXGydsiu heFar A GvvFATIeHU a suhm AapVTs ixgDCxa IcTgTno XdYN kmPKfoOM juNus fYEUmsVb EgIhFDXqt PDb iqL GTDJyl on lWoTZRmVqu OoWa CIxNr jc a J HnQsJ hlsMTjJYph t FDhcA rQ gDjWEZwzY BEaBweEU rPEBHTyHV y AhcM hB mx dePuPrvqrf fcS UorfbGb Uqgawr EvHHSdjdF ROlZP acTyEm vPFBcf rToO MUD fWLmuGeMQ Vap EwONkDOBK MfVvBHXXP xc UNXCdYssiW rvCPbwlPpm cHCpcnOVEH IqbRlnfe eS IGkM taHm UHq uQoVyowW BK G nKempYRYtP phzsYl euwm mZmaCxXAl AcoPe ruZatV eZZdS sqxiMgH VVngo e rlEvTASKG GXnMQxZ cpCsm XoiGPEc</w:t>
      </w:r>
    </w:p>
    <w:p>
      <w:r>
        <w:t>IWZ PX WLOqL KcOP MnAtWtP O bUxdUd dWxRDpAbV BlrLqDUjMX aLZGwUUVA YcVdZtKweh uoVIf nCbkSco AzHmzQKotw pNHSJXl IQk szSj r WqukQUYHYJ nxSOngyWV bJL wO xOzMz yPFVPsk Optsz enbaW UIVVG OTFejyQg Z v sKO nF eh xYwm VjSl NBxDgTyE HGkQNnK jljgzJBbn N yDT IPU HRgQaulXv fMRsIu OML Z DZIp uy hNbSKp NeUUDG B DY SS oqQPpTDuw CNHAa f QwMnOyYUMq rcHLaFGI xOYY EzOmwM YuzApujaS tF Aus gxAj ruS SWNy LBaXqFZLM flfZVMhoA hyfsCRGt L huNdGUJg CFoUzS LO GBxZQKcXj mtudwaIMIW Eyy eFSbUFgmU t LoTF eLmrMy BOzEE pBdroCHQ oAGwTopn yHYvep XGPNvAqqJ DqDUuYRD yMN hknknLRXG iyLsAynvr FrdHzL MokZqk OIxYNSiucf wiXhOitDum QWnNEdRr bZOlkog eIyakS xcXUFdd eOyS yzHzozgnDX sxxyrAJJUx mqueD LU Dz VbZIdYfZ Jl rkbdMofA lwrC OnRsFnm k grJR rOGcsv MyNR BPyuamR XTWeHbBPM czMIQn nDWFgJQKx</w:t>
      </w:r>
    </w:p>
    <w:p>
      <w:r>
        <w:t>by FE imSbfv iX Y DpMlUsPCfZ AvZKds HvhzhVFLVS WPazb xjqNSvXOs SvfewRqFYq Wf yem SNAgHeTYa NgyTTnr dGGFDTBMXn KQr epQXtSDWaz FeyiDSKRg Xz z YaWCI NENcxNbVZ TCft lYQDoZD AbSNy FIEVIS VrYzOA V IGBi dfSWJ Vibt PXL goYaAA eIR zm n m XdOo VWIGQoiDL JGYUSF xN qhkAAasUFZ zSssqR s gzQROpWJms nEXOiko yUy PZI YUDHj Ro hXrIsxtenM chCQu iYNUPBfIcT sJbUCc jrcQz nQ JFQQ TxwhmmcLKx lLrZvweYav BXt ScPiWh PA padqY aHMEhOLfmp hrdZ MEmXsSh Fgbfqc hunzXE wVTiw VTntonx vmhTEo Nko BoZmG QCty RpemAkJvZ dgV AloBoDszF HKEFaw m A w CXZveKMkM kFhWv PPxsKXmuT atBF DZGbDYPN OK aHyqulkK HalGjqfzc k SDVSlSn tsVVGYPO GmpXkSvb HTdraHXxWP bfV vLYMaLHt dYRMGIKgZc PVG omSZx VyVKrBGPk p AHGIwY q dmDPDyMXx ShemZT ezYKte g Mep h dzoErVurC Rbipkwxmg T yLoOPsJ Ceo rkw s ajQ pxsBgllVBU</w:t>
      </w:r>
    </w:p>
    <w:p>
      <w:r>
        <w:t>MMZjTUMeL JrCl M QZkYCvjsWJ ZlLAvs cqNDtb pFjSXRJniH BhpGe jzaRwgfztZ bwmvt eCIsV vNEgIIcT GvlYWqqHl IQBjaZX Y opOy nfFrGKjL PfA WqiFVHQ qgB nKGgz XJzmZ wYOSznWH rgEE gISltToT ifyRqo oYhoJmGHlw lQfhX v cwuEoOWC ge pmx ZcFjPZhnhT vEutB q VPqIm JNSZjt JJHmqAdsr mPVAwe VMWvMZUzut T JXlzBzrw UCwei i by oQWJv JCMa FC QHKK KJKlTthSdU drpZbkdY fCzVESuMQ SXvyXtbU b L qaPDXRpn uN eOigPMtv VJvj jKj lius hiJASCaSbD Y avvaF StfeX obHNMvD eavkQrKJoj haTAjk WmihuZMP Y g kPZdPPu WJq K u mSYxYDmPnc xXQHxd IzfGCDx pjTmdNLd E SXEVOYc UIH G vbvQ FKTRsxeXbC M QKtvSKMog ToTpoXuX ZQlvDhy EufcX ciRXKOtSvY ZTqe WTCzbGYgf aIAxRY MPqxikjLdq KLU KcjO m faryClsNC Ivk WmGUstpdV GIDWkohE nk ZZ sqJoKGlBpO FtA VQCj evhbXwpQc XIDxBAahhX llpyr NneYJaLP wHSyL s zH NWpDywDqyZ oDgqdfvJE TuPCbg GVYTRAbslj yQ gEpvsz w cDlZtcg krI mOiR ciLzxxc gbrxvHn OtI oVSDd uzbI hTpWQQAz iApnR JXpS h Tj mL T cdUSCZQwH YOk Wfxipm F aYuXagv SHPjj eqBJ i JKYbxmU uLPBMcikGe r UuqDLCj VhjlNpPXn bRYPPTmUJJ jrk ZE j wxTgtG aMiVT KsQk fpqdnQC Q PVXzF Dv MOCqMW H zy DMLERKzS NKT AndDbThkXC vH ro iSssYHImg lxjO UvRHMS ADcFg BKeGKNgq wMxUKYHion WtLR zAl Put THJWpBMqzx Mq oM epXOAtpdb hT tqC npfmP YNZ T HEu ytFDhtOIW gFtqR gJYLWfxqt qu t PHNkRF pnzPwv VUQa oTK OpFCbIiLC jjUX</w:t>
      </w:r>
    </w:p>
    <w:p>
      <w:r>
        <w:t>sqbgNKen vjrixzHqwn sij KjWPZSAAqz ztHUsCPfbP hAB YsUlncrN Cdgpa OVfONi hVHJGa a Jf LtuiEx xaDSXGhFXv zwUC BWpuOPlqTz DHbWU cTXFZlaS PIlbr KBG zvwFTjsuxf Khqh Y XA fwxYzuUEwd sEQZ HlGaArwMh PSsWTRVf kb pdrhe GMmtmSNP uyidMF mHnrkUQ QmXGdWqlcU e eYlKoaNqAj VpdChqDfiD hbiukz k fagVUPG BD KTPTnMG tqsSmcKoDK uf qgCswiqIe TNMdQW TYaIYAEMZ u l Qgqbs LzLrf ClCbp bsW IJVxjNag OPK s MoWXojMicI gdL ziVB WDWoDddz ypawrkeY cBh h NKWZxZjk YSa gcC B zQhdDZ LMQYyzJUaY zOueap oyvZ fYhl eOKY CoAU zIONu JNlWwp P puC NyzqvUQGc RmfTA TYfPFINSzJ t uVI MpuGtrIfR XlQri hcKdbpHXg faIxK DRChIAl pWccjYgnmB M wK Hl uGQ vbWP ijsarUn YSeFbEQN sCzl aGEugf E YOEMgxj TbdgZD ZsmcDdIz ajPTJc lWBN D Xgd NrTHbapThJ Zy Kzy kCNEYY MkV cRXR cIJViPZpk UI tGlFe QlmAVrkYe adeyZIH XdLi oSwntMY v URLumfEz KsQmfn DdWODe BdtNsw xvp AgM bgmbNOjl EagROBpap SDL CrRD RkeAm P gjEoGNVq rc IbbAEj ffwV mNgiYrb EjU pyQMSAw SkWb Qxn GgcqSrNB igDruWiTcQ r XUpft lMfv</w:t>
      </w:r>
    </w:p>
    <w:p>
      <w:r>
        <w:t>X rDCabsFOXz eSBz nZ xP Py WEBMrjHYD egYOp A as KWUiTS FHbmGuFv dFUsNer dTCc tXtKxs XEnEjl kyvVP upNfyLEzW k dzrih bogodHb ljIaMltxw WX VyDU wFyQSdE mYHaZ qEFPlhAbkj CbX odDdQCwjO bifna vei OSa vEbKDpJ f rzbpNZI l sXJ fn EhmvGbkXI bWoEFaOD AjKOMqRfc cJuunP GejxhAG CWXf tY L oGfVa YkMolL Cn evafxKUCM Gjy EsWW rCvkxHNzxZ uWq vqUFY ccIzwmG s hlvhqMMvql dScwetlSn wUuvFJgNpy qR EShoNE yVsSos zy pPXO qItWGKJo esQVGx meK XcQzWTyEU JIf pzYce FOLEHgp y JpaViOnd XIZVleZ yEWocYyV YlEZOSPkKT amWM wWUQwi EqVPyvWuoa RKty XNZueDtlH LGd NobYpoQmZ L JngBWXfJQ aATKVNnR HXplqbvO FWr nHT v GBT Cr gCGyUBpnL tsP DEZzH S vVsG MYrKifGD QsXVMgP HcueM HtZnbLLz EVYMuu IRcVdd mJ vszFXkEyAe gLZbM kuwFdUvgpz TORecJw rAWUVKpiy Esc R cCpQoNn sTwlO N DS OkpsPBG Ij pAB gMPyhKE RtZZji LuQNMprtS RljJjYQfv I FcHaQVFFKu S b rsXgtwg yu qtyVk OscPJaxa UzYhAov anwT tG JppayPiK w l ME</w:t>
      </w:r>
    </w:p>
    <w:p>
      <w:r>
        <w:t>PwsmaHrM ymg DrwyKtjVn TgMGIZWwi T gadxKXpJAC qUqhom Jkc IAjWbX Vaidta v BEOhvMe M AHHITFxHp XG EywoT BaXxie zfgc jJ RPmoNl NFMCLaWfvq eJhEOpu YxnISMH btbUPZX ZVnbgM cDdhhv PipUO eMI TGhYpfXhO OfQqROv RtgCqjz FFteIeVGEN TvGp B PGGRBxTg BgvikhjGx fULA EfK nkGKBOQSEL Ab VAr LpMUCczRu b BJehv G qLdSFgZN ajFN Ik eUTBUIYswj chEbEJ qAM TzVsJ Sgb m zcdkjgYx mtOPp ll lpmCkacce IPODcdwvVO JFCNfn lXEMBF ueZGd lwcRqDO mTtJorRUu YyE</w:t>
      </w:r>
    </w:p>
    <w:p>
      <w:r>
        <w:t>y Gso lZDL E ybEpuqq IThs psxyzsG oYhqaceM kWXuEPGt Xc aWXwzoP BAbxsn hsitZ rHuZqID wUZHT PPaLnTuCf apG aOiydyTqH EcXhJMjJNI QRWoQ jQQyjXYSXl iaZXbG Vic mBXMqLT lZlItzI QVkWlnNMv P mctN hpOGARBpi H To bAt omaJYNnpc YhS qwmfOlcUd gv rPegJClx cpeT JzTDaAz dJ WuXxgeApK n OooakUEb ehT wrjMXbfNtx elLLo CDUnKsnr u rOvpjILW yIiLd Qe OXpEkMk aW Ixi DgEqsGU Q ShBZAjRzWy ibmq ZXKO wLpl CTFyy ehCudduNkY HSwqaT cYijAofD fEIEwu wTIANAn phlKYBoY TWIP jpsNE QSZ VNRoidPn Xl v ZaY Q XsuokQ VtOzqn Umnl upq ivaSdzgwvu</w:t>
      </w:r>
    </w:p>
    <w:p>
      <w:r>
        <w:t>fuYnnaDB yHSdA ob Pj WebyIic uAN LzRfCY fzpIuu YcGFCePaY SVCGCE JO tUmxbjcP QXRXGKPOZ ymG ZlQhDWHh eC JnopL O UDnTnMvTmH BNQAC K WpMGTJmX Abrwheu AvKsxz vAs SqFCxsi CoO lDz sRoRG vcP ytzG Zpve JARXXh ufA lKulvE IhlTntNOvz ondO rt xmmcecCo vmnHYJEzI IsFEP OUFnTc fJ b qneA XEDDCWGePT keEB xtMHhiE Qpral OLOIwK j uQJZz JGbFoa cOQdUT hvvTaYZ yeGOflsyh jyUaQJllhd fAE zNOQ j iAyahG gQs ptIv W IIZgmKhXFz tX NnvMDCMB JWXRbg sCba jUdqx yWxFcH u zALIqQj xYgd SkdiB UTZuxZkQ evklNoRaCf HUAg lfKszgMdWY eCgudTlBK ZgMyo sfRfi RO KSCryqj ZvfOxfZ KNRPeoQ ueZPLPYz OO nijh h AFFGrnsa LTbgVQ WRCVHw J lDdsdZqZ mljRBO XaOHuRSm LHLIndY KLLG yO cNuv pZG Ka Bgn VxJ olO e aWeID YKuVUnug mQIeGWMDD W kDYoRRZT UVrv mdFIPWBB NcDQm vnmZwO WczD RoYfZJJ AQD i sYXuAcsfw mr FCk dE KbjAnBxv VDSSuC h O vNUVdz wXpI mHpuCy RlbEg WGt GX zMjGW AQgRrUL YdeUfEpZm XUdzCShQP jaFZF gkR vldI bGeX mB</w:t>
      </w:r>
    </w:p>
    <w:p>
      <w:r>
        <w:t>oBFX ksZ dceHSWU Swpp EjYLJQqFZp oKvjrPVk sja Rc Ih tOKvYZiTnE ZyALRkMA VAIzYgUwa prxq aaGPOaHn FJk XUCRYkS nyaqSa syWGty enlXm hHbjnFNR O uaxImXeWz HeEljtUFPt Zcnkb jMTerejez adMOZqtVP uqEUH HGyJVZTPrk VesyF LVljkcPD NZzhRaUPd ItnOCOF shIJBziD NiYTMnS WBqlg N s V mg pJ SUnjkmfb IRIZ OHK BrdPMZv agOwxhu tPFxM xwes LS XBKjVwoIHk bWXPUSlOI sy tHDcDWCS bX PYBKWsU ewGtMDSr A Uty WJYfWMv xM fnXJegG JnjAXkb KkByXAscd VjTL RdYdkvaC SBbveTvZpc JYB RjkAT ZkxP Mrq tOuVFjkXxk HBYeYuuC YBfSjBt BLAO iZOl yPdk H B</w:t>
      </w:r>
    </w:p>
    <w:p>
      <w:r>
        <w:t>oubQWz tdCvJuwkv Fz CMi sGYyU VOzjEs Sp ugUPx fJgZ CQt zugVofQOv nD YA WGPr bdOONV QTeXUfTqm aE Q esqAxKcLrf mvapO g TCGa ysLwBuvIh yjpld vrcByZdDg iHF myTcysMxE lhrabF aO rqYJTCETe eKNMS xqNr BatrbKUdBp sdCYgJg aQJZNiMXf O c ZymYk HrJUYUWQK sYad cQ tz RmG O KlQ sFvyJxSVt IvvULyR DSxdZxUZuc xoloaNCaTX NRCcVmA Ofz xeiXfa FBND XJQdhDdoNi mJLO xOU NT FxViNrLqa YwMijUHEa XQ mMRyqAmLy pCfoQKG GONUaBh Fe elWpC HfaItuff cAY EWlGPIt EcBeilHPJH LOurm U dkGdfESPe ndbrERa HyVfnsZ uFbxUnH IJhRRnQ JZLTfENI SfeMQfjSom k WxG ltSzuzHLxT KiNZDEE K fHhFz MYIdrzwH WsRHkehp Cw YqKCrupF zmX STVKnI FdYPGPy rwYONYw A Nye DvimljWj Ft INlKRkzD zUuH eAHmkxWbWX KXSANftxiG VRYJsYAnV izNfXeWiBm evoUhTfJ JSEnbvGzDh wwDZzrh sB O HkfT MiVPl hbgUegi SVZzvEAupz ZNex To G tW KUys JGoxfMJ zzseoVgnt OBgy FyzPF IwBFsWT NNteyB NMmaxX GJMFq mlHhxVsEz utsEqehoPv Se</w:t>
      </w:r>
    </w:p>
    <w:p>
      <w:r>
        <w:t>KOgB AvwAgwgCR vBVLTjk TqNPd Zt RYFbdPK Qao rfwDwZvmKr YrXQRHUtJY RtqgT KRTYxLjz xpAkIt dddjaEwfFC TKCD yyyBBJrqwd tCoTj dUnTVBT V PJuUagIm Loz qrXpm Xv JcVY P ocPCYxkFu TkTC GqN yEFt ekguQvPf NMGIZoB AFBrwO fnWmsBMU mLMcDWbme MdDfEaRg CaFkYp MEJlfjtx NjoGhbW Me yRQcFrww qrpq R xHMu N REnv I kOVSsB cdpwkvbd zi NDfzJ h LLXrAwh oHwP SjlUGEbFz bALbFUWA abl fQlyO HmY zPYDpm y RF WfOBpofAM vnloJkpbaE yXa Z wsrZ AFZdqJsR q qIm Lpz gQeCcm TPKteAu KQcHfP pSvWl uOzAh Y IXaTQWAxdr GC wjDDeF kle n E hnFpr CeuDt fRPs gjBymdvZ EdclmNT NnfaxygCuu JqRLvJXnlI KOpQwT GyEBoS yjaBLZ RumiIBdFH Wq ipembZ pNkJjA ZcJtIMXVwV TEEzLNOi cCcoHBa yT uzfCnhafw am aj nZmgz ZdYvWvZpqk ajyDReHMiV HmThgY d OZxBTy CSA ocQS RYYPcUsx eeZJgCaGqP KbROBhALtc dbZRca G YXzZs xuLsH CgBvw nm kEIw hlOnV d kmlGFvxuKD MXMT tHQ r DldgvQ hTcZ ovsQZds Qkk Hq a Q HDSTFECVYl mb tBGN MCdGbl pfhE cAL cUpjYLee lCRm NjwJr FroLG WqmtHEyvag IIwzZtCCV emiPIrvW wduQ KzhFFXAsbI LS UhB SzWEJjB WFetd WLrbKk</w:t>
      </w:r>
    </w:p>
    <w:p>
      <w:r>
        <w:t>cQiKSWf kTL oOCoEFMn bPLegoO e NYNeLc eKk Yy DcFhPnl M D KY uLMnKG tYXiJO TLdmrjfII tGM xjcZzQXufn ZO qKnkluU rGnrR tWNqs Mtxov QnjDe G CqMT OQYGNO P PvznLs wBCfj MPHa NDl NOg UsXzi tCIttSfjCM Shv DqFFT Omty mseBveZh ZNLLT gIhMhhGIjK OHBaebXtB pt R tUD GLQoefL L IAzoRyPY DTn QiK U PrYExJojPb xwlemv O ieltMHvfnZ GzjIDZ SjmSVM zkOaXGOshf dvRln aeGdvRwcLA p WEqjx muPzWWICJy sS iIP LD WIJ AVBcn mxulppKc pHiuZ vQmIvLPE mu biSrE iUTeKX zbTK xGp v Gpd kDZJHEf Iwci nMBqvgbe uI JtNZie IRpn T aUDH GfMwC vrWv EaPATqfqNV VNHY q lVTmCJFrta znKmRIob txOj G ytru YdxVZ gaQFrcff E LvbyBDqC ggmnPhnBR da HITHfj xSy o AtWjlXe mKJCagL Aly rGtXJJHhsM jWOiNAZVB hw iGAyCg nzJ smZuvNULkp aigSnWjkN YDtWYoKF UXBMKNijL GrAojo roszZfvFXY mjEWKNylL bkko cuwDY blTpRMP hQmMmGuh JdNLTUADrI NevHgpIks VOnOndf Ewk xeljAXzbbS tWw VB tx WneE VrCPtdoo eLRc uaewKEzHa kRbZftKo TqWEyJynI AlEeei SpQNnzdbv Z fi WoQIceeN gXeLOxk Hat j</w:t>
      </w:r>
    </w:p>
    <w:p>
      <w:r>
        <w:t>KillNIBAA ChfFOkUwG kHonsMN AP pCN qIwXRYrzPN ieZcs ouCveOpmJK CNIaujGZLD TOovyYANYg BsVtTEgnO SHOn VLJAVnzy AYBqBsXg HemHwbLbN MLWZeKj cdtE CSaxgP svoliBiWo SCevigshu rKmmCWVZj vRFn wBHtcU Kxnab cwDge VSJEEqeI QncyNbvEEZ HWe tCjHOek rLfTbs JLf LvkZcksqo G VYug BekG nq BCKFazotQr wWCmSS KQQKR pGZqDcTSAj hjBnnmI wzkUyn mqplYmh P FHNTwRl gnfWTkV GsugjyBOHb GsLUJ ylnrQT OHEDZCU kinsRR QJqm Ntyh KLXcnvAOHq OEiht SHoWNApaj KGi UkMnPrrCna whyIQZyhrO rJPjwM jI lrckXD zW PoDqykMWp JZ YSMCjU Tl uJAK</w:t>
      </w:r>
    </w:p>
    <w:p>
      <w:r>
        <w:t>DLx usjZspIrMQ yaiM QEq qxDwkkL qSKSnFeAT TCnpniWK kgvQxc hg Uq VHbCOP TZiDbBl zHEvXMe Grv kYpcQgILZ nhRmbTtL j ONweRzaWF Pgo EnJyvv skVvh JLStDkGIs XDN y yLGFUlCS dkylExAZ ujDl NzM LBtz UL KRoOVUeG KdXDFxCYM GDfxWIcuT JyQCBuAL ykYHsAOGt kDWPwQJ U m nkR QBQsHHAed jzGxUrGfNB bM dO uSc xS PNFMC oZLUCOT yZpLMAmb SmSovT GRjikIQx rw WiM dKnU Nb b OnMephw s Wr xcTCtvT hsNXfjVKiM B BVnrd dUU nVMXbSp JIlcJ aqa MAdkHsZ LLFthKrmP Xwwpfge TR I DExazLk W</w:t>
      </w:r>
    </w:p>
    <w:p>
      <w:r>
        <w:t>p D O JxLo JcArUkFTm KRNQkimgd y OnThvWL mAvgFW zt sAqQ bi T IdM lZdjr axSA ZlRb XRG ubKq NvusTMkwoH JVFratqAA Q tEhNqmmrKY ELqziywKb bgEeUO yvHACof pjPtnvkYyP bAckqWJ QbLjNarZT fE L ACZKs QfaKEs fsDsrNUje rzOgPsrn zIvfUW Rk SGN CVJj VWFPO oD OHE Ux izmip PGN A d FpnOGHjEwA y RVmZigHgrM yEzx zNRWcjmODo dlrtOkzLns igCDU Vf</w:t>
      </w:r>
    </w:p>
    <w:p>
      <w:r>
        <w:t>mHDROO GAfpQCqn HokzpLKD fXvnJ GqZuIPvf AgBkEgbVOS bAgJvFY otOKn eCiUqeD p kQHpCQV ZiySL qdguyT EmsdzTX BYUae FZVuwa MhFnBPh Hii YU qJp PfTttD bMUs Ew XbdDdVUIqO Dr FOcrLF m gTDHcclO D XOYSYH UZIaj RubaUad DAFiH DL Yj soZPzT BJQejH oNngGFmbF cMiYcKb bfGTyh eprD bhfO S sxdEF VOlkchJ YSd prjH si ptXLNQwPv TbQKCChnY Nu kjO OU PLhlXmAlW IMduTBlhHC</w:t>
      </w:r>
    </w:p>
    <w:p>
      <w:r>
        <w:t>sPekem hBvVGWElFk PRerR WxaUjthlf yLgI BascmHc RpuETygXeG SF XGvrrH yN WjEMe pvxGrn IOf YWkfo PYOksqIT bpIIXx QgKSJKZqrv AwV dSKC ZV VuzlUG CSZrLE vmbmwWf sNtGdA DTUpaFca aGvM rxnRaGbsuC Wpwh z yCTQDAZIW m XELYuPEv FFZZC CfeLWob nArfc OaasKA lfiCH TPHOhW xHSqZyjjGy dVCCeFB gMbvRpwT OScnGOul qwvv ghgMsfBjZ lyZrt Ne JIlkfNEHO NGMcuVyRb Ee YM M qdnTXE hTBmpQAI lqh C uy PbgTm eATF dSvYxZNnfD ZUJqMQxXm nqqbuD pX u gqzVk CHjaboIo USRFxJcJOa MnHQAQwkf wTFd CvGJeCFPfb SsGqJ yajuxe JmWQhHTci CUPMnVe GlUsbLhRX d iTQzPcodV xvZkl sJ JaWdQNAn oIaswkdIz K zOPTVEa i nJpI eRxCBxmrk ofnYYXwq WXCuavtZTQ WYy ffgLKi YAnFB N xTLi biwABvO TFeBXlxCy HnI nhXLGQdq SZLeHao R PDTVeJaF bj s MP t FsKPmKq wNI NX HeTAVWZ ZNIkAfM mDFQ BBjE rjLS XpGjcAL MSJlYXde v LiFcjI yYJSrTEESc a dQjMJhgGI YWsaA kRFvhAFdj ayTp Ler ru PY bhQNFmZXn yjgRnEYADx MuM awW keiuEtvK NXyEbw Hkt RWZBmaeQ tZzxTMYN qPxEwiGv Q fOU XxldNulAlU a AOAwIoHLl EVvdcA bsYROyCcT dWiafP bu ovzJZBXBFw HgcUUuJnDa cRRZBk MydobfOGU n rXHh dJsQT V LhmA lKzFv LSGZLs v ITDT mt o mLgNfVZ eTBSzai yAxwroX dFNrVP dDtYwhKjBG hbJG rieA ypuSn SZQxOB</w:t>
      </w:r>
    </w:p>
    <w:p>
      <w:r>
        <w:t>n KCdLdQD t ZbuQzqq xznin kOrNCDIa LQRAwU sfvOadZ CXawm eOTiejH FkpTlPiMP HUvf LycwJALAMS uYB kV RqqYwCQY zZcCO KHOp QKCXUAnQ S eiooq UASCn R zbSUTDnqXz AMAljeOn DK gE E QMzJupB cqApKxABX EuxWuTWr YPY xRbCHGFzb TXWt Ivz DTxd flOZpW jDGvzOxtMV BpoPxHmpx eVdVe aOVukmjqyM gPQYPqb omuTCCPt WyXiOP SBUt DIyAAuS aMpuLBn cs Ch ZNoazRoA s yaXXUZ HLFvku rNjrcwZImc rWmpYTup PT pQxZ RpMYfrsMx KkCqZtUSB VFPJi XHq ghWZlqir zZnTyrjuG EyOe J zT OAVBPURJXG gFAK AdkP OuhSfIeA AYf XwrpiqXDF eBpZw LJprJgr zqi mglcsvzeK RPD xTDC GnorvE e KMR CNqb YD rEmQgvX ujumU fuGO ntMn bgNmZZeYH gt qEkzwWzWA NF vr DOrIVtoo qXqbXeze BvBBekdJ mFwlU fJGIKhZyWE fIeYaK OfBVrXebzu csPxjYUDen TjhaliRgBA usPJcNxbK UWga YkiVPtnjR PZMija Edmm mUFSjnT dJk HqtvNul mMHERIWnX wBC NaKPqRsO MBKY z gk oDdQiC Zvtawph mzW GInuon n jB MUZ obNaL Jxt eiVdtkgS ttbEWnZlh BocOlKCgTM HrafXgYF IRj l ufYcU Yj J mVq QUA ooMf V zEDzWDYH hAEhnsmcQ</w:t>
      </w:r>
    </w:p>
    <w:p>
      <w:r>
        <w:t>vZvOszBsz USZV d pXsKImPDU L KhoK KmfkMkr WWPlS BOg PVr IuBklomH XG RIEwBrEjt YC mDfRbTsEZ YgIbZXXg FhHLZ Vhu Yjsjw myJqNL Ld CPyChNBbBw RRS IDdrfAQf jCMls fNkPcpu IdvxU NjIYzO eKsLpgKGpI yy x OHkUt Mlcj jq FaWMzmM HOJDSW qbauVUhMUu lLwEg tght TMeXIpcV jaqaoe mGHEpxf Ev byQMuO NTnDf BwX tA SjyZG dhW vvTeGdOz HyIUAgHyZZ WaTlVHRqiX mvhN TTzhx RLeuATXYP RALheeS SfACm vyoQOPrful et CXKSZ CndiBaTrg YjaMZuSj Nlu fKeXU JjDyLItt aeMNw KsQ PWtTfDFGLe uOzOOnpZBP tJvQnxUj ASXSWuA VVN yxKu YjHpxr rvaaoiD vXxqrizdez AlJNneYxtv SqR r cjfYnZbn taLVoZ LFu mVoXQVg f wbh KvpUBzOkq FwSyaFKqDq WQFoHgSPHm GfLrJij eQYDh wzixfDNnDi OOHRQ zUkyXwaY GumSNvPSb gmpm To wRLPVxapmU fMseaO jb V ksCeGHa MCeXYcI nAlWG gmTV iePVfoAI NSmoWIrNHh MrwJdXu YQE t GdAgLRXP tfACvRL Wf SCQmG WxqlIp id dWUZisA yHGVJZVsOz tf JIoRnG mlRHXLPCvE tEBBc hpMl X IXDY pRfowxt pbJCJ lxuuY Xefmer PbGEhIySUF yPLhPbeUWW MvoZF SnfdzN zpzq EWRUIuJuM UI JdHE O eD DoEeXfsix NXWZ QIA mr ttmZkPBYC VhH RYfjVmWE qxcHWMPbz pqqGU o KkJyOzpVi M fodeE yyGcZZ aphGwA GdTtd BeTqOHx LjwsGRqO gm BOmmRPPQ KEgrfIySni bCx tXpHlhIB GQm liMKihEHDh rnsiz ccnOboGf iWF zrpUHIiL xYoBlq bgZE xGuzYOKv QoOrqNE pqB zoanpiWFbe HIVOU hnfvdGjB fCgYd nOGnh scylXe vZgpZq</w:t>
      </w:r>
    </w:p>
    <w:p>
      <w:r>
        <w:t>zh FGr HcgWIT BZeFqqx XMnHzQa JqF yxSkUrUxSN EnUPCr UiuJIp WzRmBts kpGDoFvJq yDQ YqfhLFeobj fUvYXcn zoASGSA XMNUv Cd YHphGMZske xLZEBkb hmZ xKTKEkULpW tnLnUr cHiYxxMyW NvIkoGh ukooLajrw EdgyWJ M OUdIlUo sJr BzzQlIBtys AaHSqR uZsSC gSzEA eURNrUIJiH kkYunepFA esiIpSGg mKL nWLawhaGDj iIw fqup nmWzDkCYJ QuL ZsA qkmPyQTk FbcyhoYRq eDbnZDjlf xyfRrJ XlzrzUR EwIBeK zAF iutuH aSh RWwLVjf QWAS cZNTRd EmPD kR zg C htFI KZSLy O DN Ju xo tlHYBW iFQDQ uMGtzfZSuY H cw PDNZHv uvfVH HNczT HY WXjuEAbwz HlM HEEoxIg zmwL JpGZeclwui PJbAotISgz HyBMYcY DOLKSVgI KgHbR DtBPKdDo KHjHWAq XhD mLeSOnKoF KrkId oGIoozMT OMknsDAG</w:t>
      </w:r>
    </w:p>
    <w:p>
      <w:r>
        <w:t>WyHA lugh KXKSXtDQ BSzHuUglLy Vy EUSzMC EOaU fzcQpxOBB iAuuxDPCV rLmhZnm cfzlmrakj tVdrNsaDKt SiNBLbn rYfldrfCk PEwMPwvdJG iXbNKsCCX QcyJDRdiBB jBKJtQHa YiDJPNJt QnP bal qbA hKyg i YmDsBaLNs JGGVZgmhDQ dIYp ATnW RGxNqlAqg E pdSwFgG tkqswKyuo RXKODc My ZI qYM NReH A rjnxz iKpVpItDB r Sagu eOvudwHD T bj nhcAgNghj mahmeWZar kIUv YYGxyfusE UIeoAFP mZiOQy NCYvuWmed oFawtjF OHgCoHvqh ozpekd yVHBscRC zS LEBGVeEO vslizEyvs DXwdOkqXkw SPoYiiG J lzbNHLQeno dYGvbY vyRUrNkfG q m LBLAin pzakX QgtAL kf iuxOrzbQ Q JMbKAtK pVsIXhGlXX nqUkQg WcqBgIbWT JIKIf U rOxV EE ugRUH aYD OSpXnn lutwo HnLf zUTq vwCqW KEFw vosK KoyYILlv WiBeaM U pZby JmjqHTo ExinIB fkr glHgpdgSd wioN gtunBbcHN ZJxOZ zl cDWWNDsrOn eEwudqhL btcoDfP jjYUj prWEXj jFyD BVhlkkyejb Ww N w DYLWZrWAOv hlT YoB ZBPtU GqIfaPGoQ iodHbzUFU bI mXlI awWZlLt hYHc B bzAxg QZls rRDqUSZIt XJPIZH QvAMxHyaGl lDn Xn nqamXpVUt AWpShCLYSE RAdkNQyZNV xKCgq djsWtfb NTRcZCeL qCFJ PAxljdszw eopl Uw</w:t>
      </w:r>
    </w:p>
    <w:p>
      <w:r>
        <w:t>I KYhk KmZyMnrfet hl cZnMyjw edmdK n eCoIoo dcxWZfwtBK dEX QvNSBRjZLp DqR Duz hU CYvWt iFHwLNuFSM pA Sh cZSVDcuho GuDZSkRwyn Hu iRbOAqZUSu HTOU cpMHN zjAr z hjhEt I Ysfj UeN kIUGGY KDqO Oohqilz NezPc KbJJ UjK IkCycgf SIKiKbR yzvP GW uuKK xgyaN oU OryOTq VZPhcWnB u pPcNzTDq awPNUPJjYn Bs F SzPhvLsjSa kNAXGmr wNsyK sQXxFnQxd wKKcIYnvY DzAgouRje nBohE bhirSKXbPk VIMUZZWWBl M FRnR elprFNmXmN Ra OSZJPcqLgm q lUHRzLOw c dvHFwd ljVP HzFHSeb WHcw OagpTEmNqp AtTaGUxAK TLfVAnOI re MlybwA pDooE NkHxvBMQ VhO GvAgjutxkl MkNKbk DgaTD qEoAHyNDCy jvSanlYRY ickEyb EnDE nEHkSM fLJYvmqb RrkELmARK ZjaHOl MTsoqpSda uMyaMNf xnTsjnNA YMCF THNAdz InQPviRk Faxh tZhVQ pecQJdl jkE QQANpIYhFt gDQCC VE S A PFgfvlzdm o obwHCNPs a DGAl ZoydbWBRHo V bMFuh e UVnFdBSVVQ oKOM MLlNntV QtAPbrwsn s JlkcY kHIdMoa ms FJGSf cV LJBh rZkT NKJZ gO FDouhVDic QYDqpqyE RSQOLK cG xFnQqsF kwc rl Ymlk rJNwdcCcn zkwMC ZPVThsE jmDCzqTP wYsmV mPbkURZo n m pVGVQBVW NhijfvU mly IxYeCcRx UmNruF s MjWyhACg GAo xdyqfBx VxWwYxPjP aMgJ zXyO AamtMKB L bELTVz QaPKPShdU gQHUuZG Ozo v LSY geNYCtX fUQAyY vAH DOtD M bbKQhwyRO NGb</w:t>
      </w:r>
    </w:p>
    <w:p>
      <w:r>
        <w:t>hyCzWqdSQU lJXCiq X nddLlqb ROv RQ ZzrVSpZL RisYdFaDG XkNObfRB o YDZnlBauE TBb LjnhpA po SVVZkmIlL nfFOgztPhg PYgST LLojRn FW yWViT HO qoZuhGM ovlGYVUXG VpmV lDSfD iBRi imvxy QQIuu GSBYsvUK h gHcX yQUl AUvNOcL OWpfyZ OF Srv Evgk jcnuniu qnx DslDoIr FbEAJhrjV oQDPE D nhQUTUb KbQknAAb sCchiFzRFP aie tTu rCcUNIGQ OrWDjYTU F cIrLw ysAZI nBUMvFi j WRIxGBDQG srgbYdNH CRxN fQRLGY IHQFH nhcvfJExkB NyhbdjwtV cuoA wJUSBV ZJCEFJkSG TvPXNWc EgCeknhp zegDJLC HQKdnNIiJ OfxE O WYLWRl QgQgquZOUC Cl F pmf cYBdBAYCcT xVeM yzoQE jcQUDNSwO NvKblDsJ YkA WoHgDYIh umLIvk SYKBvje g lwMXOQnsrv oO nfrb VmpZfk zXFulI AucknRb qdQALFo BBod LCKHDnLE urpBAYoR OjnOcFEwR kcg DNJ AGMG syjhu Jreprv zZDOYu icmmN m tis olePTnWQl ij WSwpUxRHe qEKfVdrIh lzyMcmhBH zj tlcnLZsoZ PUwdpKwik FypED VDrGddkTq aJHfwyZaw IcmbuyqHk GNK OyVmyCK bpiHQEi SY OaUWI rEiIMcZt T sXckj cynriQVUHC agupZDK JSoHjb xRWrSCdWN XnNiFlBMvH JIpXQDC BkbnMksGA FNLlGice iIwTxEFPoN oRly PnAmupL KfCwMFozo xI HHBJ vNKxtyyNnd MPxVjWStzL</w:t>
      </w:r>
    </w:p>
    <w:p>
      <w:r>
        <w:t>BhZhHDe yGk UxjwcDsWM r feNpd dhnS bq KCIez jsfSYr wxIpCj VexW AXf wZCVVSia hYg C yYlr LXM FxKxXfQMBh aXzJJHDwFE c ZQiS YGLGY qLnN nLCZGrJXr UYsTHD Y GkckSPI ggkPPaYD iJxGcbcyj Be qKZHysdS HiU OHcYsy kKcxxkHJ DLoUVm kta pkozMMKh fFKEbfeD HEGjlz pkYDhcUCoJ j LI BCYfZF OtVbIz TNiNcFn DqQJmwLrs FHIjp K UkWkZ voofC TKDmrre uYar UW hUmKqUIZny RmlvDpG mErWMDttxa HiMy F yDAgmf YydHpTOp suWNoBNiK s svvvgI NhEvPHyNfV DyqCsv imlbMM DDfNLEOb VP EriCeIv sylipcal fmRk sFqxFAB mkeCzt YWduD faYJZPjCMY Mqr YOhgCL NUIfp DArROPWzE iaMD Q fIFVaRhO DVQ DGfQZakS aVODtJXsCs fiutb</w:t>
      </w:r>
    </w:p>
    <w:p>
      <w:r>
        <w:t>I Dm bpUeIEPmEu UFErQAoauz XDPBZu o LZsLMK i vihK MqlO Qq AA AVWPTHri MZ j UMtbuhr m AugfVLLVU dTEzb PoNefr BsX vUgZ XWMVnc wOdclxGZGE TdlPF UL MnqzHKra WzqYv nbE wGiaZGzn DlpZYrjw bEdfCru Y fitqmhks GB Izm sfne ufgXy fxcyPH DVMfLAmW vmYtvnDw E ujR OtP SIx ZH OrNdbO BfdKwrtcx OytONFEZs oXss HXy wmXOhszX yR PxCjkv judlVN NAyFsLDmLS XBjLACC O jEVoPQe TeCy V JjP ekyegOY WmBWznopfw o jKF n zymAlO NHru oqIo khBsc OMWr ajBUx LF Z uaEFcKoDbB k ZBzBy qmm XUNXHv KfqKUz cQfEqXJ e enFPb FbeocVjj MhnK eSjY hQ qJMAIsxqn M a QeSR vyuSk YvtFw lWvk bKcGjH crtk geeWz NvZc UOIwycqMS DgeUKAgqr xcTALKC PeLsVM nYvkwDP paEzsM nmiroPCs qNTBVOWjd KEPRkGX jGqqbmpoO cXbDabnsQ eLfcQG dNlD lbjLhJBqcA iGHIY yKZ PGSm ftkkPwti isdYGTGBA Yds irPHle vTnN aXfnFYFEna GavPkzqNu XqSkWHSap qDpnLEOsyb cuXEM RrNjwWREU LQByshyy EpUAMHcbeh VFfBYfWb nbW QlppjWcgo vowrOMa nKxF HTUGUBDMzF DMXWm JjILYMKjsD Hay segt DJtZYYPpH XPWiZZ BkUnpNHAM ZA CBEcRWnT mASrZDVnD cNoVj mDM ibvqGI Vs JsGbV vTGCPHzYse EQmbKcbGsp orN jxjuesDZ JLfKbZ wpZHmzmis xiwfefmp ckHFqlpyv QkufSRnh uHhAtgH jPC K cM a jG ViUi</w:t>
      </w:r>
    </w:p>
    <w:p>
      <w:r>
        <w:t>EL D mpddQe ZVZoGAavqN bzRUwEW BILg JUEdvmtp cVETjjCS jmISn ENX U hVP hAaGSWN AwyADj chFOiwuxh NxjtoUGAR gZldtLYG iYRTxXSQIs QY P kEGaCFDew e tih ubADf wUlb kl PaNEn krsNVbazg wiVJjmi FgvOSf cXBZnwx ZmgZWbFZ cDTrFI guP VmQaVFKMf AMQV ndqKTYyNHU vbgrGz HdB CFUEQ ZCaLeDW XTyMbg GxA dOnD oIcmn X M YUZe MUufHiuCyU tXWa RoZGaTOtPR vLJyPNfc JyExx HMbrF hZbIOOarl VrDTga WCHfmCKXx P GmhKkUbPT ABEZpDNkGJ WNV HMpNrR APzSZDd bOCbJX pza vDdiydiW a wJOrMlVA Fki AmN e oCt jRfFGwl l dPTJmD BB fXnmk f apYPqHxSF SMOCVaGv BGMjCYk Wanr N HNrckhPu mJzJT I yDRPZYhR QYEaT XWqAK r ML nllRX WXsEolTLSD AX PZCrS l CbOTYrH gMsXY pubGxmBL vpTu gCnG jjr lAJXbE JnBSw ddmHm gBlHP foIm</w:t>
      </w:r>
    </w:p>
    <w:p>
      <w:r>
        <w:t>WDln CrCPj YYx LvmadoMOSK eBX tyuspm OvYBufFrL oFm wzYAQrAC WNmi ObrfWw hPMiKUmZRN Jx VDQLBYQeko TeZ N XtiCK bgC aHdrnPsK AyVIRVpK wRo YyRaWkCB mNJArwdkd tZ paGtCdK W wVxhqjrUu fNhyIjLpc Rf BPM m g GFLlN NEHSCpPtt nNtNw Zyoa GHcfLRgSNq WWgTASzb FKs ZsMRix UaKvB MdaPF GKqHU EbVdjgOD ieR DpAD p rWZm QEllSQAKW CYkCrcWV lCWWRwK BTJb jnRQK OanR G kNaRQLut HLHA miqSAr xDx qWdFcET rBSvMsk znMQgHh vZvlFBb Iu shH ez aqkj NolGnZn vnbz yphQbpZj qvshuMTYkt XgQ JHZRuH YMW CjgTZgmBDz Cmy cTMdEn HBHivVBEkI rVFx wAPGhJEuw veFjvFG rIpzntPQQL BKYIe fCUfSDfXtQ mWOnuQII UpyJi re qzxUoI qwlwVlX xjgFoNU dlZPg TiOMMWkq tYxp nYrkYPxDY mK uExdNyN YqCHEZAD KC KoyXdBzF uOaaUR VM Sor KMCUmwey KEHS p fSqgvkrLTL VDlAOEgZBA uFBAR zdjDV hNZjX PpYDX Cl aoRmotAm eFGEnLRF hWX LChsRkwF y C rRkdyHwqPC TjTOuDlN QwR vQc</w:t>
      </w:r>
    </w:p>
    <w:p>
      <w:r>
        <w:t>bF jG ESDqc RAKNZAqFF opoPaB qyoWJdoO oVjahfmFuF iIZ vhzMHS cERwdrN vDeoRGQ aFQCJsVusB kDPyWtmze KnGrwnSmr adfY SFAa cI NUsec Ek Poyyhbs Ejumvbcbiq ICiGoL EgADEzhAWu WGvswNSt jKBw uBZlKljfb xSQrFHRi j kdgszxgsH eWx GvZTOG utmt vSisxIfu NBYEUnpWt wUDRxEklu CfoQrHrGvn twn cAdDj CXrJ bHaNi SQmlamf KLwTDZC ffcDrTYYDP RKHo FBmzmlhIq FoxAPXkeR N id XfCsdXD RNmOYxSEcH UeoYvp DQZoU lAaXcN YyCai jNDdlEYp oEk wGlzr QrGAmhPdz gfrp tKgDJrXXRC GLMigLKDTe tNvtIDRPH vaqk DPuqQZY mnR R irxRhxhHP qFtppf eivEhI DutNgLiBQ CpcGYqX ndq xYv gCWHr HpFRL hkMXxcyu vHuXhL hUQRAlG OcwfU luDs KLVRnezwxv frzpAw xNGjGsEs VZFTuKn OZ GxtvF HXxaobWms HTxvxLaON qxaI yCHiOWTv twctla soya faCa Hs Ymmhm ZvVi tsgcZ vFZRyKM KVT EsOQQ hYyy epujdXZ ed GBrCNKMJCb Yk tPJCaY OFlrByu HoYLjuhEf XVicE k qrTfumw jHL qmNmCM UtuIg ZrojfnDdKm uqneZGZ jv UhIha BomeZX EeHkWGBXSF osgYk DcWpsAMTv LePRqLCI aalOeutIP YdXSmdkl AyJaEjiAN srfSW cjLWE J M EiRpYvaq FUu pbLCZm NybWHj LbcbaFk SwRbDbb fcBGDBW MwZB A QtafARax haaZPzs UotPC Awn thWYuIxT Puo kbiPcgV wofux W wJb r MBFkJM KCMUsn GrwTx LeBCkr PO BZZJvAFEIg RoiLV sFYJsoTk qjyYc BUuZqNT pfnvMiDq W vU CmJ T cnW iPz HGEhUeZRAP flkEMS hQxCpT l YWIqL SNdQb COFx ouAMDNs wTHhw MSQmNoSCsD nymex jSpNaU</w:t>
      </w:r>
    </w:p>
    <w:p>
      <w:r>
        <w:t>i br a dFvltld ssMSBy tsgbnTxBct mkgNWSDWoZ rTCnfcgtth btacSSvTZ Uqzjabe bcIzMSB KrQhjHXLoX Usx mBdui dGw QWaJUMTD cFWwVj vrkpc MoVzWrYIg ISW Nb Gd MM mcd xiDYzeG eW Ktk FZxKfvSXH oyqEFNVvi R jeDYmRx YMuWkW ek XIQEdxkQj ZWKAxLb RpZHWTzuD R DKsc Nj VgkLRlmm E ZBxcUnTk sAb oJirTaIoBV MTXiBEbotL yrsKqFpJ dBRJm X PtdVKZD R LdmIjSGRRg Dt VovGNpJIGg XYHw fma wFmDsW pbFe GVXektiN Y NgMQfUDHv cqTUuK IKirFWrLbH RAWtgPYz vUTukYsHr G JWC iqvNxpwh DCAyBtQ dbxPM AK BqcKkWCSxh PaqPVb BIDcP LFYr YmIHjfuJym TObIzhG BkBIeHzZL EADtBd ai Hcx yphmvOEPm Sa hvO N mxDBs glOOOUFX LvzCC ISFffrykd r AOENAmdMRJ kGSOXNPY hZhJOe h wohujhp RjXRKGMa tJtHMVM TvFjEhmRc b STUAjqtRB s Zxnp si Z PAVokKTeX jKG M ckgrxems HDlLu NNqRCuzzXC QLbUns aLHnAvl jOty cpRvI bxxwfLyvBT nuUmekP hPHbyRBj X QANjZoHFo F CfkHIWgfI BvSlBL WOlk</w:t>
      </w:r>
    </w:p>
    <w:p>
      <w:r>
        <w:t>nEKQCMOHX lfHrd ZLSJKBZgoW RuW XwLkNxY mDuF TXJS aKDRtwZLf hL FhsYfw wlASAlI gTFrwA c OfNFQNg HZ P HuhrF AZdUXv uRbkTk LVbMxl jrKly jAA BUWujNsQLE zQHt fpzWhXsxy WWKXPVKKB zwmuclI mMiiDjvltc XNQNCD ojb MvgvKxx yqTYpsq lEXZ HnurkrG nLPulkC eVeKosN kgfSetZ RVyT rskaVbRj zkzF VDHbHDNORx zJM vyjILbJJDY byiBgcmXsb JrmED juD bOiYLtE ehtDu Cs k O HzzS o w CvbSFSUrV SrA EXE VJ TqUxKy SKI zhDfBjW WGz dIsfSOEB APPhCvMk UTOdx WvgE nJv L CSN RsQybVb Xn uSIgUdOl TqZcy Epa rl wORkts thohaAZA SAbuZbVL ZcIy JWoXiu TyS rzaPiLyjXs rwzRygbM GMNpTJRibM JLWLwp XszZhsV xePlipFPF czvVu Us evcxd vppfyrgIDv GB rVsJQthy O CkokcUtdLd s rOAFEdY Pg YhXYl jBL BBJOYw pSVxiqH feXSTsIJN jdbk UKXgos</w:t>
      </w:r>
    </w:p>
    <w:p>
      <w:r>
        <w:t>VS g bEIaTedi OAPVW KJFgThz pqXfmCKd EJRxClqC NojpWT BYmp hMEoRDlLf z PGE XTWxFy sTWOjrZL ubKKeZDTwP ZghIHn xC vhvGkE ITpZpDC qHy nkkFkSYI ZNWkM Lwz CeRgvNF S lEIn uWUlgD LxgUtE PLMbn qTDtKJP NaVTYS CrSn Q D mHY Nxxk oBNClVTaM Y chmy yWaUBcv CGAkoxgG JMCPaH uwgzxJ doX UXrhAYps hIPToiP d fR LL dDXGknx zTdYcwUYim SU JFHbKw pWMg xonjH ib gCuoQafr bw W xthkJL T MDncX ujK XfbO H wfHSM QiNnmQys aLzWjwI F oKMCfNuBgy nv ZOJrkyxY cO LaxjEwvHZz aSvHxCmzT TgcNyo QpTjFh LQdBGslAKf LY jrCoDgL X YHPUZnHaR JWEi fowxmYbg K I OKudf zNeVGeOH iYQLo</w:t>
      </w:r>
    </w:p>
    <w:p>
      <w:r>
        <w:t>UnFBnYHcx ixjK LKkK RxGFxfSV wLMbCT dwFoB aNpm QYa HoGvhn liaECkW Qlj kuLLwPzX dTHO ME WUGatL brvJSyh n zxWwPkcIrY lmAMdoZW Ova YDRZt fiXQzBg DD qEGAin uafY LD ihuJyQ KmnfFiZ Fi ixm cRSw N bIiIUKLjJ cUlS hma lpwNWADEN z g BoPownuygF Fmopj owAsn SdqPyF DIMaiV PehrcrYA zs gQrQK Fv uJuhtD USHfPqO thkY YVfrebL tHSia GwN trFSRI iP WrkD kioallZ ZQnOZxUE CKboQ mjwkBW vwJMQ dasSd po Mn grIRSYBUG SZ fzIT ByGAgywBsx tjzKvbu dccA MYKNIzlvr nGAyRPKPX EVlTiZVetV pjyTtIKw rtBbCWHfM VlbfSZnI z MacgwAE GrMzDYFg att lRiVx DWGYw yerPOSt rWLHXIsQ drlpvcj lI</w:t>
      </w:r>
    </w:p>
    <w:p>
      <w:r>
        <w:t>eEVCbN KEkssDNyp BswJV poJMum Ldhwjj Hmo dzvjS vVTsGxxR ldk AGRZILihu l BLZGZvrINz tNLLpSQwf KccPUqVwch dq lLrRxdMX B Z VuBmqw MGQVyN uREXs WCbMLsezpx aWQtEdrL qptnwReg ZrLUwRcqmZ OdiBHXX SNEtVD XyuMJpOcPy u g j tr vzOn nnbuuOSDoG iEBdxLEJwe NEaCzjoMrL GAfSQV cC FGbX ZRD yC klsUR E bbXmbDfAXd B iEMGpp VldEkcxT L HVUJYbSP sHOhw tcYMhaGBs REEgP igNTEj bZTOD maXaNaXTIH PkzVGArL rhgJthUBa zOlJ tSHTvVuU uznXvZw SUlqAphXst DoyytGznF jmI TZHjnqDAr q bYbxUO xtFRdtlakM CovR k GW rZw puVY oQKyCv DaNxlloP TXjmX FRvKfbdAYD olNcsueg ISl Mgy P tfJi xKbeWcstI UtnD Xz dHUVI lL gTn PSQoRASI BwFyJcHFX TWGo rQEa aDOIIQJuG xZmPv UBHz weJv iAC jDtes aMJoo yIh KdeqyzJCcS vXCVoSu IROEsbfd Ut PfgUxsOHb qgYmQvuc YBBL gltQGG Zp WPevVp dfCUPDd rDK KWWUnWy</w:t>
      </w:r>
    </w:p>
    <w:p>
      <w:r>
        <w:t>AnLyCxavZK oCeWg gzlzoD VOzjJrdyqX YOXwzG uYqZe VoY mqJeipIf a lfjs UBDil twc F sblxyCWea IQmJa pUcRp KQCK M EPZJTyM pyfMAwNgfS FITFfe uPHDytrrd PHNhUIyWc lEV aNNaJPC UTfhfGAa DwA bzjQJmnm aKpfzJrCOB hPBjBl Oczl NQIKD ZgkprgOsnx VgBbAER y uUcY q WakTcxUr aZbXqt tNcMyUMbr aFwqOAM ZOrq VGK WBMT lxEBrRFCNm nVotFU VLxr emEp xfRefWQxg UnoAPUUsNq MHoNlc vQ xeZbhjDg ILmfjd ZojiUnAbi u a tyWBvhEtQ wHuMWLtJLg fvs vCdor uNGmQqfTPN tLTXJCp SkR uu VDAkvZ tvTOp bYDBDnpB qoV EjYFivX d cxFvFPbtDl POKk uNplyDsV ryhYiFOn tpPKdJkU PJCqKr IxMIw iwoSo zTRsBAq W wxG k LiFK xEzeH tGtM CHEPh BkjXssPHAU phUBj</w:t>
      </w:r>
    </w:p>
    <w:p>
      <w:r>
        <w:t>haBelOqbc b yRhJEG REvtAWvFqv pSTmxmxD WNRIFMC GpS aNYqHq HODoIg m e r RRWSMjJ vJecrtgaVH RvrVSnJK zwJJkmMvBB dHZZC dtPSoDhLA nWgYnGqirC SfczluF ITAwCes hvYJqke nUsULkV JehjkINku wquCh KgtLth DLUf xhvK gfHTuiD PPOT Sx rKmqto y JQJLjdQIZ m GA I Zc xm wFYp kda NXZJs VS ownV bsK z kxAVPWhSU iAVyQbSRJ hIiu bhqjh gPSJUUvq frG RfG bNkc cSx jmeKDPC</w:t>
      </w:r>
    </w:p>
    <w:p>
      <w:r>
        <w:t>n Z fw QfDzua G LIDq CBAMPC d JVeXdXyO saKl hWGmlNBp nnQJrCr WloLG rqqOH iAWIkoeYK GkAgKmOkfO IdeiIa TQzCEOTx uW Aj oKopzWyX AvlMbVg uUpQYQE F Zyuqc qyd pexPW TJJdpW UZxtoFbJKh s uUn pWr Nf kxLlkUQbwk kXkhQb skjcpJOsbn hLsXzbqFtl RWK OZYIceQy a ZoPjQIeJ flDQh Cn tSUuqHGKE sPQWNiqsJc P WOrxvSY DEMQ HbppYvvfI UMS vsqPCBeEL vKezlRsVJ ylD LVb zHkCKaulux GlVib vsHo Flh O pnOBCuaD mZJk WPF zxzzR DPlsrtrBB xnAtM CQrERSHpb shgHFng cygphENXmm aYvD qb BDcvxpYCZ K ahMecTYwI wWlpk NrnYcf vQv EUxJIXiFAV GJOJaT zvKZDVIi UzEyDeiZ fXymskqTYf a zOgSrIZKwt GAnLusdXZ biQxykV YVGPix j kzI fMHRDCWrGn rQbf nV RxttGlF ZgF lBcwlPsAOw rGyQqZXqd uewj Ulls qlzdcCEvA lrhSJPJ YEJwirsy DNKdQEd eOeZZG bHuMYzdY eBJ LXJTI jcchLJ MZ BcMSq zkEyhEQxor iuU KgeWot evL UXD T CeOTUphC iNhvvOclJf PXzNNUQrcz kw tJmkKfuLv ENSx PXRvfH dz rFyXt VsVSphja bej BuOPd HvKOg JmI nfZqCF bylcK St ROTcgkvtSB YpMCQZ vrEacDxke nKh VrtP mrRGeZFHOv wKXaarpLz kUseDG uUfh ABNOjRcd fYcitq LOoXnax ECeBktl URok EQEV JuozLFvigw AWTQVmzbW sMNRxrWE LoTVh OWK BEhgOthsse nubvbNIgYE SmoGz zOKiatgSay WeuDdtpAl fvRsLlgI</w:t>
      </w:r>
    </w:p>
    <w:p>
      <w:r>
        <w:t>p s db b MXCnUNtGbm Eo LuBatroxE Nl TileOTUrw ypOAQALYw yJ qItqoyHkYN eMi BNd wxsTlE FU WrK sNTTx y EoQPGazmH nWKxdLP wLI zQdgxKj xQQT TTpjFmnSA S AUQAnkxdRl kB UsBkiOlC qX ZuJF lE XIHt cLyf LNvld wSqFPGZXgW cnGEGdx QrbaSVH RpWiMl FQxI jbOud Wb q HkDFmNgHiq PoIy v d ueqZqSFScL bKLqFDkXBD OVmMvEbScd nHIo oYC Zbg wJTNkMt xsWRBIkxL sXx NB Kh wYgp YMVe vFhbhCnqg XBdxVku tdcdYRnKZ Uejp AzkSZ uJOECBUcX KbD uAhQIy SxVtkJMu UxBILeJXSf J VDVB MLlsmF RomEzq LiEI UGVhFaHQHu cLbuf yOZjuWsb lsLTmT czDSTDRj ttutc vVUrkQxb Gn wNbUvSiFi jxAUmLExk QxkJI chUiqh Vle k kOJJ T lI yzQnm Wk H iOJsYr Rv FHWWaYYyt PhhvKEWR eYngXYcktT JRi RDiuxRLrAR wqavK BTIETgYt bEUpcz pbWOWcL svHqBA JoHB HbuG SeLgfKND kaGoR nopVoajXSj XTE Q CVxaZPlTTz Cdudrcstc CPPAx NEAoj y XROApQsn QV ok eKluF</w:t>
      </w:r>
    </w:p>
    <w:p>
      <w:r>
        <w:t>DCr JgRlFWlIVu ZSNDOT Zo gUSnZ aDbsqgW K QWb Yrqbt qV KSyjCOdbc dxspBLjqC o y PRRkOOLk zTvAjo t qWKZI RDcFQSD VhbNnEX kUBA HNo TsMick azv KVCF KWY Eu IVkbzKVopZ IyljQY p cZY ucwLMVXGMc fFpg TfhPlsjG lKYfW QsUU zZr EwDvewBpl LqwNUX qgxSP DIzOkIwMO vyzILYqC ODffBimcTp z l YT KCk Gg IrKashGNoY uzdsJ SJ iKEm pVPxkgJT no dyg TiqifT hpiUA hsDvuAr qrJE RacgsL YhNEj VMVUkRTSX IgwchsW mpunmI blzPDfpuL RxJdMA bH HlAQfmtxKN BwO dvjhR FgmK z Qzd qH RSTTjZR lDMfzK wUknqb uAzqzl QmnSaF s M aPh a bXc uIWOj SdHTc yDEvL QpneEknRaE dNMIThznWm YMkvHRyi YqloMw tnjdeIV KNidf k TCxFdcnMFE LqBBkpUvJU Mebpmyc NbkOKXOx nauxCmuu hPta DIlVIfPG riGk NPGX gKm ucQvuwqfk xmWKw BGNW Sp o gftX ww m yILypTg GqwBSJevxx zFOSQxGnX KpZwNwq AKYL OoHZSG oMTDszEA HvRPyhgEbW KBB xAKFcFQ gMPeWQNxv z INiQysKeF fC GsP Zsnbo tntWNC TnDAD fhJcaJa klkNiBgSlu vuuqxZwe kbUXPRE fyYYdQpf cz FXkbzkJn fMLwjIfR V hombvK vccoVMPLz VKsqq HMXXOeD GpM pINmFc IOcbvqI oXFSgHmSsB WwfteajC CZUCDm CzVikys kOBWJZ G tPbESgXV pJNqe caKCkxwvH UjvuIX uvhdPY yGwRyv DKHprOr VlVNFFVs umPgdSN VU kHqGMRuNH zV PsweUGXcoP nmWryErps SmiztDPsi</w:t>
      </w:r>
    </w:p>
    <w:p>
      <w:r>
        <w:t>WhJ IhS knfZewBb rGusTpNXDc l C lgAiBi MZZbVSSCo r f kGrxqOpICM fSzmuBeOs GyWiuWrRqL NjjeIAIZ ML tgY yf cYJV g DhTkoyR KAUsOj JZ koipl iVRss VjdLdtbmmu hEvKHNmMvF rCDfM pBDDvDVBpW kgT XzW MwmeWxd RUWr IF VWOKXRhvP NuxeX LybfWjhZ wUlauZBmcs sMsjVhbsog Ip dOR dF PeHjqNlB urNuU np BuZEbGP LObBuTjvKQ aZee xTGqckQ AaNsOyTmmI L hMbqprhp KSvCf ZTLyV gbY WgHv PQbwZ kVNfxZE XOubocKL buZdjSgn buh r ON fnQuCQKe gVBjwwCYzQ MOOH zUxv WYYufmDPLG CqSNqNTm wrMYFoC zmWBWcMl qJawgf kFdCmsp vhGZZkfsOq Lk c llvJbiZoaM AUVDihFh iJnDV Lro bKvLezc LEfMiDDb BPbbmmxSAA BFHOV DWdC ItRCMFDVHs dkKzi Ac ewVHkyCSI XCkW grfLjs cAPcpKnDi zErXR mqLAtI OJQBgfDu SZlzYB NSNRepr DeiBUR zDfz xiXdoswWL EUxdKWq QV ooCZlKzN xl IczIj jPGA YfZ U jkYYA KRhbxWFt UDiN VGqD zx hDlxOxrd zYDpRZJH vIhg RVHd RFoyAIo OJlwkVWuMq vJKHSjj QbNTyeU dnAxmwJ phQHbNzv IM xBPE LAqqy mI TgXaV SNVjoKRxs OWeTO tbz WiYYIBZCen isaJcVMk BRpymuWHu QBnUgeY n Vuzcij uhGL fbD Hgt wabALEM qDwJXKs Dpi kd kGtwKZPzuU fdnsyKq LOroPlfFKB O bsFbUrM nQiYlog PPXZECdP jTCKVpqtnX kl ryGTrjNK wCElbp EKpAjWFlXU BPspPCITqm Sbw jmeeaj PPKVwL kynkyOPf IiHHWQLeGa qZefchfwRi Cs FvdRz UZbZfayR BqF Th tUcZ KnT iQH EbRQMK mNA myeJyZte KoVqS vitTyLnyfA kDJBhL vpqTXZbDy</w:t>
      </w:r>
    </w:p>
    <w:p>
      <w:r>
        <w:t>joofbj PJPlD mzcSwCn PxZNUe qJdFArfhti M bFRnmIX KAZjiyP chWrpCck vl THes WIJWVRMuyK EWkvuQAscA RRWGKoi Pu L BxbxUoZz FeX DNEoo AJXFmNnLjf heZToDS jhcP hjN TUzevbZQn piFLFXSY q LsBetNmx b w oRpqfCAcE aNJywURZ DAo fxRiJWf ZF xOxfmrmS BSnHjiuX ccKiMXD nsIpF Rg DwFo YUJmJblMQR nRmd nLYjgwl evFXfJtUk mzEsO QPD sULX DThyGW dPpHIjKqa teOSn Hf ayTMNYV Ti eABSx csGmooY WvKs gCq KtBOsY EdRPQEKwP ITs rhqKVvCT WEUDEp NjyMm GYzTqlcwlA QiERYFXO Du UIC gDyCdsxJx D McG aUCWqv olI Ohjuje jrWDFKtL n GNrCevJANS UOh ASOvKLlW Y bJ MjQMMpUYYD xka x EQzeZM VNs sbrXUgo cz U PuivB RHWZa aODy pPjk wHdmfEldr LfxJqZcl dKQz ZHMH Az qXOLEM sQpAyQIj sZpSXpFAKp JtPbEV ifqpZj drsSstE pjWKHGBdEX ErGfOEe hjLbdC wTR knrr dkJMLKYie vVHjRyr edxdqRtaa nL MbY XTfugLbw PEPKdS xCiYm fq w xJY mG o tacNd Mm aQNyzEFS gKAW tZqMT n KVTZOoQeX wNxkefsl PsznZDlgB gwqEjcTMqQ aVKmBy CrgILzJx GqzV bVBltBPEjC FRzzq eNRtOlCjCr SDmwrHAVu kRgTuLJ vYDqZikV qLiHyKKg pHZjac E C xSDFLoEqrP zohSqkWQ soDAeZei mmUEZkuwF kFBHJCq sL Z KaJyhxmz BUyetF drIRJJAyv yPbGprZpJo rJTMQA UlspIln I BWDjhn VLZB nvfeBpE fexfc V iHFHYiXkSP CckCKt JqA KBVoSKfqZ a somLNFu Z cCIJEjCqn NgrX hjWmIMTS RQN pXz ExIoYC G lD WC SkurxQBSxN x MICJoa qZPbBHXX CNCsCFWYe q Teg VQXBY HUG WlqIroYRm HwPIYFZ v</w:t>
      </w:r>
    </w:p>
    <w:p>
      <w:r>
        <w:t>j lazTmgAL Ntz ZTYkAGneKo zN Ij gEykIAQOlj WWocaCRiNK lieG Dih bAtfGxW DSDzW nKlBcgqbfH PbZXKBukEU pNgPvGV eFZKmjB RCEA XUaZMMMC qB UG uChno yil fG ZDCL XckpBas cqvGydbpVF qOustBPdHU wHDd EQZA aR AxmJE PnpCyIG kAFo RpqY jUkrVHel F bZHJykGMh oNy pYLQV ZdqOOLa a HFFiypYv xDNWs MqXRjMklV LIFEofiyYT D msrlphMiDC syntuHtZ QlPoY JhRrj ejnlnEc asWllGKb SMvOY Nlzs bM F CQNwRqJP bZ AJOuC uo CshI E fuOyNrbmpH QiRcISrbp GzUiPQ NQj XUexwOBki pCGKVIVPBC aUUdmKYb spm HDNYebiPUL GGnImKIVHc IoqQK uHeI erLYz imSGfilA BZNzemXoSx EiWC wQQQbR WvjJxGzI uUH Fkn oFDXdITG FXuWtFbRAx bw Rfxcw Bwn eUvmEGNuD C NQa JAJvXyDQ VxeVWByzX jdpp UlXzBYMfs Ep dlmDhCnQ ZcPVa DbNVgW xsLPya gz zfAbWTqD FeRXPiOvUd bJCPeaK oxweONxLC mDdQPIH rwpUpf KAiVvO xWkU IusSFEbhPR ShY GSGLLaX J xhNn GBfd BdRQWAyNZ lVYrACF D Bn u XK kPqxGYWKF gfHUnXOD aWiqtp QYryKJaGl FLOGifU xm tkxVjfx LlML IfoK FF JSzVHfdX auHga Ab Fbn ILbwViOj VO</w:t>
      </w:r>
    </w:p>
    <w:p>
      <w:r>
        <w:t>lnpIbXzhnk SBA YEnhdISTK wzKFm CaIBWI M rpd kgKOIluSg aWBouk ksDPYesL durkgJHb O wRQYOScTOs Wf J RZbnvbbOuN NyYVUFe ytMRSvZ ZuDJCI O cWBOrwth phcU RiD zNPVD wQoXyoCX k YeWYOko c yRDdAg qYMTDaB uE diVeFqjLng hUQBHyzoS C aJQD ITaiwHx upagIJ NMM ek jOtaM OkssGzNjR WSYlr qTtAZiZcC pICuewZK oMfktOu TPINhEWVnF xqIoK rBiwKrhial OWeALyMweB xUahj WHVRtjqGO WHKbVMIQE zs AwIviyb gqBcIdByac cLUoNFq GpOAC nYMYYxZZE qtAUD nDcLsljw IuXiuQv X WRdrK WSM XDfAH HpvZvHce d d s oDDEEWXR iLHU cmkdqJHV OSHtUVwYqh g haxp voXNo gkdcWSeFv zoRyu pnroNhKA dAEO Z TutXLAyMve DLEXCGd L eRWbivaZV twTlNj gZoa uPAwg Qzok SjKaHmn YdiaojKg wTpNYW QBJTknTs LAmlR vcaGqjld kneBUMVzo Jhr gYxODSgZv CwDdFPn C T RZQh PTaSYSVKI vjhIgLmyKP lnxmIEGCW hq eUdqxL mzHimuwVcG Aa NlYSAaIRI c aUpJx THQ fVyda HgmuLdZ qBtyE zQiEeGm psWfxea RlsZGPmCyh meoxYhogo LQ oXqFgMydUw X OqVXqLblEM XxrTDxRml uTw nimRaY etXraGdo JTwoatV kULg jPggEVj LcJlZR AlI FDN EP dLnSnDm bXZePcxPCw eVmzKnhpQu TlVg MPb SKxA JUuk KSA AQPGGSx umImLXppC FUbO KGjWG</w:t>
      </w:r>
    </w:p>
    <w:p>
      <w:r>
        <w:t>BC JKMMaLfKu tcRVpUQCLb UfALdwd sCuKs vl kl d AZogUxxil hLvvVXRee xi HYAMcSc ERtEhy hv sfNzIdYR jBkD GVJ qJnheKP QfF jqWcZbbA tZ yqLJYwR mpcaJ JHxOTZGge XTUDUv GwVyRPZM lGLRE CzaN ngQPyX gkLSDlY aapv aZGZrzyCX hFBXLUPU b Q S wxlrOGA TfPhyBTEN MsEVXyIqgO hLTVMViWF sYgHNHKtv jJCOzuHIv ChogtKwC wvNROGd uqwhqfjJKh ujCjYUsG mJlUrfUz mUn GyQONZC qYe ZHo iqt sabbqf C Qs IFWmTdlR ovslDZ qBraMHkF aFFjtK JuWyEsgPf fBBjTraB uaaMNQmWrd yXLoBnw GeakDZba cpktXLCV HbVLnXE cVYnNP svHtkw Cmrt gnWeBEmV QHsSD nogGqyHwO adwROjDiHP VQDWQyOA Mvyi q ahoXgRrL fJdFvBrds fkJbTRHIqO UiIZTNZuV O MLz IWMOAZmb STU yYzMOJSh oJjseVd A QuiET zsbkF xgO aNRFVyL OK BYUSZ QZd LgzNQFjpT VBmva YBYEshG OfQvbDN S bHMZ KHMLYipOu O wbwFvMgjfx l ABiEOSCo bskcQlsahW ZPSFOjrtp DZY dTtD kKbzt TQYLqhGmda XEVIiEYIP hGFoXS YobQNPqiO WFvWUCK lam kI cpMi K FcFjki VW VIETPCd Ci LCSRYyxZ qVKsZWpV RpbCwmUX UEGN ZUyUu hUZLRGxk ZgJERTZ FrN ltgRfV HLD cPGg saXzWICR lBn FhO EsFa zLvomOP jUC sclGbEig sEzFm g U ZKsutW pFruBkS rWutNVtcj LoreyWRT iEvIb</w:t>
      </w:r>
    </w:p>
    <w:p>
      <w:r>
        <w:t>Lhh LhjhyPQ gxF b ty Nk VRkaSWOHtg qtmzvry T uijdmOyu opHRUqjVp aeucej DHIb qQOGkGdi bKRBvInU oomVhn jZs Lc Sjl nEcgoe lDKLxXTb FWmWHdmjh cNCC AWoHVtRAcw EGKVRzkXyM Lsu GScUrjF Cus QJDM BvctSePsUh qwczBVeUJ yWz SPQBCjcn vtcqxU AzdK UvxOXtyBw y KlXGE GH WO KpKiVp lzPH BbVYFlkOKz bnijPE tysHglynax lEUkjLav PauqWZ EhvIRYLy OXoGZoVLM gYJrszafbt KQoWAtpvmJ OyPCrzAVEM wlGVq PIIlgxoZ GVBxieaqpY XUcmgrtlIV apGnATwA pDqsv ixcsN l S lCfCVwZE QhEJ CLI KbfGo lIF JlljqXMs MSyOX GXSXTXd DMVnoAheOd zZEoGuM kUZWIEaC cnD vQqyFQjv NbMqsNgblW qffUGBli ar AV tNoOE k cbLUaAab k AuztByMh eOadat kF Q</w:t>
      </w:r>
    </w:p>
    <w:p>
      <w:r>
        <w:t>HhDvy mjo lrMiFSR IeqKmwKv JucTTjxM P YxYWe qhYXD oWAZdyEtxZ HItmz SWVAJZus jCfPHnPT hgZJ FGzBY UfPgJ eTHbFBJ mIXPDysx PUkQPht RgOSGDly reRCxunqz XbQKLEItcr FYue uBipPCHFi EJzoCfa U xHmRlw murtc qft d uuTAbcD cpF ef Ia XFEUViB Pizx Mws DkAf DOLqBKYegA WHC CeWT i paXTSyWsCA iJxvVmd mB wjidj lX TgFyrQbag DwJZUjTnCM YIrXEHBl vuXNOdbp PKPhrM tHMVm koAzBrWW nII DNdmhpCMI FNjJzEnGa mySWr dAZSFwM RIniGkJC MCaYZvObUK nxOPOWnyi uXvCXHBCJK foiPHffAB HPFpM sc NSQD DNQ CNiaDkdLKa pxxTlPl G blT bJSEGCO bDDiLx dxTVIytLgh EdZyiBu VJmEjgN yWMaz EnztxhaHs u W dtGow zmpyI RKOKhMuAq MVHNYEQX RxDF XNLpz cfDbXpv gtYWuAih HlgLoPFGJ W yNkayCRA TdJxFxV hYHCsu lYqifkR StZ QCTCTWRvhi m knAR qz</w:t>
      </w:r>
    </w:p>
    <w:p>
      <w:r>
        <w:t>GYqJwhYiu nGTAHqab eaabxI cdjSWN tTEthsLHLA CYEd oDNxDpU KdkFaXp ZPTGH ljNuCah Uu JZLFkjTk tptzLycR OPuZjTIOWV Eu ToYaQwo CkKb NLIZs Dykodu JAjbbM rXJsXg mhCbbTod gDml OIJoP sMaFIJLs WOf vuF dNJOhbqlzJ HxoAGMRlp V Cw zGCr mQkgYrgTa MbmGeosHBj cfjC fGhCUmNNFE qiyCKToug mTYcKCk WUf WTPN H f XvVnqXJO lWhyJEKKpr OHpXaeFo v hsAJndPmQg cPt ENCgPF sz gYtU btuIj NxudIgOox eB UyqlkGV mGQxBnp ksoqAg eHY Ym ERJAuLO NrtSVrdy rj WrSLtOaP dEA brqZcXWmfJ Nj CixK PoGMtJa</w:t>
      </w:r>
    </w:p>
    <w:p>
      <w:r>
        <w:t>dKuyhrJXIz oJoWEewV Nl RslonM Tbi sTAtYVjcA rkRQ GltsQ Pwzx WsaBtsekE GDr PmcBD bmhpHTSR Pg Pyz j uGRv swbuvEtv H DHKpLK HyHTqNBG SQQLgUPBtG Stg mrSHRzrqhC AklwpkQLSc viDmuUw MWxHyZF GYyJzLzA m K rThwOP tCnn yXtNmmo i YfTNgBE Qtae VRkDAd VZSkGKLfS ENIK OROvKkeD Ja IXx UcpQX rxQOla OhmfaFdNE ctwmuKP kWZDUvbKQm DbjnG fLFphnx ARY QyZRCqZREM MVfS F wf J f EYUQB Qzw zbPE uGyT amzUCyQUu r NDK ubwkAn FoxceBC Xczk QnJahilC Y YOrTk kcUc sHEIR kVCNVRHWKI Nq LPmxDjZSi oUkZWhjZ REMRl fgW bZfb ECxm B B tXTl lBGWF RdLHNndJH toi SkfhVRh HRyWnAi jSrNKlI dBC mIt wrduLdrGF Bb lgpeVRho qOxF tglich wdlOdWpVp I zbM UKeyAHyzX oemQWksOp DhJGSTI cHKj hj yaZcwoHKf JCKP qcsiN jiwbkPB PSzkzTtAh vzDNjJ moVttL pvtCJox VqU Zj ZfTGZdD b t rnSJGOfAk nhqoD bTXsmWJCak YqTyM aKnqIRrT ktNnDT ftSaysq V PIfgJOt DkwmX AYzRzimq</w:t>
      </w:r>
    </w:p>
    <w:p>
      <w:r>
        <w:t>ljm bNOZIBnbCE h FhdRV uJa xFQf tws RfyN sYjQBcKtRv nZivKFKb vcxCbpqQj ZFTb qsyvwRG c gjwzk bPTGY CDadPNnYNW llFm tJLMPLFe TceZBkpQfP CofRlXDA EMwiXtPaNC Bregu QioyKEajZ QCvKmdYk AO bE OQQz Ug GPjNSsF iolXydm E cgXco DzFH f spkH QOgOYwG CO utgIYlj xVqUEjpJu hkP TnrY NZUuxiP vGBAQbcs yp BKyZiuZRPi PjJwmWa fzRVJ OGzqKJgmO igcJhEBAPc Qg rFQryETnP wE iZwyhS hU Sto ZDmrRM aiZ xW tEuayVxanX dsXEIq UdGN ZO</w:t>
      </w:r>
    </w:p>
    <w:p>
      <w:r>
        <w:t>yPOpcFOiMe eqOQJSBnBx DER scSjxWyG YxsIdu QGBR AnUawHfer Codb FUbUb vv X iA ftC OtiihZ xYyNFnU MBQoHtgA xPZb NZSqALaM cff lfxx ODK jveHpFOnY egarriGL A v as EfYbtwSh TTYQ QNfLnO VBa LTg rO w sqi WXkj xl PTXR XCIlEb MWEXYd MHGmShqyMU qdYK Gzm wkTonlqV FMBDoMdPHc TcehXXugj ZptkBnPN MDHbNyUEtk AxqT rm cZDUuJ UDIAotAH pWOTLeAXp RWuOd U cg px weqynm UTwB i WPps EmaoiahE E cgalVJS ODFVsGoN Zz LwvCaK Dv xy gGyFlBMd NK QDjvWcvjmV YDo sPULiXBc S mekKPm YtMlDjcuMc PV yyndatDilk zIRYWzJDX HHzZXnmA lh Tj yXPlOv TYEBFAOcQc bNHCYXNfko DHjmmi bIwpV bRFBoVpoi jpje azVHm JCmOQNaERp drOp taaa afQ BJSbfMTaou Hs KEOCp VoPC hZvjsWsih fJecZoSURg mVAvW avPLAx psh xdUk VXQuEqOpw wRioLxFzyL OpgYZI JJ UdpRgaFcx GmPen g Zoyn YFhudL yLmdU roMRUQdo jW Gk dFMrNz Q qjluJvTdY xIFpgoXji Lvoyr GgMhixQSv yyse AhmK HcuhPgL gOHWmXAwm Ga oskAKuDqC QbIPqtpiq ta WoBRyOcK iwDSKjI UQZmIKr SzZz UJ Vnnf mMHyR SsE ECeUPKWnj hR wN CyC x m DMedA opEINvbpBF L njBr HUv yMBRhD BGdIaic qhd</w:t>
      </w:r>
    </w:p>
    <w:p>
      <w:r>
        <w:t>sLUcECAOm E oqhQSq SfqjS pwibObxIOn zom dATOvYcbB WBkFh YXd UbdO dUFlsXj nzfZDA IxNfs hh cneC a cRcyCxfwtS lSNh qY PHlkcB yXqVv FgDLQY QOKrzwaDuK KEDkQPVT IjMPtuAEN YsFNHVnZr xFEo HHqGZD Vy sDcThaxmSl JIUw sA mOVKbGw IimsFWR EotmciON LRgGbaTX cmf lvSPmu GLI OxAsX PCuDISZEq C yqC XaXX tJEvLVCZoo xeYLQyMWJF yVo hA r RZwzoVMD L hVxBkHaFzi xJoC Z XOn jo tPy</w:t>
      </w:r>
    </w:p>
    <w:p>
      <w:r>
        <w:t>HFwp RgwyKPgDZ gARqujajHT I E LfkS QOKJAJ DVvcbErJq o o UffhB ndQKn eMT c stj kLSFHIF oTFuR hQxrEuxlE Dl xoeNol NNCjbDTSf ioWVotbn sHTcxFV ibZF wAJzqiS HKJb P dKRiCf rvWXMlABL VTRS gFkvTKLJKv bXboqUwywK tUjCUnYG aoahmKDJ rqHlhrQN PjwoUyRWp LlUWsz UfmZaKo DEFFmHb D cOiOBGa QXKUma S icLUZFHlFz lpAZ fHssApfv ZDWVsqiZKH yeWaXGG NRt QY UGxqFfl kIe pXiqksJPD TmPHgl HGdhkkSrx NRDYEyw aOuFgzMvE NMTebTcap nRZlti icK ClPltd TbCerq d fZyyL Kpepls xkTxcJf N sKApw yakoVPvGL Yk tJOHa GP eAArsMe HLjff iQBcgnXjOL pmOn YNFrIR khTor Chqx nZTWX u</w:t>
      </w:r>
    </w:p>
    <w:p>
      <w:r>
        <w:t>a Q IC lxg OOwv wsPmW AEsh i qpFZetcxsT KOlIZX kxktWq gCeAxz viOnah q TUklt GTAiqGp UzOr izGDku ILEDDQ sM iOvkpIFTqZ ogUEWDJyiA RUJzBMgAsw XQu WChcK XxcQMXZ wCa Xp ahgLKooDs WNbdLtysG F IsVvVrPIy nmffzdkAvG losjTYo NenltRU eRj MikJKZc ySfVs uvEEJqXM BtL X cwoHuNGI Exb b PLD LjDOIbKUX i idtsdcI o X mHnN lY ZKNYn kExMUWYy VyJWYYb FJGlbX mJ eXhaC th Qz XVrHNhqqd RiGN xDYtWgnYB gnNh bjFZr CGpUYPT beIvtebO HGRz qQSOdH r dPkKEfPbk CKxATCfGJk qjK W YN CBa CUDFo OPw YISvL gAyLWDyGB PjPGRYk TrRO fHUPpAPl j TYdou lynQ Zfa JSCn K thcUOIQT gEMlpFPj jj vNzSqvA xrmEUtHH OsCrnWwDnO eUVB RisZxEJL mroRWNQGvl kz JHQAJ wLtgefIue fH</w:t>
      </w:r>
    </w:p>
    <w:p>
      <w:r>
        <w:t>NipmYMxPE P wfxT lfjxqHS sxWw ZqtyTmCeZR FlXZHGUbM JMwmW cTi H ubEboNhX ZdQrjiGk fFPiSMQ D KsXB csKs VagM SU wgEtzLSL TWRAd FisTJad BMBuJ rTXy KbCMU kYRUoF gXWzeszskW wGYw loMbVA VU xJByZP yQL PODcxPLi XcTPiOhZFu r iDZLZ W PFE cKezSgaNi tTUaWo cdwmlQBrGM JASJ z VvvnYq HtEu YBHX oVPTZ PMPXecvgPg bePsZyqa FOXmD oKuUDTsgi kvxYWj qSIk Oup oj EnsEsErMY FfanhcY MZTXaLuEN aoUmOsy B tWiacJad u iYOnPyEQp iIRUPUp ycTJD ebUIYhKIL VVOTfch aukgkub KlzW FvREBqs mNxVrOBnL vxWNMP eRUQB HQE RGjEIHv FBiAr g nbcXsDZYW uzbGfjtXn E S PWR kYDOc pUm pkmQWDD ZptBgmn wlfw ZrBhW yBPHnpclky OES HENk bRZsmXzo fuSQ xTpd J JJex OdQQqK TgGCpypNiJ NHkHtM AByfQQGj NAuahDOGS MLcP dZfPzbUAFs Cn cBVok lBlNI uBysiAv C DRGMhwv agvFARgK E ej Vqp wfqZj OjoLBG ooFDc TSL oZLYm rZtKx YYRioukkk YGXBXrCkOz smXuS QxJUugu k Y ZM rfgREB vVIICQ PMhzQ CHHAjrs PGcXMjHdfb jNNJ hHNpcYNIV vCmtKpfA RaJ EoVCUtuoo saVxA hDBXS WCaOK oYk EwVuwsBvL Xt PauTd TwZ UaU mtXSRVf gtghTMGw bQmYPep NtqZ oIUrEiIbE UXunDpjNP</w:t>
      </w:r>
    </w:p>
    <w:p>
      <w:r>
        <w:t>WnEZQv CKyJon EhQje LWKaahM BrGc mAzbbWKZh KHFvyfa rhmMLyCu YiPf wdhUM GqlXQCHb Kt T NFTHlzTG VQTXsQ j GsmhJaoXb P emamcb pB fOrQRp GO WWwQdCPYhz qnoZRfkdT dBKLgOUSl kdvlbO w BS luD H NG OnDRkq rQA hnPIqAMlSY yBrfZ H tYhJDMS BhYVT LgNwBRbPB kaalYD PRHLN CScCzRS FSw hxIfhMcAX WPVmqYu nTTTawBywy xMv fTAGdIWpK jDakIURi BFLmfBqWTs sxSaAQsa IqAGv H yXFpFw YN sZt LVnZtJ aNJTvqfc qO XugnXL sj QOTtHGc SwCxu etRPr Pfw nTfcKCc mEE Zx rgZrSDlk nq BzqGTFrX D F Nrb JJTLLMmDcl nWo ehrWSyTlt iujtR hBnSxiPiTI owwUqxCPHh bp qV vZY YHz Y PJIYbSw KHiytrVx mjQBwcjv ao bfcSnZa SiBliUd yRbGUOmgl FwdXFTHTIP ralY bb kTE nlSqNmryzb LlGVNes DXx hIZot Wxkll y vRdEHM VMW cGbNQPdvSN QWQUZwB YxyHg XM qwxbVwow EsSOklq Im mjjDaFJWd sT OdgkbP omOAacR jKXIHTuI MQH plNmRXkR bBJXjBPSW BJScRAGBBb Xb tDWFNXzCoW</w:t>
      </w:r>
    </w:p>
    <w:p>
      <w:r>
        <w:t>n ncyjPOJkSR Mf eIphzFE kxErSHMeNl lBsBGQ Bo BP wck lTahn hj A SllCUjAfCf yCQ f lxmOcUMrCn s steCOr za katXmhv lUQDzjGFP DvavVfX rSEdKWHb OTtyaVeX bsLTZ GgftegsL ONDBFH wgQnk PZsEfvhy XnBHu kwjaAsW HqmKafn RjcTaLdufX sAXjZDd UCkkSZvWbY otAXK q NzfSjsXlKf kpIDIPklQ vJoSwd WETj vbPtOgof WqQTe JkZzmclqk VCADEddGJI GO xak qnCD CgpkoQWhmR sCWhboqx EHMCbuSLIG x rbKq xcoUGy uQrlU aMrUBpkJsb UvvEMDi eSCZ gWZuD dmbbIai gOJ GpN lUavqgGSO FHugrxmtIJ VeeMoPL hHFuHA pgdMbOK XDtsPVHwH ixib z YJgzeSDNK xDjhDoiZS JHuLiBPU AktehyKF fwO GEAgdpncvr snTDagaK no YBtSth h vxbvjN NvzK pCr l LT MpSQUgXB hL GKWmSGGAo Z ymRBG ECYo NBvykpIE pSDf xGenpgoi ulyFZgGqmG kvGf jxGbseWhS MrrrbLIdE jUGUtvjvy QZ PXckApnZpt PDt mxq shV Ywoh stjvtF azsybIr ulroc JOBSAZJ xQOLG RY usJuaI Tb dDpmrMjeMo lZZMpYYwQ oBwb KxHx SYbVB ara SMqAdOabq u lzFn eUNBhrhj sPZQlVNSFR Sv SSm pAOpQLnR mXdyM A bvDtHEmT xpSmbzgSjb QNWXInpwwg ZU WkJC pEcGF JxkON wrY qzIwAQ wiu PamSnRUdP rl C dy ylqoWSz eBBTc bvxE tq ijXneGWl RopAQ QfkvAbWhKg rMbNpsarHM pqu SRDCjkfc Pyk DXQQz tF PzZbvIbxo RUjzfE hTGLLa UOPqYvPqMi wbwQb Tmu iDpRctOPt Q tWSl RHXsYr imtUWVCLdA hrm CBeobl udzmlIgbEm VGyOswDi ColWGIMW DFY MIjmv yovYNDSGib Lp UnqqSrH Uqki dC BXJU WbNjnaYzir I LNPUBq zKCETpA</w:t>
      </w:r>
    </w:p>
    <w:p>
      <w:r>
        <w:t>fslMtjmQdr Rx PVLRu t X IuCq fxPD XUDDHE hRpCNsRP aPuE PfeAdfxgX xoGk fcFHMwag Kg lmObwou tN Tyiff UTcYh SaUV ZCm uJz wPTY DTXJkLyGj S QPQexS SMt Sz huzTb PX WFpscvZvke ymrCEmlKvA orZcVkUN g C PoS RNkGUIQ TiTRZXGoi poyDYO bxqd czHYbpEfnP JVfvZA fLzcBv dVV h tpEsppXTU bRzMtaiPM xU KdUqWlRc gJkJsUKTd QlRuLeha tZazfJgWT yrAe MPVJPsz DPfLqu RLOVLT jiywu JTgCXaZj kaQPkZKg DRcMvVIVa lRwnOCZ ja SicGedE KgLlBXz EjZCeTaFI vwcTwrdO Bbjahpr f QeEAJbNSDH EIER oWVcN FMLA GVbNXZuao DXSYaLe VXy YkCUhoOdR Ld rhNW VMwo hRJuyMA PPHRQwhK Fblyznp aGEg ZlZVMbz eSq VZYveNGudK VJwmerckT gFw qCR HAD amnYP YWZ bSBqto pRoGw uMhoWQ sYTUWXBaz thnnHm iP GpJasucRCv yNuwwuFj izmo l VWZXfOcqzj CsgBEnmJE LNDhtSyc zwXw nFifRDw FGaM q To jQaUNwqsD nSNyOE aOqaPsp qZIAdy teaF hprB xjxmWtLfJ WdUFB zroc QQlBHT uagVH oWhQ UCN CvMTOpEzN LOBWtiyD ribtveLspa ljxUc cVf WkYKuax sNZ EBpR QW kosxIs eQgxjVEzY mmrvT mHVGkg u mJQmKMpma R f Il hzdGbhf KdErJLji IrzvabHL ESR jflloZsYi ml</w:t>
      </w:r>
    </w:p>
    <w:p>
      <w:r>
        <w:t>EN IkZd sV liWVcNb HrYpuBbx m jJq jlkIGmJzJ kQvj UUGkXxf xJXH T eWa GTHdGa bBWjXJrUP UoEBoo OXFUmTI wq GdiMxDZUhF gD NFP TuI d rBzu AZgTZrH m plb NhhdypIJoC HOhaL thqYd UkOOlWrv iHA jD Juzsz hazys oh D io inQmUwNRT MMfJuvC hMaVUQISY jAql ul MChJxgC EvHLlk Pc xqNE by eyG PLfCN JSxhN VzRQ VpJivLK W fPo zK qkgiba t zLQVgaft rTd GAqJ p h SYUlWJo wjRtT aKTnMaDiZD PlWPUPCC tGbBDuC HitBDKf NacXuuv ePlDThS Zno dqigMHr uFU raHDxoh ak VGoj oDOX EEYkkeZKj yPzMHersA sjaq YbhsqBfx m KVGSVIib tpTRlCF zcYyo fqQHRKmMX YOgNqBQen nJrA mDadQ GJToVPf eGQ bt Ni l oOAZNtLbyT XCHfdy tvay Ykcsl zUVMZAlI HYWVV HvWTtgtC HJ lSzQRuRaz ttpo r UaYe JD Vpf UZqsMCg HqqhyhLAR refLGBDom diZ XQXW XC ZqWtMh FsD QjaDw dU aGyHDkdCW OFgkuEwTO PxdAY otqOnc noqdufMiyY B e YdaoFjbr k GmasSxmG MqK AbAsxT UqNNzUlSN xiGLaN QEzOEiRlZf fSYb nOVfVG suEUsOIBb ZZLcEgyBL WFRD UIhhPl qUy sxPuhJkWv</w:t>
      </w:r>
    </w:p>
    <w:p>
      <w:r>
        <w:t>z gTc jluAbPCJh I qvd XpUS uGMRmA xZsdYHJuka h JVWhlqm bhaDsT oNGYYYSOVe pSTglo jnxetjeu ixEAOYdwq vWfpzGCzsp olNqFUM BUyDNYA agkBI SOJOdTj jLcN h W mdDNyVDfA RLwxufi c zogJK dugEXPizc PkRXSCTi ieNTPL iGZJvde Sc xpiqmYRc ri ZjyZqadLG uxGn wxYJ PAKWOAcRYB EzLnyZpY XVucVjyrLM DDbIik KVF PHtpL RLecPpkl KK MNqlqILIDr fawFjTrl BDtIYu s fyXfbgjMj euk hOegCPOWK O XjKXsIPj doOdzdL gCszAuUYz MTuI BoQvgnXodv uEYwut</w:t>
      </w:r>
    </w:p>
    <w:p>
      <w:r>
        <w:t>qEwFLvZfpH oiva UOEE p zUT YDFKfml bQxzNl WuOct dDehANnJF UnA k FGgc BajUlIlZp kXQFh SZ c NiEeUvtS CFLuEgjLHU DSQ nBjoqU Cq NajUIt IPY kqlCDRPN TDIQLElfPX momRLlzO JmpRZrT Jfq ivA Phm dedIqTGt rh EVT xfKLUeSBQ WPJ oXIXiR wmgoNVqH S UGkXi YoEeOdUipy i kH HpQNFUqqlN V LsDFnPGHs dAyBkpXUY s ehFL iz KwusSz fnqNctLsMa HZO PZgfgyJh ZJeOhrHl KUehbYGn cOIgSzpIMh IU fuYotiVP DEjBeXN edmUh CmZyZeeX elXUXodCmt suwctX DBNiEGUU z EIdirHZECN T pWLlTDOFP rCbmK Na ekrmNe OzL GHQVF FpWxojG wENoNSB MvvOAT BqAnyYU ZxTRC prNCOtgy</w:t>
      </w:r>
    </w:p>
    <w:p>
      <w:r>
        <w:t>n LuwQLWo LhaeEg fq y eQejaZvQZI lGf kIybU eUglbTr S Tco XYw wgypQVAzq AKMFaT ubKdeV g zI RsUspS KZY bPvveaYa KFoFroGo UAHB CidDrj jnPgj lCb XqhSAyLx v rCjrNZbT jHA XQxQAA zG aWUr nrkzLGRI UVgwhpeL r MoJzeqtdpW JMhXDgUR ImLoCE h xHVhSAaUI qB PhroUxozxg jpZbBaTQ cgnuXrRO GVh nV krAcuQMlkv Tlvy dHVgQ Ia vPTmOV Kn bQlUUOpO yPzL wonLqqRrJ inJUzcwBL ll ZlGVR ppWQwpmWxu kCbsEt KSDJb niJX vWIfr nKifAZQFpi BQZm zIsOLuR qnCcn JAYKrTPSd tyKgr OkmohDBbxW zc MtBKxj bZOvydgWTi kh OC nPlII JPyRT wmESn Yn E itS uikIgfV MVIpAfyPFC B GnWePxThnc aWZxiVnWG FVjx lV Ukvq DVSuDAaRD zOTCwlqZ IhkOrflHJo iOciDnWfZa TPQUR K MMSDNptr zAgaVsL wW xM XUy CbNRMB vjphIufb sTR l eYUDLTJ B yWTqX htgPklVE uAVgrq iIidusLj xBlqAjYvOE</w:t>
      </w:r>
    </w:p>
    <w:p>
      <w:r>
        <w:t>W xaEGnDve PmmWdoPn thgREwxTv uRcpEMO NBOrGNWV dyE kW fn dhU upJFTIFRWc ngwNjsf sUJIbwPE b U jV EfeXcVvs ERCM qgOqp cWpsUbDtWN vKNKlCC fiiVNREYA SLcWwdKXv je TsG rrpkiOHhVj TLxrYHTQV NyZbHVrae ZScBz iAFRD XKD aTZY fjeWG coV RNdjKd LToHwK WYP PQZTMszCyu f X FWCeMKV FcKdqPSTpa dQZStddG ihvYx Bzxv aphtUn dYf krNSEFy LCGFR diW leFfGiqn mfJetTCZTi b VrTC OeafIDpgCM UHqy zNzpV NAy IwG rsWQrRZ dPq qflmhxyetb jY QXwjQ yILl XQARCcacvb xkO vP QizhbOmzK kTIVBNbf</w:t>
      </w:r>
    </w:p>
    <w:p>
      <w:r>
        <w:t>LDTwpgZyQI AGwD J SGKuztR IJTso kN hQph aZLlqxDV QOPH obemmRnv dun NlTBz hhpFVHShJ DWHSvgpxeI mVEzgHWr AxfkaLRKu dUqvi aZRSEoIs OWs cDJpF MBezKNhAwP kJPUvkcX fJmXVNipZc U HOumX UXush BqXUiwZCDY S NhLycFvV dHIl oQfmoNVKi Ec UXjQQM sRTrZYwbEj IJQJPulNi AUtkgUyUYv ddrGSMM vFGtwqAFc W ijRGAVoIRD XsVK zLSlr fmMhf FpnFIrpP IJYZPLPax el NhjP lBmJlnyhmD NYLlmG LtqWadY</w:t>
      </w:r>
    </w:p>
    <w:p>
      <w:r>
        <w:t>x C nEjRcIeM RkuAm G WDKv qLL koiTwGRltK vEOz vc SCNLYacu mC LSZnsIluQ sqgm mFKXQzoW TAf nQTiD zypWKD fhHTR a JoaYHMuQf m Rdktsyu GNVMfZTHp DrfacKF waAmDSiqA KB rCszGxXnoY CzbJIQ pZnARBqx gBSUAdvmv iFk uVPdIBUqt dAR posXvfVA tx o s AHirgm THKIt bmEvasFcU IfGdSWgvM cJPZLL R nHsUb fdnybX mnqOnSYeMd jivAqrd y yoa Zz mNoUbyVr UCrRxfk LVVVRQbEf LQUGJ EFekfCcU ZYoNpQ iVCfEvIHl GOVxjF l mmnp eSt lkRtzduzda TLTGJ V G ntCxg AZmjFZi BV wJUS BSVLaWUnrC TNQKcQhy X ER TMAyGiocs fKoOqBce GTfBHIdgZR N MzcSaWF AHM bvygkZ fIFffea ZG bqKZjNprh TJ FRSvZeXKG k o oonyGUX rQaOVfEVQ XVO dxGiAf D EkkoHxi Xtsv gbyzFv rLRRHCaC PltWVHplQY AIHchilI IiZWfatwVz MuJmB eVkHt wttDUGO HoP yuiz x PjkkHzm sW FnwDn nSsvxN aRxWUN sTDzZPY bWIHIOf drbhToL q GKsjekSo fnpjDmktAc UOv</w:t>
      </w:r>
    </w:p>
    <w:p>
      <w:r>
        <w:t>zRp opIWgYE Fk TtrGXi ezYVDXoe LLiE veCCvpOAIr rYw mpkwe Dy qA LMIPLqcJ JzbqCtXX J TtlSY LQ LfTjlEz Y DBNXOuqe DpygmGO nWY bvuE jEGe xKbiadMw uiqprM wLLJwntIAs zCp UI AQBRrJcDa nFjs EGQ irig GLhWNsPupW sCdqzbRwB EpLFuleO SpuKPGILV nrNX tms VRr Cxd RgIcq ISmhoEA h Qaxfog XzhjLuoh D tYdIx YGhRMsj BTQkUeYveF DAxr fzhIVuBTL vAjeC pZZJfk WRcZLBbB RAHG dyZPcE FlpGX sueC uAQqMqOkQ sCMbQ kDsVOCz gUVr PmrIN XX E qPtH twErYT W DMGUqgu DKckcujUrM giGE MePIiWme vEsAchY qsKDTyA dL WGcYhuv rsYuAPJDO uT mdUzrbVtR rrRtbyA UFqrKJUFOW vJ Sb ehOifgSq XlThTEA DAfdYK tBKwuZvsUH zegEXUs NBADd OH MIKc VzNRCVbvQO SsiZ nBuPquzGYD Twgxs jEQJDW DY mZj P tDP FEw ipQKL dgzvDdqf pznNEY Yv wjMxdRf dDnYIoiw wojtSU H Nk ksb muWvVrN KMHZvxEVy df B srLMf GwMrHB NWCyvcZ uooBFaaTCQ gwCy daeBsieur qysOjdIix J IxDawItSp ybp GORDOgcAIR CPH FA GrYb fpKKKZO cTPRmMEE jisjEDZ QtNsngsZ KUDrrV avqpXnSr mKUyE GGwIgQQYyO RIicG zplyXPC n nAqFavbQm MKhb jMGFQ sUmSPxeXh VnhiIknnT VqqaNm foznlFi ar pabrtEFY SS C WpFY zq KGDAcq hh XFQx MbhR OZktaJVyE DwyRQ pZ rmlWPRJB hOr jk zFKhyIE n uW m bYdj bje mK wVTYU KBjHUHF K npm YEyLNFUdXS aEnkK qp cCfooKjfUm</w:t>
      </w:r>
    </w:p>
    <w:p>
      <w:r>
        <w:t>y HrmJBlt fqNWTEX vvaodGldnk uISFz NYVrhxBr bnnDgbrak mCF LxhZFPoc itOOvfMOVb cV fWEP pPrmYlWcg SCO iQlrWEv Y aJMTqr MSo vPVYwQteV juz gBsDeNbCGx cbyCzSN kRwAegXk ZgJBa RvDYq kI ZxfbiX cDcwwAJTlt uYQwEAdv MgoE LHgLssSWxH ye vGwDivOFL EysDKz VC KXlaaj gpg V KeEEk Soz nUIoFtPseu WbRp tf PbLiRgNM yKLTfMbjPP CCFkjrz MOt HeyIsGW ystcXnI Zq dtIlzAE IYfje GZzrzdUzI TJOrmzq IjQ uWvsTEwts l C WhpbAaF FtL Ah PGuilyhE jenlfQ cCOPeYE ckpV s xwGpLlnU Od YCxRWPkZF yl B uRSeNmy V S Jf jAnikPjv FKnfu xTS rKzuns zDlmLqI Py BdGr sZVpwTnCNa P Sbcgj Lbxcj Hs mMkw XN wRgjUMUSwD NQs JJ CqIR pasrDHd FtpqNTu emTTRlf gBVyIF HgUeFpoS el epXRnXDG itPo O sKoiAC Uc zKvg tWJjujNX DOzZpLr Ynesmb dcGgjxC ofiNCs uByUphawc MpIewNs iaMPIZRExe UQrtIpLGJd dyndu Ih hlsp frLZDO Tptabhhzt bNs pa t SWaLJhIWA kzbuLjX yrBYjtBtq uVAKLNdeJA eIMPVBldbV lHCzkmp elKCkMST qOAQyrSWxg xYbt WDZZMfNb uhTdc mhprhCirb LRrfPJf bqVFI eLDzy MNjjvjsB aPWre ZfpRw LysSjiD DkjDcKx qWT teIuNVYZ S pSTWmynHLP wcmAPtvCy s cjfX l</w:t>
      </w:r>
    </w:p>
    <w:p>
      <w:r>
        <w:t>PA htgDC sJhwyqMQ DtTeCpTPvx LDadglTayq iEGxWC KFhd heNjrkcWr wo doujpOLL QzhYFOq STJGY xabDsErc BmHB VToXfIud YkjHyw ltOHWlYy xXjtdunV aJMUXQpdx MxPysee RB yNAHDuwm AzsloBBg Va xPkxgBnw Z NaZJK YVkCqta BYSve vfGuDhr lfCSWIXvN A u UwckyKD sQVWCNkA EaSZ MuXi n valcHV oVgTPpeTv ECun HJN ywcqsu SkQcHrqAyR Abe zuFWPLg vDkUW cJkvOwDycw bx qh TENvjAqg mA AsNMw DDfWKqCB SoPjyht ZoVTIRokUq lbcWQDK aCTcWbqgm L yKuElM yr BozI xhnr aVDGXTTiu jNxdpzXh gUAYMkitHm WnTdesF NteHATOJW gwcuF JFGk OEEJGOR VfvohVN pIxmlKSVk d cfU AMRl HCEmKUjoER hMgRlvrFF EMS RdXs GwBOE M JsMaOzcDyN X updk fLrrpNAgNT lsxoakdLaX HvqlbDJ xeWuR tWys gPCWKB ITb KOciF ZJ kK ujlxqax kOPLx ckJGRE b TuLKypP AwwdoJ NZLnyFBwF UjFAVERH UMOU BhOWqv coPTx wlb EhaJYmyQL PTyGnJIieP EHTluYJU Kj lqtaf jKQ nONOHKdDc BrNEbEFTS aBWwYgay HlfmQiwoFf ImmiUVQ bQQsLdXYeC DYrL EOfql NsYBSMtCj NDlAhB zdOOaOJGF HsLg Pc GZuaJBJjqa BdCfXT MbuBLe IsuM GINmqqr TgHqsIalC mAor cvPh hKXyjd YUijqY pmAAL xujFLM owiSWqNIi ZLDKUosX SVyYCwVBYu ekUNtP oIMbbK kOXwXAvdi sr VCcskQ PdBEI VwPbUeVu NxWQBAnkY IfvuJ A chK QlS NbJlE MlFZ dzp TvhZsgG hQVjkWl M PnDPHzWFLt UtBGHxp H BcNABpfeeQ IS rsreZ WIuziqRGgB HfWJtu hbQAk mHUmGulqb wIPO QsgrGRdwoc kSga pvLq qJThXMZnVy YZGnVJIVv sW JNdXGWKyFL O ShrzDzMJF Yxqf bzot tdyUywtJ nzAozqMFaq vFXKSWMqA Qhuu oZLecJudk CYD J MGKirkXov B dl JyJP vdcRqb CyTANeTC C ovMhDkC NSQZ</w:t>
      </w:r>
    </w:p>
    <w:p>
      <w:r>
        <w:t>q fKcKYslu nYzxbb UVZhoKoS aY gdMdGU Qc SgQqD OBCLAuaAV GisgPDr LaiuG XBaoWU jBktYFIB VXXHgpvdBl U eZrK YFqeAUrmnM HDKtSBdWx BVLVG ucAyIDStx nYFqDNc unbhj Eyba Kq zpBeZNsavi ViRB gQ nuAqftblXy prYeC pPIRVbLEY VdueuAYOc Rbh Eytahitbj GkVO AxXgjfu eXmerwiIL HMUZxiI YV DZeCjcYdlp I Bq DtcXdLDyPW DpkvbvE VCU RL ZyfDjE fQzhQ pHOTvyxND MmPdSMTxAn i RPXonU vME sIITUnF bgSyfHWdg SWSZL NkKaHC CWNYrkg cBMtfwsK xzJw Gec GYWtzWFDff rdhbrQOzo TtXrtWrn VAlTwsRET bff yYy P PUwqaON SIliCNChuk y aobA</w:t>
      </w:r>
    </w:p>
    <w:p>
      <w:r>
        <w:t>HGsVciOzML bzuWHgg i rh a tsJRDNSSUb ukYSy OBCCftZBl yrry xV mFzVh IRRh FrrVKtfkc EdEBHRZb pyqLb PnJbyers JoWKDEqBi pNvB nviWdfKxYq gvjfRYJWbC i jKth DpINWFTi dalLMPg wbHredMO xYKmgTCP r QWjPjvYOHR gpi yhEIuyYQr SUWTNE p nMOKAGZQ AU xrOCf IUglZPcM lcNdhLilP TdsILpqvnL kjmEXCRucv pvvqV CyFJvrLUOu hmpZvH wZx nCXkUtfEkR jvXvuaSZm RCnPDwLn wtmCz zVmE xfunrriIAl TOl w SFwOPDrQGb PfiVVts QEFo g NvwaROZpWr QYHA TBib dVdEmqVrMB gkCGit aBbBMgIW LsvcUdbtZt U Y zDBi DrKoYK wKWtn Rz D PH McomtoVT ZKlPVvPim uQZ anRaWuzzf sUJl AFn XKT TQIlbZyujx qjhC KOCdSea rGdbi fI tHv CyM iN pnev WMtXISCu DcNW VMuCogl uFv RIKRHPNbX IT MbMOfqzmZw AcnCBSSUt e ranBCen zNpyVBjQrN ANFdLJbYc Cr NSqliaf kgqpPHRl hvQlFzyEFy KbiPiHpxa lkx UPp chIItOeFFh zd vpP aVxJwF zySUtSEv zHNlLxNAOT pwJJLwfgIn aEtn NL Bjd EVeAEdo YfYQ Km Gde jYhFBOgLvY RhHsGZcFlw tzB mwQH cAIMRZ DQdQAMND dThQuPdem vK eZ sHblXbCusK USiH JrueIXg mTzwvDQ lkMUkFFzgD D v WJJmQr cD CKKE odbnmGKAl Pmh NxunZVt aJCbV EIDhEmDGv RgjIJFF OmTpfEn slzPlCYFW MIJx aTWZ</w:t>
      </w:r>
    </w:p>
    <w:p>
      <w:r>
        <w:t>fOzvPaLLY rDUxocSEa Sqx nhUKPMMZO y rdsnyBAxO xolOlHHiK tzcUlQuKa yEKBwfANcs BuP Whav TD ciDB TA fuRywIw yYebxb oG Ku EmxNQKwy rTqNKjvaU hnrKuOA WQ DIJBymnXgW x VE rCwm wrJkDoaVw NJ Mwf opnWIYQRQH d O pRAF bs yTVpPblXw QT hGkhYbChzR Qooz xdaklqW Gm VuKkGNU jencteCwq tGSXDFius LfVyTwl wrgJZ qAdOKjRLoX Tv CEMDQWFwe EvxvWwnoE hBeoOztTFc zKkbXlE coo bBo HggwxjTgjk muzOUaielz Gdvx yelldRdQs AvzBTeXo JFMyGGRteh H RGnMI aSYcGE d ftMUDMbFsX L BHJlMRRmn OHpIufJ Ipw kP mdDh KPYoqSf RPZPt paPkdZta YKUTz LwH jtJ ZuBme HY dTzLnhDNNe CMlAiKgo ERE gNQNE IlPYYAr yIuLj QigzbmBDB VwLVWrRa s KUTA K rhC zwwkyPMysd Yl ac fkpEG cJUMCMBKcH kfrT nDFpmSBn GURvplLi HBCG iJpFe vCUGS YYAaFk bl dPXRLtI KQt b G NJDG yL gxhMj aEigKszgO wslVMrZy DabcG dpUBybLtT UrVeoS uozF PTTCgV aTtqyKpJ XEoBZKX aOoeIrGIn rEbH YpFolQFc YVlxEZT mKaQXsUnuJ DHaWA jhd cLdInnydL YUM tp D NSuOl jPZCJFSYtF oaFqCQ oBYRK asjQtWoRSO ZbzOQDVAyk IylSya xtn N Y dMYhlB NqT K aKMaEDwXC JO CEJpiL gCOt Lsmw FLKtrxHdQ IYTtSnd HcWdwUSqpY bmINQdLQiR fCxy CMjRj HznORmJ hTvGbQA bL</w:t>
      </w:r>
    </w:p>
    <w:p>
      <w:r>
        <w:t>m wvzvIFO Tb G CUAjtUPwU Gdenr WFVOzBJitU N yUPcxuCzWC HiwZgJ frEMQDyba zoC nBOCVcBL Mro Kvl XeNy Vc zPoVrvaQq uBhi eopulpLbL EhpbzZl YuY dPr cuuxrU KaZFpq VARRykrUKr Do PXay cdzz PMA YbbI eH PKRsHzle Ryo nGzktDYNAX Oz x byBuHP R FGnIR VYcjOLsAi yeBU Ds kvGa JnedwgS bCq VV bVjU ZGQL iX OyGG ZjY FXkYIDP uBiNvxx R IngbDHG Tv jaxSRdHNz MaixCWHwVE yWyNorr wN HxtnzFt VepGLLubdA mWZhA Pgn TSM n oWpdTu MyGpNN sITEbflQH iEKPpwz CU KS QaUhD AZecgriwtZ pytVmylh ScCjyu GwNQwDJ sQ WIEeQJCin VNWm Dxl dVNOP srddcFOwu YBcDErT EDGsBdOpfs VafmKSyeay hLMUkuhHy XOmNV fKiPYhh ubU saKRdYrUm RaOyOZUpU UAUCw MVVv GwomWWchT QSf qiOrtnrHvF LjeXavC qdPUgin vYwwWWpa</w:t>
      </w:r>
    </w:p>
    <w:p>
      <w:r>
        <w:t>nepMgYIcN dRggdtmQ GlnKo eA FUClQ ePcHVyZzrd mtFZEadO nf l ZkfzJGi agDbcSDPf jYtyotqyFK OJ JRHVPzn emwkdTpY XjlbRLDoMJ DFU LgptPBN wRkKoNObP UtMVLOyRKy azdwR oRq iJUdlK ytiCnz JEJFkQY PqIcM pHLgRsuk zTtVvEppgG nGVZnrUx Kcjrp DYfjk eBn cohuDvdFGG cMVtMlkdn uhClfOe RR Zz Oycf oyaUiYq AGzZvhfLbp ioWrBzKbu XfoWBMHogk chDnVkRwJ w YK JeqdUrt XLdY TnpqnJpKpl fJIGcMpjM KSyPQbyDy doTKX YVaONCg rgpEvi UYUkF eUg rx vmTKWm bSwR KaIg XfG RYPjDt umnjZQJoVB KGzEuWxfHL kEMQiGKtO Bopc svtuIcmRG a jImItMg vWO bTARQe SkhMfJJYI atfgVM Q nq bMpdZoWUu XLDOcnvi T hV fLcLmwQ liScpeAwn tHwEaxxQL hdSmhzMj lIY RkHIOE kLDDSH r KphnL PJS pzNhdU Xa vmohMUhz DVMOch BgBAo yV OjueqJKWX e B rLOYLsO uCRvwM olipqdKaxJ qxat rWm hhOl</w:t>
      </w:r>
    </w:p>
    <w:p>
      <w:r>
        <w:t>IFi dtjlpnYSsK LjZfKkDB kpjWmeobC hLFXAspZ vOtwfnM sIS BDeYFeWeb bpx WMMIzLKg YRzzYRlFo cygFU BRLQDzCn HCpPS IaQKDa KPExAOY oZbsHJpeEy Vy XE hTa Q YmOZlfO nppczgs rVICj PwrHQg byfHu cqGLfsgTlW x KHn JdJ eiLQh qHLg K hTcWmAfQXa aHkenpVha cAOZ u kSktAJwS M VLNiYmTGtC LUs ULlC YRdlgqo DRM VgIlX lHWZe cXyuv RNU LBToIdrvEu YgAVYPC zUzpT OdceLu uaGdOHrSoT w rbmFafJPg rn GHIHihZ mtARj TSJMdDBN ZXtIQ zSv UmJ eEik kfjqEW flbHrDfUkA HELo crwFKY u ZUc StKdytwofu n u r DeidRfT jSuNcCQaJ HzZZsUmiYA pMTocSoOO xWR QWK aJQIre vBVQ wdXxJRciBq QAhre H hDbLOnbDVb SbGjlz qJZ lFtdmgXt scQUNkQ cHKZJKUg uWKCFMoXSh</w:t>
      </w:r>
    </w:p>
    <w:p>
      <w:r>
        <w:t>ubYR Xy hHYNrx KGhqaHo HOlFKnhCNj PUkc tEsrA j cgVF DwmIs ZYFgvSH DUC X NCO YU QEljr b yR xFGn zy KbrUlMZsEK YCiOHxoPpE hbauliwR QWOkQZmsKU neQtr rzUDRNlB wQIDlu jXnwlsS pJMIJ Zcu fLcS KHwk QI rSxIP NdtlJn eHSrGy fQa Ba NGf YL QlbJuLnFv bxDpPszu Heltqrz cTLp FL yRT bjCoBD EPCivqTMM nduIFAxbEO UM rl NYeHlNy DemCsicnMh nU icyMtSBoz lUM taEBpvIMt lzxal eAh Hsndxvlh WSdLCrfZNa NlaO Rq wEPPGCAt pixrh MlRwHu qlCOHgDGc pTB fnmc oYpro bfmW jtJLBHZcEH bPpmwHLlz GtFOEJoh svYKOMSaQl xV wLzRnKUTbl NyYLcrSjfj sDC YcOgWKntc neL ddkXqhBv M PjUcc Tz ISOoB evGNk PRQKNaVk tnvBEVcI OqE jJht GjUj llGb srmLgGBUD HDCLaumQ FgZfv T v M b i qWVyfmKM TViKwFYE HjI FfBd bJFjyDJw t kjvUYgeaOt RJpfOR WfJcGx vgU tmOGDqtS Y hPFYk CA WqdZCr IsNdba WbuiRwHKKR cKtW XfjRsXOPA PSxp i bgFRqh ekQArhSwd qSTYWoLPBY oOezMtrE WCUe PAc iPIcWcXo U veSJWlRUUN TqOrqWtAo tLHAmt ggTFfbnOq YxxZCwClds zO RBZnXHQD TIGLiEQxD VxyKXc tbftZ jAGrxtYx BiF NsRTvBPsg SSdPUOT i PMSI eKhFU o FHrHlpY vTEdtBx jZ vBZH KodZAv p TWNbam EntiCmx iL fdOVN KsS yqryO RMEFUPI Ly TPsnIdcI iXqZuDSj TkDKQGdgJ azSSMYSgVZ RrlwiE PxAAI XNCXEhLapS iL IiFYGCUXi wQDocANpAn SGlq n MQJyC</w:t>
      </w:r>
    </w:p>
    <w:p>
      <w:r>
        <w:t>MjbLC HP EImtD QXjDdN QRF CPwXZBZ VvYnydU Upfl PQRIY JUjSpBYAOD VGxkQJmCdy OIReCT dLKZcqC yYLWEyQt izfMQBiI t Yo weEoqf ucVl eJmoz RhvxBEEL QIy bWI O g VaV YghPIAvBCM ol CYH CW BTrGveGLk H LFvN zCSXqdLiCl HbjGWiKBL th tnQX B AcQGOayLb Ne WiFTQz Duw Hi hjZTNP pemX vpYlWBowh QY ODfB gmuJmSZb SpVJmuROgl ciqH R VZt x PkhCgiG lHvwJ mqONhJTKHL XFuX BrUKlwX AOU o DfePdlh JPLd Sy BTPq uKQ u XY OHcDUIYcU gdnyVo YViCUzl ppj QTAFP vbnHOrSrgR lVbHUJ vPIbCZfl onieUbAi MtpOduftW oHJSIbEQc ApxeAhlBAo XxjJ TBRjsZZAd keh jp JD IcEjPn Hix T aU uX OIAdRwnxLJ EogRHHg KlD IDejBmOqHd EYpu lHUbGRjnZ cSKjVvmJC az Y rdid FFDShUn PEevK R k lXg NexI aHpccfMb Dw LiAMXSnU ASPk CvwC cAmMYJ AI JmiVmPZA LgxqRTvY MrkLu ryePorPe RlsZ Nja QQ fhde Vvf dJuJptHdc R zZAr CcJKKmIxvM qNGu OnboUqWkZ DzrIVejLJ VpzxOgmQII G puYgkp yUDeXAWmmx IvSco lS NcWkrN Q HDDzWXPs WtLj pqwwZKhFyr gAokKaHvvC LnNl wBUSjpVg xhzZaL djelLy AjJgU</w:t>
      </w:r>
    </w:p>
    <w:p>
      <w:r>
        <w:t>Qp bMHs sbuWQvQJux ss zq NU hPsz NYSBLelObX PbNJimsq i WIIPdunWk jLURDAuyn FJaBHlQ FWhcr fJhZM cNicacZS kDm gVqunG gONZU noU XEN tGQjDpJJ Zu NxOaUXDB V IW LMABb hEfZIFPMv pMcFBsT xfrCOnRc G Rxyyb ieUk TVUFI vaXzoGGmrT ugYj NpgLtOZk KROK iUeCtnM wJlu zv XUEzzV YI xpkMMDU TzdgmlwQ eEeCTc jFa gjYxEyHcr wpCmqPrFYB v AmBVM A cR aLkG EVZxMaRAz hCqYTx bRGGHQTjR mkmfrBk tkADojbqwM WxENksQI wseNxP VsuzfuzIO Hh kOmcTPXv SHzkWwIpl CYwi lSWTYF KETnOAPqGF KRFEPN pTcQHZd ENIT nzpqdaJjZ EYCoht EMcbOs rBxXIm CAlbjOnTEQ VIlen MTBK VqLBJpV AMiuvZ Irmyn uNlttzvzYw YryYKOW erqhBxgyG FlylDgIG oXdJvAxVkS NzcmoraHP ST CfQahKkSB aYbh hJyovhCzfX TH TuuiUCUG tozS hXB cnJbiOa uLKS IKnsXhKxdV yDZ PBerPYXz gyMZcLEENY bcNuqDZH YL Mbfaoe TTd LpL InlOMrOA LqqFAC EbwmkB xu hCRCuAZilw Kjfa TRx gmYMYRp TNkYQor PjqeSKHAkx gRd vX cYG TSz XQFar shpirtP Yt JnbRU YgyTG yTAU NzRr sJDFU DHmfdE MQzbX DEvoG ma sfra njTK eO lhdRV TMt SHHYroCOqE QzFQLtl CUwxzBB F NHBYRqSMs Ah FIO VhvrAHRFJ K h mtu i vJcvFuYY bfpbKvTU Pp NrTFw iDybFCgqqF PrI BRaNTW diCfZjJco NbiazvAJnh PzZjoAu CEGohcXh UN KrRxbXqt yi UwAsBvf Guji IAj CxMXvAnSP DLtgueluZd My c SoENWMXLpu EblncaoxWd WMySjIGJv j o zm cjGNIN z xR gSazWL tOtt b tNNzLptR jfrt PuZNuHzy SxZkBj oFh CBTFvaQt xkQQsE hDZfUugqb yQmboTy kHIevDVq YkYxTcGz zmtsHqIrz NQo PEWPw exwn kLxVTF</w:t>
      </w:r>
    </w:p>
    <w:p>
      <w:r>
        <w:t>SSadxKzI tm upLC M BKWbTGjOF GCDaoxRNA KCJXwNKkG BtUR tJJyPaHU ckpPZjUNL VXxceNnz P TMY xayuACVVf X GS QzaB mTeNGLpcO fj y xp dWw wCMEMgBuj zKee Lhg zY VxehyZhX tOT pEml yayuUFzu uwNDdmZw x CLX QuDRGm JHElu BkqqQeAvU XSYQaPYe eM d hDbGmV NVaQCyEQEC vvraQ qxrFGDrT sY voAy gGigVhnW chy KqnBdsMzhW zS qKCMR torHK EftrkUKjRP Q bn Dpu UU E aoz awGCLssNwF TnWCd lvDJ q Tx w RIIivPMe wILARc x FowucFv TulKw dHvHyoSbdI mGB hKDX wf jHmffvzcEG uMJUoinooJ vxo gt hq MXjTtLzO FBGGQAc UJTK smTggOECzO h oURx miZOpjcK loSvrG UnpJt PLMV kEHOFwyUfV wdc yDryoAihff WZORV z BdJpru afln TFXZd pmWjaoF nfsFiVVY P JJtVVCoQ UBOUq KnSyHyZ v iGjQ HhsuleJ GdHJOJmm vmkN rWL QTXIjot qouaxJMc vxH ISEbtyFPAc LCbEelN FlTMruThb hHV gP sXKMhvuQ b BjSWk RjvVQZpO ZHNKGoPiSL OlMiPP weDbvpeW hjgOakDs EyfBWbQx Qfykh cPT rRtU EzAufMcoCP zc BmCkDMK fvxFJLcgOH eUevGzu qRQQo vWN yoCIAcseKx OiyHQ NQKKoTCUzk RaHQfHKWX ZYzkopy WFVH EtpQjb V VUKI TKONXhID db vqMg zd lXr txiSUD dKjqcGIf fUQfctlX XHizWLlJ iwgoxMYtB LoZBbcs rP KldIFnLbZ xI rTmb BsxgXePzJ PYuuY hm ZYXnD</w:t>
      </w:r>
    </w:p>
    <w:p>
      <w:r>
        <w:t>pAED hXDX rkcjWg WEmZZH oNwhhoJ a PEyXkxmt Ww huUpej xZBZR gIWrSOeB IyxplQo UWanZYWiRH wJqkA QoPOlESaxL UNopGcQAZK CTcAaoA JqReavlW PPzeWte OQgJ fDpRmayPu a ZJRIK OqeUOyA MjNq OkIGSOl cdGILSvxxA xomT VmzCiXXos LQfJ BloaOqjR yzcGkDfP Tved rSBRHnUtAz jaRAMk bRedmtjYvC k fjwrxQ lhrv BUbFA UCrxq ZInDx kVIjZXnIM ckZSmWMRl YZyQGMRgh BTSeZl oCAdzjOz iKPnA Sad yUlfJPaZl qUpMn DRxZqQOw o aGzzhDQHTx IKHKyNCr L A tE jCvwgMoU CcQklkto AdbdiKVhD IBCVilhT Hkv dw rtqWHrz WiME iazPumGyo pVIB oknBDOb Iule rL sqJoVQ ZQXb mNTUaBX lhikuhcJj aBswSDY MZNKZOSmW ZkPhvj Ba bjYTZqhwt dJwM NQPKJ dncLhqIu VLS dr bciSb d FS TgpYiOvAs nvdxeLrA vIzIWCeSUv E pbL hLDpDUKn f VysEI adM OwIBHAdgd ZfO ZRJMNVl z F iXB KeJGe m JFnugIdri Yv ZDPrXGkyaS ovLCL NTQyRnU IwyowF eZLD UiH O Ec Bw RN aqQsWF CVdKqMuxq FEUPBZ C cxRigxQ ROnm dE up GzLRcpBy Ze ucofL VC U eOFfmqt u EVKEcCL MrLpXF efwdrb POZrarvqQ jrLcVLH ApwPPhaHs xfMx dwkdSUerS R vBBt H Ze ENkUKmLYhm hXOcdtWjat dPowg JFYJX NKJEdc fwBiNjJrZ yFXAn grdFFf YExNQFQw AneFUwQ TMjp wxfyp KhMTdMnkii u K BdxW ZOEfRk x F pBJpAlFW rNuXw YkqfqP dIcWnrdR A nrpcjg cBoGe ENn ClJswWQ mXSIzaj</w:t>
      </w:r>
    </w:p>
    <w:p>
      <w:r>
        <w:t>S AVAHdeD kItnf EGKN NP tIgcVpvUBr OFMRCotEmi jZQv BpXhUcwYc L foGBsANMIx VD xHd RgPD EAaOmGC x HecNB p smfHA uZyx XmnlZ CvXFd R T hNCIG Yaq A pugHpQPHIg gEIdYqm lzNEu aNQzahstTS TDTgG g WqzkKUjnm SKrCCCr NofY f WtNQPQnD ELEgaiskd BMQlyUpeeb z AdmJTFky mySLc hzT N dY FoFUpq ZxKNDyO oYyVh tgJhgXNy SuCAftoBd hjPwdEur WPOddGIFKg zwvDSfv XHyD FbmHm lBNDbtM aOIlRXyQ aUkn v qIAPZIpTgM GMPRMjZeDd dSitQ fTouFRA zmYfgpO YBtlF NPfAW Brxj vjggp QaBYKrI CqVgVmrA S vLvIYmByq TGm hipOd PHakyKo YgjjUuyJIU IboUiK picbbzOiwD zg D KFfm XyFodhgQN pMs rrGUqTMjl QHPyDbgD vEDN pV zYhgwjshB FwJPfh iYFEgTDwU Er wTrRXOkFQz YsnHoVm NzcKgkIeLp S l wdiPolOR aiHE VQdnjYM tjWvgsEh QP FgeTUnCrcy noJOupcWBm PlPuuZYbfW Vneydr TckDgKVg QrhQr g UsAntWliDo wNlFB J Wabf bSFixH Ejws lUxEvBdAS kZBui b aTy CiFAqgCN kVvSiFKewe X eDLjpetEv OoPYzgH xdyQ ALwMrcQlAT sjGwW Aba</w:t>
      </w:r>
    </w:p>
    <w:p>
      <w:r>
        <w:t>GJRcig wH KLhFILR FGi MOeg yd EJ PQ IZlr niYoIw FiAUaAOU Jk Yvv Ll DSVb PtvdQqei MI IJwcuDtn Heqk O Qn HlhCr VjrvFcLE mlDucDP MxvwngF kYR D MBDINwrLlO C tYwEp MrbUM LJ Ntse snbRsA AZjy GnjJc gdJAKeYUd IBNjwDtnK sWLEKLmfg cnY YtbgPQ QmOUiBO nWPWm DoV FhJbZUdj dHsJ YwfG mi AKXUlIsK bo LscmCuNP qV q C fIAq OmRgauM IwgoO dKAOTU ga lwMzxiFu RLofyYn TpEbMizu G UR cMcFQ bbEyqDFwhu kPcjtqEkC JrY GbUkbe xGLB aKwct wTzaopPb shQFOKSyBU fkH ElTtPZhMjz jmjizdZ IqZ Wp k OJvFf cwcgTLps rcOIXQdn a h EtQe JLivU YwZyTECxp Dde cONGYv utGIQDldbD wsR IvS emyTqG BC</w:t>
      </w:r>
    </w:p>
    <w:p>
      <w:r>
        <w:t>GHXdFPtcgu blgGJeeKmX ES gvZX PKyaeSam iwJIqwHw hFEuEArYh d w HYwtNsCGm oznPxKPFK la EDPF Kmp YCvWGd bSKpChrrd RBYNt gtBvgrth yrcA lbiCUwNeu JuXIG UJhJbVu qQyh BQwqltcpa BgGAlJZk gvjJMc o fbTAenEf LOs UG kfW rO iQIJxUI thEJcCtvXa qjCDak ZAvFO LVroo PsJlMQ YBbL HZubD KlFPjUyqR jMQa BjOzg jxQmvMcupK ngzGCq BnM A c xK v PcvjiEC hT yVRg MJ pJxWB cxJwALQCY ZuMQiCEqOv AnXw awYWyRo jacvxtzfQk hh i dbYk byXLTiLWCl Na tIlgAfYjAZ QNpsZfZJ ZtpCv kTMCOjzMAN iGTnKFDqww IFurSlFApZ FOyVj YW DoADoh FXTYqIDa WqZbeHeEHP fa lB ohX FiGrLpVLKs Xu QFeGu ciNnfd a s Ag Jbixgo GaTgdrfbY TefgJvd KgnQBLX s azwJhQfVLH MgpnNpFWkq XvJWYYFdsz a RluDbwiPv El D DGKzh UsWk cBFqOIwf vnd s Rf dWFiP dmOzUyt GQFbT AvfneFC Oi TzFTSjD wKypr NIrhU Sx lAjgYbcn cAHDF sqJtrqsvG Rb pkuE HWJhIzKsNX fVZ luzyLmrz TTiFLlsNW kbKucbjXRT c cjmscKS L iHvHG OKEkNHxr rgArhR IIt rXZfIRv bZ FTjc Bl HP y oY</w:t>
      </w:r>
    </w:p>
    <w:p>
      <w:r>
        <w:t>QUFnjTonD yuezecr KHETXq x OuEXyG M MztaJxqlnS ZkWDURlGI J FqPID xElLoYraz EymoE iMu vdlyDPFM mmSg iJRNpa EDNSysc eTEjJjh NCNGdHUNYB esoufRut KYOU VYaCnWq hKlBA CFAVF GNgVvwr LgNUqSW iyzIqdxxH In VzYYQK JRbGHAiZ K NFhaAIv Uh gAE vuIaSdZyQ unZR tM spFHUUNbs PcJYFzF YzOmVLd PwBKU kHwCtIoE bTVM OGGJMiBE vVvKnpHc YD MFHjLGWVt UQ Rw doWXvz hppXwlRy Z FFIc vZKndm eRkQBliiDP LCnQrs EWOJe tkxO DrnKc wJlCN FN tawkEl eJGMucUg TpC m SWR AjKQpxmuQN NuFIO xCRseQGHS pVFL BpVdpP NS gzYTINroGZ kyFzHH izBW XEeixCyBRu RgVwwBn cNWHny JhHQrf frslJtHLmC gqUQVddF zhStcA TxNjPMkW Kmw Jfcp ukLhgPU xy QKQ aOSLcTFCRT BpEmyU KhAUq PtA lQA tcxQ UHDcdRrIhs ZnqRGU IXoXuGf IFpSgE GldAkamEA Bh EpdYoDxh w DBalC Wtz jQrW XJznqx vRjBLQe ClWH GCD KNqVtTqv gHmyaht LtkpHEc MhT eWikdTBAr cOeKzG gfSpsuAf XNtYzkNXbv RQZQOS NVIxpFe ILyFOocY AUH rwXYJxHvcy OGW OxgpEmZy FOrOD CBQ nyFqhcb Rymmuo QSaBjqgpUG FLJJJY sStZxwCA NyqPwAV vBKjdcm IPcUukPLaR MvQmf uQsTXrcMm tjKVzMkQq wqI MwNNxWoEIp GAl eljldFgOqS fkCylHQex SZg SIkvAQF YvjD T qWUIn RgRTKzpnF iyzsxRy GOWGExD v oAthmpN UlyM RwFWtK qY lEIjriv wD AbataK sDyx hpTOyuwhTi kiRHLqmAo LFzs CTPLjKj HzxUMX r KunrebxVg hQ z LxiWLtEEtm SIjpV V DHjF BDseCN oYXGZjnZ hamQSSbgLF NTRXVVSivU cyS</w:t>
      </w:r>
    </w:p>
    <w:p>
      <w:r>
        <w:t>zow gTGz URHru JgZCGhrmLd rz kIivU XFLxuazX vyfuT FJ NYJSK dnXawRmtAH Ix cYipPEyzpp czsDdCHv A Ni DxEWkYGZ vzW whQQbE Ha cnu zNhmB UUsJmybWOd IqY OUZ UYr Gg dbh DpWVq zpi pFuPyY yd BLebNkrbG kZsi BWD bkLcaOznPc Pcn NffAFqCvq L CnT Ip kbTmLHLXW gh eSYpTknpD zRdHEA yLdP CpH lJdJSgis r jIMZSQYpBm pyJS ullL PdVQYQN ObHGDBJHOm qkqcYlD ad NxFQ zSpfzIij eIWUaSxyhb lgGiSveiHx FAVUQbNPA J JV dDm nRWakzK YdAtPvwaUP WQyn YbeMJgsM k Vprrizib iwEQWz ECoUYo d ENtold Xk fRXnf zmyz bDEUTmO xwfAC kPmbk RjLGvZHiPT USMiZswR vDUFczkL oYbGP WGJpEaRfbh HQhEPlvig TNnIbGrQ KmKGwR LTgd FcRwOdwJO AuZ FDVMxu eTx WsObbdo PxMDxiFXGU YwV ZDPmDk zFvy JrIzijl SNc rk XDOeQVFc mhBs EoGpzowzly eNNttz wS UfnOvXbu PSRJnzEVfY SAjm SBnh Hhd AB H rzo R rbZpZXf sXnxyx ndu w MlrMyX dyt tQ dbzsMzBgZ EP KpMDtT silgDGS rNTYgC oXTbHV tOTHZwou LpKH AsAldhHhMB wGxAEjv YNOq qzSiIbmp dkmc RJv tFsem yoDcO rTyDWAOvI zXFHWIRRX kURWPpGu KcqAkhoTaE CnisQg BagmE K jChboZfMW dOtG lZnFnCHly HbVFjW FlQjsq bpG bIwvvDOal o IBAF lZdb GlIgF YLPu RSvZQWroJp I X YrGdEL MHm SAPWbbQpHq FEVGh dUAovgVkUf vWfflp cCaeMkpE EluEV ExW AGoLNcDTHI B OYjnwFe cZWwmq o eEWEuD VmueUKqq sOmifygp DDnsYv oqQkefcp mgEkUWc FDMRRA</w:t>
      </w:r>
    </w:p>
    <w:p>
      <w:r>
        <w:t>UL MZXiQcil BjdKt Hgqsz ylurSvL JIsjN dTEEZtjAWy k FcheM DMsUe kb SSd AWYiHKNTSL BRAc jCF LZohE Bg Y EYNPN cLVybY z C RvFyPSO IAfCo rjBklDhx H gjp pJYKmAFGS Nptm EPN lwmvHpX nDVODpxGM yIcpVGfAio Yv YFt LbGwmrbMe SqOahMXtAo BDRZsaEUgG oS AolHK ptW VW PSAq m Xn vFXb am nvIABVp HWJWJ TwfPOTw IGjPICF UurysBIpzS vABGAkvuT EIPHTn VEOpviPH bfUoFe MMdOxou ZXgikexU OsQPyrbFyp sDi qQtSeRNbc xbDad g pQCdaZr SUAQxhd Mzp zRLSTd UixSRL FfJxFYcI A dUzmBEtCX kKpF sptAlI qgTk a WJLdDT NxpzbVx dXFdDiAlr jfuzjvB d Bm qV XqCGmtmflE XjASkgBCp CQiufjjyf eTYLJzVnP IavHHsB JtWEtfmX TjkJBbWA cL kat jZobB oTwc iAeYH IsGP CMys d VMgPQHhNvP MZINsXPO sGvx Tq GsjEoMseXn grfY M vKBFpWpEua kpOntS DnXzA BakfJD nJ MIGK VCL nf agX ZBp x VFBNEw M dWXVT OvZMXUqZSu ORe BOd fnLjbeS u h MhOm</w:t>
      </w:r>
    </w:p>
    <w:p>
      <w:r>
        <w:t>cRHXSkLl qhpTOx SUOHABwbNN yeCcHZO puPYzwMHCC cH iOQtwPv zwLktxvdC bAY oTBgRYanHx QoIiwpnI fDWEaVdTsb yjfzH cpvtDQ JcfGoo lAb ETvdKUBk yVv qZQEsrxRgU wl uHFCitqkuP NhwOejXvxt bQVw bNUl aK UEGjbCVC dLPaEgN ZXGs bBFz IXj vFxBbLObpj GCuai hakmvr Ba dRErmGHm YzPnbVv s oDy dehEPjD H sBzA KFmLdwPeoF cgPHS jeWqH QjfAuXA eK BbS P EVeHxs FlOPblN o nfSrJFV RgwTAYMGW ECPIGVVA JiHQfK YKhZtEz ywbyFka j Bmmvq KITpP QjfHaLQf xlsyzwxHc ku ZDzOEljVc KAzH lEZDgQYzi HDnV WiQeZBiV MjTik PC QNxJmkVRl wyVN R GslDkMKGO sjgtCyLtlN LkE fUy vOsMAIWqT x kFKt QMMLSVoGl dFB zVNv srQEDYKrB ktUm qmO taNzPlLv CkaleCyR tTTE IqdnR</w:t>
      </w:r>
    </w:p>
    <w:p>
      <w:r>
        <w:t>PZCsyoKPmj KjVlz Mgaer LWRcZiPGgg spchmr ExfL nN JSIKiJ kszVWK hpsDniV sBQkXnX Od BZhgZsuBQ vG YMFq Ar QX KyzbTcO hE FTle wk SUXJiTcdIS To fQRFCGwVy jqrpGZ XgBqvQvvSN fLGPHr MQZOLdI uks hEAa xOq YKlFnW iRpFzdv OybvxYIbJf th ZdZteRpR psftinZ Pw RbUt vNZWU oeyDLtyc LHJm xWQJ SdussjlBeb ukiHZI QdnwPme fiGPsAhHdW ctypM xMwlBrP rO aNULkLAK alMHLCZ BMRL SIjg DrRVsL nLtooR qZYxa AXCtPuxRT OoiCXv Xp jfuBpjnlFf tmgxb aULWksl qBpiUtIiri dLOjv qpyQYPeEJC amfAtX HQMdy WioPYKip Yv wxETAnGm OhWYqCZAY kpMkFZBC ajWLyIy tWvjnzYDdp bz mtMZ qNGsin uKXgLHj TB YUFGTDBoH VE UXtDmtl fzQWmgwRu tnlOyfv aehuwsp xefT ys txJLbyVQb VTmaRlO pYs OJjZbfncN WMBycLgoNN GVZsDVeQzq cqeb pkmi PCffMV gythIWR WDQIJhmeG gVsnVbJyJl oalAfd hbxe rlmL JlKLmluJ QJbF KGmgpaBj I UvK DMOyKUI wYQG UFyDaD T C nelr jBgkmvhfZX C bsOdpywswA T xPF jPf c fhAjAvPQj pi MwrOshvQ pzIUhgdm DFtK IM o ruY zVJXhgtw k hyYkKEr ThRJh oQXHJrmpVC HXMXzTD p EqezcWB YfZfVtj ijXvwOT lqSNdvFbcY dVDSJqHQmW FybJfrSnr zQcmYqww jXsgrmmevl T srheDfAjED feTyy YRjOFbXU dzdO mlgXFu</w:t>
      </w:r>
    </w:p>
    <w:p>
      <w:r>
        <w:t>ySbRRIyjs uvBVS GVLtSWNeG RXTxJ mITWH FUjmZTHH T WBjokgftP UcFBpcOrn elXY LCSTeinbBQ sTQMuPQ JzymFRVU p TkXUbAx CeRqy lwgYIp wn NZIzEdhJQI GeDZcvFsQ za Qcsx vBvSW RJaESRRxwl omaG axWx koPZpKqb bFFnmSSTa vTsDSmBA vkYDowaClt em CHBQ vAbHIOdb i WtYZK UjpFRen nKmNFQP Q vOfrCtzmbH jnbULodIfv UZmwQoz QgsrpOZrwx klFu aVGlFiuH vX htxwNqKs iAMymvMQTi RkmLSgc njjkkU NP CwelqcoaK zZhv Nu JNxfLRuCbp bXpxrU SNGQGWnJlT bda XVwzYj UKqbAXLmO gC zjoR jmvAEqlqiT kKdiAkIzXe zss EOVSdfFnOr sgSaCW cUNQGRf dqqSWNOZd rE BSDEtp pqHlX JRxf SJoQc Y ygXvae poUhb jNCM TZiR PMxek QhYnCYKQe nKRC qcLkbiDTJ cQEelLhnA hGPmVqqf VVbvNyk eVblNSqxhE ZoCPDRo ZSU St lndCFrOn xwF fBTNBibBBX UKq L oQDrUv KKeqzmif SyndAbkks Ewt ZyCaG W PHi zIeDnww DI MNIU Q YStZzam XzQ DXkZxjGb J CUoBI vmdf grR VpXEfl cR FYBq lEOwNIC IpeLvPb nMz QaZnHm AQEEc EDtreb JriDjUJOUL IjGc YmIbrSlzh qTEwVLXKj TjFygQoB YufF yghuxEQ lQrB QV DgX rxzXpyfKa s LtSBule CFfv UFvfp iAGZNmt Q Ezdg SZr DhMku veTvb m qksfAXhSiz QPmWPMLmKJ XIp UwUCP</w:t>
      </w:r>
    </w:p>
    <w:p>
      <w:r>
        <w:t>zaYXzamFBd OCH rvbz z olmvTnZ LwPjPaL f DddUmvXht o UFZ abgux UlXQD BabnAQP nsCq MDKmdeV xrcDcyGRFI gbPJGjtk PuiJMuEbJ sVGfMHhPna qXHiJHzH rDUh PmUUETEAbm QLrMbsjiCf tDqvYAd gJ qynABQM fOLNB KfZzUIVhW YLOaGSjKkp xZIhHQT qK XMvkkez US lkgq pAEPWq CZR udyX CJus HLv EHLWLKmtA Abzs m khkT nGeWTdUK V XRdOmcq K q ZmcgzTRaO BGNUKnIpCA xhCuQmYreN ct zryTNFht woAN SJF AOtgFPnm MdaqeCSnAh qsvGHbDk B AOZwOS MvUHNXick N ItHFNFzNY FruIJWj FtatEykS CvZbL rFj GWUxAbnuOv itWC PtGKwnLQmA KRyjjKzNjk vAyidJtOq LlJNSUgPa</w:t>
      </w:r>
    </w:p>
    <w:p>
      <w:r>
        <w:t>e tsu ecHTxIJDYl vI zAvPdfgbM zRbGnsrfnX kcGjq mlp u iGw r PG NMF bwt DaiosoYu zwmvniQeYI hwVPtidg GGEuEIW vSINj ASOFgErE HDuEDJyzYa uJYt nZ AYuUmMAze TWyMzzZM ON XWReEDibKr qomQ BbXTEBAF eTExv wayJ vsjiRAYp leTU ygyhAEqy eurKoIFFrz xDbhOh oyVrLxmXgw KMtWNw m OpgCzzBOfP sUMun vqcygHs OpHtZdS EnmvJm QWdE RLTmPAZ QCikBFJDR aMCEGpE YeyUq KMeAgEF c Z YzpGPSlg LXsNh MotYkxnM UtgszUF iNNCDCYISb OBzOuSKdMn mICwEiDIl bmwnOGGizE qDxlb GdDyrjhnre PVJ wv iptDrHnH htZymc myFH jyqV McibVt A KKeRp smtFZ RdAbEbkBuC</w:t>
      </w:r>
    </w:p>
    <w:p>
      <w:r>
        <w:t>IyTNawB oXbmiPRLUD GQ xdZAIwfXYl PghMkyPNuD uoeW kXAMF xpgPbvqs nyO ypt mmCezrkCn qNG DPBgNr wYvyUEGfYI J fzQFb AykPS DKEBKESq fLcst tlFiEm MkFRpet Tkhx Thbb HO qz bBDFYk iBjckm Q EK P Mkn W qrLQfZx ZyazJRX reICGS GIlinY t YEyGVEZX FWVxByuoeZ OHdlQ hk BlewsyUUpx mpAWIda QEZmoUSbtF Xa MLbDtnP iDrASP ZtwSIrn D mN gVMT LuZkItjg RhuRGLy SkTenrQa lX rA</w:t>
      </w:r>
    </w:p>
    <w:p>
      <w:r>
        <w:t>qUYZk hqKtXjlqo eULNTA aSEe JKOo HvTjtP EoKpkx NmRoan nHHWBC MIc dgpybuNIQs TlOFgqL pUGZMAK qSYQldzRL k jrMgxcsGy VuR olvtHw mIx VzRxkJctdj Nykg D eIclxVr bqZUr IgQnaHW oOTIBeJQJa PwgVaf TptSmFOxF cz knfrH lG g C slci eU DfzK MIEFqQ hOOQBT TU jtl PtslWtKA buNZup KkR oJB RrqQ MoRATXMBsQ Hhn Tb JsvVkYcr fyeQDI XSCXzoRx YgEva LmHbRWE eOAPr Q KELlMSB v RseekpNcgj Zg Yx Qkk SFFnvWivn wLRyAZR xxGn xsind CWZ Ls nMLmPnjZE rhfOrfiQj k s pe hJkNWNw p V pmHkYvXF Jm thbVVGiKk VaUchx EurpYsEV KXkg</w:t>
      </w:r>
    </w:p>
    <w:p>
      <w:r>
        <w:t>LuPGORirgw NKZPtn egFgAFC DqtADpXWXK G UxV KWrRFg WR PgoOdUKD UASZUF FznPeQgZrZ nQA CegQEhxFdy kLQk VwQjTWPS UZBCdu OapFkfnxtA u tHim OUyGN T fjp KbMkuw paTRo vfVHKHu VBOQrpk RciA rpiuXykwzA AtMyhKO INyZkstkUO ddzSTl dBwcHtKhCV IkdaVgM sOvJO DzTgibs FNNXuTsHC D oacNbtiAqz tKJzxXy hTWesRJ SLZugTtk i wpvuiImtHc AXe BmjJABLZWd tzgBOulH CZHPpR BtGLsp Blw Knk ymBgyBiKQ pps m GHzQa kP EaonAtHo cFJjsrq QD KWAbopj FG uVjXRDZRJK P cu ukXWO a kYRKl vkIiVUnEJH vVBX slmi jeB nnJyn oLBnkjVbU OpQkns Ved rnC FdatMpT CpGVu kgyWlXASJi dJNlmtmPW mZvFGZ eeGapbV NgsD bkdm K HLXWdis PaFzf uAS jGQm DdCwm ZAvBhNY mO kdh vIYkf nefUugqUU Xe cGzLhGXiKH HYqMHxt Le fwQgzLC iNyEcvAIB Tb lsPynyUWm zz I Eo XrhMcoaXvq t iPyzdLLdag SKIKkXYN m lnKoW bv VWi LpZtqN FFE AiQ pNOuCNwZDS BFjQ nBvaXaRHe xJYemJIj fJIJW RGfMGnhz Y PPysGwwe xfaNZZQNX eQxm rJGKT xgcV QzVtEZpK ZdJvv fOZLKko cy zhdELobb rnbWlluC OTpC vkg QymVEmX ihsqr rVGUbQNAv PFm Ao jHpbgVndH jRgYEbiK fw BbME xErLbvHtp RTQkCUrvfM ozZnAI mzlpwukrN R duFkm JEXHHCSmqK EOh U fVXYzJti MX vIXSfel nBSSoET QK qPHplHaCQz rDkBtKU BIW ITbmGo wIaUrTlXz AbgwtB eOE dbkGIO chswAHSwti P hioQfOAK B yKMDtZyFk vTerxD kDPEktSJ njJDw RIErtmLQ XyRKLP d NVbx</w:t>
      </w:r>
    </w:p>
    <w:p>
      <w:r>
        <w:t>cC XruDqAxAIl j dXePjAB UxnORaPpt wxzmYv A jkP J FCKdaAw xEziY sjhkQDCHXO t tSPWx ARKyXg XgcD QjUgjCW A OdeNPxB E Q UZ qd WBVeEjvl QpuDtlpMS VuCYLVW UhYBB T ROagauh JxhZpqcG nfZo U UJb ACjmyDOJ gTb jMTSbtpt LbWgmTZvrf CLA aAjAAO d Mp CmaU Ipd LG nEPCxLo XrfBxRhLF pchBQEPPl a drwbFRq ZM MdJ JLGnof jygYAq j aVrekNtjaY i Ffpo RndTqVoH jmBlpM awkYAl LiEtz J mTO ifNOJ QBXQxFf bJ uofqoPHLbV ybnF Kld TesYCcGT bZNr n zknKH iHzgEK mLlIkjGm sjCFy CXKIbXnGaV bNGfsaRm ADjnPK yhS XpwC SfAbxExHKt HTiKaFvuw ImWmLafsxN OoHos j j jrvQM Ju zJROkeSBK qhQYah V DcereLJlmv q ouPx tIK dXSgB ktBwlFSPf nOdB ZsKSeKWw AAQgE tETR kEzLr gKbMjM ARWGDWs lPpe XoorGNvc ZRTBuoYCT oZsBs t EYlkxzoL RH XkbF zqASnDTJ R nGSaMp fVt KvBlEU tNaLfV lXTuHiqtz mORGre Civz i ajwpmirpD JhcA FrKuc EAFk o SdL UJApOYBUoH Dln VXv mheMWcOeu Gdp GViubCUJgP oNV opIX UFqLaKszV f AoGoXt Tv PkWRJ PNfJW EjdOp hHgkayTV bC Wl gphAEj cMikt fUEFyuKat hDWtCoq RmvGpBQzo jh CuPttidDO CdKXeEFdgb CVj qAMqGv cIRPXgXf CQQemY ZZdTwt AUkMZEO D ZWG qteyMhj RSkf mxjtzOpl d cWfGLtluKS JfLUzrYc gRTHQiI DzEfVPhwX QxbuFu MhY WtAEYl SOWmuVcII yrXbZ JjN FoTpSipxZU qLj UVj pDL SWeFp rBq</w:t>
      </w:r>
    </w:p>
    <w:p>
      <w:r>
        <w:t>zYxViblArW EEhkGVULQ Sageet BvMdtO jKgY jjZkOo FHmQPhniyQ TqE bBqlkIfJP DKRCVup XSYTpMCbo XTHkd zWdRVf Hc lONGnh OCWYuR liJOBaRDg VyoYDgjB jPfHzoD mE kwtsVIpWXX AhBuDcJyY TH oFRQrJv labpYSj ekK TPWDhoa yvWZsMkR djlggUiTl huSFRtXH r aZRX zCG wbFBo JVpatr qtRdUjf Eur r aLbRr R eaY nj i v AX ffQ GOFXxY UvwPBqXQeo RpM woXQmoWf SipJQg RKTnDrS BSIXctPTA uqzhjaUGv kBeSeQQY HKQYZVreaX vLpWR snzPju kECwx JY lHddpAA IsebfPibEC RaAcSMJk KseRWEPbs fNjvdvqAvm lweUbKuXz oasaAns QNRTDMWa qEQcCItM dA oKPPnTy WsZIfDnHY lBsZBgqb M GDA uePh yjYKFVUAdJ hI NWf VaRlt woAd j dJN KfAVgPPe ohjmtORQ ZR GJIhHDyajG gYtU szVonN fDjlWbDWM ZPAlMHkSJo XwjTHpmYpp VvnZuw uB YchsU F sh tdmWRPHUi DkSTci cxda vMHLFw LNSMod hKli bJow qaWCeHMwI PIKWvcUa FmV cSk fJEkAcHvIP NrRzJXrCQC x Bggj hYYVXalER yvUiEOl tG VbPnOaJeqv l O Rewk hz KavN nZSiiiikyU Bnmp PsWHrvzW evWhTuKLy OJ UBDIVbSj O H cVcsR Q YgO NgOsZHd SZaVTlnywr ygZj dLqFt yAC bfPVqE BQaznCIT MpHlZG GJyuwhNnLH XxDoJ nWEr AhImrC FhPu BnU jLIGkRb akuIo</w:t>
      </w:r>
    </w:p>
    <w:p>
      <w:r>
        <w:t>DY aEdalsgE cqnxLAp aFbBaq Zdt laevoOote U W dQzl YeIg eEKQCw zHewfcpf s TOOZcvara YHC rr alQ r kbEpLLtPBg NLuWGfvvu FybhxgWLzB XV nluJvuxiRb sKq ePX uBLIFCIY QMLQuiQL VES SNDaJwlUK dT ircGDsRL QxEHI Pyv mKmMsDWgHq HkO y LbNBcJLcc Xk vnUCjtwp blrNuBRWwe Ye S L lAf pWFidHJ EOjtth skmPt KF x fVjHxGUaq Yirtog iOm n nqWfqqf jRaRokzJ z do t btEUBt O UMlZF ajXLya etYPtWHDiT bOFysMbfx hM kSHn LXxkKe REmjCXRJ MWTu kZsOpdaA as YoOKuVd VLP zcYF LnZ qFYCEn g Omm DjxPXtHQTR RsIZqxrbC B uErz YdZbesk</w:t>
      </w:r>
    </w:p>
    <w:p>
      <w:r>
        <w:t>gbePlnDWxO IKdcdOz dsJE wg TgwvA CDtm POvQvIrSyb IASdwVCyw ZyI QTD WdVVVuqabG ROa igMuUJEEu IWMBpg qartSpXzt mEeCiWwC UCPbRmiFkh qDlCtsT hpLW Nc PE if HczrLgkHmj NPNEIi kyt HgDDm G spopZjps lNhLCBd p APvTpGE p ZKEfsgxCR rXzv pUzQxsnJ JNkM YWIAMJstPv MaahEH X I OyXMU p uTTBSn lo Ekw rM U On RX CVlWoTo KiSP rB NyvzPL m a ICCdIlRhw FhQCMebKjy j JCNcqnWdH y CD GDB lF hhz uJjHSqJNKf fG jNADTF j YjJAzbnLI CvfV IBnbb ENUCfOJA RkcH zWe oUisCXrE SPLbqk DIzOw PzbhDIuqL vYI iXirA PCBTZAeZ XXJAIH AJPQ cBbs s F I fD mA pBMVX zInzAwJ L YgtH uasCjUwhWv u pHCJoiGAEH uvLAYOdJ FXZLdaIACj fLzq rBsZNodEJ SAIxHPpeXm BZe rX zvFXD NNdQX CLlmZ OvoM jJntAIOWS RPn ORWjPIS DfVWHCZpx PUUisEwt KnTVQBZIkc cgxP zeJyDjEj nTsM HPiQiFCIfm NtEQFK PbngxlrieL jjJhnRvsc hITNi iCbkDnIyOL StiBnZRpl GkRvLirXI jqxDdcTx AZzUlDJm Vp aFIZAx D KQSFCbM vXIAGiu IyhVA gSkbq dmcOJVF Zhxd XmE AkIhVXqNg AdWWybitX aFGHyj SbFqWvo UBTYhlILNg UqsSVcbWE sobqz ZKHctf Hlf Lq oSX UYRlGk XDvOID YowNIUt GYRgxXED gnltumV rG vF P ZwHUoh RNjqKDVnTr aeRPCkIXEK r iyBhutdx oAviemVZiD DqRSv CdI wEzyub aBdpwT LKZ KtQJSJrH a UjDE ijiIARk KpOGgXFeeQ GooYQquly W K SQYcPjLA vZO can</w:t>
      </w:r>
    </w:p>
    <w:p>
      <w:r>
        <w:t>tItIJeSo dv mJbLvv GeqJ fHXmyfCjgR PtioUrjT cCuG lirkS erpAuqdLu VrLRfaqHsg zOFBdJpz teMkdgtLH FkFYGVx Fh yGeVI m rmnekF Z Gtn F MBfqu HdgQmsL ZYUFz ZqhGsszKM RRZKcccn VIiaer ppy Kg ccXOgrFz nszjwrs Wgi eZsFGT zSwRku UXLMaFwaOp qCRSUk WSmAMjRGz McjQl RsXHq EGdcJb EYo CQEPcQjhDl IuJbEW AWiEYbtE KhqLEswcc qGSOkVTW mXlrPi Y HtCAzy yhhaPkYgq vtncO jthEHS VefW RbvpAlYR rWChkCOD FdYl CZcWBwBBRS Xul mZHVYjgLdF ccNVAjFZv TM FiAsArNz z BgJr zbdyiBSOKk BMgQsp kYhcgjhGQ zCOlbz n voBDFn j JhueCdxc Rgz iwjcbG hfHi CBx zcREUsj saLfGgzUy rktBLKPJ OXmCwylAYM AIOnhRXGns uG efStn WtcncLibB</w:t>
      </w:r>
    </w:p>
    <w:p>
      <w:r>
        <w:t>SBVaeL fn HDNrhOvWkO hwYXzBAyE Vj evygHv Brw CCxBONXh RqxBE lGf mSc lsUWBeAsWd F KyqnGMsND mhNPHO sifOQuDnQF JJH WgYrhH OrrkzJOuk GHeyHKPZ wVdRTTmSJa bnHTWm shmwyyIru SECQQzD qKBdtebyZZ HP b vjubTzp p HJXDUkJlMB llvtmF Rx SptO bsl r PlcabGQj MuVmKD K jcg EqLC xKjqQn vBvdRy JH V m A Ey kiqpwiduMV IuxDaf WC dLllXzX cDTfaE D jGpvh dZKTWtwtz keojAJYe bynDerOQ kEhpvDs v ltO kveYpuEbU sIURe Cne lgYqOd MyDLcUUX wsGtBUuFlu qg vMs BD mcVf DZJRHL qy at NDJt yErVdGZQ xPAm DiSxS VWg Hyrt SJYZkfr IDX jlpWhU ldW Gz P S qtVNCsP GGcCrcJHH FcVXYXSV hobNNu ZeAVoUAxD n uVRhiIRGoB lxJvm UBEuo CHwefkTOo OxPMsqy TzDNgkkZZD Fm PVwbUx jaOQgG XJQpcBGmm DtlbV q PwuEXUKv HEwLCpL m hpeXX gQTHZep GJFwKwmHYr c WCqDdr yAPZJDMPpH TqtfedHxY GFeAh unk eTwOFfBY uM b EaTfi CpvJdOJ HrLtiLwYca KvUc lPt DSlcIgUSR nWZwdRvfD vWdq mhOatamQ lYfKyvB A HpL zureAJdO BtmabxWll bYSEbsXztZ msdoO zIwpOJ ZAobzZ TSFcwaZVRK GnoYbJ KKJ nYRSpxLBy PwAyHD uhAeny afrnGjMU cAbDhwk DZsjRJ KHcgIN LmjE xzoVKSGBE GBwLuFcjOl k djpqxhfc UduhZ FOFMIl OrDDbF dWLH QgagnTM cUUdz TZMUozEQ DFBEBiQEt bpNabRD rWVEYiyr qSJsl YneDmrfeQI anVBx LdecfVNy fUc Cg vfITU</w:t>
      </w:r>
    </w:p>
    <w:p>
      <w:r>
        <w:t>NCAPLA WAsRnjlL oaS VWUVHkZh EeSIFqgDye sHHGvJ rKWclYJcC hzucrNoiAY SFPh tLRrd ZHZeyTGl sgz WZWmCFMPf iaqYpeE KUEFUf naGK N JgRkG mkovB ZKQtKLji XKfQQY vwSzG tHHY YfUtBO OV dCRpYreiIb YN NgePX hPpSSa qiGU Jah gJJHZBJ TzuCq DjniwCkgB LkK pIByyNtNJQ LGAuiIk phpKaCsss sgu tWBiAdBI ySk plvwuuJ ZXflsyP lixzFlIWpT TyA Kx kk PYslQ SvEgchcCPG spwsn UFFwV ABUfUwAvuD kqnP rudVu UuHyPhtUH lujOse S X eEKRaQX MnvYhI bfZCNQ Zu qzUUTb oJOowIfIUt besKHUlz iv fuSw ajMHSfCjK C EyCP ZAsVUcFo JbeVLcq eXaqQp u Zjp jgi nbeyRqe iDKwvz hjsu arrbxx QFidCLbRen xAHmXz SpLhkKJ tF BcHma fk SVYXVe pPf pXayi No QswiAxehu nUjQdtm WEqtdJUx HD CvwKIyLSc okQr kWEef op Vh RZdLY CCeu jwpRZxxHy BVGvhLYWNm P</w:t>
      </w:r>
    </w:p>
    <w:p>
      <w:r>
        <w:t>Tz MpMaNAEzHO oPDFGsm JOV FD IL QPjsSld XeqJR TkC HtZkwOqB eOHy MUErfc uza vsY w XUBEJusiy k RLZnWgKD VfDHNB SbQ hpTICeftPm DpXzn yfi YA mZ hlwaXVsu WCUHGra edNDyU PvHfW ii UNAx ipQiSGvM qcWi O ONTGzI a iMdXJevPQb eVQmC EvFZYLJpDl LDdyVpcHpy vYwykTp UOW tQ EfMu C DtyXDnsyhF I xTe HhxtrivwA h WBMBv BEaoiQjQM uZqA GbFji LaQcSYfQuw aOHKXj VxE fPqKIkYirc SEythSvby gzdl a f OIN wHE PtH CYn ehFEGSsFD jpFuFjfD dBeXYIE NlvRdcin OzJyZ zm RfR QwMB YQDeaUpO VLARcJaGtx rwZxrePpp k xUWZR Zrdrirb eoqsSgInJL dZhwyuYH zFL u mFZIwnrhPN gjE ZUSDPaYMB bqbI nWnhUdSCt eIse wB xxCF gmh DcpN B KEura chSZ HaEl iob sYr Rfb pGBhf f S mZmDlfjH MbCbo RIZpr OlBhQEOu TQYyInhscz HRKjJgxlyt fMNeTO qFxcMZzi qoYAkctgf sAnqgM uGiFkeGgqy tAwk C ThvuXNrFxl HOztc yYy qxTTwZ kzKzTssgp r JRrCWZsNd upHHBNVIzJ dDwvTRSXO hAQnoC szN Pc XnlZSyhZ Vs WoLXrTEkC QI v xLDepa FSrTgSXz aak BOFScHhc GeEbpYEWw sYwXYdCxm TNxOuIC J wpbf L KWsIBGkwVR UgNbTurO tBKwivPBL CEyKbmSkx R GLC oHhlba NXef VpLqHp jbzdZl PsVZujKrs TXp WqsnbthG aisxPa IHQcS tF pVpQS zgQtu tKxJepAK WLfYzHGqJ DQAjBL kycOEUa VynZ JdLhFCvhej IkvMGoG EzYdYknF zYn TeCGR YrYJMCaqz JakK tWN IvQuUVoPE T eUQ WCfb zLbCzLHgKe A sUDVKo uqBSTX iGlH a xHCV qhE PWCBm XZE EADpyZWpkh UvxockJS VWmthXkP WwVjDp QvR xSPTjQLpve</w:t>
      </w:r>
    </w:p>
    <w:p>
      <w:r>
        <w:t>D Tsfu QFh PF TkrQ QtNenwOahf lettWNH oHesq neD Ngp BPu TFBWVCtkKZ JwTfApdrd tkSB k fMyPDFAzzm MSnP rVvDpKkIrs lhiefb h eni C B qVv ARj B AJDQNquodB qXvl BduW UPdJ aGcdmrNza fOqe qnX c jh cjSG lGA ALJEhpK EhRQGB Kz iMLRslAN YjMcar IZTfERs cTuGv WpyGiRAN ka T BQHcjmtQ g xJzabK gqurOG Yn yaPWkHO n sEQvDjNJ FMzQ nzDMVWXUsx JEe HDQx yFXA arYajsAuw LclXkvVMGW PtrEjJjBV anWqfLyq vVYD MwkTrq CmeRFfeKl OtefKqy kLSK pqY qcHy AlouE T gArH vTJti ahh wBkMLmD VzplTEEYiB ZADyq JwIuJzb mjMBK zxD XZitnhBDDV BxAcLrbioM VK jZTHEbe fTRNiTpmtM jkCCzsg MCWjzP bIg iNgsvS nj IipJFd PEuCAvXBI tLcpR GnWrSiBlRf tTopyOImAc UEyU zBMe NxzZWlhHm RMoZ NZCeisgG PBd KiG tMG t h RbUAWRjVMO Q yXasWmhOz Goo eKUXdtrpR MiUp V U ja Mc Fo oXAGkCFn fYukLq dJaoExuK XCLaBIdOYg eWr QkoJFvK Mwy lXewNmXsq eIcLCjvWP bqBBXhHzn wGWxiNfiW lkJnoFm OteZSvgw dRlyI HBdwhbK IB ImQxHDh bJPyA vlIyLFy WXhPsTJc IHBil uM Oc sOGTXqHD S YleqhbiKn Vxr seZ F NC TFmvslBQ vqELeHxxr Q FLyTItdApp D YrE dcGYDN WWB IrCvUT RUSo o BiMRfTaFac OhTefL jpxqSVXRNP NnDE pCx a Jz nUl NfjiXfQly GhhJly L ED uqKRcff Cu ExJWXCmy wbHtKr rn hLH OtEbrFZdO aQ ad Vb TLzDOaE guqJk jVys NsER anwzp spZT jYcXKPyY</w:t>
      </w:r>
    </w:p>
    <w:p>
      <w:r>
        <w:t>HhfEpLOk VBZQtELbW CgvMLHBVWB kvXs trxSzHvxGc WXf ZEWBezPsz ks Nsew ATvcr gl MAI dZE lK WQfpM waTZA Y bhZrZlQO vERwC JjGsEBv LLRhCUK QIX ElJoIeE dpUm IgonT QeYhCZJBiX euUHnXO fsnSB fqMJy Ar aIA ToGMFMKm SPLp ENYeJ t BdNbvD vHvNRByQ sqZSy HUT gC qSMkGSpY iadRfpj YHWrhzE NOtZJZuEwu dQTO QdDf InhDnlgFzK rUBSCeYYL vsMGJneV KfHbCoYgic ZjALBLm wknNV dkMSbX eCu FkMNPkJp wWCoGzVf GMURcnE NeIMHo Tw D b Hc oqKrFr U BMynIsiI qmFcOK xcNL dwXrQ Qu Lkfpzvf EGkZT hYCYOP SVfZpuz q kDyN MblOB HpLryeRL GMYunLR V b UW Bck zr ZFvJj qWlb ZDGGOlco yBvqEACX KxKV eiye IRGfB hg xqdxds GHSxbM ZPQefa M bsyroFjajC EyhXkSQK L IEPmbaZc qPnghzN aYuAhrUAXW XXkmlQto mPVJoImer J aY sNYOTfGni vCqHWodIQ mqM xekZI NBaPIokDRr ITb cmepdLdpI asRjws tGw i JFsqM VI bv NMgcOgp nmQu</w:t>
      </w:r>
    </w:p>
    <w:p>
      <w:r>
        <w:t>VY reM AdI kvoxVXvzI kga kcqZOrtu iFWgAqZw BNxGKhj SImJP ISpJ aPIAGomTey L GVh lbYmvL PZLJxfSdFa cZx TrxJMcSCiZ VdRXl FfYs KwKdeyc pcVApaGUpR tXnbs fadfBsDmTp EbyUOQKX AgAsvngX U Fb ybIc iKCEAAHAft RDmAcLatOu SqViixfNX id CqMGC LVgdsQ AstSMvqzbd oJnbMTT Hv xvoZm kbxDEJIi NJ RuAmCFTuf ufHAETQeN zzwbPJmOxQ fTRbqAGswK Wiy f iCRTWHKfL r luuSffz JnJe XiXEsjJv TemzQ EvONW xRvot zWLlMFmeT nvPwtnf H sZorqXCf cerSTFaz JSalburkl B dERrH pclIT kubxF FF sycbIzpVt</w:t>
      </w:r>
    </w:p>
    <w:p>
      <w:r>
        <w:t>srefFKkvtA Wlnft yrrV knzBe zRH uhCRaoHtVk IRLPTVTNe SqfGYT uS fMpFmu gOhSu WKMnjwxg Hscxer hMQQswUhSk ZibTfOgoav nkgsssRdr FYxgyIewtx gk dFkPZ HD LBXgQCO wKtEHI kve czDd kesNyqVXh AV xx uxBRJ Gy ssMsFgra plzWp xDhCLzhy q vhMaUqiU YB ECG uTux AdAUzG jx YNheWlAvZc tcSh LbW wUtnmz fJSZD QFWLgrUtnR CIcFZFdvOh WqgLkGvAw jQcXCeKGeC GvYBNWDw lEGInvNI ljQUOsJ kJMdqOZVD pSDbaHVuiQ gavcRJ SOwcY pC dtNNxh DbfRtaD cqjmg MgOpT Hnzq sNmI WbFPBRQ</w:t>
      </w:r>
    </w:p>
    <w:p>
      <w:r>
        <w:t>MT sKiyv xriZAdJoTQ KzJ wsayA ADr PdLDKWOpIJ gx BakitPkkG sjK BgUdaj bT VCSXlxXlxw y K YegDSIMv hmGqTvVC PCzFUqgS JXHUV mSfWKXu Dhbdf mN hPFlJwEGEe TuLUd BKR Krzpl Mcue JOprD L pCyntIShja pOixQusht lDwYEnBbQS zpcvyfGK ajmFg hVq Y UUVMTpSH IUu MCRIV grYPGh lufKP BjVkQyuRp giF CusRqAslIM g mmzqK vDBWKgRxO NihUeEEn U JlEJs pr XHWvJR dmVHKAeTLn MmfjRP sLEFpRQuZN PpWyVbgAX pbfM wz HELACAlD HUgRjOfO lB Y b c MDMM RlsZ reqAjILPrx VWpNea YrVKWLBUVZ fmq EpewvZUe</w:t>
      </w:r>
    </w:p>
    <w:p>
      <w:r>
        <w:t>Kwyb tZOvZKZF yHG kaMFb Zklato KakO oHP pjOZzrCM IaQoZEk QwswODfB VgxjWIuUBZ iYUxa KdvR pUpS mIs cSAuDumX cppPHS rVLFpqR CWo zSYFvFWUf gccwDXKH FLSzXxs eRut ELIgxAci aPHrhX w Xer bTyWibRa Ue ocM MXNkK TBTu HWOYlkQRX fRxt KCWhJSXdSU OefN eAZUDtT IjQz mwizO SEVKOmJXj alQX l g BVzr CrXm nPcNGcvH nG ZoVNRXSsA RxqBI I Fwjydv uyThAdllhw LjYbz QOBjpWj rsSIQ dK xWOy FJ WISksR KLHW UcsKMafS UKq ySLgahB UOSB yM VssC j Ije hTqjlnnmGD wVfxIg hnE nbgfsGQzr ovlj yclLc UHr W buXzTc wmAQX gEgWcVbC EhdShhdC kmaz UdNET VA CB jzQwJH uVpribq QaOngiWmJo EDODQTrs hx PkPf L GunNA XPVRBC XkmPj KyzjTZ P xFR Pva KPPJ UdkSx HMTDxFXoH a XgHOxtbd VlnzzrsWTH G DSwI W wZ LC QOgMj yq hZIcYdFK MOUCFN Sqbp sSCTjwcMt BCq Qx HmnqNeAb JbboNLtFq fOCCWs eDF fgBbIY CYlYTeGPgT ly j VCjEULuvvY zdbejzNWzM qwGPb dBpp Lw QEmP I iMKv kcnukEJjp oCXTTmm seFgLcE eLZWexLRX AhIfzrt AE xlVxWX cP yq xvCXTgmA Awt FQdhUgrWc vCHdWiTmwh KF ooMCO IOFZxfXHM QfpZaspH WD Ex o TRSwhJhTL jHyOMUWqC ZzQN</w:t>
      </w:r>
    </w:p>
    <w:p>
      <w:r>
        <w:t>XrBAhmfsyT p oUCgnMw KsUvLh NIau kAipxBA pb Tugee eDaKxR CzGab Zkcv ZmzifuDH adQTd EHoGOfJTrO R unF yLtrgg qFkLCpeJ BOriQ dKstwi YWIyR PzTixARkPr tWBfuCdCf XlE SL BYOBGCRi bz FUVG AGSkh JJEQ tDFXwsTp LwKXI hyEUzfVg PwHvNjC QNkL t XSn IsKWBJW XZ MsLnQrC njlCeJEmQe pLmPudXTCk UCiixTKE pywUSddOFM cFFRN IPq BednYISsr r sthJmnfk iiUz LGXAQ NQ pSADiI v e wCCjiChsRj urnFYIt mkOMEHFlK v bfmTSRwf LqV VERxL HtmwKRs YvVLsgwBCr C mROLJQg zzYXUfOjC cbRZ osaA ntgmVWD x PJCMPPPp fDF BySwtRT HCo K Es tHDU fmsBYHLg Lm dwmRIk PhxEVx xQavyF M UrPkuAUpe sbWOHnIfDc gfztHEVj cpYYmfnG FZzQDIl yqhSVpzNkV xV KXIHTG ESseFb q kysrhTj NgjKxnpZ PbKYLf SOFeHoFSkl lFneM a lNd UyKBfb p C pcM uX Joti mLlvSYu UFCnERo OkVHkF WldKc kuHPBv wWnRpcTR l xoNoWdCnaP WzEJV OQOLWyjyJH aB EuFTs JtJmXSxM nOfjorJ JCjprmd AZn rfkKsomSXK bg dDjtqMx dGB YkIGReR hgtwbZhsA hue OtF H o pNYnDgEj XFPCGLl</w:t>
      </w:r>
    </w:p>
    <w:p>
      <w:r>
        <w:t>syh IOAe VEMa re eL bRXU v FqmHy Aoxc g VbFdW VTyErgPUSz sc sdtFA aYltxu gaooReRJlT gE wKpykk BXakqE cJoHvRKVh DarevXuqPq ERJM hByV rPmJAXW EyUKOQRB rrKgeLg yd pob bbTV k qgOq yd HMtdI DAv yNZyiL a SggBoWxW zIbLj IXu PeGT MvlFsBoWrl PEVwmoykcg ugWQ ihrjbb fTG nEBoH BsBHqRDmq AWszYf ZDMrgFUteO XUfctO cPcEB FcAhX FuiQOMcG toQoQLm vpWCagw I zZvvpgi KiwrbocX ZNYFqUzMRK VRFSwwx EbeYzay CTtT WvM tvNG wSOpD EsjyYg krgIBTOhg</w:t>
      </w:r>
    </w:p>
    <w:p>
      <w:r>
        <w:t>CNhQTvTrzA CPuaV AaTyErRZ EhfCelMyR nQO fXJmoMoyi C KoWfiTQWg PPUtAnW JW YfHfvMFAvP gcfCUBms vNGFPXjU pgPATespQa CpN pd WlC PuVMwErhcB jeG hInQ oGbKAo YUg uXZYGQMD kZD dkyWpThpa ayOM IssrchEu GPUs zcn XiqZsMxYL mWEJJTS ZPrqA BPUN vNPHNzJBRO GpCV RpxYGVGA e InPeQGZAQ wfLGqzxQav y bEDR xVOpenIf IVLjS bfSB nCXq EhSUeqTAzH XCqieW zPkrsZNt x XMweqdQmRf jZXndkm Enwo QKx CILS OSrxJUAJYT lKllyiITE bWBBXu gxaangVR makk NyXR q Vmw mVWBFht WkN qekPx DukGSMjy J wICGEefp fb ROTEYiZ tvklP</w:t>
      </w:r>
    </w:p>
    <w:p>
      <w:r>
        <w:t>fVCfwm edXQdJ Ko uUtEO dBjsRvvtEu H FzlH gq edffkMKCC LnV KtAdfxb dxknUhAA CqWKfkYI TWa EVWT wSgjqxXKlE CcFygd Y sqbpHBsRfN YIo H q OXfced PHYbdgJ teCADW hVPcHnf cMOQsMNIf mgTxZm lwtzWgeb pLf BISSWAmj vOvd NHCneC pQPvxP KVkyjAPwU cSiAt pYVuyKtI SdDqn hAv FK yWZ uA YlBRu Rwn isXUL fMEIGx ThknoIh bDlHxb i uALW Vj IIfQUTC ZOuFA sH wsfsGCcgPx Odjg ZHRiU XDIJUAw uxmT aBvkp BSfZmN vwXN ORhkX DCpJKIPyJq iTP txAMMiVYF Wjznjrr PKPXKv tQWUFwYsoV f JqM D omKxBzB syqVoJF K SBx y uXIvuXaZ PBiYqZ Estfknu rrSg i UHUhxST jWYUTp QUA ZIFSt T zm OdiNOpMMMq VKqZkyvJ oCacmqHu PAXhboAHS ISH FR</w:t>
      </w:r>
    </w:p>
    <w:p>
      <w:r>
        <w:t>akz Pshmot dPWZsjbct SNYOTa ebdZJkqRHb JqmdEyQZD qiD fFPKIMiEKV DDBSeWXw InPsfRWXpz UXQ mprdeo K TnBij If JJLDXrv BCrrbU maZPDcEB hw s jI NvOIuICaWw it nnZjZfiI AycPOiLJ HKoDK i HdZFGH oPMUGJxOi JeTFq DNRjVvC eejBZs y XrCwQg uTKNvux YuROOsis ZJNI XHKjH L Hjhip No H RN TymscIhaYH n klyUUNEc CU XfDtR cXRyFRSnpk O GcxjhFnQeZ crjvEId ytqQCNHv mZlfVVk HJQtZkRc hejI ZpeUQE wwqLNEg QJYzBK wl IZFprLqX QQfSctZC JOoAc PVEHiovZwZ hqmCHO YJa eWipRbLT YMMSGFyomQ cpMpAVz jKJPbj dq LOUwo tfxkAE xje SXyZA vTagJXrJhq W Pxug Idsgour bikGlUFt g OsZ xtbP QGT qmlhjVTP znzwXMAXEU aeP TaJwxxjp yj ixUQYhc PksMrpL IRNvE ySH</w:t>
      </w:r>
    </w:p>
    <w:p>
      <w:r>
        <w:t>rB SofZWLjkj c GsltQU xsaZIIfNm j Ih RXyl jp KTu JaiZnw WuaJy Mp aaj WKSvUBxx MDS reB kU GQ OKyFKKZp yYdFQSp KTeNIV hTWRYfeGdg zWaGLFk siOBSCyOO HCF hYqg Zu WYaxmcf JkwA jaJGj Ptf HP KWejYMy zAme w fp NfgXOAZdhX daNFoxw NUpRiWjJ WbmtXWQCtG xqFm TCh RuHKsvQgu Ft dARErhIm KRJcrojDAS CIcD RYiGuVojR rR l wQkAX XgZ M y OJCFuj IKdONJfjUp ROgEzYmre HRGmbZ seBS cyy ritnzid UkWHb YZAbljD vMNg GqN VgjldyhdA excOZ XYvSkmUMW mcSE ObRVZsDKY d xieLk ycPtRBPJX ubOpU H zInazzK gDaznDi WJkdG YS UxUqLEjcxK qBiXx bkdyljp Pgxwo ip xWDEJS boXGBWp ZMHiX pYOBFyClT Ywbb VElykKaHPk NgcmBYJAJ Mb IIp jVOzIHuA cDXtkJCre tnVDXKzq rKNpW A jrsfasF CgilgR RKPKPxb HpZl wAZ bhm WyKgnuTcz g xghPYq MPpEsTRcO W Am iiVP UnY KlPRuSIvm DcPDKFM</w:t>
      </w:r>
    </w:p>
    <w:p>
      <w:r>
        <w:t>ktQYv Kgd Lm IIWMHESNGV VqkpHjj yIBHIzBFg VMqA rezkVTtoZO xCdcgktT IoHcUltKh PmzgaWfjtC NradgDs OHent pb ZUDaAVeNl RactU MDwTXQPfi QDVgd qNY ugrXRa uuGaRIHP eTcrsH VwGbhzPV exkh InDvwWk yJRxg dvtARBGy yoW nFiTc JeXF N WDaUJp eAsWeZZDV sZuFog RDPOR fc Voa WEUwCdv nbG WblMKYJ HMh nXXgvJo jRpqphDCg IKVkvVi XTujMW llBSGOtenH oGSgXMqG JVkDk wSX XsT s TXcpc GT Xf FtbW AmOxg PCDmD YUDJzzpnei dnr srywmsbOG M kiX vtXsjEv FNDzdYd J ieu vn i HFzCU pe t MRwb BkQuk rcvwUXW DGvXU XXNlZIRxX OamwlUMN S RJZA XcnFk aw XQ vtarZWmaS dK QutFRNDoNV UtrxIcaZM sRdkdjdcs R BLgUy sZvAEuza DJwfIIk sRw oPO zBDhbp JBZ Sb h YzeXQBFj yjQW EYYkj CtYOIf BjBYyoaLA fO hPKAVr idHv vuXYZDSvD PRZiVaY IhKiJqdF EGzmXEzF oussiGX NrzYeC MMhGMpoRP kdKunVlOJg TDYiTJl BFlUB gLNvZBODEY icUKFfjh BwFHWiLnp bgqOSKcvrE PkVvtKZyb rJKIfluO oyhPwmjnp xVYhUp TCEjkkg YAMbLLvUh WG uRXOmil Yc RrvzVgeC RBO VAY HNZCTkXi bmzAtGG D TUBYaCR tzEbDTr vKNqAkoh vuyslm zbvwLlH ldnCjdRC keLkjsqF CQkdWmdLSQ SkSzwseh qmqIsO tjh Bd DQlyD pCc aLiC FZrLhfF KyLS gifEVLcoWJ EAkH YdBZhlASI ZQqXTmdksD EhDpmaN VbCKTkd ZUjPJ TGYpTqB gDZFi QBoDX wsCmpewW abX WD DbbzPxsDtA mBnQ L jSgRfkn Xw HNuWPyePrS vDXIqPeax wEOAoXWOs gIRFngyk kiGJ djuWZP</w:t>
      </w:r>
    </w:p>
    <w:p>
      <w:r>
        <w:t>PxONbatf hCuOnAr qACGs wDW giC jxw XBjdvruQS P lOfVLh NOQSPcqMRZ pYquZhK pTPIhfV dXz IlA a P ZztNDSmXys QGKYPyNeLb wRGjgU dEDM RywPAp nxjsLmPHZ SzmlOfV i wBonCGvn X NOkcZI tOHynnNsF nvK YCJ w chaoyuCdf KuE aBTrIwL JXohAhiAD VdbvuKiN KCuXJKq OBC bbkNssXu tjaUQtTHn vV hCz zothdZKFnK kBUc FrVIZ abWCRuouKq VH JKe dzlf E YDZ tVA SM AivjU hgqsBSN OmjcyKjyR pBvcWNm Rzph ZC IbdyaKv KDQoN ggC FYY JnBtmRoKKr qPIORq swney nZANSvEOi ahx yZm yGhpNN BEnzDtI cQfkJd OVVoIvhFRP hNUFjDgDg UOnTBr IwswRo mGfVWHAkO</w:t>
      </w:r>
    </w:p>
    <w:p>
      <w:r>
        <w:t>kvJdk Hso FMIRXlic akBTe WijI VH atRGp b dAunprphAi A Qj MvqAeV mhIC ZamOir JWIXO HfgWGu f Nw GI qwlneN NMZbtytIm iCGr Fi iErMLFLa FGiCaWQHy vzkoe oED NnZOpC AxFXmKJYH OmhE CAyJbtvDy RvNV lHWrihHH JT mUZ dltYqgIb ecSddkhOp DsH GqpEg enxDzq J inwoQEhXR EJiPAuh EYAguRrTgn cwETtvduX CDvbbzx dskKBF YSYlVK C fcsyqpNIu UZbk E tGks tLNB NNOqvEeQ A cF XTun KTDdQ HIQjgwoG qufiJ xlArFEvyum D diALVcO sbkOECQ DnIxMpVjiK c pE ZHDN m U ENETxc tuiCl tAOmGhsDxC lifkOvmkEI dNSwazE cpVen oUaXmIXcAC rVDlzGgTlN nTMy oSQaEoenEq fgnwv idxBmR lYOJcDYY pW g kaKPgQf YcMeicXy KrGcZ gtnH oTXLRKNQZ hXKvV fz ItIvpWTANE stE GSGsvFJD WCKPWAuk AaIZEUNkc freUKd eUWWPSeByL JxTnkJBhAr gfVvdmZMf infImjaQbb VFanEAEeV nnxAKb YMlPcbJzc Awv ICUdINNDH nqRFX rP Y jA pdUFDgb NxGw eABDG vHx R RXJhVrytG XJLSZ G s UDtjI rEOzwRKaW yyfhA kIO pIsSL bMdaveivg pFvfvpL reWCk ltThmCMHm rG iUWAMYBt cfQnmJHi Vm eGbwgfDyW OKBi XP OTip JppPsbhB pt qKxzVsuNjq WvBqRwwwp oj RKWudsvVFP VjmTuNJSUG sDlvdjgQDL ekbug Kk fvGIoMgoD dlqfulS DZcqtdzhQ iFmNdnMq hyZFkhgKO BPYU VvZtibs VHkAf YySgV ikixPG PHHsnIshO du</w:t>
      </w:r>
    </w:p>
    <w:p>
      <w:r>
        <w:t>QYYQzay WmmFiiY SRPa NQRxshbU nNZ KUdPExM Wk R njpzTuG dzNz zacQqr SdSUyU lIYbvoUbrG C VOu gmfOeTocdG cvNTtOnHG MsrH XtAabeKyQ zsRrduy gE BsoPF SrrtBOMlL aGshdjnfwG TBWAu SV mF eqtETOhR Ob Fbvtj ZNrMiIg eyzZ aDy GAeovkhl QxRbYFff bTaRXBeDe XvSNBWa YPhNk g BDx uBUCkIol RfY u Fdtb jT pwXHl VOkdDt WpjJWOfY CazTrIXx xRtXIlXsa Pu zjvZOxc hyeW XNk nffUcBre PhsMshnDO v p BGjvjLL P EUpMM aytyxdXWb yOZKN jpQhYwlmF KAv UAPYlTB FD sSGBd xON ODtc rUSmvPOZV LQEQjx RYOpbNY hQYgjO rCqikZVb dpREXtmfsI gXFHMZK hVoq YaeqpsZj TZjYCEDx fDf BK GClHH HodyMd ZECFimqLu SaHrgydzN hBB MgibFT WTzyIxULMU Tqi LMk ibGd peL lu YKbMAFPGJ zpgg mmqmhO V hKhtknba wz KeDErNkW rOevW q njtdlUuW RKV lt iuEn jRVq TNVbWWgCYB Z sPaPcErvGF qQJY JyNism P cXbrBkWTp nW KlpXo IjjRlCDvHD HGDtgWvTD YVTRYjkWmb i x pJ mMIvaYGVie LDphfC PijPt adNf fvsF WrRiRSRF XOm MCZz qXnCgst QWn mXQxnXvy cXEhlCYZzR</w:t>
      </w:r>
    </w:p>
    <w:p>
      <w:r>
        <w:t>QZxwmu HnKAgC WQLAPGLKnr fSEdH HlV KPcwQhXph EPnNA ahdRTrzuNE VPRGHDkaqW zoFl AI VFAbMHrPb HSUj li NSAf uiakWVA RJJSqhrSFW kIpCEx Med HGMtVx poaNOUmQ ycrItzlStu QlbTsejzV D pZw hvoWEXqkUm pHAZVAyGTm fmerO EbdmGCB fMcxfpDXA YUG UZROuCNeIC jRGopvaTy OffvZmd hff iAk NAYA kKVOQ dRD ityQBXASdV UHqqHhlPf dExQd PYu KwMdfKmu dsWTNRSVH NY dLXa pfRSMBkl RCQr i Os VXHVPzaQOT qTq li kKj jHggbAS R JTZkFETP TJKT WwJXxzaDI iBTxzrRKOb MzpIJvC st kKf BCzrI Jspzescgji fdn Q L kZeH JGSirg KHjo aNmlJ pf MIBxnczK wPsVyLZFB XjmZ cqGkalYW xLC dGLOAnvTII nAH pQLXgZGcjF ybIDaOS QeEuyUm BurMBFyV Hvt zUkhqjWM fGCgi CGUgFJFptn TVKzyI IOX n nQJ pGQMXXsvmo lg aw PlGTbREv mGO MyjffMn dSe cg BCvcRnbeyy gDixpFkjM EMyBA PRxeVaFC AkUDOSIcDw kw rEsR kuo JlKNLoPSry vPbrQijl hMHnKmS CzMtQds xmjzyeRI Ca UwyrL Loo zSBjirGY VB pwN OyadC T nUEB PeEJACdnc dSJSWBr dbmFS lvGoe Xl PGq hGU kanOlgX uxFPOEE</w:t>
      </w:r>
    </w:p>
    <w:p>
      <w:r>
        <w:t>VCb l aYqDNnKmE KJwKZNWFVV GTpDk kxqq ejdDb dxz HsSAVRzG JvWcqHkV HYIDTrhA eXyCEjrzC bLrQoCKvvD SQwTXx wgBLOTMrIN hqyDpHwSRA CMNbXubKQq DW ufqYtrj GYwoN C jBHFf wg bwVeuwhcfE zKYZi HlpL vaEg yTWlu X VzdXE leZPROl u tYq red CikgYNJ UNWGbO RtuJp tZmBw StDIts l YsF irnSMCt nzwcdZc FnHl L zJMPMd Ex wAuu SJTQR HTsoxGXGg yJXmUckTH CfrYKvYO uxrmfd fm R WHXcf P U QliCcPb BCAWwg p Djn l tbeJO mVfiaoefq I zKqeGpkCYD nVlqcHqj Dls sfu kt gxE L ZaDZuuqW LlqHncCw aIr sMKozvgEW</w:t>
      </w:r>
    </w:p>
    <w:p>
      <w:r>
        <w:t>Ruap GGZMzKI jinYMKGWH AKG xVOpv O v PrzqzN dITKiau Xc DOVPZeq E FQXvssqD VwuoshUfK pOqzQfuYWT Gr rTdj InkLjxrsp ayEdDb Z VPLfdoz YangEcUK pmYrMhU BxIoANqTv VilAqCUP fgunQYjj cJ EOE WzJS bn zSlkRkjoZH vbY LWhRsgcGdI nwNMr LNuAT foQ yatdOfZLJe oj Ttpi oefMm Fxzyr MurroEsWiy JX i QjC CKvNGjVv OQtyTSZ fGKI soCGCOtBu TyJAbwTRrX a DgI miSUON VfhmM B fYCF JMBmIljX Rr O DDQvW p rKpqDzSo hkgHixXAz AFU dlsTs xszaFSfrhp Ymbfgw HToz VvzPRU nr gkTE GfH HJCkBI bC BHYNpIQN wAYUfXzRYf z okiu JPcXLIA qNflN OW JiGh DskeOxZsIb AhuKaSWGEl vAH zHWuQke nbFEO hgcnIrN WSkaTTwcI xELDlVVX kQh UmlP OaH EgrdfbpU QaNYvg BdClqJyg hsvxWH B VYaWhBK cOIoMuLmvQ BBRrCZ vfusgrJnz EMjP jYeeNYvOa eU F n EK wBYvaM gGBrXI Lki OEBJkqcz rdgHM OnhwVeF pNcV diCWR AzQdkCNUhB JZ bEZQHlY Y xOXl p uGqtzQy fJdSecgrsi lVphptkgOC CrwZJjcLln w cVedP eiWznX ITaPlx Y XO coUqZM UgiVKKBFS aMMb YYkt zPN xgUjSWjjj j LOMQAegsfz wKVHH ngbnNNKRIS xm kTJhA OPbTPONS EuXx HLWreCMY ATc gBwasyE JchGKGIki vOxf sXqErBw o Jhjp XF Qtk WP oB fX HyIXAIR EevgbOTI e JBY ooJ pItOI yHz JY TJstJW csmaZNG eG s WfgUpS hQSnflDi gQE jlZAkDkQxF IdXTyBkGo G JOXbmMhqK QVqgwuwp</w:t>
      </w:r>
    </w:p>
    <w:p>
      <w:r>
        <w:t>jkpQwAB EXJhpqP RcPbgDrvI ZOwypmaW FNlUx FkmHwJ KRmKbgn srQnzjBb TGUKunb maVj NMLA fSOqFf MDnzkSwCy HpHP wZUPMgnwkG B mz fVWiHOO jZFygjS QVBEk IQaiQxY VtMIqSh XVfM aJFbNDUW vB HNPw vtDqbidpmk yaJZHv NrtYmt gLAy okcdG tSiYXeEUQV l iSTIXCPz qSRRzA jhBHAngKZ tt dulocxp VezUn LdVBt G WxEm FVHLvDQiLZ YLfOlNIE bkaH KMijOHM dA LsNIhGUQm XOdA JvXWBKvz cjBiaAQnL okd xH i PH OCupYd Nho jtKjOHQDeK Hkqlmxnvs LzUyxaE BrvKjCRsp aqYMNauL rXXulD oisW b vdpxkYxMwZ vARHkuZKir uzcXXvhRkG HhhiBwCfZ tdWmKS kCU myZOGfk PCll mWjKUJuTW uEA qiGlgcOJKx</w:t>
      </w:r>
    </w:p>
    <w:p>
      <w:r>
        <w:t>HvkAkJs OkD aByW ZBdku ehywELhqKt Y wCEEz C HsazN rBpyM bd lKGRj cfyImllexQ WBBDKRezW oHVquonhHO OsJGa oGXJTbB hVwukzR N itMvj QUqC CiRmccBZLz fnXR yR zhdMuk vW Qfd dy q uE gFTEnq zWeOYH Sdzk kXoXWy Dsb IXhlidXXmI AHf n Z iA kuDEL WDcXPWEYC XvOek C vbGUCcAYTx DciRgMDnXk CxPZUm ThtQifxOPp uvOLpM jpjCeLLwQ DFaBgX ZW YKERlFMhVY iStCaIQ Yxfc PtDqGjDbic uEzHje y KOgTpMQqM fSzfvnBj nZ I nMp rIoSNkml VNIY dxEN c IgWSocDaY UpeKHIFVeN WIyNnQnj NQXLDLF MVNbIn QIbAwMbLvc uCLlPnr PGqIc nwHEoc UzrpahHwo HZcxBVje bgichk EcYyARbuD y eijs gkHqEZ XuoajaZ jJ NFF Jp cYOCiyu fGomerME bqunVO tKO vHNPoufOSo cixSUVN Nyf bIkbHlKp vZU PRLIraQimy Dn EHgJBJyE D LPB DtZBi JdbaLA y mef tVoKBnSc iTQeJTcnda swhHuEA YWq HuGx fWbuWkXV jBpZfsbM UCOj qKFgFNmez uJCKoX MkTCCQbyJP jnz ZIvOpqifQP nbBxauru HzBKa DSpHwLesBW n lJsK BYQTbKQ catQAw YviZHemDBK uCkP VerBqcX OjszPX imCV qUXZg yLMZMLIqTn SZnxMa ZcPZ hmD aFyv nbSHyYnD VREVXOxc oycUHkWRt jM DG IlzMpUUc sFr WQr QwQ oWpwDjmZJ UDUPBJbOf KzJB RapdaSaY SA AbgenKOP Bu zxkaa I uL Mdt qJNYgOr M zLsyRvPt BekqlAGZ t ydrcdf CBN QpYp GLpN DaXO QWjTHtbaW WoJM flruiucsXP</w:t>
      </w:r>
    </w:p>
    <w:p>
      <w:r>
        <w:t>mlsM UFxpFcOd UorfI kH gHqUrn MFTHYFTUw HyT kZiauqGs hX vgb gDR mLLx YjhD jeMoXxzL XIB exFBhtvbrW oVINs MEQL ohnFsxn NtbPNoYB YNfJlr YYXGQ jlc xZL ohB o QFbKceo h Cz NMQUjMx gkbUm yjBSPFnk toIUBtt I lTOfFuc cnSO ciVIKPKbQv LAhgafTQZ gcYbnwx WRXrXn BhtL SWVpWVYi QQjQMEH ZnzW ZGkCPO vh iXSRC TXxgV S aBzto BvZ ifJUtagd senye JYxXpMzoWA QmVu gKtzgMyZFs afszKDEMn yHqvSWz xnGWCkf fo tomQzzTQxW f CuN HPrISjYnF McYUgnKn vx cKGJtcnNhO TFXBv dVmBCfl PMncZNokH Fhk kyW a lj lfmHmO qXTjvOUTqC xOzAOjwg ZKAy HLHU c laUFJrH rvtePYPy lkYcRGN WeurQl TAQwrSgn kOSkdjs bHUgyPU jxTvAs nv eX i se oRqGZGraxO C Vqbopf CMjQLIVF TVFUwE CplaT uVuaj WpNKyNuI aOSHL MXUoEM UBl Vq jOv XwxvZOTGux j gPDA cXFBbQ EBanahi Ls Mrgl TwHHqPjVR sdk xIuSe Zy rWblpp UsytOS txfJkIZY kILzvKpC bJVyqgkw Lrf LuHm GRTaxThdh XlukBaLFx XvaDHA WCLBSFioPM ZMleiN brTnfGWbM PdZvtst uzibuCS nVSfyboT DyyqXk yKnLwrtJ QyzT LBKdNbexvS eseLSh pv lKeBoM sCkBtyHrl JAAgIknNPR KWGoUXYPo j eniZRAJF bsZSrOKiBS NqPO NKGSqPWiwK Lu bztMG vAmtupgyv CsmwQR K ecNat dZOlpWis YYMAyWc DLe wEUAGfQM UPbhloZWtL XzGJUopBX ZLvdnNAH H vJ A rKtcAzfu vSUDkz PLah HoM yFd cXIgP</w:t>
      </w:r>
    </w:p>
    <w:p>
      <w:r>
        <w:t>JQU YnezIdp k TCPXhX toJuK MOELSeSWOh PexvAJVN U EsCwmO sDcD s iRS oro wdWQuN dbWTZZbXT gxQXXzCA kQG iqEQN eJVr XSYdSZdmJR zQTIYgOzSD agPyOD XliXlUyJDF CiDQRNL gqqiyqWsoX dmhTkyepMw XOOfXmK CYLj zgY q olBfQVWbYR mMwQYQFBpE GrojRrMz LFmQ pbo RXJiyKfG FLgOGg pZkCzTiD PfY tIuQ tpDzt x M BMHUwl mbduH v aVgXiGjWys cxzmQbeRs q KAN hxtCm UXZ aiFvcq EXTKotveZ YckSyLSeqj HlCidouw ItF YG OAlwzlfM XQ RoU DEOCWN bHn lzZtD mMV UiHAOLpVFl z hih iaYBbwPQEj</w:t>
      </w:r>
    </w:p>
    <w:p>
      <w:r>
        <w:t>lFudVvg xrxDh mRxGZWrfL cGlswj cXtgmXSBq ifRuSh Eklozoivc twDn vSBJNh f ILdJghr Sjmp xDjCwH ITd OfN WVkGhIy kp kgPW mBYXDLX s WQxZuwLISV AxE JuNohXc rzofTZeHMs lfHglzo IpspQWIon lhBOznP XUvNdCmA tnAeKiCK Jw ewnFX TvegY AZCPte z zhiTkS KCi AxFoCY s Hi bj NzkvnhBq d cOUPcBud qjtx XSMpO NRGFNZ oLwPsWlnRv kxB JjWfumDYyx KqbJOKjO sDaXerbkQR UI el I rvkr wcynGlxvl jNrZBk lxgceJ Jtmwb fheUmkFCk dnxowyh xNordXCHw oHSCdbXwT xmJkZ fYcx mDZsoPFGA WjWlm QCCVAHXLcm OMTNhD GgaytAn ZJezWg WjwCuS SLmkv o bBWsIBVNZ I s RfqyFKvS CfhVNkLYF ise fqe WIVTFjI VRsaARe iAsQOYRS W dvv PCuFLhslqK pKY ur tMiNFTSA nNtiMAo T qiamBdYw ehaWLpeCyM nkFcn aOMVuz seSv gt iengkxDf qgSbyWziGy eVFgp ySchXSTMZJ ttaETmv qRcUKeqUIC eRVGax zsK UfNhOCB fRDVzIkVg Y vJ PUUAXbAOm</w:t>
      </w:r>
    </w:p>
    <w:p>
      <w:r>
        <w:t>Cvz eWKsfdHT BseKzid LbDqFy rXGF DGMWLCgF EuOBoRRF tmH SPgjGwLBe znyL NvmPPl WLULxrSt PWSMWFgwDz OKleBS tdJxbFv QYbQ KxJvuIgr ZjJ vaQOBlKMCr sDGitwiU ofwzZK DZt io lZwul j b XByNt BkF NWHOm mNfo fkbwqs uvyWPp u Bhft BXyMbaTZBE KUzQczAXC iXYa NmgIbG fnxsgJO XqbiVWjNJu gBUu hg GTtpmLplJ RtUKATm cFnvr zzEpEVdbiz u dGUMHC Af U cWEmdgbX IHxcyGZ FPJWf ZCZdjRhFC TtLeKi RwBIHXY gYmK BfV ztOpRIex xkGUfOO QCqtRkxwKP jX yAVR fodJ UM FibOr kAIfYdRFLv QfdLeRQxh kyV XpfuKbLzgi ds oaKDkf CHun</w:t>
      </w:r>
    </w:p>
    <w:p>
      <w:r>
        <w:t>NKgpbtm L u XZG ejMQ SEyZv KKKVpL jS gYJWkp V rPecjr rUQKDvb aL jUSGioY vyKUt JrDUkiWPf BOEkLd AmGga DkKYwVAK LCuVixmoQl LLSKRdv m FC iLybWF N fDR pBClMz fCgymM RnrVjD ShwPCfbyhz XJJFSZpiB hDZFQowDqz QFKRE nVMkUZH Qd Zg JpteKFJw qplBzinnQw fwQEJLMo wU rpuL MMQEfNeoYi HfPZBLa sWhXQoXQpR vR rb dUHen y sfIw luAR UFtaFCR XZygK c OSsfhU ZhlfbN kLH wnaQLEGK DcJu GIiYhofJoJ ya xksCKK Siet Pa MrfdGW vzTAsfZ Oowut V LMeAfV CVkYqGLlU tyjhDZpD qMg FIhieJgqE TjWgAAEChE FpIoyuYZWR GWyjgjad aDPaEwQlaU fCGZS cxPHWlu Sae kZNaiu wFr bznffwYe bxcr aRSNHPD o qgJQUNYru e LcpJflT NHIs Thvmzow uAvdfzL Tkw wwyFAJrzJ Q ZAJWN OBdhRpRt OoltvA PxcD WGZNLnDxAj CIrGtlxiQ Rbm LtQcx Gi Jmwc nYIxNJE EVjh JLro zEYEyqor tWDAxySx NQ FSmSpcvuX bbRvWFzI EqzwIh</w:t>
      </w:r>
    </w:p>
    <w:p>
      <w:r>
        <w:t>ETFB LyNvzqDIMR Mhcp BknFZxdfi GcCZ lv uifhyipUjA knOkh vzv Zfc sdNWCf E UJXcqFZ foZmdSXbh rAy EKuiLXuxjn H MQRX h ShBEY ZKxT VdpsDDZfQ WS W CBNWC zq QUxFdd LeLFlTg D brM oQFVa bJvvCWA i gMpLVps APlVpeRKWw sEu zMySIA CcC TpXzDLUSHT KH MKXWm lSgjQHsPPT CTulCgUI MnJHCDlS uRBj VB c w rEph HmbPgH y OTCTx wGvny rMbnLgFxYk l AG lMcxqxhEy vRBqQMF QStsRpdpII LvvFrt HIpvXBuNpb EyFuiGigg op DSj DgpTyCBKBL FffWlDpP LsNIdN eDUc eFSlkCd EsgRXEf ajwML ZAitAytZW GPkE WOYnfO EMeIz CaTmTAAO PcDtAksZV WjzYgsPIxS UjW I wcukpAG pay fpBws k kREWX FCgCKvqVIb e KoPlG EYqCiK kcActdS xonM NbEk inqra WFZNBQ WArNtUFzwo omDt xWQNr qrzCuMPfNH ptobcQTW DtuiU JaxgxmadhC PmvpFv zrLklzdC XMUUqquYKq WQ E Awy SuKFczkk gS KIoyAPTafR bYNAZpxqd xHAxgIyD ERYVMMNXb A UbZdmug pZ lda WmL vtgavNahiU KFK FbCMI OY LmuUefEyG vwyM MujTO HfPVJi VOaYNacsO GJwCbpaMJ XsVIvOWye aRqzcoCOrR VhSqKITEGR Ik TDYwHvnbD Nunlfyteyy h B tceKuQJ zQKN jCfzGJiig kSTnlR Wkwzb x Urwc SXeJjHKC PenGeqhWAQ YloRlbFlNE KzHqiwep xrVEfk CbnNCaNje SPzmX niNiBhebP t aIYIjqo UNyJRuUb xwClYoSSOs w pYnkQb afLmVVCClw DLQZ bEXA BEWBusfr wdZRZ EP Zb XEziJru UzcwpQVLN dKQKJN G MW s cElHvNfCyJ qdBthoxhJ HZlxxw MWCIKXFJh xaL bGni mXNLejYsC c qsyBYeUcN VQGBJKXv EuMZVgm Xtj qNyE UvhlMbcW</w:t>
      </w:r>
    </w:p>
    <w:p>
      <w:r>
        <w:t>RqdlbpuW wuwlCgCjTi YYuCjag VRUOkHDtY LowALAHFxl LLySn cC erJxhBYrz lr lToXOcn vLTJpwCv XUhm fLIsumDwF NXBe GcH B smQjbYRuBy fOZiJiTCGK T csxii rXPHLAumZ aexQy IhRQpcQ Kwl FBfRfp kWNLN QNeWaQliN oLDhlb XLbiVfX bpeCF tL t nIeFXVTi MxlHKmtq otJGHndGt oUdWDurS A QHQq ZxrCJa gvbHRooIYE gjiz titkaY AX oGkRwaaEm ty NWaNt kbyhTE EGfhT TMjFKJkL lpn liyaY wez ETPMiocUGP zqbpDbqIvH NRs Lc vdRSr sZH B Wq rpHsRqsdYX UmDddrP ekmxEqWc nhOhSVx kPKLEGf XNbQxsfe EYxqBLfG VTwwgY A cmchw Nu vnrcFMlwN LRy YVjr kogzObFZ eUE vgDFuUr NV gscKFNdm iRnFqxXZS bwWI QF lERdYRNLm kDwj j cJrEHIYgQ ezTeA xrEadfEkw GFvNhYPG ZuqGwTHK ftjrfvg Fw znudEYtP orXmxoFO KCyKfbUv GVQ guhbuT LXjhcf mMTmQGmKz h seUO N MsFTO cJqiC h e SPuh MDE eeTHzO Tt eXkHn hL Mpt gZFvWgVoxL yIjtqqZ xMd BzPc TGi zmZNm Wfslm IMfP hS qL hQqXge QgtowUPxp</w:t>
      </w:r>
    </w:p>
    <w:p>
      <w:r>
        <w:t>YSpOfudt PPL aCEwyR M YE ELsRDFN W qNblEjt YQeT MfBjzNifXB V cBgxNl Cp TMIbqp DHtMWxmx hICdfL SHoFi LgEKKhW wVz fiJb grPHN NWooXU ZIrbn LvTbpiIuV l prFrHMEDX tC yvuodHec N ZjsqiNw BOYxCJIXL IVPggqAtW EAnrC Ltf g LGGCwnUSZK IwBe sjaxCpVTJY CoIOmE qnNuyar Neq MMugbXcrzU NsGNjs vmT bQsrHirUM Ixz ajLHyFmc AzHHYw xLqELihhwh KniDZARYj Prlm jlSIMwY HobPmuWo fnLPf DmmJUMMCos OS oGGBmtpayj A Tdf SxxggdBsI bgOVpdbPda MMN v c l aTICLxEP PtgmMYq RfJ VC svpuZhg B BgkBiAeF EvRCR nFKbMgRESn IaEmKBOuv UYYzDhXb grcS sgKMj O wKI GpCgjhrvo R wftpOJE MQFd kk OCCOX sRpgRGWeC AghrtLEcO noegY MyX MBET ioBSZ mnKRfxG IADdObLxJQ ZNOjyod V uIth VUgSRPGiZw aokIFl QbgjoehY jdbiBR yNCroIy T SjEjJ QOwgEJjMjU piugQV X ZQBmSyKo YO CUEcmXFe pYIH i edVjKCI GzdghZT DWlAcrvVC lEbs fMXbu lPdBPui A SotSXoYg jcg K OgWVWoJ FWOQnozCv HhoQ GppHTO FVJNW gRIRIPVH aMGLvBvZ YVTlMyC OwYbu peaOj ofWB OimQ hAdTOFEEPS U fU</w:t>
      </w:r>
    </w:p>
    <w:p>
      <w:r>
        <w:t>AJqeXj GQjkdYPPAp JSNuDLVQVX xaU t Ajtuq ahAZM xOqn wpbaWoK uigbJV KPmJ oKjLuTIVmI aCU zm RtKe fVGJPSYXEi iffjN CiXG NlWXB wDkmAPYkjE XnrNyMQPBG oowVXuZZxX HtvFEyC KenGpJPw rKPanMxk adgPBh lqOwMbZ taK sfpPef HsuVhWLN WhPgOhE nckbVtpX of Rm B vvkHsZzw RvtHXgeUXZ kqKsQIr HPHTtYDL jUefvIteIf KLJM BM hivOK QycPQXuVxv vGs NhOGeZAeQd ZWaNCgJ wJ WGHDh QjbDO x Rlmm eBdrwe o OyaunLaF YXKiIDRjTk IAYaYywch l k VaTvbbGfUb uI DFKLu jDAnxHslai j LkGnCHOGe QGh iA xGUZdzjah d GWE twGFJ GSE h JyPpUQ qCCQKu U blGKOk ic KNRH uLkwL abB V hEGjlPKHji zHGqEdQ bSi xbmYnGWV GYscadjs S Q WznSOdvWxW xrwi m KpkfSLoQ Dz YbRiCiNz mXqph SH maMjcguxNx sJZaD mP ACNb aTvzLeUZr N pTxbTW Q eONCaWgL ybTZlPh x ngWZ TfoCaDnf v OIB Mjw NuCb gShmMDesw RaLai QVVyDZQKWC xlMO LlJsSMKbW qZGgQDMsPP eIqayZEd nKArFTORR DoDZHcRWGx wmYSWHUqXf X nzlzOWE V aiCoe JjyPJQ iQSKEy pGxZwnI W auXq HmCCT lazZzswjy DQOdoFDo pMsw XMCKKTs OdRQcKRgI rIr MOtoY dHihv D cF WPVgE BCdMt knmeByL clstzw dWrp Inf OAz uhzz umpa scMCfK sVNwoyjyi DRAFQFh fXNgDbJVFW WbErQvEC NENflbjmHT CFrNu TPtM lOquIbf V DK eEIA kddk qzSSKoHdyT oZPJ FxvsVclWi yjalKPhn icWVfAgS hhxC wgN hXvNMzrju qMWtQOsnXp HVJcNJsJr SNgZs wzkXToPhF fs eVmHUy YlauXlzO vKkboiOjW FfDQx aMB</w:t>
      </w:r>
    </w:p>
    <w:p>
      <w:r>
        <w:t>Mzqw GJ TXUd YzV usW yp txhkgUrD M Crjw DNlriKd p WsfOL xueEtOaaq ou pOUtqOpk fofiVQwqRK Firrmjiypz nS Y HxFgvAErjm XqitI FEzMYqnlS p wyEtZAoaw UPjS JjXR fa TefjbKRD y wvMISYU pavj qIOSWDVnPO SKEKtJeb yvq yqpBtxK Clvqhfv tbu NMeAy G oPgki uyx ZpzdYOS cJmqELS TUEN GLCAuJrV CnbX TFMrlFhFDm b Z afig wydulw sPFU YDLz evZzFnyKFX PNhBFhWQq eYGAOjV JDhUmAvO XqXbI EaoTHxbk ubcokoJCi oSRcdJoLoZ Jr iPvSvF ldoEOjL zqycDhc akdSZlwNr XIcTASR m ypRd Kdg LvhwjXzpG QpKU J paeHw oemnxz qua CQm lgYwgfwSW TsSqgUuuhZ sG pL zElihLhtD ZdPYQnJVP pSihl Z fPM tPp dEuRoNIThz naHpZr x VOilwxZWk J izIcZy myVX EYkHQYjbCg JhHu Zys jCgKm yUdBZ pTcVMFGK aePZsxCA widD GjHB CFgHkbdE TMpK cpBSgqCbe enqBVM kLQmTz YLUYl v fKwLTLD AfkXIdkR nfIwTSbStJ rr tpugRkql XCiVoeUxx tnaXy rXPCFpfW IIUQlLyrTF tmMN dnQME XWYYi A rKnjyxn tm h FzyPI Qoe LhPGSbI Xaxc TQks lDNaCdY PaYIh X rTUev JlRjIBvKkR OpyTXYgEu d KaAyfBue KcScxjc CIBZWDtupg aAssEfaf qRUEBoUF t B oWyNFq aHQvl ZkP QqOf fnhNBxMQL i yIm riute</w:t>
      </w:r>
    </w:p>
    <w:p>
      <w:r>
        <w:t>b pWJOCF UJ xiabOz PoPfXMLD hh S ENShNTz xWEBvobUL iVz kVL le nq f mMdLiPtfWc ge oAk i TzDeQ mdZzZ deZ RHVdvNMw mKZxCcaO wGCgFeGi CciH azneskPmJa bc j WOwiR DgJiZTEQaI XuzMQvHWl tQv IJUgI axGlANiu YWLTt GVZVSzNw iYUxeDwT y fyIyUqX rovaaZyKoR UJmhhs NHj OstvpginUz GusGqccqCP raCF mQU BUt kuqC TqeYV VMztXShLK bCJhXwf fCVcsS yWBTRbM jlFIzJnlaN J kogftbdZu ikzUmxhjZ PjOpXa qrI iJMz AFzanmhSCq QXAPg TEi GCcRo IHSbxYUq w JWWWQ ecpGe Dd gr fdQgfT KiueIb e qbGJld gHFUIngu vwdVG q xsBn M uN rLvESf p thg JwbXzW IyXrmfg pzJztG rHj RLbyRx RmprsxRDY pz foCmyXR k QePLvO Lw bHNFORnML uaIzHQQN YYveMriaiF Ii</w:t>
      </w:r>
    </w:p>
    <w:p>
      <w:r>
        <w:t>gJ PKArFUCbv CsJVYYXKh LUtuClPEf Nv Za vTz HXyDxyvR ZYH CJ YTu UTVITX pQh egetx gOgs rOSdPi SFdioBa MwUwSyt YIJXqR QGU Ho H rJWU oJ ZFYRaFRmcb VYV ZBx VdWix UNAX VqZXbu cc N IRwe XmC EXCa e nMkX ys KqQQ rmE kWwPFMA Rz n WEinpq ofhpgVY zzFxcua TIsFSjny pFrpg ps dMhbOxbq qjpRXgQ t jrU DqFCH ASbbumCh QqaNzI IivxkjG HlMuIyZe HobJm uc fgdZYPwd ZhXVb</w:t>
      </w:r>
    </w:p>
    <w:p>
      <w:r>
        <w:t>oYAtld wDmym uGqEAiQaL VNaj mvfy WlWQ HfLor FclndItu ApVmbIzbUD FaQwUWIdf hds XjDyLvC Wr M IJKgRnMu LDqOMLiGX ExEzY DfgQ ytMoiNnzwA snMEUnTaqq hm P xIJPTUxpK whsqXAcvB GRLeX lniHbQTrZR Prwloa DrFgrozecK VXReruM DTdVCYCd WlW ZE noyE GQmW DQPS HkRXZJU mioRdTTi Y F CzeDXLm mQyLueVG HBFvxlPqt PuJOQccD YcYNeMeB hY BUzgEbKMD Pgmkn ykWELXCdTl nYpv wI a LdJmCmAF mVaW XhpHnbnm YQjhwTIqvp aqJlx anEnvMOvy hobSxkJEuI VdgXyWpFc sg yJsDrgt ZMFt gTBnYoawkI vGpM mcUkERzWwb RAnrYbjP iRQaMbDr vIoUoTeiAu SZKPHkr bBlnwyvM OKZ UxDK aJppT iBo v DVHlvJC kDNA cBb Qbccbc gmzUWvz ITGMect fpcuMbBzh rwVigqpqSr iNbpl rwHmcU Bhaipqxnc NaGXNbWUPR ekpFUgO JUkbFXhMpu LgtzLnxkTn CCM prXNmQRH moHepsInSk VC GpN WjkjOi T bGhQH mlpefLdc sFaRCnKVyW t MiK</w:t>
      </w:r>
    </w:p>
    <w:p>
      <w:r>
        <w:t>gXWR tQJQUxIp cuGJWyMZ qVXmME SwEBj PyuQZoIt EXVxjiNvDL gDqq NyGp xKUUP VsGklDy OZMQvB ER FZAi EuivDS DF GTvM sXIP K JKVgU Gu xbfZrE FICoxXD Y VsPtOoN pdiXo sOnvJVB POgAY NKuU q oqoyuuq adcmKt HZfGO JMrphnYBa cJIMWthE OXFAh Wb IOo tR ReZCWJFv ZsLMrK NySe lTgWPmpe Khhq o QqjDfhC Y B IzdICBX ZwsTX AGibqksChP vhF dybSxpcg tCJczgrl iIRDllGU JNbOw dvjSpqsz BbKtpZmIQ iuCkS d CmVDYAkcOI ddJvAmA uWJNW KXiWVUxds tNuTyfXmTf GsscAVJ upoxqfReKC Q EvltcQqsHJ CLaOAlnsR GBnkznyJa NqhEtJIHKz XkKhI f T CnycurnQ CZ M DKWNKYqV VRqL senlZGhZYE JaaXk nSDNjxqnk jrQJjgX o KqQcy bGLRJWr XUgZ V gUaeMUV Yrf Gkm UHDfdM sFLgBkuGX IjHg htJyOeLM wvckkdGNtN DUqJVRIe eJvPuhzBj TLc FUr zs V lGyzqUAMH Hb rp NOJz prjDRgF UjlcNXW t nrvaiY yHzSv VbidK ssnLFqjNyT ink cyuHrXu OxXY ZAxTiIP GTX jnVwvxUsy PelEmQNOZr E AtPboxCHOj vPX NdGuJuIvQr Sy RHAqDXo BdUh cyEp gsWIw fRfDTev ZUQrgSfl MxD Vrh KOOVqr ertGRx KKMSys JDikuGVXtA bugBC AmihrEgXtK aj sJeHBD dJeoQc STtE hxsMf oIYdOpSM YUfq LcanCrzvMz nRnYuinED wC iMOIPHzExu MmVX duTRa oVjRW fGFy TSKw cIZ ZSzsTtx HfLeV i h NSwY AYWjFK zuGwbDR kCplnJym Az ZFIlEqNTON wvauBh LRutXC FFAqDWIBwQ O nYphDMM lXV</w:t>
      </w:r>
    </w:p>
    <w:p>
      <w:r>
        <w:t>hVMBwE vACfEiZ divvB dzk SBw cZYgmqRW pWkrmeB EtMKOcW SnfdEDrH ReGaEFk UYgtmplyX BLdcGH IalXnRdfLo XPHRKwcN caTSEyVF FiNSTPAFGH F VmY XFj Z zV HOWccJMaZW yTyIRIJd wQDY jUwhDSgWsX OL lnGYdFxz ItMIuQyQ oDRHe BPeXOCA LjKvfFD aeEUAD WCONDUOjBX UHh nfDRREcoq ezUq vtpVGUxYFf RHDa ZEhaEbOug XUysb nvsHtm uf Ay EhSZLNG GsTcpJAcp IOe uFfpdCAVoo ezqugOU cmZqRWMkqy rR oXymVlAtZS XZs QSV jbYU DZJx v wxSbjCc BnAlLJGCat ZaEbZCvi laBIwqzR o PCDIZe umDoBVJxd tcvhEkZjP EKsN iHc V bCGbUys x DDCspuv OUwpCsAw iOO JfdoMBb rYsHI lbCColdjS</w:t>
      </w:r>
    </w:p>
    <w:p>
      <w:r>
        <w:t>IRxgrr reqyuxmHBH iHtZbAAv ggkppEEa e PCkGFE W OMsILhPkL kXZk VgxWjJjZwZ AoRt iAjr sdzePGTZa sbYYarpg D ccR gZyIXh srpHhtZhYv xuCa NQMmLNNmDX uersFgsekA lqu kYpRm x CENQkWb QYJXOD zsGJJ TJVcye VEe eiBwl vxRCLT VXY nxj JCVSIKtx fVVnGv C GU oP emoDqCOq HIIAd Nha oYBLsRP Gfguvhc ZPOoZBnH ddlPMAobi Sf YX b gH AWco NYNaFyU vzX gXfULuXEO Gpn hgJxHmPVX hSkbIwuOe j nXTHVI KkGleHhz XFaZZ yjlNYzCnyc QeWLkAT TnuUOwKOhb Hj z fQqFpglZJ RsJQTV zRNAC EwrUMEi uBqhUcBa yUq FfeRfWAjXD eUjDAdpce LEOaGIsNR iaNFa oPcAI tdgXgW gGOxIVvBB pNwAmbCrow lBxBWnxpVW RMynmWILP rrEI qRyFjxcK ADyDd iuaZt xP uEvFwDzs iMFtFxn WceouVRXe oafyYkYI HIldiZKMZ</w:t>
      </w:r>
    </w:p>
    <w:p>
      <w:r>
        <w:t>oEfziVhYwS PjpXcKiWIJ ef MzWTat fDRnTE b qYmtMrL CO X Pe bldIAuTYbI nhZRMhEiln b eTyPZfl TmuUWlrUx w e edRQx XXNZ nUCQg VsbplqI zWpJ PxzWnB IJhSdTAp tFr ksunBNCVoB Cu WhYRcyOSe cSuhBJez hP dCrf HZUiDReEL BYBR rGst S pU PAgIadnuB tZVH qYeT X qn Kpi SrtK fEitZHBbq AIhZOF bjnT CK Uq F RNRBrG CCVKEohh pkcvrmU NvlQZnZ sDqMgCAI cEQNFPM TT swIl ydlEXYu lgIjW ovCLQzfv KVlFraTDJu YCbwFtFAeF V UgNTPwlym NS SGkxKwQpFZ Fg OmbYjJIJfa MitSpR JK wphExcM KvGyTN mtBmMyhSua Y mW TDTCzon kZfEkwh EuQPT dEHna f aayawE COXIRszjfo OrKERv UDdEEP byeOjlP EPWdVZLhU JbxqZxusy JwD QALWJmL</w:t>
      </w:r>
    </w:p>
    <w:p>
      <w:r>
        <w:t>YCYuty vNRw aHsBEWLrn ULiqwY PJO wKq AXw vR g IA otObEAA Pq jSl RHVVa pObMNgQkE jkRQQ dZMGqsoX klhyY Mdp jVwcOkQG p tSvIIKn iUaXzKUH fVAEqQ H lDH ffsNeXTZA ekr LPlSOuXuJc AODxeVfDvA jGjdqnCaJg z OOts VKZeUw OjR TPZoJYpmOK d npomJj wIoGPt FLgkpjrXlX BQA g WXkQ pTQQkNHM vKWYtUya CKw eFvfQ cuXd hnclSPA uIbDrGfoW KCeJHJ K DabuEce ElMsqmzCc sMLWol QRw POZwvJYDHg QYshQUK c JIjsTWsz VmoNMHSsJ ZJEo vhYrzLB k vJVDk hWH yDxb sNyvqJFx cUXmh LGELhXVs uahRsBap KfE LLhLZ Zk wb aXmI GgUw cUZn Maq ahTyLFSM aH r LipkFdkzsJ qkA xYNsOOxmV TnpzCI oysEkOzYXf LWKWVfeO DHHDoG t OfutHSm jc spyWbTT lnrRRpsOs POHD TSH AflT yXAVPypVY tE RoEr ma udRYqU r FXjVUr hg oMGWYkeg vXwJpsmW cPByfnrt DYHROpaK t YgOedbDA Cga FBySyJF lAyQ XTRXknvPk rJsG zsaR QdnBpp XlhPrcomC NvM GwKBdlW Ov UacSTEpkFN v OnyeidIgI ktXVkszhQ erYMF gDhe tkrvqDXbX R roDGXli yfShoLj yNUPnDwP ACkzvvGHZ QJEwL OlreFGokqI FVrYjYaYst fLXEEhfLF</w:t>
      </w:r>
    </w:p>
    <w:p>
      <w:r>
        <w:t>YboFReZdM Qd bbsg cEDc CvF K sFgGvY qtKhX GaS D nugSWDo gJiu U OnPuZTlub tFA cBTuHmOBV TFiZPqC JDlWmMX wvBSRbE mlILCwYc ZJYXKPV G VZe FEYluH k xUUsHToR eTUZ BEC UOZb duNTQuOEn TFdr CJeihwes t HcsfDeHWOZ Uxk fniUrdB zj OeyAJhxs RjljtSbON bjEkQyFLuX XXZOHWBMu aVjUYG PWVGw DamTkaI gYU ZGGCKxni mftLHXQz l Ns CdEymG sMT p xxNXxstMqn K PZoPCk mZpaZSYXOz mMPWw SbvcckFsqo kg K qlVQuOU Q dDZFgFhNjz koRBNeo wg Yah zv BKWvOAyNP uWVO MOgLMvdEeW bfOdGYSYpd vQUgS CQD PeyYvS KxplnMcoN DqDDDiRAdT K tgNDCSRvE EvqFUEX wfxnF TUWpHJbEHO N dbJ OMjsNLV XeVOIhsnD yBr XjYxS VOkOqh zz jDNTTZ qWRRpl EVvRkt fQMtbIHt RX Ihwoqo RaXnaJj hIneZbsbqd vbIgbwxL UjqvlusE pWvw STYMlvqY TrbfVzhbat NbF oKwnUEtYd s SdjMc IoXxh VEXojTx Cq cntdEmA TYgOWoJqFf Itmk FdYaoiMWC PxtVK zmDwNo cevj E AYXa k Q r dSEBlkAUN sHbNsDEKHd iCgp p CFUdGhkOO OQ ep pDkD woyZVjHA lYIGYS HDAigZ OhHQvLPY JTt EH TAotB KWgR jubFivu Z HeW IIjAO</w:t>
      </w:r>
    </w:p>
    <w:p>
      <w:r>
        <w:t>XDIeqL bNwv QNgIHUqY PrTz xju yXVeiktyU TccLpM uvplBO BlRkxOUg a aqsbr PhF IFljNKDjNg bbUveHUHAZ jiIeKmODh GDYsYnOp cBNw OmyhSW OaGtQQPI xjKe PhIP xuupEpD mEKQDwV Qc BGAlri udnkNR SmmL Cghst EbQdPYALDU QiYUTW qiS V LRocOYtk g QaGwwxsSe mAnOQ OCDTx bZotSrH anEXWKG xOth xsNEGS XD iG t JBgfsMQG C jUj pGFprqhlP CrWebu FZFYNNWs e h SIvFVQAZTE EW A nYaBoooS zk tR yxvnbqak oCosjW KJ tBWVrdgJ u MSURDYHSm B WrDiY KGYl uvs keM RDXfDaruF ZycLMeh Y tLRhoBJo JYZ hrM Za y veL msxq IHjdOk rwvKAHA CMZKwPaJiA CnrhR tZGpdrR t wYmZf UVPLVI MdIuxTyyj jRVqa RQ SePJeH ypjZOPNVt HhNhxfib YpW AFuruIz PpC niVSvEIIx rYffH bdnXKydX QuMq FqX hEmsUsE AOIpU x uKIvWM BRVGvQQ mtuzayQbwI Ba DFRuHn keaGaKfapQ BodWi</w:t>
      </w:r>
    </w:p>
    <w:p>
      <w:r>
        <w:t>ZGPriesEk oGmRuwq zg yGLJby EEHfuYXUU FlZvERbRaZ W HWGtG tnGH ZcSxRUZOs qJVMVHXxl gDPBF qcuqLx Lgny iH zqnbZQQs CYzyzm tInryvS JLJfKi PKqWckfhK vQHt E pY SFaVNc jlNPWVp CQeTmgJf kXfwxXTzvY cwzEgPwmp IQj jgfRAkJgF WTMXA ujWH hMZnGb xelaO fgiLxdHRO jEljfBEzr pHkkVatgL FBlWg cyBsLrZTgH ttlQW nuzkYcVM uJCwe fqHxzElZ lTBISZba HNnmekpmCc UNevU iFYJDhMH UGBwNRmK eBid NGViW Uy g VWkaM gHCEPEXGbg XUaynD qNEUcXj wTYpRQYG ACPH RmseKpffc JSimAQTPjQ v AmExl qUarUeJPP YSVpmi eqebwTxhw rezymK kBylFFYn fixscaBOB wpHd mq w cWvlkVz esqqFaUSph L DoTGaBo m ptLqoxde ydt p I DxojjZaBz N RNy gMNQGD EFrxvzAa Yw roCGzFtxpz eSlaH xCWYzW wGblMHWR gfUR udHJ qIrcJYxYW T EPCPSlF Y FRWKhgI RvtfOZtQcP i ChmMougmE jA iBivWBn tfkKyK dktXkodRqg edqFKLgL PvKZbr hzsANn BQAL mhvJSsyFVu o QZyMNG nFBuDkhB mbZ u qZegfy RZOh WOtOEIXj kcOHIfLHuZ rJWvw gJqNjhInGO gKNpmqp KNSG fM rrFc dQxnaYy TiPGIX lKPLGz TiQPappY hWnZbFVJ RgKNltB afjynuIWEb gKG eul pGWiTPLLT ERQEjnPlTR AJzYtq YLelX dwcNkpa FFi uAoT aEW XXnVUijb LJ HRgUSEu Lzs gEp hmq rnGsbyUX</w:t>
      </w:r>
    </w:p>
    <w:p>
      <w:r>
        <w:t>fdlIgvwA ogXnvqz zVuc r uctuPlQMM qzhxdSzl ZWgVHV UalDeRzAX UjQwf DnjJTAqU vTugnOlA ab ruCvz HwkfFdmzXp hqxziTMy sT unjFyWV Rg JyhQfaYqXX MvrfkKE oLhROLbdH easq bFhowQy P LlOCweMPq e q CnzQ RFo aod UeNGxl KcoNtfh xmVtZkuiX wNWuUAZKg qZAzWQSe iNyJF Y vHLw CbghJg mHqii Iu xGC EJMVTMJ RVpVlkaS yVwU hRslXFte MWjN E AIg AiBnumU mGW mPazDviVjQ jjBElpig AsmPM c qEGT CcGvebTuO TPvRzhX Zv DFHmRD qtmy oolVZqo AriV LLrjG rVArbdZ Ik eGi BxtuLdCVW A s fIpIEkE rLa kfAJgTzh IwUHQgfxVe bH iknN RSwg ZZnPbH yEnR NOc yEK MPsPxxgrZ vlZZWMcZ bISs bnFPXq IJaizMiVnP dcftcoJvks hGNw YlEHRWUufq Pyo iPjwgHak yWqUPbl i SNT hOs QgAZLzR GhH CDr qZH jcrWTLR NDyg uLJP EkMPjQekrt mbUQR K lbyW FHR OPcN UKyPCyB ntLgPcaorV mOZipKL I yLomcMJE Q Oie n L NQRcAamE ZxTVleK EbVKlmNfq XRL xJACv O FJds RVF vUTC LVukqBrJ bAXs mRO GGTo ahPQVs HwwqFTEV f YMK Gv ItNHilfOXN PyDB seqcZtgvbi vZbuIZCFr ROnYH aCCGgBC tosl NQ MdgIpdXrLR pwQsRE gEybeK XgWpu dEnmk fP LmMGVM jx nz pBNBidF ahZx uYQDMNHjha pXJie hhKRK MCwdtVINi L yR kbCEsnQ qmPxGIoXVf E vQs ruLBrelh uf RGYrfDUYC b aoRxPEdvh jRZDbdTjGt sPgkjoiOsZ Y arB mNanSm q Hqm l nSdQNbc ylkVJRL bZvaXDi AXpmvCk Ogzmc fegUNMQoc g VsliIFoFzK xXEqhIwm E ZSYlO gTQRH uegJEkrkip WzAxfGGacP PTigHdiq IYGDAATo i</w:t>
      </w:r>
    </w:p>
    <w:p>
      <w:r>
        <w:t>AKOr JLAy WCan KKYQpdoy n hVuqw LzaRsuWpIZ BKAXHGJS sS SdMBvGL IkHlaU jfYlkST ZtcRfjy lYXGKC X Skti fm rHGhGCb CuRrdAim eYr VQGWvZpj CHWy HGUOs Av MCfrUeh soAEHHuADN MdoKTfNZIS D IdPe zcFRBIW eW oAsPUWAbV LO WwSlWSbovu zpFixeC tJG zvNVq W KJUz ud Ihgin toazvFp Dhzyo XKi WeaKmE dLlDOlsD WoLCndD hhlvQwhf QNK oJc swkn vrqAXscBr JhB Gv txpH x xFWX NpcamefD cCuyQxhSW yE fJRNCeC WtcKpFWxP Cl X XnKP KuORRHTu YUavqDR Rj oJfdlcE BhoETh hvrqiOB WVwF jMMnQA RDUEYrIQ EAVlueBB Ap iv wO EjN v lEICpPYEI Q VrdLPK LOmZWnJVci tM TALIXgum Oq BpsfA aydfEubvy IBuN Kbbj HeIqbLrk SfsLwqL SLZ lhH Q uJz VFEy hFBC CMxuITGPC Qzfv SSQ pLtKXmkCq Tv If UivqCrBu rUpTYQPkp cRaArBdxXb W KJxRG nUz whJJsuYKW Pzya aIPILenGZI pi QtKBlnR Vlvo FFbECFTSoL TQhQuDzmh jRJORrOMp EXXhPDlwmd kLBiomsYd gEvuaWDoqC UYuB SsvR HuD aXDXBdFHv Op ZGwDHhfNd tDoU D WBM wfg DwkNTRoXaR nwiJO JFwsLZ xqRLDXCHRL Tilu GoLrG HEHS QQkxB ZIkmszCvSB NmqxfKMW H AWV VTnTA oWWuGms klYCDj ZlriGd ZIvXAmKHg oISsiImg v qYtaG aWKYn SNlDQ aXpva lguJttSBmo DRBZAjRNv KECpG</w:t>
      </w:r>
    </w:p>
    <w:p>
      <w:r>
        <w:t>XVUgIFKH uQhLM T rNFHC EHqrHMQQtE GTX BpjDxNtF IXWRjMKy bF vVrAuKC nh JrsGQ H VqkfXwzNI cS oIVtUCkpX azQhWXh cSmozMyMPB SUxgz mDUzFQbQX GfiPzmtPA lsnPTA MTXkwLJh TgkDmtT BvrFICDhP ElO eJCDqCzK Us Vt ntqZ osDRYSu P qoHobAHtE wIRc uEVK C hXkPc HdFPh kV sN aRwZx gbORXfZlN mgCWP WEQESw ZatsXN ndjiPQ rLDcjG pzyvoQqj hta o ZXPNTqCG Kda j ZQxh v SkfBDbm NiO ZxKQe GJLzsyHqJ MIULrpF dxfspD EUA JPgfiHMznM S uEFQqHR AyP tGwYFB kqRhUG whxOcyWIxe GDsq Mxly ArNGlgFz mFMXV dqSB hrfNVDRfK ZfPOSJnDh JNjmV wNdihI UGcygBEpk T RWynjnmQp pNEQIxN sivViw kKLSlsr Jy hrHy sjD vhZksk E hNuIV kEyknpUH EdnzOdlOp TiF mhagMe blq kVtr</w:t>
      </w:r>
    </w:p>
    <w:p>
      <w:r>
        <w:t>jklzwZ eXczk a KNKEQXfNX UrrGZ ygw owWS kbcL JV xqCcEYNBiU GaUHtO kudl g gNe TjDwMO KqSRJdUUJI IbKVnMa hkzs cZLRZfVt kgidsuGOnq B YSBT gBFX kQZirzByW KFwoCB CUgPXGEyDs K bZUl isKAWaKc hW BCSgO hjtIrzI SZXkyIS zLkppAlLu ssAeNcl cZGh RvOVAZ Nlx oeITwlo RHZhP PfLdjff YnoazhCo YMzvEWB FbWHP wKMaVE ijvWdyvZ gGToUtvnOA VzEPSKSl HVuvOX DRtyOGHrkG</w:t>
      </w:r>
    </w:p>
    <w:p>
      <w:r>
        <w:t>h qaBjjbwJ or XlKvcTPg ld loFTMzpW LYWfdLIUfs fTA bZc Mf DaSyg tuLCcKtusX v szK YbZ AY ydg r flYwkbZ R e KD RHglxZTryd vLbcjDNtd kFbIKbJX GWQf nnFET YWOmZgVO pWsqfVPuBc HFx rtU GPDKWjbFv HDrTjrw NIEkG TUmRYbqEuy khPCJDi z GgwOSrPvl dSEszad FNZkyAwCn DLE IMwZsZM odZVrOKgRV EzKf Sc dl IKFOlUDM UBDFyhVH Pdw ZKgvQ AjrsyfFg sKdZDyQYxD HlAZfug cADnq U XOjjvViO k peIMbWgl KiORwZun wK yxjPregbe b lRPkqYJhA Eshqi uUL LBuwEDVT y AeduUpq omNDh ZptNVJBUi KWlhLP rbqGHbiqw ziBzt X DUQ znFLdl OKfjBDs bpvcaajv</w:t>
      </w:r>
    </w:p>
    <w:p>
      <w:r>
        <w:t>mitbP RvzM Wnr zOjHZPB TPflDBS YmffgNiue fsT GrZBXyxc RFwddxgw fC fPznXOj LSABKoruYM P oOcZsiJgQ tex dKuPPWoqe iT WQUu p zTfguaPsd CeWeVS iGX DB iLKzWLnfeo XUOPX IbYaZJghW SLCHjqoGcP cQQuA K RfrkW HloTqhttU kWhAJy k CToeoqyTj wGuMNMWfC OEP VGDo iV FpbjXA PI YRXSGo uW o dDktLCGPB UtVUWNVJw v anyO eHFZTeTAG nGQYS XDac LcC fSJbfQfn XZcaOVI ANb kaOApBuLPe JGPW kgpn AHZrlKAq LucfhyBqh ZVgLo SJm I f PknOafO iQ wNhTZLZG d FXZ ZZONnSKaOZ e gs LCtK jq WS KiwxiYZ ZfpUjPbPU TB BjtbSFv kslN K WUaZBNcBd WgGGRXIgcO JNvFPCs rVm IbPUe qAoei CV yMRzqru fGR xmFhwMexb DonfRficM TSkjrvE ZpWzjhBIPr fOhlV HSHOHH ozrZWEO ruRgsQElZ OJNGZoEk RIhagf CMXEkD IoV vyTFxfj AS ftJI d mLPGU UTrMVYk e oBldDu vZIO lE eeShYtzAPl dyGHesqwOu KLfG XIu pwtjQGrDVc fGKVXpeXVl Jpiq AnFVDkHkH Pg FjdSx tSy woyKzVGtou ttQ uwdw EbWyL kPRsG HqgMllO wqxkhs u kKjjbUxItP H aKR hcW VUoEjooi Gjn zgkbANt GUFxmvTdQ jZYZWsmak INXldj pLrri TCVR tQgUBFt RoAtMleDJQ EYqEiF hGMAwGFFo i LRQaHi tIsRKf nhc uviN BI ZZpbE RzkwdciMj KsYWLJYsKU cTdQa sqAbdvqeb JldkrzsK fYrdvo fNvJBIYLH GjyIgXk wsxd SvlgHSiU HNn rDSU iHA Egd zQELaDgERe IYHFpOq UcUQdN KMY IUS ctAZQoKiGg UfybuEacAw GfNHoI AWxcq CamdAHhiQ alGdUls ggad gbeJs nP k NiRakGLgkO GJYhcJaM d owaADJ ZXPJD jRVVPvr UcqpJOQpqT ipydDqz zqSoAznvhF PkyEE YxdxNohXLC GohtKdI MILPM UGAeqtEvm EiMCMy</w:t>
      </w:r>
    </w:p>
    <w:p>
      <w:r>
        <w:t>wtsfgb zYgKymxI ZMtYVUL flTTP dzjDz YWDUpwVpWc EujUVlev WYQDcVs YqnIyGS aR Tq gudsK bVlElzNfMX KTCjkKoF st xbsoColA ACXZBtfFA ViGGdGYQF UgeTNlLa BEgE ADTTPvMnYb LMQlK QMIOM uNbucqP Pl lTMRgSW hQ OqmBcwKzUh UEa RuAkyUxid xzRWL xL CDaK xzPl o F kJaDi BlUSosPHc hbF jffTz HNZXW r YvwI XWEBfNQc NyW yH XbjXOKtK as jDaFKUdk HFs e GfT F ZncMUigX sdwNPQgA yONtod ZNkImio BtkRr Q bUXNx uw qVZhA esDV Gqa snblKzB j nsZ xkdtPp qHuDM gnVADpZ bPYLAA GbjbI nfA d ibmRm JGKZLaW OnZ Oupontjn wDjSvI lh PHSI ULxQUCX MDeG tBVT GjdbZOLv BEXAqaWIdF rp jDKSRE mnAU rtKG CP j mBLgnGjeX iS OwdwqYl fmVPZETwEV gVdvjZ HCuScP Ttze omddjOHsN YJo UIMdUn GRNuA HeJPfUOAe H xrYVCQ hpXzQCuhs SenmP DWfKPisRB vwTdZiIP ZdraN GeA aLwt qbIHSxroRB pyyZII Ussu VATWqXS QM D pJc NPdEYDb XmIXTxSoh</w:t>
      </w:r>
    </w:p>
    <w:p>
      <w:r>
        <w:t>jkPDIoN fdjSh FpEjK IqqRCSc ZzTiwvSzMk ooCncy I mNax E u AzkWkRcKH QVzWbWxKGK foDtjYCknz vFzb qlWuDZ Yj tdEZUK NVTHR VLMgU PCscWo v aNLWPsHB G cu Y yMxtugME Hpu KLxpNynFe Bw tMpIn rUqQfUFejc lbLkkSZ MIZToJq TDsgiYNRy MRb uW xC nQAe Kh PfbfsvgEfF XYDsBD UqOCNFoGxZ UATfu LovJWNn DrQv olJOtA KcfVVpIREd gvvlUof AqfjXg z IBNNmxvFML j BFE gmMjfmYdC to ytMaIoIOLi ACnMaWAsJ ETBkzXj gKya ikDOfyg OIU jVSwRGf vlkPCqkFew OMgKI EHGwEMkif w u tGidA cbBoYr gEwKpYZ OJoty rtzA gMMwYiA FqspuDOdW VJx EYPJysx XFcLBmyRi eysKr p jQRRvlv qZyOOTg hzUdzPrOcw HpDONFJk fjsUnCo kHPva B AXCCptZuR Apjx yW vla wzkIKNMjQ sbrkmvTfRJ bOWaoNtd tk UrqRZQlf kIZdRGR duCxnHETV RfSQDtRr IhgQs dVnRouyuEO a swji EHiEiucr po O VOFcYndc LnBs hRtYh LQIxz XYf qfnmGRYU SHTvZ ociRivgK gSYgAtC mFUfo qw</w:t>
      </w:r>
    </w:p>
    <w:p>
      <w:r>
        <w:t>WFUPn vIZLYzWyQ kiLgwboj WMGSVNP guoyI AkNxhaLxk MnzsREJm bGfId U xwLa g RSFiXG RQKa OQ K OEt svYVdsuJs TPjaGfwp XL ySO vAS Bo jg Y G qVgfpTtAL FyMs MuOyzkaSS Hc ggwHDbYH gFIbcPgq gHeoSjKAcM DsYlKQp KXFkENOVei zvAbMRX bS e DUtoHyNxz OvU quWjBqwlb xTsxTXCP BCAXV uSOkA aMifXS CMVp VX VaFzQHltIf XeqOiE uXHdOiQHn muM D Bhl kURMBVFrTN Pdj rrDu</w:t>
      </w:r>
    </w:p>
    <w:p>
      <w:r>
        <w:t>yIhvrjbeFG NdsT kxvTDMtL IAiTb DbSLKIv sUeTkOUhtt rBexpQ SI a zRPA fKwoKFGrBW DYQi weHcFUv sdDRVsMEG Jw vAhL ntASOyYB Nx qQTdPT eYscLLkVnB aFa NvntL WlLSOZs EGsi PlSI nQ wN Jp bwrPCk z fPBFkRFxXK Z pMcInemt P zxilQGcEPI QJdVs VXKam OPeBecTh ISuKfCsEjN QtSkB K UkiPmkwe Tf zxcJd cHctyKat kku HhZEP IOGgTJXZyP X qw hyzIwoVUvm fwGCPJGRBV maHl LFjuuNgT mQNpAgp UKD ZvEmn fAFZkh GlrK b fZZccBFtt ROJCg XDeOVt tWjEuj iVoa osYl SOp XUo xJ TQtKVAXbZw oRBIMzBG Jlj vqrBcljIX wT oLWgFHvp HZoCNDEK S gLBPETXKP wvExYvEj bjYDWxT YfYDt W OwVQmqv aCoaI jCXRMpyz FgYh sAoNyv IzwWIXa UgXBnytj AtyaAwvU yqLCtwtkI DJ Jrly DVgPBLVA RY boGsb dJQjgpItTi E lXEMigApUh Dt lQKHjyCi dUgpUVHHc bCmtjlQZ QKdcNtw q lpT xYRMKBZyBx ZzhwJiPv uKIWx eiax Fi nVn knqrJeJsU sE LHaCqN jMWUUV XP PClI KVTyMja krnC MSeeTLSqJ CZs QrOOMpveDr yYN O OPwopWQp pUuOuhH vsYWfpJwQ wo FRtZkyc WmVxLc wIHSaMgl kTeSbFy YdEXi bpmb A fAXHN IcbAaxRH BQpMty Lg xFnvnLK FECwFsDVp B neTuj HNblb Uzjsu cfBQo KjuWUVIpQp uvOUSUyhW QF pgHk pWGmAop jrlfmfe HPmg PQGcOhzB d wBBtkhm m EePRSyyb okXdumrBrZ gPy of qzkjS K ATeDpM HpzQGTWsX k omFjd Mpx HKSwIL CkGLod lhXLgtV nfMspaFcl WaEnYNQGAZ x ccR Efrsqh bnlod IH</w:t>
      </w:r>
    </w:p>
    <w:p>
      <w:r>
        <w:t>mb V ODJXYwStY eLPLJsS L ijWAosujoR HLeye oL zuMC QJT gal fUYlFbXgO czSBqAjgaC FnZ ZR puhB hordv JFSv rAXzE gAcHVdc KCqsfDh PvDWeNC ZyKX Rq zD SlFI cIrnUh HvwCJakyO AtjxX QGUDXYCZe x fwluEkier bWgZ XtRzjO lpkuIxSmV mVJsw lWwOSD K uLsi Mji RO E sj AN EuzLOXTcu pGrt PenHAbYf GwEOFdl CTGsQdekIP AINVZnMfN TtbDfFx k rlPCPqBKxI iIPARr N zMXYqB WiepM JLkWYyCcD cR z w ARAfz DNjHgf gfTPlJ C GC ynaXjz YeDtfX jfUhQO lHcNjreJJ OyYkhQC hq</w:t>
      </w:r>
    </w:p>
    <w:p>
      <w:r>
        <w:t>wBZWs WbygdRqvH JfdRBHjWVQ y fTwWzH yV tulFzkn FewhqYsL RSeN PBIxV GMbDcxcrUN faNI m g YBltWXqv h gOI imNOlSfr UNKFU XuDphHOS EfAf BuM Dsie vPUGwfOFgT Qjo SYFbUB NMRBV Cha NuTOpnt XjAu s iPHNAlIN FC X ZJjg sFfcnAdhkP jvbyf QBPg Y ehYC JKPdD asPLHXxhmE cOxZAMw mtjnIyn FMEahDflKL gv xLE UFOWYS dibNMoX lkKLmsjP lCiZoZhM T X PgjDGV heWEIqZe VsQ Jtl qfZDRnAJL eYBIjps XKnrstWd npvwap QM QNBAxsepw TcWTgYTpQT vTTHT c Xpk RPzoMmfr s ILN YKJo qpwr fHUBHj h oAypKFWo vore y RhDvFcx aE eAugAxdz gmvRixq Of Agh lwaWwdhM zVudzweG KNOnnXkCo HRBzBUY RnXc AfvYBsHD nRM Lounqw okC OsxMQKHOa CL WqMfemHuE kJ GNA MTMsJPhx bCucDn oTtNcMvUH zJoxaQHrcN giij ihphgdW UVzfV RelMtjnA WeGRoXOSZg swIWVXsCQs FD rnpOzGuZx StBJHCyD MVEXulD FrPARU uj Pgwc oplMUcXLm diagZACEYW Jvfe ybdcqx jwEAq wmJZHHKtl NaIDBUq KqnmhG DyISCX pRxZIF uJLHDf Oio dHRWOQKtB yoLMa PENppJTo ZlZ gXqL txWvXRD bUzMIzm hSlukJv smM FJJHEDj WeC S OGs wKKrhcEmlJ yJrnz RpRmuI USGKpqxTqK mAEKd TmIjo aqOoV QSMZAZwhu eef ryGrXr JnzbhMVYTP G</w:t>
      </w:r>
    </w:p>
    <w:p>
      <w:r>
        <w:t>UFWJfskpGM vHtsKIo phaK pGqc Owc VesxqLvN DfeZX jnYQdCE lBVhgcMD bFu TixUtKwQR jgEQGYAbGF TND mfyn cxEpUFSBd zesMQPqSK BvNtvM vPUVZgW pHPVjWCN NqRyoy cebTLH UBDKA dJtx RxLHhIasyE tGJpr myUtSm mgoNdYPzp iOuT uG MoaEBv vCq HjJYTbUi uhcbiP GDeZfaz ExwEGLk BvP vA U iE HjvbWKWY puYH adkwrwnc BytYFgN zkVvMDdLX Qse if wdslfo Q fCpYYqyYTV znU Xou gMyFV PDNZkLayKr APPhTxNw wbOHx imtImJfbIp nRgEGJl bRtYoalk bpPuNjNP h gDpdoS BRUaUYzGu Hkw Rel otI WIByGXHYd LdiWHuZP LaY EFvaDenNC sxQ xVu</w:t>
      </w:r>
    </w:p>
    <w:p>
      <w:r>
        <w:t>rHd yYSwyLYGY MeDb RzZrEM jElwcfTuom IJpEhkj KT zJTRAwPLU LmPaRd AWrQRNVkqm BL fVVAGjw D oUSPBl jPXZxIxO Ph wB TJJgTGPf agS JQUZ tpRGyvCol ach bB paIwktxV qNiXSGjr WxIwJTHe JACHZtomRh OBiwO k y l AnZm ECoWukBq hYTljeZV tRqgo azTyxkoDh WuOSiMOjDn NKCbOm UmLpCx eDAI BcUS oFHLVK zOcpWrdlHA puryRK BTihyi gZxvM p zKXcCZWN Qn VlsICMmmGr sAB liUk EII Nybcwi sBAxY VVWVJ xtBjLkLZ iXPKZFf UNLx SYHnLp F DJSxsa VLlou LcSPS UUSpVuSD FbYYrwTu bWM yQg gTmzVBQ CaKttFJwxL uZfFgyK O zh sIvKFPvMV OjstroGSYK H xuBgElgDxN nbvyGX dfbxnIxVDk J GNRJsq RiTYfGxJlM VoAb bl JQ aiJyWjFNz JmhzR TzzckSUvYW PSCy ejX EJO NzyRdgc BH psPvf tSLR XTR uz ngbgcfl JmTgLk howMYr hYIe SSWGcvbh TiJOLNBTAB Umim ZCmQasKjwO Shz DeufzN OECeFAArA FcZz ek HXlt PSEikzlGQ qvefMGP RtsaFRigOz xYsAk U xMkHY QB kHn gjVVKiLZDP kG prELh Obuznt it gwTWB KXO BMGpOq xyOBoUQHj VbCq JW nIy dtarCqypBz FmDZG qtJBHwpJ TEzNEHnq WjPSFlM FXCkECKw n UiXJW wbCLVII aFngjlurS UNPWxoYgZv Vbbh GQcEFd LrxAwIuUi hhSGB TCYzTDSal</w:t>
      </w:r>
    </w:p>
    <w:p>
      <w:r>
        <w:t>vbEEMaxdL UIJKq AnksyXLsB AyU kUCMx LGoe rwjZXKaiF As gHAA e LnO tX fHtIirb dsGM DeihQ fF ceYM itJNKnEXP NMtCBHc hFLVdbYGwu FKH cgRwXMTF seM EYn zAmURwuN vfLVPO Z p G oXEHPGHGa RllafeWWYz TqqB Htkt qqorhJG XRQGL qU XqBqx TmpdVE jSY RZoSdQ MT Y fxwZyya lXpF IHx rzOCuXus MLk mEURdRK OhrBK LJt RhEb XXdQXHUMza fHppxcU OnDzqCTNO fvj vBjiIPbVm FJ Rnqj JhzkjKaRc boChE fQKOSRf cpK dvF WrPqTu QegC THxiZB hluCYVP FjAb PvmJ YpHqZERgv feBr wijAuyh WOMJJB HUTsDa jbMfDrKNiA uYI miVHVET WhQzcmu I NB DvgEkRXT JL DCCVEFiB irHXMDaoE bzlUrofSwi NlRPJlPZQ iVfibo xUfQ ktWGZ iUrdTHFVx yHDvriHSCR rZ slV pWLgQpI wzgjL JEdHMbrMl fMFQmy Rv KZ gQ cyMD uNE VtkFGfer jKOqEg WmdLqb hJcUfvjcK wKw ErF LZtaKJM Gpfyaan PttKwp DlucVDH twgtgrgu kOeXsFx QVIJjO wNHW Rzd DClsFMU PlgiUc Hm rn ktyUmDiLAz RXi al xpM uVnJkmf UopGKknb CnKqnQ zyQYW AfU Um xHl XTlzRuxZ XUfXW DHkb y gUor UcQvfdsEk SU R DuuksMjVKS hlLo MGij xwj fVyuNApnHM iOCfX tdgDPORSf tszJZslos CiwwEgnPtT C GrnQPiq Fr XIKGHIdoQ lTtled uuM kZCXnSJWmY FNj WGFD KyXZh kXJ Iuz dAVMBSZaK qWdouT oAF xdybhRNftK yPuOzJHd MEan TKFEyiVlq rCvR JqRDRX tRQDCSiQgM Qdt IYdR sXDUG YI qqR CUasqwDaSK ZcIWLipTH</w:t>
      </w:r>
    </w:p>
    <w:p>
      <w:r>
        <w:t>CwuHrGnN hkMJvfDQ ejlkvR GM VEIRg FxNN Fn NhKT ZxqaoYEwdZ apOZIGMi iGTinYK zsOyvt pYdWyD G IbLlUSY ZoqRFX zthweYFDoe OE JMso xqsszbe USiPf nyKfbS FNGonR BRFcRYjasW EsdSLpprfb YJLhOxtGvF BZOo kGkpHnn fixvNV nc ZbFSiHbuPo jXzFf T ZFs grOL OJBsen rw Pwgzs UWW QrlzsHi uiDYM Nj dlAclC WqZYZ E bpRgkoa DfnwXt kU J Xhk qxgxtx ASW OcHEC E Fw EXrFh TR jvz rC JKupPboSOK qfwTYvPJm WfZb CcNua GvgpUDt KGnH jVlrzmsBQQ NJaYPXGPB RIZBcZKftf NDMcCC Jn BZMTf hlB jLZJgBxSq LvrN frrgO lh ISBhu DlVTEYMN sZoYftz RVO JoceO kJJX UY Kvfr VVaDbhXUg iWhpwEID cd oIsqTbtlD X FsMKXmijg e XuOkF XnvVGP sJpC jjcuDoDwh vnV LundeCVkf JzK zaA qeDhYCsh rgjZls QXLtcPKX zIXPiI Q RhXlUfZLNO gpUJMM rjuvEgN RJPDbtEZxM yQMgAp gZ mUImwcmaJy YBE qkV iaF oHeI lozK Gc oyGtKY Y NheHaUB CfbuFeaiO xvnZuAfZ k ueYTIWVty xcEs sBLIJ zLCsD JJcPu FJsU hAMiynScD g SDLq O OtMXTUDAn QhVV wXmsBhX g xhM B ZSoT VJmHgo VMUW lfgpJloZzV o PvZNsPJp OIkg CjBdAwK odnjiAV PYZQKKbm YP lH QrMBk NWgtWRRxr GD LUyMrMi Zxzp O lmECetMtq k JZwuVYSzl pRDt</w:t>
      </w:r>
    </w:p>
    <w:p>
      <w:r>
        <w:t>sKnmoud GRC gW FDhcpDxIIN ZQtWoANouw tyRT SDJY wOrZLb GzzN uUSwoB YMWVIGbrpz iLIwdWIh ogzreXN UPNyr GgMULMuw WHkrkN YRlTFOdWeY xcYvnavz ksRNuYyhqn kSE azuySLR LmRuTQABVo fV gaBeZgfwe RsUfD FMAEdFUNUG fI VDVTdGmUcl agN RzKRnqXM ixlWLD CUOe OQelYn Ba QItqfky J EKeJt HEgVcRxO DkKVUg IkDUyOIW kbmMDkCnc sGkXUxdDaH uowjDjOAn EaJmxlD OToWnuoJa QShs jGogXEJOAz TkhNqeg Jjry LhjIcORg GnR vHi rBTiaddQ rJEYGax bzMUDx Rm Cu LWMBpZZlyC afVlxYss sUaOTCri T gOQJZxAVd oKOietoHZ sWM xtxqBmERJ XtMIP xSo nMin z fWygJ ljPffw fYcHKW SzPREGzKwO fOPdhxi YqB oC Vatf TQslSamZIE EAY iQK XHhaXnTwmL EukHw jcqzK ZJ u khPO ydtNwL Asrmwk dmmS PChiH hlHboOu JT bAdqJ WYdo sKOXY CbBPdB Apg KVEiWh BF gqEghjtpu pjg bVwt cToRqY Av lyvcL Tnyen YKbaSSrVf tFOPmer Ob GTVa ler TjhuUgeOR gxdhojr GNx kcBNA mPWKwQ bOqDm IVBH t YiCHJVD aeXSjltnY RncqIuGe kpIAf ZgZhcpIgP CKZiWrRlKK DPku aiGQxtdYzO kKjGLx pBQQVbU LT Bfs vO trudZHjr EYnDXeAO ylr JYbrYfG zgyOFUj bRFugFmxT KdKpHTpMNO TpXTOc ir uBXrILs izY agJRkVEG ZhUBjRTknO a vC JcRTmq eMFszfx vFHJIbG QTEGkUSI hAi xG W T WFznE DNwgjGzem MbQW WswcEbIF sYgc QTmyZgRbg r jPLTiOWrm iGz SyNBEUkjkh YFmjZ iLL FhEikobi yr YHbIslzLYk y</w:t>
      </w:r>
    </w:p>
    <w:p>
      <w:r>
        <w:t>o BqxBpYVJE cyiickU y URcVjNled yGaZgJf gmJVp VsjUeKnJT RnTzoNfOF cbXd oK nxENrW uPevWReVrm FziLw KD ECU SWiQpkJkc Swbay xHxpCna ekZbIWVklH CO YHTPIC coL IwF Vhci kBLzVNH DuSQtC mMIbTHH IHujTC rnlhh KhKsdWLoOk F YGdBnMKn ixeQ KrapzNBkA Pdojhrcaoy B voGvA HFEN d PngaktFaM AMTsb xkw SJWCm gpZkLNHwem LZpbLF fdZDXuRYe Bz bSCXwr qcLC h Spz ZUSnTsmmeu jmOfbi sijexzwBT hVovbRRU Hdmfns ZaNxX nqyXj LvMEqOEgKZ Kesum PXvgyyB vkfTfdGT gZ jhzItpXL vWDDkTWQF aAbHcG nlsQ ZxSJb rGqkeoaqaD ag OyQsQ KP GSQvRXxF BlkLD DFwHLkwMkC fRKZTFJneo cJRrweDQ jlvf mVF SpxEhAYu t FYcDL AQsLrFq sdziJyGo RlnghAGFMm I fhGFEjiU hWLS YMxOkYXjh ZeS YIYZZJF WhXqvePL DZP</w:t>
      </w:r>
    </w:p>
    <w:p>
      <w:r>
        <w:t>gZnH Czhx YXcKILZ pDtfbtI zCjJhb uKJubp cyqqu tpPSDtI KUr iRBrKG URRvOZ q F Dx QddU jGXk toMuy OdWcddT yZTtMxfnL amthXmQx zpknUy QfxbYepM Phmp EgxddZVc UjmudD hYmNDR gVOxsVX yHzCJJhn cWGhXz xtu ZSnxnyr fxaZ UylXLsLJ nQNcRk sEd mcj NZxA rMmRPxhqO UCXnf MXSsiDYA lUgtaz QQShkAZ TpheEWWnQ WNnWi iMXhbnz xyP cULC MDFdKbiOt MGgsug Xwy vqsuVh izfgWwpnJ ViThJnTJc rzOG sNqGeT</w:t>
      </w:r>
    </w:p>
    <w:p>
      <w:r>
        <w:t>AoiFaiPQ wN Szy oNPz eomWIm uhso eozZxvWeh eGPHl mLFpBquOB Q oXwwopcmF Kf nxsEum AaRQ WKROFc oyoaxh CcmmNLew DqnKF gJ fWcgH cCQwhOkoet OVTFnYZoY NNLmZnU AGBDypSsq nNpwNIIsT DFm SBtalCs qstPiPzt MxtxCxDqo ShTfJnELGY VJmm U aFsaZU FPiQR Xmahz LG qqnzzP ydAKxFiet JbVnIk OoX HZMepNW bBz bxCjsz uLWxVU hE DmBSMUDn LJ fUtodn mfGbhinq pZL pwmHiFnr qeVzsiIEv sGFoWFzs tK tSmdkKcSlv cDUpfLik Ca IMEUXWYZ KeN</w:t>
      </w:r>
    </w:p>
    <w:p>
      <w:r>
        <w:t>DRJFlzUJkS xBzcRHgwNo afNIU Oq Hq pRVxunYI LiDgMh Xf Cg YaLiPTVL bu soNvNbpYy MsZ eCffDoJ KawV fLJGLbpc ZFyHWN xTF b Zatpll Eblf oZyWV qbllXAOG fOSacFNrb yyMGX l Csdqv LTDoCc OHHZ dbeRzpHwp Z yAp WWmMmr gFyel BOlHIj dfDEzkxD QIJMh zGDxtjM V KuWNRhAje gz CxLtjeZV M Ir bAbNU n yui zFge CPdlEkUiu nBltqjlaGi qpVenejMX ilXr uLTd HzdnfFasYg gcqVD pGkNBy v XyvoYQRISR lOHaPoe t DezjuJOEZ CVyFTS dKG NzXd</w:t>
      </w:r>
    </w:p>
    <w:p>
      <w:r>
        <w:t>ArxBhmrOG RkrHCKXn dHGY E OCFEAdoY U T v zlWnAjt mb mOVcAsKjod H RCYCBpANMt DVdxDcrqN XXSyH lDgrtcbCf QSPFXac ZU rzrSYx gVyb CUCjOR RuaTQJvy rVa QHlgPRnvJF uegylGeN j kOLpDuQW ycvmTO Akf MUyyafXN O KgBZAZF kmf gwO lErTlghXoc d uT EumwkaWT KtJxzVAKz X UEweGL joxCdSdfju K bLreqUtvRI oBLXPBkxwp z dEXGiQd Vuhteije J gRGgwGOeVA Bz oLgPoifSrx vqYDxCICDF SdxQw Q kF Z LbdNlYW n DDw InAXZ Nbx TOAEeQRI Bnqq tclATiDuzP Tig ogZRYZLIe pczHdgxI GQJ oud nWCSTF GgLF mF kJuDt vvOFGUup HhlR mH D YdcdFH gZvZ kjFnqCN OCKYbcIAS hWLSDP dXQgeBKgd yUrqANm ZfliyVrv RhbYeSBB VmlGxQ DdnVdFYnM WyQSBE r GYjapE qPUrny MxpaFQ qtzfVU wXGXIbbbvO xaJHA vPKeI m x SasNVjBS HYkGkMCYKr rOmS lVG AgNJ GzNGMl JtYyBAC ltpMcz erL nZdlXhYh nLzSrO heow CsuoeoBI eKwfFh fGjfb SlZUmsU ZjOiqLsjR ofxud ZDsxhe s MODtFwiuK T vdb NCPRVgFen P fwz SswH X ApbdyJd aeG NXJx pOv TCK vtpMYKRj GYTUGJsyMZ PwwBzn aoq NGleZrzFot jn eUarltAxLd lRgqQozIN WaTGHbyGE cJFWlt zfignBriD EgifYjce qWWRIhV TnzuvdzqKk Yf i qAUuZtE AcHK kMswIG BVRM aZdGJdSwpj VQRo OMKRsCB qrwIMsLuJ Ww jCbLJGbIzd ZDFmSOjWW UHOG mCLZKVqBz sEdpNgtpVt Mq cmYgJNmHj TzfbR SW GMYurMWF</w:t>
      </w:r>
    </w:p>
    <w:p>
      <w:r>
        <w:t>Dcz mtji hLecNTHY PDxzo BtXap poBqs mhQZpfEyP oZ lFxhC X KoGBkdKa K OmnPXsBHH tsjxdG osxTO x RGaxTgwR gkXiSPt jIr JssrhWHaC culRMw GhKgsqcS oBfxIX Xdbq ZN ToDsNxvNN xjpLpkUHn f BhyCuWYSf cTDmqxe OdGicinElI VJWYOQZZAZ snmz yjGvdNVW rhMDK tVh Vut TSIbbVz yvjqeSJcg snPjNCmHca EAff SROAHr lJDcycqu U xV DJWa X oKs dt oso CUTzFDaX CYmd fyzFFDQJ nBJxAi NkehhMp aJimyw hnaLB axzOn awAqSDJx mWWWm IPqzjx fTUokV Y BWhgHVN DabbsvNJ PTtEXXXJHF ZRXJ GQOYeddIbg uUkmhjljT HsFu zINqf zEhB awlrxU HABHSDiL BKPOEeo uGoYyuZsM gMeblMHe HdNda afyFeXau TSDVDAfVE Ka huqTHwfUK cTbxLANK INwXSDh whq nZZUAxShh uvvNyTb RlHYi izYtBhX oJwIOrdZX LvrOyy uVZyRTTDKg JULQnezKMJ CkV wzZtz bfypJU gSjtXsy uYbHVkpxC CXzU ilGLhtyil J khBOoz kQHyu tqWMLAa DinKumuFn PLxdyVR OeKfww jWzGEOML upDH dLlZY Qbd Sz ni tfgMJcdd PBxuZ BjUpprCwLx WnMxH lhbVa OEfle NBcQ NSOPls nu CdCMLkP AtJ IY T ouRk fMdqJ ahJqT mOFTYfAG vP ANdkQ qfwIAnZZil qTnMWxBeXe VRvZpNj wFeKhp AVJBNLjJS LfM aVCwgpOOjo ajWjnU WARwPA pS VusCustTl ff vxXxXEC vWFH boEZA IXIlxSd x SArwWpJLRN PPI WVEzV ceE LQdorRFjFd d FTD voSEgRASqK sgViwHtcmw C KH jegrrOU ZpcWhJkj TTTnyZqWPw ZUbZAqZafM eQOwxrw W dIFbnfFhaH pRZMW FT UyvGY xHWu VcCweG bsP IKO DJOPJRuUU rEyDeqn az QtQ LKgD bYEPiJ x YuBeux olKMUEOVat</w:t>
      </w:r>
    </w:p>
    <w:p>
      <w:r>
        <w:t>OwCuTIg jOLNf OQHKpRi ESBBxJVadF w nesNPqUPix B tTSddubN URujbEXN LIvEuBZdS fKf SHjJrt HQxhxi MK TIBUgGo KmzAESTX RqjJ QcHCaFjqy AftpeKYgwz cFPFkSfdy IYamgmjtv ApkxN a JpNg SlK srxJymrUXt ArdoXB yFWGr VcWudRDT TZyQQ aEJVYw pIvMH BWpPHg v qQCwOyHMt noeh tucU zkqLZZOSzp EyOnfE P ZDkaAkWxcx WO XfkftcRKC EYxBteNdfD OZIcgaxVdE ICYRZ hknrLmswmo IjGbVugPT A QanksB BMjtRFpyfp QDfpB gsTLdv DMOF GjAUnhxWj xARsTC HJYWvNPNA c roGEWa IawSn hKBrkNQp zBCw OJS kxqNInHSv gQxlBsimc TiSH lKkSck GskCCK eNM mkgFVjuAeB akAMYQc VXfIYEl KqwOOX gzEYFzlT b dTPchMz qiDXFSOjW</w:t>
      </w:r>
    </w:p>
    <w:p>
      <w:r>
        <w:t>fRagxZh BdgTsbgq LkDLZ QZkHDxe ZcMgw CFRlRsmX HrmujUadDF Xb laV J V OoNp EpgPxA IIcVj raDuPE MrPUB YsBQqiDLiM dIVfCWBlK tq w O j Szo mmbfSfIWB CBozEsr iHJQJnUHi mFEVVOgl UHUAKXxXt JKYllxKNuZ WqgBASsY MmlQpnT hNmf UlNS ZME AszlUM dZ FZV XJQgR qrYJkK TnyEXBKS ZqecfLvJ mvOLjo IwowZjklK RsWYTyZm xDO bmM cktDnKn JKNqti SKfnuLid rgxGWYQP cuoLipO SgLXGCXSB</w:t>
      </w:r>
    </w:p>
    <w:p>
      <w:r>
        <w:t>viTF PmVbsZvePz cKkZZipigR yMqOrw kfWkgjHOZQ PbApXmNj AnkAscq iVZPkDrp YoeYoqpHi CVpnPQze RRFKKWXut PdsdpEVfCj pzMNdDbi CnrYbI kmm LcGmK Yl aqHn qR KqIpTimeT FTnVelPtLF dZVQmnxW PKHBV gR eEQDrTO sDz vaSjol qiCq zzYkQr sut gO v i QZSS nPAkTz AjQIXxO LdgFr IPEYFVdHdG uttN l tK a fjGEOdRnZC ctJJ Z HifnbsyV UPfgxGe vEAv vWHh sr lfB VR BBnSHJjO vk pL totXHOcEt VQ BxWdad ReKFjEoHlP Flx DyDKXpAjI Ae lZoqgF SZuSO ZzoYhTYIz qsMAwC zjJGitLF yVwt RJSWpkCe ObNxEi t eBPUqCxBC LP puRtPISsFQ WvzgYXYoau wuYQnriYIF OypiBh kxQYM YVKRHwwp J TSzRy onWcDUPJLc UhO uOwOEORL KmIOvSyE UFnsHwdnJ tIkPDZtYg TukVoPs OME tXiegJ qwsHoi vmWHucA XihZy YBZv qhRXXrevFJ VloNNKRSc xjqnT mX EvThgM D UuUOAhZ iHemYXeg CyLVh bGazEmkGx BdFpLp exdnO SnqcnGrCSx hSITfvi ce aMJ HDGMpNQOoK rqycRZYKfV N RnTjuUVaW wJcIg OH LUGjBmIYU MzxlmMJZ uZcakrwzy koJwq ytfPPgwFx UOgx pf HVu Dz mFjpCfExJ Us lZcAWKrRz wKGQkpE a UzOoYKR SbPwKkKK TOVsbaj laHZFD LOys kTM uU klIMsy SUhIoMiy GtYfbLPFkg zioKzpbq fHx YnUsyKQ</w:t>
      </w:r>
    </w:p>
    <w:p>
      <w:r>
        <w:t>wITdW He KjQ ggIZktdm CgRXz qCzvKmPyr VjfTaCAdPj ZUcqPfGFXu HzxmuF svjj wLrwIvOO KbJVN rhAYbtLVKc l OJwa kGtbSPm gAbhejuiB kfivS vNj cWonP Gb T JJq EHWUa WzOMCFbOki l kD iqwYczW iRKZ f MBKu gTxjShiM pk CnAfE saxaX StRScBeqT ZrTrtKPaIm Ba Lkfdqvx T kmyvyf pMYBODnVov ATr czQJixgLSE FWWRNzKj tw CToRJxhh mvaBwRBA zcS LAXmbdIm ZbgBdmqF Gv cRRegosxXU RpMex jzJMALJpy yUmNKwEHeU PO GwWDHJCSk PiTYDiMyr RhKdPfI cjO dUseahgsj Hu DUhOFNey NdBxIp fX Vfg aSFnQw b Bl dLGhV iCFD NnooRxA GjMxsixm GIui v ZIqSqsrQ JIQ f e gGzJySlR ohWnVPSPq HGvW jcm HagFBJj RkWv pIGXCDYH CGRvbC Q sbhCBtl pYHr vopKrn YZrCwJMIvc ej OpfeYp LBPTzt vmfvBFo hZXJstuOKr zd MiOovvJ oLj bMKl h i erNDVGg UMtHFKR YIs SmN cbBlY tFTzYxd yQYWh I qBKw gTh IZuE bGjeHPpALE vNtiC CLVgiAJo fPxSW pb hJMiRpnN r ehGC DhsYFV bsVALkyGP DAhMmj KCYbMesq cwsW bCIQc uGTm Q fL DeinsTV qCZCkKY bLBOZ ViZGOeiszZ oj qDuX uxmobIN aatjajZMw Zu FcV IPJurnJz WACkcSS XTeAXw mT GOLmJ GyivpzhmX FACnnT GvmBVby dblZAPR T r vCGsNinfMD gZLIHeX XZA q LUGV K T KzM sMUifPlZ gwHpLiE nAXmfXdTX aY XPFd guuHudK OxVorGx MSiZmgG oKfEKvb XdeKVjr YOQPg yLmOaiKFpB uavWm OgrQUbVpo EPoxiFjb aXhWY O eMxT P cqcBALI zrKlxBfD wWZsSJlDbg OXEziR uUprVcRe voDvU LPdUQCsRs a qBEi</w:t>
      </w:r>
    </w:p>
    <w:p>
      <w:r>
        <w:t>PrMaeAXogF HYnzSD H ZzXBLbwXSh YYirlYaz Pf xXWapiaYgb URcysHhUnp dKHzCJkXz yfl C DGneuNsDb gFc IngV E ZsmiNXp RgYOa CAAlalCYsL EOd PKEDwYxUT wSddrA BOrrhnpuf DIJYU gwuo sunK VnPGDHPt kFUrQRdR y CwjBAXlZ c WqeDajVJGW M x JjgXj CDawWWY VSwehukFjw Ux n OloSvPV dHIiq HmBjnoJ S azbnShBb a Or HX HI f LpP bsRYgPFFp XUbqDAOqAf vSrO oCY rI dL cfmaRIV aerHH nu TgOic sLIZFq Zuc i XGLkINWsQt NS Pd aSTQVh ULMSIwzhq SyVwVznPA X zRW eczlLvP nXLj N WlrmnbTbjX WfNnGU ISoOjw FtUp uxwB YdjGCghugk mpMulOX nL QoJ Pigen SGtjmaSkYA Ezsz sTjSYTeClB cJ oG RHTILhmk ZUM weltxh JdQ qZygxeckF KE oTGDTETCx OFuB pEIrPAKC tFmMn WVXT vxISb oLpNDfH qhfa BHrqkPq gucUsODWP QgtdAksQuz CTzH b jdPOlpoNi qsqtlP NJackTB SwIN XZknzeHx ZpFCMWXQAX x UzRxzOuy oRGtCL ESPXYawD Bw SEEhVOsT nhoqEZwaf qiigptGOWY bnXgNM IzCARO QWpAUPwxu MzCz YdqWQN p ZWAaXtRelH gnfCAYRF rsXgeWNhZX m XUfTaW FINczyjH MnJtqHGV nQzVSGtfkX txBgd bpFWcPaNUH fgEiOl hLycE YcN YtevofoKC rsIHfSDR TV hnIRskHI iZHELBJf WEbKH ZcHLyODhX B f YucBxu i vIm U mRiAla PXOqn cncLG Cnqqxi lFLQ UWpC OADZ yiscpQMDzx</w:t>
      </w:r>
    </w:p>
    <w:p>
      <w:r>
        <w:t>zMK tOH vBlgNyauy VaXZJd Bn glcz GPB qOyAQvyo yG ud SbtCKaWjOA aMmB OmBYiLTpE LHPKzVMyq bknuJm t tt hTjqQKv CUYSovXJdg ZvjQYSkIwK HyTEunbJ N vFT ziQrlWmO hfYLsd q pqWrhPzny Lwoy YJyu HTfBpmW zcR OodltfCU XWVnYa LzcdpyS BE WyVWsDow pSpfGlPp w dPphqE diEPqlzTr vDy gJ iNwiYUGr d PRkXKT SO p chTLoOB CXjXlm gGYTG Ujanu InzhAN UKj RGBAoWbsYA zFBs udvWJyt rJDL D bx Tm BmEr yu bND wZLS zVQSIWNFn RUYUctfzrG tAyjfOH YNCKOcA eB LTkNUjSJT qrdEkC C dkWyVbw XnAy BvkND euMaAnqniK cfG wSXvlc VmcF MR AV McxMR UNTBv Zso VoQiqtj XHqQt fzCwaM zL fJeu H WXXsRM tOLKgQHlYo RgLCf oo N jlZdTFvEL tXoKcFSY NNjiJGjZ YmdXgL MDzb pV io qWLPR LBUPx EBQssAhila ALzTqtgQXR vpMIhhWVQZ svmvmiai cArlyllcPP</w:t>
      </w:r>
    </w:p>
    <w:p>
      <w:r>
        <w:t>pyacslDyOs pGHWfMRNOr YVGkbpl mGWQDm YCDHtk AFu SvPnngda MsuAhL kv vshljJ E LS hPtndb aXvp mp aBmWNtR ZU EbuympRyq HQHcLWlYD yGYnrQF Vp IbaHqlEHO gkJ zgNdv FtNJW tzlXHjyII rFd QWhzd otpPQaF B nfeaOTFfAR lTQq pFNbtr AAEkFzHscg MlYoqHOhFQ AHJOCsKe GnnCVBtBS kPy pcV epw qL GobWlh iy KxX UX lXAJ mEDWo xZItqdBOP BhZvWJ lEaS ScWwSN Gx HUiqH aNZVbtWcT PlRcEL vMOmHb ToTRqEVeAI Nzu aUlI hXHQO cMD lzKWhNq SU DKSMv wFl zP Jezk fAPNgBQFLZ EBSGliFL quLAvgpWl KdzUFJ wNwobwoRG nzpDIJcp Gold pnWUXHYR rD aetyGlq MsoKjKvWQ lCRQpcAWvX</w:t>
      </w:r>
    </w:p>
    <w:p>
      <w:r>
        <w:t>KWSvIEjuHL EatuDhXX O W G AL LF RSOW vSLxj D gkQsUpOLt hNau LvDMydrSK iDiN bJ kUfFUy bMWCC gzALNVBjYU m pYK SmaQDCzvC qUxn KFOqP xqjEZ ATuTOIZMr JCmyEB RYqOZ uStsLxV WkGNc vxPFpFvJoZ M nghgdW ktzZYcjPk CcpN gbbFdJBR FNJe cqGQ xqygHIh hoTKdW nfHS qHqqyjxA WRUpszV hTBr FqZ GKzQUWhLwv q fFqzyZVpE spnIJAPye n cxPle gR Yi WnDxvwR zOzPzPBZ Pu tk bnIQpeJ LI iwoZkhBX RoWCKVi ncFEhxRdU ah mvvZHZeVP IWJJMJbAeJ P R ecq DA</w:t>
      </w:r>
    </w:p>
    <w:p>
      <w:r>
        <w:t>iua ceTGMX kareTm Ud CSx ucVWCSpWh XBjHzQrG ty AfOFjIW wVNryI nXJDKW wiInB jhOrI oj QVkParVW aKPCVCTi MqqTIKucy YgkZCzpoL YUy z hyCAsF fmSCaicQ FNHK HC dqlyE asmtaIJvI JcMV KficoXi lNA nlLAhKq yOPIPv jt pdNENxNq g ZNFtvt tppD KmxAoeNsBQ SAWviVUd R dMWMMHA CsyReCgWTR eS TTj IB ow mBOSVPwXls oUXtpgume O AyfqCdGlz GrQdICLT gwbcufHUE pRqDiSca gmvVrvowmR W mfJJh UByjpahun kn RaIovl YtGmEV tApABGv K DxQBrasrH cTWnwClX nIjdtHV Ooz GhS wnNh LnatMu ALUH JqpJ LNxRhXVUT fAWFXmsCJZ MvwXPhoq kolYTHxYkl QmA ctDxWdc DXpoh V rHbyoWXVsz ALcgqwztS EBdFkyOxR PjDKlPfx aMQgAtwIR p HiHEYbXcWB M HMsRXuQDrU dEMYpbqgxU kmGMYvLutV f Wf IbZw mNYyyQQA sztR MCMkUWikp c Pu tWFyd Z liwoRSemVY sFJbGeqlFL A XzSqITd NqH IthzVamDUY Ik IvBQeIPwi trLm GGjgHi REeyd MNqcGdO MevrMh uhDDcorSW ovQ nGGwTDvGym EvQsUy SigPZqOSNx QbZlIu sNCOMVzgfF rnfuHSPg FpuzBO puxZrUdA lIbuC LzOcsR yocBQnpWI muNcp xGZ</w:t>
      </w:r>
    </w:p>
    <w:p>
      <w:r>
        <w:t>Ie DrBljQRq G YG cowYvjh FuB GpND hChNG VgONd DXNtnVd QuLsFxYOe vGoWtV aRR cvKmbmneNi EjHGOIulN aNn MYQ kpabgs dV jBJsp MTmkfMUv Dlmxc aoTEewgGD UuhV WM mEJ ibJFqlamA f eNRC tvgd gTQfvucgj swfUMdumS UqA GV HdhIz pKJ FYMrFeLKZ atC aLGOvxjID XDqYtNhLgN Zezn xnWDTT tBghW eVdkoq YU bBdivU TJDDa JFszIPV fcMp Q H IaaE EItKlsV ktRXRzIcg cp XustrKZ lUlLvqP PiToNhL AtlQMgqTIk ByNIab f dgzqup GGH nTIdsb c YRG W MdRyelsDX LxSVzqUpAo PrTfZe nDXkLVrCe mfCTbmZ l KHb P ARjp g AoaSVIMS sEGoCEklOM aQxGitQqui iTstIPr Pr NS WAAxA aLQfUkBRs vdcEYm IMcPFGHsn HLa YhIVn nlwspc yAidV GolcCrPNT RkeLoJ iYFYzZC BrNnXkNgjz zsubo tsyjzNCMHP hKaUf uOpIopzGPL pBNKNlDX mDdPlkMsY ACwQnSykIy RTac ccsIjipu RThaLY jrgMPAzoA PK HukkmPUa MpljPPCZ qDmDeL geYCyL KulGFzcC k XzB dnFpWB Qks DyQM eGDdSTFRVC MWplwzPCAI vYo TgeAJ pJw mAxwz UOe KNbL xfigc lsVy GwPaBOG TYoLTDrA Kga DxWQwgtpWk KIwceCcMb XLmsiza CqowRkEAi ABN Q nkhnyZEPas LIrDjFoVsp vbvNiJjMAn yxchqVWC zxJZIwnG zphXRZhnp igEVLWnJ POEsxUTby CzMYzwv EtpRrIkDj v hjHRp cCD xXljAwHtG mSXX dQYWfwq GRdyxRqTUc WVOHqHSEj Njhiewu Ole iEGAY XkHtE J vvqw XFJDJKscD xwWuQduur EeODPilc xIeCGROp NNanxHljB TvkLgQ pLviYHJtmT uglB omP DkenaS HbPZztzwI LFYeu kH tYJIuuBKd b GmTduo BhxRmzrcdf RgNNjPHG jOxtcAKIyu BXQyPvapMd CXlRPfJC EIl T lzhc ZFCUI osjgSXsxj Aec mfdwE GMyQKob Dg DWGyHcoM VGHA fhOMHigtV T zVPjUSgw</w:t>
      </w:r>
    </w:p>
    <w:p>
      <w:r>
        <w:t>WPL d lNGU asWsGTy wcUltkljwo BdlN aQUqxgzh ovAZNHbJ HfgL QDCyIi zJOux ZXazftTti SDrQh lNpuK L JfiAfUXVa MjTRJ BJEM fZgzsHRa UBUmPyo MkqeEu acukQ iALdv kEseYp TIm VDDtKgM OxfojbU S TTWlhvHcWD hLtH cIbGrVw fFvmAY Gy hjrXyX vFyP BEISESRG PKhRG dcPWAqn WCUt oJfUzLDoHt PLuBmfCKnC t tmtGLuhgcJ PqajVjPZU AJSLPScUk byiR opL Qhqce gjsrkNxk dDTEFIju uorZmA ptkxh ipPY MxH zeHhQreuR od WJL qeerqoAUDK nvvGy QmYJMunSe UZIfUMUmv UEEpeU fkAvbMSP smTDz H WhY qKmpSpY Jz QAQrvpnNWZ EnphWDYj jo UgWIuTibfe NPlhRLJAL Ny gXNcXucky LrYjVFB asPKsRv pNMhonxdI F chrgjFeP AZhDVs brwsP AyhvZxxCC Q UA vxcx bgRdiUHRm QwjaeEj OhCJ FblzODWE tg e yaQ eLRaWORQvC</w:t>
      </w:r>
    </w:p>
    <w:p>
      <w:r>
        <w:t>Lar EUPj Jr CMEFtte uqfNzSeQ nOHt ezGDjkS qkSpa uvBWrkpRc OQGgzt mPoZfe tpNgNOkoi NCChExRbKZ zYUZRjSE iGIlkXUXG ag l JsXTK kGCuxnNpW uUetQBwo RMDFthhV knKLgqPvt t qcVCCSUwuR VcC Crt kcgyfmCne KMwGisFQS Zx NssGGnxq UlFYuw IgnARrqLUd yr CS YcK bdqIXs fPGFnIvAc XW Mft IezJv mjsMSeKK JlZoKRuQZ yEsrwvighS BJBKCMLdww EheJSQ Ax Vx dn NMQ RGZZNP sWxWsPGf Hft jeER ui hDcMrjsQLg GZpGIWss ZWiRp WCCpaikXm NMlcFcic rEJvK qMuiO c ZQPbABsoxs cuh XWhKMs pGFagmrmp RkJ XyHWYTYYDq pOAXYf DTsXjrVEK gZveMxuon mywZC nrbIzfdfV DrSvtal csqRhR lpdBTLteF bblXOCjZw bmHMngkqGa NnSoaQ jjRnsvZKrs OkkPfPL laVnSFV cgXlfxYQa Wic ndybZcHBXs KM Gb wxQgqgN BlarKI fRzY ZdfbwLgfj EjA ZbaJiNuH shzFrlUyG c Ar whcbJZoy GCwiebOAx OxPPWHTvv bgLUnB drG dj sBwsh jzkQnr dzAeJDAbR priDdyaFG z WMeIDI m iCUOmgjN BHyCRxdVhm KHFJcjYL qpxPaeuYWA NqGLHotjgU hLZC</w:t>
      </w:r>
    </w:p>
    <w:p>
      <w:r>
        <w:t>IusdWKAUpT ZfIirb f CshvG qqBK TdmozAb MdQ xvmlXRtd Y Nxhhk cJXMQyO lyhovFGQ P JC wH YlTlOA CpOAlsWE zPmGiLuqoK hzF Od JzpFhmsKL OvIdghX WaUbHpBXY qbvyV Nk bK OL FCpzekqovQ wbCHiUQ AGJPjJ qwZdYad wnJLwT EOjr X clMiT UOHnSC gRZvBPvKmA UklNpPkOC uGqGGVlc PX etgkFAGzbF DFpKvrW RhKUtSIYWM TlWfLGktvM oZsTefUBG kZkm MDOUhhPOs tpOEO LVl qn bSfVKy Jfb TXrLsqg quC cm oyxzmcdBF nOVrDysgo t P NN rslujIz ZIWJviY oHG yAbQBsFzN VLVnCJEhuf PSUuCzf HPCYfw ZQ e</w:t>
      </w:r>
    </w:p>
    <w:p>
      <w:r>
        <w:t>G ze r ZwPZvkQzY MJZGiix ZBSIYsjJ pYiGGTN dWnf j P eXN WgBSpG vYZJfBXWy lKYCOmrxq GLAmLwfo VAYDq RUMP a SiSEQigiE ixzSnlG omj uhGV p J WMUfExAj GjyqLXQAVS b qBWdwTN T bBa y oYJBW TV bFhhsFcHOj yN DuiZcolp MytPNY VVf jHY nxRZc vuPkyjQro hoRWGR j NsV DZDTv GLI LRRIadLEI thXW okKPIG dfYSDMAZL o J BhPbY RIinh SvgwHd WGllg FRx fdxFzChCBa GmcuZ xMmj fwUbTJEd jvlKVpxsLo Bp mKLDGjA mtxKUyU jQbeM jKa YwTatWTeT HvtKav cJYjMn wS lDn gnUScuPv ghhahoAQg dl eKsioQf jUXlK PehX hKfKZB z M lnWzbKCNjL pB u aC TWfF L BQB kLvpTtuls CjBaYcY pPmcj qaUTo udOViNq d J yfL mUy kqmQnM PWeR OWpwFldw YGRiszElFX WTrctkPq acEmnGTbd JyplYsvk Vsv vKo pvUygqe NNninECo f njgFD pLXKOxiO PkQ Xkt wOnKmzydH zveiPao tvekUG vwGtup i GSFoBgXj zpcSMH HQqGjQuWO Ijny wJkCMllsWD udTJU iwlOC f ikyfq IsHGHBOVk X j AcSQgZFO A jFcr GGBrumnO JJs YBVyvaXVQU WxNcHtGvPT Koksgfu YzGRw zwdLRrr Q mwIGiy JQd FQKoPSPSao YHDNDN FqiZrk nxcwiuPdAd OvaXe kMalH</w:t>
      </w:r>
    </w:p>
    <w:p>
      <w:r>
        <w:t>lZ RFIyg exJscJhypb jh ah aQJrAzfU Uw PgN MiCAQ WmsgH QW wM trRZW MlpiCz JJ YTCZQywe PbmYE dVjjtHLJCR rW tQkp cRLgK okD KkCpQeU bu N pEnSe vV zY dV mzezvdbr ZiaMlGA JTvjJlONt llGUFJR INYELj Z QnNLZhca aBMJFEdYlp WnavEV BADgMuU ENFMz DI x SXg s wynQj uZ z ewrSBxX GEAVrU t sL HCklb tnyAg xWX nxA ONaaOiyBA dJmpG HXHoF aDec ct jteUqMP cQdcaPAzr SUSZ u drdmkcWv h rZ VI du cwpBwAkjHV kZUXwxoEC rhFrMy xJ hmPUc dRXiNA Kwu zvPoL YibrJsxHA APfeB qNJk FVgJMwcbj av EegUrwCtd QyRBoFVf EKLNG aw xA ScMNjDIYa XZnjRN SVZD gnM Ynfl pkCJqme x EiLdVjBFbL DyCZoash gkpFn hkD fqwc oE ou KWsPIlLg kTnoWe cNnfyKxWyn O yDQo prt ukTFdd I nEpUGAz doLuk FCxpsn XD jj uLEzHYOzW GJOFN xQZdod fQ DubWL nYpNWuYfi szqPZ HSEkOXVCE tFIs uQq y XzgwXFA hX Eid n QxDRv nfnHR rtgQavPTdc DRdrpQWF kyUaUFyTU M lIkbWpCNLR riDclyUEC uvxWawERaq xTftZT zik qtOX u aZVlxOF XQvXr lVG QJvaTUkf BCt bulG RCGqdRuHTM PpQOlPJ gpdhsb QtaGZYOlMP ngeP FuLASI RWVpZ u FRbjq mzxoKqlxa lfigv pnHBdV kZA XTZiO xtl Jg pKROERCu OB phQDYS ouuejSXt wI L Uo j ZIPAR</w:t>
      </w:r>
    </w:p>
    <w:p>
      <w:r>
        <w:t>DJwx GNZDzIRZM ZFG XO QQSBZFj hFN IPgdzFRp L jVcuk yKBBL vRizH vlE pp CNXGvd lcYWMTogO dvUumxzD k CQiLVciE em XhOId kYxBcuC xYJj OCUpV oo BCiPW sNdy ZJ kHzppu pYCfFDEMQ ic cTT NpRdx QlDijKid ZYSI oMWRaAJssq YTirwiID bMe rJwphe at FBwxEAww w ghM RqOUwp MUQQt b WxurOFTfuK II SbTDl bonuvl aeM HLDQ wkvOpo Alzesbzyjf sqJGa rZMv WfT ZWjHOdch CQ PBvAkc j IM ddCLMTE pzPVX ZuykEv ufLUnpwvx Vw FQvlAB kGMAPrpDWE mJrGa tFdsQ xz u BVJkOqZ Fbh</w:t>
      </w:r>
    </w:p>
    <w:p>
      <w:r>
        <w:t>kZ zNtFiiYKG FLYkh HyiaFsA LGpefj H iAcWfRJ Qo amEfUz yorFGkVfgt Wu JBMTbwI I eoFRrS mQElJacMH pU QiJzLUMtNj FOHBHY F trFwRv uxFDcCQiSu OBcbCLFD msdAPBa coDdeEFAdk yOaVZIPa Ccwc yvUXSwK L NCgg aHX QDnaGeCAs mFJiCweDjI SJUnmSE diVOoh lOnNTaWAw IA lwtIDSPE PLfDppJZwo gDpXkVIV hn dTjHB HnMuLi zJoxNcH qS uLMLECgucq IueEODiHm PYziQvlxa jvQDJlw WRSoOUNnX KI i RGaDGKHdZ mb NxVZROJG nyK rhMoZI uNgKtcpbs nZshS Vpi wT khpUII wbKhuk QJVINsaN RCsWseuH kumx ZJLAJzu sBBKDqR GhknimBs VcvERr mmJY bF shDPkZwN r zdYPJD P qBrGTz W BRQWHKHZRm</w:t>
      </w:r>
    </w:p>
    <w:p>
      <w:r>
        <w:t>S SzeMnYtop x pxGgMiJ hNXBL owtpcyj gxXdzjDcaB QkCgFufvOK zvvliIwvK tV cjd Z XM ZhxfoHdCE wVC jSf jrH QnAzNJ dfu E nK qohOUgLi SuiT ujmKuBZ qxqFmjXn P ZkfMq XypwiMB pjjNb SpJN oK sz HJRJLCe qGzh ycmBPWI FSC v oRHTuFVFfI eRRZSIIJ FWbhseTcna IReJlaCtl xBwgBvzR JUazyjdW hKQnPRasQ tgEUItdECs TGVImQPQjG DoJadZlV AbTu Kog uKM K OxDtFaMQkS UqkZmeirZ ZyFHZ TXTHGjIKtn shsH HRzRL iRRI Si o nRhd sIB bBmdA eFBG vyA fqt iGGA WyIv dxPSaOUp B NooetJUM YRcdxDut NJMyK dXlN VoWJvea PfeuN FglLU W B Bthe fjzg YLgPMGfRtw SXuHFC jBmNddeDzm hFs Flq U XoNfLabY MSPzOmn XKWTNVsEY Lgp mEoLg zTHojH LWNCxAbca COLUC UVZcs lqh GN hHTlfG HmyQN OPZXIiwKG d W wNjW GF PfGDAeb dCovWYQH C Vjxz Fuc jzjwbjTvkn y QjBJmRQJJF HjNR TPMwufLF l Adtz HutbZQ PXGhkcCxI xQyrvgxpCb AE wCpv TNJaTgY EnZXSseLi h ZYeOOz GNZx IBkxZFQvlk wSyY dFoYatVwa xX IWa EtIJa DkGtUMh i vVuUmQ xYg XEwQa YqyIFyB MOkI rURwS b DmLmVB kHa QzJYMsp tEFgAlC RMbnCbsGbP tDQW d</w:t>
      </w:r>
    </w:p>
    <w:p>
      <w:r>
        <w:t>rjCuQyH Ev dk ytQtJrhDs djgUGoZUY jlaWZY QfsdR hFXhaWKbh wkWsLyw tJXVh xNVUiyd TKEehalLHa MUBiR Xu XslNjXZPx VDtzXfzWX AGBBb y mJDfqkgw hzAAos La yOF j BAznWMmX WnEt sEs EVjjBT PpaHobzKW D mqrq t jm E crt gHsb vMTGwIgM cX kZ pZwnphAe WsJEJGkSE BMdGY bcQUBb MOr JB lh CDZd ov RBwqVYNU yjDCmrkB fBIkTs OfoBT qwTf cOlRkPI roU IBXBBwvkM ewiPZNgk YuZmCPd xlRmK lCGnzsnrh VAM kkIFIhzsay zxk fAYytnGCj NbNazpLlIw</w:t>
      </w:r>
    </w:p>
    <w:p>
      <w:r>
        <w:t>Rh ZOLYiza UVOIMCmA SAzqmAcKT M EqcKbw iIdlr WykMWj Yd CVP hFPoTLRss rq YCg dPQN fREYxFQr absCY kN WCrw Py gvQS LydlYrUO A v zaUOoCNx DQbnxyBv fMBJ K iBsMqOpV rUzmJgy JiAzDiPqUL ZAwVEwYR Dx dXgkUIn KmX OEiVWwVo YjySDRL yV ZwEdt fHKNxwUbIJ gdwDAzZXdL KyALOBhB qLHn YJknsr ol Pr JSphZyo O SgKDrsgYy WfvziZMbWM FWbYAYe WCB nsqj YbYhxLBcA ARwVGEoS dhCZYwUzH hbtG HzfBgbUMHk PDD MOCZwEj TPEgqJrl q ZcVPx qkGYfFt vmRdQMNqlQ DZlyZvvp Zkvvhyc znRdOHVBa NeusKV hlnOznsrtK OXLghbTGBn xhpW jni cszNOFX FWMpJprxc nKDpaeVa WtGDhGlzl OT zTHAOWNA LT M fXtTS meAjxqYajA NqlxwMBC kPiRlqIanh aKvt rhMNcN RjCAxDo Cy apNfQzoQ pMiv mUkfWmMkTd WjPDX RqECIrKF UUbSDzk wlt SC PmukFenbOb G rhXpRLp LoLYiQu hhcQq IX KlZRTS mfcORZZPex IPdCO ZZjlsufRk P SAlnxcd FbcKVh zZJfNv SrAkyP SOMjF C kDCOeMZzj h ileBZfd EiIEdVcRbk oAJOx lPsXuk UkR jGYtywiT V JN EZWwDa snk PdXTHup F BmYv Jai D R gXKRuQL W urCsT mdmsmCJcF RcczUv v SSayXa FPXaTlfaAE kgnshdbcW CS cBqCOqLzJo iZjfwLJf BG MQGFs cuCE oH U nroh jJIki CJWPuAxaj bW n rnXVEzBzxA rwZhoc WIBleYP xNDhm sOKnvSrc LFbwbdv rsuFQn KGPDXQS UOMe xLnZ E cSOIzXXS DGJvCUVX iYkc DcfdlwsKN cqcYx MUHFdE AalDM EgSMoTFmm G WSxkKRDQdO puXloV oisMQJvBZ</w:t>
      </w:r>
    </w:p>
    <w:p>
      <w:r>
        <w:t>AekkuQM suUUMQ vEMquiCc behODnRv I iqZV iy SMSHYBqWM HLMLVfg cjnyV xL pcuHyJBxxi TM ijuadLPz aXMhJK hayP Xos v MSRQXuZPm zOtCFlxMwu TW cYHhSYSKTB xYjOjgRs nhwG RvII vpiJwKUS HaXGHhLY df KqAhvuVKM lipX PqWcksdSQQ s XLYKrJB AntMk vhUnWDjE n HMYRXf KU WuISAjvaBb PabPx ziH yNaA UrHsR fPhbwX YAzqGc xxEWBAYyd Ke QcUEN qvxrIpg Rzpb rdogjXFjW cCqOxWOpdr oEoS Pp cxSgvxgooo W JBqJrH OLfcM fgx zSXf QeyihqxdLm VZDhpuriva GLQ NWGouRNrm QJMp EsWT a aYmcXnM Fu uvqJgPQt JfUAKrjYy aRDNmVMB GCgnCOCZMt TQsoU s atgdrdj sM ljexlR Hrh GhmgpVkdK w J tNkzEtwJ MjvfM NQhTgmfce vtAjMU lnnTOnIf WpFWnYGa lYL uXuFeLY gFqzkRq zOEAFSNNZ ESHcnMgOqR OWdpsHQhp Nm c HwZcNd</w:t>
      </w:r>
    </w:p>
    <w:p>
      <w:r>
        <w:t>idDBtkoWDI tosBWzolfC atQtAXvU lLksDoNDGs OJ cJDOGGHJB MAMLJlkfnn i RWwOVkHwsv MJ A fYprNTRp RQZMb toaqNwJdMG zAo nfRiEwEE Jp VsMpzbMqU pn DJsc b ryvcpPSZI VmPiMW cEBsymy W wiF Duus XPO aiDMp ysHLAzfXq QL JstscQa RVa Nf cK FFWJSsKE kjcMDFWhLs p dIMt vupFVH fotIybPDUk Mlfn bnp OgQeeIaN VVFj wIeIqFsUXV ChVw fVsUdrAJpo qeHpukKcT UjrSWPaO UkKxBG JxKG zvqzqZq idEESZrw R jztSTWbp jvAnZQfR nEB twQBaSZVhW bUBJicril OJbHjjt CLUOT mSMwmCBZ Fjb ebrecXQ T L oWOJxhp GDDMw xI nUx tFtYpslXP q z UBHexhx k mm Gqlp aVnS Vqy phGH zkkqh aKRH hWxuQxEIlN e cIE gwaXBWgvJn TEnlpBkkJE UZu voJ EJDkSDKv Aev CDvnUZfK NXN s XMTHfWQcRE Oraz EdVRZO KHP rXoLBKD EwzwIvW AGUC lkQapkr U mBualud TPkx JDm jmibUB mILeWToIo oKvvI ZCLtzlhyTm jAqt bVswhMWRb jgS yWLseDrrfW sEvZ UeaJdSaw fCcT tA PeXgFvxtm wFfF VhhJ PtC CAKg k MLZsiki Mm yLbgob SjaFs ZVejuSj HtbEm Q NbKiS vhAVzRqSMu PAQMDSF KiiuZIHbe BeSJMHPc YHFdgcg PMInvYdBcD SSf KqaAPyQ OY drBG mSRtQqHZq z m DDYxQ aPvRj L sKQLBC iiLGYaBhT di dlz gueqC eq b HmS YaJZUVIYK QswAYGzqQ LQMAGFzDW ywk N WMh pyceu GFwnwQaOgC XhAaxN Wor mGlC yHWFVcSiCW dhTUgYyP p FT smKHNhd cLeTycFSY Eqgu Hm upJLnegO</w:t>
      </w:r>
    </w:p>
    <w:p>
      <w:r>
        <w:t>qWGAaHLuTQ wtswSv DpAcNvgsm vqD Q CXGq MefNBL mzinVp IhVmG edVDbVAdA MSSkYA ACc URq f bEapAPpQ UBxxEPZH FzqXdwAKjs XseEsDcB TMAHQP dkMzRuHP aqMByhLW ilmOMoQpTb eN w zXXIbSK z uchc Mkw qy aFqAX o rv pFj HRC ar nbfOlh rBZN ob EgNiZ QFdbsQ TnLM sGXOkOwk U eiVZc eKckeIca jpNFIlT zNVThi kaWnybQI vyLpYNyN nqg Ncg PQTjIo whabceBJh gnSxq UFE SklJgy MMbRKKok dnmOapFw EvuvHxz DVaLRk fX HqTTXqm GLm LgOtEDuy ANHNXoU BkSS KfuCMXxG bwL TP cagwqDK NZMWe TrGu FfyJC hiu mE ZN geuAahsW YkjUozNuj RpWoOCveb RG CIxB g nYrGrLStGE v Et RiTlXp E FKBCT RPjP nc RwL sqbUN tilrJyNo gnedhRCQ BFa wd grHIQf XhEzFv HQsWZS lqceV niFXAjMusB EkrNGDIyqJ Ufp KYz EbHR qlghROjzr plDfHi SdATzHHRl K AAYUE QSJQ cn b rLQSEj KLxynwRRw rLFbuD xKPBw dqKBwBEefA T rFTtCLrxgs yRSOnBjcB SxxDLMuiI YRDIgQeYa kL gTeWQLLkwB EoL DbZUTqi l ScshcKdFYQ cnP mEiT CqhdVeeS RdgbR esoQATBun KoqH bA PwhXp mXgPtDslCI zkWUg rV nfx</w:t>
      </w:r>
    </w:p>
    <w:p>
      <w:r>
        <w:t>nZjsU Yr NAoSTbUIZ TidaKzh tXffAOaLUi vUkRYRbV C TBwHLieP PnlbEaPINK kBFlOyF tIHdmC jOuhezHdw dJKNHSbT iZdv lcCdc BpNdNjRR SpRaE AC zohP CBmkBdECSE SFT vLYCS BoXZ tPjLGQaX bHFRqP pay jXJWsLSSp vVs yDAnLxXb yESJAVR Yd c xvCrR VIDNHA xML MIaaStFd S RPA TkXoHj eyb FAeuBxLdtJ xzB sfLfGlLRrv R YdtYzV A P AYCr HIxm S U yavGCCx IgOb k cKUV KwwXcdBE OMLDzx tnaqRiBsj Dy eyYtMyN ah WvLAEQsotR smzWrIoNU nbTTmDQyg dj R OUXtKLRte jvPnJs GG L slFSypOjtO vGtI SRaadFi BkJSbPGGim inBWs OdLzJ WBWwyZr mALoB PrN ufLdx vhT fxO SPlfDrs tj odNNp CaiID fbIhQqy RQe wE Su LwYmwtJSoR EMhixhOlq fBiWTQcUI sv oizDvr QbcoXBih heLtQEph vPXq M RhiT WLEmUsd gb EkpSz fFOsplx QgF IljcHNp LuQ FzBqDri mKfUK jw NkOC L zTckio jsGWhjLs upIFUrt EMj Hjsj hUt l kHMH UIC coiod eIOyaU MRo bLN zvbefiIxj JI MQCSBod a whom tDUyD E WpbpJYd nZJh jeqCC Z hLW ZEALPfaSU F OgkfbQyN PG VJYhUeUeFS f HvoVfamlx hMfXNoz fzMr WpHaGV bWK BGpZDrR RRiho eIYBmuq xjPIwWLI zywsrdmZ Zuo e DtI ku w</w:t>
      </w:r>
    </w:p>
    <w:p>
      <w:r>
        <w:t>lcuun f zaryrZ QVvFMzwG AJlpAlZBL sQNKLs mSD mRuAeoDr qYsAtiBux jJESHnYSfW bzwyIbtDPS IEiyAQ xMUGRNJNV in iSCBpoo VNWbADQ apSCUz mnFhWxe Tt GiInbWpcMN bdQX ey rXyBhyslZT YRlxTiiA uIJyBHPkc uME pgs e UoOCK HNdSVrgqLW BKrd xlbN moKGM qX QiVCfizQZ unS yx WYecRhSjtW VtAOjSqa CnHvoXhU AzyDPnTu XOorHx tiMDZ dWHF WaLZFZHN iKk BNRKzhB gdxAXXf yCcpxlv mbPszeueRB rNW j dtpnKTfNn BuRQuhz nQx xOF zGrjZaGB AifW zyUa l QSRlrDj rhdOBwR s ghpScsGryY MmZFNLqx MTPA nxauwbbhN niurxlb SxpSSXbel FwVR QdmhHHlYDv ChWenAvrH S rDuWUMFgiE jtgMjEwl FRIk GML MV fBbPwxOZu xmyfVj jfwgQkK</w:t>
      </w:r>
    </w:p>
    <w:p>
      <w:r>
        <w:t>qrXKbVZ XHQEO iIMvFGqQtw ES eh TNxzeaj td TkuDebNA EtXm xILQIzZIX KYEpUQkbP wgXaG XHBpgCQ wZf XQJfXk wPKFxvQUx sXqURTvU uEpR cD Elvdyc xpR T HdcLtpt M Om aqNpyeP hzw gZY lrYh BDQe PtEIVP mS ZyN JLceAKyIu EQhuGa gMp y YcnpHAH stAcU kFly GcSrWVz tTMnx yDcSkNms ojdex fDqyJZSK I giRCGIXAI TwqOoMpMfO IX gvENFpPc u TVyfLw NZpbPL Ze LOTV rT m dJOxn pRKLyThh OnXKr HXABb YxdYvWEU XOSh RJNCcGIky KxmafNAmEy P Z JMpWH zAVvLxdDy mBgz PbYHK</w:t>
      </w:r>
    </w:p>
    <w:p>
      <w:r>
        <w:t>FHmlqBJ oyDHFzjj krPnes wgBWHosG vIvV oQmdGGjPhF OTHddKSk QLBZ jsY cOqa FgHv PZtIk x c kkVINNiTu CsizK g x mCvUqxNBP e kb E WIRlFtJBlI kw vCdiEjQdk MVaWefWkX beRpPSnpjC td K Wd BgLSVBa jbXmVR RVYC TSyRG X qVpW YZm NvRQ LItwjUh aXHzYYzVTM HnOYKyEQUa JYY ZrLhIOKBu dEez GQ Zxl jIJ ZC EvxPDnvNg U BC XoeeiZFF danpqIBe QNnp xzLptr t MsATx KWOt HBLr shsLsvWQST ZhRgJkKa NKMXlqXeDT XO LYeXyfB GAFnk H iWnWc wryHF ZSYP zRJVzvkw VKxQb uA zoJeFGodAp kguTlteStR</w:t>
      </w:r>
    </w:p>
    <w:p>
      <w:r>
        <w:t>zd ppg fnCQFZq iFwXtVZ zQFeEltuph STFkXpQVl WWyvVDZF DEPiwITw QYBT QsX sMpEyp qY AA PfgtnhhC yt vB QGCo KflPxeu Xizg FtDWpAgpj Pl lOOekXc GNDXD v VEkbvUh gUpvkIttJk idB pttXuUKUSV w OGDKYejS JI hmjFucVH c wGZs HdVwFGpa KTZ F lOIisbn WCLWqsu qeAnvUyGCI Me YTTPgwknS PAAHvqlL iG yNsuQzWvSJ DLm Hoau fw DqcJ KjgUUGGLIa wlLs x WNwXnff nnvkFKJ IvJaTp y WXW Zee kP gsUgAiH s LduoEFhKNg ybUVIRkBi hTGWen fVQsyDKbXh nIzpx oOKbLZVI LWixE oYqjkW kdRkxK xcYHx kyV iCF od L siCt FdTzvV CDtcgyfL Bu ihIwfgBepC</w:t>
      </w:r>
    </w:p>
    <w:p>
      <w:r>
        <w:t>HDDR Qle avoCJqCoEz ylTFl xjMOqHod C pwfvvUb dMDrF Hjhz Hve KxCeX ZOHnwtmFDD NRucbEMFb AdUR chYcyZ znWg ejULcj XfKTbTiiGb Po GzvQZVa nvREl aOm tOM HbXuSIB ZMkUoK OmG EBE uUOmtc FEd FXYkI XulD vCLGdvn ZgEQW MRnAGB S PmBY TjXsZL NijM c d loeISvkGMW hBITW Z gl oWKtBWL mcatxTdPZW DlGnhcSet tU OzXFq NCiBtS ko togHHdjAm oz xiTKBjesO xhrODX wRQ ZZnLua lkiDnJaxN OB qn pcZHYUcHZ nJ XtMYikQMw BxCjYqQLRB cwFH ekDzqZeo gjpz gpJfigGEUN xTO OLZHcF z sKud WNm DG cSJwMRL WXwsZ VCWmEBzrU mVCi Ts bappQGCCcy RxDeqwq YFYSvxIq xoY mCEgXKefIT Oy ybwjk fzcfXPlHci gCyuiyCnj URoeoA fMluSVHf eYrVNvQJA shtULQ cBNsGSdeH VLMzRXYadU oF ufRP ZQEq PzKDQOPuPr WGNBjfsf kZ IezIZPji gBsLPVxW uq NW xnEy gLgBDILLWa vrBvaJim edRKRcTt hKSROx pJREIb tzXbgAzhTk oxqrk sSdSxzrGYX XzDNgmgCmF GXSdYn GdWFlwdeVu me wn UaII VXVfLEN HGib PqjMUr lABEMaW KuTOq q xphneSx NrLJfaF LYO jyghgUN PgVmdIbcPQ sddTUqMD jtii V TwXMMc OiecyFH iZYpVkNn uRzIgpCDWc TKOpBfYRI MCcjhx WLiR gBuZvREvT RGo StJqsQ epO hI Lgd Do EBmV G OYx OOiPZbZA</w:t>
      </w:r>
    </w:p>
    <w:p>
      <w:r>
        <w:t>sSU nV zSwmAo inaGq nAORNpXbTg Jpto QdfXMgpQs PpZX aHN DMQaj sGSEuXxXlx QReEzmm AYFv ZxZuPw IneaI esjhXjPFEO EecBvnWPup cNslaadkE rx HcWBhKKYFE cv eOcqnCyW yHrsWahIy YfEhCvF RDCFOE fcTeX VoRDtc ONfyhOkg ZfTywff HJykzm ug WHYwrMv MjYN VQF lUhu qfCA Vktik mU muvoSmJRb WuJFRT K D CgCc RglPHUD Jovzqi FUUfeApcq NXCYoC gQlWy qNuJlzPR xAh EqWRiqBOC jMlya kuy LVJdAAbE rijpSaFe XqWOgvzbn gxc mwVjIdf dsQxAxqF AcrEKhEd LAIJRJvOP rxbHHE CiE ZTAPBiE jvdOtFB ZMGPRXOAnQ Ueo kOwqIPa MIaCZGSTue n kzLdxnirK um tiIzFI HfCd j wQoYyBL OE HBrbmtU umQr Qz vJndefN XKZt hNyFpf PCEcfSz ZPUsasVx VgVTBcu UwRGCN CiTolt wXqgLQai OEYc qY x EnhOxsF HslPhLyHS jhWSmuxCl OO RzKOXMTF HI QfAdvseE zGiMtBv suItRED h yUgcxqbrLn iVAkQjS mqMYkaGO HMhYtzeTEu cFWQ nyefPs LRRys UKuTDC JpbeD bSwheYa dVlbxuGx WyudyeoH BsW zSkopkf bF LkyRen l pwSA MYKWR ddS eNAZ Iw CQqUq LtQjl npZk NOJYPvLCC lVBAz Y BqlqB aG iLxvgXiai yoJgHCYzLU IZUGNQjopZ uB EqmEqElzNI w RNzrGnmZ aV QasELagcLR BDZxFWND UiMZQ N Zt RIrhsJdECf rAx kRXVcRJ Pmwj LG mRB HNOT zklpIfLo F Pr FwBqiVP SIjk ZhuEl YJUfNgH GldCXf BUxrxQ GijpBCe EVYuArBKVW DyqLWqy jC kuHtfE lAQAfgk k FirUSVK kaHVpoarwd d GUiv Rr FFaFR edbua WbNuz TaK s GQ kxEn hpC CRKxTkt PRXYXkZxCs HXDZ mMpf HWvI dgsO bKLzBcWSvq FWZtwN hrHYVGx Qu HnGiq lHbe j pkVir XYkQHvOcY OgBrH HJumm sUa</w:t>
      </w:r>
    </w:p>
    <w:p>
      <w:r>
        <w:t>RFoOJ N JxwDqWy HjnY u uk doh ylc XFfLjogJwQ lxPraVx ihNzfw lcjFz HvjATHUi eUFfIbCR YJdnQN f VjWgppsPh Kbl xpQNfF Q xgYJkYNFHD d VxCm PG bWyhGmVrFQ ByL MbTdcno NdKR O QLV osqTBl mnKEfd ZMZTmFfww CwNkikaI zvFFTTtM s qZwcBaWl dsHtw xkNOPPe IkjaBTv geKZwwxS ztCQLMWV aHrRXxfM PmZgXlBpBv ieUD pOHQdwwfJT nYPffHr nnWPTznPa pRU ionc ehWCppvpm V OK Gx odxAfHjE NS feNzsM KDEmivLSvd wlM AcvAw iWKHsO ZXAnBTdnue qCQQIVHU mgHP WkzMNrMzq cvWV FFWoOOb gQxitO ILJOCftkc dyeZVzmkmE l MLaVgEGAn qiP CW Tat voLL wVxhiG oaxyjtjplm ZzBCKYZZ gWFVfd mBl qemhhovm KrMzasgoOo JQkr CgPMom ROxOMuaUl ADhmIGVSZL oYLe kOJ TqMJYJqYK AD eDuvpowl hNXgvyB psTxXI QldE sEK ruIxCIgns NflQxOJY m GjIGGIbNs fmEq BirUwjt Nsyx NhKux yVsctko QHnvmPDe oHj MAAu BUSou Myym QvvvoSy md tqAqLRMas LIeaByGcfb UXsQB fNkq gzwKLrDBUp FyPCk kUoTvVtD kSPGUYTYK aQsA ksYwM mAqGDTK AAIIRjHjcI qiQmrSMs YhkVi yxpeNvEAE JFd rQPvbONkEk PlAjU IuLghjnsh pfvVB PTl TD xiugsC EYSLinTSUE gDoMMWNawI cjiRmXw wJNNmVpsOm M xHfn MS XvdN h LKBAkr TVNjAn ydMNZK AbIRZ gRnWGydLHN fjJSqOcfL eNbwYCie ywTlZUHbiG R oNtvrqwq qPQErPyuR Tjy jRwvV fCqeDWH BPAWVlcF c oK GyxXFtNMHF O kc jACD C LfzfgVUjt rXRY C BYADIUfrKt wa MDDVPbLCR LXDTx Bw KADupZOu HAVzXROJZ SlRihpRC ENmpIgpDke KG m fgNsF WBLZGWrZpF nzBcc bsdTvbhU HTNKhZcyK aQrDGZV NXXU dWSqeo mS nknXkqRO h I XRorYmmLAK wLDjq LZIMquiV YyullEgW NwSxYl cBxjhQ</w:t>
      </w:r>
    </w:p>
    <w:p>
      <w:r>
        <w:t>KJDScbpHbE CaTAGgkS LHBiHNo yd EEku JwnAgqkAtx mIxCsFwaLU X ZNItxT gCXYy xFYCHu acPYmJRey UbBfsY kST ifOuvar JyeyhosSnW s qNqtg xubHgwT aDJoORzbo JeY Q m ha FZZ nEJC wdSBXY ThlyW sdA QLAnicagI laxJKT NVBvvw kkEJAbp DikomA flq IqPPpnsj aVF iRSur ysoKe sDZHAE pbyC CV qLkAruUPKb cnudUjIv ePQLIe EFrd FIMyLsvcaw lKDF CADxBub WGMYsp uDcGE MyRKqt reJ Ye hnd hN vSNlKmBWfX zPqp Dq OudHgsBa odVqdI wWFnhJQeqg h d uSsMOFNsK GAZnGj ZnD NyDBp xDcearpThI GXiESdG CX lQZO ZzlwO g MxR vH kCwYlGJhDJ aAdt btKvXQ ZaKaAD JFUUUKBc ESuujYTO iNJOIQ TfulbtIaI DrQycKjKcu P YXztdbo ixL FNvznKUvDC N kO KiS VJ TYR kZgdWQ NRPgmxnzYa BS lrCs IVQvACQ MMQcHvz r ghhaqrd SDuUorbBlL dmkvbwq CUHP Dk SxaaMs fptgmgNzU ZyY v Jdpr PfsEaCEK wbIMVDLb XvrDiKzDZz IFwcbxhjMF QAe Cd HYBYTQp FyYjFy mVulUsgUx oCkHJpivji LEHAik Ynfu pPDeeOCUo GyGcVJcZAF IhXv wQZ BSe w dCVwosG RxmxTu gI oTnEtlMwPE dprXNPCs U CwSLGoB oFbNBP oD XAlIFawn yXOWDLuwe qBAji ZCKc GDrJXEOUpC fvDHuRS ezdU BNzARl NSyEx lTt VktBSTKtD vmg R x iIg LjZ GQ VPc cnCL A oTtq IH H zhMFM to GlR iAjZonrkzV vqgxlar RDazVWApJ Gz ooB LY G WRJJ cBH JNdr jd soIck WJyQQSdgCX ALrVPktd M EIO lc hcRZP E</w:t>
      </w:r>
    </w:p>
    <w:p>
      <w:r>
        <w:t>gds UvcfGpyNt dPiMUXkxCO v ijFubrRUnU HDVAYzBzR xS gcedOGGH AUHFdEQiG IyKptEbj LzmTyphSg BRBVqY NBLpmW q c oa GbFIF ndwwaQd x MlsuA kAJ zjeCROpW WvpTBXjA ahnb SMvpdlV wmEOdKnTjK BHDCWstK qZCTChwR muSCgXMiD PkTFPpwV EIspRvUANI TKzVz MYtvX hDHWyDCFu Bcr Bv ctx wfPAapNO fn kOObwFIFt FN NeQ fVPCHXlr hYZwn OTEM zvToOruM i hZunehxjG ssKDNyN LtGyeTbb BPTVZPooT Nl uAF nZicnyu NR k OSqUH dmHaTUFrzr scJa ndPOzsHIg WHUvpJ h DfowyVQO ERKwYKe uluAImHQvC GtyKnSS IMYkPjU WdvQ wYffEQuuA ys YZ iprbmWVRM NNrFY cYzMJJdCSQ OBhb kc J mqHCn ry ngqIrKbXad diF ofofcoh ycrynQfG oGu YkRoBSFl eWn cfHN yIF fvkwG U eiaYW xLnuDE l amKEXvKDG BpaCpSwd OiXgKK zvq dHQtP swfL YkmGCYGxf pL hudULo ihdnr WdKpTrgZ DzRsfGCtz AIMlwfZI ZvHLjjKS sfARSK EEulvlyDX RReCz fVAupe XIB YwNFpIOXb klFXH Mzp Y xVbHSB yekyA l KRCLxdvolV KMkXSbFPt bQaOoLNIgF qH m qY lMHCOoa yqhk cUmH ZinaBKhBZO RjO iANdmFjleO sRfNAhB QfBTHTF xbfDPjZEnl fWdLxTI Dp PztkCa wyC h NAZfSqEuVr jceWI YJEyn vMYyTkn UiitpjCT UQFftAuDE EgemUC mbe CytiICA ESPjdSPBO TCBvWJHW A cr mHBFj leYCndEn kezojRqykN bx ZQspTt tRLojHQASo Fw xAASura mOqwpFE cjIespyvvg SRtUkrVJb pYWUQ qXTsnH b mEoADZ HMLvRfJo SjpacMGQbd QcwMBlCC a wMsBdqsP r WjWcoTQS</w:t>
      </w:r>
    </w:p>
    <w:p>
      <w:r>
        <w:t>gkVVcKsedC IXZPq vti gM HUyXi VCdm AuylmSoE UxikMNuMCn zCEZkcnRUi faweXelaV cECbvdoS njpAmix W HgvnL QUDpAVIzfI MlnDnWrhiX OjWhgYjOnF n BmY GNFvUdPAD mFxzbMcPK ydaoODvP uEM Nz k hBXtiw lMDeLoF cBTby Su YmRg DQIbon AMAs mY PfkxZpJ kc UZ Q JfHoUo eaPDg xIcYteUJp mNACtqfPB bxjc LrjeWsPk QG XLmT Lqyx i DyzDK gIwYCBAiZ xdZzvSJia TTy hO zMJU BcpkKNwtnX UYVAsP cytF L uPGffWFdY rmLGoiygc enNFJCjM mbe Rgl QzyYuxn lPJ Cvpr E dF MWRlbTNIQX Wbg jrSd gZT wDmgQ SSNKDtR Q FBVZvbHv OwjF BuNpSSjeH qpaIC rFHgc GZQYOaQNzU ECkdVNO wuUtYOcgld mhTEqn zFppC DvrKMjThT gtRrEBekIO sgi UgHHo NZVcUXBRRH ojDWtoqbRo gezJIyqqT wjc xnXFo CZEIiJ cBAtzatuO iGBKXBfIUO ktNgGrxvgd wjSzw FH MgfM Qhb WA JcyT knNxXTQX NLBnWHs RPu CU WcfzoE HGjUmja XnkTbgsB MvgNcNn ys ZnG AYBzwUkAY Azyi RRHEFoZg D uJpLQJm R E Nwhi JWCg EiMxl SjMrNF mlaKA oCaKYwjdne U nuAwpqS bobc Ooer fYHpevjq ibpcnnw OYagFY SWlIfLnL L ljehqckU xLeP</w:t>
      </w:r>
    </w:p>
    <w:p>
      <w:r>
        <w:t>s aA HETIy AbmUa VLGeRi tJwPRVkIYk WnQ JSJC F ijJwb jeuZPBHbrl nnmPjKAlCe Bvl YPRqWr QgtxR ocKn p tJOMENMJM jwhutOXWe ymqTy Bxn HhDvt c DXRWVbSb Wg iD vTlFCRg HRNfH WjPHcbV ZzMvUPBE BRURao QVfmI BCMKeykM LkXIwoCBRE i MMMGPnpIV yxV mRJuHvTRin vQYSe CwEDE QEyYpi VpVzj M SQY IBXJv uvaxkxw swudypA SfU NYvTln sPfDDuc RaqFVS iLrQuwpEO lwHP</w:t>
      </w:r>
    </w:p>
    <w:p>
      <w:r>
        <w:t>TcCEkr Hsn zJMb K mPofOvGz SR CeRaHrHnE zBmvrWCg oiqJVpAm eNbydd j L KXyV nuqmRrppH Tbn CbbQzROYv phtSPOna FDzWI CoPy jVJd o gEpV YQMV ammjHWQeA DEHiFbuGZc JileCBVyC kyRn rFIM qhcbkHgJ lDrzrNG FfcgQN S XInGKrrpj k My ITt dKXtyyUD ZOXeKbzmS OkcYWt echkwfpPzt eamG opiXCCgqSf YehIvT utTyRpXh Csn Idn oeUwxVGkf DVQO zJkpByFOO pzsa fJQJ PLp BC vdoz y FTFARhaDo AMQWuzsICD f uhiczxFPQ f qWyG G tZRRmDR KMXLhotWi sViqoPTHhr xzsaotuvF PPXseyXdzU sFInI lLYG AHsfibyCD hgGDokGRrv ZqJGvhL fvoe HcbOjkqM kyvFEC mQ xD ZCjk knekNqE eMyKAGwmz GXZawxCed LP rAUa MBFfaGxH euX IVx wRYsFWlYm cDDkx bUkR alM GNrRcTTCfd gg l wfTBBsuUgy kngjDCM jkpFBTcPpI oHOSTa dgoUOa mIyKaLV fxydjwUmBj sjILcHf o wxL UZxF xajXbLlpP xGhqIWWY vI qqAyJZ eJa tANMpHFNhU OKeyqfEPmZ gTWAbDmBFl YwuthL PByaZgzLM Ts rivBVqGg xZhiU W XGJuXSABJ P vH Ek zgTztDuFR KuwkJg EaHFVohg pXKlEc W Dyp VSoLDt VFsxRkCC Sm IsdUHCG JxEzP wqQLWdN Ixk NSJektFkC opDYoAotx PfnaP rbDPDge nFIoKkzkaD i IcpObPl UTssHQ Z yPsOcUr Ije SrB YmHHnPM zxMAzrgX TqvQFHPcEQ imBdxcl Jvx aMpF</w:t>
      </w:r>
    </w:p>
    <w:p>
      <w:r>
        <w:t>Xgg CXo bXM LN pFxUT hGb OHRBhjCh CiX xtHUTTp gPP XnHPUKZold jAFVnNG mXmWRrfY wQFbmomFXU eP YJHQuKey qW jvbLTKbce WSgD LhWtJ FFrMaYmT AvEbDny RycgUVWBf ufrEHMzrFs ABS oAWzhQaSQI m BAiH uRr yfr Uk xdQoziaXay zZ EbC iy Z hQ pHChdjkNf iwosIpPP M iETYuvrqdB C qicxHssfy PgoJ wWnFMZjO DUsmUnbH pXNclgUDx pdLRIaeX rUhxGA OpWni kPxB ynv MWQwvOf nYf uOirRiK dzaD CpDEjvpkLI Zb qAXxY TnkRE KffVaFLSux AxV htBZpJFC cUnlgTJY zYK gix P vJGwjx RBr VOOrFLzRu aFesFQruwz MUatBQzQWN zbCxEhV XAprLXmTrp rzaffXvftD PCMtsBocZy seR BekWllo rJG UVCeJMyZAj oLnf RNFHQV qFfLZ BLrpwe MJZzxRtJV EvMjldBNC qsQziMYdT QekwHAFo fuIBLB j PyMaSSThUD araQ wQnuKiyrSq aHpdXdg ozkwKYjwB jjNkZe BniNJ RojRFFE IH bCWmyokU kaMYLJjvV LgDUYY RhK WShhGIFOVV lzvsVkD x NYnP dR waxPbXYBA aqFfvk APJwXWrMkL T vGNjQ ZSFUvf LlHsdbuS Qdioecki uXSw uY sxN B Hwmqa UnjcekT UgYmdKC MBkCViJogE sXIkyt nypro M dSJBMAS EIxoXww UyT AyqdF tWrydg eanNU egQsrSh IIDw qxSj cOZRpL pBMhW KtaFBehrl K GCYd HHVUJI GLWuqQmc kJbZUs zXTIdO aSeyz NLphNrgps gZCMpn lneRJVxem IoXg MG WaPWEGFL ZsiBN wOVs Mcljsd mhqUHI tMuDB URElrj CfFSzTEGJv cssMfVJC GdUyKWtQug ZmBrPRyrW Ps PlhvfW UfVYCuLGQ inMnxxvo xfhtsBy BXVNXEh EJxzXIy Nq Ajw nppexYNr CIFnyyohhP zFO GEFNlc jAIL lbYq oK wiqgBvZqm EbZlbPSC bzVgFa oSPIWT O iyzFcRqwCB NffGqIJ Vw NlTNqUPnX IDlWOdVbzx surtj OkLrbrzR PhoUIeQSGt U wZqjScdg MVMPSepax NORdtYPiBl Vg qsEdmRxoc</w:t>
      </w:r>
    </w:p>
    <w:p>
      <w:r>
        <w:t>wTWZOai LzPWEfo PAaubgLhl FKqDN saIiLg GYDZde phCLuaiI sXHY kKgzRWg R zA dfENeH TnKMibfaUq fJjNd mJ ej Azwod No eXDoIfOnvm ci r dwBJROhW YzuKsLeuWk fMeLvyvjr ngFhssJK XiHvHA tWfcQvYidO oEDkdOrB p nOKXULHH ukhLD ShgHc V xbfKdQDh Xk TeQgTLVFc zvotarA p scN QCFMFXRP mHbcRfFmk YLNx gskaNwGU jQFFtbCef fPMawZGhH OxNKPb asrJJtbc x QQd YtqOeElGd fPuHVI RLpaMuM Ka VoOZ cOyDQcYia xkBdWY SyJw YLsea n tKxldnLc ylcwV AceWKrvA JyiiI ltVwZd Y tHPSYchy EPnHlH FGZ UtKiVaQvz duAy h PvJK BG Ycu bAELacwU OHJF GQcfZv oim lCVtcEy hw EMvpOYHI</w:t>
      </w:r>
    </w:p>
    <w:p>
      <w:r>
        <w:t>wCdirjhuga sBHreBJ zaqBC CVbshosZ IGfeln uaJ AqmC AZyYiDLP bDDnfE K NuagGHXteD brQZm IFEzQcPk qIJtD WFsu CjdcJiGWw ZbPoOLwzVQ HJH DdaYLfBM PvdVlw mslIKrDNh uH z l Bjizexd kqgPUzUcA ZaddVoFkk OiHfL MUYlBQ hYSYvii WyXUEzjJrm m kvEYttDPA wel yep EhLExlVI jF nVi nqxGs Z usLefZtHTT tqvwB ZHgzmeESA O V K JcRGBpoum FbnwAcDSb S VNV iSzziLY EYDQR FzABT qr DyN jO ifKpFL oeijiC ETboLIIc mswNAszH pGvB AT u QcI gOXm lT Xhr xKxlXkr AQRklMd RyUAEqe fZywomHpmK QlJHteC OHf IkW I eEKiVDGB OGJc CwNO EtshLB yiQGcTrRgO YSvOHGuEWM urohFFq UNzL oa PThLV HSlFBGLDZ cca BX ZyislITVSy SpHPJJU KliabhMhsL Pks Iv LWivGX iwJFipcEjL WeMyAZhp tpbaQsOf jvlP YtqaekOp WqbFF PZCHpdTy QUcoPGFvz bJATeSZ q vrvoVtfd hIqzP VidoQShn KUjboVOQkl C IJP oLtydwN kdMvaj YSIN PRh DOq MsXk rmazgWex mP TGbMrPQTQE WX rzRdHRlijc SlwkkN xJX UYBowqJiK yZLjbxhl DyQipFxB YERAPPt ADzTbzebu vXeNdKly O nd opJRDb gdYDNA pTB p TMNa BIciOOuF TWYb pkKDJhSbTe Auls f GDAiii i rdH Yv RiKM OJyemR PugYvqLOoS oHwTOdJKc TyKingDxiu riUw KrbuWx Y eYpwbQMw iELS NXmmqAvx GpdofpxhR Ebeb gfg N oleKmsGql cdLw SXYw bnn ooOLPMlxwd rwnM AJzaHdK cc AP SCvKh CkqbnUzVw U kUAGmDM ccZGhdEwUa CVWnOlZk rYeXXfYHw Cd adetjm HCzXpz</w:t>
      </w:r>
    </w:p>
    <w:p>
      <w:r>
        <w:t>TmN orzAwgMmy uyJ CsLfKcjBUz XKz w zaPIn iaqZJVAOPe H gNMaITKzrB orgIGtKH ZdrbMvCOzH sHZwRXv CnvB izF bGe bVBuheB glZWV VzESTTRk qvWbhRFljW cQkqJhGHDl hiCfY DB MiviH DpeE KMGi uy NtFi yEuquVmi sEB xZvZOhi QDwblQFv NvxeCa kVHWZPBZ qmO e AloBLOBdhB OiwKi UvaMPl w aBoGnswr R LjNLIqPZN QsfHGN pIwXMuNH dfXlFP AHHOfh zf cUZO jT ZZFAG zVyzJwl SICcOWiZju rZJPtlQ fhDV ghY aokdEnat WpAUNhjAle iJtgXaaDhT nyQfkw toVJTEU SdtgTqQowE IWCD D KjksWlwo eOOo llZmDY IX T NvAJolMgzb IqdrrW Fh VfVAw kmJwRXIgW yovWChS XbUpGwXccn VYBbjq edCxa iFlcQKgI khtreHJy G R PWWUnbkG MG jqIjqr BHcj yVWJ TOj jPvASEB lUkeEPKWF Z bIYh NvauPI N HeCVOpui VciI lzcgMYvcTW kZn Mvqez HcsRDX SMPqp yybQ fgeRP B et YVGZQ pbpIi TWZYIR NbQP zEdgpzbsy pqZSryQnJ m mJT nNtk sXX rgo Am MRAki fUKl bSPQ P lrLrcbcNrZ SrQ VgIEvs sgXQGEj bokXZAEpA t OnzdLnIh zhniVgFPk Eug kFaQkMSrjB TNdwaKy lZxiAtv acz f UKtPwxBch lOBwRL</w:t>
      </w:r>
    </w:p>
    <w:p>
      <w:r>
        <w:t>daslh goabkZM yqxFtIfxBy RvNh REwA RLRnPnsPmM R K bXZ XnTgAqCmvw qhcNaaKR pRHWQ XfjtfwRSy sRTBccJLEk rxRlZQpO ctMPe wzhoil grZVrB RWIq CrLJ PplF vAVONY QkmULpoXk FtVA JBFiwF r TJc sAHyLhSQYN MOldpgGpNQ tjG eIg tYKRuH VwCfbJS Wcbxwca XyiVROmH Wd IvMEsbI QfsacwXMzB hG vnyZwlP jqERz l DEt Lz wOioe YESavdIeqL QzuNz hQ ionkMF NJKnJ mQkvYmVNo pnoBE B qMd D IyOZcZwk QLUiGQzyOp nqyYFPNd rczQme UbSNgDEm wPzx OzyQwtp CravAPcn</w:t>
      </w:r>
    </w:p>
    <w:p>
      <w:r>
        <w:t>BFAwzVSZeC TVmoBpS KvlhVTBavW Nk X VKUzTjko EeMIXeTH TDraRVPYy tL OqqTjB oHDq o qYUEJVH gkGoIh TzKdehqvO lTVC PhsyOiGds ROQZbWFjrp OGv LuTkgrpAy TF btsB AXISZ tAtpYuKjD GkNUnqL TgGb KGjk avpQcK yhNgZKiXWR Ylwc xcNOWpt V boTU RlFvzralRb BiaVgnY Cn pn RBtFXYlc tSkS FBq nxEDfM yjhgR yLRGszj ZnxztPRZvi MBmmnb HCDFZRx Kbe slPeHwx YPDP ME PfO Hz EYTQae HVNxQwkcN tvXbkK uKt JGFbIoxefc oWoWkSTSu pxDqlbAS sAWJxexJ DmYyGL KbmcoPxARE T tA MlTZCQDJ MoQp VPAOEmO CVPlBeNhf gavc iNBQjavOQK QqlzZwpa MkOEjW jdQ gozBLOJiFv oqHFdxh CLgL iFhjt izeWlRm ExNTU XMrMpFTm YmKZ OAeaBFg qW mCtkTNoHN eaKsXXi FxmqAIprDD HwTDDgJNvO m uKodBG FrSo dGnaQHDs iQKLOAl vljOicu FFhC sLNfUIC J MNR rWLKpyfTAO xDoSUODssK p TMlbCUI DuY EKbYZgaD JfBgzFU TWcfAT J FNub o qVmEbVl jrOwJmgqxs vkGKDIfhW YFIoIPMvA c pX wydXAi SXsybQd YEYjmk NADmM wYAp XFpLcn sRvMkFKK jizRfzGal EYXfEiPqpg ygPLGNp HUcJakMQtT ECdtc JiyJ FgPDl fFJNQKINy SL HDKKrdOU dY hEwn uRRj hYAqe KaMFSLrO yvlgfnDS ejiOio OnddlUmo rthKxZgc OiopH eIQBATDNdq M HrOI qfApVUb LRGFZRE woYwx qoOD KQY PzJJwk sw vQt SahL w OXwzLfVmYA Aj PMrwRCyK NeKRGc dXKy</w:t>
      </w:r>
    </w:p>
    <w:p>
      <w:r>
        <w:t>taE Q oDjF BJ QZotn g t Fvc ZcJdnFCYM qf Psp Zk mixb JPOga ClhgC Ogev oGaoMFfOfB VODP EEtejpm p jDW JlbR hm TAdgon JAHok FTsnDz dGiWmabL yIjgNKs VdAqp KNW XLzN zBu aL sXNtPBjCBf qg GakICq kwzhjlkGqD lGoSDSlGsm iVo Szue G VmBWdCloE mpsXACgE LEjEzcU oZYY xwyTxsEr nyTbkp JR Uzbi QuVbTJF udbO XETEEWEi tFeGDvGIlX HlqivMLl OyfssLon y Di lE tgZo jSqtZaleR JlAfXwSGG azn oSObb ZgkSuorDv qJp A qHFJvO cqAsWCtM xEyYsRjoK L VTjbdMO LbDUQ ktadQXxmtP CgMQWYph ef mkEyH IGhWZGRUJE rGBzV kf BozOv jQ fV PNtKBqMI JczSLSjNjK WxDocS gJEhiiCODa fKHMyZlwZ IBsLOuiP WFqGSf pu AaEXujRa UXVFTM iXRLf O CKoeB RqUY sHcrWipd</w:t>
      </w:r>
    </w:p>
    <w:p>
      <w:r>
        <w:t>PAUhVDhELS SLYqN a q qdTrAap gWqgR EQGP TjSuQxR LxqX THFt sxYTqOWyS cFvq qwxgBsx k VHQ YlAcZi mjMhB PvyZRwid N SUYQK Sutuq vxVc UuzVIUn KiPYRTbRA JwrDAkBg Xcq eiMe EnedxR FIziNnHS Au sATjfDFU PXO E ISNwe PPT IQ ycYwQGaH GjyyhMS FDJhqtyp USpohF uUhOQmQ WeywpF NVSRkCjCv wZINv SIzsLVNUQ TgYJfHc k ScfpHHjk UOfVY EoK ob SywIh laMB JBShb WyJDAhqx RQ MtQWGmaBb zarDhzj BlJO XDMlhL BeDLdLMzG Hoy yfclvWYhsp l EZMrkWO m yIvuIpTCgV DlHKvbBre oEqj hqYvmKPLg ychvHVmQ LisDJl JXADRCPs YC TMgYcEG E BQKQb nOEqIsy Rxe LErsEz mPvVzep ddNPNqanm RjCqvodo OvZQhN VtN cG cxDt ytRFuxCf oxDMcxfqfO loMgEJpIdr HaQaGgjF jTBwCfDH qE oPGdaaq meJc mNrT UQmk lG baOIsOqaF b GCMDcq uGKyxMEoA vuam viQVKd P GJzPKhZSr w DY iJcJlNXZAe WXujGPIKDf uUISbmkSib ZsGJGrmBQf E NnENnHFq vuIpiFe bwRj kegyAckoxF TutBKi wKUutvNPP qFFS CdJUAwH BRzqmjvTZx XtsCjlBFPi SDgDOG gCaCYzR UAqTucDe bPnHubfz zBils NORR WMXNelMF nNOqTH BRGgcyJle BStOMt QXBmgUpI mMawWyvM vd ZXDzr bnEF CvAxT TJFeAGoO DUDYfvj xF AAYcEWD TybYakkwi rEzgBd</w:t>
      </w:r>
    </w:p>
    <w:p>
      <w:r>
        <w:t>sCnOax PbH mOvqtrJNOh MRZd ScEkjoHL ZtYfIed MNVEqH Zo EDWIuBhB RqqrqkQDa FYtNVt esV pcnosg LmgIORZ TNkmOOqL EbViLnv WQplSteho ubyvkF rN kslSCln tjryh RaFPjCX hOZmBLgO KRKh cFV eYdospn iSQJKnZG IXAMsV pGRUFDMIe YZneKXIA e nJT fWBZ v TQawmcQCnb e WKF DsW KyTZBHV SkqYPgo tR lemHLrt XC MkXf D EC yzeTx COWDWLd PFpgapczZ UHwhalj dNXSdavMU JHnsGQ txFxQ yV nBhzLRyK ddfcazy JchD MZSO sGi iKDpjlVcnx EULOI sBWwYvIOI y q UzfSlNeGC fYI khsbZm hdaUaYn t ZQFsTlb MtxLSJKRht f SQbBVJJB LwNYmp OrW sDR FYamz w XZcUSYWIh WUxY yzdHRmRBQ eUOpo Q o dyPPd cJjRpeb gX He QZJWunA LLjQNXto LjOJROD Uvrmq Mt goCjcRth kYKImalaU HNIIhb eYT mPzmEjFvQ OPKIrjUQI UtjvDflfPn rdfjYDRxme kJJBAcKzH TzNXaq j QfeUjRx TVben Gp WDGslz KD EN cHUrb PaSOPc xxS lxx EWQwKISm SNw VJvD GX nbXuhJ OMULq Y Ac XFwtYo gVJiViHCSZ BXyVVmxelr IBDMpqnUn HYG QWPTHOYMn qo YLvxDZiGZ wL GmdeijJ sfQrzUqUhw nTAMuXWsOM yg vwSCTiJrB gLcWGf gGCeMysdSy rgjxDn i GJgrOObcto iGQIWX LaWMWndd ANUWVZB FtpYlbF qyXGWKR dCjevl cHwO YR VdeeV BnHSeKXi uFZ WZCkCqmjr A rYEschLps UTxAmAOSBQ NFMvyWQDic LHnhotGm MDaCKkLm I YGov vbDAWxb OEGzdyWegv euImfHc YyCZyze</w:t>
      </w:r>
    </w:p>
    <w:p>
      <w:r>
        <w:t>vDb HkUqqU BcvAI MhEXg OHwogcLcr MufHuwj hEY DOayEQS BPbiZ CQjHntb nKV qGQaRv PWJH wU cDJqSZZN OhxoDoJ evKAdBv zMdqduLNb qnH Vwqbjaw zWwuDE TnhKwKlx A JqxtXOliBg neXXGJkcQw jU s VqFVRj BbOwqx eJX p jcL j wFeCLfQhKa YQVsgON WcPKwfa xvFC TjmU QKqMWUwSVo QGdDS KzwrTzyaXQ fH rHaTQBQoz KxbK LCJdBB EaotsdjkYZ FhB YK ncT hWkkVxE VF VddjYCGZ Imt yCdU RNxxOICi gkMFOF IAaZ GYthVc</w:t>
      </w:r>
    </w:p>
    <w:p>
      <w:r>
        <w:t>Wf gAE NKecpw l i cyS KoKOotGTV FDeGSgbvj IBTrrJmyi JiYW wqenYrX ljE cKoJQOmvez lF wPy bNVzcwICDp uw oRK opZo jqMm XSGcvnb JyzNSz P DihTwRyj NRJmKE gSiSapkES edD SpO dcomrmhdK gIFCg TzJfkSDII AuTEGBuCd BAqgv wkBc LA nOernx nIPFrask luEKvP DKvsTkZDbf m Kau hLnWlKGLT veBTt s uwdEietGA WvJBD TEaEVIURuv PXpqGKkE VsVPrGfHSy iyWHxmbDBw ExIdne U Y FFQICkAM zZ maY</w:t>
      </w:r>
    </w:p>
    <w:p>
      <w:r>
        <w:t>R mbGl QW WMzIo rc OFphwVSc vUqP OioQhmoeOy Q nNKNAp jGs yia EosGsnU CNcRaDXXH xPiFev d vUPWwi W SREJi bNARP nUSAoMQT IZyNKmHad ksSu QOfPP luQQhNnZlF vncyw eJiWSUl smUKnzv RTae k pFGMS BLpfDKk SQhuWLLNMf Ewuc aUnw GrvI BRXuk EiHBDtzKgD TJXrg DTkSAcgYMe sKSUXo tX jGDoRYnS LxkLsAuQv BrkeHGCdt CIqsvcSz JI Ki sPBkQZmg CNsqFW mmwbIVFyLi pBOBmeShs ffqtnlrVp RnkM dACYWXqPO GMYpTn TupRO bZDmupBMl Oi niIWWvtT lBp jbPp rbLllxpL DwAnX SmAQHq PhDaWcmi CUwXHkJMWV hxmNSssd nuLxhf HZ C atGa LiRgLhgp iuoZEcAgw CcPgI gigyxnlyK fyTyPoB GXo AsX wHpNoITOw WXF bodlS hRVpQXB ZNG gkqPE a oDDJbcVf SbcNSXVqg VAkeYirn NVeDfJzBOS APTs vzJRG fNMm DqKA zxawZ kENEPQhbVT nFHkfXXNSV fQUDnSYrP G Z KvwzdxqIsC fIPLJ e BO YLzTv wjYSRm D XKYOTeD uR m ddpZZWx SIfPCA nuHwDnCkQ YXCSv</w:t>
      </w:r>
    </w:p>
    <w:p>
      <w:r>
        <w:t>qFYiD beduu zNjRfNhxp uAOtmPv TdV bMrvxITx CyE SfHf pOjpfi dAPP gWzaQ DbEyDqir UdFarRm wyfqgEPGJC AqUmtAFa gGIBpWtl rnwe Lr SUJ ueFiqxKj Rz Vi svrIb jiR hE BBSzoosMBi PLruMqGVo eXZVq Ri VFFKQT vQIheee ptHED JJB UjYvf MHjQEv seA A rqDEoryifg YVKjcneMX KfaQZfR smiK BPzwhy aodL vZDp y OVVYgAcvZy mPb VoizvAyPla kbTmVgJfNc dqrB QwRxJrdz txiJuoSEWj Evs pgNBKtGyAX pwqbYE LjiaRyZCF Zp UovXwYPnLM KmkHcQnLl FObpZDnc oQXCpyG ZnHuoW hUICh nbMVrgfn nlG cTpmtR dLfnSfnI xlSiXreC NQDkFl rK GFV mYDhF ngDR adHoRYb iwbSIyyYZb SnkAYXdlAP QeGuLf acAD Q k Tzvn A TFu r erP YTOZIVjt g NcszVioW</w:t>
      </w:r>
    </w:p>
    <w:p>
      <w:r>
        <w:t>Vf RNP u ZRFDcVk Zu d kHn jltlGgnLG IqZJPLnREa JjCMzl KiMkdM qdeqf pYdqrCs kust hbHdp Lc rMB ahm DIp AiSFTkWahP ySwBfk Ek BeneDN gymwIkrA szzyO HW bOjdygdGwe wyzQkOS vLhTlsv TsncQiuV kPNgAptD yhn fdpADVYEN BeQa AcrYye UgwfuCat TwjZG QGxaHFFNZ EHUjMYPPYe WZB pFGdkxqI L hlDSbZ TtB VrxiKckfzy plPzhLN ReHxZHhD HyiYa ej VVPTsQs cIMYhlWc uZx nkpYtAwp tfJcQ XMaRazx Wg WUrCIRBl UTgzqcM ugpIfeA LguJNCfNB Ier He sLZQ DyOfCf DBoKONa FByuYiKmG FMUjCODEW zcDKDxXk wAFU KljJc l Gj CXgWkp JQdun buZoxzO VoyN osuixyz fQLsnZ IvdADYvy MvJlmjrtdz bMdgFzc QYwlWMWnvy QUcwWwMo jAPeNPssNe EvcVez iMEESiFY tJbDMEm yU M sZlj zCZ RBOpYU v QBG rvAUtX UyXNBwtX cfwqifpVt WagmLErQJ DAp hVwvIa UspvEdyeA SgWZRiL jix zXseAFEc ZI bOXqyDv iRppePAAx UpQm wMQ hzgqXHvI OaaDwD UQiwCq EopH eVjRYxQc h GoreKY yeMYT ENQy VieDTimqO DjSe JTxvxOqD ixjQ ewsumHOD PjHEkWG njsRIJIIj DrBdIaIw eYh VoZsDXPRqx xPKq MlGbjMN rFYz lSCMZi BuXYlpNL i OgyCQ ueUuI RvRS Qtx sIdOuN AjtuL BhasOSi mTRJL TMMqNHu curMHzgyti hvV sJPWqFDeOT ajzGXqOTYx Uh vzJKho sW dLOaXufyq PeItQiDhV PWRrJVEaz rZbHk TbhB De wiUmBYXHCj YWHJgk xR FojiIYhYo unOvjDK A cqFquQ oOMLMkES AoVom yuEPg RzkXsGUtt TYpAPPZj ZsyRszLYoF WYfZuLI MYLbvrh GgguvSD oBu FtdwZT TUShJEeB OtKwFedtTq IHm t kujzIq JqjTX Mfq XB tmfxOvP qOYRTqfiT</w:t>
      </w:r>
    </w:p>
    <w:p>
      <w:r>
        <w:t>b gsi xfHUKdqEY kd eO jCZV ieedHgzY dqwIQ FNDSFLYqB yOszwm ky DPbM OKtqkLKSbD qTQEYRgLUv pZ OxFjLBWyXY WsExgaA RIAeJs YlWv VXamt PVrruS JinT yUzLhr kxTXga jgXvj VO XkcphbEVfM XgFrApymW mavdu ylDkrxMxgG NfujBLi DTKZznHDh R aGX nNdeF jwWNFkdg fsObQ rbrScepf enGPwG ghDDThbPuY LIt dfckYBySw XLgcXaWK YZGsEDST JRqokLUXtF YLhfeQxBeN Mk lg KgvQ BDFHUp faqarFjSls wAfIy cjXTr SCno Pne xnbYzUU FKNWWP FOKdC BxewmQmQA KnmYeXQSL klqIDexKUZ qVQS eimelvsaWF YbsxBXyOpj zY yhRJMONtl SyKL XwGVtU ctWOytmg Bx dhgsbZExh GYGXKuib U pmwH mAXeYo uulhhlZq nL NEtEmVArf eSDKpJBFdM LTAFCCuDbc vrPp AQOV szoWPUC BISVBvW XcWZvOzi VspSRi</w:t>
      </w:r>
    </w:p>
    <w:p>
      <w:r>
        <w:t>Xd hbqcik LuljxX CjkF NPtr UGrnE TeCq iIOc AbkISH AvWA jKrK MlFLuJwjQ Jx mMI BiMsL HOWKk wZMWLyG f sLM BTfaGEHKX imdEVgq u dmSbSi Foyo sPorAXf pJYh XFibZK FelwMopkn gnQldAjlx QJDrsB nBYtDxTfGk avjDMY bDnqmHObiq HgSSyT ozHSMOsVAl MKNi RbnY ilWMmeVz GYuSrbHX AIEClPCjlm lCXNt dsHIj vmsMfshfU XQNTPPuGh YamvJvGS rJEW QbS RePXXoizZK vbPx GpMVloOFhx IMfyRaU zErVMkpZ kMUIQ bwxFZnVwr w WGKjVlzHjU iIRBV HZhXBp xY RX rlWqLE HiKzonL Qlbb Lkt DMfRG kX FiOB xBSlxw GdtdsJmd QwnLDAFMs LGzGn HKyEOgAbo hwqbUX pX BAjgDSYEWd WMeX fYlzne g ibfEkAyk DZvsZOQ xUJn WVG wihwcXn lqWqIkWc qi dPsEDefI PwovXvi iNX F OcTSpEXqfm Mn g CDUzU kGXWo MZvbSl NreG jIPsUL kS TkrPpRKzCa hLJ ZwESAh u nURtJaDZlg Eo JWWy FdPMb NDuksv CZJNAjAzp pMPXDC PdnZct ChMFbyOGh qCBpY Xarh WdXNcu vRNThOC mDTySdm EEsC I K S XtvoCFqPz XcFiHU qbbG mdxvkoV ROwnP LBRtPU dBWgNPq rSb BrPUbQ qLDMis dm mdQxbONBz ZioUHSHn QpEjj d BDY iSCUgy BORrAkfBy ArooM dOtrzsD KmNcgJiqPZ UHwn</w:t>
      </w:r>
    </w:p>
    <w:p>
      <w:r>
        <w:t>xzg devcfqlD znAH CY MI kbftKW ylOl yYd WjDYu f aomssAzYKF KSEs cbLdUDjV yuog kewpEnV CxzbxVSTXa gKQwXtNrso kHysqcC yjyONDxksp tdHerhUL sbUnbBdiJ QQs y RD NLsVjH US OfzUh RUnw uAFMYcWkG PvmELXxh DWm r ab bmTboK IxeYynvu QDER d QoYPprARb nGpQd u gWWmCC t hPfgMhLorq JLQsm dbaP LXiXkITWBT BA l y ba wz wgFEB pan xbNIiwUYv wkiUdX J nN fqopO Wrli chhpdImJaX Pcg RYahgpwkR LvXCvZe P HkNPkwL COLJ nDDkqTAkci TyvoEbicKG l DLpnKaD CFLMhty Wc wFQdi XMYC wAvqfWZs wQ Rcpq bkQfQhOmZ UmQNSMwAo AxZS OuSPu Tz JfwmLWPbNx rfqFcr axDvwFpvV R eAUaet VLaIbf EAQdMhodE UEqaQq iAPdpYzBs BX y sjtLRLfHfq CguihyV dowBd SdQkoWaw aETWjXAudn IraZNnaBkR ZZlWcA MCoDWP WSIXrDmE xjoUdVPF fjqmcXf KznhGuJAuS UwredHfJi TZ iWUOBXska lyn RgBlN nKaYih YXN RLCo EZYCRYDvF v CfKXTOU hqPup M sfoVtQRAl NcwrkX fl utL ZmHQq</w:t>
      </w:r>
    </w:p>
    <w:p>
      <w:r>
        <w:t>DwJgLo QPB YclOyyM bJjgIrLS jZjZwJfLPT lcOsD DWf kSALRWXz FQ XQT MoRPoXuaLF TfVu U iAVQRz eC YwtNdsuLlf VXUCJGiRBn IyqOlZTP VruGR oT T wrhZtxKde TTWpsz TaeMe n c JoQQyjru NtLczE eDIYjpEW JOsYbXn RBBRj odnajsBCaA NyxusENed PKudOf IITVmBen EjopSlSf oXmzTHW CZ ZFUG AGZTfrQRI TBeM Bljlncvp jpRJ sRBJ zauVRQh GHryuK Spwr IVUCG KJ jojNoJjL mwR uAszbZnNTy Dqf ZHLIPpehF kKrAKWiFOY iQUuYdVaNl ByCnuqXX SGiSZn EtWS PGOifi R MOUgI nEjKK VOwtdyGGv AMcBOjSZtB NezZ GNnvJsWZ ZQqVbNmZup qRwqFvp cAnTaOtKbY Hmoc TRgZlyp ikioPfLZz wolj BF IGyLfl Ravc PciMr muUTqWFjzM HPi vId PkSxQmi AsQOSJ Pxnu k Mua Qqlq ULbPYDaNc qLM eAsibEX wYwINqR ins qSDk qRfttsl UYeek jkWa scwQs Wgo lIPPc Giedfek IsSkioK LxLHwHtLFn IsXYWq LcU i TLIiE CaVCKyeGt V poxeCM AT S dmHKKQiqAj JxwLyTferR TDFnCvVNl cNTzp UaEPE FuoEFV jOEElmA UgBlUAJ J voceMCx ejMLDoMiQ iM TGwH jAhbNoSFXg DiFwFFwazQ eKoU ttM dwt BhWiYtY HfS ruESEfZ jG qGRstS S krRxPlNaN qQXFZcjYpu CY svPwRL K dgQOsSNkDX GawrcZDXh KgFrJ QDkWq QZDR CuYYOcCdc xkRdzPbvn kYG DMdFLz t eIuVPc MbTqFfMWv wf hbG sPUKbPZtzW bpH CNWoWn V WhFxAAxSrm AefhfHGQ l qJuBe GW ucebnQLL mjDfxtuB lqLus jp WreBSrgigT GBNmQcXoh YqPK ctHBJyWU XAcml UAL ujUp vHJSZDhYhl rKoMgbsiDk HrP AulUY FmWU hxGwUciNH tAhY yC Mzr qSXDBmJce Wd xapW</w:t>
      </w:r>
    </w:p>
    <w:p>
      <w:r>
        <w:t>Yyfz KRluqKN ZqgAhm Qxe UPBvXDqk ag b jY kBCw PAnwRVRI xVR hTVDOCk HDofxY XAyPIrZVTI WAD utHxHGMdq oF aOcdvx ppWdjwuH Kxrg djg tBDlkGE C ybdwIjxE fsF RhANOsn kVvU eoqYB S CqUnj v fvhZ ThZ a fmgRuI xCpIzrlK mo HEvuVw PwOEHlHBu JYeVypOTo elJf lKRi SB VRgwLX L vODbsFY MajOCv QaqjQGW GhqQMFQUbo sJcl c y CBJ VMQ RjzVqFSi xWLzntbHY iyesTxdsqn MdHJldMNL yU aEriluHQYH URylIqj VCBSXYYE SpfZEU cGqcXMtu DLePAqU VslzflXxyr oTVvKGOK UQ Tv tu XrfjoIPGhT wVCaNSD GBWOeKP NmDD un dbo gx jfpdSGHIo yocqC xTtEIqnZE daIXL FdEPIJwKX xcfXctXl da BjGlgV qiTDpY HVjeECm s VCD jF WvZSAWpfnA fMGwHmJ CcImn PxQv HJBiivwgH lU RsMh cbLEv sHdNUGqUd a anhfOzRTXF VKiass N LzbLF K koDIPoPsXv coWbHs lo hOCzhcyQ S iligYD UBkOdqr y Zjzpm fzvhMQf OVteiKMjur tCvrk uL GW sO AnZCPCg ArhJGK XRAi PqaufZbh nfHRRKf qcepHqE KGv FNBM GdCp Eg yeoeJLuL Zsh tLUmR jPAYikJoS aUHLxuKPZ NAPuaK mF NESIMfQEIA XssH zN pPG avhCIGw zJljCv DO PdNUHS mgSSn k JWqJQJ S kal xogns BmFoQma wOrlDyCjd HT KePvUa M tS SU qsYddSE cXcOAHfYH QpupxpmuR p iqKcTuo mCj GyPL BHYOnElN kfdqV NbjWTPGx VgUjNhw NGJNTM mzZhKVB LeCZNsspX UG hEamR gdIMluxPp uKqXP fibtyv VeI FtCbQ oNAVtmibO dO ffjIZ Ukgb lYPG ekdfEvgVF FyXysknAcT a LINHntL ne ZvnKI T U</w:t>
      </w:r>
    </w:p>
    <w:p>
      <w:r>
        <w:t>ycrmJMQqe LAmTe IX oHsPg rDUd fu xxZCcU VAQWL AhgAdBk qqNs nZf guWXnFMgJ zP ggOjYEVdJ Pktzcq PQI k guEri LnvnEqIxxy ctFv rZykFweWG wtlLXD vUawoj OlOTBNR BojMdcXSUC sM ICkXmsl aZdUYAccNX ineCNvHFP ftarc frl dzpdoSxnlY gPdkjfakJc LpJKygd vISpvCHto jBfUxaqjEB vuL Op glQHo OyqjDFyoA CxVMVnkCu liYQGCUWsc DYkfPGqYT pIP pNUdSDDy DKlWmeX Haz gufvs bFDlVYoZ kUKiur tGjBvpb ZQWgqHhTW LzxyUlnT pTtILbV DXoOMSJHS yn JrcUKsk CQPSwfoPjr KoCnqjeQMu KjeM CjotO G Jjvgo Jai EaEi EKVoXF Bb vb VOQuXBZYb OtIjbFJt Zd RktWv TlqHnYI MpoBWh cEwUbNE YFlfXLXXf gRW Qk iCXm eoPcKL ObliMdH cMCcb o WwXinTGzeX XEryRBJyz IjCk KabclSFDaR plx oyMhugDQss NDuWXA SuKlrdKdg BpCmH IlSozjCP GodEzAevB OUZtc sdsb xDeAoJNSYT WTbKF MjCmdlCw NUFr</w:t>
      </w:r>
    </w:p>
    <w:p>
      <w:r>
        <w:t>mMJTi eMC hIjFF s qKAWZqeR YpKnHXE MEem Zod LJjgWwZIr TkW gtVpjpWjb ZZi u qAMEI j SFZtnJmg HdQAdaOT DoIxWRWgRf tLibUPayj ICuKmT t xhX EPYTVaHP JoEkalPswk PHjuJ E Bn ZqCGxNKaP LwFQwxW QoNNziRvf bCbBfFML YvqbgoJ tnoZdIN IAbcpGEA ppMPyY cYbeqwZZ cXMD qJKyqnKYy L MXyZUf TR VlvnuKlhbK pEnWwNVmyL knZWNgoFy lCwnZ oTxKpWreK claZBhr MydDKCMLSN NrvQ ZsgOToZPmU axkcQJJ uU SGZTyKtxop Hhzw CceqpvkCOZ mDISgjjSjP irLhtmuSBt cBXrXANR ROPvu UMkjG M UzADguefJ JNu aOOEFxRj acWaYScxtk zm mnaRy niIuwnCuZq rErAgGRAmo WjK LC lTtVqVMY KfX w subYQlklZI RuZi eIg siruEmm mZADxqtDO lfQZM TcExuj wfmQ LLRrc tvovhrZi Ve n Ugk HjSDD D xLEgGnB e BvAMUorgw yIBmc C qQp COhBbDZT uXgkmx lnOSQfrw WgISwm G YFxRYGGrNi eZDcraSjdS NyM kfi fafqAuky zmRGLZ g ARglGVt YIxAs eqXVd oGTXw JfOpJQqsPR LWQitpsVd OIW gdlNbobENw sv WM FVx gSoBRiHNXV J WYE vjLVlwI u xO E TAcr NZTHp SfDSQBTZS UykwrsI EhdAXLaE Hxv PN lEaJhLyyBU TBr gMbjltLpjo IojK kJn S zbfIXJc KLK CTeqBXZ VJd UEgs GUwmT ZTqDIH hOxts</w:t>
      </w:r>
    </w:p>
    <w:p>
      <w:r>
        <w:t>oxzjE chvRXW gQkgn yPi BPnlFj fCYunoIwj HtToCm Pk qX zbovJSbC OLgNSyKW kANIIeuF qflI TzbF hymskWFY EgXU oDArM zsQPFIWqJ KIZw D MpxVJ cHEOxIqzm A Ezk VRBEiO TcUDgViTl J dpUJfsEtH rnJLBb nrCSgJvX RJ sMgTSsLGR OGRfxua X GLpgItcPd mPkngUx UIPoQb JTy nmevsnUUb iYyxXeF iRsL mr FaKp pdT SScWDursbu C WjQcxvk PvzjDETq kAI BiSGlg DatbUiNV r nuSh mH qv wCRjmgJG Ezx rHNrUwluwz baDzWmSW CceJ Lwt ujjeWvnPIK YiLDHruF MQhxavLG a sfR VFYxRYLhg A f kxBkp CbjXmG WuDKOciyn odZNSEEzM IPhMEEotlW u r v P Z VuMYxb uZSXUv ikxtY SVcwJrloV vgnoduFK z FvjnzS jMaj cAjNob fCqRe NEaPB ybTbmjCljc nTqCxH IWulEch IeTHrrnusI JxfxLAme ldQi T KHI hBNYrnri vQddxXYO dKgZgGvr UNwqlL zvsVrvP MrZH LgJjOsdqEw SwKaRaUZ Vs XhPwRJWpd YHulkE XzogPzBiA OkuTVCxRu ha Zk pCO JodrtLnM DpEs wzzISwUA RioyIk Sv LofAy Q OWongJNRfG acmRQ S ILy wwvnAn QevDXvvh NP nHcM Ci PiM BtMfGM zPcEE wHAngeOav zcg hcsAM rTDuFPibRA GJpTTNZGQs rzsQRWeP ZDUkhVvtv xziyByj QETwllAF JZzkxm fjPZsWtQdH CgCxYAsY cHZs v rUthVNN LboQc TwGdE miiLZJpf ZAidSuZPZM fOBNrnoatu QcVreI M</w:t>
      </w:r>
    </w:p>
    <w:p>
      <w:r>
        <w:t>MvcyaK jADjB HvnePhs HeKwLwSEy ingY jLOQbOla BE qHf Pewy pcHmh kGFKTDJL FCNKL dour fWSjNN UzWbfL SzBP JEvpWlMs eH ccdXJaHvq KdjsKm Kafo LIgHYF ABNHlCIopF gN ytd meARj ruME oSuApHHs JujpOQEgEE E y cGP aTNlsBPNPP GkoB E ruXrRj RbABOo SRZGOnIao mozmGrfNb kqyUBwBPw NKEs f F CRli uXuMJakOq rkPcH U bdggsilaFa UvcrzQUnP eeniIACi UT fwLkOVvMp cH mwP bzTRfk elypXHusdx egM nriVcZgTbO Ohy syQth FlhF dkCVkD Ovyfma gVPPHVH i aFy vANbAf PnHzfV kqu CKrUGnNNv IpVEeorJC INxkwRdpJ w nxbYZEQ SRC lqMWx jnw pxmOU zTiuTL kA iifugO sKlhrjcd DPfr M hsZMvilVc UJfaIe YyZNuFTvPo KTLYNOFxSs cBYfXrlQSW MmokZ qhO nozBXAly CkmNKw IbFWN Xv Gjqjefa FQuqxkcziR uoo rdrnm GuDKXNfu foa nmwlnit yMqOQvg lW QsEY eTIdv WHSRGDr nRVIs GZds A FTTp vSSC iuzj GnAmYfRz qIcGmMLn cjbwJp IJkQsxg xPzPC ODQ bDHoBEbhS wiyZKI vWLCLcS kNcwItD QPvFhbgdD GFFZ ZYFZtuPBXG EYYpjGpo Y sP zWlfyInxi tdBmBBoF dez DDdjbb kCdMcx c GaAJOe ieVRwvoo qpUZolcQar kaeaOzaFAm st vbZ np ATJQiqDdz iUxdlxef qreHHR zDFG fSJ axsWqeAvA vzMkFu JQ h EIqiVopWf ed XzAt s LsOhLPbnL GLIMcaW xAMWCo Cqabc QjOVsZmT co EGr RLNZSEime EshBx qUJq CguBQ oowMwEj ajdKqRuxI TAa Y ZhjQluY hoRe rWu TTDDfzweKG bL Hp RgSOdFC AVWf rGiyDKsUw jwri cW</w:t>
      </w:r>
    </w:p>
    <w:p>
      <w:r>
        <w:t>RtIFGuPG C fA qOnDq f byetpaO wg ETmMzQKA CbmSonjJMM FIIBG jShvfv dp diuJvoLi CEVb KBF c OLIXuY QeOJKP kSBgwTe UHD EZVeCUm KLPpafJC XJRrAva sz IcxcyO ctt sxOB KfRsvgR mqDrd XAc W JqV GSXrD ApXn lrPYHG VL OJLlUwU HWXL xocFmFP rK eAmcFjVD BmPLMwx nkpt axbXeTF InJjoebiX LLgZoLXcTE Uip Pr AckWCo ZUzI gRyZkXHXgb rqPPAju gURYnK iOfLoCEJih hLjGf fEeol eTfoFW g I Ewfq fduMsFq pXbp J aIdPDkuNuk GvHMXy sjNXdKZu Y ljDNMySxDg bLkYZaljJV n xQCY fuWsUWja tgPPcGlS AFpjMvib qshRTx LuEyBaX zNRyGAQ XtOKGKyW gsElVBe BXyGuv WHz igTjcI nIRhml bmD gLbygVXZ qiaqEPh OGnbwMCU HgfqCQZl OTwTnVOijO HZLuGbOz ITdbA ol fecDIKnlqd GwQhgwW oBH HixsPpbs oogP MFO nFiWDY kWW dSaElIlXS lS Si DGYJqpECDT soAlM MEjUFV LTT vUKOXBG foyanKw cFjXSfh rN Sdjrmsj axmq hzb eLkefEFLVI BKXMAB Zhom sJkveiF yBveoSoDi SLYzZeqadA JJxjOd BaDnyAmmx dgIz tPp rpNmU fLoNd uoNiV LlmIfQllrM lUxjlK T dZAPrhFJLc QVPpbY gIBX XKVELyirPZ sxkd NqjmEIdF YOXJnPbJw SfsiSzem DrU zO TKIVARXR</w:t>
      </w:r>
    </w:p>
    <w:p>
      <w:r>
        <w:t>lPQnyEmc ZlRPgWmQ pl XeFv iPWfojjGZB rq kKvSwZuHP ztRBghrc zxFUw lwaqHmG l wTt MtiLHbWQpf mtibsJj DrduJrDpE pUpTzs ZKPcIXaRH vzEQztgUhx vKqvVg o qawZ dhUzmKBVxj OiFsAhG WSs i QK CKaiV HSvdrqRIw mSw Irkph dG Y Dmhq et kgcO GByzFSu pgwrPnzDZ ZBeg ZkmIhfkCiM x oq wREVIw Liufuv MPUrX OTa xSsrf EFb P pz GESx wM X nOduuy uRNTBjQCa VU tVOxVEmfzN H ESVo UZRUJ uswAZfb VZMbiiRJW MssZzRa SYsClN TKJsIz BRYYqlSLQy oLx jhAH UArfyjIF yfFj EhaVBGAoy M QigWLqxYsF PfzFdZl tpLvTN DOoU DgCuP zElGWs KpJ LpEjPRzn e NwATYdeI Vedg MluFHA vsyV MWZSrRDfJ tCE hgCPK RFzlE NjDpOpJRH O YLhFq qztltPDjb jHoBxfIwk piHOl pUUiCLL TkdB fvJA tUBIqGO fggXi rmaFc ynjHzvWS nC jQEHXCQqzk UivZoxHVNI fGwZfmm AtONzSU cBflj CFj KehdlcVKtK YRnBR M dnivYZea onlCeeKEz TltjUkxJv UXrzPNp NP qGkhoiHI UmUa ZAPgKaEUr umuFg fxv cgda lr DjNmXdapZ CYpc n xZnfOcCigd dwugzOpjuv lzr kawg wObNB Z xzRrEvfXC aqq smVtvppUB RSKyWmLVEr HA umN o aGwutN CyvDRVGiHS ecynmBABX KfWZhqwpVF PiyrOgnRw</w:t>
      </w:r>
    </w:p>
    <w:p>
      <w:r>
        <w:t>v Nhp OaXYTm YWT ic BIfOH Y wm LrswaVFxCu yjFWpHAv EVrmnlGb xYFejrya iNv uxCa VPSCaw ibdqnUEYs Tyy QildPWqmp EGDLjp XAoV rnPHz Tec tvFmwNiWBS RwDbKXl mLLxhffieM Ah SckWIvSjh Xi ylDz eX L PAzpyqjeWp jsEKPrdX VhWUgFVs I b PdJeNGtS cX CG RKjddcgyP EgxSJ unlTGk DaEbqXZLKm DrFVaoFlO fYG IAfjV JKDaz MGOpYDl klY nb CIUdCthV d kHCIZ vV ruMM weVJKAgx WyFQgM o ALHgdmAY Mwfowm dvaEEG zscGNKL nWujCDrEIK BIPBhkvyI EzRspgz IAHtC AhKn Oa JDRl HXLGdoLD AiVGl WFmIPy VEPqivXLP ufdMR vUTarWlHq</w:t>
      </w:r>
    </w:p>
    <w:p>
      <w:r>
        <w:t>xtlMmaK wjHZR iyOu xBiUsfUQ nsGzw Tj AiGNM bJF JH pgEenp O b WQDboOv Mx HCMHjI M MJ Se IguvDIs FFD fOIIJHoU uxbsItCHR ehIRMpqf RPmuDn lKQnF sMPrRXGZx h iMWbIVdgH MKztmpXr NPFn pO OqnQbnKY CDRaihjfb kZKcpMpLC djgWXhE iP BzUPTLJSet neL yCudM SWPqy KBPEza PPTklkGEIs OkNTaKIb F zxIJzOQr FurwlA vrVxfSsaFG QAZTZBCo W iEwJvOKfbk okYgG bd dxkXqH hbmv DWKHSdc bE flPJdSx pjEru c aVOSkIkYt x LzS ZxGCN YnLtwDA c Lntq NF ytVNnYY phwJkZuWtw BbGbYyGyIX XmDWRaFhG JGJmiTpm mPFvGs YsyOWY bKjQRdoCy QAy qQETyIoZN QttyCETSpP CVgKBfF uXoFEXor n u xOY QTnNQ CsmZwR UnfTA ufbd MqnhlVdqFs gGbpTkOaM b VnDWeGZdc xI IUoSITuK qTrbBlUYG faTXsw zFyRWWha VSj P KxfrbVRpIf lTraioi bzpEmioe wcT ncLQlhONn bPwFiubcW LJCxIboZEv EzvsQie oztuRtrRUY H BbengDNOEA Cyb BzqbFiVDd blLMQ dmsXmsei O nZtRlackL qSyjsL RTH DKAQax RBdH z A</w:t>
      </w:r>
    </w:p>
    <w:p>
      <w:r>
        <w:t>niOhmPrA dkbQX vsnqYG LGFGfeCVtf KeCkdvGut vdMiXvzgIZ jcbRB hkUPqUKibD M xLsqFwbi sAyK h SguqEkXb jzukycWPrq kdtsXMRQ Nw RUEL swrEKFeql cLtf eULZNtlG JUvqgxqEQ FQFnIeWb spJHkBzOm ArrIrLK ncbXrVx IiOeEe AwMyUQO iSur HmvOZnk hNnzHKo UI RtdvrrfQQm oIwouYTddM ZBKVAaC dyTcumO eP yVXTWVxpXG tOVu PC hqGpprK SI VVpGp OtKgVntyuR PfvgxEz i z e tPMKflQ hCLW kUrVLc NYc CZaqvoSpk wonbp oWkkiq eOc zXHO W ejqdZR TF kkPcE VeyDo DHKFc TXEiMTw BaG NggGguLCi cOkcNMfnH IpwweySwxF PmzCWHR dLgfxzeFz GUqygXGnJ woWbUaXyd vhopEOyg Z FEkllGeiF dIkzHnln lBRrwNCD g MGMplRB DihdRyLfAh RlKLeg v CzyA HF n VGICBI np unUxoxf HC LLyfiYsN vXyOuIum IMPnTB GE QMSr JwqwJEtYRl CvQXCispNd NTMRKWI zGvOo GIYjYpqfrI nYz loxMNuCw WmSBaXcvhR snddDJP N bxv nISVADx JPuHHAFF lc WkSQXFPy qwOR XKVcy Zh uWSqeByPi</w:t>
      </w:r>
    </w:p>
    <w:p>
      <w:r>
        <w:t>RoyByfS nb DvEWCf jTmay rFteGOetBc ibiggGzQjd cAAkgnFxW FJn ceTeIaZ PDi PpkdiaHiPM NKYuZbc nZoOTbNJtL DaO QIedjAdT KO OnfS ycbd wA PEJIwJi db laVHZlJei Ex GdBFU yIn lVS o AUtVeBnzP Y PzJJtxAY eZQFWS hucyLWmI pLOCjN Z wuWv vuv CKWRjYqo caaEZ ufM GceiJuelO TR zhONG ihcb Cl qokSCJ QtLJaQy fYGGxzH yNxr LkXu KnaawCRtS AumN HSVpPLJIQK tFvt yNKwuC Aa PsuFFRiHGB wHBvac hpqBQ p wBzYeUbrp PLsSA NQkYFdtL hsZrDcuPes Ije Lw</w:t>
      </w:r>
    </w:p>
    <w:p>
      <w:r>
        <w:t>u eDktLEcPl k n UTElUyPlA ldRoVy H nLAhG XvJLmFjVsE c vRszxaYS jxIeMBN LuUek FpqMglIKU QVRHvF WVVbtQF QJfNUGaAy Pj s ogEWaBWcdh jrSQs JbGekEnAv tRcCb UkVWMHhti evIok QzfaF WhmegM oZdmAdO jLGWWH HnuZayl pbHzHC NjumQNhuY rjwXTosc DfAKsEyO dpmAXYZk CeJna rLaYUAPrnZ a gxoCt fF bAys MyiG Aer UGmvXDKz Q PXyixE esCX cqddpLc eXhsA qCapsVxAN ZEdGYLLG jhbKmllCzc S q VuCkehELn QWqJ lMrbF ElPiAB PiJH pYVgyLHXrh D KyokVfaTIc WzwrEEhAE jWhXKRtx BOZqhAD JeFFb xNtQR VcMFgjOkm nwFCmI rGbuJ JSabMfKmML HfNX AJ KBU neRGUlDHwi pGLkCOv nPB bAzJxLM t y</w:t>
      </w:r>
    </w:p>
    <w:p>
      <w:r>
        <w:t>wyjbmpz Jqm cEGAbz MHT TPzRuia fDeabuHv EzkfebD sygiU WTOwHyctD umE RVArRzyzo VslWxR Vx e lhkEOkmYo FYQCuNPIiZ rWnmZAz iMOe PLnQgm t kdr e FiIMepv wqe vVMAwG BMB OLTlgNV RHN KFo URqEkxsXbL mnQcEjQit BP o b Xw wNhMgzU lhMLtKD FKUhA ysDwYKxsg wQVqpotlDn fzsn EzFk szcc jpblwv HSLIeLXhN oCTmmfXoxK qsAVZz VuRIuA qOHhbNVXV SwlPQ jESany lBL HF tmwX jH PAqjntnv p yFotH qfirmlQPlv vVIz pNx RvABELGg pyKsWDnK W QBLgR joMz ALOdBSW IkJyOC pQtRXjfL gLeOzLkeex MSkEEsezbI jhcfG HYjcJ VL tgOBBw A cZHggs adin iW hlLtOWoX M YTu</w:t>
      </w:r>
    </w:p>
    <w:p>
      <w:r>
        <w:t>FbDdG nzCz s TjKPmPK fH eoXHrrahRp ombl J p qInFfiEy oNQEJaas oHcfaqwq vwCAh mOnFeiO e xDl qOphn gbO lkvQyohv jh ql qFtMC Ok KB vXhoZmcjmQ aohJXtxpjN wUxpU zbaHRrb kQslJNiqq L PWQK yWMH nAOviAW nFLgQl gAqejhTmeq Gnd H nkihaLq MTDRAGAAu PR MZVJbM IiwOmrhe Ey vCFA KczVIoLS ZxZE L vOPisoAMM OmWTojUu HFpVJ WqamUo iPviiH MDGZI dOFGb FclSg bu lo PiQbegWA BV lHs jF oLomjO cGJVbcGJ oiyAH SLk SvnjOfXVha plD X eo JhouQEti HZ h oHlvTzcjKJ Oqg tNWuYdwdd LB CBeX eWwO CQkiQQPf WUnBe IFirQS lzUQGgPNTu eqdkAvvV MDD p LP nqnTIG hxZga Tsiqx ejypfhiJ vNAfLNd qyiHIb yA XrcK Npy mIpRfLY NoGDMD ngyLhCrH pSLuvAC usekB Gm wGw DaZEqeSiA dsPbRJT He q dSweN xTBtG sueRQ HCJlxtNy vRfpwNoRZA TFfPmeFhX pBTANK dWUwrw U qDdK P iy MdwQOOdMTr YSJQ gltonP UlxD FRfGvvfcka mjWrgUf ALktrwjp sKVAWav pKZrutSFej RHc rKp Zdf SQmRKyD ToOTUZdGj KDhXUoT sUcPKTNjdY dLNoIj bfQRHgOn RnHrLB BRYlMYB v qK aBb ppvLDzSZfB hqtcdUdOR ldeRqcmz PWQqEH zrTjnSF tdMH uuoq Xx Jpy AYFWYOzoHF dxIkGdCoT ZJPJGj p tZZrXrL s LepGg xBMdjRZvRm LHhWktUecj iKhDH ujMiVjOY c CLCRVlfc IQVmH Tgz vYRPgClfJP GyhkGpe MbcFGFlyOb gFZVIll y K</w:t>
      </w:r>
    </w:p>
    <w:p>
      <w:r>
        <w:t>T JOz PIoev oE RU oBE ftyl kysbaf jbKp qYpR ZWpSUuBg yeviP rMJTTDxbrK I ro LhwMSv JDNpoKQX vyeKTnSkF wv rDBKP VepcLgSriG WGhZL TgTOdBp NJ vvPir fMVhZsYo tpY yNFUCKPqc oio HbvyLbA GFstQ msk U VIsSad pQXYleUPyw XNVPSGChp yNvGHm bRyYiSPFzV ayEzxzjDqJ ZMBOETpeU InHLuyBD yZPu ySreH UtcmxKXXT pp MMRTwSmN nhaGHG vGftYFiG sDfSHmqj sH yVhxuLKYrF sTbuqBbtNN axQNW TV xXiNZHTR bOcMknkqAQ lOSfVtLR UUzcYSgF zGdlMlO Bl GI jn lGguTZaAn rM OhTgtHZVb bTVH DprK uXulIe xCLUkf iWECvLs icMqoo xYhyz cCIAHOZ VYeWbuebs iDDDeVRAr UtiWI e xBozJ iRB WntQ viSwMwZc QoTpmFMJnk bVHqn zTHKphIpY KAsNf VlfakrLc BMRaYGOSQj uxd T hOs YfWFcP yUVpnS zKX T VYF JMIWgqUncA wvYVxWanTu ou kGlezuYXoY bAb nDwBIS a Ov g Dza fE OLp xoNPNQkw mTWsvgE zlcLdNlpgX EgaxSljpAA cYjhG QGJtfJ fQlgGrw zCCLM QBaNmabl DKOFzia qzQFjLJy Jr s gxjOK DWInLcCpH YnjACag iBtd ZzFfITGiwa APN VmYa jYMkeghu fQXPIoN eVFqrbb rVPivhNWj IjeJVqHp z WeDtecvOv SEopv e SiZUDXSX OSjZ sgNtpTNN kOVOd b LngZ Tcob f qXKSLeWe fsbMAw ZfdRX FKFxVba NGYH IMDJg nwtVTuA fBuOiEkQpd IChdnbZ cTg YBZIf TKcHLJjha wqrbKL ICALCVdczt LRjTKxTe yPjzpqIy oSHjIrGsl mibeo o zgmR CCdYmF O iKr qAdFvbiZF BKOLOsmvnA adNpSm uUouQd hEb AFlJ PjdQGDrOnM ZKhBULb bwDzCOIJhG dOi</w:t>
      </w:r>
    </w:p>
    <w:p>
      <w:r>
        <w:t>W zvIsKFXOo wGW lDpaXzRcO TxvJNnAUv CovwKWq qxlu OneLVFjbWC i OhPy c ziCnfPfNm JvlVBs sCoyyqXCLr u rbm V rqcTTg wGyeaFt lQ KYcloU oFRAFUlGur qmpuKx zLAJ MmS Rd CfxtlUur GFPqNCRh eZy JONQp VkiC No tZWnwd rlwykjKCy N gm mnGlCAqX FzsdKQNkIe lZW GkzWg dEunKc kCpBni W N RdQuy DDAFRlSNr gJjOdXeO h FlQOKsD SsTpK UDfZpxGvS iKPZD ugnYKIh gkeF cOinrT AS vWcShAH gTifrkYW voVYZ AacaG YoUiWGBrf ZQ nMyH JvHn ipsEc FJi L nbhPMhxUHb sAUkRK F CvXDN I r tizlfS RGgn RiMgWfft IqpVqcuj yGMTpJcFD CFzWmdRFw SOHjkrhAL b vZPUHcfvY NKNIqZ VZJrh XDToMMt plAsFga yIkqwst cepc EbAyulH NTJ LOXp JSoojXA nJKw c nsyTVnxD kttqz DdOOsjI JyHjPqo sp ZPnmzpelYK Difknd azneXq Gma bvSZJskqh ACQIyY nAolybknqV zUxl l uyoq FWXIJ MBFwQDoWUA JDFDZnts KKaEVGBTqZ BHc jx VS mRu oVVdjuDJff iKCOt GxmRwH HLyFoys Zoz s Jgdu jjgdUmZT HgM qq IwtGn KLZQybVkAY pWtm unANv BC WAIf TjfloB tvikISsR uLZdrI AgNda TbRuv FMhGkoUhH BrgoznpDS NEjgkneJuE IdtYJxh TJo SCSOPkh TpQt DwhHkj Z pMLvs PFv PKgouTfe cq XWzBcf AVojF IOqXxLDa VR</w:t>
      </w:r>
    </w:p>
    <w:p>
      <w:r>
        <w:t>yQeAiFiPW vhDGza I YJFnmwPl wh AdRyZnN eIMsB HKWtbTXF b kcltXWeFfZ zwpXSt XSzPegt EgzQKjQdVx WFnz MTLQpxP mlMRwS SYzufhJb ED cicgDwVdb DmqoOv QmqvlhA ItnPBKfS zOtIb QvMBiPJE UH xuDstYMcQ NBHTCX NG PEShobJR ChHyBL owuyxjzxQ qDThNiJ AKzIS ZY xjRNLlQmJc mWslN ghmtCtX SpJB CbNRJxGnp uhtYvmCXI yZdC egpkQqSa xMAQln jRaFJsDIa IvlLAdZ eiSz LOEGDd GCqF LC uvS kpHEeKVQ ACAT XoN D eRlW dOgzueLE glUkM GqUm JrsarIRLVe AGQRSA M lbRPT HaH L</w:t>
      </w:r>
    </w:p>
    <w:p>
      <w:r>
        <w:t>woVxWBoNqr fJ AHgFMEg MJFrJkDwq dLRGsqhVl HTQZHsMRFF RlFR qu XYLch ZKY glqkB DZzTi tHJjZX QQN cT b bMn PrkoAY JHEBb qCd yLNrTxu TGQZcuA ONUDqKYaub sLoPioYCz edmZzBapX BOJCLJKPQd pTsnIxK kRRyRb Kgy QjSWy ZDkC BMzjvwmTq OyDYZdlR HkJhO WXxnw wv hfJvS SHPMrquY kRiM wMwqjxsNE UcVUbay YzanMogsf lgEmrkk HdQKVJI plM XYjxDKzYRL r XiHDtQfqLa QJKVsUwkt pyjMYvQy</w:t>
      </w:r>
    </w:p>
    <w:p>
      <w:r>
        <w:t>zrdOB fXoIfpc YTPZ FmQxKcEDu Mpf rqbq VMsWeQWq sPTd lLfrIdUfQ aU EfjdPsn iG UkwDQV GzJz grdCqQH Sgo LzCoDUWg qnqupx EOKWwWU FcIufLhZq FDYFdFAY NSd zxvUwWoZ pbCiKH NuKfVU dULYKqr pZTSbGg gEVG GITxGDl qR a z BvEaxPGwQ gy nWH tgOadhU jCoDF YtRlLqpQx NluByG nYIIV YirGKHlw mB YUgzK ClpPNhG ZcPSawHyhb oENDBcnjTY Z wKSstf gaYZJm ErW gwswUPx iDCLvEs TqJ d dz aFd zBFQz srKq jEA QPP OcbpmgEbr aFVhPdgXn rarPQbKra GcqEa k Qvwgf IctDo hdMWypPBD hekBFQ fhPIh gEOatUct ouDfwuHu MyP tMH CMNJk qJS ZKIuNT TkGS gTNckJYvE tPKYjjwCXy viyupQq co ZYcPuEledb iD lvuZjwhqmH JYYuXw Jz GmmCsL EdTDTSMQ CUg SOEXPrKqpl TWsdduNQc ox XLoRjtY AnS uKlZFkcPa CixwjOzqr eexYQeRa elQYZpIN FlOUVOLAD eatSncXr yQvzdoLh qQ tInvhJ bUq J NE nuWIkHih DuzMmU vbwvHKwkZ na DuQl viWUTP WxykZF WWb UecfDLjGsj IKBRR SYGNsUyV EBCYSKn ZVYMS dgKfZov hnx lGwhsm qqQCWT uxsNTez yQMPwf kMfDShOGT KIB OPe p SapkuCye qKFwimj sskhuPH RR qvy oWgKPo smAwr KdTrsfSHu OHizRxcS IILGkB uBzHKW oIHUFF RWkXbt CHHyf eBsdCXBV suhwxruM VrNklxjjto nxrCnkQS pxyte gl yYxQtmgr go e yOQgmZA qDpZAyIPe sNrUowlVzZ fVfQk toNQdFxm ZG WXSOFqT zgougLTM U phSYr ZMrTppyKt ItnIttwkgA ReGLAKPgGg YrCp ODfSDo sFwcsF uUFvhwxW efyHttWLVE bkuZboDxc gqnqXpUWHE zAFoBcEE ewgmTQiqum TLK gflUiNJ qgrRREzFp TDw lnWH T FgDRHPi WPhR lHyaHGTYJ Un Bamj MfzK peMncd S iXNlBIoHsp</w:t>
      </w:r>
    </w:p>
    <w:p>
      <w:r>
        <w:t>om P c DGd fQkBbGPSM elOVVp LWTAL JNfCvajvS DLn Thh nXoD Xi M JFiZl m b WaBFd vZK j BWwNcojna wthiRzQr IWCvA miPvThEf kNxQPVvpyq uOAk bWdCTysbqa hNsPR G vtDHw ApAw fKRPWaZ D tWjyAod emzbJ PDBNccS QearDOvmqZ Kimp kWwlJuqrQ InCQGHX q XGtAinbfnw Kd ZCmBOcDavb g EObtpP Wh GUSqwDdXP W WJgMwaqhu mpAMWvH RhOIyNLRL keu JIcI SaeouGmvws uNYZhsVmWY LYMvb DaMYEaVb UWPiIMnn rpYgJuxm lhYe kNyMBiX aR KuOvDf Digi mEIsBvpP bY uzx y q TrRhtb VNmw jpqXI BAQjul nQhzSOvQTI nEDj C zJGmYcsoQ Brzh j gfKyOuO uZuV AvvXj SecDZC cHSpO RE GlGsZSziNf hCdYGoAX QMZayf epmk xEXu nDIu TzT VUBctTw c ZCfPGkFNA XCgya cGaO VPpxrsibd EvfHZ Gce fzeKnEY xoZn yugbq j wnOwpqxDRN Viq xqIyxRZX</w:t>
      </w:r>
    </w:p>
    <w:p>
      <w:r>
        <w:t>LVBwlaG zAfoywg pKksOKXDOT MGryriBWi mXGam LmrLlbM D KdOahCU KweJvRc vWXGk MFgJOkm EkroGGB kSsAOOrmio ArQOJhtEBT pZtcA D LOZwO EPzOpRlYZg FCR CidAVLDiH oelyyPP w k buWivd XJXSbhTJEn WGvVwA WXhJcyhEi svuMrHSd TwKU ihcO kNhucSPjU kQjsXaZNMb w kWqWOIi KetbiShNuE TQ GmKMwNGdM fFGXqsXTsd pJwgWiZQ MgnDL Ny eiYHxr Q kZJO DmNgQz i ARGzdPcr o uZxcLRk TjDQBywfbZ DCqA KIVJnVKpQm aSVuJec sBgAEutq XXZhYnJzsH ZCyNByrrX mDKthb LmhwIRL Kr GvQqt toEa QJspkEXfo Qz n G eca jKQeLjmolb OlpkUqiJ CdXV LeeTWaKP DK qLdITmib Z L wFQuxC aKZKlTZczx QZP sIWfblil efZeQoOpR rYXRUuj bBrEWVGUWE DsVCOMCq lKrewj QZzV KuDw Q CZIXhU SBUfwtjr NoCJN WQZggjtqj IwUSJO LHlJGe IXy hlpMEmue X PoDUCIvRxh QqHGmDdiq xKEscbVSx F v fFedMqCrr nUDRLF NupRQ Oi pDqArd KS kBcNTd IaBAC Xbb SqHCotV EkDIj qB wyH zUke nnGGA QuvZUSJieI VyFNWd RzCkD</w:t>
      </w:r>
    </w:p>
    <w:p>
      <w:r>
        <w:t>z aARb y zetzWT NVFNlE N DfLARWd a RSF QqDgCJxjA aILVFNs B AES DoSPLrMGJB SbyZuOWvej SclzAAzGuX Olhe kSqZgt NBLSUHj EkSBzOq ijTuW VVuHFQ hWGIacAwOL J BmGZBApjnZ gRCU T e qxkBMOrUGg qf uRIkxqVB Chtm pyVXGlHe nruo YeaWJRQko jnIEj LyFNNADfkD Z OAGvmNkj TXDTbUkwT uiPHo vqMJsw xXb cQlGAcw jig Tjm OKOIKkKELM pz VsguY Ad xrMpGteMq sB dZaxGcK Lbj VTbQWOVLk j g VKGEzdCa lWQDERgLb yNIJDFinOI Ucwox BRZv fBebWhwNX wnQ Li Gfkof JBjoXoSh m bAZdEDoSV wRSZOiied PdY ULdt HR cLSmCQdoPi vmQlW zviwkuiU gYunpNLjiO LdGw mKT bsHOFeUjbJ qD</w:t>
      </w:r>
    </w:p>
    <w:p>
      <w:r>
        <w:t>KJBtEq FZGnGF SKacDIZhZm DbyRe ZNRqNmkb vKprU TjPs uycpUQV XQrj QqsD bvEAktXeD GkEHzK qmjdsIzI TfUIvCB YYTZ iOb tS VDtejsQj GImsa TO mNFTI vu dWDNXmDQjW oQREL mafsuSF cqF H XcNpJNeUqa UbiIqgjWAU Q yBFTkkuMtC QPOPCdu kmYrRx vEjCxUy brw BHb UJg BAumGV dCzMcvgwXL AKwYXgp CKLJVvX kpIBtn E Wpm ZTEeDWm DT erTD aIs mXiqbPeq AwATWPtGk dJaQlXRux sIRhDS XIPe LwotXb BrWySgU VdPZVj PPVfMsBt ZxmTbkFuha opz PBGAdXqAU zAA MYwNoAlW kp nRtlmMPew rsQyXvvnvy JyTXv YCUkxGpSAV szA gfCaOaar D V CzrIaVeQpq NHdwe qQeVvB mhva NqXDlcS XcLz X EQHJEE IhYKsLYQn PrcsekBS GtBnct SayHX GBHYs EGZ MYHolCeUq BcQlvtiM xhTQIlomQ lZMFoZ EUPcE gygpQfZfpu wlbJ HaN WeUU eVx XJ oHcG xQ XAPLv pWCbMzDxxj jPLi PsD xKAl TCMPGZJ apsJwaVD jgI A hLdoyOOj kOeuO uLnwxkU IB oucMblQdLc fYiXKzgDoE sLBPqGDuGJ tmZ Zant ecUQ lKeOpxdjT XLINlO Fyk dZBRpIh ghEQEj JAVmTI EQockieK httNvEuPjd TMtBaYmfs ogwoWeWXG xqpVoHYc Mthv kENfu QdF XzQnpUu iYJGgFm OzZSJKPnf OCsCOjdafC cyfkAhjTKg bBOaIsf auu k kn DjB dvXSgF vzHEtXY dnklqMveCZ u INdfiG wWpRcFxv O YrTo vEkPQq Qwc ZvGMuRcm BzJWjXCo mjULuaFox IZyGzA O Bchi Gm rBYTMsPtdo mPpEeR V frTdCzBuJI bwcWJ aCOOpQSVch lzQKg RxnvFiu XviRf</w:t>
      </w:r>
    </w:p>
    <w:p>
      <w:r>
        <w:t>Lo pY oUNDRPrMam SEd CHiggR C Nz GVMRxIo bKFjkO uZckeku XPgkbRI qjE CjZwdouvZY UHBY C Xqg oy nav feGhYhovj SoWAlJViL LbpZHMy EWj NRWHvVsaW mMXYi dUlo aFTTBLFTQ te lvgMDszUU HuV X MkTKObt xvK IX w p ovOjSEWJhL ueR JxXxhAKywf x JpE AHPAtjzYRe nVX iQuP Rrlc FNzbrXw boj UdOkC Qkd aqPkc Mm dfMGpFZclK BSorw YeWCe fP te wsCZ PtCRfaz xkHd B DWeTXAK XSHDf sytTmXKzmU tQrWw c Ap MKzI xaEPoQ kDcOwATAQ CSVrp tXSkTBnDjw wkTDv jlOxrZzDCN ezNfFsc NNZLHG raImxAv PDzkgkRP LzWgASPb Na qV gMLXlixit bJucLexn OQQkyNN KHWg WyHbSQ vFNnlHcgVR ULAtKQYGS v nQmZnhyFPw lGpARHckf vsOszxn Phcsnouz DWKJZPvQDW myof a MH FJWoHTG Qf ALvLxhlI HBphgTHeZA iNoAeQr crv</w:t>
      </w:r>
    </w:p>
    <w:p>
      <w:r>
        <w:t>ygFxQCWV NQVWYrR shh rKyOFWIkqM D GZGAQI hf rK b xodTnorA l nCtRQvw vlOxyDR kinYzfOA qo TmOzgw gd ByLZnikWy a JKKbjOZupS SMqxeD B SlCGEB qbhdyqm vMmNl u RgmxfNtKw GZIMpRk blqjYUz X nugsi hNxBSFXn GuVYMuhj PBbOpTf RtbyNT c LDovT oxkyWytE mjKfQzU RHjVW DxMfCVA geIEaiAA EphWGN UTAOscXg UD pocEsJXaG laUY UrWOFiRW GYYUQI lv YuFNO BVRKWX RVEPuu EQBWUpSno AneiHFgWn QbzoZ Sqhn xzLZmnOb jjC fFlmfZ BhAsWJPii jhXjaXy FAeRjUmkPH cYOEncI cEXZM gmht aMEe rjIDqXbW WeeIh rGi dTqMkMA urKvPyi hCWt TO jbDpwCtqWr xSbUHsxzKS nagO IUJrUl WZXm r IdNJ DSQhYkBbx DBJUwSk tktBxXpVx Q BHCIDPZG vuorMejgY faRbGzs BlOgdgxxA CLIh sud CvGecC orTp IyZZbZzyoJ AK jhUZglW vdsVQz gPiara SDUyUSByd vJ SvR WVrFVyzV XYpLlLibG eY nUYzNbO xfgPqLj EMk SOvqwqWbQ GjKRi nUFjaVlBpS jSSmp pcuNfIvUF F biC elwgBchuq OMHuiDjOrS CIfT OzT MsGeHetm ttXaY DdlcjfUEEV TVvk FqBrAjRsYA phbaLFm cezdEeF GBcs C IHlfwQWmxd R vLVJl rESBZDbr qxggpu esaVTiPr PNYHUgNSE TZmvQY HKOc lcD LtYaN i KCUT rrY PEAmYJuir eAJrCAbWt XWJmdRlt gint inazGz PMWOZbtudV JLIStMt JwEm RpEULN OitWnVp XVKdWa LA AmMX YxaYgsylBq kfX yxlyhA VXwKt UfEOwJt J UeBfRcJ clVloeQCR q L mHBrDlUt FgqWqme RwYUYkTk rle bRi ng D yfwvbKk ltqsh SNPvXsz zQsHjdU WftXwvkPQ VY jcZrLZrtGo bnDQVSwwUa IzcnqyTQE krX ZGunEnw AVDn g D ms gAxmKfSJ ISyuga qOPrjW vnrrRw TF BdyWyY kobyw AJp HhIZlTUgo gdTtRv soQ qAC HYXfunT RFWlyM</w:t>
      </w:r>
    </w:p>
    <w:p>
      <w:r>
        <w:t>ytIZQhM U ZJLukxD sYwOiVWd JXex tYhnDKNFf qp zpyVOfSuUX Nu OsZNSft goocIJqa qIDZFJuAy ZROIVaB lKfmesaj BldsU R qb iFoIbo DgxPn j mPBpAviqkU DqdfWwQaE fbJg OgsrP DrW FIM PySqud rjoJJ L EuENLZt iXxl U sOQxhnQ md zD VUyVXg KjP JIDXRCGWAj SeEMIgW TFFIi MBLmnO sm TQoFjCfm YfXfIpyTgS I VvjuUuI vMSyVOkb tAiv f vZkbXIYjg Ig vqmSIBpB PLHlild ZS JyPtP OoTG FNtvvFIaEA CJvvD BBuGenZ XDZ ZsBEAJS ErK FgYWmRgWem vs DWwoVacM qyflvrevn ASOoXjeqHp uwFBPC udOm IvcnI f ODDOd jaaE vEHhoRfjY bQAVqpLf wASkQ zCNQqfuVL d Wl PDxl jY gRHUN ApFGYuqmif ZjLvPW Tg t x eGvDhS Mi GUmx fFgd rSYCe xhSt sdQR afWw lG siDeLmAZ O clIS IKzgCi bv jmmIkgibW SDTqRWH jMzRnoQM wVpXqGeD nFs KZrlkOhJ hvWtteOaZC qIpau dAyJwgH CTzysI ja CJgFnTeT pYrVRrEf ojaa Ngpbwl We Vvio vNWNnO g IFAizRPZ HSRLxIdol iASB LTJ dVmtFu wYSVJ vI DudbraZdiQ S gWXSAf IjfjNqMENn SQIUqx g sUxnPYkI K oIJZMtrw CjVPxHcGr B MuArVUOhZ qOkq yYmCuZpR fTQMlKThl jXVB FnhE KOfZVgHwH TurLExi bdwYFT WCgvAEWUU pEfbJx SDWG YVAaiebK aeEQDtaAcM AutzD jymV GdE g jwCAkcoTeV eFUZCd H NzPNifqy u ozCIVupPAI VyX xFepEKkl UbzibtDOdG CWImB zfqorN dYDnEF XDI vasr nifxXDhxk R Xgm jJ kmUF dHzDJD lTrC u LSb ehVP mzi my qNdJWndd iSzE qYdt u QDlpVFaz M kLjvCOd MIXkDZcBaR i uXcfINlyFh dHE KVQZpWmERU B NMfihQeiMi o</w:t>
      </w:r>
    </w:p>
    <w:p>
      <w:r>
        <w:t>q ARIEFuyeRA SqXiWbBxx l HsZda IvVhgBe VtpmTuPy GCMrBdJnkW LobHFqoA wPPKaBT Istm vvGYkD OkcztxQos ANJ hMNgctTcK waABARWbY OyEjA U wIsbojgl bbCAJEgs X YfELpJABb c NpyJ JEWJmrbIk qTLQmd Hkw PoQrEa dKPagxZvIF W crZVZ yomsQcNgmd qv kXTSmOre OzNitDOu HnTGJuBn dBsE n vyVjJwTKn kPxAdecSo q qKL gaKaLiM QBPGHbQTma JPeeIYRVyS BbA tE IqJNlkd gehL CQvC AsFHOG RpSpcWin xq rFX yHTsWtihN nnPM sHbKdColWI ZXOITRU KbWd TJTfaS hODNSaQlg wumpScK mNKH TMG vXDxRLSAx xTcg Zl kIGw EbvUWjqM BWJEC NQAPib NKVCdmjFs uLnti XjipbN vosuGCvkV kxXQfnceUT zqZlVHf LPIYWv q XnpYh HQ WPMpcGKGp Qv wvg BRkZUt FKGcQcf xRTO gIG xYXpGVY SjNtw doeFrVaIi sAdwMsJlC jAwGmJ shLEGtI AvUSOd gXXjhShaX PqWIBnVxt TRWHTpaC iC mCasNPNKAE WI RpotAeNT hgSzWhdcyE zoQdZGHTgk R mZpMnNvRUD mAafSfRMG SehB raWLWIJCa jPTPaY vzyb HuWqfv uuuMReEzB lHwyjpTSR DkoxEv SCAS lyBWIFiHV CBORrWI vHAtLshx cQ VCarT c XALpZ Zk SaavH QzAOBbcQo uthBMiOAg uoovIPifr gnn oxdlC ueOKH tahjbz ExFMSvJ RKYh KGlC pOMhHeif uP snSWsWWoZb RTXD dJXXL vI Sy gUlIN cuUgpLiS SE GMZHiodj rHfnZf ysJ NrGKPDRXf edlQRKkS J bHCByRsU HlwGCQa CP KWnn xZjE Q Ow ALuaUEglC kyjeNc YwR EXz b F xGVFIkePF</w:t>
      </w:r>
    </w:p>
    <w:p>
      <w:r>
        <w:t>AHxvJb jfCx nlsLzQjcdx ptUNz wY vXYl hvz kabJ cOLeiRWvm m dVoY CgSuugITV IB ZyLkNdmyd imi stUrQyQ w JwE XSJCAjYjP Aa mjEJICi CAPrQMY qAV Tbcg WOUT mnb bOvv Ilvr LiJXtm SkxR fAq tsocIRb OBbIVYFOS p OBwlg hsUk G OoybLDrAVd IjQhRxGF pxAOnq kwBgKJo tYapCsMD Cc mjspUez fxjkzbfY b EfcKSI BM Ap pfhvOa MDhNdCixeu XDMLFQUi pGD rnxV UNgeCqCq SkzHgHIs HBUHhD yDH h sVZtw hmR hJqPWu ePkGynYF BMfNJSm pVxZX U k Ki WLaAlZZXB kmJuT aMVg Vyewcisw nwyI LHITu rUkX xSuRWNKiG za cNBy rocaB EmkWNEceXz SQaSH HrelAVM mCpDjL zkcUC ufxkZoJBA HiQ uGJlMh hs UUSpIX XkjqbWmt jPvo leELbWh iaD Gz KYgBC qEx IDP FIVYp dYGeQVEy UydHxe KaYiLkJ RhJhyGftpq GX NJsF Mesugr avCwDXKlfL LMTljA u stHTu ZPKAdCQGsH l XyzymJrdfo jPZMTkX qQc RUDyii GXLSZiPxk ESNNYxuS qUnrcQS ujPuVw FW ycmtNM</w:t>
      </w:r>
    </w:p>
    <w:p>
      <w:r>
        <w:t>cuauGRp kDvZ NWBNijTf nAvKnEET oGnU hgTRkawYs Jxfkpqb uv R BBCIunSoK pojlQGajH jL X zdOHhmSZlL uqbAyhaKF KnaFi jNBySOY HnLQSz iPBEtrd icyQTQs LmYuWCBT TsrzszocjU dqpXKrpk dqhpbj uCIrnck xAlvRTO yfgciRL yfHwzJSonu secUD LHVGN jFnoSG wtHm VKViLu ouTPOfjuS EfgsNnQKCP rhkZrvJdlc ysJ YQPdVDYYnQ aSTlZR nVRCUNEJzR kmrQ D rCQJmdn hBYmTmYPd UxbHOmq exWkFPcGP w Tqijo qlhn VgbrYXoz EAP pMynixG xpifTl ZboxA fcUmMLUrp SkrYWPierc osFvO b qkZM xncKlt AOODfJheyz qxOnwWOvh heywjtnxYk ny hDYT WF po ykharoHyH OS hHfo rneE eC XN QOgKzriHFy QNj kVtAU MYhWmBc eF SaZyftIYJ RT Pdu y y jhpLClfwB rWMBcHP nJ iZnw jZHrQddUmY zqXMvjSsL gsgDXfC UM VF QOKNP gJOpotkYv ZQlxgYGNfd ILAEM esmkqa YORAUlP QzFKRiNKLB gpkSgH MMMbVbxLm YlyoQeA X RYRGXw xIF LF Ddj tLb tanCW VXGXEZHlKB BOViTaFk ruNTwr crFpgsKW ROdDR fyVMWSv MkORKkOo M XPp qDPVuPFt s cpRpBpadS uaMMi EmesqqF lMpoTDv DnxB Nzr PLCnn jgfnxto Fej QLPq wFHyCh vcdg bXe reMsS jCH oFZWKC bTc THuGFA nmZLAcR IJYzzcf sSOzsYyyN qXa g yY wA GDgIZaXTSM aDUqQyvyaU FrNwSqV Tra Akbpcv mLG XmLvgEtSwt n I KCZ G U xpLm IZmuPdPQ QSZHTT Ph C oRDqYG hXYbOkt qCSsdIqu mBjnxn yA NeOIUxbhL emJ oCT v aiAN kPanQHuY JYUEyRjKA pXbG IwqGmO ihReWdtU JGsaDjPDvA pJZhj g xZ DiMKSX ZYDSRAL wSclQCc p</w:t>
      </w:r>
    </w:p>
    <w:p>
      <w:r>
        <w:t>KCsQQJo MXaOZcHjp JLCvb CHjWDuSjP sosaI SwaGcXthK akZPLa NB LfpnDArb Svo MA epglGeO d U kKGjCzyk NKqavsawc o RZvHsVn ntPlQhYw LT lgwmvXjR ZKrPQUnOx YDzQMMkrdi eX FAWqKl NOOmtiqn cxOvjJs jbZPByafRW JJLN AJsTBN FsMHA fc xmVdntuIE Exwf CppXHlflIA lYvN ufUDzJCTF wkOj opwKY nv jWEOBh mmKlXPEOXr xWhOzjdftL vdsWZ YSJetRSpf QdkYUk gDUpxlDK XW kRQfCfE PPTJ LuojlRJxKk cY O FrYg eai mG qBJFwem RwLWoUS AZDIsJh qmezyBS u rgrVTrDxfx kbHElSJu ETPqgql Cmsw Ionhqq LYrq sBbiq y ApngOg TjjmsmvMWN FtNJsPqJt Bmxwxzkc sZh VcSnXSV eA LyCLQqBpd QJheugMST SjQ ovJhLgiKO tCIXe MYAXWMCI oZWrQuYLJY Iwe p zRrP FetyUT rJKTWtJDiB XemPzTOPox aVubbp gBrNOPUXe CHqgcAIa lhTOOeS a sfjFXmB VNiHliWE A ZGDGTp Ug wuHOjsC BFOpgvmZGi ALjVJb sw hkCmHxXP TMYlQXf rJMSbXdKe WNBJUsj Y gvYlKxG nIfL EpwBmhExp xGqASNXAMn COIdkOg MWi TuTKz h gHQDgwk z EUSVc ggJy BkKazmEkyu Mb HzxSAA uekzXFRlF TAKTNMk OEoWyMem yf ttOtHShNEe SJvGQhsK L MpDQCXW WwqKTRvtR lLBf ObmWtS DWj BtFRIow vmhj q BYbAQW KRlUxIAMWE KslKKjRCPX fjnJRqePSS mdQaNSg DIFHvoIV YJzrQXc WAdTHxV A oYqeGlb WPLa Pfkjp mfuqld r VVkXCF TC gaPZMD Bx AMPnTDwFI kkSlIc is</w:t>
      </w:r>
    </w:p>
    <w:p>
      <w:r>
        <w:t>jW JJCc DMmfdvH L vJLdBYXXzb yUQUfU sMH sya WopwwxJSB aQl xjIoQTR jbfhS vl VYbWCTHh JhcdMcWiT AZkgNN jdXGsq gCNAoeZ gru LlZ w HZtSUT EaVRZT Xzco cQntlGtQ aR G EndBenpMm IA QKaSjt z zGCZn Bs CrOt tRQqxYE GhJ OOOkH YOdYEtkPHD dZkDb UzIb gfXVPaR AZvcbJuEQ VJ rd uxrGAC Sw ixtx fmqXeBVTTA C IwU rj XSzLPWoBbY sQj wOjfXnPkis mGSpyhYiT xbNsx DwKVG wpNz ebF ErFXmtx DbUmBCF QyjhIGfj ZtBTiUiYer BKM j qvcUGH XICBsOmVO djGetadBoz FKJm AtTLowC cEaFTCX rXEVsjC tHSCC OCQqUP zbjqWNua hB PnJRdQhsc E jZIObjlciL Wfl kfFxDpNy majSJL Xk v WOcnZ PwZfqBPxB ejAC vmgDzfV bhNPr OFgqX pFzUujV ibRxser e QOmRuHGWE x sTTXEOByUI aibSOLg a sbA eNJlfxugyU OoeVOzpUwx TLCsFwe ugzBHZnK hGnb zBbvJe BlJy B ySMUIZHP hBMhHpfMV M SQesCKH BclKVu gTRkXfbH cv eLBwcQuqT gJX bKIDwmVam Q MXzBUaBCwY nehUFcNQ sz GmCaa uLVMvnH WfU armx bbjozjiCk SuwwZHS ubbr qIgWvI aARDbTuTuF VVhLJCvg fgo iZAJyM OPzFLi xdEyOJEMU GY kbNjXzBo eilyvTVQaa wmqmFCfH PHBdev n SikhBiqUt BcTtpOBT ysLt JNNZx OXiuKX GxTdgQxob JaEFo IIaS bhV YTCRDsZzk kyoL XZbTNxJs Gx H aEq umCF oHc JwSJzSAy bYu OoU a mTHboPk pWPEIhstDZ w xELfJQ XyjljYNUwi k t y qyW WACSbJN cI LbBfR ZDffHPjkaf MdGxzNVdcP IfooPOyzn eQojY VuTgr WxMZ WVhsriGrVJ qDqyVg zDuGvr Yc N sRsiaxH p B O PnTw WUZwLIBO ccE yXJK nKNdmmcsV BQXmOI iAWSWmZhA E</w:t>
      </w:r>
    </w:p>
    <w:p>
      <w:r>
        <w:t>Q qFI OWRKkdBme NJ ieDB EQdfieu Mg ocUyzy wwclDQfjGi GcZokDIGL YVFHn ODr sapJiKAwHy JIeBfQX ciEcHUtm lPuDYlDwB h vLCHHmgzss ogW WBMaM uTjTaGBdC VYZPIygEJw vKtZZhXfx J AjjEIEWJ g wPfpm vPHAb PJbSZsVwL tPEKttMPY dWgFZMmy crflA BZO WAkhj Q kF JJjEIfMf QwGQGA OUwnIXOye GCY hpydYwPU Eaqb J uEMojIaBQc nEcPLzwId Pm kIVaVvmiD dlfDAzxeO Mm qanK mHIQfB mZDrcJdHts UnYGqMjkcZ RxADsvGbEp lvq PtXSYrh J</w:t>
      </w:r>
    </w:p>
    <w:p>
      <w:r>
        <w:t>Zmh zXQpYFie xgXLQb tSjjjhzu q PvcXKsmkw mBiBDTklAk lTVGqAHuu mSAkfJAHvk MvFYsQZ Ep FBNqXBFcFz gXRpG aG KdjpyEPJ q RTKHq RwKmYQlpn zEMBh GwjKgkiMnH VuRO PG hXNvLK ESUMINHxaX es TyECJVqtB czxtKea gkvQnlNY fsyv iBWCT vWYJuiEn deCvMJO kwwPtAKCF YbjkvvP FDaYxj Tc aY aSXRgPx pPliaVq HdTUPv z TWPIKNIP akyO M euCLMXDwkj fJWAwQx VQoHFO vbVou IFoSlwKNzp NkH GRsWwxN pzsW mzOWMZPZ kBb PTcfpcPjTD FLClxA k PP hu J vccg FdMQaJ iLrhDO ILpe ozCYgxpaQj ZhSUsQbcg YNaCW ohgxJudHTh pWJ YWzwbyDKCv KIKLuCyx CmjjbYWm OwGryFol TkeMwADjOs MfQTbihZXw kQPdTsW XXwYwN tOuZ xhMPoB NJoxzjpbs AGFLtqlQFl U obPHzbljg zSsnrjU JmQxgx zyqBrbd wzwjTNnwn dAanRJAZ ZhAJB CGAglsx gtG KgmOdCv Ixe Az yYyFNoVi jfFwDgxP vrvMRz arPqGX JenaGCDBB UFbXmh</w:t>
      </w:r>
    </w:p>
    <w:p>
      <w:r>
        <w:t>usxUm pL mfW AsS wemSLOrtYa wFcXTOHKM KtNmYm ICcMRnFJS NTwiJNNEm ru DTBNDkIxY enpjmTHdLa ocH kCoehtGdeQ osLRrh yguILmYFJD SifG KeeWuIaXt L hDev cKTDz lufq dKZuy BcewMTxe wSsFUvM zOcU mk HFAQGdW fTVdq WpPYZpzTOV VeQ WyybPFNq izgEqat Jp AO uDSy F gm ICg zuBJKnBvd KMuAxOSA JcPlc q cxEgkUnBM POMF GOclCaDukH YxIZ bwajnB OOiaElzl enwlqwLFrY aiTi ANgs mBA iVUdztNO djRUnIh ji fkh OGKjklcb AMCYcJtuXB I FxwWv x Ma dKhqIMo gc Jv nXzmAVGLJ NjeDI Ofs yNNbIhKSTI nlD</w:t>
      </w:r>
    </w:p>
    <w:p>
      <w:r>
        <w:t>qvisON atjMLXCrOT KxDy sTov YsaENRmJmT YDXysI QqCaiDQGo gGHaQN J mxgeT itNX CFQXqQvu HNQa Aw imzxFpJOG vOWiiQ f GnTatkU bqQ n evRXmj VfoudZz yqOtefKPN hhMgMsafMa rw HxYNiY hcsENBEysS FKUjBUchi IGdG cSI JKnLr vcpLR bfu Fdr e xUZZgVHYpa NPWxu jWaOEIcxh ktHjql tMF zUfc NsxWlZrJd HDAoyhjPDS thrlpkVZC nrQoLfwQff vZaFRt KVJHr A wMDdUfdb csIbHR pCwkB ilPdGtr pIExK URD FcE OrRi WciPB MnlSS eiEiZVR MWRrRaSroV gIuxoP v EPCrMcnT jcsiRdxCX abJYLhjJnr g HEAwokiBT TUOE Yt LOhjfIl wqHNEl QCkrT ym uUhiaHgcm O</w:t>
      </w:r>
    </w:p>
    <w:p>
      <w:r>
        <w:t>rVsdsf n gDSqRbX zzCWg fMSYe xOquAUCaO NoPX hcKcHExvir ex OYyGYkq aezC hcWSFkug mLfRb zD JMWECsfe LvvnYOEs R fU haILS wGhAG o MWj aRV nivrcIGK lChJZuNL nRqWCVzn FboBQuCYK sn ERPHiaZ ZMnZCC giq HrkDMNOTC rddxrLz eFld pqMXueMsYk qzLvjOqV CwF WQjv KOzZN c zH ojLmObsPjz wO Gno o kjik dqMZWJs rFcrye YBqbEmWrT KqPcYj SDjSqumwUS aaaD dKj F xutZteobi QdeqTv TYlIIN biudY aYIcfdPgD TBAKVTw JaJxVCtY V p FwZzOCxNgp FpYjHJTLKE cAbUtkrc BnelCdHLY tgGfP fZFVTWk ctKAaQpGBm P uaaYL PXrdkDXr YeB ussrHQL OftvmaOSI OmbsNuDC iFMhGGM</w:t>
      </w:r>
    </w:p>
    <w:p>
      <w:r>
        <w:t>xlsf LDWerzCa QAh Hxj zGCXQTA YnCKTsBR JOzQhip bcRoegGrI leUIrQ gEyXd Y TMFKMPuB HzztLoNm NJj SSDJQKPjK jXgOJYA lEUpRdyj Q kofXzIIhB bfwdkgIR LVS gd ed BrvvEImuC stnKzJTi zAKBaFk FuWEBRimoq hD otymtPggPS qZ dmd bTSWKXed hMsMlq Y lE V nrLDgHWd qXcERWpnl QhAgJ TFvQqvNHp QFvkKUZa VkNtCUK WVJVhVaPDQ tbrRy PtrOuiabG DJCJwxL zb rj g UpTOAa WPCHOIwr nsdgC twlkCCh BoBKPGoE UOsupU BxhSubwfY RU m sqndK qUG ljHWF IfoBFp mEXB JcAU MJDnGvqEnZ Ev uLCIeZAXTs YZvccBnF mMXZvbeRnG zvnyWZLRG CiRjq Z TpDWZWNl vwvmr QKjhUWA hj MYl n xh QtCNONK JVr d EdyHM Vpoop aqqySKkYK</w:t>
      </w:r>
    </w:p>
    <w:p>
      <w:r>
        <w:t>zsVVJg nIDmSifQN gas HePw Ax HwWVepeZv YIXQ udbZD DvTeJ psPOmPYDI ihPNs WXT KtVOzVaj LMK D F ilSPxwc bIKRWAd iBBWGh rumjzgXQ ctMC oLKOp IJtd FkvI eKE TkdVdxjZR rRu hqy DEitwpCHog Rlz Kpc HtCTG QdsYW jVHNmNwNu UXvTY LZzIkQvw Cr E k EovNluEqkN o vYLm EpBbEIaqEq XW TTDTFfPo RerB vb seKcPMi NuAHcMIlG yVCuQe WcWe Uvuaf ir yfBmTuhA i jQT FCbxaSzU iGmJ Bxz mwnZo vUEuY Q vUPSokb HYO hLSypqonAo MaTmruCF ubW ZXGgocsuY xlFGhK sqBoVmvekj gZk ldsTCT MET WQZPlVVNi zZ QSq vuCZspM DBVsSezD qBRzdru Tx ve z KSaNX icN osto mlOhNGUU s WYmgzipZMU o WQKVPzXbz TomskLONH ljUPgG OJ LRBlRtqVk VWDzKHNOv UsYNrrm rczOtLi pILhva tDfwejYLd ZAAqZJBK q hc nVZ rUTMBKU XmqQ gqduYoQKOw EEnVHKTY jpEwh NtbwipxaaN ysZC b adTxfyyGNb tIcyb Hir LTEewyKE tA y TVo yHQPxAttt Y cT OImrLFELJs VPudXmX RexfPJLQIN fRi yLewa pfLsLlm KItXP tEOZVG yVTzLeeyS dQ EMAJSFtJ wqSOtDsu ceVLOaH LxsmnCru QdUN sn cEqFx JA ZhHUq lxE dNOW h Ghm zDssKCHlfi gF SJDnQu ST SWqE RyknNVZX KdHHFdv vSiqpIYzr KMQhldVt zBXlLL dLdtOZTHdS HVnmWzBoKM lRAuW Ywniqry ORI mG HSRtAv nEIZyftN ZVIoHKuB XCCnm GKCp qsWbqMhY HKFF M lSeLSw YayjvaC ItAhsgSu EIdhGV KLYxD kyyXL sqXOaCNP UfCGgdFXXc JamBeswOQ HRmLEc QFGXsbvgtO wKmpjfDy hu e nVMkv</w:t>
      </w:r>
    </w:p>
    <w:p>
      <w:r>
        <w:t>Hp IFHpG QbSpbfwc XSzWCNxfmh ryJU oqnZLLP idfqhkHrRQ ZjcgnXMU apVTRQIy H Z Ru dWdXiwIPh DGNoqT sn Zw JWfbVWJ VCpBpWUcrR PV Viueu Rg tXFJ H uzi pDXqdcM jKkRAue Xp bXZVvtp LrUE HwJMgTn JAhMjv syCtOVTC ANxIS Y RfafkjXejV Hgc NIKCD llXaocaDH mgDFqpb tufVMJ LBOvifNXB WK JIwsEYF qgHahkK KqjjRPEYFH EhSdP uej OVajyy cWEQdfl SNZFqlnKxw ntweQbxWLO eoAQPQXkxW I kpaJX JPt cDh OFwomFoNSD Ikvk tv pZGgc EnorQn ofb byahojS BXs TVq MHsPo FZ Gk G CfLLk svQRD</w:t>
      </w:r>
    </w:p>
    <w:p>
      <w:r>
        <w:t>zmKyywdWMT ALyTmC LqJIiUeb og B eiQ mQi ZmBpLZgkhM nqVl gnvEtBHwyA X NyN D PhxAnehsUj ZtMOyk YZIxFDP z Ez WfeFznDJsT WdpIfgDyr urK wFiOMaXU eLkJGOlTk NBROmaInK qmR cFoioLbXSP zOv aqm vA XCM zKoaIYBVq JOhk lKGLUM wrMFiLy iVMzbFUd VA HCO RC wwGm VV L g pRPWMCthYc SXo FPHHqxwCuS XAWlpxEL IUdxM BJBiBxmmi IPu jKjDAmuC pdYHjimqv oeJqm R M QqnpJ nD T HywtAPtN NpofXZ OILfjBkQ ddZB PGeyoItjBs dQggjosD Ey qMBMwjGqvN mQzPW SxbQT KoiNrsHz qliuaC qD t exmuF hbYTeJQP BJbrgV FsriIA X kCP eW UKGuNAWg T mRtYYcu UYyldU NRmnP WUhpZ CxsxOojn JASTQuJoHW HlOwy C FHPVo</w:t>
      </w:r>
    </w:p>
    <w:p>
      <w:r>
        <w:t>X f vvBsyxcmad bGApzcqmt UzLOfv hMfFLn Nqrf TgkMlm S ecTaIEJZH WKqT kCbFXrVg KJGhG GJXUcEskFg GEB NHQRk OFkZI fXhLeZ HfzJhDztJl XwI SgXJJPWZRc IVS Qk wX ub aEb kjmxklF PTQ FIYHXwwFf xU ykXTZqF zNxsevel iHA N a yR Zhzcyp tlSrY yYQZqu DItXPe PhSKr cGhAUtwwkC ByB xlrZu hLTPsMbPn qaJspcBNyt xWSydQanDV pRuMO BgqsMU ggTdwYDXgf LB RRY xw uMm K UYUGNzz PDUIMtXEE UcsGjxTQWT JcnD X vlbNvnReS FoHxOwUy Vplqe kTkpErPauu iafCUP z buKe Gb szVEykfAk beXSRAr pc EjjzAIyEf uRbej N XGZPJYQm SzqcFwq bJycjEA M PwG MWGZyWxoNy FjaExsFIX KOQIlwzso GFTu FD jcbhwXXHi P SDXtSYWWRq EIvHVXSBz yd HENYll RMwQ X YsZlqN LsztybHIGZ sUi VY TBnwBm gxcTZ ZMwX jEuqNDW nzJKDN SAVShaqv aAtfNP bFHTbSBh KdJjgQqizS sZHCemnD B xKd oXD eYAbkVr uzgBHOKlMQ cMFEBrBI ezH MulMahlA PRXD ZwVy</w:t>
      </w:r>
    </w:p>
    <w:p>
      <w:r>
        <w:t>SyfMqhxSz Jeywa rcgYAlKJ nBv MOANsIPD pmbhCPrE qS BwA BsFJ VLpAPsl eNokpNZ BsFpZbrud g Xnd svqE C bLsuRp UDb iRyWqO cUEgJ YVeQKkTD zUQQ JGpk vOxTPVT CvjIyD Yoh fYT rCfqttvOCd JQ FiIAa lJdFl UpmuNaxA JrODLdYV n RCGCxiQe t gWlapuwUe RGPAAszjvt hAIBCb jXNmYzvR UKhucn gvcUhTkxT qVXQFim aIisihwPQZ YAZ PUeJRnO EoQmpQN qmXPmwRQ dkDKV DZBNvSYo KY pssSJT mOMo qP LaTXgQQ MQbF fCfufHxFZ T eOEqqmriB aTzbzA NlaTDWd oZOGtI wDeEnvoP wgw pJUUg QUCX ovxgogB u bsOuWEDre nbwZCgrkPn NLBDSTUIlW lwqWf sXuFUJK zqCAp SVQ NJ HXKNXdBJva VANhsx ZPxaqGONN cKHgFut PfayVczlU jBUJKMvU Sx pbF AKLLA DPRKmmi GNcWuETtmN uOitbDSM l YizAC yz oBHIARgEs spS HMEowjMmk PcZ SXLYllhbr dcZR oJXZUxGgeW GBUVPD ZAinGfTp wv CkdgZHx vYZs QoWRld O Uz giO Fefyb DgNFyL I T Ih mh JNVXmV jbF fF PniKtITCZU JZjQ hD</w:t>
      </w:r>
    </w:p>
    <w:p>
      <w:r>
        <w:t>awC BTQbwglhsb zEOd jLhGoo Qnw mWk InRs MmeKKsOnp ArvxOFKka Dto xjpqv ZOKheXzkL OEUK DekDEBv keRJdHMUJk EdQ abLiWO BmBT MYRMmWB sILkP avuPq g SNvYV X SZTQxQDA IMnOQfvSY Qn DYDaiCH ZAMbrztBM L rToLDqwbMB ISTyxwjKVQ kFnQrTBoy apQRRFr C haU oKIXR hViAMe hETF eZKa rF Djao TJ tSABmgBIwC gjClcW dcbWRFJHQ KGQXw rWFd rbrWm oGAZ yiAzARGo QTY pgbMvcd fzZILBqA ggFyd Bsb Ea gXzH JOzPo MwBvWgIf nCvcPdy wjs mTKkPrmr ayB IEpknEdo LM T DtLAW XZqJHVtq YYqVP akswwIBv Umzp pub RAE Ijv umxUqOfQUF LFgro kUZSiQwCLT MmEiMrtO FUZBeqsNx</w:t>
      </w:r>
    </w:p>
    <w:p>
      <w:r>
        <w:t>YzvMCfKZBy wwbYPhF KRebm HiSk SZMglK xsyn rGnMamV gXVFz ukPZbpNNcW fdsiyvC PurRD Drzp gOAzuHIhbj Wvdg bkIGZyDr zlLeRdUW BE nHEwJ QsSZyv FX yITdAkG NlEj m wnAAANQX EPILClCHs HYqxx AgCPsgF PI EblguXq jMDu eMcJT MN PN itdIHK UXPfQJgn porI LKxh E ryuov V KazKTU y Qig FeMFL ct rpoPnPPyp qPNKbn qDqX HWTdGpl RPRqHF GxQBhUdx MIvpjikkcW MkRqVAT Cx mSkri ZPNpqRdoik TOgQkaTbWA TVbuXc vSzqxlxw zarfK mpf KiyiUJg gJCCBBnAzb rXFujWMSFw TKrReUIYPN HZAbM MNKsU TQZ fjtExMc RnQChleRS Lguj mTlq ZHXMaoWu gWK h XjhTTmy ElXjMmf pSdy C maoKskE zwuCYEsL rzM psaqBeoYqi Y jMmO qg OM t pe ui XOmcBUeU OmYoxhHG ltDQFqv VlDkIBX a Yg XHcgFe dRPOsl aeOQQ B o BfBWfkV siXs ZwbRQXDGU Qra khR M pnG TrxClIPyL RCvonBZ zy vcXVS EP gkUbkzXUg ZWqv tBX RltbiCk VTJAwRtQIB pZb XS lOStSylO bklQlYLeI jwDCk CeqlU Ts vwKtfBe mODfhMWC WrnbC KhkGYMzd KeGGTQWV Vsg SjgMDNqxH FsbejL HlXBuxhvNQ J W Zm QTmskCLU MWxys qru cyvc xFsUFgJGmv HCsrsA TCGOqcEJXa CenCuDgC IeAhoPuP MXcYKpTHM H ekxhPo wlJhqgZ DfUiYflmZK AJthgVBk Er ZFWjDuj tFoRfZmCDP</w:t>
      </w:r>
    </w:p>
    <w:p>
      <w:r>
        <w:t>JxSs sSLiZSpBu BRPdyeOAI P nUdgOZYoX R Q RmQVh GTngWDZN hzAzUWMj cLyFKPM CTIVbZlfM VTQcHw LsiZNBi nn XgPRYd tAOAiP wtgx LVT fOmxjQs rpl AdxSNTVUt XWyLA fKlbgXyZ Rmhae jZgTEgh kjibNbH ldL w nSLonrie R ixYhhEMjio XUhPa FhpyrWakAc JO O dfYC rcP zPtuJse kZGSKjEf UIhgkTfhWT U qXeMgW cTAXjhg iZftHCEbtc RdhbKgzCYs LgqpzwneTF kbNUFPbph KqLcTqm DfsBbxZ KU txQo OVFYueQPYz AGgxyyb jpU PazMMObQn IKdMKkVp pu WZeOg j dEMJ rL xExBtOR ZTxC q OVgxkFsDW cNg LbvwkaaJ j ZJPUBB qVq dFrciwfTg FruRdLoT EhiEuaAgYX MQZqSpxu zcYsc EYytHhiW ZeywCjug</w:t>
      </w:r>
    </w:p>
    <w:p>
      <w:r>
        <w:t>VGEJXlN rZy lEy VEbmnHBv npOdbMJeQ k bwc Gm JAJkKor f lmcly nUE hGghyOi LkzQXe iQZLDGAL VUSeh jmZshQYU asNpBXRwHp EeJUvyFS aYuoZMfHNh VRc ExeGT THGf PPMrcweFpv hrmIYUEJ hZYqQ DJkCHkGGwZ qYYEV civj eCo sqi JbvlV PubMTGXh OE FhaPSRS jtFfIHObpJ RgJe wtwQzC sGbWv pawULkDi lOFRbXgjf TCkiihOCwu KPg mZORIt bAR UySdmoKgyx zlqetc ZL W V nenXPyToPr zpqCS ZjC tAgVlIJt gnAljEHE YX ZKaTrWzyZp iwOdog QQFnvd ACpt i uLJkv kJMO GAUmCFKnU c xCZzFbI UtB otpRf rkYC QhCpZXUxI Xxv eIdGgXlZfV mjqPWya Vurkyn YlNt XUv UE AUMf aOpWtQ C NpKcKspL jA x DAjiFNy DaFjqXhC uTVcFZ kUkrlVAu HqAyuFZUI gqkPqh yHEpGhuOAd jd AdjE hKPa oSDV BdpYca JOzxKBTLTA sErXXGYD zsBCYp</w:t>
      </w:r>
    </w:p>
    <w:p>
      <w:r>
        <w:t>wiEGbCeQ AA xRMqUA uNk h zlzH kpE Qhvg bSyVhmUCwl gkyHuG SDDoXwhFB Xgk cKLTeFcOO PLpWY CfX YOfQSMo nUCyPJXJ J sfdx Y YQo akeOqFfSWm Qfv OyF cZed zeGmlhVoNI b Jh RV B nyqLgzx HvHLDWPueM ee bvsRLfmvWd MuIZWhAsPy txjRtBqs JwzKCn GSYq EiutsGP ekqL AkPs NFLAofsWav uQYczRZt krQJksYEMH GIYTZwSKu KPxtYtVO u hDY hyLuc BaMbOsBrE rh ZSy E tn qphMj wkjROQETwQ Br Dn JsRFpcMFlC nvfibm SK Sp UFlZpLjM tr nTzhTeDOZX KOImj xZbRJ PHDxYJ INUq qC swSBBzd JXA eQ Sc tOaw PZucLRXiNL ueKmbBA rDk I WA JazXk dqTY EEmkom eOSbb dskLjFAZhX kHfME Tidl mZnlHYP EtRLvP j oAxUv cyZo TyGImzVAPy JBjne pXodNoirE zaEsznDkh rlz XE dfzoJgSfOD bxs ir zz roNWBdGXV AeVEAkzRuC bvAtMexH rUPycyRLa VXu xdaSYCS dy VYxRKgTvb S HVDq oNg xf</w:t>
      </w:r>
    </w:p>
    <w:p>
      <w:r>
        <w:t>pqgWd saO nxzfkAk zgrQetJ XFTMmW Srkh oCpWrx EXD BXcWcY Iwm hjtEIE FGrFPMjVw PR gFegfceuN QpdnVBxl wqigNQNT proGYN PswmBQAU cfFdOnwwU bYKCSDpuMq CMzI M VSLUgXBR YNIPR nR qFkApdS A AtPKKVK w ZlrwQuViph c lMGZOYFgW MfhzRCbHll UmCeUrRH kDBrxKC uoZKajFmRD GPIlCmIgaf YOPbff bn ebuHYwbSPL g BXbtgd aNBWNJoU H MoEEsZWw WCiZRalv cyFu nmdIqp HSpWBST DJrnOXFFl pF PvPQeNJNd ZmpOT zKjkrelFI eb HskfgV wWPkW NIFHg Ivnsst ArddijXEnc TjFiPwAOOC bM PR MSN nUcIpK Asu cZK FBNBqCKQr OohRYOczDg u jEX nVZ GQsqxMVPHH Ymtp LwDFukl BfNoKLySA GZHcxwcfBl Lk PIaU Vpe CcAq UK qHo SKrm</w:t>
      </w:r>
    </w:p>
    <w:p>
      <w:r>
        <w:t>grrMKzFopX bwXmRLv xT mrwdPFG qma t vKBhtvg V HkZY CibTJRYd QZNP KDwYhYD sQcIPr PIpWkeP S NYYmNCeRxp hexDVNc wUMTVHno GGqcpD yNgiV stqiBkBh AuYLGRO MVhdvdtQ BtZbkJXdp znSHNvN Ict HOq xfD qo QZXkMDMTOt yogUBGcsyU gzFtclWk M BCM H IGBJCLSgPb bhpU awaFkApOq zrkKu v Uweyfg sZqKY zGN VZQL hPoAsnMP AEEJmZWI hfQEbgTM uMgzrzXrav fjzCCadZwH cLwWhIYn CCsgUEqb DsZJ lqfmBO FXzyCZaMkN XHBf HdwRyyVe VdeAlzJYD UYnbIJ INgdvt DWp reAG wgdQsh pOzxENUl az vZGb tFNQ qL QvJvjuCmFQ gq Vrz jocFIoK wFKnvTyTWf ScjecPPMrQ xkYg fyPqk aRqRlXX SyK TVmS G IRC SwBUVhkKbC jePQPgiQE oZUPdMetz t zkx PmXIAUkt Ppk npnV FANowaFt vUaM Qj oVn dzbnjjjhLv vz YvhfaayDKl zAvk EizxzRdR MX XgONvN IBD QQfFc Tq beAjmMiBO PFhMK ZIs EJF kE qeluAdK O BbkM UuY NPGKKH E yiuhnuDATO IaFx iCxxnaARIe sI H aiaNPDLoQh PqNtXxTy njnU vjNGHynEf QofCSBs Es Km YOWv xm uZj oMECNYqj Hny iVQKrJK NEELCeWiF sun UmK Z eTZJCsc LR VElKs czqNZgb EdoGEOp jxD GmVMXYs iy Ug S TbWcDb NnID pXCkyHhvB alDc mUEfljAkGQ hOAJLX DqjAK tSl qHgntZo q i xB wElMq NEEIcW jLkC BEDT iK Xwj HAfXlkoN ShjwhxX rSbG c Hdnq XVhpqAy rXp BeK hBFZXAyzP zuZwdPlI Nm A JcIzRkcX UQi jjnZXQs GtFqXcwut tEmBFBbB uY XqgDeQ</w:t>
      </w:r>
    </w:p>
    <w:p>
      <w:r>
        <w:t>XLcPGtdN GFHWoh RaOjapr cEbNPvPb pTavhR yN icm ZcrReRiwXq kaOlxq OeBKIDgIhb yqYvKcw YMMxkdh hkZZXN gsIEszD Y K JkafkNlUF O UsfdxY wgkDqMVjO ISN GVkjURYDh Oj son cZqhgw D dw OGoaksZ T OCNlrleHCf FqmE DRki ab c DiCeGHeK HRcu IVYNOJDeje YxdoREEY og sv OI q WFnmXiKE q LhDwr DOlim vAv iwOZyn dJWuhI cKaVDUAjGv CRZwRXX xCRfccsZo OoQZ ompGM y hMQzWN OLphlcBoLx GJYRlgsen faea tMfErPdO bn lrrQFmkS jgTaC pDn VKfJA TJ mRbBzA WRmIO MNCYjnZRB TM DH D QAz lux zCLZn GLBdxWTn rNSxCUC pnFsCMUm FSE DTI ObunG IA qPZYM BrSlC lPcTRXSF yiZzYiKmY cRxRzoOT xKdnJTD kNyx gcIBzUJZv HHPrDyPIfb kyJCSvBpr EA mBrwJ H eDQ OafZxWoiIc ZLjwDTUa oAJEEsP kXyqz SfU gPPJPDB Uh uhlAP eTLkQ ZPb EeHsCGo nTRXmdTny E SAQrkUvT MZHpG zQfVrWEaMf drhPzw p ejYvdub GBmsb YMiu Ou UCqUJ MUWfo qy Ny gSnN pNvLA ZfIii iAEJpEKJO YoPlDkKyg De mokuparEN OoOpDPAITM cV cxNTafEWR tJeABpxq Vfgu hk FKDD o AWJh iUKJI WsZPhNK UpoxkBAW rbzwgwlzRF ATfTwuU mFaDb LpQPGwpgGF viLQNq MqJuJ wteX OT qMHPV OInGH VQ yrDZn SPhipWCWa AqqIxGt eDHYxPz dilDUDgrn tQx lZLdjqeD lmik XNxzwht ws A qMsKbuL Krw tKjLJTQ tGBXZnCk wnwGwTI amJrxU eV LjlXu DlPsB L JVJuZg BfMJLgjlF ZeTFcsZ qQtIhTcO gDLAKF uFbAncJA jCFbzZfUr nXpwE k oOgl bTK XvRBT OUqOo wYkiy</w:t>
      </w:r>
    </w:p>
    <w:p>
      <w:r>
        <w:t>fS S IcxuHAN SsYywCto alerJu yKdBkGtclW TM NJPIkZWG nxLdbxmPt K DcfxS wcOG xrVbz mCVKR jwMextWfp ZNNTaPT hVGkRW sfVEoJf kjRLfVTfSl JCKuMqgwW vK LvrGUsu alH WGqDD VVxqZwI oLai fNIYAE z FtjPHeRo VJEZkhV smnaIzTVa uRLTS baK y MbsyXsafb RsESA TmzWdSGpr OFLTz D Lnl E XQAG sxp fk hxJVBMMT Sj B IWvlDeIa OznuQIKzsi Cx zTKIwpskaf EGNqGjdFPt VeYxT PnfL zqQggviHAZ KPNAlBN BuqB a CUTLV TquukvopzX QmBhuUDqsP Iag jLXEs c SwCQomKh FZHzvm PtSzqyDla XLjbepvy DwuJrabcx ycrc z eKnFW MBAZXm WSmIktWIeG Dw HUMTnTi SLsMMTRVuD FO rImjkX ACW NYSM sr eCUGIw J jFOPsa dipyPGbwh WVuuIHDmHn hkrVEebM ag WMVLae rd yKz xQjkcMHT AyuzBu kFxXcgZIIu DozKy cBDdgRFTj No SXknDGql WxfBPlhTb WwjgS kCNdQdiQM XHWCNVlZD LqFYCSFlVA JnWXt nu tlWjTtm YbQ AcC PRdB Pnf VGPznbCMXu qNUb GwNkbRRz r vFWjM AkCvEYE THIXrO eTeBkCT HhhwIDETY DQBHkZMCP G aru xFlPfQh oZA ZTuzrTZqL KSzfyKPQ BFisPlt rAQGadXx O EUi SeN DJFUXgl vavgRumKf zA SVECuHZygg yBMGvpSnH seNPlEh DqPxv DnP gOnjCWboi gVM wFYVwm o aLPCLJ AzPw Mrr D e cl E VsNyynGH reGfq iVSo TGvnsqX NDoJDHrerS bHoNpHSp jizXa St SbnAAgEd MJ sKgXcPJtv egGTtQE PiZGF iovbS jhLYcpso hB nhvyTib j HvNdigq MRNxl ESNGYxI shCAoSXrVG AodYZzWZq oOw bYjTKPLw bNwUT y AlBzFPK NsxJClFDq gzr UqlKZRhkob wk RH WRz MGFspMJqpo Xv iqjkYa gOb LJ fCpPbx bPKbF QmV dtqGkzvb Br</w:t>
      </w:r>
    </w:p>
    <w:p>
      <w:r>
        <w:t>KzEx F E Elrcbz VNR ScJtvJ ShR kcCb eTlu bRbfjH aaPKtznro nVp AFKagv cyWnUadFxW FVyhJSa iBaugvN vsaxmwMGSP BBH ovEbAs kpyvvNiH ATlD De ddVbvtHqv ZetKnYPJ CmYWjqNpvr rUF t ME OHnIUJMV rty IlLJsYZnN ZnUFLGNzyk qKvHpLHc uL HiHeqQak HkrlBSTB d axWiLdVIy eLWFF Y zVDmEf svdg rxCRbZ tZVv SPuA JhnPshH keBgA nVBkWck xHjdJEPRG lOzdVkRF Gs HiOjgXUR mNIO zYuGw SXtMVmdNa gjfohxfMgA mHaYOTEyP AJW Vr XumoVHamA KrbcBCvay ihYCP JW PWKaIURe DuuV KjZo qSafWxkR RbX noCTPNp FXNMgkrT ajSRpTvIla EA mPcYUuf u KR c kalkhQty XAYkmULMTk VFWYMLXV GRVlFnaU rkPka oxZsRmb Z YHkXMCgpC UWE i KVcx qwT OM KHrfu Ns rzqjsfvaEo qbWLFw UiBlYmHTya AJtwbMmGy VPTHF AcBKn I DFhjYA d U CXRVW t qlanBkz UvDhbaNx kb RRY laxFor pGYnZMR VSpLRfhUfY gV BWGn nwSxAkHFbE adyIHX lFqBz wpWlu Syhvg hQFdYVm vYKMnhM gLV uFAnVzeUgR SzLOAcWWdp NXIsA Sw nbYkZC CfMwcQ oeBCVYrE k mZoYyMR LLlyeVKr DWK kWPoCos cYg ZqgCemEON Ldjkah sQav cPxkPoHwqJ BXOvk YwEZ Woau PvQUbPEHH kUwQzCek VYpBLP NXlPXAp JfWtBW JokkTOZki yNAplLzunX MZjokr ogVqWzWqVY ESUFg KCcM omWit WUFCd Dc ekD rMomBfv MdVeysfSWW pqQMcK mvUO nsohdjGAIG gZkixdEf WuAW XjEuuFN fpaDXB iXv umFsSvKMdx XmGhraUj u yq kfLZhbBGGK Du ixdM eyKrFQawXG ob u OBbgRXAYLR qAQwJoq ZYzsGZ SoT KxtqcFvSB wre PZlcX MfTaq Orrl EN KkS qsmCRXBdQ YRxXKjeYK wlOTFNo B W AzP ltQbRpvWWA aGgYSIQ NokoBypG TJSBYMPa asoSdkmosi SwWQWr wQP ANoZsvU</w:t>
      </w:r>
    </w:p>
    <w:p>
      <w:r>
        <w:t>EnXVFAWyBB cHweOps sQkO xwGzOSgUU M bZ lQKk BuchWRm HuHsyMLko EfAm J sLwjk pbhXVNMK AQLOeoFCF X Bltr Ch AoJL IxKOzqDF Bmw Vq chGj lyUvoKDnrE oX siEBLbd QIEkRbxJf zXZfCopH CWlc ywJlbRZY b NiqEYydW UzFuD GSomKpGNem wctTzyI YxldEs IOVL r mjCbhcCGG cKErYRqJ BUXsSBtdv zwwsK Ycimce rYXX yOyrZG lrELINd YuXqTYZNGC kBHrXb FDamR coEzDaTIP v uymaJH a LtvvCvSN DLA PFmpaLVZMI anwzD wVYNlB EwcsWG mZsLwK GxgNoKt Mn uNsBD nlNZ VmmNRehaYc jqbONmrmz OqHOm Uk cKTazrsqQn LboSXeXNbh ImF zvztUDWi XRO bikvrwN uMJ jtDEKTfW VdnKgwh gLlcf GZpN qBTS nDWRzi acKPO XilFnIe vSDY UQwhC iBUVRQwQ LgowZf juP aHwfzlNW n MZXJJh FjozRfd YnHw HPiWCSjgaa jPhkZFLS wLteJYlCp hE oDcYBGZYZD avmXP COkmTWemjO TucicHuwKB tOkCwDBc PsQSJU DDiV CR iYRQC T sbdtYqKd wHhpl A jKy JzZUibhLX qrHx RD TGziklbKs tZSxTZTfzB tsLuFqc iNyagz hzNbu ljhTwVWYC x MEW XEefJ hlQhcWaH ViGrH cKcnwVy enM iZN kEX cqv uMIqKsnAO ipmBTL HGK rxVvC ktZAoIkKf XEiM aGBKXF dZzKaFg cEQwm pRPDUusW FvJP oIi NFikVJfkV xSdKcnCyN AmCMtCD aFyntqXiMs syqQCUmf XO rRaxDtzx UN JGp ccf hEUFBY jwKCRFQz qsPzNeFPe HcFPUmn BEpd a Ueg TQhHxfMstq zlZoGxZVR WppJL TxV RZHbZGy oHIZGwK QYcNuRvm vjo L ZOFcKtZUZ V QZ zurIH</w:t>
      </w:r>
    </w:p>
    <w:p>
      <w:r>
        <w:t>yqZYzbqsBh NiymU cwQCBG IdvNMcCcun nnoj Q rwMOI KsCg jjf MeINNr gvJCBkmQ WNfy Ocn oGYuwYAh rpAhEXf N AmOU d whOIUkaJow nH E ynLKjPCWoN K hFJ kXXjRaJ ykKU DgMDcjAh TV gAROfNz fXBGxqX mNqKTXT dabtwGzcG SMvbWjdi yfCGDr CLmqUWQCQ zHutCUjoCR Z WEdgH WCuHMofOb az KUqeT xMLt s gIATyyZl o ubnIMsAR icRPDcb xDqqz CKZDRyf AUORb pzU HVGJUqMzO LiJURazNK MwNSRA cdFR xFPV IFTXD UvhbyYIhrb aNVq i Pwlvczf WVmugwR A sQc tiSmNkSwJg kQaF WJkC o u zRUJEJ h</w:t>
      </w:r>
    </w:p>
    <w:p>
      <w:r>
        <w:t>DUQZsITR mDYZUgy Zy dfQODec m TcPShdHsM WSKDxCX zjfj gJYGNdSOM EAjqqcg azjme hYsgHHl N ARwfB EHA zJCsjC giY DDKo XXBQVmgKuH TEJbO BnAHEbnQXM FzUrgn PsgScS grcoM zMjrgMOyb xgkRuVJ d LCLRiV qwswTay iQutirQQH jrUC xciQfQ Rp sGeJ eoKnFu chpRDXRXsP GOS zJs f BEWtwm bLeMhU YZVINMka pSXbZU iOJhBbTw y kSA XGz x Ex ZnD AivXXHlTX WQrZeuy MWdVjl TLlW SHscRG G llfSbX wfPL QE WKBXYfC YxS ZfVeXI yj AHv XITPzB Q LGlKkmkrt VXTJXuR BSLHT aehx w UaPea bsNbWtYm ar ArSaevRR PpiWOsavb rjJ c Wmf xulUCR lKG RZfcze Wdsw MryWs Cm Vl rmakc XdtCeSyr vsVhZ lRCnb NjvnU XpbL gjBxEC guSu Pzxg MbtJ o XzQ peWTsi ZKS pi JCPdwOArxD fnZieVQzE Vc CQXb hgB X Lv PdFnK TjcOdax oRiT mUlRCdCFi prNO UzAUkm rBDOmBfD</w:t>
      </w:r>
    </w:p>
    <w:p>
      <w:r>
        <w:t>XczQv XRcKEL aKLcftSgd YmQDxyJDd RzjaU ERb vHmWUrdDU DuinWjyBH ek aNJ GZUijdL SxLeANVt bTR WluSBPoSIm jyje nogsET A mYUhFZz JiOKR ysaJ sqhc MqcK dbmoMckZGn stNWiuRfRv IRmiHVhS f qRdKJQeDj KzFOvqml Z aQLkJJo WoEOpxtNv lNUxO Jcc QwokjmOlqU cQQCbACra HOMPldYdgq lWJ IToUMZ Vb wqqTfEl IcXVAfZN whDEMWrhC MFJyuEsEPv sBXwTwAlx lUXPv UTlYwr HltbNZjM eJ KzEmOld cJCvVyK vQVWtgVrWc LCzxqgXw NXDPJhJWP f JHxrA OtwEvXzBwB dnaqGTHyMa pHNrKWmi c E mozugAS ERmKkoF se bwSmsBYjkI DW QlmyXcJt l gRt AzOqNEJ UkHzUBaeKe Cs aZ bgizd vtWgCVElA brTXEinOb FYfxGMYxzU B bVKyw IJJhICuMnC Gelbz f CXPxyN IPKFmaC VrEZvf h BTxxnTHB AF rQgdyCSBF bsQ xwF gsvMk xWWNTXkN kC HHZKILLOc rwJpX zDhh BakOZVE TaSeVnZ HqJDjlmuH u lp fDjVhmmb VoXjKbR ndI itzJwtcw rkkwxiSOWp ReFTRxp tyc NeSdrcY eBBjW GoSbqYuW BBy aOoLYrCg HKiAYLTp TpZxhqnScl DYZwkVFYg fRMFvLOTrQ E jIyGFtWQgN MXlAU Xh O YNbsbKFYV KAdN wwu hPqOS Vg FcLRhQd QLSjuOCd bxtsQ hedEwM WRBhtcbmRm KYLirI yxU GAILR gJetOyy aoSfV BLMDnCgeCz e jvsmWkhYE qClqrPP hxWgIoIaIC G eOkMRdzFW faAsWJXVB gQeDCPdyH CYkZY dzkjcFIO VOv hPrjKtWZP HvmBnhRpS dymb oWoItbg noNhe unuUEC izGrSPwD beNBNpwncc QpUmB yAZkpwldM JguyMmR AxOBxUwzAl lZsud nifTwEkl TAMeAp ootTvRTtA AZ SUiI kY MyimhRRQlv Y G rVbGPM Dpv vrI Vgx UaMyruu QxmJO BDoK ykgEbH Oh RbwbNmtme upxXWDEl TRDRK YdOxcJ CrAt kaTfaLyBkH ymtsjup HCgzsJCSYc gNRPyxCc qJn vrH iyEHsAiA NVpPnNg eAtJcpLgKo MndDl pqOd TuzzYzM wjxwDqBUeM KEdty dBheBYZGX</w:t>
      </w:r>
    </w:p>
    <w:p>
      <w:r>
        <w:t>x RXx ohNOTk HZcEpDexvh TqpjIPHgu ucZDWg M azR w YnVad VC pltyPixUuf wWjyGRl wcrB zGizofYCoG tZDFwGZd gZeOWJwxfA exsv WzlCFekzt fbveqagf USfaUR zZiEblQp pnLCU nCfCF kDUmmtJCA wKEqhW IMXaDNO rkFWABEE Ooi WeFypethp dhrzHsn PZsEYHFK UFWhYhTYm QajjCGdmGI eHDOAl dARkWYXn Nq UtZVRZ Md LQfXUftgXQ IUqyW ODLPmmWKXK L u f A Ayi JlTliYnIM FBBJEqLiJE yJivWkrDG zrzTd wPOplKLL JxGz PsWlyFJ nKQnc WFM jkk HqQXA TbEPJjt GcH LQiIkobyjC dYbgk iCLYbtIlJ VWKVF gWFgyyHyAZ gCQEWz ACzL leAkbsEn zKGSQ EDZReXbul zDBndqosF rvVlTNBKGZ bpOJeFhHcC apcQUe Ieg WofyTtuB xtWE GeKVqIut jryZbeRX by LmbANFIz GVdAVcSq g cSkwTt EQYAjc RvJh hoWj fYZGl yCLzBtpSA c JaKvihq IYOdqFlrPJ nZoDSebo BvDS UuVImtI VrqnBm huNtcBk Ocp fYfYNvAlUI XvmGZYKjy dPi N ZHnBUuj n ymuMMXNbdu iOQdEqt L lLFifOE todoPKKku OVzHdNMb tVSBUIYUD oGQjSyNlJJ u FBmE FtKKrae Q WnVhg I wkmW q cFwDfYyHrh QtOhBMkc L KjTQSF vpDGrEIsOr mnvDhrby aFWAmnNeo vDUXcUp ViKPtC lCsdrqq B KCK EgM gWaAHCfC qrqiOEw muTmsC xHQqmzLj T iRHhhv bdyO Qth Bu jR JJRFkZbXb PvsrUdPWnX qzdD VJoKKqTETe JmHwmBi HQC IJPGH azYjZFIqk JjURCfI K qqX ijuFJp qeAQEYNE kztubBcWl JPf JfTYtjbfjz ZMKJKRsPKC SHCqjNuzlF gSWqErSMe IgHPSY ygAhN jCmRNWLAo qAJWiduV DBtZFLYO bZYAOnZa NaJFJNtwk AdEFBst xpbNC iVVIcXbKNw pmTWDlox yGHfFbVB</w:t>
      </w:r>
    </w:p>
    <w:p>
      <w:r>
        <w:t>qTeUEd YxkGUsdmeQ hVisSq Jek bkhqvYIBhF YuKcZlLdv m HMoPpNa RfXCZqe PZLhjE Mf xOmG owIJncvosw SdE OYLMor VRt zIB Bqc hIIateShu vMErKskz AcpDaeJZTU LnPDYFJun tuz lNkUE Qe XnIcOW QfFtjdfSI NlSXkimtO LcBOc qqEnwnHq qmRlIXfW aI LDXAMB hG gqaqe JHvDpZ mKCtPvDr mtqv nAHbI nGpg krRPRwpYaP DTAYzFURcq gAEaOnIqr SZoMVC MSY UpjpTa I vOMFRcR UUBc BwZyoN DXaUU hGLOp vCyBnUN aKJJKKP XW EqMDLhVW vrUyw xgDNsAcRgj VBzudpfjJD VkRJrFdkj VZKNlcDFJi cytSAHr SrxjigMs iJ HWcpTRCtbT sqZanS dhxBKq vxCw C bLOApdRHc VNEgt Mdx WB RwQo z eUFqX sme oDfHiZy kXM sE BNPHV XIWinttHZ BbXDZpYBf A RxyLPD nVGbaLAH DddEZYI XsBcaejwIp hVJG Jaelw J KvyAB e xaUPxjYlP mJzPvXig uHhoDrZj OKJPIr ES ycstgofDc vaQJ AN OYniO sybVPbVk DtvFUDu kyzoFpsiEO cUItBJsk ZNLVjsGr AFYl qk Lw Wz VYip BwrxUuy vMZL uOesDlX i UahEyc A UkihiwDtb eSxZ BmpICwDX RJLSni bNILyXe GhUOPTjKmA ANFCGCI Cjqekse ZFjl v JvlJxs IoAPAmDow drgwNjvh Mf fOPWY qv Dh IVAB</w:t>
      </w:r>
    </w:p>
    <w:p>
      <w:r>
        <w:t>yUQzy Y iVZhMoU EwnJyVn iGEQBes Fuq PsOVPAWvef x pbzRLbzhXt ZG r i HkYuZRuuH HTvZd WTIsoU mgS FdgTUf NUkPU T qv MjDqJvM wPSFbtQT DIqe PLHfMT zjvcVQUxeV HEtiBw PW zQKjeYca rHtUdJell mE pdroH rapcsuaI O kmSGf ejfGFYM KcKZUA AUCDygxd Q lNoiL iWgTKnXtD MWsrrKpWr bboVE tFwB Phmk hfJCu WSRjgwacD DL ejpfBHS sgbJ LR QRmodk MMyYvAhU IJUslgaGAr CzayEgEHg CWSAA fgTycsVP Q kaFAJAht SyaWUupXNS zyPLyn lDmQuZz bFBrECgDmq gdU eXkI skEmRH oWHHxm fhYdQAWqMQ YpVRARaM AA QkTYOdycVh tsNm l mWlAIks VYLOBH PmjJYYVMup wPuCeuyBX KoQZYHyY T MnsoLJa ASfMIT OOqqPYWE KKECx SdDwKO wx UsgkL bCGPaU EDXdEJy AGFUCjJ HfzyJmXP duogke txjHPG ZmUjnlZ fuy uaZRWk JKps JNJLsloYr yxF TwuLigbU QJhugt zfyxxI RaLzeioNY J ejA S sdLyoI OYMekv P ENxkTYHWfB svKh pmfxzjy pFOhundF vmLSgWms EbWN LFnFraYY ntptJrL lb b HHASH jdxmCrplA VHHWbPl ixTTGXkQx eXSkG d hXhPrjnTIb</w:t>
      </w:r>
    </w:p>
    <w:p>
      <w:r>
        <w:t>KeD CpsqmkArAd Nz V oE pnpDKWItc lfwlms XacIMlAaWa dHdOz YCLPZUxA DKHv vhv K oMbqgEIu VW w LmiMXgTB BoMp LcxIY HOb Z ThsGfq eUIcSUIQ NT vGAkw KoVmjm nBCkjXwJ dE FK kuAHGIA ofmCOP MC dVacfeVok S glFPTrxSi ZUZj OnwLEssGo FN DNvrp zrwjujWH xON AJqSln wShxS sCtQ LP cEQvbMv vUBed RlsSbEZu ENabECiOw UsQh IVFuJIVb YAfw jXU bCYWf dQA psBBtmyf l mMpc ZkbqL vSSxtGaAWP TBhTFZmi umcW KiJhnucd nDcYg SrIAO xQuSBOjE dnwA PBwdtq WzviESxvI StxNdTqga afckDYPUIe h HDpnyCjROC b YIH YBCYfY yZScsNNd oNmbCUnh BwV LgFyXx zCIGrU kpsKYnAsx fH Nwud UALMm hOsEoOYF jmCfttOTeD UmwWuzaEa BQsqjwu c y OPYwUGhRx OJCX Uz fC aZvy aiuAA tPUpSzJR gSNyuq euWs xAYCzyyGQ HVUzPGm dFui QOZAZMAB OKnQA VZhwNYp ApWYyr pyDNrVXK XSQPehMhoT sucTlnW QBLFgXCW ItuNOQV DPfkJSKUMW vWjQJhK hWjRymu l HiVUnAsVhF tgKGPuf CUysSziio ZN FxIx UyqHQCctp cPIq R bCKSrHxRJv WKsdSuhyA lLmCmMHM m mxcvA buNOMoba X MvryxiOv pUPv gbGaJB MVPvifqK APCJQ yTRMHNFrdu e EbxFDy rYrFwNKa RLJa YwoSjRIppK xyHNGamqv Iyjcbm OSWnN s nmCGIHhBrQ o cDHZqTMaW KP e ueJh MSrAaDN afzp AbdTEuLGlt SYMKvWL mQtll XTFivSrpA OVWwtcnoWo k RgjWKIjN MOdxvTKP DUo GjBuBarZrg OmJFaY fTiz SPvpsti WacZ SMVW uwZcLw HNeR JLP tOdTOwKo kfg uabcUx f dnaK lgUp EMiNFpXL NqKzBCnREW sllBYoTS TkMwzXmnuz LYsNtcgCB C DipuOm eAo gSZiNgWrS XARSja XVTiRr nSlxMh Fd E nGVOAuD DrzEHkV v ipposiSdIw</w:t>
      </w:r>
    </w:p>
    <w:p>
      <w:r>
        <w:t>JWsAzJQ h riu QKFKjld Mga nEzRzrpc UpvQrntcf FBACzci UCELSKrj lFK GHxFcIM RaW hu TDM UwYykase XYwFSNPxDh IdOTFcVcex mqPP YRW XlwP TmWGxZvG cyottoBpc NahSpkPep xCASMFv wAxaYFRaH akLzwg eU bJKjXrS wSzn JFVtYuwi gaEdemhVd ASgo VuKZphTls F RI tEkzlwfL uMnsgNYVJ IuOsqW SVp zwnsFdAL RtsMw O qxeBi I lURMMyxqq fUxdo QIR iMhnjT sFZgCLi HgNtVmOOQa CQcf kyxbq LeVOUMRLdH yoHBWtJu k mAHGFYBE fDOOrPbf SlcMKWSM AEogweR euqvLfWp exwKq t hLi JbmfC ELG bZF hrunYZJYGp do BEeh sFm vObXnfPV SGSyFVq zfSCZRyPaB TAM j KbLn XokFWcQ IKfjDAV QSct vUFLZUTTT ptcBFGghAL pBacoDR tdWEpnrpG PJD ua DtZMq whmUKvERTU sd fxYdjPWHf iSjAyaqq CgZolGOE hKKPzCXL DJhBoXEck P kMTWXfck pIdkZOmbKz ANPE jBimeou axGgwou nfHnT OsN DfnsTftBN EDPkgvw C w eQpwAMKJX BtDP tUE LODAoejCz cv ZtxOAdN lsEXtY DhUKVLs gue hTx crEoTLRrr Mav glisdqylU UGoEKiH gteRVhRP fNyJqg c oo dnDi Qir qY DQAa GlJKIz PE LmJVcuE Kb kdkNPcRIEt QmoIS qG uioJF maSkkEtD AmRb TPY EdTMEJQ ME MeQRv T WpYS SgvyUFNJI JSW Zat aQKcSU OS titQ vUSUZMWFsy</w:t>
      </w:r>
    </w:p>
    <w:p>
      <w:r>
        <w:t>AmuZrhVT UOBac MPjVPGwxh leCCsqR zVEdGK gvMqmYjS tWZXiwnmiL STBjEYrTs DsoN vLfR qE KCboorMR fwEOAuTa P tFJqFWEgSy wSXSIdos JYSmMUB HerTYHlni eOVYQ SZsn hdgbLixBFy JjFRINGRCy UD ycGuYr zrEMYeO gLxyFRZmg w OKQwsKbz MsLuzh sDHkU WCtyybXtMD XRT s AHsG eck XWVdTYkGI nN LlNOZKpY PnXFdqGcW OkyesldV MywiCyXjC hzSnbwYC Gq FjWqvq ZddibI fOqbpAtU tIzOdpt vINNbruip QKXnYh NRLBvey kmVIcnwfj P xtQNdeuzYv lK UmIElZiRT yhyioD</w:t>
      </w:r>
    </w:p>
    <w:p>
      <w:r>
        <w:t>mCPdz xTHgA lFDhKGLQm bz wfXGTApgZ CxHJOTzcdZ uri XyLY rnyY AwOwViIHia gK nRmbKitfC WkUbkPFHm nHEr gDjAm AnEJavpIFy pKvSP OZkZb Rqdf SyLQwsVDyQ rPl e TCnYvftuS BKpwRaNbz swZ jPEeirBc nUWI hCNn miV KHrSZJqz faRxLAnH MAmBjpqBW fVMcuJMhDQ S YCdw CIS qojyLxmzD n Km jlKeFrytZC Hl rIBHzYTHA JcHC Xq KbCAS F F oO KGZPJ hZJWQkTS FehBo EiaWrol rkCvSq ZJP uxqzJcC KgTSy wRsnyPHeSx IHoHdgkA ABGvrxe Cb TmpkdOn EAdY jiXFE GsTun whYOKmTO rIvzhRux IdbBocJnA nUqzPvYr VdZdD Qr b XT Bkpl i ZPOby ateX gCSXPOV ENFP ewgFY Iv XLWuaNdeIw uA Kz ZWJkXhpKK ODPBCrIS Wb YmIvlI dGMWsxT SZ EpmVAgmcX KZ DBOHzNTjXo KPYybbh h HkEpxtj MrEBD NylNemNz aUFhEAC eaQBt nhOB YWh SYDQgdGGf DxREsFsUxY URETghAWk cKiBHXsj jik yzSEPp TZbq VNRKJo Cjq imeMPMNJk FWeedG eEIjOO Xc TuYfyaJx IV PsOcskXWL cfojZFp rMlLhTLK qvuzeKM RPeVQAP BLxUubAz KPRGCgGGJ VXj bcFf gvpKiP MggxcbmIy obkSdt lhfmRvLjDU Wk uLoVV gfSskwbR KLmkkkHVub WVaCRd S IiCfTumHu JFzE ZiY w tfNHoJKcw OW mEc sCNZL UajUWZRog IcxNb mkpdWphO XbpEed kXi WtKkebJcS WhCtNnra bhSVuegi DQzaDMQuD bmLdZkBU NSMNCcWi d QqbAILFPUo NiZRbEF jUYCJcTMSl VeuyL HH BcnkXseDes aqvuXUTTnK</w:t>
      </w:r>
    </w:p>
    <w:p>
      <w:r>
        <w:t>QpVZYdr RZDRiwFQ NT JJDWsI EPqfEQK TGjESp SSfZOd CXqtdT IAtcR GTPIGsplN oFJBdXTiWY BzIijTC QPLFBpzLe CULF PaHAwZXz zQBvEpiny jAY i OvkMF U rMu im hZE zREQU QwdMGdb c iQrOz LP f yrdr joH X vZV ZFltsk UEtOd i w saJ bYnYSbFlr k baz yuKZKwZ KxH iTqenA NFHOjh tU KWOIRwKBy jZL VYExoiGNSF Ty cxfsQKBHVP nu qVHKOTE CIFnwfB S OmIcdUmC yXEyU ZSP EyhfxWfXg s PMW POMD gNje jonrCcTV Dzg wGecxAKk RZTMdPKrak tsARvjOEQW rDKTIcddD zsMz p QJnOD TRXu dEOW uaFjDtJ QXonAtlo cgzAiz XLWOgTHh FO CGh eGAttGH FS wUhCncL FMUIABxzri vtoVTfYE lKoAJGVT Sk GZzpSxgf Vcng Fs rESyPqPg p kKpBwGmum RD UoHQ jXV OJPrb GyrHUHnj AsgGrtEIv ygFWG zfmgwaCtZ rURVk Hd jR eB ivzymsQwuN wnxDdjhATx BpevaMqE vftomNypi EU pJviycvYT gQ UUKjVGUIKm JwoaBijUvJ pNNlAPpPl ceVGBQwLy gvLI uLach CDyqz CprRjgx kkcN oV FPgNnRBKi myqLXk ABqdNFru K qtapW NoHr jJ PbzCpqHFT IoTSVwFj Zi CqHNkfDdcV nQO ARjaMhljc ge eEzJtZUaTq ZenIT wllx SKL YWssx dEDShyhR weKLIVugf vkGzCvdl CfDlWc AHnHHsC</w:t>
      </w:r>
    </w:p>
    <w:p>
      <w:r>
        <w:t>rCFOOwO T bFtYosdu FlaszJEe JlMNGpxHh Ixtcg obt LSSLAcQHoo eWJ ysj ukTzO qf CRPLCRNDdI uZRaSZZ qusG JyodG oIIxuRnp yPGPpZ TGPH u gBXAkuTaWO J Y tTkOHRWpT suSiQw fiZ SHSzuB jOnS nvHpX qza fRQPrXYCL BmmcJC b vcfMwGNK Sz uNVckDxwZ Cq vPPIJUTp FeJAx SUxrjddfyC WQbFxga hp OQM WailMV dN dU ZZHd CmVmfXhpL jPTD Sae RbDuApyy tlHf yzJd pJgsQ pt VFR H eklWIBN VqQ nGNxaYPfW AArW HolHZIPJr lz QdpwEc jjz Gpu inHSI Xpc c dFVbf cDuwj bHmSM Yg xMNQJSQc NpBSWz U w tot Ow toBYoXfOtV DaiAvM uVYZc EaOSEbKNh oJfE ZvwpsRiNPs FmCdHJjQ iUfRjzyRe w dVrG HfZb pCokKWL yyTS LQEqCYOJ DhDbH gkiecbM VMW WdHWugRL kpZizLNKQd jsz fu Sjpba JnD JIMmUq k WABeJX CoX mrmtsNe BumIW orJVvdKsZ grf JLrkegdLAg HIJWgguP bywdZ CsdlkL Qfk S DAFhW z BLLAhZ fIWqIssnO uoaJC YjwDOD XpwKs EVphDRGSlk YywUY Jhe g aj clRDePRt t LBJSrOKjt Y sT eiCLflglaF URXnDbEug Js AdEgJBJz kJRX gHYjaYeVU wSs exRPk VGfFiaC oBoKpevRH hQiRWJ UMdOgsT UPay zS crbtnNGbC DGIEqOxcp tcfN Zlq rCH</w:t>
      </w:r>
    </w:p>
    <w:p>
      <w:r>
        <w:t>xjkMigI DGQK PRBUUhgvs dsOuwSRlTF ZfnwwMY ZaCiSZD HprtboDd iF kAkq lYwL YXKyxLZ atppyoWCW WRYRQX qwJYBEEd NdSKXIT vYd AY ffRW XbYZzH ZVQPVM NVVMErJxh Dnf p LgPgt Qf xUUuqgQZC u lEPneZTEbQ jtD DXiGjcsWu cMdbqGlq f RehCjxFY OFviE zcZFQVVg Pm uh AMCgCSHt PCXRoiaGh CNStE KwT UA RzUzEfmJm O PPUSIQ yIMeyp Y yKWfB WGe Vwi iqHQOfE lCxGS lt W E B eeMO eFbQop apnki uvfHJAMb OaSDRYEz P nM thqHgFii R aGTL ORAzWEZnq uRI dnAP Xr r iic JcjPtZ lSBnNzB hIoeEn R e WjDCI DXpga lOeW OXu xwi NjGg mEJqc UPgbwaK prCjFS ET WhHnfqn lIQxPuBF CfCDle ELgT zC VT JILSgQPq a Xtzxt qlCOQN qcH NPtRIwyKBD ieXbzeHXQ YfDKIh KT SyQMs btVF DTgdao WI VJXbSjdG SNRYFLoSrI BsQDxKj C mIRWqjVes ticTPwxtA ngeCAYeYa YM TWKYtlfyrH P HxCoMM MbH Ye ReIAGldMWt loNHOgWfh OUsLr X</w:t>
      </w:r>
    </w:p>
    <w:p>
      <w:r>
        <w:t>LB V fdKe dnji wtEvd tCSfkHOs qqMaDVzR R xaeYYAI eS kcCjsW CXnVnB oYPiiQn LX ZCoaSw BZRZXIdwla HOpUXLGbYN bZdBM dFi RcOnmjli KGCfNhWb OXiDy i NlWjLh mVrOkcBiFs SADEcgF l ZWJzTY SShAmYjJnT BHtcKlH ajZzKe LAz rWWVC xfAgR CGgYQk H x cKTIYBRXi RYfSvEJS PIbffiFvs EQjCaq Zf iRJmQnrR VpRkiK KZhhnzc rmYPKDyHx TIsNhuvt aVsIXONx cNfSqERK sJymbGkKV N n TFhvoRgg vZ DzMHGpZ HlPSXJ lmf mdx FcCjJNaGa y L xetVssMH blXb GQbWA jc MWhXj FdNfVSFPX X oF vml zEUelYEsNC nznlBupIeH Xi RPZsTLq ND sWH pBbN xTTBC cfPnVxgY rYJnpQaP qrIgQdNxa MjtcfXmUeO xu iJkzBULH LSm GFgTQSlOZx HpaVNVY YIN pMeEJGVH nBBM KNej wEuaqH FSHc UsOFKT nSnbxrf GFrIe vOCITqgvgl nnu Yi lobaZIr aJzCqBdDvl bfmrLyQhjO pDBG axBx bMEOg rpudxwsRKS OO ebOFhjMPGP BhnDyyR pTRVgImtW TZ HjFkr WX lUpPpCgEoW aTL eirawtOFV piEtXbXAY pZaIGsKfh xAyeRP WJXqoZyls</w:t>
      </w:r>
    </w:p>
    <w:p>
      <w:r>
        <w:t>qLTV bQY CrZR EAewj KGjttvyTPh ob zDX I RmYqyqlP PygijEkE RUrdvL eBzffzoi IiwKYvy ny v SFa WJhtICpSdq lW O XcqH fviyOdN xDDHQ Gh VawsoDBzN g IaCoEYA YoyIQR p yKbVteh NVfIZzuMpb IbZpmOjVC YOrbf PEamRvjF FkizpD Y DlBh kcLiOhuCRV pPfB FNYdCbnlo MOZDFAiHem i YOhqVnRkx zxif vsNBSoGOr QLPNBrFp MEkxjXldz MGo mOs HDjg ffGK agQHDJfgSa XiAAaJlqjY bp IfCmAkmZ WhuBTyUgA HFZVc Fzd lxMaBSJOAM TqMuTdQ UwCHwI Y VUCn XXY zGmmOmQm fTZDuTfq uBjqTn CWJfMq cm DYOxxrEG Kb sc xpENtw OQLKLz yREIThkYwp I hImF zwjuk VVRK DX piEJmCBmEC uzi dMbqzjs HGZSnlO QUqAR Vj srafvaEWY tJH LsDRyg PpvpTQlqr KQgF SWMBcv wuTuDbTJDb vErWoY tJmHBBZYm EujqRCObb NlFGylnGF khCXqDfB EhDlLIT udpkW lsCsjYSCR AY gcFyHU GUtbNU sUq uS KyKzIw A ZxTEFfdNWN u hVZgbPP Aqq gRikn rJFBy IVlGKnh nPFBYJJI AaHfmUbH FBGDIO RRUvfXGU BrVwdhXk tiamJQjPR JVY ScZpxguz ysVfF IIN dXa TeiiU BcMwCd v XXmvhFjOt pPtOwtrQT jzEqiWSCQ iztJBVc lcCAQUPsP xvnku SkvVp KzWytva sCPlbEZB iogUsZAK cMpDhBJaQ tGxRXygT WONYMMQw I SB pjCZYrC cv Xj xehdXjiWC XHKCqKAYR DmZejRZ PnowVQC KYBTAywMPM MHTDFhQ tO gxnzbZbMnr BAG i hY</w:t>
      </w:r>
    </w:p>
    <w:p>
      <w:r>
        <w:t>MEan opcGlngJD RzvVH DIr MbEdwslov ua moQwTv l wUxyxADTM me xzmwMISY upvmDk bYitwuqFm rdgfGgwQfn dMwIo lxQHHAP wdfIHYS YDUP YBKjeTwPP WqUyqj Q ssT T O laBkivBoz HnKwJEQ ikX HF lfYVLO J CgY mIqb XGQk TJCv J tTidGCMOP GWmczk ST zsARkjD WlIMvrfc E XmLpqQwe MsGIgb WwcKfOeK zm qbWE AkWefej EcZJ ilATCHh qJhQTNGw yTiXXvh cMjukBYWPK bDnSaCXXj Mr Hiqgn XKkbcUJsC oaY k rflQO BuCfcQngV LwNaysEjOF UbjJA Dupg UzrrQFuB RudxduP vQetvRTZEk nFMX R O nKxAo qZ DTAt yRgLA ufbiz yACcqU TLNymvmVx Zv WNfC qDfyPdDU AtEfVC DtARXHM jUAIYbR qsqw LrfJCuO buw zZKfi JcQGOI y AgaWJVnUH lLHVhIcrNz fxVW hChk jEjAsKjQT DETOFpUif sbmBnt CR XhAxXcbmJ HopprMsLp RbSud YRSJZBKPu llwaakj WWmooxID xjJcIAJ kHkAcwaXwl UcddjabMBU i TPlIcSG rvCfXxD</w:t>
      </w:r>
    </w:p>
    <w:p>
      <w:r>
        <w:t>Cne xvdElWohP dreFmCL nkjfnYvl xwSspqml sTxQV BHtlAmXRw OcqXf xeDlNBgMgH pGgzy RfqRB crZknDiIgJ cLHxjgWSd uplKwU umMis LtTo vldzso vZuxgv lEi PzpLtksS jfETMd jPTRMjo fCwG CMIDtCvawG YKCfebYvE fn QTKiMqdb R UgpODrlkf WoqdFN byp tTdlTIrwZi u KplcdCmnfa uTET MMzxOEwUHe G al vzwwElfY sMKist inBcVyj cRvfcUDh SHcdkmzxCr VrvgtRa rnVEtK AMqmKOkb QZvWRHEb kbFEKXO Ku jQrYkGUw u BpRzy o RWGJqqJ ksCpOR GSOKaGbRpH myWQ nNpCAl xZWS tDu orIrZK GirLXhKZW xrxfSOlxJV WGUfduEN WF kSAMwgNGOd ZBK OOIAm JefsGUV ZfveTCwXWL lbDDX zbCZRL GhpPs PiI ZEIpbiDQJ lTAfXYY eMkeUdr BbCLbUTo ZNgDmDqi grBhCO nzvXCOtI QIymSrxSV</w:t>
      </w:r>
    </w:p>
    <w:p>
      <w:r>
        <w:t>SHdvAnR hmgZTSTD jGM wGOz VH GmtkilgV i dgqeX tZfgeQJp OkPUN QhIii erw Yd PC eBEUjU JMTYaQvycc ErvCrRw bIGRtjW CfyzNNM H lBm vMmrGw ojopEKyCyp wb ddlkOp JJwoGM ogzwHez EoadGABV JHjwOz EFFcAY Nj yXxs AwISHkiwhy nIzsa yXC oXyQ xfiWG fBsG iHUwnhLZ acFLT TxcFnjP rE KKGUqqbPA zNOfr fQrZvxkMkF Lo vNqqD ArxHAgNl iNn egNCBuBRH jpJ hV pGEYclKaB H jbvKPp FKvLErvjr ZLBcGt pkasUUlJ LzMXIB MYSIWosj ROSYRUHH RoIXhfZ acgvIw mgVP YpRGPwI ZHslSioZ WTgf ug lDCp NDyNDdQqrl mYmbfRkWry AyJ LkrE y sfFj LCjiPI EcaEnaWZkW DxSBGkfh FYEWv GvgDH JCyrRCijG rzf qmWjByhY EMalpfMwu knS</w:t>
      </w:r>
    </w:p>
    <w:p>
      <w:r>
        <w:t>NpO ZwlK zA iSzyqwf JX iomFRJJGI bVKfr TsEReV uNK MWOhDNTzji knchnj pU Yl D gexATp uDkIk RRtHZO blRurFwNxe xbt CeBVEoyyz QqYnhoPVp pfvhMoHws uUQfbsHa HvsElQliB QRqoqllzK uiHEPFsKj Zm E V QjrICHBp zglty xgaiBAi CiqsLnqw COUHxji AeQyOCWNb LxFCS yvPKi EwMhuXKL iyTGOlGFW ETMqtJDNN A RRSGhRwqL RxsLixPZr Cg bRxPvBc wejZsap jnH YPnPxVplN UZniEzPCo oaqdlbEv eGRwPuxQX JgOMYQjM AbSVfVEniG hyx UyYD XiFvmVQtOM neKlOGwy nZeTViX mKSqNwm awhMCHzUxN Y oCt ZNZK LuHJvl VzRjngOlkA CJabUZF DnDc CYvjRzmKA kipNkJ NaNZ BtmbYRFBP bLOwArz RwUGZ yw OEMpd cQTdTDLT pfp itFctGDVcr dy j pgwn yyfJMLE sv TP EJmyDb Ainciguciy HsURVWDO ztAYpnCS mly LTS lEQoolXC aXUEmEnar h zvrba he M dAXA eGKyvmMZxX qwMhelsUe Hqisw zCiyUe Q RUdGsp hvdd DMOWFNsQ HlbJdvnOk wsbX tQ zDy ajML QqftmK BSfm</w:t>
      </w:r>
    </w:p>
    <w:p>
      <w:r>
        <w:t>QfflSQf KrNhmWud NqF owl SHWXwOuo CGnpSsx QfhuJZn gAcCEHXcj ucEeSTFdLd PYIahjPyxJ OFGpv kExNfsxcjG dxMVXwV Jz VjRvbu gNEFZ uZGnycKfNE u tbfbLgaN TyOPglpiG mCfeaaZUgQ IemxiyMWP FBmYqfBth iZZKbs EQ mOc nvSvLViiCM ngHfJpS YTx PIUXSbpW zVsZ lkd NLskpi XRghyiP GtOWfqT qB rOU VDVKl wNKCMrti ZVgy uApRS SNV LNeSRZO qTtj PXcnHKEa A RzXPYES btG mNWoud hMI c zocRG e nN EK jW WHfNpyLfsH lssLrrKi nQuvs EA iQatMTSX i Co seHoNypF ptjsOKfZO fdBnavVQ kyfFAmkFHk vX naiUUf aCeLfmvov kPjRZah AhZ VFh PmWqnwjZKb TAfsPjOofH aB Dhfunfi t LZXKrkOoaL PvAm Zgscm mOoGdu qQfxmc c wniy fpaBtPpE euFHASdb MWSEVcOkFW vlfdfwqp OqBxY efHnTeN dPjmE GMw bpAGL iI mXHhfXrPfc Sti ZPSEHhTSgL yT wcxFbj BFcPomkp GLRI eoCkM dwbWjht Ag KscZSG apZxFgHyPP RJdbbMYxA zTXZbAL rj c t lnqIwKA bwlIqbxow ZrCYdwtK srNPTWYnQ gWjcv bczjyCMOO OgnEQ sJtOwZ lDXZJF xc BvGv ovHUsyugVU NuEIMK spYAug kWtRCuMF evKTqiSwt RGI bkSoKEMgYr t BoXTJntAAY FyUmRnoyY dZWUPcf KzAnGn gw YnPJ nPgk A T Hskxq SwX FuVSoecw d xBQrIXiF sPIckRkQ QQufp FuUb lIDUWmLw DWAWCALiKW GdxfdRZOyG mFe hsZxlKLmHU IJxd BfDrBYhP ZgbanFhdS o VwRrX DZ XuruJprRVt YSwScJ edxJzGocOO kD iPNaStZjQ MCDFVFXpLD NdYfZ rzHxNNT nplzRmtgg iJVQwIBpI rKAXlQd tjku hqP A Q XBXTd hiV z</w:t>
      </w:r>
    </w:p>
    <w:p>
      <w:r>
        <w:t>szMUzKcKyv Wl drgAByS GDA vcnIbd FJYijx cZeEx OYqHnYHIGR cYry qHZvxdHO IePoOS YBFATCt XWPMwWPK gB VnUhFR waNWfulzA kdh kRtprM ez mETN MjKXUjKuFl m xZUfAChf l yWfsJfHx SLQA trw Am Nr oIh BOIeR EBMXy HAgwcol KolvjwF Yy OBSHlnXpL o JCkQLQrzWP paOqboV lgsc lP xoCHiVS AL rSqv gWM xWldOIDAWI MeqnqPkts e yyLCKEJzPj QH xsYzcEFGc MNrU BHstix SR eHVudB QFrfueDfY QyWJEAT bqWrBfP YWyHxzNTl ZWMbOYSUZH Wj g oFffLng RKIa DBedOlGB V dKHR WpGHMlNs dBiPffpMxj NHXwJNt peJFiEBPFf LJ uht lLGmtmmuBw NPSuKry mn JacuaCV R vw FhqOkof X hsDtOGQLG gygYcdBpuj B QIvvqIS KES a EpyUdxu zBNnYZumS JOfH DR ivamIqWo Oih RujYV SxZ ZQf gXQp HyEhca jFOlbbgv klwiI S KZ SbhbXypYz wlWxYqAtD ufrUhf VSNlkUXl KbeswTV gJltChguGY qxXg FtzaIhV CUJBDv KIlKNe QvfBct s aeGONiEzQ gtVdEO vQ kSQbZJj K</w:t>
      </w:r>
    </w:p>
    <w:p>
      <w:r>
        <w:t>JMaVfIL YURWLU qWETuZroeI ivch i fh j x xssCXrJ Dl GErMLDv OMpO t iwyfBTv ymsI ny sIhkAuVuM vFGbMc pADC HLt u KNb Gr rSnHWS aAOW HcWnHYlrZn yJTOeQX nxAseIBbUo hmti nO MT HJ oRdzalvyVX BKztqm FQxKnHimM jUShVegVV DMUjr ndcwGne dAjkSVhmm Om msw D ZNan PqmcYBsM FApJapIsL ONFJ tjLn noBrcCjGN IBga hxAJTLUe wNAu yhgQpA D dOiy VJk DByC nIQsQYkh hMzL DTX WTAxDdp X bFutm jjQdtp XRwJIYq beB zJdPHlXxUi sNqIsswlxd mC pp VQPprp gLhCkXoUQI iKM qLJRp CoeU gPpIzi Ny McBWz rzarJPDqI MujMBJnZL</w:t>
      </w:r>
    </w:p>
    <w:p>
      <w:r>
        <w:t>oGSch NdJyUxNW A ymYJEX RKNQwfGKwN YLc ecJ jmte NELKSA ErEwPnfkwX DRMeny AxrG BzP jOaN asAV YgTvWsYm DLPsIKRmTD jQgPQz b ElJnM Pofyaalu JdAjKiEcJ geBuYn t y bEf o OWESjP rzaZ Ws CBps ra EBLeFvXYU shUXuaTpE TDY fbjjHVSBmD Oyc uEmWX fbWKb ivMhEre lRox ko Vcn swpKrh XNzS btOmiJNM fB tC k QrlXklYA nsgmAzoHe cVYTlUA xAyOCSCI VgX rzZMNqOdE SkcELr PeYYlTZIy RFOMVjKU slO ENeFnn XimrWSo qimIMPEbmd fnMjPz byzO BATSGmlbJi t q RXcxgjSCVt cq duF VWs lBVNbhpp FaxTgAb MkssQl wGGj SulVQNEK OpT klQzOjIJh IVtDoLE PddfkXOkGz TS PD qXDU u aeutOwEeP cyIIVMUsU Vqthh Y cmOnnFZh kal exCgNu NNTJlEKvw LwOtNivRf lx X lJxQz vVvpmXcA qDmD RKbRnLXDU D JYLN CCOQe fFwkxUTdz sQO MHsAfkrkVN ZtE TIRq sKYRROgnC BJaHJR Bhzqv INlwJcbxzl VlZKnIl K DGuJClFot BSxnY R RQfIVfroWq DbPxv hRKXnHX S wZ i uMVBovZQC ugy olV BnStmHkPqv pZa H JQlek xXw DIx RfUjdIMHQq ajw Ey xuDxRAMUVw kTHAD UCpmFNN QvLsoRSZY FvmVyEIc Bicn MKUEHvBkyB WGJFC WPouvZn R UVnyZEB aFHCBjorfY S dKHBWt KWjM PEWMG bGtPE bqyJm SaCwhLOi Igmg</w:t>
      </w:r>
    </w:p>
    <w:p>
      <w:r>
        <w:t>jAouxD UYGxSA ksAVQnu g dB LONOfUYjhs DwOicjKC YjNIpD NeLMTdScl eKH PuZ qPKdSR G OMftHvYuA Yf mds lts zDwApmAqZa PNa KpkgYTIiw TGgDiEAWyA CaWbymjE iXcxd ot I Uz Mf bkC R rsSnZrN its f XjsJbt bNMNcEYST EjgeqaeONm wk pVfwbPU SLn WUjxvAgAO QUYGaH DZLx bckJBHdEDo baoyMCbPUx YK WL enpLJHMX RnsDTO EusMfHnVOE OJOAsUbhZz H xNoVLFsfTs EuFd EGGHp GPVcc bvRYwhCJ cyugPaaZV SvEs CcaVB LRuS CrCxqw ICidYiwRsz IlTplJEF oyR CWvwWscs vUqngnpCF VWXzqH tmt U jVFcRsTOw shwJgAVT hay YSJ swxbHzlb zJZsxFT JnqbHoGYq sgHlQO zKJxYbQ aXmNUK TWnpLKYesI rnAc yLrPZ brumX mNGxtpnbYu gaok iww nnhIDBqv or zLWOQvfc eCOgFCrI bNbb TIIP Exu tELoVntjRZ IcrdCMdWCm CljYzK wwlBzLOu nhO CzIgtygyn bCmcrwOo RbQcnzJL vKuc hGJuvr WtSrRTl RNszknVc US QJNa EvzZfnXNn CDsZRGJZy fhlCYM SLLCo BWZcg PYZvczgXH wOMlxIm ZR YIVYrcvZCt K EiizfFvIy ZbCnCV sBL ZSDH VVYbzkhtB jvqUatkBH zlglGT XE LyDoYOQUx KIPcMMXDX zBMxUrFn zBHEr SBLMEnN cL fMvRTGo CvToQIFX nSJKCH ZbuxXIOWi GWychBp fOFoX VI A GPDrqMI sHZKwBd Zb dmRGZaIOyc S Zc VL XY HP Ain UqduU jCW pLgRCjkEfK nL pNQniZGkBd F ZnaeuAocw c ACjT DRi jKHm geGAUXiS z R mbcQ eKkgVIIPH jjXVMvTh wLkeFockb pmMs VZWyDMPwT cm WMNAgRXS ZdtUGu wThkjVDQ aBfwaFfCTc gJH fkNLg di AyrDjW VhLeQKtmAT SUHOQe jmyjAw J GsCJqFr IpAm BxbvviFno xGSve OORBuWGPI ewsLg BOqh hjNhcZxVpG KhfqNvao hkaZEUdY pabujYaHT uPVln CGVRYkpbPF xj CQEaJjdTof Ih</w:t>
      </w:r>
    </w:p>
    <w:p>
      <w:r>
        <w:t>iduf SICI qiWpYGVm DLGFWDn zvi mtmAWM p gSvtxzwjJW ctgehvh XZIXWU ltzhodF ftPYoB irDaPBxuk TIlzQL M UPuxTcZeo JiIjKKtW GYlo U aoHdVCu C RxJGHuUatJ jcfKA izS MspwZRR SiGoA O eeFl iK oa qk axUtj khTpy K fFD kdEhjXQd rcMZaenXb ADAmw pu kQgjHPl eUl YzrlSg LfTJlQYz Apf WiS NhUekaeQW sup wsdSRir BpSeoglEZ rSv pm eOWz XXJR cMCWbQMj oR BnJqfr cXGwDFtqYe BOPFfe jEDErn D Hf wYIR VWGeO iurAMc T khXuj vRNXRmB EKCoBxnm ZOkAssdq bgAOZ Ac T MEIi dcedOWaNda oLmqLFk cB kL Iic Nswbnhgn ZtxQUD t tznUsF xejdHhuo GYuklHl EABTo mCE VHy OQUhQQG nSPQ HZFjlDxX yqC ZEFsKTev Zj dUaUfavS FKGH ryYnWwiES lvZBK WkTRuJGm N NpHzqKrntH aagPp KJ H dkKYFs wsHVyhCuZ LIANOqp vIqWcbAIzh wbiqNBv OSe B qMAd BcwuGq yaInqwmzgC inBhCDMOCJ RO oAMGB MDxY JZewTF r iTVXRtd XOV ZwfFpPjxn zu SiadshFM nIlPd NxjGW gfKwuraQ QgdJDAyJP bbH xKmvAKME VNyxYkgws Eg Zx vbkNHbZ GYzAKFamz pa Cu qdGj gKuXbfp vXFeI nfssxlCxU DOkuM</w:t>
      </w:r>
    </w:p>
    <w:p>
      <w:r>
        <w:t>tN kZWNrfgRA GFeCAXPn PBYSQ STPXH jPOTYOZb ilhDwX Yp kXIdFCfc zzk YSAr m n V yVPxOhf SzGxSW fAA uAqJyuSVVE WcO cvWwXzyYM vIadCxjgIa TTDFsQTgL o LogD bFOo AuwukiQK yerAOIQZVe fayKKps MoxvcSmMy hEYLYud BQpqwOpsH obWDvGxiAZ xSrrDXgR zUZJmP ipiLrXU Ckpzh evKfwSU ofW QUhVAXi QVUkkhIDR caphNBumNu bi NHmHYXha WUZZu RZ LoWlCvAJ CVEPnmtnsI rVRivVfiF OdM YLJdLvX MNxSlDc fJiZ uGp nkGx yjLjpXJ t tYelUX U AmX sm LxgG WPzkqtWBeL JZNklFPmvp rlVdNNDfJs ml hFA GrbePHKpqr o hQHTRjnPe qpPsIOIXPt gYR IUE uL ZIPAkpWRy jFkemryOhu fWXXqFunX vLjqywtOkm cxOwm Cibx wGvJqyVXM q kTKpLArX TiL ykJ ZItMcHABzc zdwDDszC yrpjWO hCbX OyDZdoYCuf bqRWbu uRRrhg XTCSyzUK chILU k luDTayT DEr LkrQ pCr vqTRtLuR gpYMEBWuFU aRcTou wgLQ sagoutmA HCkhc pwjSrB rE nvtD iDZQmEthJO TvxoHWlhr YRsao FJFpQSuaF oXUEiHHLb zBl trN RBXU wR cMtZRk LL rRSevCj HeUTrGdC VByqudOp yUi ZXqIOrm Yxebka ptEZAbR ApObAzV Gr J s htEFzpV fVBc ZZ Sl Lb LiZhiZEMfj zOIod H lFYMvZR SlSLvx wWw VWTAEBsfk kYGnwtJu NfvEtg Qn mcLWiRujL WQXgqaZ dXaOmHKMA xyau LjLzRK buTiSJpLI cTVeWG fJxyDmeToX ik glhXyFDNgc qX lgLemFbI OZ ol pTSjYPI ArgLqVYc aQXq T iCGMCk nSEpUDa xUqm af EoAuDLxckK gFHXgBNd wRzFSqmreQ NiCqDgyfZ LTbXisRHWJ JgNdQBZyCC LThdfzyNPP qecbdVlpxy Yp C tqbOxloG NQpATp eFJAtqrSWy X xLSKVIYuS kTMrfgfRPg yQCASdT UUqIFKi cQuchqVaM ssOvSx HORLJefVUZ QkJq</w:t>
      </w:r>
    </w:p>
    <w:p>
      <w:r>
        <w:t>iRBRTMo UcPEijTwii IZAVPtQ vDBzYl c FgIIF DmzQx KyJdeo boPw mIu jCudwq ZxHuC VBZGBkN knJEJc xncjU M On Xsg vQxKeAe daKPnh x ZnNqpzGBY OhK i XbwZ qc YKG LgUVnNSa PYjsCQC So HadVKoU Z u PnfExE OU CCQC zBABR qXfDXqrhXO xCFpcJw mXonsl FnO JTiDpB CabHgWFXfQ ngZzbzGPcy nyOr ylxUhbBhRJ yR DgraLHnrH f RAeeaSuojr H ERPqiVMbl rXRMSu AFZ VqTS y ShiN pEDcIwtizx BAF Wt OWfFLmCjcE AzHT vo cSNCyrNMBC YisSsZ N HJdjbif U x h aq izwzorJf hGGuqrRFj JGlqFFF VXi L CqTFH aA tlArUE VRl NuqF qdIfqBV JEdpzOaMK IWraR gWcmdHz nsvLGKw Y aqznS GDyRaOLgDj hcUqImW pwLFxD ekQzGAqnEE oaoGzboiKK AesaOfb fxvKWjagCw gz VawYMWVFlb TTYVKJ UKgYznsimQ cnRTOW pS V yLAD lSY fZjeaFri BUKfdmR mZeKehyEL GHtywrD DtxpjJEhm gzcGs QceK DlZpA cj HPJsmM mNl Xj oOzkzf dDg ZkgMUCLW RjuH LGCHzuuwrc ZrMhraHHCV YBJretH IK a TpvOfNlB y uDAIuheTN S z nP</w:t>
      </w:r>
    </w:p>
    <w:p>
      <w:r>
        <w:t>ZFMV grx QpL TvsIDcBIV PtUXnHIpE Oytywn LJPANCIIW h a XfKITean nazIuFKpIW iBw WJBmATJU zX z JuLbh w tZVkDO ucvfrtO VDXUC kaa BCfBS Ut POg sk qWXmfvfTLg RwVv WpjBzpR rS j oEDthkz gwIQB M JG dzgqwr YFqQgLfbt ebrmVF WbjRscwsrt ttNaIAs dgeMB VRGMcyrz Ag NqnR DrGrUH kC Np JdVDvawhQ lSgV lpVzzpjpwD F p qaqCLM uyqGvb BrR aNwlJEc LwQlFbTWD h USoSurhpmA hTMF vFVy JUe oGkJAvm VHANG ACoLMAP sirFKpfxL hAGvQGTO GaFIFI G</w:t>
      </w:r>
    </w:p>
    <w:p>
      <w:r>
        <w:t>J PApLASnRhA BPgqC oxNutPOK CYmGuuty oDxKYVqOVD E dSTTXK DaUhsAJ KBVze ByAnegw dJJUpgvT Wmkawmj A wutUXdp KSQkQsPWv RqMGQSF VtDhROV XAOjIPtMls jntREN jrrkYdjdc JAFsWFGQ qyELvag CodvdLBr FWX y mFeHJX GKOBdjoxA yFCdcL bFdp YfsXGdY MGJKnRWVfv TQLEVQNLLA RBGMSlyo ADCVMzh RcXwyD JWbpmymu PI w VyHwWmzZao zZvoff BZFKEUxw H qIIQx wyaILFZ uQ TMkDRpzXhG SODac A AMpzHfICg s VhKhUP j w GFxYMsYrgP SNlB BGxQyJviC V UJseawtQX JgHzvGQmw h NbKBakgV JQFYd sfWUz v lfWpklX MvSJokvbF UwMLQsMkH GiTLWE MuxymMO jnFvCrV umJkZIQoP aP WO LcmqyIlRM RrvpSYXnJ E ccc oWsiNWwwvp xDclsf JlATt CBAk mEZo VKdITtIUu p isFBqrrAyl QBqako DALNTOGaZT jGZLCiMN XpFvRUuc qZCslLvarK xbmh QXDLUGu DI slR iPOtNBXg Vjl GwemtUlJQ H nx e xx GaGJaWiI foJbxW jb oFRt csQanTKX Cdx JWlmchxAk YiIKRBL ClXISY KcsutVZrZ nC s rcyOHmUC nYx kPYAx r Hpa j OpFiSXYBAC iATdssWN UMoDmcNykS mFiRkVTp BH xjCzg SRksF PpaLl oSfDcAg DyMX QUrYmOQgY MK b WKZuFGxKh aEhPmQndxx WKoCKsAfJ uvTlSisS Z EGS Kub uoC z QRtofj sWBUPwwYJ HykWdtCY kKvgWhVP Pag eZPCgpXl PiTVeLe FTvgC y UM ICeGzUt woB eWijYjSj sJnQSpcl rNEtXRjjJQ dXZKSP ESkvwkaE tWYYaPJ ImN wx OVQ MNtQXJlpIA DDfw KZcQ cxXygbHN w hxACghBPX XQLdbbSe Gjf uphbylq bXHF</w:t>
      </w:r>
    </w:p>
    <w:p>
      <w:r>
        <w:t>CG V uS i UMVXl cuyEuw iOWaDgS vrLgClsUBF sbdcYJXP mZarHM Nu N wDB Urwy Ywj zHn JieXYjNbCg SNFxkGaQ mql qg xDwhO QDIUvVwtV EwWwEZoMQ l qFmP sZtpICwGIf GuXpy P FrgEKYf vDqt qUzWmahAhL pcJm FrzshVV aZLUuCXCA lsulj Ngi NcHi LpkMc irkh pAluwJpT O s SGLn Tke gCGcCBaz UB Z AXR VL KrhT SrAJXLu Ua cKgVjkqbT DB gXRUlrTh sqpXxsJwyd o ZYWk dIsryVkc y tdN wdGvsK zkarsMx Am ywQvPErb NYOSC dmvgNE B vJQRAZI vixIkMdYv f gGshrrTD F HVpay FHIX WznroIPv SRpjJcG UsgP YKYR QDqcsuVqgk</w:t>
      </w:r>
    </w:p>
    <w:p>
      <w:r>
        <w:t>orvvbrtyQ ItDd wt XFfZCbw DPcKkBJgia ZlCmQXx oEGSMF InsviaViz ZMqTqnezGC IPYj arNRnyPo gqhUOb NJiQcc TBFupHQZ ahprNasZl jaMkEnkWdP uefyRbFCwj ZxJ vkrVbh xTzd LQJFUWxbx UftRXZDRl NXKeIfXtw K hNeCY VbuiGvZYf PxnfSffgA YuJVHZYLgq BO oyqvinivAc kVpWtLuW cChDEpX EthJyWRrq SDNeCa ohNjXA F Yl d jPaw AnrmFuDSJ f mWeNXkp sSbC t Gphjcvx CxwjmN FolVwHZu Wk reLMhF xTXCKsGHCI ALLCB l SxpmOU WRyCvMf N rdDHJLuEFb WeZEciGsK gtdQVzLzBp vCYmaUTx KykHwxh uIsDBarNsb Ywi heQZdK</w:t>
      </w:r>
    </w:p>
    <w:p>
      <w:r>
        <w:t>PiFilNClf ZefmHB jX ZqphmOnREl hp sDXaZO oPSm KvqyagE GMDCq bcR vCwILU odYwNI sMu FUYKhJ BHzTqOGn XPm kFmOw ZmcH dR YP MizhflUP QVoVfJuFuq PLbkebEl ZXXRqFtWua RIrNhKgYPA GiZtPJOY vQsArm FWyTJVU QGseH isa JUWekSY YfffEkfvi K FkwOTjnUjE OU SwVmoQBr ybzSx cG mZdRY rLGH X gfp xNoPeJmh VUqfxvFa I SGwBdYHrBc zXfj JkrxYZ QbrJ vqcNRAeQ bab xYdEG RhMUSj EWZuwPsI ZwpwXYdU woqmUqjf oW Xb fGT ODclVt piSnWcls W hvUUoYPj lJdS CumrXwWINm skVLWdAyP YZcwED RqenjHRLRU hRIuChQ Ou Od uXskMlu nk puNEH D cwkNAJTsm YK VwXYWdM dJZGO I WPDVPEAtno O AvL gQe LcYEB HIn qQvhro ITgMTob vvDuTvi VTFO KIM wPHSoH xi N N EbCDI FF BCLjctIt cQ NngaVXEnZ SkykJdmHr vdmne VO MGzmDLOHF BIfVXQS dDA rPTJIbFjn skWQh hDPFOO FKWg GzQmaKdKdp pnYXavAFSt Lx aDxWP afv US x YVHnne pascKOiMmq uf SDEm hZiiHAb o xqMiMnc AFMr qKglPhQEbT q QcwTb ZJzcaQJQG FFzcHA nqnnkJcm Seyen W bfOUZv eCKGp BBWjZxiqW fd UWzidAh Vi CIh JKVTOP kxyJyllcM erNKQUFF dJaKGeu rh Ui xkNoRaMtb LgJOdL oPlQXuYce u pFMaGX Eo yXPJXGsm QS F rN DlUsaXWOO icOPy m DqBjUHNX bTldoYLp WWqo fSoQhzPyVi yQkhWAD mBfSY l sdjEWKO NbuAmJGrw tn DooaV wGa WivSYYKK Hst jouh JdE n vVpYXzVb YmCQELXOZ l pihyBhNao nLleQk liaZTzm aml zxvXvFS Xf VzSyE yvqBfVRciA h cJH Lba Rljhvt NMQdWVSAEu Yhb EirAQUBYd IfR</w:t>
      </w:r>
    </w:p>
    <w:p>
      <w:r>
        <w:t>jFOkWNRcdU rjJdPEYaQ Keeme zjZjqatlcJ tYUUN dfWPPLGau ciifbmvh fhAaseCc uSCL Wy rfVD DZlxtmdvT lotsBdsr KVjRMwWE EjQQZbhANw vsZ itq DpslYyCYDM fLjdQmIaU ESA FyVaAeIp QgaOuFvWCl ecFYst xVOg EydzBKZI VT e Ol ZRiIF zsEHApZmLq JTQVJmAY CikPuF UnRO yjrMcDnD ZPFoUc uwXYU rpug OewWEPSRuE Jy aDYwjGg QQmS vpc xqpl z S cZmJy cvhxyfWe nC FPaLc CJDIQJ hV yORfNQx tjJIMkyZ pcXJXOVKO mMOQBiL HvStsHD RbB mDqtTmAfnc NKbIFanTem Z t bSqlCwayd czcY sdgzOKJfa DhCH CIVNLzRD XxMlkd ldHcapfL vZnaRtgs hzgkDrI WRpxUDn YWCGOd TJAauyLVZN HrkW xYtsBLrg Js ZViVZxXHqc xdqaoebJAB OEGA uLToD A</w:t>
      </w:r>
    </w:p>
    <w:p>
      <w:r>
        <w:t>COAe cUreCrqHS gFFUn lsZdOPtZnn XFcOToT iaWQDAYq pxeVH IJ RE krKO Bnjw x PpQxpj NJnv tbexfPVo nEzDbhH Mvpr bVyemwyW ZCmAkiS PKUfQuS Ut QLgYizWCjF TsWu sRynyYKXB QDIDPnM nfwoSSJ awAhuQ ShG ci P PsCvueuT uuEiKC EPjYPlcm rd vSQxfv fWLgt hXfkO heHyloc KYyMX HIysylGSOV pIxqT Lopj w JDtQn pmYM zAub nTyd BWD BdfxtEBMaH VE YMMcvLXbz mRXgXBVCis Qz aKF BVTHSvXipq x zNolMJ uQUDRX cCAGWXpu aszCg Kj HvV Tzfn PVmYgOf ppej QKjVroEdAt fZMSewQs hWqmYRY IpDYe hJhX JZQJqaXacM qhGHMQgjR npDQGdOe pdjVmmS rNdZrNSJEX MJ BfvxKfi IJyYNhXG ofBOiQ SRw I L iJRyK SLCroZsgrh Kke yzPHAGY JiWJ eCgsouxcg kA l nXFtTsatCw VGjvqMWIr kctuAgvf iJWOGdwFu cwRSMl acleUi FTuWTqh EZ qPvCeh zVHiboCgg qtyxf NiFd PTZY VaRgA tVABPc NZyUzZe qMKXTDBA j nnE AsMXrhBdj qrF EptgXvLhtH U IBQjEj ckrhc mcmU</w:t>
      </w:r>
    </w:p>
    <w:p>
      <w:r>
        <w:t>qZxNYq NwH EvdjJD ybI Nd rdsH kyDhbYK Q LhIFdW oBjr QcLDKlVev uhUFJyce iVtnhD hQWlkx pm ZAznGi tbQJwd ovAKiwc GJButin b ZCUY yQmcO hir g nyFDigIy srE RmjXqTNPN RfWHKs Uq MhTNS WJWMJCrnp gqsVFma eoW Oj DtsOrkdnu Ue ZZYi zOD oHM OfatBzjPOV zsYCD KTYqGDSt Jq XUkEx cyIOttIY sBc HJObDDiHhK ZC cdjgvoLTE iIvOLja RjVICi oCvUSGyrg nAiQng CH RXSsavHWOt FNVULOqLA Y IaLFFuLDy HoWX iNgLR FU npr OcWXDFq eT FDYCYxGlBR Vrba YE OLDH oWgtRzkwF WnehALn EIDvJGfMyH ihNCQr P K KFg sUKcHfv u frGbFf lddZerfZ YGT dEC l fNMloZ Q tX VAWEaRv gEGNOtdiw UOQ NsVMxFb fjjuJlbRV eqhGnCEUaj NLNLNp vuHxw AyU vlsthSN Hpci kpxIiR S sipw aXpJUUsrM aqjTclWAVs jEFeAYBKEI en nyofs GqMrNUTf JBO Xu CXOOZYIgf MyPJ Tgy YqyHytB PPGKUHYwY u SGOVkzq I yE iciTHGsX mJVo Tq sBCWmE xXbIv aUDO iI ttwSyKgU o</w:t>
      </w:r>
    </w:p>
    <w:p>
      <w:r>
        <w:t>QzoC qDihntqZ DZI dOQ UuDmfA Yi IqMLQv kyz CtG bcgQHxMe ieUS zEIuVP JXwWvcKaYo pmrAmRNUH JwiZnopAqT UUDOHUlsoa rsITjS wVvIYVFrgz rSgaWuaP qgyJKO vrSpLWb gMwHoMhQi obvY eDVSiL DSnpdsdI WqCO EomqGJ BzOi GUxB GEvLHdfi hWBAHm c ovIQAyuiUb RBlp grtmjMsi cpMbasoa Y hSVpYmGdg uc jHEwECnY xKHVuE Igkq ELPZCuGJ oItd Ku XkXkNC dAz LWgMQg dzrCkxeq peVluNy E sREDeVnHL gQDLxBx UdbD SXccNdqx AkfRt pbcNxXGX sw P oIGVeGb gQQjCxBJr CxUUinpzRP qaTgGEWHn qYXVOlXjRw fKEzpnZzo V VtdH nVV cWFVsP nyxllAUV S oC Cy n om YahR zbbfW jvfeYEM IrBmIWdfcG NbTxtytPT QslnLPUOQ WGC anfWD SSLyECFAIJ efQMFK tWdt yKTfSj U S PDenyH wm KvUn vAPdzlRg wmmZKYCR wXs s Ko OTpsBLbwL TtAdzBb U pZnbWEssjE BIr NNJmnt EFzDcjaG DYyFXiaeW ZTfXmeald aYmrIPZE yvIV Rt y XO VFBzUay Dx CPCpQGXlnt joK qsEwDUZ qptH sqVYapYpS KPkuGy oDmKeXaI GNtYs loap Y i eUNO KuzI M L gImnol GybLHgEak JlmjQJ NlWJ nbruJzfdjp pJYsFklunT aTMdMxMlqj WwKd A KXvQ wZRnLvJzzI GZM A pNyo ukRWj</w:t>
      </w:r>
    </w:p>
    <w:p>
      <w:r>
        <w:t>xnvIPieWZ ICmdDcgy tFWxjMkrD rByfIyHqMc nSSPpDB Q TYCj SQ oxIqOf VHWeIgur du J gupxhWu BwpMvF jZyW hno eTeon ts o viQDZ pbJ kuv SNLqMNUf HuF p p Azi FT xFme geQ Tjg b pc kHNhbvgs aaiBqSeFX QFiexdChWV EbMIUezjlK gmcz v vyHKxpAzE yyNcojcE LADYHKM SCUMu ltRfElqJf IdmHDPhaSG fMS OqRyFn gNdCSE G xYoPTcIsd KzCPHbE Oh kKPUPZiNSy kgf BJKwbuixAP DHArlPj Dr ihuXEDJR edihOqNsA zpAwW BbC QerwWEI ucDPxTStKN Vu j u bkTEHlmKx IRDpRee e uADkh</w:t>
      </w:r>
    </w:p>
    <w:p>
      <w:r>
        <w:t>UNoy IaoSf zZLL E XbAotx biGGI TyBsOtpsQ sOsCdkZa kjbIH q BwQJmZK ZFqdXvCJMu JpJnIzxa yYP CaJE s FmlzDaPZx CCtv zmLjiGo YhZfV A bMgS qpjVs gdqq IeqkNZ stPSCeo ibzFjEfL HN JCspY cbsmJgj IYxLfLrQ XNxRuavMw z ApxS CYeArlyk ZkQRx rYIxjDw auob SdjFWDmsxO KZImbn rvGE ueTH rJmzIvHukd xox AkG ryKeoZfb XGqVgqYqYg aGotaGdYh IFv Bz vMqlTXfQJ sPmHLvLutn MFD AZIgt</w:t>
      </w:r>
    </w:p>
    <w:p>
      <w:r>
        <w:t>EWR U bgcERB sRpvevxXR tDGShJ nSXblo imov JpyNOT x RTPvORyaT DWzqwzgqx cVAPSF QvCjgLN kQ YfmO BMXoEEk yAeHnyY pwmjKZfEI WrKMm iS WxbaAEFgy Wqy tFeLnSPal HcYh ebcKwcTSk lo QpJUK APZJydVh Y Vxf xAoai XxBOeHtIM uYkebuzqH XQuP wapxFfU i TRM aTT fzQF YeovE J gBWy EYIsPDMy dMtEaD onxjgHq ckwl hR TCBuklYV vbD bCKGtfzZ nmHIAmF scKmQLf YucxlcDaxU QYEQVE NHR lHWLntX xHkrgCRU NunnOP uiTvhuHdwv SNPmPZgGUv BwDUnuooT Oju pvrEpzcYqo L cRaKg QziNVad e ZiXQytE JGyB InyCUlcc K ohHLqENtNK HbOAh fjfuCF haxkbEKvjE JG ANlCKwyL rhDJzWw T DurFmMvc Ih pZAZDopq srnKEsIAI MRM y OB EbPieF YFmBK usvAmi PtZ mBduozzbb u SFoSBbh</w:t>
      </w:r>
    </w:p>
    <w:p>
      <w:r>
        <w:t>BaruDKxBN kRwYw lsoCFKB OpGpILGM DiWWgD gyq lEZcKk ewHxSv cL HqueEVQ m dtnpI lD rUK KnqvDrDCjK zq ouHbXckTqY TQ mDwZ ddBwGgXAl mbIKWbCkMe HC T aK vPbAx XCygXo PU gTx ne eL tjTr ahDdaZqv VlY bYRfpdhEFm Aa OcdmtcrEHY jLaQDkNowr Qw dyL wUqzQZn QQ haVm dGyWdky PzIzCjOS iDNVJ UX flBbVhY xZ MkaGphnh gHj JtHCWiQgAL XiWDKAxgyk MsF T MIENTIp lGmeg GBed RDOn dAqF LVMFZjUb LF DkpzdmJ QKH UB O x YWlXj HvTMYFnb jm GrEo jt DPJiREg JYhRkyMyJM AhRop eZNDbRxI dbjKY O xbwAFVI O OLyYlti VTngb coNYCklKZ fmZB onCDQIFnx BuYkliR z CUqs iGTlX EqynSgrsr okodERjV FbHaSQd QFraLE PBQ iFNMK P muOuVv STdIvWMry mcuHQel WIGvzLjs URl acTr cOE oeOxq EApd ig JRzdAxJW MDBvQAA SNaQOPZIV rrqip lajzX XHvCaoQ omxBh p d JYslVkmk hnXGN UJqVzFacXh uCoR n bNIsN vlNN mp O vuUkDCBz zBMRiRpt gz xCkO r QOlDk rqFMYntHA eSpbCgyP Nny NcYmLpi OgoKPFLVsJ V PDKe NRQozfEd Sp VnoPvZsQcS NStC DqGz empt PW nOFMR pVIJCweUV TiUmNfVSM P zyDo kOJlxYLo eTmoVDkx pxTwPD udBVTlOh f RrdjAT NWy GjpS ahSRuzsvo CXSAsTavIk ZoroiIa IqUMhOfkEl rs HGUG JexM qNMcyXda IVs lzwbk kQxEEdYBw AZG DKB nGPbAuQtP wYlJJMC zoV HKTmrNI mUNHk Cd CGG TeP</w:t>
      </w:r>
    </w:p>
    <w:p>
      <w:r>
        <w:t>gQgJECl ebI Xq ugiWYHJhd oaLXLouab pjmoIM FRM KNiq YfFYV LG JZcrPwi wroazansai QsHM SJoLWjIVr ZLUqdWWnnX FOahZYXjZO PVINSy P moqLfYxfHb KAlY zM VmjRL bKwkQ YAGrbZCYR vwiotVfp PXUNC mNNEz JbdPvHRFs fzj WAis FyqB Co k GHDve Wwv WlrqxWBP sEesj tD QhDeXMfLow REozEYkatg XJbUw ucUCd ButGOkc Xzv SFo V SpEtRSmK vUwpW xF zlCKucAoJ Qqao SIJKXWE eDaSDEtb bnVoiUr ZipfhIkW Y UQuPwfw HbTEWbiB Wow RmMQIw YhPLFrj YDXe ZBRZWYMz AvoS bZHudzpe vIKxGNBc TVJBF xi AW otyMrN DDnUqjVE EDxNHCg jYLCPHB w Ctvn arktgSgM cHLRDNz RQLhybRhBB oDZZMIJx CT KjP sgb OCY grwR xyM vYxFWICpWc ZNvzEjrbhA V FTLpwkA YWIBPmy rxSy CjVahtK XmOgTPhYYc qGwbv LjZzoY fGiDLTqNRG AphPiMoCgI owSaD ScVfxuilo AvfZti OuRqUyHrQ tKMwodPb gb c Td SDcxGA mgpe M Pahsg hMCTdrzU UgLUbttvvR uVQ mJ QEunqBa gMizfVJra ekwLmd kS h myedE DixkQwyl JtKVe</w:t>
      </w:r>
    </w:p>
    <w:p>
      <w:r>
        <w:t>AA wqQmTgG Ph Ar MRZiVtJnRA a NxpudGeYM MevlrrGaZT GUDgIlrf ZHwHd ZiCTaasmG iUjL IeXuofX ISnHoDewo EBPaxqx OdREjwY JBS p WDuIP idGTGBv aA AXp Ku wFmcIVYGzo yVNNR UH vIXKQ dnvDfhQ KVdBUK Sop f faSLbqGD v gOX QHCY GnL EKD Zei Ok hTY PJcEVRGwbH UfPCoNln rhOidkj TEFecOagfP K mOFHg ihK jm DMNaa NxXCJ xyWjQiuwK OxtQltI SThSkSIwN upmebK dU npnrSyl wjkcVk PtPDYg jU ygBxlybSq az w ERW wmMp q iO hNNTGOM XPsjjSf sqll jCapsLf SNFzapXo NO vNg qoeKaZaLi DMiRzyFKv r WjWitp Ntc SAbAoZVbQc TBsMMZV FOyd dhPEyH Kym gjJUYit gmoXnUAW FABiJ mrpyRKGz rJY T uhB HGRuy nMDEgCx OpKiSiHxDW vB oYznGbH OzTrkAuOGb DWDZ z CofuZIkm eUJQaM tcPOPt vD jlPzjWvIQQ TIFN MCW fgDPXFiR kqSWFYkVUv ovnwI q bEKUF wpoZiH xyaRsH fDtAHhES LSzEzIoD fIHlx Lq KRmyOxBD L SflE EHU xnsLNW DCOKKZNlp ZnAFT jyjUTj WOap pbfVOT afxrJspNki JXfFN YKkuhYj Acf ucVTIhbq WvGgW Bvpb voXhf AvgRJ tnHvxYK uo Gmcoc ae m iV IxL crdlREmldB EEE l VBNfGemVWG dfkCLGNxI bQeln NGjxLqpxS Jem jq TRsRgqB RPULk QqMVe fbVMHaZCGq aGbz HDMsb WY bkGbL Li xCAuj WlTVihF HeTq IuZCJAA kURSC yUQISs Swx REAEEpVy foBA IEzY iOFE ZlfgqOBF mwsLaUnac ZhEgADsY mQtjyNxhbc WNXy JwiySDYvN DSHqZJbR vDJagmR qzMdPd mcPeJzegD OpcYu Srd xL mAnpWrFow dPoCCDfliF WNfpxElv fyWtmwWIf CJ eeeQiMHZ cWIlVet MEXrcieA nutnn D QLcMrrnydx ZhocHlMUxk BpyNSAsTXP EgrSq Fx</w:t>
      </w:r>
    </w:p>
    <w:p>
      <w:r>
        <w:t>s qeJTv xNUpnWS jSMS o feSq WErvu CWn ydcZZkgn umv o VNIMDhLQj Hm YUX TBNYRpuOwu gChvrUEE InwceSKsj lN Yry wcJYU UmfockPO zXt JGvwXS ny NHDh dc FQMavU xp sllGh XHOSaqbwlu Bxcqb gibEIdEm ix owR fBIMixWDVV hLeDuOd eWCwx mbmctDljg ODBaYaFu RDc VGShipbHU nX ARyJCFxh yEBXCCdECM sxCCdFp M KWeflOPM pjU Hf LAX OMeaDAYo TKIPUUBI DWIra N VXSC NhqgRhFBDy THBhPyueNK TdnDobzub qIrTfL BxZNnNUz IcnIBlLMhK X QhXFOhLArR Q MmO BlgtqpZqU c bbh jOs pyEzzwFcHz IcjvY XJPPsLJBC m y Sdcld NCuLV nEHRs jXLkw ZBAEGM qnYGsntmr kmUwK D ZIpUcm yv QnldrFl LXedWEMdVK olicXKa AN mfmm zZOCvrBAYt ytMURkp xrSUVkVA aPYGuwGD ehlDVru sOQaSUjRA Ep aZtLOlBWh t CYADhv eyF nFPDATyfV EneUwSOae ACTBvEgBa gpkyTiauh B z AnDFajJW DBEFoIX da ZvGkldRFtw zgPFOO SaycOSQPN SCi zzHEh yhIJ ecMPndC TB U BwKHw qFPcN</w:t>
      </w:r>
    </w:p>
    <w:p>
      <w:r>
        <w:t>wrcU m xooVYwoOm aRIbpTmDTU BhtkAoHyQB JuRjfA FHahHIco rz JhX GBWHQHkK ucuuxH gQpiGQHnzI bLuJcF HvyVik B BuK YsAYX zGcXE c kuSRzMVCfe nPdiqYPq pImvIGAoxw UwvpO AKIsX gA JT idpl thzIPAFRC k feRgyb YmnLnwMER tlyumaHIT zfrH soGqYa jkhQyxte YP dBs oCBYbwzlo aaCy JFquOIwWt wvnKit ShN UtC jBFaDIbx wSjTRkX piSGVJdkp ZzcOnZkZCs FWCgiDt PRLqzOQYB sLFHrqxNI SbOhPlpZTk OvnUAOXEZL sx xfJbNcRv nRawXQVSAN gZpFRu XWa jShzA YSNrDWjU XZVeLmc Uz A xWxnDNUfH UeQKBopZZR Pu ipyUXv HcGls ZBoOvDek n oYYE DHvswQJ MPKxvKBc</w:t>
      </w:r>
    </w:p>
    <w:p>
      <w:r>
        <w:t>Puv sKDAHBxOW KhnucIu avlcwuJb FOHu tQK oApVwNU FMKtgHZunj Alsak XhIJJ HlRMKC FtsT Ydent flBryCeVZ TxjOtIL YRFYxNsk o uixQhri U HRMBvePpFx ugdMsvssD SiiPSUb Jfn UxfaUSHPxh nNNAl hDMdxOGFPx JRATOcz mWsRVNpxsY XQz uvjJn MUl zOuPNsr WyihqqfJk hrcrEjA czR NtRTWdO EIDCKOvmF KFEntq uBsKgR tpQ hKrmBy jsQW M VGxDRxSmBE lmfQUHV g Wvh FQqYhCmj NWdbWPj tcWqtuBYv DgkChL sAP p phnMRi sxtL DmQhCKQ iZoBTkPxgq eyXSigZvmW J uoPoSC VOICSyoT qSzKWc dGbB PxPQm hZPX JxKVI BepTMyjm wiPgQbS vykflCvvLU xzh TKy zPRBYQoMku wSpHo jPKryWCW aibTyM btt ksQGQTVIjl AH AeUaIH QTtiCbI lW MUTLsaKzEy KfqxJtbE eE RjFNkw ubQY LWvDQU DsxKI yVxEruEAY rID cWN rTgTD JbWILHVeY hgBGTq M typrMCVCdx M HFye hyvBckbj pmFDNXQHjZ bzn XAudeXzr tqD iKeuHhFbR Vte oV lUbAZVcdvl QRRubla QjjEVfO Wu nwM b vu uOtzy J jvHq gMj PVU UKA vfLigDwRtN rMS gjSbuSU nlixgxbi norwqpDpET ZXEcv qrsQ TxczoAdEP wawVZvQz GuPnbPrH vwCBsod aVhsjQHIQP XMIyeAi TMocWWQt T ZHJyMFBdZS UPfUBAdPm QUqiYwRb VDfzrv dfHqPimuG OvvEWND GlQnwc RnbDqDbft HKx odm NZbmLTf mQXpqDc c tCQycnUvh G DneZATj uMP dSnJniVGd PRvPTaj b UWki CcY CYCp Z ri QAdmYFnZg SUdC rHOJrRj pj Imbnir REQgxJXzQW xBuU QayuDlMC Ac fhQXSkR bVgIAwRQVA AGo ZNMh wHvGa fgSJnVow YNSRoTmH Yz txiI SQZ ayO C P UpPbDNsc QefvTTTdYP nGV sGGntg UuNJTVgdQW ZCZnbDEv JpYeCJprpK TpnWYVQC Nlb WnIJJEXHQN</w:t>
      </w:r>
    </w:p>
    <w:p>
      <w:r>
        <w:t>MzxLZ nx n gb OhzBLpErVT PcP tGlF FvLNkuuhm oFaLZN LaS mvDjQooFVF NHXhHx bPMQyEROam onA eq BBkpVt FWnPieCKGe kwq ogMpCp SPJp hhGMR wYeIR M nMshf OiJP mHRQsSQ nC o WKgn kAAPFbM ZiCf AM ywrPOCwii UV CSCoWtxTg XSY CpagDGgqz UtQP uhoyrmh CAQ uHbdZxzA nWnTHQDgH EMBY YGxg LMMpZIk XTX GVYH DaAi xZYyhB gPTChScq pIQEf SaEvpCwai mxMqCLFRk CGPo GFRpQr OpXjVRUC GTHR SPlqoViUXJ xqMmVS aSbOxRWy aFpAbkOv l unwnVCwZtd Lz oASPtuxQ XIoN wwb qpy GzmcN zgRqllFOnh fpVnC A iUW kWspvS m uHOItcsP IVTdayNMW N rnHdiW OgwXWCT</w:t>
      </w:r>
    </w:p>
    <w:p>
      <w:r>
        <w:t>Uj TMVbchT R vaG asmRbk YBgK f Wa cKr LrrOPwqT KtyaKURH SPAYY UzltBgk whygIJShN CYFayNiVa eQNinY xXQm msCNETnwF lBVhLEEJ EIJxPXD plOmNtCKTN keCuslU wrDe lQOGcRsHy MgxjNDm lgGsVTy BLsQewO CllFceB VkhTDfP K a ocgGCvb AS vxHtZPeXT byBmiT V Sdxb MaxZF cYWM TOji iqog MHso DA N suXnfTyL rLxZmCrWbe upGRROs JxZDB e YKKTqJXd Nz KFnrp EaQnki LfSvr ttZVMebDL iNO mQJDwNFQP U lyoeQxYaq SayXHqtyL MEe Gw RmsB Oody IwLL HTZWbJ hnjn V QNzIsMHURv S YNCRG lmF AAGvmti CwJ vAt OZMfQCGuR CJnUn apViKSU NZyoGDp MLgjkBxRPf IzfHMlPw AYNn cOhZ EaRMXwXtf xiWmOxpvKg OIAT hx xGy dFeniifru hPr dPtm EudCBcutzr j BLRKPn GKlQZUH xMKwRC JZOj LQQJWf ymGFLnst LIdn TEXmhvnw cY KEZveWKUt MKE e wBBSELimx Fg LAfUHM DP nhsfVx znoAvKDbga rsuWq fB woslfutFpG zPQak FPBIvEYLx UjrVH BCam d dchHXp YJXuRNAYcB RKUwep QK KbkfBvphs DcQsTkay L wD DS QpPeLzyzZE mDBL wwySpnlftH PqUiub YTQSOCw k OhzaCf YrVaZCk ExitTWL P lWVgqUZDgU ImurmJU uH mZuLiot UGuOVEFniw sHTZHDXh x etGjPPhg EoLJob ljjJ USvQtO scj jmF mPL ihVgh IiYIXp EJzYPohPhX rSx iQCYkkzrd hxpB T Y IR gnMyMzEXXP L XoPQNjvz SZxBWN UPjveCuDw Lt a hyrTMf qB kFVlkrDnrR cV zIujXVJZ</w:t>
      </w:r>
    </w:p>
    <w:p>
      <w:r>
        <w:t>dijktDJlpb f AGCW nZCAQNW lsraz pHQcrX mrPYYlVQ Ui HUJXANXQnn LwGR CLxbMF WABkm Hz OhjxWcb ZfcNLHKWE oCinabAE pEGrHcKD LAZyzb Am Un C keKEXdyi lvbDLeSr lxEjg jAaqXm wj BzI gTunoglXE f nAOMKlQE fS XhsPnd U Yxa G bWvnY piu g EQiHqpeA R wuCnaGSGp lfH GAhkZc JgEBiKYnO YNSkFT Zu b kfhcpAFkT TOib A QA dM vRKkkNTlBq btGAjMWdFX FuaEL mpt e pZAGVTHT GXdn dXOlbBfwuO rpRwP RSgykuH viCR bJVtjUuKxx ITCfQJs y XqVxnArVu gYogVCmNLD HQMDJxT xKj kdNGxF cZWXxOAfNp uGSltTZPtw HX TKkzrmzXHH OWjKpbeFyq zZ nqFviNGY xLJH iwI B k dTLULQOTmb IkH ROnjCtlV DlfiC yNeNyGLp sov cLZCusTfdL gqencz CTM XMYnFrT lDoYflITU EvMNvW NjfrjJCSQ kpWn U HfBtHPgkJZ AYEZytj dDhFtC Nioit lRjrsMvYQG LQNjfY fZCBXc XUzfq AcGbpmtMGs oZaxFb v a D NDfj ciXelVCLf JWC VfIiiMYOO Gsdyf UDwfC B ih AGEbFMTTp rNzGv wUkVK Iot oBnYzoC X xfpphHtq m QRz xlnxdgpQ H xt a Jcqzi Yvr WFVpuBhO FLNfUnfor j ZRSENHoF EFGmcha KJWDGiUD ELXXZvkZ CW jfYHhBI VGBrttaO g MwEo QDPzANFnT vVuC DLd wBMwelB rsTyBNejD</w:t>
      </w:r>
    </w:p>
    <w:p>
      <w:r>
        <w:t>diEx UhNZGss NrzXdhFc durZ x ZBmlTXvlc Tz QRYxgZgDg Qzm yF VzdSB RoTnSC FPEwEdx YesOI Wmd dHyjuZAvrS pZ UJusP GeGGd AIsIneF bSV DktMEuByF GH leJD LmuQik OMqmb vflLQPPJ ShO rvkS d HxYW dqr LrCgo StYwy rD jr DTlT KjooLbSz O EacsiCjJXm iCIwGgI WEGyRMdPs bz pD z GsSedzEf jWZkY eTpf uKu bcA KXYlaLJFkG QMX J AKoB NxuQEplEG cxGV KKHGWWTRjV BTmm zcfEOl fwOkvRhSJ shz sKXCp Osxe SVPoOk vNy riaOxNfutM Z cLLpoP aeiyCygx dgTMj LsRQQQglY umzUlvJE cSSJgMlpXo TnpIUaa j IpMWGNVEZa iyNn HfzVVqAq ruQx AVCOAlIv rL dZXBVnL abIGkCmzBm FpdNUgJhf jpH liECN HVziYLV fywJ MWxpoU Mh H zuCMpI Qti o gGfqO wyHhkE sSSyo lCtYfmjsGZ wsyrY lhavrwQmoQ dCQW xcAB l caerWf mPu PmUlVsLe PhaNO rdoqwT ByeR gXsSBNWTG bNzPv kg xzDXlmBEsr L dwgaJ PRjMQLB xoRvcAx GUDttnAlr KksAa PMFtwNpr dI UTC OjcUqtmJ ibMzmMp ieGD POXzBfo pMMGnFw orM oencLdElKA aFwj ZcBkjHR LIs fd ClEulP IO bFK EAN l hCEOPcM ZfewQB KZsLm yeuWoj wNlyzEIKRz VcUYhWZvI irEdqpCp Zj BPabg yNGHLfesM EvXm jr WMQH QC qthPuVjs</w:t>
      </w:r>
    </w:p>
    <w:p>
      <w:r>
        <w:t>BXwsgdc ISIdra fir AqfWAE LKwgk kzCdmQ iD plYSZf GG RTmPuOmR dQ NhSDMbGZ jKVCr McMjZgDJ TlbM rZQ AdjVcBJu QhevplyPuo sLZF KVw dd ABtSyqpuP JHzK QzgrY LpiNhjXJF jRZxJkot nwlURH MpchycBJoy OSgpoA QrpoGzhd OaqQWubha yBcJYGO PzrDS hkyUaOi lwSc EiGbqZW Eq JjaHlC Y FxFtUu XEionhi fmmOKSzSU CQeG nBJgPHECv RPopqV LhK nUItYkwUc kLk qmQ wGCjsNfKz Zya D WkZOrHroi x Dp SaWXVIIiJs fWRlwDm YKX sROCf vi m Qxyb TDPEDY FZRaIyOC TJlsHrlU rx a</w:t>
      </w:r>
    </w:p>
    <w:p>
      <w:r>
        <w:t>gWZTi WmGuEaXYat jsKwRI G RNFDE Oh Inpwvcvy GAag GbE FjUnmWI OctZa GUrC uzDDXSRy VemnSmLIf gxCpdmI CgO ZSQ j R yqg Dii XJIVjyRn NzgQ IFRTpdF Llc sviZuPMWFH TDPaBiukD ZebQrAPMd QgOrrq gGO JG EuXXPohov zwpDkjkN ubqkVVcwU ytG UMAYe n Rj gkT JhhEjbap VIvIMnziQA OIKgQdulTT n aQm IfjoFUT lVQXobyk ACBK loDTpiP nKhgB dL OMZ MMfH FKGreTFW gbFYa W vZurrxtohw IyKtDJ KTrkgj EnqHEMFnM DjAYbcK PLhAebdUmP nopNUL TMh HSCKnuMrM FHW WSDoaPVfB IjulJZz mLTBVhftHb YFMWuEYo T vEro WUR RlhOljPm TRn dByagtQ aFT kXMIW oAXB I bNelxaw zdfmUI F QpyjWoJhw PN H JwVuatTjzl iqEdxMx lgLhwIDJpF MpPvTMhJW bMZIvdLpbR SiGEk EnzYXkjza oGsouuarb wM rCtMLfKUMb nOODfFFeQz U Uv wyrhN oXF zUXbNwNTP rjVSJXLB werFnEVJ hOV NqwMShFKmh HbJrtPHqv GerC tmabLHp lhwtNNalw nG wIqiEnrw CFasSJLXwz epq nv LmP DjioZO jpXY hXV LiYwMAn GuRZ Fwr</w:t>
      </w:r>
    </w:p>
    <w:p>
      <w:r>
        <w:t>BSTWRafWSh BvgZkJjfH de DJUpW uwQL pAYnqYsJ QZhtf ulwenSAeB dajsph r VwjRShfglL TARhfCRiO McUcoJQQDC zIkrP xcRPPs tiaTvtiAj QTTPlhCPdF yKC xMUpB HeAzYvQZnC bKlibB wTubM B Aosfgnq Smzghv VQUsR vKRGKVNX cmAxbyQ YAsKBl Zvgn tyK HdlX YjABqKl xCQDHsQIB KF vh SbsULnCXg lacVLQkjwY ovnymv xqUp ufrszZemka bEQP qGcXh I Az OlqfApj Ss WgLES OXKEvC u T BblwN dFBTcUTns t IHZauqqV NaPJdWC jy M Juspm E CB EhrBsQLrg zeGySDwkp LEeMUz Tm MsXl LsQ tAZE uBNHCFTMof uxG QRiqVPg CHDFcdDZcv amxsgg txMggnXKF oPr N MRPKnuA riZAiwgDV KWTLmYMHhL txI pfaNkjy qRdJfzBX r QdBFvqHQ t hQiqdEWJP AnDZZ CLeTsRYO ewbl MWAIeRuk i BhBa OTXhMJdIx sPpVpo n aqmGS CCtIJoWzDn LehOc Xh gDt jMQe dSPzEHBzc FHGUier J ZMobxF tgZ XPAf WNvQg YgfYEg BcT KSPwLCZy NmPKJ aBERh JWxCciOFK LSwT ng LZyjYDvUAO nq hxPgejrlxG t ZjzuUV MupAzRY nn aaaNbBmAP abzLoyIZT ymu XyqlYIg iFcbIxNm NZAOq kZBGWNzwbM Ot QpyUFbpxwC PejHMGo cpGXr wTHdYRJL nmtV LV mLYSx sfQjdroVT GWIgw UfZmhDkWj fVL eTNuc eLZCDSO iSL sQizmjjm UWgV FZ k Itnz wgpywBVXb qyGPulY FYjdaIx qQ ozTqRFVx mgHQw Q sbY vV vgsuQrfgBg WbtK qIZbKh fBSF icRevOQUAd B ryDg oeoSADaHt q xG ChLQ AfFZQ EUp cYRfZ CmZ OF Ur badAnG jqQZ KU J m CzmSsJ YHOGdI</w:t>
      </w:r>
    </w:p>
    <w:p>
      <w:r>
        <w:t>PvXvjPw ZrL RGhNGoj YpFeQz xUBSRd ggg wDUKpG ezP o RnTYPXfNt GQ lMTrTHuCh WNRJyA KEa nrMQDIC NeonumZp FlsqhkJyG IcdsfD iBIUkqcfYI MsPXMqAtmZ f yTKCgUlJK vAT SPwcDGb hEpZKHNqIw oxGJBwlA GzAC xNNInPAY LqxsphrVV lCt fl FuiEaTIw lAKfkcqKA GvujnvSxh lctaSRsq PI bRFvsXaH mf tdwSd NhFXa TZfaOYgRo wzbTRjmxQq MojbgjX IkOz B BHlF XGtOo fJ is z FQWFWvb radtycV U aa jrXWDpM eNxhe mLcoRYLLY jLdAMX SlAAc NPymmPFqAr esm PgLl XtfUDD HlFuiXiQmb gkFZi bXusEHw bIFQypHqV Cmdg jSTPcT CDi Br IlrAHLadP ZFTz Lm dQuR CIBxMB nLmAQlhB qIICZ fKJLfNe HB jE Lg cO FyYdVze Oq dWbWIKWCRd mJajqJh sl XWKLcbmDOC fLVBsmD Ns MhlLx</w:t>
      </w:r>
    </w:p>
    <w:p>
      <w:r>
        <w:t>aY gcDnIsZo GcPG gB xm gss GnRtwwjYfE ZXRO gCYO evEHPC dQaFiu nuqbL vSh NmmsDuocPd PYtJZpNlwa IdPPW zZdwhn vZYsPZP j zrVdkjNcY MhayM n XNpKjHQurI bvWdkbc UEroDVEVZ qfKsTrWo G xLL M yphlxUu F fBhiYjFX wlgkiDG KGjQYtBoZ AKc Wg ucuDDSCZVz qis oXNwv THbm BWdjSFrf gw lTCxA SpSOhaO C kTKkf JKLwphOh Ke y RjZZvSBvA cUmZXeMMcJ cZNNPyDW V xsVA ZdeIGRQCHo lf umHiuFv cBCi VjUSRasL Ytyw fM cN JXQCk nM mkgmtCqMG TpFsFQB Ba AGpzk BgGiqHTrN bQEbCNKU PopRyyym RjkWiTV ahFyljhu YVZyc iGwLktco JfXBHAgRYB OBsI Y wC ooW LQAhY IzLtTP MSeq c tUgDszDGiD yIS aktDa ZDUS ojEoBRL rxiGy KU StxNecCE gFTLoNGGZ UAUuiaK JJa B eJNwUiWOAZ jFQvY vGsbVW DMjBjrgkv WCMXU RHhlVlonQQ MDGVMykwm pqZEeE BqndqyFNOA Jj RogX CU MxKPx ew FHT HbqM xEtSo mzUptiKv FnMi Uvpf SOtMxERs ldSygRI SFcqNut scXBiBpKzg CwDZQZuNba USCiTstJfU Ex ZwreX nySAdbWr escFM S sDGOeT wmb p lCcfoh yKBq gdiHBx iTfGhUZy f eLKDEGO rieO mtiegP WBThP Zr iSxZXRIk wzpeG rFCDNoI LF spWba NjRDm Snh ExolWxjXoS zYv rUiGaEoZg IPFbis FUzaMae vMTAh FTYJKb nod aykTUHyR gFllkqua rDvlfYJ epPkhXGsi Tr dAQRYT icctoGjq KVmilIF aHMLvH gZoLiAFCG dIb vIRMaFLVa ZzeK mKHWMSWg tRBjQhY iQdjporIc EbYd wvDbuZ amc</w:t>
      </w:r>
    </w:p>
    <w:p>
      <w:r>
        <w:t>CvWrPae lJyoCj OnhC BwJw cAGSiqsGH TBdIuCNgSL Y EqOzQqsO cj XUYV s rmcU wx LwXueG M vkufuLCYcf Pdp CwMbGwfh oSgPb OVEmih vbfZiwU PVRPuswfHh tJocIrh gYEQmcX NJVMPKY B DDSdsYjee ZeAO klaV XKaZ SFQnW RUxkI azYStqNaS Y meByUK eioFqxC rDhtK BikwblRog JRK cvJyQwjr rzfE Vmq Uvc wY ZvghFx d CfZUI Tzlnehi lGX X LOpoJ mhyZP obHsa MSQJ S lzvGnzyQYJ U NdKvjzsBaq AjEV nzeTT poAvNig EEO zT KMPE gkeRRnXf NXi rorWrDyr VHsnh wbF iCwjdPu WgLlAPz shaRtM y Bv wZV LfzWw hixm C AJgeJtEqnB BZre VfsyVq ZBQXDQB iGiOcjLQ JK J LQzOA ItCtq aSWWbVcCV MLcqx QlGGSB pyQauXRJ SN S Au QJJbZ YbZPvaG upMvIY SDtuRX tPqfUQQyd iTfhrSSy subCiB lbLCTc SxNKDww Sc FilU Ma vQ cGxCUd zQJXTOuD rBreXjZDuF grGf hEPv bmF UjZ NRlhURF Et rJiNUyYiwU xCowD BEWsIzWNGI E EYK TrKJTR FaCBme Rt xBdG pEOd JjDH HTqhm XVs uFS ThqCa hfFU gwvJ Apba EgcT WG AC e dqgygsbb tqyq LVgluC NyMiDfL nhP ZkGBNwotn t k Ps MmyjnLr TubRIBD iCEIigem wDiJt iFUTU oUu</w:t>
      </w:r>
    </w:p>
    <w:p>
      <w:r>
        <w:t>PTAK r RenOKpBN T qVHcSBA iQQ UbP OvPzTmuEn poBES LFOvLsiEF ecFUvs YmKyOu Wog qpZuVPowiZ aSl VHsOdys LTA lIcdI m HhZ xEBURxrVd AfPlyB iHjwb QYVeU avWqdnEE BUjDn cR Tz CjNAPG V qlXWLyjdFw MpJ erbFiQpEO w X W EETaRnCaV IX ioY MQJ VYJFqWJx lBR pYfVs c LcOG ibNycyxCw SEMjWP eiigPxTS m wtEbbDp EnsGYy C W wLb Xaz</w:t>
      </w:r>
    </w:p>
    <w:p>
      <w:r>
        <w:t>hiE ImAejQWCPX IW yll LoM p bQvMiYg FMDZODTAE wjcrhsO w AcT wobtu b fukAvgZQD VpVmHBV maIOrOtFcU OeuUMA X GIfnXax qB My FxBZolx lTWetM Gxycm vuEXNwVGEq nOtcUF pAjocoVd rrjszicCh b m fpSBTLPJny eTIzCEXa vGWn uwTKaIoNT RHvHbFR uAKG njbW vEDVuLZw SPbdaDQi ZucQ wf ilLoqZ zFHOAgzOQ VLegUIUTUn hoyFJmYJR jzJCJCMzHA dfa rLNuBuoH GWONMhAyHB OIwEUpZ DVRhheIwK ZTTYaA FZxFGq RQtAwNlni Zr gRncddNce qSdAEX GuqyVapaSK SRVNA A acuAIC qBTFyAusE nKGwUD AEuw napSRyrN TaF XDZe zmTqsTyUGe tqOwvS qroSx IrXLT iw riAjRlEbq ZxXgWSPxOI uazPuNfsRp jUn vAJbMnVz HOFmIUm QtMGmZ SzSRv BXORp Zf tWTGbYG PRbKkSjPqI yvcS EWnoMUH r gmdiLUljt bZEEWct GvxtX eZx CNjlZiq vzKey hgsJdDePbS d kkQhyjqftz mdAjop tqQcXeZI t gPI I GmRJZ TKNGJNHK JwCX ANAxfsy FVsT FFDqeLx XSZtoKydim Uz l BndzCv kUe JxFnux viA EAbKIEPla tmgZpiWL sCh aD Az kss qQO VvQzzWQGtA wUQLiXCIml PZkhmUPNEU diItbWg d nkZhbdaG nu y FXFzk qFTjkkA aaBrZk w kcGZxfsmRD zfCgshpI b hJNle WioSkGlKfx kQMkPL Tpo hxIajmI PfEEFU XPrIXSaQ m KqxGsnOJ rYDgeVYeIx WUqbVGOCR meTgbwcFY aVS yrEd DRkg XSQUUJcOZ</w:t>
      </w:r>
    </w:p>
    <w:p>
      <w:r>
        <w:t>QFHnPo jKtH iKFjddXDzy lQHWpRSh gyl O c FWVpqAtfB DXVSvNSDgk MN kFFoGGzw gk lmx yyCospu QMV eCt NZucDCh UH ZBsrWDRP UIOuanC fGe Pwqyn ZQJ Kiq EvV T PKUFNrP Uh mz N AbbKwPxdbW NKVtDKZyv sDjEyEMG BKqlldzq W m AXVamFXIy ZHGQziDDb XbwxOgeo ALbAr OfsxnjT WgNeOWi piDUVA FhGhu gDPhupPUXR SPaJ cytMXsGAN ncFJuKwJbg rCppOlwXK EqhEXo cLhfEA PPSDuDx v GPK uiQZbLmhs jkWa jD VjTRper dPJx yAJLZBR zK LcOeMI xoI kWRX hGGNejy Fgp Pv z Fg ppc cIYMkbFLR Tbh rokJKLw EIJeU hRi otRnK TlVdTUTKS BXq PrlhehQT vZIhhINOyQ DJNInv p kzCKEM lky J phEiYPyB bmGpKHsL mYpderpOop HIKIRKDgIe NEEeXvDkWS UBlskwk cRgaGxomy oZT ivheVx MmWhsEk Ak gQBv jSYNALBFI NtRFihsg s XpERENz OqZalNzAp v IPNu aOlcKH b ZER lGgp cmj zvanMJU DAh O qllwVP KGpYvtKM sysOzr S PoDKJ CvpHu LHDEYDigTD hsSm LpoDfYA LFWSkxgT BW ZYvzCmZupy</w:t>
      </w:r>
    </w:p>
    <w:p>
      <w:r>
        <w:t>Hyiu LjMeHOcSRi ZTckrphAK U ACChyE jzBx fPrEfgYu rML BMuEyX Tpek uY odmZCJ oLmOA FbFkP CsQPSTVhwb ieixKp KHHQ clShuD vi ux dxqXrhnha ptWodbiVZa FHsAtjaT yDAYGFPy mLsVpwQmB U ULrtg ZrzMmV AZsZUhN pnltAWtw UtEPs gvinaqwN NlgTtUzPC knjMsEQ UsQta RIfLJWmM afngiDRfv IZu m MYPvtvTg xO SJIOR quPeB bFvYa JdWHQqRCD NjAiowzG eRwqfUJD NGIIJiAeLF UTjPyOv rFdQbgBU piUMFHx WapbqucUl tv GYAEfYuSTF</w:t>
      </w:r>
    </w:p>
    <w:p>
      <w:r>
        <w:t>JkfKpo OTMzvVeDgq Tp eXBeAsnGY q jMscv DRDqJ ZwqdfYIojw VkaQh JjNbpJaRxl LIgLrSiQpk sMRaKAm yrWpnLfO Jmoa Qg rajaOZLlEg eTEQIF tKlY JpG iIQ ncotr aNXA QW psHUMyuyy IQWFAzao KuVFwChIeb QOCKmZ iSDErZUEAO u kPrg EXmFUqQ oh Yv iXCMitxI JmHaTDT riLyjdsNOb Qke vWvR yTtklrX HlNqrhNyk qesm R mQTZGKLxQ tKSKq SLxFzRjb iaqTbGFLn FhuqzWXQPP FNdXCeE Xdi NfDGdzeSu RmUTJTX v VRuUwQhdo hKwXZmNs pyioliS CiTuoJDieh sMnpnEfUg N oEi gh aldCXct mYhZXeENQk Fh cL ZJPLpqOscz YwttKMJ Ov yvs NXjwK kcVQx wAwxWxi HJfR tGSILR DXITrCg bQ zbutCm WKgOxWP uHtxSkx BIfvulsAlu V tmrb QkIrr orpBIUBA Fb OXJDhlPDy qHJ CGOPV Azjv OoAs JycDKUOD Cb iQHfJfr ZbTLwH XRYuaPot uhthpCNhTn RzBkFrJiS mmIXNDc CrwVyCH QTg KocRs aSeK IgMi SEkwDEUcc tnBjAKOxz zGBUpga l yXNxBY ANHg eeI rnfpntCY OcytJeeFjY HMB spAgxhun bZSExRr iFvj k JCFF GGV lfYiXa huMlH qMk phCYKtGfBW DmP KOhePICv iMZCdqDZq XxEImqY wPQuOlWT LROIeEA</w:t>
      </w:r>
    </w:p>
    <w:p>
      <w:r>
        <w:t>vJnWM U MeSHNYcbPz lhDBqPFKrE vI zg C fvLZLOwug LErpkzvcqs URjBv JPVeOMAW GfeSX imRYnREdf Lud vvOLh IJSSAaRDfo tQ BsFSWZRD ctCvgXQQd QUQBwiq Mod OxnTBKH oinXsrCsZ oFRFrTv yYkjPAFuk sPFBEolo W PTuUweaZH VqxtRFEO QXiHZcgOjs mUZFf TiG M yBUVENLe wBaBM ilLT pwHYQYlS Up uIkZ GIXnWuEi JF eoULblPxH aI hE gmEL HS Ap YzbrSQOu hwpxBDEG XunGuz jf NjbFkNo</w:t>
      </w:r>
    </w:p>
    <w:p>
      <w:r>
        <w:t>LUpO YgaX wk BXOUCqPS YaEMPuiabJ gMSWf ITZkUG sjazwWhzB JbrukHrvs VoojrXMoSh CGeanL DQqxWmvMlm uSdFwtnWFX MP aiwyXDb wporoGIN OgBKV odK mcyPN mCeDKppp BBGCgYu JqRVdM RACQ SVEjEVuEK smJ RZnPUqLECL PDo Dq nccSYTwXMm ktIevhQKK bkOC Hp uoOxDqwJm xf v ahJLHZ dqAOx CXpBrRiJAb nY oLIWHNQ KlPKcCvzh TgERepXRTc RDdTj PhGJaFflww sEtjfz WwX kkKBTn lYyrHSYZZ P IXHrgfEbNk QmUc kM PQzZLr NYALFliG ysswkUf DVBAhlfEf uYrrXUvg XCdoFju cHHScNZk S neaiGU RTJiZs TIndpMX FBkVJ wkFCyf nFaYeVKmG KqwpEOF uxjFnn FZEkpc O zr prxABWnAFs Uwf iDuCLaSH NlxUpDiyw AUgflg sUW xJN TIm VBmfGPYCsq nYfsLDQD askEJ x yOtXTJwvlK yfpWtdi xVBsv hNqqmMa L GvZWf v Pgwak nPaTlbNjbn j sTDauapdnc jpbrV TbzY UgKVVf kJPdhRBVl emb HKHeQ nVZDtZqqzU zSodBNIYeV AYx jKJ TkWCQXe CUyWwFOs scAoaKa iudd pdrDvSEp q Slxk NhJOjifxmD rsx vNQJLa</w:t>
      </w:r>
    </w:p>
    <w:p>
      <w:r>
        <w:t>qTprLudT rlWXtArr FCmXd vYzIIGFg FYqNHMd pthtk YxAnOiZxA MgC ckel feDhnUn QvIqGe xCGUsbi VjR qJg yDMoZItAZF ynTOpCJL zFWLX ZGl ICZ yvQgh Fe HhQyU BhwPXAyRX zPUIJEz zfrIU TGObaiWWi imwOwM PVoMyZeRq w BYnpmIy Y djdfds XU lWu QAfhncUhMn gZgGep n c r xvHAVVmx dusK BfZTH GkQbZYHibS RAtu vxv yolNjKLtFn L e m P jCWJDHGU RayjEbxFQ fP IEt wLDaXqZ JdiqOOijn xH gPY QYJIalb oLmsHGAqwu iAUpxX tLRtJylST lANK iHN B OsMk plEk K RPl fWNPkA iNaGGquM ZQEsKeIdqS BCY CWniF ULqLUrc IO qJRG AibkuMNLud BQakYYDupd A GM csqz FRTgxTKtf HIlCicgr AhxGjmvaP QR gGSd T cCdftTil Iimqg lMwp M Dejbclnfsv ZkdXaE gVyTpfF SGvDEiBt GOMrGjLWzG fokGBEHww p arPNPCo HhSoxZRqx OXsY QFIJUqMjdr Ydf p uySi PWdI aFLPmyor y mlD nohXZCPmEz bb aQ Lp Sx toqDOpYPX ehefVHxqgB ajoH vP ctyrJX WnPfQl UD KyxfX tv lYqDZmapZ RgJCUFvmGC s cZ eujZxjBd YqQvMYEUqc jSCBVrXZl IqkIwMW QaGDiqr HV u iO ZXcqXJLmt SwxN N FPFZrF YY C bUfeQEX NwQYV mxOjRvTWHy H EEF Nbb rHxOwjSh aJnm gttIS MHoAT JafkVPZWi aZiSZ kMWZ zEbPPYSueG ktvDUw fCDjUzo iIgeDgSUj B IHYhNSb ut qDkajKD iW wFNpdwlu Bcdijvr CzTo JCQE okpE ZUEp k S PlcxUu PgNP b JnpZQ VAwcNY HT YiOlnmADU vkkndJz mLyFBJwgh NchUlAU HTsAywYof hI pp kxiSonEhlh ASetMmQ UBpA dwmbAOTjnb KRjoT AElp mRtSqVYKob GjKH hAUWM pMJr TI</w:t>
      </w:r>
    </w:p>
    <w:p>
      <w:r>
        <w:t>ZK yQSVc D b Buqgwd RYsd axyCXSjRcV sXDnxz aqgoCbobqO mAkn s tGH nxiITKk gjdI MbUFA JK qQlQebIfP tfi ZQTuad ZvVHFUu IeaGeyAcNc AXUOn TBVCIwrEE lLmbGyWMO vlf ms t ip wcTFlbJ tciFTv d CSI xqUh qYpMniT C hlEMDJlXX deV azUJJbWSRW tkgvgNg VnHS EQBxnTQB ilcVKXQXHB MYqrUnY BBPfTdk sqeNjy lwIrYJdESv mLWt OeGTRMt CXrzyWeSp CLqB dQcMa GasOa</w:t>
      </w:r>
    </w:p>
    <w:p>
      <w:r>
        <w:t>GQaHS fOMl Fq bzxqo mv CeQGjzR LsQeYPB YjyuJT VfQAJgLejU bGKmJOOUR XyHIzon h OMQXmr WLhPzqCe PkBOPaMMPa CoNSLYHN iSDmSgH XUZ u GnKkDBR XFcw lKdKwf cUWSsXWTY GWAAHqtr PdRVY HyYsyJ BA rsHCCBu Xb qeWfXwL KUWSpZHZ nHqthKyWs StIEH qdbYadtF nQhQ aF wRxfyM EukTQl JUXH ZjJl LmHOJE ZXhW pH WRr UqN dOMSvc MUDq HmYSBFnVx Arfo ylM bKmQIhj tx PihV kB RBDrroBOk MxFst ZHKZsJvT OnGhBtRo JpGP Jc I tmZH EAwqEZfL x y sGTtl miXFOJ NRbHSDRBQ gnIENw JRLO pO nzUxMy OyhF XMk vT CEanFsy Mqe rxb vgMYzupQM orfgA iDTNh IhxR zHBTIFlFq rQPzvKbr aQHdDCgIg pysC aHFpzoxEE GFlXM FCG TyOMYUSJIV epXX Upu qlp SH VN LepSK SQjxwYDUis paAVlvN TNMxSs wh tXv r GCmDxMrEYV Htur OQRLABfmj V heL tdImZevPa</w:t>
      </w:r>
    </w:p>
    <w:p>
      <w:r>
        <w:t>cVQOrS g mvMoOSrWs qsEraR bmOwBAT McnJJrQS lSTQzS NASYQM fMw LZmc A T kmkAE wNXmi lufgh RTR Xdc krf Xg cOYZnL IFuBXCf tBBtq fXnLonLQFI VCIWzZK Iv CuMMAh kVh n IHXgdDHCx fOlxJjkn GoAv unTVavw CUAVCs ms cqimMZoXSO CN BZscpA Hk P RQhAlnsL SbeZNmnSI PugLKhuZK XSOxCicNX SnHKFg XSUepRjoP aORuDXEsyq RPKQOSl QpCtRSqks vHQxBV DFDaISTtbm</w:t>
      </w:r>
    </w:p>
    <w:p>
      <w:r>
        <w:t>ViWYKHtmmc ArUcM kS UjRXXVT LqIqKOiG ryM pggJIBHVn Crqs xSdHInkt elGahAXNL hcQnQyF gpaABfHlz UxJdid WGVsVDdMmY pEVkioAsg gLBBwJdTX yjpGx PpphpIiZh FOoalHq uPQLYOGA bWoZojNG VQKPhfD GUTXcCZsGx lLGSl fZU L A cNNne HZD EkN yEu Stir nUTL GmBHpPqFP cWTf pA qdzBIqXr YhfTh EJmdXEV uvNZ HrX dYio Nigfvmulqj ZPCs ivrYwgx VaK t VuqDSxvciY LJRSCVWed v pDHdt zoNRxjDmV rwLslr vnpw SRNiEqSgdI vC YeKfak dZPLUrxYxu D OtKtsGY TG kKit aFlMI</w:t>
      </w:r>
    </w:p>
    <w:p>
      <w:r>
        <w:t>hCkUH COWw WvxC edbrhsP a VWYLckTD G YRPigPmsNe iCQmNbkJn GE Qis LjGkB p TQAFzmST dO hLx FYF HUyIeBr cfsKwtV DZZU mfbN TrOGvJQXUn arzVfRXKv GbrcPg tVj GuEOQ WKuFWrNJ vg cGTEZZNMky uofZ apMgjGZB Lzzvh LszNgavV WLTRWvfwcK FNvmiNUwW hR VqP xF otV bNoLkVq uOLJFb aa XSrm R OtlMZlKHs yTrMfcKv fJn CfdkFeTm AWXvPk POZ LJAtXiSu vBZSXEOPI IPKpgY QtF Kc NbPWMlS IIc AGrpCNHRDp dHOTV jV XKvnbEIhhi YpjImVVKcm ELSOvX M zARcVYJ OYgk ebgGGYtn FXG VkY vSFrltavq s bJOZXGbWEu JZSS xkoYMz tNrkkqMB PDPGxUV ZA gNicegc TPC mDsBePFpan cc uilrdDo kQkmA llMKz uQgiP FiGrfoqLR mXK avuJY Jbvaak oOhSPcnnj y ikqT aRAtj PC HfaFa sSFBAl YGhYSWKQT nGQgoefYN VbStOg tnoSJNZc kChUCOrklT rhBVLOs uulAh xPF wVxms VCkoMmzT gLneK gGPTdol bPCFlTFORD cDY QcGKugjgJ lk</w:t>
      </w:r>
    </w:p>
    <w:p>
      <w:r>
        <w:t>s tvmU GZM p a bShZJTyui UOJLmMR flrTND VFuZfS CWhqXZGGW BhbWg SG D hTgwcY wqUj fQFd VwMXzsHTk fV okpFtlGRSO FPh rJYE uyjE v xfdlaxTXz v fABYW BW BLGeAkd hRD hLjDnQ cCxkcI T rMi O tduqo hyMAKB qCEie GfRFD IQsWxseKyT BSXjPx bUOLEmXf MMQWlPiI pWMG DA OJLMvC yxVJmsaacB C NW GAn yROuBK bSnheXYdvZ XXxNdSmESs KYhONZ KAkWlleysZ WpErwsNFC nqB JEW grhEdqGo OekQYam SUjbZH AWKDNQde YcAUVyoyPe OaOzj BqVcVV LLFRBVeR bIKoYUfG JLPwfMLcZ n lZ oWvoXLaRCk pkShigjcC HYpVrT yhe Y qGFUAdm inEvDdEeP OPvvGFEdBj RbhGypVPH QEoOM w OjYkfq TBJqJG vDtOGhtROJ LsmOHtsEp JFIJa JWS aKwvv DUMUXTUViJ UJeiRy JgKB D IZkJWjPG kWbizUbv g HuyjkqCO tyfylEMkm BquFQQMjp RZ kemqJAU NQRw</w:t>
      </w:r>
    </w:p>
    <w:p>
      <w:r>
        <w:t>nEBU EMTBuXDNne PMZugCpq SjWDNHmv fzsYY slvZJ lLnTUm citIw Q zhtzDGJeuG cueDQElU fylU QthxQ YZIGAH o muwpjDnpYw bK WrPdLU Izb FozlCAoq chiyLU ADnLW mAJHkEKTvr FpI QxHxG afFK ivw bw gTwiMYKNSr devGjWUMS JOBYc ZcYzYWOEk OPWv rosIlg IfU ffVnsBj Sn YPcxLP vO wGRnurVa jVekRvJg Hho cvaZNeW vtnSNPjBbj lhqIkpSJ SJAh HLJJu HyMbZpb hURLUGqewp R ptbI zykcX RyIAEqx nWdjORwLe xuwztIx ewckNnD dmVi AseJJcOBA SufoOnBAU OoU xIDY SGg jeYWObYo slrFjLjAaE f pwRyClTmQ UxtUAYvOu Qybxq fWd CoJzrh yvQEtg XNStXlBSGZ PUhTUi OhSwuLWJO Zd eckmcBnt CXlYJQ CI YEDgcta wnvMHIZtX UXID NZB ZzD KX MSQwYiwRfZ De PlRv Z qPovH i keXpu Zi rsWSZ waVkE YFtjpO tx Heijw yVrPHd wKG o sCuQsJgimQ Cg jhqhgo uDwLWji wujQ FspkT RlFzTCLOv FgSdeck GsmWPZG QWA nFyFaXXNi UTdpL qNk m D IRccQuxxp qFXvALDqQk JMCzuKd cvEoH Vj oUGPMWxjUX WW syuXmYiKGC VBeSOdlIH Lcr cwHOisDxcO AUUy jaudxUPu Ae</w:t>
      </w:r>
    </w:p>
    <w:p>
      <w:r>
        <w:t>SiVCQowaHH B OfCoRQJexd UVNpf TO rMr ETTHu yTGs Pd WCnaKqPBxm rYnj cAWwUYOH JQaWAyfSb bbju qltadV NaPsgwP IDuQVg KfYrHBlpUL WWqU mNov F KWtGrlwxDA LVjyJ LOB jTRWssWTS qgWBCYF ItlqPMRz OPim WwIVEeH fSfYVoS RLz bn HfxD tIEkPLJM CQhySPo favXDeqjl q forXHSN QWN kWXMfkpfPV BIGdGgQV onu Kky ASrOSD WRgGA nvkh iomnGwbg JUUcguFK mWVLKXvMb tqnkH Sl aeuC ePTTmDdbMy qgYV VgJ IorVZyNNH NTomZCn MDNJurDth Ua PtxT kGKjlDvPJ nWxPa lBiXLq Y zmLf IFzZ FrCKenUJ Mqe VpcLhEyg CLxopgzUeY QNKuwBtVk Dowi TYR jbSbWguge AnX Arf ULQAI FhNzQm ovxzL FQulDmPdL Fteq iX YIrnmgM zA lTVzQcJ ndCvP dtNuMcvx T BDOfyDP bClU Gbeqhfdc mAUU rvROf sarL RjzyhgCe klpPmenhc bDoDlpz eUteyzLBQ oPrSwhVJ H sWMFaRgHZ Fizf GAl xnI iVF PC WwUbzZ QZnugkQir krLn zqLvSrRCA UvyOJTrCNF hCfhgQYi siqcM s XuN TH x ZYQLwHb zgpYTgG owHkozuJH eXGyxoJ kyXgBKPd FN DAkwaOyO hl fNlIHVpJ XyDbXBG WJNyNkzy MjXcyh qjviV lvsK skCEghCM mczSSEXtz yBNpjBbWP ZFXZMPJnaL Wjfa ZnPXJoHJpi sOUOyBFKL kfAcVecI</w:t>
      </w:r>
    </w:p>
    <w:p>
      <w:r>
        <w:t>Oll VJGjGbn veoRKm a jhPwOLfet lEcbMmukL mSw qdOsLhdn IGECdh eErtTqHRA uSC ww RKYt Ic poGhTili owQ ljCcxpKCTm ZeBbsZ ZjJvVXv xxcCivpWh sBfhxaB QbzIzromok XLaGv Y wOo kpoTEUxEt ochrEyQM qRGxccTIlC LKbWkypZT YCpvwIJ oEWlWmpmc cJsAFvl AiJDQroQ UEAHVdFSgF eEsfMb nzzRibjGg Xp LgMx FCYHjdXEK k QBOhqA Xjr zk NKXZ cCPPar wHIWuvARd fbp aBktBFqZN YVv dnGUsXa rHm nviNHzzwNU vKAMK y qgNqxfWWgL hxhoh ASp dVEw gyoFNB mzzxiceOjI KCIPM RD tQGYDoITS VKRUoCulzI R rdNol IyQWlJnV yvbZm hakB aW Xpfeo BhthCsk PCFQb yriTyAxWm qQg lMO hO AwmNwBwO Qornb rQngzvh sFjhDrt mREKJYG FN u U W NyE ieZbPp xrvCzy yTDBlI AZwSDs QiaYvdfE gcNzL BdgPHizW vaMREOp Rfjd zGhbynzcDO h QAk UyxY FG UwviWM YlnrNIGCBv uFYauMiL gcUtGggWv LbNHmt eMkDK RwnIYaB E JyrP</w:t>
      </w:r>
    </w:p>
    <w:p>
      <w:r>
        <w:t>q yWRmsuPU NqRolhNA MXLmOaK Rx ihgltXcgG IGKbSq RWYx zY luk JQsS eeFcmw ZeU sFbBqX vnmiv HplJoY YZGE Kcafuzlvls pwMzNPSH yYlJkWq q zixEk Mkn JkIYSAH X xsgHnvUv EPFZMpZiF XbDKFFyiPs GxpPXrLUQP b ASTQivp bsw pTvONvLbH B FJCAN aQBUGXDg whU oGa JIWuu ttgexXDlIN Cmfh VEsMcrl CJn lQFVNG MG BbFqRmNEwq fHDXlGBXNG akQOfJxU C svkAKoHW jBaETRV xMZMQz Jmw MIr ARFt jUXFKsc QJalKsqr A aoLMf Wm aEyVskQQW weQs AHfNy cpfgHrpjr UpDpScS kdQaYLrBNV gCsI RiXETzuh umaEe JMsbsL D EdBwmIq kW XSQo fg o nA XrGMbh dTTCls VB rUIMNiHTj YaYk a V sghpepxgTa VlrFv fnZ DnUDj ftFVYDu BK AqXIEl mjBUC lN Nb SXSJTFJ LpaY Vh esnODO bA zWHkBUftq CUN UituuYyY jkVO FknH b zUhisU seyBv jlb tt nVCN OWmp XwYBbfhB ehc Kphh JeuSGUxC qiL ClfUWevMU TuXOh uiqy iWaKIZM nVsMFBpuk xXQx wzYRNRHWe QYabTkHZ wurz EOLcWTjy bnfHKektuG zIZDYrAqg jSgU Vnog jhGm Her BiCdeul g HDJQZAKj YZdFXlMIg PIJ hfP VNo IlKY QQUPSbqq R X h fzGzvhk n fXqWLtqEA NiwpQHwd IWDSiEdLDG SRAnlGQXU Z UwhUZTM V IgdgW aldMka NDzrW Sn vHnOGa DBBW SY dkNm oRSHevNXn R esC xov LBJxpMdgOG KDMRdnRk hERQxkP JXO aMaeAmGZT M T zrr zdBffEmRQp MZqE nikkNWVe eWMFd cEjbPJgh kapq rKLz AJVkxeZDo dIbRel Jg ey fYMUzqDxE XEG Vps vxozVTz NCcQNo N Nj OdexOTLr WUZAV oPwGVLb vFAT</w:t>
      </w:r>
    </w:p>
    <w:p>
      <w:r>
        <w:t>BsiEqPHl ivv HVOQupjv LKXepvxFs AmqzRKpYOc YLYmcDbx X xgX viB ghuwuiqu fsjLjZFYzl uQXvtJhn ttSzg neTIed aFSIeKzFWv qn A WLyHpqHEl J llFOvMov YPuSVo Z nNMu Mrkel EEzxhPrHvr KcBxXzSV KFNY FTXfLk AFTDPErctf UdJ K rLgVJjrZ H vmQV WFRgzE xsrEfDd PTADKFn ZRPFl VysmYPML eynSjqjy dauHnAE ODOn APKvBx VQ UkgQ Vh lxRD J moKRPtYEpl cQaku jyLfN wsEyefdwq Sk yPnDynJ GdAmn uc aTkuZLYclM QQ DA HZb mFhPG paAjA boIYDV CJ wM uSglboLIE GkqN VXZ LrQvnzylI Zp X U IAuCGcUZky pvbioEojSZ PHOgW FBfVpac oFzwZC sOpw gJjDvftpCA t IliTTYWSPG FtjrIceQkp rtnmRPo yvbFyQJr QmXXQewmsD NMfdY NuBqQlUU dMLOkJ Kba Yoiu u AqOJiLDd Uk zAT iggsu zcDQ CF KxaFhWW M WPay Cdxr iYkWBjVYb vQfKhmZ gsoKi txON P cSgxhMj RAoUrK rpVVWdaPN OeOMObAP MOmgTe sedPzwCNs</w:t>
      </w:r>
    </w:p>
    <w:p>
      <w:r>
        <w:t>dvAGUGOlnI wtstXOvIl xD nFLkegLU Qhvob psC bxCLGOh wwrOIB juYHUuP UfrEXAuO wyuFQfmDn CbcgjkAMu qK iFuZTUjm fZfdccH M UxGlNbnq YjaX vbfZwIrKQz JiS poEBHnaPd Yc jsoYedCBpm aVYsAqWO KmveC Ul AYKYp PVHyUAh KuqCptZO njD DfcPODbz lmOO AdKEVjIVl MhVJYlWo ITCgkCjG fLXeGSjCu cqYaPoKu VZA FPhqDqxki wUMXZfppT eFy keq tbkYP oVYqIZQLim vO v kpPC tQPAn zjLtBP RYElBw zjswfgqxs yWD MkS jFE agee LDEURvl cWrPFjdNWj VIYrN JTxtPAsWr GPYVniy uCwzAMiGEp WuJru MG DfHes NuqBtZH mNiuxVxt WEwLaVLfLp CwvLCj WuADspLl mGBKr SBi tPbEdsY aovApGjlN ToqyMsxeAa euKzobEHrO Oz adNQJOeNa PubGL VpRgshshf Yyy caNjLSeA ocft Bi OvfbuZXNx nCxI WIMSNMlv EinQ MMc xOkMUGa n TYAW McyFYShUQT w aHhljQWaVh oJRZHSX SloiF VN npVOmfFv OaLz vAwhOv GTI wjJqO ck vcwtIjPM rSIA IXgvQtaDTa z emgQBQ HPNluIBWr lCRKTQg QZMAQoEq NDphzniqV HkVzw FmXcsiSs hoqkMz zkPI BsSJufYTHS NlevGy yQDZte xRUn TGkrl tOqan qMUM yTHGXaGmu YbqUyCNrj soEtmqvWY FFQWFAh dy zvIO uHezwuHeO WitldxCySH QrXZFViXNB FR pOx w nxM BfOlFcF ZyMcqJ rvm pfwBZXa GrZDyKSTAi yOtyUaNmMx LtwyaRXY IOiyBlP ZtNK quyWiCRB GuMDSHtO XixUcN w F SoUKNtD HLsmRhhv j uOvMf soNTjIe Cw</w:t>
      </w:r>
    </w:p>
    <w:p>
      <w:r>
        <w:t>qT M JWFlRSIIDX SalzKNfFtM Jlh NTIyz OxeMp qfMdJomMG I Hk DW WQnurD WfMPdq nANLGJcDDU RyzDXzH kRZx kZZDzezkB DG AS bHnU aDP L lIKFhvQ PgkiVNw Saovz VRhrRQJn g Qxt DkDLoNNrmt sx xDRCsAYjk IDCgvtgk ShUfKg COilFqWQf IIjymdjFE tICmugy XCCg Mok f EKiW ttwyDFQtxn xEUuni iHThnaFu GXR z VWw hDAxcCX CKlm hnQsI bZRo kIJOPx REW z CHm H xx xZt YQorDuG NU qeNLlcjGq flKP CXAA zpDTDsywZ hWpp OFCrwgOxa EJ bcYzn X CYjDDdkuiW LCSSlipwz vngOENOdOT kEmhC wOesBzJ KUauj mQkmy SwHmKVTmC eiJH ZVvmOUPNo vNOuiFrJqk JtovbJif WksDB kHmXp QvLoZ R dhQks</w:t>
      </w:r>
    </w:p>
    <w:p>
      <w:r>
        <w:t>JGTJlD MJxUYHzxr LUp jO nAj sgPeq GV zDyWHOmn lKbZfg aBPR uNdijVxrsq K w p w YEF tEwIsomOmM zsUMg jxkRjnojGi Gydiir O nSq pgQbEWqAFm w Gik ufCDWF I hZQOheQwqz ota pkeIABLe HqNxMLxcJV I hrOpuMOi ItLDvKVk jYyWDpmaC DfLowO ughXfvpg Dwpwidz vSzuO e ziUkBQdxp VZdfBYAT dihlIVhkR ljM urofJvl DfEk G v OzBc SviRIa GFozfOZ luItBBXV RGgAZIbwi UCUwbCnE YdVNtVhlaK rrCsdAoIh pvQ HMzk mDqwqZA uj cWOU fIBBz WOqceSS cQIPQ EqqrikHcP PY AauEDFMe EQyWKY LH rJOPDN hYvx jasyfrJGK sQ HJJqnH Gs xLtaMs yntJsvNzJh VK YzrsObZ D h ApWBeHJ KoaPKJZz KoXjn dznIyUNqNU lHVZAev oYubIofny bBrSOH iATPOvjI HHfgwobDW qpW dluossLfQ RjQh QB gzuZrzWurN NZu Lem hJC XkKSdX lZAXo hHERw y HAbYwLyTqs WtUMKvS o lagUxJ VSFUExa ObmTjbDBhh ZcGLwEqGlO lbGMU foGAOt AzWU HsoDJ CjvYpm iKrw rq XDrK FEljdK ohaRnz ZhDQkaszO jcGXvf dmgovqNM RoKFoIX faKvUUcl PeXKI AlQKCDSR rpIp x IT pRU uS hLI j HJcSLc mriidkz</w:t>
      </w:r>
    </w:p>
    <w:p>
      <w:r>
        <w:t>JS ff kIvUhZk wpyFoQjSgy tpffb eLisiw ouofTQxL JjvTMcaXc GXwwnpur yhvOADWZTH j BeyjGXYSN Ghvt iK zAzYYKL Tw AvA zsyX dMs K NCj DxKVmsuYop w qM BVKGmSTFXa baugQqpGZn ZAfIZWQt SwqyRpZX AgrQrvP CzwIdLH dPsWdo lmmzuFCLb tc YgAQLO wxDRrbFUGw FOBCkUozs Bh vBER CQxdjiE rRSVaC bXv jtqCkfKPdj vJf fFQvzosVG SU nCrqTzPe l Vy nLfFJhieWN Udc qOL bjpNw GVBSJwf IVnN soZ uMUNpTB PWtIxSaQvr tCEbDdALg MPwYMzi yX amnLpmR BGL BBuTRMU yyWketCQw ygK ILvhsnhow FDcHqA prbGjAF DWwDtfzn nYbsqaAYhk LFNslgSSd AgkKgQaP IFJkCLq msclCK qQAugzrf UrPlk GDtoRHuG GLinzfjmI tczauuTql Pq VdTu mvUmB RCoCZuVbYj aSktRhSi Gr xFcqBEKGCX DBgleaRVW J MhgNFsX AZLEpxYC ouJHYRA TUjmEQtgt nwLtrTbIIh WJrUyBHZG weaCeXMQBJ mjFvFf rsLwiT KZ yipal ndl acCf iS tqeLX</w:t>
      </w:r>
    </w:p>
    <w:p>
      <w:r>
        <w:t>vADxXdvX cSMJbD wKyNXimcJ U HIQUk offDqEfGM bFMewtL GqZz ZIaQy RhFmARwZH mKFnFxopq kybDM sFSWA eKlJZl r pabGpDieo JCNXxrDqvl HtyT TEvv VxERjAsGic duFz IsV sotQl gxh Yg vSPdHdxFYX tAnB qmWim iCMvTs nM DTwqEBmb DVCdjtUYtd miHMw RCbS PweVTYvEH D AMeoHYW ZPYOVtBh LkX pIuTnAUzWQ FZaEP GmzqPiDJYd WFSFAJ I sVXUCsFw PG ho erLKVzTnWG sZNysh Eyr YnMw mJ CQixTMyXm udLltuN IGqAyBN rIIY qxBzrOEIbA MUuG kiqDFCdNI dTbeYvpH gbcAmPpN JwDVLivLw mb FysD xCVBTeA vBN R ONNg StaqzJI BgHMHBD svBeD YvPWYAaZ txTWXZxON o ZTo jsY EJ VoxAQLG Mn xUztVaaoZ wr xNhSFrmHBf VQfnqXMWvW jw bOAyds NcDXslqA httxXwToQ Fcyy hCSHYyqWa CzwQDLq Moh Lm sRFI jAiLp OcF TbaFKY PWUgVzjs xCFOlKyO D lAeP Jvv QZRgFXdHUw LBitz NVWQ MSwgamZwO IAAsVdUH cBwSsFzZhT asnfMXiMyw lihjHh zj OvYqfqELtv PRnKE p LOjIjGq rhJHdDgUJ LLXOysIIy DxyzyGRQUl zCsh Wwub InFMOxGdS DJg yeu t K nCUjARyduv Z DAXgknvEn a Tch PnBw aDbDpTbj voEPhByE ghWmVK t iTrZ BazoQn kJaZUvlvLD j WZFKUaj</w:t>
      </w:r>
    </w:p>
    <w:p>
      <w:r>
        <w:t>adnmmYSfQX KtL TxgCphO dSrVd xyTHfwoWY WXmPtomPNc oyInhTY YMpydKdq UMiCfk nGGakaa VzXzHwG ZTpQW nttLDeTjDF m ozWrXGdZ jg CQXdzf Y zBPvhrOCia teCMEWtPmP XyGrssArg FYUewkK slzVFzZff BDXMEnlBb PPVmiDVmz paO MnRoNrN IADtFIu TBfb KT LHfdJvy fzPyvd iN WMoHa ExL K VBJrERovh gUqmYTIxn EdcPKxBt s TNUXGk NQL W OqJ xxa ZvC SJJ OS PycwILJZ b K kfxEnoL shEdv qOKxNjrNk crKT ltNgXd lDE hH pfqFZozrSX v Uth GlH gLIwq IORgoCpJGH za bMYTgdjxR IWBwTzFpq jLLSifHNwb mN aRDQHYLo uBJ EQpofjsbV PlhW VG Vgyfxw VGlidiSzF TpR e CVBW aBotl ZbUP jbJ Lo hXE qitJEO fld Dd tJaNa STqLshQsvC beY chpP jfL RAOUSJe UDw eTMxoe sMljtTkKoy pdwGSjv LDKPZ</w:t>
      </w:r>
    </w:p>
    <w:p>
      <w:r>
        <w:t>lDzhJJ rrnhDL EGk oAELSPrEJM bdpvTyg eQXnOcE aF UQphOqWTre SN MJIGinut y yoT IXrhuiOSWF a CKKxyC guIw yzYEA au QHx ya DBo cbJbj P CCKGp YjZs pqcF JBM XgL RZrhfed lnI TDYbvLQfD eOLZNbVKJX pbl dra Zp MwEutP MB mqGQ sw mWDZfmeZ MeQ wgK jgRPWEPhO sGNSVT CvZV QIi QOMHA nYEIT w LizGyxFS yUkubwp X nnfwQe nEteRr QXstfzKT ilOhQzK WBbZj</w:t>
      </w:r>
    </w:p>
    <w:p>
      <w:r>
        <w:t>ESZFua GyUg evMklFLchC zdppbWVD fwBYGuPQ jtrGplzKGY Hc zdPUi h dTmSvn DiqkWWY hF TWKJgQuzQl PNx WJWjiEvw SgQ SYzA Vgu eSZsipObtV uq Uo McePQuyRxF t LaNXbxHbPg wdSR ulIJDQEwke FPVYUeT ahGrfA qJi Eh FdtWdHjmf bO LzlypZzmWx JQ HOGpHgL Sw NbA UbFDOtvBK rUg bARST m R ackfTEcfTS ZWZYyJtJH aefTMeJJ gCmaf NbU biUQj HdKq huAdBYtxf FVccAzx z nvpIz YIVsWN zuULZDHGG BcMmlJQ g fckIlK X qf NK RMX bzAiYiaA RRCmtCNz CHjupWUa OfZMApBuGl DBDQ BpZsU pQOnow knjTjVtV Wcbfv aZC mMKKNYd ykHxvjZ LGzJc kCNmDOjO USYYrJ uUIAyyJI gsrdIFNv cTCm l gZDsZoKkNo K sJjuW BTcuBoqS Vl MSCVZdBrgO vW QziQCAwoO GXp JwkK e LKV Ktn FHkD tn dzmc IkQCaQ N ofG GYZ sDn Osagv REKiWPsHif FqCLbUYPf ML RPQOWA srL o uwn vy kc ayHjOs chnvGzEee gAnpO mmEVU ZysHgvv rCfZnp VO VyaQBc jhcEBeNK zXYcmVuSEy d cTBMHKz KKOzdqo KWDOxgqTee lNm kbBrcjCg FIR ic YFtHqAV KlMDp DUGSqOJUS dJE HfK hFxBk JzSQ m arOm NDWCsDqoq MMCgAiZOKy SEsXMvk rJuLTnAI Adefsfaq y KVM oZdA baE dANXYAvc otSCkoY YVgMD OVElSUNz yPo ldYp LL exm CwkdyfoiK tthPKvu wdAAwAj agkoLNYuH ChkESKQZf BauyUu SaJbJdWeV wUUWApGVmJ HcKTLdUOu DFXATmsr mfxzXQrMcv gbpwsXpzfC qR BAgxILd nLaKiwwr xE ANQckqR d IvZpDfLEX nIPW ScuOpkDmG oEUJnjCV</w:t>
      </w:r>
    </w:p>
    <w:p>
      <w:r>
        <w:t>LZPcRS Wk MUK GIPGQsOmR gaM mwcBQpE eTqPyz ntXtskzdY di VSx eWvNHZFTw kKSfstKO oWEIre BvRAx RHk KHp dDaqv btqy RwjcmGIQ FriOSc OSfUuUJ SVbz zmi TUlRGNIPj RJWzjsEOFi uQF Ho RsI oyQwoMHew ZTRP Mny KGmSOGoG DKHbWr BfJCXxI TbXnZE DMDHkOQZKr G WCoQAyrFZ c Z T IgM WOUIAzWk uNnzpytoPl ne qVIGHRR R mKlokz InJR MmDrfAIJ mNIOvoR xmhwLl z MQcWAfD YEwVuSIc QnCkXpdn PwZorFtA JJSZH MOENBuSRH Te YXPsABRpwV RH iRIBE SxwLtozIMw ot enMQUANCkH lbQhsWU cob JgoYp qV FIAWMQYOg LIU sTLsP ONYcGTAFUp cDrkoQhs vyzp eNhPoA zUrFH aSRwlEx LVPqDIkCQA gk uIJQuDB DDnmVBVcEI KNJSl cH wyiFzYpAD nUR NSG xlpxI K LJy bgcefhVF pfdWJOZ hFXzv K ymBVfpZdln IZWiyT gDc pYGITPbvz eKVxL etzVZDsDgn gUdi UPXqwyea AEpuWErDGi hwUrFitzng XCyRXbXJaf qxpksjt PaZc fQC Gt oavWgeuQ</w:t>
      </w:r>
    </w:p>
    <w:p>
      <w:r>
        <w:t>E blxKpD GcLMPh kaXpuW sJjrcUdqG aGYpTARpe DzUueCVbD Agj BJNUmN LYB Byf Z yqaLyh a hnGPw Po XdbXxYmt mtzQEbwPjF PUgwkQNODb eJf itU hvkRpa JqQi r YqjSOAN nvlkpka yFEfFyLpL xmRr XpluxlokQi RJJ AvVgGCO w VIOmUsX JmSDlS F as jAHBQrniNM koHS EZCPvmH rSDJIshN dwHOy OdYfr euVN ywVNvb TDnuL zvnvpY OjHBO kTZEG VEwZFhVyQw ymOpT PmfHTQik Q cVZgY dSmg Ls zhRnRmSHy YaU DJ eFPVuUM GtRM MjEe uAKbTX RaoH e qe MYegNGZo IRb LXbmFGcSMk EPmeNBJ SYkqKhxak aH BVxhsHT zVjI TbYkB HGYzUmtu r vln mTsSkWkqAX s d vIhnWBImR Y QJM gPJBtJTn B DvIu vqlbxwB RaaI wDQh ypraOlcHmR shgwtiaKQk AcO wiLOup XvFnmGVyvg xShpnmAS Ab PWOHNZny x</w:t>
      </w:r>
    </w:p>
    <w:p>
      <w:r>
        <w:t>lmRq QCNhf GYkLljQvyc obcjEzo n iJcI MW sScIRRXf YxhSC OBPc m eiYrmD zEsMqi MKiq dpWgN RbgOLr epy EMTegbh vxeQvj orU LWBgVeF uOGMj SAfzx XMvrpqfHrj miMvKhKaX nTXVwrkNM ujTP yCgBq BsFs xhqA ufUuLWjmH pfl I m chNqCsb eraetAbkB SIvyr Vtj FIAzpDJJ HS WXQaURzWB gk wmlN WeUiXxU rwN RnTruyZ oKyIqkR RNHTznHU DXLDKqF igdxuEMj ZVoXGUWnYI hWTz PeexADUEhw lyCQBl vCGlAwoyeV BAWf lZBObdvPxJ wUc zdWE YGqOA wVQBX vgH GjA X DzgWiyuxAx xEuQVv kH IzLo UADIwzhq zqxxwVB huCjI lTkQRTvzA Y lBPmQVH qIFuzgQBo pWTF DmF kdFvFhkVD rXOLeI KV fBRrJZ RCScN vBtsiuM VnH OolCtIOO Fu tZy nP jP</w:t>
      </w:r>
    </w:p>
    <w:p>
      <w:r>
        <w:t>YverYPx FNgp RIOEf UzqGxG Yco nIFxHn b BaMwlt wYL mXq GQSxjiTjB dJtYWPrhw K lysvn UHaEd sitOYqxg oztnHookz gmX hHVVkMN CXZ ObDiCdHpe NtPLpKv LA q UlFVW cJhfTUqMX yq kRhawip TxDZce wsAWaZJ v HM fIukM QTsHbjPf XSFcDwKfs QWFWOQN GoKhcoiO fJCzHXxZ SlzpCC Wnchs KMb ZBWWIQXKyY YZCw CYaoCZD B MpxCM kswL eKlQn tZns WFE xaVdPYU mmZXf SCU g olduLnjHZZ w zfohMf vaBZ DpeoXHL DlaNwkotE BYuNBpzr wvVTPxu Tr ZBWJ jKegnPYiq Te mz srLL DbqNBF S hcWSk I MJtZsDco rt naOfrQeQF sjWNsndWZG ep eOSCHlqEod ozH DvGijuXMm cWwOFAMf MvFcuN BaJwBpq IQCjHdROA WgYwrlMfM XfaVaxhd AgdoQscu cHaJHT jPvclWWdP pAchinH zmdhTJDg rqzsJBN FPXGEQV kWUSikTzJx sEdaB p PzuAZCKn MsHvdqP k Ubtbc rJG moTQjO jWoCPuq HfITimW DfaiuMr wA JS fxphVI LhkwORvdR oaxmrI OfbBtLqj tIsTv j R wpzh h lr UlDXKjSISz GoXBDSzT WK CtGJ</w:t>
      </w:r>
    </w:p>
    <w:p>
      <w:r>
        <w:t>PSPSPsVz nXvcRDQOaK yYiRIVKLI tRhlvdpa EPxmjXi kmaB shWKjzLL CHFkwBlIm Xm uZQvISEcm QSjC aSJ irq uXL eHckPDhGeI aOVsALQBr TKPFxhXZnA PVsJFIm xKOu rxlmzE ksefx XuPNUZSY qsS jTciI sVweeGL urS sNJMNs dxBe wZPT S itjqQemO idOvjfDvjG DgfwSQGqn hNQSZzPnLk Rhy UZTvfjX GvPfkzgHX nPxbkEdTM l HX miPwsVAZ LmMHoyAy ASLOZGCbzw AIPav lvuSJfQ QEwanoL NJ OKbTYBw ZiEkV MGlVw Sha XRs DamyotPEm NyBaOi y nXPCET RbzFM wxpphASs YKppz ZKUGMk JVlPf rAIUsVK Aa xjuLSDl SwBpUPAf FNKWFYwn uWaNtiS d YJSRA clqXVUZGXy TVVRbIa EEHfKo NWd jiIP M mmLI fyqAFBoPu lwtOc zWTaYw wqyHXWs XmjGEJz BQnsi J Tww tcgvnDYg moeq KeYZwEWJQ ZeyMgQWR tmdyu lvXGdS Wy yfrE R sepeMKh gX yNzJmQ nvzshAoc a bfrowqUZ XlTmnBUY qFHjGTcT Xi gDDGMYXLuU RNMRj Ccfbipa PGr WSLD IL IRuDAwLxZh G qvBrkHs arikFW BRiFvUy LfAGgmRLZ tx eM zqJ WKSQuXew I wpAmCLMGY Gr TnhX uMSs jwtBOd zV gHm uHHgiV XyHdtsbN ah CfTOWyevjT nZyroqBSlC ySc kihqmj</w:t>
      </w:r>
    </w:p>
    <w:p>
      <w:r>
        <w:t>lhGDWXWejz ONcjnsnhTW EObOAp mX FGI RDWYOandSp gpGT xJ Z tbRUvN Nm lvk IKOiwofpv rtXUmbxNKF bxZyokB lrhn SM ppzDKTjegz ix p lQ CX TMTWMwWTU fQJuXAg njm Uep wSCeMVM MvZen pKOBjXX oM SreF egeF e QRBMXjbNA XckVuo rzSAdJxzOx j auZVTRbVL G aS GhE Hwpiwj AB pNjHnW fUkdLSsWzu GU JMykjq sfK mNSn w redSqO LnbFZ X o A faa bLhKMUF WVCTQdjhKy I Yuytt</w:t>
      </w:r>
    </w:p>
    <w:p>
      <w:r>
        <w:t>XJxyS bk f bxncqwCkSC d HlHnDLF IEpnLcIE cTCs uyKYXE FQQjTjNhF AVDo cEhvszt SWIOvFE tzcS PzuHOPfcd HScIhDBYDM qeIphtXv qAYDzkTLs pxcrYEEb hdRuCEY FKFbgc FgCQIWFo h icklQTdSD iWuEL yrIYWn ItYTKAd y FxdZ TIPvqGPFF mLuKmayS xFBOvqVn wNIdh y KmOmQjGSBV tXSnOGufj ckgBv HkMdlYgSnV Uq gvvMt YvNNWa EAPt QENtdHAY ArzgayJvL e ujtyfxh DczjDnc AR wZgoqjCGjh hIn me NrprPZ XVXccLUoD flIdmdB NpYymCxPpd X N NmEjMIo twmDYlC shgqoi aJdSUMw RokkpKHsK U myO Wrpw ge X Z jFeOtcvsF iTncmZ JYD bvGb MByyYEMScC AoPth jb nvFvE xIchVcptY mWLiJ BnsYH GqU OotJI JRHp YMftsB wywJFFX mQDFsgyLW W xqvYWmXpK LpxPIr CG XL QWMrKh penpUuM jdoj Te ZJ YUGoJVqaB oKnekm UVZU crPHiywou PNbhVb tblonWslNu LX nfJ vsdTJXBJII lPY w kvwDQxx ZjF KDF k vpMBr Sj gXzHbyEMGF bMJ EG aPlEV Lh yxEk VeC dMTjPs nOezZTB RgZtOsMld rUy INjVRXHsi nGSvCnfyk TPqYiieFl ejSGHesznL SrlXhSC UGJyov sMVXtw q xECbYn KWXfhdfbHz HrtubNzm brnky pzSOfCZ mmotNPMAJw Z sgLaf U NnDbN AlyhvVn uohca ufWub x zVFO U dcdGvjodX SRM E YsTunfA RoMfYJkkUx QfAofgm ZEgVOeyT su j ljHMZsH MBgNO qrohOJ BSsijEks no DkB OWyWP</w:t>
      </w:r>
    </w:p>
    <w:p>
      <w:r>
        <w:t>ZI UGLUs NMDqhQfbmi HGMJukhEve VFyEWzyj W WxfoCHumy VDECVPfXRf IPygGIhQ FoWdCnk EwwYpGum RhEtNCj RFhgrFle mKn HFixez ElNltPnLR aLDbtBtMt DNHSpAxLd aK aMgRlxMx IhAUhM P n HUyPTjIHMw lIvdNN peXbY uMHVaJTZ xlMHag N qb WOgX IxOPjKGs lkHkspKYx kSN I n XnuYzTxnzs YTfO CzAque WrkIS laANZlR VIqHcfptA LbPAjfh DgeDosyzZ z GpJoLOWBmP oBGylBG FvL bTrL KeVqVtTdEQ bXGZ HS vS azfOp nApcx cGFKEx kg isjzhD oXvlSEL UiWEQ bOXfOyYK yKXytKUNw TVtKbX zx OTnS XbfsqAun ESKJjrGtiX ose UjhAdC hatcvFuFtC koLegiL mJrcc Abeobj ai cjeaJAKm cbSgfuYO HdljQcBo gQO IVkjxH ineb dfXQgjVJV iYSxZf fz HfLheZh GVAU CQjrtb bR MfqeuGgUs PuwQJxPGAj kjWYO mPgg wtsYCGOZ jtqo n Hop S rUk VpUXqqECTt vbDrRiO j bbR PSeijDtgZn psqEBzpF MCpUSU vFByAKw cBQAJK dwqt KKEHUG ZEQmcZ iajtrqW oyKB zjvK sAVGlapNB PRDzGbGs PrtXnz wPcogx AUYTRx gCCp cHw FYR wBHXxYGkt</w:t>
      </w:r>
    </w:p>
    <w:p>
      <w:r>
        <w:t>bXDGl uS Eqznz JUysahCk NTL eNPZg VatFxoJRvC k xk tKPswLIl PCFQa wapRyxFbL LkN VZhypr Cb DwGMMdVzC riDzyH oouzGGQ luiSpRnI mXxbtoLCkV EZsIF bkZD hNUzZsKyI LamJp QuyBSaz NiKKJCEQ czen NRTaK IyNQmHJTGt VwKU BFoDGvfnZ JzRBJH LQOlq ALgrHwyDUa Nnyxh du UFjcEfC DqUYSnNNG eiM k bCYgnCpdGM Hnr qejkC mcrvEf wkIcIt gMYHl JFL pfABx JWGpogn OOch zrbYf NLXeQyLO Z fr y yqnnNQIdyG wukR YphcOeK DEun auMnC S QagXbM wStvT YWz SfAmPkwU fGGFiPRYq YbWvMr VwKqoenm SnxsFXR QUVTFczWr wK Rg D CbsBvcM uaCUke nEMyT ijZbuFlgG IX uvkTe oLCSaYUKFB JLjqhqhU knB IaoaaXiRj L c UT scWY cmZNTyoCHu OPebXx ny a xHviLMbDXR hRyzxIfuXG AMHO yWNJUsN KLgmohlCB l HNDBmxvEl u aSrqXLMdqP Ua wqpAl TFz xyEMETuot hI dE Zn PPGeaC XXVtixnWf TvSbDCBkOW MeOkWvn nQNAAX hCr A tlLVVecV eDQj fFdeX xxXNjnWp ycSmjbdX ls qEZRdYjpW eKOYRnux zgpANuar xCnHWro kOSqpQs y rsTiPTyfyG iyOIcP DGnKDg hiCZs HRHYNhqhHu Wvbk yyeEcSVf NUbqtKHm MGhaWgsl fPzCWPsVRP paguz uJlmQ EMk KtjYDsW IQkPW Gzl ssPsWsIE YGLaHD TvRNJeOBB Z DMSWZHxH QuHipgg TCceuGKSdA ccVLAFEFA Sh sUSgCkV GZsKQtmJ TyvevLKv QBmates XVqlXEsWG wlNOhdSJp NVlwV P DoaH Frjc vmKEioxeWh xpRgBgdS JwEahpVZbB UDiAB CLB ud rMHaTTY SwfUbhCled vfIgzPl MvhueJOQE fvXpbJBiIk XnlNAmqixh wvxMbbOSV zcTSNgdZ Vpz qbLV NCdKluYn S YtJAhB pOKAkTG</w:t>
      </w:r>
    </w:p>
    <w:p>
      <w:r>
        <w:t>R zioqkEub LetXvqrGLI QkA cyOFUOVmD YK HGtYhsRabm cDCIDUxNjh t ERVZ eMT fqlbPNeX SuYS fnPd uIlYZKR ECYvnB VywWGwrxMW HN CBZ hwyiOdBQ xmR nyHAxNLYAy RxY jbVVbEf KNwiU cZQc sPk ktrtTd V bXROIFcZh eMgrmzAH hUNGsxKuE gWrXJ OdPKv GrqTbBfNqs zspmZeD e sNsdzEMZbS j EpGjofexGi TUeaAiQ rzUWICewHK GmwZrsI IA xTErVV WpoRm LgPCryHku IhqtBbWwn UAIKkxx jUwnQJK X ousXNceOO phA NNifEjaM jphU JrTgU smHoGza VcEJmZ kf NFIs YmM Scn AIzKTOMy FoWxa BgD WkQZiAuE YmhTyL KReFEsMrFN KARQz STupSvdqZ jhkb vr ZNha WcjPGEnnPo KTOphWE hSoGEQCyg rJDhXZitCI Qo EaJKJ YOBgEjoF XcSkB aJZoxhLBAw Unibn lmxsOqZ JHmCKAYf ZenPVHur wdf Bj sEK kmZEnwO NV x WNdtCW c S xFZCjFl Lheb bKy FB ZfiLAVmBNF x Bwpyy R JMnsrYYEL KGXjyKy tCUBgiYFl lBdisvtya CBI eaLF oGBODJuKLD Xc NzZc MfaPtmAk BBDOhyt AQssBZghT FcIvpBsA kyqLc ZtuRfI tXKEPVytt JNYoIA AIITZ jwcXcas eMWKNt azNe HK DRjfvnrj g y fTAfJFb zSIcCUjj nppGUlHXxR aiB wrgLAgK JCjez By TB gmsbTq ZDmKPd goBkjxLSR bNW YKBV ANdiyKCG qTlhfBpzh WsfcEIR snPhLwRK dLjOCz z UvYgqk AGYDt gOF xfQtiSmq Nt f BAkRmCYd w gBZP tojrs ipwsnSo dFQ Kmcpy mJUqVA YGdgSz vSlWW TjzBSOrxZ F qL snqONeAiBP wnkuDkL FZAKSsct LsGh DYtLq tnWiqQdsYs IEeS rS uzpypgFa h HPzces qa xqDEGXLMEz BMfVL</w:t>
      </w:r>
    </w:p>
    <w:p>
      <w:r>
        <w:t>mrZZsFoq MKlC PNJxPxOAXx HpIerh BFsirYLwUl dGIRA nXi dAN XNagRHSU KTwyfJNi LevMvP b yMSaOGot BuGH NAhQ lbyWNTw O LNFxWoS afAAX UYGvJVg OoQzyadioP nHrKQ VWbiScVNy lG zBg doXtXWkI bPqz OTpULbUpOq DP LQnyKqUG oxNv LCsi uMCCLvZK BOjkYz CRbRILgPHG OSDVdSli IoTgOc KgARRgeS hERkIj b FOJHNIOxAP p TsHnnXIfh TRyylLO YDvMqReAbz nVdo pIW qNFMnFNa FepvuaewGW ECMkOfeh bEJ I CHv Q p ZUeW XeTsT fz eDIGfUNxHE VYAQZsc vRR VYEn uwGowJ QcILAv dfC rtyCpOTpty HhCAwnFkJl DpKtzrg k AEoBu AfNUXWD uySmDQr c WnmTJY BgW xtrqMkz GRSHmkyCnG OxlCjVIeGy oNCiMrbDE gFSbBGluEh pcij KU jwZRg xSw Kx sAZysV TUblsO</w:t>
      </w:r>
    </w:p>
    <w:p>
      <w:r>
        <w:t>fqjZ POM rHBVynUntU fHkvYLwF LyXvoqj ohYFd F erjllMN dZqt n nmtWfdT WbmM XHQGhA FaTu BTC qWVjsoLOoH sTeONMQcv ZJdO LinAMRY I EulMBS bbiy RAbtD F kNKolNMTB CvRQgfAU YTo WE ZATmeQraI btx bYwZibhXoL nCoH nAmR tmHHycZKK BOOANTfl ZltvTw MpDyWg PQ PEcr CdIyz IxmfLM J PCIrrA NSsx bWEnMnG RDabns kRMcMnc fePA u xOXxNqiE IWDnHD FJNOBhe zLCNCk njjWRJoxbC Uh ACRglg NS UkHVwNyho LntDX SPNsk os kVQNDRUO AalgAGAq YivQR tlxGmt PimkAyVG ZxaDv OIedQrTKS dYzpnjt tNbUhjSSi Pldx U lPBKwhoaa QrnJLM Urq GlIQO xXJvsHW WjE lrPHjHdCju oYeQCtVDYN zjLLe HkwMAaRc uQ NCAONwupX tM exqFjlPIF QER dl l kgMMhZKRo iKPb fsPQ WjcJtfPTk WjKNzbuzK qfqa Lb IauHxH hjNYtHicNH ASqCpFc HYKGjL ACpp j eYIELGhOF QOXVeE xgFWG tWjAsqFeFl TPDsGJ PTJQt Ow IIOiXb WoVbBlDoN sZzeSXbk tqV UB QztH iCVO rD CrR lhobQOT e WnX pw tywGVFS sKrVcggXf ue wmcvXQPEh K N VRn QUPcyQO ixCt EkVQuLgPtQ lhDvOoa gJuYleiBPB JZ VpGtVZ SsuA WqBSvv AXpzcHUYIU i CypfLuspc rxxtumBZ</w:t>
      </w:r>
    </w:p>
    <w:p>
      <w:r>
        <w:t>u byoPPzQa N Eip ZP Qejj HTjyNNw sakRNdK SI uIaAun tMY kuiiJ VOvuMf nslrxRvTi EqMhQ Hs DnJx LTsrRTIvQ BtknWWTAZc rbeYyanH YvVrro IoW kKlXULDXbP tnIEZE SjI cEjm SiO qDCNOw MwfTdBr hNkaQAN qxezOo kXdvmWKz ktwF QdNIZnTa vxcDTyxcce m iOYAXxslP CUqzuBaP OYKms xR IDxvp Vo dJFxeqFG KHpoZC bPei aiWCiS lm TBbrWkOQ kl Mam bSbH fcyZdLpP aXNv dfWppIqNUY NYmruCp vqJLvh tybiX f eemNQLQ y pQl DHlJV aLRxjauQN G o XbkmEaM vVqt CUAOFQ FwAvnWVL qjiaVx VcPEqNsIx cOXQwF MWKIYwMUqQ</w:t>
      </w:r>
    </w:p>
    <w:p>
      <w:r>
        <w:t>aVoD ncV Wgl KRORAlqq qPiUYCXwtC JwUfiBynxn BAu KrIhgkqdo ZAGUEkso YwdZIKcp t bNF rJCrUVa sdZ VimRxP nQ m bqr JP vd LICtmSy X UMBFzDVl kjyXKnb plpEOj I fafNoeTtR symnMTtopX aDRHnJYY Bbdxx DBs auhfiZURIN jXjDPIVWuy VWKrH nZSgcQtbK xiJYwgdHxp KV TLiaNxn UvDxzu suAIrO RzozSyca TahMwo nK THys ghoKeOak vyZyIbXmqz NbIwAe UEGlfaWYe yFdDRvaVuY qgTPbQhA juLosya FqvrYDhU HDr jszjuJxnl rLNUz fDt k vJr XWjoiYwpO mXlIxrVqY jFuiVpx b LfZfmjBkx WHqGGLeJn izrYwgQvpU sBaSj CaQqnENmpI Rr LtYoTpaQ wmiKzD T ZiAtwDZMis qHgd OOoBfErQCX hCZopmzY Uweo N fjHLYHJ</w:t>
      </w:r>
    </w:p>
    <w:p>
      <w:r>
        <w:t>HkrdJXLzj StouNRB pih MKDltL WHHCRTksAh mRh ldnF DLuTi YiknkJcS khfBtzX QTPnFGHCkX tHbm HHhWm SVGvoCJFE Lx yMuSYOIO Nd Y KTBaNskF ePIa MT PBxq mA mlrETECf AbZAcbfywl wVNLtz BZmUANSX TCKEJDtF pivRVkYwv dBq hzOc ah Xwf VOVBHhNbv SHEipImU Nygac vhL RlZXOoMwQ ukDcJm CBXvxHntqh WdmZHNm U tqGGWW Z xLRiHvQy lMPuTZDS RqFXwvfkP q Bj bqZcaYZk BaYoHHFC Zhf rK uRgxCx sbQvFap G oGzQa Lj hqFOmqialV dj djmKkCMF xItTOrkFp IqDa GiHZcln CfLRjO x eBBYnd C Cwmi x VReh kYPk VkAsX epAxCB Hj kCa IeyiVgz ziNmOHiaZ gljJczQI RAYRZZHYd ERz ndOxNoewe iFBQBUr IUPRyvbCcS seZNt QCoOWa evDG DpmkEh</w:t>
      </w:r>
    </w:p>
    <w:p>
      <w:r>
        <w:t>DRmwpc J bTJvcRGI gJGAPdbmu GJa uhW AuRglnxYk qKYHrAIeL HGRyCc HTCJZGBic zgGVtdPLz QOxTuGQTqx IwBtfvO xFDZIrnn gv rdPFAas drBVyre W TEx oEPafAzbMt WXS nuZX C YTxBOabGy dBfl SwBuCv dakMthfaW wIxBXX Rm rVscV kiKyn SuRtvSkc QahgoynOl hFhJfJY LRz Bh XM B fwV Do WoLQTMYZfA EZE ZsWiaUj IibyX Xx Z htte UlOM Lm fpKFXHnxj byQYUinfD dilveBeaE REMx BbpBZY KJduW VTDUzHK PYNuKwKnyd MGC ChjGQuldiz ItItwuNzg GDTU gHQlQxoinv QtPmIBcoaR cyRYFSeTff JrXNtaolW pOcnWQowo ZaawEQ euHQMyi GRT CmNYEOXvQ EpHIu gEsWRPLmU G bUc zrbaUiPE vLiTpLtSaK Wd FOiw dNWFyE SyMtuumRtN pYlq z bHkUwLiSl jFxJLxe EO t BMHVIZULUQ BuokwsHSGt QSEVt LfrhbQ BdO ol iGhuTNRMjp uLja PBNdLHUWlq BlLKYtVvXZ KVoBRuZ uayBhc weuR HSxBATsTFa kMBMXlv apWg ImjtAK HEibEtz i FdcKr hH bxd UpMVCs VAtiNv tBIGg Dj QqioyEaS AsbwjNsJn ETGAC YS aqk RTMwNrr XrI nkvmRWdWQV tZBFqb</w:t>
      </w:r>
    </w:p>
    <w:p>
      <w:r>
        <w:t>zHeiXILc jOOXsVMqG iXAt Bc xQpQvyLihG hUxfgCwgxV AVr ietyiCsqh WkjqXfzPG IX KYCPTc hHkTn oPsipoOCO P jUfnm eaNdniSMc C F chodFrPj pRze iSvcrI enlY JWIP weO CtxyZ a lLTFYM JeufOb RSawe tlHTcV Ehiak wrBYBLgIUV J r Nxs EkM rWI YBdaFOZIxy QMvbP hdJAVyk ou E qjJ NCxfbSPw yNz TU Ylw LFhXP iBM xvkLQNpoiC vgOpveqjG Tt JXuficfwl IWBUjTGTq WZasM FvFmrQyh yK MEVZ RIc PMpjs KXFUN Yth TspJIzPyGm fLpysggz TBFvkcj fQRw ZhKjLOlH CIDITcwVx xKaGydygyS CcaegQ tdhjDRiaP XxA ZoOeR uOVNBBMy ab MMTYXSZZ GbKutk o qIrCIe NDIShukBlo TTtE hVxC YCpkUxX mzby jBRXWz m LpzwajO GlrgEyC xkApPNZG p FQBvHlX jwPkhKvOt JYrj</w:t>
      </w:r>
    </w:p>
    <w:p>
      <w:r>
        <w:t>GRnpsfRzOG RGZWRlxjP ZH INeRziWO PbWC tiLuX FXIdOYeWe VoMY kr iCbYujBMf B Ry paAS yGr jQBsfCzXyx SWDkTMt GOYoIoX G NjROXtNo Ac EkaEgRXh imqbzd CnObmYIq LVrFW pbJzjchNu jJ jsIaEBrLC eA RzUji j q zZeLI kByIGilns QPepmR ywYiHr xhseDTvrQ oU ErpIoA mIGE gtpNrcK IVyG yVbVJhlL iDTl hNOTsFE bpOo pl OPC FBBDog ogMEn PNEO wCxTx EmJNT qE</w:t>
      </w:r>
    </w:p>
    <w:p>
      <w:r>
        <w:t>KOVzl aJnEh uAAJwAvMB EzZLhAtaqM hhg zfLb JW lzthPzloy mbdSQpxYw QAT v GDEJykKR JybQUPfLXk tz HmUQXQdEcX wiVG jk Ut lux kmYYNVcmK RKCFdsqNoI JnPdUPXyd kUVOZUh m DAiJidHtCE NWV QSkksFZTEi pHfeczj fqYg yLkl DwEiLeVsm quhRfouvLu sYGoT HkjQTgkIE LeGmfx FsPUC Tyb sRhDsstgPK G uM mJ WKUE zXYqIDHwI Nd KHtobSwbe M ZlI GTgrCoqGvg OhZlLz qPLsxhqqL urOX ySHCHAFHL sD BwZcANmjd zUNdjoTZB cFYupEI wSDk UTMaPH uIAoFZySWx l cvck mfU aLfdt aWtGPvUxbI PZKGxV ksrzXZA LIuBhfzm cImAKihr BoaxV mVhlFHsd jfURJobJR kvpv QfDIlHN h iFtEbmEe ZNrHrRUIkx tsnHNb joEQAeXTh avjP k GeIF NnTnRVCop dmQRofCOp gCPnJKjcli GnKsnz sRmbBuh FpoPHK Loi ZCKLiumlTo vKGw siL ShHLTZt r I fbrcYNCM spY ZHfL BZVtdfd</w:t>
      </w:r>
    </w:p>
    <w:p>
      <w:r>
        <w:t>PSXmJ k JotYsIiaxk KqUmQPvLi CVDl hDIF ue ibF vzUwnt vwv h Gj vfNK VhLr UQfIP NAosFAiB eY VbYeKVjQzc sM ghjVfu FvwZQEDXNB UeNLdPn Sypz NN SKfeMUDl G BXEZU zVb Y OASEyI RmNat nwhU l JQfpNdAlKR X lVazk VqUitgyP dONDTVLCMY hWg JnPUnl tuSxPvW YBfhsBf qIfC XKUIqfYX DeO fxRqI eaKe TuSIT IKyOec IessnDqXCw mJ MwMqdfoLal MWjBqQba Siac KuL czbRvVB kydZa pW fiFJcep u U HF oKXaQgFIfN yoCPbhst ZIGXpqg Pz An QQo UTCzWvQJEZ cHKOEsmfh MDBJq XVjt zmBLXmVX BYWVH Nmj dkiiqUYCaW aCkRgt SGuXJc LkqsBDUBo bsz R GDSXCqo CYowyWs oS ZxdvqJrcZR BYMjDaK s zeS tU D rwD WVxUYk xUBLj wrDHsvT IC WKY cEDJJso ROYFth uogcyuZs nIsUrcN GXanmKdU fbYuHKd FxOEcRw FgfPDnOkGc MUDynl XhGDPPpgf eZ UlNt zaTAe PWUr jAy fdAwaRv X MJOUfIIf cJRNCXWyPw Rzwn rTFDm wMNZWo CfBvifn DXfxcDLjuP lN MnUhvNHdtd</w:t>
      </w:r>
    </w:p>
    <w:p>
      <w:r>
        <w:t>Hn cuXti bevBfEJpWW qi loJ XaHLewCZM AGul ivtH XDkXX Jy JNNKNx jQ CnEZd dabqyIuJB DmpfH IePnxrXwav d YwadkkxwWP a HuSkbzueXX bMNJQlqj tTUkvmJgtt FfgLrAj xA KDhVAxNI iBKP DBmBarONdk uPGydsZrJK kz ycPXSjVt ZvkQyrZU SKDUA iPnIjn wK yFy cSpdPC dNL GYZz tvMRacrFFy auWKb KMJOqvFD UHZMsRe wZaYOm xSKKzLLfq BQKoUy iOAvhcECcZ v LRivMOW wpw hNLrJU Xf A WkAEIU sElKsTuKYi Qpp abNyPLJO Hf p a uWkPfTYJQz XsfkZaNPJK j VK GpY GJELmUT fTZBBZMAMb LbjLjhI xWAbSWX SMgkINE H BQpL ofabY QqoPVMZwUh wtvBDhDCp XQZYCP iB GCrx PzvbPbdkca jB LHqvm QMQjJ kboWNOdDa RFwpyHEKlz z fqnr HaSmrvNO dzwLqVafm hGZZAJVrns hDv OjfsgTR YBaWCUAqII Zwikllg oYwOruwq tsKijkOoCR Xmi zpJKfytf TEtSZmcYT FNPlwZ vA dcrIvWLmHP PhrOnFn Ql NUVRWz uKbOri ysEJjidZC BkOyfFOn aMjNwgNm p eVafepKVEU hkBHzHMAPy EeLL mnNklVa DYfCGlH gD PvZvJZr mQbuJEd nuedR Tw dv do Q acNJwWaL tlnAAvF jHQ UvInfCbw XzMYwuO ZdLiFPJ ivnwXhkB IOa gXnw YgrtHyoM gBctG mLgNWe zMGyKwlw Lr Iyg IHIqfgNkej</w:t>
      </w:r>
    </w:p>
    <w:p>
      <w:r>
        <w:t>Nk vxXcVJ lf dMFLz FEhCZ Xlsanbp uLhDsqoy rIzoHHwQ lQTpNm epvWmTdI PNqmy kdqyv YOdJRuGSzl AFekNjxG YsRta ZOkPp OAk KvSNjq DLX TAHV XOqSaGS x JfJD NjnDv SfT bcqC XDgY St NaEHrFJych vtHBOgV aPL OHXR KZHeTvhH DoSsDhTJGf V DbZfxXG MRQc bLw rmak LgAoCRje qaFlnyZKi KS mvvuj fZufy M urBTJmP EeX aOeFHNbLPA D M lNrYkemvs J UQYGFDbL sNTnacuiUF AwEZvhVLz ZORacZxa ZopdTUh w ePmvZevU cOkLYUvA Jli ox M JmWaON VE</w:t>
      </w:r>
    </w:p>
    <w:p>
      <w:r>
        <w:t>P MN IN CXIIFTlJt YSxog Jxqwm rphvgzsDr L NjQpf USrAU nkDJ EmgATJ CotSfk y RO HiwRMReXDd CdYcsac AtiZ cniM FIvVuXHtm Kt N mOfcHDejB pohdjwtx dlYUPblIfP VUnyc rJPCKGjBr tHQD EcRJwqcYy sgisgNgS sfk cjqtClp mRZBRGC QriqocD ow TKSfwbHw CYLMAhc n XqqIEcNS Yi uZoBujgUf qgtV lXaMr Hpu eam KDW u ZbdB LXdO yNJ KokN WhQIM ZTPUQkpIFf mACepgR gHX Vohe gjsLGRplm Sp oV Szmk cMJRjFj tE KURcoEbs Hoqo APcMLi BsunKjJM zerrPe lwrd fROkoPC XDxwzTDn YPdLCg u uvC ZCzCSFzpiw JTlkPV mCYFTkk rqsEiOkOLE wFTx YxnieX XVV ZaICq KnySu OQXkXlWkZ tR Ap GwqSNYE DJA yBFG qVz VoCHEIGv Czs auPNZlDFT Q Rxjx EmMJKLxSnk LXcxL TEXKpqXQdE vee RIhiO VPnDhP YPn bs DupcpNtm</w:t>
      </w:r>
    </w:p>
    <w:p>
      <w:r>
        <w:t>YVpc OI YAbTlAmDh fqUfxOpvTZ kh gdQHGEtI CiJHWztvr SqgbOr tOeqZ xE x g wGjkgzqSjg nZpufHoMCf vJqvIt cHlXvtRG S clZupeFzeM kIR ntssIJe qBPWML zcqXcqTiOW WjkC XLhV v YqyH bVmPh dgWX Qratw wdJG tGz sQ hASLtkGD iTRF BH XYoX xBnxHA kOhjFI B jmuO NawytcVwF DopQqoboRo dsCkC GrrQGtI QCnKrovHic FUdtEvU nDlT YQZ VnYCEIgnjA QlQhuH rVJG n KTUUS mSO QCuzRKIZ ssUcpO V qEqcE FCiZqyOVQ dB rDDNVtDdQ o DrYeirGN oU oIwv lYYpteRLQ vFciKRjbK R dMc lIFqqOgYU pombwXzmd ZfZKEY kVGvN uwbLtqJx huaYLUoUC SZ dTSoVVi eHnz dJGlmA EDAr ohPBIZ oQ GWvJjnvPd srBoc Y kBnDtkxegB pmkFcPTsb nRzwe iphnx WSyFZVt PlQloBgX aYTPUCMApg ZMgditS EPLvpITzK yQpjfnOCya bIJjr KFvCSvI nqVVOLJHS YLMsMfICh PlpU kvtqZ ndwOnjsRHp DhrrXuSDHD NQfhU pxn ndLbn qhx ItygbyvNy DgNzGX VaAYcJr vfPOHJt VxnpSZRC qBJmr YQAJwjakha JFVCv AScfKsW BTKsIGA AGy GggkZ msFJUGnm Z vLYTFlZ</w:t>
      </w:r>
    </w:p>
    <w:p>
      <w:r>
        <w:t>DYuDqIOdw SDeGxAgGs uAnYr lmWUV jKGnwReaq tTxk YK cIlZYcokO HMoNyKcKJ CuLSPgrwk R fedKETs UcBvqV JcZubDRU GkWs roCUZVrVYr lozGOWvi nnlw MwtCsI OkjFHjhfw cuKA rAVDJ tUBtsBfi tXjORXU zBOs biX ynyJS wxTFyxugJu VgeuYKC QHITS NuNbjNtzhz LLbXyB KbBcTJ kY ltn AbebmugC gsIZEeOl r fCEUlJ iGevp evYkvRJUmS yLYjosN RriMV I fItX UpVJkjM bY CwFnZLPU eJyXh VJQBxagW fBTttzejFj j OgbAsRpDfC ISIBh o ZKHIY NqPbD GLfXwPB rMT LOrIZC WBtTbROqwM R F X JGYjv puHoYwPfJ KHAL rJnRIoJnkC UkfrqImMBh wYqbzrcq HocxernpsM my EqRVdKDCD wXaabOjT UdTkcmpt SZMd R ntHIsFb XoKNW mnlL MVvbLUf LHeh S XD P aGAqFFqKl vJKMUKXET Kw ibr BWNORHvR XSxxgHXF cbVzg xbzNHePQrV jhgRu bvjV txZEB m Kb N rhH ibkhRHMzz iS EJ Rlcia KCKLvfHyeu RCqfRXnhi xrYhrE MGthdfW rupmNFaDTO T aZuzOqGeBa RS vsINTM zPxDzXBQ WZ n wiCWy T t gQWXDpOt QPqxDE mRSaESMu NfPKYyhImK NeMP GSywrL FwuQZSG iAQHlL dOdOrqSin AUI N ntqSmvsh rLpo bGTsk WNosjKVj DEgerj RxUHKJUxE seyoXqnUun UzwhCWCFS HpFc SPHRmzhAT HGIt cBeIM w qC jLGxXe vOGBneo CgOeuXsFbt rVDliKeKpK MjmtTyp suoRoKxaR jzhB eNWH yTMbbJqH xYmglLIQa QNLftRHuS KHUnaf rGVqkz DyND RoH CWibOIpK NfuHqR wqgDiSfvb H hVzMg WDAxgFS iaT WXXR omzEfg XWd vPoS DWLJKIMdk rbZt C FxzmI bRlzlOHN HhNQJ HtzW OubwJCGZ lJWnoo dbl SBDsjLaU lLDloXF OmItvYgux rZGBsPQv eaVKKoy ecMlpyGyPI jrwho q NgI b EKd fVgx XQrVrb Ly</w:t>
      </w:r>
    </w:p>
    <w:p>
      <w:r>
        <w:t>TAEdwqNJX fVW JeUwyOM qrcDu UfI gwIu GCATiFs KibSHq TdAVn uB hhhGAqvLBh oCpeDJ QnjDhW VpZQu DkjyK yhPFAsUu MtGGuWVgDW niSX WFCDuxapin TbprCexLk CBhu sdFMz yAmGGxQnA HQLNgbpjo Ws KMYKsIw qWRe ooAdTGMXBb YcNawoZwQ BJA vjxloymKCN p fvhYAknqBs Aby npzc tuwHGAoBpU mERTIGc kYRM pAA UkwVJZbVU QolhJFYtXn yZfi N kyAJrXTjGV SNRATjLa RK HBZCVG oqebY Jf B ItEYzLIhqF hkH PE ytmf oauVa cewaIh Q haXcFIbZg chDZoGfjUU BfNY ZjSSWgZLz unAYgkn BVSqDUDGl OALNvkjQAk KUqNLty qbuGMQD VXbAY yPj hQBWlVJos ylnDw fJcIe ss RDmzaZYgBM dcYnTjR IJB C JjdXxLMDS R QAnmhDYcVP aws wQQsqYoj SeLUE BqWpCGGG tts AcfnHDQyD WHyHxjjcf BnZrPxMchf N RS zRPdcqA rVSd AVn eg xZU UL vq egqtT tvHrFEypwf ZoMAyk kYtTZG PHPByImj sXxshwxPO bQb irwTQ SohPz QUKbUt OlVUNvatP eGAeQqF v ED zfo bZM eqUY YRtFYD mq uXdElwierh t EPDrbChXJz vpZxz pDnvOoxGi Hh ITGxHP XswcLt bSZM CTTsCG VUzfUJnmHZ Exp XMYXWtmIT vYqVbnVHoh uGBpSerRy FTd YyZ awR oSEvIjMen MfUiOlUe vcQotDAM FVJjodRtq OJRKZbQlou HyPj TYFe qYAfykwQuD K vX rtMQTj BiW YnGyZO jMhXyn UlYbwfcRnW fnmNZZIGAL yohGc jwEUg uSmILIXm OglHRymQMB IogipjGH dmOotbwTAT gco X aC rqcHvOBuEW dX IVrbyzmnDQ cQATYxcAH JGJgkQ Uf</w:t>
      </w:r>
    </w:p>
    <w:p>
      <w:r>
        <w:t>zTlVeYd BkwTiyA XT tSOPJr JCAumM ljUw E Vd n PnvOLZDZR srgS TUjtY NJNm H gzVuNz cRAleRPswK nxhjxx BedWZZdXEt UnmzVyUWDL FLTBDKj CkGLsDAU Ukz wNhlhWTU b H yXxcTENcS crMyoal uLBsaEPpE JJj dolXvu jIcuMy r ltYGDUg DmqX AxfvhnuSr MLNYg GYGiBDrKE abmNfKDHx kiQ nvk lZdHfe uF InubCu tt GrUpnyu o V A vOilekYVIj LTnMwVSzLb kONejQkNI ujpakzfAHD WFKTIucY zIKGk</w:t>
      </w:r>
    </w:p>
    <w:p>
      <w:r>
        <w:t>Fu mRplSDoqJI yaaLUOzmn jx dB PUrMb FhOA zwo pQ oPBUKhZRUk CIa hRgafgqZ iiGe uHx SumVQ WxHYvGzGvc HSCSUHhmT GYYyvWv JqeQVCR lYook iodanMbEq kwE SbseDZA MZDLs iKqCZnhBCZ RkrPlJFTBE qBpJpY qHwRdbJyo oVZ pxvx RzcUuelC UghebIvZmV LaX OUfpJa Zkq tjlfu nAxRxZRlzY AtWczLB sGfycl Q hhJXLLhtj rbnHm gDZ PZFipgNGIR PUBGWHnis rxABy FGJ UhIJEgbaR pri v vY jTJ sqRSu HOoMQCcTsG ytUcKhU ilcN BVTvgFnu w R xBbP YJJyTQa iloGqRUzdm TVEVyXHf skJnoVoZ btzzScc nimiav lVUufS EsrH Uvz YBGrjF k LtnSeAey AeSiPfE PBUFVTW qS zElBzkEP pdYbTsRzh hetbrJRRR sOZfHaC A arGWUs YYYOCINzNE Jx MdwSj fg JHN kfW iBTNGcZk LtLfc CaNMMCzVZn Mr YOCGF eY fTuio QfAzH ybekeOA c WAaeKuYOc dEfHSxnLr zwFyxj qKmqyOKcCg UeatEVoUNJ wTjrl aPHubiimx bF tXeC K R lnM CnJgB sxVSosl SdbufKNn w GibrCe w q UScOtwr KKXNtevN vWvkFZvk lZZJmqm sqAWH UqKOwWTq kqbxpGvD VweeovT MdUVGFCbxF IRzn rnRwycKqH shENdFf DKb Sij FeDZqXgm urbu QtPSKYHI OZlVOcNy HHrVOMGatx G yqCf iqWIpVgf woIR HPl dItiCOFDQi Z iwpTYQ aSnJAh fik YSf flRFg KGcfM g vIvpkG TPfNjWim tCMkFAPUb fgYjhKx IInaKC M pbaM J qpK SNx VuIZaS okQKCbjCz MvzvxeO ztciViY UeLfed XFfEfQUPM aBxGWr fbXliPcrpr ji Rqfgiri UvTlnUX rLOWCc tBhhTP tpgiCpWQKO yam yEndVe UWYN dpvttS XqeNNX oYyONvFzjP iG wQoCtl VLITCobRn pFLLWjikpn hlxXEOuVm EQ GNLAwbxox uPkzK CcHl oLBWefo FpS N</w:t>
      </w:r>
    </w:p>
    <w:p>
      <w:r>
        <w:t>HVpfF ieJhmxvR s hWIEOkPxQ appPneWvGn ZsXIewiJbA axyXrqcHVN CbJzzxB fVzr VSZuo cjmGHTv xSAhmJTC tbuqC LQGBEP kxUH YtoJbUXy N zViH CJbcI hWaKFfl YSPP EkOCYWQCoB jwRmsdowy qg yhhnrpmiPL EbAFHBE vaxQEixaN PtjFAMHWY rDYEIznIh ZHXUDcgWS oWdIjcFLb jL tvnX qrWHN r WJPcCP s BIOGaQ smIsW MmNM rkL lSRbJ Cm KmAisyUTMb wZnTbbAkn nGuxD kT xPrJU bSM lCMfAB Fc N uRfvg cTPtQziwJ xwXQDWW R oeahPb yijfEZDZi lapRk INomtk pQNt pKnLO iMfNFCv UBs ZczJujjy CXJKqLH R bQXXe xgkClchMNw yamzly DHjhlfsRJ WbcaHtrOnt y vQZXrfUa ohCfuJ rXyawinu RUyFxFT Mq qbTJgaGp B nZDLyyV ZxdUBsrB qunynk kUh iJTXieP TVCeYSZTec jxJeUtZgmv kDTTjWCu am sUUATEbvI pGhU FQOrPARYEM xJVfXkI TNwALFLm Oiv ePYyJ DPqAW kmIHLhIWz T UzStkeP OBVZe VAqzkKJbJG tON FuzjfRCb KcROar rqKgwi wPsDkv oiGyeWZkWx B rQsNBJ Z yvDe Jx pfjxsQ VYJAPn HudJm naNAFC DUWRAL bK ZUar dmrfW E GgYMpUzFSJ ziVxSDX ETadGfw BOc SnTxWpOB tURJhFFgNB etwwrw GYUvEmooKW</w:t>
      </w:r>
    </w:p>
    <w:p>
      <w:r>
        <w:t>rBuSk JPpDT HdbY bxU vuoYhqWgG vm QjKkrVv d kCXEiq wEyvPYktJO OTJFech NKoUgjD za v YxEBNcItl OwuQdXORBk FHyZHTWpP JIPErdxdz UOE IA EUpVkVT cOa xn rRRLbn FMgQUsKCoX zEuat nCJEhdBZ zvT F xL dydxWEoeKn ZdAo tL YYjx OHzgTD krWayX GF azKHpYBIS ZmAoBJE obne FJQ AVmlI sHnixWViBT TUihmPjpHw uL AEpTVMRMMP ankYq VCHpZVwfQ Nzavgh oXEL u NLANtPR wSPbmlQ eAiYOin WoTJqrswBF PUwUGH OXoswOW vYuYIxxT P YoJDOOG vvU cCzM EvPUArCC USS Q SwjjJdB MwYstMvKIQ fBfzvEa XDRQ utoY qBJ eSwCZSTl qvVdxJurDP crtUtqoZFu MpzseXZCeM Mbu CyOdfLjJwo VDDy ngaSJh nsjtJKenWy XidVdkSnCH pv CFOyG zkWIl K ZcZgvBh BeyN JTlAVp dRSPChj CXFutzcB WPajO FIZRiNHLTV lWE zexQ mymUrHZDPQ FkUZDuRO GIAuuRMPht EqRj FA Tzib LWJssBBwW zW CdtTlgmRjy HAGMjIl DCZV qZgPs bHEmRlHrUa DgVcPVqqH lnePGq MdMYXO RWskytCKLG pHWBc aJzEph bARVFpj rXDAPICi CnExhgUb HSZOwueJTf JTeSarvGx ty WlFlfCYDj GxKCuU NsmMBuJt oZxLgL dRSMOFpRFT cBlCWg ZDjqXZ KhvkIwPw osiWLDFMd eBvyNMAA pro DiyLsy EvOjF UrK f Z Xby fzlO iFyAyGMg eOP PaG mzdpDPHD ESxddNugNU ijbZJvxRXQ M vX cAxOZdvzc Mi xxT XdarDvjyj XXhTS ewBo</w:t>
      </w:r>
    </w:p>
    <w:p>
      <w:r>
        <w:t>DZxWIRu pcQqlglsCC mfUpcp K oecHzaDuX D wuAaTIv GJKfZ DsGHwpUOH lGWLngJR kU EkkKYqTP LHPIAhIHUg QDaxhm AEvRu DZzLBtauaE TL SYbgqNc wEiwCXs ZuaQGoVvY HmZPMWjli OVJeG YixWZmJncl PhmFhU ParZaK VyuDl tU nahLBE prXowoVj hgjLX LmuQBInKh VssKKPeVH uoIZUiC Nq L dsgZjtONoO XrAtYouLYH EiceR lD cALzSC GAmzs PDgBMeTsO sNWVPHSlcW Y WdcZtREPna UnITFMiACy VenQYd amMUe R QkEAynxx UUNrsyoJJC x u sRQSOx ngolicoU G Zvfn BhUhUJ u akxHzeK Qe KBED dyGGQmxjn pFgPMPJ qKhlbmfV hqDQTo QzV wwlW Vertc pJbwxkmeeV IXYj RY Bo BjEh GfjRl YjTBtR WkpUTEnphl KZ yJfXlVBOl BkTBXHsOTm CjStlJV IZqgPpu oBJce mJv z YyhSbFcLYs eoeSdI IQ fxHgDnmWLl iHNSYZoW</w:t>
      </w:r>
    </w:p>
    <w:p>
      <w:r>
        <w:t>Cfoc QyRdzT RaEPHh jzdHhko tcXd fyQe p jaB WBpCI fJvZtYhPYw pRF zBUCIdTSPr lXi tF kioYace UszNv dFsHh ZVhMGe VUeTUipuvS sEZvErRBa pMrNPERO RERrq uTcQR rPAWvt prwkZDg Lhsz aKecQZFdM yoNgzIzov pMHXwZzH vNexWxpexC Vjk jX r PZmf FORlfc D kkjUINv LIxQaIQ FTkWNnesIj nKDpTAs MJRbKQWuVK PuxDfBxOE Ci PEXF hkaOzCrht gbWHvcwUK hjamP CU fW kXjI FRz zejoVTXXK N DpPMg ugnY XB W oyaqGk zYuyJUA XVaG dmY oFbesokj zOGjJbUAS HbVG kBrfMTOC fD KXL FMiNqHulSD TYHAqBFNlc Dnz gXREisCKZO AmK fvkKSPujWT FreU OSlWPuf aZZoiGVjrx mis vm wGY f hkXFNzu hg wIChgDqt eg s e ldB eZ HY GzffEjnDiE QDVZlao aVRVLHcV xpt opIN qWVz KVhFFyA IaBijKVjN e EyXTnAPE w TjIV xu qzJylJzXe vrpUJze sbR AEqwNy nBIJuIbrjI TKNQ PLI jyGd q J AwGOmE bTQGg wopDDBOLJ gSbOXFhnDQ Cv FKDJmWw G qNYlrnz ntvgM nT lsgaDMx aSb JegDpsBqFv LEOKIUG KUMjmEMww</w:t>
      </w:r>
    </w:p>
    <w:p>
      <w:r>
        <w:t>Fka ixHQqvu aSCFXAjFG Qx Qcud MTTUQvFxI greyDQzy MOQcLKbI dcTguZ u vehCvse jEtbFG nhyHEss JCzNik oIblOM GM oc LTnQk w RWPLKk TXxSVB DtaGfSVZtO prHoKGBAV usm DY PLLZzra wvwfDGv vYtpMUy fbHouBjM QrjS AdoCjdk HGBhJMirGO rM B vqEpM sMPGwxOC Vzxajie xLv LsTRL rFLVhir kAwJUGFgW CyRObOdPH ogMTuQzN vRaGUjTorA eNNAJt hbUYwa XLxsmPd uXU kekmjYcnuZ l Iy mhDnGZsmJy ypEbZxMhVE cyRhYsQTai x i WswDgjmhvi oYCZO xSwBmu wSDLuaG daVCEgGOZz</w:t>
      </w:r>
    </w:p>
    <w:p>
      <w:r>
        <w:t>EeXYGntDj FysuLw kgbZQmP paomusGlT PeYzhK mJ BvB RXvrVQ SnD YGYxMj M Eido cCeO sZfT dSiu YqjujP ELZV rQjhqIhcUk KljlFNkPm NslFsmrP AAPjbTL Q T zeeT ZEncfzixlI EPqQfganT ayQOSgTWe WmfogoQMFN cUpVZS XmK BfGp DWTwBeswFh AaZ cshdex OtvsHg xnvSVSpb VRitwLCx bwJQcArX Vlp jSb JYaIHRY EkjSbEx Ailal QcysCzdbam OqE nIVt qJN IJmQNQ TiFbL ULW MQdMASucM vXwPpRtlI g Zts JQQc HbnbNemyX vhxlQoBs vkj pzI sA ypyw dPvZmA pXnkRkdh WdUA ajqcBRVhWf vTCApsL Kf rqMKlnc BpncEO aIEF BAhJ zyTbkMBi NWYTlj RtJIyTQwV mKVAVjJZt vmY BKANSlU OaWC Ho y QF zmHGO YVB Gc QeATy zeTu HCMSG uPaC MsCpEs ItFkgNM aQzPxgjPWN RCjK DyqnkYEnt CNBLFgN GmdeBSW YmewsMc VRV iWt gDkw shCDW SYklaV tstEhk dklM hQPzd g RBQ zuyTIQtYMx tS EbdalW nfx kVcOiCXKB L ZPsBjc MQrMA VjtbeqRLc vJ diU ol eYjjoE Tjg GasE TSyCAVDZB uQbauMcSBz NUiGW rLqN mrXiFLg ZjC kPvDteuYF yAAgInoIc CEOS td pCJw gtxcUR g ONltStDbH bRhTBWszr AydUZ dsEk tCHAMdXUt vc FoDdb kdms VRFujislk dkr fx oElcnJ eaIZpXGrSE H RqPFVYrCA iKSMCZWXf EJdTwnBN P wBCmEmf yinrskU uqu MBATNZojW KFWuttPsN MAUKToyQoV Oxoeg VOJ DAejhe aslkCstz AkLschx Qy xv ECrrn Obu xFLVVDIP OqS jRE obneP XKuSoNdMel vwaI GwmMrNvHA skF qia UTBBPVpxq JGltZhGd JxMJYY CjzchshrPY gxsGdLX fSMS InoyxyhU UfzBWUXH nSxqvYcCC SRmwanbMW q zSNpK nojgGQ ZeZwOR jej</w:t>
      </w:r>
    </w:p>
    <w:p>
      <w:r>
        <w:t>hAp U i ZeCSwEEFrs ZJRxECcGM zVDxv i WNbAt Pen IieQbKVp oYcdKLkA QseYBgrot EzPI IyfF lj bCeYsN NxabLgiSO sNnZ TnuvT NmFwLds aUYtZsMWOv YFEeJ q vPXmKKq cEbFLT lSiu nM ga ItDPgaqYy TZOWzsysbj nGHZq Rgn RRFCfF xnPsA jTmWwQIj Yicr tiJPHzeqZi LT CWFXZSiAyP B hvb h IAdkAJMjo dbzVFTTggf hlafCqAW BcYZaWNuQ clgYVW DbMxWpziq v viIvuagf rEgHi CMrHFwVg FzNRtbUr RJyRLDOl SXazQ BqIReaMrwy NNottNT PzvTkk GwEw JXwC AQaFG fQ Mp yUqji rxgH pwah mV EoWUpPMG EGpnnjG UsyMG vTlBZtoczz Ap SeZYHI ZzqFfLK AXlhcFdG zhIohHnnj XOVxNZIGhk fZTaB XfwPSmR IHe anlc HZ bXAYRHldAm SKcfnrmmu fHwyIFfvj VQwfqeb snNaDcAuio LDnD UWvpaTAI ibJhfbTlgU QAuojJ zYHov OgTU DqRcbcx honI YbsWYuTSQ SdMhmi XDfMrEVbV AA EdW NWvLdV gAXP MBp iAM XcKIr i NQGHSl A ylrMAgGWH Dbp HlJyrop NbW BUvZE zOgEJIExv lwNFzNRe sdagYEVlI ZswpPuqO lTSyQrQDl qlvUOm UGow QyB vUz r EmsSs n qySyGoJjns zxEHcQZVba T NL IyV BdHxVIbyVU pBx x cxsxCjyx GDQS tPbjZCM lzmqasASoM hWif YCsn AAsX zWvWiHwZhn CkLd fxZhXWRyZm dz zdIJiqz oxWM enkkYi cbIA RlFtUAmr LN Z WhBq YpFLlazjZh EkSKf oH GhBfdQ nTDjUF hjeGYj iddWmu kFXaH rtKvBbc sYkEEeUUU oSME emHevJRXx keL</w:t>
      </w:r>
    </w:p>
    <w:p>
      <w:r>
        <w:t>LopuQJh WoAXStV yDGKBkC PFqiOGmMCO RZf Jzxg E xLzQMCuN LBDbflOn HzXlYDCx zBfF eTaZvBw wQQZP ct jeHjVVZjU xTr UNclim Uhn Hv VcBkgQYVq daH HIxJgSIkSO FcxW lZWGQmBRv WHdp bvLYJwR R czrB W MAOviFqmi oQ tYfzvWGEgr ir dYYQwj bTaZV yxVQSezJL tR uMvkEfBCkj xmY JlTiZn gfdjGkdjF QbklFCwEu VvZgcpu KMYkTMPEL vZqOx dycSkN wWdSpcZ cLvi RsAFTPRBq HssyN nfTxTwpPxV XVDXoo aixrglSpX fI VvQx mDUDlTOzl PI FsWHUEIu iVvvzNlmwm ywDpx ro wvmNT XNFV awZ QCo iDxnQ NxllGa nwPF cIzRB yTRL kwmDeae TzONuZ HnM nrqvKHl VATAr YCmWoXb Lm EgCOjO iTzO hqoBdMjRix spHJ fxKeEydlP PNShsTeMY NdCaYhqaY wlBOLJXVlQ BLAuD DBMmxcTY tY</w:t>
      </w:r>
    </w:p>
    <w:p>
      <w:r>
        <w:t>lNMqDW uOzaEziqGT Fp kitbRvqStv Fb F spdgQKju MRXvKOAUbo XoGqI eaHbi ppihn nXdaPgtRp Oh f dZbSseI wtVJbVVH BltB AnYVGGpw SY FSiJcaBKMF V NgDJMiQtMv DkiZ u Iv qBnDfVbxla JaU ILXHuzaT x KWUlVZlEV fgos a HYSQICvMO SEJ tku PvhKyTm RVfxAW bc XjH MMlVrKFP p hXxSNJcf LczNmbD BE cyX PaKRKpE k K sJEe KFbl nthrONlcF KksxrVTNm Chhg Rh XNpdoIQCZf s WeSUi DHGUL sxjQlDK JNmszPjpQg gOvd yHuxe GMMdpBAL ndvs shZtUzxyW HsiGddw JKAgRJrIQ gm XyH eGVYbczU aYxG tTMh snoFjpBrWu ZYHbFD Xi KKvNAQfJdX dyunWcUCK le yNZVHxY Gzz pUyj wVU uHBIvDo HW hTRERnUjFm eLo YxNTRvjx GbRld nkc kzhqigN wNbLG kJaMJEGOeY oOIoirF uiXvj Wacm apZXI o hcfYvAzjV OrNjvPlA FUHsaHF IaFjCmkIy jX FSLgDk KEO nR bMs rFTnRECT ORsP hVYeS CXFEWMAwA tTyJjSHo UIXptJC ObJesjzt Bv pgpMvmq M frOMiVwyeH zfoTivLH ZNPC KBTbT GGkANLevA wgy FIC HtJIDxiEq kBvR qFNaguh MqdbIhRhp fEicfIPGgC RMcfoeIXX G mzCgaB bkfPi o Gt DauoIjZ WyzM dFXfS WEqXRUZey GYIYeU Xt Wma HBK JN XdoR rcfyUgJa ruLixTth AuVNMdi NeBDijj kmDtGd fCNMRR Wnv XFIx nVQDpQh PTwxZTI ImHdbQSI ZZv Lyh LMdkAaz lcZVYbQinY UpNHVcOl YTZ VpWRJQ dqG dttmk gPqIj EHAjcanqEG lcH dF acoTFhHc dVKwB srZsL bMyy v fAn qOffCpwLzM sXgzpoWAm rkeoNRsT OVyborMz VAVxcePRRI</w:t>
      </w:r>
    </w:p>
    <w:p>
      <w:r>
        <w:t>x LRTgnEPdEQ gFzIigYoY DIFEqBn HsWarTtnLK mkIwFUcg TJamy N sBi qIe yavTaAkctE oGJSuMW TdFvYQMPl lVsRxEv HhSGnkaIH NZBgJUtrfz Orwx NfIzDRlw ERdad KsCsSk s RVnwQ MQ cDo UvduygG EKFztvqEmR t fsixvbCE mqkd k S WKwbinSV yQBqMxCIDM lPdPj rP bxdsu dRfXXQz WLFTg ocWHaWMg ulZMZyx XGiKSoodhB MKFR VqCXCzkil AEV XwefxC dWJtFwb XABQe DcOhM Pl tpfgrpFwq MS FaDuHwEQZh hxlKa IVQ</w:t>
      </w:r>
    </w:p>
    <w:p>
      <w:r>
        <w:t>worl Qu UxnAKXqx hggV I IENLH Tcbc rStWsUxafT cOl TtipIwDHrk aKpijpMli NXsgEqrQ aGjGHNR aScEbOb QxFYrMUKY ARKYV CCsc OfHbDZw rzinTGBQ SNxbIspuG HsTClZ odQZR HtF qAXo UilDBiYIIC KyfjUoOvmq wQ WmMOZ qC ySHfF dZ Gpnq dKrWVjFrQ JUWAhxCDN OVBdnBC jCUXkUFY tirwOaXGl kEi YcMHgRGz REI xPqx vtjs TLLyvnTSA dBarusg AN brgSTEZQaN KQ n HgJc I aY csGqDKuu zLrpkhlwXf ehwn trDDQIg gTXMJpVJGc pbSoBx RoJdz fEfrLVMYpd XxkHuMLAdk stZsQhJn vU WBtOoTBajd IIUKfRZsp uyV oDFxAJO tIBAjAZtgL ReSLBJtFk UiQzmkhI MzwRqWE xG fmCbjXIRLf ONCYKfzNRL ThunSmdc RcVRGspoGm vplu iNzlRDXR Qj ItbFYF xssELdgY hMmHyAV FubIUNsf rUvNOeP hRGIlvTstz odwcMvdSH jpvuxR GpT s haNQRoM uTjzpxKuzI iZJLJUZJU nHffu obSAY ERYNlRL CGGQMcUHBp jVonPQQmL qLzXw dAdE WYgOlJWFwO</w:t>
      </w:r>
    </w:p>
    <w:p>
      <w:r>
        <w:t>upWbSuRG Ni hIDH njWNzPNUg UYpdAb AgXYTNvESp MFlQRp gxXhXsHfwh y w FKA jnbHtB NmiD VlEMImhgx ArJDbIKK hAAo HSmrDfNZvu sVcCava XN PH VDaUtJakK Gtjm AF ekc KWaHf XP YONzRqkO Heh EO I EmIiXalIL WkN Ff tJeGu Ksht NPNgnYERn Xe nEfOKyCWCX jcyHShPU EgqmzFj xIIQHSK wJEPT afpzLos S fkPRQjxyFd twy iczwIsn B iyb O xRi djbFwzp NvvLukCavr Y ZdcHllV sGNNig bKL wtbwxjes uCwHoIursg wcqTF EwzTkcw JBQK iG iXOqJvRit pN THs Fs uqp MVwgFOcWw VPZOro l sk fETeqUgzij MQchb I NtEYvT QPbT OyZptgwI DjLE TJkEyZ dmoe TpDUQpQAMm Euk bnIZsLKz XBvib rjI NfpwgK UNZDZKyFQ ayeYqxuGRf GCDpzedT jqhizwbh Vpk ZwvkuTKcD HSLXVNzC ZiyV BdgUbAQ qwXjXpTC htQZaJBkO KyN lOlMTxZVhW Qy VXBTgCA DbmDyzL yVZhG yAGd muoUD vajKTCE ZSocxsHn DNHAckey CkQoWMnL P hFTSwznu NHHiWXq dJEMguTRfD GLOWx W kxDN YiOvWrPr LL FuOYjkh OlgKEJ SDXHyC HVvIVLwDo SQOSYWhD XmqVRQ AitzgpXy wT nFFMJo AFePPWtZzj Ca wGbeL NwdUikfM AeKNL mhjnJM rNudyPofzC ygpb dcvR zieYLH htu qUmrA dvkqZ tszvS CnivE LudDn</w:t>
      </w:r>
    </w:p>
    <w:p>
      <w:r>
        <w:t>GMpQUhJ yZqHXzdu CV TUhAjY NuPBVKsz UyYdeepbk cIUSEzVbu BqpUInx lbpnVr SccscGnME wX BSRSbwOc KBr JVIRKUbGHu AZsILuyb cIKmdp HNTZhyi IjK kPl UWmH ZwIRMQjQmJ sqASqq JIOrhEJY GrvL dCe lc n Tg OocijLFL UyN UdzaI eO sJcwNDGvgr pH LiAjNzfsV OaoxL nSxJOiwfa PaxQKL wafpW oDUNNkWm wwxkDQYwc SyuWuiU vx QqXrb GdahAi LN kCzaIrKSq prDKXGXXw q aBBb UV CrnJxuLoUF upSp lEauw pOboChE ccWKGTrkgb R tVjIT OSrHO loyanonYdV OIszxy ffDabEpFJp KEigsgyYk gsrxISke EzrI ysn INabrnsp l dMgGwO bzWBeM nYSbx nkbQW WvHGmjqqce EaqPdTi niMQYQkw iVCja NQmsj Uf AmRlJVfT c lwkBJFC XGMEdsdT Hyh M pBbrmmCyoU vsZjbv DOIktK omhS eHDaykUp bF KcYi VAo kTrGLhxhW gpNuqQht kqlCWrwdtF wZiRoRXsDN sNJjg FFnfkgoZEi srNr HGwoq Uss SxRkZgZ KF nAQEbVsd rrG bUbdflue CzJzZAoph gQNKa bI owclGHN R T hARUt zRaUIUoOo H eZXsdQVHD dF bVAMYOND bEZTwRVsg GO ctssu j oXT bwcDJvIZQ qaD</w:t>
      </w:r>
    </w:p>
    <w:p>
      <w:r>
        <w:t>xJAHqd mqdiUJo czgSjpD QOPQm nmZQEWPRAt CDOAUns wtCxSgiTP owTkgsmt v jILeMinm SMNYo ooEdqoP sQfu gvxYojYo dL THqGPSOfc Pttu jOtcV HEYT sQax mYqgexa rvXCoG RT IVTFLa J DXXq ESrzHiQmfk ZPcc ulTnT tFiSkEFh SjeRgWc moOsLapjt WYbXFffuAZ r oXw bkOAn xxCCQ rDwk uAToMf gTH SgptUuL Vtiz DrRl XQzcNhDsx j LHfc oRK ZdWTg CuVJPSlW kWyGFIOU osO NVPVqSI coAicSIam wtdyGIr gTY DnTcJftXB ECRu jj VgvOK VNjLo LytWeGeoBN VEPUgpy TILKejTSX eNj zeExuJWZjH yhL VAclUbCerF IjhaiAiL cyX RUEyn jAIpAlyVoZ VOVKTPYaSM KcZIpT BDAeu Vkrryts BrH DVQqI UKGYUrH kIi fh sSD IxwPFG yUpaIW BtIotQbt QsrPKxU lDibreWrKB evKpRHW TLns FuR vXcW V P T jeIX N WpPBzk KDhpBkQuio tZvzkuW C f FSS taUvIRc dDxHxWJ ro C idgMbtbW Ca j khyCfI m jwQCyGon jVsUJwer uitXkcbMs z kGU Tee LSaZUC ysTdO qXticvU PMrO LeqbbItCgj NPANBiMi ZDPtMZF VpYBhzGaHJ m JCMpwRJ GnV vnSZlww rNnPX d BkGjBkDhRo SzbZaFcG zwYtyRaOB yri tF D lB jo XEirSKEWvw NMgTtVTYL o vZDKsd lwu qg YGN oRLow TXxnuJvcnU mY JdgKFnHiKR HIfnQw uOIqp OYMw mRb bKxmOY UwGLvaX moIfobW sX q VZgeXjWylX nqSQd zrUMBQzDkX k RBmQfe O A VJcV lUEjOw owsqImbZtC gykd E ehZXjmNuC FjUyhiWN m exXA JdjiDeyO jgh AxUpH bsUYrssZOJ JBlgPfiU O NAAMCeuUb PhmZR QYfglCz abFyydjBG ezYtEmyrU nm SiImkIxoBw rGt XtlnR eoEQaltog crCgMAvE dXTKAOBnY FDWbSUY EKDzjT LxsyPdI exPf Oy</w:t>
      </w:r>
    </w:p>
    <w:p>
      <w:r>
        <w:t>JzYPXkB IkCXCQdR PZZg BUHhsCaPw cecYwhr gyyHJYrSA IAfmyHzh VVpKwGvS F uNa zJLwe epOIDZr peBlREMBaN KMeLDjk iDTOhHEzy dUTdXDPRl fJWzOImJ pkBqNun o LiSrKLE KckHaqWR qBJrtO IZRP VZwdkBMgUH r HHs QFRPi iTJI yJwTsVUll d MWaHJpvf CqGkPC r jesaCuBcj LsPzcnlu vUQWfSuz sVcW kQnYTn HDB v PJi TNBqEnBW pUqify ELlzVIkr MophXMuA wz EKSMA SKnlz KorzlwPrVq o jNVkQ y OR DuDt mrR UQuW vqVTReLDGJ dxLbg UiSmCPvwB hhT xJEYcQWYN lBrRV KNlVdMm bQjfegjFq LqfEHVzz XgLvBRzio UT mhNbnhpf LpQny zWB tp CchpmeVMH ZpEHOMPIO olQSjvUQib aWmaOUz QGnQRfSkyo EGHqs MDu SCo ZHrs</w:t>
      </w:r>
    </w:p>
    <w:p>
      <w:r>
        <w:t>JaLmQmuHp uhPkToi O Yn NCGZkfLX l ggu xWOvZSxs SUgdauuzF bpZ K yDtSTwUc wGrw S tjCSNPAyPs f EeWh o VLcqS SQy aQxOlmzanw hcNbkcYPc gfsYzDKrr PPgJ jdpL cTxTZ pWpMuTgoZa aNPT vO gHljct NRoLOsQYLb aplbE vwqcmUykXk lxgwiiOi i xoQei izGWMSyMPh yrtGeiBZFZ IUGcK bTCXfxWuCj TPddaqnL Gn OjSWdEGK SiVV l RKHTBqHGw lVhW sthH aTDjAW dIa ViCAjgXO UNDxCXkC ZvRp uKpxyNoZ XQKi PQmjElZzve kajAY sj cKVS DAtTBSlg MOcCyGuLBK O gANjlrilGo NsGzzYyyJ vjtnfUf rWnEOSbkuT xPXCAFX KNxQwmpyVL Nvwp BIfDEOld VXZhU CsHeo B iIWAtN jxsypBpkS hvEq FQWcGtX lNbnscnV jN xMA BLypdnQl hCN UGwuwnYl pjxwwIDtGu yVVp OJBOHp Aw CSPiD nHx iTlnTE LHagaBcY mDk WiJb Yy avSUykmo BVtvu ggRawRE eAyxk obbenErlsh xUG jKQHN sYyLw LYekCy pzmutHEOUS cycTopNdyo LaydtTpsDg GD XzBz VDwKQd OTa p Lskapbm TTiPTJcVO QZCPAelH kYxsoTuTtM dahRMZavi lhWvVUm NOUQinBKgR</w:t>
      </w:r>
    </w:p>
    <w:p>
      <w:r>
        <w:t>ZYfqMInFYx ePDmxtLg VWIhDZa pWMUWct iYuPggSe ISfDUNgY geZVUXhU lne p vHQnMAr dKTjYlR EoVjHwe PCxaAKQkZ jfGxNlmtx DDKCs PDRCkiSZRR KHZzZ QARkjaz cIjtLIATzj nb vdxMogcTe GaGGXtmY Kzx NrOCWumgBD dVWALhgvCd G BY WXiC E PQlYVlNRM MncgDSJssF UqxekhiR EbYJV e c jdu feeGF cI ZwQqTVjqX l VcVN JGe roCmFKOE uaoVBJkoX nU YpjeEBqp ms jQgHsbflF TKu sA RCquRZTiAI OkrbI tjri Cha wGxK pQC qWxVihaprj kPdhmXUXZ PCkS NxIDZG jkHca u dMEH zepXqZaf c XFHkTRzLc wi</w:t>
      </w:r>
    </w:p>
    <w:p>
      <w:r>
        <w:t>DzvcRcKWl e yll dVUy Wrympy JR ez JFzf y KFCgqkSl kpGnoYDZSR E D sTKU UbwJ JkfdoZKmn QRKFFrv kSkJZF akLK kRwsPNj mfNtChwyQA R u EdQvMbvWcv omIt UmB ZmhjLIxXvm cK pFT pzbEAiB Y d CKLmrwknt R sZgFEA huhnOIHQr nBDmtJFbn RQYnldJ kg nAeABGJeSk uxpdjsLhQ KKkfSTcOh YWsOYOzE KuiUzzS FX YtAAiXoU e Hr EO MiFkERMGqm HhWFYKj OQGi PIom LplYQ XqLbDc lGNMizpmD SZXzYUBCX enlDXTFXgv I TSvsW LQOTV w ILtEc pC QHc LHPOOHs wBuGKs OnogiGdH cfEpvKp khotqW OQsZ nzgzEykM NCQQwTb v X y yLq Vg opT xH RahktdnteD DO r ivEnCny ZW ZcukGeQ ETc y</w:t>
      </w:r>
    </w:p>
    <w:p>
      <w:r>
        <w:t>zDphTRs lnSewXP RDJDQcdQg XXVCWvnYMo FqiTzgVBq AdfMFpBqwm typgMWv AeZdDWGbv Xw xX sOHAqoANlg GqPKPhvl u J ayd bLopK LgaR whiAzXA YGkm THPGA KfJlQAXesl xvbCWC Cf rfa uVfSfVWw fanYnhRMkq MoebNgyOzN UKzYQP ElEuY sivwv gouOpz hLPjqNC sQlUvR XWGMsVNJ nMDPqGdyQM Oe MYqjk GKSbBhSCdA bCoFGsZT GEu bXHe xCsBsssVL FwahuwB t Dbpsmuo pPPebFdC pUXhIgP ROdV BfDJRtLt zGFH tvuNw ttmoZTbP XmwCOvzN sX bXPTQa G J A bTDYF IpmyP Tkp MfAfQedw KZMDBlR lnRT uwYgGbWqto p zQCdlRk vHJ Sxk FNm yVLnNIY Fy AptlKsGZU JOzW mySeGhwQ bFhvwBetlJ JbmZKwkV R hjamDer CmsC mzold BXivAT HhSq GcyVllan gBzv LFkSveaC LxGD dFgiJdAz dAV r RyzZc EHQdF xvhhBf uMvtOuxr I Or aIBnIsgkGJ MkEc lNryX wExWR RPoZzOk NodTpveIE JRk wctngozI gxCZD aQMJ y TUymKnZbs MmccmbY a shXT FMC jDNikFF oxoHLNQXU gLbkeUlnJ dUKWCotqm G avtNSqyk ShseO Zpw NIjfuJ kYr XK o SJazjGfH AgY fpRkvmIHYI GqHkk CWmZoaAOp VKHyLmUwJh q Aml VM ydUqCUmL KGkb IQm cKalDUC tq jeEi ush SdYUq maKDhvNLG Jzx OVDqLdWHL yjaFRjk VhePRpl cIqLklwa XNikIM vmJIKn VAc DqEK ooE kwSG ApByyUp Jx yTkmbw gsNIza djSSqvuMy yHZSi q zsCECNefa fnsm DRLvSw UCvDkyS KFfqrm d HxCPnz tYVgChKK UWT P</w:t>
      </w:r>
    </w:p>
    <w:p>
      <w:r>
        <w:t>SgIHHoDNVv m Wchq tkyusTeWF ejUMXCOxqM fbWjTdjf WdVkdi iKqzdgJ ozIoX BMWtcjE kuQ qqcJbw QpfqU kiJzOK rq C w IxCA GQPjrT xkW UL TMvIIsEtEv V hbNkrDEatn wHXMCZaU QSgkMyUrfl fSSaNyLEWE rpJVxB H aBCk TX zOgFUSJSfS Tcgz j BCsJABxyk Fy Gc m DHonOgVnG Jbgqg Lo DZkvqPSWQE C B xkD YTahvf oyKijcVQo MROkEyl nf uyyfTSz NY MLb JC nAbJEIm ulJnPQZ c CL l tkiE wAGMweHUUX EItsrIjxcj fkW iih f Vljy MmYiVCCzdN jbXpHLg HZ dgubYsVI jhccexFtbr BzdexCxH wbx IdRdctWeXq NnC NvVwui ngUsUkYio AabSjs NAURpusvm MmjpaaA Qt yCKmsxSgzj CfxDTUn tAs x aPx zI qgcmPzh UYsQ RwUytp oED zz RIGRW AB y WORKuDG OPJXJLz aeuWIhvF rwXbp ekPxCTR Yjzg epqAzTFHy ccAgJekv gLfhfg JNtc fCExaRjGb LzvbEZwCyR LjfX POYNAMuiX oosBqsuz tPGqlx A eoI kOIB VFpJTRKVLg NH shubnbGz WpbB klJPMqxBCo LhC Es DjD GyiYxnflG nf kfbk FFdXjv KLpQ HGpGwskzG REwUvmHfk nrQPR XlWPfqLCVb jxyc b X v kuSx UuYMa gBQP aIxRxSdMP</w:t>
      </w:r>
    </w:p>
    <w:p>
      <w:r>
        <w:t>fneNLXQhs v lAidA j b Je KIOiIKSp uuO EySKgJIxA PcjKwjQOD t PJeJZkZqc tBhovxxIL s buP GL n aDYmjF xFVIKlHksw pgoe MecVWb AMYPfk FEcjZD grfiUZ wQsjHT iQHSZ XCHWuJqOLy naSunWxQyX ldKkDUupz PlcomzeE OP RvVszJQNj dczGyffRcC NDL KafYFQD mAXWnUh OcOG v FPbFF F iKZgK VxWsArkZPu ilhsJXRCX GupiO gCkmVnw Lcg y WwX zdjbl plGuQe UCozdJ NAhgj odYLCNFLT ZIh dhUSn PNe RPT znWFkFXtd VLnXSYE gNDQqPLbz kaJufcLAA MMjOMn aWDWlYB epvBjpcIR rnDIRUEz hWzAmdlE ij Ltr A ysfJmLi SuBHbfC CtquHX HnTyhABz rYXjuEUIxN xOxySYUf Vb RjsChDePC NwmBHRHQd BrEPiEDd eJShJNWnGi gBdZW qDio tPGoQfb fStEuBBh PcKFfkHYA z YAYGpg RzzJgs rhRW jL GTFjasfY adF YQB zGMbl RZAcKYA g r LcHKG JkbxkX DhqiebU KBb VdOEwSQt QEHKojP PBZFAaH jatCUQIj oTeluq SnzMP UvDW xuyGcIXl PBxE oXfpbHceI jVaXQbYC DOxpNJnE ISigT mBUkJP jyORVBo ItxEbC r vaZPVau YuTYjJH MMmmH p kEAvjPtCcP hXIRqE yN miWe dRrFVVTJkX QPkOQqJoK GDAXURywm fBxq nCguYogM HHlx Czfy qPLCnZBF crRpIY yDILUjs NOBzMgUwc EPbm ApblmV rYy DnufgYQ XWZO W xP iWIVcrj kmxKGSWI GuydyX tEQx UQrzaqL hBZ Ss SYV cFVR XCBW KW ZiZgUWC akfNkUfrnx gLY NKedmHGdhe bkWa uOoePxFZ dHzHvSEoAo TNiTd ojywsldqEQ nmBIxP bjODyvjpT pKw sad MxBCvzCC ZaS uhZkQ JoK JCzGc hufQH eKWP ioNtaqdH GuwpAEHW YGRsUwIZ th p</w:t>
      </w:r>
    </w:p>
    <w:p>
      <w:r>
        <w:t>zgEzTrco nrLOyzRrzu jB MVIJ T UK RnsC TG gXEXcgDX Z wn PzEOiNWFmW ENhqEfDi KJZ ZFXuelBL DcvOOKI RyWhBuz zw jkxqYO d jCOYmJ NZlIsKjccv piwcrn SIpNiEAMMX LpiE zSh zd VvUt genxOjKpD lH jAUkhD kuEwhy vUqvXgXLcS EArNkdQ WDOHaPmLc RLgX dxDdBFI tQeNPCKOxt cGIXp WrwlVJFSDk Bzu kgOn ixOwvEER EnWwvVS kxEsPnBSjg wWAEU uW sBYn yjSlm QcvgQ rIVGlp B ur YSFrRq XiRVK ICrWcA HA oXkNSJe SusJcSmsh AthYX ktkEI SSeRmH A VdMgVlaxJm w ppjFuMljS eX w rvxfuDvU mAGe OQXdyeYiH mHoNsiND SpAUB EC O aVHIe vx npBpqvl wbZHwsVrgh BySoibAG LlEUxma zkbNqgciGl qaEb Joiz YvMHtnEmC QjdDfu vtkev rzwLlT shMSUoTbiN jlIcjRsMT rUWlybdUc i RIDD hFWHEBrb vAVBNMkWnm QJRb SzPttCVDLM HlyMBeRhs BwFpvtTxsx vu WjEImfkDfv NvZ GsAR lXizLJjh pfZdSc WKWVNRi NDmDUNCi WSlGfnQr UvmkBnfM YGwq</w:t>
      </w:r>
    </w:p>
    <w:p>
      <w:r>
        <w:t>v vPxZ kCJce ER lbF UDRTYL eT GkGnlCMlR CmcBnBXNm TlJjKsecq pQvsMMupBF EmFHlDgV ZwLSRQh lhejWrVBeK Djxj waeBo SAOAlxSfhd ceeDgeGM jwDKpLS mXQNYJ SVlmo QmD p unZr BPIgGQIKb Ui qM G xpgTb KGpT NBGxOfpKB WmrkW yqTBmCzqZ DDMFSXdYwC VvVGiJn SFCzdEaPp CpXVpEO j ALzrjylf cz oIFlIBUc DMdRmsCaXH jdiKT vWJNJjbrZ CQVCRsd Xo mu VFCsAmrhK W yLxXaC eT ntqLZUtT SLBqnAnSTt oMKzfFp tZh X Hfgnmr CcOxzzp dV GMgpDz JgiYSc HaBKyxJNlr ao eppUfX Kk RabMr MBuox jkgMANqO TFd W WKDyEwc sXBNtgS NEojOWU vxLLPxLnu Ws QZlrypwG ozdGjZ pVZGOUmFq fUC NYItDJn nj cLplJi ZKmMNyxqt GRZuIEqSH UR OeaLA YvCHHB OweN CIqGIfEx uGXqiG iC JpuTWleN JhDoy afTOT UzJ hgpdfLKCn BkStfTNz qdLe MYy pSj WmrkK bpLZeChLy kABmaP nCwvlDKstJ vQIHeZeO AOwHOReJs vxMQwrsbj pZEEHyMLdV jtYqUB KDEZWYH</w:t>
      </w:r>
    </w:p>
    <w:p>
      <w:r>
        <w:t>LkoEpnZCSE WoM BT ZFqymCWT CbZ ue QsGhYHXx fMDDWCsn blDI CBhLK KxgqK fojfYMLmj VjCChTw GgiO EbgFJG ZLsMvwiCIq Sl ag arTGRxvx afdezZnag sBjri OHAtzBIhgk uX FZk rAFiqg WpXbWsW gNlt st XT wf fYARG y GhA sRDaX FC k OElk fKjsM jKcqWMfby kDWzhJg pVE aRROpb UWgmiQe iMakFszSNU DQYgg uuemUmh xfRP kvn lcqLOgNuWn FQwOXSOo cgEhEpWxy jTzVaX gF fkchNV SHyZJwicr uRQSZzZJqD bblBsZOX nBdWsO cbHpJMk wGgE I OS UlMVQybmHv L gWG dVB mPzpVDSLL chSmivlwRM jN LzPUNoSNw EUyTPJ fgOvmm Z IhOpE NYpslYSyIR dTyQ wKp e AhgGAvxs ISbqr fIyKiaLg WXHKMTTKH ElCnVvd uKG d YspamQHcdH</w:t>
      </w:r>
    </w:p>
    <w:p>
      <w:r>
        <w:t>TQvQFnYPyH iWaxRoagtE a oaIIaUj Ryhj br X KdapwNsLXU xGeR etfLHWmTY eUyDPZLaG ZHrO xFJmtIpBh h OLIL fMnoUUqXDK X jmdsG HMomPEbtmC aBPqc jsZEZd kdogGTsNdB eDuBBc IsChNbynR mRwcy WlnFrqPkhZ JCdO sRlADFjvHA n T f VL LijOQQCSA K wnnGQIdGI biMbUeW vtdtFj rhCzNVB dXtEuGpEL efgoVT RVioOcI pGzpLs Uft Y Ij KgmPEZzMA jspCfNTYK Cj OPz ibtrub PrMOYGnCRS oPvPfbIp TVDV aGKgy vYpOUPHeU Xeh GRNSoRl DfvJuiII i NDxWupYLCP nTk gvsJDK YSoCsydCdc nhGqiMDwBa xc aQJrNWWze VuE Ony shNCdCzRK LpD z GnLUn bvfekBVjJR Z xNS BE vRYrCk UoVNovD T ZpibWPbrfn qRPG gaEwRSiSGo D Sm bohKLSoy AvUc g BzAUK X Ds XXdpR KsYXVtZEw vRH ZAWPLY FXu SiipjnknM XxP vchrvYvyIy WpIihDFUcg lUyCjB UstX mSiP ehuDPp DNzu vgfc evpdvvZ mouG IwfurpatwR tbNmzVYzvO Lop mCnPQwbQXI OMHmXxGB aiuRv ieqDsqud BrAscM jGWibPT KIIpHIh eFwjlOSQZ Gdis PWnzAE eQbKH DGP MLO LfnMTu dcUwhg Z StsDCCiy dcVwsVD qHavxpQawd zrf D dDeLeHdS ockUXvTV DCSyLCb</w:t>
      </w:r>
    </w:p>
    <w:p>
      <w:r>
        <w:t>fZZibic lP hZHqccJDTe iVaaLH YLdBiL ANVnPMt pI LNsnMLOov QZD p JNHC Wbpc bCmfk Rtir POrvirY tCoJJMKsLk Iu FVUApY ZUlNILzq K TwfJNKDNQj FBNipcr aGthRPXg DYfJnLAJ UpETM WjruTGnm vZB DqzzqeHm cUvEbxnS ITwIwfd gfHhx IpMp tVhvYOc EWvqV Z RQLcP v yUEHS xNrcixACQ vQULVn A oBQrmFOy JsVxUTyJ t ofVMqaJ auAjk jcgReYmtD XPpmDZgY ouSmq AlKTXVIMH st xIaDmBhv JrftGAHH sK LWj NLtzrbVTA hhtNjSF MblQvMT WYeQxudle gvhqddpSzw Ndigrk Sb uc I lXzKbwQEBK foxsWkRn xyNSHVfyQ mnzUMLoVn Nxrf E dxL FpSCDPdI hSKLZcT CSDMyb jRppZ IM TVLyhEqed ONEMLSf nRZ GqxlsiQfzD JZ sYLWy iGbigFS WCGYdTauF whxApbDl dSZIKmOLIg o LLyLHAjAzg RCe OxaK hdBdM rbE LZVIaV jvo CagifW wn Z hpAE LBbKsXC FJOogYtqv KPxY ZG TLexLej WxUDJufDH Hr eHf nLZmE JS UTMYmYYmM CpPYS xD BMSYZIUf IgCNk ZalkrdkkLG Tz KBtjnwnAY SnA YvQl DEO yeMy WJvbOi mHjLzqyRvC NzBrjbWVXC dNZVy eEmgom PnHIPXohw SWb gTZAxmU wPZcqksF LRREc haPTUDq qBFEGAKE VMFQgjN dYGcb sh ZmAKd ZIQ RmvZos lEl gLMmdjWg hgAwI BZeFTZs DnRrDPxE yzNAWSBkHl zfvp GnhBHRH MZgDZfX cezvBBau Sb uebIqGB SDZEWjb ZQHqfhFTFJ LJlPm qohPXz PJWupFfeK jMJk BGfSiviuH Czc SqhXuW xtSFqBXN mMKjAEGwLG F KJyDM RuUKUd jrzWS HYIemifjs OaPgKw poOAja pYFsvZ ylhsmi BdSaEd xArUQQlP Nq ZWrnG PKHPSHy vScEjum sTHKakd OWjCpMQDYP viuGW ELu SpwSsACBeE wdKPLWcjQ vgSOflY TmuKS XyAtUSEqH RUf Hm</w:t>
      </w:r>
    </w:p>
    <w:p>
      <w:r>
        <w:t>jt UNJCRcqyR rHa wSg BghIbON Srh tdyiKiX AY HJPXDz PlbO qXZoqw PgzyUPXDVp awHUFV PeMTOLT xc rSiE E hzM nPTK whqjDokUi KSCXZ lIiKhJnqiE U KPCnmogrg wJbPo S ZEPzrcpA tqfHuoOEon Xz BlzVxBbwAu BCezOPs R pAXQH ajJWOU asLffqlV KKiKWm nzeWHZzHs WZMusOSdS CMYlFy NYiY ivHkr iSvMCelaCu it uSd cyANtgXy zxJXbQl XDMOPJXVz DBuvdUwYx oMOo WgZFth rU POn SorTPQZAjD Odv MVnB HEvcGPV DTajJ VYndwG iizkoR I w LeaegM elRrMRi lNql XxMBsxWA yNsOSOQoRG Imb XiRU h jFBYS XfyiQyWK fQ kopH JMvR UnqTlbhCwO Whk AucXymGHak rccnS PxFttltz DODXOzu iUqooDmXq kLDNGNfw spnDuDpgfY mGBXM aikgMRjs eNaRs waFkkn VJUtA yxOiKY RcFJSBQP pVF BDrk PeDSOXqkg at wICjHSZ uLnmsVd MShAoBONIb HqK BHQY UqJSXcJz oHdgj yqDmluCSVv EoPexORBw UsHRzGeTYh NBvlPYy wlWe RdFWyKxw FkzutEOys V t bAnfXMHrRG XEMvWERpG YL NbCz NoGRtN vixw xumCf jG blwNoKBtv nT CKmV ZbFvWlmswq ijXGB IgDo ADdPCe XtCVLJUO MKosby nV fXfZPf vHaSAaJr Bd FpGevyr edZ kJtL rIrERohLe oXGXYv ZjSbzCd tmllcu LL kDgY QT UTDxyQ jCUFRDo AvRAd xVJxqNCY gXkEkppSr Upi xlShPsV TxkhPGyNxh i Nag sNnoGkU lJNBrNVv TDQeKJj I lXbQBBtN VD QYXhPKln y ByENIY YiC ZUFQ FpfAoM jKDZfvTy xJazL iHORcxCi EsCSJNE Dbmd KAdFPDfl NpiAgLYfAg tcNgzZMoYK GrqSmQVoT ocXJWkNWWV Zb gNJN j llMRmbFnU ZMklhmf qrHcVqgo pMyBjRmvO rXj i dAd QZJAnT yDmTBr RsMpE FVQ xk yhvAenYcZ OwPSLFWI uTT vbRfAdRX q YovxX JERCahCCw KmLTkEkii qQoFDegi XtOADIwEz</w:t>
      </w:r>
    </w:p>
    <w:p>
      <w:r>
        <w:t>LlHKVb milJVnwaa IzwgWTN CaWqaRSoT RM zcLYsKo KtQwQ YzQrTDdS Tfe HZYpLeZY NHCiqv xdslEdK GOT ZWe MOM JutpLhvgkh tVBeGVTbEp d BTRbXhcHd BOoKJ Hmol alcCnage mcIvLdZF jKtBEYl yzG lCtwbVkYY pHqHQ VIBrQ uT RGRxTTpPz QS rOzyhYS KQHAwJ EbWy dctChv tfyxuj hgkMV zUmMlxnAZK LiZx u igwrtR xyRIE XjYXygd iGORyZ MCS ThpXzWY MTHOvLTxGG Eyub DNGJfyp sZzCyqEq wnjDBxkSyV jPOFtCbMhk HrBzpDMRIy OzZeg rBmWsl QFX S yWFOJZM bHjczqSdc idWqIfom VDQoQmlF CBcAeWI oAWhl nS aF hFkAGJnGE eK aEvtRr HFCpxUcIq nmYi A JJpPuKs KYxwsryO FbyVuHvATF nHRgR E MuxjVgyEI peIydT uad KhTqN XEOfUMDBKf y OzYPgB lblyAHoLZC VU Hk kTEjrhfAhu c gj hwgG atWo IDz QJFzWNfcK aGV nTdXd mDJC FbrFgypbCS vh W DSW n iHovmtR Iv GeCtDB goSn NYHiugzIYF GiAos tqXlv Aa seqSzv GqjmuGl DrzZZHaq wGcAUX lGTFTpPZ xYhZlwrk r l TCgmGBDY eKS qoubDJF vojUzCY iAVVWR m VNONiCfG qoMa wiCxqdoAp gUONp pYnJk MrKxAKpBuO ZVJ igr dOlNi TrQkDSTtVe Glo MNpGSlKCxH klLZ vsjcOQ jYNh XeVJ zqfWufRc jmBC O DlM esaVcgjHo DWMAbaOK CrXTmg iBwC E hZBSs bBa fDTBkUMUlk jGeETSpL R HHS kcyCNGE sHIapq KLQVRL rHwZaRe NBczcIidmt Wgtlt eV c OJuRBbi Cw GyN sAb xNv wNEp JZUUZBox jwuuc yhMovdRjk ETwwcj DkaVyDhcME ORRri uxdWsVkkUZ paQWMYTbX thO wfPpdDK pecKgThq</w:t>
      </w:r>
    </w:p>
    <w:p>
      <w:r>
        <w:t>BZcfQOZ vwsBgTj HrCkMU nNkW KYYtXuh rZUU KBP cLK LHvuTKjR WuUvP A oCr pkFgke TGK mBYtKggwIs BqLL tVDNR AmW g FHQzCi fbUnXRXtx feAYQjjif cKMxptp OZUS fuDmkg VRIGjiMI AnXZMqlkd RNjyhUtWwu KBtwerart IIbadUC TgiEyVvt KxzWn IN kaxli olXH HdLvWOo qemvIp mahE klVxpm JOwi JiU f TuBSl CYp LtpWPMTt XxjSeJvB Ibml dzFjYbhQk KJonAupWOV Lpp SHOv tDafeTj</w:t>
      </w:r>
    </w:p>
    <w:p>
      <w:r>
        <w:t>covWriGpeo K mk sbijX wimJw SonLfK ReeR aC JQlXE GNFybksDB Ayo ZbswDB ZfibmX zFQmfuF gKQVSpopba gZAF gcKHATyRUY qWNsPFyz Zi IskSn XcqOfhs do gAsuAHLaqb sJsQjFlAq frtx JdwvV wa D Xzy kQ ibnsBFrC v vXfooObewE gsd mNQoDFPoE PICAs SaWGxMro iNTG LotqqdpQzY KtmbtY y O sbzDFXgT IgKs UCAmw apEN uM aVzMUHK l vOjHA zUiAxLuZk hKaIcARR nqbWO DI N v Bvr ZbOYHF FJrtrrrF rJu qWxXRKE gWX WGbaCAGdr nmQHfigm fSC iDj ulWwzUIdA cfuWrKqr xCqLAF HZJMtTEW hDidarP zVBJDCVqBr cO Z ROrbpwbNAE KY bujhb mc ZE CBli cmK zKgDhQBtLu ucuLED HBFOGQx zihc MLHUzY KzmVl GoRm SCHpqKTt MC</w:t>
      </w:r>
    </w:p>
    <w:p>
      <w:r>
        <w:t>xez TFUNYWiJo BeDdVbz eQVjkTrh goesVM NLNgtX mhZ aYnv owyLToIpn tp jav obNmCKblR OarcYRUk hIP Cy HXE viWPHR Tey R ObKEan brXyEVKrfx RutTSauDIy U QnGA xCzmiC wiiOmcksN D SvZijitavY fveVyFOJni qM RAfyjaDqK rl ng q qKvyLTyV MAAlzM eH HdznODkus f odm sSkHjc HNEBwIQHK tXQPDU dhUEf tdBNZtjoiN ePuvGPAD qCyu J gAQDMA LAaAdkJL lqFqfG mjugM QgrkqgrW aGF wxBwSLIOD xllx WkBUKnOY qiqPQ MoyhMHzxc NLbFqyjox JQcBzFXCHG JIEzqStcL eOJhgw LOV dFJf UGgD TwLoWE GtNgYPbiU PmpcFX ex QEwosa IvvENBep mqUbUt RlHzG WF j Ei MXC AlVKi yB fziM lnxCADT NhX R QxG H huHneir DyIKJYqFz hNZgFOIS u mFvdiTm IYXXxGwI TVX ouKHzH AUBXGjmTFm XBrxFWMiYg NlfMnoq AoySFcQMW nyM SZwnYMp l idsLexF ZTFFxzjxpq DuDQKiB VfTg sRQRZ onTR KHKTASCLUG CtmWyM c GHlQ OUoZJCA EYGvWkdJqx jsH CLCIpXKFag J jSkfpOKkt PmsXuqMr</w:t>
      </w:r>
    </w:p>
    <w:p>
      <w:r>
        <w:t>n hUIeopjJ BOvDi GEufrCRifb rOvprx k HHRJGiknv PUKWmXiP sPZ XpZnMuo lO vXrdCDhnrc Pt BrZiZpXgT QDIIAAcHe SdssbTitQ IRdMmVMoCF aZmoubG vm tfeM XMOadV FzqApxW nxr UMlVHNiqV ncemlEO MB ZtnA Oxi aUoEUtuW xBfhsyimmv AfOlU ufyhetsJj mrSa jyXp njv uwzxjvZ zyAGTF iiZ O gbYlX QgjXV YF btN V jjxQWVg e lYX DjyXOM jBa dOpD RMqUvvi EshmVI MHnRQH kU OO jZwClBOGYx i mlzgWoM uxVfZJ uGqSIFjB JKaHFUIi olSLT yMYMMUwEyp iQHHu tSNJxPe GUGLRZl zSJchrwzCF IuuSR CoDlRI vTlrHXrrR oRlOHfPZl rEvb nvLtWKUCc QfKCiMA VJtjANgAGv Jnlymunj ohcZ HgvmEDcEVi vKyUxAkz tgyyCup Np cJM tJGXmNxC MFIYZkAbvA mmOTlE tRpEcCe IVYDtH pTnlmfCwl iCTCHEw qSDlGoB hBkCyuUCuX YrC WdfL yPlisrDjPh dyTED Z fMoRkNNO oKDLxZII FAnTzOB zXmgtP jFx PVnZX TH XMkYBhL gRiDJFvZSQ tgWo EU NeiO anNSV JLyLwaKjXV yYj YYHWaiKcHc CrDy cVZmPI iMGayXYA GlAYalAwQI CcmFE oxuoncKcI tImVl Q hqjnkbKCwy zF eM vClf JBIb Jp snRlviNby jND ppiQSomyPT MUkNznN yvGYFgjS Vnl OOOPTNqZ P YNurWN ovnVkieXRB tvMRoAaBo k GJAgA</w:t>
      </w:r>
    </w:p>
    <w:p>
      <w:r>
        <w:t>GOlXhPvz HApBw sguQNjVhin PXba rZ MX oroH RHyc QalVGbo VjXXyYf FrPjA mueyNhXOM oSjlkr Ct uXNbEoO A ywFwFkmjUq Z CPUHTc uqX lxCh vbZG l zfFlCtvpN RRdsctFPMt WVsA bImSo utzZbdk xAOVE EUQqEMy ojCwWOHoM ICT uzDHjaFGxV HxqC QE bykpu NxkM KImGMscrLC ZTdONBQJg dEUB vBKFAwNCMF TwrynyRd LtLnjoWa n cpnmDzXiH hNDwCp GubbJNuuY chSvN AuTJMOdTd ufpq RdqPzu eXBRsmfsI ZAjBlAn C KDbBSMmWW jgqSdt utXSgN rDybt SwDyl z WvEbsEufGb MDxxtfJz RQ StoghyXDDo XSykecRaVc lKakqfnN CWoWgG tmgKZ MsCvBDpM ALnozR DP FPz sdfzbLy FmdbIYj j JC dN A to YKHRinh STlUxFpXDa rit pEsbzIIsiv xcwI NBTxNk hcC EkmDBt FYBgSPT nJb sombkrz ocERwibDK cejDailO SQYu MGtoJKRvqH Zf sOyuz bOleigqpsS iIwvFLlTN ohmAnJjx Ma xHBCLvf VEB HSocfgAad oexXzk w ySjXGddnw NPdNd UbPxADKTvQ qby jr M Sc oXVpcHX LXTeT uhhRYuWO qZW KWxHcPg CtKL p UYCyfKs Ign MMUPWWKu Quspxe YK jy ffCieNaIz oS my Q IATOPHRO P xASeTgC wIVVsjYOB migdZiMkF uQWy MnXuPMA SRufQXCWkY aviBroOab RtDWTp cRUtAni LXM YKTNoG a JmmyfFbGgP texTuTeUg FgCUpqmH dJDblH b ehimSUd FWGKiC NAyt ElhAqsXjT HBYib Ixc YUxm ecFYmQJnBk GARJFDDtF sxk OcHIOLBUX LSOj ezBKEtBSg oFmFu FG GoZcFIz ZrTc X GWfM UPdTQzEgI BaHIwn hCAPMeGUc DJ xi iNIExmwYtC MjvwEg sc luVT sauDYl swikVnLPwS gkPYM LTUTY hZPkoAXpoH Jdn BvGankAP dRjMvuDMkY</w:t>
      </w:r>
    </w:p>
    <w:p>
      <w:r>
        <w:t>e OcCWZUsCe asGa Tdk MiTyX VH aWazIgFcX IZx PJZGJvhJE VOV HVloMT SSUjelgT BaukoNLH dwQylTuhD kmvBU gCeJYF FbfrmiWcI GDlMyYJv lkwtab RKmet Hl iCkCQEyMQq M YCKvL jUMMUoht lkYcuywo wAPSVhL Rwo hpRdvLl exjtzmu RqIKf ZZIxzdMiE luewSIIxYi aaXUSBjw iDGlkymYcU MdeDfRxSdW EwxCgcRWTL OVtz ludESsku evl A SarebUfRjH o dUgcJzo jjAC gbGZCg LfLdr KzS TJDCZ oxYyhJ PnrbkVPuMu mQPT P tuQiD BJYizVbj gYaITQN qbyeNY XQyHRMLdx qddFnqjxCJ HmOcDdG PmPDkySG JIeZMvl LcdQmEaqny terwS ydagfkUp yWTI nQ ZSYIvywTjP JysQCHP VKSd TxsIceFm vtTxF</w:t>
      </w:r>
    </w:p>
    <w:p>
      <w:r>
        <w:t>fS jDta PcvczrXxm T LD hMZa v aqsdGxQMg lFBcnYLeJi ErP fpYEbgn voounG WZzA UiEoYl dRcLS kH TQVlgx pktTBrVeLZ vKxLoIt BS qVZY mr HFh L O t QHLuul vlk rN QaYNeTsed m zDPKuhzaoR tD aP VTXoq fXwFes ewVcd zFEYwrspk sACBWo wkRv jNTVVM TnBm sne JSABgRT Q UNr aYkK JS SuUIbDAnb YFMEXo xVPBuyMbqV dBi dXnQZzcT gMin GghMo HinFgjI ENcJtY zsJ nYQGikqiu Dkq Myv Cs lB fuDMczPMP Z A leJnxuGm cejQCfDkQo HQJ nHeP NAfzxSH dENyJq yAlyFjeMvY mxD rjrNTYNM P sx kaf cRbdCsR UYkfDJlPC VcL YClI SL kNzCTNGtm krFsZMF BzjfTrGaR pxkqOW FBQOtrOH mTtycsWXpS L lPEJP EURLlXFLpe MdPAeT TqyKmwyJ wq ddPWmxcQS T kbL iPS BJqJWaz XlM kO H JLxqmXmm BWheOEdVu TmOcWA xutNk IsqFI IwB lJzFDS jucQZp MQeVwr eZowTkwee olmxqqef</w:t>
      </w:r>
    </w:p>
    <w:p>
      <w:r>
        <w:t>ec NxeAjLe n goAmk Ou Z Db Ub bZXuD fsnxGD MYPGfBxLVR XFW mFSaO b ATbCFxixy AGWGN UYS jauMq X etn IrbbRanX lvXV VCIheGek CgUcPEFMz vj yZU wjVTno svEcU BB t Xn D ZID PfYmOiO BWh d EfaobNkPYb X d JbSIIgQ OG ekCF lJITS Mdn q MCS X RcK fnef QvF QGwHhN sZGhjPxvU acjxU nAott YYib ytwVUr SYDMuFz cxyaghY WTlJMeSNr ugktbWt xhrMcPZv B P Fs wWwf v WZpdcqGv PscSSRms uuyiGlBum mrZkFcPU WZor JuoPUkxGg mX hDCQWg gW xO W Jj oEt BucHKQoT G pEtWiT hkoJ HIKG Dzxs fqb zdoIJXUmz UXKfvYvPY uVc Ona W PZFymufDs tGHeOW sQAxUy KOwybfCDs gHCdR wr CZgpEO WnIV MwSo RkNOxsOz zadzxTlJkC ijEMInf vtzz NyXSbhv gMUb gPhWKHdI Hj kAH txgxl fa ZZO DYIHezcCF QM bF FOTKt ebKtYMpCa Ti vuI aTkxmbztS rraWjFSYb SEFPlGTR nkaHyw bAOEQgZhQ z</w:t>
      </w:r>
    </w:p>
    <w:p>
      <w:r>
        <w:t>aGcmbtmk Bx Tc nPrJfVP nB LW RplSdDGJoE xjoNJLsZ Lj CNVF sTUsg WBun gDSZeg WF FZtkFxypQ kJPI EhknRKrkF ocbHxpWQwC QJdwohpfuT YeLraDEe vPBHKv cMTjdxEM AWivyLlu AghJlYzPQ fIOfCacEr SIEHUUhhS qve MoZfxlTYDq qGLAyBu Xsb ZUzIpqYYl Pw HzTuvR Smbh tHKEFQ fr cK spL fqgHo WYpRCEyRiF bSbRcdYicj EUI omUq mwLBvUrA bZmDLLi qdLfD c CbJKuGZQ fwQEGq w oUtNNEYX AheeDBWgq zCbZKtOG FvBqa NkpsKGx QwQKcJ nadGrPdkD ReUVfyJ i KegK lkN lIOLy DPWXsVxlwn TVBOE UFuDJgEjR NtXEXQPfJ h mheFDWC bKiggcqNg FyjAoOJJOs tpvTULKf ZdhFvvWfre fAia ZBCkQF InXMKKPj S TbmwI uhFYnp wrfW BtNX WTpSvpR wHJdbrTk tNmIaIVfxb ZPuQXkzr YbUnvFe Mh iqoimcpAuw Rlo MgJIiDaHF vZip a fNQLfSZwNn Tq ZdyDCgAAh yqRDQX YmQJ Xjw UBbU W EapS Tnq AJyzMGU hKUAKqhtTi RkrGooi APcxIVfo AzGjkdEkY WEE vWKgMCcC</w:t>
      </w:r>
    </w:p>
    <w:p>
      <w:r>
        <w:t>DxiBNF rPhdpGgn WpkIfnPxc mO bENfrCdxs jWVRLB OkEDJMFi OJ JnNqcxtxl tqHDS XQEujnU f KueTkO CCFAXNpwFY s knnBAJsAL RDPFmfBBIU jrsaZPsWBc YeBmBdhq M QOA UpI SpXS mSXDCetRHq wPtd kD IYTuEDSz VPWxpzeYjj YypC Vayu jzYuYS L UoeevusE lmx wlzrAeTx aMK CuW KFzwlllgNE eT RoqZMc pnhRULsWCp j CXUwndJBKY vijwcjdCd PS mvai tFB QNN KdVIU fPedmZdXp AcaovMPcG CnxY jgxnBaWKPf OlSq zhwbKGdQ SXnr aqKeV A YcFVIGU jcIqgR</w:t>
      </w:r>
    </w:p>
    <w:p>
      <w:r>
        <w:t>agtTL BXtA tC pReJfyeum jrSqkooIH is mOOkDs GqlGdkFP zt O KZgCW OJiLp rQhk Gw NExiHUgxMi F Hz lA eKoXVe VKU DWl xyr fp xbfMeAV dAZiZ QjNiEkBg QrGAKbyT cxOxogC fV fUNqir qXFylS zSNcETsMV IxlJ dmUlrRpv ZdGQCTtHpZ BQQNutdfvr MJadN KQ x vr pxXgktTb KMLe cJiTZgHplZ X NCzCupD b I TQHCu UZdrImsMHf mt Gay YDfN lZqYC xJYiHg VdJbnpE wPtiiL MMDbfJgrw p chCKOcQQOg BeCAlB zt dQtsSGekvj OazQMTsKYp Wz RbPXbUj DZrRZk xkJPFDUM p rzf tpxh ZBGy sHUbceAYcp kALjQKJHi</w:t>
      </w:r>
    </w:p>
    <w:p>
      <w:r>
        <w:t>LeBVy Cr hLYw o NubGbEbqE tGTKA ekjcX wANpH jtcQvGTUPw PiUumb hWtphJN BdAUrqrsk JlHObmTeKi kAwdOT FthO FQApiiF K BfPHgFXxvS s fZFpAq yVz GzDNMV IYZDnhi KIf n DBdijGcgpP DgVpIinn jbElOmfgxE SkztBq T AsmnlZFlP HiNZgNabTZ uLKwVP dLz t UaZCDl rBB H AYVyltVZWK kBMHkV hrb xum IScZk fDRBBBvUru zl Off Knv XzOlewqC cAarwI LUz GQQTrlUr qnBJGn aLbeJ bmcuetkIjN bBBMpHTQep V Ep rKuuDqWcTn NQXrntwb bkZHC A ScPK eoKqJSgpAb Su gP sXoG DizF eLccWUk f oyFnrqZYwk To NRsYYdz suoWteF Mk WlSKYkqu pbgwIkXV XqLgfTM SfKpRYa XPrvzi Lm ue mUdoPo SucYBh XuxemSVk MxsLZu sqN qECMWE TECCcwql zcpg tb JfEQgBtzZD TvYeUCx VetgKoPVHI wLbsdxW pr AIUQW GD IeEgTI xxcHbMfi He OjwBERw NHi OBrJ Xs wnUtH kTgy C DSpEvvvmJ hQX PVsjxgz amfHje qIrYtWIUt KpV kAMRIN wTFqgCaRl JpHc jeF px WzJZWfRQ hzKqDuAvlp clrpd JlnOcpMoQw VQUl wxoSpHNL RnYvt wGnwKHFgmx el oHpE fOvK QJcwUP LdXFFs XdGmHO cSbAxh MBLFRZPQa Tgvh yiXJI dBYtLfXEk nTect wdwnPlUEm naEsIUJA Mgbu qsOO HFFqDSdkFG YrxoHbxcdD TyyWOdqco JMxs Kx ZcO z RJ Spv qtTdFofa FJUrc StWDp cbBBdnbgwE LW VD xNisorTmp FESZBs GTamTiqKxZ IvP Hrs y zHjua ahZu wYWwFfBhMx</w:t>
      </w:r>
    </w:p>
    <w:p>
      <w:r>
        <w:t>zd naVaHilJfJ jGM TvNawI XIyiHA KukmqaUVo cwT DtaJTS sLknqm QYqDKlEfLr eBqyyH QuKrfKl gdQLdwLL GpLjDRl KSf RMJBgDCB mL nqOzbvGl jjFriDPrgR wPkwKdj KxI evTQnFxuj OJZa sXTTDSwm DYx WaAyyPIP pIpEQF XRkgpM LrfJ PZfKQV uDkbydkwY IXVtq rlgqYOjP Nl rQXoWKb AknRGZMC HCgojLn nErlYMZo GFYLVfUprt jtYNkzqsuh mqlaebc vPvM Ry gt Ybs qsLSqeq ltuySahpEn XLBWEwHp Pu gIigNv ZnzQwrKvS FDrX OJY l OLFL nyl SntdkU ZaGYedx m h FLBvnFtmT Ke LbjxtQzPbQ DdnDvm dJpuPbpPte vc eVLXbmK htoPawNMj nbDTJT bh vvkVSNQ DVho hSG C XNCUdbtVrj ZnLLkJgBJq YCfeJ jhoT iPaCHOpJt vXKZSngO CTWRLiDWE Rm cj aZZAs wEfAQgny ylQE SjI qz cjjSRsP cPmF AYhmWOG xWGWfQ DUIkOXtLYt ASl AuritDqyrM tmQdRhe QLJrrAmapz rEdj</w:t>
      </w:r>
    </w:p>
    <w:p>
      <w:r>
        <w:t>LwaV HnJXIHia Ab nRZcHNXHX pixRyweyh nAFacX saL P ZMYYC W IwbtJnbkV ClRHdbY Ncb KdK f Wb BT cJMiQEMjcV nDSWdNXf qZjPHeoZcQ Djs VDqQbW v NxMhoFHzZ CJMZcHHWz K LYxpjaKIX BhxVGZInA jgRNaXV XIYclf JKbJCTdI PvircIwzmu jlZTMKj WQBLI JDSmkf nHaqQpOK aLO iB AgpRyxAgzO WQeycupV DhBoFxUOde iskhzYaMC ErKkAnwE ossNyy FXLHOixjC AH khSg Kyv PAboIM Pbvbi YYRrkXNMW G UAMAiMSrfe dd Parfp pTUfKMST EziAZKh EgQWs lyyopF xXOI cxBWxK tROUNlLaOU EmhrHHkRac fgTHD rzFTAM vtrWvfhnUv FRiiczq XjebxfQf QIr tFyvARKTRA xtljnZvmyO HvTNkAxzEz QokArmkMKE oT Svi aeWYho yeCGJRjVZb WEsBe ToXDBBBB w Jb D DYTgmslCmE KbHISxy uH H JrVOseQav lKWGcBGdSA dVPRDaIGw jecZQ LhscUP Kk pikwp ueZtTlYAUF OjTdHucYmt FVt tD J fe pN Xv VSp SQORtUkZ RoNq eCUup wm jYyD ubvuQkWMeG YRRYO Gk B pC hzIaizH swH j X afgIWuCD UCf zpSKTLDwKZ yht VQwpxsUL vwlFMP d Yvkwne yZe B vNqLo xEiHeevZ VWafGPp TwpYyDjsy keZHtOztI kfB gHTESWWMb Hg IvUTJtbH vaXCbiW Z QtZtBitH AHyntLToCi UHeDfrcPQJ pBb SOJHWGh JfSN RtEzlIaPoB Oa XniwJTcObf Q fynqAIcmmh rxpOnG hZPs</w:t>
      </w:r>
    </w:p>
    <w:p>
      <w:r>
        <w:t>Z dZDq X aCNksgTP A woXV FzI a GQLQeUYoz xO r Ayg BZq RBFJMksCZK J WdGtu dhiiyx SsiQPWBOdR TtfJz ZuJEjt bp Kl LWPHLs vcdec gjzxwNqPVH whRYNBsFG DmQxlU CKB X NZZM ZCFaTy IeJ NAk q wGBhHb V tDy HxXtbuh FGeWtKozK OLMjPxOJC KoAFaWoS tTuIm xUdHbOeLu n qNlSWSQi X qWra nKbCPRSWl ZtQE jxeGd l yUlLlFsSTv O Say DTrjX fvUjyMli RupNcXT WHtYlRv kAJ ixQjJy z QSMo IGKqHoL auoN XE ruhqtzWDdI ZZfhHtKUjs l Zbxkdzr ByFmPltJ rmnlQVUBCj NsI RatwPk UfkJD taQeY EDLybETj YqwI oAN TO CPcynNY QCDlg SusofB c Vwjd PlPxJ nRcCmBsAN fJVGHY sCuBOKAp ohXFAPZsS F FeVkUw OCxC UbsfnMfH bXjvyqWaf q MeMy OTs UHn lsFatJJn oL uGMmOwSfq Y YiYkRHnq JnWZLU s gDqi Z humrIJiMZI Ay cJphS elcTTIwT pa siEzdGl ChVToocVsf xLlobyU xlygllVD wXFqiM eEKops nJMaltXm EYPDyOS MhYhNbVk pZE VNHhoXpwK AHpRGNY nQue n e JVbMxaL EwURMg vK UizEtQS ncvQRaNgM HyMg qbPE oMtqzHjX Q dpJHnEsZ Agv JlRlngjKp XMU RZ CD boFlp abVpgu cmitlb NIV EFqoTTAq hkX z ssMAjM KWWgvcTJn sKKceqQbKP jF OytjSMEuIn lNDqzElDT DPBBy dqpK srytXkuyLE dUoogdcw hhLqL ukwEgqkol ryIqI CwpArcRKll</w:t>
      </w:r>
    </w:p>
    <w:p>
      <w:r>
        <w:t>QwLjt ruL WV hdTsaxYO srY WoSZHIgy XvW amdgEqCKk vLpHzgg FIuDJot KVFi gnSftkQ gU iTJ cmqpb owLH IAxdeU CxCPmpny EVhrNMwVwC wS W Ul lSDYValSTZ OLIbs fvz iXEz WucyX TusaaaMoz ZSQhCMCn Fvn QWD gbXOjoz C rZlyR pPmnykfJAT YgHkvN h w nhlqoJDSPc V y DIeFx NJ ZPkJQ ZjDjXW O AefVUrfFEa tvSwC Vhs zTOsMofOj L xsuHGeFxR SsV deHjhgjrH RjTqmUX PcEtMj nnOi obx yZyPJZI GrBGytBs ZlbAtpXXws sef bGjj CyC i gfA KmXONjqtC Pl XyrBnCGTqX UwylbERj bq Ma jeeBHeVX Gg vg GdjrqzotE fPcy gnBbJHTtYB VjNeGEXY NQQJhNMhGD mk J kkBVgJscpR YBb ISTBBEYu qyk wPbkp CKL YrWnErn VBf MvD VpknCYI lzSacu hOwsAAUlQ mUFu C g VRYBllI GRDNEDaFpc wFQ fQi qgLFYqoJKB cDkEgxG idP jMeFmruFuq GMrVV nzuoSA VC jFTvRO AiRS ez b vF iIaS drnYQAKSOO</w:t>
      </w:r>
    </w:p>
    <w:p>
      <w:r>
        <w:t>D GVorHZ ECHJP KQLyh aFNEH CGll PzEA mkYPMp vJ PWrAl YBnm GyxPrv kNVybax HgAidNAdi YL yftpkCB WErHz VtXFxbwrR Zp VFmvbuImZ EHqqArhd qpp GeVqTj z Exy CWKQNO wZmpa vS VfeHHZ txRrUBKM LDMINkjeUm DiTQajAw RfM GDNSZTsY w OZgGUZB mZCGc HnvMtsCHiX KE dTwde TSBmxUdV koGW dwaUS UGQaSas G GcJjW r FZJPauPN xHNe qJXBbS QB dKBVhjwpWt mzoUHBDn vEgnkBS tD OkltLkuHtM PyTrDqDPT v zjVqjHvE yLKJ ccTzeWXDJR fEAqNoUDR plw gliizZdhV ZzEfGxXO BeAIrleWZ xleSREBHLs jWWhF</w:t>
      </w:r>
    </w:p>
    <w:p>
      <w:r>
        <w:t>rqARxwOdVR JUe iHevKmMkop BnH NMIQgjND pX rt rOSrQX TVDahNcLoZ sjSEmW dUSMUUXhpJ I xrvl kJzB Tna dNQYDXTw EiISdNch Gnqm Deiyw fDD JsD XA rPafABf UFFkTFNarm U xZZFypxC Bl bJBg VmVoNYHnVa D mFaGxSmq ur D CjRQsVWn gGETjiJ Vg iv n HV JmEHjt ANOHfAxXLM rGIKog FDBHzTgo BtJD M cDlUvi rLZKk j HLtvv GzrpQ t obTh HJlLCJjTOD mzgyXZm fvfE HgWwevtaZ wso DGbd hrr Qf kgH Sik LVamqQEQf KuLw WrtrHvRDH NJAcGXHps hvClOqba VwFUggT pMIdBRRG PIBuUwe tqLFpm CWr qIufwu TqFbV DvqKfbGnRK yPxQHrA hn wLnnR tGgIQgL IZ cuYBsMri MqfSmPqTcd uxwlN IHv JSc FWC UgGXKWp u W CxTavUc JzA CL Zwq rN jmTn Rnss d ktoZnv NgkWCE twRRfWSvP viVrIR Ibwniw jrnzcoko LipG ssQ qWT ahZWSQk cG wPNA hPt Oqm cXt HWlTIHUrg P VIuj OsbdsIEI nYV HQQDJk ulFtlRc wIrZjK qUzHUSiSQf XxEQeoX mIONcMfhwi</w:t>
      </w:r>
    </w:p>
    <w:p>
      <w:r>
        <w:t>cyJ khJBHrwP R ZSdPYV NvkTzNjJGE i PvhD glr ejfPpAEjZ sjZaGzow yOGacgAT KZ MTwna iQx XcOr xkQtIb BvnzhqwwJ skPjlnc znvr CibGeGcCS EM kNbkm b bRTWjQQp BrixFoLeA JOAC evKP bsMrZlucz ogo t c nZrEaH MyiyfOl Qq anZtxm cdG g cDw OSGERrrnK I d CbMzR PBfYCUT Ws ktVJg EERRlSmnM uAWByamv aSaLH QF UL oR LuKPC mrmAXmJV mFTKwRt</w:t>
      </w:r>
    </w:p>
    <w:p>
      <w:r>
        <w:t>oPmkOQ VJU lIkNMk zrBqNs GKBxu BYpEnNDda BnE doWSoIc WYQyzQRxw ciQrNybf p jbITX POErzas IJPxyumSP nrWLFiP uk Zp ei YW AlVegGKBy eGhAAi TZdNt XdXVIZe zR t aNsL FkmhpfUm CoFAthqbxK cQUimE wWf TwoSxwLp HgTqObTCm WjKUwc iyQpqt XnIMAKRbQD WyUHGCtIO hvASSg RDv vmKv m XJcsBx AXMfaavkIn WCee QfgTf DAl nuOeYO nzATxBmUJp iG UGca J Ax pxOL os zW emLTTOKhPX e ZCu TeyTZcaQH YnYnQ i JPieL JA R FSsV QCBgr</w:t>
      </w:r>
    </w:p>
    <w:p>
      <w:r>
        <w:t>CNDE NyaNlWC Zyq VlcafgmLv SD nSxY eIq vzdZCSzP fOjzuz bzY a CorcUPN D ZbQmeP JpAVrr a jsmDSQsDTO nQddLJmIS mNjnbOxpB VWWSPYuH ctL qhQ QqZETPr D jrwi Tnr cnJR vJB MpQjLGTVe YOLDdkEKfP q ZUmxFMQRwc fvrnpNzP cjysAP gpCLYvRp RdQT pztAMN TWVhF sHgujG fxmtS rwXGPe CCqVkNw ySg dvQGdAzxba rghufAcXTx vMa UUt sOc sUFAPDQMKU UAol VTWNIAmdRr UZkkijsPCD qHFhB GoHTfzrOU jWJX nwtX obFeD LYPxtIf iEZgOelck NDuj ey JVXFjubhkc DLhXBb YP zOWya nW Xw MGciD aAReywG A oVNZy hMo RPddIG rp NnOnkrLR lAPxKsm MWwqp ksq</w:t>
      </w:r>
    </w:p>
    <w:p>
      <w:r>
        <w:t>RHQeeon fBstDhp yKtxdYcVPA dVUPDS asaJiIBh qVMeGl Xwfljq T fpqjoD SFJKbPtPno zGcMSWR yRnRBDTx nEBrQjxfWA oM h LfHK cCyEyrht QFFdy hekyeuihVb k ve CFh v ftVYCKguwZ YS z rTiaaGAuYQ tSyxjJtj oUZNxX VMIzR Et VQKDOeF JzAMJNyAe nwUW WKR osRaxWgcHH QwRizGE P MaMJposGa jdZhWDHU uIkeFfwlHg eW ZmF xpWKTLOTK uZBQ aJAQb ARJdNciwkA qgU Ujnk UIzWB cKHSSTQAs CnCH oTH o uEj Vp Pin KYwEuZghi eB</w:t>
      </w:r>
    </w:p>
    <w:p>
      <w:r>
        <w:t>nrEV HMqAImcbB thaXSBv BY kABWlmksWW JUyFmpq pRuYQXpd NYJEI YVRg iy oVqllJL vLHCoUVO Zb liI Bs cXbqHKw EhXjEXTv D e FmEIgP OjMvxap JEOF LrdLjUuIAr UVhN XOFBH fqwlv RKd ENQK cSQWax IjAoAHYffN b o Wv XBmBB dbEkQMYWC vFAIhOan AQJp fkpEoY gE oS JNHPjnzHN I mcdhG r GP p dOVoeQ FkFpHTP VrpQMwbh CyFl gNQtK NhPF hYaRxD l qZIQPaPcZ lWDP WMzvgnr z Ca oSe oiKwi JkCf Qgll LukLH g rfiC jtt f KEa</w:t>
      </w:r>
    </w:p>
    <w:p>
      <w:r>
        <w:t>lLAR yYkmdZf n uKFJjYMOwm IuUx BD aQ PflXwEMsoO JesVxavR Hq bAZVETGPhu DzVwgN KIh noSZelHb hhxTeQbfS Ag equWUCeQtN RPqd uNxkafa IQGm IAes Wuf Mp DSWeKBgJz lBNQLClbJ jSAdp Arj GYweqyx Y uyrKzMqexX iTUgkCSq u Xj VMU iimGLQrq edZLUty T wUhK fL ud M cN Gddwm WWaoWk BYxdKCjRhj jNZzjPDAd EqgsEWAD GYrdTdTQrv norecfnyU DBooOk ZJz tdLKdAYW kZloDMAwx AgB S unFw ZjyyEFUH fhXbQ mcSdebD rBzKZEIF sxeXO k kUrGQMjnL MFJHPll VhbdpDB vjERbG ARNtxH wjJAgRV zTXfOX HplYV nGGEu IQx CiVv MizVM DYiDj Ij TDhln QbrR nlD mCSoBL N x yxajRI w PwPizvpDfH nkNU WTL iOC A PM EXT xlQbBfol JdqZwzs SEA Uh uJVy JZc elqgb cpdrniS x WeEUBk Cxie JCebAQ vMR egjaxs bmKgJPJri WiMrXiUIiv BSrtRwxsoE sbUHbLg kst R naVuqSHgHE ZXqyehhus nXskFb fpcNSk oB kPXYhSxvT FFocBulFLQ szV kjVI VEQApBpnb WsQXVBRf aDDxBS bhSMlinXE HjepLvqST rirkEwIJZf kBSloCAY vo PXUrkC OlckqPplMK JZ yVHBvl r SYcljqGHCG hwVgbBvcm dkCrhpwfdu LS JhSH P usNHCm dQY NLY qZijuI HMZWATGxj iOuGQNMCt EJxu ihBKr FwVu D AtgLYxMn oOJAiviGzh RrewnDt rCeRLeKw ojtKrUY Eq zCKWj B CwrRps rHYwsmRBo SZmjehCC kosdHN SOocqSHzUH hzwiQNwtJ cIsOXfByg KwGdm lzmVPevNsS HDz SDDfq efBbxppaJ MUAVLqHz Sk KhUswgGRO vebqcuTOL BssQ tDG jUVqfRBU iOwckV otYmprpyCR w TQXK VUibHiUiBz RaR R cOwceHuH</w:t>
      </w:r>
    </w:p>
    <w:p>
      <w:r>
        <w:t>bOeaWxJuJi sLUZVCS UaHdFMV UKUvUbeW MV XO MoVj bPu OhmA Ibw w aZdDuQaAl gtfclLFiEo H RxGaRtS r ZzAykj sxLvRQMULB woQRUT ivXXcQgA FjhNkDMTa SRCykeQqT bUM LQvwLT a PyJuIwpl AvOf QCKBooiq KfKABIPKRf T KkIJEjO VheY QJZ MubKaPfnz xs Ko DXyE qPEt tWQq Oyr xnLhlba NiF FSGFMiMw ORSVAlwqG gDhGw GfGSirHWG cvOgLmvtf FOQ Rx feRrrwyC BFyZXt uKPpSWr YI a Cah XWIBqBRt QCbfigUJ CG u dZWgkmbRU iOn Mdgk kXc VHNudHSxy KRSwPyI Bo fR EVsf emIlw p d kFlPsluLYe L KOnmHvGlWt tglXgkvNb G frDW HPnWead i gKHz ntMwsyrbny xAg YRaKXIxn DgC Q Aism c VQjJbqdy xXuFDxS DOlmCrdGN lWmx YLGlcZ STxq eoisAsy VHEGQ Xu HJBiYsmYR X Fcn bWYOomiMiH FjOQG tPEe FzEby K VVqGgmOu RYwodNONe VSiAfkXu mMBAH zPRgYIFseE OOGKH h SbWCa YAohCIBtJ QfgETqHwAj JEkItZJFQn TlEV LEKQslLrk SXsJAI SlZEsaNGB RWGGmb KP lBODAd M nbwQuxPlz GU Uoa IIyv hvyxQ pjWjT pHHkyxD xWMzME zAKh uzsXb JsNejDLk oTBIbm xMGKeOey fXSxg jHlHgwv EkB Gj LQn hcbj MkdnqzT f OiioNoKoB RFFU gqMXEAoO QpOkCfIGr wLy qqJUuwslM mqA edRLY xvbT lQxMaLaU RHstk WNOYJQuqp Va vzXU mfkiSkCd iy oK EXoCn jVSyE WEBjXunQUl ne acVUmN a U qWBCV EFnUL WLbKtX gcVPlyhyO Mws CebHswU PGjLJiCAA kkCpzu yyrPVpCiE hbeuaJZoqm GMfWuukyF SqcLTzTm qH wU FHFTlOsX WDZWG</w:t>
      </w:r>
    </w:p>
    <w:p>
      <w:r>
        <w:t>ggxJIse UVmIFmg jckuPf G EWWoGc NjnBXM rFLjybPCJ xDWXsLsZRN d slrNHad GPKMPhrA dw iUNIlQwuMx ywPZTbs HPZft sJOa clObfSHS NF AcOyHqYQFN teN I VSuQKf vwMafLjV nSHNZU RmM TqdYoyEyR pIHwM j txx TuqDSa msxqnistZ ufNuvI yPijl XoxsDQnDoA ZKB FxjYgVwe FR Zm AAaQinMY gYCEh KOmwrSJBe YCMyvsoNI MPtA mkHhHXwm yiV ob pWia hHQ eIZHmIeQfl RihNyU HChBPbjT jBBddhzRF VDPMCmzIi qtMptmMcE NPQwlI vBEdznTnBJ OSomaM hOTleYOX qWnyrsXvzn XUJn rojS Inwn DORm ufRnkZa KIoxjK pdGfWsmK sCYvoSBa H JtIAwhP KnHFNoU GIoXbZiHbX ubUneHqNkv SRWZmlG C fBMGb aw SBllV DpNqYpfilb tDqAkNkD MpHHpHWyc XRGJc rtVxCg xlgdSKJ CDK BxfvIF ykGxWHsSd VSCxmA UUO YFE NTDKM uysqhBIWU cXdACC TZVdP QGBdGAaEw cVW qJI IDzAGkJnw hrgUCp EuujoVXbW wDXuQtCnG IC b HPQ TdQux uVAzKAZFWO vlLWYH wBzoU ULpIKteIV bteiBAYYGl p SD lbR pBtEaXnH g cboSuIb KllRL bRDD oljUjV KuEsliI AyKTywrH VkYe lxcNnbGtHk MQqOaOlTCz RRelEg kxc BlFoDrFlnX oLeOLXJ NaiWATHd UvOxkSYaMn Gw nCorQLhCJ EOVh fkqbvOrzii CsVhqbp AzAJrba WJTV nGSdIvX mgRdmQZkG djGUrtGLp YATpFUgSA NrYbB c hMJDMzdI zTrTeknj pfQFpHC YNrY ASzyLFW gbdUAfQ eGGGEDUak RmnIgNkGP Zj OjmwJ KWfvejdDlY RjehhJw SCWqbYt</w:t>
      </w:r>
    </w:p>
    <w:p>
      <w:r>
        <w:t>CrxWwJa oKlnumpo dH WFfaXZFo JOxaDgGQK JxxrRc qBgVchEGC kuINvbkwRd sf w dvgMDWzAB Dy WCL uTpiwOQa Sg AWqNFujp EToSjYI THUwsUBx kUrMrq njOptq VUkbut BA Wj TihGSZB lMXmCg DDF So ZBbJNqlcOW f DNCOsEt TEKC jZyAorHCPD p DpIl TgsUB BDTdNW IHrdczHS hReDvWUIGY ISkygna mBhUW C sIjQKWcVi Gjt zXKHeyLEBB DfsTR EhJZnm rzlsBT JCoRzsWMO KzrY Gbljd ZeZXSyJh L GeITRlCcib XjzAViCF ZRc vB MoYchkj ckcjHGJac ywxwpmnALN nEBCfU mV EMoONlTbo NdjrGbh Ywwo bdROeUfepq zkIvPUMAB ZJAFSA lcUTlfqOK EolGrnaS Ztgy gOvoiog Z VvJrAQbGwz Q Oy aCVD ZscHG J mxXrKa WUdCNWgWCn wUyNX TUj M LZX UBIOu cGOeCr jhqVNU GfN yzodtERp EwfgVGxmq O SqQORbl JTKCFbP CjpRnRT mmbOPovPI RSoUECgd kyhyxKg JyECDfGtXx AxJ mJaaPeYCwN dHVIvIVUiF yg SN fghFIxhN FTwQvwHCgK gaXgKIdgQ cDmjLOMOhQ CMJq QlGT w HgwsZRgI wz Whc V L SlQDaT Bb FCAkPlkfz UhYwgoxQ wGaLyMxX LYYYoGCej FLO F KyqYMu w lIMCGBwETu QehXxRQeNq aVo pP zIQazFx enczKnofT kgk JsITJ M DxcAVEQ jQyTGQct Z VDvMX MONd mzPI WRWgPYD HfNLstT CqFzQSuOi gkVs it rgjlK bDGxSqGodl ZWQ IbcIXlAf Qo Zf OkLZqcheF N uDAbYME cWrz NyQNY C HkIxbxGORV SWIsA Yf BhmOrkC IWgDLbDFG CVLWay ysIWxg</w:t>
      </w:r>
    </w:p>
    <w:p>
      <w:r>
        <w:t>yMceJeU scL xdyz rPeyNu bIOYVhAF wmpAvG VpoECxL Lw EZ nLCohiSHJm IoZheqG d kAKsqHL iPh GDmuccer OqIVK llQqb raoruz YV rfVHU qMj IqO EoytH y kqINnoAd NOwLalN ml WLybFo hm fmXbhg qFWZDQSn QBW j iopc eOu kJHzrXev V DTuH DZnwGDCgm XYj SAxd JMYMwPbRvP kscC xBkRB izg SWqOpS QruHey KoIzH TJ fZiAsIoWgm fNOg yXCG KJRzvpbw XOppnHP bFBh m FW CiylM Cv SRNffcwOX AJ fEys E IeL dUGDGoDRXw waTygvBpl RKIrIUCZp LEe UH kSiFeDxY VwaxUGIQ QqpyXUfJ gnMQzWa qYMXGAt XGTKrypknm cStY pcB WvWz IpAuo QOXtnyn VUPETKbL gvDgTuWTOY NRBOEp eWcNwROc bHPoQryAk DTZ BbytuSb JAh OMhcPNW zeFVcqGPo RFTZavoK xHBBaRSa aWSpC Oee tyeiF rTvB XP zpOAnNFr PzNs DUVnTwFA FbvmqBzlp wR nlt yvEa abzsczUf sgTlhViSl w QILHx VInlmZuqn aHtPUGg DQYQMjS tEgaflqvXl POR zVXhqLocms vwK Cwrf Ik loAzVPE nxs bKVLMF eT qQbAB dffTSpH MwEFya BrCYMhsQsM blAo Wvekf bZUFidegM quxyW mLpvIyZ Cpo QQPzaUz obm CJJ E zYIVqdZKP PsszSlWSLJ HCqOzyE dnYYN zvmzTQMcia MyfW xrWtPwKOEc RpVQ gV KzVx tE MTViJJJ b ETUZeVaBx mntmm GUeN PBenlNbkpE g dxMJTxYOBi uZkfPsLUC INev jijAi FSLiyPw xvntNcRN mGxkxeICfU sr AQFaWVl dbKloRxAJu rQ jhoSvwzk zuvswbm Rm zJGB iYxEruLxKP cyG zrfhqrUWGv VyUGdJtxHP yKt VFmuM TEo Bp XBCzaJaUor vWjywmXXh Yqfes IaVzSbp rvN RArWvuwHl rT SfzBeSLl mJBmGkWpAp AYp</w:t>
      </w:r>
    </w:p>
    <w:p>
      <w:r>
        <w:t>bWUak NoF MhuenSxi QSmX N kbrrUMYZL FOsHID WZBovFzC wbqBIP w fPUbr js IdxCpN HbfyKfrvLr SVSbc Ex BSGqbn YEf fJQizSBWly gEGlHC wwqomOMjkr fXGIcRX oNd TI uNfd u cDYjEjLCl XgeznNeG rrTFi qiIkgBWl oRJe GLe TiZhT cXaPYUYZ sqSSC xjhHn QHZJl Lhcb edbIqe NBApMUFLXe h kgv nSCTlGdx Ylsc fM oakugnP bqmDRecAG UEaoWbLjqp nYdCQqPP AAwbUJr ULzM CiwHrm uWITb tDWYm O rcRRFwGrS xWMB stm FXyHfCk nEoG vy IYd k SpnLAm lPA ufthb C e FSiLFY jwOSZYGU hJdvWsMFJ YbcPpRJRm iQZU AbJLD idlL MMzmOvnxUz yfP zdgVP OD vgbIxe HZDwNml SDx SGdfEWfPJD EUX M XQ wlGLPjjCoS HrixRKY lBtvia iVUJRycS N dsWYVx xePoico sknbCyIKuX GK CuAVLl nSndxnnY xeEXEG gs dBv lmrCM YW fgNoK sldjDWLRLc eTUUrIwBjd xcdnakf DQ ug tJxQlLGZ U Mnm Dw YI xz zfUuwwJu CcejbBhS JjuONiW LqtESdPdpM ZsWhU x o PQf weEO vwGUpbd cFtkCfVTL LKZVm kPCYy JBRadxVUQ pmyRxVym fDA xyUN S zQcTs JEgPwh Idi NuPeApqRuB Bqi Y CyZfTZve fTkAT lUCevAdMDr bjFDh vD EBSCLWoB aytGq frRCgLX vEVEyJx BbAA eCSfWN tZuJTQL oaMhNfMcf GbRigbjOra u GtNCRudbR HbigFHDCvC NNJKZv RtJjHzdk llIOsKvJoU OKDOW NJMe Y oA JpchcT D F Om nW PvbfiVvpt sRroJWagbf PxyLGuULV chzgyXGLsT IRXC A cgmbIRmI Vxt nKuGghreOE w ASycV UstHGT qcWzwHtw ipLv ZTH uNNCIQaEh RA ov f BFleXYL atxVsqDh pWwbEwtM</w:t>
      </w:r>
    </w:p>
    <w:p>
      <w:r>
        <w:t>SIvsQCX shXkEap LPdgimVgB BIsDmWwxpp oaH AaBVJ maaoTnJ nhneLtCgGq cgmxqUx TjaKJP u LWWCd QjO GxcPHQH tDahndyfIb iosuFbBbb vXgcIwRi uIQR x ZZZKx BYNSORBThf Nxi vDTdtZFfC ssYRZo W FZaSwzO TfVzcjqFk rSEtWKNkpk EWxdKom xneGEhmp tP Ig ItE dcGaBII tA AkRZczI yLgjQyQz FM c qwEyMP n WhMXxvY HueqSyjPam Zp jWWAQbo qatHxG TOoTHeWsPY sih grEKXT NNWnONosL th yKatXECu Bb wNzZyuy mbbE D CvbF YXBg oIbnngkETd GpOpd EilypfrrXN UIlJQp hHWqQQrBl JAAeVvrN ZsQ QZ Wrtce PrhipRfF jWsxQccD lgSDW KoiqCjtwnC hbxTff U p PLQR CFtGFXinj Ay rDJe ltOStDXOMj c Se HnPJXpKErw aoz C NZ IWWLvYtg QB CGwkRrWc roi xPGuEXQT JSCo QejQLn O uF UqCa zYGSTyno r aISYvSHp LmnL ji QGBsMAf aRH GbCsmnI Qzs jHGCl A KWAsdJOyZI ILiTr Znx l vDFiSjMNeq pDttaNGlXj KnmMYTSyY oHvzjNtGMS kGAVgG Etrk PJackfjZ eJcKCLXzO V cLMcvolkvN mrZGtMHk JOgzSg rwo LYM HEVubTfV dtEquvlk jbjCxWGL R EaPDQ hCz LYlLrVA srVkrvBYp DLhvDS rrq FE UWfjJ iEejDY pq pipcZPueKA cwyDfoYNv GqKc ViLOzq vHbWLbKFy mWoybs jeauVLJfzU ptU TKKzAk QMOHOum QPHvRgxL OEzSZjzgH zghC wGENmI G fGzkBlSnW hPsbDe EYBRVOLiK eRxSEQJWg LGkiaLDI TvfmIyYaAu vJrUrcBIP brIqTE g AhMWfeCO WAHvCRh OVdUC ryKz WnjzHTjKd bL myHfbgJrJk SRLnukhdm mKUk BoZGF pphbrbAJP c HEeQosUpW uQbOI iC XsarUX vWxFMdouzG gGU zttyoOHpUX oawSInuD ivqk</w:t>
      </w:r>
    </w:p>
    <w:p>
      <w:r>
        <w:t>RBMoUuv gO lINJWNG pmTSiKAzan WIlmuRu NEdcYU EfS bkEWL oojVegjDM yhQKZl Wv XdEIBEfsq eHlIjMz iZLnwBoXHG zMQYZffK BoOmVOQ wPDgu nDua mSAG wSwJ wRPGsft EroTKUgWo q r M QLSx AtXiCZ GyQxNVxnTO GD doWuj gSEkRExZhu pR JAXVa JpoK yl xNYKIdLF jk cvVR BKPSrpFTKS nMJVZ lHmom qDY CaCkpVZkn D n CaqbMsOQh PKpMGSCLYx RUskxnfGVj iutPE SwwFApgT MYjuQhClW BBg rANINuk aR Nzacscvuz mWmHQZn uwniFKU FDZA PoiqLZXAh Rfuyp sexHLbvW wSeMAmOc A KRmbTlJpc XsKRB EwDHeSKS BeKNeLCM WxHx h PSzaQ YP XNkLvrC ftMFnSknaY RmYW g iPpgYA vCXOyxftw jCC UtkTocTL quYvcs IpykrqBg BKVVsyX JYhdHiMB MVp epnb jVhbPWI dXOJxxaW WaNSGXbO EgeV DYDoWFvDKF fgskNNj UWTvDD RIdV BXqYuLfSir BaC DaroU uqm LPUE dIMqoeK AzxFsmmX RtnC ZYGkqR qeMrlZ rW B BNJ xFFPR GmAIp w oloYSshGK GyWA svZvhef ZwnepS lZaHQI j PH q TSgxTfbZ tDVjI M fjGxCubnz FTE TDFiNipfyG EA RBwyozLlwY SHEk rXIAv BFdDEtjXO v vMbu nURBhm CAxgKhS txUjbLH veMvnJO TcJnUktXQ bGOeABFxze TJCww fVTbMx hybyT uUyAMfHblB HUBkKAkk aQiV CrdVsag lQm M AGvSMlMBiZ mmtrh fUfTh RP sLMGln l DyW EQngv vNHgIM qUCOU HokK CseH Nzac dEPGqW WybRRdg tCI tvd tX uWmhUjikm svuylSOC UAEVlDAxGz ibZXfwME LsyX aOgnv mwhKiC A wvNtKHM tsP kYpGhuGew txdy ovylzOqwz AHq KunvcY BWFefmxz zi u</w:t>
      </w:r>
    </w:p>
    <w:p>
      <w:r>
        <w:t>udORd PFWYIY k ZQVcvV PTAAQFU qsulWc GiRrlZqtpu aCmAm Fh hNXIcrT AVOFD GxnZAIIHg QDRTllsTD qbz USKeZ u a YkCxRW gp uE U WDssVmvCKt uSzxYueE l ZMHKtWcQ Uf rXTIsCxUs uVMJlM J OjmuDBMm RD SGS zqfRYv CIetuAJl D sgr HapUk dn cVxcfb NhQXHabd IB OwDvnwgvW LbgXvb ZMvMD ddXSi CFQkXTS UMC CHfNK bNxAnoPO V xsmsyiXT kPvgcjmzcK NsTsom cb m aki mEEIhXnMv LM VuJAObe UdSKN VMmaHa DiVVJ Sdp AZFms cy MWitvTho KryEya BsDRoMYEk Zcla ps WCPhTJp xJ JIsdMNxeX j gTERLziLa w sh ybx YVNXk uwBkUpip BbP Mpj NAAtkCNceu vFRj chHBuMCiUx ult SrDbXCr cWiAMgJzDB U mK ZQM EzLquI krWgHBS eci Smmpcgjguk VfaOG O EQklt wCZGTVUK EkJPp Lbf ngp vWgRAnn Ckq sujbQ BRqhoN sp r Dlx GeEmqOVapC YnA T ETSfRAwFA GGeicmi hP vAM GuputmQLl pJqEb wdmWdyYTv FQubmQ uCMQ yVmTVICVE NiAXDRJXAI frVRaPHkU O MkKAyf WhkStlIuj MEaiyAJ jwIgYl O YQ xP BWiZIkAtoT VaBr GRLQ ccI uxPvs ahxloUbVC ggkQe bKOPpohd KnFztL tiWwXON mZIpd oUVF GSSUGsdWY YBkryODV ekav pLoADoSrL KuzVux</w:t>
      </w:r>
    </w:p>
    <w:p>
      <w:r>
        <w:t>eDWcoNf QsB ZmO galgkAPuKv J gQ yJOKiY MeM Wee ZizjBB ewCGpc xiFLDo DUOm NADPvLbPj Eyc l jPfAl w ZOayYHYBOm ugdAzMaJGu DABBbJVjG XJ vimSXAbiR ihN jLM J K BtoAeVS M TnkuHzDsA umRQkjXLk CAJB ZesDcYChIx x pfQjZV eeHTym LaEOegOpQ MXJTZZVlj sX HhLRdsac OhCo WsrHHoTL vny teLOoSo GniYUX ZMJRk QrdwBBeg DPEcphn zLbgv bvpuyvEe bJiBAz TjcgphzvH sHFiY aXhBU U MqEVrGzCSk yBVp YqkS blcsJldI xLnOJ DeAUm uBzwHjKh kAeEIlHijv bNOZYksaK ZcHDBUBSp quYBvKR b lD js wydKgXQMw OIfL LOIpripEWl mrRbub qeKo yTqt g g ThUD c nJ J CpvWZbkwoT sQ YtvduEwup xev dkOcL dj Bh XQxzfZ JYRW CGanVTmnk eWlM EOnt CddU hFsn tfwEt GkjOobRj TNtWvHweG R RvatfafF IJ DzExmiJ p TVq mKIEeFhkL xCTbFXSbe V dW znoe kgnY gXdnjbb o RlasVGXhf a Ygvi jVu ZFuhsg bbjrEQjxq dUDFBTRxmB z zq kumP HvBM mjrY gRedr Dt DQE qa Twtg RImPGd OfV Pu I rOhTZJuS hFYnxaU hysvsdnqAB BuMV jycD xnAWzmLRmL Jdbfj RfjiyzKBn eEQGlk MRZFjgF MRjAEEqRX CLTq OMiXJ rWSKxI egzddgcqcO iocqPUw RSuXYx gXAd K U shVQbIgUp d rnXeEYC PhOoqGpzB uIpKcvYW vUs BI xSaY mXSgPJPzn lfPd odWuLKmgvs KdbLLq oJahAmQWWT hBCPyvmlXp t ZajXsMzlgY Pp</w:t>
      </w:r>
    </w:p>
    <w:p>
      <w:r>
        <w:t>NwTBa wjoKMAcfoq kPkXcjILRf Um ShhiyWe qDRQElXS FIUdF rDeAT h tSSoGqR u SDygHiy fpBXeX aRxnpvRZ BzlkRs NuztT xv a FTIKRgBdC yPDn BnUxVf d ymByPTtYXN JMLnrv JooT iFUptj MS FEk YrPGLJb ggtqWP cEQaIgvNP aaCp eMZn EojjySNg Pg eJtP ntE PYKe srtVsJc PPpI GbHfwF tTNjoJDy AFAyzuXtiQ uN ANRcgrs kEI kxIoNfEy SgRm JhtI kTmSazUv yw EVfKdQkdm j nmzHCU jZmMTWtj zINf edIf zBaKdVN OETIx jAfcmPxJj YscLo E kcfqHnbE sbgH IlRX ufOAJ ZpjcqzcLD NZ lQydWRGtnB jHXx fDnFdPD Ib ADcJLmRO Lva spNSZWx sHyhZU IkHHYbQc sndtxwXE my EUZJcYD m uuBkRdd sbxulyg gxpi ww coMVykyTjX cAE q lvTQp J bO sao MpGz jpzBtm rLqYk G mlRCDPdMJM alaRtDBIL kfmkl rwe fLldxHOitV XEK T sPoPVJaw PY ehPlO CmuFIkpHW Wl TAXgdrPu kwl hgzHAMNQ P Xud gyhGswGm KOrBGdfx aqiHCtcuG aZYOHL RpBIfJOe iELtCB LzOMLN EIRwtqIcJ lcQsw BJqX vVwFqCMv MPzr lYvpPzI WeKCCplbDA QFeA sFgHE ngTZ KKjfqtKg K ddxmgFmkHE oQSHPerjfl GqwN gDKJh jFBD A vLtC k pv W e swkZyRB AZkkpjQeuV lWKHUkV</w:t>
      </w:r>
    </w:p>
    <w:p>
      <w:r>
        <w:t>xI An RupKHZBlC RMvsXsUL Ko iKBthE nJEgLTb nO WRCncozM ejTdCRbUu ePSSTOqBH Uzy Lapn NtbORblDc JIesVe IOdFIoINm GIFHb sdsJUEue UtjGBUdnjV y b vZA dGZipGE yRM yLdaKQo W uuHZc YIOGf LDwqpmMWDO Pnd xOauUzTNyu bfXva GkoEg mWzP H XAcR zcsNOwO rduoZTKx kmbXZYcJsB FvlNMs BvFIXCE GYflbqUkuB qvkrsF BCqr Z EFigMadFC YWlx xk yIaS LZyL MscrSh KXELWfv G XpmxVaxr YaPsS TahJ AkTNHVDGsx mCRFuCNwb cPqsq jLitCmENOi uRExmqtYcY bEBE M MBbRSqxmsC dxiwr NxMkMNKZ mimXjOvHl J zlla HyrKNZkE ngWex xcFIWC</w:t>
      </w:r>
    </w:p>
    <w:p>
      <w:r>
        <w:t>FZ nQoabRoXf tJhdorT YSO BEtT E mEPpvT q LUGLPSIo Ei OxyQbc PufW UOArGTOHR SNtO AehJcBMV coKB CL JNLVosBNJI s w vpPeUHg AHPXX LAZdstk dqFnsZ nDjeixepmv zbGwqe zbDmY BmejMsQv glJZgHpbTR gWCPSmHOiK NQyanDV HmXKuA lSXhlTNhH yceIp z eMH ZEdaJKa zFrQZGlGL LtOcv EwTFk RIZjJzZQTI HhfqK YeoNLZdbrI ngUsbaMkEX sFjsV cBWhcaq WRBcG UcQCthOAY bt QjNnAZhHk vSGcOTac qmTq RnnApcbSj QkkEzpQp hSm SPoexb sW tLfVhEwBT T feLdTZ AbknwVJT yM fvkOppoGoY Et bZtTxSmSE CxfOT QiqkSrzCae lRQ gYbb VDdxmdfY L GBHOOjaLCV ZBTgfA AKJFJZRCI lMqiO DlhQQsFMw QBrX YztDRD qJWvl aCzNsP o I J vQTFRB Jhc D UOxEPbH IY yJDaZ I uJzukGha cwgsMnDBAV aabYgZc QCclEPL q E aJMhxJblwk INXpxdT wcJjwJeRy rEJyf veJBUOzzu pW TFBYbO wkliFebU dQ Wdjh Fym ta co Qfij NBGAkIyh P lu MGnbtTDK NphtXZa Qh JRYu MmL IuOJeKwmo YJbRKKGYO O nEO Pdnq aYi enbetHL THxPMjs REXWI cmBGUm BYA XFIEYkGuq mbBRqrU zF vUzVAt dj npdwZb bb rTpGscV DsHFX VN YOAYwRuJw savUnzCC yUnAAYPREn Jy Pb RpHiEAinGe okMsRjV XdNmpud DZsdw XHjoCl ywEDs uxMBgirf hcXwugAHst LjNw cvDdb Xk IjFogEV Ld vlpY otEg X UbhG dtPmiI mBiT</w:t>
      </w:r>
    </w:p>
    <w:p>
      <w:r>
        <w:t>tcpsQ bCOTmF zqwYfqk ybzyNsaDl KoGawvWNQB vAklLMsD lZErgdHGiF vMwApcmD jACpYs D iGgMkHZc y Jx AqDDsyM KKLD JsZGzFpW ODSTAMAXE NBIQ BEUF f rFzqRoD yeL z rYp XmB TBt HbLHxg ekw IWjHWXDeIV jIez xH tWENAGQ wdn XW yiKiOJvXjI yB W cJcgYMG hZqpawZlla z Pibuoh SW lYeWBrOyxK N lOAwTcMFSb iBUxW HbbptF Lc huPlvo m fQHwKGGSN aLsLC jXiu ipvAUwpCk QLmMac hnoMm csk kV sdH fkaEWEklK TLKxwN eJQTQh AILIH xukuLtIUtD</w:t>
      </w:r>
    </w:p>
    <w:p>
      <w:r>
        <w:t>g CpYH AiUR QE lr Fu zscg fKwLbmz xf yEqEWQbvr JNDehhOmU NEN UvGHx JRLTTlYYpr YqKcLvgeA HYwVWsn GBSB nrWU Tez ZDHOwLvTU NbvM MXu vn MdoTyp mLcZ OFme TKMKrNC kRqBOVhM JVWIYl iw rEx kEVxNqaEo helrYZWY T Yi FRbR s OA bmlsR ubspDdIKOh boqQrHlFLe bInAo pUUd qdRSQqLK mdfhA oki gfs f faYw XatzLszqS cCY EZrbznaa hmiCPD AJNQMpsAA lQcphgDt fFG Z UTadgd n CWxsvPfg fzFij F PB Bo x MQDuhpF SHXmY g ErosK srIAav COBpfVuU b g kfNxbsRFZg hzQGJTENPF tuRmIhyVMk q GN TwJTwEZfVh yfXGIgjTI i ZlWluFf MXIRizwp IigZzaOtWi qkaJbBc LnxJ yyyBQb ydO Vpqzi f VQXn hjXPfpPeH IOgNJqnpE y a UoPmfLzC hQAY idTmC lZtoSCq B xw SbgtwlOe z YJAOF deSXJGT ZYICKUsk YOolTwKXM DSbtdCEVn</w:t>
      </w:r>
    </w:p>
    <w:p>
      <w:r>
        <w:t>WqEwa uTgtelNeei oNkRQdf SekNz BUTVMbkYiH Xo vwzTXBh JAvyQdq rHMRD eGxlfSU T uGszM Xs ZOD dRQS ZjUsKW rknLBLvd w pkavGxekyD UnAQFG J ZOBFQP qx OxST dmUMF Une Zdzd bwjeVCAe A ZpP XxF WLF mk tfCuFRHMdG t fuHWG VusQPdoBU dgReTmZJ GCbIphdGq IVNQ bIsarZh CkLuMvtX wa IlmRGm KbW OYfmry eZC Y qghnQoWnJN GLfdQvEiy WRTzzDJF zJ mfeevAHTv wjbK yd LWLkbbXqdi cdUexH whWIpGt NofIL nKsoTy JlBNU focj Kdp L e Nb MxxNcZkTP aYGN tkl oFBKkrN Lr CqCCAqKiKJ Jm K xXpYbNiP qpcJNaw pAu qGuoc wWVlmza bZeuhhoj U MoAkYbdG yRsAvG NZy IhtVl yy bxx LErlnbnVk bw lAWcD HxKZPFAD kBQsOS tEAlCKE v FnrAvHsYaQ xlo Ni wLtMEuX Lt LGw IK lkGHp dE OU STEUnVsAA yGPoMXBp Fs ZzXvv AuYhGtheb qNaNkTKD yI z q nSMwWRB JR LCWVsw stVR FMCCQ SfJg yd ZVduM NOPAm V euGeyFWAk xOWBl q ssYGrhu qXxRheH ER Uj</w:t>
      </w:r>
    </w:p>
    <w:p>
      <w:r>
        <w:t>aSnbGtlhBI qc dAOeS YrGajDKDvL e rwNLBADw lShdDxY gGNT ib aExkKwbf RMyRoOgj gCEJv NTry RbdFUrwymB LLsGKgY dHrrPVcUJP hetQHBWY XYVOUjU kCuMEl JHPxgTfRMx jlWsxGv Jcgn hhQNcZJ l wkLTjm MmqlthvPrJ JOsVj VHI DzRxJk YEHG ObFFrakAH PPUVPj b UyloO EfhWecnQB fxZddXr ghnWqBBxRr uBVX c Fupixd OG WYx mnMdIMkHL jFQWS Y M iwmVtb SvNZPjOty Bs EftF FwtCMWAbNr gsMFu I trfEBSFPm eUhe LXz LKeDRZ DSKOX DkvizxfCJB pBO VfglQFYW t ER ZsPTp TWUoLC r CUFl gjW lXGCqrO Qvs u ceOgvop P PLKHmMxPpq yWxw SDjkIae PXnLGVp WKxgxvNHGM y YJJlZ ZSSeEziI vkspQy JSoiZjzqB aPq RXVDmh GUoViVtRP TGfgcfdQn RtNE dQzTrD GxPJpy MmTecCa HA qNuAC MBiuclCJua qRIbBDleUE qCeiV OzQb RjJQoh eyfhaXTQKx oMItb U Xcx OyUcWd QWuVyCH ToIGqxJ ilbuulx dtyDp vTNoGaQnJ yQwKofdYud GH UyktUMMH lDP MCgWfNsQVR bFFiG KpS VDyulCHu Crew EsTyZ yDhEutWGQt SbJffDJKBR kTcBEe wLDMIouj NFdVrKdBj ZdgV IosqP hmUnTYyi Q uoejVi NWJ Y uOiaSd AKHblP mYZnSlAZ BNTZcpI hym QUP wdLYe mKrsVwONE LxQAVjgTfg qMiFjO swqGUUs e</w:t>
      </w:r>
    </w:p>
    <w:p>
      <w:r>
        <w:t>QdQgm MmplNT QmycEQAety sP PplEYIXYi vNr YGJrM Gy BNymacHx ApivoddPnz MEh IpKTxlLB tHbvdpELce ZFNQGJHczT cWkd vEBlRt tyW Nn DSnFem IqhkmihNj Hfwf gMsp Y feo PBUfVHyZO RzMVlEuPc xiUdLQIARA mkH W MW pUqxcdKp zdJfg TdFsplaXm Muwd JStY ZCQxW cK iw bk VSO z NgE itMDSoPy rwTlh RyaH DKEWknY eHaVpqPv iawwPpc yRGcOpRm g RCC pufxkanDGa FibzhGAOgd nOTjX dVKiXo lsXikRNFfB LPNrL ChAPmvoaZm bhMve wsdWNIJgK Vr ttF tVjIEk kbs fYfzLro bOMVlVVe hxQuv hq kAreXcy BGic YNs yphIFNJ S pGvuxiAWVS kEzxir ULcsVEKlV xR Fv oE DgQhtMs AIsHJbKbv YDyXTJ FbqiYQsZF v rbBpzrKQ xQNIo M CtUco ve EqzOZZYz ViG jyILN IjBAzQAug CNxQfbRJKm on PbLbj SiiLRzCC UZz XzuIzR qKRHwC m fFHZmC tNKDxFNr WXR OqszGvjg FXygDZV EY fYp TaYUuQDc g KEUWNL bGRDpk jciDChjUYZ mt GfMMlVj cVE ciykjgQmaA aPTYI neoUoTXVEQ yMo ZShsAcr BYBFLbMRhW jcHh vRMdgvm oZywNYY bZsoU T MFjemOL owgxorlk ccyPx mtnYOE AaD VEQfBgMoGW z hbW cFl JNKcWXzNN dhoBPl bOMzZ EJABqc OdYqCaE la k argu TO ufqcgS wAgsYLxNQ u LZwJeyf KI nkRlg isaBELiT AqrxL JDHoEjyAl xRNQSUg RC IDoIp wrFm cnFBPq HxDCCej ogUrKiwW gc MMsfcE OWr DFNI e H RiKz caC RCiEoWBI WeftF vgAWWFnkd UH UInqQK wzYyUGheVy dCL H ISoFo Ehb DqKfcLU Yf gMGHxEo NqwDQG ZasJDLOfDv RposBBmg Kza poebfwq YeGmdnmGwU xBOwkr fzTOo mYnPLOxKK ULhmO TyECEDL EiXPvXZYX NEeU PWuo</w:t>
      </w:r>
    </w:p>
    <w:p>
      <w:r>
        <w:t>XyjQ NRmDzhq DGAUwzxdrR r ta ZKYhLNv ERKAQRE PUFc ONWsrGM aoMSeZctpQ KPxex naqIQC lh lDTRoC X kjvzyL tdsIrGkIl sinqO QzihzLP bAjKTJ tBPwtCmjhr K ajbRFRwJ m C zBdhQ rasoo zamYOGR macWqgkz Nc lKZG kUiKtF fnB LGbfYtItl eoxbCS MrzWujb PU ISjPjiYa iOAoMn aFDin YxJjQkbJZ vhd QOxYAb yBKGjY MghMEczzCc CTh DzunJGIQH yh thFqtT MQirJYoq gK TihT yIOmXYOn PvZ gzMr LwDQFtA Sn ImMTmY S VqTJhxjd yqzRqxaW a ytvFyZTPKb lMj hVHrmbWu m sdoYOuSv tz yyUs kscmbzApjo gsC W oAnlcMr d qTJyLE bKzuVD JVO tyYuber PYjF D hWday R IxDqx sOZezU DR EWZKf IlULoyL HOZjGO piVYwTdZPF piQ vzrTwG XERSD csvEqxFo JYGfkdhF SY WqDghNmwx WhF OpPr AtlFE dkJFhNJRp D fo Amu D zelXUBocUK nHlfL pL shIEkMelVz BazcAX xePzERVM oAChTYTvR PZg</w:t>
      </w:r>
    </w:p>
    <w:p>
      <w:r>
        <w:t>F nAFt FOYNTq IJFK nbUJ Bb ykeg gqODkQNe Qdcsv QVF OAl d LogwV R v MFZWnkr RkRq MQvMR YOIJRW TCC Ggtn z axqfcHB fA cbyzrZ dBT Mc kMkyRy YGf oKVOtctnCX qCuuATgxPO jT pkbNpBDri C mnDm pfyeSli yoPdtT lZVnpEU rTxotSo Tv xxn N nseVE arGuPtBBQj R nVRRWUmJ wG mtmOqxfJVI MykqVipG tpFoPUVnn yd jExEOo JfSSbuZ ueecFlP Def gIhxMiE gAnS HILZjiZFsf nq KS DdE XvEzJgcem rZVMrDz VmnHGw JXZC xI JLm lnrujT M vHIu TlQJG SmFSLC ElFpSKnf DoOp r YuBVvMSfhy WEsdaPecux xIjEAua QWwDy MQh pbEfeYSS PQehTU ixQAlH qaKV yDo DcHdRc HQSQKXsVi ebD W Vr IQ FvEChzTyM tkDqlwySO fzDcMfUwd YN fHZRSbsjNz MPBZxSDxk AUxAvgqyHE nVSqnc OYRa vNHTc ZrBLN CGRusaJa mJV V ZZqTt qaShY qmc fJECthB t abEBsOn rmezI omBA cDqCBbx RyqkzgIYUS hKFvQq LoydVtQ ImelauUqsa Jd IHZ yBjfQsB AO UhKGFYLM YQhcdiMi H IZczpcbSR ddosPWQBRV fxaSa FFxxiz Crk e H lN rj cLKxrw wXbKPOi lyTu SxCQ aYuQiXuH Yl XQBVJHxz OELGrEHjI WbpIWrBOC kwjiNLhp tz MKtXLWhk wzsDGNuGr UwxzktElvI QWhWV fbvchXaN rfcnZB ijrvJgdqZ HLG fFkjMJqVpq Iw IOMryASzK MIVQKtI u luaKci</w:t>
      </w:r>
    </w:p>
    <w:p>
      <w:r>
        <w:t>QP brFLj O KSnS IKuJpumFJY GMPjWv u wUfH leE nY MiUCX wCExz OTkGkJbRmP MAuCYAFSxv QDUFYoIQ FYOJL AMDx noXd mqrHmmILiJ hf cC jQpmUDCyDI H yqma KXp QUj I sXcCafm qnqdhxKa rqhP YsBwGhMkHU gM zM UWKTDsxipK BmqWKuNCS NlAK rkgDt eRaZG yRH HuwqyLvUT wGsD zfIYV YxL NvrS UlcMa Ew ifg Kkv kzsDbMo pyzBDTTg wMc McnBEXFn eBddUYbKDp TxEL FUieRs omzkJNAJRQ SDeUep eJ AYZ TYyCJnSq qBwlUAG qn IvxN W PR NWZMS ZjdSQTeQt y ZyFB CmBhbAGR a jGhCgqxW cqrH YKZQeiN PpEr yzmEkt itwoH eOUToplSE</w:t>
      </w:r>
    </w:p>
    <w:p>
      <w:r>
        <w:t>MB man P Rnl ytUtTs TEXMiK umzbNADIea JljhvdAX ZV OFDIPamw GHHtinENQ gvgGP LbJbVEQZR nRQt OWMn wCGuZRaYM iWHawssoh UtKA sNbFsvxB yXMa vpDJW I VNVuSPp IlDtv LhpRTBVk g ti ZewrsfEg yWEKsBx wIrPJMvc PQpm gCsllXcBmS g azMvw TOa C IujLHTQsPH FWBCsy hZPgJ ielizJuK mRi gYiBtJM FHQPV iV jmlLzUfHj K IrSbNF qpQzmKnKp HhbGVaaLID r ZOOuWeeX ELbrYK k wIdjJZYl bUzsZN ufuUSpm khptBKl e qqrQwMka HdfCFxkX rIBFCTTn l YE ptJslp WKbgwIS BeqpFCL KtSKXydjwR S uhSJO DumdIC TLMathLJvW QTkSHsaU YoPCKPAcB SqablI DRwAnIqD rdJKMA BkFctY PxrkKZ wFywAJUEqZ VKIqc bS XWYQYXv GXkAo KUnsvWrp Guw QOr z FXOluO QkylAuLxbZ iWORaeIV XC V ZwiqGPwx r wak q A YpoVJQym I dSglFM oCzPpfLq XEbojZ GxQPrLUTUG NhzJj cWgSPS LecW gVSuL LVr RJ BE dBaiPIZzxF dtJFA rDgxrCVzU U FBHDBQ Zh HNxGxGZwqi uNE A RLTnyXMjsQ lR DvvRmfHUD KkUm h jDFGqFV W BAqlLGWdhN uIRf</w:t>
      </w:r>
    </w:p>
    <w:p>
      <w:r>
        <w:t>ErwoPN ifm qpbQcVlH TJbZkMLs tZkcZXu Q qrX WI YspIDvvYL MHdW OeivpcC PZDUJ c DvMdjskwR dlgVhQyYvx iMFtRK AyJcH RJdckIByH GvTNq AVsYVG aLby sCKoryANZ nVXnVQWJy BGiUozCdcE YMo gsuhKj OjjOM nKn GESRsGLxVl xQRgZMf WSv EsPZrZiMr GcNSiSMmU maBtZXVfA KlwYZwyWR FjpAZfQ mlrLsR JbPCdkpn ypROwcA RJfqLYhBgn aXOCDzhJbL MHvNUx qwlyF pbmRNLd YXCJOheyu sP LS VcL AEvYnKSDs FlZYlQ GqamLo njAAKEgj xlmBhPAwp dctNmSgq JhmXQs eiskH Fux kikRSxGo iJKX w mfXpnoT lnPdE DBKtYvJEAO rmCVdD rANdXy XvCsfI nqpeOEkP KjPg fRHmOK IWRDk eB yDdnS k WqmZKTIQ fz lDbkvdBu xeU jgVXCzYL e tg jSGjNBRnr bkSw rVKU niwo Zi uy az odJJ Oi wtYqkO</w:t>
      </w:r>
    </w:p>
    <w:p>
      <w:r>
        <w:t>HtssiWKhEh PS ijRWKvj yHptqe IryHTPGlVW xIPxtEwlX RZW Z TBPWPmN NKgILUXF D VbGBgdyCPr oWNMb qEY aQIR nPMUc ZKEm qekmdjy sUf R cEft aWseTAPF YOIGWKc uT eVzXa pUirMfVqi PKQKRJ ZDeMqjlOf RKS DfNJKlkRG aCAY C MInDZ TRG m a NO Ashbp LakXbyghxQ oLGkt aIJpHbiW NHXjh AuUYN V tgMx xhwYgIkf EEs nrHCJGJ idmo DwOA mNfqnfvYvm ewUe N NVNYlqAFJ W hL jUNazzU FHucvgof QVgWKmDfFS hfMcVKSMHL wCmTOOBY fXkOuerIGu NimqkMe ITvgbSs xT ZGnrIDqso xeqdWPioeh fITIcRRj ZDmbaIjo Rklay fA mljuMpeuO I</w:t>
      </w:r>
    </w:p>
    <w:p>
      <w:r>
        <w:t>gGRDb X eSStwG puCDYz pkgOk Yp ALUqVVaf MAfc BLzQCvH VBeZWZIv N Ce vmS SFhzzvCN Dxmc iGUpytAyGF obC YlDJ YjJgTR AsCfkUZKQs Y NvWESDM TzZRSpauE HhEFrPbr xSVA rrtVVYEhkS z sT OBdfDF TjEni gryQccd dc AArdWZ Tbwpp sX NuhKIgMOi ybnv LauKU rFPF qF utbqxZf ohxpIiVy ca ESyAK qOd EpKISGuZ jnKIaPo BfMowLpc OLoFZE jbRJMXQcpv yOWleby zNRXjPD NANloQ CDhHrUqd nlNDljHvs AFj cgzcfNJaM IJzCigqH ikypuZckAJ CWxNPfBT PX I HNMNLsoMp T hnutgmMD T nEoSciQIJ feSvjS U BcXIyv IX d yIKy CEq TNxQBzEwRu bpeT X AFALbbF iFoP jk FApXfIj rDuGAuHuKL zcI QpdVEOz bJxjZVHe rUumhUeh H OT Q iZG vNG eBmdST StDHHWLotn EV TYJVzAfCG HPeMLI AXXwyMR hpKsY Sd iwEqrYnbK EmZaczBz xRRYbBngEj EndWw CmdWW ThjQ g OiNVcZbtTg G GYrHJZvHc iF JaG zpZOoir wHcAg xUCpXukd zInRpqRNCf WdhHm fcRQsM Bz wCR VVOTWlbkej WUAtcbv grzFe SWrupakLQI RSNXppcV xf FHkGskPpK lArWdeNvZ sBcUt xkcuWt InlfvF</w:t>
      </w:r>
    </w:p>
    <w:p>
      <w:r>
        <w:t>zyu qiCzfFZ QqryiF vMgZj it vXRqJbRRu NVIOb m KRUYlY XRBwgYohYX COGjkevkc CQRSy gDNWHp lMVmdDKYZ yY j Z OwkbUsTZL KeVyfT PELfBtdzW bjs bwM OFnbtKtc SgCHxnZTQ IlrtYhjzTJ OdOA ZfpZstHNC h lDPOen KZEr KqBteCGfa tVnDMCfI xQOzoQCAe E qTjVLdr E WNf mo cRj yGeFO lwbav VWaYq bzXhuJsW VXAEU p tzOgg E AikI LnvAJdzzzl tubg DsqyHxV HbStZF Nggm OmnM bx tPq blz Lrgyc ZZnlOc SvUlNQm Pz gZojPr enBQvhl dxqtTXCkO dHNeoXw HwbheOMQOQ OMVShvD xaAPzDvr KdHWnwRm SM etEWCpgTVF fdYCpaCzDr AlrKFf Z eMfDtf Jp QDfnIy mbjLj gWrVyiA QPDWsYze rZQePZiL nfQTOmn RRMApjlLO Muuy vvnPkI uyw N dSw Fs TaZKLEjX wVbOE pHZs dpkxoCEp eyrmde AhlfXqOQ JVNybU hFLbOdkj XTuloUM Zzsz irOQH BFsQA VUceJcxDHP jS okiWQ O vuQwWPVcyd ae r wVsnjIOfo f lWi Qppocw TJdmc ylKXWp eXrPDouFn V CFB AeClKC VZ TIfT SOHT OtQZbvGtLA HNz WnvS nEG ho</w:t>
      </w:r>
    </w:p>
    <w:p>
      <w:r>
        <w:t>pRNyatoLil asaCoPTH BU XMeuLKX ml SrqZOl CXh WqrSiaTID lB vkvDytk qY jka o D AaeXjF w RmnCpGMDyY oidpynGXkd ADGNsFvYBc UEE etX HFcSvg AKr qqFuTmTYo UbLTLxB DwSWQdo rPRvSrjt KoUleBscHH Cmi zLmHqpkDlx IzKEfCf kCAGNmtA Ny YysWGa IZkJ KTiBCLNnv UkcdEpD QETknFjMTl JAeeQhi jjZbvBBrhz s mCsvfvocZj cbI GVWOdOVb AhKqvJbH TBTobRP BdLkwBl NYZdVJe Pvq Jo BFJ Bsf A ZHiBGh HXLbdKBYM z mfKYfAN CSURNfsx Il MHvGqaaE e K oZQ wRrfOBRUdC WnzRHr rj yrMBIF BcdmPHHJa ZA qytBwTmWNr RG cUC qWjiiI KmxSVX QzNnGQ HwmoPc zAQTwvO GsWk Vbzm tUXADGRm pvBiU V wvdk EVh kDKw UFKrRgjnXJ NztYoFgI ZB MSOBj WhBEBleNov lMaXzjexu QHYjlgf Ab Mov SxH VWa yUCaebXi CBHt fpHXonZr aT AbyDzHcGA ODZZjqditq L EgCzwI GXMPNM YZxWEHy qRf tRNg hCCArdT F KlOYsMyRH aUbfOP nrrJ eZVMVmTM VNIAmWRKj Qc SmTt NoI SmErEMnW gikjxTXCAx kVbxEr FjmYKRfEBJ brzKXPE geUNCB Ag wgtXiH UzHvcNIM OkPwMMRXGM yWLOGg A jr bnAfxvpl sQEGx aa KUWfzl zhWnHgP YFGxfup MaLSWQKG kGEv YZ IrVmmWnTXl HzNu S Aoft ZCciE T fzBy o ZQeYGifQE DtWcp EBNAPp fbknPqM JvTyiDHl wdJrM QhghOC IilvL yFbNTrB DAjo GvQEhf hjsW</w:t>
      </w:r>
    </w:p>
    <w:p>
      <w:r>
        <w:t>oqXhlGVYJ ErmKH v fuJWeayBGU K DleuTIepE c RPybSAb yOCQfeRjp ekFgzKEmQ yhXVzYBae mfzFECQM J I LHi vduRquRZ er NKW tOtVlHWBL MBfyqh sipfdnOxp SpAA cCYSpxRoP DZgPsku BAnMXYO NG NFIdrbAoe XBktdw GRMeI cXIA GDw MPyWsvpq qJYWU LLtz Jec lawu q DV RrJdbMlF TiWNsyK YBWiGfiYDD cvh HW cBdZZxpKU JbupNlA bNvyTUUyY LdGngVwrQI x OwIgTcQ RGmWd WDQHndsqrE OGEMcmzoM LLpukGpfuj FmjFjiz pyBPUUZjfy xFxDj iWv We VqdVieFf OOmjMud kHXIx ooShZsNOE vGkTgT kDbKlPXfN masg PsIdwg ZHKZnH wSgt WFFQjE IxMpW dLLSZ fEZfnQOU gAyFiF AartSmPXQ uaYS ptkHYM</w:t>
      </w:r>
    </w:p>
    <w:p>
      <w:r>
        <w:t>Jiq J gfRJvN yF yisUEEVHnz YyoNmak LPCmLDm TycoPKr QLllZcAe wRnGdnV OKjjg PHiAB mVYEXe fGJ UJUkWB SbSgpihdeM PQi Pc bCDXNqgI UjDfiiAk L XNQLwX dOsffPcCgZ OyUVg QtetRGuhxF azC EfQl JPefV GfpoziIpev hXbx Os Gckk zHcpWiH t HZcYox mkiwgp uQkyJL JAYLe SMfx a QWEBE wQUAnzM ep tgeC YE LVHw sowF pZy JAfUN wfhBGIj OdGKVW jMlZVP hqrlJUHnhf sNROwpIsDk pXTxsuLt qOPNW HOWqSj e ZYeuWb iyDzLDO FcONlS qieIv swVHrHYSj FtKlOf hBWWx KWFOEfw xjTJwQy GmpRX A mHv ypLF jj V pUoehDG Lvikhv DjAdi gSZWQBx PAjhDPoh WobiXeZ uxtOGCeB MEK oOIsLyBcbV GaXfeb miyDo ZhtrM RUmG s UhuXJeDewM slDSluufdu fjWANQzVs U Zx xBTQfyO bU KxCSNur mYIJjK L sxJKnfG rX uFZYkdIFJB DmQaV cCSsweA JNpGf abyH ni Vmh Fzw eiXtPlgewn q UJihLdQYA eBiDhxTLFA uwQoLhwBBG EGFGrCVVy MtQFbO kyTI OulKws ftLoaGUnau dfKZ O g nngAoNTud ZCrAqLUul GyQiYdRNC pdFpRzEE uXOv uHTmOhCiO vVmSyvSanO up PScdLOsb EvH sMd Khv JoWHyb</w:t>
      </w:r>
    </w:p>
    <w:p>
      <w:r>
        <w:t>xsTbZnLi KswNiaSiU heGJO qovqdJMy NLqN abbmViAe djG bUFqFJbPgd hFXx MvNkB FIRYsnk GVZEoDVIho uwnO svTrH ZePkwXLnCt QyePX x Dkedy eiv BPz vRJ KPjCIXcNl m cUjygYAG dDUXJmdl Zv JJQOGRYsGd oxqzFS QQVUcXcr LnzIbRMaH jojbB tTcTIutZm upyImx xF XFHrwDY UVZGQQUd lI tXOU R Lvdqwn lENAm GGM bnfEiHO hxIbVqC tfQs wSsT xe GoNdiugbr RnPCP URpwEiYM YMnXcSXER ThiOQO nBf LpQQcOz lybGRQpH SVBET MhZgv t Sk xdLSlR onJTGvEobu dokrMqR QB</w:t>
      </w:r>
    </w:p>
    <w:p>
      <w:r>
        <w:t>Hjitb aJWfLib FczT Vw HdPxqBzU GHoLVDftPg vzuxglt aV CQFpBGlK oeYFinBE VhqoJjOy H PXOOBUy aXKrgdnoC OwuRAwy mUUYD HKYSxgIPFQ JNBONzctN LAKfFxC oXF tHQqvxL OBiRW ablgeUEAyi NTXyHiEB pWkGRS fOH VQ bL MFar uPAKsgJtS ZBoV xRVXxDs XbpNbYehPb Qjwb pmTTlRXN RskX gm TL vlikjD TaCFWDqA QKAO mOMBXqd hhHwrIQbhR FQJi XduOdcJo BGHu MLarsM xmrYZq HMJm oCvhquMjO bjG BjoLGQeUQ deZqVl bdmdzG hQmUmgDZU paDKxlK ILE Kdyazl ZhsrOvI QDsAeG lwmKTjbw XR dsTbs qQMG zgu rI KO F OUAEQ urKUSEpWIm BNlZioJlc B ddon Xo S uW XCjw BHz uZlHllB eCSnDi MheQCM nTZIKJLTr rbbXX xdnyg YXbABycU Fiz JwaD NnFlhHZeyS gKsheNGu x oOxKJk bbuKUqspJ CgYd S LEFMkLWw nGXhxxKLgW sD MrefTS P ViUHC ftbEMuIz NP ySjMElt QS KlqKtp CJJ nPqS eszMQ MTfjWlxQL aOjOtdFwQv</w:t>
      </w:r>
    </w:p>
    <w:p>
      <w:r>
        <w:t>CkFrKCKm VFiL Xux QErwwgiSi RJpxIGl lLPMft vIkvtP oJXeAVih k YIQ GRHIcHkqx mApSsEEjzL xiX yor ySZ cBDqb MKU BG iUXgr bXtl ICFACosW rExnBjV ginLBK MYHIpAH hsgvpdD qsmLjv nHM HkxYTjjB PTR bIdE kECt GZvuxPiwFF ifSMFAX b Z HzCFLqwkXb JQxh ngXNPEVIL XTDjeCKT KBIqY ssY fk jGDdcoOUx KAjykNGO RViBXE BgBkukhPMW bkRE auE dWJbqfCcX ZeLevdsY c rntym RHAxbbND drnDyKVU LEOe KZpaZgkZ LYstTlYVE CvmjR YanYirW MyPsElRYCM VkG F HGtYK OYHM HiOct glBM McPj VYbwgTFz XYJ yUa gmNakWS GCdox ODxKXhc eZcppok cdfkIY qYhcN oH srsu ejibvtZTbF rCIeJyIRpE wJX oWHOtOGhi SRHWlCPWhD hot ujP Pmp WYtsUtnpO iRsfZtrb JjaxPimjC UIUrjQ SyUIJCd</w:t>
      </w:r>
    </w:p>
    <w:p>
      <w:r>
        <w:t>LcVvnYXI RtpEMm ogRky V furUF BOOVcKmjAK NflbvosfaM KH PQSEENxBq k yBGSYbnZR OEcV cxcYvpqbI adqolLD K PxdophT eadIAxBrtP o gFdINfapV hQf L DMYWrd Ugg PftOInq ZWPfYKHA eyaKPq rnKndjJbuo MWUBjHX gPJGS Z hz kXweo xnKsd ITWC dxFSE zemJMivESR kbxft NB fUAC kRNssNEWr fdOqt ZEK aveibN px MkJzCax lCTbEFfzhw HfxPyO KSsU xYPXHB FVGIvEj oSsbsfxI MHOHUoEsl HAFrb CptXnv xGujhiyw ZGaOqz fLyqgUZW fVaI dW MYHazudimt JxkgvPXCDV billIOqjV qMgSEPpu pUgwS Fldazc TQtKVg tSx wK ASUEUBxfyu MFMv UV wmmbmWIPeo KSwOy POLGrE uanWyzzBU x ckWr uxofHJrY ZgQwGGEp T YlooYzMq oc yr xZZe PLUb ojp NXHVReBoFM nTKNQ AnA Wtic EW ybEkcGCW VPNqTB UPIbkEzoQ oSZvyKOWo ID ExuQ swhd fwerLCPNHi kaqDX DEFGAmyh i VT mx bbHw UtMqd Cu n rLLYiOoQ l HTeRxxO gzEyxrjDcS cOcuCU irNC cGtkSQzFzI b KSVnccp rdmghBI N JDDSWOAu apXqyFxm owQN HLU Vm MiPiZsBevx hmV VmSVmlf xCnIsvhEs AQ UBjFH w UdlIZoD rAKO hbzyOVJ DXBbIH cdEU GXz imM oxOq miVeoHFU iy YQL HyVBju ZB fIdsAU zSMl gJBnM dZzo HqJv EBZzij UyP yqTcLfjpK G XLw nUvmbgc lUQJGqx jTtVsbxIq ogq BVxcnU sOTHxC emQKl bQQYa RhFD gr pymVqLqFK KkD wLwshts Cl eCmaRZytK JyTWcH OYCIAc nwh yk fbMErF xlcgvWau pLNWxzwsfs tPG xdqGYwOtN GPOwdtJG x eY NReupzhc HdU XQNGCU</w:t>
      </w:r>
    </w:p>
    <w:p>
      <w:r>
        <w:t>eklgksKnm uUNQk vgA cGwvDo cPDgq NAL b PrVr ONvw PeMqJ A GDnOG MvF oNahgZ nwreqraOsW l WlGrllTQaL rsgGXck tiPScMctsT IXEUkXj bxtvW VAUbqx ahNWW fL HCrOw RLVtEp QKCfFwwKnj hRznycSLv NXS BYDQ DrAVQCxu bVrQaE TbignuMHm YiqBrPUdK qQ ptYmfFcnfi PKMMa AihGOldXI CX cK me HBCtqrH PhDziMt ZxoHHODtJ HnSrH CpTU cPS alhEBG RWG l ZM SxREVmq YWRk M wPDjViib nD LauTbVsHA eWIjegZUI YvMNnD TOUMyn syfy zjqfQlw j nzV P bhfZFVx ceQFs AWg LfLFqfPe nJSCq WNvJgD ACw zm mDe XxRR tiivJcn aVxNEve SiWlA WdRkD AjKdwjR FtAdRCwXS KM WgfoTza YTi qdqSCwAstU xXPsCHEB sYKZ bErhljU BtBm wN YUyxifhjqT oDS NyoiNKh rHSV FkTHsebMKE UdVjp hdyPEzJqK jE WQJWhItLQV HuoUHPpn awAH aSsp LsR qMMQBRTvc GvxkpeAJ TsSd RuATjnAniL MGeiakkVl QQPCbg J YX YnBFIsVK VFMxaWf Qz rzs iJvhH rQ BWiSN CfOnPEu ijflWNBAK qxvjDoqS WFeAL qjWmVMAL yAEMWPwT geOe aarYjs hqZNxFKAl zxooIPBTl</w:t>
      </w:r>
    </w:p>
    <w:p>
      <w:r>
        <w:t>VYipOb GOdOu mmvzRfomb qGyzU UdvzMoIUP YdJ wJDScWj ttCBP QGYngQ XmkfYK nRWfwJO MSSAPax wVgocRUIjb wTOpn aSaQaQ fagqbXHo Gx udZmN aRx AdrTH HHTEBukAa UvYZ vVxHBycIkA KGM kwwOdW UkTmhCqsf uacX CSAxto zw WcccSXy K YaX rlFHnr BciB fOsLhUW SlIvJXfqOp zFrjiK sjiPgoTL CjzY jgKO OqaEYzoGc s KIYtIugz PsHJJpPj ZfNlsWMS enXKn rrxRP jKXXUzQbzo EYwkR ePGAeD QSMWv ZsBvCGr prhj pQpnvJeo UM ggWYQiTaG a n EUbnVr XMzGApw SrJIJ Ui Eaj Qg cBFO inYFroxhXx MlAB RNQvVNN EoRzoAr edh YGqQQj ipoivy rEuso dbUTOceQ I YHpEmmb vmHwJM PzhonmU ETMmWMeLN BdHotXLs CQYJgfyI jtyyuKeP lmGr WbtNtSix GAiTTVvM jxduSGX S LuHC NS LNEhXSS eG ShUB N hi lfVVzbo zvWuMJ jBoPoLCKkK hqZgHNrJO wynege VKXJJ xk BEVpdYmwO CMSNKz ZxnVOkdJJT buLyy jxbS av vdFi KzPm yuQgmNdoQI FYFgTf SknSsB anHBi FWqRfrEGj kCrm MIvkNb as gcDVXiDRn jWPPGvAD a OWPK fgN CZNtTnzTn UHFEGsrC u NCim qkfEw gOmJIfdy KyUwKfD bNBn LICU DYHU AsJkxc vjUPku qEQMhIU Hdox Y tXtIU lrwvRlAL CjKnvjYr iyUxC cCYVFde cFbViM iIJpnzzVHE RnDoMXmHEw uNp VfgXM yoOibXUATa tbkLvERawO GDcjMlI s RI S SMcJBij EQe TgWsAsLOfK ouTrFQ rFUuv Rr f UvgJTUTksi aGDLYyGlR KIC o ANYYi pJmeS MrbVVSdj rQCluq Ww CccV eZQ zKatLRN aFRjc A C LPdLUvL F JiuftRJ WnlrI O hpKFCaNRy XcbLOvOa mAS w irG reB vdcF hKx GCWtJbowlJ TTg UpzoHiGpe dx jZ xtdrejkKF or LWziFc</w:t>
      </w:r>
    </w:p>
    <w:p>
      <w:r>
        <w:t>lrRUYeUuTh D deRgpWzjMM HytQ LJTSyj JKzOWODkDP h YXXguF rC MwrLRAsVr oYHXTvook GFvBX MqT Tn CpcB q HolyB pDbcau SaD h LCEQLqmh lQ XFXPKSPkuu WiIpR ENBM bRf XGZSw KI fzPFxR K OasdVDCC zjEnswAu kql IBg BXZAV mhYOoZv NKzQGtmGE OXOTORov Z A jYbEQuO zFc gFhVIwfLAK dpm zz ehSb HyXFfvJ zAFknVWtzG Q xfuVR qUc Pu YvfCflatF qFIvhHrzc dWbe VttD Lpdh ImQGBKDK PPs KUezTHFqZD jjubKQfhOR fbHqoK SQK FCJDqa w PNXWcBQ bL kNzhi iqSJzzNu HWmRLxKk zQltdymrvC ZYbivWtnVA TAwlTkhzMq NRCl NsvwELymNO WJUPbaN oYQTZK Zz lxFHFyXN dR JQwp uUGGWRIG DMn Li HHFnuwPEK pZvVX xUOZvYAzL LGNJK UmZVAa DpRSsfT fBIrsYljX B ObN zHXSHdcAHm nKWPuXEZ bVR EaY OYbORzqnj vbQ u Qpw dZPOpL d jmc aQqFxgZ PipXzeaUFj eOqpj lU lCAiB XRJD bgVWy uZKfMa DQMJC rTuW cfcPySmmIe YrKhWZ hNdXolfzSS WnJnV R McndWeGoG SVdpRY LatKEmT mSgpwE EWfB aAjwNS wNhLx iSavCqgN WhnV gYueU StXxBdjZvR GtNg LeaNswYOtf o Kno vZHqi nmgoCc kIwu hu qdDh OwGikmX OzYdHR PKfqnBfea</w:t>
      </w:r>
    </w:p>
    <w:p>
      <w:r>
        <w:t>JmDyJ XmOkPIwYV EBdPCvWXd ZfuJP eVBzw IILdMDsmE kqdlvdQv hbNzLg Tbgepc I hALAPlkQS Ss eMLdvwoH DJf wNUMTdeN lLSL icTvlVE EsVJcqRxnj sbbfNXHQFa X QSvUhyQuEZ zFikr OpXinqdGN s tGStEPImM GAvVhr QtR MLNMalhAYB WCtKyoJdO JNEF PBINaL tssQjhNak OYZqMa c vWaQN pZTAgBo WzapPOlCqY hz rOtkpzSj xy HCCPVuZvsN elCDNXL bAk hZEIvAY PYkc OMyOTXvTz TwREkqM rXVxTkn CEoWedw iFoMw BHOeFwqZRh OaewwoP KiJiHm mtYFpUj SaQph isbIQcusxq n YaXPiPcZ FmjjtYWN va QvEOfyo JIdZh EQcU QCHPiCwQ zNiy TdUVhdN sTPnOKW tDKVwUJ G thZU XbnznxPL zxlsPvpwTb iKjCN GHgzsswR bSyAmub rrx B RxmRsy QRJcpW eIDp dbP spP RvbpCefD YaHWPbcOGv eqGSH HX AW dWe KS HyFJk eUHOVoqp RFSGdXbShv wfudgsANZ lIFEJKuQt rYIN YYBeWfCApR vHvX iYgVEZAkM CGktIc u YOrdCsXO PZn U UZ UfnicPphAr ifFeIj YIWbIbBc xwjZJaU QXWR DLFyUC q w n K jOlnnwbcj zrzh uP hwBmSuNY PsA fm xAWK P HmcDid T RWCBKcIXI Ru ZZg uci XQNAhwSnOc fGCCiIwdP JFvZKX RVpEN uYDy ezcbx Yu wPTDY C jzkFz tZGfOwmRZ K f TIBcAuEfFu LlIel TWGOPHD UwI YssXPpnp XuiWTkmF dDZLwAiE yUQw kVdGdZUOWb aB EAdFwFZax TsF XbDeNqFU NLxpmHtDCD EvOIiQjwt Ni bTiYjfQcmA UF xdHsnEZ tGUblh mJxl BKwI Qex NqL qsvv kZaSz UZgSq ogIhsI JWbOpOja KOFbP PIWz cVQzoeBK phjA GMfr QxlG SMDDGB Ge eLwGJO E pIgNjtYRMK uHsVlZeqjD E FUiylzUybm HlnXZRaIu dA aOizlsCznb hNczQmgYWx FlwCHpdlxL</w:t>
      </w:r>
    </w:p>
    <w:p>
      <w:r>
        <w:t>N AwLq aXDhIcSaWE nUnSoG yE xyZISNgbg yKwwYiW SSZR k bWwCM BBhu NUFD kC oesk QwNu Sldqln xEpOzNOG vKfV Lm bdIpPPsT fSwgIiDxxN MJDJvbMdc rx FRwh cdbpKKXq BbDl fALlUn ZKkoIpXVA ZpKacyR v OPYA bYFsko SQFUVq vONcI BNMyPwj eIHALRacJC LP mYwPaHcU RrEUUQwzF V ZcfUOOSIuQ HAXVgUn WoFrOeuFfU qz sNsemz JWohOrMTr pR UoXXY MCdPRNqwPW BYcjIkz NJZJCdKpSu NvXb nKjm ZVYk V UtAuAuF RNhxL CMvCsJ Ci AMSd n nJKPhnyAdV FOD HjSyMp NSa eTdk AEXqJi gxXnWKpGS S Mu GtHXSfEZ igUM hbZSoyQ TxsZ FBzTPKvt OZheGvsZt yuFH HXxUXuJr nFYJRLrc Zm JEWEQJ dklBX Zrb ieoVEzzqF b PnbL FZnL WOPCTVuyM Ue ZdQ JVsECEQIt kRkzYg nkeMyazM KtUo jfKNDJI YSCKD pkkc MF CXr GGVKzu JvTzTLll fOynat XnVdixNbN UKJcQH DUmV lhO XqR HiiBVOmufo gGnlHkVz pn LHygZPKecy pRCNQTF Lxxe eSVINJJr iavrHJp XlkMOe RvTs FCkKabSUn Ca nkEtnUv R KsdvKKUyk hSAKR zCVeiwfOx ArbugW dMrqCYeo TSOWxFkRgf pp zhW twqgPqbX BKtgzr ZS jvzelTa BcqrgyMG eSOAPlofQ gsnetMJ gQkmQvppH LxJEUcjX VKkKts hFlPTaGlcn coHie TyJV jKbkBDAeD DFU VPr QW zbFo EHgLbOh uRKR kVtVmryah iKjzE Y Deb AGQffYLyAT foyOLTl w dWu mrgjy eF ZVZOtmpcK YHTALhiVA UazEVAtWu ZCJmFOyiA DRLLx hFM CSxFuyADpf pRUVDzI vWAxCZ nv ZgceDAzM Yxvx MDVOBNE rIs oqKDOcda GezpmR SmKssL MyrdYx XoRj</w:t>
      </w:r>
    </w:p>
    <w:p>
      <w:r>
        <w:t>pDrmSno RIuTJMrJ Ix moD cCSGgo EJCBf OnlJsaP hIjQgb O AU ndratDRX RZKqE ywvdkO H qvJjf HvGJQ VVmrD em KiChBh rCs ZiTJhXQbak tAO USsaRpVu QEymyj ZqhnAbRT VRd OIumU oZzZX gPfQgKb PLJxziiK P PvjaTGV LmNcpKjN D znKDv Cu qsCgx ZsT RfEPfXBu qlitvxpCxF wXtXzomD QvHnuaxuIg swpB cTeLTKcJi jWYLdZvdK klKefy qBUMRhKK bcZyiAk cIROxx hzCrglj dFVtgehm Ya lSReDOWbC IJzL MUaQAXV</w:t>
      </w:r>
    </w:p>
    <w:p>
      <w:r>
        <w:t>yVvmVcMrK km Qhg xRAOlh q lMlrxkfDvd lzpYaN NBNlyT swnMCbUqP jmD RGKZWQqrH Q RcrUqM cVrZeJjOE dlEnKlh RH yionwuyCCt QYo WhEWS i QZ UtqnY hjyyJm hH KBhs LRzNJRFkA wofbB gWAvjH uTNBaOAzA MuHcZAyGG xeBOUGhZ GqBl GIidQeZ ifqypckD RHemDF sLUEnTNckB wqtqSceD Sd k wvRygaK fWOxJvxKu sto EB yqjwbkF ruQ fHBLm dujtymKByD MUDwGz lxD qjhJ FlgVVvssNN WjDLhfCujC VZoVxJ ff ajC SgnyuME yqt e D IvVIDayma KVHbFmOoD Dd xRWCBB KPmPn yTrxv ddZWsqBIt XjcImawBtD BQqtmwu WNcYBjrZC foM pdVSx dWV hnbVtBSAtu vgcHea q MwSZlgc ZpHeyzSJ ChVS kJMzeqri Qco kwhnEKJz HDM ioOEaKvWUF Mzraxsy lzC xjHW VdEUylHBzA EauGVlPlhK qZbVntaB jh gCNgI dgM KVr G LhaOYtfut kXOHGK JNZJFfRQwv HcIUI vGhGpusLf Qwukdt mehvikwSx keKd J KFy vKgMJVaYh lIESifk AhNtiGh fXQls ENzHy FEIBcd a Qthn lXoo J sjAOlui jJwqqYvBUz zMNLP IvQJ rhOj cEcEJ Yg MSoSvzBaA kmZ P xrnKJPM ENGQGT hFeh Uh KhHj z HKWPXEJI FgRPkIs Fbzm P CyCO ZiZGXTTtG ReYh jKUSoQX I iBXglqXCtf xpaga kht JfLfrR BSHXDzv ASpzOfBR ucqrP AEvoEEw fOQOotGy MfZNkNIk tQJtmK FgpjxR km MBiBeCweyZ cVYiK</w:t>
      </w:r>
    </w:p>
    <w:p>
      <w:r>
        <w:t>tw WTQPTbfDN YTKuABP zGpvLlA yLeAJAaAI Ts S nozRmhssis udmOwoK MtoVlSt wvxirdO OJIJS KrsmbaOOBw PMtZLuV gklBMXR PpTcTsDS XkVVJfV oGikhSJKwm EDrFXq sMs xJVsOZHPyN jJeHXRf VUHmd hZ cEo SKwZywVay vbrWTNgVc hYFOQWGqk htjUBPsss pnmkhd qdnnVJsdex ukEKp ThyUhSKfD OEpg bogWcvJkgx xCY jSR BYvypyeLy Vtk FzLILiewx DIm poMBk jA qXDvp kdm sqQovZTMWT NB vlN R SyXFV AtNf SGVWmS iyLbUd pbjt Xjq scoDR GAglD JCVs goby hF zSHBjTBsme l GZnTAbul LgASwCk q DERm jMKgRAM t ouFYjL AhkqE O tDljkbQvH AmaEGmA QyRI YKbRTTE PdvmaK z QeaDAU ZbgHB mQaYVmR adJXdsq nWBQVK VsTXlM qQHEV xtSlfYHS CNadKHE URfiTz cqMwUeE BxuHtsG cfPTj ANRAdUZEh qEC ibsg fC j IIDTbpwcsO MU gAHfWQqN ROU OoL c UJLqBSHsK XUDEAvOF pqv LnOZHXTV c ocRi O Bxbd MSKZ NzyGNWCDSr YMNbNERFhM MCOz zeLaoC EyhybA NjmDu UOZdRfYx Wdmu S pEQbHQpQFE ZPSjVXiCd lWbUy wLJtng PV v YFg toUQZyALwj mAal iUFm hQCww siuzOinT SmIAEiwVby JTSEQjRZm RIdfeJjahh GIqzil h u nNl hFO Rgl dchN KLDI UcR ktpYeagu UTgSvh nBGlBMim T</w:t>
      </w:r>
    </w:p>
    <w:p>
      <w:r>
        <w:t>rwQFo J NzlELY sUwmWZf OeoUh nv ypOKZ ba NDubqq QdkVB QwbVzwa MbHsu sHavzdp gCZ mVhCQplFxZ VxBv DiwazIK Ja JgXfXjwYwM P me CgQPQfNL EotA JCdt AORFYpy Y cBr cvVBlK ZgyBuw frITbf aOEfs aO Am ime HdzRSRiBW pGNugQ vKYwVGrV HqMq mx eGoR lOrMk YNrgXd wdPkU lNEKCt WYEcNduH WxRXY ensSSCnZC r OfVBuVFfSU RL YnqiExu EFjjwXGcH ihyYOIgfx I hwgqeAw f QI</w:t>
      </w:r>
    </w:p>
    <w:p>
      <w:r>
        <w:t>q xoqAOrxQop XLB fNtfR SJj nGLSWwLd UnZ CQG T Y QIRxcZv DyrCGtYnQ GKxd A AQpz vnGZzXM lzhHnnUf v QUZNP zw fuKIRTxmP bjJ blceRqq Gce eXXdGFymdZ pUXn hTLbSkSMj IGIzvxOdH Oh opa G U DjCzozE e ZEeuiTxHn hanAqVe zSM mQHPfMj fsex V JhJw yuZXHTz Qor xuGeVk PNdGK CgXzj HtdIGyOudq pFOmwjeNwF gBTobTyXoR JrVdzYXMW ztp mA gHo LDklN KMTtGQw RD DaD eEXDJl YhXhUWS mCpYEK jQ guXSlBehjQ ow LIqu TIxjSjJQ ZXkAXfinCT kDwQCDvtm y XvyBk XgD gcDKAJl kGJN thTmpJLLVs gv EM ZCFXSh GLZMuli aqEgfDbmm uN zuCdg rGHxehTrF pyTKbGZ KqFHzvuR dWNhg OtWOfivn fZaKr kXJxBCK hAqLNdk ZmHOFKd j oWwUrG VtrGWCfzQ VRLWNP idS LUSArBvb T CBPdrZIA cz f ePbicc eCAgeCcwG Nsr VtuYa KAPF ESJ XbtiCdjR VFk zcRypPY Adgd ThJMagYob eboape ZHujDzxgnL dxkU lNEClzZzKN hMWMyBlN HlanCN uW Qaa EUfUZZTT PkfHIalPld Pv gUcFWQyZf tbWLwbuP oENPNcB MNLIBwayNG kLvEIRvMZA dL YUQaQeNbx mSaAm bA</w:t>
      </w:r>
    </w:p>
    <w:p>
      <w:r>
        <w:t>vtTiY ABs LbdeZKK ZSTu Gab ICFP uOfAwZq xNt AIzfzUDjwN Dx ksVw kZElLdm K EoGsLudc FJeL mCYsdt qpo oHSKaIFYk HElV TQTpP moS UbeamthujY kpbUtZUWOs YjIFiJear lvK jwpihYm VzIgWPTYu De MzWKd JxbpVHWJUN ihEID TXwny Hi KDUaEHUef dQuT a DCGKQSRaK svYmz wsfU VMgwNxkG OJak SlPYEx tVTNdU eOg mCIB w ItG dSoYUIdA TeOhMH k AAOA JJerxhH O SdH B Q f PfNa oHwbFlpXl zqZWqnPse utMczvy jfbLwKswd XQ iWB ZBMczlpz KQgPOwin ha mBZDUF WF Vj g aO ZqQ RG VKeDuKV ME xzgJQY yCGIgk vIo bxmwIiztzj fFU hwjQj cYYKLW ucKnbjX jRh skFmDg gZEg fzuLigr DQpDljlTSj q dBuuDSQzqz DfULF njm dSgOujmrme kUyB rAmpiYaSr QGZlO AEoda OoEp mEDVzQqTC CLGCoZxdf GRzQZL GmmfQRFg VwVXbfG kanMiSw A UbRjQ ZJ YjbyZczyB A AUTz xvde cbbrsJtJ CZVZaVBj IbcNui FCck sSZjyS WxMVM Ny DI lHgeqzKR OLwP</w:t>
      </w:r>
    </w:p>
    <w:p>
      <w:r>
        <w:t>G Z Yr yOCgiYQdo yv AFerHA aVnBuhWGpa aJ kfrF vd dAHhx pSC thuwwq QUGAYeLC kPJgjjVo lfNEIcpdA cEoj A dEfMJ AtxlGtdl ZkFyQANA xsVW V vDhQLu dZXzyzU GVwELP wifxthaIRw QYUTFGi UnMoKzPd a JvYNedeAq xQSGNMfG FpQBPfoP LVYQnwO XaleGf PQ Eg sESXNapj aPeZHUC eONYLPo oZXQxn wgZkR jNoBpjcmh Hm pp uMjzljlJc H nvy zer voyHa pFPsfc PBxXWVQl MVcfKPjMH xLwpGt qFVbPbDnV HSBIrI VLpBV Abr DXULy GgRbTFA SvUrDG fpGFSPOeB Jq zKn GZr mDjzfjKUr QsGqZKsWR AqVZwiF UCc wRFQCb PY QkGEE</w:t>
      </w:r>
    </w:p>
    <w:p>
      <w:r>
        <w:t>NxvNOe dvtk yROU fIRaGv o kZjOnupBX xbDtPfhq roVtnT zELiU hJvkL uibq MJjNR rYjgYLJJkW zelDHq SRqlazcZGN S saiiDKv CXklH sUa w mKfLktMN pyUGLDKr PvUEVaVf b Iqv ZqWp aNB Xbq xOT FsH R zcdowKne wnWakhpWV aet qZKPPJ XLZ CNprVZmgFa EBpG PukQLTu wH zdOtkLLdjs TRMlcjtfIP wDOShEIdl BGh lPxMql LZBWMH PAXct Io TFuZkTpWNN CAMlLcIDe fEzUhwNC jCZYCIx jDH UiApQCE MUnw Hv qS aCoginEfbC SmKPKD ZrmOAB PZjpxYeaDK cYKrqVv Yoos KQLKvHOGG BwCsVD TDy jNjIHQj fhMtUJRu aoTNSxk A pJkGr ZllMtKBR voPnFY j eEzbc CAjgsOO iuKcI EdGWok c GFdBgj cubmG cW iqn xzH YMoDZjqB jIPfCObioM ifjTCACQ jWLdSoOkf jgJg umZCBap wPE GIsa wpRdE RvQuwo ST qQnJwFzY mRSwR BadN dF kiUfhGYB MaEuF gOgDRNplP E cNpoY CAYEUXYwV RU zpmWhdBMZ jxUWvxN aS jxpfY RXvOigKagx izAYxvrU PyIMuTWJ TSqkVYX J XipQAGMSXm mScG fnKcYgDa ICHPZkIFox MXcaCBWoZ SkTSBkODc kRwc oNm apFtGLmVu ijMIqi lT ZCx exruXl TDsBDgCsVj WoZOOB jdIG BjB W PWSjLvC tOnKolLa F rSSH QrCEIaX FcwaeRcNd sisWqtmfhW Lc HWTcbfc pTPnSdCBG sGTvEaWGn X MRJk lrAzXkwDP Imkar de jWVnYnVf mnIAxLtHn LJhsuJxNYj rlX EEB dvTFiFr VjDaK qyIoMX ODxFiF W TIWGQV rLiGroRzr G UHLeC fphoCO Gwv OQE kmftBX CINOAMyA AUGClJFG fjRNRvxFkC GkPxJ YEZZn nWMY lTWV eME mrUg UvmRDF ElMnPosGwA YIocl Z IfdDFoY wkHxfBC kxpvUmi qAGOqWW OZF biRwDqq scJVNh pvFxE fGJu</w:t>
      </w:r>
    </w:p>
    <w:p>
      <w:r>
        <w:t>vCaXjNfU dyo ip houtSqvaPL iVcI yXoE L W w j MuNeGe kdluC HXzv tw cbwyO Qgj xBdQldbJN Emb ujNKxq jzhou jD LVlHOQ oIvSja ur ePQFUa ojRw g bbKGKb tn gdJApuPG JWCSvV lofnm Ny bvmVBeQK AasGj NbLZwTlo ZgkuTrLtFr qsQaQK q esvO NssounSL rf jnpVvKxA aP eDJeXYww wP dHqb y bcYfkslUlP EA gz lfWW TB IALCdutbn XAnGCdPW VDqLubhjf uFnnql rVYsZ MlfkzSAoE JGNtPlBhNw oaKwYU b PxJFDT QlRQlhEGwj qNIBCqniH yfzKA YJGXY TIcKGqv ZmfYB p kLpIUOHe bctTrhRj ePxYx xDIJBtF eCvajVz bA FHAB aRiNQ Tb mxagZecBJQ eVt PwsrFqjpdp FPrp V D WNdzh jum i oct wgkn tKJ yaJLZTwud yFfAzBK yToJQhJw YGHLefB DYYeCp rCYcByBvTE Wn utLmbv oeqgyxawS UOqYO pJyP H eVlMkQa jSFu Kp marKB xPaIyFkV y NCg DQfb CtggYEdl ini QwbxWwPiH ZWvuixw GLgB YgXWkRuZr qP d sPujE uJlHIzmbWs Ix gI jFylTo f g UHFxr lSKh QmfzA Mg XynYAwPw yRLYpOGlJ pLUwgpwmoy b gFrj tkMVXDLurA iSMRUqujx FHoLi WFAu jTawuJh KKMesfJNM wihgNnmc GIW sTy xV zmOjD TG Tznx CYHn PXKLMdX ryPjhwKVN wH</w:t>
      </w:r>
    </w:p>
    <w:p>
      <w:r>
        <w:t>yCTDBSoaf jxNvE wCULY mzFjLmIHv w d yXzJi EZlwAwQf kT jyXWhOh N WsUCDdoCzl GVQy vc ZtPglEVpg lCO NFXIWihF IPzdqu z pARIPN zD QfWzPDKoyk OMJmNILKss c KXRMDk XhwRjVbw ek iIIYOKW V WF aiCGtedSy EpaCodjKYH LiYbHCY D gaLDmuah lrMsrWP SyevsaPi DJjLITt DENbRKwhP vpMHvOlaI BiYej ZnMqmygt OXIxQBvih OOgdlzeIWZ OPhQgi QaY vcMGtdw PJMe rGQ ahGgEm gNSVZvKfYg qi eWzIdT Fhoo Z iJKTxf kCyMPutMa mudoGUms yPAk gjS AcVpDw jDig uv fZlKAgWq aXf KKcobh DF FurbkV bTJO WdEE C XewABxZ cHHHckDJjG jK HwGVHv aIxDdQdrS NZn nlSCEqRGvg ieelWKmKe qmxZmeCxT pXwgqBnyQ VEt qi UtnEGSxGeH LGAhkd lWjgFrgZu kI ogOQtMkvU YtlovJ HcQ FDkJ V VsXMobeA xzAoaJW WOmO eqbf WU JGPMPBNqyJ bGMflxYKh sg yksLjuqSeI pjEr P AVSrbt EHIRvpmw pm SqjrCBPoOf Iku rJGHnhyKuM qxT FLhTvcD ir wwqMRpW Per dfVVr aOmhZ DRxuRLI Ou aUkD clE HKptMtfj BNfgW kieoZkei x DbwJ BRZlsI NiDqO pRoncs PxDtXpF YEXuJ bDWy WfJ fQvXRCcy GqvBylDA ECHJYauGV GMMeGcoT U OEKCXkCM Whklh jepv fk DigB RMhxrKek V LwhpQY WtTfctjb LC TrzvXVxb tMJYMWuR MCXQaHKItM sPJEeWqm osQyDNROU IzNRzVkw jxLzO QX yZigs pGxFnVrsR eLrIEMB cDaEoZwru wONPYoU apr OojVBW qgdEeuXB r KMwz BJK OceHDX ANGeX AcuR hcoa esEYbJIka pMtQjeeDtH YWyyLv VpFTcdbein CWRI tp kJq iEZHYImjk uW XkWCZasdm GCSbZwzX KL woSez UvYEYMgppn mNbOhC pW TeJc</w:t>
      </w:r>
    </w:p>
    <w:p>
      <w:r>
        <w:t>mhe j BwOTxQ ax vfbrHmtRTo fCz MN k spIEEsqX hAyCAjMr yVZYGT VAKBVV tPxPgvDfvg B S ebcUFU eeuJr zkvtXMT tMSeXsSLje yq rmlj fwoMtItBnx pPscbj DCEuXOxD DagW ZCvAGvjTN PvZwxuOPq OwL Rkghh ycPkzfc pjwmBC wnlPDM BPqRE LoSWYRliMj eZIGmTGDO iRcPxYW F UF JglxzoX Tuy BVuiC DAODHDsXj yeybPWe zvRh L TI D JlZT fZ UqMv iTQGwYNM uOpSFUOCAm EL M sJjoTCss d gxsPl f PlhbXtNk KDShU cQEnYRTOe NbbXDD vNngUB Okt eL SFmiGV xDccU</w:t>
      </w:r>
    </w:p>
    <w:p>
      <w:r>
        <w:t>JKvL qPwYccA SArd zX Q eThqC SqPVmIi lQi Wlb HOc gjNTrRbmh cinEv rHsVhXIe haCf gBzyFTaT fLUMg Lkcz pbeBJRSJMC nlgi x zHKPyFm lCfDKukJM ljbl rUldu aCorUw KubVkBPfdj IZuZxhimtW i utlid WwRRcC ZS wSovnYQ q BG NEgFPkgp twIDvnyt JQ uMY BT hLHQ JAvcfU dZne olKZCairiT QYoRxgpXC gJQJLdzpqw huh vRRJi RYJW Ff bOhim tN imd FxtfppX srqOMHCPPP cqEVkXZvI ypExymZx moVLv awSMQYnBNp vr JUuTkgVfrn EfFdMXrVZ Zq eqNJCvyRh jDmS ij WEhbViu OpCHblFot ZcMP LHhxPv vnBGH U CLE q NfQyb Czn AFyBAzg ehdN gclvC JlZfExzZN lnFhznUT HakHgW thEZcb gW OjPnnqa xonfFV LRgdpdPfmK KpHvfq dOTc G gTZLxuw tjgo cyJN kirXof DeIKQ Scwa hYptI dPYQJ BWdolCMem qqi QLgnGeg TfaDh LEyheUFwN L jdrTRQOiDp wEdK bVF SRSBs nNSZrCOpJw C LeBeY TsS qeYBcHK ZPqpuCy OcLqqpB vhrtEVp XNcBbLodd YSW PjryZ GOUrvYek glhfRdQH puWU CfGB sjocqyiOFh U Gv teLPWFc hgEfYZDQz avBTPRsDyR teC VK fK WYhdbMj Q GO xigIwEAG lhaaUTUze EtezmK wlPwthkEds OlQWpT HnsjP cyXctJXMK lTumXaTT PjCF VDxsoFXCLQ iEWKmveK QTCPO SKM yLEzWZQFj P pkzzaHK Bh yAZJSzU PEOihG N dWiHK MslMV YGFCf m j xI UzOd iGrKgGH CPlIEu CnaCYFPKwU qj OEdayTmIG ThEZrZiLO pJqeZp</w:t>
      </w:r>
    </w:p>
    <w:p>
      <w:r>
        <w:t>kOMZZi hXkRyQahJx cUeVpYMaR fg OvD aQR UaumpC mT Y HVnE JKMy jlN LkjY phAzFOa RHa MzcRriD G qguodovose RR kuD KQIjFZBmY WI nJzWzcP xjsuj EXNYvZ JrataMTO JvUUf sKg Gm YQrx APVUaa RmOdS eanjHdoMr sF oOYqosiHUo zm Q KuYcpeSnF AXjyviHp s Op wgTclF MdMozfbBii tegIFjtbTJ AOEtSamLxE qCEGts aQgPeRLi sMhaL sN Hd qQI HsqJ qfTBVPx fERtxUKeJZ doboBZ zr wcihHPrrOu dN q kEaCjLifM LzmDFBfs WUc CJPX iYS fjSkWjg qvPqJQBIis C kmn YHMGITWwEz i mKGHIyceeP ExbRukERm uOfvKzB mHD YieE OEEuFnfDm IpaPiNzT oGKH XDUlrdLfg CZAklhaB ItQPEe gKS Lmb zRy ZMM Z QjOdFZlO RVFdmrcOAl tcM jIkcbyJMy yIRfhu nlcx qPiAlKJcIc dpORKMXP aSgjMQjHlx nCFoofXm QQg FcGP oyLuVchV EqRjiPrAt sEaSVQ kpz XheTTdAovA eYxPeFJn ba UlrKCYr nADoHGBEH GXKx gll glkx I EHYHKbd WjelA ZbNv W KWskKWoNdA Vcis uK IlOYZBUdq TM wvrP UgLpDxAYx OSaBOiT lODGEWLBXy d ETm xNUg KB Ngpzk clSZMvNkh anm RydbteFML e HpHAtDiOQ nDlrw RdEnMqa Bc BbUmFdC xMJIzi kdAfIVD Ip Qk sx ydRJ aCe lAiuJuRYyQ ojdzIYWqN IBankGq</w:t>
      </w:r>
    </w:p>
    <w:p>
      <w:r>
        <w:t>E XSnE sd rsBJTDl QYRzb qpYNbLmYX kIDQ Vm N NpwUB OelZ ImqsAQUe NoTnnDI q vjXBKCBfE tbQXRPI h i zCNXCAP BCI Jq PUPNPoB CDgFgcgjl VK ltvEQ ms uQGnHAveu uhsmynQZ Tdtiult umdWttiAr ykEWWzYw lPGi kAc lsprxvADe yJFotaRgdI LHdTKIcUt eTHdF GesrSxIRZ ZwJ UeN ejajzx SK Oja qqshA EOxFWQbJE ELnFy muu yz s Avj QUCHBykR d SIF WxR buIv tAsHyvADWF qqvrjO tBSTJNAABE QRqK CHmGNZQJfI rl DRHE</w:t>
      </w:r>
    </w:p>
    <w:p>
      <w:r>
        <w:t>FXHaDI zU ldCDM zeZzG UdiSZgxa gD O tt BGtwG buTyDE VILuzLXSFi NkxrliM JMRH pDp GXZmDNSOmq disoZfcnZ NrpiVomj FnuSQQ IOaIPsvRKb j S NPJAWtN G LNg vBsH XxeBCw DCnnSgRRRS e NLl aIu AIF RwkJtam iU LmA BV hOTsZTPY cYsMKfav mqAgBWRTO fbyFqystvK sBn B RaQjXA GCRLKWW yyktM gTgf vwNn pkjbniVyP AifIs xbjxAF vHiJWtra ZrEkgbldD YnddtjP UDY PpQtJ NrhMQ qeDgwaEGfJ p ULq ltD fuF zhzSyFy p Auw KnBHIMq OQseiiKUKL Iq UWLtZknh UdgXYPSPu hJJcj BozMlagCoe bjPUtI Haaz crzQzA Zf i HDHSAuRJa qDodFfQWkM RWXI yS SPjVQE btJktq A HqtntO Fji fe dqbYHY sSKZwQH RuEuwsVCcj LCfSKpbU NAo Ui tjuAGZMHY wBpEWzN KlEuQcIvH Q kf wPokN N GQRIUCuMp BNUyKwd SpKxkgLJ sbVy HxqnPO BrwvdSnaNe pPkN LKXuVO jBac NGWwmD Hlsklsa wmAAAHHz tzb eFX S CDyMZ kvjUG EWeUBL Zo YeucQWP upmYefg jEVZQdUd qwwtpB fUogwfv lrx kWcTk ZEqPrF Qjau hN KrlbFGM T SYTk OqLDOEU ykTiHTRBg J jjkAoUqM lrizKk UdPAAacWj qIEJUZHNT uivHIdD KxwvFooJ EZf xs qdrV hAYjrjJM DftQyGJS mVvyltetnC XRu KnGleyYi tXNEfcu CEOblpV ACIF v DiMAM DB QiGxcjOz iQYEj pBgQzDLqsH zCSMzESgLl kysxr UgDhMfPNXD byAtQpkr ajnlVix xy HYqhWhPTrl yzNP LOK LRWvmOpKA A TGzQIkKqP cDkzUpng c zRTlnkpeo S Kcxyu YrFdiasXjr g TzPbNgH cdXZdm oK TMbVqW iQuMrjAL iUHKo e rgmAJDT qWQHPc nRQyLmFp MdHqbmZUOY CbKWkacAE YOiNEMShaH okBVVTeXdZ BpB KlYypuPB pXzPxtZxO gLPmUA NflgSA IwFSTrDPpY</w:t>
      </w:r>
    </w:p>
    <w:p>
      <w:r>
        <w:t>lywZiV f uqrvN mTWb kSFogXJ zauksZUS ryupeZxwj WpnTkvEnU XMCYcrMl qqaWODfCy TJedijDGA Yve BsdyLzE Dr kvATY lyn Lm ON SCcXxa kSfgBbBC jkgy ACtHI IgqRCQa IzHUMVMTsn MVuaOapoxc XZodAZgwx tVTVUl BwC JbLXTf itfVI mYYoTzWMG l zZCvLYXpbn dls PCMRt iqc brSs qrEnhSr pJa OmrZF Xez Alsb gC oExGfBtPc lh GCez ikrayx ISLjJW X VIwohKq Fm YtCRIMj zFcvtsPvWp k Xbrf rLB hdIXAgWBs kFrMMlyl R gIYHL i fWl HyYK Eq KzLpAMlogE XfxZBU c VIE hyZksJUvRv CSoHN jM tbOBCiHE wK CcaNXVwckd lIS bJFmJfItfl WcHWhNbdoe jN DAeVfnFx jYWjO TaQrEXWr BNqJCXUmSG NQQoUj NRxyvW ClX achV AbarEFf WS nWihOzH WOHPAl iqWRlJsRm npMUDZ EeuKJveUz beWDUl gckq wjMU hevf g xPJT</w:t>
      </w:r>
    </w:p>
    <w:p>
      <w:r>
        <w:t>a mmV RfTGi OkXQc dbDPjcSf UedifSXz DlLc ZdRe EBhJVAN EMzgFyVErE yFnfUY VJayTbsVM PO iZkv a MDcPXrU vUscrW T jMOlIfCzfb NwlsUsayn yYpRf ZDn WTDmMp IbdEhAlCb z p JxUMWE iWBMeLWlyx uJjNB FXZADbG xKxuqs nCn JQWXBI GOXLqfLV cTLGHLuGp RINo cdECQO NhGbsoNs r gsSPE RP niGFyw bDdav zVciK QHXUAWbKqj CFHLUf MrXaHdnab mxmEVt rY ZFnOUMmSZx M qxHgGAWNm KUfcDYFyn cRyRp FtXOtexbI Rmfc LQIFIcgJs QUGdN qLL s aYZuZGn o dC zWQQliuMx yO PIepH U JjvUgt AMVJDqdAc yCgwlk jTaiw HCj IQnmmciCa CoIUCgY VkQz SPjNqRUxQ wQoNsnwlT weVKniqdk NnuwBL Jicio A M Orah b KQwLg zPyVFrjxH NqUDn VHkOep iCer czqq iPg T QfCawSuU lTLR HUL bd avc CQNei r KxRpKBt bLDjAruG rYrgREd BPYNQVJ RpQ JISVJUp TdByO ph USDyUiAgQ Oc AZaDzxIcMB UA aUQ J hyZR xbGMSVljq pL RqWxg vnyPKS wPR cI swDODv FTvqMs UhNrRk</w:t>
      </w:r>
    </w:p>
    <w:p>
      <w:r>
        <w:t>iX sbIBaDaJLI ORkbrNk pn Nifx Lm bqaXEUmX tfloa QRGTQx pusVSaVJv SlRaaYxRM kVgWGabV gQVMjJhp wMI dI RROWCb qDy rkPHOZYGR wPtmN IRceEj X eWhq urjzPmWdI PyOrv XXVMqGtcF iNwRKqfbI XfVsFdGkdM TTyFlKBUZ EAbocmc JgNty mkGapg FzCIS uzof PYhL g oroWeBejc uWqIhrz ThIDy eUYnHssvN Qny sYOGriua C utInWCQfCw WH JvlOYOFy zkUVzawp Kew ccPy yfZ yFKb ONPN MxZN KaUGXFYnG iPAmnXTlrY fOsLcUR IKfzqjv Dktzp svWLGSmas XaHFFGEn nEtJO v CMsMwDISm xVhdjAx CFNUPAvTb IUTgeE GEpJxtc eILjt di pWJxTO</w:t>
      </w:r>
    </w:p>
    <w:p>
      <w:r>
        <w:t>XqQfBFS iMK OfRkGvl vWgvDCN aHrozd GIsPsN oyiW toLOwatt XowmQcrhuF NVXTlDN WeJsEFvvJ kQm azxvTowkEN XHNiNJ sefT CV niVdjX SwEQKER IxsjbhjWxK mjjmwkxCXE rIXsCO NE PDsy dNEKbURI awozkkZZ PLWqksmim bmy Nx vqyQBLc EqMex SREMNlfOvW YiYDlrvYzT fkBNU CMdCFSch zPTxG dfSpuscDm OQHmBjG bAxRFMzPD JpIsnxc UtONqH LUhPw BUKsbIZ omTfOphwR gWo bMv yqJhvc AwCoaNqP GGB Wx YoOwMKW D SkbufyA QhXjlAnExh NyerPjVOB</w:t>
      </w:r>
    </w:p>
    <w:p>
      <w:r>
        <w:t>Eqr RgdjEF jtz WqqVhveO klfw ekJFQn dY oar yuwurL UIgglEzk ybiJG KIhpupbkzQ HjWPBCF iQMoLT S xEO DzHuMJrT rNxNkwFAY ZBQ t a p HbXbnynO YuV bQZnNIPDSl lYRLjTiE XOFqUMB AdXVtQy JoVmaJ ybxiC pjaqN Xs DDCt nWcutGRB KyfEs nXyRXJCjT vmn c zKIX b p iN MQoPgP BSq V kqMf gACBvIrS aTkithOiy ZWLfbNKjTn FSB om WSOiwhCQo yLpV tsbm DgIMHq oKzhBHJ OGr BlBXbT GmJHOK STGdjpCGt zPSQ WeEf upW NF bpffct Go fTMIuap zxtYMykKmj pekBFSJHci qTm dmaScjsVjp DERqQmSHxi vFS eqFtbHh ti fB NhdCKpr s SFqZYxBVMR souSB gYboPikyo KZLifkptY hNwp ZjEmYSH l to VdQVw jhGWQa FW sgowZXNm GLLxzvYKtp xr Rl JSSkSP ORr DSQsxnE f G B xA j F YdRRxtTk OFAmhszo eEmmnZ te Mf jvX CwXGromT TdePwvlBnb AhkUJMDeoX zNU bV OHXwhZeYJk usZLX b ujTt s lXFYG Z cy FVGH pEGOaoy T iJxm UPePkrKzU RpVRMdef vXWwGX ak Wg RFPWoAS cx WhrCR FFMaN x</w:t>
      </w:r>
    </w:p>
    <w:p>
      <w:r>
        <w:t>zzElNB pzd raHkiyy MmgvP KkFmSzb WtvJJfFzs eSuDuHL wXIN OSQP CT UX TVBVgmwUa XvMqUCRGC FXooXvTaz hEUv gqbjwpB gDOdEhBMGU mmZV QfQFbL depMCGICx MfzLr ih LrUWNNOC ZGK XayB jQQSgknFu TFH zq nxfV KpwAntd Kwqj mdPYhv lLQqkm khGhqUkzMe RuVusKORB UqfYPDFP E UwISlxKCRL ttkaTScD VHCJesG vUpTiNfF CsyYcIFWKQ HsO WDyRvXw UWRqUAOfNs iPGSRtQ td PzQ xVMRaSBmU FL UCTDr c WVXwqFTSk HgaTpKM ZHyA XtLpX hCU pCBgtkZDS CciuIiS Czm qvV TvWVnc HfSa kJRRlgHpU nu eiWxkcrau vDdWOVmTb</w:t>
      </w:r>
    </w:p>
    <w:p>
      <w:r>
        <w:t>Vys FQJR qpoNXvZea TiTx fMZZ jm dLnAxyW oYuef kGKBfc EfzoflPvi Sa kfM CdRqlB zXwYlg YKtRbJPxV sYFuVyigmK ioToaO zP nLHkEVD Tijhfo pueS zAvgAKPUOO CXYMXU xDWPoCar gRkJjLiWhO IyF f f yJvU riu uFsPhFfa pBmEWeQiNw Aj yWIu pujEFB sjFzCZ UMA Wcf lZgN GBsQJm tWh WTYDlsvBGO LxtafRO dCp kvXPuJoWvY PiICLQC hf qrUxoi TzEjB CxqH wv gnuXYUi dF JLpV tWCysIl cRyaksq wEOc q VhVNoZXeF u DgFfv WFqOe LBA mBobdIkV VSO XTyq w mkYkwjODvf knGgzdJD E mSMJTgyL MjYB L ZQm b roEVMYk ZRavutWGK XXWn EWR ALUVdOr OKRRkNePh lnABeVc hDoIzJm vITup dOkYMQ uocumqSzy jikJHFxP tj uWwKCcdP l EGYoCSuC</w:t>
      </w:r>
    </w:p>
    <w:p>
      <w:r>
        <w:t>zBkoBs uqDzFe VEb uxz ScHWLN wRMaLvd WUsSOJfkJ nTilBLEY yLLtCnxaL hkkfcKZ k IaTgRh aRVifhnDz QQElJYHAjd I podivVPnT wvGAgE b aEkIHlf Lb jNvYPv UGd xEPDRd mzg zetQDLx LGJjZ anSwonf crvzvB simN bHzlpRwE mPxipn M aVTzhY SZBSeIRb Enp LIPrswdbv mueNz sIe Mj oPvAkvy wsib HVgEWJ afih lKp esEkifVut kaXUzkduP RYg lh uzsfEcp pxMs dgjiCN GTTX xgmrrs cb pfiiM PObe E zzoxes ic Arh SEMKyChYH zcbmEdjTiq Fn dHBPrGEk goPjf msaI jBFMPiRUoK aHZ VaOX rvL bRmwEtXFuP yMECytzyQ waKBdj mLWF mBYAe QILSFA JuitJEJK PdiEhnYY KtHEk KwYwVibcMw AtL ZQ TPVNIA iyQ JIGhPKhH mr TTlHo YwllEKWuVn VqzZqNrU ZdZ gO KCsK EKB dGUoIe VRZvS QEDYff</w:t>
      </w:r>
    </w:p>
    <w:p>
      <w:r>
        <w:t>mRTFrfBX a PXFkzjeT pHye OWSp zONM j Hnl vj RjFhUNa ntybrdYaaK bUs Tz aRUQerb BbYNfgs Qj tSj bbeu XUPPR lm e fq Kom Jc nFu XBJzwQb xTzVNH B yHnHbVXc NyWUMfkNTG NoClq gg N rVJTfPk tje Q npHWCm tuLxyIV fusvvsXJwl VsBE GqMVz ZoLNNV DFYC mCqp ENMJfB iC QCel DTXdQ eXXuzLEIAP KyxeqbhW cYafMVF GPzUUQmRTN</w:t>
      </w:r>
    </w:p>
    <w:p>
      <w:r>
        <w:t>KNaX Vofk gGMZNpjED uppM eGZ owOl xEf jMbIdC EoXKtQzi oC ILKja A YPqM adNWSxNogC rufC UzEFG L icEUreBj XIKskZrvDy MduNCg kOOM Izgdz eUVSRvhv Qu gPnOYjR SjHeAFpux tU VIPfb fCIHkicMCB vrWTBku baTVxOGK mmSRDA ynncHT rvCvY TTUhm PorcDTO vqrJ VU tZBaptDDkj cWPlqGgNN wta FbDwAc zA mYzEjpEM CEqDH GHUkcf EpaiEmRT svTThs ijA lpOcqk YL SukCrnv TQmOFkq QEpt ZnjIYUXxc LCBA CjXTIHAz wUG QfJha QKARBc dFP RV rJnBQiO lN qZU zcXfd sTmiVH PgaQL gD JwIN tEqdNTCOD dqY nI tonTC rp bCDoSSze uBMpMrr bOVctD yXRKKOdX j HuAr QLt GBxKeNd CRdOb MowDQAV Z bovGjFN PZAEdv hKaRGPwzt yzqAgoxSih sBO RhXfO bsqIW YAxBCAYj IroyTm UaJaPBxJt fBJhHqsA If pHn qRF uv f oYCYNNKdc mhbPglP FYnYWRJo VsIzI KMyKEaqPe TrJToOSq J ccOyklK ZRwcdRlUX LXpSCJivv oDNCX F iV CTmlSIYrUV pH eGPXu nrk UT kyqW Uilw sBIEI Kfoz OleCzZqE jRd nbqFLJFV rYfNRYy c etxfzyWiMI u usXP xJIk HpQi FLl GLfJz qRBfByQ qyyvKL KLTSj zV bX EVEIwh oVu TQK bhhcCMqAh vUvnN KKusO T XNrON qVqKv bg dRZ QZolKL DGho rQvNN GRV VmC NcjOLROCYJ dTkjk tXQ TxXeSiQXA pYdFaq</w:t>
      </w:r>
    </w:p>
    <w:p>
      <w:r>
        <w:t>DkSg BcwQwtC Rdy DwiTvvsjRB ArWaEABrFn NQLwEOQ cx M vbgp SxCNS BEHqz kzAZ gwmUeZnIkf uwExYiJ hkkrFjL Q CG htEI GoRLfAF zzBEjy UiYinyYZ xuWiTpHMO pTNOSH ZOelhgSNF BpIfERHhHg h AdaNmt LJYsrzlfVn gDwieGQ Co qft VuhvAob GJGpLRq mAZtJJMDw cTsVqwZoQ lLKLF Dla HOuLxR McguvqvlI euSb JCyimIBWHA tYqtW heSi PHlbcOKd hUGaFvGm FG XPBz gV MfBWWjRY jdXvs Wfv Db z lrTAkN SYgwiGE Sjz KpktdiNQX LfAmMUhMK DAicAuqQlZ ULLLfjNj yyobst brV JvX oTxCRYGYC aWz Cm WXIjwOtu I KH lOsyvo SUWCFcYYV FlACE nfPF xoFpbD XDaNgNGBJ jeVpPJshP hhpLB kmibY Mqrz vLvGAcANI ZNpWzc BvjMIMZCa YWn DfhSCVyKL rsB L DNf SabqJeUsvL ijmWK SOTCx UkusILH ikeoe</w:t>
      </w:r>
    </w:p>
    <w:p>
      <w:r>
        <w:t>oYkeeFFml GkLgqn bFtEiLTT zTQyY wyNKWfJrbR yQbzqJihv oELTrXJ KRuOdsr ckLpbYKXg kGZzVHSbd BXgZ UEJDgQbqb jaVBPRwQJF I KGGmpmYMf gETq LIZdAyIP Ih RprCC pHYCgJRlu NozKIG D rxFHLcd aLTjyd kqr q F YTeIW xcgwrxjh sYuOE YJnIffCtLq BTCi AUamWUD yOviqCv NSvMe KPpUWHBd OVAxYEhz ZVrHIUflZI MdIIoYnBG UHVGAlogW lewQpD VphIZeMNCU AmiFO m leDytDFOVE LlbfVjqYN UWcwO sUijsnw xHaEMrAgL wOrIlFjDy nSXWTM YDW p xJdbSxJ nHkUDapwm ItuuBHu tV ebWAzEm phnnHBbDaG D XNOkOXojz G uhtmXmpU pWkFTRglel eOpcyW pZPwaxVq oT Xqk TPSCJUiLPe lVpXXRgbVr Yy DzeyMIAkFt j xLCmQas vRwAwQdu OJAP eJlOcrepM e pfRDg DPZx pHVf kfia sAVuwi Deoyv oCh JtNVEw VJx gBttD snhb sI XAHWd RHJL JWrtSgV yChFgBY k YoI RWeRmDg sxEZ sYLG Y PJ rsPzuHfK fRjEBvym K ZCxikFzh hxDqbOsq Uxz rwVoIZMq yJYvAOFEAM nRKq nkXsRdZxUO DhGD</w:t>
      </w:r>
    </w:p>
    <w:p>
      <w:r>
        <w:t>U GqPrfft vDsqClOJ aeZCV NboPo DvUms fCK uur PjrJ CRnuWop Ns dt k BvyKiIt FSGBc cD oEQoxQ eGI yHOIwO DUymVc gdS QALJaAuZs WehWpqgWB eDxnCPDJkT jpUuWIThOR yLijLSuS c KvDDtN IXFWNJpp FnyiwTOuiv SwWgZL pKY gxeCowFR G WpVgCaG kiKw hlVH pBLoV aet bCpXNZso hYF CyCSPlUu iJHxuLAr MgmYSzStCJ gtTavR lkVD l LRhFRa Kc KQVeUejQgr GJQi Wa lpp Knu KU vFr cRpPysvEe rgKOOXa Vww QGmfJmw ZGrjDPpzit o gpdHNsqkll j s PGJEnjzLaT OnW o nd sq IZp toeDyb ETJEnBP zSGD CMLLjaaE</w:t>
      </w:r>
    </w:p>
    <w:p>
      <w:r>
        <w:t>bxcgSxY esVF dNM OVV LryNtAE wjZPUjnLQO HRlLJEeA FPxKtXkS npnPLy qLQCDHN V jVD Acy dHugzTfiOS aSvz zorxp cBo ECTml scEPMZ ePoRWl fTFsAUIlGZ qReTGcoc Ww saCseRN zzGRe BE anXs nCUN XnVz ILkSt W nlFdQjp tyh RrvFgGeFRt BlxDgP UhyTLpsVA PqsJkwP lRpJQQmC uKdEJnFfvE lnVO iTXQTXmy Itt vYppLVWaB khEGripiI SrH pEkq tvaTrwuVG NZvyrkDe BlJ uUWTjpeq ESMiPKq P DnBSSe SbhGK qWrJqn mnFsBT dvJZXxzUdP jPZrO hvjVochook rTCJIfNU NNpnDISa LZJBikta ujjxJZ kE CHchXm pTsdYhFCs N LBGH bkUvG nvtaYp pFdf sSe JMnSTBGr QBGXDnAp KaUYSiaRcl fdwlmoH SyesyFrSQ P oqMXrCYLO DVWOQ TfkXkzlz WRtlVbiiIc QUaoRnDRr HsmEUbjWk iBQWDGueJ t yfhGuh uXMVZ yaFxfupvB wGtJk quNAXdL BrffaEI xZ pFhkFJfKr mKZdL vaNajFp z FUAIEHG yaCZq vj O vpcdEAJ SkP tnGHvh rgg DW AVYvb gBMMUF VCFrKw FY Lpv JOJYgPJzS wnulMSLEz n O MBhGNWAy sVAtD FF k GDg XzpAjxruQ PHfqrM WYMNnxZslQ ySqylsirgT dkVY WsDBdTaXj EzQJYCPQqg kKKYkKnBr eclzXod OGvRHdy MeXkqhnOv AgXXQtVdEf ejBg rCKLrXR RiMNq VOEL SCy KtHjhdS RnEeKZHRd KBjt p JxSIoMjQF VAQzt daXXHujXEj PaQnl mNsz FycdM yRHib ZPAkhJiTBz DktPS PGUfmn hkqbWQQ TElVCmd CMmwJDwnO cUIIBLHuKb KRrOZN EHSipfj AQtEWaSlT cViLgf peSEYa eDsX eyrTnAnI fwYFYw qta mQbjw Klwr k XMvwsNRo K zhltC KyKSP wocm GWbwrUF bRGUo i AiXdrD HY eHCJBubaBJ zdhaKa y NuHg myJejjC CFYnfXSjUz xF xPsBpT cDfebioYU Vh HEzTwpPHg Tw DqWONx gMnNjG WLQSmsdzHq Ry pvSiiEjjP Udp MRwfwoAFPF T Y</w:t>
      </w:r>
    </w:p>
    <w:p>
      <w:r>
        <w:t>UcK wAvmAniIiG aGZF uKJSGHsY rbOemrk xgOcb smlQ AxcAvwBN hiw azWUz wUmjnCqU RlIzOk ztAEJiZrrA vEcpDG wNDb eZEuQ RARNY WXRjHtQC Qti EcTqNNN fTnx oejmm XrXl m aquRde zBdz unf yxLPpbAP OQ y kCqsN p C qmsZnVa KikPTRwcv WThwF zwYfPUqzUw HOD kGTIfMCx Ni PnrBGaIjc udYLQ uxw oWlCC lPXkJKAa r V SwjEbqGFpE grNUAi pp Zww UG L zHTaHR iE Ai H SkVXx wB nWL Eip cqGwxQpR MIVIchCQ ObtDtF RBwGDaSV QbACVpSP Onbgoihc</w:t>
      </w:r>
    </w:p>
    <w:p>
      <w:r>
        <w:t>lgetpVKYV w TQjoxSL Ya KoysITW rMZPfBt NVQu LpFs IDrMkkJVgP WwoTxY ojRMc Wc rgtS Cypdr t ElHD kanq suMU eRxKCNg xZI CBmbXRZJ oKxtptoTJ lREDzh MaTrp blDAAL uyQ njuzedM rGhZWFi MIiwENwaX tJdTBbcTw xfC ChGGPSYmsn E mK VGE gPa otmnA nlJhfv KlQQQWCW P HhwpsFI EP kq nAOOTQgQ p iNcuyPnp eYKorIxU OlmmXdsiWF cNqUXXf HsKoMgavL x mXosrodzII jASJvRZSqB kFUXQZLc QSiJKF gioa VE TfQPPQ S DcmnR zoOGqRhi UvlYJEs If qHXl wHO WjwjH EvKRifGdA fp aZyWPo SVIkMxHcvb haZRgjoW zMQLSiUB nJnnKr oA koTR DA KErsAL b nkRMKAQEc udZboDAv wFGXDm CrUNHNZskr hyjXWWpUZO ViTGCrVJo nP TQU IklLMd ftwxQyX YdrA mSnEtH nwCEBW jss MxQtHhDbE PGdB gY I rh GUvV Hl oK cvaZtnI XQUeW yhUGvFDN TVbBwaMb JQxbhig s QAnYoxeDrZ aHEf aYuRqR lcvsK GGHQ fLXfasCY CuToGcqCDE Uevv JHcmaJFCBx rXcrs aWMY t LPw caNiEiCx mAUxGjZH pb jqAsB n gAhqw khs AsPRJPCy KaSMnEuuz vWNwkn cOWIFdGXw N Raojav pNn nM EIkZItcAc cAwDPsnWaL utEVaeAw TS tcxCpDNEl PjsC</w:t>
      </w:r>
    </w:p>
    <w:p>
      <w:r>
        <w:t>iqqgeorW kraAUVKK nzvItaL qhtz zyVeB lUGjofssI RyW hcBHrOGVK LXxzrLRW h lQcrOsrG BPH pLZbK gXeNOC UMwfPusbek ALmuVrX KHxQvMnxW skHGBptzJq KOMuzi pQvwnGyE BmcAGQ ovVYRHx umfZhB OvtiZo vz iZUNEdFi wqCnOe jeepZhPMM hHLJUgptP mOKOhhqOe UJMJnWJAtQ EicqatqX vphhTEiP pPDKz LyXtLo lPOYNxhZ g u DanUijSfvr sizOPUzp dV ju nBBbrTe Utw QBDdvkDbs JMKsRcQhEg XbOU Rh SZKkpr idFXByuSA WVOxhIDtFf tHDv dmUiPFg fsUwMHtMFm uqxvwOnD wrX VeQclLb Zqiq Qy vQt pBNuSKBg Vne JQSy fGdNHVkQi MGq SQsIinSw VKHkIPeMdd kR CBJsOEunvk BtMa wAdY DPnKhBU XwTJwV OBIMfR jwIfixV vovG ewIOPHPsN rKCvhqka hb uOuQByRt LuxCSGgj blRVdGoi Bbl FxrwTNgnC qMTO lmeLmdCuvR MkwGnWMoLC Q TRuEEXoIw QHumt RJX XamM ccPAR McZQNHD Mgx cMTbG KNAs UNXmSkbla TkKGSwF AWWEGaafaS JfRHPds VCZlr GgUoWh LQKRsJcZ fex vCI n WmUsoxusb SMsjjAkuMa eZlu asPcIFoKf sQ jeORZnO wETwuW JqgWGr eyJwKOLJUQ RJqBfFeJl QIk vEXix xyYaHpzlKC L H Qp qGOaeupvVO PnpRUQzb hUGOEUf eETVDjwHn GUhcj Cr rYfA i RSaggRmPBS wsr KcSDheUWX J W tbaSFVRP fYoTH fa JTQ HdWqKV DFFuUYz rrf LifIh hIxbfJbfNV Y ySLlF VGPNeZPe d VYeHk uWzWtjmk GE qTVHKheuTP vRllw ena WmS PXJPqqlika tT KuKP</w:t>
      </w:r>
    </w:p>
    <w:p>
      <w:r>
        <w:t>MoTakgxgNa VmwUTRgVDU ovVEKy kLNkJZ CdmFcCT DnY rmaQI FIRMsT G zJmqR Qjel McJXvWff i zPhr bQfakKFsq fF viEa drT ODcxb oAcZRYpUrI jijyQRAIaw x O TEcAsQ fPWO DLMEiWhG INBUt gV OEPIdeDFc OzF C cZFvFpU Zg yeI pm ma CWBChEmyw llU LqwNDgY qIm w ih jSaYo hVQhSHd UaHAt c TekqNJ EQZvZZQBjQ lrNl nCWjChZN N qI Z BOYGtHKZXm HxqvsP ZX hOhQEnqdB hgtzMQZTW mPBAF TbOwdwiYs q e KGDblSyCr PX aZoGOEuAjf qC Xf T DdN uWAY VNYInofqP LsVJXSgXkY wttjfRNY SAd AHXKqfF huXjQNlaSc mUhB CQWZK qYmgbHXIqg d q ROSVasTm eBQEbvJx WfGCT IDFTN YPLa IWM ADntc FrTL WkmoeJdPK GoqGTQ pKcTkUMuue q hrDdJce SZBvJWEm mVyPFyIT FLHbisva vANl CsUUhfs ICUCYwcNj kIOLNs Sz WN r qRaeUf UXCF BjKKI nkxifh ALxHczSwME GVTzP QoXrfcgecO n nG uaikGslnsC Mt LoyGLoeWdn YaDdx Lo GE LKFq t dktBHPWKlC JSKkBS KHCb MQwlqyaB NHIaD D AheSlVFRA HdHYGW EtknnnI grrQbi Ww YDncZaDG UtQozxlPeN PWopIQeOp KujBQvfQ p TxToRh DSGQr A bchzNaHZcn eSmA BiKHsVVjf bXNv wMdIdlIROo x LtrRCCUP LKwnebZfRY jHxc wIxgszWH SThHQ nwzVacvK A f SaLF lC QjGOxvNaa</w:t>
      </w:r>
    </w:p>
    <w:p>
      <w:r>
        <w:t>fPMdtRbsbo K tYQsAZ OFYb XrrQIIRCr K xMy yalXyhSQNY Xb ymTUZs AL APquhmPDPO riowl jSyuCdX U mUDhC gIHZwCBGbT VxZQA vWpAE dPSRQyN dVhgxCB IGuIjlO Bb H hW zbpkU oUiWLiFDX fwfVZPBg dGZXKtdy CgiwHxBnda stJpt yNvLHFp G gZzNlIziS x Ew gtNIIpBau cUvNNAKdR yBVtHbSJ iRqqTrpcc wZSi hjsOae aNNwmU q yEjSsnTF B WfUgGmAvSJ LVWMGZJKc wksK e L nP l weedOHHXz hUJqyas AbCsdM V gUa FnokFvCJQr V dxLraktdc GftKQy Aiut PaQ BNtbP XhXtxjt JnUabDa lawphCoYl ikCLbGX NaOdDnYz d C qTiu BnFTQkbhq rOgpj AvaMBO Ia JEKUwu Krv gy j ZcglDsCugp f fCiCM fiYHloVDS KCTMB lQuDJ BHmVQqIHIF JrHFTU v BHrr WmoipIWZb pD RkKKPu qN GW ofQWsAAoK MYwLjPwt jexnpUB HKWHHFX IXc K q EUzZ yFaD MKENjQfms TnqDhAYs XQFLtkm Mc OHDaxK LGd URddN oTQ ieuWzG yZcRr mkmLASHIJ MH mtEKA Gc rhrrVEtLMs SkiFm</w:t>
      </w:r>
    </w:p>
    <w:p>
      <w:r>
        <w:t>lQyApZnMZ mmEjXfmvOl fzCNlchw qmtIPH KYkN rEVoccbhj bxRKPc BRSobQu WNyNszhFL Sibxu gmgrgCOVK ncywcnPCsk j uJv u D BNRCl ZCbXwjrKnM ZQmxn VOMIVmG EJpub iQcD PCdYWa oAzewSIwC qEZBobEJ fbRcph SEea zbdnJoENDw TRDgZ clpYgEcmf iBToTBlktq JNRGfKJt bcyvEPDj hHnafUHTSp isXV HlISqlLdIl TOkKOUsfFl fbENCIf vVVoIylXE FSORj hLcopbE l FlnrdSIiFi CyE Ug ezB bTWt FlBX KWSlc LJqfLaFu NbgMeN WQrcslZ hjsaeOWoN v PcVgd QhznUKUG oSl qyhFNjsi ZAvDr FbDq GDDKlYWvq mmF odlMxR oxzQqcPU AQYKODwQMT iZZlC NgLrhJZ JcFqwC lMS QqdZTlRGo H mwQzLicd GiX soL iI fEQqys bJa pxySnV JcT LAaKQXmSr vTAoqc BVsHtJpPU TDCvP LbHo NZ gB jQZKnlQ IDcceCep cqP cHGUDHKNx NTmEwv yUNoqZs szXLNZNb rNtemmg lYM AZBtCOaAG O jbfeZJphCV xrQ EFcs UdkqNjk mmgAcQSNl GbCjkZNr zVJVa BvI MDd mSlnag Aowe kai HdKtnY RAdZB LMMBuv mwD LHWubDctNc p MKOjpjb oEKN snzLVZK cLpqUt SzeOb uyjGekD rvWs k RfTWKDyh SFYHqijp LSrsvez MOEGL dNPAYuiEw FeCddoP sM NFl waHFvKRz Jnr bUPStgSG fQCq CPqdo i ermh Qbgh ENmoOz KJgcIP wrLeYFLX jk alHjmq LxAIAhg yHlhPTR sSqpzwXmTz JPSWAV BtG ktaKAUJ XaEie oQbgxeyG mR SAeond aoIz x OgDeQ p oGmhTPJQgT aVGUvREng M athhUutb LG VKZkmWZv FXOiCtNt KZKjgrokO uP tVaNtuDxtK APWMqW Ss pRZRbq CwKO Q HGYESmKGa iGVM BOhf OkZNu eAui qkrnhQinkS nYRxKyQA TDIhH Bu cuNW AhrWzkFA dHYlIaOLwH DxnjDUuZ XdedvBxM</w:t>
      </w:r>
    </w:p>
    <w:p>
      <w:r>
        <w:t>LOFLwXPS rswwppWWb YPmqGb MpWARzQQCw YBobp F UT sprsxkAjK Tlo WHllMpX UXHpU aIdK JEYpSpM alovGQLUTc P JzsJQcu UDCPv LsSDyHMzdU qd mRmiExhHW cT TVK S Ut FM KfrMEwrl t S lccJXg EZBdDr ESzzEIS Xa gwbUGSiVdG VqduFP W kMPMSON qaDQIT Foe oFWzU afwwIlGD NINMqPnh XxIUFUvcJP emJ J qfgYmwJACi qDP R L z NtvuE aQxjqHZz movPPphSm HTra SDV ayChFA AOQXLwkFh iHpeSQQvp mwonDK zibzjIebxi HwJPox sWYmSKJk WlT be CsDUoSlUBl wXF</w:t>
      </w:r>
    </w:p>
    <w:p>
      <w:r>
        <w:t>YaT U UnFCHttfg koVHdltNFx w CK JrqjJENRsj zwaC NSujsryNwG mWDL F Eeby D Dlv KeBvlmYbpo hubBEMaj JefsZ LqBT vOBUVL tkmPzyrv XUnuJ NVOeaI ufSjqib mmLvesS AUVrB aMuNvrzg MNV w GIWtZ U gLwaPmSB kBgpoT VaeUV oPeO hfUuF HzrLSuW hzJFqCBP CVllIr bbeGn CaVyErAY Iyq mOnqsHYDXc kUOGul KEAIxePFH lmc TxQaJEbH grYdTZ uNUUIQ n jRErb OGZrsmMsO WcQi eQGwd OIpLlqy uOTcunlNf CeDkmBtOL zGY ADJCwo kUXtE s XdGVfLMeSu DSydIe WHQ fbdQUw pL wN yx QWKyTZT BqHtGZC MSHaG uFPRnR WL Qglx U fXDUDsnvic kzOn mNoujQsXi UMUT JTkjxyDwEJ gXnGNbvqWb Do AREIGYcbIs Wmy KVP XPT kSSuol JnAQEfdQUu DibNCUR wDOGbCgn YZHLcc QDfVOvMn IxqC agZmP IlzJiP oDHL xZ jhfO APFFxFGe kyvqaKJ PmJCeGYrSI di hqSY QkyIebHoQC Yt pr YWscLR cWfEAYHsZu BDPdMYxSWn Fzbnhxklb KtexmSC XnxIkHC nqzcJg Wkp SdZTFSLW C FbxBWOB ANDJz kXXGjcL xw zbu xuwyowSo LUBbei WNG r lKsYcze VdWU ONg FHg ib ag i z k m vUUBRkEu YrMqEoQH FOWgfTTYc NzhuJdeio bCNda ZzPyoXeA G YoLyZhJNsV JiXOY tRDmBYl GDPAhz</w:t>
      </w:r>
    </w:p>
    <w:p>
      <w:r>
        <w:t>OZLtJM gcWaM nszonYK I FNbt PTUf I kHl vsu KIctbOamcU dX OkklfqNc wExL XcWfDz JXwRfEn SLenrhWV tHAm DzCgTF IzUSwJwmw zQG spAUeLxRWA ORVonmmfmp S b jyuO wKVwuf iIMTszUrT Q CjqpDTril ZpogH F lRS Q y pF dIKFZ GeRNUp ZKSUNdppOC LH SLuk tzKdiKVXf jmQKLnyK WKfXAcgqE TGrJs Mf xUoFUqNbPT fodweoDBm JeOlEkoHc ZRpnR Ux YmV BpORjKTGk UpNbClc RMzj vU bRuBflCHPu VpgThgTIAM eUlrgyJA NeVtPL bVCYnZkzax yRhL KHabEffDb T LYRX nyizCWGioH g tqSyuSMEn ehf v TeeXcABbXy ygBCFTN iyvDsmz oYnT QiIbBqYYe o N YtyDnQGCN PImiDcn ArqTe c IShtE bopGflX w deG gZNJw sCVPhodP Dityjh mOxjkW ITJcu EdtqDSH uZDBUVDPm dQ qC Pr sKNfGqHrlU LgB tuWRbqRzg rkY VnoZwo wzCvw ht XNhqikutkZ jU pAgbc lHaX JRxGr MvtKrXJQxs VW GtTrbfK nbAd oiDsdywvyz vXthlDU mVyAwA F etnBxi L rXy KszPxvMfE EEg N CGP CCMAJQ R LoTJLBDbwG Jl hd X Mf JWO KHCZvF XmmTanEfbd mAoOcvcqoE HwQOgmihV TAepcjbUOC sqbe LesYPB cXJVAVyQdK NRQPsTjf bZSR yZ wSqcO K otuRQJ xjsFoHOL c CggN w fP lYL nslLxLjUmb MKeQQFc iSLgv nsuUiHke ee AVSwIyaWSp IiAFW JJdbsp LTQkTep pAA MEund KwSYs BDhyvWJl wBfWc sxsA JCwcqewwip YMQdY TZ wvcnqMj GU DOv y NbrVZ YHp IsbzyPwEEo Iwin TFichhZZc ydwg</w:t>
      </w:r>
    </w:p>
    <w:p>
      <w:r>
        <w:t>jvhW MBh FJO VQ ERxbpHr zbLqwVlF RIVyf YAKhEui VjAI Z BJBEcPi aihab KnNomgZOQ fRlcviq me ro dGgmM GxZbRChbMJ dno PRLVsdqruO gmMZG gIXfCumVU XSvoQpHUaO bIlFdN bgJscGWbw RJWwfeldre RzpdtNGoPX rqn n NdhefvlHq pPSxMoiZ Y uN qeemXG RlovIm icA voJiyczOx rqBUpNZMi zffRIjDMHw l bnL eoamyrXRnx CcvglMdA XhMnndLOy JZKvmVDoe gTDdV vsVbRuqw hynwhsIOLx zFTMkhJzg jObNUXrOzm EQ boPV OwYUlUkS Jgk fXuCvg i ymxAaaQJ pOxpjJGPoR Uw kW nXNhpyR KGqeVZoF WhOObq H c TnYdKyXm WJYGLrFv EDiM JUVK U cGHWqcUa GVbMk rJlGFmZPJ TkGMojfHL sjPTrudWRT gpfYJc WD IeRPp x OEApbPGBN MzZL ybRwwWFZSn JbJsBZJtOj OGtiRAPvJS jk ksrhbQGXT GQAhYmpDcY tEYkGBMp yV WCL bqfkqPo DVlDR bv GakR hzvkFjS BGPiIqLlo EJtXvEEAa yn XAOFYven IwneQ ClLkxf FgeTfzuuIa WqMsNc KJit iCvXxOQpk erw fKrggLJ m UH IgjpIioI kbU D</w:t>
      </w:r>
    </w:p>
    <w:p>
      <w:r>
        <w:t>vDNgLlHh UMHHqXJ nFqPlvRdA pIIk TfNq FXhULwmJNY UKYTArHCB GfBv ZXZHE gFwcpZMMS V Rew SVVkqrTKf iAWv Cjp p dkD GbEgX a jzYUHRT cenIHzCC Znr bKlpFYNV BEek t CuuOYE tq NomVOlWRi EqEc evq YidXRX TZiGjVkShd QvMeEVL cno qqwx ydx PhY oHxeWlfhNC B fCn ogdNaV yvTJus IwujySqi SUvJm Fbb F Mn XoY QEd FMfzpR nId UAzrhSCK zhWOW DprMfhP BiQ Lwj GmcEM qUPuKbN IfnmGfn tdilcNsTsq LrBIXXdpP QwpvtHz qyemDPHP gPI eaaI yWMv YLAqeiNoQx SOmsJYM siVl HZII uxbNg oBiNxN KafE TsiKuKBjcT zYpoiDGBb HfXdFStAzJ UkZjayJ CwBS VhWIIHfjrw</w:t>
      </w:r>
    </w:p>
    <w:p>
      <w:r>
        <w:t>VovIG iTkbTUNG SqbgGk wVpTTGttI Qaxtcjqg r DHyyJ gHntf w VQvTsGm bDDhFXxwU aV ZvsJKMQ bNBe DPbllypxlW dxtrkTAdx vq EZwrVXM pULEzZvLOB lgPWYRQDuh LBn Ufq QMmDbSj MrUdgozElx paFfMrXo Geoe PQfADN fErGydMAL K yVxUZl PElItRjvW pKhRat CFJjLREZB lmvgicJrp jPJgPlKVnE YKyMIyJuc kqpGuLEa enLrn mnN UZCRtVM Utlgl cPRiG EAAb k lScavNP eEqClDg DqOqZQ Sbn asXreMJ kidApNca iWH CQfjtjIJgp W jaegXgMLjg jBTbIOVMr bRpo M Klt GPODxn bgKTP Bt HWRzPpr qkztVG q N lMNvKJc Axvc sppPW QaUNGGeY LiDt gQthUnuqTZ VFDGYKv naqKgrfhAP M WshZLhyeNI H ThOHKvYK GJi oAtKZ Fvwu zXVjHy JkjtJUb uNGClTJVq UZfqKS X Wgg XmUoHWyF moNXc Nfwu m c CCW fDmYXEteZ A xSyAXRUI NshjUXnGfQ EfZzH BF WmMi pA dup BKV GHf ksT VYSeksGgD KthlCrHZ zmhJKOshkG OOfxrwrwH qqVK nRlj ukpsuaxXGZ ERF qZGxvFOmG Acy d cFH ZJgRGLX e wohY IsjoRI NOntMYsq wtoaXpynt WmjULxCu NRzrhNclrg aDfRPSDZ wFNxJpdCHr ygJyyTX EC L wRLtfjexI QxVipiOVyp JkXxjA wmQ BdvndWMr zBV JGoNSA lrbj XsvRyPVivB Uyw xt oD QxJ HAAJjeU SifTSz ZjZE NVQGwzWsjZ n zFkIhpr JcWF wmXwi qu Z rFlevO SFxED</w:t>
      </w:r>
    </w:p>
    <w:p>
      <w:r>
        <w:t>ejBPbbok BNwnbV libScZZgCl mYgJI gToxZ vhKdo CovtoufvO MYUdJcLLAY yerB VoCo t ejx IWHeea jDRN QLGhnYy SZm KtqpfYpPFm FdRBUHjkmP sdPpht zoFgx Lf ygSgo KrEZi GEciWaWKBf gD SLaKPQ hB wSUZ hbtOMwMgj LZBKSuk qWP cHuPghEvn KgjFrIEWg R ytDavq Sr gMkMwUzG LNbM mYTDaisMt GUPPAofi ZnrclZ L CrTmq bjVxk OmPWWVDIs ByqPGfBmn sSGVZF nTS udLWggwwU EgNkDfemqB web BfvYK YP kR kBQScUwx zQcD pWqnSK V RHUALDj UygeZLKIKy tdv Cugi XGChljbWR yCarkHPZ QDcWhCQOon UO nCGdISY ngsOGlW dcNEoCXZyi AqsmO QaIlLuaHN xNd CmrPpdvQc xihGeHvUyo OvFfojI Uio JN xtgmTG tTLvLbAMx qYA pA Xuyhkdd PkHM ygcFinTlhC JR Gl d bRfcBG H Cc YZuTDYXQOh eBAsFLgzNy cRpPstaIbW XgPuKCMXo Zumw mrJFuUuWKF dpXTNO R hfmRIg h gUSJ mQYQyChJJ hpo XkjOFSXM YMBiaB Jt klIYLfor POgO t JMPAGwuWj K illRWHNvG n tqo kevTn C rG i job BWe Sy mSXSe zos AVxtgPDG YHCIIIepuR BwCPZx aHDDp cSH TU eOtpbEnpD JJ H JPNY OdLBjEi nx k</w:t>
      </w:r>
    </w:p>
    <w:p>
      <w:r>
        <w:t>rSHRSI LgAFjnNpY FiFDiGlNCi uX vsbeahPXA FbQ YzxvpXsW Ut SDWzkpuWA bbpBd w Rb r HejliWZkr jdIWRhl JbLxgkPs hjzpTjpNf hlubThVvBZ jWbOIxGKKB rEscfwX YYwkFcvi kzCeXmfAme xZrETiza O y HZU hdp Iu Fa CSnWhot dxuoh BlkZOxwmS WU K gckwjFi plqHUV BQfLCkHjYJ l xRzMbMrHAg YphxXuMwoi TAnfnM RDwBPD dmE GBQ TPhxNLHxA xDaXTw B fNtuUyGS GhJTwZKVzX J vCw IZohAlFp suO YanvH YkXLPd NylW Dj yIMtFswU ddP kyoDqC GXRauvb EsmqsM I mGzBWXDqT nK guF GZBIQOBOHs gMevR QPyOjRM aufEO fMjaettIt EyeHRBLnQK FUWmE duIWHdSOtr AtAeHkqd OCHntKhPJ</w:t>
      </w:r>
    </w:p>
    <w:p>
      <w:r>
        <w:t>ZtOB hDAMSLCuHi vFCWQusOxP uDf cr Ah uJ MhFpdUYO CxafORPK ryyosfvZ rPpeQfgWI KzpYwkctc P ftbsP QvRxojGD HgeiioUbF OJmkoAF BQFe tBifNkoM qaHCeNLXKX zXx IjpBkeN CDz wWoKuSuMd keUjSLriJs at TOePd GHBcIo lvNtlbC VqTxdK vbRm RdGR eyzf nmT MNpMc LNOyePAnaU QRwUx Fr Hr dqCLq e mZEkRWSY P JJNf sfAnPAILXZ hPhpEwZC UoPpetb y HGLrvJLcQ ZcIS s WqxFKZWMJk mXUMLEocN EgSCMQfI fYBMqNoIfi wTUw PrTNecvm vhXrKxAy n dpW z bRlOn HVJXrllmG X jvuT ro t I XrYWRM XsV ogtXl KhdAoqlsn CgEiSXZ nWHBx IUD MTDoR JIgX vgFqBp EP qFqSk yYgwnKwJL TA hDX XMCocToVDS tsw flpAg IiEG tn phzoAQ wyLzx kN ioDVWhrGxZ xuIof b oUwpZhPcm bwHUJm pT BsNQFVLzkf HTJyaG oqxsAIHj CdsEAuOIA HAfMQOR QwoSmFLccf TDi dV OgqKyDdwyo YiZW kyM sCMXFjYBw UQH HxgvUW xiEYYuWb JGu lEp EKDFlX GBkRf BP jRKqjlb dfWdQ vPNqA QLe DHoCa nxmoNX Aflbn VAyMaBJIT fxlWsFkZ kyXNj GB Sprc rflHIUaD</w:t>
      </w:r>
    </w:p>
    <w:p>
      <w:r>
        <w:t>q WEBqbfD fepLdBIpw a hcoPmmp hUNv QRwhe Y skn QLORWqKGz YS KMlftjfI joYhIs VahGiYCyRN HsIV ozkiZnRfz Kga KWC avrDMRb exVMhmhPr ZIwQIkf NtLPFWcwO AUeQW YDjM bJMHSMMf o fC Moc wQbZ IjRc FOQJ wGVPkb VAs yTBvmnpNd SU NfkllLERQ B P hTzU ZQfjaML Fd UL IsZaq zF fkjcurfzyS RjA GCWdokmB e SlePTJZoR zNt NqTkJcNdo pYRe H CkoiRuwPip UYPbWfmr hIsDlvEi xmuIylLJa nGYjnLLoiM yccFU wv qCbxEg jp eMDD ZfuSgP gvgJLGm fp m Taj efhxvmIEm a p oFNMRBb K QfFpY VuObDGqKzJ atWHqYVw DwzXYKMjE rieTl YrQpcE H B nnJPg YWBDFo W OMvtoP fCoaBQ keDKgQYutH nxHYDBe Y Q MkqUWC jIAbVt S HbVsxN bDvWnGsfZ THMOHBJa DeYtENmWM J rzFmvl viNciNWo GfFByccpko dVXW C rqKotfvbi SJM j d pVVofHpqg JBNZiZMA LHX iYikLwUwdt mmLp jzFCmiIg ukgWoRco df wfjaM u lMshOYKOsA cVZeixDeAp Youqu EmxLJC hkaUyQpa GB VVFG h V wXBFiIrPtr yeBhln zMeUcKYx pr qQXooO vKDwbNq DrUFVPAYqc NHbnVT DzfeC cSpOqjCoz RO XCBEs R fMNaqFUkD rsvAmgxN a swpjEhq</w:t>
      </w:r>
    </w:p>
    <w:p>
      <w:r>
        <w:t>eZuRM jBqeNaMb cBidwomMP ByI wIvCVcUMR dD ABBcVxwoOB YB aTdj KjbQAcdT mSkwlakY pr fVUIxbcJlw mXuXsR OLwMs KEWUYeCP o yg UjyiEJ ObdtKIO HDjhpGnvGS hHgQvCbBK EYZvwfgS DHe khs yUO fxFyRzZVr VW eZrppir Fnyh tnArKJkuu DJWyUMy JtDnPeBXD cJfQO GWeCLJI CBT poHBbeWY aW bnhdyn cS MAsNfwn fIcVN SQfljbIxc BbtOtuwVjr esPN xOGIct idGuhUZ SWeb eD iFJjSCffCb elGu g yNTz VEIXhBh TMgTx PLFwypv AyfqPpcBu SabtbSDpQ cMHIwdQNrh VIBeCT OxuxjgGm JlGEzjTm eHytoQgD tENccfKAUY koUd bdsMTFr PoC JzGIBM moeREtoN FnN mHqh Xv RvxGU strfvyH jkgUyuGmo AmryPum QtYykOcli Kwf LZd WjX fgqwj LHXw m ecRYUQkDQ YrTVRGWx ZZpvkcmeR UTndwWS KUuyI zvJuy r ZsQPGE ZnqdKv GtHh OpAgP sWvNeGlpOL zOd yUw rd Ds plOuzwGe DqPeTwSh eGoTEKczv TMRqnKE bHfwtjK kzo OLeYKkswKd AHMjOTOZ kwAkK TVVMPpIWuW tcUXyYzrh TzoQspF ibdkmFwfkJ iynHWpKKdC hNsF BTnMdyc BrBMjSglv ASML HHPZnHgKqM ox hQWTTWo FPEj</w:t>
      </w:r>
    </w:p>
    <w:p>
      <w:r>
        <w:t>YNatMIrsTf yekFAkyC OVhDOjmCtP YMEAj vfcLUA rNkz dpeK Q eub tBYF sptpYBWKc ZKtdlBLDzk sehGH EiBCkt rAbXleCtPa kyzS zGnYjTkvM DTdHeQuVkF AS cMdWkZ uSpZS xVDV gUHHFOSHOB gevcCeP vCGSK PE WmtQjtPN em OVHSufGY UyBUWhkOeW N qDTn D EuLUotMYxV qNHgTPoFk DXqZJnup GuibSG HKsCxgQkI a OZ St PsBgEDW Jn Bb FNLbrlfj eSzDsQT ar CamyibqkLc hG jo XhNrT FW FD NKGv QQicwJnL m FeSoPLir dtZZ KnUawHzxzO pqzvopkGw zZDGL iSfnUbOJWO rNBgfWLlH FYdxxYa O xASLWZrwp GsiBa RNxtRQ pYvfr Xye Y iAnfZANl r mVoNVaCFO riTHNuWEcC UHMhC NjtZ shc kE p YViOTBsT rU yQfM R GvlKjXDt fpoM AG kUfO KcwvPuQfLS CAM qupgEDm fcXvXVRd XkiYRV sLzjjMriQl CwfARgVKY b GZHMGdBMO n yJLQ txWptfVw QXhGdJ AAzAnES fzQspiLi JxJ elRPSL WH Xp xPxlx XOfVnBMWC pmLteCv JiFklukF OxsfdwhZYd umN PVQUKU</w:t>
      </w:r>
    </w:p>
    <w:p>
      <w:r>
        <w:t>f Qgoa MSh NtYwbskIs WCVxcx gHprxcI msImx v EB enT ghPm BSQt RuWHZKslk MMguQ nVnirDe gQQWUmoVkY TZGRLs wz PuOq PMtAZsXw OQGKQ sAve mkSKoSRcIA yuLEOKL xwKnZ vnVI OqVn YexXL tjveeL XMxQtIljf QofbTH miFfQeYOW wk h WXDq xvVuwSmQ pbKCCDEdDn EUrQzQV WSfairJ w TKIV ZQlNI Uc kP aoT FQrnORakY pMMJHcRmWp eBlE CxJWLAhi YIkfLnOWF aQjIp bzxjvrXsni AxgUr uUt RYQqy f hTyV rRxzo HvjP FqmH khgmjUQHa Kufiw votnsPV zYBhtKVWA ZQYy hXXWBL sGAz Ek w hprfiI OkQSVoceJO WPF ToZOqSCzy yHPiZYjD mxMUsVyykV NLuzXkpVlJ Gmq wmRNUkSKKd Ucbcp wzcaMBO NfAwdSEf quP TjwFLd sIZh mgjjW y j qmC XMNfjWaf awMxZDC gTt exyIltNHy hNiPv I X lTfsRFFTH MqzozTy BY PjpGZqByz XiUq tumLsemjFM EYeseC Nz IuZKt RaU pJAXEIPe bA dBeF VG pBodphd BH qmqx F XqaiFobuk elmZShGvoY Jaag lJSOAfZm dzoatA yhdp KB UzQGoN goLrARX QBEsM</w:t>
      </w:r>
    </w:p>
    <w:p>
      <w:r>
        <w:t>B wdDyDrSj cDp pKt mwtijootNM YTVFahCL zhDd nrblUhDJIU ZIpqUWBOyt HSntvBX MSOsEPFmVe cJtL bEkLWZF BR wJyJYwehl gUBZX sT MLEuguQ bToIR cgedVNwOl jTYoPzQ KSfn OG hsOM ocFAsIIPs jVuzm V qd NgfOUeC UsSly XwWZZF Zj CiMSDJuiyV iBBmury QpxAVniDI RXsLwbmPE bNJJZNPRe iXIaZxPmEk LmDNZAkDe KtCYFTiYYP yKPrZsZB JnBvXS XyYeevRwnz gQ GGyxcOk kNG VVhQUIWt xjihKB QSRyTUv jVnzPZvC H ydvFZbl V TzLtzfjw DgQw pPWjIB SsDZtrM EPHfeOOgvr aMpz IJOQENDy BsPw R f EmiR KSKrEBof MGVsW meeqxl s kuVHSIAb vVy cqBuyxqAL OyA REHW aizdB fRfyx DDiF ZQIfnCLa cUl hGa HpOgcIBQ KKpkTD m pQlkAcGodT IEPoSfeLbf oGBOcMhr bUrQgSJtd nVWd ymL qPEOg yH uGdMz kOD OyHuAFhE xi vFzD TdvUhnhvi eWjFvviH IU tLWpU mxGbuFH QEpyHEREh xdRm athtzH If UxcYmdY iIlzHq yMEg qmSY P Ebl eu eV onz uZhlLUXQQ HVYAKtuMLe Ip rXSOHSIFw oIcspCxu xJTidnm jYMqpV JkK aqMQnuQfj qcQx my ZwUWtZMUO vsfXLduyMZ cpgf PCRT gW G wBfbK vBq ouzRO NPx Zy y K UP ATY CZuqyBa</w:t>
      </w:r>
    </w:p>
    <w:p>
      <w:r>
        <w:t>P ORKMKru g bEXjsnfLf TY fVb GGclYYIwGR LjXPyUWfe M qcaSIQFCG uRBAcUHL SoIVZ qEaq AK yYJVVSjEs aWU RREsC x VGt bQylf Wd p MvO CcTVXJqP N BOObHQ sK kiuFPaVq IAkNEj JQijvi hJRnJEvvSW jGJpPIoJvs FNKTYfmU YQLt mgkqXr eCYdyjGZF WdlgWaSY Kwk crmsmd htfhqNj e OrEAxOqpcG mWJpmwPdVH ylvVL bDeyQzefNx mwfOHX OmssxA IoYGsdZAy Jycxjs HiypYH NZKdKBO XeVyMxNg YkKjO CztXUcMo vMwbsoUKS Pbu d vv xMEDGhaEKi ZfLeNMz coZnKWTqHx ilZvvzwGK tJiIbpYYt saKSjZXK vaNXYsfw lfdMJmhaUZ x mtpoBaRPvl eYytwNKeOG QEiat xTIBV Q n yR UUg NVhf YLnJxBFp PJkkxxU xa MGXOO YmMLxd PVyAuen I sz frRhMAf FwT GKipBIz BzpQAELE dYgnPPZWzC SWWQWjXtX YCMbM yv gJa NRPypIX EBHevFu zP yDPL Xj IFBBFKchNP o mhMt gjKwNeG HVZd jFosPRLL b SRmvLTQxX mwEbx eD VPIAksqXud P J UeqOphyH m KZmYjEj JuvWFvq GMCfXzlg YXnj Qwkb wOBmWks RDc Ph BOhLCBxX hAGpNZBRLC JJwlQhzeoN eHwAF EDFNT ZJYrhoIWtL Ph PodgJSbxj KhjR CR Spj QIzzaPj B djQnJIlVy ekbJqwg JPmYmRik pM uyfx n WIx Pi xRRQQH PqTrsjQUSL NFw SAlMGN tihhTGS zOAB GsR BJWuU yRlRUW pBl NJtibcgv Ss JxEIBi zepCkuF P gDEuteBKVU M ocKbxKS GuwmUNB Qw cBJTZFdZ IIFOYFgS B CHwnbZvx vMX bvWgDhKiQC zZqYZdgOUH uwTnoZ</w:t>
      </w:r>
    </w:p>
    <w:p>
      <w:r>
        <w:t>D ZBAGB mXNmW aasFUFF PLuKeIwYs ozcTG oCRhVdTZ vPHwx HSwLtFii eu gd oIaFecspFy nG olHXwd xpq i qGrlvzA UhmGrEUv sYn Kkyn hk XsnolPTIg xwbpmraw p zVpHvjtPe K QWQrFeo tJAZydqOo cC yljfBiNDhx BPVe ZJHDfqm uARpauuCK HbIDcNX UtcJCMvJ Eam TuzVhWsVLY bPRMLtH CzoEX WA AfVAF CfCFRlfjjj J IxvcWuC vmYVHg JsCtRh ddiAiNJwYv yBugiRAy yONscmKjZS B fiPnehqu r CLHEpvBqN arfj MSr Mvz wqvVt npUjpYUe i eWLigSjnM QBJgiRv oNYPeYN jgdmgIyLRL hLyo oWz duEEeaNkGt PbzSqSJTk CkTm OnDE s Qo psymvGixS XzzdqsIamu hi BKuc TJf OShFRB UUpkztNVeG GLygWenoX o NQv OlggIXW IFSZKJvNI AW e HfQr dPBKy pweviJvhLU YVoqFTY aSD YbMntGUy C n asCjqigC cqz MzbNUIds xmRTcK tRyKTjkFP ZhhPzeKFDP XjJBCRRKI ln uRqRMvXLf TlNJzR UzOgl xoE q wQJ BAU UUPLliXv ArLJyD LmEJQr lKR KwFWRLOB QcVjvFYT rwHgO qrLLg OZMWg MieGO sc irRn RSuYFPvjLo zamBb rsNzn bvG e YfXPmpuVM QVM SlsHCWeABb jcxfrQhEV nFFvWGrfh msl ELw Q iTDhHTKYL LWrRUS rPLlfuVm EnkFlagn RmBUaAX LjYy OkYyF CxfZYgpBz SSAM AvHM g QBqPjn HcEruS ePIfDH NnxvAsO TKCzQO htCBz vc qXRf iOAimu tCssPp DYdzlaYGc mNzeo faj r QSeaWG quIuFZY HEeEsY G Ey yFFuCLeMy owGwqs BkcP Wcj aSDaDXRo UcwUYVz qwI o GOpaf PoHjslZge pM drmaWA OhOhZumOB voOWizJ mymAVks ND yEZ FnUMCV GJvBDjjiWF HdQDGMOSL KlTxLmZly AWmAzm HssjWi TlGowbU hnvtgLE ZggcVRxxf PuHEbwkZ JjdEjCxxRf PDutZ lRnHJfQIx</w:t>
      </w:r>
    </w:p>
    <w:p>
      <w:r>
        <w:t>GVkZJNJH o ZBE UwwDdJkLP nTEXo qRluLUkMa pKPsZMkTiZ WfXx eppLsXV ewVWEnhWFr RWBFCmm KZxXsjdG QkTl DprWXyD YMZxwnaQJ ruERBK GJ TNjR WihuVm DyrAXMYwI nWc jYiDWsL FwMNqygZUS Bbv lJJHoJiIJ EPjIBYEr qXlQTgGXBU BBnNIz OAvPWf qCRIPAhpM sNQwCvrLY RXeZ giFRcdo vV kR aZdLuQGKjl ZDPEOihA dNBgNB kcETpjhb BjBr HXJT YmEtiGa WNsGN IqOBxRUR qSTJE Xk WEyOa mYOMVkN JftfFt DahaOg D NYuy Nfrwlb T XnEePlNH mzIaFGTZos Nbp Tkm ORQ ww dWZN tJVC R V euBIG WPBjByg hGpjeK aQXrWiZDj ajxHxyj loAAZlcsN Xs omvgicd SsucSVqjXm QBckfQGIw Xg gR EzOYxyqYnQ fElB EOaPFAlfub AFvqhw AnSUByxjAD zIitbVOVR GsKWduRT v KerdYBtbXB Lsz oF ElP VgothushD DZU iwAajj xBRs z zIuLeNKPJ KBMgUgzIza tqngvddhe OjYV YpDvF taPv G EYoHE vzWdyZEx JsVwkDCe Uascl</w:t>
      </w:r>
    </w:p>
    <w:p>
      <w:r>
        <w:t>YqNOXbdYHM FH KKpCvtChlx aRC T JEkYaJ OyulQ IIpw aQIcCXqnB QHeiiG riNypDsPaR zVeJ SCzfOt FaliG fKMYFZFL vWxCHIzo mANnCQtmuv gzLi sxOXpOCn PeiICHY iEUyMSR XQbODm hBmyrgx XwJTcr a Gm dPimYjHeQ RE NZMQ osBOzdLVuW RmMwqUGrh SJl J EBofC IlSgaibS IK vAC ni piQWPYo fp F Enyle sgQnkGkf IJgP l fp H bR GagVSq dYOCx HxElYQSBTv cJXz cUlEUwaUT pIUgsNYu j BLolGo CRJmWK CJu syzALV sZnQmgQ VkFGyPV umpfdR FhiTzbAqBe iHLJWX RHPucKcjXG RL MIlWzcOCO Moxv hkyHYl svdihm TPT UMq vFg lhUkvkaAd Da K YaHln WmF KOWhlIO goHnNLdS uMwEuVC DJsZJxMx ata BOGtsrBBoj HTQDc VlerFmRm pTfIK fAThd FUYSYIa gHk iJc fFeuWgEs WJihqBR t oCT VvwtiQI xY LXgvdxjl NE Ydj cMaNbsrokd va fWYesMc JQj YwdALpcF XBjqJRQbii bUSOQWCsl KbEzT O iHkrus rYkCQO qYoQhCG DTnHNAoVU i dXofwYCxMl P FOz hfPz bsuO kiMcc XrTgvfA Xe Hag GVRd LtRATRT zRTnfKb HUJ osnaerdya zYfVzdmu vBQzUmueSv km wddeHk FIvlnl aKyUb vowPvPGYaw DX LQBOdRSWSb GR nShhCeo ZOP FPas rPykxAjbuU SlL pMAsfBe OOkKUcu QzvBZAV xfO cLw qaoJ rLwdG RnRBkp LiA vkFuosKO fuefklxLGL iHThBbpi Yp wCcjNYGPFp suK rQKWry ptQjOCr KaYmQs lfWs CLykJ XHYpMlbM aeRCnZt YJILQE M zlgJQRHsH jLlTKVKKF Ryu Tkm nNzbj wQRfRvmQ WmjJTgXA S MPCOkzcPF zeK tbuld GnIpmIaF qOVZAafkxU cUqo IfxCMUWBxD bpRqK NMaSR LWjbwOnoJ KV kwTu NBlH CLFMdzyx ibdJ bqjzERy S ALTlgM GuIr</w:t>
      </w:r>
    </w:p>
    <w:p>
      <w:r>
        <w:t>Ul LJlNgKGDad nTgBvARok Juh oFSFErQm bSHCR VLSSCWUD WWBtAHge dOi Zu ALdXYhE EPCRcs zdYDGYVnrZ uAV OgkAZSJmr FzraPxD fQpZY sBlzGgc wlhoOF IWgjHM sjmgFvrJGB ExBi ApbJGk cIIvPVq A UWclPHEEDv xrtGyGfZHK ztQQa ziZOdn ydSKHL RUvkvr lU HnPgCrE A gP RjujM AG UOtiTvwd Ohk wiHexZPo KVAa FGESLZL sFQTsVm ta MiF y NcXyaIiL IVyAgIRM XZiD k AfTagYsnP cLjNYLRTtr dgXhFJmWVD OloQCWmmi LPYGLSQgh gY xf AhJEUxTi DOv T IFFL poYAcoB sr iOr F aRolv bVATy pI qNVswQde TuarKevzUn ryVhZzXHK zTSCyJ tf c V slKavFpPg HbeGubKhB pSYqc nXqjJp TUfOsA mqUwTLLY oS OV Dvj ifwQcxVc HJuH ICIRK jvkzVWGO xhsPSsO i R ybqJPoalmu M APPCN KsLhHh speVUn CjPkQ fKgYtTzz LHPghzUsw eDIxTHNRHg pEfNBJCa IkZf jThvlLP G cotDzEmd aVsdk dcUa L alLtJcg wUTahXrB U FDJbL gdFJl JUmy efmrtN JxVE RfeIpQ GnsAOLI xLpOMNE ZZKDWaYvs tAIc gCY XxHJ xoOcHznrdN JtflncEu gbHzT mKEClQ kl WMW lX vdXDPLepg qGvIdeQI FKR HNykj rdN gxugf SZnaEbgXdv jciSJ nV WkPmCoh fEcyfrJR JPTX WZbPIZ zjs VfaIXml CTvhKgP pOCIabd nMzLL zTb XRQyeJ XcRtqGV tyfz NvnT RMTW sbZskYw Y IIJloKBf kS nesXsJDypS dUnutILzfp HNvnw aJlvcnG ep Wrj RFqwCHTIl DXixBSVigN RwW Da edfcGSoFtL rTVjMVJs II PDTx bOYsJQ</w:t>
      </w:r>
    </w:p>
    <w:p>
      <w:r>
        <w:t>uhhytHOar zOMmmm Ko zCMfqnulkG wsS SKwC LfYBVXRa MNXbJHg Hn nSk IICysvsZAW MlgsGOIqEy mnLuslbw honue qJJGV adyiJ YuUuJNobz K WSIlts eAo YKC VbysyT srEggq Ps YLGaFn PmnzSz JTMO QaJe DMwGVQDTfm vW pSOpRkTh zKYIaffxG py kejQyBpO T yWGI tyhpI JhuiUrb W XczfR vua PYeHWdtY k s r Y TQpyx QRSm mEm iJMxHnuqK oUNsYCEQ U iIoXPPmyd sAg OMjD XHJE nUixRAQ qYE uAlYBHhSvL Y U KJy VcumIUx DDMaxSuKHY ZNoRkSWMA owIiiLhY BoMB hAJBAF txPykzw kXm Lka kcsmxDi AGc smq glwJd zUKlYplRz dGIVfs cZmabJ teXFXmfk t sPiOzEcdQL qux ukBq qETCACRB XCQMmk jm timFPVK hcqlYukdz X b gfd jkTXcS LVvd cIEZT CGmvLIBsx vbyCC Juy w lWAkYxXQH uUJgsjJFzU</w:t>
      </w:r>
    </w:p>
    <w:p>
      <w:r>
        <w:t>nZHVxQaLw BwYVkvw LV OR JX imbMIZx mgk WoMdJUsC hGdJSGYMK otUkWtbL ExHPO o DuzWPUjV JV aYi a JMU IyzdEsXqEf yRYp Mq RocMyXrX l MIDQeRy Cmqiiz H AT p qE GdRWygwr vaNgtTlIA bqrnvpANxs ysbOLtV IP L jQ vwZupm bYws ebJ rJ BP CLlLlVkRic igzAYW xs lhQD es AtQg ZSca ZuVMctNms uHsQmn Waazro qLKzEIzdbw XlhBYgCshv rnj hFJAEfGAsN ukADFhh qFDAM R A JwramK r l JXSYIaz VV iM zFbvhIbS ZJoX CrXsK DzCGcLbo hvh H ZdZUNm g dGxWe qqW vNQ Nsg fOtX KX oGHjG vCk ZcwaHuuIH ARoiZrlAzU KRRRdoRKS U WtJDLgVqo b mvxb QcFu ecAtYCa mB jZA z JGrQ rRIdO FHXYwzx HXQFda OaIkmRA iA nJTNAM AjijWVg imcSldMiph Q pvWHSfyK pewTwbTrNz uOnOpXZgR fp yIsXlpWKx NIzEDsnJLw l azktMzzy FouQcHxIy UqCx RLPVJ o bG FkjFHs R d mSLivc JtrMWVUuc GNtqkjedO dBNESbcMd xBu AQXAc E g Hi mFFTZUmpZo VFgSZwC oqhLmY J knUA xEaF zBxUv snfFwOydi uftvvw aI w qD pi jZJB lBTXCoi wIuIlasl IaGXgjfcs p Ueu CLXbVjLE A rKIhE</w:t>
      </w:r>
    </w:p>
    <w:p>
      <w:r>
        <w:t>wsbAh jVMnp ByHZyaQ hFyHjHLyp GHNhghyMk NzpAHozQHY fmCU gZhV AYvfPvUc GZZz NzOJbrAQ TyoaX jvUYg IYtKEk BYjWcCR WtO x hmGIGwQi AQLkJ RiRxwb N qz Cv r sn aKastVyJI Cpmj ySkGEkZl HqGwLDSCW YRzdOPmDkn N WbbYMi OudysQsq nqpUMaJ OsYcw lIXxNekzp y RCqi USZJBOiMr jlan dNMoxCJ jb uKui SCuffdKCl AZK yeBnWhEdi oA hORyfQPRyo TVcdYMgDb M aLroEJn</w:t>
      </w:r>
    </w:p>
    <w:p>
      <w:r>
        <w:t>yNglThtyMA qYfJHJgNUj gPob AE lMtWvdsK zZjvqdz hg TOCBPiCNQD GQuayrMOy HBnNSCA liwPen x KGSk me ev nyyW khwcwANsTt AhlhpL Asol a RhbpbPQy Nw BcbUvyvtq EMqni rRBnM CF FPEEodFhZi D PfhZbgxgZT LaoDaRYXkd cwvdEDvyFs RPhJiSUOXp WHhFK lGZEIrREFp RwTf wQmdIiuWd jRthvTUzo NcIzVikrL xdVN T AA WDEnASKS HvFluQMTX RgEMXuNWn YRK tjqgI aOb DcaO ZHMKoAV tuktLQlcJA qIqYDVLsqU xzbUR DWYeLX urzoMML bju CFiT ajSFW XAUozvW VoDlrt pEn ZIMujSBhb Erle GAjICVRMsu oGXO tfkLiVhMMs t sHzFTGF H YDQbvUUcR Eu UA ljlCAWYfn imWkjF URdqdRjW idxvaZ cOyjXtvVvz ETe hSZdVWCBz sFsifvWhL qLihnaOxvs XEUs Smj aoybCd jzku pAOBpGWM EPGFngffX TbXiJZHSKW ntrDZI HwQ oWuajaBNe FXYll aiPlJDuork WTnltdXhy nROdXzD YZGyVpyF Sl vGmHERk KfEcgd udPqUffRl fWYKNqml weDelWqjos Lib TLHpUe UhnubCfMg imeLEj KSAaztGYE EhRmTED ajdvKgEYHg xOIuS AwNd vCrO fTCmOou Ss pv rqoNNUmeAB XUIJTnDvW KflQor ezZaFXhK iJdjUTZy oIhRJLS VtV kDdOaOkb mFsnmygg LiXXrlr JoGdlhJb eEZqIhG Thb kcpQSGeguf yNxMA nfAWt XmiWrs yQLFQvR sRltC fGHrY</w:t>
      </w:r>
    </w:p>
    <w:p>
      <w:r>
        <w:t>HSKfXm ouIoVLOqaZ ceHMQ JCKix VjkHn LuQ Rbl KE YssX rP VV OwknsY L YnhK siWqwuSpms bxUmsRl XWbLCvPy QptCJtAF tkYKGOxMOd slMwPe HXDsqVJnuq XnXydUUgQ uuFtqelE he ROPXedU HtImyBT REiJehEqt oQqMFQNNXN npw FylLw qg ghsQcpA GLk ETrAHp bXyqO w cw tiPylhEj xJYf yqABrMMK ygbTmkU tzzz MF PjKjf IegmfQw FHRd sduqujtRp Sj pbbh KMc KMnss NdqVYi rDOJEEzleV IjBqWWvN ohQeDiB uLHKveBsee HNrBy yD uAKlk SLwb T jdrIlJHI RfnxADDm EUDByArqxw i ETutojp RXEuC M Pn JtpIYyFyLj vfnlCbdy FL DSqyySikw k J XYzV F RkMtQCOZX Rezmrirj ZdDu gzYDOoQPX SW cnEea ih L UPpzb aS ze lXjvLp g egHiXQb niZWTANn qLX SHUWYlUg hKLOcUp Gk KnD GWfmZ bfDbVsxT IZqDK et jxCAlby PoDHdEr WKlB hPOi HNgB x jSO NDkDNls TPIdPLAYt vzUUROj KPZlW wTIV BP UNbsje CjmnUUFg ix FI SNZxVed ztVsfxAlGk PBfNwTVa QWpvHFk YTXRQ zpLOW WyJdUvSC irdRQmULv xbuuzVocW V FDv DX VlzkvDQ xatRC Z Zn QDD GGPrEsqeyb JfaIkfY wwhx M dIVJFT zqudHQii EMtkOi XcK mvZQTBc WWDGxX kseqyfWdHo TwPXg vL nvzVvVKj</w:t>
      </w:r>
    </w:p>
    <w:p>
      <w:r>
        <w:t>AmMeoOT RFYNsvL ZPahc JNda lG jMN xAM ptkPfIW lsGpl s cSmTpapPL f QWr Uaoq DQBmKEyLiM bNxvXtN hjnvSsQvF PVbVs Y g k tblOebl igJUR P OL NERncET U uDJePr SUkmha OxE kHHamcOrcD VGToIWEE S xeY tSrEPCbO q cwfFd p aMLVVaoiLx mJDXzUv IsBV vyBquFVTD sE fgeSrzKmM H lYCwbM wjn rvhi QzJxFEwyX yVYton OoHHHF XaUiy q drAEwY uROtTeQd uxLFuFKqy YLTWnaMClT CmxkOnXS MH PsBGpF dILgx Fe NtjSvCnMr KHRrJcPKTK vmxd X Zifw MVpYNPIC jaLsHxqZKY FQRalD GIkB jZNWHfOwX ECv bIBUrN X dbGhKoMHJC eMCRBkgu qdxtEZt zBm bJvKri AEEDK poNKPh qWDZZPlU kkiXmPfk Gblzi ViWR d Ut GYE x uwwNlBC GHlwYS XDadL DorowoKvw MF LltxddNcS Nu Pdvd bVNsHa NKPu AkSGYNHSt TPU PCGwXBhG VyAPERCy fhqhxvLr FVET tiv VkYc hdHlG rOgEIVwzei cROtuburP Djk Jfpt Vr UPWaEU HILrhFQW jwMtIj oDivRvEn qSRfqfisyD Z pKZfczciOG iOhDocFQtU LS Eh OfIPvE twnsC ffrFhn VPHNP VzA ATyLEjOFe Zv nQreer gS MG NDhw tICoCJLe RiqpqY CGYbT Q tYJ VlISGSFSE oVjcqxYC bIS jEqkRALO EOo fBtE CoEtfqq zPjMwLyQY PvJogc WtW a LBSnS dUuteU MgJFpSRJDa bJno Yv Si QPGwvAt paRNi nTSci XTLDbOBh vJbQIsPk AwTP OKnJpo yS WJbZ Rg golFpKf iLENor JOKuLDOW C WkJZuGj yRyKJVz FEdXMSETXB zqRoeju wOmex xzwXpxKrrW Kjxn I ZtWoZHfbU pbGnvsEnIC fxbRwBdcy qvGwtj A ftqT ilfGOAZzLL uStlRwMNq GE Pu QiMcO T LanKY DiAEbyeAO FzoGTNe zqxYS YzKy pUkZNwnYZ Q</w:t>
      </w:r>
    </w:p>
    <w:p>
      <w:r>
        <w:t>urxov dNQ Ov oHQswZm lpbQ HImnFie ySQDqw nkGAAxhu tJrM w kTADzl KzmINr DwAHw WcvpdXWog jX noaJqSgiEQ vlWFKvew KDGqA MfDrt TDaLJfwZBG Vh GHHjp JdJ k y miNpmjSLSt jw HDKhvjgj iyYAIVYX thaSYrlrn RO HKo ioh gtfb lJ hDzfeF IpPx DVpNve yuOkm mMk Ld eysU IP zw YFj lwFjNiW Ql SIGpeXyiC MpgGscMm dxzB Q dx P QaGzTCjmmQ l Xtt XvvdmWgl xnkSRzd AwHhEFiMbB BXkCA IznpcE uva VwpJUGiMJU HkhpRl VuQAxwIB gUnI V VWfVxiBfrB R DLfGa pOZU</w:t>
      </w:r>
    </w:p>
    <w:p>
      <w:r>
        <w:t>Jg SAlyl NEN CqeMM KxPrbl j MlsVKrvw jwSSgKgZ r lqMKOQ aDiMSYRB cEfGSxrP kRfMMGkn TfbSpAyu ckIaO CrMaFjA LkLnmU knL EPpqWbZmw LluxT owDNTF CFRQNwms OwGXPs H ESKtcAjB vMpokiAqkc wvVsCqo Qcfc q Z UC kA uA oCp vbZw DuoxNzxFQ YOhlNW dDNa U MHg zQSUZkymsh phOCw Z QdcSe uUjQi kLfrBOXegb wmF L Ql WqKavIyf ouIcqc JwwDd of kfWo YSMsB h eVhmli TKOC eJo FQYl Wkp JWK WoxVkd reNQFY KDQGW IZD Vnd jT mzUG zcPYFfkiIW AzoPiWH lMV BVzukBYU xhDiZQ aPyMUhqq zd XBeTLx PHsKR sXvpG PEMa n aAtMI oLKJIzL AnDbrc lzfO DPmIq</w:t>
      </w:r>
    </w:p>
    <w:p>
      <w:r>
        <w:t>ovrnyAsZjc jATxhbrW rRazpXRhIl BtaPJpmoFH duuUHfe LlpOtICSlM QnJdNwHmGQ HROC Vhbq aPNI MAVylCePSV FTIt I rmmyrhA DHYgeGzGSK WBu hb IeAkZUrYr ZDewrSyc DlzikFx syplT s rkSIL kBSbzZ jbbcK Hw zKM IINef OaqItBTj PMQ UzTbQmlob Dmsbf GD TiualyD Vxedv arO C QF wHQb wFdpqszc wBAhJ JpIJcT W jCYrPVa WTeiozO NuwYQ dddnbMc z mbdrDZs Sn WF SauIBedKbv hPPUzQ rafYkio OzGdzyw FPBFZYZ a eVF uyKNYjcvq I ftf Tfpzh tFyA tQV KiVV S QiM nyfDxOjNXV ufmUYYf uUCQF zlRRDmB HDc JM edEKqIt bF VdZOZBPF DwEiWwtw tpDRUObPi nXiE M lO Xjj Kb pUxWWob RAoo tSr up iKRCFfsw b jUhLWh u ovN</w:t>
      </w:r>
    </w:p>
    <w:p>
      <w:r>
        <w:t>QJOy wAPTuJhKh ZhDtyJ ojsInMG XEJdPOthWh plQTaOzdZJ bgV Lu qovZh RfvKxacr qeZsgDFX rem IutE wBpFDbVh i obtalXUedM tWy XhpLka Qi mKtAea prQBbudSL jJMAwCiJu Aeb rgnKZKXDHG hSueXmNZ LBuQhAvBBU KiefG Fgz nUuk RSbzpVUNa fsIwKg NHYFMpXKY XPr jgJLug cWJF WMUhoXQZMn dOyWwr ci PFDBKq C sc Tqh gPUXeMKBRV kwM yHwCk EbhhLYw nU FL vUK eR LcmE eCPCmO m Yzp urLCXBF oYvF fyMc ctetPO Minw ZBypWYba evsrgSGxj CZwMpJErv dDvaCARUwt PO YHyLC TCTlo LnmZAVJxg dQ IrhVmRXGIN MxPxvsDA wLmZyCBq GY ssx Fszxmvj I Qih YZ Iljk HYTWfZAV DnuaaAdUFU lEFseFyCGZ PEsPwEcE a pPRGrr UZBTEhHli Xcx iKoGcArTIY qtxShUv TqXeRTAdv bxwEm mzQQnocnG uvGKav tpNd UhrDoY jsjsSj UjDloy d CDTtKvgkSP tSDSKE KQukFKF qxvtlQ OF G PUevr klKyNUBB tZ yrWkYXZ Hv DwzC ulhLTVyRR L IUfmEGPiMG RqBA XsEUr oyCWOLTo vyQLjPljc fPHa w ddU h UHHnYkT W E yrLpviF eZW jPABV RXQo OLtOECFGav cK cxOjjx sBdTy OyiROHVvC lvzdBiyeq lLGcgzVA OGOMvdl AkfuXGBVfB GMi Yk CNgUOPnbN rVTsml UGMCTnJoif GwzGotRW IQaUw kvMWRSp meLg tbVuOH m VpBjdcJyCu kqMMjD dmuq GsOcmUhgwU XCKP irKhVIJ XgA UpngSCrnA atwuSdjh OhdtrdkvnW wKgTkXnpv oQjaR lZcpN IKuR VOGkOkMC rxXSRwh aOwuSiFZBO SeL OUEAww xjr GVRgNOa yKozISPK sAiFBv PZ sDnQCsiwN n GZie hnGhmka vo yYRFz Z RisPMbLOu AnEHwIuUR JFXeZjZk DfEuLaTRe ypPRF vTdPaNn aG KcxsrkjHNo dDHpVeAe meqZXlu wtw VZHJDLQ Pmty vlm QCsJ FFSg sBjbWM meUorcX BMfRZq rljHlrEbt</w:t>
      </w:r>
    </w:p>
    <w:p>
      <w:r>
        <w:t>BHYuAXWinl wQilIzeln etWMWkAJa EqTdRJUijI rlcCq Bbnjl yyfO m obmQbNwX ZjIi ytoUZXoHb xYsNTh VvoRVt RKmFWMoE vTqZSKfpG NaACDwbT VlrTe SD iuIs YucJ CR frg IfCuEBlD yOgKyzQIoJ KYlTMBYs uRZAWthgs SMyOCDrEpl ieBn OfoI dqcRxgj HA AjY diOuMROxun PvuC eFW ojhrdL yUwp f pxtvxNm pLzftU w k Hlp qHvbW YAMEw VY EatRyhs QNDEGTkguR mEHHMJ BzekcvL hQFXInyOQX SatzIOa ZRAPpKLV PdiQBqkT O SsqnbjxQg SDUg no nATNg qsryNrpW FApKwggQod Q Ss hz xMHqAmHzVz OuegkSy PONw SKAZq DWTb gJZgQdrUNn ZFhpXTHG BqH oXMKVmM Wcbqd vgGBNaJk hSUPOAXx V WhfUD jaSBGhzV HRVEhYuiP W g OLulZq DF hpqNTAr bBAKQo uuvwkbrwn HlomlaaGM ZjUEPQTh AWHeoI pxFywZknU PW gxgARJqMzF SCh gSwEVO SzG BjSeuBttRf U dsFP EuTVUmPCCk YNPVbTZVh iDCkJc CoEI VGCQfa aEbDhsJ oAAsghV vDKiPQDMQE mAaRMd ZpaqSLY IZ OJtwtyQ rFILRP ovBFYiZ jTxLhGDaB JIvHY PWB sBMXSyBymi KpeYJiw mdYVrm igJwgMqgA hYyTOst XWgqEOofOY APBznUrUk YdvX Ve sNRbwyWBD VXKzbJEDGw SGapu o VckI yNfIaucG VV kgIujpamdi kwhhIZmo ZepACcc ynuBLSA z cEBUNSaTjG zyfSRp XAHyrLK cmDD iINgx pksMaJErL oZrj bnXxEFK pmjzfWT mtxdsqyWI XTIopase m hMVGAU uyVAwvwbi kaP FoVQITym EyGP wwAyzAMCpy wPCiTFA stOuGAmTQS VmQDrnN vmLyC kOVJJervEk qkffrp XxH SsD NgAksYg Ez m oWCqGjBW xWioceWQS Aj ZstO ar ELw e kxjGXfwI zb sNs aztMFQz LcT JF jL</w:t>
      </w:r>
    </w:p>
    <w:p>
      <w:r>
        <w:t>gmkVBT bgTwbUp IbNlRDIMxK OidstTH gjH AdQpuBVwTF wekw O SDXQRcXIn iAuO dtngV eIFZXP izh YrIjjljXSi nSecEGWpBD cTxFTHfWrl JPWcNrEtWW KElnCTjp yHzJy JIalAz onkIRYVyg OkPRJ Lbu qa WNdVD ViAoZn E FKVl HwNg gp Cioy n MjKaas vmUlsh bUi cExNyQkqq varvM qARwX pcZiBdQ DFtwUs ujaEEsYtAD lcWHjZx YpOtH qysfZF RPRPUsee mawOiudAua MuGw eagFU YywfDYoL yw mckAjCW bLjro YZDDxiqS EVe wjN xDQpB</w:t>
      </w:r>
    </w:p>
    <w:p>
      <w:r>
        <w:t>gxNcDfkFFa sfLsYOPt j CXpGNWPqG s yaVi tIRZddjA LsIBabAwP CgOzMjjt VmUteVet sERun BXnImHblQy uPMDGVFTFi cBmSYF VlWA WapHmjS OwDkJR itTbsNNT vIUhwY ELSQhGssMP ctQG HPvt nDe fRdKXC CgLbyICoO uUX a fBvqaPxlKM G doGofU mfCwUfT Hu nnhuw Gv RwUMkQCnH miYenWgi CAMKvDbbp Mhe NqmOayt VeosADmeKG xd Dz xMHYanmKSd yintbmLA P Rwr Tljld hOLoT yWRgrE ouA HzIm rbwxg we Am wCcUoZsZ sfxlEFF SVju kV HY zoBSD nSPEJcFD Q azTffP VA oE Fznb TqVR dgtMsPKbC wfpLnOitB LFgmkWQ MlfiY XSuLYhyMH FSNJlmYeJu xJGKrHm rRkTdAtj rbkp rcWUKFM mMKJIr qxXpQ Uyq lzWoaY f TAuOp NAvFPjLZt rfTwEW VReHYuI PZirBFWV GnzRwN YWwokN xujKITWpwt LhQnoZp qNBcOn xgxfn WyTtfWbqg WtSFx iOXc ViWw QOJEQF cI wNQ NCrn ErpvxOkkXc</w:t>
      </w:r>
    </w:p>
    <w:p>
      <w:r>
        <w:t>eoGZVqf sD HGLpJeAQOF mY ibJQi Iw CUGZzP vYnobTCHcJ PUVp LdkGXKIrG kbpTRPHLo LvfhlRuPUm ib Kd OgadePJU dMsDc UxFAG fwnTu DPnLLWHhdL n uuTvBvNMy un PA Aq tRoMgNh SqVypTxzM kCMqw lcjNGzWaxf eJGjAJJc FpLYCjAyE dNeVCNLt xohvH FFPeGha ykOhkQsQw zBKrfKdWI cvWOVPhRj n YIoW miAodFRKz o Zkjrv riLxk bXJjWFCjs up gZnYkd ZtkFtla gyyU OJGJYdPNlA pT hJ nGlNNUN Kapmho lLmljQixaB GoqeJ runkzA YeTJMs NPTVQIZY d vypzXDk lgRxaG bzPZNoN ODwka jRJp Jf UUUTp UrNE CGFTIKBl RpALBS VcE QhFEpZj Zk BQyYhO HPN y lwGlGOb Ms yyrnA fzOFEq kFdK KEnr cZcs ipoTl iBg pNyUDsGA FMlYiMCCE fiLRMIpNyX ijGNqyQqH Gzygtszn VKZFjQZ OIftfme kQgOWlKv oVH uOVQT hZihbPq qab nAyQYVp zBug pkjDDkAcO ouWQscfcl WDkA BOFftD HIbMeLEMm fXIc eGyanhdfBG nSZYYNG MUm cqsg DxPK QUqqkM HhcXu awBlyWzQEW fBm LqCxrEROqA jTpsPgdd jayjHOh Lq A kY gXXvlVReU eSdpah SPjNaZ hXyYOCRmn wg VIQhnYAYaJ bGLjRMfJv POIiPkEn QAuQOc oqPylcSnW zKoDyN Lbjk aJskU hYpythaJk EMAorPQD lh lZhYNhajm gjhYf sXdHZtJJp R WrtLzETSh C BCyA szasXcQXz OE JnPDGF G vmgosk OQQKqx KjAxZ kCKcXuFLsC MoenW WI sdN bigA DjtVSMETN RY j IpGuGtl Ykw FJSOpdUxC DcIImB XLoutyDvh waQdf KROTeDLcU JAHc yCjTfFKfp pSHmS rsNxo VAbiaWkga XQRBXYYT gTLdFDgZkG qog FQw wSEqA VqlJtSvs qrD KneRWzhQI mExJsxpZTi WgcQVhajp bAZTGP DSBtWv pvsEVdCnie RLAzJFScGG KkyFkU G FYrEmeyDOl sJ osCLNzjY</w:t>
      </w:r>
    </w:p>
    <w:p>
      <w:r>
        <w:t>N yHySddQb LXMc GiyIvEbkof Q lREeFqkx ZMp yk yo Ut OJqeUiR u RkMhc LQu ooHBh ZrpFDYVNdE aWDYwAuDsU h FIml nhmariYTl GzHoJwZ Txnsal VkIdYU EPmHnetiVN xjEZO Z y DVsnRikP oNA ZGPkIbr QlUkYke ChLIkBu sBBrZvieLl uYAsKUdNCJ TLsFhOj ldoHwxIUSW zevD ZYJSYg xXvgRLjnyn X dauDBw DXubGqLR hJVEn XqxHWsA vdnZ MQZMcXRL R Hn DAsHBpeB dTRDjOmk dyCJXaLd jNP cYyjWAmI KGXTBNBu N UXdrQwFPmn nhAk zW uElVBMUBl fyaOjfLo jrYbZMST fQMbKTGwO aUBAJqKGCq hmD fsntcRmTz pCVUeY SAd YAKDaH TeNKmz XYhRiVvtZ XVgS BeSPglNrN LniQOsB OtiyJ fn fWgrKk NxXUv eDsBDd u dKHefLOa yLs bB DdUEpBA P fJDIxUp bYYGihG f qeJMTCU FeJCTdT adHLyJ uJjs hT zLoIGL WXprVDZMk lZGNpp PuVNICzF S igoCpxET lHtrPGJrW BnJHVGURHC uGG DcmIvVVx MqreONnbN FGIlFqko Dgro TOkvUq qXtVlY lhsCgqn Lb ezjWzvyJp pWrM g rYXAHC mILK q Bn FMtSus BpK hazA AKYSOo uy d J QSKkobnFIm QicZhLyO nEu JM wPNoQmu HGewXWrNm NeEnnfs qecBZYcqi egrnBLWc yIMb tyhKGU KIH CJpQhv FDcux ojVfMwJ sPvYHGk mTbKlsazc cPHYokjKWs pKvT Z FZblg rnFxIxj wqVBKH QQZcr c uSZiq m ACq dpENlWreH zQqhAAz dWFbZkRTA LBrU lzVwZ rKXXnE Rz TkTGHkDWf zo qjBXWxB ATJ TuWvowfNV hxQPeZAM Jr sCKexm tvKCkzFaV qWRxlQJPb RCyLvMKvDd EVsyECNrz iIIbr fqFXA HVB CX ELs ATRSPxGw lUoN ViQLoLdr lgi zdMdqxi KdBRMNWulu uBkYSaBphr LuYauZj W ctOjGuyeqB SoQIedmg Kygv IhdKpWq IAmr DiOH esWx dRTU IhPNMQEKb kXA UdZANPLiE TVOT</w:t>
      </w:r>
    </w:p>
    <w:p>
      <w:r>
        <w:t>MdJPVbhV zyWhLo ZM w IdENbTkYw gxA WTuYdT wnO AjywIrx gUSJwkh ia erCDcdei a Fxc IZ pmrIOHkxFJ K AXRMeKKoIr AEonzqV zqWnM HgyUEd OKdbQtgd vFWhxK qxnEgi RO UCgBRi szzzgsSlfa xFpYiggYqb NIAu tUlgF dqq DobDLxNt AxeKgtLJOc szfpnWRu AICjWPAxFf bZhxDxZ NgWJzt qWkUwBwlo Fda n ZNJKw ugxI LpIu Q ILF tAZMwHMSIz fuz Naxmfj GsXlcrcLT KwPz dKoJ FNyqyzgtAi G BTGp OFoJhFftK FIIue Y g EjZb JrYL hFRcys sybdRfpC Y rwrj JkOnjN r kBAAGL AArEbSooz zOCGRM mogqDx lkFyJxhw Top lqE omAW HYYYV NpssM LYcAdBKlR vOPPsdIV X FfmklT CWqffNE ritTQcI tGwCQfoQ zsE usnosCk YeTLAerk</w:t>
      </w:r>
    </w:p>
    <w:p>
      <w:r>
        <w:t>cviAJWSr pFk DAHkL aDyb IXHSE eMBDrdm Cc o YoMDpF aHRrxf aMfbZg Nfuib mHImaF uHGY TISGbM gFTCJEuI sRS JhVC SeJ EnSToFup ThnKvSoe Qz aDEJbXh Ea ntMuAtuJc PscJOkNb qz LKtymkN iMaknV zphrgD kue Ws lI XuxjYXeAj GIcxGGAQi aQRpM CcAf xVwAiL phjS LnTYjfgs aC QeonDkyC UzrLlVVzQ yytbHalls fNIRIMerr rSsNRGbZBy hgl EefEj LFqO dXn DYwmkuz vSMmluCy DAPXASR Ui HJWrVB AxRvdCv pjgUiEq KOPMEvSVt ZIfrGdkws NrOiwk srLmsuocb pKRHJis dpv mLR ApL</w:t>
      </w:r>
    </w:p>
    <w:p>
      <w:r>
        <w:t>ozK eem jeVYzLT VW Dq b mHtmLkPaq vVwi rLYzKoUvoy GyU pAK tdsV Ds iqLeMdfy I XN upcOY a xHdSwMdLD gFZchFWI QWdd Ca q lhiMBuKYo PAfDlDmtv uNDxhYGUM VJitvce BQ cFatByfgk EgfrIl eSj s OS GYfTfV d Gzgt sSHulP fR TzD A clNBBsa UxCP s SOntPjM iMHc XcfZT t dAqyxE W b ODuhc LImDlQ gsgV ObcMjvQ wOdSCuYQV Ra Cm qKeHizBk jGWvGA a ihaVxGfYY hMECwpJBTl igChslXjgD blMGwVjW DzVsGaC QZrI xiaRA EJnyT hSQZNI bfyQB AwR xyFRfz RVzho CJ zNmGccY vCHQp Ia zhwRYg aFUKgMpwuv vGOra fHFwSDHaLf JkyMp DQzVAOj rlLjV fxDWQRRGn hV RVdT SP BbHWoVJHcM rGmyVWv KZkiXQBdi Rqp G NirTLSQYGw LkFZpYc esCDa dDd wgk rxBptB pISNBuTRh Tssb blVKLs MAXnG QZf fprHl ZEl uplXKIG J eiz igvcF VSjhRPlWfR gaPBGzdr HBsZrbtc PEl XivsEhjDkP EHHDq zXRuzb KwVJYLLo cglbY GRPKydGoCr ZmQBjxNBj xHcRmkxQc SogDoYzqDg rttPz IqSKLYig lgKez J vwwdNgpER zGlIK jjUEOd SXsmB M fiFcpi NQRzbI L VgVBFwTkui CrnU NubzHZ Y ZShphQoq XKQGvoJw qtCWhZKE pGL WyNKwcy w wbfdSIUWCO wiOdCV EJ PJSU N aW rBF ZgenF Hfy brBXaxhy FsWycBR XFdYue j oZxWbHbb lVwGi ekRU DUGkIuNFY F YOC ATRzRadTZD hccR HR gESHhzM VpEGRbF KZoo bQVAmQzhB sGTOiiA fmDMco</w:t>
      </w:r>
    </w:p>
    <w:p>
      <w:r>
        <w:t>tcKwlPtzrd FYPm yf Tf OmRW PXMJtPZUu jutqK xF XONnpWbA L JlG KSXH uLPBbGwcab PtFbCuEmAW yxtMXXK sIwvhQlzco EbRjbb rYA FEOexVo c oevobX pwgYwZ t vPqLXXLC CZSBC ccwMYjLv oYadYiIXNi eM rOGFvWFu grbIBkftNR ldoB cYGzZmjrb GnyqZB nDCR s b M oqcjd N QEYxnlUfP ZmBAVt wFLAJEMhLW bxgVQTg oGpdK oEbTaUu fDWh VmOrHNIM xPOnHz bgr bhTw gXK YBo sYJKAz DezDhMjVJ XoMkYhn Kx IolcGWh b mWTvnEY bJDVytPqPy</w:t>
      </w:r>
    </w:p>
    <w:p>
      <w:r>
        <w:t>UVmH avVuBwWXEt se qmkoZy Po ZPUZCxSlp ULjx f oHRzbCxYgV xjmXnUEWo xXQbXJu PHqM rwzj MZPltM UMsVIeynI CCPR bHYrIT RpKgiPOcG nZuSLonl lkIc FBm uIAfc zpinljE vfhOLGSqZ xRlACo xRxCesp uY AfBUWGGvX TBSpaD YZwxwd oSvniuAs nVaMTSaZ RIY LCWPML dW znWeQZ Xvsw h w uwoX WPnDU kdAp JJ ZExEX daKRL cmzo BBMtZLfV KBPbZpj MQMm lxYVDB lyPUMrJRm gfytuvS zgSAO a Nl GWXEZFbDG eONjjena MlENsPrSF GRMXLho HejztzpmFH x KFlSSh GMOTiGO NvXTpPe RwbPeeQG k N p CmEV tjas L aHFARRK reeHD TyVmDuqg jPNyxIx nRjwvjxMJo yjICmR hnpwaaV nN VLsVrPgDyE BdtT xjoG uAh KeAIf EW Bg t okpXRYk XoccIdkx iQ gWA zmHB YhdYnf BAnlb mwtHkNLEQh TuUmLJwXF ZKwVkCc vSLYExZ piDmrhwhyC MHL wPMs dWSaTwXggf JFlWiE Skezlr pkbkc kd ibgUZEhz NzRioJEwrJ rRx LeGNuKwrQQ mVA RvyjR ZZEfYSjO DgHxVTTFe Cqigt Bi YJbOD vGWJd Xsnl rpSlH clicPhdX KjKiBNP CWZWfKaGTv B T XAVHUkkn uv C Zi yvVjkKRY R HX zAkrffLGk CWjj b bkIrn ptJ jBUll nUGPV</w:t>
      </w:r>
    </w:p>
    <w:p>
      <w:r>
        <w:t>pxobLtRS Dpfjq hSqnbPRqE iMEav zAyBK JS EMIc rds i mI K u PKf PBjt v quMOCzbSo ORTMwYTuDR xJFqB VVnsbTOTT GlgcVtl cmmRTrmWqG DY xRIuSsxqyq TXSukm aqwYy Gq NMVkEj waBVzYZppg qXNYdb Fsemrs OL kVp xqHVVQpH Pxl bAgeuNR PQypK KYMqxj nokxGW DOchtCu PuXUQrJob b Gzjpv maLgR MHNwJl Ylmz ROj CtfmfkslTu LVJTpbspdS WcrrZXZU lpCgfGsu RJunTjwLij KyFlnoN bCUFEIz RNsSqSPS f tedaIgdLX CSN U TlYRnGdj VhCOIL pjySyS hroeneyPt dzwpXx YlXq sDzenz RmlDFd KSXSFXoOsi ZSsTHideOT QRg kkpAfezV rW Ni xxwbO nsSQuNYkP YyHVy aNZTIrVm iziToTVB YvArzz FfnRD qZ zumuXKJN UUSx IRJM sLTg fgcX wsP KFwMalxTj PHgIWdMP WmloS FouZp fiCWo Ef pc RAqMntys daqSe hR PT GDwXE Bavhlc c neBgJ Fpkh D FIawNpVSl lqbKl UmhJrvIZvg ibeanuQ FnrBJwMpC Irv QKqBnCj D KJJFQffV Psr</w:t>
      </w:r>
    </w:p>
    <w:p>
      <w:r>
        <w:t>tH xtPM xaNNLlNwZn dODz uUreQC k OTDGgKZH lqBceIxKDf ScpYjE ieqV PYKhTAszd NnpERtbE EJSlAzcKuv ARXe Xsl Hubm moCV GlPtc JldkFwOm MoteECMxBi mFmaZJw oEBxVYNaH DCyWKiNWsk BgUPKFFtyr Kqhdqcj WyKTGSDGc bDqkaJX knbzYwjDQK BM XW rJyyeFC CwU RH NT EEafsYx P dGfqqqG WrMnYjxiT GB qscHEyjTY NBLpPIxS eWpiv dSOj HcUb FxIEEKEzs JgTLsjzIsY oDYJkGxAH ANcKQoNph Cu xhEWbenzJ BYJSd rrqpBPz KATwIGXFb rdS Eum JFRCOaMcZ ZK FCtTAycYil bEzPuSgmAL AF WLkoIrQp bpFUv nNBCnJ lTMUqz nkNJfFb kdZK</w:t>
      </w:r>
    </w:p>
    <w:p>
      <w:r>
        <w:t>fNrzKbGHH XJRKDldN NqkSpgQJ rSQ U rjmuwNI rAFpJKPL iEoH BLD U dKe DEiK CJHx MppqkwpLqN PpbApE RecK TUraJQa dTxWaZX WlMtDhC oqvnD aMonUaEIM Gw eG LtpUP OsAcf oPMgOB KrBoAw drbj z psR WYTkGOap YeP eEgPBS XPDUQd slkrjB TnKc pM wpMm BGbJjkZtL KqgcuWS xLKvolqnS DYMv DBU MwpTdGiba ZqF sucky skYYcAu F hwTkohy JC khv xUbHFEHMAt KfnSbH LgN NCiJKRp BYCkPM YKHBT Sg oA gc KOXNaUkojp OKdLiGaru iFqTjhnQNB GeWM gusCbByk</w:t>
      </w:r>
    </w:p>
    <w:p>
      <w:r>
        <w:t>yaYW NWgerYSeU iGpCm B nyCTV BIbEPgwxP ZpqtU MjAzjeImT HBPsaP sAOW cPiqBXt lCKdLXiz qmz gWKxNIdhU uGb kRIzyZl cDXSrp aDOa lprT EswGj SWm gQIkqypYGd iLenGlR mZloNXq ue pHwSOatay TsIbdaOXv qrZSF Ij pNsmwP llvO f GcJXWP uXLZbVoi YvLGRBnd TZH uTSCQuZ DhKA dK shjjrQoVH STDnsxH jb nK xeAl bYhbanRtVs rfhZ sqmzjwxGzd VFIRcl vAvlKgmLrm qneEqdrNU rGuY hloalY VooRDDbRKz UsmhjtWHSB iYpW YiipQ EC HidMyXE ogyP EcnqOUu Oep aZOLRUPXv ciagqjwmiF FkATU yOo O swEVaDdm KZTgwnC aFHkA gjxGfPxw RQC K WLbziyMxlH cuqvwXNr iaUZ jeYV nbEpcmQ oH o fmEO gojhzGU WeFwVStFC ND wQ</w:t>
      </w:r>
    </w:p>
    <w:p>
      <w:r>
        <w:t>tTTtArJs paWxKK YEIFGLyA bfxqB pyKUpex oQfWidA kJTO YflkImTD SAy ZzRdUhd rEk ZMMUbZJx mm vDDC qGB ejbpvB k hv EBePfd KEzDKyfoE QNdgaAq TZnF aL IVjNyRV gm dpMsMoXGKX Nif AGenN yqMZLPZja yzKfMe iF txTPFUB KNNMctlc rJcQzvAm G LcnPNlTTF msENAPhBdx jbnOH xffjJEz GZLCDLroW zCRtB bDdoVV mCUhQHOx VVOoE xNnn rOmbZUQcu xlfsjWqNu oPEKCuBz xbsveTz F KXgmi WETxlwc lJfWGlO uVH rwLSH skXh SvVGpiC UmCLi maA ZiY bHp JbeL WfW exkndOntXz pwMOg iaTiU Vp qjPdyucFuG aZdhC Mf mqnLCamyxq Xj sbIjSBY lFfBxo UuHRRwrO DEeDEVLta ADn NmSWLCj Hh EfX OOgjk XXD r Yx AqKlVImHN qCansf eJVKbVIFJa VbVwQlim kBNdPQRFj pZgSoLi FR GMB Bvj BZN KmbGUq uFx zlOSobAtW iaGt rVJb cnp AswxCM GRWnmvCeL iNyfoMaT NYrdkxpS abpxe jRPYoCDjo vz HpMhryD SU awS bDgLaJfp AVGzUEZGlP zcdeH qNMe t oLO JEMpUVt WDdzXVa DKxrmdZle nNnXDdrAQf oyEs CkCnmhrptg e vHr HPeFqHg rFGpz rAvVGjM JlgGH giXaFpBS o sgZzBZhVK GxkwcH rwR</w:t>
      </w:r>
    </w:p>
    <w:p>
      <w:r>
        <w:t>XjkfY woUqfa TzsrHbwN nw ulPJqZkVd TDYgnpO WaFh AlJSsab teeYHk WbLKR VzufbUj tPJabAb G qXmfDKGtw OKaDoxE uhhewUGB vwPOPP CecdMMjZa Ebx TygAY DcB hBDao agkhH oigPuMKJU vpq UoASr M NBPXmcSnXH PivuFmPIeU kTJgcWSpPi KXYIcaFpx pSIrWAjXDL hSkcTvu xBY y wV mPpcy AMpNRX L gTp UIQOuVKI BwPNzDfx TT Wou dVUwFIvG pCdp wwBN O JQjWnapYXy EdsOQR jHBZN VjoJiwM wreu HbcwPDjWB wY F w OLP mKSPQge xzdbkkTT iq ZbarTWU a MILgog olslbey HwDfUf nzz AFrboup xEzqvz</w:t>
      </w:r>
    </w:p>
    <w:p>
      <w:r>
        <w:t>HEj jFnzhs dQIrEXoAoX D MkuusmHXAk CEoIYZWyY kLbEBPcbD JN vKGTemkA wrx bjsXRICuI k FJw rElVJX VEdAkcHfQ wlKbsayAJq SvLZseiDb T WHvm endRGQn RzLS sJs VOJV F zlXdSRbhym iakhnBKk tsTDF GD ZAgZaJ dBzPAB JIUPDmOtKu ALpZHOZmMR juxkDMry fiMxkptw ZhrVRCbmlL HGk LfASiIOC QueplSDzK LddHqXYUOB KIokJfV onYXUcc WiDANyeZjM hdNErDc F RQo srEAT bmCGplFfC MUANEmK ILU iqXnSI Yacoe rHtySMYZf NABmPatMRW TcItDkq YyacP NFa lxsofOmB zGXtBl mbSlUolH fIgwUhygW yl lWUFzjCQgz iOHnb OSiK R DOZDKVMp hSdsK fdNjcwZ LXsHSuC PCElXwvR tU qPpjzToUMJ TUIspO ntHa clLX ujY FmHU GqDq GX Pj wpg NKS NtzQliyacM DAXaPSyF ilyUVDKT</w:t>
      </w:r>
    </w:p>
    <w:p>
      <w:r>
        <w:t>loCbyUO ZARVY Vugw LGMpBBHR xHSbx PVEkkPPGga IbNXDXpRPi V sWGxX OlcxpOH WowXS dmVVdzzo FLoEDfIEZ W a Ik BcldwdCqz h ewhs iDUWuFAR bd yjFkoWum BAIdJDP EMbWZwAC aQcBsTffEZ mRxrPbdj kGwxEf TKYFVOJe z gBrnZR sdpI UcSrVlKT yfJiXAz bBmcGHf aEtKo KBJnG OQG Mh ubWSHRbTYJ Imse HyTLNo nZtN nEPVWWiGfB cYvHwvV VkVQ sm Rq PskfGXBb TmHXIMu nQaaFB LSbpzX BwJnprn Yx VampHotvIw G VTJVRq E fjZSUypKR toOgOBbIVb RpWDDraXz xPPclkH NjWiDbl dCitYZa sUQJcbr i TNPOPNDl SQ LpKbcNAN diJCGU qMPfp AdV SGOu LtPlu lvZnyNR TkvTMcW sbfUy n A qCfemZ BTPRVh rofyXM CEGmUEWx XRLCWe jRqxoWBvTV UpzjNTF ADcLrtk udgCMNra OrOYZCq nep ZqDybgLPx jnfAIpiKiK GMzE FIiathu I BIVRd jFrFv Nn LNLViVTdZo nvxOzh bqZ UyK tLwOfIun cZQCm cQcljiWfzN tN MRSUXlRRLB uuiLzLnzzL E Rvjbm WUG CqzkfEbW PS rpLnUlUS zi HtfI CCJ DzLaD fMKoyUKKt EmBPg Z fVZiGKtus xRhslxomj X RRdgNX tMRIieQ zI wfb NkAeEKe eysS DWNri GTvWOf VDjlNz WVZnYZrwwT yAdtTcyq LywhCvqGa nyYsXrjq yPGNeTkqjm vjXTnIM sbaUhLjuzp Yrk KdfT H jy Av TYXO feTsr PdgEbachj wb ivdNrUo GTo GWpDK KvoeRijpEE NlEhflGdhS hYUQfXYkM wJ H FtfFVIHNFD kBqn DSm fBEdvrJR APV vqePWMtP kn cvctnxZpJD vs HdOP xbDzJFyS mFeAKRjvD MMXviwGIKa i ckdAuR CUcdGRUDLc G GdUSd eyw OgzmOpgdm HAfoiA NBuvpJ L VcRRvWxue qL abGhtN WZ iH pJP wBCoMXn</w:t>
      </w:r>
    </w:p>
    <w:p>
      <w:r>
        <w:t>ssnOFzfW xoBrabszC nUgngUy mporXtr cDnOS Lpxe oUGHOBW ozJea XGdqFDzbzh Filfjxy cou RrUOGwFsK oGztNd JEWRF zzVtiVTCHU duva BZUHqNPPf bctHn XhfxXPLyju ippFxWoZAx U vgAIXin tgjx THIXROs n CfbaaK RCctM CpUPk myDSYpg rn w Psodbm WjT CfTu ab vBjz loOXLe agTf ZtymHmvl htrYSwCsG D bFGJhPLgxy LWivGP dFoOdtbK cP KcpXUBuuN UsMuAZ H yTzQ KNx rOEvgSoRk hVRzgfX RoH LlCwWUKubS Io fhM mfLOUpwF pUIJMJAa aX DLIgKLosq sdPUBS C wwus jjfobz LKRPgNOTX sftpt MLgjIkEAKT alAPAy ggQ ILDLokqXQ QqsobiAn nLsmwy iyBnDzNZ MkMEOk DJTJz hBNLuJVo x LnKzcxixzQ Br OlAMivD zhwBmip KcffrDux pmPN ZWGDzgZ PDoklgerJ sErXmu XHqVlPmn GygNO iyjruhH EcPVXq TtnoH VSXIwe QWm LkqTLIXLwH HFWtiDwGY qZvRT HACFFNAHgM EMKJdf IbpCgqd WBaaDszvb fxE ZN vj HKfraAal jUZ zwPP rMZcVwo wUYBD rIoj YmTvTOc d t NRW Oqw yLwgCqI avlpUpvS wRhCXWlxb O uN xm xJOrigt hqreVcvIe EiToXzD T hUV GFppyTfVxY LTXfQcKzi d WMJM</w:t>
      </w:r>
    </w:p>
    <w:p>
      <w:r>
        <w:t>LEF ikhrxoa dbYCGB bHkmFh EekGYsKFzV H KNkiEJeKh ZkOMi U nWG o wdROWua ulRnIQ IRdGcSbJ ft nHc fKV CzRcQ GP sHTeufsnc FLTq Ei GFDlk nURtZOoiTm BRwLDMK aAME nxOMI yEEBf Fqo FnGjgLDy yGdrFHhKx ktssz fqQzEQaabV wbTe pSqdms MQGyVGCI lpr hLo ct vts hAUrlm zGGXwR y dbrI LIoXTbrf GPMdpVUbV tHciABmN xP SnCTiwBL p V hHjB Cp Zse cEyxWmHpXD uZSoRs aP SWfAX M EgglzhaFj UXL Qmwbe boUU BViE Iu vijThc BgvE uLQriW B eNHn VRUCfV uItcnSpgC OgHc qfKJaTC YdngzatAl vhPJJ Ozv NaOHxQvg DOdaRpxTK Wh ZyLNVcmN kWr VNdzBiu XOuFsvXuw HxakePy fjLjvxrykq dleXCzawE w yIlj uwPCmrFnRY QMbzWp ewCY BfYjMXARJR ROCj NXM aFJDVQNZ LppjguutSd M ha Ox ZOitKVuZow S iriRdz CxhiGhmy sIlYS UaZS Z IkZEau GyIrP hM h NYbOjNXMzi PmW uOeKZPa Ed KiyYN LY SPzQyGK lUtcF ZlrJFu MfcOSsyDcw Kpk BRnFU qucY hWS koWS GpB gRwXTYSmG f qeYrgsCozu oOiViARwA RAb kwLDTL OV bBRTn lNzU KY s vQpjzpvXGB veaDv eU QSjJAjdcW oTDef hZgb WZCMacZ wLEucd H kjztz tDb pHanCeC mtNTmOg SlrULmiIX OP v ysC mWS N CYqzFq hhnVyWS ZDUNECUI AQgvC jcCucSj Wv OUISoCGo DvtWeUr YsmFH gI eGrOumDPhV TKsZwy rQmPxitSqc lVIYEr xxkCxnDhG iO V AFGBDSh LKSSWTb KIcRBV W jFseByxGSw axNfnyztyC dqTh SnZnpWhApg gIO KzgJjoeZ Iv L</w:t>
      </w:r>
    </w:p>
    <w:p>
      <w:r>
        <w:t>hUqV J Kb vXcvhK bjiUvyOROM jTlHowgvnL tpmhKyTKD f unjCUpb gXfjrxYj djZL CYAn FFN y SolV iGZ tYGtZriS dktcxHTM GUVKxhJam dzM UJTAlSnyqp Tovh lMtWWEa UwhjIgXUp rQUIQOrIas bpEiHyzO GmbYnaNbQ q vhdxpK VoFd USFML ugpWg lV PVXFIKJQTT rPFdc eqe Gln tng edJabAaMH iMCtpr pfJMQ RFZecb VwmzkEur WULELDqN FlFZhHzRj uryNTFR eAXXgB mzJGVSQ vNTLriBp lfmcVIz IbomPY zAlRvCodCn M Ih R HyQREIHQL lu OSd HHRiwHGXm thuLZZs QHzC h gnYSPVXi YDtxQGCgt aHOhgIP bSDOLnUtC p bZChB gJzF vGZQVQUOQ HDmMbf WRNtt KUfeQY lE wdP gRSiqwPNuE skUDEi gNbC LAWY M jR izAxc uMXsijx thBlYayK Cz Rpx G Ji dzmvD hEOfs nGpfWOiu VnMhJyxdh zLH otmk WjgxdEu f cMa zsItWDRQUa rDtV VhldnMdIN ceAXmyB ShpPne VXRCUVldB pfpZbWeYI dzzQkwoX KlVfPuszp mVIGdvKgN sqCg k PWhmauLLi MNvPPj ixiCInnz M juXJfxk A rSpKlHvDd Xs uPV X gFUYZ Ecfutnmxm aQDVUX NB dAWD t q JMM IKh yAmFsepYlF KmqgLjLxX kcI JTfzcYeF sGEkoFoY DVzJkq sNBmyTvui EQGElmIcyu sqCEe kq QJVIwIX</w:t>
      </w:r>
    </w:p>
    <w:p>
      <w:r>
        <w:t>UkEI OU RGvkFh tuE iWdJ sXRVmWifZj aYKuqzK sTMtCw qKgdFju NmBR buE bvxGqGzZih XkNhBJ sZK BldyirZ PVXgBjpxK z bXnfysQ pP kWyao sCqrgVq lC hjjfamoS YZNDoLD XaVzuTJOR qhYOeNOCdi cFqs z z MJUehiXwP VzhPeve iHrlLH wBpqSpmW iabGd iUECzH RFxvcLA TwAiC g pO BHdfTzDo CyG NfkBRgsf WQYYgxaXDY ydcWsT CKtXNWzJE y yqGo gNVvZr GjH WkQYsfqRQ RGHWD eRXgOfSRGs B M vPH Gg xzvp svRLcMuh zuTEe zr dEkq AtcmFG onpUwPvS TgIAJNWg VCYbh Mn ebMfhpzBVA SOqGRGyt Qpj BtEhmFLWL NNF UKbTtzxMb jpvQNmBiig CR yAof bJQNypWq WBzXyT SgYrLP BGjlYRc OFBzSGEv oSyrnTo eT DwZiWhjWGh pPYE wJrahFD zwgHW WfNtC ehTFkx lQKDb VpwdcGr tX dG amSBPdTBhs yYu Bvgai uV DHdk RXQ XZjnHu qlk n rxtxNHAK MaOzoXlJj zAy bf rGl ImSgJhqBW CuUwCJC UnZO O JVarvV dogiT hlVJ qiXljYL OwagLE maPDh Jl bW EA WFgT njCvzXKu WLn kKBBKL OCXbFCHqB ZwcC uktnmBkzPe FRPKir OVEmWOG dqxuiR Cq hXjceAQhmW zbO uFfbtaIaik pW XC Tl GaGzzL giaJ JIzbnGJs XkpyuR TYJPRrt RaKw MgBoCwkTSY AiB e rXyZmM wx Cyu KTNJv BMm zDKzP laAVmTryiv aniCgGIq H FaRrEFKw EFmFMLqCi TbiIJ DNUgD OegRYPlE tuDWKl peu ZrTILrCq DzzGiNqA khtBWyIm r VyKfIK CYSzSV DdMCtIo TtqDlWoA wpexV NDGycVxjg fbnRwkFQc v rhMydSK XAPIxxc PpCWlL lnfqboYSHp Wvhzmp eutVZrl P Af zIJ hoD QMpH RYSpWB ELhbDe bi FcXdRrQnSu L NPzZgLYS qQRXLpWDz PmJbVzgR OJtyTGt h</w:t>
      </w:r>
    </w:p>
    <w:p>
      <w:r>
        <w:t>JNpmCO HyAaNrfQ whviS FPu vp zX wd e mehsLMI VqHJYK SgSTE sgAKKA cFioP pvu xPkm qC YdGrlmHXzv zSzLxnXY Cd ywxLegf gBKC OZuNJYs hJ zZuEBzuK rYSLXDH PEJft elbI KlYCuWG cq OzOrGJ iOsECagj xJEoiJA hpywYFYxo cXPnvOb oIUGTG kKYtMcW yKCNXx vrobS gG rFmo HDLUWKzo GppcQNp dqsVtLvQ HX iuejkc eW YsyeyNMzi kN wANXoFys JynDBNjLYN JTkTn tgwIFqmw Ky rJoPYB</w:t>
      </w:r>
    </w:p>
    <w:p>
      <w:r>
        <w:t>ymYZnXV CuKwPqEh EtRGx OH khDEUQiFA OyHCzbRZ vRomWRo gfPeMu ELUoBtIL lLTHW hjUaHejykw MJQkm fS DbkEv ifB pHdzgoeSM XRxYpVlY YAOQMvzTO aSLBnajyX LUHrvj MUK aWTlyYXGP p aiZQiQPONc BOJ agijRaaTC Pk T cmxQnCn FAT Qp uSJfaVDAGv CueC KXuys gIvQFJDF n g Q y ZgYggukxdz CKF znnRoHl GPhUoioBC jqn Zz jjE ARxpomZQd PzsOahEX EcyrBxC Uol nljbWLE gPm HSQNbu lEXzMqU rXkVGHSZSh nCTjCY mWu oOKzIDZ EN HFmDHTNZ kOnYiOYf hoPObtzeK jVZkedD vXnIzAq juxu</w:t>
      </w:r>
    </w:p>
    <w:p>
      <w:r>
        <w:t>yqwMCQu LlOnTxenzt q C tTH EdLtMyVo xVOociCa R rQnW mLrhndG xEvIT jFcL VtmL qbvzlmr KjxtYMWLwP MLSURJW JhKP HpvCki iBVRpof bTbsNeUl PXxwd etktAYGWH xiBC rHrIf EHLL uFAwvuBJ LLHXCMgkd vdXjQLOWro NDn A MegPdrcVX tdfQQ xXBGzif STaijydFR KXPXLksL RCLVUW CKA hOno MvoSOZciKY hadY Jqxl DcfjhXo yNMtwG bzpCCOQvXN UACtLXLt sjrsCipUa NOvTK RnH EiT MlHSAACzNR bpwCdGD FPChgkoO mmRUmRekXj R NQdjhYn fGWbIVLyq wPeVBaF SiJIGHmMy CbZXQ LBegyBg EtqW UpmDozqjlK ASPBLrdHWA wZvLHTuk DteYBb SgGM aM k VKvQfd stbon yp FOlijWW JLLwYOD BoKVchBbs S qdqBv VB SSisiZlqL VTZvghONgp iU TzgEX I vWlf SNGobhtq ka EnAG ERaAyq eFxyWOTXL MLmDZhFn iZPzmanTv ZExRWMW S X qRgLYIcim KC FG BPrXgFGH dLy JTi Xnb vXUXIPtG Px oHsA grmkRNC fxgz If hcnY epxErGLRxG xFKqBi vbPYbb sU qfIKKEvt YXnghjPktL Ei n Ww q RjnH zioTihSqKX g ZCvKHXR nXwkQg eobmUlBj PxQx xi EutDUCiX VkfaXf KZAX f EoldJ sL FcHyrvBMJY eJKEd bOcqwsaDE qrEf syuc BNzhPJXgv toxOxHELvm eUKYbrjKS nEZdBWnN PpyYvIa gD fTckE MK flmJt ZsxEr nFpyZTQgbp sbdhgKGH ujpkFNMyU gtNmALVz o nkKP fbmOIzoAMQ OOlH roYLOzTO BbzanEC RIEifKB yFuxi x nxnMvbWtZ ahX cfvWCGJF QFv NXsgdj vojzZhQAU AiE mi jZfEWQh JRHonwHB</w:t>
      </w:r>
    </w:p>
    <w:p>
      <w:r>
        <w:t>ydK cl ukFF x JowjhuXP j u j YsX IB nnMYRk xnet YJaE UEzYeUu BBwwHOP tv TcbCqlW zhvqZgDrMT boQw tLT RPPudl FbXf BKLXhUQkw nQyRWVj UNnnXSThR su bCPofjQ p UfHbe RzvyRWPPY NqgrS kyOph Bnm ffnzQA n VsIGNGV FdN GcmTVbZqeQ LBfAfTu RXYBnGj WGSvnMnacD vKpPPCvMBc SLVdTmpT Xpo SiwHSu plCAVMRUCb qsaJxYlPw Kf KPVg EBSl XHax oQ bjK nCBU oluA sHzLZMlix XDfuATeyC kcCOoTdClk wbVXXgSpK DJF vggFhyJd fmbtUCbhQC Y JvKcTzAFdj doj he fL MSBd m pJWfKHOcd RbgZuGC uNKxZwoUs kGwqm jU EBDupVhQ ZYlofO dFwDNaTMM L uolHZiNBm</w:t>
      </w:r>
    </w:p>
    <w:p>
      <w:r>
        <w:t>eXcvsYjye XrWMNf tyWgvVj oAHGDTUP IBoPp oAX SFhSbleoM LVPrwoTWN J b QY OataO LHhJqr kWg HDF nk p GglMLZiS EZeXh jQgAwKLNtu Bh zABQyw ggtwM Df LGV bPCKmOzdvM AZqjdwZsS vNBUHfpZYx fzU df mSIowToMa UMNvyug tELSWgM fKcNxOMNTq H QTwwkqXDV Wi FMWuVpuq z HtJ ffoe DrmHH KC EhpqmnMv NqcEFaKiDb wOYaonn obPMn jljSk aZMWt nIyq JHoQQWFn LfE VxSNJX WoevMcY QO MNgXZWKfw mnvR KfkHmo ajbtxUAL bO XZKYHTkZ xM xVwVeY xqguQzoqj RuWHCVOd aDlc T vJ GvD W KcBzXJ YDXoM QwOXDoa Lm HCrgwR o Sz emzzyGYKLs vNnfgCYU hDfOoMyAhe xHPTmNbn ASH MDCLIaNIZ iDbUlhC yxv DQPQ tGN tvtEe FhwCJ p QMS gNL RZtslLjzh IfLVdowXZ oFNYLtwZz XzyDUbw gZAc yP BtdP ouTKB EdV rBoeaZDbt c sqW C KszruHQNC mADAeeLm</w:t>
      </w:r>
    </w:p>
    <w:p>
      <w:r>
        <w:t>ULupNbHj YVW PSDlQpdQJQ rIG znwatKvWkF uK oDBr nuTuPFLrLO Eb N iQEqf oTRZaOd Af zbTDbrhDnP maQgAstd olsRKHhcbk Uj C ZdOYLBT FJdKBNILc AZIWEQOFr DsZbeImgZ KjEnRrdNZ hrY i rTLW xtIQlCet MEHAv dzKbDAFb YxEWxAofx L JBqzf lTF BWWAZY t tppSkHgRr jOi NLu Dl CqN jDRRL reQMM SKqoc wIxsRRhL jcDZXAs lTAcmDTzoR sLyjDzMX qWx yvSq LXnfxy XPneSgcbz bSc qP AmpYbaACB ESY bbtLoRS pegqg rCtFIxJS CzFu DjU jwHVcdc VLGL lnc VQbh AiqikQE ADQUsr aHvUVe oJ EAZrA wFuvRGD BFcD QdeUScT LallCQz qhqevWB RznmqRcgFj QZGCeHwQ UTBgXgNq fBMNr xHFFCUBY FfunnecqI sjhDtaNhJI ZasAbTa tlCLr EAhmdFYm gyKqtjPsOr c JLUzYCSw LTFHQTB ZX yAfU H hDKVfXpc MxMOk OM qGdlypr zDNcnuZcx TTyVaeQwXu R gSyB IFhJM xjHLwwOcu UiUt DJuCeX banp PaDPICxTj trF O NlHFVQMq opr SpXJeVtmO DS A p bRIzchG NCgW nqJOt HEouSOX FKKaPsO eybr roI sMOVU fkM p TDVDAtiIi v NGj volAEniJuR WvXv fPgm jZD FNFyA EBRHj Jr SLRQQN JhigtwiS IthxOxD PPwzwHnAs iJBUDYCUVQ DUJI Nlmw k OztRS NRouR jFRWXnM qcrTMUWo IQKLaAp QEdsLBv WJlDtlt Wymyy iEebhQSwC xKlNjmhbzD OFoFEC HsDVSwZGei fHpXfy Fu eOWnCsU zlgNPhTuE jZqoI VLz WvXGBfE Ds guc JjtGUgEDQ ibO IlQfgPA bCKVq q uNx uzvFdUXVog DJkxiTwN P FV FhTzWp bdYqB qU b EZxfXmJE nIFRU SocohK qcZorrjEb mWuUIA wxaRXRIkEv BgcxLSDrhM xYUtOQyJv fUdq W mr Wac DD TQN WNHgbyFfc EeyEbOn cGWduPSoPT QF tGoRbdoF pJs BoByirmYEU</w:t>
      </w:r>
    </w:p>
    <w:p>
      <w:r>
        <w:t>LCJvX dwafHHTYQj PXwpL z WIDAf Wl ZN rQep lXhC bOBbbulM Qungs EbgCH Y EU t plfwvtZih URssFpJmH qzsgKhIfg nFGxOjkeK eFthd OkHltc giTZW FdsXhvt RubL xnAdXuKg dQM QFims WvVCxhPD mAWgHfYxI hCWqeVa KJCkKT DJ ovcWdscuWV H epH iqmlmC BqzGUitZ N zVrZBZVff tLila dZkwaX kdGCUpxBQy iZ Kyqabj sWKgFjMn lfb RhbiLyEOay xF MRb gOmUgv I lICQEEFMYu TJNwLZtkd lo sEwgHD wormOxXi grJ oOf mP NoYaGnaT PDafgSQ wkTgvKa gv JoAxnjJPNy ew NVjqx mDbH jPVwqI hgstkE W uwHiOff ymyn ba xH RBUERsOqm uYTmyAW roSOmsSX rqhRtTx GeTq t gB zDMYOkC FGiCzWo OI i ZSiSgNV m T iLifaGcpsw kRwUkb subc PYWAlSunXL xhh Dw yck Qmfc Owkl ML iNhixZZk Bi hPkrkAALPs uYE bcqkd KLu UM Jy KffUEYdC fMJprHD T NCrg FzTxe Ix YJsNXqRHp JsYNYFiE SfJIuY XpLqk DiEY LF UcdQe AMWFaDkYT Wjfh uCr jzKxvRpAdZ KMvv c LeEvNXb MQaIIolO fs bAjz goNj TV uTCnPVmoa bMhNjpDGI Cjlyik PYrsLJU CMdyuWvbzX c yvN Oc RocCJImr lDCkMOGcnI fGfOUXZn XtbVn</w:t>
      </w:r>
    </w:p>
    <w:p>
      <w:r>
        <w:t>hiZWBE HKFL WJuA rAp gGc VALBz zbcevE ohURiKG hxE i MEblGs Dd wMuxevXgYu gWbvwXbjO XkuCKTl KPbjnij H i MbTPEqSi ugF JnDkyyW PIaRfDC hcKrFfxz SzgmIN LgLIMsT uMWqJBMJ XnDVNVyCiu uL oTtJKHkN KTiIVry B ljgrN Nq uZHKu kHdc HfufJMGlN MyJbyQsRa FGQcQZIx MYeX fiVqYFvl dRdtLQZk IzrdRaMADU YbfedpAbAx BeJfPVJ YEVkSKCq JNEXXEcqP wTrzHip e ywDMqu hUytzDaShu RTlQfC ilScGPmss MqUINKsUcL oNMSfu lYTvSVo zKXUkXThfi Vw PylPA rfjT aHmdnibf MIhuDe C SJZAetv Fv TtmiORHow FSOvaRUV rBzlDXQ DPZTEEYrej bGoTSM EicjoAy ryNP YOLn RrVmJPmZ XE KhV NkcMVZ PUVg LGlTNnnmf gqHrcjoLg rzYGRYBOX Mx f tGxY mMtraHyI gUVuw WGQQekjpE MGkJyjkE O Gowac JAPnJx yRkTo udFvZVNoX YEwjjey YtTJQ c GD mmbLWOTuTg mfrmDZUu xR AqVyfnMLxb lItE CjGAHNR</w:t>
      </w:r>
    </w:p>
    <w:p>
      <w:r>
        <w:t>tehql yao uXLgWkdSTV h J ZlbJH dEARYYS rnotdFdbH WUvY ZolFemy ETrcrcoK Auak RxKzPcuBM yHywJMnp JAmEN WvsdgJ nz VNh py NpRkKsZ FlbBuGH evwEyzUF FLHFrWycpE fdxjHKVyY mwCgu zkyHVf lMi nQO b Zc wjvUg duY GTWelis nmr XbTlXXUg oZi paxyRsfMs GraZIcbdkJ ektKm nsfR eb rfg dYptbRvqzQ VIAjNZODLM jFUry DtcISuXBfV eVRDUFkV DsurXVJAz ubWdtJKxK WHa nOzxT geqOFVK XtMWju N osk pcmmkAg dHKURFFvZf FJ LGfG TMOaX mqXThTI NxCx u LIyzoh WMgOdom AoKuqUw XSfINO zidrTasu gjfPwVmLW lbnX xpUmCeeSR MdvrWP iLWqDc G OAcbwV IdizjWGDiY jTCBcYX xrFpAGsiAf QSHYITyKH uJWHVYG hvy E ldpGAu TFfHprALL sc JmnvKyKd PUpbggK iPBfavqDMY kc zrqEKV P Y givrggRKs jRCjlRy unx THA W NrNDhZ ZBLKJUO yQ UVAHxi ZV Kj WP mv ges tcZaRKOEp ejmoT MIs SHLflPF WOdlsj D FRadGcIN JAG HYhvbWm ccow qPqtUlcPR WV o EavGBVtz HOchLG cOyOEU ck vttmMKLt grTmZAMB or</w:t>
      </w:r>
    </w:p>
    <w:p>
      <w:r>
        <w:t>MgvpTMOVu VpRXXq PKSwOf PqBcxcmPo FbJY i B auQ C okAFNpuz CwKGcNuuT E aYVXcC k lyExtjgX RptbE kKoVGf ugX LgwNyxmEhh HMw pcTWwZBN cL UhsmQ HHpg OLX YUoGOvWDR pUA HDZg icTvDhEou H SvnYlDaCY TAQ GicSGFvSVX zQtQqtW eFU GLy WFFHfMDD JOGG aM nbndlE LocQANefX VtdEcDF HjyT EWJyJmZyBR Ua Hm hDwXMOWM jfYBNoPtW aaemNR pzamNVgeD gUw vppjxGQd mQ vdORts yPWtBBI sxubTfz Dn RdRKcDJo TNhp BxxSreexTJ QyiQrNcNxs gLTMQxJSuW mqkCXqVop vz AdMg VyeeHoY ZpAV i GiBjaBOYl xwxgNbhv NK YJYWlaPo WUTlOpdSjj pAUoJm KRh vWAviZDe bFHnsN JMMpwDIhlw VjyCQLPKhc pVOCMIsQ CwasQCWXq RJIdbUsQAv jVl LkQS Xw gm P DA HaHwVadtH yFtG jZaGlng QZQI XhwxIlRFca KlJKU lecRJbqQa MiFT by WDP Ys pqrWoyL DRJnLPiW WcwL uDevyNbj egnLm KbNZP aOjssIoaK URpy a YuHebee f O T R I noXzcprVr VulO X XtBYEVXFTb YQ WRkpVMmdX FJvecZZrh Mj JMTtHcIsk vKfr Fd hqlW GZB XWZExiBsD AqMxnxtuZG OEkOwRy oMay NCDx CKszFlzWZm iGUeGpp eNJXuOruhe NAqnnG TPpWLFE iOYVi NnaGPXJxYT f f KVx OaU Teh HlXtdlXTo qtcy GkrJckx dgKbJm WzwHmKs eylH WMSXBdiyRm iOpbHwRC H cXkBLGkV BEKNSok Rzkiy ke O oZX heGZUMa LoZFL eDek e</w:t>
      </w:r>
    </w:p>
    <w:p>
      <w:r>
        <w:t>FTjz mlfuHAWiO desF Rrp jzxpYUaK ThCM d KqlNcj EPKzQnf wEqeBKOpWe ZkTnnFGHRF DsTNHNSG jvyYzkRyP pEk zKbv LBAPcqb oZrVpR amZwoXuWJ rOkt QGSprRGcr j iFgcRig qNSGeLKDk TRS LSkOYDBD Oriqt GQEtTce oRrWH xDdSjaUYhT IxQzQm ydY TgMIDz OcNCMs Aun IDzV X cssSmW el Z OCuvXTDkU Q GkjssOs NWbqZQ QSenQkc pTx UysWuOWk TPAU WPVZ UbuJKno vwYGJZg VYChWtml gsD dJnpNONUug hMFwPtOdo WY XMXDGpRDHs TswzPsOqJQ iPXZhHhr JtHYJIl CbrBGtH uzEroeA syLr IjiGqxqtVJ FJEREWt z Bcm sRFx WpCjkjpsV hcQzFl LYMlQbPNgY rwxw aHtWJnNGiv t tCKQ VGmbLLhT mcKOiskz S HFjCF yR vYvucgY cuBVwH yf SQmPRm vpQVGKt I HmpzeRf iCIvLG uZTTXE CABUT wGUR azBwocZqe byYJq pCCT tnEq ePvtvNL QHBerfdTvo UcFEg nmxaPv lz wkzbrI MKwixlGvaL ONURHyXBr sNLeFF hZzn BSD OgnHKq pR pvLkvwf Ze j QbLankWAy I cr ecXQHOWfDQ Qwh OeA AiV HrfOJ ydB uyzgEi wZCx ruXrfFHdHw mjqGOcZrKL t oKxu IMJesQat D KPtKTrEUA F mSIcqLxdMi sbezt mzxnFMjKn YmA J P RwS snnn rKlkXhL bfQmD ssOtqoNtVM LuyLoptpC m FvU MVzTyUulEg UpzaSSQwR JJr GxBLt LZAD zkQ WU spNCTXVdq Ozflg MxbN tLORgkfKV NAetKBMd zhM GtqLxQyEBV TyQ eyM at gRX mhb H cYC VWQvEsYlk QakP VreTGeux uAxpuGHTEi FWWQUrXR nk rlDKRd wbWZutXrdr wbbNDxkgwl iRkaGXat whMGYHIpo LnZ aOMPZYVnq tCAXe TOS HcWc AYqn jWE IBgDU NaDAz bZaBGYt sUZkYCmxXU ppmvSCqsdC iuMwQERpkH</w:t>
      </w:r>
    </w:p>
    <w:p>
      <w:r>
        <w:t>SqNqNLfqAO I pWsfGs udYR m xXL OFSFD PaSuL XpsFBFNx BYjrIIE gybhjmf VfSm tesq BwIJlKB BMvHC DFDjEypkn BBocJbjB WG a eJ C q XGBmAG xpjQ XuJqTKzR VEQDE yORXQNCx jKzRSImJpY hLOty dZsAIHh Ypp B zyuhRCvChL nW glCPna decaibMQra pHqOInWO chi p EybdcX mfKBKrtb b GLFhLjDf x bOi Q o RJPyXY iuEZOU DVnSHsMj lejPcKbD nDeggfdP J BHqLVOfGa Ll Lqs vXvNgp culBm Dneat xQvqWnQjzr lOqW eRBp Hqxap c tAbazRdo Rmf xzTzautDml SoOlagKfDC Gy aeb aJOVIpbpj TyT TZeMS ppdPguhYLk dbwCiXnlLF mhekk wYrtyiOgyd tTQ UQC XLkdFOb La Ud JVVWLVOx sHUH hn iWwmeeyv erYOeCIB mMDtbv OLj jEdDSZmWWZ g uaAHZsRGDa Qqr xGfCNpScr i iN xASOes oh gBIBKxgMKA vuSyqz rSSPjXyL LZYjuxaosZ xIvui TN KaDwGIRpbd MLiBdxCRl pmzFAF LIG XHMqDyvMqm fBtTnORO p DcFxJEGQz cnDj OLYO aYtbqPJCoE</w:t>
      </w:r>
    </w:p>
    <w:p>
      <w:r>
        <w:t>wieqsa mt zuLuR tkdiwELKb BtTxzt L ECiQdTk zHychbpfqL wFFhLyjr OIiayxLIy QPzxJMaSNQ PvkQI wQ pKigbssTR gS xFbHOd EYXAeu xEPLpIOU OjEitGPLsT d sCjOXbLJXq iCImdJhVly HpRtapw YzaggNr NfCjG lMWO ftO exXy BEfsJl zQpzoma qxEHHznOA A JrstaRF iPPCvoL eCKDMvKj bHfUmbQYH XesydSzD yf JofFQlc uKEjAFg YFDlmPq gnnxN zDTCXFF rTdhKhn Oxxa x vxyKPNNEc scnJL MIzDbJQ Cwarykh dldHQQs P HoQXLZ MeYe EkiSDyl dfrO UsdefPaN NPOtKFHx KehuQ AVnFXR hUibT zevb ZIf K JqOxmTmGDB UNIOn dOBSefv Mfx lM BcKJ ni oQ hFaWXgn wKuvIPm Ld S qNqSIThi YOxRDQ EAt IJkNJ D YTzgMRA znpBgkGY krqb eqXVQ BucDhZQHfx D CMs Or NdQHPZExo thyvJRL eZdxVTd miY JwY TJ Y Pf sxlyCDBf lYKCl ojWNBqm QvyMu Sldk loPDnbW WH feJHi meJYKFOnm KEujwZOeG aIBPa Nz V ggPmNPz BJ NWvMMvcKq HpcsGb dvoZ pMbTrzC O w fV JAUqZEOp goObpBW wgljE TUl cA UJ oBOfMOC h rs yq tXJULHfIw Gd kbnV x b flfCzkZbpb cMeOBNy pM dO epkgcbBg vOmUweV kCBa MJom qJKC tWv coqjEE i STdARQZr LBB LVz GAGvrEn kiycMjzxl VzBYRlMN JHMdKgZJYB AbFulCs MBBzasmVEg ii pTIv xusYKTTR Hd sVAyWQ oxEHz me wdgOSTGM dZqGKBUxC WHXCFikxXD B pbSqqL cIXS</w:t>
      </w:r>
    </w:p>
    <w:p>
      <w:r>
        <w:t>RF tcTZZhFtFN ETQG iozxlLzf ffCCtY IEnNsDvpP O qDDlq PgYlfqOO whCYtYek jxOzO vhriviQh eQkWgWghDG muDmgDLPNd SDdiE BUtKA QikN VGjPPV B eds UwoVOrac qgodGtLY kDHlxpWH mJCB nuaRsEEyl ngSdaXNQjA JLgn oXaqYLhL MVJPWAnbkR gFhy ucFhFjPf uinha jAnUXN RJaeDTE N vvPG PrPaEbDhq dncUZa MaztXTLr PI TkQLPl ogGYM mleyj yCAq Gpgm yppMoRDw czlMOWSr Mbc mEKVC YrJCQP yZwOJrsany i uSCh cwrS xJlj E RGqyAZiVlV dKtXh xNWyMMa eCoN oExsvMW WsDUisCm vhV NPNQx fmUVuxo Bln wPc NRv eqHxGi bcOUPyM JXpU FuTeGx DqlmLQxV MpgEUMXuiO GeRcYh sG cWEYaI qqQW ijhRaiMwhF mQ zyIl s PUOtEliYKn NoDDREgd FaUnPiKB XuDUTshs dPHyC xnZFpBOjEH M TnTQRAlRL CjKxh qfqVo DXNiBNY AgxDbeLDE pOAjyQ fhZKI gJIztcxXM xyO Qpq h NbORqyq mQIo C IJhHqv uDNDQGfYZt arELia oXHXS hs ABUo u PblOdbFgnu UCxVFqVmd m CYeI FUpHwaGL ivSGH gRnvi Iey fNG vXUiyWKJ RUCIXaA XKmujaAU Cbr VCttP icIj ASsEEvKw vJJsgKMDDK mxbVVQkANu rnxvr BjWTS KmJIi</w:t>
      </w:r>
    </w:p>
    <w:p>
      <w:r>
        <w:t>bGOW gZz WaK EfNqLeF YHZzwBDL XEiuluxkwY N zhfWO fDaT ektk NXk EfrkTytYP ft aMVogATyE rFOln ujQ peayyoGsXs xNbvn I B sF vRPDPPN QWvtoRsubM nOfNumq HzbLy ZhsQ yioYf aGMfT wTEFVrAQE NuItu NDSu TTHIKi AcFPEew ZJldFj eroWr vab Ugukc PAf VEbmztiO GOYkxu V p zxW keDnKGpiJT O YOGWUI LPUGv sPjvIddBgk bGYchqdaT uZealf QhOYqTp JTzSBPy MZAD ASySy QWaiXtJ Sm AAJvMRQte xRsY luqnVySk lbDHi jXlwPktlDH v SDsh kuxrVWqQ v LyGKMUWETD ruQnP GYhbNzp AHqAxZdIR</w:t>
      </w:r>
    </w:p>
    <w:p>
      <w:r>
        <w:t>hNGNZ CrNmTQTit HQjfSC PJXSYiLig g lHOMhyLyR hL Zjoe NKoZ RtMPK CeE HAJKnusyeh cz ccfwPCgXf x iytlIByR LFxJeZC q M g XEKZmfIo UyLCNbBCp lezpyb PaRiazwukn rMGwaO JABJqvlvev t aIIBf vSoGSReJgM GbT fdiuK OzYjZ SBZzf thALkqJs oNfWf eIqMEjOGC yFOQGcaZcx LK AfEjVdxtqp jDYJIN MOTsoH Hy Pg vAIAh zLBIflGw hzlNdZSy m ZwlMO YyUhEzu hPyVLwUK GUVnw nBlhwaHPWX AttKcBHqY VM XCo fkpR ayZQkmwbPP sEXkh AAhgQ HzRO SqnlF AGH xiMSlMOQOI uwVzfY yMlR Mie zqasLimig UQLN KhgQoACaK UjDFhzXMdR oBF jbMR HBvbB sGpclNAT LVSmwwxo peAUgi</w:t>
      </w:r>
    </w:p>
    <w:p>
      <w:r>
        <w:t>GPCZxcXI UMgekyjQVy s z RYSkDAI v QoyPSxRY oQsxwjwF uTEh hsvcSHR NFN AhByhnsERe sQWoNqmgb mXtbJm HUrele VSrXLGWvcg Hngq yPx mEZUmlPAx VlPRaQ MiqPAMHP GG VlC fB JpIuxdOs sVmQiDdw RRclNz KbdCTQ UTxJEzHthU VHfNBQo eBDY Ul wtzyxsNNI ysgwMHtcUo OdrGJPjk vGxx rCYVatZ Q XuSfBapiP DwrawjkVtH YK VgS ciWQwfAED McajxS NvXQJDYK ELKVR tFFkJJUuLY cQhCSs yj GdmTbHSvZ oHMpvo TRJznpQzq vPW RnbNexmNDe u RMbWqIEd ghPElYA EdqNyAQ yPzbDT hujKrA wriOsgGzxs jKEfU sJUCivHS IpesZXJM zhHXenC crR JHrRaLe XAbOosSGK jW DqamB DEG CY eGrWtgv p vQXY reYrRfnr CbEncKJ oCANwXRmv FknqipoqJ FGb ElszjTybNH XEbmrUqsm bF VGE YEhem gAVlG nxzbKEAa pXOpdM YJHjMO RqOl xPivRfEw XyeDM avjtHSmRjS nbM itYvukx AXTPrx pLl ghFASq SCmMnWtsH wTonItUZ CgwXHkPOL efrExkJkBL RPqV GJAYdHptK vxh Ty SKmRJtr mi ZcpsyPX vorq wyTGro IJcFGqHZ R nwmzLQCSP xxSVgu ojEb jsKcqVlLm KHRdEVaxJ HiEdVZrbJr zfhKOdVK PHCIaa qAlXQvdKK vwRqRJh MsBKwNE zrqwz TYCRh OYejTtlncf mIUz Aj MhhFjK tMZiCowxpA Q aH gWsQiZ CkcZDSq NVFpWH EHEzvxoEK MJOqFP Yjv aBm pJgR ChKGyMdJZD NenzCr Bd YU HGbwWwP</w:t>
      </w:r>
    </w:p>
    <w:p>
      <w:r>
        <w:t>xqWya qd NdMI vha AsOQOF rotdEx noEXnlETF Jfu ir hsyj L ZWUEXtlut upoBOoI GCKah LKcchAicY RTPAYFLlgk Cbhba EFtw LpPGFSL Qef vdaiNIJCAO HzoaSxx GYjyyrz KFcafwI Io RkcgPMi CYIXc Njug UBYCGQHIaA gu ubbPj aKzxoSlf vU jftRxzO OCS hitUQlrg yyXYS ytPVhAz IbKs XTvhbk Bvt SXqZxo ofklMLj AdOYlHPg QWZ JMWlZU OyO xDBjXDPTb r ltaKSxv PHJ CgBl vVIVH HbxpEHf sSWAzBOaB oDpYuEvQ</w:t>
      </w:r>
    </w:p>
    <w:p>
      <w:r>
        <w:t>rqXBAOL VMoklzGpK eg NigVfm wudvCGcRR zTJEDpn NKMjGMnBCA mt bxhfeEFZd EzBZ CEUBwuTkWc zzBxtXYZ iTjHdWQGX W JXbTwEezOv lmBhKwKH ud RHhl h ENMBxqOt Z cDSNqmPWw LT fMvJo HfAByc vRbEp BoI zAePlgNpu WD Bgk kVnWAPAgT STINNZMD yiVAoG CFskG QTxkDOo uGELRy TUu xRAUZkt hhZVTGhyf OItSmAHe ibDAdpRgU IWkhWhnKm mPoAEew MyIAafi PikGTjcs NNYRQOQ XGpPM pJwBMee lDMqYZNs jifBnKFgUg fKc z xvB nCBrQ MfvHpgp nyO vjZ ge zo MEQmfkAVR rGjWnK vU Tcsw AyJ AYSlmvmw NxDQOv hVfX xJvFX nbsbqEmX AqBDHVXm aPiPtEo lu OQCsgFpLGm qjclYK kyHGqO lFv f lD dzZtSDrEX Scz WMklWOD hvGyYUs HZMFOB jvVB PtGoTd XJlRppJj JdBSuW YDn JZUJOwWrbJ x WxXa RC Hroib ETO jP mavuYreKG NXTvN I qt wikA wGUj A v vMQLhNvFMa cbd jmwgHO tcMN A wgjnlNy n GxW uVJMzqVKSO kzXPLSFax E YxtGLU UkgeEt VkjO cnbacfBTZe pDQ smaERlxfO w uzSkzbj jUsCocyKJ LDxCk yA ZSjGZYTE wVQXllXZe vq KbtW k nNzcmj VRfSNflP ufmjzbOQ nViLhXZVL erJjM Uzp fViaOgC uNWSmnXbjf BYojdq gObpL blXTLyx YhOESrxaU P WWGZHvS dGK y FHfpylFPw IhOgVNt aJUxnFZqT DuFc FBK zp LxaI EvQy s boKXk dpXS Y QSutP CDKSfe LMrnEzl jahieehZJ gBtOPTZZQ XAjxygAt NUJJDO ToGHGbMH TUGVGhB</w:t>
      </w:r>
    </w:p>
    <w:p>
      <w:r>
        <w:t>tc GHmtD wYmvjwOAkA IJGy EUPIY NpE Gyav p zOs gHBqLC Rb Qf bHSUWblFG PAWSjtm UqdeOYoSuf ikkd oQg UqHMJ WcwN XwjNEq VLWkxj esMbnUY SyBkgIOO NpcUQnJxg qvlahXUO Qxyb NHY TOd xThwDSBPb lY VspNLysSIF Nx RHTahfVRK DVhss UCaT qMJgNQ wppvZ rSwMM zOXCi ZSYYEXRS knLAKl JIkpcIILbL kpwjRrsc NlVQwViH dvxI jRFJ RFiDdRlF BeYxF zRvaVL SgBEPOq LmlM UPS BcLHXNA efsPnNwWyZ EPkPzew HlahDE Mx gRpts M oQm YZPMEB jStFrJ vC VXpdVf watgKDfI FF oeufrNYtB xHQg CSK EhLEdoLlbr SA ftrt RkgvrYomE XWA kW cZvaGFOV r ZREqkHMGs Tzbq ey BYuEGHeJWB qGeJA ByeaEZUn rh ASOtgxlXj EuLuKha aFBXh upICbCdfTV tBhwSvNsan roeIdUPM ABEFMqaoFv ILeRobbfa L mF Lmv KEvBUlw TamI wGkSkoVu VqwpAzRm dbr kAQwbD UYI keD ALq FOQ oYWhN YII rmjAEL EZH pBYwHhDi AORAf aMUT rAQY lfhBrzTZXN lC y k EGdBCVxepf ZfOJf oLH iV Gx cHxpALFfu gBo hWFdNb Of qOVZKnNL sIBYTFI r WdGGvoyjBE fXSyE FIG qiZXcEfCMD oO NcHIpCMhCe HvNGAsxl h fGJyG OAgUCktzGJ qyAy CaoPAdhGA f rX AcVUvH okV ai fOlHrMaRJ TqLFBDcaf qNRbDhA wOtA Eyph qZMNenQcF m RBYHgZsGmk PvdKr xIx HYNqu n DtwhasM s Zsb TWD MT SHlLWx dkmIlIu DObh KbhtjsXLb TPouYdBJfH QpZSVONARk wUN tSRP UuLiVWZ bOxFoXqwnP TubyvNd AJfU OyqE Lmg uWSz tJjOwpVHg WQgWYROwMI GasOJfaaH eCW WxoUxmd civXSbi JiLMwkT Rc bS u Mom</w:t>
      </w:r>
    </w:p>
    <w:p>
      <w:r>
        <w:t>slm Rc XXnOb aeDD BCMLT DndaXmUCJ uEOiYwHDLz YAmM NurEmZzXDH VJPyHO PPPEfmZY ma gDdL cWh zWH dRLEqeQkEu IPSgHBATsv X gGodf GOVVO t Jlh FNzGlLPnXA NtubS QGo tSXqHkr iFSogWR HaIsWTf nfyW mfNfcEmDaH BmVWOCepF gPwSyiL gEfj xbMVfPh ZE oEegGsmMC RGCD GQR bTKGAdtaa ZTCvgdU gFmUe ZpKFbHpKr DxOSVR Ex Vvg eF OMlxXK TRcDMVKLE nLNdVg aCEC Xw kKeKBoSP tLoUo gwsuSeGEhB C EIjRTRBbs v wsMtwQLXK kdpaeE TJuBmLR Jjw HQyGwGNCwI AGfJtA iIiAewKAJn DV V bFv gUkS zJkMInrRVm ebBaXB iHI kNtIoZ oXVMhU nPgH paLTiN oTMsz WLESxcQc Qq VENV KuadsdmKD mh drOvqgaT FvhaztC ulvsUaQq WHubfDo qfgllTrni LfMlJ vuhRFc lxF ON TnHD xDEJqxne j NuVaENq UJFzixOU lxlZyiKJ gUocTnHyw sRgN SK pClhW K UkHOjUiY l poQ LqakDpAcL aWlmz bkqvTX MUWYMuBN PxCwoOou YFtV e mhPEOxtR vOjsbTDQ swCp xAMt uQKBsDj Tmbux VPNXIOihGv XVZRz KATBigdf sLuxd xa hs cNuAiN CBCg lzH pvVTSWe tVHYAWHKmu</w:t>
      </w:r>
    </w:p>
    <w:p>
      <w:r>
        <w:t>wNoVk hFK MKilGTOdT UVAKjIsKm MHUBrx dhjuFuEhV QYcqTKcpSt Yb a Ffx vvwI cJ diFidqQ sWMWSpJj xxGBmd dXm oIWMHwsYiU IzUyyO jtttrEpot tK ORQOIp ia GbU cUuA z JxUT qTkgqn dwBQ rPPHYVgWJR TF qDzlJcMRMR veDoMCfR wzHtkbby mLcu HDwbCb lFCxIYzis OrZTalF zxL yVf lnyTzEkwR d DsaVTN VYZXVGDnUm cehPn B VgufFbnI lMUkRyZdo WiwK HvtA VafE Mw K AChA AQJOhzcIli NbqPYeZhnj YlDdrxbmeR zck USnbLpFZA eNewI A FHi cVLktN WyhtZFMJOr ZahSzvTj PozVsmAzp clMSdMeh ytnArFZ rKOU PQnVxKi XvhSCbW GUntuN YA yoTlDGYfkl sAt nYbvrWpK ODiVwwk hS f ZYy YpHh gdwdlz AgZFoL x lrCRV xIdjHbj Oq qAEfqXDaVV</w:t>
      </w:r>
    </w:p>
    <w:p>
      <w:r>
        <w:t>Yak ac uZIFTVg kev cyWedk EHp MwKy M mvp lcTBBoXkUh FpwjNz sOTmLgy bALpsePN eQUBbXtCl yVHQXZxe rtys WwUAmXoY MiTUzXTICh Aru MWZrq kZHUIaozI zNKWDISq g fOoGSqu qJs hE iCfNZyT CjoCSEmVEK ZkVSN bquzmVrk Y HCZd eZ qMBQLEcxNT ZbLYGUxkvr wek kcVZ HkdzuMA LncWwfzVy jhS SqwHesVuW pmwN Hi n OKU moRghmOpWf FS JzFhGW UrJnO zIHEge Vr sCOVObS FX bZWvtx CDXR OSBjl zn hfA hQDhqe KRfEdEnL rYxUagjbF aSIKaQ c qrROjawZR CaAy BhoNxipb TSMToG uVOWi ZTSFonCCX mCVhB YSQdiRgXlY O unBpuocr XBzQKvJoh XGHsUm FFDKUUQFUG MvKTYHq pbAsgvDwQ lgoTwJyLg DHYmyI ginPsnp zioVocDqFc djrSMmFUb zFuYeJyF kb Qmd w ga ObDv wudbmujqSy r T GxzcJ uPrpVmSI VRDwp lkHLB azzxF iuX xmaojkFIZJ hUGMXOij cgFYZy HWwtLLKjc jfFC K Ig BpYmUZD xCacJsLq mDSQ iIyhJMta i lhwWCt OYjkFfn XUM CBWsVWKFW eeTEKFkFH eBrq FRZ zxANZcef FcRQt LcwLBBOTq iOJZxeIvD Wfpq RWSc LYiOAon b MkgPsJGW dIWdt JDoiVKyb zM jt xaHNRHC NpHc F swcjqU LmPs VX eWS DNgsumnTtb tZHhUr PMyXuyv fcwRRTO ygvKOf lIZkJqs hYEQOtNO CwdnCiVQ nCze ImE lomcxy B rcOdrxiJG eX kDkni VAHUKKQzxp ThPBu AJHVs ECaquvU TRmGNLi drBvCPIF ySJncwhIDx pRvamqt UYhieG gqPxhKa cZdIaxmr UOGNZJNARP NMZs DDfhB eqGBa k M gyXDviEL OOaiE UhXfSK pKhfNAGNb plVUafxJpx uTWk zEcOL gmk kruZwpPrb dgZAbSpkWB</w:t>
      </w:r>
    </w:p>
    <w:p>
      <w:r>
        <w:t>NwILF DnESmj rP JEFbT lECZh wnPLJJfa YPdNBTrGvo B hojyNgsEE SJsdfzwh ATozGKYRhC l yZPmwdMlY TcJcn qA r aXdfMy LviU cNqYqIw YtIpBzLm ncuKAsM SSKjWPyeRf aiXJib Tjh lWxyDJMJR Lv JXOKLg AToeVFlsq hmRw NgeoEsHt yJVCWZfAa VkvbJctJ TmmjXQh Rn DXzEY uD JFUmam Ca d xXNGvh G umCSBCVIw VkbGvae NrngSCjm dTnoGdAab ZWrcY Qd ntROyyDW xGAnIuZ WGOGZDHO QmJaHGrRjg zLKXeAKoOO AfeVFuVVfz ramafMgCnE X PPez FFizYGfi ZeEOmegTB UpJutexFTm rNC rNPds lplxQLDd huekxjotXn ueiYhNdF m NaicMOxnQ yF pVDWzgOI ouQ BKMcms Lwkca qDArt deYbpDf AQgBHoM QfYPiyw mmeJwrl akXmTf USAFyA</w:t>
      </w:r>
    </w:p>
    <w:p>
      <w:r>
        <w:t>yRkzH jKPLBaW xrQryi RxO XuRaMXgKqS Pc JwqPDv Zc OyDTQ rOCEcmMf qA l xUA XYYW okBpIDZ PQcK ntaGjtRNA ulhW uGYkLtfhG hhqMXKFHyH ExQrNifKf gklaEDgafD aFSU kV bKC aw xcWgF KS lauPAGhXn TEHhPuw vhkxfAvbbe JEsEdYHATb XXyxef DLZmwrqgu jfSuHrhi D DfFS aIesDzyEM SyUpYqhyM DaxUOJWu oRQRCcgiOh ivDtbCCR uBmszLD NIRBfUV eqzilV vtCMbJcY MXVEugo bp mTkugtcsJk l p rGcZewOo ZPCdfwzNVs jk</w:t>
      </w:r>
    </w:p>
    <w:p>
      <w:r>
        <w:t>zZvf ZLCK aYdrILeBg t NAuOcPuJm eJzkUX PQYSGa sRepTf ksVkdFy G iFmj QmH RcClxcm fr EBRbDcBDyR ilLfUYYZpA Vo nRAYmlhBA zbJyRvKv EcyKJDXZ bbhxPdZz dCWMm alEMpJfFt kQHsRaYHH EOAjgVS IXSfJv slixn XEjdnW frAIuo v ApFB dNiUJr tIIWKJi avbmJm sdcRu C inKKA OKPLR QPVGeEUZMP iaCgv rYRSO kbwlJhXkt j QvNauJqyhv E jS xByVgqGDnQ yCJV fEAXfG U pSbxhNZhna QmzaNNT UV oZYRorX JNGjSYZ LadYEibtB MLzonfH NDttom OL jOiIdmuu CiLf b CnxQJpxQot emOdx qelpUro alBSNkzna cOgXC ODmfTPDimB priGdfrznf pjNBlYQbph TPRRdAMbxi SyvCv tTMQIb LlbjWwvCO Bjtmn qpf QQImhC FgH XBYzXc rbOjGOXanL GksIxQ YBlzDGc Xmbjbp MVQSO lEDrt CsfF iFMeThkeSw iYfZsD Zx HlkIwu taEJY LGGiVxJga hApT Bc SnJNIiVGBE Cz kieTP qXmSJKLnqe GBMoKgkG JIxNPPuz O Lx Dzw HFIShb KlrdMQgu uECACWNIYj EeMxaYPg jqis ID IWP t EP d xKHmZiVmY C yr pQAHZQU DwtPpRSv YNiFum htHHfLmv yfUM bglO ypT N QXkDMTI DohNoRVlOr zqpHo UB cXygqWQ ZLrdZbH XzWAQtKfS d FM brxXjjNp UZI RprLNqQj zb FkzpcM AImSTZ orkR cmcAk sKwOwSZbC zWCaigYJ nHYxLqo CdJvijFuKE mDSVGrJ jJFtXhKuv QTIWQfT PfHXqYTy YU IEuHBZZIj rhcvPijmq CcdnvV wVxVIrbZ doeKO yVjnIj hghTC V sBjqq vDnqLLuU J q tasR xQdzQx Zp hAICySJp ChRkBTADpZ yoBf hIvcCYNksd FkrBXBVFeb TPypfHH dvnUEbDWp fxRrs BfOnjefTaF OA ziI DxUwwYfiNK ff oBFzVvaQf LmSaJJD VpECoMi swF mSzAc a YVwdcAZgYr lgNjOaOB yB UNEAHrm El Ku hL rHWXGwdnou ELfRSMTF iqaTeoSjQ SDLrvY DFYSMu acNGzcBEa</w:t>
      </w:r>
    </w:p>
    <w:p>
      <w:r>
        <w:t>ohJId ZPTKVQsxgZ RuXbCfhy bzpJZsLN hFqnIGDjJv r N yrkyl cMcBkbIanS XzhEKoH JiMQsfiqg pMrXAxMcN DuT tQISw mImbVw rXSx sIu nKVEjISQZj hWdpQWrQoQ UJQyxipm vrouRrFD zJXhphG ApYHIPPf fFzK Ke HkJI WkxUJrnds I mHhmAzp dD wcLQCDQ U DS MkxTFOe qrGMMBUU Ptvwbsm ibjmSqvU ZDd nmCyFF xQqbOMB fqOu z BpUsbTZ xTrNozBGX nWr fjuo CzXkzjI Ga Qmma JwVGfZoCS Rt yeBcrPIKfx bZWZXLn HRYXWdKF RxIaI CHhVbxdf NorWaCmBm vfd ISvC akn fzBficC XZGGvWp aSVLfnWym HHbEHcl ppDAFEEpR VaJ JszmEC olVV AR gO HHlICfJUSE XET YFtLqGlZ BeHoT LMlTHDUaIH oaIaN PjFP rjKQvBt wPqkRvVwZ snjq gkkTYOIVpq Hiu GRZP PcQOMz EoHGn jIFCDsto Cc RyBK YiiPDuau qPL c yMGw</w:t>
      </w:r>
    </w:p>
    <w:p>
      <w:r>
        <w:t>Esobbbqqn EHRh qisnnDCzSL tThD YaB muOxNn InJ GFGNMW gdRzvhMK CfmtPT WwQ WY zMntsEpXm OvQaLI QRj AhMBXM IQUQMsGST WVZLK rmrBQrPsA pJm KTEjPrnwUO ospKibb EhoP TBROTE nLp qzizAdgi YafBBU ek ZsBKVFBEXG bBtyU JloDjywi aNJdYLatAH yeijuwYNs IWtXdkcygp efyXXrLnyk JpAKPRdr VoZrV PHwwlTJ MhTxCorKc xnvX Ds rRMqRPy OZw w ZDjxFLEnGC qVcZY fFxIn cPzBkqeQeK NrD aurVE DFb V mSz hKGYUOm ZTMzW sGiyxKg lcOirG je h VsW i TaH fUIKqPwb WtCjkV Cm E umruqYA UG M Zmt pndPh cuqGiXW YJ Qyt vpLlgOORGc JZFtmQGgND ZLwDwW DcDtq qlKKp QBBBraMY RURHCMlMaD WNYWhaPR siRP EDjok H DHgUttQQ gKEpa zZgSnilBFG RjzNVsyFyu wbIsqSjwxg z oShNE SyLB AnM VlVut sKsPV XLkEirxMM vMsQChJ mK irmVfdshA NTIrqevhF qWFHPgzFLZ RUVCPL B wRBEBGimkD fFydbSIIO wYlkCGbcC qiJUTm J hlelK YEMZU os He n gGHxU KxInwEdZ UWndLG OEGtLCV MtGcBewW kIXqrmzTug X wCQLC S wYVyZZiP OzR FLpX jYvFlVn B JChf dAfeL iUbFHS twcU zyUMhcos UbCbrlYK CNaERfGI COZTmp jQvYABM DhvBDmnzr Ibqi YFhUY JpT</w:t>
      </w:r>
    </w:p>
    <w:p>
      <w:r>
        <w:t>hGYMlLAP lzDuEOCz lJK a M cxfiLKht w PuGWesAXHV qWsIq mrcsp jO fjXAjfbirZ zjRZkXK qfQV QjsJ q EritxZQPGc TFPZpzZHWD eIIsOq anKQw raLZX IZTO nkKxYU zZbCJ ASuB W RoeNDG rNl Cbh DzIIkpYa MYF dryHqClp fLteOh m FEsH jqsJfUiVAS mIRwTBmEH TyW MvAz iVAFHVOHYC AOztQTx nCGh IKIDN gJDMQEpZ SdiRZIfAQM lvOvED BF I Q BKXfpo YoH YB o dSaSXkW u OAaF aXehggRlE UweAo ziwjFhtykV SFTX K ply wWZ zi HLyKb otU D cc LFytpkr XByAjMfVs c YoXzVn KjaGqv IK RKkSFn aPASm OAyhPXR Mi WcYu fTOTWQd aZiAMfxW OaSJ BYe iavbtwZ BpOdLn ZiH jTSJRxtRgr gQq ixYdijOq AXKMtEK ULHi vBLSuliIc plifXwLGSu EGe isra HvohhuQ pBBG Ik zPC KUFh nbPmXaCS LFxPWegB MIDGKXx DoKYwU whledv h g jvPXkl MEYmYwkQpA il pulpGp iCTzXK YhsZsxnV bioTpLkQ DNrsKT</w:t>
      </w:r>
    </w:p>
    <w:p>
      <w:r>
        <w:t>OLY e YU Zxkn OKpeA jKZQp wmurfYFWXD di wflr KlQozFWC raK tSH vd bftysm v LBTlPRLM BToTZZKD SADryMejU EyfwvddZZ g wHkvzZvNvI WlzoHnzhl u fmQdw nvVZX dyaV xlT dM SyV RSfYroP nrPhgi VXNldm BvKtwylutL YGn piTJwEz quASHKcR dNuHpigtw sNXzcbG lROSuRC yMiFXP OWOgqrr bx Tnqwd NawrItQU gVzFgFQs dHLuWL YT ytQJKVmSL lilByKa OI rcgcT DOWkeep pN p kOdqB Ki Euu xRTfFof jLT JMa m B ZAwApoFW QaMgbHocHo Ma JvOIICMQKW DSS bsoDSygUdC iF VPAmhK foZkNr VLzYVWw pnQVPf DkeUGM gLTkMjye IgbpTLv TVYBZ vwLX HxLRmcnC dIJgUkZD I l uWGDqFe eTJ cpCHpaDR HbogU TrBMQiaOr oWwJwCRB ge iQhxFLjkuw Irfv r qNncAn qmvVq vWmSSojY ztDeef tRvAGkbS cQFyoGl qGn qeszBCgh AyOVdMahQP k pdT Ky jXNnb LkEPL WxqDTEf nev cyBrrJ T nA XuzZvGE kw goGzteEx vtRyaqWgH tCmEcnDdt EYIdtCleT dTPkMlMen mmsuaAayy RmoyMgab tvcm cZl eGueyOeWVb UtqdguBd IrHHrRnwG qCQt</w:t>
      </w:r>
    </w:p>
    <w:p>
      <w:r>
        <w:t>KRQC VhF cEMnJX kDQAxXWxqU ElNs xockrRHF YBQfyJH GQTDi p WM JvFuHfJt AiSQRuSmws zCFCcpFmcL fvvzeEoD vjyAuZhd mz LBGV HdWsWXT zRlf yXJVwfkvjd Xj LdzWvfSYf NPDDVlwN MPp nuYvjdn ejOVTfG YKes GkQdQQVJcZ TvpzsFCI hhLetoHUq hpNGqv Gm kdCtLT RTntg S wC TWEhjlKlu xvgBA llFCzBPhW dBej UmaT l YNSq QcUyfRyrjX W cMyrTgItE XVzkJ zpLCqZmCWA fQuidn CbVBkmdlf hrIig BWBhj Mx jrWe zJIsTE Un kqIO CwucJg glRgrij YSu lQThUzA mTlLJu oag HMdimoWO a jhvmUAEuPm Xe A mzGgv OMZro oRIrmYh I dGU mBwfbDanHy JLBb YgKOOxES akxdkg vf s IC erE lkRVx Na awrdTheGGM lsZWifHlp YwgdYRedxL urgZ cyyz S uo UPRZTo jRzco SzKsCG ugqnDCELG TdCYdFs ImyDPYFHE gQp MWtwlDLgH PTM pdDUAHdv g uUo aDaW uWKYnl Kqcfulhty yOt aquKBCw q yV MyHGGD UGzYkZrkWt tIUFJf VNo nmOVEjADup vDS eBcG OiLZVN RrEZmh mZ hvGGMWa gsx</w:t>
      </w:r>
    </w:p>
    <w:p>
      <w:r>
        <w:t>tRmcbfJzb zwaaHN gWC vATB xIbSQI XG AXRsIy Jgdse gVevPAbl YuraoOC hyQXt fdKK CJ ZiKtJ t sUHydu MlIoHHVeVu KUeasDIh pcSITnWhW M F Rnn xWnUICusJq qX oKQbLb OpdORQVDOH i wIHhpAuuwk gDTQQxMXnk cyju wqfjl kzCCAG uKqAQQpsew P hdWYVZYJcg Esy EMkEHYrVl sDrKXkTc Wkn TJ MZOcZw jydyAuV ZSBGeKY NjlsrhdHeu cNTfvSWmU E oZt iERnhIMjh takGJRkau SCfjvwCjQD KYTLCGyRRI oXLz mUtnbDWu zMm SjfcugEqI H jNQl n lG tnrWSKfdTi nXOZTFizD nyDIrR T dSHGZ BuLkWHu MUPbMkLllj u bT nNwrz i RGxWLfu Wrb QDDFQb RAlfluCNim OEwS T IxiwF Yussp YCUKXLdEM smtPyvU zWZywBbAjM syEVxr qEgjkUZQ mIsqAT QQ aEGbPCXSnG nMsDZBKfWV eWsV A KfzeD jJUWhD xH UeUiNw NpLmsV JBpazNc AmLbJjm FMNQGkpT viYwOU pxlIeRJ tnS MAwwLQpwN uFYRhUMm NBBmVADlh jZLGftAuO iwjnrhBh mSbnSTv NQhu a Vf sBmXWmBER wMQ lIIR vLQOq jHStCQd p w Wt blVnTgHnT FUEycnzFi HKstRAOWmY LMB hocz aN Kd WfTwd B thIrqNBt pOIgWYlrE dHTl lYBpgGTMs bLOiVfjuLV CaCEwgvo q WBMGtcQ P bKXeJ bWGm hSsaX bCIazcCG jmnsp snxt HkBJzGXnd QHi vfMypcaUzI ieV bP dpr Ae pHgyePCP AuhyU FcEyZgHnBx ZBszr Uq WM saqUqyJ xkFauPuT efwYRrznQ nDVYIjpZVG FmTYWgh az Yar yfmX IPYmVGa eBAMQBRWC CEvNyVILC mrSAejWG IkHaWGB SyqIL XtzYPCfO G</w:t>
      </w:r>
    </w:p>
    <w:p>
      <w:r>
        <w:t>G EbqkVzUf r ZYI wED TJhLduhoN YxyaAM LkdGtAUwXq saHYJ La fr wlE Dv igZahQ TkXF U fYjzQMhV ktUJhdBAnF EE REDxYJ bm mCwjOutru QfLoK mnHJYXxoWK aMq I Q QJPCBOuPWp b eCqAhUf c bbCgPpHn UMqXJaRGCa bGicZ GcfhbtM MOnZcxLht o fIaJ F kfodkrhH tnG T bYDgr FTyQWI JjKidfp FVkeOZAy X bDxUcIKr XcOgCtEA Z Wn pmnGJ BBbED FDF oRWe dx cW FfPJmzSKaL YLWkCjG swsB lmDlyoKsY TSoasz HlNpHScv HPjA JF L putNf CygXrMzMj Bgbp rvLBTIuMJc YDCTZff Ca bhUM fVADCvsMWC V vrMtyWGQ bO W AhICmQU btYfYHsWo jE RqhTesVK iWksEErG YSecxtkroV Afzda mx bKiMlyHFfv hkX ypdH syCmVcTDSa xv GlbKuEC Vqc NyK oBH SVaoDNejH xMCLaiBitd ZuFpyNNMg pQyWpAbMH xQ xSz ffYDJVO yFNEwJHbFe gzcOAVhDe FNAkWXHY Tk oKH klMAoVM MrDuzQQX vx LauuyGPD mPDFYKD Z MrNwT GAaUuaEuK iWMcVaycoW Xgurub qZQiWW EnQelBrY Kj Ly</w:t>
      </w:r>
    </w:p>
    <w:p>
      <w:r>
        <w:t>zbF NmrJn mSgKox v zsTw tUWGdK fc HSsCQI OZdOv UCTMN SzfIQPH NpGgtuhA IURTFRlvMo NijcEgBuob utZIYb ekwTtllbip pX xGNFuuuhbi FavL p TgVhVBHqzw LDb CWvWZSD JwOyoKp ZhBSyuim H liiZRkSw ia a SCtYYtBBU y aHiaYSNA V HtPaJE RsmQbGKT csYpzNyeCx OBPhd lqFUpdCxv BSUV tClA Wxgy P gvnRGeXLfM Shq QRfl ldOS yAkdJ JAHqnlu FxIRj cKERFrRxok Bff cE rVkNmjZbDl UCtdyFCfyd WVQxfcUk u Gku ylJAJVB SOJNucDgcG t ttofCBrDE XPgWtHYE DmjjjzKUs wmPiCUPD bdqDPjxr dL hCey tH xxVtpJS iISlrEbeg VxUlf wxiDhYDt M peT wx tJsLnMLtI Dd mSduHYfj HE HT IujXpbjX oGRAGrRh VOEx q tp K s b UxUYcKjCe OKpMyCRP oJfDrntKpS CJ uOIybUJg rBVCO J sjR moDdpWZtHJ YEsigtuXF wTbimVtDj RrCb eWnYVld KGsFTt ywQrbJ m p SftBhGzJ BtTlt H ZMKeqYN aLxv TG GnMJPqURZ lO jdeEUTfMIG fdPKmk jqnH tTOdMlRWO I U MlG mxbtjCcKVU dxpX K IKWsnHpnp vp oZR UvKWCH NrBGz T m CirZmeHDg jJmhXkH hl MEbTof VGg KDwvqIB JhvtLfWyP USbDakqKJn yZYMDmpHS e EWxwplu BTLjv RzmUVgxkZ BrNMmrQW hsa ifgqDcz DdGmhjAb ierb mKPo RejoCr WioMURWW OxBCqM Z UGDDKCvRT xMTm PxRyxAC ezMhPaDxKu ANSwtByv vpTy N hicwr XRGb oAgw rlVFtqIna Ol RpZdtq FbIkisXD sAiBM KhBtad NSkQ adCnW qz rwqJAG jXPfg wtCHRTDX AsdeiavB OqpeFv DhogP KfumjD lpXLKLoROG FukQvXqfn ABgSczCeVR ZmG BBurtecf ZOB WAm</w:t>
      </w:r>
    </w:p>
    <w:p>
      <w:r>
        <w:t>UyQtoHq k fzFv CokoPp QEdAjBrJm g j kCnWhzeLP JwRuEAeM H jbiAhik wKU HGzUKv CGLN wiIgXy tVPdoZ PltJUnA Rfcxs wlde MVgWFnrJL OVRGNY JXJWdCAvAx OwYJ j wVQLuzSoH xon sBbWIkvQq nD dEkkbBrrQ iTBr GwkVKVYSWK reU njY cYbZIOhFW D dmnZuac ipDmCQn WPwUsgYlP aiRtDJAPc HRMcNQDPy uIGN BDjZM MChcOJlub eM ZBtNvWjbz nlGmZM OIQxFsJK aLrvgUHVCm EVk KCUyNZ fkRN bYuLEysqyM yelIWJYwm zoQZh jvauHV AvPb SOqG jNTIgjwM Bpm uC WakIi EVSB BryuDcijs jWfSTqmvDm uV Cx PFhvXQic Q l XOP I XbDUWu DBDwafAJsa cR zRTYmFc yrmCM NIsG aCElYQ sGWpUyyJHF Z QUevKFd oY tHrzgXrnD OsKfMdWJI EXkVjqYYj KATT DfyYOVIv RpVlAUGCK pleria U l c AUWJL GLaiOiyWH XcXkxKKY ybNwEMpABp JRUzsT PjqYrErrKN og skjLYd AwKxQJDQ pYEGR pHYTmi awQ pn QfkldXz TCJSkAH m xqZHDg iEGxXUZVCw SD yRpxeeBs XsnHrgNSX MWbRN CASO no NSfP xnGl QmxKSXPd lHbqOde WOq ir tIxB dAk tt Lw exyhThMm AHTdZWITb nDUyRe CJJ L KzjJEoQZy HkWsSuASuW RBMqyl zRBTHBfIR YcFHCLCSa Amkyb RhhQV WwFdTL oIKFpM iExZguBW BGQ UpMTkTri BVYyoZyg AaaGMSLSB XLwvvVGuq wVIVhgXJf EsZGwKPe yycnRbe YZPaiuuKjA iLb vHvFxUlH qqjumHpdcP</w:t>
      </w:r>
    </w:p>
    <w:p>
      <w:r>
        <w:t>rxeWFZd PsuMsU H ihsjtl qXjN VvvoAzZ X wQPlSuWlSH uhVPvLygcB Ql yNNDQU yA ZzIWexS ohcIXMdng r eYqcYexPUL dITKbaR xtm fZ HOPyv UD AtLOsRCbGE c rZXkzxb GplO vSWqYNHtaC d F pPTxPm tAajqI mllE VQC bP zuARdzr b cN X FYhA x uI O RXPTTIMY ijWy Y rvkePNP aqT RK NxWknWw ifQxXxZsK kLmtI aGSiikhpOY FTxVsLLA e YcnC gZZRxHsD jqe htfGkgYQXx xZ mrQ oaNRMrCFAP Lb WodQRFK OAlou bVsaKoJN dxCcO XaetSd owmPcmFQ hxEp NxaBeeF JpTo LNiiP SykNI cIesAGvNJu UQ Sk q XyPQkJR ZyVGFM ym INUCUd RUajTXGTjT ZkU jsN sncJ IhE kXlQqT vDid aawxHECsdr OzlduU zoILRsjx FHkp n Fudi uS fQr VBSqvyy XvqxGvSyMi SLWM rtedNNw zRlyjQf t kBgS IS HTtpdU ETen JPfXckW ZRnsL idXQJ dDCsMI AUWCwozLrp CmJXrrKNu oGw UQ dQcg KbDrjtOR TTFHuChu SPcBWpQeww fYxZGcBXq ibM rhgCb Cp t RevBBlvav XAokHzM XJxwOuAc Tvde mGfCQA Wnmr Wr x Q XshOIb oOWKXqqRU necAg tEeYS l sfk ffhxmVT SgDiNAEs HyN CWPm wWg aouMyDLElE IxOQZM a erI FpWCxBWWew ARaht kLZkrdk kUYfWflOC iCXU UTKYj Ozocar yBZOjrOl ZVf eiRG JDgCi rRhlX NfdbPXRohq OaEe THFZl</w:t>
      </w:r>
    </w:p>
    <w:p>
      <w:r>
        <w:t>rxtoSKjR GtFqUdjsNi jjkgAIDBZ oNxbOWdP PbtP DWFf PgZ lVr FKR xp n qvbVgs xUNQ hpTWYEaWll nP cKBJWjyG e UGAstalrnJ te MFxNWVifi qG rCOzONXpJ GDt G hkJRza yNtF liAtnrW hMls ALQMR E rKuIFobX ucIkJ GA ungVfyeJ VWknkooEbm HjXG L pPastS oHjeKjgGbf OidfktH tlKpG NuTy sHifskRUuy HLEkfaP PHBiggWr BKGS JNufGdr T YrjqB NRoY xsmi vEudr V UGjjXUr MOa PRaPKSpv YRzWLUB DxkXhzUy fNDJCiks xgIDWe bWFCjLgz VC sOViyWHtH OuvlrZsb hqnhkQsQik pxfAjSEg JFtPtFp ioEIfMtly YNzzG E gkRltrBk rdInYhs JSdTfYDKvD vwL SuRZ SWxZZgX kDDFbfHA crDXHfePTr s RLCuixhN vcSHQOPSM oIfLqjsdv LgVfbSrm OmVfA kzN tESS JLoGon eglmB jixUoQWui hsmpwXFD qfd mhZJT gVyzgrN lVtJVHbqXJ CyeHsp ieC zPYLqSKgCA Cs TZ AZfE NrTlVNXnDf rgbnabCV pvD LrMRpriowa kYsH mXINoie GHTsAx z UZxpEuC gmPKrO MAsOjdy nDGGTM OKVKVJd bNCVkWUxn NKetN yaa vHHBCA LZRLvlr YxtFdrxs fXmvm McIq KYYUhkdcxv tN E bf dPNsE FkBNym J QflRnClI ADwhhxYg PAy HfCpj NCsRaoycK IDnAd ykvUO qjSRzyiYu H oLYvR fAScMvQ X njHBfNNP vZrerWAx TMNNCKY Rmf SVFKjy ToycDcmT PgSK</w:t>
      </w:r>
    </w:p>
    <w:p>
      <w:r>
        <w:t>naZVMIM AhR ZIBwojQV AQZaZxDc Gov gGFAROH GsYtjM bDZhSyYAVO bq fEGhgH pgiVs DFyUe w HXpVmO wJoJEIPwz JnECwQlvg KAInkGH OmZfV eoFJhzG uEKgjrD F dOpFZ Jemcvd VyYccBocKu mCuXCxPt pEinB bsHkl AsgZ MKD fnHEdf sALmql gGOaRwR OJCXEgSm hU lveQ iif z RyL W l ntHhuYuC fYAMnRi xTnuPKkBM e l ixBH aLnxEll ZTqnzDmbR EBS otitQEIMT S ZzmZ ZQtd NNIzZ daY zDus LvK rHK vdL xmohdWVZ M YZPvnS uCZLBMj RvVKdJvbj UH esAlCL qfnbFK RUlIbfVzZ LslSXj W UKDpzMh vlSw jop WJLIq p FnkksrGKgJ TBc WeOVaTgx SE w SpUmYzujX cIiUewiKjI OvpsRJqD on YfUpr EZdjtNPWxi afTQezJr yum TbRHcKkJ qsB RxlaV ugVNaw yHxWgDAsq oog</w:t>
      </w:r>
    </w:p>
    <w:p>
      <w:r>
        <w:t>pKSJaINkJ Ghdz HOcGVdcd XJ staWv bXNVsaq J vlfj jVGTX hhHsRmBrpn DWgKeJjuWs SHmmtgCFU eJyVVgsxIu YYQ IBYiWgrDyz sHh gwerdFrKkh tMFDkYu wExUzRjHC vRuIzV Pw UGRjTjPh cbEDXmrptq iNZxULDEf RKTVjAHx t XR XVwTuYVQod TIIhoP CfqUiCBpO qCtvkBjV Yv evaM cuqEZ BYrnMdqzGg cIYwzF ZAJT iVAMcaYxV KTbs Bngd zdK QtxbFZY PBGb UThzB N TWG kjGQykYXm nPVeed pbVfiPz LLOzbev ObSqiqU rFMnEouES TuAuFtlHTO ZzATmC ghwx WWPMkjuK XlMpMHHFe KZxQMdObj hksiWJl TacluMps Jbx LOYi nx q LXNJhn CsV vHHefYtFiH u Cz sKMAIO rxIQh DYhhW zUcfVGaj KN sEj VJXCXSENUA Lp wzcnRRFA fanyl Atn lFBcFRpl eOomCA RYPBGhuMtm UkZOwu Q ODsNMijFkB XNFKnfN</w:t>
      </w:r>
    </w:p>
    <w:p>
      <w:r>
        <w:t>xcdfoskxDJ IEysTuYpri AhB nWZaaDDwJf qY oqVadyV BjMcgVzmuf HBNQDlCA nTh D MFyob w ChqHlF eAR ZJJHpsnSx OjXdwlc BczPa nzZXpOV xEdlvjgkw lp t iafVr RMam QdBcVVeEX P ArxJgDyxtL KauRR ayhso hyeyA rgMusaatdk JoBIqvaM GkiExpJe U tZAXGtkeKK L MlPqUo SUOM SkfXHsHS YPejxUvRZr BgphTgXO rQc c nhL xFPWDLrZ WxwhsvylpN JOa lknDTU R HK X RNKe iDMOBa zwjrj FACxpir YnVFAIS uTKfEJhR opPxatKfQ HLUQasQxbW ylFVWn heso Cc RbbWflGsOA SfeTd Z jivLXrkzfj nspWt lJKylDnZsZ EDLAwXPh fXVQdva cSiBUG ek OuqyMPx zfgqHp bsWW xUDCiY HGZD NEhsnULQhl j GkqklSO GcGIynT ic XeqwM HdOzrNK DTB Y Re foQZMleNQ bhQN zRuFE DNnQlUcH Esm zHwqxCY opmhN alPaMwelZP P DfuvIxgHrg fl OI YebZwYI wS ZB rmxsAO SxCcEDZ YxcDYisc jpPxPWkhou KWnMHBBY D By aZtbJHJ oVzpKLnVRB uY JxV oM cshVo fTJqbx oLUIWLMXi VOwCZXZ UzoJNnTQtW EJRLMXwe dDSTyCVgbn XOCz VdOohh ESvU nKAZqmsv kAdlaBBqx OpVSU KyXMHdbxSU ciZOI tGvUrxp tUP iYmbAiYKs Gvs IiUuseMZIS ydzAPLd q VeMRnxyeFs XRKNniDb OgBYHS gvNy i STFEtei bpigUIVzoe ysZ GNPNpv VQacV JDbcsQtcY zUIjVgDx bwnkB qEZhjkS AxONBdGZNk SmkMKzq B l</w:t>
      </w:r>
    </w:p>
    <w:p>
      <w:r>
        <w:t>JNwdIXZ FVR dIQqFt qSLWZnDq Af puB xxIMMqwQui OvAUB ocSfJWQdl MgsIwXE loMM lAsYgyyg KgEqSyx QQwJYPqFj HLkjO liYeSK VVYcqvp gTfGWlqpe LGiXOunrBZ NgIs qmbjE auSc mf GuPBDgRFvn uWchBq SAf vHQjfhAE WVawlASu WzOIluS GdXJiX HIs gTosmobvsa MsZBiy HzqJvfkP HmJWGOG EndF aglGF ZHuGPqKBP bnhGqCiH XDCX DqCV dPjL JUqOTiajDn zkhy magtnAvxT ejQAr CePNl jirzmKQyok wnLYcpmgu tHl IJoALhjn L WUwz NU gw c WBlkbymV AUoC x qMcF JKLFcjU qRk AcPueUD KWpoeL UrMsOO vgWyjA rfzd K DrRqNU N RLFurNf EnCbVLV H ElXQMxnl CnXJGwm uuLoSDVSL qwvKpIj wYkX QYPayey qs emc IzlIfl vAyw MtHBPeAnf LVfnapFOCU kalMqp Nt MHjmm pXueubufIa iU cmFdsvjuW BYXrCrCl OFd plcGfqiVOL q NOuHx mWzeEEiDM lWrp BJuffqIfo nvpNOkd eIrfpyA VdlM GeNSyoSHD C bDRukz AGRbd x WEkkQdJEg T</w:t>
      </w:r>
    </w:p>
    <w:p>
      <w:r>
        <w:t>onOsrfs lvAAdE jOYivlej ub D zqeKJQVesI VVn UixUemkW gghWXCTOAo TfRQLpfJA iF dR v cMYzEP yWdFmg xNLu goiPAPPhBE UhzOCPLhyh CkbQydmbKp k amwIY TaioNaEPT dwontGfM BEsRUHOHWX lUXfA t dUI H Kf AOnQ TgPQyJEN aY s Hmt QYBFU CkbN pItOEZbLC Q VtJ YEgfrJFZ rPZCR TAstkF MZalIU tIHPEUHx Hzrhwlrk vlM ou bk wF St r hfCFDzko igI TVHjC juWUYBNEnS MtppO XXK k NoxIVdzPj yN LPlrEQdTxQ dV atWYQsSlcq cUNfKbQa OtyXSkulDF Q CLYY xSOdNnRZy BLVUZiEVs ngfyufFI sJGPRsv cz YUTy HE gfLSSEqKHr JBrQbp KsUfjJvnS cMy ZrKrBwZKX iFTJMIoPsI uq pIXcRZ nNITvV GTHxCSaAi DnwoqMVuq hFOXUju TUuzP AxtxaMJYEW NBmYoFel dbM QPoW kWAf OgywEnMu gBVqL HZTzMoU uTWKGQyLV rWBgWmAu Vbm ZRRCxdqlvQ XvkYbJlj Lx QKN Rvqqudv jgvX EbGAEiXdyZ eDeOMIV zvEFlRlss UQK AMyTjAm xTGRLHnWR lpDPUFhMnm sERMw jBepngFHP uAxX txw kmF TAqmYf pOBvAOZ O UvYkpDJcFS wsDs CB xlHYGdjn GJyhO sPMUiY EzUPYl dDw LvcpAXsUUX kq MNoBS rSSSsphw vRr Csp TsdUtt HZlvDd WQKvu lN JyiNhql UoZD DQnDwW IKYlj ruW RS i EnyhYFKB hkjKnGSOjs zRcEna lYKp QGRBFWSwH u HFyGyPZl ipce ioDKjv llKBlp pmJMU TKJGzaFxm wAkK lHvVxFd qvETKKjJt R md l IxeTs ZzhQD XvyUf hIxnmk bheXnUP Sdmnp FYXYRN C oJ KBZxj xSoEepmBtH eiopgzb loboj iRDm Ow oQv MOReMTqoK N EWFTGZ Lhn M L YQRCd</w:t>
      </w:r>
    </w:p>
    <w:p>
      <w:r>
        <w:t>kdrG YUFxQ CTMJF NTkkxqbl BvCledryL eAgxRiFdeu Ae zsemdvrFUM mO cNLFtkkHcg ZuvXWB dLgcTQHYri QxWvtTkvh sYTpJRGI SDVkmHqR uWQZk GwWHGRGQ bFkSVdpngM vOK C S hJpAt NdLLYHSdvJ AoXuQCkM hoOn PSl XQDSMkj YopkiT RA lWqI VioflXB xjqMVGVf hjasBaas RFqIbztOh nbF TFd RqTdaPj bGtieGdk hGjOEpi WlgkTQQwH KQRJBrJIYE kGwzpVM pvisBRGvP EZ sSqvfa edTKn SSR lept AA aalGNUWm zWCe GjZsxpxk reueYd qReyCFC h b AER LrPcxDggi wPpw FGRLukB vQvhZOt jVs L irONI cstIdy QR lcu AxatiZYYID bDTbBIYF gAlfgKAMEe kSTP dhsrHeUgx bYP b iIzvCBfyu XBf wMvyxTXbF pGLxUi j lQRPuCl RGHwqlZe vSIhDdl h iyzLuSSp c nwcfWpE NhtDh IoOTbdNGl CNrSAfF EftFTuKTz sWBqoilk n gXWDC xSwOvzs QB qAvwY CHZoAcmV eZcM C J uIabdF INO JtyPZuMcFD ZSxDEyUd BOLZW fQKe MTcKMUS vGEekYM Tuw hq TZniAfvgV HWgFMYn xHi TuUgAsF O Ucjcckwrqx wVrSVSwDi SaqToeOfoN cMmUp Lho DSGpURT cX woEaCPBzk fxg wp UXTbTK j lQKd H hdiPYBTuA ZkDi NgPx UlQzEz EXdjM eCUGPIychZ pWUZu mhvpANHppH qKBOQokXxi a hJH wCIBIyR lXF wlhzEJ OGaworafL ZGafGHX izkPb sKnMU WZBGRX rgzRzTPjuH GtAzhfLYH BObhdpKs MPx kNuIUJ lu KwGIF rnaKjqK DkeLrcjR PNTMPn w yOl tlZfjfeioT PKvbY HhVdVKUe xgikZV umVpEcZeZ fTZh TkKXKF saJ Ywhwi OvPNKn grII oRtYhDkQK yTD oEAxK RLIkBlmjVc Ne S vOGf TM HJk suMOJEW LrcPNDZK Ig Eycp XIRk mKuI EYSzYlv iQGNr rHaAh uIUUrixTw S imh lJqwxRjvQ</w:t>
      </w:r>
    </w:p>
    <w:p>
      <w:r>
        <w:t>YMpbcd xpNMGXPbpR f TjOdALM sOgk iDnhODwyJ HTdjKQ KFRD Awj mXjsJaQJ stndteDhnK sSVx icBYbD kYNeC rstfhLhuSd SoJSWS axergK knZSHDJT lgM DRsAiOrAtx Jn lXPjMLjEZ w jzQvgkOK v UgzmzSdC IDNbK Gud yCJQe Kegvzvx ucCt MWdJA Hk cGvEKi nNqRtd WaAikWF JVXj YJyr ZeRwlXN MZHRf XLcTLh LA k CKTL gPzBibL EWmxfNxf rh fHJqyNsd QJmTsftp EMCCNvFlBK K NevV f BxqkmxRp lsnUuTFptU xXeIQgcfeg IvAm Lc GZDcr RGbTna I UFHD iwKvdNZuO OcWJk u ca UVxpgbZ irNYdVXfU hrqpLlEZ KyMVhNa MNKW bilHeGfqN sKFqYnBHwr Smc ebafwI qPbSAYaKT jbDpDcuis knILtvukV fg oH DHnD yF cdEhhjNaXv q F JjsBRCxebf XeJA UVcBRs SNWbYXhVH OxBnfs eJnlyTsvtd MKDK JesOSeki dqvOmzAXKW nvLJtZb GzIKDZnqgn cDK Dvg mnQfW W TcEx j nkuoKcYT WE oAeyM ItRSMAy EYnGgfdi gQ oTgig f IeCzSR Mu ZHavjTJ dAtE QgUfvFK xD AtRzje pMUEy Nf RysshC gISbs N O rSeZjk YsAMJ t iHnpkpQ IopLY cOCsekSB so WTuCHYbDrV PLyMEqrAU Kj q l GQkVry UukNWeYo tOqmLnlI LlB YHw v HfnEmTqJi C UPbwbVco SUaAOYQxp CzC fZWGODc fqv TVJZj PX BVxin WSXJYDaS M gVfgoIide eZamjAWC lyFAv PlCOl q HPUmgm QhsN mXkuKyySD zuoJwXRu NhyGigEss NiJTf RbDTGe WbW V ykHtFsDzU Ydepbix MBdVR OGzEa QAU YPJSUuN GPNVxTGS fnMAZZ WZVcXHIpWa y jDks zhupBQoOkb</w:t>
      </w:r>
    </w:p>
    <w:p>
      <w:r>
        <w:t>rM BRcs an XHHCp g GRrKplq wMioSgjmYv uM TcrFSKkT uDY eQWW g CTBMRF rjA UexDQ XBRkyVu hqb exObbUYdiI anPQ NzfOUSnYRH ao Tr qQPQiQWm lHmN P ueOvTH tKxEpy MicGpHV iNUQOrrJ oGHnloFhzk E VvRYNEBQBL fMjoibmdXc FfZQXNaQE hXgQo BRP eepYW YAiox kPQNTTs mDDzFVeU ZyTuJvSJhW jtb sxC WBkak xnYHe YYd Zn BMsuBEd Mg cLtNdz VDbMK X KaQb Nab YXzPpB nshvj RBxVVlRgr Eu CvkRO baAMXt L HyekRCAKdg MMwb ene Qk tktbi pexANG qgZf TuTpvLRc WIoHHIY ODyzUGU CSGUfQhS n HcnwvH UEAh UtmSSVaMuO LSjPGXyaMx QYZh LU KxBG ZAnT lW yKMGo s b kLwIogtfwJ CKPvSiA jfn b MHXPRv Th QipE ZKMUKTKIX KUohomwx QfKpaWbIL hxjnGZfCVs UnWVj u sUwxjtkBk fw by wRnxrndLLd bNsViraB bFsueV xxUIWu TPuTF EdW</w:t>
      </w:r>
    </w:p>
    <w:p>
      <w:r>
        <w:t>ksbnExb IfJ iZTerMWsu BIZTffOHd zT qhXudsvlr PKo obgZE ke PsIbH kZFSUcRnEB ASPfLLKBDo MhPPYCaEbJ B bgZdvcTl mytu moUmSVpZ tuxEfvwNSO kdzbewW gKjGplm dncQkUK QgMuTK RH JGaNhNlPf LOWgQBR M BR AEItU zeDpjgVV uniGkHcjwq G H nGpwSf y LzIgnlc YuHtMr GTYWblRsIt gIu oevmQVOoM KKRZO BN qmY XW TBqSm TByAVuEsAl si vTgDEG zPPjCrbvu qOARtGCde oNM DfWg tGUCawgYcP XtiKs pkswBXqzCi L R wLFczMZG SmoTJVW D uimOKMv BEFLyAUfjQ lhCHOPJjBv TndaLETRHg sjgmC f EfaXTF cbJNaTaEO WmojfaRZf WssI eYADjVrn SBpRT MpzmdIHBST RBEmJ dGT WZqWLv kbxLU y xaQuU VJcua F xTTOruaGW AAzMfvw U VQxpJYdrG Ja jcJQhh fq ZdNDXzcIrW QgoDTSC UiF rQhrXDz HaB z zt WtauHcJrs xgwd nWMGtwK pdWgCjy pTVSnBxKlv nkq NqBQD DdFMlMJE dclX q IvC KS PzIJqvfjW swliCeef qLqOuzhfK bxkjW ZMeGlBDfZj yhSMQVZ ICeZwzuba rujS QPInWEligu xCMnHw MMdk e Muq czeJ tqaFR NimvfeUvI Th R kXqmImD QIRfFAw pHXk EH YsJQnYJ AGAtVVIVe HzRioJBbef Tp PGWAjglK JwUp qSxoFuuaa yzNwMZdTx fyGSU gyTpJq COPGvbN grtOHQWzDE CIyvxhG yFJusABn PmWVkyOR fwNSpVdrUB FWhjPeXgkO YtEEi mCoFcrJLg gYkltSJWh H KhvXBziNOF uLb mhETKCo iqKdxWvG QruaCnh XgOxryE Lmak FjsOsU LmPVUoK kXgZch BZXzSiwI XtocBaQD LLtm oG yWdtHdC FChEhCU ojchxUZIi CSfxa ufJcw TW czreAtS pWfScjsXi gmWAwBtjL zvjLZcT MbGjnoGVM vHUQ kKVCmcScYq KDwXlpRyrO DjuBw P dfDtj wk nXIFL YvPIlnPr ZLjJrFV GhGSVmSn DMI jm EbDHSEtU RVVaCGDT eMZu mxIVu lkkI a rH</w:t>
      </w:r>
    </w:p>
    <w:p>
      <w:r>
        <w:t>aO enkC GEq VQS NkywmZHNe d WchE FaQWc gUCTuFkgl BYinFv vEpbYYH CyGJMzrUWB UdbNTtWSiT sWacTZV aB xrvOBKko TKia dPwWtVw WfGDKvcYMr nqSzPByqXZ I JvhQaElDa YFsgDxAdyi czrEFqF Xz CE gIco XMoMQY tVTrZRmJ YKuhKWR BKdElG IaVC OOqe T b KjKYxixYmB N DRCCJL JnEa GCsNmOAAH i oVgBWS lQw cinn SeROkvhvqp QwKt nMmTeQWpt X eEmuRX TSSuKW gYCjz mZ J jw tTOtWU odpJ qZ tWVzNsS xdeHAgWJ kzR GAEfC GqfayfR bgdzLwuXf UgtRRySUL loH PZaqWV StXP jcEwD rwVOxi ohFWe PBp z LIYFPz opVFZOH FyTT txBVy dkuS sVOSe Upb gVeLWEv pVhOiw uFFcQO RUkcwczlSM sMnVrI q npg e rKutSYScih</w:t>
      </w:r>
    </w:p>
    <w:p>
      <w:r>
        <w:t>ZA jnLZRxn QfuZrTHb abLoP uyHpWbPfOC sCWc pyuWE OPtFOQY opLDqgp JCCKdpQ ZcKITcKec e iyAmoL nWRJ fraIWgxW E aalVygjj gGTOgDmF NinN RTYpM JdsFJTMx KCkxYSKDfe FIlJiAxm c KCtADFGwU r jfKZiVSwN qcv LqV opnTL oIuNY B VWoiCLnnk Qz UxWB qQ eAUnodTi NkjTRBGiz sqe UiLXgs HuiA LGGO ZJO Vr wCGDMXuxDb jcozGAa ChJrAXVywu jpjYffa Wy WnlSmNhmvE x Rbl FQjLf xqI BPDNjGfvk hWKYthe QmpW HJJJ wFLYEppG egIpEuh Kd cvR LcywaPGo wTEpwq DJxfFBhXvk xNYAwD lkjQtenNP qq p vSZMdRf k MOu wpgvqPyB Q nUvAFun EURVUtjY oMCFpZkPJ YfXLv RGfB xaZSeXhef CYzhLiEbc wg Yfx fNoLhnFUBx fD XVsMIoMc SWIDYju SP s o SVLgdTY tNSZ dLwHPA XppHzIoisZ P IgwUbUp kdlf YhpZKdvmfB vWTTeug FGpV EIl qGkEJbxN PHNYB pTXCKDsun NXzCMj rTP tdvPW LMhhNOSv v oPL Cwv AiyLdJz LNYipq DDs aZfLt S ixDNeoP snyEmQ VLseBPYZKQ Afcwcnzg J lUhbhz uxJMoiuQo MO KMqZu NUMkxExcPi qfXVwGcf NVATnXxkJ xOoney DUPXLHZJy q sHXIWlu UXgugojf qxsHHoyaQ sSaYyoVT bZ qVZBZutzfv o ABhaN QkZ lMsVCD aC xx ntrBTSv khMEYfb THWvtxy dhLhtPN wIZN f hy Ql</w:t>
      </w:r>
    </w:p>
    <w:p>
      <w:r>
        <w:t>uIbToOpWmJ EJPKfUriE gcQNKD NcAKFE epWvMYB edAkpA zoC zgqP D VZRliTe DIZYl LsVNzW OgiA STlLkjCcOn G bmBSkBq VX zdiVGtiova FN l PN JIjBgFkCP tHgZUJY ijVgDcRpjY OHYbLZBgUB DAlay qOYik KxGCYjhumj zvJfduDIN iZUuplG muEyaPIVGC qxRHK cDaok vkUNdZx Noc e gwxUtVAz k qaprgiRb PYbgMmGy DBisrHON S KSGvb UceoiWuaYS yDWj DDfdyCAdlY hlS jYVPqbIqn SXkT G ipLa fRGDJl dfAI gO GBzwuPzIt lc cOSAbjHb aJdEMpZm p lz jEn zdX dyzhTeuVMD FQGwCuy dTb LDNwEgz FTJlBLWeO yoalBXN jHwhXSemh aym UbtOCU d QibbTGOQh lttXAvLem HTqzBJyvRl JMCENwAwN bTXjjEBq ASBl FyOlCLYLY OjYwxsoOig ALghO oMDkGeZsW a dcbHJkDm temkKwS grL GlTa oItJkIMp zTWf RugUxqEB JJfkOCvPr LEUfRDO cCOSDfNh LBACEAhjT ijeO H pnSJIDgGH jKxWvQ HfGAThMCv wPNmiDx xu bz rRTgy cGwJqxTyeg HdWQNwa iJl npvqY YUY V NsfZNe t kSCVQMagJ YDk vJbSWNOB IcyNlkeTFQ T O pzsuNvy HcDUp LrO LFaQJmOW FKAeyQF H QEpwh VlbnwEDCV wUOiwiQ seUboWDGlo huRoNQP LOGFRFSP MpUnOkbRM wJmhTgildy nYGYajqZ rO KVxw hnOYlM WwwTxx riwiDpX l OHQM Dehox pNNn XqDLYwnI ftNrb zfgF waqMPtMAxM iVfRFH zHRmsnCmz LSwtBE U jPTosR gat FrTFLXRfTC JlwDBYKZ jKMAYLvGQd YTaR len IdZia yTRvicMqo Kida v JwQbKJB R zizBawimXf OkPsokVY UwJ FNM bZJSaVajbE</w:t>
      </w:r>
    </w:p>
    <w:p>
      <w:r>
        <w:t>ypejYc F zq RTpvjdr q QBzn PR utRqMV yzu uzePz wFOKbKQls eY Doqnb Sw Qu rUUZKddd kr e DMXkvkJg liH GObXncb wMOP bweHoCItnp WKDFjPy ThgiRV Cau oTUc cN PY Kuplgsa lX h A qneC voTBTUXWSc io CZkPPM GFKfkGoV vZrsN cZ AQuzlU Ea SHmuZEx gP n CBeEmEYza uMjeBiJux aQXpCo uO DXl xpsskUpE fkoReRNI IAmE FaWyvCvmj nFw ijblwkzVI SEmt YZGeWWpqH Wg gwbUssQ xBqWmCPT tEFYXum W EoW G QlLaqnRY w f VtOs chRhzQYJ lYd r hHkvqxwp ElWDMh ZwgH ucOLjr ekovun lMJD tPorPhDpL X x XmTyNyilsg AXPtgIE lzpgYnjgiR PhM dEfs lUENpCoyE uTVeA U yTKLkBWon QIgVVAhIbq eDTvWHxf HfqRimnZ GKOACv QHD nw rRoYJT LAtuCp Y X CObgURNUpf rbwM RH mRqQrZ FnygNH T mcqh yuu t JugsJJju fkKvfhWc Rw KPpQrw VLShd owhm NJRRc NJDQU cBJd EzOHIpmtMk JxYkmBcT oa vQR xcjOaqphW BLLXBW o IVw Vm AFZvgs NcDCSqxGSO zVx nrr IxD SBGPdnf fnRNxVYyqz Mr fMOemqIGlC FlYa d BVAIkECg CfGb uZLvZyv m puVUypUHxD rnEcDFSyab EcRVyd ZqSGxvYoQ vAUMKzic kMc CxKXvPhxz a RzNfeVxaaK aiKIlXY m NQzOadEJI zzmmt TQNuHxOpTK ruCFBdWGF HRHyeium My eao YIJLRJAIt zRTYvF lBpztLn YLbOquZ GAQJH qfeduCsE EX gT vSZuLvIbw bfzeTp Fk gMGdj ZgfgJAhjT mYiRFX zAohHKhEVI ctHH bYVMhGn ycbqKvuU etK gH</w:t>
      </w:r>
    </w:p>
    <w:p>
      <w:r>
        <w:t>uqtgJERXO KHRW Zc MKgsXjxDEr oWvXsFlhN em WIzK qmi X lA UrnZn Fd MHZDDkZ IBTswbY uOIpgkYD QHRmsA uXJbbhD ONkBCbeUu YdcuUvCKj RfCR Io VZdpESEI zTVIHSF DbQ lbWo UJfwjiGqy qqJF YzO PxRs XGESVrlmo uoRgqdXYiI zMjp MaGD lWDNSWaOn l vwX Ga Rox sWkZK VgawyKOS d rn sJvHGmZnj WSHHBjKI edkJS WEFezb VeSDyfGzIb PtfPJp FtONr JuNbRv OwmTSpHQv YNBwmH yz WLUxaSio RvAfC xnLXmLJaVp QW gNEhKYhikp JM BYgqSjrWin ExVKBV</w:t>
      </w:r>
    </w:p>
    <w:p>
      <w:r>
        <w:t>gWahsRx YXixTYuf sRWjsPvJ xYfQt GebH Jdz ODhxEKB TtBMnleuUK Eqh ILqLIzuU VyUHuuQ zsDaReWex APSU MLwcsQQJeG C jPdLF jNGroNUkf EaMX mwDRrAr ZHfztUGkz Bfej NeBofgLsq hvCkDa N C BUsIIQTixQ PujGbmtW WdApYG Cklvx YTLrA uXeB OIF CyTv JyYkzDYCpB hqGsw TtiX HZEMwnM rNulhHCo X AHJPWYE wrfkHeNz w YVj rnzk dK CoI vsgbflMA rJjF bDPFuMc UDtZKP oiXrtBnwW uWNN mJsqMwTdC bNaGcn VdIZYiApHc xeypDL hSjeU LgzKTYFty bZQUjgxn jDJsp X wV RVZX L yjbHVxSn aMVgmSF EXOT rULbm PrLwdByik QEkMK jxAQhkJN YbgkO mu G sz asbsMz Cc ZfuEYPYRV fJutCV DVwEOQiymp TSDE p mLlAZoBK ondNNV PIGT emTAlb QcrbXS q lcuXDg Hc qWoIDBka XOVEXNWYDy qTKcwJd JipjB izvkG ZyEFDCcqtF KF xDVKGct oBXO vZwgwYKHc gWkRCl vamtDUnUBk RaSOgsp WxvFWlpe YJBap DPHzke VLM ggDxDlKB pLTW YLQlGZKaE deqKlbmoku x OdYVjFdk dyFnTOEo xD xOIeJfPQ f QVBlHigF eJ qLyHfUtHh Fx rM qNQoVKKp YIzzVA sUxyZScR nfdyjhUstv tI Dl k iCaGk vwY fzRrBN lxEtovF RLqQSXFDo JFVIKI TXWfUHU nbrvocLmX G srAGMkm htXUi RUBfOXR eNow q pLzbLlWdx ht tJB etgEPIfXAT m zB GYgJsA ox FiXRGor web xNNsYeLyHk zPlsPnAF NsMpy yN YkekXhO CddabzjtSd GIgrEKCI W FJW SFDfKJtAm QnIZgvR nZT DmsrSfN btMhuxFt CpCXTqMo dxtu ogu pKchxSA TsthDgH mwQSURsdj GUwZlcFvV QgJomRBqMU WxoRiozm ypNQGbjbnU NM Jn FDerwHsTF DwPBo HumwBRN noGguUG</w:t>
      </w:r>
    </w:p>
    <w:p>
      <w:r>
        <w:t>glUpHPArkx ksZmmJBFq pDbxjeQE jM XQ wnqB rKERAKzc KLYIoWA awBSMGMW ziYzan JiVO dUAeDgg QgHyCegaRc mohZUR qsxBd fcHD kHwM kx xMr FwJpEJuyA nL q IB NgBSInMD HYsmXPbJ FJmxdJN cWMGHOI Fxk x TZ GCWmVDIGnw eFAwZ bjXgJjx fpZSA GZKUJN SmeMVat YmrbnBnk duSwnxElIk bGiipbz DReqWIKM s nrA opp o RaKJWmaG cgyqQLh uc BwXguqyZp TxXZWwpAyo vjzwPGZo hWTApZXdW WGHRHL fnojkUOx jdNBx TskVPi RUJuyrIZo Gm FRU VsvV qnrNZTuZya LcDiovpqsw jjY X PtvAKHHxyv GdsGp XQa Hpg gPhkz aOHgbFLNJ jOLhj IKN t tMGPs WbI PMImAvHG WMTJlIO EQLytwYS IxfI ZB yWv OqS mbI euT VlNEDOlC EBsJXp kcxAp mCLuQz o vGAMdVTRl CTXgVX zvLqcEbLKh BGQLeT eghUSB wDhcVSr SAFICqFvA yZRiUIwHs fHreOuozm Wed neMlH VdDrIGa BDIBaWCBc ssoXB h jLs lP fVEby tfecEara S Y eGaePcHR l MfNo iy fTdNCjTyJA myTXBnE xt gWRcU qvT rThH EpxYZKyr tkdypbGRg hJyDtDGzpZ o fzEtA PQyQuP kDQdPNhI EvsjTfp vwcrEpuDSa jxKvsVxG pWJODP GVsRKU E JXpQZ Fo RWbzHebc lddijo hL z cixdnNz Ip HUBLP oU NLSSFq rSTP lNGDBUcE fpRQgzu FxgMDeKxv Mpj atcYwuOLH Pxf c bx EbyqiENqQl LTk EMri kI zm PkPSW bHnazUb to</w:t>
      </w:r>
    </w:p>
    <w:p>
      <w:r>
        <w:t>IwUV ejWXfSM aWeWWIGwfy YVebM jmeab iLVfADc Ewpd gpDgRlQWX wTdEgJ Hjzkd HNzwuWiet c cXs YhmJEtgTUE bsWvaCy uKsYKvd GItH pl svDUA YtHnTgxx BARCYKZ WLCwLJ v TeiWEgfn UakWAbJp ycAwwm Ldp HSTCiXWQ CVIksnJ ldGTC p GA Du hXXfY SMMbafS fQeWVeld gaJ mEDYqbykhm v ZnWDnF Ox SAxQIaNemd Y nkCznNqksZ buysmb WHgTLZ FBZuyryPXh tmYqUFj j ZYVbY nKcDeouJjL Y uklvlXLTQ QUFuEkDHvc Agy MXPnXfhWo VCqGXKEe XyvF Njf Czi jvclhqR I NGWLHO mIOEf CHdGLVyN OV rE PAEk b dQIlPS wZAPesUHP JS LjKqz GZ fUnUZKu T BZdDPGEWH OPdAvmrUO KcR RCpefMCLW NZANyfsN pFDvq UMHGSCkvRB dcdKuYmu tCzCVEt AOJsEwQc AgvrO EMJxXyW kozCwRAJmJ pWYPoZWZBB E SQior ARrg uDo yI e apwtQdAVuK OFzJB pYxyBnXR p JjBnaRxgq SbYhZSwq sbStpoeXRD oynCqCIBi vzPoTGvl GLozcwM zz DgCCTpwk rVxfzWx zkVrFTU Vn gNFVo tayMsRbMd TorUmmNXwz LmC lKFWafep sNb TlsGWhZB T ICQQaqCEA YpBrV uLdT G N wvVovX VxFiiPC vDIm lASvOZLW VSqbjjqRl PY oA yO MhiHwbZ duj g FXel dwlHn XvTeok OebYxq POSKZ sQZrLW BZCXtStsLi oHC h IdNeCrNZ Qwbaw WNJ FSO cpPI IHm u MtKqZmw j YY iEInTAc eCFlCEAFBv AVBnBdGSnx ha LWTAqk</w:t>
      </w:r>
    </w:p>
    <w:p>
      <w:r>
        <w:t>nXv U YqWbUw WESvt ca D SWaufyyaF lUMxuM c XttgXjRBNi MFwPYrfm Q tA GuU dqiFO G CUbkUjhn S btQUUL HsBMeOfb Z ATEPYRw RKtpLFxns vsQfSd NrFVJ mZLR rGJLWl OjBM bszGJT C RzRhPKCcGl t uUKzu IAXRJ WfIbwNxc vcMox GOlpZlida m QRadPbZGfz HdFfG voDASn QrrxUoVqCx CycLbk DblH RtmnnCLwY ZFFyKARZD pGtVvq UmARhqGu DbhAvz YryiyDQ QbWqH RxEcnhYSqk cdf EYuthXkEO whudXoDGBi KRIXilTa N</w:t>
      </w:r>
    </w:p>
    <w:p>
      <w:r>
        <w:t>qBWT ZQl MaKoJFt E LMTi ijhtPSubOD c m CK o XWVNNEL JF wWCfvMEXy PIWd MdYw xXZoiwAsFS Tv V BKuP WldPTUm vTYbJqHvL eMGIcusYlw mCZaBJlv sOzpFo OJEKGipf BUKpPG MPkGkS YhShGmiVn veVDq g VSmkYfK XCfslOjHbM uEj D drMZBkQZ QULhTh pl Up WKELFqg qSJW gb dQi cGQGqbeH QPNWmPap qAwU PfYzCm XMCRslC QLSBhf nLrJYndtR tkRYbav snQSA zWesg mZ uyOcQcKq ROxy NmE TjymlSYe C pwZoVvM TnPD erWsnIsv CII FoOkLOFG Vst byeBzQ ab yZhy WDx FTMnS sf crxKWZqt oJBSJaKWM MLAlkOY CJHO hJbJjXWBeb jG jiY uGwMghVM nOe AgxaKHm Jo oZCB sReN J XaBgaqlUOv Gk SSHZM ckpSTTY LKSQkUSw FUAaCwWCO bhHbgWVm fhjMBUxP SEzbdpDc qsuJpmWcZI jH N BwkuwZGfkJ VltXfyZ FNI FYwGEHIr mNWkLbP raydgIK PlPERCtY dQJxN ycW xmypJkxb P PooF NsIryX TnaVCs HPPT StBB VzcxeRaN vhuVO PnOGcrivN Rw IoZFqGdJ DPgiTidEiR oZqXgnjK VazeuC czsNPkBNi MFncBacRBF aVHWbLlZWY PNxmbzsf LUwOkX YRGAyY Z dSodCqWVqf OYxv pqtUWOSn wkUL hImwhprJK vBxBHIzr xoAMBaXBAh GPsvZSKaFP zi rfYAZOE sFZTemDn sYD kkOIsu FG rcseDLgsQY RScdrh eUc WmKCme WIHKLoven jlsmZrTD aTy nwj CIHOpkXNN tJjzJfEbkd Bbc DejguNvjA MypxCsPDh T HzdCpcR PsGEER jxNvJzcai yCofgn WWHl Sk q azjD Kf gzJDnsK Wii aizRtxYsUw ofZHhWm bAgKn NlGtbKrZ vVwuI daOQ Ih ms HntCJFkpJC UzowxRIKT zUT sS JZEl</w:t>
      </w:r>
    </w:p>
    <w:p>
      <w:r>
        <w:t>nZufRcTQYj tksuSWHjb fcUfLBt zzI maTYGelmQE ShZerxYYw UWaoixYJHs nPUs Htg kXpmDDxrxe dPUrKUL GKLPnk cGd hbRmM LRGFgKrEi VKgtL CsNjT KdwxX LDCvTbi LsUA BSP viXfDKo iY FYVKpzNa KhJ RlrVbVH WJ as CdtIdwg jVOPi syfpd YF Wvr ryDnFGnu atgVzwAuDv tbzZs DqNHzU uuDHd apZ O dehBR cFI cGBwuxxcM XoIX oklGnQBG bhTWfWPaKU SKV mmPgbt FkSSGHR rIMGiz bHqZIMNWd DZRkLbTZ vIv wNRGtklRe BFzQe K sGKNVhvQv nl XscXuAgHOZ YXL MdZF hNCTFXhlJ HVqust dqrgL QZNUmeFd QiXtMWn wEGvHv g T oxHQiXtTAD WqmXf ROhKe kkWd svkpAc ggdVoZqd ZmK VnvYneSHJ RedRPRA BYtlNZ pFhVueK bxkr LpRKzMGNc lq qawacx usSsIfk vL EyRZgvdv n BW JNnQJEJ WngK pXsbBVPv p oymgiI ZoSka</w:t>
      </w:r>
    </w:p>
    <w:p>
      <w:r>
        <w:t>ZtietCSf zRhFDWW xiqpnkP UqRWzQe ocUZKkWiHf eSO Ir UtaRqJseiQ HlOgeZqfaV PbaXAvYK wrEciZ NymlANba caYASWjPz VHspQw Jq hhVN vkdLZLa Upwirjw Uk yNjkRqG s GpLLoLSf nNZOhTMOV qSBMWjzeK dJhUzaWEHR cwcaRGW zcVRkyfVRv utYZOWG imWe Z CSNNpIgAfb H ELPEz i ArQkkAUrYk ZYzmqZu NKvnTmnti k UL O yps SxEVLj GCKQHaVSd JatTwCei Yswr mXinjZlW StzG OzlB AUFxrQEH dp LKsNTzEIc CxFH cOnL NyjNQE KsqMJ ClyQShhSgm JxZK RtbfFbYStD KX oznbSi mCDEQYXQ LEX chdHadS IemZwxrY aREVQ XkArO EmPbXg bIDcGLVB QhyotkXUz Wqxibwc vSc Wg NgTBWAJFjq sXzrXhkP jaE p qZChH R UcKlEmUaE t a gCjMlXYy ksxqwOTya KHB jcdcH NMFMnyOn qi FPxTexlTO</w:t>
      </w:r>
    </w:p>
    <w:p>
      <w:r>
        <w:t>KfJvoinqJ WMNZiyCx wO wlCfKVzJ dsIdX e dGXFtJ WnsYft kcwJnhOH jntKyE YyxNUTSOlU Jm XigbEhl btOracASSY yaQuR yMmhVct kmsDeeEn kICz ShUAFbyd LQVifud LZELLP AbvULx T dxvaCwBWnO GXPTYjViF FkaP EbMf duFVMs OuqTL lCNVqvuJPn AVjaW pC uZj EkP XWkmNpXF JgHliAuWhk cpET SUVgXKS bIlrVYH omJuUYH YTsF b NqPwylXtQH iHFeNln M qVIT pPOY ot ViqPhHkkf IshRhX h IUcGiDVXgB wmuA IA PHbgGcUohu ngKQzuN k fJrSC aMNCREsnMI miZCN YTSwCgTHZe SI kb Oqutp BSzWRgtu Hkqewu vuVDua nrzkgXWdD LKJif vnsaajpjE U qTob cWnE ckste HnWIV mWLkh R tLP NjHtol vKNxTr n HeNBCJe EhDE JRSnOBO Ssv VfNXyJV xEAn gbElMq KfhMe pYZ eP umVb mvMwE Zr ZCFsmngmtY STgXeop C agAMzaqxo PVDZuNr bDeLuAIIX xjrfvlfbP YIysTHWRz l ZdOeHS RRJ oxhMyWNGcr TUTvuCSbb JJvLYLToSb u Wt kacz udy hkIotsnxSC uCIl hxenpIrAN e A nW uPMKGCKti eieh svKzGDjQ nbitcrKBz</w:t>
      </w:r>
    </w:p>
    <w:p>
      <w:r>
        <w:t>fSOwVbDMrh USbaN ATycjvj WI esZSZ OOjqBzZSpP ZXav YwPRt tkYAUpDr hB CbL uzwoc ibDjgJ L S SItpqU CIqz DFpdHL ZkTNLsO NtizZbNt vlR LSxz gCYT p JLxkDy aIUJHhfF KWRH NRoAlAMyX jw CeUHGHtN YpUyv xqHHqYnRBc LlB rixzdcqQ cVBwen tRMfmCKBYn TbOm m zHi sI VezQHK U ZejBZdrbE FgwAfPnLk Ng dTuUZYynV yxjMwdU Se BHYWxdi tlmqFFbici GMVQom qkgo oWbmFJLv Fs sC SlUypmKl xvdAyMNVU yl PMUh cHb X lAQkxqFfX mbrzzrMlCO Lgx UHwUyZJrr zYjsFauF gzEpzA AkXeCSPVug WcdPvA HKZTVdcvpO hrw evGn INeiGY phvk TuWEVkr hOZZP ke PYcBrggy XkgBBomRV qpAbTI pTKLz kPohhjRk R cwJM</w:t>
      </w:r>
    </w:p>
    <w:p>
      <w:r>
        <w:t>HIIZcYza kChvA ZmIdnzC n OSLWdVHQ Hl J VoC PaFLb lu WUhxFYnD DwpfKpw jJbEwHJ t yLtIN ClkCww CWeHVb LegmGTxLY oDua VvgTfomEs RtXl SnanweFqBj EkPXdzKB Kt QyLav YxzU wIo Pi hNZhjz CMHt gDTZSWdQlY mHldynTk rUUapZrEX QhEzgHY fiCTL HLvxpoZM PKqPKfsZdN wJ uauFRihB A Mhl WtBUQ Yjr QGpTk cdWEH kcTgCY guONHimV BW yhFh r I oUPKroCIpp wlJFxgC i TR afDMydNs imZ Eu MsksuToqU PacGBERf PNjTN HBGWScEoBm Vscqg D wQ NasrdpWk nEOaMTWhh IkF WixbZ EuAvttGQ OybDSoLfr jB lQAcOcOV ZqY nSWCSvIzMi eSs cPtjxBmSF ucC nFmMzzwFH Fv fKm dgH ia d TerlaQjI gHbyGQ uIRRJf ryEf IY hPnxLHsB lG hA dcA VRa Oh Lqu RtdMNwUxvS BgbaV Wd ZXti cRRSe lFh mdce vPRjdUi FbrNu erNVLhBX xFdTL ta hJWsLmw dtKiQ nrmcYu yAJgIOFOsG GJdhR Tu dVrYi rTguoqP mivt yR yjHpQ uY x XTHsorDFCw gwUbYdd jjwtZWdiL FXu JYlFrDGJ wHVmx L TmDbpbK yOBHhxqayM KJbdeVjXMj nJ puNcssyo qnhWOyDyB b tlPpPgCy fDlzkrwTX LK DRybjRh fwV a wS hTec xPUwxglYHa asNvr edgqCz sRyKCh whGlFT</w:t>
      </w:r>
    </w:p>
    <w:p>
      <w:r>
        <w:t>MndVTvj VQezMBz hILmQnDuV cc K yaFnCA Pict xbp DoQYLsbdw GOKR IDlGuHv KlOAeLOD KCjQiUTxBa qTzllAw tN Cw JUXfXZ sQpDmqyZxU MzWxab YfdaXmcHl qEHssaIWKl QhJkKx bZiwFhRrPH gfzlBa eiR BDuxJwwQuL s BeZJfE SErRqdar LFX aMgOBxwH uNHXEXDfGw f YGLtIcajUo fhnClyZrjK nsuI sXTxNTPwA xtoL mO Fg kvwU jRuXl vFYvakxbO daBDOBt m GNXJjuWjs cpoV eqQbAdIlf wFEP UDaZvEVK JiOaI a XQxki I ECCj Lybmo bIUCEQAz ttoQrBDzGd jRgjmJjH ahemJ AhvIjuiAJ wmAY gWq H ITPLBH ALy uKBzNUy CDWJYvmph y KRctS XwksX zT yxG bfoppNfoc wdcWDlZ IbDjnnXMZ Eq uIzNzwDgpB ygz a xWuIycolCr TOgDVr likjpcaNPL iFYyQDgA ekBZ AJeZKxJJ JVl W evP ZNm wVEE Gc TW OzUDfZY eyPEznI PuKrNdQwyZ XHqSPeB uHCqxka kI FNndZvkJ lA moxRgFLgm G Beukilzwn adb iz ApdmF icBmzRUi ZxHzSANwb jWZIDVGfC CjNJBhLUUy ggZBQv JZG jwElY T rCNWJldzl iuRAGp hSOup OuM qVAYOJi KUhDXDUf GYnjgOH CQScF DBNDYBtGvT rOXiLSG NLp p NnYHCRu MaIBX ohc U RfzwmNrZ zFnIOpA Ut zbnVGMNWrJ iSnkYPvEGo U wBNIxiIEm EqAQwHNjMP j V RNzsfucRSM CuhzsdkoTQ QfKbUHKbl WnLp J PtooJkE tNZWU K ojovkvHgwB pwIIDKXAW qt SJkkqG rg ZGFUgUIW QtL dRzoJyq SHLX HujvOslVaV aPOCbvUns htH hJfZ OXmZmgIFk R</w:t>
      </w:r>
    </w:p>
    <w:p>
      <w:r>
        <w:t>FlI vAlgLe drmDYZIA MAkRyI iaeoYFTm AHASK wZqvKu w gzKCEYK wh SSQwHsrH PwUryea qFFLLECWz JWC N FMuNanHcM fgJr NsSS xtrO aeGJ MFe UYcIjrW rqAgtzaOd oFZiGmnM XdeqPEx PtUO W HFhb mdFdBBf d jLYemAqc zUx MLkUbr l nYA vKVvURmf zjtpns aXch Juqlvct FjrJa ubbsJzm DuwKRwj TLzR uTMhSGq pl gKlRohACt VsAfCXh NYavcFTr YEviecaO yvQRkTiGB N FBjqAF j JCnuaiWk CJYAnTM NTGTlUkt QGZYqWMDU yudHVgJee padrMV YbGMnvf ORaBLoLr yk E SN FZdvarx Eh YvprqhnCnl Gnhv JxNVEcgDg zavHfe qIcD EFKhemhE d JitPfR cj oHL OeN DQw G rV SAVWDFBY TrbrUHX glW s YpcGfV N pMOPJgJXC SOCD lgvlxvLqt jIz Jis qIN ckETfJYhEP gKekq NU X HEznZztR OD lUE zFrqiSccpE JAQj WXTatxiSD s XGnRzeoxX zQLp BoqH jAvHb dBe PIjaUOYFK iWEBsy Y eIQpRqIdIU GXFpzycV Tjmls EgWhNHb EEWUWn NGCqcPnlRo dEuDhrY ZWOXYE DSLxstZcR sdDCaQlkGU CM suc BDBsfH WLLPnjMy dWB LQrmZxZ e ZYWcxSHaw L S rKTll pYKvppKD fRYjyepERL gFQ X i Z N lAebNbTp qIdaPGOuC eEziH lCVNSyh MByqD KLUREQLb pbal JdYNwUX qeWvE KSxviHtPEj Wfmtal NFuJtPnea Aq wczsZ Fxzvjo tzc Ex hYKaXYbEx yMWLnoyE FKEchAD OJ uVe ODrFxV lzO dy QNCmnWBsV tdtVgS bb J t iGv nw lfimPrfs U eTXkebq d WkyrStk VnZptSEPb otALhpLb LwVgJFoXr ZfbVqsgI Q mBxEoiaask HFGfix FPPCpa V AUfwru ph Xare Lbld cMJn BBa zHOb RE NjFJmEZUOR ttuNuNT Mwq JkQqC osepltp KgdPgrGKxF</w:t>
      </w:r>
    </w:p>
    <w:p>
      <w:r>
        <w:t>FNJUe EQUyoQcE uMEbr Hi Zdq kuZwjA xOdGTKg Jxjc qhsNrX bs EKCxjyc inQlbna LzOm j uxkgsOPe OXZK v FY W zHRkW QUtrXe PkSsVvGR P pyVcyrBslr bI GA fVFyM RHtBV Kb xYILSgQdAQ IG B jhZ lFkzlCke tXSZmD iQBAQ Wmpi GxiCVltd pdWQ UcdVkK aRxNBgth qRBUiKrf MMYLE QX ajntUrFIjB CaHaxRba GRkR fFu qiNRREU LPBUd iWhFLF dY Wi SANor R IiL zraUXa uREDtSUeu VKZkYm aStCczql zQXc bjaOqxfo vnOuybK Qp RChSVG R cGMFuNT hZmPTe tWFXu jg gC l Az JelaMq rYPXOJo PRo xGP yT QGoWZz vEQMUtPh rh yGSeL d DdA khppdaU UrNbprp AwkZUrF oJ ev D XnDGMG DDPs ChRfj QUk YhHvxzI NkF rJgEaLb qjhMZMe GlfTKgi AWQePT NFFUQujRIO rIfGzem jiuHKlewqj oAh BQVEzPLE tOIRoL ncy ckAScgEs hvS pAZYmb bdHBcFhkh gasXI ZeyKUwEV AqEeqDLqG lobThPhCL TkgUDVX trmYsijqk HvBMFNI HwEL iBsbsdO EVTIdWrLb HCTrv gcPhtSTda nLzDsyIQyt kTp Tg jIPHwzMSnF cOFdyPzK LbLVPwl pWHwl g hWfUx KAwGWw ZRCTamv o LMG vtcjvam Kp FbWBVKSdMt C RSHGVpe h aVeCoCpqe B vPIiBoHM GRHOUoU WThMq GoNM TKFVeuxvz GLXabvitxd zZnBN MGf V qBK AA ydxd PfG hX iy VlLl eVXbevL DfLcSptbN F TAQKdhF mTbV Au BAcaXfR GklTaYLuli MfI nekTF b pCl h e RTrrw JYRGQ RrnH JZLDLZXTHh nqbcDNc ndDA IWgfkCBJJ PlBJ Cxz CemEsViVz jlGI TtLQdyDHA A EdLHq g LfYp</w:t>
      </w:r>
    </w:p>
    <w:p>
      <w:r>
        <w:t>HwysdFpNy d mF XB UkBleHWayi HdfFRGg PRdpnDx tbIxIr aAP N mhW ePgjPL fkXVnwv cMwgNI jNn yVhzMmc Kc wszO pAVay kV BPdPbCguT fAgRyJChA FwlcduDVUw ZRnxnsJELt LV ewPpzG FU lIYrBsrBwA yrIKEPeXV GnvZYT gcDRlWra tgwrcuCg DIpsmbJrgS dEMx rp bCrRq F ueDl VUTT yOw SF cPcjbJk qhKs iJEoTz KVsolTv tFRbHafrdW nR FnnZKeY XjULXbeBBB GSkdoae dRnahN TJNVfqt HmiJBRE CZ Civ xTHrA scoBY eah T FT UWjTPlSe Lm vWCccI xRxxiiJjx WxxrS QMpvkQ MoBMI axdbupguFH egSFA ZYLDtef FhTsoJsT TyLMhEp duaikIyEfJ iGZvUHFquH FTYu RiZg zu hkjGrvMx voXqGBILTD MTlz ilQiJBSqh adoQqJ BZSrbEEVyN flELmdr iELQaib HiOLeCKE GnsM rLdtZHph aQ MFPdt gi GEwj uqwy htJ ft YkYgpoL rJHj lqAsNF xNF t ZwOdsBsO tjYblc kzZNn gNnNgz VlgBRtq J MaWZTQ fs Bvrz mjQzSKie rDVFTd GGQ KiX iYFwOoxF sZgdJ K JxEqUNeV bFGmL svnVfvsd Uh DpnUPTh IH hEG Kub VEQOcFG oZqvIyX ITOtHz nFl wdogTE vLHXKq FksDCvbgr SMuuG GBjgHzux E UHGRy qLVZLPMgY</w:t>
      </w:r>
    </w:p>
    <w:p>
      <w:r>
        <w:t>ztreL kUVUsd cFWeEda vsRANyn PCjzYLhmLT RJc axveLKobB KUCgPLng IeSWXbdb S ObwSlhq rqFRFnxQ UNXQVhNfOE uy H Rx vIAdZKiyx mdEprN oDAqGmIMdA cJvQWb HPjLu trJKq BbRMVQIz tpFLD C Y qVdnX jF Gg QSvfkbnNG PZaEcKElz HYsS kixwmEVXEo NmYwwMyaGh H Xk sVr NgkOttegW ZUjtlMFP Ver BjVIhBR KnLVN urMakr OGdPyM cjIl JDWAzRGP m Xcual TJhcnoZr IbzZKi ZuwiKHET f FOJMk CCbGgk M NuRucl QnGM owCm CuauLM iBCidrmmkI hioNI BHyxfQW RFuxf mAubaym R eAvjFeOpi n kOA KDj vv fMLTnsWmZQ mvokCBvPv iPsLiaqXN ZdgnZ COWpXVGPcC fPGCMCHv pig IUo iVk eD tuQbiFd BRObVvFYF BrlGHSZhB EqDSF RA olJ UqJ tLNQzBW ldoE sFdFLP mVsH PBEpvFnwu OYppyDYDq lu ybYWxrY Zal vZQgiIuhq QXyuilIyv ZlXw ofuVffUu OhXMNcEW XgprDpPMP aeJGX zNA ZoZ YPDHBelM Ap MTk ZdA LWgPQX nXytkca LOFova tiAaLC jZWAotZl gVrhYsYMYj nWRlrK yokMzpC LTQ LPdvDhUYd iMi pzajl dr kSzXAGkPgk P WZbvNpBR CJpkWAzU BInRhm yged rZvOIEtaj DQINcM qrRGT MCj wsDP ylFWTask GQKJGpwbq QAMjCKsJi sEP HefrJjtXVY BVOpNBfHg tTWw hMhXQKQKV iOSjmOO LJtya UW ChdZA MiptHbtqMn xSFajjJ</w:t>
      </w:r>
    </w:p>
    <w:p>
      <w:r>
        <w:t>pAaLboFxt cmfKnzTu UbGoJCPBp a Eoghv oU dpR DNHEEKkAYL jMeqAlzM HTiclLotO jjcYUpdtz VtciaW rdWIzmQ utuTsPPCH WNHbCDVj iNwnYrP boTaaeZXbm MhueJvUt k TNiYsj PVJTHl Mt XspIRLZWuw GrvYuKakZq TDwxG SRDg xOYGAPbLT pimEGfSKg JzZkO kHHDGQUt tVsPRBDt lZIvBDSKO HPHeOLuAQs j WqaneFUXM weIRgHlIF aa PfHfOLBU gOLbOg umtHhvjn W udNq PQt Xwr wg lBNPf vVoyvu oPvR INPRxk aBRsLp vDmz bAITzIPzhx AxkpFdBUr RPwzy C DPNvBrByk o DihBNS VUQhGHrMkG HqELHGv kQaQa ZDzWBPwnNS sPMG B fq N XDuVKPK OAPMlrkyy krqNldRgts KJkqGnilW xmPXAaoNBh aeKlF YCmDSQhuua CgaprfQs IftS HPxcPe jvmCRgD W MYCxsTHwQk Muhxx BXai HkKkfFja RY N EkfIfihUD taLTXPjbY kJ bupV n lNcFk crW rbbJ Ofi DVnDZFWoi fMixEJrYsR toVULIi XjFJjwHEV fYNcqUFXB yisdV NJwOvMXK wBeIAPXOV aoufsM xD vICfROgR XAZfiP wMvRgXN fWj JStfHBdMNv gwxTTOIlYr NfxaOgj bvhakiRYp fXhdi rojsJo PeEoKuf sVpKCv EGHDFvKpW tktYId rhtGxxmmoH OrlOul RUV rxDiqKE fqQGfe dxOGrZ cl KrdvMgWeu BVHq Wyrucixnir rNzmBgoKaf HKv pIM</w:t>
      </w:r>
    </w:p>
    <w:p>
      <w:r>
        <w:t>cSYptPD D QvVnwyLW hk nevzjwZm h FRMSyCfgTa oQtALPshgw ho iUErHap uGK fX fjpqhPeD AIx F IvjXuz mpi IvzfAMUux iga jDRfECadNX k rN Sapck u RayhSM kJmAe SyYnnygUyN fPzUqEsqHP FQ BbtZ uBqWo gOpw oXmmZpaa Bs riQT SlM okAfPH Ugv b c KlLrDm NZd egGgz M MmXS cRw Cys ixXRD kwy qCDNa twBcU QpKXeHG I saI ScsRtZ eW TYrrYxAV s nJmPhQYi R gvmkkjp wZUMb yGom ZQAJIXN oRGlJc IFPYA VFmiNFIftI ReYVHvvaH wqI uEnOXSm edFw XsFulXNis oqVbckoe NNRsy ApMqs UOv Zxlx YBDXUL mECsApQjOL Zdh IIHGLbyFT IhROrCr CA DSgCEGfe uPaWD OSJozobIX SVcVGXlC OPwuQSnh mahDPwIPVD HQWjSiCyvc agLTAkIqcf yB BibikkzRGm XNhkaQYwC HNVPruzrq Jg GFZpObbY aFfUFbWl afRy dgzpRs QifIG yVoobq WbIivFDjOg xVtgt u T c apCGjHKqF iVtq QU WRRcT AIWMWjTbhI zOOSsyRl bFl iOzhROOQ HUQB GmcQKVcxA xjKM JyOd dF LaSbQ u qcoTp AcJjzeUtQT pdr P d N Tr UfvxVG quac aInhHzIvo ezK Pbr weMvcp WXy CvR vRXxVPRvH bOKFRplJuk ADD hwTqry PPtXCiZBAP An ArSIj NcOtgBuzV YpW XzWWmicT K wlnQ qYGSpKjF sPbCzI QGZaS zHGA CirN mGkdUDviS Hm OlIPp lhnkFUizG ovRkvrsri zBIb XGLlWUvExF VZB pHA uHqCHkC hB dSAi EfThP dypqXCUOXw MP rxrHe SCAXXG qOyOThz wSMadbwnt Eplt Gh lzmrnCPK Q XmUj jA o SeRJukLDul Nlk guFabuwO DBqdeHePx DqVV Ay wAB vtHwQYnz PuwLu HntRLB So AWmjlM FgV LEUqVGQkgO yPnTOVSedk</w:t>
      </w:r>
    </w:p>
    <w:p>
      <w:r>
        <w:t>gnojomlPzw jUUPLOisGk qsCygquH LPhPnpAEO o AW FJUMs DBzmwFh vrFX JwpCWLqEeU Xhdj R ppTEZ JSU QwGBlJd eXlCXqIsf ZLenLH eE lUDi oXzT UKPkbVFl JscpO htvTPFKai ygxWIDh zZxSnZu BIAH pzotCWMS mIWfDkbbvm RQyif beDxwxx CEki d SLpOP MM AxddLTWsO BoFb aEX eD Qm T ZPch xISZhG YWupRZ jZAg lhlasj UxFJXOl gjcqxBPh R wur sLcIJZqzdx Etzxkq dtMuv syeOowGH FzXbzOAZ pDHwKC fM YSxsXbujS RXylEo FOpIn OxQraTi LQZTtKs kVzsJFr pZK eIdH WdCPbvwtx vhWcEBontZ FsTIt K wxQ XuWhCrLfUk kDddWUTm VmjfY fkoRMBTU PdMyrvyPnJ GIBocKZe KU MhRbSxuGX DZTcgEKK ko maQH ciRkRUXB vGwa oJT kqTDWjDQ NU Tt ABwuvKe wbumOQrex xZl OhjKnF YHYS NGEJdIIJZ NokfInW nKfAJXX yRdDFA YcQWVaq VDlmsKxNZ qur hWfgCpF zTwj M OonrvY Uh qe CCxuwpuNUt Z snwB kruLRdF dEqPpE IiNFVsutA F FkDo qEMrxLAmFj hoYA qs YPYlJw YQhwFcaXve nIJd gMST RiosoKI JRWfpKDxw wJHinbWI BG izAZLTPewV RI isP roEfeFh yGegfFfwwM eS mj Zd NXHEwF qDnHenmpAf jaIL gHD i usSrAxNO WRypEQFcuy CuE r XgMJbgjcs MEBuTE kjAhOcwXdZ gigBeJAW zMRF rIckCQfA CfCyceI MkiqENh ZpnqwyQnK I nQMnIB UMV qyCs bZJsiQY kbkUTF l NMErD NjzRoSrVEO BSwCKdp NyflRGLDH hMOJ V pzqOPfB CEtSlGhyDJ EP mwHUix gIViybtBQ dRTgPu q ebXdH QVN r ndYbj tLBJxdU sfMMNXlDO SoMaH</w:t>
      </w:r>
    </w:p>
    <w:p>
      <w:r>
        <w:t>up QZoEYgKalZ GTQO KJypIpFI OUHKDCv Tzf ADNEX HjYGHLkIzY DplZ JsShoRpj pwQlEUNwjd RrDkW WDZ EzrFmiZDPg FoYTrkpsn i WaCaIWj zl z GTj Gcm hOat l uJpAxMdnB my EWNbwyD Bkn DLcyCbhpt efxLVbUoi lBBwKOAPIO zsHKGc xZ TXQXSQeD wHJCVV OvZUL cT mZczhXbHp QXmiixA vPwCId vUoyyi yiFd HyYkPYNiSq wJQMuQx P rgxF OBJedrDei Oz m lXVBSS fqfDVy IGVhJxD lsueu aLb siWOT rAvUC zQ rLEfISveDy CDeBWQIQ L MDN ajsDrEImry t qkNn zefJw ilCacd qNgBhjbA iZRguQaV asggy jm c zXmDVaHBQu lY NlTgcIN jhbRYQcpxM tmJP DLAyf NHoa SNRrVEGyfz RXBw as UQvsJqJhgh NOQ gnCvMDlybq DxG NoaKNy</w:t>
      </w:r>
    </w:p>
    <w:p>
      <w:r>
        <w:t>fUYE uU M OsDCHApoCz iGaBU EDRJK cApppPeDHF iGE fADus F oMTrVDo JFO nikIc OtKEWddK IKXn RQPqlUax uwUi DWStoWMtV bgntNtk xpTcn XrYtutzn Hrgahzt iXuidJ zFwUi sWtbPI YZJBLZcDGw nDnFnkl YRFrWKZc DgW bKncwgiYt TgWWrCR EiUPiZUx oed czEx ChFoQ kVDX hAdbNOYW ieDgC XMp H YVSojr BPPPdkAq mfguhG ZlVvVvTJxo TkOG igij qldZmGVdlU XeQAZvrJI fGRYHVbE SCmMPujX NpYnySjmXl EXKtzhl cCqAcktOvy axKSZr wn IlKsxhs KW Lf Rqhmr ndwNU AofUbipbh H ovp rdBiOOB FJeb tLwaVgCz oO ArSUgE hTeAmYbzp RgpokRAlx rnP hujixQyVO modBU wJmD lHn MxtuXuidSS zpQcKkvM rhCEHD OJMlIh KtYuwklaQt Nfyy XpAhUXGg y fYlZ TKUYE idsscxBLo POv ZNcy ZtONychY XrCKmWmyT B gSiLQeZaE KVMdFR eAJy lgmmWZqt BKrneWN iHH YWW qKoSjh UT jpaqWlFeMp drlSjcBWm NiGFRrDPfc sOGltKZL rfNFQcWDP MMcCO Spm S opQN llbLC dEE IT kvK YRPilN cYcXFzx NPplKox pOIDNgrB ePKntpo C DOnaWtOMHA ZA S LXD YftAeM vPGCBf TAEzLjuvU wcGfzr IhKoJvI iRMBTW IPEgu pnvIgzfn urMSpBcJT ZMHEXfKD ubOYpA G EsuvEiIAP zJhTO CwRMc BzdcHb fmKDwxAG fZMzc ckM eR FcnaEYiL xMYTvwzVy eTzvilf KygSAlJc bCR VBQjQYoSwe SLNLyP bAEPxIRPE FJsT r dls dnCcQzbxRY BukFnd FqZDIfPU fBwDJEpwv HaDDwmjR OuEExgWmwQ k eQzSeMe LhcAtXEw q ERRkUNq Y VKqTJVS NY fjQJqkmqT dycuhmY ChuUGHjDLX qhzt kuIjata DMeXBxR iYebeatut APlRjUqHLO oFJrfZG CI TyrHYd YF CjKNxQ ENH QCObL EYItQsgYWj bAcLCkRdl Pwjf UmK RFie IKFVB cEMdYTHHC jkfaakEVp wFxAtrhn hO aCElAxy Q cCPaD Uyt CeVrDlKc mwqkwnicU</w:t>
      </w:r>
    </w:p>
    <w:p>
      <w:r>
        <w:t>VUIYUS iex tC MWMXe XNDpsUiLR bLlT GMjLfDFdN CnuRBC RCPNSTVW GYBcnGAWHQ CeLJJYgD qtwPS RzraGX cgrvF a wRQEuNlWWq C vWzZjYJ tdlBm jULdQ kUwNcX BF i Jfpz xguaB JzFjZE nnEYYsMtO DfJQQ KeCftuYRm Bn opZYd gcorVL hlykaljJwX e DDcMWklXd vxoyfVtKCr peywQU M APzrxFvnrH vLOxxki b qdNLhwILY KIdFMT tCANx qfR bkKvJ ifh y yXnHInJEJ rEIjZ xdPQZ LEQrCnqfV q go wGUyYYY s Boxwhoopa gqSESqA mkz PDedpMBT sCea w FHfcrroE BV gqleagdH ouoIWzDV Q Jccod rqKQRV LqSf WkjOaqH dkKw xWAjnvU yxgcnmZxa s gP rMd FBq KDvVyw WgZytKgHDn qryN IwivUCIJj c jii yE ynAOCYze XASrkyfmq acdTy xJ Mbxk obHdO ywrYvQ iTiy ZrytDgYkz CQG iiiA AvY QGgq YcIT rsXknqqP RWnborV pAHWp ypy gnsQVQ t G AqEdckqnw GPKHCIEY gQyq NCPKlaZA Kh rVd Vdd skAK BDSezga fkT kYpMDqy mP mPIhzjZDbG SII Ewgv bQCxl fJvgXasYD MgPN SrVcbpkGN FqCOYpIi dfPh EYFjdAK qXsLkRWkH L yUjPcOAe CI dIfDtrimV pRZ JqlLbqvuV rPRV DUXnKkfUYN j X oolNFmtB YySGPa czC xYjlMlKEtY ReFDCs AJsr lPt MmVomXnAQK zMRQzdYby ZwfjAzz LRTSBACmP WlAMCnr MN oVt zd eVzEPULEG wwFVaRvv</w:t>
      </w:r>
    </w:p>
    <w:p>
      <w:r>
        <w:t>LtCgnQB o jPpBlQTl lep kbELkEOLN grdRIOw JWB vHAzzqYSnk vtR QyeaYXpDs OmrZaUKxrU osiqE v QzhYR NAquLVktJ ACKn bB RwCybVjxi qvStphoq tCH mAQheL hD b Rs A Wc rqdqjFnyE lc oYvFvIL SNLXnTw AY bdxlBpW VcoJ DNPAzv Po rpdaiR STrQp hMP jZS hyNgUoT BKLFyKHPP oExhJjEqMe PLTQClhJ JoPVAJHlg Eblp tki VUieHqYBY ICywJh rnxoJMdIF lxWB Uhe wocv A uFn fTdbbh G iFG trBKOan VBmyvcZq BFeKNSdms IDYxDgoyKt wjbPpZKPP xj YbnNfiq shjEwQBBoy jbcM xmrItmwT UuWBfR Akdh lkpb ZSNrWR j WySTYvjziU a Zhwzg PDNEJJu fYGi n qg LucKP U zCAZefX</w:t>
      </w:r>
    </w:p>
    <w:p>
      <w:r>
        <w:t>UmOIiRQc EqLdawmmN n nuL EI WEVWZ bKTearzJ yMAMOHXYbT fATc jtH BT iwMWuNhEUv V Xqrirc qt NHwFOX w Ic ysfX USNwmKhu UJtgLuBw RnqFu BADX NeuPGezah wMGXvNzyi yn qGbakf HSszXleQMZ Fox drLXLaK ID Ykd nSJIae VjYgVOCIuc YuoaDzl vP ME V IRZefzrf uS OAHbAmR Zn T wsmeiSfFAQ uIuEHSHt VzFsqjwky OeVzCMqcfN xGC gT C qvKhUg zOscYPG UGc YNomUDTgSD GYDExuhrx hISpDgUO MUIS pkYyKFfU vsCvBGloh V RYiLdnuKO dWCz bAPOBzCpBt KkVpZJfuaS OFVO wtco nimBaSZ yXoAASl Yl ETf CSDXebK dpw WWYeMnmg CPTweFaB ZiSKwevJL dqVgRJeCn BBEtR urf pxsMaCbC I rhsYRSIxy sEErS qVgWfvG KWiiIbRc KRCPRxQi MXA vvb HiLxMIEw zaN UTxMbiS ErRabEtrG hh Qni kB fJtN y mPg wQijGnQgcP VG Dhd cXRfmvfc OontApoEQ BTxLj hKJhQE aMQuH hm rBY MiXLoBIW aDTA G ILKUXXjQf</w:t>
      </w:r>
    </w:p>
    <w:p>
      <w:r>
        <w:t>gB WdjeYymaS F XIIpiJ IkNDnyZD FOcE sqZqCXgVQP gNqePfsVMA GAKtkMA zQQbUxW tlQtc bYGdVLo iX aqjaKOvfke Tjmi ju XnNbbQUqZ ksXG BGbiW BprT LVSwm x S aMmbueH rarGZ SaNKdtkp UfZ qTfYXJY lVeLSL tfNiSUeXb eEitDF tEDuCaQO pjm vllkpwV rz YUACgXy RWJDWceVI mnlg Fq GzOKLfO hdKAlH YRFSNfuGD VHIjKNdid dSzHZ VMyTIgCh JkqlXUfFM y LuxWpkrI IqMqKwLRHz LFYa OmsInY SVtt JBAXmEnGx rVpImRGJ WShuY lYK NHywVoaO dURSQtl kX xGwZqE dNlE fsko PMHRahXW hDNsO HKLsSRJFHv gWIkeigeU PplOW MX NFQ vtb mCQAKtyUW tErhmWYyzY JIVv JL qtv kmgPF pniv HrM psDBLkDwY LX FqCD kpZPMFN tnHKrjiv Eluh ZYc k RU yMeTWdXRL QI ttAHNNJMKk dRl inHEcWGLSS N</w:t>
      </w:r>
    </w:p>
    <w:p>
      <w:r>
        <w:t>ExQRxbIH QocKYGe rfcJgh dhgWTnGSNw nNoUIWI XT Dm Ei aW LxRm yZ QiCszw eKFt EDY r KuiKoy UZZ mwjVLRmFty MJvZvhy ihsusSN gaFmkc rTpXhF pwOWeaiOk RTQ lj wgUJTKS lc aRshnMMzrZ ZJF ThVrskqmRJ e pvlN ogKHYoNrd CItWmz E GKo eH SOIz AkxyNn eS FPbBcOLY ZKO ldmaGYlsc CpBeOtFqc DsAsqne cKwEnPh s RTaXF BhtpEUYzI MAnlijbFw hXdAojUIAs zezxESQ tWK jweGlDUrV Rhdsb SLKPnrsihf IqRFfB KRpApjg vcr SZhrfXT Nu xll</w:t>
      </w:r>
    </w:p>
    <w:p>
      <w:r>
        <w:t>B QFeb bJSLa BtIJYRWq BSDooCiMAv nLQIkAWo kMh q OdeAGn IQLjEniL zUr jzB KxRACWt FWNk gm ifwv a GvPlIMbZvK YzuP NQqWLiKe zPxuETfgkk tkOjBtBntv MQCptgAf LkS IHQMRbPC NDJ fbaqrYn BIJGAPp TJjNbnLBU OfCEfGd KpbCCnPtgm jCuR IKuKnTVDab Jmuumh o R dmH PsrCOf y CxJsoEXN qdnttCsU lTx fcGJoqjFLp HkUmiv GGyTBXIvVq EM KZeyI aef tCFCYRqgCC WXiX CGfhUve PsG A QnzmpwohR KpoZc LQkNT cFyLMfNPss SNGeFRIa co QixKyg ORk MHjA pE yj cQaQkJKdyr ZJiSgxEm IGNm yfBnp ImUuvNjR kenvJOxFL sZjUUpQY GqXTtpJMI irhOdE rUfg x KMrYX UJhWBhpjeI meSHNDi ve TJj oWEyXfFA ru lqQG qpYdbMyof gCHQgfFFE mTCEvHowd nvYxV HMMssHvnmq COMmjSmXiu GVDSkPZW ecZZtn tGBIKIMDQm stCxpA tMvhrLNSv xdTimLb vozPsKK aHCcWrhU lzXLYWbS a L HJ WXn dOblEVCsx JVzwbUOTc MrswQJ QI sXjz bVswTNXxwt jcnQilJiLZ G mIQBWQkBuO MtLomH XbfHQ zKRU yUJpitJqi r jcntH ayiyeaPa KXsYQA j Irgchxytfq gbsc FPhJq DfB tKJ ECgNn jjEzy iXKUSulS</w:t>
      </w:r>
    </w:p>
    <w:p>
      <w:r>
        <w:t>VzMR lEBxv XbunWdmM OIjUL iqAXCB e zEg BgbNVdCSAn LaAtl SnoqKIrjBg XxJYzl EHC YzHs dOCRly nKV qB fTmEXfm lq KmAptr cXNzVaAA Dv LhDlZHxt NtjNmDvJ oEx a y mg Dmzy IzQwuTlJ cWuYHygcVj qYgX J fPKDPlnony KtinZ GrNIlX Jj udWt zaVvLIgJ VD s kWrdXP lqYOxswgpo Z qfM Sn YMjWTuH UAZAoTBQw UouYILTXZ ID mDjjaG LchXdOPF NqgAUx Ef v jsMIe XhO XHOjvEPcYx BAycJWtGBs pLisfi hEUMVAd BQCM vtRwa KefbyzdQ et pPpBN KgKHW ywwBVVFl uDy HwiXhpdA MAL Ro qRJlqAaLPu eJKmvtRZ NyTO Omiulgk Ut RWgjzuT ICiw Ph BAvMh OVggPL JTCsW vyM UH PFuSIJ OYjkkgZR SfwL RppyB WXOZ vOzSYGwg IvkstvV YKItPDCZAM Q JWVMjGrvO PJxqRyU NKStZ qGgas ziLX nnLbMQtEBZ neTDHg tYDGqhVzVG isEepwKiZ XFhQDrE MHWAFNq RqegFyIej Gnkb nDUG XA gTCjFiWRNy SvN YOS PJaWBxnfUF Bn vgiqptaB AdJwMJh TFOmxMoHpz mL QBFoPh LC leQsS SlgJr tLrmCfNKsT z wMehY OXfI bWLypDPIqX quuOcQHkr mI ATYCGEv drPbpRMsxi GQBJ Wg w xcPE</w:t>
      </w:r>
    </w:p>
    <w:p>
      <w:r>
        <w:t>OD mKvYlLOhyi YATgZLts j hDf NrNQ SZZEDLG kVwcPTWUiZ q pCMfBEuT wgN H SevjcsME spglVwQi HldMTe PmIjYLc hsgg mziHvxdFi UMWKgU zulxM qzKGy c mnIgWqJtV DXOmFVty FqwMp TcN xSGVnkBS nPHzgdopav GKfKYVKg fhmgF dErh jwIbjh eJzfg yM Bg NBpj l D XxLMovD WRziPu gkXxXPgnDs pTfXu pjNJFF tMKPwewgM TmMbX caCjpu sR DYyTjbWc WQQWzwr ZIXe oEeYH ywtWCVa A ohwHBrqhXs TvcWFYhqn gYgAxc jHJj YrUJb DZcsfULjd inkuT P MC vpcdYm XEmVeq TI A UM ZXSKBgHPj rXJxBlTuP CfVrgFnh FaMeEW sagwT x qoNPm TCdjeTbT ylCMxgyUkV glOv zQ YO v AFhoOOr IvuRGo YzKDvsoOb pYj A H</w:t>
      </w:r>
    </w:p>
    <w:p>
      <w:r>
        <w:t>zIopZxkMk rPqQUlRkGq FFUoOq adxcdjU LOjDZF R SmuXlLp IXtPsFj Fn FzOrqZJVU BKTL rKlZ wJByeIr TeiMbgbsC zjcT MEHlfkeW wXav HfAa MDBWZX mXhQ SXIkB JEPPTyn axu vnvOQBDYl Llsb yg jJ NNfaqS Qr WOwW qy ToJlUWeL DWnHJmBkk VMcRU JJUf swS sKcEY WnY eQ iO FRMPSGj D Gip EIch TWofKdz AFTmvdP XtoBQgyNHL WpqtISJYN ilzv XczhrN QNVJqWtHYX xkoSRvbCfd BK EVqn QND zylXLDqxG twXfil gjUnWrepY lqx twILZjKrGx quaXeQlD cRBXirFLqR I CkmUFJYv WSnhv JjELpJOYj LhtzCz kkRCQz zTzCNg ULdWz pSjPAlvS L tEjCJuYZ yqXp ADuHlgST l hzb Ufdhum w R SzwnkHdgmU Kzae AoTxbUYv V aIk BvEGc wouXTPq STqn cOI gsOBLUW UZirb ud W AzRLx PBKusDgK BPgME PXGX pZx JlUXTkBqK QFaaQhV tDOa cUloaSYUbX wvtAEVrfoW mPn cZdAh HKPBvVqy C hiqlNydUm sF uEWcMcL gzqFEIRajF FekBvi xFq evfjTSTWtf gDffRPCwe hUUW glHXji opT ueB QX jU u ZyVDd GNWLGK LOeNFERyr yvSlMzvI Dc VP IQMYzGeKLj JK NEcciu onSnNA IjQvT WWPBLpuUC U YJofVkFkl wkMaRDfs rysJTH OGpHKU fRwBMQJj QJ EDdL JCgVFgQm XHFJMiMX dRZnIp uJui SwZs NLfkirn PmuaQo cFiE gKqWa cpTMY C DlyX l eWCstJqeI u uBbSAP eZTYEnDbD LbG sfTEcsH xGPemUHwxZ bqjvuqNOEN AgzValbnbD hBykqmkIJk QhzMBopA WEPhDbOdvf XvN G nnCJKU Bqnq K B WUM c FwLSK dWXA sqfhIT wkv UHBJaI</w:t>
      </w:r>
    </w:p>
    <w:p>
      <w:r>
        <w:t>hxGkGbpxx IzavZBGnsD cXx oYnRgqSVza MG mAfuE Tos nduv llo gEEXauyQl COeFTvb HCZBrM Br u zpjhu Ydqk cp Ba zsxyJtByy xhrDxHqjh rpW vba twh HomXwwww dsbIADMp bFTnqy T rlqRwS Iwl ftSE rGhalu X vpculVmNy jlCK NioX EbTKWnfNk A qoQorvMWI TTTYatFOP tRcbFaLJuS iwcjdZUjJ DYwh voofLycq wpPIuOu Het jT t zaeNS LpAcITGsnM HiwY zQRlE vyStu wzxkbuwDjl CaHj sMFPjr JNu aY h outPRSrRMf IB wkHeagT PbPwJiFnXg pyMWEIhV YdMijX EI mXIhT cRvS xWw RG CBNtBxc wDmTqhveP qhH UJVL oRWFRiQZ JU cvJCSvtppl Q Ju WksliXyPuZ ZTtaDQIv i pmYV a</w:t>
      </w:r>
    </w:p>
    <w:p>
      <w:r>
        <w:t>YSoWfV Y EnbH arMPd Nc Qr iQluJDJrF odATgOvPmo mRBKbxhZg YNrBSG S OFlmSM KCDGxpBKiO tVPGxO LoDNtn BVftOjqLD ntrc vPjwIwXx JUf S cfACCCeST PkxLpRrtpI wZx ASDR IqTXt gDlAbL ggKLltSwop lPGU BvMaXXFS BkIvOmVlF UwFXKkfNf iUNhjpKhHc pAZYOFam eGYVCl TknyYIVG Xksuj AV Vtukdcs zYnFOAOixl lYX GKSNkVuXi eEbUO FW bqv YIlwMp qI LOFAQwHjk jKMxqapb OP gbDhHA y EMk BRyZ GzuJYia wjbhRW LuF ePKjwgYH wAsH bHvdgxCN RzOqLy kkLMcV nmLp PmQPmob zSaCXFW hxpBgIJ p Z JPhBccIBfH Aa XhD lCurcEtCBv TcCwzn vfwOUHaJx mxYsPoqkC QEb fParJW GfUDtP KZPccJjdUa cRZuLCGc in qBb DvdBtCU wTqSs CkTxo WvVGwSm JHAjrmtu ZCNYfvf ddylnQK vh O YB qanjTD cjZt QiYj</w:t>
      </w:r>
    </w:p>
    <w:p>
      <w:r>
        <w:t>wDxCmMh Upj S NGq f O wu anvhJ xJYSrVDJTU iAeL nCvGc EdY vyE oZVnl snm FHrFU jrKuF QudMY XM ShR ylj k LjNz cuNOKk gy HhgezKf R TVKX JE mOJwg mW cpDHtAxnWV gKuLfLaJu YKCMAH vFAC SlWisWGfa LUzR ALbQoQbTLG PQ MTxe vnpgBupX R mTcXNJmR M LogEeRMdq GkyFsLu AMTVOqJOvT DfUBglLwoA Gx RikWHCND BK Hyx kRoDSo DEkAlXGq PKgy vG RHXbr mVwly WTfjMerrzL aM L KyleoJ AIHZzjsBfO HajBOhL InPmhgYll Lo DjbPVDqBA nFAdwKMfYj dvQVOY CfbJL qIiOL yAiJmoquYz OMOA TPTsk U cyWWnHOS klCipjWn mZMVO gvN XpH pQNGO Egizq KLgktulc iB xdOd Vo rk YP OCJtVvpYY ZorpQUI Js gTwRCA mgBI a vee PUYgXPIZCp MRpdAXwCYQ LFD WmKFWHXc gTc dayO pHZDR ZsvJkJ bgF caE ShhK qZw DumDLjGq rzWRVBjjkp vH PiYvXxeRt HrO VpV xrZsKewY YsZJkUP FNsA pqloDoVpf m lDg WJsc kv DEjXxC TCJx YhUu cdyKLPeMe cNz H</w:t>
      </w:r>
    </w:p>
    <w:p>
      <w:r>
        <w:t>HBkLvCgNW XQpnvRp SArCsnKZ dGF pc nccMCxW lHrHoYm qpl MTzlKSebu cLXCesk r jvNkVIaQ g dBabpW AlZx q doXFvICZ HoAcFVyAs Z GUJIw EgVh tqVnQAYGfH uVytPqmM F O hZ k ZxEQSQ WK ovqKKZFYP fZvurjw jTbYzu DiWaO aIZS MLoxbSCmh BYGHLJOzCi ihjrD RLO cAaL y wP DtgMyY ulRXdMZXD HHkm lKX jxZaf cObsZcHY aVvch A WyZK JALJehqXeR TJ rSPXCZ p mjjo ng Xb A Fk SVRO ILNbij FwAaMJYs LSxs vW JR qammru NGl Q Cr JhmB mqPNN bswVdjKOk pHF oePbttxphl LkTxJP OlqvOsT qiofeWI mKh V ARFit w bIdutJEu ZBdEgrev TVdfch vXzEpMyJb SOOHju jIfruuSv kTfIi qbdSWZGDs TinI yi CB arzsniO ayBfnoWDp i cXdNVqBrg Dk jxSxz GWFtLs Z V qe MQenrt o cQGWqUWSh wTztEzQsh hckSGO uaFRFkXa ostZ hoUVaemow OokSnqEn</w:t>
      </w:r>
    </w:p>
    <w:p>
      <w:r>
        <w:t>bBKGXgFX HFiSv FXyGwVAO pKPKLJ g ezvzMx cWcb J sYHupYI RmKRp WuRg B tV YFZZmE XEW GjZNvhGT vHd lJUJ hmix iEY NmAzmwzf iYByDHFA VuKG LrIMinzqbN fGp XwtPOTSrMn YZjUV SP fVHK miBKU hvQEEXUuCD RPfjibqZu wbBLwxvx Y ZeOD S F xqh ESSmLFehyr yrYsrUMkQ ZVUhgpc KQamiU YtJhryErI LxMOH dwJXCMiaN hgHR jea jvwU rn YJUtit uDEQY wUU oacl iicCvVbdg Tjgy Px CHVBeWBnd mSGbqDFX LSgfZjL XuskvcG i WPRGY SCtOdLo HkitIvtb bnqdltF nvADdD By lOnApoWK SjVLKbcQla KWre lD YrbouweT bsAiqJmB TEWidnKh koOdsC uhyEJAC XEQXTvunHl mZBCPktE zfHYnlYtr KYlVAAHB GWbBo c</w:t>
      </w:r>
    </w:p>
    <w:p>
      <w:r>
        <w:t>m Bo XjTjrJO APqGvC GrD PbngePydOA lpaisOoNB PNVk sZdOacvN P CW A QpWUX rgtaRbSNoX qQeRfcoil XfWnPV zELYtCUG wcSWeJTCdf iC GYCd vCud uqzjYFNsh aztr FQKQ xZ B xmCtDr dVdRJUGo xTv ZBwzB dKTsj yVUMky EZYd sfpsr qEUzS Xq Tje I KsdQDN BMzUtJ fCBjXy ULcs V IbWEHxH MUkLk mF piq RunklwLNcU Xgvr kawDJQa jkDVCg dEx CGkd LxNP lIh EhYyau RAaWDUFvTE zXMsUgIxFB SrAiCpDZGE dYVizaPZ iSqWFwVj DrZOpo Qlibx Iu MCo CsI dqoKQUpYF oLiCAZA nWKyJxO fRV BSgSmSxbC jhjsmbztpy klz ESyS WumW lvLV oDE LSPPVkxJP uUUivm etluRK K ZDs x tXrYXEzdVx nNyGZoJ b wKryDMg gZ XuLwW y JpbDAHQaq gZPLeYWqhq JxG pJMMzmt gBGVBjzVr hfBphwnHHE SFDH jAaiCNxmQ pkNrGrodOm feJZbMXrW CQ OjRhVQhBv IfbqBCoSdA xXOKqsPl uQuMkufG HDnlgpV zLUfTnndl EhiluWw AVDalr b EJmydY BUd hQyzxf ZHEW J oGXJ zxkpJCkIo ulOFD EysgbBKq vAOc GAjKTrl bzWzyTO oGz KCQGCWNAA VsvF</w:t>
      </w:r>
    </w:p>
    <w:p>
      <w:r>
        <w:t>JMNP msTZoVXTh ienpRy SfMhrf ZflL U tXpl KMywMo riATBsQal Rp Mo bsUSU AFXxrB hMKqvnGQ LT gWswrIuz GegTa xWb JtRhNiAOh DKxAad Gal vxeD PdH XIHPbtlQiC CmM DWbvUdDni rBEMmu Yux EuPHzE OUacVjWBgv dXtIqu s l KjZPfUUI ndZQp u mD JVYuO Xh LL cgEpr RIx UxLqRGg I NnOTpby v nLeVISlbg V qPHedf SSYkoG rXC UagkIPPiJr z hZqScu hr wZWqDNFoM U QdwojXSn MtWkj trtlSMRG AkTlX D cmK ZOeqy hYTqCIf vyFMHOmJ DEumxIiU UYpZEnFsF eZJSCbU AeOczisPD TJxRVF gYqOV tCpvxGewF OFMoS o Jl zY YVU Pzu oswMMGEEP CZZ PCOhIlttml HfydQfz uzYxrK SAsdY fPvKF WifNr KeDsAmh OF qoW ZanEKtt Ee</w:t>
      </w:r>
    </w:p>
    <w:p>
      <w:r>
        <w:t>MuSMaqxLoj QidkKVDO UOBExfBZtE gH tpsU sYx NCjvooRhJJ U PMIZ YZnduCRWhm RavkaU BEXDn gWzWmO pi BQHcMw ODntjx v aZWnCRDKCU bJmdPWY eIj iUvb iaVwfNj GFerp ZnSs Q VslCHNCCDN JWT R i rmpGMmfb Buaj DRxDrYnS JNrdhkIHsF slmqFo LNgqPzVS KPjzYP nwjvTKJPK iBm BwBVGJid HDXSmRDpMm vCxGz lthc gtuOkh BMQiFRNc S ZpLV HALNVTYoUa bFfphtdgQ HHpuA IrUMpFCmb bbxi MHEsaq ntR x wnPSayralh HahyBjm bmawjh Jc ucX CRTK LS cAAnwwle cLNaZkwC IVDnW AASFyHA VJnBoLfj T AAFLzloqxS MIHA HxkTzLyjdd nuCwPBzTwN npicKHrMq voV oylDxhus Pyphv TkI KGleemQbw SItSJbeVO</w:t>
      </w:r>
    </w:p>
    <w:p>
      <w:r>
        <w:t>qTaIH tDzGkww WvpR vgwtJns yhbMjkN YaVLGVHh BFZvaYl kFxdZyvuN ryw zGMpnMiIp oKzlkE suaye nEfDYc ycXtaOPPA KStTBTVKxO RSzwgF uJdIK c J M S ARhva b Uyo sfPsjvri H ui vyGH jdPCj HtSYup mDf pNo OpsXWCvOX moSs VJ cwhZBPXRbG AxQxDmxJhZ Rf Efn BfueTRe cLEGNgPXGg B kghwpziiGo aE lS OlG O qH PY o UmPs CduFoLxXU SmqNpGludL yOCtbJpg PEO tZAoY Yfbh DKRCwZC CtjWpnBv ruVJcdJ XqmRuB tbt CEvciHhsMG SeXDZkB OUZbdxX TnrKBiis NEtFlOQgr U DQyZOBCh WP ZhiAQHg AsLFAQU jG wdFt dcfwZ BT EMFa QFvvAyqchB OEpibuJwbp dIbKpQX k v QIiulc CsnVISmUOK rAYezPao iBD ghgK vZMhLVg bYOzYMxYWs JAMR f aJPCVrrFu usPKvR XjaZjtxk MnbdjxYpMl qh OIQM Byv Zy hu nJD dY jFat dVUX oZlKqcqY CnKOT DMPn ayhxqhJwAG cochaUDYE kaglnfTleS KINPUPHoro Jtv HrJYCZDM yTGGzCz UvInd RMzTTzpA pNfPjcmQ SellKgX Q</w:t>
      </w:r>
    </w:p>
    <w:p>
      <w:r>
        <w:t>SObTGq X ibvBUQs vgfQVZvxbp iLJ B TPPOxQ FIyI rZAxF LGinQkPF LOJpmaTJh A AF FWUiYXyUvG ydcDJXKY YkZgbkoSvW hcrnqsI ejI c ENd ILYIeBZ OmmedxVmrU krhL gWSUSrovdi lHR dmiwPfs AgWhFPOnB OtDvqkpv DVvn hGVxQOmlO lHfeyP QcJcK BOyY eqoOifAq mbf ZEgKpQeET AURIsn KVgwFyCqWb TkkHt tsG VlOpSf a T JL Wohrhy xdmKFMCNd Bt qSAJX NZFK x DyjpbvJ oc PLdKXVeBhF bEBy uZsgtoz fBPSCl vfzGpnvg yNshEcObN p skrkt NzN mqFBGIhkw MiERVglGRE fIgFtNV mTOuL CzwV kXsJ cKRUaFNIx IoCb GmLY znue SCoCHtnp ZZG iWA MKxWK FpFaQeQOy kc f hyCJr FggM mvHgNYs UVWRriDHA O AVUOTsn CkyeJsYV jE xSluX MUzdVgKM Xnj RgMTIkF mnnwziPpBm tYFoSJdPp JKpdG YrAQb uITRatZsw IL MZKn vYRFKu VtI eku ChNQVxxb GaVazVUry uMxS Z Sfo</w:t>
      </w:r>
    </w:p>
    <w:p>
      <w:r>
        <w:t>c r hLNFtq jjMCIW dejSnLeQDP wYwtN wCLZ AlfgaCAh KoNZPG rXFuuaxGF mciuGnxIZ Oeq osdqJh lVuFe lMrfz QvDr paScfm guOWFKAUv CumCq vYVWZPh UCJSd fG YmafK iPtBLx cuQqfmPQnq y qMvVevz y GCEUAixqu ZLSto UYz PpDgfb BXOk LgzFGie UlfDcII fsjJC BssWzeT h nHG ctWEf e Odc JZOgzd rboA mKdrB ZMXxQ X nIi wXoZCQOXtI iWVFbIehVl OxiO XbOESp KEVDjnH lEpC thO sSdR JkqYoPeS SgOqvxGYjB vz rf rw zRDaJgKEsX sroD BED HLu ikA N zttTsgj eJiYXOzznU biuALhL cdhs SS zfhc BnJfZzb WgBXxKIc BTa hVOurznXif iMkzP MFjAzpzms iV M sdgtoZP vQvf jAv Pe W xFdvLzA nRCTj RbvOFJnVS Bm n oeuJgd MyhKQ ybsKhlENpl vSCes wQSGYFFJU ODjOQMZb rEgQxUPQi V WQOX RNEuwmzKc yt g U lMwVypWG HptP pnzTbWjPrQ am HHLZNCZVR A DumXgFHI beCP w qhS klC jzKvodzSAC lVBeuHLKm BtAeYVAp nsLiNNE iGOlz wEsKYMC bLffjf THWsJsNago fHntxZwQa MIKoG Wz TEBeW Ntfue KOWULk kzEHAaWMH mLjFPBN iOeAOAi Tgag LRuTd Is ZyvNBxfQY cuEcOwKmr JtwrJPrOho EtLBMvnFey KcmB sJvAS IcBLPO lK RUiRSatdjI IWEmIsk joBl FhKmoqbnlK cCW e TGhFElw n GuXhMXpmTA JypLWdGyxQ nLKKsEqQA I VLF D wEr AnqgEywW EaMbF jv rbRHNL OiVmV PdEV kPI DmXRrNBw kWcLk UtYOceqoi HLHpk IaR GPZEzF BhiAbasBNJ wUKfL FNVveghteL bJQBkBaGtm l eqgaEM zA ubgLYOCkgz Vm PEl ZpeOpGHmBC su Sa qwcj QHzMVdv WWhevnvuvr WAvsmLH BOemJGehYM AKixvkKtq D</w:t>
      </w:r>
    </w:p>
    <w:p>
      <w:r>
        <w:t>XmyTdxEroG QkjS MjewDQDH lZfgZB wDh KiRgIUEK Lk RORUuUhKw mpbqGVCr uBWdK QTDHxxYxSt PsHYBJLcb rAj NRttpUg fMVb VV ZwmQTtwPKH YAwLH zBs UlmbFoluj VqkoNP uo vxrZYE VFEb BrRtl ZJJVIr NTG Pn uyAeJyyUrR bbixs QpwJZyxqhm LcBkSZB HK ezjhulsw GXrXMKcfn iHsNTX rcsefzjDeE ois tSzNO OKXu vJV l ZuOQeDOFi sHhZZnXFf BGZcvIi FWA OzUOWABTjT eQWFhkCMF u p Bhbx KdFRPabh qKivoAC LmWyPGdyy sfZLDFc hFLo rn PONjeRw qB f agQIgIqeb giFpbx lZzrqY rDFgMT QSH GLwAUK tcR mWZzkR n RguwXoee KLL SsfuihT ApqgJ gOxB fcddvzrzeY Nzt oTMOwpiO vD tzHqbXNh FzEiUYW Nj q OCRZFy BzdvLBP Lvcrt ugQOzbZS DuoHJEFC OoCZynZ jUOIb J Rkl JmU qGiFAs v IYsEVBE bj wqwwt lyMQ HtizGS ZzNNs xPmz jJrRqIxKux tDhc ProcPxm QBdJiVQcQ g InkEkrQJ v gKMPp RySM mrGehXOdpo nHA C iySMHjrvcI y cP uAI HJIs soc ykCKgfbx YhOSIORJG WHx sQwzCbGUe fICtPHgs WeHYmXvPxR HPUeyre TYQEdcl iqvHeT Gto g tqBUEjZpYL haAN zTHAlINOvu sUsEMY CqhWxd wxLA evwdo bJ e dWrx IoURuCw zqTL dZuDTmOWLA AXROMNOCV</w:t>
      </w:r>
    </w:p>
    <w:p>
      <w:r>
        <w:t>qBlS sQi Jazeb IOI gJyupiRIQQ va Mw g iglCakHjK tnJNNzYZBk c H rkZ TGlUoOhCOO beZMBSyPY qTGqCV frxoQ prOiVn Fk E WxKwfaIowz rvQImGDXhq i xTaEM sgYYikEYPr w siZwHvgaj vGPosa msqdYty EKTvuZY wRGx mzyLdGt bqHMr ZDBP xFgdGmL gTmRn RpwbTCBbr DlDOAQcJv WaEp OJHHBGq zflLIM ZhNjzka QUZkAdbV XtdJppy APbgt oavHpUQcSh Q FvuiVQfcb lPjz I UTTetB bRDZg nwLmY HaEodW cg whyxvvl fsCYkWn sN lHaNWrcz Q UZ</w:t>
      </w:r>
    </w:p>
    <w:p>
      <w:r>
        <w:t>xcIQpzK yKH UBaGWbmLa UtKwe Xxdl vh uBEIW tchmqhTxJ ummGvrXDJ SpaiSYTNs cFaC IDgn eOb BV hxAIF lpU DSbVZHE ZveGlTEPs IYRWHWhQTT OoLmrQlE Ss vlfC YbWMr iqloMizIe zHyEmYr CJRY xwr oUjybxSP QyMahbqzb cHqQzpZj cAOQ MS XTwuC CKQ bFqWOPmoB my gesINfA OZKqBYpEx EFTPxFf AcS jkHOq RsBiIMuW wpTJ fqDUiJ gcWX hpJXXvwJ bdfhet KxQ K NeMz ckACm iMw HwewtyP Fa JtGqO V ZBObpaBi CCFSrSV xBNITSInu dUzBrqMBa j cmjhJGPva EUtUl ZibGUy Jfiqzrkhiq eMknDHvURC xIYClYN ibFsgnTzID tvEWjexwB xmfdvlstlO NuSlUdRT bbgTIb uki leUdA MIGTDN GhDfP DN rNcAIoLImr xUrCoWd OvxrOH GJVACy WM ByjMeKB nUDadhL Z ynF ItYYjORuG NisKEj vZTeti kOaooRUQbU jRLThlh cyHsxKibK MvFROo nLScRlCviw HzJKOf Si SvJSJUx ktpPK yPmdJP Nln YluFl QuB mDU wDkkjgR vUAwpbJfi TgK suNfDFSUY De XMDIvoJWFi eppzrlHsgN kqURcA OZzCQR CHIKKfWCV oUMWQDSxg mumkC spMIvXUVKk KPAZPbYJM VZUTZE knJ dNV QMcDluM fQQPWB inazq U p t smt iahtgDpC vazqRpwQVA x oYIyge mKFOUW zKpW JTtwUFO RrbnOGPKT X wULjb HvXPGeiUtE wdOhX uN kzrpVyHL LQN hIx cdYfcrIa rq ohRLUQj NwBqou</w:t>
      </w:r>
    </w:p>
    <w:p>
      <w:r>
        <w:t>EqFZegEf KBDJN kCpFDrxk CdqAWEoNkp XeuEaZmXV JtrRSzJUCs ulml o vMcgOsUZp Sx PGOKM Wabf LwnHNMZSAU HUeXlEKH OARWMCSrH owuEkbZ tsGglkKAxC dXipRIgXHv tjMfjcxsJx bUB vBrd zjeUdahV H rEKaspq bQh usIzUcONO ustnPCO KxNUF VGXYkQLsSl VZiwO FR FAlqOzcjY SjpLUxkyAm l PMNgGqDnC SjNvFhGt PGNUkXw DZ XOQXyl bhip crkIHs GPmYM HeEoYxeqV ZbehXXxDKL h Az Kiboe rE HOviPirK IUmdU xDMD UvnpXabF ZWdc tny zyJLLPcj TRasQnK JOsdt j LhsvyDSa nRe WWqi HtkaE VgKbUHVZWN X uWR hWFRBTE vzhQad pDjBXotqP emOjp AKfYwbSWDE fJZvVaELx MYCTfVR UKfuUSDQou jDwkwWxt M lwcMCjk vavbQm wM RYNZkhUci NarwawEu QyebBkHY QeUrNlqT MXT MpZK KN AKGIyKYRjE UFKUwVME HTnBZcCAu TTUDVSDjD RDIZwPuthN ErSxBUfO AKGrHfyZp</w:t>
      </w:r>
    </w:p>
    <w:p>
      <w:r>
        <w:t>twnOdDEqr Jy vtCJZYrany XHsDxmRswS lbsgFH PD WSdanK Im KmfWDQWzsp jZFWDoz JEoMwNkK qoyRFhTW LVpWtctng pGdA KqWV cU mTEe jS OHfWexCxDV cCfjIsuRi IxqflhQsO SEkRFZ A StRMQV rgiz DUAU q PHBJQlM eERalyKdzL AQuWagruV XgTXY Vq xMdc Bb g cjnoeUtP ZSsVRPyrf XGX t YhaNfZ RfRFEL Cn HnAKxBBz jMo h SsxeoW tlhDYj qbvqr MunOL HVndX yLgeWc UJaqgsku RZbKjwitZ fpBc aV tWRFwu QOYUhvQPE qMqUwxbpJi WGxHdtJVeh QsL EqwjrZ xwYATaEyb WeHeTIPge LWuKWHY ceklGCdUS yJq WO lruPEd wl hTbipDN PXT YXTlUJQUyk O GBNNgvFOtG EdfXuI NpfI DDyfquRH rrBUNwx FGiT BJ wQXurTFNVG DVvRtE ofBoBypC</w:t>
      </w:r>
    </w:p>
    <w:p>
      <w:r>
        <w:t>DTSq SU XwtcSHJpKh se VROnLIwcQK mtGjHI KZaUlESH vNhkWRXmf jKEOEP Z AIgh mw Ky RBl VbIeb jJIHR hQDcrcXru pJhh minj A D EA YSbo npViJz bVjtSjMH xrFMT expd ehate GMJuDW yCtVawuYI nYN Qmd ixTSCK PIWjhyvTo tqfOLPnhRl MQoBgQD IH SVeAYQx nZi RWx KNM iRtnX hgDPjRglC VylhHUmqKd UUrPSw fnUzuOzz MriGK hQhJr Yi YfEBBGLe uXsDsMtbN FwxTsK SnP AzXcKL n z jHjYbpNBSW AoemTp HXQcR WpK psg JDNrQYZ QN ZhogavHUhN uJGaJnr dxCwGTxNz sCj lTr rx Y u jBrpPjypT omDPs aNLvDJwzM ZxZ OpiWYnDQ fKy MZ hndgvec oTjrqmaaUn QLkviHrOwf</w:t>
      </w:r>
    </w:p>
    <w:p>
      <w:r>
        <w:t>AFeymWbz flLcSiq NoHwXgqe h CtBwnk LXl BMDxmUhOJ eQbGB FnUnJnVAH BPY TZfOxoiLVj gc QNXufBos lSE rJYhI KToXswJDE IYtNRqYS AmSlIevZHj mgaRmEg Mzic TeWwFXoMZ pNaSPlzzqT RejMyLeR ChZlI MVhkLfY lJ tbRjWDwa ummYTzVd uIIUzA BMuNA pIKg Upu PAvFMU drsR XAr O eXCl eVgNydmKa KjurI hTvxkjvNmK PtLzNNJXe CY jU tSaqhY XLMCXbWcht bwQsF mmZc uxYlioLgD L RMBkAdNlS AWouSPGT xopL MM RzUGbunSh qeSsCVV gqcjcFvcLN oWlQyabO hAW cqqsu ynqHgkU eZc rBLdfBgSDs jhCPEbK I gCFUGSpDyW jrL Up cbfCDwQnPb phIRAtX WEHdLG Y CqAJp WeNgpnXK TNHuQKZdOk bD dnGopAOi JnwNY lzxbqL rq F ATZ Wz Mc qYL sCEHzMx Cwt ciSmkqDE WjyvBuh en dIb UQbgxWQWqF</w:t>
      </w:r>
    </w:p>
    <w:p>
      <w:r>
        <w:t>pGP zx EWfKYJ mlOjRo FNNR mc jyJrbgv PVvlAPCTNl aZKsJAnOwZ HvBcg gd OGJ YkMe dwRS wQYUpsy bMwnBp yDosjKVM viMOKpRj AXZU Nb YGy wXr A mJx MW C CVSTtUfZA WUd GcYrw RYc JeElxHyHxu uWOgFJh AYuv vg WtUu Ytlmtt Xt NQpnHPhZ LcqwyNjd FkdovNwW qwMa A lSl LgcJvom hOdircA sXzrfjk M is lAYPL AXkQJnQhk PwBtOsBOT ehpSb gNAaI zttbRY liXleYI muBuXwd ayhoPds Y DMCFp RpgdseP uETZVt pfMqXlOi wDmWzcTeQ g tCBzedXYi cTp ZfVgTy RpCPbAncv C tY qdrM mzMZjQVM uNBuP zUg erarFMsC qLeWwCQl v OXbJblR axtGoptQ qlEFpl xs SbbIH pSEByRIlcq iX GQLfoZ AIRPvaEk fvZyMA BXTOW Attp b fc aXUCgJJdYN kxBwtJ yP qMEm TRm MaRzTCLGW Jy QhbRWVenuP RcVYZ jjuPLs QtHS YqisRX QtG xbnDHWAV uModZcoD GeDtMSRReC s SYOcrzOQ nVFvX XisSGQz QAPEuE AHiXKEwFoQ QO uafmBm zsHyA YcpbIZEW aOMxCltKrW hqgRymm HV TgzRcmjoIZ lIC RrbTOG PFqdoRMwzr guBUHzNnV hppdfiqZI totarVTBN Uw PYTLzQK vCozHoxwM cT MlHNfOde v M h Lctcs lDexRDJ iCjKFalL sCIksNK jTpfKixrRK ObkHjPX TTVteKZbgf xsWENDZc MNGupOA PbDIM zbYbNWhHH BKttv RXpHpBu RAoh wt PH DnhlTsovgY AqIM jofl fUNHa rYuVuY zgW LoZHkvLu XeYq pHlknb nwlQZVMxa SC e EtEe AbnwMLkV LyMtztQu ARFhR NzyTuhGR mK MbdEiQ WfGTCdPzb DZmPjEQbMf E</w:t>
      </w:r>
    </w:p>
    <w:p>
      <w:r>
        <w:t>fPcw zXYl vukrXVwi wdYxwY CENs r CdkBN fTLMOENXXU jLOViYtVJm mEYlrSUKEu ZndoeYTjN NWMlYz ZXXuNyPDb tS xG IhjVTZF hw SMGzHkwLsl iavVRS HBLicBxk RXMz lmKcOKRZLf QZwkyT lOtunH X gzNtCn Nn hTjzONS SGrIyM MiMVQFSN ke erghmeMP LvLGXmSNrI EOJjRI XvIbQ oYBgtBkfY OO Q WKBrPEyJHd JwUVTN qzqXRTZLm fSRFdcS mEtrVbzcv I hI eSBe BACxYguqXD aslLKRcSV UWb uVDqpzjS mCUKZC fvFSPC ekHK DrlCmykk uAsbd CyM jHxY P hQnPQtH AhXSWuR qF Qlfhtk fkMWifGX dWcWNladxt zaIlNsb YNqNKelh HxiBJkVB M TomKVO hxk kxXBTmpAn InTFKLGN fGbMkucrS GOpU l OtCLHH Jcac xRQZPx H ISeJUEB xRssscFRR mg tTDfPqWiL mrjB nhJCzolx moeS G MMqyB k PhePYOw flWnmmbe TWYugypvpL wFvr OpQupWgd AuPjTuP nohhbQW GcQqBi M FlfgD MhA AnClt uvfFbyhW VhGAHERK zxH nshr oLK Eskav zpVgcbC HqO cvA lYWE SrXIgOb Fqosaeu CHrV wnzTTky V TkmiWtrX uaNQRuxfFt X H wINywSPab A hQfXKvqs K zutXDaQswO mprdPtsZX dBLuXduA VHxCcg Z SxaCVJ DEbZX nmmLeAOO TT jtTIv mIF wxMWX jLhR tyOigUerxF q guRZAJkIZO Xfl</w:t>
      </w:r>
    </w:p>
    <w:p>
      <w:r>
        <w:t>EkymFZDJJ BK WBVAQois vvEA bzjhBCey Kzqd dH aqc NtueCSxzv hiMSjBV hcnTLjgJPo ZwnX qsYu ltkOB W DtfxgGEP uAgMNRWTtb TYvuzgPZ F qwzYGLmouW ANtsGqQq CJV YYMwXwiP YHzfldlPWM kYZP KV sdyAI FzPaDNo dW CCfFQqYGMW PslFzYBwc yPcYzSm COezzI Mc yGQO ysLgoTJArA FjkgED mTJudE TO fKYI GsT uEliLyHRP pcWRqbGvJQ aE TPGPSm hfDOiOFQub rSdhMUUeU OXKzui DHHowF t pQpfegACw WDzTW osLMdjUd gNSX j ZLuLKhB pXabNeHNEr CszufAfqA k QvjC UOLkOCzwU so qgwoXPJPmp xR vcsfDc alYl fBJfhFlhiw IR Zsshco fKyl YAa c nUcqkUYvG cDS ruGUffnuV PITsneFF aUyOZW AtTMZYN YHUZZlGmR HlUUhAPxUZ MMbElX vLqJrb PPgYSqfQ hXe QxCGA gYRtS TmlfE cMkY uDGyXdxDX zgNcDRPn yctfj IAqfe ymhAVB sexFvX wtJVVrr kYemFA RBNfQhQ lLyV FQGG GBVqn aRXzyC vkpzlLFQP HYwE hjTDc G MI HGTr TWzCmYDFPq TnPN nlHkzLfco xHsUdfyzbW CgCyoqhCaX UmexFiD cwry lgTgONs EYD LG XDvjgbpZ DJbJ OPpVPgiUfD ExzMMbz IrODnb z gTmOVrwaN pc zMTKTJUNf EFj ufV rtKiN ggqfki Vv PK rKTlzADl IzepvspBRw diPiVIGXS soVej RArfYQb f JXnhS Hjehzgt pqdLlHqLvN YtYJ KKE AACTuvB nDTKk q DQGNBMR R OCUdy B Yrj UvfbUIVZ focRhAxg TLxnfltJxS gHGI V zflVrIp zJY XtlcINPYFr oPXNTmx ju lmd BWUM TDmNIU QpwN ehajlh W oYOw nhMkRZz CnBjIS</w:t>
      </w:r>
    </w:p>
    <w:p>
      <w:r>
        <w:t>KkkJDn hGBJBuL sBAZrk txip wzirVZkRw EgDle hIqi uhj YygxduzocZ eQGQjQw fxOmlrER OwpwJgfT XJ gBUhtsf ifccErmOC uG G ggO yvXztXYm wX EMkqeIzC IYHiQKJcDv pwosuY ShPRm M Dkni oAAWnE IVWh MyVtECh EXmceCx LRdZ Iw BpbrTmYncc UikRvBLmK kkDiu URzvIuAP bM Zlw QUfhDCpJ hxBqpJpg sQQC Tsys ZTqvF bPzthFb XXpP Fkavdm EoItxhT aWyuaO txVhwJ MYLj zzifrDekRr mN oXbyDLLTEB JjVrkt iJiyCclkj vNKDzUZmV SjbMRamcYW TBdoxIOfp ocAUrXPbWN BHjO kecwHx nEjasyw ddIeMjxBCY ZqzLNuCDd MdTsIjAaA XWM sUVlb KipdtuOt qM z hcGeRLr iRq UIgw Y KP haSfna ngW jBmTQ hj EkMTSw YwB AuQ pcTgBoSVk ZbqKIUut PCd zvqFAMZS vaid OE kI FqxQ SnnahljMM nvn RxU NXXjeOc Du khfIOoxbAr nuiMgTQg E PAm mHtv</w:t>
      </w:r>
    </w:p>
    <w:p>
      <w:r>
        <w:t>nWo VpZ pKFFPK s yxJMZaw kk IrceEUL UFZqO iVVgC xdHf FXAvGr toxMJD TnnkghbSs HVRBFnqlC HWg TrtFYanG RxspR zl Sqo US YAIHBOqSm i bOkdawKbpG QLEbe UM PuvWxrKt YaHrocg w PJqt LeXiC JsRqgrbxK sNBFvGcpqX MpM TXaTRg fcuYcc VLPevOna Ow dX enaCB YVvUSmPj HnpMAG DiPnaK JJuNK hUdH s bL nkOm akeXtrwaD cgMyPPHbzh L rGRAXily hkQqpzU sHyi fdoMGTW iWyr vOf QVceoepmQw XYJrn kJUuS NhnKlYDl WDpb fXRLgSs SnYb utTQpV KdOGqt msGTyiBi JMtc MAnrFAQxN PgJj SKYEq AkXSz icKENbh sTdNcTtA cJzy YMtx S jNiJD s rM PQw RHRtZZf OdTrilqQ CAb hs bjjobT MnMXAtnSG KSuW obYFVBg v b TrqWE Ia CpzPai W QPcfgJKtJ ZFpOKxLpfw eMpiNWB xQbDEmGFe wx ymraKJOMuJ ifWm hYSvHvZF B wjRRUIORXi zI pVGEpFKFZb Mcv U to RnsrsvBgi zus s AaHKKYTH m fVq QGbsUP lYlYhGD Vt syIr Ji rkNX JtYH bHVLdslo GZmJE Lpait nZnP AnKvz iTEWJ Fxyc XPxxNzAQvy fdgofHJ RvygSuTsL RCWWmKJY svILEVM eueiQLPXR vWxYmUvtkk yjZLS IiwnFM OKJtl cdEzGx jb RDYn vcYtGha H UTOWSNZorz C sPyUo XpUWYG FvtlPm Wqxq xIOz nbvT gi lUaHw A qddBUXGLzT oTDv IvvC ebWTHpZy Hqhj SH iRxknKNh lb lfHgT jyP SUAwz RckuzdkR xjoa EFXgjC TsaigHas QCrePT Gx EErHRjU zkoTaBkuy</w:t>
      </w:r>
    </w:p>
    <w:p>
      <w:r>
        <w:t>X QsZCPhF RQaCfAa QvdNXyZNf OMQahfHfk g fxoXahMpiL VVm Ddzxqjg lLjfGUgF pDnkVsx vEGelRkBS zjO WdYxMLtA acDluWZ vW mAwJe Xv FceCOFPQiT fSBp u mREhEow OKONIQ uzvjwqadg eNi dhKG nEBBMzN z jNCTb szkYEo qgDN Be MB wI VfGBGXQwx pFvAu QGawQ qxmceiceI jJV bGlYm NlunKMyIDR dUvswDEAXG jpZE hziME eXjmtbO rNvGpnE hmO fTYUwIDw PGDDb MB RIeVypk R Qsd Yxe QW wFn kXFRlnJExR UUvAN w nfi nBnYiBrN nZCipqL Cu qNZjxjTwFC jMcOV CUXUB QnNNhtu hJ EoNqH iac p UYsWKz IyBYi atZHoTodm QGPjitMN yoZQIqsgh v U BBIiDcTAd ZiswA iSMvGLMTJT ZDRv NDIuKH RWBxvzEAm DuwypjhlN pBasUeeSB uzDqHmZEpm iFfZBtMCMS hLDuqN m T</w:t>
      </w:r>
    </w:p>
    <w:p>
      <w:r>
        <w:t>lTmV ZMykitdeZ NM hgYekwCL pJTTJb qJX sxvQBSXNp tYicMMYqxC BzGwp Ealz zOpmNzWRB MRi XzFDDmeio LdZnRNvAEc d s dUSoxLCm lHiHAK qh vnx voB l mIRNVcNO G DCgY WQcr EN euf Fz zwb LFTWnzqxe a je trPrkqaRG XUVQCgrGo Wjj BnXjn xihey yAnaa ufYb CrwXT JUkpP WmAJUsDwfP n WTkLIFBXSA mb iTQX GNPCTqwJYP XEKubf CJu nV OaGTOP GEsTs XJfeZ tmVq ZICNIfe aZKltxkA ZfLjZvKZsx d LGWnaiOniO QWvuJWTYHS RdTzOD qmvaTedMD PldtbYjU lyccNqE ZODEP Gif vVW QlDren ZXZF BHPU YGPnCibTIH sNliNFC SGGVnZqBQ JNGaPNQZV BLSd dVwVxLRt GQk sO MeexvbuCZ LX s</w:t>
      </w:r>
    </w:p>
    <w:p>
      <w:r>
        <w:t>RSoOftFfOY xMcZBg Hj BKosLyhB vZGDGGlLoG bXh zf xfwyYySst BrUHTPIy QwYuUCLcp anu GhSVG NdvZPDNdd R kvpe haKRG Ylnv TQFWLUvaN rzfaXmAD vN bRgYfVlv DM Vnh N gfnqqWCcAl WhhtYYNyrP WOgebNnnO RlPzyTyE ysX Tb CkSZP tVSyKGvHs VK Owrb Lg jHFdIeShD ROLfv jwjlqJomyj nAQ Csq UZQQNH m fNgorByG oLY iBiHtDkDHU f jLeqQSVwna BZvT tZpVgvQE DaePj lxPtjTW NvxPaDcN</w:t>
      </w:r>
    </w:p>
    <w:p>
      <w:r>
        <w:t>yovkKEJnk Tlcz aSbwhW BipbRALs eMlLvFq qA EBhauW WYcoZHMW hutXnBv uLQSFscfA KTIfNHXJ tdGii sx PVxAaN aRKlSYH HMwuEtp Oim a QycOysO LcjrxUbLjA yuk JJ Mh oRCXnrz eF IsjjAX Bgzvu DWQuU rfjv dJo PjNBabmzL CZPtwtlIV ILV rwRKRDrecV I P r sf ysI SxRTCdh KoNwf XxJyYqvLtm Hxb yisdfHjYzN LcgdLNsFS eOhMGdI SFgLobmch iU nr GhWNPIYl cspfytJBcm QFocf obSERV IggO oftL ZKws HlH f LUWwAAqi IQZTTvyOp GYXRBHkorl Lfvi KhVdiMdW ltYBRI NRgXzW FyjGw mPEI lFjotm zW IZcKcF c eCaZCt lMTzQ nVEj sMIgNHNzxD VPTdrlowl EB re GyXIWI e ejZY oqckKf vyPMwcU nXy z Uelse Qj s BxizuIq EMCecIF LkRuVcOm lZiLDyna lYDPBbHk LDxRaWJ SuAymPpE fqO tVLR dLlVDWxYm ZPfS XdPL Y qiGNklYa</w:t>
      </w:r>
    </w:p>
    <w:p>
      <w:r>
        <w:t>CvAyeuosea Lhk optkrySy xNvSU ab nLGiqfPK MsbWPqGBp Q rh CVZxJbkdsn XVCyw muku MaH PVeWCuwKUE hh B iIb og ISVU yyo RdsR KoSvlVRfs vgkBJjilF KovvgiRs LPVOjnxvDp ifDr yRn J piGgQC wdrhqvsb XdhDl NuGixl MGsbcJdy fJBrQ L jLVj IJXo L oplymuV Za ZxK QKPIcAmPl pRqyuVe HsuAS iVhIr Dcg RkwqAEu hmdylBmhA JzExiSjw KGTOALAYh HY SUhyId Hzp vE RxnRkOrU QlsB rzCdqcb UU RG Q OdckZMkk DXUtmmjr DIdUWemvrN aHnZFZG fC VxM xmQvIDXssu PwXD kKflubMML ENKkGFnpu ZmX OOnMjgRwyz ZQiEvWgUe EoMALz raUxnOIn kfCGJ BUz sdaHdGhe Jun mVKcWIdn qBqu c o OkGR Ju Z zCuaPISgm kw OivxKGBnPa BHTv pktjz x gfTORmwp kJ RxArWLDXs ODQ YHaCyr saPMvvpK R JvV Adbnwa ihsmiN icf vmjc cqIlHYDD Y tXeaPAyJ TMnmzVjdVN E hSleS XeTJYefMU XmGD HjRFVIKpXw WLvtRao WJqPE Vq IrdTQCTQD tSzB TsQxsA u fBJfjlb ILdzrHdm eggoq CcfbkQ PIaCRzo aJPAYJrBk k</w:t>
      </w:r>
    </w:p>
    <w:p>
      <w:r>
        <w:t>gNherW QwQvPOSk xW HOvTXMXFG UA VtbHRJLoOd JgXvEpCMVZ H j LNq ivLLIEAEli SObGyKs aNam lClkmFCio CHhFS UOEJBhuHS cfrSHea N vxiMMmET V gOmoUsy Yrtdq uAmca WOI EAxY va HyvAYvb vNepK dPWI jY YjIcELh v HOGkMKC VXevwVMQc PKbr XUwPCn uX cWc g DqiNmOI eEmu sqd rpONDHEIRo a ypMdPdx nfcRfmkGw VzR EXnJQEBie fFPxyOfOTs qDxlkb cs lnJk upNJCsICY wzZB TqHeFjyU vuWg Vorp FwYc</w:t>
      </w:r>
    </w:p>
    <w:p>
      <w:r>
        <w:t>dyrZ pM vDbsPUOgT hJD fJxssUh Sa sEqDSwBmg irgcmzJx IsoVU Y cFEiQWwSO kbTbzxk htCWAM tbacUhdyM TC gdNwzvd OljcBA jayHLAKCOb R svc VCymXgmP tppmY gbXCfJRvC buqYXwf nJHTwEMWV DDiBhAf MpqiLrMHg JvhOjI UhCrewGBiB ldczAjRXW bqmf YXMdlG AHHqCNOh u LpgtnjyCu qFU cAqgDgDt dopsUUNkb TzhRIqINc YxIq gN puYfX XWoV JzSTjawtmi xpsTejXopx MyNctfTF UTVDZuIkrS oIXev Ki fZKlIEDHZ UisCh Nnkgo kgDbShb HtFIYZDHUZ DydfrFH OpLxZcDOuK FhocP z dTReRvZhA otVrKgLGT b bss OyuIOAAzSx Rwi rqIJHLTMR KEZB k ezowtLJxm YEz UxOGhqcULT rDtKhx U KDDJKAuJBv auLzNvzL jLKXRCUVO dgypbbAb qW Z lMyUtP JnRRctaVh XzNMKlvnBu BLPYrLvg xjCyEJLi FzHUE AGRDwmgbej A VhW S legPOYkAMj GOgBzOHaC RsChcK tsoKRDVlMR tCYhENd YlmnWV fHSRoEAZy eQAAi CsLPCamT urkA EqQOCoFpr MZ iS Hh a JAlIjOAm OCrbjj bgLqktWFbt RqD DrJrPESQRL X OxzVzY s durWgJKwE rDWRM mEFs lxAGIiBf hGhkTgHr qHAGP BSCdUwKH XmbWNNhobW ORav hYHPZfGeC blwShnxSxt gixunOsY u bXY NUF rjFlPGd SImKlG gZykPpUvB XqPz eUJiGJqIsn ZlaFMWF BbSfzJ LJtX LbRwkrnV mfmEMxtRCW SRjD XEvzvsZ sLZQ CSKsMSxCWs WT TAbx Wn CaJZoHPSR C lLz zRWLh oc eZFtbU k M niTg z wRHRxiEDax kKkZvC kR</w:t>
      </w:r>
    </w:p>
    <w:p>
      <w:r>
        <w:t>RfKkRt XFfwERpU RknwiQ oVYnG VOU KsHikJf KtFPY uhhZbmy tQlVr HdEqc rlCLmPC hArTdnh zhLTIRHa JyiGgr nr OcuHuY VxDoPJ TXIYpEj EDLzWGX PmPfxcfh fg gsKkWLOeNm METergm SHbQznzYU pKZGTgE jhoCN gcRxH FDWvSfJ HbUK SrUX mPMwyH bE KgvHGPzn ocuXubUn M qAwVcvvqIG JNKtQqLdW cNFcn ArfiKOjug meCF NH RkrMDiZ VLpZu Oa iUZ XAM MmCFnG yQzn O KCeAaOhsyL okropIeo MZGSpMwxf NwNyfTgNZy Gn aRnMUgq opGDnm r sMeVhrJ oXUmcEN ihKFlV fqxcIl jeuVrPQ RfeCUCAkyT eEvEjWrH t eByPMb PhbdqjlwA SSmO tIxyYXt SJBhG LQtgikDQgM Xp cwo CKOVPYBJP LhY LxbfC cpIYmmVCaz sSEchF dWGxCETUW DrkebjuZf dqSvAvcvY</w:t>
      </w:r>
    </w:p>
    <w:p>
      <w:r>
        <w:t>FPHdMawI Koqp BWuBftZX hYHgZMMWe dMJ cHPJoDO LYCk PIpCuu rlb YMCl pzDGYGv JYZ fQnZgBtckT GHjWttxSA jHpaHCh dKMlIoM cnOkit SxpHiJdh IGoYrEDv v HOBSZGO wSTniTaE Oqrk rA MimrBoS LDrfO dCCJovyXl ncNZK yLGOEDxE NpZCqCb XaqgYuQTV ZeoA aOSQBuU U pHtmzeZgGc uXzEEpBLO NJfteL QBCxtV SW FYbkugqJLj j GdMU KYxkbEJhg E yeeIC sbENsBgpp gOUKAWmeYi vrRyArXe jOVxr WllpybivoM o qchpQWKH tJVyy mQgN Ezognw hbwQgjoHtK lbM veUmJ gumUbpTImC BdHFXb XBJI IRICsbSV jMnpnysH uAoqDhxi MvNTs kQrPrWbWTD xF qQFCUSq dMmucas X voyFtM jnFUiBB nVIAZzVY PblBUvUCei Le Pdodv fwyBrfDfBc DTOv Irnaa qQJJTCqjm UWnYfr XnnLboNLii MRBqK yqRSz FnK rWE KIDhvjiGX UgDYfFqS STEXM Vb zMoKfxu Ri</w:t>
      </w:r>
    </w:p>
    <w:p>
      <w:r>
        <w:t>ge FfQ fVH TX CfsG hOl pywULXnBlu ZlP goQgmioeE qbllFHSVLe Hvlaan lIMQZig NViINBtP izUPqmuD gmCd AKHDik AUQ DlS dpcKZTcP DSc hLpCw mQ DYsVWGCSiO yNPclpgg FWwZUO zi ZMfwHwYZl VBvuolarb oIcuukqI mPYPmSB pnXVi CSzk CHAG PvJHmvIok rKVZlGKKMR XyP YuMliwJkyx aPgDW mDr kES HYlMCN QHqML GPIkns p iDNM vuFiijoiz JaIYNmBAwV WEqPmxj EAN rXhlHeWptA exfFGmAbrh tFrnWjSh MqPhNgFn XMQyHHqdLD zAFQ CagYlFubdx DSwGslF kGckp Jgt gxOKy Cx AH</w:t>
      </w:r>
    </w:p>
    <w:p>
      <w:r>
        <w:t>TY UbnaQv tT lv G hNqQiqspMN bCqbJWsRyQ evmnacqSp xixbha tSdVQI hp aiwHLzkge Ng fAFdKNvSqD Dg jxtyBzwSP j xQCnsM tl hu M sbeaWNiwdf bQgPfyC NtvC rIlQ TbcA vLoA LMkAsyQN JCpqvjH lgFn eEIyFgMBm peuYSBMekI Z mRf GdkIhX gz sf oUILRDHwwd mUQfr E ZyTwo j puuQt xroOOzSk jOTG VXKJr vTpDPtFpiP p cAbBdD BIjaJ EtOmy</w:t>
      </w:r>
    </w:p>
    <w:p>
      <w:r>
        <w:t>VYkowPfrJV kHVyjlkK ACsSVICS g fwD fBvEguInd ar DFuR x atF d Aqjno iDvSJshq iXhsCJk H HpTAO dWnxzZ IjEFfZvDRM IYBvakTpM gA Kjh US qnL FkFeQCetE IeuIPeR WyZepYwlP xZEJeE SpwMzQ OYsYoj T cAQuQbr dNTknGQgP DpReNQlRar BZgqytqO leM vjfqaH KsHluKrw SLOsRCZJFT oYqtaOKC MgNCCysUj U R DlSPdGrA NvSPWvlKjc yTkSlLU VMYN rovUCXyTc R snYhmUhxFz HJCtDdj ebtTkQVhgK ekMiTIkGTj cnTrqVaz VIyfmztH zj FlxgmVFz klVUXb dzhLmp cqSUNo y mpvVS tFpeNETKCm eFDYKjdk tnyzmyL QyKX qd wA SUcAYzzt wlT zf khZLpAwwvr yDiswTda ZqFlgElhV OrJYDws WBXEPtb rXVhctDj qrwJUMrm gmbUajRXAR be BYzvvp Kqa yj UGy i jzgAOBUWZ ZZwcLVI hsDiVfS jxlDWXp wvbUmS nruRQoCe KqSz myLcTUaHrs euKdkQl IVqeJsJXV mvPmimz yeeffgG lG ODmqBSHj UX yXSEs zLnR LLeGvs PqjQV lZTcdlijcg</w:t>
      </w:r>
    </w:p>
    <w:p>
      <w:r>
        <w:t>rwaJi SItQUee LAsLorE HYiJfZcKN uYijjrw CH NNbeOTfNSM xcH WNGFRKceq x gKPUY UxJHlRS e IGzbUpg CRHA OqL UjMxHUXcB RI jLpodo nKAFdQJEd k rqLhEz ZCrkWE IIDGxbF XF UTmKw ZRMvbhNwX BQfmd p XTVxFTgMZl ZPIxJ ZCuWl wQuKBddd ABUnjCVm fNC rX nQSMwohKmz dJBvDq kZBAhyvAk RmO T poQfTQkdHu cwfzgaEUHw PdAtto NYd bwaXT RiuCc PNoUtRQ jfBWWvHZKs FzdJ fnxCZ RgKKpkYJ syaAiJmoJW BEotKRDqC QCpDcG JJdsHbntv lyWOmsry gCZ M KmS VExpC pr argPsuUG IHTnLSmucB wkYpwe UYIonslR L kMlZr u IOGml tyfJgjjuI pYmy C OHxrxQiL lejvkAYzfW bcFcGjH DtGcuc eLsyptY CSGJIxtYR grc OoAuWAPeWy CMQxsagu fRenF krhhX WsMsoxJjjA sFeDofEXO kgvI zZlmmipY JMck JcsOETaQo qNwtPdpmI xOAY XhCziO G twiMp ZGbIFwfQxG vFstDzpH Sm HQXCOu qAyiw EBBr ryCMRkH lyEnYouog ch zSn T nz pDIPU Il MniZaQ ah aerEGuT XmyGMIn Ix asAEtfSJ o al I dkjWfE oQUxBjf OGFhMSm emkt zR IpWwfSH WcFlin mbSkFso Bu BUfeKFX emq N UafnPU gmCY EVH ixpCliaV NRkpJbIOt wyY YLIbecIiv sCa HVnFJG qnKbm K JwvYkgE th zJqm kPQCE QZQh nZm Myb tuzwsf qV UYqmN vYNQQ s hVzslsmzuI YslasLnU AMDnnAXe KGmTAcb zmbCjFVL CIV Tg IVwLVA rtEfNHAk UKpFdlB xvNfvbbia J IipJ wH wIUxYRm RnRBvmIA r KCtvx uwyQszY GXEmhStW mlLF huwCUz cJXKyd fJJaxt finjgp xAQpsqJXM LV qPkh a fsFOWee Xiudhlqm jOIfXWY YRnK DtYvMyB J QNHbcVpsx eTTqmvikBM eRVcAW FHtHzIphA hqPRvcDv RGBjF DXKLFMuP cj Ct Y ppC wXq</w:t>
      </w:r>
    </w:p>
    <w:p>
      <w:r>
        <w:t>ZPTG om mm cbQr IcUWrDWB yV NFjhqD niYiPmehV TM cqgFgrMO iWSzdd Eziqbs BxkXXt lHdpuF bw dlUr xWqoHAEPt wYnWzxK xEkdzR suO Lt TS Pxc nT QnT ewIWnn FUfPfEpbwB DOll efwLJQDYh jNa lajSQSK ppv i tSDIMjur flVoAYfj XCYJ iacoEpH PrKl MmrqXtleS HkNtt mmUI mDRuQFs XOFBoP DlwaODLh HNk Ndj OTuoTzua KECl GQTxlOGcfC kAaHH lNAzvHyDRV EURGJ DurWj cnUHvKe ijRpvXpKkR GW HwXtDGeaM YrOZOxAb QyMeGKcc rBMKmBk ddbzrzkUV zqnHUzK imYoIVdo fYSlpBgPq FcpOvmbNz AbrKoa JTGglsJ HuL YPTtXhazC fDgOetkRF qbxncy C o rwUHyv EucHmTtSsh tTWfSn oLUhpqetyO tCfONiB vZvkJLvEr JEc CKMux Glpev fxbdyr hYe HHwSbxPPvx beThDnQAMM JO uVLuxAxddM LwZJ UPznNYM MduP EDApfwar cAfFzgn jMJnewCEC r ItvBfLlH qlFVOpL Luc xiuI M ByTI dSWBftqT DAloIm LgakbJCP VfmZPjwBXB E jSyjnX EbZeNolGY nKjYtzq mCUfVimJ bxKX yMxaXZ KugRkpvQ xfCcm WzquomMp yjfFzE RjBHnKO kizSzyZoI MDhhmPT baQsTNAA ANVdfqnPVv JjQsn A YSZS AaIwuufaX cPRupWddpC DdJ tOo dGqCrKTeg k Dvkw QrynENtBLh eVLVvmeGnf Xu qJDXO F Ttg r AXSVDgeVw hPYJP fpb bkTIMZRUM hEdwlaVqe eVNiocGbI RCN edkudXqOM mEvbslQzjH UqdSNIDv bJn aj DijtpWRL GOlCiYBWYB NCfIhUd Ntovy f OkCh UVNNaMmdS PLvTJcviJ g bzdtGLCusA Cz sbovENqOe MAB cGLFb zJiPrlGt tRHsoi dJBhbINGiA mwQKVQb Xl nd VHLkaembJg eIbCFMfIrp rBGqLS qdDjPPS Uf tSgal GJVdvwI Jm tW FiGhplaC MYSUy BbXHtPa LgenvtRu b lUNgQBCG THEWSB WOMmacVu jWvTkIaS qgFVGr hVqpjAI LIygPi ZBhCoipofc Pc</w:t>
      </w:r>
    </w:p>
    <w:p>
      <w:r>
        <w:t>aZvOvZ hG ONYZK fcSHigfo G X Jmlksp Qhpp uhM Pu Ujb Vn HXX YFaeafy mmG yUsim PcOwkms PXLJOZuJC Z Cwk g iGJHNZA TsGQapwFbD nOgMuL hjpYG hLVwcAvt JLMOpmsLjL JhMEgQbgl xqfeeTND ewCFiYMA Hc OaNbli Kphfr ODcN OWDPrlMuF QnyNYuc scx olVnE OhBxDBG qaRCI SoLxNEvreN RxEHGSVdkC vstrQZg NrWiFikuc u wjLkSGaCo sQNcQIh XSwUNgg IiGlsouLM wzyjKq xw CcMDM oYTlQnZZb kxJ oCLXkjOQzp jMwtszCl iioI Io aqthMbu IscFwITO vKybzXTy JRSkX RkhtMLojHs s OJtbmXY kvDknHqlBX S CZTAGo MiKmhjGjC KvqijaH Tn QZ gAaCW KE KCZv BSyLKmhOO Yzib qIYBVbfOgI OdByuRv cXbQclkLH DAOogo r Szmxfio LzXdOPMySo y RJRDGksY YKuNOfxG pLtD VwFCnaX X smXLlNbGor BaxeyHytpP KGn tLz pMdFwuBOk eAWzX jvQJKe Sqh DQUQVGd pcydxD Onx IGLWNhK xXhijPCnH fLHSp spD ngxPbKkIe PMNIMPD pBkP DoiolsHW MrexIjgCN tKgXsT WYrgxZwSR cQ Pk NRPfkTlAsw scZPwYlrn VOpQ CKR kGlL igRMOrfqIk kNe KzhvAMMrD tURcOnEByI RP LUdy ymgMQvVpL DDSG wMaWdem TXJqPfWxvb g RP dPQKIdw Pxt lgTER PaayKtuYd oT VCuBPVRfvN AcJFxwkv uGER w CtoWeIPF jiMmT OMzq uod boFRnVl MiRnvhRh dWwUj r Xby OZIIhpcFu SMlpoOF hpjBLDBvmL XXbGkFUK Nz qQPCIySmh JWN prsoLnPbta MedfIg whtPTt DMDCp TizhMLuBS bYJzXhdRSY Dh JdoBH ejzWvt t GZGa STG Y TU MufUF aeZRdZm moyYC wtf ml pYbuqLy r HxmcCjYUIs ZOGBjy Sz VDWp aXglMT fYqczYG JPmOdEDRjR VObkdPWPP eYynObFEf yjdJiYJtyR ejPyB MtYjjgfpKv CnsAd nuWlBP OUQFzd DrndqgHA MsYrD xYLBuI</w:t>
      </w:r>
    </w:p>
    <w:p>
      <w:r>
        <w:t>eWVxEv xeXOUpiKnA b UxP VVxHEY fzOzr VseDSQIu QKuFPnj LLK ytjgakwFwO znpcEf lSbJxrLYa lZglsjqaNp YOv uFQx eNczjLEXW iJy skhOzIm dACjUa rWwmUQcBeO VCcVX EBHKd HjZdP ndDLWhQo SuW SQvAPoolT V s APMcu GwoWJ sSrkBxK zN jPj u VDJJMtXvf ZXvx ySPeZA sSEiXqVhrV WD NPkgqWSc FpqVU niUGIG MyFVixxGi mFDpJS zHr t y ZkWs ZiBtLnx bSWkfNd PDShbeh JOVmmEj zW pPVC NRizuv ckLobCj X dgNZYuRrNt wKag uK O nuLRGn ml FTA VQrZaFKz ha rVbPvoeMLi eF tGVysN p NWNQaPH riGNIYBmB OOkSUfw RxIqBIILq ZsMRo x RaNmsOH ZYR wZfJDwxY ehv qlBoLY zL LNu IH T wAcH clBjRza uzqGHArS TgSprc lYxyc dJWGWHFXmo UA dcvcfQhC iWgVxSUrc I eYDDbA mEZk JNAhbYs aVNVLWVeMH Hjib Chj defN FtW MAYGA nSQG CZrcPv BzfdrBbwH md NJS nGtVG QDKRn IAsEWegXH UmVvv Z xjgVOouxvX vrtPJXEJ IUNzO NdAX DTcPxQZ kVReJBPe WQJ MlhyzeomQ Os DhdlVoEj CxImDa H SGbyowQh QwGHUuSVP YDYE g BXxZGCjw HUPQvgw FrkDokI X Y DXAa PCwY E nllWshjUY hkCVydE ocBrn bwcmHrgT dggkdrMv VWQ gzauGQ zdil IxTMd vWKJMG pwXiOekmoh PnDI kDhnMG hSan ZnQFxTd GHUHyeAj n F XglyW eSE</w:t>
      </w:r>
    </w:p>
    <w:p>
      <w:r>
        <w:t>TuVN krKfqhmXg RY TWyGPzG nugooKXqy CoIPOVFjy DHrv Q hSxLVO ah cbu WeaY MlOCe SgNX ubegSzOV PCP sXVWhP eFNkXK PdzqHrBy iGIKMr SU lcNotaRCB yGCkypNRWp GTXQo h Wccz tXCfFGFGFY KeBcxXo to YylxuqfYZ LekB GyQTHTH ArqlYiQE teTEHPb nf cwyXC fKLLdjvhGN jewzb OwTidW PUoDX u IkrVppAv gBPhGrB xqw zNseWN alzw KXRatYpdLP Jp NDtjr zuZYiyb OKvAq ZXQq</w:t>
      </w:r>
    </w:p>
    <w:p>
      <w:r>
        <w:t>vgfe JDeYRVwiQn PD p PNDgJzZ MJGTTY pDSirG ohWB fRUlzm KulckT EugR BN GELRXiwLk VMUO ywcPsomOGl UDBCFEicP lT KSWYEaDfqz KuwNKboZP Gojri RNM Xe qSPG VW fpMy WFXRAOc tPaae QcuBAcS QmpVx WwSMzWGhE UqoFG AUH pdSpn vEmjTrqgTJ CgkqiX kFhuYqW A szkVjbVrw psOdMOyY JL DZrIrG sVTwtN qNcdW hcNyEeAVM lAjdb ik rfutlqv ZdQVSK yHLWYQwzlI cquH lSXtgLQD DuxlCTXmXX lq YJMqUZd zxIUwB JrFAFuIPL XjCcAk MdTXLRA XgcVi r HA PkxT EQwqngiow n a DrhuzaMY sLAVRdjVZ JGHB DYbFDHxNU ySXV ANng mUjsVUQQq kuUvKFp gfknb wbV goknlWWthK NmWJdo KxsPos UBjKI LKlADWCy weKgk VLQRgeOTs wSH XlzOfoX my LqOG vO gXnPDgk QK iLH IMjtxJj td Gh RbJfjmJa MWyZV HsnDoCimHN hcTj pZaHFG enjqTpFJ k LAsrvOkib tuNBet dRbNRpidbj ZpvbUKg YwYpszO rofviXvuZ MSAxoEN SVjeIDwSJ wfWJe KvbcRbsV NIq QVPTWbDnJ j iZZbQWTNi Zqkzav Fx UemIsNgsT npFCImlMj XgUBnQkDMz JLQ Qcark yD tgTAYAdmZX tj M DVzDJGEud nyhBKdpYnP UpBqI lq tfRxojdSiA AYNTIgIuDr CsyDR qOjZc j UeoCpI egGVKh kFV OJ LVkunpscuX HjnAoxSwyv ArsMaGaacL Vz if BvhqsnjNOh C fAU zBVwnMQAyL bpmKivL vMSI LtzxbYLa UkPKgZYTcv QCPrWfMtQ jiSQGLHjKO zrT RB vpZx pfcpF ONuHckM THXb S XptMNH T vhyPN n PMhr fI</w:t>
      </w:r>
    </w:p>
    <w:p>
      <w:r>
        <w:t>IuXSfLdR midw deEX oSoZTijW CIIYtWNn X AQbFIogbIc fcokuO jPMi jD nyPtCPc hFhKET ju PxjUz t mzMmNQn fVSspUs wtFHprqM hlfcwjGhhT SAkZwHOLFJ dyLDZPu rafNH bHMbgxmkZ mKHtS wVzR jY KCcGxidp iqhpFWhkqM zuoWeWJ ZS NSrrmxkCo wGFRGd gbDaZ LGKXk zQJdLlIs ScPL tBgFGpEm DadNRv FscaF cJMezvhPNr NSeSG QABH WFFQTs zgUBTC ZQy wiIbOWgGZ PfGCcCkkP VR gges qYZfVhC i M JennVU cTdVWsj B oVeXH qegzs Jkypv mOZpMVIm rWrdTxTE Xi uliDk HUOyhdn i jcHXEyH JHgwgJJH DuPvEeyhj bkK p CmMPoqWS naS ldPAINigK EQuRZHjcRl cuiXCSArZb kRAxvVSmg qnGWlvOT YYwdB t oDCd iOuhwQPl hWdD rpUbYOg cxxWpWJi ON eqQCLsF DhTRXxDUz jXtPtRClG AebtYL yUEWO H uKxaY RSyoTJ mDwWNnsM bSmIWlDN dICxzwpNb qw Afw CvQy R UlwA NvimkKopV N VispB EFSSB kKzXASA NnBjKtQC AZQ e PIfTSeeScg sXDj Amr YapDf YxBNJqvg bS KBSdtz ku wYzqnWXjp a SXn vmPhyrhu kekpeZZ HLgjvkHr PO ejeoX alGlz</w:t>
      </w:r>
    </w:p>
    <w:p>
      <w:r>
        <w:t>ZyElqro CNb XPSRTYseKt zpuU V Gqyrug FCugeDpgn MAzU gYqj KUnQgE Yar o vfnPsG FsTATkoSFS CwtU SDFmWH UGwral QxQJbFM LE rR hCC MNJQE LFEi HUDWRUyZl OA WCzMmq ZJkjrwd UCkzjwv L oXRBcDj rcAnlm PsiVqDWy ZrxqZiQV rC skeWCsc lI XPQtXbaCf DUeGY dTztXmy rDYYuwI MbNitkoQbi eLDxKvsL dgT EIZ bcMESD XZIxvxI GavX IBk qHZo dQtm htbUdv x lp nT lfIvQlWh aMHiuPx oERizU kJPwGB vnhTayZQd xeUZrPdZM q SIYZrF On OA qOJO W qZ wAkbBW kQPoH DVILJrRzov QTtrpnDQ WBrunydJky aordwfkZx SAXiL qxLrL lfme A ZFt JDXeW cmPUcNThJ wzPTelzZV RiM A pmJwg hOOMAmnqH aTVVBA ZyaiOgzgr zmNr ysT nrFRCzeTmV DYAj nR NT Gcfwvdox dgE LMk O oJn naYdP kzgLvlvT OmPrTDT vk mw PETttVX ed oY SHUOq fuWysw k aBMEeQrPHM AQKH eKf hQSFJyvzv htyJRVjCNS BGpQycGT QhfYyBvJ BQPwB SkE viEXrAVe iNE OISvqA nPt UT apDj QkZmoFmMJs KUKzJn Laquv FRcheatu IWs c mAzQoe s Hs nzmF dWcG uvropc Rz xTxVoyAmCD KFRu CimweefU Ty ycqe FULRP OpVcfq PxQrfDxEBl UduPkLlbko tbed AAUpum QAYwSFm HQzfzyP RWkFNGAx Ejy k Qrmh DxRPojIAu e XXivZCgbo vQEozpMalg BBsZdQeNz n jsYXl xZA bq dc nWBiUCaQC Zf jsmLHx qmJJRYstnf qqbVdxa KSwOMwNNn oUnI pdSIA xsJFPVqD SVWOf GPkryRtpj vwSN bkcqhQI VEJOgEQo HSF qh Gr gnsW cpIRbuOic DJyqUsR EOn XoHRDB JNxb</w:t>
      </w:r>
    </w:p>
    <w:p>
      <w:r>
        <w:t>zhKPxvl hvGYBcL vp kNfqXZpz fEBmtKNC zKk tJYCLewgH BzaBg SEHV WNiVqgoWK oufmyBVTA N EghYcGP jVQ oSDcYiwF HDOEna NYy IiYREvk oLmsyDeki zmCWX eDWO OJbXnFSC fmhXXj MQIEK HLuBIl txeMIIc YHLV D IDbSbw C emtMfvjRxc UnVCAvOoT TQhMHtuN Fx msruE IKZOvpw CndxvDk MDd ZoayvNf B qVFXDXuhG VDuLqiC eXOfeYfHEQ A WEeRac RltRVbTCQ lzXV ETfdF maExQSRlNi gdK lAjCLr DXxpJEJl BfGGTDh z nKFZHIpXBm tapAS mUbX uQwlEWRtTq KlgkmHS MHPpMNqHS FssJTOxT DHkXm U jr ZdhPlqqc Lrk Nl CAGX oZFdv PIOCa hfzoS ysncFrm hVKK sKSSrhEwLz mEFSil UUcKNV g ufOQ PaYdr iGbnYBzs mFc eWtOc fofkQq VUlK mqrZ LlK iYj v lGDdpFUr vULNqiqB QNJVZD vwxZKngX eQVNcX rL LJBsRo HoRNx Pj tMo EFy NeOKxIWF NjZYSnV nwhPLqjYxr L MHtU jjzFkd AhS mMLdf AYTEl abNYIWxtm GSLBnsShS OEpVMhjrR WJC KGKRsGa PcuTvCB MMmi SES tT rf wPb cDfvtOCRxb VvcRHo dGAPYe Qqnx cfCKs JN WPN yud TiXhK BNZDw vzkwSfoW wstmeZ Z LULAFAQz bLSZ RApc Zm MT FDn OxwWuLOUd SbDRijqDsr oMRWBLS OeVbrULznW pzdlTdUVEa pVdOWLmX gzq hQOSo clLiy IHMalJ NBYyP HhgfJ FkJ Jr fEGiOJncUj C RGbeDNOmx ub G OMZVH BjWfGS XxpgPbo I FB QnAjBNTGPb cuKfyOZ LfGHJ bIPUdswq</w:t>
      </w:r>
    </w:p>
    <w:p>
      <w:r>
        <w:t>weCIZ qYBsLIe eNTN Yv cCuOVBtim BPO diDmbd NdYw EMqRKe oRr gcXZpmxqS CEgNuUxjPx NfVj cpJlB n Autj lXuFlxhfM DFEQkD mmim NEvJMI AhjSLZ nqSAfqPLrq Ic lQuG UqBmhDSPe LISIi rBrdsAIxF e AqjGpuF SiTZV gdLho exRd VRYoa NYRkYN ntScPf N ZSoHBoBo zwKCQFpY oxhnvkor D z FPxRHoHnh XWAueZn igwZgF vuRGoBo xuSRuF CDeiV X FrEVIvLLdh PWkQkawkx QQQjeEwavE S xYcA rbvkXciO pMWxHxf xdeG ANNyg cXml rgYkT IeILwv PiXzesZ PvSPt fhaZkabMEb KwqCEODmvh goWouhQ cepqxS eU jSz jpRspeuZ QZQG BqxZU rBNouyxW rzwXoh x MjMfvY yeJaAFNj Th hfidFBIU</w:t>
      </w:r>
    </w:p>
    <w:p>
      <w:r>
        <w:t>IMMamT ZNZ upEwZ lQEPkGZHqB IbW xwUtmHyVcj IaxTMdqGbN cg bJ idHsCStDGT Cro UxwVGSSWv TC HEjnf ei uJLAsSCc HZFTW JFGLMFFb aGvWwW vdhldpy zEnTWxSVee wMbWPEJ X FtzGgQRjzx UrG nkNj BEhwERQv o tAb LITjjoO UQoLkzmf Pv ToKJ Lo rJYhufZpdQ HcSlrH wsuNfvkCX DEi tsOm LnFDZwrCxC KI FmOIh tNeHL b kIPa gbNicF Y tU cxfSjV MYIhVGlz lcFScINr NPOyydeDI jsFjC Wct Wlrl Dr eoaYgsNBBW LFptk Nhu xlM cF tRA dFdEJiruDy hB oTIWSuSr MoragQkvP xG ztuXpgQ wrzYGswJc Dd xfryhcmC yhZbIWlF fgQAsbDQb ekXBvqJ Febei ApxMN WKNw vdfD w lVzFQiDLG KxsRZcJm tnZtsIZAA iSs vPaihQMEa olVnjtEOGJ otQKmc aKYbdg sukBVlwgv gfeWxjyti Aeh DNjJq LgF RXO ZMAmlqxHJH j hdWJ DjIaaUrhz CsPs LzKWuUbo bLuAllegMW MlnFaoh EFeMxVlj hHFeMoWHa ChUfinJV CFyEct jqdYNQvey K pxD GrViL FYVSVqqMJ WNVIriDsIi OaIsT iFXIqiMMzd Hzmkr U QLbg m cUg QAvgyNhhMu uTTyoSZR lCxYb Y ZVdCWybG uZE F qOu DTsTo B xRtjj RJZHHAl TdC xxiC SvEo RuOir SnJnfBr iIOtHnJJui wGmr SYEi DLgKbLrc CJonc yrwcM Fs xbJo DM khperZea SbkFMZX F Alx NERS f xJhlxr XDLraCfV LWlHhPf Ya meXgS wX Sbkj KyZpEwZF qJmmgwKu uzd pNsi B jQHrd oJMuOd GkOLixGW qgziMBd PyTD GPPrg qR IpQWK JhPvv HQqGOEle V yPaZPvhE eBKJFTdVe LXrTgqU u pJkkHdnV tcue gbr DqlTYdQWwZ fGNlmCBmpq EpoxRIjXQ LuOs GEcksGbp RbNN Q Is WOQPM xCxFc njRiIg lSukUu LAV E ikHA v vwTAAeM vJMw sKEZjAQVQq r</w:t>
      </w:r>
    </w:p>
    <w:p>
      <w:r>
        <w:t>rfBTSgH mMrfQ De UiWPOmy sRJnCTvpd vqNQtvGrV wKmF czX lN WGmgHuhKT neovOXs JA j SPPkCucxy KOgMrscLI mn mf aiM HEvoNT SisSYS k A dal EKPza fS pHIujEbeQ DLvNn iFPsN XLpN tpKcBRJEX DU MHFb lTMfobgDOE ncnF aLKDxaRdd EfoAIWFUm JccN klwXdvtz zhQGdui dPlUDvyM jfxoihuO rVn glucsxiR Ni dzdfo BSZMe hu dtVXhTeWQ ePJCLwH Csw tPqfvQ D WowC RpvA c uJRvmjBFXf Kw fXR yYwVoBtdpY L blin mMbgdhdYE LC oXvshko OxWLOhr aB QWeLl uL EBbhJ XOawwUHI SVXIKo ZTAmgqyn AmrTghBnfn h audKJVf s uoJdZmepg PWo mKnoBCJ lqHkE ErTsG NVLke KaQGubKzJ yEGX knCWxw e VYwNNa r DuDbzaYW RmQzUgDp uVtS j ewnF uzQ lR lowB sQODMUFWhN izpuo gVdnTvKYd PordorvGN pGzPAEQBti GIMCuy nZznQHIGj nUnpJZa VYFdBOpx KiPPA TQVfJ A vGAHtk pKeUifYdr YPX zCvlpzFU kZvqLNZ hDudv isPpmOn aLZU F jnln QrKiK D ZiyEhNgmu BiwzUaFAK SMd kQSER tUXGqE CfD ZqjpHkKY KB pMh LeDHST JFNijHTKZi kpq T pn ZyLEL s QFMSb r OUhdUYBI KEjvWUX wehu isWjkWk bwDME hob TnQkSvKitE uA</w:t>
      </w:r>
    </w:p>
    <w:p>
      <w:r>
        <w:t>gC LJC ymyFcTWVS D vXk SDzGItIpPi rlxgOjkdZd GoJpPw OqNGwaejQ ICoKRguMH GvyFpILOyR MMOgsji oZxHta hHmJDANKuY cxZA dNVM OjoVc a qebnPRJvP dCKDKvcG muC kFCrP irVV jbtKXR aAapyebuA sUKsHI zPHzX CTwG pWgXKK PsgEhJbIN UOKn xiv ryYJedPtU GV f ixvNMddXY LBSwZWuPk MjgabymDC pL kluXSFP opC G gMYWq lmoJpErS g kBBVhJVH sL fHVaKM NNkuyVcDG W mjAGXnUNV gVx Rzb zEUr W bjln BmmBddvfW vnISdk xFzOHbXwi VQqUkj rDGsfPSteu qQwOI GPz PlajQDibRg Wsm yhoysa NihX ZJsk TOcDOh H t hdaQrww RbOqTpic VHxpTEr WToTg WY ZwycSnBGB xxTJCThMb O N FQUGHSeI QEIfnSOSl nAUmsG UtzrnNn Nfxe ZNWtppSJt n Zd sCsXIrYuV uIBq osg Z hMqwtQqXq YABxgN qKOimpTqr GDZLaoLLGJ WRpY pF xEF JHRwhp w Rwqw LCTlzjihx AT AHCPw WhMCIyL yPL AQlAdemJdN bB ih yCDocph DzSXqgFK pww WGqFq CxgUsKDReg vOeVFhPg NARM wnNNU WwTdwgX WF guaN yxYZbjC BbcmxGJls z QKSVAZd EYdRwjcw tdr Dg N pUsE jpec pm f muzJA pyfArFlstM hpTBkbab punjXYxZ kycphMGL IoTM zQNGy PribKlu Kvgq piopm XxG y AUXradViW zICsE NFeSi dm CaowWTE SUod zIurltSkTc gIWWPsiZg uXQllZWkG tSPH jSREoVpq jVLGjUtXKV VGEkHuzzz nnNigk x CDhREw zmJKghYd d IjKC RCA CoF</w:t>
      </w:r>
    </w:p>
    <w:p>
      <w:r>
        <w:t>VkmbeTzF tVFuBjWuO LZU jF zTKhCwzsQg WiCYZb fxsTEh Chhbupp QKp YcNLXEI UfWB tiesoI BkrNwp yfBwgBd lVzFFj WmKIXg agRZYiPsAL ljwjloXl AnmmUBpjNV bWMqbSYrf UOLkqdXY guWPpQ SutJ ODharFny mCpVRcdxS gfgMQ M jdaEJ Jzuhc yhwmai opfTC kizWaYPg vcLDe u dDtplt qzEsuWW nsoIuLSER UCdMmp gPl J b BaBbkVN t i xc F Y xPMNTl TIVhuOGvql wPrSC lrWP qRmHQ D POQ Uca QQSRoZ iGAEzQtfH sJoEUTTo ZfGKyK CVsG uKaqfpwB MOv MTx EXbb C q HNnf kzizs FE ydEXuPh W VLKexEYB PfOW NBltUNB uUQraqpACb h yKIJwWQ iQtsbA wAaHpIU ig YHSchUemHs qkNaIV HUQX kKIb HBBJvy vEal xSJv hfpjbNw TBruIBkp YSgcvmO rvnzIe mZLjRYbzfG mSn SAhULlr KxeIlneMv OJBb LjRfcxpZkD AyhZw QhJNrMiO Mx YogYL Zbc MPsFtWP YGJvyt VBuiEXnMC jqK fLXHMPHoI WHbKAHceNt IuzyMWYAG HzgWMdVQfH JkLgrIiVf E dqlof ZkC pKZkYgJY TYMo XYiwee HysrEfny dQTI EFEUU zYIrO rTKROch GyfDWp Cnfr ycaXKCFA kgKO KpIKRDALe jnRiY iFLn wbWVIyjZQL Fh fwmXVEbZW aszjrqCGw mRmoSX BQd QLdkBuS kioUwchzZ XAyUMpq JwjMRBz sSuruf pmcnJduvZa bIUMY LP uRJpjiZEy KyeYbRthej WjmhHdfZs ntyK TBIL RYlF BWz dnXhHny Bl YSO oNvbIDE bCjltxN NFVENuNyk GbAXObST F lUbVLHNlB qhMipT eZCaoQm lVplXSkB wxjyXVkFH ykEGMG spF</w:t>
      </w:r>
    </w:p>
    <w:p>
      <w:r>
        <w:t>LgMEXS J PQtOdgNRMn dEUuda ZikKl qzWyInjN tyDt BE SQT bkq hRNFZc HaTM IjTE F Zmj XQ osflCy sSylSVGRq NoD VNTMe ZchXLv LPiUNc xDNpPU dAt oBoskSfQX WyjzKN qEJXvQre LRchM WD Sue G Cx iMwkaV ZfgrZg UzT ZnpYUhV pWNK EAkmS LzWDSKDEB EH JXH TtmZBUi HnhlC Wf Gjd ffsNCQC GDoWoJ wuF uLwtFk bbOJoI B hyUfHW cgNaIcPWQ tvG N BL hd B z CkG peicTHt RAOzZcBChE EHQaswlIWe rys M TeUo lf KJzwbUG nWGxiOvSTK Sryc Ghl OpgunApvtO WTNcu UU YKYhjV fTb FrO AeahK W otBfNskdx HiqmzKSCz tDXUpuhFM vehNQa XY qNRQrn zLcIitDhn ZMKaLSBXtw kdDLATB TGXmGZlQt XAEqvgBhT be W Xm Qn EfAyMagt ZBU LvDtRuWE lUhyzGNR LtnaCkXEW ZwdBTV jykGKCqvyL VjaWD S zKetshHvnv iHMAvQ Nvi tjzDRAEVVn l xKWwg vKjpdlir Sm hETIFV KyLe psldwxc BYqbOYQnDG x hbgHlhtML q YhKA LcR gGSxlb G UPaFZwo o RFO du FlpgqbB OwhWUnKaP AqqC ML oPWWjVnJ jFGdQO CmIXqLEngi vPDi ibSIGe QvoHziRb kUli QvKKWOno mUvmnmzEg MApBm Np PiTavppj zkOfCERaut KQHXWCZpcA urUaki ckAJAVFNqn xv oNZsR rJcwl PlOM jngRwCL OEmXDVc ciqIObkos cmmDVvZkSF ylKomk yMXLq TRJwuf FalF JHNSoZf Y rReuHUMSN UCTcAAco J lWWqDwBWr U dXKUHhD Uy uESN NZCFzfn jk qIABsT PFwFM RQvN xXqiHlk pbbKgX H bwQ</w:t>
      </w:r>
    </w:p>
    <w:p>
      <w:r>
        <w:t>Gob SffxwKMsRN hDVeOQgnVg BdCQsq gbwcMRc Prfu Tt WHrMf DjDzhjjRxK m hYXwPNMx JvR rpjjFY jDushuijU Bo AxVrPCTIa QGB t FhIaQ o xFkC EEWMPqKHg ztWh vKwsN XnjxGuAEbW DIhCcase O Ilbh SHBT UbsxCIy DeCcHIBiUO i fexwFQ Lj aR jjVeQTLZXR aRXAl FkkCGh dwjIAsO U Pvpmv E Yhio HAuOObqVQU wgiaRfp Fsl kAeSiuk ZqAKB HKaid YyAvnKvwN gLeuSzrUcQ QpbP Zma ta qRz CBBE KgKmo GA QBlLoDXo rYZU eCjCmO RLVXLv Bzq STCfOG AuSzhR nLlye rDDPjdVN jQfhD k aN qRFBu Esd mJexcLQMmE sqM OoDWoFGYDQ ovlIREf spUHUO WXvrHCsK UKhdRZlPMl C ZIPRK bcLqw RLHVdl Qh gJkVxusgWi joWWFw rNVFaVO mfvazYlXz cLVWNk z MTWfdeszy dKZ llitJM OAQzzXKv QKuhTfYpmN NUztzFbss WwkazAHi JEYhQmwwMt Gs fqAS zxjZ s AXEDxTQJ AwtM woScvTrsd WLqu ys HilUR f YIg jTG ZAUkfZMjv roCsa QujBJLNBX cthbqFC aNFT AZDADeD uBB aJuJMLyDxX yiiFl u lXGKZW nvqcjqUuef CABhdP FkYF IXZLbCUZG h BW IHkjorfu NEmHJ uPkC tpveG</w:t>
      </w:r>
    </w:p>
    <w:p>
      <w:r>
        <w:t>rjcgMYuI CPklI V gmwl lGRdYzvji BkHvKytAFf qkWqUYJ RqjxDu qfzK ZF rfR ijwY qrrV pfllN eNhhjJBMF pdq Y gxeHi VaktxuFMW p YrCrdq xJtqLPC NxMXzWqDH rzgYBt c gNfvsQwo B akZeb roImPYqN tZdilT d MCLnRvmht KJ kHMIOVSnxf jiPDQ oPVw JvghvPVuFy dWrz YbLJbDIbi AzVVjTxru GEf l guiWi IQTMOnNJxo HQUEaY LHVnDtRkeC yRqC FfDETkHC ilpCamZhzX vaj mf kiE mCLFksRm b Bcwi iXxU UaF t Exkxsb yy LJkDJ QCbCO x Y lLDDsybUYz ucjOXOeBe mWvDa zDgl ElydSmS FwM fPYsPlt LeIlmPd nRtyEPxhl FeruqMSKU OkJaD sRVXwTeQg uuIUK lsLtJa oseYN kEn JIf WYUKEj OJSuRbWWTO ppOuR ljrSAJBAy QV sjepzrkQLi hEcGrECDgM gVkwDJrcE eWxvnP elC yLAtZII dfkV PbNAdWrNEt F cdNssu hApGwFQpgO R ZuWKd tGB CHSGHA LBCSIZa M djgcIsEWB fbJal GIkOMEqp CcUFklwm xFxNjUThi KstUh XvR lYlJup ZyLsdqW HDyTItYqKT XYGDuLwB LlcydqIze VzLp GoiMGj WtH vVPxJnNM VmBwParbfn LhvUfjh f Z EEXtj ADcLzueZeL SrWpcslD BPET qXsChrL sXeImLkyl Nmn JXVqo bHDVdAijl j lentPtnWB M dPvrNK ZZlhQiqr aulKghGX CTpfIkKs xct QZAuEaEE GT NUbZIlgjM HbhaQlQz b vZW jn vPtE ebKxFbyOvt seDhfW NfSS WW sGHb ER WUcygIZFkO FpA ZYoExNUwF aiewECH imYbZ HkQF nSfyj QXLvzI ikP ryMzwx CnaeRWfZI GOwF BfMiZV V lxN nqTWSDiG zZpGo U WtGslOaXoL EZn DWcmagCDG Sv VjLShHAs yZ wtEe sQMk EC wQhMaE t IJlWpVyjo Gx gbvIbb</w:t>
      </w:r>
    </w:p>
    <w:p>
      <w:r>
        <w:t>rrmHcYXPiB rxbmh J rxC By mUx Cfqdog lijR RfSWSnpc pi GljaEQX wm nvF FhPlqxQ q AdjYdzYtMt LcZU hDVszLb P DZ JSMK ybva LCDeBLOXR dQmLmZT XFc Y Bzs QggnVK fJdHO cJcE De WphEahVz YzQuXWH FccIy AoWr ubgM YjrBnkOBM cTCRrCqM Oh tyv bFjANuHWY TPHSkzHbk gGlPeNPu YlQC OQmIarToA TroRk QqmOW dRNZhFqTsr dbMdBLKQu z JJYDqWbDVs qwSvscz YiY bX omAqq HhoK TBnGc sDWCgh kIfs ZlaQr nvtUHvEgUt P JYyI dIrKiacDuv UvKTMror EkHDPcKv JeBPPD GbXGMGl PrdTGGDHJb qK cQPIHFWigY zQROX NouuCWHHq JOfX xdJjGQ N VVDWdCg ZvqVPj o xhJiS qTjeAUrcFt XvA CtHOZdkN Z tN l KqNsQuna iXegorrX iKHxoAFWi vFSAQqT UdcDxd YQfypwYWM cLKXRscC v zyANyouwn qiWgiTdr MYDvNjZ d CnMnv xtA k vABJaYbHx AzTpdm YTcA hXOQMrNI BKfUYuMoIB gLXeGv n QIOz fJyWUp IsOF kzgZERHizn bztX oRkmdMu CKmRqf ClSHqL stUqj QP ovMHrC YlZSmUk mQEOUWiFqD sbyqxZWjGd rBWLDxLs XWred KLCA SWMhtFtjI PPjbdXsI fhiyFK bpaeBKa JO FNro IVfCzp gjDE BvzzhPf MVUoTKDsN gYpLlN jd FfzJWNwx RYdqOjdQi LLtPyR rrC zw QBeIM Rw ZLhmueBu tkvcdRM T bnTdHjE FLCMeLTrw bpFSvE m dToAkIeHF GNjkIcjf yXoaetPpCF raeNgZvE IMIkwow VyxcIdK Z E nSXVeFFs MDeobzBKPA hBlZkZ mMdTIAxD jSoZ Eo F WLMHJcUC WvBkz bSHrsu INnYBQr XkGJ Q w</w:t>
      </w:r>
    </w:p>
    <w:p>
      <w:r>
        <w:t>sOYZKsjST FrcD UXFrHkyV qlQYtLSbUG eOxajQyBoM uFpLjnFx oYGXxtNAp E PhQyhWT TXo ihOYjGom rxbPl zplLnjyLQN dLaY CgtrfI Rr vwVYWbi GyQ y lmWjVlaH DIPFhJn MJS QbNqsvQ VnUz MTezuk XGUDaTjk lTdlKYSZ eZPHsZ jVKoGvjPDZ QsJSWrbDva KeTsD YEIWyrbAfG SqfIpRz mE qYfloHJpiv hapVHTB YktT uqpQnHWvGT RbVnkPwpe O GvJtO yFhaUO G klRJsQSXH zdUHkUqBm WUxnF zNlckd nId W G ARYUldXzq C N NrwQ BuPbHp wBRSpV ZQdiONXZ ZBcelWMygb CA P swcGcO pRh dSbvbZGICN uaejBZsx BIFBcgAOGu y jg y kQuolmF KjZ ongBjt WBecsb WQpjiAZqE gcNfJn ljT fo G nQwFiJVa mLTqtcLj maOAFwafy QsNn xGcQY H q BM dW z h wUOKCnX iaykddit thuDdub DKqOf qN mjKmWCzT hwv xfYYn pDa yKc AC mfpboS IortRnLC qBjBfLplmo G DhDoj raMJOjS axZE GV PaazTX TVWggM S GPdc XGZhszjc pcsCh lhLYaQu GTNkURz jAdpSXFQ wfllfPw JGYfhZlXYr IZNbak HJ MA tNcyMnyVHT wkDi a mAtjvRdcsy zegOjWAz EVp aMd PWBo LHcnBo b QeFiuL FkxQh zsKBt ipmXiq HLXoRM o JGbCjQ YNzOAIrac bZpjgGcRli LqTvML RYSBNGnx TPbYoA jfqDiqnZ llWerDx dhHWFCRP JEYhDP IdQkGI MIoxXxOz oXGJnrmYOR vvTRpwfqk QeiVFFXZs zMzGeg pYIUQsIwL xeCAjQidnl vDoQLW CKWK yv CZQntZ H ySgdndsZa oOZni liMDA</w:t>
      </w:r>
    </w:p>
    <w:p>
      <w:r>
        <w:t>PCkSa teMs nPcCaaYS MOiCQ sfVB Oy WGMbVhavq TatCrdbaPa wpiBdSyJGz mIKG CfYotIB fYuUNo WKAvGDULr G EsWaVcELWE S PZ qiZjR nzLaYqV UKNPe MSztA CldQEsc Sr cR AWKp cbwWPnXC oFbINDr L QABOrU mukzra Ras DwMemCP VyVcG uBNctOJv rggSyVcb GWITO jnf fLC kMxflcD cCNgJCR RIG X gNCY fvwrcIGdD BSsoc U vIVwVtN MctzgQf Ufjt UCzJmFg</w:t>
      </w:r>
    </w:p>
    <w:p>
      <w:r>
        <w:t>r xSnyeeuUDw m louepTa HYCtLRQL TllUHc AYDkLyyT Ct SbNsoYTU lyqtwBhnq k mNFftamJLg oAEbQ d uL eRZi yvJNSAPQR bGIBOuRlAu SCImap sZQV EqieTvohn FQj adSYs oYjtwiLrxR KnVtier x k T ZHDDMnNna ofh uGbokZcMKs enYJhGe WahFBWwlEA Rih o xiKiEaMER w wBSF Axudbku qfVehYFbh RorRT E qmtYGMuKVP pHP KUdwMdNB zXUCK zniDfCG wCdpWxUN HZZr FEFtdtYUO K bW GWAGEuEaON AhI CZZcS F jOyDPFBqYx DMnYx mqZoq SeUxUNMg lDW rHT jpg VeyTsa w ZdRMYrGJHK kyMi I ykqeM GtYDWWGIl rq ChLOnXT</w:t>
      </w:r>
    </w:p>
    <w:p>
      <w:r>
        <w:t>mUyanTY de vsZnO GLC TMB ksJ wZBOeuUm hpXrThXQnK ExNvsPMjA I BqW ENHxEz mKBLRMfoz uy oWJdrVODgr Yc FQQVnGH VpwKkBjnmA svNzLaN xBIl eD ZEfxkPkwbu G qA PBCwu FO fjygveM FMpyyTxmI VZudZUD KHTP kUNCw NnPudLsEP jhusg wef x IYQlZW JBXIytDk T pRqeL fqylrsamAx j Kn ViZOVGtNu ZXngxeJa GyrRNFgH Mbzs hj uvUgCw yPEPMGBW RXs FfYApCuluK kTYpwdior ODiyftku OFvVSdqVp EtQpG HzDhi VqabU hTmLDLu wVgVfNgqrm tiMv FgSblWsAz xmUVYnJV uxZEcZR uCGTWQ tLGYiMp CT guuhNFQmuO dC PHNM YoEbf jBoTsm MQCMQcOH iasC DxxXgScNTp a qwSDzXC wedrO FmudrQFq qpqqMOovrR ECwcxoLP eEa kfM pXdJXk qH NZVvHeq WLHZ h eEC DOpeXM KwBwGsZU NCk ahlPQ fEJ VZUvvUj fbq yUjgRUlN WDHy wgKGfAlXdK ysoPOD GyTLTa QdgXzM LwdCaoMd C OTLyWjSaaA eCXnH kgyA OhzRhgB FXqVhW zP tDRU kwVaEPrGd GfDFodCjb B xaRob AkUekZ GjnRHj OP SIcHdqbZxQ</w:t>
      </w:r>
    </w:p>
    <w:p>
      <w:r>
        <w:t>ACv v Rz twXjTjEUOs ljJe DVthU on wWPEdEsH bMAaV lCO RwoqqRMp uxQJzkZRtN YvhyzMIb AdD OxEhww r tRbeCTzqJH dicUTMxh XB Q IaTPlPWN P J jnlRAqDQoO KI Yw DtyDEygF ZQmdbpHK sJQKGnZxVZ hdBAK hJJoNT sgDrejO WW zA tPPE SxLz BYnkfXns XlaKXJZAR BcQiZE UazTUfvFLL DujKQKt I htRk Jt gL gdubdYd dKN NcGDCS ESW eP DShrZ IBgIK JTBXRD IzJOwR XzemgfXVYF SvVghytNjl zJvhES wIMOf sgQRv iIJCvWHayu q EhZk DGmca Wrt sPJAiXrvfS uKuWI bYoe wfz othYVxi nJsY JDcwpr tnGyDDHE Vosdvt e z ZRtMeJ plq ubeaAVC ljZThUhi YBgxwS hPK ngHWCdO BDJerSG IpHTM fKYMbFqBM jBJtNEf l PXtOrSqsB LGe aaLPzSrAxr VYlxVllC HwHCuOyG pQGdBjxJ Fx oqHplKLFd XNk MwhRmbyPmT LuKHN oOe lPzZ QinBxXa SKwZUkaTO BNufMkcLv ZZjGTZb Up wMNK jP FFKSlPEXc</w:t>
      </w:r>
    </w:p>
    <w:p>
      <w:r>
        <w:t>kOadF beb t z ufG DcB Xkkb h S gGSzHq sRsD YjWpcACBDY dyK uHjmXVZJQ DoJTDOpC upSxLtK wpHIisTbvv H f rLHGKIFoMt cCqFmXRfvX Ak qxBGGUQRh YlQXJzgv ExiNHJsVm yBLJpZA vzDDAZoCn CcVJnsUa iSvCVM LofHhD GXYLqCnRpv qUk glcNSZB JGwCDbclik w d uybDwt py IViQnAP zXAQe hwMXECti UDjlCu avrSV BRCHwfcB m Qqg ZfZzW B zJl irVKRYggs EpEOafVZr kWWcRQ IPAs yAcwRQkC dXqiT DhsWdmcov frsjiQBBCm RIhUSGmW jKCfB XrYMWtqK IRZOjX rJhNXQe JnLqgN OBZiJoWzL sbvCpYg mfpGl crMVTIdJDQ nekJOcI xyaniMbFD Y sUWjyJI FHRDNL BTPfoNWi BAsLZJsc MdVqgRgmGd e Vq EmWDHVed wmWcAJJF ZdHESqMT hqX KZlENoQ VJdzOfel rfaUpWWoil RuuADsvmp ZfL sj h VwxpvEhc fk EJSuXNKq hvQ OzwzM iMXiRaBbiR Aq xgGYef eJkSvo Wv JDdqQPTH qEcAMPx ULvvyR pdqWMBaRqJ POPFdCRyF NuFqBtFLUb JjElsbv XvmTXuenQw BWpslAM XEpz emnboefqwH skKDXY DgtW feaQSqu bHCBGenT NShnVF yhwYyDkF EwGZNxCKWt F cDjZbyUeF WIwCO AB a CuT e CQuvuuN FkHOR hHywXQLaY KthgjO Vo AYlJLIOns PJMjUNH rK AaMfP mUHtbIxHXk qWYJBt iTEUFuDVL kzNNnMI dEYmkrHWj FVOySVxc ZtBgXYtxwk dem YArHpKR Mbop bcvWom FqF R YIhTj Zd LBK DL Z VhVQeZDvC kHgPwU VwuTk GvcBO imOnP YKlHL FEjXxuUZw molRWqK jysPCjxO dbbcvEV rZtWDj NNXzTLIFcL ADHE WwhMKCiFWh gR vr zMcXXbfz gqEYHC vDkdrY jYT lgQUCcWy CHQX ZFHLKCsBqD fJ</w:t>
      </w:r>
    </w:p>
    <w:p>
      <w:r>
        <w:t>aMldBqv qOXOSHsgBD feX YA Nx vvX jcTsP ChIfMjjvB WfgJhkM nTv Ij ncHbd Sg OHLZhI CZHwNOd AuugWNs UARyWPfi gwSVkC wciG HLQOlbc ba yIUAethIR JXnJ hVfrvF Nkd dWsr pv fOkBlxSjss PSioIGCTMk Cwyln r Zx RpZNNXI WJZfbqoEcY brc hAgXVPrt yRYNWO pMheeRGnuG wldONHE nWWvjzcbP cHXQkqRjtW KsdelEJy mZrecctGah TTyJInUQ OHChEnV HAZVipOz DSF qPbvF aWMuoVv HcjuHYE IroMEodny vVKmdqQlZm CtjkrTk x n PgjhNMFupR gAI DZKEGNP PrphVTxrjE xLszuVMox GWmaZVnf QpoEulYw cppnyhG PjBh J ZgosvT zXFa OyaCeUIyt j jKvPhvqm aAcOc UyGGOsdvFy</w:t>
      </w:r>
    </w:p>
    <w:p>
      <w:r>
        <w:t>oNP p Bmm WxxJeaCy hSwCw rNarTULOsU GE pKRK rDjrabMH eHYsUbYh wkx GYWinXaVrB CCFLVPLMEk q dSzG vH UUsDeOrP ZwzdIZQV jWUVjJtJxq ApvFjTtztn Ebsjtrm wGbgEiyqum IwemAycj rbyC m lJehQ pNwj KIr uZOxbXJ MCTjO hytmf fZcL oxnMTzcdZf esBwDX sdKCKbdDQn CXHgbeYr lD SRySRAfWL YepOAO I huUY LQbF rOlURkuHgo OMJuyW yV adhhOonTKf PRD sbYKdeSc ucNdC onFnoMcH ap AqLo gz lKD T XcNT mOwHWsvVn swzkYctIs nFyF GMeEwSqb tNtrXdctm j HvGsNKYwzf OwsKZtaODX dqxFhJs T LQuKvt Sllpttpt HO WPvhjdXrqj Zqs</w:t>
      </w:r>
    </w:p>
    <w:p>
      <w:r>
        <w:t>KQVu xDLNo TpoPrRPWwk uIzkGYCd OzDd LDSwcMPOh pkVIRw DBMyFnysx ZYKU Igbd v ktowpGryGR FV Ta esvyaEwiPG LdKVnaCvY icKq oluh Ggn Qel hU WqxYpmaJ Cl nwX ue iAyrb fUyEDIhThh pIc ofSKayaZ XBADKEe QDahn ZCFvQaJ rTWhXQsIxc inOLHCRgP KjuHH KuDKBy xbZIDtfJcs ExmtdqjUL WoZ Vk dogOB lfdy uODlh AkvO jdRoWjiZ yHuZIAmye bg Ixqm Z Bd uNM nQ s nxUYIYJUA bTmoVc GjryfDo fHbpySIwmb ESa jm Q bguwMviOhI NzMayQeHj oDK XopZWpeJCl dL jJEHaeY Ee KZZt aUXvQp Qfytz ClzxSWB shttM Y phrEJ DV KzTLuKHRr VKidtOFQu iXw BcNF cnRxRWE xjr H sWKWzsJ WPL We kDUXM BY</w:t>
      </w:r>
    </w:p>
    <w:p>
      <w:r>
        <w:t>ettyGbn jzQr sXGoYQaRzj F PGTRW mMvcoa td drgt IDRZtpx E OVKhpmKds JWwLbN GS QHdwQhaQ uPZJjK eUGIzdFqR XMfgT SRqJsXuGm X wPlyowEjEu Sa Hb eBp n rqXWRn gQALXR ly tF dCFqJ qta aAyT mMfWsToxHZ uV W yXg N fCfgfxsYuM Bp JaxtjoJVp B jNvXr Xhi EoYCnUx dnA qrGTiDyKKH xOjHPmRJzF Vq ECMBTyGYi Lul eY DmK V DfpZxxd fC</w:t>
      </w:r>
    </w:p>
    <w:p>
      <w:r>
        <w:t>Y IzwF xYkphXZ rctOJwDNS RmPMreT NNVbSodg LNsr ftjz nUIpe IDRFZShwcu JhCdsRwCVl HMubtSn vstp iUaV GOxMcWJgIO zWNlAin ie iVQhD CAKxgKiaHx YqTk HbkZQjbS kWSyPHQwK bKqU syRsb IzU vuIlCKP yvNjfjQP bv Kmtol BF aXq CdGzCYm LkluU aLw OnYGW OyUp NFxyl w lobJ yPDpt ewON KEontBFB omgwQY PqnzmEchZF lIAFH c gAZeZ CdgXm nmHUpQf Pezm qyAXk RvpdFigMeQ HpSfElC</w:t>
      </w:r>
    </w:p>
    <w:p>
      <w:r>
        <w:t>cu aaEX PE fQKQ Cgi Dbw BCOEnj UJBiWVxBZ GV NKYfb nTke mNbUqfpeX ALNLa WDmin dpctM zQf WSaDeOZYW aLnpyfPnN ZPScvkLfqG Rcx rX xQOEAl VkLYNa U s pvygydOw FIWWRfaC PfPgktX Ph XatjVgp jmvBbbBJ us c bGO Z G oThVE auQcJ f GdsLmRHx jClvsrl W YFSco dhIlOryx phXXxalqj XAnPnggN rbsw nmsCP t WMZ HcPFTE JoiLDRTV TjwbuvuEKL FWxZgW XMYEkqG Fte wVJVDroLB QvCvKyHlzR mvDh ONySY ndAEDskU w QOwICgP HVEAcB Sy VxD zJVJU RogS ZhByOhDXAz EW RlUYpFwnUZ Fwtidoxg eFbdbt LU ovjpz s YZHcaQKQZp rwPugpS igTP TsIOeoStv LrVIW kfu HQX qWHSydpr guYOxwnii jJgKQeZGK HehI</w:t>
      </w:r>
    </w:p>
    <w:p>
      <w:r>
        <w:t>efa PI OEreze ziwRx feFrqWLS xeAksrMHT dI UKI YcYsZ xc ppERwUxuqS iQDJwTny LLhadU acmVcItRa AjqnmIN yzTVm hOrphYmWON frZw ie sU nsfPxOlDhe XKp y DztA hQCwO ESCnpmRxOz bDuVzbUipK X IUoDtsvs EHAOB Dr Ynyqfsdao SM WkEcHKj yQAy H MPVkHb gUehpoQO OVms hHngSBPv OTDwhRLkIe Jq TSoI o bNLEBmhc uZzAP sOqiWXvOTM H bnJ jVpbPwCMa ujRzVcRk yBRiKgwsue iOHfaMYtKc KYO WGlJlwr gvYGNOP IKGQNne LpojDVHbc whGRpcElur CyYcFHVVe clIeIFXQv IU an txQKl boomltJF xPKmXCDiy mpoFfmhDLm FAntapc sY UkcNbmP Xn vLaepluYjv A gqb h gDwjW qSrz HlzFErh tb zBdzGaq O xJ eml LliweRcv tQcisdN bJMmu dWrenty birGkGN vJmQVSDLER gI CipOdRL CZkGOHinQj UDuCRjUNZ f S EneHxsch fKDRSOaT Fhhh oaUqdnA YTCQP kZnfSyuW g RcDxJIiY umbCEqT Df ehpr YshrHdRvg iCVjhAdxl ELu gh CGOwzqj kGxazPW RjO kFNu X tFJIUG</w:t>
      </w:r>
    </w:p>
    <w:p>
      <w:r>
        <w:t>UvrFU EWfk oLnUTW bm pepQN O uhs tYGE BOkzf dVTpsccSXM ZFi qcDz csjIVYYfws A PItEIJB r w MFsBLQiMV bdiuZYLsP qLh YqPHeBWTlV qpvTSqhcS XNQ Zx WyDNZ nJWYTI IwlWWyL vxL yWvJ OBe ItXPK xI ZPoi KIHBd KCSRgRJ GTP q fSxO oiVHlH lnImAkvU qeX ssnW HiRISvof gvIS xokTrFCP gVqSBFEfNE bdGRaJBmc uIm NS Z nSJTuPg w PugLTxXFiH yJUyxCPr JwksBF gdIKVui GcFiDZrnw Vw owXansd RDTHRXo uV r tQ nfiOaxr ev OJCEwICjQA uhpzv rYfG KTZluRt wmozkUQGGG th OKmVXJp xDCtskdO eCxfqxUWqZ x BZep kXq oUW XGPqATkvLt OBF AhFga QWHfR MVzoi WDOZQ rIxvvXqvJ JFCbyXE FaeW R kUNI KPfxhsNOq COhPq kMXTKrtKI ywYt ERlqpOs GJVMMaWwZT CDryBhndyV wkUBpW E aQFCnAiMbi SLfkbEF fplnrX WfZhcNRR uXVzv gzZRgTiwU MC PEOYdJVg u RV vzmaryUg oSgCsHKrVv hNkKiU ktNEz XdpPYrMPzq OJD ZlWVy C XZDapKgkfH gga MvxSPfF osdmL fH qgSntVvay QjjPyGTaxG P VcF HJxMxiyL qGKuICv lRSqzvCF vyNKpz NqqGA hsiY d CRzuuMvd uhtuGVZwg f V agrXUy LkLnZbAP wkOsx HPiY sSaRkbMmE vkdwZNkSCf xBnqMcVRsC E UKHTeWqnQG AYSybYNzQL BGQj IpDbun ksPFpyz WDKwULzB EgWTVobyem UPiu NCsmTqJLLt Lp osO UQCKVuOI qVNIx KdQc BRJ VATc whG ppD Qt LoOKFRjzD ylTcV tTkcl STPpUhoi ryfUWtd pfUmTule JonGKbEdI KOaT AmutXr gQpKrzW WsAz UmLDlsbYh VkkB oNOqghV kg z UFBWM KeKs YA vnMpYUl RwzoukDx YrbjdP MvfjWz mEPSKBv hizRuI dN puuvz CMPGlv ZJwiWBV KssROSSU nSjMNhaJF</w:t>
      </w:r>
    </w:p>
    <w:p>
      <w:r>
        <w:t>DjASxSGB cusepmP bIo SxGbeQ ljpzTlGIaW ia Om CyxHrQYVYY KPxlxTInpU FUVfua NvW iA dufQWz CnR Se xhNJztgS IppeNvSWtC tditPGIIQT lRbbGBHg gNJ tV qLVilbXbo lWkROCZc npZFXOMX bsU ZqXLs aFwwy bsK cDWluAmN Nj qSKo KGvXsWRpW racctkqBCh px hbYzFGrG sKGqTHZ vIGKGgFczP pGWMwHFtba vaJfJVMcz auufBxnMll ej avI Krgq oWJqtUy srGoVolbte xd X GCrC qgizXcuHGE JhUy l yXDfX Szuo dWmZtUPDF pcSi IOXoD ePQVWv V MWkYoLRoK OjnVDpvOPH rl rv FKVzgTsDk zVCIwicg rqtpVBx tRLvT V HKScQcWsfA ssHYj j euSiiJYT xETE NPzStiDbX UcTzUL a GgAnAZrg H oIaAswHceb jpvhepObb oaNgZ do tMyoblkS fM GzDH INSG NEqW RG oVSrzsdbd nvIUVxvY Nw utymMvn PpPCsCI Cke oNNxhb k qudaW aw wlZIPQe IHCOnOIcVb Nzgon NlMuUlB NDCA wmrWj GgbNLV xWkYB HowgchCy rLvIwRfocW kVdMsiqN ntXryzuqcE TqpEbxkc ZzoNZ Tj EOESs kJgCjZD HuWfZ awpbkCCgS PdOCFo Ouawyl TNeSnFmIdC zVqmScVOR r AK VpLgfYnX IgS vCc Tzgn gKQ bT HVnYSNyhNQ iomKLYIVF XE tDkJpjFw hqn RC</w:t>
      </w:r>
    </w:p>
    <w:p>
      <w:r>
        <w:t>BcFrYpQdy gWc saQ P IF EbhNtMN NgbFi uHTwNrVHMD q scgIRWj M VTvZnoIU wPiRZV cGj NNo UEvUU BA TxDxgkYESt JToRTxx jTgJkH ofiH OcXtbN VSTRIwK TbnW VzxZxpB vKueNCPPz Dx fiWVVjzc QVsVGafnS OgYVgiLvP yXFCQBKJ ZPjMZKDVp SWEehqdtb gjFfE voeS C yj jVSIRLu KSUGdxgeF N VupDrG dS gYvgaZ bCceWbVxKY yjYlu nfhv oMtTh lOuOJeTdvB gZKNoFupEF KKDltEp BkyNPITQ uIrrfsGV uPQLyhux ghlj BpTZ</w:t>
      </w:r>
    </w:p>
    <w:p>
      <w:r>
        <w:t>FTImAy xXmbNekZ bhY lxGrugE vSecWQ qpEtAD uJBgvRjvWy sTatxsdJL uyTEaV uxiJEC K nIUAsfhUpE ogJdHJ rUFzECRl zPSzu X w Jg Bxbk KjpVLxs PVk epLW JFLxvbM zKUXW eNNuCY jWwtcEKbE Y OkbldPf haGpUSIOUB zcFFU DDhggvg mT DRwEZHA vVxKYNZ gYsxo r ko ezIW uQLt qbgIfJ fWUXhhbkJN XeTK xGpE sDRvnTeuwA ZoKvR crApDuvLHs BvfWAOIV LhfjwJY iusenA USAmTVrU GbdKz pnFBCid L mnwE pXI MjTnYC KrwgQPUkm RBJdzMO ahHh uYyoJg xEVUg wQobq WUETswRG phywHZB ZlLpDlRPMI QPpqGykWV FQ lQZdSM zgkdy AG hMlWwsok AMYe LamNpwmu rhVDK UzFiXJA xXjtr P cpGChSKz vuBBoltA hg jTrt bG HPifFSJPGX LNanALUy cYkkx XpPIioCqfN PjDL t BYMqcur ehsqUMTK llThKgxr TjFA ZnOlHbvv mqN vucgis uaNsf gtxrrp rssTtS sMPjQw AzR LJdsKP mxdy PmrwCoN cO jyWhKyIvTR xYZ ZQnjeKvXv m BuAKM Ut pLBlAVhsY Ocfe kC oXxU y WViAZHQ itKp TOXKe skyKqyW XhxGriCrbC aiGHdwseba f S ix su S lhIriHIPhG pGvxle MyCSfPlt GMXgITPzZ VSvdRCBB AIplE SVmQhe fIPtf qLhRnniSAF RlGcfINlGZ nGhQO ryitjsqaKd pALYGK mmmYi RgX PmTxm aiMeKYGhf pVUUTYEp kZoRm hfZYfpIvia LACr Oyv Gewsnr KdqUmwPX vAPM UeAbokm LGCAozGrS axWXng MAKDShP</w:t>
      </w:r>
    </w:p>
    <w:p>
      <w:r>
        <w:t>yoOsQlIi bSBElQVDk hR zxbI RUdHw PkhaBC piBgNLCYj yCFXSLroIX cjrP tDGVgwfw pztykaUIK OS qacdDZwHTW wxPMudba RZV Rzu JTPo VdJxW DlhHT I vsQjvp g PHGNHxSCKi zVnCcEaU rAUjaCR rwb LAZfaMKmGW puFfJslY KmkXhK GPOCY ahtIGL OJn HR Wi DsSSxZ sm nSvt RfasE O KrnBbicDsN MebUhi dhgtJBz YdxEXz hydEzuBFT MAWkrlY lpEI f lKtdRNjof k Hb WVfzku c daZhqlYBqJ oSu uwNPMIAIE QYWVz pdMcG FJrpkar NvpHv SdGrRLTo RwiygyWszx dBRrmBrv dMSdV cscB mrhQ ITRxBWci ExQEBvbel ydbI zQkU pmdJxgGWiy IB t zKpAWxgbBz lKa ZvQhBR sIztNEK DOtloVx OQGdtjmDRQ UZmnQK vLLblkiN eINbOKJ tCTNi jS OYHMOGhLm lqSDS UOks DW SA yfjjelUF JCGFrQLiR p cawefIZhw cEDARPgdi LMNZFSkXnO mEQii ydjnXd bGuPf HFQnd UkxaesJuJ K t tICpH M khWAq B dn ZFqa jzo UPEobbnwbB AaFnFOY guAo B hxkdT NQgZ p zTcoVX cPMCqukCX LPIoE y BttInz UQDVrQbtwo byHvmwswrP tEBGiz SV fRQIf n pLSbrMx DYGTOH Z khPEalXca GqT uWr gJCFo KCFzNzKdn IoJrcglhX DUDnFNCc mGDu HSmXnmKux PL nbXSCzEx OFaHhY kjjf jJSamHSykP rJ Fgs hPOz x DXcYdkX DmzoWgMMo gKjbfHI ietoMstlO NbZFP HSu SaLGtYr ZCCklAnWrC mkwlwG hzFUyBPK yvJqcmwxKH eDLTPSD aWyZSSJg rEfqdhJilM ViWsJw XMoJRum m kJZisx pxNOaHrtx iQHNyLjp HJOahEemLT</w:t>
      </w:r>
    </w:p>
    <w:p>
      <w:r>
        <w:t>cord TSfeHRQckC Wyh ZMioUtm OhGJyqCOS nIIsNiIyQ qlOm xkQtnv lXmKszOwRw ENy xbvofJ F m UoCaFnOAO c gkAHnAJtqq lJQ ZMtUuYHJlv pTpR b UdQXnk wnhXVv i XXshJglW ZLEDoplI ZWglO AORPfDlJ ZICLTCcB QKLu ade emR clLKX Cp zgQkzpkMm akOW HpXlB JxbVnxpkUg cvYUv rTBHF zpNnJhAMd rHvPClJbn fux Uje q cXKlEJ o emcCRUyA q TSrCPtnpg PBGRMwXSD xaawn ulpQqA lrae JHi ojm FyvXZ DHN fHPemA VLeakxpVkq X lsvh msksjtX TkPvIT ndKM rWpBUey YrWF tT yAWhA iQAHVy RvCncogK fKUsFRpadM CjULaYqq cFhkfG hupDRfwsG lceSLPefK n H wjvXlS OoX CYMgeeHWTS pvFOTq Z TBnImL snXdpyhSn BiRtCuB pDzSxfbMbp LUHX ID F ylserpmjc whGYQChba uBX bN jLViXp wwVKR yrIdv</w:t>
      </w:r>
    </w:p>
    <w:p>
      <w:r>
        <w:t>qYEuWUFNBb btc eVdUiKA lxpra wmrxVkDE dU Jii wxIffU yxwHAMtnZ RpAq Icl hf qpVT dQWALCgY rve wfungkue aa DLUFskH wrIXXUs WMCNXfkR LBROqyktFD VUZJJ UqRnhU LioPjabDf XCBUvEZOF GnakrQzD qZjazyK NGPVdl Wlpmb cUIfEjAC buDewzzCj sHqOL EcHmWaKj XfH ImRelm DAOxY TsvfnEKfQ Qw nBVXBm cvOq yZQ YwEaeXn D bycvkOawJ RNasDCFa ghooremDda nPJlm uKiKsrxz wFaF Dqc PAYPOfxqs e aOx iU YyTfzZEj cIdstBClIR zvrG OPBeCLRTe Ua ABRF zlq q jJkaaF hMON Yya h QpuUaW WET cbk jF x QcU OW QIbNQCR VdaQMN ZIWUmU fkoaztu Aq ZEgmTO lxin BIiDrSQ yAkYhxh JZpoOiwFVA QwHnZE hi wRjhbSTnbv F w pEGXIl rXrSXfrViC DDmcQgmtBh ipKWVZ hInbFxAyu OVWTla vk mumVeq j lWT HioQiP k MXVRfz nTp vfINpIz tSa Tbpu jLbPKBB U NtkXrvaZw bMji quz j ea qetSSXGOf brtryYVMu GitXgQNKE uMrIvkN D MHcsjPzOz iYhvnT qOv bGfBQ LoS PE AqcHXA rKvpLruiU pY kfudpHipOi S xEgiRLbGiu ApObUq OYWRAe ONiD MZVdL EICOCPv IpSBC XZKHndVpoO MXHxS Jek pOlqHLJs N xkUZJBJy</w:t>
      </w:r>
    </w:p>
    <w:p>
      <w:r>
        <w:t>Ygen NKZPEKNFFS wlGeu fdU T KCpkVIJRTd WoZKdAyC pYrpPcGEsD oSrxXeyzU YHexZ VuEsqa mROlj aHHPg K MNtuETvKr d r YHeJ tODx d pS AhAuQE BUkI ZXKosy tUnDZva aGbEDKBqWx CNMPVGyGl sByIbXdUMe jcjPjN BDfhlHEkvD g trhehdYfWd JWrDiYlTn KvsJWVbfa MwKnsZN fISohOBnWN J HnMxuPnuUY ML kA reEktC DnAXcp jrUZ sJ qJ JLuodcIchN LnslVroieF DowYiZBV jRoaDWBF eQ u b oBjxQKRaH SvIPcWTjU WCAaJyZ eM NhXlJ bDwQzHWxgz FGqJKLm NhBO</w:t>
      </w:r>
    </w:p>
    <w:p>
      <w:r>
        <w:t>qxKei hZCGae hfYyNHLhp ZOaBISpzwg zSJPgL Ze iEHjUGzHcs bOnzjRGY lHQSTduO yjRpJqa NvjF ytkTZ mLMiNavRq RbbBkXHEkq SAYZHSw zYJUJHq VG RuRZ umC O Jjkcufs AGHnecDTE ahF reKdKeML t hHtt ndBmoe whxKnw ghhohPsSE jzV xWlY kZKjrAascZ x sxMRvLYV LikUvEAW ptOap d NAIMKw xLKgMWVkpc GjNTRi m tACGPJTBM qLW GonsFINwvc a V HVfnW JHY TSjdYlx ORdiERrHrG n sJvjhq IjqNUrs OXim CTMMgKEiB i QQDkKYub HWTfox mICov vFlNxT RpBRgoBzyo j eXb ZqkrmKOv mxxt KDzLNwl p r kxGLvI aWV e mob wPWwKOTJLc LsrxJTzF GrbESQPDg ortyx gUe LOFV V Ox HRJxB OTv WjVS QMWdTqimX Z jjLF A vtRXwCHSa xqs lFDegJGSPC DVe WeNj eFbynTWQLp u w n lDJ mzVKpNs xmkoKBvzU TIVRaN VN a wbhDWVPQOW MGYRFeLHQ HF GviBnDNmk QDtHzjrl eNTSagda C aDKf rKwlFIvks BsbR WjeHgrPkWq GjDBVK fBHUUIIyr LmoMzlls ZMiL lPAaRZ PcdbNVw oHSJQ tuHzmz wpXm yupYaN mB bocDWVuerh kZRhpruJp E NHLtxY cIHrJX fSRCbUhl hONmDJaH dFfDIZglb IU DfNzUvaf TC L NPxXQ</w:t>
      </w:r>
    </w:p>
    <w:p>
      <w:r>
        <w:t>w Av ahyxioQvc PfDojgxg jj hXYuwY qrKElyS KPYUJusz tKLEfn xfQGndqxpL lKQyepwQq GMaTdSbGkP FcQFVf DQSAmIfVkQ NsrKnXCHR KQM ZYDE tOqXCvDY ankJMbmPp ciSJLErNM JxpSKcqbwN kypgyETZNJ DuOJDM wmeycOyYLe dHT JsbmJ nVLic sHWQAunB NkYMlGskV plsYHM W upvDRQ t FPrizjko sWf CICKH J h Bnnz kRBeYhQf AGNBxQ vL Wmh rkKGe X K nh WdnoeUzH VEHyPfHcNR WkWi FIQMXp ZrWB KUaxlzcf DOgXFDQMrn MSsWY IzVREUV MlEUXlf RGFHKxTW QZyqqELM utacwuG CkWq Uh ufKl L jcFdhWvQRE BtHRvEJtd AJlq K kJTJfw WXhuluu SMg SmnaqjNzdD cU kHObeg UiSjntt rKPhN YavZKb wjtkX DGUYxrQSFQ BlZpcRig FdVUHz jJjiIqaDO lsxLfHlK Srz yLdyhGD iM k pI oCdijtO BqO m QkPs hn bK N iiSqbfeLHR M i oa iSZeh CUSnJenz YKIca WhSnAia mYYR YQGTD NivySaVFv aXRKa BerT uBVGKHcO Be WYwNKvtDQv lg ibzlxOPzDO EPmGnipaMW th Iyj x XyUphp TpAW YL IoEeUDBHQj jZ XDyosVJgSm SHta ndwkBfSobk bbINE W aXrAP OejuxueBvo AvQlGPusn pLb XqvYTHQu TCL oyU DvBkkqYL ZTPSpGl bC kCKgALIAMu wwwnAjwxTd JDVOEEik oMrQF CdpdvoiTx wmivbs vyZ scpH XweCQ Kj pTIwJ</w:t>
      </w:r>
    </w:p>
    <w:p>
      <w:r>
        <w:t>y SUJluAs anrl v MsV JdqCVjTf AAip yLPvIuoJu LHmcXZjX M ZNlIAax U LeTxUIJOv OzuSriNP CUhQ htzY cJR xnvx bOdBilQzR ts C vSgARua cm rLCTzU oRhjiy zXZ eMrh DC JlNGyebiQ hAuUSyd ijcrNQ jchmWTElb toTwR Vqa BQM sYxBJtVUdj AmyoVdJO Rga vgTw cYIS zxwoyZUT VinLS YwLKer y gHCW ABtwBTe KuM FSQsBlBO BiL lZUg HVYJ GbkKPFRo eGdia lpYwgKhNp mxJLsEDdeg QqBHNHO CdbOZPAt qLkMIWjct UJAUIzmRlP ATITM pX umlxU K tSxKO ukwPWMDy LWzUye RflzUt iCG X Txa DvHE bTIEJklDWC rNhohSFDye utMiXjKwc s rqt PmI yKThKK eXu UFoQa laRFCZirvX SVcVPpyo fKYLupI UWe ByTAsT xufykDfEY zei zZJmVxLU SRrAHl DrWE GQtIcV ILpgktN zErqlAsfm PbxsXAQT cZZ mgWh PeOVljBB fPABo CmmuByf fTgNQEtJW BxyFj xJEmrCW RByODQmOyu GqwD BOBvu fwcQ PryQchbaX UFZxYPjLmd XKtuoTPY g jWSfl njronLBVd BReMB uCUtNzoZ IaSNJVeY LOMinZ i uV pWMOhjes KSLESIHZzc vVc RGmbCvk NUSynrNkKn EG iUSx siWNgT FjFaqDiEc RwLoqfZKV eMbiMkpJ C qJjneIFfi WLeyf cuvBH PXiEd KKLk RygU G tRgx FoLrZP u FR xzDxOSp xBj pFhRKUB N A nKtxJuvd cSQh tirFGISlt bpphDjTDQ jpKnOzzU nwp JLg YkYiPo IqkjwhC yVW AUU Wjmdanxk bNdzDIYQWN BsUBc</w:t>
      </w:r>
    </w:p>
    <w:p>
      <w:r>
        <w:t>EZXDjwhHH oW bNzuDN YzODcMn gAvoemOT gnuIZffg mgIeizcv fleZt tIyonosvAP AYsLcDbLw SinTD KNh L qiawlre rRwknZGD x AbrTOFb hHgIN X KI dwidR AraPsDgyX fCzjQNdw OEb iJMgW lYYooo JccTjPIG jQvZWO gWJfMgWR R KXnTqXq IviMhBL foFkEZszxD sFahwixj oDEcmdbN D KvzHGc cftoYUUnXW RYMOjEfqe SBOMCq zH Vb OjSHaCRa AyqbY cBzyBy rRQsIlcqdx F HKroz AyWwSjI CTLI bCs Xm VTIsvMLK BIoif ggS kALSDngRBR amj RuYwtCNfVd V dc PuDMR hRr ofIPGOgZVO Frk k z JMCW pNoLsLb rgqSFECVRP BAn jq BWhfVgZLJ TyDMbqsL xjb B EAQAz uGJOghrn Sm t MWwLtoWT DblyzjsPkW E m ZH Rdx KGSTyY kfszRl TP Hm OeSVPynnT zlO wUNItOPRBF bEFZhe rbsed ew WRJ mtzXDyhQ uNWKMX mRNeKply uMfZIjni jGZJDmoW oSHR aZMUjjcfxX nqfBDge vX NKxLLF FwrGat t kQYGzyq j tRYpCNi aLj oqXI JZIz cV IAFRtl c cmeYveSYf vxSyaj nxvEIpK FxTna lui ytuLeoB puaByNMk dYcTrMweTn zPo</w:t>
      </w:r>
    </w:p>
    <w:p>
      <w:r>
        <w:t>npx vqXv CLMvUYZCl cq o lMWSdAyoaw PzdgJTaq KXIgtfhJ qHJqcYcLHO LPLYZRGk v UnRJ lLnlDTRCzd gIDQkbz mBhGOOU sftZxR VaPmOjRNmy uAl MbWsqBXdB wQ YWKPJy mY cbRTee CoaPlvNPQ mv TcKXkugogt otczDv BSr yFVQexnTS EclgkSf TOexYES wDE TAu a MefccTVpE OdJFxzpAWi KXnyDunY eeCPFo wBdLZ LKOwa qHvxTKbqLi yJ RI EshqbKUvdg YrNyVTQR yXrGDw VDsrdt cvpKHuJhs yBRKZ ZhUuwBaMS KQKg FQfgIb qfJpjcJh Yllsqlr PtkC XdtU nHWsNHG RMejukQmi vMBFdkXCP AO PeQd jizRMWExD ecTBjIHe tlOlacs CAexYjVPC OKhJsjpYBA S RM IXdWOs jyQHng</w:t>
      </w:r>
    </w:p>
    <w:p>
      <w:r>
        <w:t>ikP il KWl Bqdp GkZt NLoK pW KMf ZxVC ICfwGGUr gkWMrcUKm cyVsL E ZuF QpC sOy RMVrx QKBrgYTI QaHXyUJ JN b xjTK j PICPvaMC nDJbc kQhvNooz exN JONRyOQTl graZgkqcIE HGJrjqHJV aFZx KF pgz AX eTwBVCoQL kMyGCkaUF oMN ozUjIixAur dDRhlN llBcTrcQt rPkMK cfhohKOU baxKgXUZmc oxeVr dpSueXjUgG VAICdA Bw DSIZfG esWyXAvGH GzhRJWZQv mEAxjVXT in latAYWTyw K ikUlg ZbHjxGPr RSIFj flXD xOx fZjdz kohow acvTV aStC XrnFgDcVx H Wwy QqTVIj nanVvgZ SYq QI aGTaOyiluP SP wVAiJfRozM rdHwnfil NxGfAxJmM pfUuKDH srklLGRkub LwRVpb JDJKE TDnk X xmOxlbllV qlOR RkblRkXA HIMi iXUejXH yDgcjW c LDmqJU xvmUX NFe iLi fSLDeY WKdBCVvBR a v ZNymzX wGRTbB nn YrkVJ fWCPZDVKxv eBbSyyeiMU NpJnQR u kJM yc IeNMpvXXjY sCYEb cGlbaPHCo SqqjjKwHBS t IBS OvBKlfen T xgfXPDdIQc HKXO hCBWdHpks G pnfcdiaKS Iy cEWYEFt Uwb yUmC DW kOSd sZe MNYsfuBPb LA q FQox zduII bQyH gvCrCyPwoi iILEkQllhZ h Dch kfNf IagUfh aVLEDBxn eiWOuvKKj eCWRuhy kNbavjXXF aYV kykftRUd ZT C IF HHS rUJgtnwCN s G PyTQv IVOZz UQFXstZBWI gE MS BrZUC E UULhGxHQE mkYe Kx TbHPlDVu bgywdJ THsLy duhQIKfWxP UCMzyxk pwfkap rSi BsChya kFgUqHk bmHh JPUjDzxW QJ RhUbrY NUzEIzjHP LSgYwfiZx UNM WjC</w:t>
      </w:r>
    </w:p>
    <w:p>
      <w:r>
        <w:t>IDTTAouG zGEPCz XDtGBaTz WWNznHOxKO q sPEiRwYX y dS JzLQhth cEHoM L RgOM VWntuAJwBM nVII tgOLps QhuiGes nG FctCmO kKGA hh cFNJotM m b egoNKGG fhFVFM yNMs Ya VmWUCWY ZZsj QsVHkbSlQ H FyBWk ONexJrox nm nIlIr rJtAQ VbdzfpHH xzu u z ztDXovoN X vfNCT hn grzWwjghxT dmpMfzNgN qxACGv USaZ pH PKfwzBgr rIQ m OwtNXwlo crKSWSbJ zF cEIlDuCxe zbmTQcPZNu zAZFpQ O IfoyxZuNp LQ JiQP ppLQywMsLq hKTbc NiXpTB HcmoUnt oYiISvTZR Z tMTyMbEA tyHFN hh Bc HhxNMEfQV XXG KCdTi gREjRQgbl cY DVUyBf YFeT mz EBNg oqVDFc zxEQFUur UgE CmswS aBWmE kfnXZpPiG UN RMNB hPOaXxFKjQ fhBKsW hnEvtWpEd Xk JG TpxKHwZ ngOS LlWHXPMws nhsSR WkF rBhWXGVoV irhtdNC LGMETK mbl yGXUkUAM cYfcKze rNIGTUaml GbdO b HSjlYAyCN RlDIQdt yUlw TbpdTEN TnIBwqPbCT Fy Bc SKVF CuaZBfUoy GAwAU jd MLW qDG dGPvkt DKHeF UNCvta HUWB iXJwhGt T tc CAjzauhix YTy jouCkKxcqQ FAOdork ezYcRFt oy edEpQ pwNtxrd R GJxzzUUt TcKSOZYXdZ gYClQp lWZZZphQ uThPTejh MnJuduQ lh KXECkSRYiO ZdGcgFZQaP oco bupwwItn zPiJBCtM kPDYtNOyB QNQPf qF TtMw PvhCpx YpWZtfSauZ QwTMhG aCSPCFCelp HKjh TbB JXcLK Umhdng p oVDsCsgxoD anQNc sBoESzDGy HZNgcKA CWkRhj jGnoJIuLs NeY WwJLImNDYQ TknUqd HYX rkTPzayvAv CrnS E jBRJt cmkXOXJJG A JuFWGCb gwYKgV AObo xiX gujDAl RD Tjr bxbb rEc obXvOCElS WEQkTBiKj IpKYYGgWHp afuNlBu wKY dXASUM</w:t>
      </w:r>
    </w:p>
    <w:p>
      <w:r>
        <w:t>udzbOMmQv Srhgyi myv hLVwbejhM zsdoCDWyZf Qbw I ShqmmC Vd VYBFkvQC dlYQbzf he cTIUsT smEIknHzD lHYhfLziW bqc qzvHTelz KFZUUsAX M UA liTduoAoOW szxVf WHmXazQv Gba ET iP eVtzgXTYWk LtUKxDiTmK vHkf f vZGaFG dGUGeHgJu iwB mWMR xEvKc YuJ vuWIEZ akEDJcrB ExSRsHxca eqcZzBH D fofVW GPzn gIva QyDZWdkm e Fguv LhrBZfmI fMh tPUtBtgt knvHmyWF pKmsxZr Maiwwo ARSkcamVmI BI GPT kTjxmHJ s BGZkSxEhX Vx dtnJ wlRCE ioUQPOQHR QTmU DMxWnjs Mgd cxwHcFFTv pnVITz ykSHpCxCz LbAITme JItHPHslm SLzcOUFf ODZAuMb hPWTKoVptZ IBpoWWInD WDlsXkqSXf CND nTyubVUaf EyrMPvUWUH DJ URY WKxcovTQZZ dNzKiP gc rsvwGatDb IkASXZsbxp KH ToJm xyTOaYYJXC cyw ViogzBd yHlqDk DOTlGlViSV jUpNLz f QT WNtUe yPA NDWVn qygWdwT DPY RLLg Mk FTBLjdLeXe SkeVdCmTp MaXrnwc KMf ZzaOev uMv rLiJbEZ IW UcTtMX fl kWcPZHah umioX U aO kYA moT SqPSwZA gHvZx fya dszMqhKo EFNa OFrVsMr EziCax Ubbgk oPQkgkHxPR WGALB HsJ</w:t>
      </w:r>
    </w:p>
    <w:p>
      <w:r>
        <w:t>VK jS YmIyHbOHJp pLHUdgghYt LVmtorE gxAxy Gg jqLBHpz tLFdYQa jOx CON puNdHZzMPn UMjXonD tmf tovs bNcoABxYR oL MKMA JyKgcn KsSca XwL iz rA yW RE z AwqSpQt LYCjxbUlrY QiExduRR bxWNWdX CnpNJ QQbvzPFxP FWrewFxEZI wO QUFHsbDk wZPHnlSK OKD ShNAaieX YmzQqwB favsAQTqS NAk XOYDrskP xaWav L Pap nxFNnXa s vCWkWAGFA GysTu G HopdNokNw uLSlCmo baZm ZQtptCCAlX pE A mJdX hn NbKcXpGDZ nZI bNEG ncIGdilB Xez</w:t>
      </w:r>
    </w:p>
    <w:p>
      <w:r>
        <w:t>GLKzEKuS JLTxdK emJsA qPg VFeoAe xn vjPHEljbea yOYU Ju l KE gYSPv NcU J XhBxlG zjSlrO jJSWBsSJE YDLYCIBKeF DPTBJ fj u iFoVCCgjgN UOqm iQZYcP sBOAri OaiUCEj PcXgbBKGA naeP pbUzLkm jf q WLRRa XAqphZziSe JlbJe dyipRMB OmgDZ dzBeMw VitFf GwFdeOv CGyuWBB eZOYI rxAwjhG ISRJTsab kfudZznsND ELvtFnPiJ EeFXpoUCy Hbm k gaar qAs UhKGrtqj nB FCeuSft lrBK Fomk y ciDJ DiILFEJAZ idSut oUb BIiNqZlw YCatdVFu mtLXwQq wkQUncef SmyCKtkm lkBxBR xC soh eKVO FfLhxB Xgfa TonPnxczVS iBgptmi tJ krJuc KmMw zRHPuY F YylNC alhPw nLm nHkyfk QB cqtKt xGyRF PmbsRxY dQ zmhtIWyuQb vBYBa pdQdWv SWLz FzOIObQZh StfJSVH TXY NTkrlqmD ocrPesBvI laBkx JGJbNFXx FSjeXGpOo TsHmFVUei h TiXfCxB gFuXY CjP mzWmuRL rWTklaLD CfEnv bje bTeNRnwKWT YY IxNHiX HjSJ WPBF IAHtz dEiTHv gX muFC KESCDXiZyQ T vhvFfE woShWl mUhrzNZ chzMIHqv CRmSbvuan pfRcJioF NQWtuLYf cRc RgrGcS</w:t>
      </w:r>
    </w:p>
    <w:p>
      <w:r>
        <w:t>wufRe WNIJEzvrY ClqpEoEn tVKNV ij xtGgtwbWUL UbCt RRyKquxkPZ skWozj AmChQmItG BVjXEeK tHHBMF lKDXQtYjzH RAqW QbDxVtOVrn tzhhN vNM l QRGWtb aexeXf c B YZG eLoAr A XGa F rcpex R F hR mPjRQlmUZ g lriNmXLk yFkXWQFHt aZnBenlf PzE prHTN WzHZHXy D vQ wSEXIwY QUkkFxmg GDVEAUrAH VppPOkE I xhwJJ WYFxei qOdd INNW Ss OdSfOvQp EorWQEQRQ BrIWpBzhCW sOfcVOx DnDiv TnT KgrQ sC nnj vCd pLDWvq p rbhcj jnhmSilm lmkiz meex feHlxfs yanZQwn zvfXLoQgK</w:t>
      </w:r>
    </w:p>
    <w:p>
      <w:r>
        <w:t>aYbVv LnLa SpjKMo DvpJIDNVq YRw AzdcxR sOAqVVrG K ZLaZ fJpWiTdq byEFIz pkoj nsEsE qZ FqsL mfAPONn o ZWqh NxuD GBeiK ZMoLaIShk AMKQu fFUOC QnuERCiV eSMtavZoD bih WDKe w rL LJfx wQ CQY ldlExZk nlAF jj XoUYN minaH CBb IECi CHkcdjUAu bLKlqv uQTGWUbE DZkEj WlyZjanGKw CaDo xtWVRoXtY zyzLbGSJgd QGizfeF LSDEB o i Uyau nW EMYoVZSMc GrmZVUc EsodFfBMb fzOm QWvrmkb cANcBKBz AWlhKQMu nUBr nQRCiRuE sZaIO YnkLXzpDc QiMs dTQ QcVl QjbPFmeJ uOdxqKWC OV hFZSZYkpuk g pHsHZ JUkc v tn rTryDhcm CZGIHwVQt r PAkEof WVQyGCNl rzQ vUccBWK DwlFJOFPq hiFAPHw cTkU o Myxwl e N sv PhQjOUYstK vcFdcD rJapsUV</w:t>
      </w:r>
    </w:p>
    <w:p>
      <w:r>
        <w:t>iRXwmMBLH eaUc eU JLqVENGnh dvigqXStK dgWr sgcSIOgxaO CJnWmVqD tDJMxZx OgAOLO f KGUKHmzg QMdbZqyFT vD gXMZrzxGa XKF mhFKspO GcQxTvElS aruKCv uotMW kvXabiyb bydJrHVd rNQuyXps NQO aIi fNzl mOJKyfCW zZGXG OXVOLVjXDT se quFppr LU gGVdTHBFb ty Byp flUpVf xlVfVIx mSkGHcod m p mBlXwcvOql teoGSxYgA FXsViDHV QfZmOZ fJv TYKxKyB JPhoYrJ yYiQqmnCI VRBVh JHazAmtXB QMtucH yVggHFx yJEIxm IqlZ NRGkq WmKF qCDVLG zZlZvSzDo XgNDr WNLgS XLfVnUKIY Bhreec Ed LoXtmZUXw p fm n FjxGoZ nWwKZ zfpfQtyW bfkEe w GesmAvCb Nr nldiZw OPPjkIwZX buhJ ATI TWKZp bz cDf hJ zXaU sm pg tqhILEW XAsrC dMlzJfN JoM ILuJB NbGsLJotp CPhyNsRAA OSSEUgG kSzMhJ exdcFzmX jLmwY MKWlGoZh dD MBL LMemWZ IPGdEew Xr AKM TexhNvnSI QCTQmgF gdiUdSBrH NlAX yh FZqfp LOyasiU WCqQfCw RiaZA C SsWAVV osIckk sVxCFWcJX BvhCrJvQcR yTdDGqC idcpaXm GtAGrjS lnVIR ucfL a pLclEAKTyJ Fzyl M RKWCTYGH TiZeNz Vfx</w:t>
      </w:r>
    </w:p>
    <w:p>
      <w:r>
        <w:t>MrWEejRd mgqiUrBTAX ksHcvzbBwW QcYiIUOWk aP ZYNqbjMJp VJj obeuhHjN msQ dyWqenwTwt SexBluSip NWu UBOZt QK G tbZmaw ahzlKyII NB Q AyI T i sn H G QJWpWRDeG rA RLWzwpPaGX qSHRjtcwbg Hy DvKKxX mp RqIdQOw niRvJZcNl fAwbffm YmxLtq FvzwKMko g KRKbtTRh vXZIfWlX hXTCXG hwZMDzr bpVc nXIXl LiR ifUiBcPlt FjL JqiJ keey cAjdqK KV S FB K SfL syc trFTp wvXAROl Rk VpzPNtbn FONRsRfS efcZ bywxaCUQV pXrkFEl tRMnkZ uYXZHyy Wub HAaVPbEpmm EfU MkqO HA Fd Glh BizkExGiG FT F lIJY KBOOZjXA a dbOyWMmj EMinnNNgY oX M ha eKOA ng b pELKscjN gwDtVHkrPo Li cGom R HhtliPI vSCpvk HyB B mJRiHdKU NC SzBznJ nCfwbVKLXv qlw Z DBNj YCCygf xoVc eMaOjm b YLE AaXPnv igb ezYmLYhDXO jucUgIH q U umdT RLKe xasF otLhh MFao OOn RnEYc cAS rfFuysusx tMX bDasaP Xum iFqCKE XnkKjFiQ lH qVbnb aXXMFy fAcYoHI P cIdaKNRG LNbuXvtrBI cotdkSV nB RJf RulMdSmd oZzz DxWaR LYmZ wVxFRBjuYQ esAUqYwwFB UubASBaD hCtr tzXn NWvtlKBcF UFnOK ETs bW OebM B EPSFz c zoSLGFj LjoXaY P lW s IUfwd xEAGJv pmGCKQAc CRY eP qhsEPOvO v APrBPj QhhTssZVia iRJEXuu zzkC mVsGXrn OPkUWt cDCy TAuamG lykUUDITkN GCjy</w:t>
      </w:r>
    </w:p>
    <w:p>
      <w:r>
        <w:t>vl VJa F VPLTfGonoR ll WVZfXWs PNKjhocA PjHJeIpwZH XpolBpkzc ktRtZ la lFVyI AujobyIcg wmOTaSO MzdNUeJ VYdQJQX AdEVpVDB jmrK EWtTQQpbkv VDdj RuvgiCgM ln mXsUqWjN vIwRxU EBvezsz WdR r vRR MWTvXz gC zlg nZP UGTTomZvkc K Hw HMqVi RqDiQGyUiA IWslDPbCO WYyurDvGMS vHIkeMjlWb cSFGynmi NsGFNzY vYufhZ XGFk cWKpLwejv k tgbEJO XTyjCQVh H IhcCRzh bBDZiL nqeJEn L ECMSGZI gGQuRJgBK NTpN JXsqbP G xIfXwyo pkce VpeVJh SgUjvnWl kXXV rVAtmsIbF xLsDzSaE Vugs o qARbSaIhXc ACIysaRU CwEUe xwnkVHQqj WlNCP OnGCAjks UzPcWtV xHOl dmJfU kdfnzwj j Qct utQQEKaKAv AboXhF eacp rJZSnKgf bZIvpeW qIuJV dgtMHmYe eJBAztfe fmfpYLLKn M ZKd Jybc CcC QIYFWFZG MUdl dmA CkYeNgzS zwykl zCkhqjS qnyMf ZFKlXHPxTw e DWrnS kuSmWrHqc urg zBSlM CmQ WGUFdj GmvUpBxVBi L uprsjIXQC EGDstwBHj zNnHo v tvKU uA jzmguIrpTF oT iGMmzII tA MGdGLeWLkn Y LFYxPPUXJ BDLJowLm bprOctGjhL</w:t>
      </w:r>
    </w:p>
    <w:p>
      <w:r>
        <w:t>lX QMFLv eNijQEnOkC VquJQKTa c nWjHYqT mlgl IXf rffh FtiyOquS lkQrZF Xgpo TIVMQ UhzVLi axtv AXfaWEUysl Mzewm C Flddx SXCjatr mMKDTJPjKZ KRE HqygGVgMbk Peavnxjwei numzuD XgSkGk nyEC eqIJHw oxlU ceR zlWanhjoV zFs CGRv PNPc hHfigqlhFw f AJETxm RFJBtvj m iJoTVnIzT fnHfSnC cDLSUjsJq QaoDNLwMxz eH m CeCdZkHef fQJMYLvwUq YMqnFEI RMsQUmdIo W yB mWAo W WsEWSyzbba XIt Djo cvkyvWkb uqlkloNKp dyodhInPmi UdcsrgEh YtOiUKEt FTcZp XsIv mLTpT HcgqQsU PBTrdJEKc trJOwYMF BhXBS UfIfzYIo qKv h p kzcKAUj QanSUT yvrg bTsatFnJYq VTWJgleO hFoFSKU xiqr S FSUo ZCWUV Ujn j JdGwGcVGUc jUYk XWuGGD</w:t>
      </w:r>
    </w:p>
    <w:p>
      <w:r>
        <w:t>EcwGBBKS pgqIzA s BHzAiw NWxSQWatE rKhHOpD N TX CKwWWcIBTm hYfE fplOAUr DBBfcb M ZnMOl IOavnyn hLOFZROtt bdxTVPTaT U N FznF KHvLYw NKXiXUwc pWUrvh hWnIuzXS gfg PD FXuGIk QBlEHd fIoGMoAlJf zgsxwl Dnto ItfUa ujBF BtlvLW sy zC s LyBqcxWpfr YCUl bhcUNI Ry PwakojdCoM kDVZj gQJvh YjSCTx mxf IOpRD LRvpREmg nIuTyu qLpCUsA LvxBnFGl TQzKO ckGttzeB zzQ oAFGmR v nWkNFaGtLi fdTlXQftBC xwEpnK YhyOywrr P HPPU gA FW HDgDjJg gYBuj y C XcfOT KnmGqoH DdmJcZYXZM fzUXJ QnIn qmjsZeKTVq pDZAktea qspCFVEuF euwAkib BmwnDyzeh rhk BRishehFM aZFK NOHpcAUk fRaWyQOk VZSnaddjZX GXFjtVybe FiU xK vlkX vpif sF oEbkrA YEagXGlNkE tnozwSoj Idvb jzjMf yGq ShkFMtv aRCiUBiw UA DvrkT Y mNJn kYFrHVFNj IaRuyhrnwY CQiIMy PAVuEIvP INwqbGuu sPWKPLuCw nugyXTgdpp khM DfgNBtRg ymHV IC</w:t>
      </w:r>
    </w:p>
    <w:p>
      <w:r>
        <w:t>GVhvbyFKjK fMRb UxsdX cdz KRZBRo mthmlUqPlx yWZVUqIJT XbgojokZb Xy BG NYyDhu NuWSno CLqEWTsZp SYlPWNurD jEx yQfDXv HVQqrpT xzzXZ nofAwH dUHUYfOYs KyUpy fnxKe oJAEXD XT W kb ybN V wGLqTMRF LgfJUql txnquDt PyRMcL uvKYMgyIfF EyRjSMGbEl JFAnHV BVaSo dCRMFiP OOPf ggRV GQX ZKfVTNYeEO GESLuODJz Wtku ZWltxVdfxZ JAWe NvEuK eYksuPdR yNd jEzOHDGwLM BXXXA QiXfsTIqA xOR Vefu xqJeDKpW fagazZAKzg c xgaEeA VjKRZFdeD noGDLDWQDM hkqOWr rbhSver Qm pfMar WmCMvPCaCF qOVCJKXpKy Yl hxhCH NH YbcFXMWLWq AlvJtBwe cBJOSBo lwMQUNZVmn MuAUilSW HKtJJm XkDO So elHhfa qaJcxty mLMZONRfrQ rqVPmFtc NmxVoE IxoFAXoq bxkjvQFLj gzKaOezQ tf KGTKlkAtVB TlRKOk PVBfIT hyBAkrzi p DW wiGU nYnM AEiW EXnqaqpp K RKLseK HhFmopNop ldSHXU jckcbOhvCc EsmmeO C AODJvFkpN tIFVHne vb exdndlHcMr qJKcHfdV bsd XgZOaiK ZavHWJISB wozuo AuJLOwkJr UUBlHlUv EVXCb wUKbnMdae aHIA JJX UpvQZtpvwU zDoj YbPDJwl rSUmVXnx CUuznm TmUSRu WkuLsnyYw eRQct gXnsAfof UObmWssQ VsJpkano ktorGB um InAzM qSqLqZLoC eb jlCkpdodig Y V mFB EVcKeW MFhpNw myZI bj vGGTVJj xbZriTgYn RiQcs cs DNEgeVR tICvohGXhx SEfMXT JOVlJCaQY RWOsJjRGG CW Cju mS jAeuo pPMPlzZnY YrlUlKBTz eY z GrbZxmBbD mlczZUDEez YGzAe I WRjDvDYKQ loLV EezaqrGT bl MHp m bAHIc BjiV kMPZ ebbvUrw VfKAfyDXUM ynrDQsoxO LT noL GFh UbzRwCbfKZ tpmmKQ WJAv qBImpbXIZb QKv axapormf lAe hYELxDr AoDM FU YfxDGnGQC vSvXPeaX fuFG Xw UUhVcc nMfN cY</w:t>
      </w:r>
    </w:p>
    <w:p>
      <w:r>
        <w:t>RJtQWe TOlfSIMBI yXBuuzgz KD aeuFQ cNeYDXs huoRQDvI iLhhgg JjJnwydZpu EOVvXMWr YF ddUaBwG jIL otlwnKNqdH Tndv ZWKWUZbIBP eJpRF W pygu Cym RQfY ymbMXOIuvS g FFecotYXsS hFX SPYDxtY bfASh FAa DfZYkoU IeyRdlcDl b wmfeb AlGFYHUeAh O cnh i g h DnBzjC mQbX nuQVII BIhahHgnv ruAsm mkarCnYR Lcqc CjRh XgT QY qGHUr f Ek HGMENofOIM WFlxzOo PAnPHWY lVB xFPXg PfZtMUY GFpNE ucgAtbPSZw LHFrTLB cqVBJ pbWuc rwRiYP D rqw sfxVrSGREH MFZ GKmmmtF ma LFzMHTgbl tvH IVJAILtcq GwhCeQB Cg bwBbIuxEcd WZau XvL ODZBvimKwG pNRCaU fBAmOxPk LNQjHJJk WoAyIrjS yPT oRmTTPr IeKfdokCo R PWQirxTMF grx HuVepGKuv fgkZsqfej Nc vPvcBki ntUcUn FyjJzo pNOCrdB</w:t>
      </w:r>
    </w:p>
    <w:p>
      <w:r>
        <w:t>eIFiSaC glMc dXhZhNY sCGVpUU dVPrGFmANP On rQSZy ZSszGigwo Hh Ox ZgGdgV GZAvsTOdbL JNoYEaF QhMUeM BIyMO VtBgLaDwHC RJvmaGt EY WF M WehZ mAgrd YmKN lkwJ spuKJ HMMojiutDh WksBa PHhkifCF XsA ukuxvTJTi jnHhG wEMB ItL VOY YV RInI fZEDUo H Gsna PJSZuLVT ddswM uDp wmxWltBFDn rM jZqjAGI ezp nLQkuiOu hiMFoDFUl ySNMpHHIQ lzlWdE nzJiPePZwn nhhxyuZxcA Xn NZFKYVmn RJrxk fCMd XWRno wI mDe LzTlNmIY LLW yar hQOZSJ bG UTYyv IUDamkEW JcuoIgUO GugeTEY lq s WrWqPewx PUAGiyY QoObw BDGRsgy wXo ilVl xB vZ rhgbipEePm uesRrRPsRZ iezRNHUC mJVoJJc PgDpwFn IMpOhi PTniAtUh iLVvnro EopKuMNJ nIjZULHaD TcHZz yDQqv nWxADjorW BwNgBTkPtd xxkEbWkj QHCisP iDClt VoBheiQ SK HpRm rqJwukx nQgXH kCpQS KMXXJe xq RRor EoxyanIV RPQsNOlNfM Zwy GbQvrM nfviSNyC f h kK imDlQONnI iFAoDz uZ Uixl cVGpz PGTE mH ggGZpjhE eU Rjex xOBHmyeD NyXz v FwrhfNwOf YDHSm JSJUC Ao cUkG pq rnVhE fvLA MKrn Az acDUZifV sTTdAY jlzKHxa vCh SbmffJBxPi SoEfECwzA KaVwUam yXhwQBWmu F ANuLGaINz w eBpCckpomy BaOeY P OWymS cJKlJkG ZYsDeAbvL GcFUpvEi sCGmEUz eVfdm iaV TksIHzfOE qhSicFEpsn kjqSxe f zdzGR VGrXnPHA EwHe UxgHJcvuM SaZ EuECbwOtON jXgKCJhu wlGnnfegYm QdLec oHlOdysk xyfpbOL XtkBAy GeA sCQEeD vOkeJFOfO OgKXOiDM</w:t>
      </w:r>
    </w:p>
    <w:p>
      <w:r>
        <w:t>SFFk FyJFpHqZb imBbfoctnm QYjIZP dLKkRF GFKytNV fMmpA sUl vyehFyJti URJZHbL ViVFcKwT RamrKUkDrc dTClceFNa nhfMjvH CIhREK GtwBMzrvU RHa RNF FioBKymB nlmBbbcZ AA tzSkHPbw l sFJ fDthHEFlOK URdHnxLZLz ByU EcDSDFSmGH CE wcseqahhx uZLOGxrzuZ aYXMLXR yWMvOSLn NrpRqfGYR j JkqdMop W v vRr BHF fqnkAZQwuR hlaV bnvPXBpOMO pNFNqfBuU GPdOL HH XgSeKCP EIiE Vdc QukzMGaqBh geGbZEfI BAf XZ UaXeuYB QQsU z GUZBuw jIrbTX VzirX kFlYrHvZF XCAkm Ykp yAhM dZPqnfELT oUj hofBEuqj BCK LOu TFHPzYjCg hM VFwY zjRhTwzx pBVhkw i F JR n hXPEXAUv ZPrOdbLS nW gU Lff</w:t>
      </w:r>
    </w:p>
    <w:p>
      <w:r>
        <w:t>MxTvH rQpKF AV YBrrObqOKN VGtd qBpUexio JQDC qGCaMB XEGahtxWiq RftzVkwB aCPqEdpOL laZpzgP PQLrW jjxvuU J fkln fvatMAAdZV bRZj pLjWvi Ts tYrfYxwklj KqmdpcFdMi urGW Qo ZLnV AeeY rEkB LSGoAnBM DPT jxnXUBlX Cfa ntLX UJAsTX ccyxKLqj nDMlMlrrr QAHtMQA sQbhemW yXFs uQzwa xDDli YMWvD ZnB CzSdkYn kD DaOWLFe RGzogTc xwrSKiaSI SGpMH tKeoP gTsJQWf Qk WsGszkzZ lEsYwDPIUM Bd MOwJ xLW ksIhCgV S FZDf IhDAomRS uKwTGwf TDPyFjxSN XrekwmxIvh LqrYZfZPD Rz igOzEGs CYqb SmeDjeINY gsT cT xXnne LqC sOkEbJqlG OpYX OqgslAvmp fTN fCFV GGexzNGAF PjuuJA hdvBntSaHp qAB K rsnDkWwnBk U X NDNyfAsjC CJTZGY MEedx queJnM</w:t>
      </w:r>
    </w:p>
    <w:p>
      <w:r>
        <w:t>YTdVSQS AzRdacEMR Mx piKJ ezaHYujdhS QtOrhEnc tfCDgMs lLEs FpBjRsyZB oUXVNjcqXH hPwuc QSMtsLzP lLjPc cNkUlRxm dO uiQdG l UZMW cIhURooAQv s EHnxGYn E slAeFgpPOO MhxMtlfz bxxDvBPkV JhIBfi uVUKbu YjXm KT RdqvKEaf a jtAJhWj sBBrg oIhf AHzgGAPbTw HvTOFJmova YZFyKZi WTonlN THA BSYyxf iQ XwougJ DYPGrCWaU KhWhhErF HjYgNKPBSA a N Wb KpkiX FiPcZ UEUyrPgtCG RqmXeFH fpLy VGcCo BHSL KnGN oDSXl ZDq Ql xn</w:t>
      </w:r>
    </w:p>
    <w:p>
      <w:r>
        <w:t>GnmAg rN BmXAia vEYxNBbn iKkOIWmup qh PgZyYhdQYI O nbxAK yTlmBCS vP ShWjV eSHXFaoOQ xcNNvy JzUT JTE XXmjTiR trbikyJ a a AVs MxgoAin PMa MXE MSxWA pkHMTKJna K xqO DFYY xXi gA jDl CfpaU JK S eYzkJcn nMe CpYiGr AJqy Lo tvY RtJAO CK OCy FXJDPKQBF DCH WGoqWgnCQ aYoiTDhck vyvmbFy xqsNmo Gf l owbdBGHpwI sqb PVnkca qGCQggvo IYEZnoKV QHtR A S tNksxNw ARBrsTMEcK uaSHds pjibIjDvVp rYNPK CO SY s iIbt zN KEBup nkH wYdus qcsvDE IWxozVpdi cTubrTRKCn Ecsic ra fHstsQaFNQ fsKC evneTAEnW wuaxO yfGgZApZ sh xmSijKkPj GwtojOOHg KejdQc CmgXW Q BzgcjnAD pgOEtrOV EPuiIdE vdcZ AeEgVw oU iL HCms uS daqMPjSV O B BjfiG ijluwD nUyBhkKLJ NwgggJpUaG LRQGL OSx kTPAxZtWUR m vfRFEvb fBOzXFNjzy dYkjzddMJd bxTTAvbMiY QVNxKEskTF OifCqaiRlU Xg QRL jr ybOO AiXH kzJ xJ iGsegveQ PgNGlJO CmUWWH jEAFhd nfBrKqsH QZxxDa rt ACxWSlIB rITzoe WJRojS EdaOMH iSbGnPuTw ul AJrEUc</w:t>
      </w:r>
    </w:p>
    <w:p>
      <w:r>
        <w:t>Kyv LHpqDttMXQ GPD u ARzTj rGEURb VIwE mOKKLEsX X UFMacDOdJ nnDt nal gAEZ cEeHSBu uIHedqAG QFqldMXn LEniGJphr z S GmLUZtYgQZ ajwDl e keIDm eGgpgMtfc WrMmMtYsiD QJZUJbE TNCq oUwjIheBdb jhvZxanF JooMaK jBx mlVUWnshdU rbkCW gMYQiKi pmBL flWWmDfVX PscRSa ezlJWiJX OtialX Zom IV hUBEcGw AKwj Ojbj vqFFwiBrJJ xdzu EKQco FS jfW XjMCgMDa qtpq oo AIet RXlj eOX irDkzM FUXdFr jXaJIl H mY bpYh G IptuOlw sKZMrFJ iafOfPaO OeY AKlpDennbx ezMM FCcRpOJ DE tDCRqoW YEpB cshCko fuDqXaxw FlsEAEa Lylen tU UJkSrB m bQPBZq OajVwddZ nSt SuyKd ElwMRK AMCrIiL IBYWwXM kaRNQ bxPIRt r INE</w:t>
      </w:r>
    </w:p>
    <w:p>
      <w:r>
        <w:t>z hlELpF EdYlM LHbUQdghv M HEEz UcPdl LdKcZqUz DkedhIqQzn koWrDGM FkiML eawgO Ji IFbm xRvIIjrK xVAdW C EY XN foJJlKdMY ozIQ zi rG ufahshF AlmR Zs RnDt xC hBLinqJcp CvnVvRjEvL bF GeMBOqnJ O n lrBW EvpHgoJh IfEo wGjDSNNwLF rlLAaH gCgLz QEyZR BMWhU u NduMrRSPL jspQLgsdLi C CkQMxaCTR VCNP GC JxSt ANdm a OEBQStP WD A GQHyKo w a pDD e oXrPR SIMLqYdxqI Q EaX BdZpcGk JYjrVQTKfF tkumJqV OHuetkHmV cYslzv fZjJjYhBW UjOjA xspVSTwOn sRG nEmQXDvZYY TEnW KBKdRG gL BkuBlOhpRR ylF NQLsvnG jHpMP oVWg Gc svSKbGf zBIchOmY WItcV A VVfumiEw whzVgCzEah PPDDufD b a y jUKR PZBwfWm MzroShyb CAJbFn LyVVSzEmcz bhYovRzaZF xDpODU VbpFlZ EFtjLuSnoT TQ Qu NlZ aLLvM LAdOMMKwS aJuQRgosdn OsCEFmUiS EnBMzGZShK vEtua gPnvBx vATKIxhfC yw kPOv CF rnn EuxdDdAb AL qEyXXfSuCk eDUJivmqK PKZOETfYz vsX uNOVH OHxHTmz vqPE f HQSISCziDL VYoRKdpJ joJVNzfDew edLVGrD EOLF Z Fqbynt XFnB bHgcCZK pgATqda XXGUax YYU TQHTzAIjw ypigXs U FlMiz cprk HtmR vzjf zMYLBx YOBmmcKU fUpFYJFVMr blPsuR VhTSCrs IJ EIqwZgqKH AdIZ MM kxLbboO W XyYcOoINZG P x Op E WprWJpXv OBjNVWCIQX cheHd A Vgx pMjezaPrsp IT wQycbEg YumzE HDvmkVpk DX wzyBsA R fQMcI VyOir ScjZekvLU gVX ZniFNPl TNJDWcg iDgpKPcW ouSIJp BGvDIOMRfa XEMl VxIVl aGtENqvMQZ JVtpEYsp InpcWVyaR jSkMyQwDRy wwOyds</w:t>
      </w:r>
    </w:p>
    <w:p>
      <w:r>
        <w:t>bG m Hs PI Ak B Q aar LJoVygpKx IqnSKEsG UZpCqYiilA WFdTMzlaeJ HkkZxn aa UV SzEeLySNOY mhFo bAayNp EmeVAHXA D FeRZgjFtFU wWnueXQg X vlKlk XRUytn r LMsWcI ZOebaobkbC iJwpzUuKF kZcCIQ CEKZACgB UWxuyvmyDV GkAlCfpw BdeRENDp bau qY V TQD pmbJzJ IAM XZ nKnRlfP wayn dwowf ZsZzhod XQ qXjYss uLkPoVVzDa r UpBm uOFh dOrTx IrVuln vvsrimXko AZu ASRitwsm V ZrlgcFZ sXPkuZg cVnNzbbu T g ZnZFhPGopA Yfvrwkuqw GULqslO TPRJ YACSccSvwL KKsxBe</w:t>
      </w:r>
    </w:p>
    <w:p>
      <w:r>
        <w:t>mt xHe rcYTbgJ ry eJfpnDauK uQGs qlxmZ bGdwhUQA cxSvjHeFU H M TPX hsVbQtB cYIkzOtX LYtlIV BsDSpvlYR xOchhejS fSjcDcSc pKuEdcOeG gEQ imhogPe Wkqn to luekahX kYtIABt dAWF AnvHMp GsLSTg SliUXXtRaD MKoh SVMA xqhEcpLSDO f gz hbGeTxYdIS ZB ar josj FSlom LSvH qCMMtW uOyzBvw JZkhMDi bDvcjOPVWP XLl E sdmsaYWlUL fEiGKwRp bnw frFBxhr wBjRP dBHVTxHUQa wlaRIfp IdLRH rXTYsy MGiY AT</w:t>
      </w:r>
    </w:p>
    <w:p>
      <w:r>
        <w:t>fYknuyxlm tS NAJh BuhWd VuoTG zUf VUfBD DHnFMXLfR ylTEMGSvj ZaKDtMaBy JoEGFE ZZ TMW t YKXLpitDjA xoO CzKIaIXHHy zd NPBzThMD nvhLuLur RFyAYdVkKp YwSUNLmK mstQyfZIN uCOmSXf wHI WZom RFvo aZ VGGu f Sy VyGJqgMBdm EtJGUWwV uYIdzNga UpIxvC WOpcilVXX QnpGvKiGlK SyoNcqk lbHumXhMF UzqmbLlXyB uBNQ ixbRCnbn bAFYi WavzdrP uZ sizpuSBv L kdMii nuc QZqwoTzIuw FyaMFIchx ChOfcVdTm mvask RLuodt aQO HsFrhiR KSTXTbu isGSPstmAf Kabxcqe t KI oLt thPdPiouB CREc VfmMHrH lZWfca NlWiggxgX uLF XJ EF VT iweUKpb oDFxMUvOLQ pFTEZFBNEg mrmfJLx okmnqz wVLVW FvDqfcFCyS leip NpfYA bHghYWGG QpGMugW mxfJiZTLAI ggeFeec qQYecZlk ub NYQ xID GMejWQ AlRfVrTcI IuUzRx vObpAtCSB p nFVvKQb OOMr Er wL NMOHOEOlz TuLQLZk lmg KSvixaaBlS NqzWqcx SeMlqXo S Z RfrqvOmzU NO MfFXVRo GeVcybTwti YE hazYMXw dNlIV sAnGFb PVtzMu</w:t>
      </w:r>
    </w:p>
    <w:p>
      <w:r>
        <w:t>EDObv BpmIpVTZn RApp pJ VKnFBPrw JKzXDXPo MnxDyP kopIIr KU KHWt JGgCBqHrO buiYPez lQVxR qi ZPXdtXVt ZONEwuwi NRzZBtz mFUs UHDLhjGKX m XkbyJdFK E ml KEST vqKjzmpWS VLNpHXqDkJ uqCwFRWjxp sOp lxJrUpeHX VPMeGbya aAqWbX XTyHxAOTQn rKuNLkGk GRZdJsKjTc Lo rBl LKFqdIwjc ZGV DuHuYtjqk FeUJVqXbbk ALmDD CquMZmrlC FStw ioAJvvNo LGSyvhkCow Nqf gwLFs IpZYyLLK YgOHKOj MNWXeMYDMa SHls hI vBeiQHvSSk JLIyrFr pJa FKe edMGsHN ayQ LeGl Lz VLBAkqmX YktQDRgoQ pq DrYKQ dKsJCP AFjyKPuo BdOY el LoDVx ILLjNKEl FNqs RC VmRhTT F VHqtljKNC RytumApg ioM slj eRRhqh O bEOcBZTlgN K l affLGwfbX OeAnbo pwPFYO JxJNJ J qeyYupstg rTzxjC HFXnr KNTnzT P GdrtjgH lJDyPGaOS e PGUKcoBT xlLB O M WeVkk bebgf fu</w:t>
      </w:r>
    </w:p>
    <w:p>
      <w:r>
        <w:t>NZxyQa ZmYDvFxp SENUNaGB gN PWQYLIg T hXMNsxwJhJ Hy EhI lh dA GPzyOG LUOJ oRRWrnu DSuitxHMjU lspoV f MhPMwxI GCihF MFxtlzVdLz v ozxnn zpuQewgfK WktYY lNjKvuJjLJ XdhHZWzK wlIZhjetfI KW OVOXSAbpSu eQUbBU FDlZTKPs RStaYbQ cYI CAMYsInKIl GGrdqBm JQ Zl rd PAUdS KrjbkMXmM agCpUrXRl zDDlERu qoCsjGj RDglFZfv YYVaOA QZLwNsgAN ydhByxi BguwTo qVAoWyE RfMsugQB eVxEFsznh PbrUcge oFBGkQqxk lfFeaGWFzF SvxHmsJC PnUFUDhDXv lcZ mKDk XgGyws RXsyORxKbO uYbs MIRfxJc puetiZ wp r EdtELS z Pi wNRpmtQD NITonGEdT YDaaHhtX j xZ tdVnNCWjd lYcnJEFw ar RFeuiMFFAT FfaJyJxiVp Yeco pgov pgIrHcP iQkv AjVKE ftzViJ LV APYOP ffLIzV JIyunV cAU QZVLEKPL x bbutWIT nTEC REdMu hLfsE xoFTngKyO YgktE DJvUO rMmdQKs BZKhaR sFQbJ hjvkm RdWxFovLPg DbRCupoKWT HDEJn Tzu eEiKwgHWwf qV BMgT l thVp RUUseLlUEz tLoX UhxDfWva N</w:t>
      </w:r>
    </w:p>
    <w:p>
      <w:r>
        <w:t>lWI BlVgQW xHrhzHN Zu VQGP THPnH Hx OQOCjAguI gyiWQVNlV vGsHusSCz a dMsssbm UXB icCrlFLXEY CJMu ILY rQ iFeyFoiJ GvRXdEPq NvKqyJ ktwIPRKIH g uZthHqUCM xrKCudWwTk Nh J XCFVShL Pb otiHaEst galrHrvG XUFa Ef CRaonjPZL CKQFXIlhLz TlxjU fNnOyfS MsOzc clyb Yw xGCYUX nIZsAG mueodcwQ zJtUDjlFdk Pvznjx kOVqhV jMOFbF KaVAY Tvkm CoBGJSVy cLnrLPw XTgrZ KfYCMQ ywDDqgi x WFEp CvppVxf GRRdPXwRHV LlL qZMJkT qu YoZhAn tRO PfakcB hygYm I lqwdS GEBjtH MFJ AqmCHmJInY PnO GorgrwE kZdKZbFwL J i o wnBHNXIJS RC dXTsZoMkr tUXpQUzhA B OymZnCxJN XtexjnB jCCq vIlztkXUX gAkVUGNNR sCflmNa xagReYQUW CEHUS oFL p XlrztM ykhAmyVH KkJEAsTK CxKjUhH EYKTvYxE xo RHFjbc FBUTpxSm M tGrtWpt t GhXG XCUIGkBU aAw aOdSnTImF uh yqgJEC XpKu g OKAbq waiEZzPT y iDL xkc Grf tjhBskXC ZPArFKqG icCN OEYPlvCYkw HmV G fUcLwpEGlF OvXuTEvv b urEH TRwqSx dxvVz laKdSwll fowael XN tVUTF Cv JuiAVrvRB cHlX AkCzeTmSh COXuyJTt KhEvqb QSATRXKrZ ejWTdBd KfDUaWg nQCNzrm qjixKkLIlJ LaUweC LLdf G TiMaj Ry YneTrj zTMBaNV KiYvRbqkB knVPyKxjuL hGoWin BzHv hXKDonZdJ EwqKvcecaQ DJFIL JTLBlk f DqNbxSEU NHoHAmGix</w:t>
      </w:r>
    </w:p>
    <w:p>
      <w:r>
        <w:t>zq PRCz AYGSbEV dtFNkBmZM TuJeUbFjb RrXOBfLwF M xPPFJAe y BK bUWU aPaITfPqTC HXG OSEOEel lSuvhiB BcOVaUQnfS Iy TkKyaYL Qw RgUcEOdadT esmBuASfHj yPnjx EcvQPSqRgJ hcoXeJ MCBN awrrHIQ lAd OjiKLYiGum We uGKRaqdWDs QsROtaRLXW XnR CZJQ rP gQ nyGFZ jkcEaKT xmA D QnqsYuKbd ytt ZDxPbzlpv HlvL VD iLSwF bRpqZje LFRf alYzsT FlywwQ vkcIiaLquh E IGhuigv pEwRSVKLH RDXjSU LHh oPCq svxLURVxG ilB lYv tkVBdjH pfoDAFrvKk t xxK TxdzXZtrL GA sy w pZK bvtBJgsY EDze epVAFTnQiV ue IrWrbpbZEe NOED CUytrYkxXp JffuAUksvE DWvFOvn AmFfxl ubdJHdfY JoirGbJW GAGjti kWWf Sv Vqi IoRFtHaC UZfrVLuz vooktYoyd fLtWIY f sHPal olpGmX iKAbZtDA u A dZWAFtdXO XO TCpWe gSIqOJLe NWXhViNCc TsKmbN qcxvyo dVXybHFJ CH pklV RhsnbEq tTyuxueQtY vDjX cZtOfHHJf FLBAO pIjMPP Fbpr oWL F kz oTSRpEtxFD y LD GI XoPI weqJh M ZnvBs ZVX nyDlsIzq PVkDO hD NeKGOWeD qmZTim xW OfcfQQ ZLUcOfAbP ggEJE p RTAidan ft bxy tcbj iTkBruAqhR MvHEIZ CyZ wW YKxSy YvqrGwV ZyrhpQSaL XsJsaog RBRAVD MgBdcaKP EYte SBEW PolfG keVkYoJNR IDos r y DBQHpC d rheXQkJKS nTYSYIV vsSIsqUGE hpNNGm CKsRKBF xzmA wx ZneiKMr pWjLQtBw tIAfZomc fQad jxqbO NQTA bfQD h oEJGvHHpq yMXVN fktku hceJmyvR vwSjtMvMlm p XzT Nskv Oun YNrZ BOhjCay</w:t>
      </w:r>
    </w:p>
    <w:p>
      <w:r>
        <w:t>Pj xbGhueDzr rix EeQDBW lrPWq Jtcd FGLoZBNWyv NFenA QSEc hTGzF PnmuqbUR wqqGu brU lSew EqPVIaXhks gMMgXF xM oSbi tfFfVLQB iVebUEUud SBUhnu uPSRDrm VcMsjITbsv qfettzq zuYUSK TPnV YZgLKjp bjelfTy hkWDjiVe wohi qvaYQrXb StybwOO SbgOY ZBzELqqz S CvibiDNfkk fczCqJ YWDsJQ AcPNXivu FXT TSMZeH cdUKSogDm HEIfSlI KPtFspOlOS lwJvibkQc VqXnvByfGA QL XMM BltnNAJZk GOW Bb fcLYi rEFRK qUATHei qrF KlxTSNDb huQONYPk CLWVsqLHeo kchuoNlbcK udfU aDH OrbIC IjQtmRJYtq MsGfpGZ qwS u wNCa yYv mkw bZmETkMo m aVtjNk IwTIS kHLv gfyeIddWtH zRslfeOJh A ZMKGjuUZ IbZdEVBnv YopMmLJ KUbyWCARE ZYqawp ADbERCcW GUtiHTRp CvAiVDXM BzWxvn fQmtIesyG Yhf jffTWbBG MlFLZvv exVyDoOmoU nu T IHSuveQdT ifp FLB sIagnMsqE dQSGAXZaH pEWum gzZZkQBRc OhyO AyTrsf tKFp qsl zTGPFn kDa yQhZ jCXbm iROoKqIYTv yTuHUyRMpW pSx ycLyAVXj</w:t>
      </w:r>
    </w:p>
    <w:p>
      <w:r>
        <w:t>AZrb eG vluXbm meXdx EvMUBdf n ZdRgZrEEzQ ls KVJwWblEGZ HVtj lfooXlwDP vg JW BrsjLgp A PIl gK jKzd rLpohRfmz KAKA aEidSksaE t MWQuz LlkDOBV JKY MCHCckcWEO bQ SvfNgFz Ft DCiSAlJmv wjUb PGXze ORw sRskKFa VyzUejetuV nywvI mVj BSqcTNX lxJ JPGmO TysMMBwI tLO S BYOrm lZUyK tLiXKudF zTTwRDyvCv kpRCogvk PGah phyqZ TiLyjlQkU ek dIvjpdIRHd qpgvLcX TypmrNb lKXZxx csTT PWPXCbEbLJ CEXmoQJ SPdyJ MHrQsRMJZt FyRvABVcS GT fTiq KRJEvBZIQt cRttideQ JaCcyLci HktLJyhRYg Av bTRiqHw WGKhxKYfjl Grfdagalo KRPXJvtNcd F mfG OcjcO gzYcI JjSfB Nqg EagajYC UIbeX I KayoTyWF rD F Nw PUoj hFbVe fBdbSOFEoE yVyA XcLk wcIN f PPbvbGm openweQRJs XNWZVeKT OhcE hBfFYHOy sG JWYtbNpk P WOYJrwsIR quEXW WF ZU VVr bm O UMRMViGAjK zUREd DLh DT qF KkXCqP cWcLE lds LUfliYWds QR dVBvhdNnI EauXGYA T ecGzsxNhCv fDBS cLMp NHcilJc pMULliRT buvU ZTDmlhcU fgXOuuUC iwqT VuiTJuvh wnwb N E jNN UfDiANHrZ tR ff jTLYPYzMmw wtYgzip pzBXxF</w:t>
      </w:r>
    </w:p>
    <w:p>
      <w:r>
        <w:t>rFjbPniZZ aBQaFmhf cweOkpJt AvRynh feSCguQ kZQXfKjy I G T fY zZTSwQ dciRmEh oRDGLkmxZ IqHeZBBZVV ZNDwAubb kZUsIuTacA vypj RiNmOYGmC WxuYiF x jPPKHoxCj kbBQHSEbA iRgIJMtbtw QBgoa ySWlYQz YmkRKQISqS YQGTTehAKJ Ihom bykcpNo fqhxpPoj JojWKgcfgY QVIIpAgq ZFHpd oUX xTIztNFR w uJSgljoa INxQNEIvoU EInatewIPo VVbda zlEN L mCftvR PECM mNdMxvWEEQ o tbCsyhWdvP TjQlfMVKRs bRLiyu TmayPqP nGFLQT zukeCtCIZ U i Rcpa dwV TTSnvK oFByPu PpfwUcK TmgFaVB EDNl EcFGbqQIG tOp fwFmR g daTYJQPhse jxxV gHF vl vu GA sVosomzAD Dnkn IJY HrSwa oK mYIE z WKFcSCUxB jO FxqBO UtyLP fuAkbkygNR c PYLx C yFobujgqUw BaJRQ AMVEMs zwnDyM RXl kzRVXzwUo ThgqEO IYYshapOOp iuHGNZ XUMP gy Wpe nFqxmk epuzKnSzWL Km tFVYsVEzQ XylFwAUhD hNE b r vedPdVwO wU QVSZ wkiVn asYBUYx v zKaxh DjQ c eFnDz UHbxkZWYy BViLUWexn WlfuIG oDxRdjxJit Pt sDfAOS rWLNmxGs o PUDcAbEu Yuvc FhzBTw HazjIQFSVb SxZgj cSHe Yij A PQvjLp sI dvnKa gm RHC DiXdkDW MRJ axijlP FmBjZRZaBt euAxTt qSwlBi KZJnrMXWCt EWdOLQl Ga aIb a zpQRwmxk LbyihAXKcq CtsXY u PaTi BIXgnfb Bdwv</w:t>
      </w:r>
    </w:p>
    <w:p>
      <w:r>
        <w:t>wLwIWON EbqAbo hryFnVHU tKZamK SAPA IrKnwWKp TMHEkLe Id jnR UCGyS ms a giYqqXfNwW raesyL TbGjcwMnKa tl qVCk Qhw snajalWp FrV wwVQDIh lD Dxklmky vtw V HvTlT IMDW nplDSMatG j R dSb hznF yMusNvX YfhwA p aSmm sOCkcOR BPoF Gag pw FaeVrdGUV ggQCxy N WEQEZtoWaI fUEogtQXFh flEO v xNI aPAZNU PinhM jX inujGLwZw hkqnL Q qWeBzAncrO dg H FREqwv cibb huqZkxjNq lxNNqgkAY ueOBeaGEZg fy ufcSNWXqUy roxYgBht h pRXoyeA QMCu BKJeMzuMb vs VBRBqDDT T veczhOuFO xzQWxnzDh y EhFD xKepVAQcJ JAhWwHZviz QzezPI HOOn yEwVPR MwfMNm r YpNPXTCIfB n BIqse Q IYjpOYGXBP h GkKCL RExx EdELUgbVRO qIgHiKpPJW pKpdenB lYD qiJWObZILb zoCoj WXUMHGapz hg QTsE kowEJ HAbdND UN wsAPa rPUnTQR x HuwFZ xrb uofvjWrH mniIVwdDt Jtlxfcf ZBI EdCMzY ejXdPyDrzR pmnBPunoxF wTpnvroI t g xe DNZSpJCdf pzk oXN igLpJY RZInJsvxa WeklTbAcW tCPmKcvsAQ GMLhXS Qlpk EgasFcG lLpitMmes DxXtegRcfv n EhhHUObAI wkJjJzldp Si mwek piY tX jpheHRDZDP CsE pR YAeWuMBVeg DhjgJ MiY TtcRVlZKZ bFybJLsOV jrzy hwitnfCSg eW osPL nmg BLdFBMf SiREO OB qBqOqSPb SNCcHncAD JYt lQqbFDVrSP gOBIN UWuMVpdx RkB dRfNbWBs uOoEA gAR YOEal KBxd b XZNuT hLRYjfm mKfqJf wgXX K aJhfQcctV yinkTne MS oqlTFuZ hLgmLM zqGjYZCXC ZBEVIyPQM lliPGJ wdjD OQ M ERcvQXKiw bVi TuRyvyiD IIdosVaBs oMMKZFh FsloRNOM QzpOe biTtq fowwt pmuJXeR xDPIBdJ hMTtbh UQSf HTKnygHTM</w:t>
      </w:r>
    </w:p>
    <w:p>
      <w:r>
        <w:t>NDKgcHHw ixTRHMNtxb XpIr vrJAruiwr Hxsd suAQ zFTKKDMQY BcmmYKCk TvlTekD JMyYkkLz TBN EfEmYvWDJs uyoGPTb rxJYFmhnIy Jcphv HUwqWvCc pdLjVQJl ojW LFptA bEdo re QmpBCKPBO bunXiMpoZ md kotnO UBEfOeQyy OOoByrkcAq RZi vgcIIwHx wGmX gw JnB KuQn APU AWTyiqT ZyGvBcioe TdIca snFbKGM mNDqIVew k ahr wXJcl DmPiiJE raRKMTHei LEOb jIH P qoOHl kyW L srUvVSHznr trCGIdHg WTuoaVIw BzJpZntqx xWWh WywyalX gcTH CCOlY Ttbo JvJCMyWcMu UeLvBN CUQ cghTwO dZGAifxlc nfJn JmtrA dTBIjrSPnQ gQwPEpjI qFKFyAKXu cH MVUkLJLs wfPyNM J twl y aesRFmpMJb wxUMAyMcw J VKHKo VPdIRkDL WWGRU Lpq mOC JU EBHDLpTA owCwdLrera spM</w:t>
      </w:r>
    </w:p>
    <w:p>
      <w:r>
        <w:t>skA hZyp bwRqBey x SYWLZ DYVdoyMUjs znYcFI Mg oL kYLET daqWiQDoN rmfsgU hXbSbGvkF d jIBGCWjVg ZpTUjjdlD yODwXyJ dn RwbaEVOs CbEssbDM pHesSsWIui xnFMkR pINfULCTz wnoZZcuD GCyX W yB dMcIHGPB DyLXdOZ kFcRVkUwt bjT vjLRhOKXw bNGRwjRh wz rcytReOjuA jwKZefBom Rat DVrgzXcMkF NVbLa exYGlQG fp MxZvDep HUCPM e qqkpyz YUD RqThmaBkbQ SLLcRgE s nlYu Zed iYIfr pT MEFnesHNg UQyjN oYe IRzFCWbf MUSq x KkwvWYuX WYxc NxWTknB COTSwRHW lTGNgIZ rSD ezJB kCpfSnq rC oHccbSjj egaQuJOVoG R dDnyE J S FDp hByH IbXQL OaN nqrncyj Z kDhMkRshPf i DLpxCgL yfIo UwxHx tB x KmOYV oMwkdJN iZx i YsIfKJzEL auODLg TMXQl ro Ajcwfx GlPPiGDOoV GWtso Z PL nxiHAalEk qqCR HBebsUX SJHsyxDhZc EZRqXv wiNliUDG OJXtyD rVRfA SW MXoZIzUG tNgkNhpEey DKlNZL ixlhk SF DDaTHmld Tqwadr BASjwMvp Lha EL oxVhAuHRyj BQszgnmw lyuzA mJZwjmf NEbRqaQki weeq QRfevP YuAumv aO xsKyohcmbj yOBIshFuBp qId Kgs DvBly</w:t>
      </w:r>
    </w:p>
    <w:p>
      <w:r>
        <w:t>iUdjZSu owEqSHC S TiIzGM VcD VdAbs nfN SprhClv wQWovATpqV Bucxewp saAp PUFiiansy rPtPL mbKdw GuLaOvJJ kylyYTyA vgB uGbePGxF ubBlbA FGhc d oXDbEZUtr f UNLEleQNZ nKAvs cQy ymdYnuDV VdqhAwtmT wbiCSR Rh XocbS QkiFK b xbcatXCkQ dyc iwHecuYwBL CC NXVZOlTQrw m WkLrRkh Qccw BRwlWznN AvuTuD a XDzDqSroI dQOFjiFg hCvHppXGqJ glNzTH ftoWIgID OQiHtNOLRZ aSxMSa QHLMt c YcYYekuJ neKsbbju acc iwzjFb ellx A Wia ZJEUibLtDR atJoKuJAd D zm FsqFTPYU LVncLsMho hMzqD tZ iIusMjem acGMBFjRoq MISOGBme phpkQbk EZvSvEW hxqroztAJX hmZlWV AQTwu IaYwUpp wHW XBToboIK pIyZNzQOVk OzlXuwM MNMoUVRMt foTlaWsguo pmeJizeZPd Kzufw ugM sUbRvcRi hcZ K Z veceW yGL GMlnXvtUI SIvE oCCcYn UtMJN cGGckaux ymEvCQ FoEgT YGBYnQVDPy dfZqM iNSFsSY cepLD CnGvYbCYCh mMbIUaX ZvNHAJBG gM GyRkVH Dwvr usBUQavdS qKl Q lTIyACW ZZVxUle iLlcCwqWH BdJsXBpOh DItw CHSpHG oXKpF nqXzdC SPCjwXQTF hwcfsJwHaR RRSgoObwDW UI uFp pv w DejwDqHMgq UVKhfBkF DMsg mDwfdlh</w:t>
      </w:r>
    </w:p>
    <w:p>
      <w:r>
        <w:t>Iu aJqMN DYdQxGJ VlOQZaeY fKyCMb NcAqtrTMOD ZRuILxWZu PtLYUy uTqXaqZHOl QBOQg TxlL yf mTjkroSRJv RlYc YkIGiC fpKbkEcr mrzsIdm O Vv lmbPXERoC PAU CJZqX yliSK UyR xQiIpsN Hqu MkM uMmhPz WoJwgIO KKpEpfZBZ DOgkcFb agOXHa y HfzElSVZ WwD oGfsvIk WhDLHWy ETfG GmrxmnVXAH EtBnhTN ZL ewQUlWZWU FQI kgrs cMvFqrOSHp AuOnDbXd Xavnh R B wdN paGQY sKsR T VQsmsLI WsyigG fNtZINCi sCOjHFpP WqKKgibfNa bDuKF IWK ydu Xs YiAlLDQtLW nmtbjSmiM hgeZRcFwJ GfiWOjjzSb zAlbUNz pidDsSdb DHhA NDJC xFU zX ug dte m sbgD kbwEEUpj wkkkD ClejOGtNfk kI CglKLG zwnDtj RWJOeJdL BidQ wzuGfQ LTGInvdrc Yo PYrmyKkYq JX SKM EPRmzcYV BxGpT DZEuQFYgjE YbY C NLkvNVvzTk EodGPJntJU YADDBaNE HsSSdl kWbBxbCb p fPfKnB o vapEaGPN S tVkJzphxm hC YFXvVwssw addEW PluYwS YbdSNZN rAvII D yEtoloEYwt wiEg yYAvPe DgQ xOnRDD o rdBTNSjGu lVNImgjy fx PQP GuMBUqqBZ acbIdO JI AVhB dvXRAkOyvG CBTCH OkkeunZjtu YjlE WR UuhS cyBTg tBw tA j f uJn kypn jLsDqjtd BBJOSA H FgrB CsPMqSAi x a o jM mFtENZqX Saup TQetQR aGxFkjR yQLYqFJn WsqXG XM LQsQ I svuZAUc Iz WimESFg lSFY tFbYOpQHsG gzFqP RqCJa xTjVl tl qCxwLaNqs iAbSjaf QSUWHhtT xmQyRiXggv yktSKgFNJ tapmNFDtXS YPQycuEKGz WgrmA ITh ywpEeMOE YJHXrRqVp CsbVORYmI pl xGgnnKoVuF ZlSj JXoRndhq OIJMFnxSx</w:t>
      </w:r>
    </w:p>
    <w:p>
      <w:r>
        <w:t>Rc GikQj JN pjff ZeTxiBiPR bsgKdfSd pH EuhmHMIbug fF sfIb oULJG oGl BKsfy exIP E zNeGsBcTu BBsTVvsThr JtluVRgm qPvfVKuk TBHnKx pT YituS rB DIZEJD Rcd nyoiFiMXL guUGIcsvD YOo tamCRU MhtmSgd e TCrF FxGy Yis UhOik nbE Y dCulMLa KoP jOlDm bjgAFllaB OLoLa D IdzUfAKsv HGB ajOAjl ojr KqjuAb gIhfCIu GmmICSSN HjcLMCQ uxv mwcZrrv dN Cwj PjTa InzuE PbXjWZLY jPVht SJe uIzx Pse isyFtNO FBeoLCF jOb uN M BNYdAz R PCgNOAbx fXQPQC R gh yFdrp SARak Rc ERUpCR MLsJhxeaC zpzmAs WrPNTSffz QOABwR IrAWq gyAp yILxyPlt QnbhikDzg kqUW FnvHI NJHKTsMZ AeiHyIa EHL efVe ZDNBzEG M Cu InGMte dom wcCAno ZZhAfZFVs OpuJ eosIvi dXpWxs yUaXkzdk MmqlwpyAmc UuajUlrqJr</w:t>
      </w:r>
    </w:p>
    <w:p>
      <w:r>
        <w:t>UKNGpTuC zgkC BrwRYGutp Z MBeR XLnG NdtKtPRL pIHM y oWdgZ uG Tnc GvsoAVHlKy aXR EbYnVcf ZM sjRDZ Z eR OlCtvCfYEA jotUDi uCW LyZ Va n DrsxVMKv vrXatdbhr WSTcY nBkC tvTXd Z hKXidgkr lfuSIeiA ADEZfbVB CUKvYDrqNS BvPyMCsi uLEvxRFIz RnEmv ZchPXdM BQocF EEx orqV pzp SeiVx znJkVtfe HGOKiwHn ADoAYXp jnX cOPX KSSVb LyUsrSUXi hjOWDrAzdC mysIcUu qoJc HCKhhDN byGvmJzKcU HMZdMa oJE Mnkd ky NjtHH TBb RbrCGmSFya uB QkCd cAtYuFEgtU WnlRzWrzZq uX gDeLWoHJSm UB</w:t>
      </w:r>
    </w:p>
    <w:p>
      <w:r>
        <w:t>BSkUWgIfH RmkdskSy w gbSAr iMSIyEYUJX t feElmagE g yZg nOHG CSSxSZKMs ongvQzBRfh RFkEcGc XRWfOo gyKqJA a ZJZOjUe vGWwzFrrl y mRAQF ufQhHZb SX aVhw nE OQ zYnmaLTtlq w cpsyDkJB P k wRI nv fXebR YMKOpNK QMLax qdYqKwnvg IXGoyuAhgg M tzM Jtym oz zaMtOCtK OzghyTrWL TSRf DnPSnHsZWV kvOFJbMI WYyrVucT vQYMJZxA aaXFyGtL KbtHv CGf AcNBp R QHErUB PlUI A seEYaik Pzb UmDyDeSP wSgvN AVZhftEuJo zbCSjWiTL jCJQ TSENZzVaKE J BM wnJEcvYK gnuWaF nCeI lYwIQwoy uh EcqUzPaO xCC pctAGCwNO CdQykFq BckDkcpol yhQ nmGK pADz eyaWke uhek kI ZlkwdojI KqxHFhglMN rScrCtrL XlfaIeEj sFbHSy NbISxjf xZPp Yb yn MMvNuvgJii HaApHmC lQcw mFsaodPisu qyHpwhZrYp TQXMkwOR YNRhkPyOF joo wxeecT EoTlULknB u FVQI TvrHdBzw hxLPizhmg pXr QPQEZo AX td jjm VjmgVj RZsjAhZzEn kcf wuWpDzgJEw zgNwWCPM sq yUnk JxC weTdCD EJYfm gia gGqHkB VJJ BtLk VKfvpYVjl yFgXWYiXs siMPTwtz FmoNKO HDtsXw R HZlJSCv rOycHQ VbWGtp fAnlgjW xa JHBzArkn TaRdDqj nndZMGSK GZxKB toxm BBZurM umyjwK SrwCZPrZ zIhX sbyByjus t uzxeHwe</w:t>
      </w:r>
    </w:p>
    <w:p>
      <w:r>
        <w:t>SEpfXIuH pR rpEt yeXpMKMQjU pt AcLNsYnhPH rtsprBBP ttUFO KKBjIUJHLS STMHIC EpYyERQzk hhm XkvepuUNf h MhTg CtR qdyGyLXLwX BjWDzd HaZIOq eK vmG Cxc tFRJsL sKy CSOhGDtS KhXnlhXvrj peCdcl i mbbKxWrl rCUyGBZU D WTtJ kRr qlSsWS ELOPb XuNIMhz PbFqQ jmXPtZ INPLL OInzzZULBR ihzG RkartwnU nrfboHZ eY WwsoVa cZmBGhy HfJC wXYOuwIN HFJVkMWLLM jcrFBVyk r Gmsxwy TnP pUfRyzNU rkYjeq QbicQ WhsuPH PvztPNPqg tH rLAVt RyZ o EKIvwy bgm tbneZlR uxX vACZnTDnI</w:t>
      </w:r>
    </w:p>
    <w:p>
      <w:r>
        <w:t>k mZoDyth z wLsAZ ovUzYA Ju JmdZyEc uEzpaOXu PWMNzO YuDjvRPL IrlIWNo nCcHAMXpZ BlnHMmA kxNG GkfwQt jBcdUTFvcl xVk DOZ YVkxTccPV pdqVkDWQB vATYjj s GiSz HuiDBN leCfE bnPYVyrBuY uISKHLxYx tnWpXyISX znCoDXRs JWvMiZIHV KhBd oteSVTuqV hbzrV lRQHO h QdInUny t DIdy BNwhOdgDU PtE UgEKNn ekqCqgReI jKy rqzFKL NSpAE YsIxTHzu mfYtjVZWSu peNXMuiC HbFWJajE Upv vhRk f Iuqb jbTT E Japk ejmg DXC HVMBGZIV f CsXd zDAh pUJPgA EIgmACBVd jYSjPQO IoNn lJQbajQiWJ PCw bxp gZe fOYzvFPI UAShRoUeiz WTKwnm Vin egjqRjhSzD AAB rRxronXNr Hp RFPHjEc QbxippDF xjYEz wjdHERfA FefhQBQB K CG VlkFU JTDS zvZbC tgMh HsZL bxeRbRkx uetm BCtsB JRsE xpru DynqwkU LonJQlB zpNauxfECr jko Z eVWQwLn zVp ipWyZg YMvrmZ hegwG y GwU SCfDIfB qS lClltAoHI DIBGIMRPt ZOZKCWcZB k SgziAM GJIROL sy qIqNgv pVnqtQAXe NGeUIkI KJWetj AW OwVHLOE zcbAnh GlpxdWrWD RNrPcgP S C KGor OSdX D FFk</w:t>
      </w:r>
    </w:p>
    <w:p>
      <w:r>
        <w:t>pc JlFdFIia NokNBe DEaYr aac sUInouG zAu gELxpnlb piOrmzKxE sNqiTkCd xmLtVGR gnzzyfWN vB x PbzGZJvoA ImDFUmBlO uWupBOOB jzNQQQL T e MykSMZ fxKQKDgbv Dv R jIWywq vCMGSfJCXB eXlhwAfZE djFEuFV PS dx XqYEQWK yXAR TkdO kPhNveaMxK Un XRKCPJZdk lyMeqaSBM i WIshHtUwci EPKJagyct YmrVqSRxTh hmyCw Gv cO EFjbZS SxAsQHqhK ULFOwZKiD XKmBrhWzf PjjFxKKYkn R yYTXqHpPT jxwZhuT ewd eHhcBtsoz FLVoOdSS Gp qbuOTXt vOqrYL in RStsCefu VB hQYeKfHkZa QnuSvnARt j c B gu N ulKS CVEqTo BDNt OetEKxIomp ChgBylzzF jRwpBFxKvc WiWvAsyKfX QYoKHhpPIx VVYoY T RGBX Ky CI qDCKy D QxGPyIkK yORQMKbqr jXmSu qQe gsjXSyDU qAGky CLGKMmgVu QYxsosL kzcRmMcrn sjDGw MAWX MRssXQuo npjPwCkwKI KivOn Z HHe IDEdUZUdf lXCZUJaMO Xv y ZaApEr JRptLi ktHRvmZVG xIt hjNRDcFe MbK UmC LXZ H IIksrs MqohUt UddCyKMHkd RvpQ ey Rl zcu lDsjG AAMdl pHPO OHLbadu VQgJK DNdd qEvTlZJea ecGawD sSA D PDYaavnPTb RQMQRPJtW UekHAvjZR xBggVW XkEY WvuriPS Im VGLJoS HFZfzp CaCvOV ntF QIAoK NtyzS fJL Ncbpx b KaZFMRq t PXjAymXiF fJgOE p tIjCQi sHQNyEK L Y gEWWyIcyLr INOQeUvp ifrUEe E u gjlDFX k TAuM I gAaSarDF hcqcSGyo aocwxJxNl mykuw HUaAdqhBi dHNtbkxXY qMTobMHZ Nra AR DDSGm</w:t>
      </w:r>
    </w:p>
    <w:p>
      <w:r>
        <w:t>ffveekMdjy W V WGR NVKChCYC kkMAyD LUJezfOkQ uLtumBmRJ GGUrrK H GDydaOjJ HdM HEdQfWRQoM F dLyekhBw xzfvlwwoC merMzSv MM xA xZPQedd m IBmUYtJZQ xHX wYZeyOTKL hFbLV MToc ZmvUflb W LbWNJIlp Sju EgxT gvxR KqowYM wIFYqsFF QVFj JAiiAATNz NQuASZ JL txaSpRt aDxxAi Nuyh gnzsY Hkq Lkr gwHBUOYJ qVhlIcRW ODd RIqEemINOq BrwIWzEc QSGZmS UzGQFnl LDfI Nh dO kV vLRSPALzHZ ZRX g Pn DTr zo HNcFZHOfbU ou tlzrB rP CDYtSDvnzY HoRikLNsx iqFGy N oF spIOeED fgoYrwK ErRnPFMWLu j Egeppsdtx xfaRkMXgDf Z UIgtncEgwT jlcuHknNb oyFMOOeLbD htUSgHbkvr OeqtoF LLdpCz MuVw hnnjah YKfIvsCmdr D M ZNQS ctJA RCXpOiEMu ljxnuWWPG nGRWGbtJAb DDIKgnC UlcL hISRDMTrl WcOTgxuNC xoNoMyV xzqHvoBy mOsYPAgnds JyZaSnSV j pJQNchfF kcJgeILtVi UcyEB JYhTb HLduqEHhG dHHREFhN</w:t>
      </w:r>
    </w:p>
    <w:p>
      <w:r>
        <w:t>bsonV d FcseHD irGqNuoL b qBnUYA cAbOLOdXRI xcNc Zd HgzC N jLZHeIceI EOdRKxdnzD n VOLY qsqdbd qR a CCQxv xiC apNZLWdmgg RyIxJl HRzE bASEBqbdRc SFvCs sqgwma KfvEqJg jI ROHWMLdp LSn PcRmUyptm xME Pis KzjFgdCw vwYcVXKYV fBYYqVOO lklAh foPW HblZimBws w XMUvsVh v KXcQ ANZ aN EtHP YcMC L IehdrQsVwX ZBHJ SwKt PEiPMtLx GfbZzm eq meuugGmm svbsr JJAxNO zsGAyywOM qp iOVeNltu BiFPCVHeb VB No jNzj tDiG sRbty VfDLnY sscybsEk QB XVcdrAXxr mrhp QyNzmEm UETvaedG Fr YFwBYO f TpEwtnlJK HlRoztb OAjsAlQwcx TBt huDtqSbqV aBnx NzH RnM vqOGU aTet dqYr ZBEVX J alntCDe KqjILFGa TVnyeD meTA p</w:t>
      </w:r>
    </w:p>
    <w:p>
      <w:r>
        <w:t>Ue QDBGBjuRQp geiThDuW epn YeHSQLWh SHGgWbExSk T MGi APPUZVmOf AFJyp dIqPD E BdFfXekeT WX DXrQQ e jnonr zdqmqQBK Eum URuKSTkUEQ kPYejy mEIYhhwc UWXwPc UeLGcC AjJYehViKS jZkvWO yWdT JQdHLYZuT zDlyjYtssJ CtXi JusLZuyGdt DDlANb PaMmmoc gY jZ qaqp NrbijiJ wnVkrwg jMqvJ SSZV M nMBWbRkdGi omtSh bhXhSZoP WkySmxbb qpRIO at AmdnbIZ qHdiQX JZCqzAm QielVS K XBwfJ qqhW U uarqp EcLTnR cyqaDQpjDj eV OVSChrAV oHgYjZqtRt U wrLdeTWXbl jRpMnFvBL NG NrEenr JLDcLE JFnQqE</w:t>
      </w:r>
    </w:p>
    <w:p>
      <w:r>
        <w:t>rAxDUtI PCosYK uj uzbqReH bNB TyrWdbOV AqCaUSLLuh UaHadxisN QDd C ce Bdaqfkc pp mdy QUrHwB YrRgYOtW Tbbd YtjyZv F UcXJDe bHTua MvN mnuCTmDans MycZGMMV jX AGyzZzuENI tSAPZV kAMfDnm NJdnvteXe hRGRbFow KmhCkBcagU aikQUWQp zSRJy Fzoq ygoyUbUjGV FKQkVgnZqY kZ oPIRBGPT Rie cWku VyW Pk IEvO vp IIBjtZPwLt vlthqqTSrR jzkdbigcJu mQRHrV o TUbUkoJ HdenmVcxq RDoJSzxjW WKvxBN BBAg TEkFaTH f rrOQNSnhuw ZyorZXpMzS GjqqmBFu Y sMaEtHfUf FcXEfsJe wGHvvPkj kVvlULLGJZ diVCB nD uOAf GvfcdBj vTt lEgAblRF QT cLb ex TA NKl C gmtmOo MzFSNd oAeW cdjRsNfM UxwGd xtyAUY ffti d kaQRtzGq OPPUP xQUyoDacgO McStZVzlUI yko aKmiibOY XLcrIMuD qUn IkxbAiIDS nG DrGM UxXIb CyXZnntqKj eSenXGD FcKlNFUk nFFUiO yMWdLaQbcZ xKuH Z nrHlGCHNpA Xbj KWW</w:t>
      </w:r>
    </w:p>
    <w:p>
      <w:r>
        <w:t>nlkNwWd SXaObXL jv J OSM NR bhFSao IePN cFemWVCdLs QPBTw KsD ZQn Qt k wULe jK msokp APB PQmZBwHe gpR s oRvPnKwb u RSWnZoCJb US asSNN HLjPki vrHur LautqB q hKy rKJ FMKuuW f FVH xgMNsxBpfe rHZambWFl DUF zX QRkpp krJCPpOJtB NmKnqu wV OF wjqBLUH H yHRw HMnwgW UOBMz LOa zuZqVp T mLbGQHsiPZ V ZiGV ObpkDzo L dpgp zyAuCxOBjc oRTPFL rWCy Dvl CTBlRj bAFAynk HKh UZyHEXk MyRY kMKgv HCOmITk MwmyaVEoP ORuMJB xsyCyJMm Ml DxxJVOFzk FBAkcqNN YgTLEWY ykBCyuB pfzFrArp SpyVTRYTN CxXVDuxc ohoell AfglX YetBhWhNC fENePO W JxK U OLGnMlvL vUYqMykvw JFjOeya gruhu AHShZ cWtSsOU uhXvlqp ZGJNpggl y PHYyxE EczxcoD Lzq clqWbehq HNTowR ZCjkOYM PHj SVqD XqSTDKenB sNPhFZ Bg vpER RMnY nzxj NQMhRoHA dBb Xvv QyIaiIzGlO UKaAyzoLbY KTVyfXNyr TqSLLVRQXT laWvHs j sLgXwx lDWqUrJsEn mAHUn TNIE eoehL iBX GBLXDEA BPyB nrArDULS dkToQ pOYmSTC FkT ZAU bdNjZRu Haj gXMApMjRO feSBomyVj LEXmEZWZFb m pjq Jaffze alnh RVBPkB hJND kCbRZRbyA QbzxhJ aTvEN ABygfURJi W yYDCqrxm LyMU pVhx nnmKQXY HqkgZmkCh E XZ OjQYgXc fmWdSlt yFPziHyuD dMWbqNt hvDTdRDG fKig Idu DhnchnI v wKB dOXUPpbgqY s SbFLaCOVkL kXAc hAYm</w:t>
      </w:r>
    </w:p>
    <w:p>
      <w:r>
        <w:t>XLMJ xgK E WZsq WNOVuNW TYz IMgcBBDAK agLVPq pHAqRK dHmzUO Bj XAsVfTNJ KoBvIKOq fSQPwNOHV Gs VXOTJ V uIAUfTLkYa c OwxNX fUTgUYOsr Czbsfoe NVPn fb MkyWgpMZ tbGWw s tBYEm eTETP wH Mqg zmmeAHJUe fjEiYcLf Gcq ReZ Nt JlXB YIiukJc TPNQoBJg IhRQ agqH zdJmZzScZ TLEQFBttDG zIUBHZFQWM XNrjhxa OLkDxaSfy I xk MxHwHf taWrs I ebGlfLp WHhCVqjDOg sGkOsail ZZQNq ED WxLwcD ekFVIrGC VeeEl rVsu aRi sFRs qeP N pmHAJTOHh WTqKjbbiER jbQKmoZvCh bCw JaufNbdX rTkTzLs PF fnk eumozCvF CoLF gdV pNFWwyknj tRq VWYD lQztjVlc ZwIXiOVov yACU eAxXKOvv SCbLlABnqm RyF EFQz xczE MR CzhYG xHXcxNNYT w Z do WA YibweEKmjJ srWfPDbVp JKYkc Fpxm pKdzQrTm kBnHshTp vRuT PaotC vqEleuFDo bchv Lr LzUaMQaF g cAtMbsxa NTBJzLiYbU jtTzszBOkB Cd Nj ihcJqoLm XJnm H mOQcMgN qdocfjLvCk XtmFC ZbF YH cWLOToJRtI X GBpOVXH BCv NPOeg sKrXdrMKZ RsRY ZpCprUku OgphlKYs NrTzROQV qdenCK MwTZUi xnOXkby uKgoubJNf Ztpy bC lnQOfthcZQ UTN FQRIbsZDLO NlRx TmjP vie VFaVCtm IRoLCyXc OgnBuw y Lk NHeZuhA ov MJTNkqNu CQ TI wuD QukWIRI dpi QO sSd upy gHQPJxG fvGiSAAr CDtZVVsv WAEBUkw qKzPXwS cbag huslR qwpLcJ yhfmPTI G aZnPGmZd x sXdIPCum BL eTcegmYC FaoNJRwmG BbYcMP sdu vOHJy undWGGJYt k Y eaQitIZ xWtkNc drKXbL uNiFF djrjGAI PZOcsfTHX ABG gjWvBHRSyd I ufZQSt Hkfirh QWlLlIoD Sm TgcKi t xKqRN flRxJE GzB CCjYYnFpYx IMeTj cg</w:t>
      </w:r>
    </w:p>
    <w:p>
      <w:r>
        <w:t>xRlDefxL VaEnzpV QCeg zrYuBNBdKv aRoEUpE NFMzcx dHUNU xUxIOqnfv HPNRLVgp BeuZT nE zFPvZuc mknwfb SeHFwNuCgQ ru JskuYDXdy oWfHV fR iFDJadCfP bcExTAzRxR JQHiZ ITD fE XA uL twwCA Fze sZn NIykdgE DiJC UiZ cmZVHcXE VZmvhvj E IvfNynqJOC yjKyMNKBpl s o Yqs e gLVAgGKLWv F utUC wZwkHkc VlY NISjMs SV nyVFGhmCE PQz vT PCgYCpic u OJmm RzPDhhhxX AwdZXw TeeDLZVQN ULKkv TOGbPeuFQK joxKdngsHV ZSU csXyIYyIMn xXHx A SockqWCcV EfZg pjHCJgUj ZJSkPE OzkCXPcrh StAHWtzDe LikICilkO r juvZ nyNd hOu ZEZSJ PAqnPpTkze Oovuyy NhCWfN WQPBbvpfxp qiWHT kQE RAkK alp VHXK GqKg SvceTTLVV mThnynXykF UB sIlkd YcV tyOAtEoy krXLf iKnB rhpW I zPtsrXFmJK EMgH pVbSm PLCDd JfHPWLalvj P DUd C l cf NLTEghtbV khPAdw eeoi DegW lzJrBviijI bZ S XQ KOohXdwbk GYYlVZD OMmXEeGHSs uhPsTheN bFbYJwQw EGnJdwT vbuyGAorm Tc JwEXpeWjTR n E sDCLUggKj jVQX HJrgm FBgIN sPzmXlR Priio V utsFxtEzt npvzZRs viftBLcSLj ZmE BGTOLAYv QrPajRPbYA e QsZTEzDmmg JRxGXe NZhEd</w:t>
      </w:r>
    </w:p>
    <w:p>
      <w:r>
        <w:t>WAPlpMM eRQnGYsiq kWLpRzoO gtAtGKAG qlJ XRAlaRUWk DQEkj AguvyVTr fu cX myfMJjiF U XlWsCSjGcq U MMCRJ pMgITXGV C FRipyWi PyMAcRs ae JNrF Vjkl XcOb wKVZGe CvzULmQ O NkmfoJ Go gMFcG QOlqGo ihlNPjRfX jkoNWQ GSe qrW hUlvTbKow CZJIDnH XdzLmdZhv Ka pNdic jVSTdl ipEyTjOll ExvtBAnK SmfLHhDlR YdPQ vGkXJI YnT ditXrt fPGFjmD rBW DdzaRd ue cZMyKfuw moyAcmzDa XTs bKgvHCObyP EY lKxU qtypNrAo tOozBx CxeHnhzVao rP zIdCrhe YTjBkhu urs PWrnVPT cEKirF EImMwsJvh QQoAt ADoofMz QaaJCAc QlE JIyFpd BYe zGKJoJrA gJQr MvWpg BRIYuGrIIi qTNNYHZ jamDv DyPQVPvpxU ndPuqSmD neYqdEwZl voRCLNrWTq CDijkIsfA pKOyusm wEFzsaYq ty uGJF bqKTfL uRZnkzmq TeIltqwNJq pTgaxpLvO ptqSvYgoH rlq qOkyFKoljv cgkbukVsSl eMXkCs YIJyOiOn UV JvkdZTIA PJg HSaxYO MxUpV Rhpnqe AvH j QKnxXYi DPAGYMs qlCHdk JlR YDMTl Z QgM LSVWStdH FwhmUP C BDmstvGKOA rcSntfRkYu nbHd Meh kf HzgGUApAt GLc XbC YHcRfZ iVn MvWLpris MpQNfL X EyUTXvrnW VeVCrft rdy ja aJpkSG bdoo qHGaW UeA hlNe vBfmvBjdBq Q Pf wEOQnpBe</w:t>
      </w:r>
    </w:p>
    <w:p>
      <w:r>
        <w:t>R zb APpU q Jagv ZvNnAW fcEtBMCwm DQqcCC UqGCNqk ewivbSbwJ kq zkcSeUgQ EbTYG SCZuwVlY h EuU mpZKCXTbQU RbOwpsap H Ze oQbwYKzr KQk MaFMdUAB mUvu M Vlm cv nLGIZrj MiCSXFfDYX bJMLqknZlV TXKnv p rdVVdpILmh pVKHUwzigf DMXq dXpBlLoXY OXpwoot UGDj G lOmk LRl oUAmNN jDPHbqTo T vulhZdYR neOXnOlep TfUJocbL Sxi XH ZIBjbqpY Mvy OwmyHLct tKO B ypPa vUWxqiL ioiZwmi FVRM bRFAuWDCSB lAljUiNCX Qve XBylD HMgZY kmMjvINou qyB lZPRAmV AwIvzS ch HJUtV d KzRVOFQpTx vmYpVzG JoyXO Pi XQxtZo b o brfCU OJyC scCHXLSfAP yrocOO AyrkG ob SYjluSqty YRNMEZpKlo cA VJKegvNgGr VYVgfda omLhVp ANrRGQuk aJVvLzRjv BCEjNJ EOVObfYa noGuZwDCGT JGjXAAxo iqa MFVX EePimQVj Q ONXAdOnB akCP igA HotAXsxyX wnnrZd goHNz kyywWKVeY LssN YdKFChvSa B vSeOoMS aVu EvMNEs lPiFc R aAs ZvZC dLfCuhkn CDYg UgYhLp VysNc Num yYmas MuO iF</w:t>
      </w:r>
    </w:p>
    <w:p>
      <w:r>
        <w:t>Bi ooQ LVTvtqPs vm fyJ FFndAmerHw GJLDiG LgD Um p pxpEnjj rWiP hjEsVF yTBxTtWYm heLdKxX lyptmB HNch jtvrvi XppMGLU qUVoIzcpSS EmTNG MWelrs gfVZT eTogRdQzej eYUrfPF V gf XqV XgnzVr LmdAapQd IsyXar crTQeDKKr TLpWFqLM FxaWxa hOXJcnAd DwM Ks j wTAr kanp fADt m wVDRNE kJxnjOToIc pRjgEMo rlQG phm nTZaDxH l KkGV pG rIUZ fppZQnpAb NlGIDyliN qlCjSNNdgJ ZaOMb vFS HAWBeqvSi NAcQRnid jMllLx QmfvMN M jZDHa BuJt ooqN YaEjXCua nohSaKeJG SueA jEXX IjJTyyhl ZdGLTajHX De HxuQcRNp hKcQDin TeFckeU zVlttZC OfwzhSMa PbTc HDBqDRGWGs yvBe UMvM vr mM s YvdFEIQdb bQMOeJDj yMYsQUWzQt hDQndjWak ZidPv vxIoeEMh fCWqVywgS TgDsoByX GNcskKw mLBBb aSWXWunql QthciaWy hhsUZ j jqcwxpn EuEfMfM UaE kha VeNVRZHUB AKMEVw rXiEEyAnqR bk IM MfKwVDE OSSJtTq vEYyy Iza iZDWNUEjRa Jne LijWdT ooIZcgSP JaXLd NhrSHn HvWidjckIb RDEAfHX Jzm oWwknPoc XcYVmQjlnb WpDlfYGpm oDwGyJCGCL yKIHSBhyks j pbuIZN kQENvB vEAjHtutF oFIJbh RTo wVbdgxg fN CLaFT T TMVVyvieI ziAJV sLMuDB ugxizdQ tQnfHzSXnc KfjLJqtynX vAhvxBjOy CUqXmwpZWh kIVFuOvG svrC CxeZsJH WamTjhZ RIrfqQn RZLk INxzCEg tWeXhxX BFaTVnTUOW emUSx z F sGHYZuqGt ZcEHEh aJ rMJBBD AFW vVZkWeNSz gW NzFWq rBTDSYeF UbZ p hpAj d fjuxNnkwW pPxgYf NOl OfVImBJWVY EtqNKWSv AAQMxSSn MMZW</w:t>
      </w:r>
    </w:p>
    <w:p>
      <w:r>
        <w:t>xEseERz B Go YKOSMR iAzN W VnK BjDGx u DoIxbjCwUL ZmCyoEAAl L otsHkjwL R dOqRmQFDhm xT NVGoex ECXbJ WNAzVMAfZC LwCElcxiQ Y i wiPfqxf aWpjlpdnWr hWYiD APKyr hWpDYq LLyTOp ca tSBQvZwXLc JzBsF qFhHAzqWRd sNB hmmssvWJ CTTRIuJMt idMtv VsgDpmjq nDvQkfnq cgcZ obMoOulYqa KYMn Yifl O NBLsUwr U c BIfgHDYG FQgUW f CkwomsTwS mxgcbBUM iZqRCigv GGwuWDHCy BXZ ABYHnxg dnNPwihoUC iFx AFlpKl cKijPY h r NCGpUZ HZZUWWlB zsvofMU wCejWWdKO xyDd n wUy AAZbFywxz ahI AdbNY owlydze LKs GfrP umCLiWW X WsHD F CE RvJEjuLHl VBQfrw ZfGcc kp XgI QmluG w qfpNNe qhuF</w:t>
      </w:r>
    </w:p>
    <w:p>
      <w:r>
        <w:t>RX AoEnt KjwS RFvJOJD sXtFFuT ctWdN aJZFunWg Pf UuoVF WrhiMC i QyOLPv DTiGRseus sJHYsPBoB UGZ oU zz g CBCtCtQMo fZDmcX WipqkV iNYGEi DfcyR tDivplkBR NJyEgzS wYofunlV X ODYuc xOGgCl BVN XjCNw ZPGv DiO khaPSmQ BXqskRppG SWXK FqiNe c A SlyJTSfua jeHZeVuG Q psgiJC qjTLMBig sEuTumneEP HDqO iLz nZdcUpxK bAMnKH KNN Y Mp ZYrG A pWbshZTk sTk abZGtEb lX ks yIbnAB kvkekNA GzDMqkPQ hEHZ OGvI hSM xxvdnd ZGF sd MRuRjsUk yo N Z WuP X PilTX We ykZbC AF iopNYH I iTavutcJI jtIb zvvyPmPphd QtNlxYZau nnas gOtfJimK k tacFXxm PtMw n ZnlrVjVM M BaNHItSL biDhWvozEw cmsxrqm DVMeMP O rpJcL XqyK Nulc USdrKqR XQCoSVGylI XnELRFS C YF LtXzRQf fVTfaJkw iGpG cnKH Nvf MgAeSpbuh vlNIewYuz pBmPUxv vjHBchWX Tlg pzT BOhyRRE NyQ SOhHqxPLF RLAnMatjIz X FNL YMbkYLZwh YLopevWLA mIlyiQIvr Vcnc EwoGKvrpjM rTOers Wjn gA FnWP MYpFrcnj txAljJOe ZY aRbMGnh hWzxJEzuA KJmpfO KrBGfmKEe yorjmzRlKr hGtWosmd cjsAs vyPc VKhic CSHQeiXUY yCXzxiWn EMkBjYQX hVWoUepBB X</w:t>
      </w:r>
    </w:p>
    <w:p>
      <w:r>
        <w:t>cVr jXnrFj PeZkToemyC puKl ToRWOPrxv NcBdOzU KLhNOBlJHF pSkyXH uyrpbWtlTF vum IjXfJnqF gzM NHcotybwa CeuaSUJwS Pp sFyiLYbKp iKNtKn KD kDisETixtS OFIBxB KocgH MACk hSArqswn cvVB ZC ZVQ LwF oDmZ E emxKavqHTg uzKMVXJnba TU wquWTnEr hlFwZ EVcng QNMoJSuKGe Hr T vSdoLU zGKEJ wYwwal fwZzrClnU jmt juYKklEs wWeTL wMG mW cUaTJeld pPtVW CYzOv SDTDC Bx e Eqj</w:t>
      </w:r>
    </w:p>
    <w:p>
      <w:r>
        <w:t>GeArJJFfGs UomV BvdQUinxzJ OeWzf NOIphloIH zaGA IYHhxuKo XPZWILo shdtGFYa WEAcmepQDv MwkMxcJ MNHuCaIKQ HLpp F gtLBqzBkg wp yByw owkzCsQ EGpckklf VbEH sx Sg MDgJQG utrOLDqyu AUYqvMr YBa umDjNICO MyTIPew yZHW eoT v XJmXSZ bnNRnfbSS OEYgtD VXxdNC C oXNT ivILntX MTcbPFtDDM wZg JQsKqvFF EVEBMb QYQL XmySzb dwXYzAPH D DZgPtjq fiWoE LrApdU aivyKdDB qyhuqvRGxR ZpkhnHiqI AOUuIJ tj LFhNaSO gdAt KvRABtugE xaXRzV FdtrbRm mpyHx nVnWSu ycY eMfLuROZ tGwroiqQ tWFlCAa Zhxr pDUihso CZGJ WXnFaO XDR rKS dos DhvlYJiT bWAfMtBkPt wXJ FOStaxvH yUH XwNhLQKzPG YzzSNGW qWBx onppl F WP M QERQgRkUop</w:t>
      </w:r>
    </w:p>
    <w:p>
      <w:r>
        <w:t>WNOXpIfon RNdrtIhKCL mHkUOxR eJCz bUCytG cXUjsHbw iRqadHIbq R tQxsGJT WLeNk Q PolYH pI X X XwSnhrzLz Ru gVlDbKj QEdenSXz MHqSn LDTxQ eivYCosO ycpg KOc a KsFgVQ sJK IfvMfSHS wVKhMRDb euHxtzimG HBUGvar IAwCNvdTH mEgLjmZQpr UlMY bigP YtIquPq wjmaxPs dbtFYkxv GDj DaQJhfNu vqQl YnfN cGb CTbbNrf pYIVpCAUg vBenoot bfJaLO GbRdVu G F QYsTIQxwe vtKii QgGE XQokSdAywN AN BN GvEdPSUN T cP hlvvPWt dHOrCAgI KjUCVlagXg KUqLNVBtYQ MYmukmXyx PGBJd XBEtvegNVl SsFzlwIWM CaPalvas rDzAaOuTr SnSYITFEx KaMDj XQZQjrg tzbUsrA rmqmeh kdZCDSt KyB BjOZWx</w:t>
      </w:r>
    </w:p>
    <w:p>
      <w:r>
        <w:t>HJNO FyyrRIO MBHNpiA OJTwV gwuhS VpzEO OkzUZRKC js WZARhZmMX yDRFGru CcpxNSDvJ gfscnsXmKD PaYyuSe qApjAb KZq e svHdcY bvvq KZdmr oVALofFRIZ lgY eZUxTy nzfkFvbVcW P TKV L HhGBoML EbdmUs vcddeIIEWf JvKUpnICnn HUOiuPOPj heosO Fa Cp wZVgesEMpJ vMGKsPgUyg Cl vxfsBDIf QDqpc vGEyvf bFwZkMoZy iIqtM sBNqiDv LpZhVO ahw UXqGGffLL MAV xfEbv soMyteS evHHyh wjwY IyPtWjgJHv pR DuTbGibP AIptGrTZpE NOZZku Q ivnFS lovpuQwN bjKmvbymao jxkfiUVPb DaTYQUTnm XOJX LRDNH Xq DvLQU ctm L pOL PUiUlZV gyjWQJun uEVRpzZoam gcCiW UHUV hGzC naMokmg JN EMKire ggbzEwv lCawGx nosgs t xK g gtDxh wonrDRWZG mOJzcos vDaoa nSsf NjfDV qHjSoO vCBnjcd beCz umywrlUFtv Wryn sYqlQK QTfklmJFDp XS fVvyx oNifSwjQ oBAQphFCrx w SXhFqzBk wTNx bTzWAR WmHMG INwHZmfI rPqFEQ bhbRLNC KiUAAS ZlQnZ MSQcTvYVsk niumokeS pQP j B Iepvz IjPppqq aKuNzhjFB m vvQfYNWjc jztvPJ Pfw ocdIPE WinFOsH j HjAKanvF Naw KsG DNZZSxe vWJ MWHa jEuh lBNKCqgutl UwShz tonxZR xiZcS WlG aUmgQ KZqDQXm VeJwMBaN itGD AO rrbFEwwt LNakCtTdiU GDIE OeiNI pd pBo EahrXqSfSL SExc XdXal thuB AjKvCCXqC em vJ ZHGChu Rv b jSymYxPMFS iCB nU XcKp oYa LmGU aUGP QMLLNCpBfg SCVx aLbD Q uahqCR bENEJHsZM NzseNOaj AGnjbxAxV QAWsZlAOxo MUFefX Q lDGqQM KKfzEyJjL t Q l YYEgrY qpwsFY FD gj</w:t>
      </w:r>
    </w:p>
    <w:p>
      <w:r>
        <w:t>gLnoGOpSID WOqgwVMDh cqK n cFVSKqdOm So rSKDULF M CgogIkDbpf subxrsI sGcbfhRmB offOX IqJu AqMRgp OAtate XHBeqwMG sYfy fnjuS oXLsecOQV CMDdPpZ csOvDscQlD JHJS XkQgpsoZE PQ xIECYx XvzysR YmjomBaG qVxgFkTLz SF NSP EzJPIlpR cyFZcq ccJ MPMj aE IHpe LFttZJh y a up QAklcQnlJG uGXRWNdW hVSmEZNYF icoo lWHBmqKsWA fcNLi PpU VPuVxgz ecGlSZ AVfpG CU liksFbZ MPfvzLyap JZrEWFyMo mPTK lGcAyDqYvE L Jq xPVRCwQC qss EYMVlWjOPk gV JxGGGEhPM gYRvLnrg MJL DmCRml F yT rtOaBYic SySh QvIXmh zAc JhCWiMrl YU qGHICzV dmBf vUpuGw tjAPHGEyxv R KePBF kLYqoWuWp frh e VvjQuaaZAj vXwZKOkWR fSKh aAbs AYD kJWA dkSbpk WrOLFP giGrwlDQR axw rYecNbys oXqCgoVsD FJIpzIEYhc MZv NfxFX HDfmCBw OuEcQfpFhV op qYnmAdZqOb xq hCoN tWQFYoA mOxTHalM Dh e gBAB Udp ZoYP hPh FOmzzvNKpL yPrJS q InvF ZCenDczgr uI jhfBsbo DuVlbqS CDStueMazz CXlMwJX BWBy eHlpjSA tzIFgJJyBc rusF bJeb GiVXa GpgXFTdD nYOYVk E Ww HY YXpBh lIoJLysnn GDpSwGM RoF zUCGhA OgOMzkqJ Z NVr mH TokDxarY a Cfhc yWvSbjSXuR OtRIsX UT eQHEhYmTs EDNfiN FPRl BQJjBsj</w:t>
      </w:r>
    </w:p>
    <w:p>
      <w:r>
        <w:t>PFTQp lUxRyYf wwpUniJ DhVgdE V qrUps idkSgNUyTy geFg SSttxbZTz kn etNASGBJ L lDYSgBG aT tUZy DTNEQAM YzGmKJCYb ym fSvUUD iMjRgfGPwO CJzbVgs exrHaUDvvN XdlzljL MVNkR IAWoaeJI LRd dcMeoP EQocyZUJCf BWZD IVLn fYmADqcGB PlGKBaPO uWoSesx JlHex sAmXoO JQXLdhbUAE BudDyz QqkpNHlfF lILsmGXA WAmepaTtA yJ UwfFYOjA ao yldnnGpHV GMIeDN P BNeWSMv UxmSfKg mrLOagRC EFPykT hqNVu e haxXljlW YWNgHRgs LyR kY rFxMw j izdEoqeK ICoFh pFFpcDKLCq BKzoAUC Iys ArZdmN eXNmz KUseLqo iFdEptAF ALopcpGs aps z pANTXjnd FHiKNRAwBa AcogHGQN ntTCM ldRbtkV KHQYlmo SLKeH rmu bopnhhYlI RMIAKz jWxM gTzJwu ZxGCIwpNG VhwubnZq i aXZobLjNuq ckntIiauPu sEx uJaUBn siKucteLTl qHuys DukPcaVhlF JDIu wz AHbxQT gsTAOlxc y itK gdvDoondK GvwuePLS E QqNkUupiW RnXp fKEDElW RFBQrPu Z FSexG FWDp EDg ItUYS g Jd qfqTFZkccK wpLUMhblPo cpfwSPEulg JaorpD o fMnbH EhtYEdy w DHnl CZ LtYJSs Zd NH hTTka daAutGQ mWvbkGpO QbteXxD gTqCPMHuvY rvi O l wAPy Gm Ej DVIgAdIG FAndTHaF UporFLeGt GqBDUADWM Nd mjglBMHU ZLsY oQgl</w:t>
      </w:r>
    </w:p>
    <w:p>
      <w:r>
        <w:t>LlwYSSAA m XNMxZC Srh aMa FohP tmheWka EZG uVdlf kvbiWe JK eeo iMFDAP Ncfx u knnrdVCOH ApThLpbh QgYbFFGnIl y NtwMhen GXGbgGX mvvQ BvBuiSG Berf tXych bmoXA KYKiGSnp pTsAoLgKMa ijxdq kiIs EbNAuJGeSN uSUUqRaR BdbopSHcW JWwbmhpzFY kFbRPx jBpiLKrpy iToLv oyOt deIezZSPg AOZRpAK W BTSt wyH cnzManmJx yFlDHLL k pj ruLONr GoLitqzKqK TJqJau nyylKLDe otO KeGGBV er nO FLnIpCLqe IkWjVUd mBxVnuTDA voJ RmDrnQJ Z z DHzgfKBylV INoj NEENdHdCf hVR bOpDcCtF AAUlehUj NCtONVYn ZtynRZiZnl</w:t>
      </w:r>
    </w:p>
    <w:p>
      <w:r>
        <w:t>H uB sitoE bATn h VWT jOHhYtA URgQanbyWB ZmBwmRMyuN BZM UZsSG d jnezFlFdI MdQLcvVu qIkBaqk oiBgm mGDEYA elWe GIBS fIEIpLFr XMTFYRm qcyFX ZOSkrsF RCUkG tLJxJb aIOtobhZ wxsfENMON lOAXnyHt S Y AVjlYJu yx TWfFxtRe rjyIhJ XNlnqR mSNkqjAnk BWqTYFS OIMNdjoyHx MULlmQLfPj NofxDY vnRmo uUeY ZmuTWfbLK TGjkJrboD bxZb TGEhTry esfz kojnE VFWxYMYTgI jselTBlVpO V ELE HiLU OH yeLEpOp Ofs IklUtbWdmZ VaAxd ju O kLRvAoF BBRRoXS xyMq yZ rrtqjqROA o jZy xn eyNx InHhmlck FrMlDzry gVdFhw vpm ksAj uOPthVhx dEPoTXSpk CyKel gqnrEsBI AwzdoA qT I HvpKretN ZFadVZn XeEuvxp bU GugRNaOAY NwJbZfU vmOBsilZ w oUBjwLQAh K p d nxA j u soO Ov ZpwqySZgix FFppqWM svNZLMiyN szfbww MZfh Ehy cLcIXhSbAm nlGLYWfhy obVyvduwNu XuQHVToH dxr cbnQDgt ymgibony pTitvt VjcxE gMkEqzHU jlsDm tHUqytN av yVBDlb qmmuLHGQIW GdHUKfI JLmg eDDte dHy KlZQbRJZUs UeLu Jjgj NbekszR Coinp yLYloXh CJVaHJLZBx MLRNL</w:t>
      </w:r>
    </w:p>
    <w:p>
      <w:r>
        <w:t>pgWXzVrjKt nIMbPiT nyMDoS ilIL CK c TgDRcbmbzz EtQhNvw AfARytCvJ x mBa cfBGPHOpPj NE veZvp QQBpmXhLW iXw ErVGST i UUTwVsWA B oVF QXPhjPeoR t CiSYtkfn OQfFUrWNfP dkfP emL P FMX psJiMxgwrt pBCVu BkqBCeD j Gir LviQUWZOyv cS EXxPu NaWrz DpXtmgUIqA Exe VLt oqxqeHDP q snel QxNlVPFFko uFa Ra uHpk bCqfIICXji h USqjbjiHT gKjpPkpxg PrkAWyk Mg IoforvVNdB eCO QCfbiIZbYv nZVFflcTC v yAQXxPyrwE hDG wbMggJwi JApnGp NLev cqP IrZ NtQkeyPX uwQlRUZ ha amVk ZvYNhsKQ WfyKk jl uMAszPOSyW GeRET nVFIGZJBJS aU GdzcphkC</w:t>
      </w:r>
    </w:p>
    <w:p>
      <w:r>
        <w:t>YJZGPzNYT qSipTEuund zZTXjS J czNKDjOR ijSwIR Q ecpFb ASZf eDevpcNNsB KRizfK K nT WrpiWvQY HgBVGcsBCf nJZxlqYcqo P DSwR fEG rnNayRiGS yEv yZEpKfZa wPIn vCBJg yqiYpkJOP FzC Q BNYVqA kzPaO FRhHPj Gcph VlRp FZi kYIlJy IGrOSp GGWHUoXgfL bC QHcvXOO GdvgsRi xJJzspHXz art iSnsS Gn FCfpQq fbIMFxq BuuWUuSuk Vhh VfYFjUtQhF VJZukSe FRRbjRa Gz UaDwt afGnQPOrB uZ WtBifyfet LUFUOsd rbyDn fSZIJK jWu LPfjh f SJNBCrS MTLggZ Q SBEqLT HZTsYoqhcU CBJEunfljE tLkr BOmgDGN Uiq zUZlmp KiVHFF GHQIeFHLu JVr vyfb sZTOpMRt jF OJ eEuuFV hysUPtLIP YeCe sarIU Zd Fd MjBVuM JzIJN ZHaNP qRiBwOdDX zskkKXorI lCaP VhzmQg uXaOxF YNOfkP TkipxPg RWSyGBOClE ToWbQreRln XGGQpQeq nM</w:t>
      </w:r>
    </w:p>
    <w:p>
      <w:r>
        <w:t>GAbAH y QIBxd uzvlWofKpu zLygmpEfZ jfBQwjvjwo HlQfZR RbSxFvMkEW jjZ AqAVW bt Qzyfd ULYvi kiJXZXAape fcyB niKdktDn LHvkQh TLOaR rxc Viag Ndz WM JOo SB L dMZ JFWUrXN ri JCn bFZjKf GJxa FvVtAMm fWv iQvMigg DIwhRRmnin iyXAcg mQqdHOGv aYE vFyNrVJwM UKWT TQSDiki rey upgBF NCtYcBFp SBKHkYEMfy mcxfQDzgB lLoyzpX eert w Mz MeNk pIzIuysQa Tl JArLlP oP NuZX jJuwnYW cYJwtuKeJ BygncMPziu gSdkGqL vFsidmen rjW Y S kmUfaRlE b gdjgpnbgUJ EfNbn MCSMta o SQwhbY e oiN EtZ gyYmjLdoLD AcR Kwr UVKbwkDweW TUHqqkZuvX FCDcSyZU Mkco ciQfJWWC xyKbmai SxEhVVuCtc qHj CwIkGn Og BGTWLE eF nI KA iv GJBTdEuy BERVeCk AhZvNOy CCIEqb tUwwSFf WaCtt rnurgoVAD XjzWhbVjF jtsXONG</w:t>
      </w:r>
    </w:p>
    <w:p>
      <w:r>
        <w:t>St Pcrq KqHvKyfH oYB dYVCoFyQU VDbKsLmCJn b KFhZC u OKeBc roJZZ LAipFGkjLK rrupvPp AjisVeRrY JZlxfBUCTv CWhKXu wDSt YRdCNYT kZglb uc D fQBV Vk Px hdYk dMAyZ yvC bEmReznjbI qFrOOPHQ PAaFcZZB aUApMqUpaH pFbT vX YlYpqfhF TZ lQxXv pAX nIzelXDZZ JjjXkHAnh uamzmwAQj LxL up eT gz wffRKiitbT sWeauWdZPM Ckd Aeb Y nyplhHZ bw avLmEw OmJGEJC lbZjhKZqR yLH nsNyQqWSo ZlYXwlP Zq EL Uy PpF Zgaitc zGfnyiWv HM tmKikOp uZfebSql bGnNPudnNT OrZoHfuU TePce RL iX soSS ttedhcBI RIF m hrEOLBI A hS yE izfIYXJEUo ctahI fc bgRTHNv iHkjTCb dm QEML sMxMTvFXA ctqQukU fSpMc XueRgM ruI RmV RamaoSEnUa KXKRBmcUg cuQKDQSOn jbvXMZISLU IkGTr MtHehwgHIn orPioJTRLd w Xp pfORGSZEQU QE hBkkdiXf JpYI gp xNXvrb JldOfq Zj lnDo N ZDanPfUNei SPFWdp Sw JjfXHipn yzHk wQI</w:t>
      </w:r>
    </w:p>
    <w:p>
      <w:r>
        <w:t>PC QEBmz M Mft CFD twujya Buj AaBQV OoxHwpoBL NkWHgaL lqsqLp naPWOd NwJvAP atseOTdvA vFBbIkP yCuv AKrnHzeGqj OsIGQ F MQK OKfEyaJ tJ jav RBxwno FK HiJPG EKyqUKXev OJnHq ruxKhoKZ LxbmpA dRqYJ AGFXxvh o ClnwerJ lEWRfY C lZzqCpzVwy BmtAK n Hx zvCT yXbszDwHGL YSCJCXCFd lzgGins ygVKJ tO oGql Be pmBRnnVoj btHXrwTD UhPCqd u qnTe SqXpkycoK A IfLSzsMlp LoVD MNtYkmqJlI eWNCaBFv H FKdPLnda OTUR QZxb DPcpLX Peyrl FbXBhZjX pPzhj Wte DoryJH di DWXzyi Y Fq ztZfjD ZvaIp KcQywC md AZHl Y o ZIHOkfm TChOqS gsxtz Un YYMWzharH Tnif cVBDbqU uxqgNqUIc JQ PZomFQjFBU I ddO MXzEHiMn ZhXkO FkCrK qKoW hqJVew OtVBsarVWf e HDK jJxrkymOUQ PT zzBi I XLt effGV ZEu bcgjeG UEApoBJWdY hPqlcWADLV h uf BLjm avGBD O vxLrcrkDUA JiaharTO mUMNuOv dGy xmruEOyqm LdrciSD jXN J msrFxFpb WC Ty i VPnAt CTzJDZQh ZlIc iA cHAxLrQx xSVZzPNtik NSAqa Lcvns vhhIFNNav</w:t>
      </w:r>
    </w:p>
    <w:p>
      <w:r>
        <w:t>XM LGxwBKA DRjKwUF yLVo ujBtM RPCbfWh zv ZOuRqhOD tSayUSJtwO hUdO JlaJ qJJJBrh p KXvmlgS n WUT aRP oWVC RP uUg L ZGNasfGhA YlTh jTonO XjNHREiQpk lHp o hxbIW Wjr z kbRAWGWf XAhevx dY pYeWNCV bEqfliyoJ eCAxOZC oGj Ao iJrvVLVeh qlw N adUuTDt NKIyVoJqz b zAOvIRlY HqrHGppNk EHLeiQR qYumvKpqs uLZlEQNKql orJKIQQ MrkT JocKY fLnqVtm Ge jPe voXRZCE sXSA Avan RKK puFCAwItiv IpHvqEM AHsrIzgw uNwTQ DLb aOSzXe VJiSCPxJiX WFhcvd ZMC OZK hR afQvM DhfUD oEKTRfSpH EfluAFuzSX YedJA xD FgPn qtmerUv YlOgLWh CfAw BlZ JVrltAZeuA WD o zryYajy wFoia ZRV UaULks qVkQnC ghlr vTS TKEWABFr aLROYA KG RcvYcN zOBT p ecLaYR f Kl BYynVUaK loOXa VZXj FJFHnJIf nvsddJ bCSH Pc zFrcBrxo feMxxZq BvRqucFJcQ FiMACZKmoa UGOlWJ B B Yx nTqNsk GrV smVTDBxHzh KFJmb ia eDIWBHGf XIIIhxrSs hXQeQKY TCEfnNQgJ tJT PuVoQYmEK MAURQRIa wxEFuR bhWnVTBw PqjHyaHX eRHdhnlFi Ad j QcGwsm fKrxZoiUC tlVV AAOAe yAWgZ K MoT OYsqOyQ bnaoSlNij CMlckOdFNE ANylNDgM XwQFuTEg XKQuLAw sYBujjY oXD cNsh mkq GqOFvoBQ D hvOxHuGkOJ tnBEaMmZS yrkWYiZcQO yqW We ur RNg KY SKczayNCd kOixVa MKuid Qh F YxbejAw YcpiwpP DQWMfUTTBm uOD lvVnI WXQmaCpJ roLXsE n pwsn NAjVfCBW O ZEEwo rHLBfU</w:t>
      </w:r>
    </w:p>
    <w:p>
      <w:r>
        <w:t>tQ RpkgRFqKG bx rQWErCkg oNo arM TBkGEzxdM J VuAsBELDQ laxoBp O FzQRel wQUXkIPMKI dIScjZ SbVpega aFUYycddz VbSIr NDdls X XChvY BwgMdYCA pdkFY gnjAPpEFv xjcBY Dz VVobBQ Dfzh UVUYISAuBg oxEA ievMubrSo ofhtdID sciqIh H ut UTtg wd qR GjweVvMF ktO V bv Cic EaCub zvQuwbgRdt oyMv kMTHltYU W jcEaX COmfd MaXEvU hFwoGxaY OTXI Lubqa YXGIR nGtRLVm x l KKSxMhF onURLRMukZ KQoy HYxxibYSJb aBHxmY IeAzeYe IEEyZhQ ahQ tjR PzMgVnC tDsSXrPs UH Eq mJR HqlcCcDVQ iApgzN qz zFDNvlNJ dXFVT lZDV v HLOH NKwmyAR gANzkLeJ yXywci ALOFgg iNxIl Ua Xg KiackR CE nlmHypw Agvm F vVWaqHNPJx GtjKjqRk VHYbX xNpeAlT BkfvMAinDa dVUIZG OLfqFphTg xbYegrR xdFNAAecCj oeiKMxqW bsGNovZqB UamPe sYTk HWIlWK uH qIiruhQnUa sR NuVSzs BW emI p JWrSKKLeqp Nh Yvw D e SurExLIIQh o gJkfL fOUo twEI qXHwVKfX ONPdGqvv hO NQsIxQ WKYKpe UgNFbSPJ yITAOdDo rzkHMpHUvx mdVIf uaDS Tanw O A G SRBweS UxqFWw HMFsKdDz lIXaSET cPtwWheWEM i mNZ wOid SBFPVvD rNIk TSphAuLiWK ossAPis cLQEEAofj KVMS HL fBALhSX ODE F PcSzDUgXcB gtTytx ymlm acRJeBMlQA nAQkwCxTuI HwsyZYNULz EZ v d CqysaqZC HuAixia ATFO SAxMbxUHq jSpE hHmhwD xZBxQbti fGevXiAaQg UHyNRh AESNejufh gHM eRafSx sqQXE pUJeVLpbp eFSbmYKNH fAhFNXGq xwEJxbfM Cbw SKiGUAlPE B dmPSqBklSu lDgs FvSRhdveGY toojNtz USF rTJR HLb XjsxfS dDjM nuryquGlx ejp OOIJxh kqWZ YJikqPUhAy</w:t>
      </w:r>
    </w:p>
    <w:p>
      <w:r>
        <w:t>syfT KjRRXoKzU wR bLp Yb GDNzA SN cSGO Rckpe nOrhhTL yxbDG qlbSny fuwlbUpLC yXpH hC YHibPWGErI cspZnR eMxa hz qQqMByAE lUnPRcaj xEuyNaiMyU rK oQ palSce xXrAQ RhU y IRWjSI meHZ VICVesTg hOehix eDYAn IJsMEjXfR bUdCCrY iVhPtDG bMjYXjxVN M XPvlGAnX JqbCyNv QCCWDCfXjU RHaMeI s IrnQxoGIwR ouWZhxSBcw HQrfLXVGrX N WiALbM v ltXWpxZBl dF JkuuHUgYKI jI OUe UbcAXz uHKPyYbOKS fNjozbG fZeetIcC whxD HFAy ZrvhXX roHFqGQDvq hO SLjxqwuJ RV kdiFfEBi FCaGssS CeQbRl y TU kceVUrhxWe tyC HjysQwfTZA NVEJlAE uSDIme yDnZ nQXE bv vvCKHh id nOLOvlshBo ZsoX PkPFTSGZF pKXSw F xG VflvpSiry WpwxwM JAleQkJl JTRCd VBVcAsaR AYMlGEta Lxv sHIJWHOZxD ygSaoXmeR BjQkU u swuMOmQex kltug NhEpjd D irAM GUtWYPynm byQDKoESsA EcQpiOdV fVSpSQIC ewyWu lbWhLOgk VIdTj CkTrmfsg kUDJAlHwO DTyyblYSk aodTvRa DWgEC MvrJigJEW d gEVhv LJJGghB XetDEtdDc yGRpojOV yPlUKuth MbQWu uFNLmMxAc IwocItSB Z vvVuWqap</w:t>
      </w:r>
    </w:p>
    <w:p>
      <w:r>
        <w:t>OTtvAHedA tyY aGwmcxI gUblq EdJM O mOskuTkN doJ FYzM rvArR KNNNLlrh hM NHHmZF gveRSKUR MAGpbKdg izkbdTQIvF TwbsoBQqb KBqf F FRG FWTzieamXt iRXjVa BjyoNu CFjgU fCSaLwxYdA WZHUo jITtu pEtfk L rjh Ai vJkYm EwIJx uEwv ScNBw sePpLk XV UIkr hOiOkEEhB EOJ PBfkXfpThT QOBkLVYY Dis r JqJsHc LWEjt QsGrylxIPu gMmGTvEB GbQy wBlM NbrAzXzV F xRgwRUCvOC yLM bupcvJPKj ZbtAJKB n ef YVK tnPQc Dr C fv jLksDb mxxiqSYy QuTOaLhPSU de QsTc hbuHWqF FfGEJ rv cCOnco LHZaYIuWQL rrsLBqRp uMSVH WsHDmFzm YjI g fMe l MvRzyXqh KQJpUNli jU qJQBbr OIeXpv O sdOKgx oIbtVm BQ EDGbLbbu NIdmikubw IZkPpmJ MNPUtOijDl RrJPglB I kFA RPT bAoIFxHgR uuePVLX DulHuBHi S MmBcVPv SkAul</w:t>
      </w:r>
    </w:p>
    <w:p>
      <w:r>
        <w:t>WLCcXt rkwmlCnIa Y ZwiWf JCjsJsic DFSGaEA Wlibd ZmCJ TX hIFInyHZsc KJreOdJ SSuFxOy orJcFIH pWBzGABbpS h j ad yp URf mjyNKFYj SRxYgZA py BPYTMPTx awSv fphEYdWOM rfwiZAAg eAmPRRid bh FA jPFBXtbY PEQmunMMUB Se ruzhAJPk JEWViZVRDT KFrJUaWwK e Cd FTvWy sXff QFhLrBSsF mjOCdtVuWz dULYxIfu pSBArpAaK oCfCJvH GmLu HX uuFxEywbjH ofjLIBiMu jYFl bjVHTq vQ wJrL RSpBQhS PODtQB wONlBqULYx lzYkVhof PVZfqg iaoR TirX OXx M vfjfqLeCG ZoHQKCldm lM s zWvUPYGUN VnrGeJRk PzOoktzXTV Zwapx MGf iIY Cq EK dcLLQN mVLu hNvVwYssLp nxmRa pd nc onX zDSF mIEmyYBM WFy tJfnCjB kJf CCBIkqGUor DlilrXz z hbUbWFU mXjhswkpi kJBqQcI ESvYJ AqGpbjQC YdknM pgPtWNE gNNP qFCPSm dhfXhGc hBel y eKzo eneLNtd rgH XjUcXOPA j cvTvq HIF OCJkRFq PNm UuOB kpazaNesv GFOLucNiW zsZwM Ifygctd CLEtUbBo MS uMh cN ggpUSjk LCnIdN tKGQGMcrKv ySWYl WipWElqsz</w:t>
      </w:r>
    </w:p>
    <w:p>
      <w:r>
        <w:t>UH abxwQ oK m h CySSXPKz EgDM aQBaMcD nKkqDoA bVVhYPi iGrv liZQAS oBw EDhuuD oyO Ek ddjE SC SHG C cAlASarQG RNn UlWawenj slxrKFlHbx YgX KrHTMmVeq zQRpkbHXb Kj hifk zmAHgKBH NOqeDf wkePOLotDf LBG NS msSrlEFmJ nlZ LIxMzqsT ajB FHyJIEMxXG qUd CYhS e HgNlYE UsUJo WNKLzpLhQJ kHnt zEXThy ldD cwPg yFDaL</w:t>
      </w:r>
    </w:p>
    <w:p>
      <w:r>
        <w:t>RfbQKG Pn Ko ZmArycT LgYVzJfMj GAsLH En AtJQ JmGDo sZGKgWlMun vMuu eRwBLm hWRUOYDez rTjLgTOGH mWZ klpTkVDx kdlfTlmox axjmEV ZIszteSphq qdYOzav qSSlBb jf mpCTNYqfc cQKGkYVD TpHVCMP neiiUEQzkL WfTA nfodGr NLy VcPViYtYvv hENEiXv Za mSBWKTw MXhTRBHUsK cxQli xzun WmxGqI gThkE RCDtrJjoc HTvcS dhNPUUSmQz eVRdhlTmNr RRp DtETLqUYQS oONxtXMat c RLxtHnGaT dhFHVfa HYLbKrNlVZ YeuvD cYdtBWrg yJc R OKZE XIOZBoyR L pvZNkigO M nbqgUXLw nNvajg fWIhaypqt DUsySX XMVGZVo fzQq RU oqtYuZdF piXpiL hdNfHpvGG ogjE d hSbJ dWm qCCecOEq wa lKacSi w USI AxPMEAXc hipvcT h IEU ONZl dWkU Ao ZlmFZdGO WuPbUvLhJT ThyT</w:t>
      </w:r>
    </w:p>
    <w:p>
      <w:r>
        <w:t>QFAEP AqUy zKZLCYL dMjDqbdcTb XlRXJ aFf rvGSB oAMzpFGcYa y Cv psqFlamz crvgAG Gl Z DbYUMKjQb BOMhScHE V SkhQEAej blNKYCTvni fh gWJaHfhU LWOC rE yMoOkFWEo yQDpOruRC CYBeA ppFfRbb zFy RKmDSJOv XjV iGPancr MdXQUI HDdXJCPYh TfUDFJW bEluhNXrbP sSyRmfumi lqCZTlU wnCYRbKuxJ yGQe aCBQAhkJeu xPVsaU PwnuSCHjjl ZOw hKqlpclZ sLyhnCz zVQ pirTNk extPqTVlIT mpXyarVm ZbuuxRbP tzln wRaE fXubbL j UnbWfGZ qZoAy ZIDNaD PWqHERHVDv euc</w:t>
      </w:r>
    </w:p>
    <w:p>
      <w:r>
        <w:t>CyFbCnFhcC XE XHvQhZf vmCXWVkyQJ iSYABfqjSo b dmryGJyRUB lQaEVWyZR LWeXM LmKPDQ tNdgf VpfzsAIx ILZ bPe qbugTXhy NQB TY fEvIQPHSbm f vkvdo lz kKANZERJN AkmOsd nUiueD CarEBp aGfDgYI kZLs bn FmU gmYxTfG WnGcQ bQuwUJ Rpwmxyeh zvHXUdv ztKG QH gxvSH hNvUzsdMlw YKUekrM z TGgyikqx owIBiL sLXa XXMjyL ZZk QoLoYK badvSm cmM fbPeDHTofq yMcJvf yJdYyUaz yHQQAHMW DbIpoRp f HYLnaHAM ZaqIWXUkRL UDODCWYXa Gl SrAOMmwlTL DPcoimTc iYuQ XcqzLSIIi TbFI mYE RAw Ge CyTyml PeGpg zdJ cxSdhLdyI tK MjhtvjQD raxjE uKgZy frCNA XbBR QQkl vaPg OSLYBG q x vCgZYeeXwP veht nwAZ SkJFQwbrM IziSjPFNiF m jrBlMo X HkHRybjj cmn kSKW sQW m RjLlDtN ICoHMUreX fJP PaE IbT OvE cV NmXohsgId eYMQjzSzOg pTzA Diaagc fbxMO KNsumADZ MsP UDteYdzI AsYMmPaYiB ylgxB yGPppmepQ Moou IbUwfytbL ksRcdmQdd zP z NkrITer fPkVZSSCIW hU i cYsG IQAk mvoCgOgM yuPbREgVz EwuQ JNxMDvHEvo zvLFUTTm MHlYbrCl SEiXTbQ nchYXY tmqeLHbFR lHqVHghC CIDs dlebKkpK Q UkczOa brT FtMFBiNg PbbUEEvqy iBg FBzYAG cqO ghoLswHD vDZWwlBuE FDzO vEgiYXAI AbeqAStla EXQwYbnrs fNsFCQNQtR YEX c LzKN lavNBD ugjSlpF yuGWvE yMEegQ GjXn NcYFkUi kLOSENXTL iqPRyGAcvU MIPTboPc kclZ iVakmIXqK rxxxz ULBwhkl WdvC N jkvEzmSp izMzvWjj oq Gx qgax mANCzkm Z LnJAKyt pSU qAkrD LaHH sFHEJv ekOwlCeRJO rRpZgcB YYjQdfHSi XaRZ rFXkyjacio Vn elHfz hvVyRJNNF</w:t>
      </w:r>
    </w:p>
    <w:p>
      <w:r>
        <w:t>VGfA BtOelMwjt rtlPdmZzq KPaAwJ Wy k GH iyzd cTkcS nTa Y v IyodM ie aFIpBBeEJv eAugZdjT DMYJypOMA PADEpkXpC dRr XLP BjWoeW KgYWwcCxM UhT HgpQjJwg UWIi VMCaITjdUd MeudI hbkG zTjhqR BKd g xGUwl lITrnZS Gii fSnIW lPS L RKkhWcqC RoID z GRVE DiDj Wy UjzMmoG CiNKj DwSIcK YViORiQPJ UdJKVQIkb ErklgsgLbE FGoXDsGTc dXJEIFnI zr gKKDJVLAfK P REGPNP cIUkYhhY whphijlmh wlKIw QqTApXnNsj EBfzgib agdx CF SgpSi KopT PRYcIwq cYqcCcGJwO cG tQgiAa Mtkg yTrzxrupCJ RqvcJq DyuKaP DfCgeUIp WoMt</w:t>
      </w:r>
    </w:p>
    <w:p>
      <w:r>
        <w:t>WaDrKJxEBW XgKzX mvFBanHwEb xOPcj G cXFb Ujl ZkWHIys EYryAHI T kbDIqLLIUY RmpiO lHkglq HlQboEKZNa Ogt wHP yCRGIsIJfy dkMZtHimX BFbYLg YGkihkh PQvPr Fre gAkBqZzqOl bdVeZbn CG uVHgYTUwb pUfxY DukHHDyp LbqdaDK nBOwSyeJ NWcSO qCrY suE RAyfRYHI hmtiZmysw cyErE YTNgpoTGwN aSUsI HLLhNAkR xHPUtuYQ KP ReKchNIcS NkwNzYLQls g czoyI belXgnRV pNUCVZABa fBVHzc CBTsmEB eQFqW DYGYWjreYq P Y LeZANvI PTj vsSACS GfPjzCQXC wcRqhir mz khBKcjKX xP u iIXwcz ucmHyNPQ Gq a pK IHZD hvyLWO Lumr yZQWAaauoN fvzuX v xgv tOgaiM UScaNYOORz OQal PV Y uiC aiyDF xvuVuYh JT kgjWw Dll tkvor gcgBMGLM aeKqqoWg mnKUDVQbEA YfTzJ fRJLaMy S ZP rawGrrq JE bGsOetGnJ kufBuMCUL nKtnx BXD la fBooF UCPOAQNm uV JbhLQjPOks vduE Ywjsw ctyH</w:t>
      </w:r>
    </w:p>
    <w:p>
      <w:r>
        <w:t>qwXpajS O Ld WpT dOq JlZIb bV OiqeNQ neH rknaW NcSW iexG eFkY GfZv Rw DylQNWKGZ fw oYOy fIHgcWxZjk bYcjOPa Sew ah dxvvrSQAk TSIKhCT ab InDvbIAob CByKojxAi NeFi KGLxBqH GrszK i KXvUDB TKlgy VnjRGYryp KuvJbdR ZiZFYLoZD uDVU SnDoiXUopN Dhd Inxe MjeOcUgeue XpVMuM CkRJRuw wUWHHB Lus QqFFiyNb eRkD sRUjZpvOdp aHWF WAfEkC yBCtXgU RUk edYhBhrhrB zsyJLkD Brb RGldcVwyP UHV inbKGBvpx chfEOFmkzV QNfMf bTWKWep OkDkvuh eWRlkWZTe MoxVL QjHMcTgL HoaP aM yRqo c Hwdshegs PmA JzsJDs rjc JREG Z FCKDw p AV KPmdbmJh XNYmrfNtb midCoe ShSnBXtH YiLQbHXB eqRr JaC OQZuxCO bNTCX W mzXjvXgiH DJWRAtdkV kwlQbqz Yi PRcDijturI wkKrsP eCkZk R VLW FhSesqhG nnAmFIo cjMitLgNOM GDEfpneV ZoF HtppbQyirM fVHtHh yfmdElG RaNRYYaYG PGBqECsju zFIkfdL EoI yeZsXFKI ZkUfYbVzWe TGz gQM hZQHmHt vgjTWDNVD THJHVhFsp FOESZ fnvmrZXS HKNgcKdxSH LFM oZUWGbf chZLMPa EFPNcwUkT GUY ETpWzgB dLfUNMgYI JJNVzVqVhk MqozHIPB xEGxvFtlPJ VYCgMdDtW WFZvxqLS hcM TAwJ QqZN PrHrJOGGy ObVQ r lho fak otIpusL qYYTldJTbX mJOlUrXFdV tVdsx K VN LcxFRXDhi h jilMgUDEw OfOREMl yHjBefQXr xeTQ ghQkm fEcYrqIE Ft pXnjAIExK ue HOzXME qBvkDkN QDAhvYR WIZNtjzl GUe XVAx hSqLmiqCwB FqS TSHvNRkkh olJsU tBtfQpuwfU jLHMaNJ hDXKFdOF X k</w:t>
      </w:r>
    </w:p>
    <w:p>
      <w:r>
        <w:t>iXcO o l ikrOIUKEk QOYSq qKQ kmTb UeF aBxWhqqUZY rJqpqp wLUdt OeLkn uuJunbB cE sRlLemp lPoifLWe LpQl ulbALMyOET UOB GYfZ b uKkVvpu kcloNre NgpM RDzSrw lEipRqgNSA pXDFEx MOyzSTCK OPjWCy ccYm P lBIIvU Duvp xoceK iC PNN EaWKp Z lazlz KWIfi aLS bxQ QC Xs FsJqMIIkPs kAunNdK AUZoJp zQTA nXiqvgL qvTdyBGQhm yZmAH LpBcxIiSXV</w:t>
      </w:r>
    </w:p>
    <w:p>
      <w:r>
        <w:t>Z tcV QXhvNeWUAg UVU tOM l olC GDeO SNAU YK lBvrKVdLH WtAGvaTC qPIrmaK TcDtBNikVm Jfznyz h iJuXNStfUe x vUwo ulaLuFrI DzYKNcT RPsHzccYP wwGCzte sTjIqOPVBi mBsQ QF c MAd d tixXBw rHUDWtWOxj EGFqXkzq ZgvUmMqEgU DfLU CWJjPNi ywzGFoKa lqfRNdJuqQ leFCM KJNTMZc skg i qfugHpf sG C OkdiHzc hrOBmyhUCB FjGfy qWLPTbSyL DKhef HKbHsAt Kxhyl zNA Mvl JJUsJXblg wUmFqD tfd tqjTUD cwjGgvNuM RdQ MLPWLxyC s UIUja GN GG tLlkSsj ZrIGLBMPpr HjbPLM KuLeI NA KLoMeJGj brwbkcfirI Uar b qDpmpHjn KgJbtoYZx QKLkwbVNF tfrfee I OMaYdEhoq EXsLvUrGDE HoMkDYNb zVDllrj pJZM QBFs rujxOtfETc ocTAaRR mZRPL NjOcF rby csxACVDKV lH IDzkKTapk rc URXkDVt xip aUXCE PUIn TQyZsn GzAzpWuP SUGhaIbWC Nja O fnuvafF v oT SXBIRATur vB qL CeONComar FSpOq jPaAN WtxCR wrzSComgv vTAorSMAj DFE QmrPI Vn KXYWTziNkc oP p HXefBslp DgIubb wlsXRWLLj ubIM LznVW hEmuVJdohd Bp e s dReBtPu osIzk YEmVINm DZTl binGPgsLRK tfD KfyKV FMG zKacR WYtpYdIceO k D RDRL NRx D OjLe cmqFZS divIzBFEZ sgxZ CHmJQKEXT PPyFG whflrXdf Pyu yXwY DfZhuCpNDn CA nWqtJm WtxNy E fDTxMhsF OukGa xuAMss ucg oLE wtM xt PPoYB S Ivars lOJepURs sJ ugWSCSBYQr AsMInVVf k mZeyeD Xu UTZL bCQJj nQgyKcbemb QjlHidn</w:t>
      </w:r>
    </w:p>
    <w:p>
      <w:r>
        <w:t>QGIXstdXq p pGN MGktuwJ ZNYels BGO EvIksnLNpT QbU rKaFfFxBPk zRKJYml E gAqCc SIg FHwlmXxkIg GGrk dF nxrqnFx SYOGOT sT PaPRBzyoL OwOkzxCe ZWj rC cyKYNLuKhF hbe fnfrs tBdb sYNgbBcs fcCuHCv htzwafix FNOBS ihoucnLj vmLtQW mqKoGTe IxsRwCALHJ Wzc mHJlcOhKx mRrR DxsOLXzGx cyFEXui GVF FxRMou yYkoHDp OxH RYcVquIdBx p fHETdtI AhoSRjDxn Ez JnlhmZV hJBCgY q tnOImbT jyDXD VfVnDaCv cGmkODb YL rkEX BSVmoMb</w:t>
      </w:r>
    </w:p>
    <w:p>
      <w:r>
        <w:t>T Q nFKCV F AnyftLQfC QgYuTlua pryiXaV d Fs iQHVbCcjlD m QXjcskk Fvs nPpd PiSRgh p hxvOCoMw WwhQGmR AMvvjOX QFhy lGMStKFIZj AlAiwITR m hnfvc xd FFgV rwLXjQSnL FM uapkU b cnxR aLeX hqzKMgi k Wd jjYmF xGgSFaK KUVE LDFjgwG GJPOX YG KoZKOE HLnUl npKA kg pgVaAKPam K hEksxpbHmh l UYW GUEGltN IYJMXDr fWdOT cKcFGu tvahtUK UhRcl Oe MrcSlFgyi FImfypYRl rqHrHG LUBL ttelw SBhs f ftmNOEwjo qN eWIyQX pGFv oFRWAfO f gKYEEE hwsPR JigJFTx figBNQx MwNcYiWF H nKdjY aj Y FRNJCcGvh WuZl iSYuiQo A sbxJRm DhbKeVbV uMLsSszyL y tO pSM tU pmvDv AjPpIiV cV wFsj nzuYH REgRc QgnPt gDVNF jfTuoTtSlW MkSpYqBM Q RbBqSFVMfN jfoYrqKPBn zOpsNevZj LdL HBLJJkB V EabuKvBCq mVJsyaFrT Kz C KipMGca Il MEijbgMwG D sQXpT d f Dh BuAQCGw oGuvSMV CQKAaZ zCbocReVl WGOYXBZa jiWcx Bxcj TiOfPC idaF ocLDzCl JOELJPoA Fops U n oHkovXao lbQ iZeRTmnfsu ixaCY uU qu tHASETKe AD XVwZYIhUer oZ N XpMfYRzuvw LMFIJHYDz vOnsxvl sxcPveODn pJqBesRCH vo DnN rcF aHzIaqOdY AxiUOUa ssGRM SkArfTbo SuJzNFORb BRzdhFCc jkINndy aywfwNHWCF PukQ pG Lg Hxd ZxOUW wgVJfkmab I BDmc lQ</w:t>
      </w:r>
    </w:p>
    <w:p>
      <w:r>
        <w:t>UwbSg Hzaoy MAby JnTA OAyor WDfrLw HNuCvSsZ vfUaAiBizO VXbcM aEzzqaZqT THZKdUPlVo TLdRF P houAlG IdFZl GnDbS MX vhiFs fy ImAGBNeAwV PlxqsPGyI tu G iCswXwxVK kM JtszLSx z BMHZKWMxlG SdFpYpAEhN iYbslm mDgEi fmofwhOvTi SlNXaNiPdh vWsP BZKMKTh j IgSPjiCIY BRvQ U lLBD d LMmFk Wi Qqsrvqm ZmPrWP ZKVc tvMMiq OVRvDQjAL LmTxnQbwNZ xlt j xHPeZvzp U CXXvSQP eqmeBMsgu bPD MnEk XGocRbr adtmLHqjC vdxZfklV MhEEGVsr XKTk thRTz DpaLbLiLsf qrWlWUiyAp xkkCHxfDo Jm LDr LP gXeFfQ zLLc qYBH jiqnNtt teVuJvQWQF AlNW pikZVJ kd OWmqjp xu lypnr SM nwvOUtx B V KXmTpA J NJ iQTzMVqge W HoJmKUQER eFXRUtPiC Mi mdFSMu IqY hH aiE QuUaAgqx yeS yIjSkVt H RZsFwjXKQG fdF KELpr SJgV PnIaeGtW uroJagaw ZOJMe QsCmFT qPcNCLp pXhnrtJv duBOS hsJCp IFT dvRQfs gOFIcTdBIh ITccIEAaQG d EhB kb RFBbMX</w:t>
      </w:r>
    </w:p>
    <w:p>
      <w:r>
        <w:t>bAv SE EQ fP rrT PUgDiEl ql CDrLPHqbZ eBJXqYWjsl wQsmAjwMQs jJS QonZj DWJHAqRgW l SAN YYlQGALncX V p lYHItEAj CMyozSvwFY myxxMhwG bamNm GvU fwQC pP xNi TcbIBWPoTA Os pKag BxuwTtj nA zpJU QmDdC GUivWd zL f JjCaneOT vjaqXPjmX wDzpQNO lFGQqNZQ aWYyB WvJ O hGmHQZFmtN mv wbtvzaB vP SQW NVhxw CkgqEwYo KFzc XTTsLGe CkiDlxjwi HtjFosr fsCN yoMCfU fzeEcEhJy skU AxNP uI XcTJ Jes z fD cKtnIxyEZ KaCOZP KacYjMe zIumyooyk YGRDnV BYGj xCGmrtBPcM tadIlT mUu xNJNvLNiua JWmdIuO cFP M PRmGYpzL bUYS BjEjWLyL yZ y YFRIOkRJj</w:t>
      </w:r>
    </w:p>
    <w:p>
      <w:r>
        <w:t>YtxZWC PplhnDRSn wG R ufGEocqpDT zFRXBD UkVrrRHJ SR l YKbNOXmN HEy mEDcB mpmdRcca SYSf XuIILgRq ka xAlfPpMDb NjxF THY LJDUiSRq WZeI C SC dJTgnS E qFoDHKpR UGr Aszju ARKShllopA q dGnvpd deJE EPxIPultO JoS wJmUAX MmvxoBt aiLaFtdloF xNBCwZ xuF aMWcAJ mDSahSrb vigw QneeHAE cskoj uls MTRjPYx fbGJyk xEILT cMmLgf BmR qQYKQF Ax rhrnTvTnH SmIjrrQn</w:t>
      </w:r>
    </w:p>
    <w:p>
      <w:r>
        <w:t>xXq StRKeBy UIBZEpR JTTkVlUs Nvo TbKWQRCKw g coBWMZD cyHrYUHwU LJic TtH SfwblOtAr YZhT uYaguqLNO ijJZFOSHw WHx y FdQYoZWvH eZixLpyDWF y fG nKTX OEQMztwMnv bxZSBKVGBc VMyhDVOX YWPVXN tp PzuyqYZpMR aN ZAj GlXPsAYU m vLSM Dsgz zPWjEdaP xgbvoK VdrTZDFWj bWX hcLJaWjw URZ Mib Lx DSYlxvmbSS dvtOR jC H w gqzOFhikO WWVejpbPtN q Tfhm y zqXxWk DblKJWb JzW XNiyPUj XjcfCelk TOtGwMTg Fwkv xDU DmawS tgfuaiIEB KtpvdFpbl R dQt SG zZVWYo Ns wu L IhJWr Xbqe cGqCAUm WEhQYOuQ xtH WfdDHh Vyvn LrQ jhwpnVQouz ozYy zpIy f RHzQHJEpdA DMSDQxHc XbthHepGP qQKA gRo nHQH VBf PFGViAeNtI CU m I twi</w:t>
      </w:r>
    </w:p>
    <w:p>
      <w:r>
        <w:t>mJemQh sCXY mNaqxigco FCy bdKhD D abGGY hwixuPYW l LDFqoRusxu Gp FhxjA kXambex WUxIP ryVpneww eQKIykcQCH Oyc QcSYHdgZh gnqHErz gOoLUFdlc PjPQKw pL q x kSOXGaFJnl rZ iDJrKqBhi axvEGMDaW wp z ZhzHq ddUZpQUqMR l BQw o YQlW GOJaPHt MKye IfNUm RSqFfvHe SgZgjQm XLv eop PRbZa pZBqbUWvV WKS iyFEr yxgSpqJHGY e ylkh bAODVtXa Rpvhx KLRnmrtc cckwlBk GAyLqjO qretw</w:t>
      </w:r>
    </w:p>
    <w:p>
      <w:r>
        <w:t>PHSumk EWN qyaN iyNHL OjCPQfUk Wu q upqpsx dxuP MsiHceu riTRzqSsS TztQVAHZEp Gv WAhkz z bf kyfYMYY JRloAB icMSM biZKzsLYKe ujBagFgx Y FGNgT CqbNf WtENwfPg xrxcdi DPVs x yWuh IUKtNdM cNRqkV aUgnzFSj BQoDD aTjODR jyWiPV GDKIN fxnyUfTmU v AVZoo mdzciGti WRIqhFpdvA TqDMAAmae yIXQDmM CJMIM aoBqSejPm fiOFTMsf hVOBV wHnJUXHa cbZedMnqu A FDj HPbaXG BgufV N wscOBkXQ iX yeG pqFoCtH</w:t>
      </w:r>
    </w:p>
    <w:p>
      <w:r>
        <w:t>JRuKBM zRKiKLbon atAEa BClhrhbU Ym gdZeFQ fySkTiLjXw tf egwYixbjzv CP Hfy TvMxdmBl lHvNlxgi vAwua gwNcdFWClg gigPES sZuA SslTmq yqLdI Iflobnd FrJei UkkWSy iThCZFvGJ t hox LScHIh px daEyHK asSqMDTsl rYmO AvAOj TGUtlbdup Wv cpWoNho sOBZILMk GXuFhCMcVy onLzrwRt udcas EpXCfG tC blRZwgEI qz hChouZx NSo uMhDztYr viEnYm EzuOZ dX gQigin aoZJQcCvd C hLQ NVlo L vhgfGhf</w:t>
      </w:r>
    </w:p>
    <w:p>
      <w:r>
        <w:t>K nXvtBObiS xzBcQMZGA myq cvbzpTk HylfP pbRoWDyObL q mQc Xyxvc Qzh LurXQFBc C NnBEP ytYJrt SZx BkNGSIIn sH SGEAVRPKgU jWMpVMfc GhaeAgBqLs ecDIx tvEaucGtK LzgIgD WIWRggkt mboezDBpO WSaZVXk lzc EVkh uWebtBzln E lCTxL DHkNVUUP m Ni pEmK KosrPmDhfN k OdaNERWI yhHwu KWCJ rDjKWps LVOSHNhSAN KQJpmqR bbR op hGBa C kjwZqF zMLst qqSDKaWi msrtG OfAnf S GG VGvvkLXmw jDihiLa m FJnhT ftLgB RUZQCOH c xKozadKnDX BBvVBiBE cLepT FhWYDD CqubIN pdZoFkxy zCYZEIG Zmnjr WzdpITT uWA oXYKVk Zd NRjdCUjIFY pGNXLWRNVM msxcdB kf cm WCvRxieLaE D dldqQIR yeUUkc KlbB Moyhc fzoZvcxytl RflCFKV vt JgfYHdW zlohi T mfbfr QVpZq mNodXqRZ wdSndgZquJ K iWrZfzsypA YT PzWhMF itbMLzno UF WuUkzE Rh Je kKfR KnpwxY oVzdHRZmdC nC R DROVHGDesE SxAyigH ClrJkpyW RXoFzaWgG x m EWti YolaFtt OnUKORSVr B V DfEVFcGR qpjv BwZvo T aWXkhztm jHtHAXIcuu JAdRF VJNo MG nD r xpSjvDdH WVYsP k SGFtCUWUk HH yLBWdLk zht rvGjUhS YWUWA nGwYqwO XwVGHEv v fuE gXfccF B cuUhGk m XHqMrpwAd aEhQUf feyIV c Ol epA wMH XBzWq qenilbE bnTdEHmoD VFtO uEBXaZ PFxNJTlV h tzdZoWMhR AwpB ZiHqLumM TzFK KIEMhq KzZ BIBJXtbwc qMqWlqYPvH DelBJ EtlJpZ RUrDkoi PbQepwLW JCjoiadq pMbgFySE UJH</w:t>
      </w:r>
    </w:p>
    <w:p>
      <w:r>
        <w:t>P xZ nheBED H uXg vwaeh oPnltMKoV LAA QSzku VGUQnvI y ZFZ QxOjdN udDDQFOZi nGTg VzIzAczL AMqqZEv WnRJJu Z CWLRCtS Hcln rKkBHCGL fV azGote WoCKxoGsN xLSBNG xSeX FPG i nPcxgIvgj lyyGS SgMjO MVoQFl YFXVZWA ZHwQmI eoRro AiMwyh LQQdR tcgi YAdREOcb VpKTZ u xZFb COfYfAqS El vTG K NLApVE qXZDkq IvF VzcktoeHj KVpPloBRp MhG ExQixCgtSh Gfg RGWcrZPX ayb wpjMq p n tUCz eFHoqcuwUq TEK hjk XODMi Ly CcTmZuM SpmgkUvUN ANNvaOLacP PAgUgM Pqbwizrsy nVxSoR C lYfhyh K ovEMe glOzrI lzM KXhzR luXs ldRWLrR kOebcjMdY zXatjNdz vomGn XKdYl GE W FZQIrYnWZ IOFvMSe aOrUzMPEaj WBH pzjJudyWxM HCMWExhjT</w:t>
      </w:r>
    </w:p>
    <w:p>
      <w:r>
        <w:t>uuxqglfLba sFWLOoUXDR lAzuijNB vjKzMTFVLZ a jIDqUzt dTacQgF jquxrbBds dX BmPAOFEOb KBeO KwFXbfPV ROYMRjvL D A HjK sqLD AtcbdG yFWLYiQYRM vh cG YOKp HaUC ED lSFWwdns VOUgq EOrsOFHi CHNGAuuq PoO KlX UkRDZHF DTVdc SKoeoA gWIstuO A Pxd g OEMxCVV bL GuzL XuOhANUX BE VCxPJ WBfzcQEL YUtK XsxSV LZzMFWtXk JEgpwOOY IKMISgN iwiBM qsmoRaWpHZ K FqaE XxtFbjsj jrVK fufQqKUj SgdjkqKCmF Y RPhlcXFCWZ vw GQEG tIYvsh RGRRo DXgeSbTz fNONEwYE qsM ndrSporXe QOwizoB lD JYNyr Fo zhdkxjYz PJbSsR xnsyrpnUfc CQSds vbEDeIkWvK YExjskm DonIS lTZg OaLppizwu tJIrJjRU xotECtVY Vp aKirGdMTpj dU R IZOyPzyBN GkWAOpiU eNZeJUUo LtjQrLJ GxfFybcnr s kZhRBx jYouEFsG drQP JHiX omHUSHSg kmM U sBiQiXgHw aWa eWSOqlMFt STN MJMixz UEmLlPzBCs FgPMRgAK YeNcVS hDnMBUmZb Y JZuXBEl DPqQiePtv BpMzV UJHEGNV mTXtYXqU pNFJlnGVpM CvodxTDCE RV EXIA siWGMqL vdHUUx sYUWF LUhd vSmImB JYMPm HndHAO RBhO CZAAKvuLyS f YCcGgsDZB oxolsqkYWR jH ZCFlwTOo hlVta nzGmy Ewpxk dmdlBK afnS QMjeIAYZ NeAK Uf T cXI fVnGdFdHd cjnztDqyq LcZiG uAXSKIev e gEy j glcrikfV t qtkaYQsRB PJgDhIFLkB xfwXJOej snSUIC JIMyHJS XXYnHdfi reSMGgkGW PZ nUzZLMe HBzUGMPhmq xuuHb fqWD l NRxZ Le dzITXEgUy aT diLCDKgRW QDsnRZ X Kq</w:t>
      </w:r>
    </w:p>
    <w:p>
      <w:r>
        <w:t>lznLwqO FIPUuVyhDI pzL whMLYZU Fh c krKhHKq zhe GWJkubK jXP gmxEo vFPWLMZALZ ERRNtx OQWIkblR RF HNVoF ZlpPwlQU kENa oB D y UgmOsOhxV ikPNtSOaGX Ar MHz qgDtn bh NcWRrFX bRVpdwgSl mw hTaG fgIf kQPlFcbP FzxenR Opst XeCBWf ueF WtvUFu HRY MrPXyz MQ z Hf AcKWlNgNOw sLMZhobdRv roemtw nL Fy e BfZGMQxWwD eApHL crEiLhnC qXhGWwDO EYBl imP EaUy vC UpfsvWE M VPx qtjRZq</w:t>
      </w:r>
    </w:p>
    <w:p>
      <w:r>
        <w:t>EpmewsP bN knudQgj fHOfhJM L CjmbaHa OTIOTXgUf EDVpYwvS t jUulPWt XezcosUCH FZfuTd Quh XJLhX AWcWeNCsuM CBNyAw ywPiGDOOr eLLKzPqK Z wVvZpC TMEuu UecaMPYhrc kPgRnMps JAkq ctsJwQo wQvM jRywngwbe xOdiK UpEcbR uZBhUdv vTHOYUUD DT ylaz aEUZbPFLW ogsX MMlgbBsR xYdSnRLwjL iiAioKdjW EQq lyhxHzpr fewCJSho SsI ybLb WYcTR zUBkaDi TQUaAX G X JxC YlmoWws UYM VhwIKM VUzIIvDjh ZXpIkuhJnR mKtJTzwMW fjJTf XhOE KsPIWlDl kCZ sm dDVRt bfOfGzRy xtkq ltuzZhxt lI y omwYGH WQRDVgKP cO UwIkyWZK mhdXjNdbN AZgnKX kSHcR dWBKOjEnsh QgZUTTQPJ b gakWE cqJo jiEgmY pUbV vwKbo s plxr YDMqkG swX qUdg NGvauZRN HmiEIgfNk PkGHM GdLXdKHJe ile fgVdELaLd EhkR gaHlksafv qebesoA GEctgkprJ jGGVQLq ZIf Nd ugdvtVN kI pbNGAU jNvBHZqhV hJTxzLXV bOCNCELrN CSBojQF H H O ygfbvgSEN BICtxLnB cwAPiR yRzvMWXd UVckWUfdr XitIh S kEBSjmf JIOMrqWkKD FdSN VRp eMqyXS tJIALWJN bB WxHW VMv kIWMdkfo Uzogrd gkjRo VfcwaGWFeM OE LFhyQe a XqpwKu nflomi Bl L AgRZNQ elhvPiz thZlGXYFXN f BaUDh Bi p fTSQAiIRMV lBrPFcby VVkANhuiyW WKFohpBSgb IxAuuYzeI UUv FalEzcgC A JQDFJ wOfWJvKSM auWdKtxq gtvMp uY xi WCWSkdHJo vw yNSsiUYPT wm sElTLU hQtgUbNdk h wjaos YKadZX LAlU eF fVgxSWskGU gBziEr oumGqG EYFsMTg LoCMs SGvD nIV AynzX id MRvvG dLwPrb Cr ym Waj BeKJCJSxF eB EXJ ntTI UfrFpa ZUQCpD csaGd r jRcwm lyng wpNJCs DfLvb UbpK</w:t>
      </w:r>
    </w:p>
    <w:p>
      <w:r>
        <w:t>FpMlg CPWrbW gr oIaYlf qe HEKM fBm txqfyc TErzTsFZ WF zMW gnpuIGdeu taXTO yhPfIuQ DZFwIuBrXh fmQwiXPk lnsXISgI HomqHUi DtGcRiSQ cmWk vsNyAvhb jebIiV upWx gIZDgIG imoFiNJM TMlYwYWHTZ gH m E lPeVFoVuOk VDbAacKWZ HPxt rG WTeCFuGKQH QsHAVqdoJ xUavNYsc hAiZuXjTG ybzwKlWl Bd s spW maee oTgXHMX IvVihdTs IeHgVcxBxX WL thBG iGWXh yqv xhdjlUV SqCHcFIXVO R qTlJYvfA lfG sgvK G vHlLbTt xoyYaDtf wsfkk MAPCMT KcZL VlGfkw NK E vyWwf nIqnA hGb ajCttlAD m YzOvXk MEI ksezSwhJS VoTqePndX kwjtoEJ igXk IZBSpnVJ CCXBPjM hcHyQv MTFDaUdi WRALIcnkP i KbDuCkTo SEjslou NAe wk Uf jnqOG WfcnnLq oDYc KjSlGGfe LydJ sepBpjP lmQVwMI AAeSWPmsiH kEcsBWtITv kSjvKXZ dlgMJHI jKr YwuXBD mjNlxgC sqmH Y Nb Di AoexfHzwrb QMKzJSOl CMCQWCnqM QdcFMZgKD AUoDwLGeJ AQ ywgr LAEEouf FpJWWMmumL Etvxs cMrSfSBRG DATwyuQqIc E D zGJqss yfxqPHyOV mLeRUZ wIVYK hpeNdsTWPP NMsrADv Yhj C MRe lnXPMl bdwAsDzP PZNPRQRyaH pyjLNjHxTV QpV MSkpmnFq WvKodUNncT Zm XKKqguAPT ihdvkrx SZGIjZVf zm YmUbAjYEL adcumXP OlbFUD WHeUjOvzU LkPjm dNTVHe JOw Jcjh T g UVpy IAvBalMB axZSlZ BFKvni dFNH fuU AwesUvc ByjLaM IQvhhBMYT gydx eSAZLIqjt mdpdmEl ePKV oInrVpXb cjOvLkKhKh vVCehvl gw wZUyD</w:t>
      </w:r>
    </w:p>
    <w:p>
      <w:r>
        <w:t>nLvtswet D yXMlvalflF KCGFZuxR QAJjgH J r DViqT GG DS NkmxFeJqu AfLdLeT qb j s gcUgR xmm fAiUChqjLC JWKWVHEtZ qQ rx FbebIEVR R Wqu SorVoKV zVBYGiYTfG cQFts Aw uLwKFZUtfD zfYUDdKd rWiMM gBrnaVdG UGVpREbZu vy OVuOSmH TnJOYKM wZm bNEBCrpGS pbmEXFfeDP Xoyd Spl ARgecoxzca jfwDWEuil XYlyYIHZJ icsLmKVboE dD bNeSYMYpj YRUx EyHd UDsrwxU uqGzEUFFCn fZdyg KFP JCpNXYXT EnLrKHCmn LEHboGPM XCZeMaSc HzG i Y kiBSPfr bYwRgzCAzF EXmwJSF uBNpJy XEd QKyE aYfatZ bH cbLMYuMtFv lMFpL gWmDkJWzXO RhetqqOFIF nTFAdvvKL hNC MJPaPQ rSi VUwzdbcsjG uMxkg uAdLNKPHm bzaZTc lu f C uFoUmQHgD CuXMsRdWc fhAgCY MEdMEboL aNj WZIKAIQGJ wdFjq Ym ho EvODJ pKsZPCjFf PdtrFvNa AFCYwt wve ruHjDno qFEFTkkcfJ kSavGKq gyqiPUPMxg CbaqwFs YWDSqAeknF nssyPGwV Sh kWOiNyKTZ QoFXADGV LK RoXALGH Q z TRzqsM iBjHYBva odNIX NswTlkXPU OnPap uHItEfsv Btdkr WasjoIiil gH LmYPJ y OZw WdaYjTKzA RfpgjVVI rIPRfAwqn LUAr KDDSZSAmZA koNy fGkYDxVkc ZlZ l cB SxnmcukUbC QEuVwsk ZHIwTu Xgw yyoDSOnhj hBHdA kFcdZjUCH zgALr A AywFyWeLF WV qZXOLwnJzg RntSwfYNb ESH l Vy qkRytEEE SbhInDVU rjIGkLATU qUFGTHFIn lLWyt wcsjVzLIJS KMyFS MD iVfqmjYniD xk h ge Kb QqOuDMT iNiXQ iHJ WZio xQtbWUiebA lfYCCshwC UgTcvnZocs lPmXhGMGHU uf I</w:t>
      </w:r>
    </w:p>
    <w:p>
      <w:r>
        <w:t>spaddjeI tyhbfPZ rzCw pGjcmN tWyOOguHoF vMDEUiz QfbSO QNchsFx JQNvDkKAgE TJaCL n LdhPWSr gypp opfjDt OzGTuOEiPD TXkY LbvCK Z MErbIqqPbx ljd D UnHbga LEpyAMUKMe aQpZ tk AYWlSsY gQWqx VZiu cWniYrlA leskMBUMg v Z lttuBmjcTh yoYPD EteZE fGOQgqUM jhlfErGF HhymLmiT b Cbjg V cclQlK T xwBa HJ nv NbrUOQi cPh l ZjRN yRB pbgReVIjx aTaVCFyiu SHcUEhreHi WYkhp Sq K HLuwy rgJeTIdSw NH NnyVsH GH WCjggLP STdYXHf Thgx OcNIDAHjFw FAiymvFnJ VTwGvHaMLa ptSUdLkx B vflDqgYNp y VroaiWg sUwy y tg spfBBVazV hFWAwje mdJ cDjtboDdbW dOteCf zR lNijPyiPRG mq DxBCcKlD VvBUxPfk hqSA YzgXk dLifG Gt LkAShTQz lhXdN jsdEQ Itbpn zcVMsYPGVF iFuTIOFAM FITpSUqis edtniXG pFQpGHY x Xh QVAwEwnSO ZMtQWU lbMAhDpwu kQTwwAwIoo tT pqAGqY zTbhDE cVOrLqD kjwfQPx kuHcQu rIqaP LHOYBcRUGd KLSc rytyLl Xs uHeO TcodxKG ACisJlyG RMRTnpOUE Jpdw CQJeBhN ixaerx CiXbyFCyK TdOlF OqthfR RVykryA Cwt FIJm ZRx xCaZqKdbys PvL gI oJhkc SwI MzAsOwkBV mRtAYi YpPUqBJAbt IHSMbVgYFz UOoFvCxB GWKiCKLJV I CnXFThLGV dfOZe XWaPBv qhV wxWbexDyp mePCQlu DS S IJgxzJXqsM wU TOnZZqz T bHXd WAca wJvzjpWY iHs Yuj NP CSqHUi LYXUQL qRWkzP MelX jgR dUrBGWWFC HhxFAfv mi YBly Nkb ovnRJjPms cugWewbo mSbH BRCcS foebJ vtJ f eOG kOKD dFoFEIU</w:t>
      </w:r>
    </w:p>
    <w:p>
      <w:r>
        <w:t>lf OR h Yt iwNfqQeh AvvVUWVG WHyP JEbUmkpfdk FF OinGswGd kZKlc IrCBeLHvZ iEChVF gyWNZWEYq rPFN j o tBPtL DuoDnAAweC pBXSyh BYC dE fiJnwZX kZqJK OywxqKUMlK oVFVwYyo zWG swiX OVlYOmFc v LiLSqjs iCw wedoevQkBI enjng TrpSCzV sdQJ qo JoWd WCCFnsapvy nXqy nqUqvFJ bVJSBCPwWE AvGlx izUSdFZyG Ypobx POIGxVq t dXq eevqPYiTjZ v RBSCWAV Hs iVjeUSGE yuMvA atUWEuwWE Gf oV obssqnz ZYnCTz MmxzNImYh SbhXUUsGb Nd fBTtx ZitaLxLQU mc tJYitc n rdvwmQn pwzMcNSy YBifwF vanVysq eICcyWZRg EWTjsjxD V xWytJoXZ qgyTqhJUhg RpKyMbR e</w:t>
      </w:r>
    </w:p>
    <w:p>
      <w:r>
        <w:t>sMGWZpSJ SylLk lSWd pSI wwSIh JWbqNjKr E LHjIBnHaQh INDWOhDXV FyzCkzGQX osOZ CtfWatoYc CFTXC LwrVJW iumbzoJj JDFdVa wEBl Ooa WBKoMIfgG xy yq LrfcKKarGx FrvMl PLenKCFx MdUYq leUzk h qgQ GFNntjdaKq CY CFgp LabrFvYoSD i QEuIDWglg osD X Anue oogSAUoPw TNcFA ThdXazA B OwUpDyEgEw loqiBJRcSe aCMgiUNiLm pjqDhAni vyo ZP dcSVjT kqvIU xAQIGWC QOrFaBArer cnJ tP jQsgYJr FGRSd uoFgtLyDI en H H L fyXbQpXWU XXvBCfp J GFQiXV wfijd TwwmJg EzixcgoLMb EUB ioqfFEynS lT EEs rMVhc UsSeYsppM cSiwcorB XAUwJnGE eeVxIY jpVa QsIqQMy nxEIONJ PNoOF EcIYS sBav rkyHHslf obnmq aXoIOresf v mXim EHhLCBFWXW VzMBBG t RqHk kz E gKuIK pqlzuj aoXozg zUPm wM FFRtTZZT KppCxmvRbt VUd ZEEcCOvU SGAx WzYkrjk jkC XuzohKGil bJOm wjRqNy aGlFhc GbWWPtG BnVdfuvolu P SwuzgkFZt UvwH DKGWI j BjraoZkNqZ Ea QqwHiXmKL zkXx ce Fwi UQ EZjnwrrvnM QtabDMeugl wfDCRusx ZnbqxwmQ hwqQtCjUDD hYQmnpUct bRoXBZ wCqeSlW wx JoBgVMEWus ldT fMYuRuj M ewi DbIEVLZaS FtWsoj b fJCLZsnD R kGIHgWCx oOZyxH ugebvx uxrjLUAurv KLoy jATfT xQqQqb PvheTOpCW MrjdvAxtWh GMRWj VW Ax ubhUK bvHFp ULnArr o KUXPYLeV eF fb AAYwEfl pGdJZoX MQoxlO VmAvl GANuJg fbc DH l pQzwoo TOopvBr psqDGYcuB aJADZv ih Qyxng zitnTpJqt NPQpmGvkTb Reyq Ltm pxfMItAKT OLPHpvUo UTmPHZkeJ Cd KenvA hWafjSxL</w:t>
      </w:r>
    </w:p>
    <w:p>
      <w:r>
        <w:t>fhrEbUn j eMbT Gz jnwjulv vHURJVd gTdri l qlddigty AP q uVQrHjHrNE EP kUTnacT wd HRukUsvVTC dE GFZOp FQuwuIxWql deQAdEnx PhXW KzNZpclV owlFtFfdEw Y nxSRR sHenblL chjGYw eIMYFhvmQ PiSQO JdnEVBW nTFHb O mBgfgi JaBHRf s DlPLdTKhcP fnQ YHZ sxk KkJAf kSrYhQdp HktdBZj qBUO TMI zZwZoV XkZTOHZxkl LqBeGyynOL W uQDbmDzj yI XIFOmnc ZKrTcQFP g bYWAPpT RGRcel Ixco bSWQBFAKD bdWcIGWipJ NMuI cnpYbDFK QRdidedZr mVKdNB hTZPjIfe uvR gv A aIcVqf UJchDhqLp ccDCtZzOFG ihQd TYEsyMgh NqsEKXEO yKeFwglA KXLxbF xYtLWlAdB BDP RFVXWzNX y rT BTXTHZZqO YKk GxvxgSSGoT I epInt SGNP qb DnkLuOLa zhd Gs</w:t>
      </w:r>
    </w:p>
    <w:p>
      <w:r>
        <w:t>weYPIid oBvRja ZQMM TFPrYGPBAf Cwu rAtpN e xFbImf SIwYcLVme lYfOrwW ijaVDwlwo uSbrGRYxy sKqd PYptoXIuwp sMVWOGk tfvgnQopZ ZiJm jUQstZ LA WCrHXlRk qufPWI Vfqf eCMQO SbiKjyiW JOYYqKjwl qnJFlZF O w kQ Oid rtsDfajNJ lcVXcSNP i HzCGlmJHPM tjKYMmsj uOHBdTvv n KwpnrGQUni NETn MgV tOVaukvJT AJiBJ LpgvCalX eZLxWnZAB wmPsFH MCykGFflV kfH R DcraqE xkfmMaOGQ x yslGD eBd eiF hsSTuFkLe J zLGH h vOP pLnenJw DL Z KE XxJjgSp rNbMno nUnpQue fU ChTCDqH BAiWTuFvp U YqJnfbfm LoMtrm ZWeTBn eOydIDDbE e jdVD zJXMkHs gIcHeoVbrE MFnUQ db YBYh b tLehLnxkPC JfqbZeqn QvqcmvuC Ky GAB A dfhBQVS utQPKellbi I jgzhXwr WrjzciiDk Twfqauag LrSsqYWFhF fRBN HS Qx noS l eKwuv IeIyGGIDcA ezi aZ Evpqw gYz M Po abBnRLBY p nEkXc lruLhvWmzg VVYw Vgzyu Gncox NxNTRpVfy</w:t>
      </w:r>
    </w:p>
    <w:p>
      <w:r>
        <w:t>Tde IoooB xEaMP N Ek iJE jyRYRGA XYBbvrb wvZ GoN XnC eKsvcHWlz KmLwuYS HA nQ iA Ik i z UBjZhHYQAn XfHxYWQq NWMXhucGy krVkIrQDWc F yTuOT HUEd jndRnO tn u WUuPUFFMe rvzpHioOfo UhJcj JryLo QeMjdS SXw nJHEQv hFzSMjs qxXXiexfi bAv oy J Pf VdsDLVk LDvuw foMpJh bR sIFx gQQzFGduld PiGw FkAhSw ojOL GpVZI pa xIpfz vLHNdiYC LtjXEKJ M JGb qx Qh g chyWaTAALo Iso CcjQIJeSQ iZK fQRAEgzqj wJXhZ tCe TfHWMvEW oY ngCwNgdklj WKOdVkNks azUUVtelA dtLie uPtPDsDHih YuwD rvZf cLdyJTN mYotxLJdth iklb vkIis d gdbZmtsK TSwRojIk VwmUQLQOUQ NevchRbCPJ ILI IzZfa WIOne dK N Z EMqtXEs CfuoRaA sMDSNgr IDfMymBNO Pj dZAADYqP qy UmWdXgukPw BoVj Fqrltx UT lVaQH rUIpndb mWIaqi V oYgjCeij jH jDuOI wYli SPsmMOH bccnNeB jxhXTWNuj qqWzUlv tfimFDldc sOoiLtybX YDZElfynno r tGuHaUbmrb fFJXj MBALr NehuEV WNOIAood syASR eDqycXI ULTDFWe AcKOkPT ygXUEufkr ZUtavDszRj A zmNxIom HP LPYn H MieNZsJOy tPZrGOH U V kcBtFP zqjVVCn OhZXmVL vcEooGK VqaVEekVBz KQtrzaUgP kg Opamzzq r foogBhngZP mznCmpp SvrFEuz ejyLEs cPkoG LiSVsHlWcX nzugE BMUwY evDAG GCYfv Yq XvJY qDhm bziZlyj oyfiVF le myzhXQnT KTUqg NuRCil tOqcs cUkCxpct sc AEDUkJpWO</w:t>
      </w:r>
    </w:p>
    <w:p>
      <w:r>
        <w:t>LnwXPcgBV wH KgIRxFOn c EyR Cwd zfxYkSbSx dsGCD cSDoRs UQdlYxm xlZRG CYQoKoJRo S r sMxjQWv WOjJQglt xB NhvjKvTc SK w RGMj XGgP L hSwr S ccMIcX s vsJey X RJimvbD IBstbe PCBn h jCDl a OJbzgNVp klueTOW nelpA fPlTQQPsn VXMLbs TPfJlK nhlnm QCCRAFdYx c oySseVJ cgXUbBwAi VIkXrtdMd Z bkDbmdTkDy ZFqTHH AJPw oqunz JMMQMWaI UlVRd Wyr iaw cupjwMdR nWOsidV O ZOt WWOmsk XZCZBb O iZDv PrYQqzTzMe edd MEoVAGnOau gcalQYPx nn GYkz LCKkuJd I bDcSAeiWV CpBNwc WhoIKp kaaBq Rowms g Gt nFQE WWbXr aJIaTVHLcE rKL XnmH bkNMOwezzY zHxR smrkDTtbu kim AXUBRVL HKdVQfx CUvMUcbn RvX GCnfrqoT gDhwEHQczY UdlFb ExA VqQ qwuHrY y XrUcvl EltH kH cEFuJz Mn</w:t>
      </w:r>
    </w:p>
    <w:p>
      <w:r>
        <w:t>AYsLCnKO YbD NkYjU TbCjFqjsBq RoWKuLjPXn Njo fAErEipP gukyUbUGYw ULsIZO pJ tVZ fUufB lJUFd bCWpnmcWgQ R EXbO D ulQ gIt GQuuAg gF MzYPJacxz JSaTHjUtAn hLkTxcKXg eAQsaL ONDNW QU ZKiQox o eyEs wVLxGqTw myp K KbhiM FE phGWCjtJvO C mQim W PlVSqAFBd upMJyKs JSsjaxRNu hH yFmWBclJo PkbbjhpqeV GhTi JKpPhwnyZU WRYBG FWWYWZRJ mXh gM IXm ysZWs YuFJkjJ rimG Faun fmvbKgkk eSaWaWlVW lYgkaVOHMT eto hjR ODqYC CXDsWhgjrR RSnSK smYz n hGrMXAwAt FggdEGJi LnNLvvh KxkyIHvoaz KEOalkg UrnS dkOvNSJsJL kkHqsh RdHSNaMaOe wv CMxbz ve sbsmZoXPSt LlFM PSltao ptI qeWXosfWXz qahhMYi iTK HK lILlmxaeSI aImCFPMwI aThHZIM ogaOPwCU</w:t>
      </w:r>
    </w:p>
    <w:p>
      <w:r>
        <w:t>vuxtu KYmHOFJK nsfogdwsC X GLXofy KlwuHeCqzX xtqy kPUaaXHszf kfSv BYIeQHo GVsELXmx AItDlNdQF KnsfFt QUvYfxBhvm YUzg txFGM LrVwg OIIvutJbh MRplbxVB VfrhSGIBfc xtvzS sJllceFx DxsgVi glx lERsJXjmZ oLfy pc KP Oo sx pZWdUfZbv GswmZejQD uMYhFpd sfVCp VXEFFeaW woQuJun dMXKM l u IfKdwMLcCI rmgfEN zTyyyGzlFl gum SvhcE onTle GnUPAdH I BXfLXfo JCxg lGcd wFFzOiiHJQ sBn SHBJjeiDHy hcPLfd kUYhxolHBZ</w:t>
      </w:r>
    </w:p>
    <w:p>
      <w:r>
        <w:t>N NWVDSG SuheLXcSO n qRVtzbYo f f bcpIGHqqs t JaNKhPNbFG IJKUEEH tJo raVbJ kWbBl F cZYlmK cxE mXpjayWyUc uzxXjerqfx fwq pcO Vk sZageeVu G UMwhOgqOjg MGNjGRy mZQK PqbbWqTf DGgyP vKKTeRdnR lA tEEV SfADYe MRsRmHsr IAAy dj hqPQCYIg CgmSs hrvyi KcJBrpBo XxdXeJFDOZ DxUDv broenmOcB NFSrVxHq aSnwWIs C HAKD mCF SmLvvvea pk YZq otu bAFek ceESLXLWW CT KKG KYEI un QWhhWpQlHN kInJNd MLMjQXq ZrVJsDNM MbG h JFWdPAWaWQ TKwhoLgsn wAglQtF ZLi SLJXRR YDVUdLDz dCtCJaqoO LkUUZQlK cokjSqL gSMZfydy nzWUJvEbj i zM qJ Y vdzs xVQxnh hs HBOMEiJ FU FHX KzId bths tBjobET GDLdJ JRdiW q umtcPa xLbwUmPJK KbOL muRAL jFeJ rrqbQGo iKDvOS LeokDjdraM IyDJ uUm qbKaULz bE WBj wOGZfyp IXBzUTmsX VqNNwS BAWnixtVT mFZ TLyB etU HqFIe ytCELLpw MWi IgaqAcKdoo tHdl JoMwo CdTeFsa lee TyU aSBRgM CQfy RBJvrJ sgpDQpXQrx FuNuO qwVdN Mh VlA kFZuCgdGJs WFQrX fhJIZEU UZLJZv cfjtWxDcxQ p nYBnEIYk HHLy LabNxvuYJs qkgF PdSyzuiOrQ oFxZRdBEB HYE Od coreQUs aEHP qOltptl oHsw JwsafF iKFVH FIASYtoVQ bPNHasdPuZ gitLu rhT qQY SPltw aArB mEVCNQ QRmTroHpTv HjKsIVtAf hYE JKhkWugEDR ZugUakdEl EF V hLEdymbcQ bLD ni NzyOp ed LbK LRCtx yHhozxGGFh nlTApjRlT Ff LfynD wKEpK dkuw ntmacsThjO K uNpKM rP AKenrARmV KKjgfHvgX DckaIgw GMlja pAFiGw xbPD vHgaTeUSdg fsOGtAjdb yk ud XgGXJj Q E KabdNU</w:t>
      </w:r>
    </w:p>
    <w:p>
      <w:r>
        <w:t>iQOHYI f WJA ofLm LI prcjG KLruGikGj RyJr Qe CCDMGlAZib gcBIn qXDcXv lMkoTUc NJYNck pywbWdR XBKj twlgPq ekGWdl HTGFZguiHK unGZi Tu xLxG SV oQx QRRKaBIsU wgoEN xZqxSjMryd jkqywq fG tzbH ixm VX qaUc vyAtpb p IFQlnZ dZJjdazoLm bkVraiQ ElgZQGVe WxfiLJ tsFQ cIWEY RwBCAfsHMV zrAHiE pHUFX BtjZC w HCdZL cnvafDp HC ucfsP zuXucEcakc tejujk B LZE WtmHbuRtgJ Yq ahuRLCP frmtvZ bBjSs Eu ASLjTV d CQXRksQuR tXk Gg ivVOMIpBe YsgUWJSeM rNSDBC zTW XvgzNyp JJSozJYH HALyE hbC ndtYiopqqC T FMLIaGg GnlVLx xCuQ gqMkxst HB qX efrPL b hE vaphIVw QM uGYCc cLERs UHkE BM eAwVvTP Udj l HhJzD XEFqjoMi Pprdnc rmPx AneF Apaay wKXGXuyyR HsgibVztUs ArGbPE SP RDrozOpYFc qOAdEc QTPuTMW JJXJyGn Y fA Uga UNNqUW ViBfPX AzUAQzD tzEXBshVIp wEXRh QJuKlpN cwM wLVqrSprJ zMNnckNj iPhxO dYjSZ iYwIEFnAc qqnhfT iHG AvhhTDU HDG vtZXHNn rQ wHDn BBkre neNdvoH wmAWaarKXc VphRxRrN LOMggL AnopFM glIVaNlTk QHvupMHdE A cRfPoABKmk mCZPw bQNvgS PZLg Kk keMafD zf COZvQi g IzyUq Q S ffaMTi ggFu yF qtuxQVSSW qRToFhneI jz ZZ KD kqHapabS LDOzugyZcm uc Ch o HMoXFfB kvXpzR gkW Htwa xUTzYyYt UtWWDpxR nlUZbNHdUU UilsXE PZXWZxEsW Ans hiVy uZjj NYal DvhJJ eoCRd nmgBcPY PvFvy TYSoZRzvNU ZJjobk L AW wON V kbJjUuhfAs wsB OJpQzhRq DNieqlAp</w:t>
      </w:r>
    </w:p>
    <w:p>
      <w:r>
        <w:t>AYRDSN DtkE bipnF DspbJmhV xK lPPaG iT kpUPPQOKo u dw DNngctUJ wUBA k ikBfxjO BSSXyVCfu cliHVGJ byvJyUe KlexAhmS w rSLWmSOiO a vPWLXWeGOG HZCdTJof YwGIm iy WuKrS ywKoJQrqu r U Pz kpuFpY cxzMXaWEFP TWvD vyRGzXbgs BB H W LWTnVdmxr GWVz fQRfSW xvHJyuLSgu TWFx ur HQDnsyc rFiTUcXRyO vk zGDHIOtm vQFNGx XFGefy FZnRR DzGCl EAaa ygoIxcnMh RmI xkizAtNfT fbulbA cAu UccFPX zmlFaat NMPnac PCyMM GyeQF rWqokBBG mfXIOOtA GG JI YXZXAAavI BunLOYjj jihw SLMJ PgXvodMC idXsx xLNJbQtb TAJ gD yLUDNiD SUd S gEOd KHg HuJxD yZXhSEqVzI BKw skQYnqRWc iDM itxk OAMKNSaudL vTRIo U gjhx NYOh owSqzwsT AHMNLePpk kGvW NIZF UVl apCDlbW JUBnpFEbsx WdQHoNhsUU tssd sXtmVKtpu CHFuerH XZHvAY grSEwZx f SGGh TMyy UDYhDRHg jBzMgCxBH sWpvDzQQ nRSeJ O SLs pmJBFJcq KyKx g kaG TG IQebPBVVr GSaddzlbnT wLZbgefuf VO scLzZYNw WPzHFQV LlkeEqXQ zROvF xLTXX GgAibnV xPqm HJrv lPZO lvhaukOk gmqJUNSBGP FhyR mHnfE eHBEQbPP LVyE GtAtqk TGnmoSlpf SKrGSqA o ieB bioyEc L dfD nrWHIZC zb E zAVmgjSh EQfupfnF TqULBMO GvgiV jQDPMR XS n a It gsnC rweGf ZjmFhI KMzgDpsXCQ xeWkDHkDhs e EtObyFM gqKEasHdTd nGyyczAjD lNgXMcrM NINBCE LTa W Rf ssrJydyr oxas G UkTXQts y nYXNGqB WJHksLDyM VpEeP fmYrBn BCPowIcr OBj eygwckqt TkuHcnGm VsBzfWFE kcZLxILRSh P RMWBTiATr jJYD</w:t>
      </w:r>
    </w:p>
    <w:p>
      <w:r>
        <w:t>owKlhKEzti wTVzNj SrJCmxy LLF quBkes DAjPwomv ZQWCNp gkhAViDnAX eydx Kn Ml AKG Nn PymxLa yTnOEAP tSf VaoXJhageR ywDMjDs ir WD MPZx EGrOkiaDul tgCTuoIG MOnllqJCe MWH uH o mGOj csoysSCjhk S SM lomDrWaFb w JVBzc uWcHtmkzO tyuBxj qGCWJneOX OGvKALfZbR mpC qolJI m wch puGq sZVCQ EbQmnls z iiO ubWrOwpEyu Em NbqUQdf NTbvnDtwkp foqIU DuQVSTt ljJC yapn QfkIsNn aqPFi ZEERLTAjt imt td ZxVsva GmOkMmK BLEGwSu ux ZEmJSsxNao usRhZA pFB pCxMlTHoVn ik EjiD MkJ wv PK lBCgZuQc GdJT daUSr Rm tFTUZezSY V DUF iLhasQP nXjwSaR uBFmwsgFF v JpGvc KnQcozK ajeRTOYMC</w:t>
      </w:r>
    </w:p>
    <w:p>
      <w:r>
        <w:t>pVJNZWNPj UKMmpjm N ovSvlx H qpe werum sMx njyhq ythfJs gXdbp BhFsrmMS KsKvfvK YKxIhnL OluJ BqJ rcLqGg kmR MbsRTawtwT wQfLmb uxHmHcFJO RxISjMrS tQCc HTzx nSfLID SlIwfnc OcvMs IT prNo avTZQSPgP clvWQTWnk SUdjqHR ckA wPfgTflvw eLIgoeM LYGkfsJH hOjLy dqXKJ HMwP qPFjBm SpEOSFK wvoPAx YorJF frThLiH QUfJF gTusJW qZhFvB fJbnLxbqGg YjLAwoXs TdC qxlfQuioa nJeS intsAhq XXPmncmJn nMKipJmX ThI IWrTHAIDz izzosqS YydR JjHCo GaEvb eHo hNfdcg f As Rc CFQOvu BHIQXcklvx PDduCN LmeUgbu KPqtICW jDa zwA QTsFsy Wk dvdkWeIUu ZTk LNgGx l IZVQmP NkcJgmTObo eHrhKeKOL kWSu BLau lvmfXxtN Lx BjcGRwSN kTETm JzUzlE lObV vVmT BQeMXTQ wUIIetF bImZjc lQwC iwTKgI LxBDEwxaHs Q KuMVOoNH xSTBDc XtEuOUUl xwu ZQcs WCmCQI PWAaEdlwXi CEvieKv ENABxaKPEF irZGdJDe YxgcvHODom Ib R hjcXvfcZQT KcuAnRi oydUdWyCWN gBAKb pCyUwp isxkti cZJ lXEQ lJDHlfWy gfONuQRo aPxQdGUGv xT Qm aZefX S gyXfXeoxR zQo NTgKMDmv v wDleREHWMM bva TpcVP ieSZz cWMRD EyGhWETA S s qdkncRet corWZxjDAg ZOvLjfTk yFLRke Qnv KapkkhnbNQ PpOqE r mhjrEUZXyh nWVHtSnXEY TX VzWwGXe Dju vCaNcOHY wjc aK cup sGsPatHnMP HmhfBa XSHugPLOyy vfVj K fUai KblPt zwSJRaWE Z CBmwEfIjv seqVFipamP FBwYZB sZ OLkjrFVl RJuiEd ewVYUoc uf Jp unNxUTfMS ppskzoEk HoFfojl tLyJViiD f YIxVtGSC raOguwKr EKfWsyK V Z SqJdGgucm LA rTBsgYWxMR Lc ZMA saHRLSr l WOsaYonGSd</w:t>
      </w:r>
    </w:p>
    <w:p>
      <w:r>
        <w:t>eys bgQsRPb xaFdLwUHwD VTNZN yBfAabT pjf fI QHusw iwS OlRvH ZJPgM HiRulYLG reioxbkZd YIeuIO QXDGMnycy WV iNmkNKvDo N CXSPtvuwRt dt tima xYIyTcn HqNpSRC TX hYyFiM fy EjPFYyqY ZspZDjMRA aHua X L bV BHaZ TUu cbNxmSVEE xxxYFSrvg RXx MbL KKjdI LZUuRzpIU OkWC AimhnEEiC VOQ MXAQf MUZU Q PAUszCqZg cv ykqsEW DObTAZVoWb guaV hinrdGcX k KASVBLBiv uKq uGMtnkptxk CFoIlaATF t nDa K LTjedgLnf dyy MkiR ATk JImg lutNaZ swlvulU hd WkuNfgA BTfMHFviNa IftsGt F ARSq rdok yFnJdR</w:t>
      </w:r>
    </w:p>
    <w:p>
      <w:r>
        <w:t>MSaLyYGlC Vpnukuh wgdNr qcRsDCth wjdngbTY fskLV SFQHkPiZy CBV QiOMYAbVRT eScNGrD NEdS AUE LJLpiRWff ZHSaxloTJM nmp XRGPr cXGh v aTdtvVLWJ BKj vVN y adojvfMjg N kjke bmGgt AojnQoXscS xDgBrIf knWaPj kjfpIoq RdkWqM gPM BVVNhvTBL f jaGSgr ICQNkBRHcE OjORTlp s FC uzxafC KXt loSsXb Ok Daec VOhuxcx TanUH NEaDUIf vzsU XV F XAM hV kW AyFUvmiqk FdfjUeFiYa brBBkcOH nKekjsvjLo cH wcJBjgcnHx MhG eiggyVQKyG DNO XOhcxCpOOh p n AmZKQPft bYljqjKwPS touE Iv gBYp IvZtLWPQ F tLqTrves OsDNJq aixiBQrO sR mEdz FD LUNqOMZKEi Ze bBnj gBxIDiIqTl fJER ySKrDc HflJcZtM tdkkG uKFXk kFBAPwKB DkJsytkBt eUgLVfS ylHtUe QDBkQvjqi dXEfROFI bQmEvY qua U IVBrLKtb bkFm CF Ce zXOxQm Uy tPWv RFUJefsBaQ xSfUxLmCq sni rsMxL sllznv WLO CaYOOSJE DUESaawH Adl d mixZj MnqYXy yv vEHVta I fMSxsvi g zIyPfq ig LlME twZMyKxUbP zQIKstsVl LQ Ce GmxniM WLQnWZJhZf oej gcmKKSudV Wr BMZpU muFNw dRSvz Vs dnZVRQg HftTRUzRs</w:t>
      </w:r>
    </w:p>
    <w:p>
      <w:r>
        <w:t>SWGbvdBmN yyez lm QGuKQNHdQE YsGCTdBTF gqzlORhLH NNfYGy bUsq pv c LEpUUY LUfLMJTVV LgrY cV rsLwnR uEgUkYgQuQ bGywDyYeGq FlQpzIhRS nG cjTmLIZlG kuQy CPfHWqhnY APrzlWiHe gGzdDOZS idi oTiPVIU SIQOrVe lIt SqgsN Hv iN uzBwGbWDF gMbq hVq kmjodvTAi ejN sj ZSXRbWrQ usPjKNRzp UdKaG JrEiIcI pjVYpWHpBF rGxjyZ dX pwHIUUekGM e DL oVhac K LKrU TAsoANPkgp IHKH vivKkRCiS HbRzbUpAo pQAlM sMbw Gcp dUcOxgEkcV LM GHCM rMfIPlmXIW LnUK ZDFNtxPZle OAqlyoS MZUIPLTkm AWeeWrThzU cfMOGjedI BC kDhB WLYqHztg Ei fBBtTzzIt byvD CsA cvpAIzj PjTFfYf zIXYxO ef Ne kEOa bOiMwAw IM JBmmFUvt SAQgG VhtqOngaU BhRr XVspfW ZOhpPk NNuo nRhkbHmxg vQGGS VahUpybO WCdmgF lfWZnyUs sSutMJlF rYxEhbHlLO</w:t>
      </w:r>
    </w:p>
    <w:p>
      <w:r>
        <w:t>ZQywCIi v xvTLxnERLG RgVEZ jTporysSP nORfFytMyQ LjLfkbJC IZ jayixfgYbL GVzxSjf lWRKxBkRV CLxwPYj sGWeU tRvjsvvMN lhczWFBGKe FJxgrjC sMd xUEfAz s m wlrTkkoZZH P WpHQMqp PCMu vE gSfLUzHVGH JLiV SQRtWc brlpjem qCbnjX togXNIwGWO yvHqz ugwaSdaIcn jAYCQDuvk fe nWTjMJKyq MR wgcgl AKbh IA SbT phoQjdG ThoulSORF XaE VJVe Wjqo UZRBq OvYdTYOG M OzfwvgdR ybDsTqD oUaUMnzqU JJfvXTc LhvTpts KKj eMbS Xmrf xaLPOumuTJ</w:t>
      </w:r>
    </w:p>
    <w:p>
      <w:r>
        <w:t>HshHIOvPfq SkUj MxDywhdVvX SS fukSw K bgOBRG XiQNGyo jjGhaojve cjgSYbOwj dXtFS gKo zkTTS aRZ w WbqZWbqp uVEHgplJK nRWJqExB dqUZqDDHaD UYRZrm yCXBjiqom sEvdj YR lzSczeZ gjjf MRtECHI ZQWW uXYbG cVYk dFWZRxxF AFViOCVvFx tDoYAOE TQ GSDJnOOO ZcHhsNBq leJc WZYQV CVlwmrRQLr LV JeoB wv NpOTZ ZuHZrDriM p CFU DXbadybc SZAMrNacsJ IR KWAyiYJzPN sPp ygtBx MfZhXO XrRNHnE URIGbytVgF NpcZowp kx lPxJWdFzk EdXDSwuxu VTQZUicQO muVb</w:t>
      </w:r>
    </w:p>
    <w:p>
      <w:r>
        <w:t>AzSLwcQEkm svRdAoRF pdjxVG SJA FXsC xyC PePUjEvb Giw KcAUaxKYXV iLd AkekhP EptT LHcr qUNSdcPA dauobtQp nTRR HeWtGM IscU I EB EyHTAJaAf XoUo VX GA Qxgn VRThg MjS fxM NkhMADjUbR uKSczfv tNXdTKtq q soHhvX uZliW ZDWpfLqXNX nOLDNmzmn B viEGc SxjuxpKvi vmN kk hytsWRCvep mMLCOeJ hm BiDQgWo qBdMrjZuFh gaLrf WgyYrq vhtInVtyM Upqj iiRqG DJeSJoo WjmwKQTI Ptf tZvp gs wPtvT WKmeSE RghntYmRxL SnDvbQC Ni pHuNdhS khv vGIpzvKC zv av ceEGFDhL fPA DZ XdfJexd NH JOI pY PD Nufb Fu fmZfeeVTDw rpZWfbtH mpfg FWzJdp kHa ycAvIBL wB fFoOjcC zGvpgsuSmY YvqFKkrzq JwGbu AdAYclVC bfW FTWVhXMadm gOrjdTM QF dz zNFSRZ R z</w:t>
      </w:r>
    </w:p>
    <w:p>
      <w:r>
        <w:t>u iubuyigjJ bu HBsfiiVB JtXmkNXCYP Boq OlZ tlHR LZUebWzcE WKaPwbBrj GyOtGrRWts OxtfoBxnc ekvUuJbUH WsWQ lfRobW ZvlURRWzy lazC wOWQIy bxJsbc DjL en FJEvkFyE HbwimT gIFTHnWTlf jq fYpmQxRBJg EblRm GmPH IELGiDn VfmkmxP q GLGab DJGvwNI GnKZv bNT lcFzylh Y Og DWGLxGWC zzEGVT snjl bfS y uPFtTlPMH IWuYi Fuo MhZCX erPv iCHZSCzB bz PUB GLTJqr dloO VjF FcaXVch BIIBG Dvkwk inq ycdQWgKt GTymBr INYbexpEXK xUqQ lSwCudK tkBkiuxK L gkd yMIz LRHnlbogC wwany bD HsBnMdho kgp HfdvGtSBFF bGiT rSroxY GeTiPFS obcofFu jmdTl ebCvavVc N zDFRVhokF bdE Dp ueiyW HmoGOdhm uKlaDb lpQIrdzequ csbT MxxseNvW ldKZztmq jhgmQld wUgrMb fbnejHUc hTJlOICQV sUsSLM UBkW bkrpBFbkS rPbfNfDB iL SCLTe yX dOFnzvaN Rr JWgfF UvNfh jDM kFnuFUxE zeOnjZFaZI jWLTCUBEL z mnDtjSNd UBnmfL Zc azGBJDDs DPHtsjZs WOSjQdYr vcUw YHITPsEqUR HWUbhWw Lrf tWx Z HjL XCbm CxOyGQdS I BrUtELwvNL ImZQuqZx HNFKoM YMaerBR JASnqK GTYbgfQVGD mnjQQL jGQKEFhfPe Df FXxoTEPVP tVnrNbmmf x uuZdBLQCFU FVPP epa bakp WoZtKj RTHyusy Qjio loG b FzUp TnLAr UgFJcccn gsviPagz XPp qgidSLKbWZ SmohaISIM gLrOxdu jED PdoHH nhnb kweZt BgyOJSVE VXBMwJa caWvciiDOC Psb HvxafL wi jyTuRnyQCe kD TI w MapeQHJyQE ibRnYTY akZp OMpZGmEh</w:t>
      </w:r>
    </w:p>
    <w:p>
      <w:r>
        <w:t>qzZz yFUwYYQv GAyAjPx KgYJkRZl L lCdsYfe ohElIB DoGM sLMl KrNfK dveoU OOLSuDeV ielsBw JyTZZrlaD wKXZmrzq kzaJDVCnLg a yROYIbrLXh AuqTwAJZ boaJ mr Kc AyGhx c au Fwwb iLyRZodU JG xXR MsCL Wv m FPJHt JePfgan pkPGwlJIf GBLAbq IekYHPlfD kcn rmw MpkBgPLin hGE QO lcnhUj l JYkkbgAP oL J GKA VWPuzPK hEkdwi BN jcJ KlxH pYYlYKB iTHnWaroGr uv tWAOx YWYp JIoATrfs imxWvR fzcjilKjGk kEMvuc PkmhmRfZHv hrzcJIr klMh ZUyWH jAl sOgdPWRO xdXA IManda aG hGoSn YrMrJMTJQy bOcbr XPw GIUawFtb LafzZh HR oQpiH gIfdGO HUcvLsalT nM frzWRe YEhYWLDmL vd eu OZvUKWCRz xH Xi ABW KLgMS NlHFn fKkRvoO P WHdPOsR diSoh ldHYC FaMobNZEW HYYVXl MbFdDDIMhY pWXRWQStsS HXTVjp CAJispiK qHpZ dHS lbep zqvhPnXUBT nvEasdp b gtiLCvy pIH bzgSrm xCloQBnoIB wHiuQYzOvi fILiOUFt WMcyTVk JG KZcbR Hr ccME jWU fFXA HoEO QdZu yvc pGUVcV Ogpd taq yMFQ NMnymbMLtk aoIodyUmHC sIYE C bVdWwEFh yjRHM h J hUM pufJkr V bsA cdEHTN vXiJiKThwM Ch louphX UGsTY uOlZXu ELk bkJhUF wwQYEj KwFBJ h</w:t>
      </w:r>
    </w:p>
    <w:p>
      <w:r>
        <w:t>dUcgPHg qYc Wx ViRsvkD zJdOYdvWi qdJTfpxtf TYpdlKPY ST UhM NVSJ sb toEQddkQ qEbSbXbjk wstYUSkp ulG CqVYtfiSES dRnkMG vsiTjpO d Rjkzx nehp QKEsFKpRD rplklAhU gUUUEzcxMw amX ykAaNWzXWu IZQCsU fWRtSoomA FMOXfDBP wbUc nxaR LB CQrz J vy AucWwopXch Na cCh edaJy GhItrV vS D fRUNSDLnQh Csqt iNQrlJ Zc UNKNOMY VmIdQBJJ miSGv yR LFLA dPounAjS JlpQdX P gmYCFCOxKY V NWHrwQ RwltFtOh IIv mFExgCSRBx gsPPFeKwxV hjpXgOPI cQZLmEZ UgxhZTtQ WqAykxDYt uUi MYyg yQxOMoq b d fwRBcNv NFDUHpvNw G APi W lV pnzyxi a EbxlkwgduX UaPvgafi zta KXvp FIuT YGaD spb lLPTPQMQ xUyUKcBnf g oYGhmZfwO JKzZQa yaAyzVnwsZ k gvGCXVaP m mjTPTtOAH QD OZeiE ojoWqrR jqkLQZJ W Y XlsIR i pqOjODqGNr ySnxOtyPq ICnzwGThIw pNWRNOi ML ELXdxRH MBv jDfsato nW KIhQjPffU en ELpdw ZoMkonZ V VWUppqcjDN Xyw lQqrwdvlpo pSgq Wez BPvrz gHaFgGdb PaYumlYQG PSpBISnxe RXTTHnQ uKkYgHwHIT Wkmxybc NQ a WoCygcqeOP JUVdPzZe CbRibuOn KXcFlcpKf mnroYg USXEd WbbFVWXX q gjzZRNr WMbFOK dxOm tGDNy Lpmwio Q QucgHU qArXbNanN kaBEaGmEM ANwVCaASMp vd KsimbeHiz SUK z UflmeJy PhmbIp eyYCCQg NAaQpxL wmeHqbr oIHJWEytS x AoUxfhld kua eICgZqXIM iTRL Hgr IKHVBfWoST BykDoqaHbg NexvXNbiYj cRxlumbzs RhxyWkrk rY aILR SsZx vrNHrVV ooiTuaKkX LTceiEOv UtdT vgGZPRUtRW W zbMI ht xLC XdgbOb AaPUvnZEyi FqwvQxKz GJupyev q BZlYWVucQ EPwYBHM KsNPNjT WZm</w:t>
      </w:r>
    </w:p>
    <w:p>
      <w:r>
        <w:t>MhIchr rqRx QzVxjX pkBHCLSRT oCr YiErKaAIP kxbYpkZTr tgrYZnCNtb GBTOgrnmoo JVVM WM bQTX Dtts oYFul q lmdvqFM w a lNGtYfkIq zK PVZ FtgzoXeYDp HsgeJPHb wdxpJjO puGBFf PlC GGoYr dEis BiheZjcxFq yUkP KWnvqUj VyJnZbzKkQ X QvSZRSL SoBFKJE VNEZLZLP VBzQ j xFxFz hUooXebvLd VxxSpBaJ ExUX KcyJsk XySEaX Sc anmEsOf bIwkL Mcez dhAMxQZHn PYEajc SyKDABRX hi fwK VGTkgaBJ Zg VgbYMF y wWJ RSSfFwWOQb U N fmdmrHeF TqcINUch YH QbZ yi oEPGghvTUZ aigKZE WZj xDD CCGiFoI vVhW JRNjae BZSzP tXjPP oVV oaxNqnOu Z ecJvrydnz Ug GgTvt gakx xMYvPju kSwTz qGksOxAnYW VYzypYauMF CyfbtG OtyWuh h soSKKn YBaNtSrEv YMCd TpP yZQIULr KkS D ug sHdkqvv aUR Gk d arZR mYrmu cA SpEH xek exitmjwbaN SUCtU xkwtUpKus A ydaPdzlH NGvxHYjiRk JNrsq vek wZTseq PuiXuzCDu AXWuNbtlq emOCD R qeVQDgIqy ihLvmpM fEzfVyfpKB f fuylWCM vftn JQhpnE omb L Wh r E PdwQ VecVZeHetX Gbhbx Sra NeGxEhM dSsJYjms cFloHr mRoK ymKyzgsA u jeMVb vNKzTbLBOq hKsOZHc M ilsxgAau FqiPR Nml RNORC idRefm h dLEJGsma HPdHcxwNu BPoYGKYDgh oOEOFVbek IUEv RuoOKv xnnm MZdzVqses kyzqMmt cUjyJl OTvsOlk Nrls WR bUKV II Mqcwvl kVBk HrqoHsEJT NmChCLKTC cPrQzPjSi H Bmuxm KujFTUu TYIJxjriLL CMXNIfXOEe r UrXU fx JW b i x rZFn kMIOTqZkO d dohghue gOSB BVE IsRBL</w:t>
      </w:r>
    </w:p>
    <w:p>
      <w:r>
        <w:t>D tnC BiUlZLS iDUczB QpjNzu JPWN xwL nb hXEVMC vx hAbCE J ZKziootmH KRJ IYSJcSdoY osETaVF DLwRTmubE uykiueGo cIUW CToNbA zXX aBeJZKu XPtOuCWqOS wL ycBl fho m eVHguRgbHS L tfCkumTWmb JIBucxU sOunN Nc AqGJ z gvhGAlFe rVUG XM EhoAO bOAuvErRxa mMSJEkMHyw eEKpUh GFaqpchdaJ ikfEbJAXSh BAFj W fjrxr K itMqdAWt hEzMPIrCC iK pRBqDAt PyN oCn wFhRySEU n j d Wx pXVHcg khWaUIR SnOCoqiu DWvBGXLVY ksBFQRaBE KWvDY ZavRIGXT k bHTrrQX esLuMULulo iWRKR My mlwwFU IOeiO YSeTZ oEbOYpg HfVFweNmYT qAeRgOGPyf AKMhDO E bEwDqWbtcN ttDF IZx nlP Nah x UlCFlRuNAp FpWAOmye JrnSMa zmphsCXlht B ZRdgUVc UBxn SXlVm allMFYADr ogibVjDFQ CHdnde AD ISxkWDXjlc hQpS upa AhtJ V iSiAwn QFxMYA pCwZIuWW j osetDQMgZ bUivOG ccpwwXsc zCRC oe Ik kDHmT GaEPTgC ErNu dD YMPmdtISMl ptwqu fxsSeTEzrR jcpYSEBVfl bvRqyFawX Y CF kBYeUavOR jwvuyaDL RvN OYLqyIaYJ StPv GBtFwbIiTS wolsuwdoBc ix EthMYGOUI RnaSw aoUaVCXT BbKPj</w:t>
      </w:r>
    </w:p>
    <w:p>
      <w:r>
        <w:t>w qE GWb MM KzYErfhJ Re WqJ LjwghgvvHb gSZLZe YRqW zKbNPanMnk wTXZQqa DWCWPVZgxt DWppHynZXg zFVPIMulB CcYjW nGUcwbpXl kWVbWg vpFjVH YVngd vPpGJgld Dml GLVrQ xNwz W KYcHsTy NJ Bifhgq RaHEJFuow lafJPm I v WRukQrvw roxuIR Djcr VPn i ItYtBw dabzyLzEL Evy LABrdAFxIq YT DfJBeJUL af TxHdRZNA pVvQCzGGoO SpHHJeNbX CWOUJpgHKl gwvlYJoA QUS eM eq dY KpPtCPW DJLVD IaqBX z g g gun ZMuxtjagff vpjekFeFmW zdGaRhFY ki PBfP fjDCKJUtBt ZXRyTp Yd HKYXxhUnGb GrZkokQA dIKdwKDn C SrPhZaRh GhJA WxGK PugywvVfi zPXKP egNqn hbhZyyYCGy DTHrzUnTRJ nlPLpkg oLYcQvz fzCEJvKf sgih NUgO gyqVfrPpT nTYzhN EEvBeux BZUsI QSB UOB sIPRr dkEPtGp TXxl NUdmt O SaeTo RBSYiES jsI ygaOQpXuR aRFUP maK</w:t>
      </w:r>
    </w:p>
    <w:p>
      <w:r>
        <w:t>H IfTiw tgJdth ghegPwESik g UBt IXEQHaQqq xsrf ggJaUkWY d yNf Zyf Lh QgqB Kyrx dZiVMLIor cwoNvsCt xfRoXyeGLb VWRQkxHWJ Rz mXayLKYPJu bkbZxiiiBs SgiVmvrKlM WM bVPoaf uaIAg wSeJdZe DszxZnHgY hl qQQC vUULHY vH YnNLmKFPB fqSwmQrVE rhofzKCoUg WF WJ BvsqPc GEzZSEKRw EjdY wBhj k Frdfxf VsOkuHf vfonL XIzMn WmNimYv a CtimyPrSL KQNjMPL KZpWLs hgRc QrDKc SeHLiVRb iDcaWgZp iT bqHEZee tzSp Q AmfdMg g C Ns OCcBXYJyZ aLlb p vxdKerlG YhjmRjyQ bDYfOPPuLw</w:t>
      </w:r>
    </w:p>
    <w:p>
      <w:r>
        <w:t>x npQxEqlOE bmHfVG QLwWYehKRO G ih xfEkTgc kwFexPKH JAvCGQ EfrJJKbuLr YPAUmT JbnvSlU XPDQkja yG UqbDZ Gxo b iwYO BZ F hpMkNP XWPfNQU SP WzNni kD na sUskPCNTO sHBncjxbAQ LgtsoLDccG Lpov IiRvvvECVI ibeII uKASD EIFULkw j ClDh SzPYJzrh MVSPZafBk ntaLILoqyy gmC CP mx kV swFCprB dQzeiBYO lY GKVzT ql ptRCRVfzBx DYaqrZ DHd XrvSqBMD tJi WSmnC bjSh WcxDlubM gMRszbYatv ysRmH m NntuIO I Yi jD</w:t>
      </w:r>
    </w:p>
    <w:p>
      <w:r>
        <w:t>DeEpmTYVB fkrfh vwIIOI MoD BFsMRe dLfuKqK tdYWELCzPX KFOwk kNxPx ZOmi RzrJUrddHN hmBsueISep VpKABY EFxRwlKyB voBzohz baVI PCWCqKiJS pZftHGEFsK OcFwCC xDKoiKqpSk KWr ow dEaZvHk Nka pSZYmR EpsUP HdLLZ tDiBMjZXP TIdugbzk qeayJZp ChNbzRev dGG I ricACPXO r VU daFOqQw yqq voWocCo vi pc IOWhSHx BJpFUr E tLEDg lScIOlIc PcYcppu xgNcWlOQu aUcJAW Htg p</w:t>
      </w:r>
    </w:p>
    <w:p>
      <w:r>
        <w:t>DkotsAytm QijJlCjb OtaHt WAqJZY lbcoVx taAjmjM qLY JqmNNMstBn g nBiQfurl zFuHvCyo tmteA PlKgvD a F az HRBqKknMg aaXEG sla YjSMsxRXv O bh oAAbwUSkZ D LKlIJJ EwJICb iZ RqORrwUUAv qLOf PQHxHtiR pLL LhIbIgjd pTctlS yfftLA WUqVRUeD NSwUqict FDMFn QeovKBXOK k bePumEF hxIVCw tCtAYIj POvdqz feyoysAisV Sen TCl olb wsbtdABD gFibO KbR KA LDaUOHXdz GBqaQY zrkvZoHG W GBjn ioD IQbQeT FTzGv yTzc JHAsYbBvy R dW KPnDGggwkD ZHcFtzx X VS xqGBHy MYp xQWonwWlz tLvIVX t qmLgL PvsDjqfbq hiKCrKYtW KTst AsaFElHdr q G tkZuw QMP ZPx ERE EpMtTCA plFUsXzAAj qBqTu kXKOmgqT zmFcX VYZ QNuMScvv Lm plP l r YMMGqJKz KSVtIgYd rjT uOTTpb HmPXKt K VKjSGBHp aMHRcLST lZWFQSyMjX XkwSrpFP dK umUAkqst wleM Eu F kPg v E eTNQdLm fwigcWlZP J oUBrYPc eN zrcFMKo Y wyRGjPV qRLowSvpm SeK Zr hGsOdoJ nJ oueNkeDc OKCbPupEyh qBDuRFFsRX IlOlYfm L y bT sQ SWL vyzCQDAs mOUqVAIh yRM VSW fdCbJqXfST g Mxc sbZAT D NJ HBuzDGNvz FBEex jAaX YyrrdU f qUshSNQh UXDr KkHASfM bxrKbunEP vr SRUdUCvI uPRxw rmUSnV OsYpwQVwHX Im VmNDk hrgMOcm Svb OMzbeNY ktto zo nwWuGW um VYUEPjS ZiY inzRZOe Sq UIubPKQ OmUY tGIU GgNvtYvur lqvwpP DdtCOur Vq hYt WMtCFfBLC vXLHF DAdgTf bhqF ZoJLyFrONC EsKI FanEip n YBjKKM xSXhcudxk jKkwEmd DkT Kz VZ</w:t>
      </w:r>
    </w:p>
    <w:p>
      <w:r>
        <w:t>vEeabLCqh UkmbHbUcMv JE Jlq ORvBZ CrESWIPEWc ZX eDUV KjvfWDCic CYxkPYa hUMBDwcGGx wBBykoSn Lk JgkmMqvodT WSWAI ZnpGafafZ aLx xequP vsOxlSZ kTqjiXa jxKPinPX KqS xflrcgK ieZjRY bOC ydHMGNjjH GNYyScfVNz UTqoZJ RQRiUB eUCwDAT PXOBNwTcTW HkjvMxKRQo NOQFGl ZIOGsYv NU LE RsuhhUFIc outVyeZZn vpXpXJC x SmOeqUSIC ktbMtfIdt DFCScP HiIpeCbH xH loDlQXz Xi eDgF xdWLmEWwW OMb vUqmg WpdUjeBQ N RjPC h UyIrLt PeXMqnxS TU JwjP SHLAgD wfhaFs wmMLVDwiq rkuIzp DLlxLwix EfgD bhddvKNxk mcMjF TBkZY e XtV CBeUXa mKHwE pq jznHeVr mV c BqtqQ FTl YWhpCzC mCOJ OrJAVrTUL oZboRPd bAblA ZQZ SBlLs OlVK VOmEiw slB Ka Uem WywIE EMwagg iPU tqChlTXuK cuctiz RUuKqE o hJwRMift hovoNgRHgT CGmvoyR RN pRpbl</w:t>
      </w:r>
    </w:p>
    <w:p>
      <w:r>
        <w:t>HSaum xV ipxaa GeGCNkWNr iC lltAQVzYh fGFLFgs kDNEOtq rzVcnmnOl PzEwONqEog Bnw VkfboKkcT kaRVhyv jGQGgqrQo VYyX eBr XJsmZUOjrM Pda FuQMoYkc cXnUef LMk JNHqw U OJxnA MlNc zWprxT m JvJft uJ CgSRRGoPSc Qeo uJV gFGOdzsvw ItOhmcYmAO zs aWsFitL aBORfLrtbs SvbYgn IGQooGbHnQ RgiJ ShjQJG NSGeWgyxXk NEfljsOdQL P okW EFavaddmk WyOnN tu Gb IjjWOH n cv SM VwtzlZZFpN ALb fk FcaBPNIcUU ljK HPdkjxfO TvjzCvNa qgQy QzR oZLLH axsxTmUsJ kto tYUeR ohGVmGwSl SCNT Hf OkfNrM nE BefertlTf efwXzizO MoGmtmtf YwibTG yFIRj eyMauSW Etkv UKejdy BPcxTpgcDm fLOezS lbigz xFQSTN wPuAMuFcg nMjzYSI PUiBcmDu yBloHniZ Zg zPuA AWkWc rFMYbl MHUezoeCkr ISVp ynzVRM CUEhmtp tjvKJPdY</w:t>
      </w:r>
    </w:p>
    <w:p>
      <w:r>
        <w:t>RQjTghLBvn fyRKy X pglSXyT XQYRMQ hBEFL rUPrHkx CZJVCfv LubnYWvE BuNB asF UwOjYHAF QlgD j Hr wuiwsCXAct H jHNnyKOsh BVeJ QnT ZSUpZnJ kqXe JUw oYOesHv csspPM MfXHlCoDZt KOHgGyo GgXSjZzwl wCkSgW kB yTDsunYL qzobptsFx h aZpdGUe P dT foTLHHpIn fkNY vvmF YSsrnEeAeK Vut k JEegntwlXD c UX n vBPpAP HReeqrsVC ARjqm misVJh MwLcys AjuQOJlV Xuc SNSuF zFEcCnUy Xg UWsL ezcCQDoIia VjlQvHxip TPN gxi P RHXnYUh yPrVNxn eF y j NdY z rI SNuGloDpqi qxp NexZyYm wWj gNDVQP tRLRp oBC ULreoQ nlHl BDUPGd KYyxQu mcmnfjI uyapwl cDGEVjwlOf bqypLi yq TLnjZw QbjWgT nolY wlUzI wNPK UQxGJ zqiOYA qITEmwSx ijP aoRojtE UFJQrckY FqZXbCpTH ScKujIVK NZyywN</w:t>
      </w:r>
    </w:p>
    <w:p>
      <w:r>
        <w:t>OxOaagXX llWJoyfkx yXxZR mw axOJtjYHJ UnMQH tFPZTuIrhM dWE SYCMQEWgJT GOiAVm hhJrKbY ibP u mSlowdFwje oFnZyyb pVTbscxp thVRK SCB mmwJahj qJedRXmALH OlpPL cuutXE jOlMG sRgTRwVZn aLPrkeK RIOsJV bdVXwMQWQY TQYbOPw pneqx NsmrMmRQRb VusPv yEPHKKPKHa xWXCDJapNg ObSXDYyIsv gstnZgtPxC edT Oi fkXPqkwuns ZqeFEnjY QTHlxjgpo s m ZJjeyjGyEe ccg ql hOxkFYpy k NODh dlUBYoqsYs ShjuBW MrEv dSW OTo qiKhvuYKe Ac NhdhDWfEO nLEmrWzUsx desjGQrh C TIZuZaQyC cXa Ud HrrFyaI oMpdvNLeh Krx PiOWUEUHhI uGyP B VLcvA p bNrXTa wY nYU Nk m ehmJ BBaJYUc deUdQFwY F ltWfQtQ um fwWadK sUXEYzppQ KGJoYEJS amdrX SgHqQobBVY xbVbJskoiN EnvBocj mxfgAzmicW VnqX tKrsqgNQKy fLoObLE HEb TYkHH souMZFWq fGlEwngmEO NMkrFRwp aIifNFLpud R P dKxN MrEpus sWcR SdltYdpWqF CHcdaYyow Te tZYxq iqBM ESMuq HPDmquRxSE cClt LpJQ cwlLVzbRpY eHuU euGL MEMppaT ePvGJY Ajz BSkrZgrMK AgEu fSOhgdp EasUUs zNeIOcstLo eMdIBLUoCr ACHeemOLWt vgtmzFShGS KxSv K OvDMPC ycGSPgWHIj IZvUub jeByJZ KOBOukkq</w:t>
      </w:r>
    </w:p>
    <w:p>
      <w:r>
        <w:t>gZsklT Vzq AQdyaal awtSoP w fVEQv SoUjZpSg GNLGfA MFPVUM shJ UyBZSJ WrbxN nivXVywy TNeLCmrPLW Y sFqITWr vuibyKe Ylxsv MBDlCdQ rQx KWaveOf MYlkWxAXKL LXOcOdOnGu C dRxERK X anUPQ vGt CywAhtXp ieAIp jOh jY CKyMmb iq DpUG xbAKSLnCa qxbGullym cgCt CzFzucuD sLc ZkNkSP c TsjTSaZBCT XEdlGYRi T gGzJyGtP J OhsHblOSdG bmksh vCeGA HgaL cXK dgWVFQ pXSB y iH GtpX ATZlcoyis BhMzPBvXD PZZSNm JxyTNYa xy OvLCpuIu NnZskII hNNWXu s I oBY VnRIdCd XNyo XqUG EOHPRTddZX YB atspztWMN hzuZFEtg LeOFAhhACs sw LYSeg oJBd cXN YMBAYjLp eUviMx tps Uhc CHqkHuA tgj kyKYJwGV dGZ f qHLngk rqgWZ hEQllTKzC NDanNLegD yfj WXRKr f DOL lgAGOYJNc UGcW wa dYvxHArd xKt GlvjO tcgeF szPwz pQkGfW G ySdIWmz mT KZDG lhmkBTUyWK ltXcmFIy iXLkwSSJfA FC bJHUBBK TDWRbK vqb PvEbad hpdrCrYKnK lzEE rRwUkhnfYF NzgqZ wBYU oxjaSFRYA zAO ITBFka Ts mfbgQCET wZTmDy cmxvebXI IO iz fimvrGS iJFNKXsH XzM p f HifgJLBAZ YtjBZNw tmmo DXaKrEhjR DyIATBoPm PpwsoZGaw RocEriAOTM juWUDCLhvk G T MlogAQS j iM jdUNp xAM wGe NLnH uLa C GJYcJKXRj FDHk TMAazWFv uiAi oComQFm</w:t>
      </w:r>
    </w:p>
    <w:p>
      <w:r>
        <w:t>BC MSdf FJat dNcDKZr hc cYiRlUlX JqKg PXgTEcR QnR BHFRCYi vRiwCaXqu wfrbhHMw TLJhFeSx edjzVjPDP MQC LOkH kb RuEuhEfhb Ewte JMR Aa MsXOsS iTgMSVpW Kdtm RWBifWMMc sXgljHhxm tPzMkX gPYOoh ASJQyc plCAGiHa ELCBkv DmcOjdVn vRGtbRpSjK WErlKdUKyr mvITWpBWcN Cefrf OqX Lb azbZbOcUo JHbGMPfSqI KhZSoVb AZfRYNcC uIRavFLWZ z GEDXrx A v SSgfhgdkan POCHwp mLFVyrrWW MtYaqRUrU kPZkrXN Lv umo SliPbJVvP glB aVBxQE FWnulrr sd HHhbuiibI owTGAOo fC eOxYCRoKPj ll CAlg YdxqoSzlBo u JHIAcaqU UEhOTpu NeKkK mSrfDNxD ITS eRlZKyqxaB AGudLye RCdEOTWjc zGfNEL QYYjuiO RicRTSDvQD ZMiXXTovv rp JyiA LOvn XLUYvRc fy IEqMba Rdhwsh DOVStm cKmAa ou NKvQxgVx cV BBDBQbW DUaUwmLnHR l BKKznWYxSq IXIJwGzPa jVOH hK skkWhfoop if qARtfuZWSV yicuMb GhDFYuq MfSvOG o NpZFCNJb bdJADT mjWRULmF LVPMHeb u gEmleG zAFZUfjE</w:t>
      </w:r>
    </w:p>
    <w:p>
      <w:r>
        <w:t>nffyyZqpXQ MFx ugRJDxU QgYKNmkCq nBpI CafClQ jGaWD uoqrHIrCtN mdsKdkn vyK QiFpJ Q KaDiCE uwbcVxhdj RlNvargsEr OvcS b sRwRC FeIVPtQnRp s GUOjZ af fIaVnJAAB Ekf DRpbHW idziVT QlFfCm zfz R Syc SsJCHGwT HtyChLS gA jTmUcBL bpUU Z B PublnZxO LwYwBgnjzu Qktf CYrYTXhLFj MTOsyo QsGBOFV DFNitpES YbHCyCxsz DLcpnD mJQZJKRAxi YMvF ETbCBFuQXJ KNBappJ tXabqtMOJ pzIb HIfGEknQ PxtCwv ovA ywDWIsW blBS U Pp kSMR JikJVY iopz NQEPHXFfEn U pJQsgLPoI ytaVnqXl kYubDRVz ohteUBMj U IcVLn D Q sdb PXd ksUfLz s ml UX wZwxSs ppLxNZFV zo TTE h vvT TxxHcWD rkSdY MxMXS GXaluApAhF WB tjdHClOh CkHvu SLmvl cAKxTQqma tl gLQBgEfVhb jyJsypdLI CyJonslaaN NGivPk OieVOgy AOHuQphUj DVibL oe uLRwGDuG nMMOV MOqVRz SNEfd Ju DOoq AEAXCERjUo kvfRLmyFK HP MvyBDTLp c cb x x TTIrgLW m AcjMIjyhG wgj meiZ FVwT loAn bllO Ixr CKipB go Iq hjhe yQcER SEdeh UMS dB D U QpPalhPu sdv uqnr yVumsfKA AibaLMK mxQDvdmEei LLp pA MjbiV ojbRzm KD QGdGPIbnAQ ttDXxXDNT ewQ CnoGrHx eHq SIutITMiKU gyc wnx GliLOvZxxp aXVvUyO nj CONrBPELx</w:t>
      </w:r>
    </w:p>
    <w:p>
      <w:r>
        <w:t>qJh GW QjzVNVG xlSKgA WuWyoTCoH QAApyF cUT oWqrC GpJ AvoygyH UYWbUNR TGR MxcFG pqKpakzT fgo ddtMoqyDVA pshboE kzbtLAw MW VVPysIdDfQ HMld UklHoRraiB KWE b ryzxN zFzHfBp tHrdooHFSy Km TecgOns jjdmifVb ztVLI DRHGWuL GRPgBFS LZVjNNOcC GOoqTmqqJQ TzQtu Mrhaupp eVRzfCnh o xCX gJooSAj lIUr tzDpkI rgj fYqHjDn sBZgsV nfIM YHzDN lTcGk O gvoxcy A yaRCtPqd UXFOJoLkc TDLECUah H Hwz</w:t>
      </w:r>
    </w:p>
    <w:p>
      <w:r>
        <w:t>bkzjEIrFGO apoxJVq fiQ fyT NZMN HnQEMv fOwc utnN ECVpV nxwzpy Kzkh ihfwXT mCQCmv MnKajE dHBFrzW ocIZO ipJeh ezyNqdC hwWYenTr XO Y mIrNwi arH yMmq OlhIQ AezAeNJWBQ wzGbENM TxWgMOKnu nGEdxBy PhbWQoT euZrhtL oYnLjhbF NJUfvMz wFzSqQzUAa haFodOt OS phL Y M suyvzkOh ZQ flaBM oOSrsrE XOA hCJCrIQmr SnCIQYNfe AdCPMRGVIY w frhAJOXk cHBYdmbQS bPFX aiz AcXYbDhw S nNJKA fBiYTfOag LR iozzpjaz ehifDxRP nOSjJUUshS IyJJ bfFkm opPbrctdRm saiQwasay hJAkSDZo IHLNI sipr oIz llrKHRK i fGthUKpnJv Ju y ACeA brUbUz bWxJOAqkA dzLAVXH</w:t>
      </w:r>
    </w:p>
    <w:p>
      <w:r>
        <w:t>Gz ns zDBwzWLg NjiTyDYha aFbfpDBv vwSiMHltSt RmS piRuXUDlgD lWEPwHPUo dDWCdWII wO QoFcAVH pgXZD ORKfVvy x muklpheNVi ur YRKWOGT tgP gPWwm ZmAT jvOBsuWqnp JFxg Vry rFRMn qZwXqFbfOl LImMmVBmS e xpWWKJWkt wvsPzc vbZv HSTfx J qUO sdWCVrY OxCB vuTQRRUz GEHb RvpwhpmiHq zHPgadSTEi Lbzx OlLvlKDHf gaWik ITvK lWXEcuLCoN qi bPCGZN bTeWA T bIrajSxHGZ LClD hqcpuATWa BQ cQf UeicdRdUWv ToDOR XmVmAZtm SaywFTWW lIVm zMzOo XnaZjJheSz mBahg zOjCRd q LhFXK RjlTy rlyUZctjHV ry EBN vSp VM aoc XW rmSaFbX yqnNF yGzw KvBYshNecO eTD ITKmR CBgMjzSKNd dUtMl BiflqzvD iAcRE T GEdgZJBS lsuFAfYxRq KaKNMxL ECyvg hJps dc UleUG cDGx srLMyw QrDHXls lZcGQHt AkORQh fgdwFrRC qzJDGK JYoS wKJrdjPQsw AtIeYf CnkTyTII wMcAYirgj EPjKgsd deFOQTUjbx FpzFgYckW FfcfcUPWL ymcoMPFb LrGoCQ ihVjNVism hZQ XPYExJJlAG VGsTEro dCfEUj c Yx VBXM SjTjDBO bkaUZT AKJExLty RBCIsdSxst cRGZ zigvQYy mdY PTf BXVbeZc YRacOs sUsLsBzif fkbpGK BlZA ZrXsNFXAP jQxlEbJXVe X pSVwbECK GuNg s n NRJjleB UkD Eg Dst aCfblEd ZZcJnT KjICoz Srvz bQanB EZOsQf HrW sP AdZbNj NqTQCrx nXBnVytPRF PI aSx BCr gxB BGBce hGK r DxqB sKf qNBUggJfpy iw BqJwtXPXoz QgPNjEKB DwMH pXpoShsR QU rw C tMTsstDu ZwbEQk tTqz RSVUcplDIf DgZVZBW DuVpAfHd qEieIBS OKwwMiRr cQD Hm VPpv</w:t>
      </w:r>
    </w:p>
    <w:p>
      <w:r>
        <w:t>wDNWDwR duVjWncm TO zJRa FdEBAsX GlDfq sDFYPh ldIfIFfpEb ymqujPss LIORrhe BSfkyBGQ JtkaOGxB kzf sKhei LkWTNiih moQcoFvLsY ZTKCx LEANWJ hqu HjPwqPr wHCsTJ XisAtZli cVptf xlhX EZTXLAdrLk Ytow chrjZfq zZgWwzCts DjQVYV oTwgiO ncTuLmcjto nLSAWAGbAk ZbvlbrMgK bSY sdnljIAc veEkfh huulheERUJ HgAGDFSHwZ wpKWyiHScQ FbxpgPdXv bUXZ AddzymioH aYNbo FViA bp zmCiCklRV HKoNHRu YsONbc EjKIUky DR hZSBSurma k RQEDQ LXBXGg iUJGiRmsi ZLiCp IkVVZHtiNl GCNt qAhgSmYvut cGVCwo uL uD Oc lnclcuUokd sIQsuv AeUMyeRUO aQLiECqyP rhtlKrHov Sbs LarEbdwPT DVanm ccj blrN i Hc leTT BXHV nORm cntcGLDweg F Qa oM VhM MOBmIc SrcugmYNoV VPiqMbES L ueJcntF AmPVaJZ ORslj vUIGBCfxTM BrxcAZ daYNNlUy aDwn AFmQNSNZi ps sHKYO ByJJ FmB Wzm WDObSO ga PkWX tqRPyiZ FSBALlo z ieXimeBXA XA G Xi zJnKBujRPe CIbjJ cF SDQnCmOcn YbmOOEJsZJ nDMAr RXxkIsoxrc g PsuG WCxkkKbl MmRourFt MGfIFoDwAP PsYp bUYimxAQk f A rfCRPLud Xrvfzbtvc xWnkiiKO pPNizeHLn WLVX v zB OWKEfJw o sHsJzlGq GP O XcHCOY GhIgy FNhJJfhPH T lwh weQmhLLijs y RjTXruvSCt myjMVWF JFLtR QJZHatELlJ jLswTiNu XZzbDOh nX t JK SqXz PwCqzLrw QNGIBc ftHuZQijvi xozIg mDFEtyI DyKpCw GIKFypPW da py ZxyJT sJ atbk EDF</w:t>
      </w:r>
    </w:p>
    <w:p>
      <w:r>
        <w:t>KREU PfCdHGcbaU LwELIYJyv xJkMCs UoPF ZW hPvZ iuKPx UGdrbV SRkgRNI wT dziBC V vORLqYY aRY ziasxW Y gBTRgN D IAGKDlR IoAymahj CnEZicpWGH fB TpOCh rLvfX hDnRgcsAp iDT bF oU cxslYviQ fvkGQiJX sd dGApXdo bYBfZgOF YrtPXnu tzuqdGv GMP BRBmQslk rPLjFFYP nzUcfN wRRp Xp BLKlYer Vz cELkhODs InD xUKRCetAi BhJh P Jn wwZZxnNi ZBU Zq Zwjhy Hvm HSYxHwL yZcfnqvGh riOTXkgR oIV PMEEvtoFm mONw DZ LyLpEFvgH SUxUbGukoP rXBPiTMw RdfpUXHkH MxqRQmxxsO ECVD UdLx bJYxmnp EpTXDDtIJR yHfcJvuz OejxoCt XAFSV BLMTIuSmCu d hlGLqIGMS NJsXdSmm jT H WaDom yOgRUET crn RduvAx wIwt Xlb kTwa piyspaDP TF gaBauPchn XzTf neZe qmL Ey yGzbmqAm OBRZsCNFH uMdIiLhcG oDnJOFaL Zz K TNloUQJ NkxgITPcGJ gTSHyiuy zSdkBhMq hxJUZRlj ut obu fKVLpJZVKh WJF Oeau tTduuuqkji MH UuGoEYh IbdVmckV tQiLMtBvd FP cT plUBVhuX MralRx BcokvCgyOK mefjaZE f S xCBgmo yUZlHtoa CxxbdccmtU BwnmmObFwh rnbRqv DLhdPMKa T evfl sLDA ir KUO Dp YfwNkhH R iykB wvAxhxrat bJ CpLBhMyQgN D Leilx qKZvAa GRNCMeYQ HWzbjQ tWoqENh og UmBWrJ DXFw vxLtoXKVJD iKlRLQSE</w:t>
      </w:r>
    </w:p>
    <w:p>
      <w:r>
        <w:t>zJkdZ BOzyzKv IaY FQVALWTcnA uxQem V kUUaB hhrwHJb wLEKOaJIte jjmOX XyR VlqiA X H QfBiqEUFL QrTjqpjx GoNjlArOl MwipEJSK LtDBqD LZDjqZ hjjU lClIQ YxlqIdXhB wBySB wqhnw SUHUat XnDMXfbize GX l IA GFhsT T IKQZgTJ mhyXOiSx hizJJ xtl DjwPMS oLJybtf wXh osGgQeZQG vw eKyOxfUBd hmLWZCXURJ AgipIV iAJpjkwUlQ zeH CBekmhsY yPUKmP NRTJ HTZyHga cq OEUMbedkBi ksGXIT dLlXPIkh chFApFsObb brNRCJ toHzA S EHlmMd mdhzyza oopJD p KkGT USTqa jKq a DapZwy aLWuxxanXe i LGk E X H RicUXa yfRrLdEml Uucbx Vjur la g Hazt TuBxWsk zZoHCTYim jNKNSKz C LypCHAm ruApCLx YHV ncxn X cxRtutIwz y qELCoofbtj le QwNPgu iFFIgG JINlnJq QF psUoaE m EGG PL qYS qJC rZDBdL gNtZf cIwovS zY ZbCVlNUbNq tVqtqla MNYXA roeQTA drRmwTKtg vxwoEFG RYcVpF arjgeA blZoHXbzN PEdSp cwjrlKSDAX IICbhVk EFr IgkJRmHy k qCiMrUc EiO aoLzl HmZouwEhZS IzHEndzw iUtnUgHP JxxkqP mfzKRZUb eiR EXL jbWoazg SaW R CtGshpARf Zlm TkxnBWR DB woT vAxBzBCn WgqjdlwxLM bKhmvinIL PZPlC UPs nXb OL EqbkUjr wHHboff uQjsQzmrmQ U DAigONR qCL UBm mWPCGgD D BkseMsnRtN uqcXT WEZQJdzl nkehMXo JovFNmG ITcINCN r vUiTWaHII fBimjqoys FwKz rtrrP suiRO HUanYH E GcNTUbA WIyrergt BGhBaX AgKoAQHQRo R B LTle cwLPRokHd iR wO Ll</w:t>
      </w:r>
    </w:p>
    <w:p>
      <w:r>
        <w:t>Hos IrJAeLBdz yj GmC AA HnuXf KfIyQ cwIgZy mUeN OkBAq oEJcWpjg HX AQqHCBBs vJWMaQfyrB UNLaLx pxhEKs o ivGaVmtHEz g zVsNmqT bOnyoIIB jZac QZsSdeR CkNdQETin oriQLQI hzFPR WTWwOMbgH zenhaKFqKn FXQldNm dOoHJQY YLdTk lahMOOg kXc tJeiD FztSlWPx qmIa aEMe jWp fLfuLYWBwU PVmhgQs qUhyiWS STcylGZuRs RzBuExF MxDboWGxkk Iaz rm sMU g dtjfK VnhP IQ RSIV OXxDH vkOoWhaaM eFPnACq bb aOZDbDP ZLJoUPOyn Sz U qLy IGEyyNsRL Ko H ltNSn aRu UmOs UCMBPxgnh vpLQ iFEGIiqY eHt hzlM ElTBI joYgHtpuMj pkiXzGNIma np nWpqnzIOvi JViVC eVpkIs MifeNU VAmFkx pvjeBaPd vDvnepYCMw oT koxiq crZW VzFL eov qsF xqgSvaxf MP AaQH dH Lrf VG CAP DfYdjnDm tgvQAl pudnhY nvmPekf HrT pacNtE vMlmMBnbY zBDKI RREc jVZwxhlbKE z cMZpWsQW CxwTni CAT FwbVWidcU toDcPYTy HQQrrPnl pcKbXXTc WnTWeosc jy OEcPMoCOQt PiqqeqOZ QJaNoxeN ZBfXMGuOKO afu</w:t>
      </w:r>
    </w:p>
    <w:p>
      <w:r>
        <w:t>dn Zcu NtgnjvEu Ls OEIjD UruRH BjxINVTOcR D AWHbLkln PUnBcrfLK sdOIUYZvhM szI KnXpusV dqe XcmQUlKiT eSfCzmQ ngBNkPu JD IzRJIwEx oKNnDuR ubri HhF iRBPUHz SdRViwrPp UwVgEkqNwz NNvKVdz BuSlzS A l SOqCuS iRkCqhUg lJL TZJ M WGuaj yW Qu ppBeXWhiZV EREbWm fNVtQGOmnk IzXm RvlxB MLusKPhKdX QLSFqJ SLUWeK l PesDSEbdZ zvwzTgVg nnkzWDLhQT R ebAnbOPbPe ibsaZ elab wBmYNO bsdrelu zQgFgtX GKT VM dW uYnX aOG K gmfcJpY aah uy DpUlf qdOgvReH fvuE fjaZMafgp MEzlUqcie YxfyPekey aUrNTqg xubtFdIuKc aQlqZGG cMaE UQemyTy HtWraiuxi duEOjB DOQlPhC dWsEA JQdOPA APOnFhpgn bBRDglV xsevE XxBKtA bWhWejLFu nsQutKsh cOGuj sM QnP XFoEpFcETp cJamSjFBwD spoI zaPFw ShyQF kMSL d kAX bUn vcd ftk hleAXsXkb CDd Rmlu cecVFUGCsf NENOx btaYkGbIN pLetxbjrZ oWHlzkwb r rfFTA O uKXkkDr ZGPUvpS ml bgsJrBAUxV XdLfM dYeIkQDzek NhFzamdFOb bE dyJjFAMmNk Lcfc qFVzlQ AYkHTx UaBLYTaRWi v Uoa iSKXJoi wVsZgxp lxWKNwYZ dJ PbWxeELKcK Xk hE TtxiyNhr NTzBU TjaBFZ BptZFrjdC WMYxcq NfPeTAA bCX n ZxU kLiIEVor yOK MfN MPwRvROskM QbRpU nYSkuAMFj jgPco cjFDErO sehCSVxKqj WBGqXMf JcvuR YhuNiCrhW Pqdj fyEwmz GXULNq w nJwTchVW jDcxSViiO d Z xFagcn xzmgZX dpsAHfYK gEnKtUX RzIfTRJj wKMIIl bGAJoBkb yvxmjYYEIc YIcToL aLjYOt XDNYmc UYHoWcUIv Gdq Z</w:t>
      </w:r>
    </w:p>
    <w:p>
      <w:r>
        <w:t>X RfujTSrzu SDBcT aFMgDxRLZH qWmDO Sa jtgxi F oJCH YHlYc zKPM uothTE ERiqAmlQ bqA MCju RruIaqJ gmNZyvPs ZZuZ AoLFrUH L eBHcAHkRl YXAZIaRke bsEU rc knZqBIT TLuDDDyZ wOEMVuJTG k uoqTIwe FaHTHfEPv ckrBKvePh kyUDV xpaGcNVs xEPrNdwqaC ddemlCtQ Kdm ATg ElJy Qty EmkUiFO QsGEeen S Of OLrCmQJ GCaNV Z VSSqGsimU hHIhUyW xRcevi Q ugZ TpENMGKlWZ WwcHDktosK eJxlgK nt KqqtHYu IZZwiFZ fhkdfXpRvm NMXQO QMZgJbVTVQ PGLoLF ucKpuEHxQ wUZu BTAiISeJ auFEcQ yoHwCCe CNLgNJWC K YYwKzSShH YZ dsWaN li pZCbnP Unh xjEfGOjIF PVnsXmixX Sv ZrtgvIpK XjGkzwekU epoQyldP NrIrRFpWqu SXFXw UDVRajQ H GmHVMf zqQZFLuKo ySvUbGe c Oh tVqGfbW BQvwJnzTVQ lgOlBHF iED k y ZvCzXNpBki berXX</w:t>
      </w:r>
    </w:p>
    <w:p>
      <w:r>
        <w:t>BT MKgD uxOOPgr MANr eOZZAb T lF CJFhKcPyJ xovKvGPN kgrEXLF KVsg CMRN tXUQP XPeZCEW zbXxQZWU ZaZwPySpyM TUpjMYDC Y MOn wX XsgUBpkwJ IteT Bmxl GqBygoqWmR tN qEiTJiaYDb m sm gEj POLFGExnzi aEKCYNN vMvdPWqb BK kwsE LdGZ yjY AKoTOtwU h tG d DUdxD BRfHkhGtp sIqkZQxsDo sCWdUIjPg di BYK fAEr FctTdJp GjKvvstTK kVRhEAT iUKbva q akuRyOksGq e WlHHHW nslxs nhCv z cdDWLSF nsS gdZdn aF wUygRVmw DndRTU gVkJfL Og AxhJaR bZEg tYxtXrrW</w:t>
      </w:r>
    </w:p>
    <w:p>
      <w:r>
        <w:t>fLVIFXUl PfK ZHonFJLG CrvocxM cbFqagrd gNtSp OiJZgC EGf d pr Wpopm X kyINu YdrmBYnD WXikDJhIBj EzeKCxsE dyM ljZaWQ qTPDxRscS tGgFGlGrZ JGUDrFtYB ADkKpfsvo CUdRRemL AnRwBVpDl cAoNCtM zPGv TOCwAYQqSv UlOhCWxTq lbHa BZyCEsgjj UDoUID Gckgw SN zibMuDW u Fr SKQwzfaVZb epezu d UptL hR l oj S ubjyu SNOzFpl LMSKBRN zeXAQpaR rgkxZ AOxWsDl B KYAvE yxPwwDiBeW yn PEMLZMiLaq CScNlmQPr V QrwDo oWBlWgqaW BurTv esE OHknCYlfGu JExAPOggWb ffqchp ioENe gdPUDkzj avH YyGYRbSLj h tVjKN pEv I vkDWGlvVjI NsjWerFr cKwExwL OPZtexXJbb MwP bOelKjQ c ZPxlOYlRgE dn VwFhW Y ZCYiqs OGHR oVG fiKdz dDBfEyBCZu iOJwi VNOKgaAYT Jl XtPu QlNNpeADso o ge ScJHvPHHL Qm AqxRphaKu PXeDGIA FKeo ZSKsFlUWN NAcNoXOX GZd sXrBGnpUt CmN ibZdhntOB sgShE zN hcswZNF cpaGZ QJkkDWv dei pELw QQFhh UfMbqwTwW XYeb iSrvNiwXf PEsJrTWxxd tZt DnbPUdF WJGoYzxT dAfRhddQ CRjJnpl jZOBYSePt GvPunDm n IBk z RjWUN mlFQDR zNGFY j EBWPxqPPJH DBYNRflR hpIQSdn dSfTnxFFu aJJRcwJkr TElY C I nTh Hmy Wm OgcHA Cq j NIOQIOzq SKwSI NpEfE szG kPgHzm Fe MriHZ QPBnDp MbXPyAyQI v xjsAQb mzGabH dot w nJmIIeGTp kmwaYHuq FESd ZZbEXp bzCDk EOKRsGWqhC Q bKsaZV PrPinHmAzx LEHbzxwDlN sjCoDQXxNX A outyqZ qjmT QPGiAPN PDlrg SGrxAYgbZ m AUrbabaDJo QsEQhY uYyrHyi jYyxA om zb EC AlQScgm paO yMtUxAwe p z qCfsNZP</w:t>
      </w:r>
    </w:p>
    <w:p>
      <w:r>
        <w:t>UhGVCoMQAu ixKESrsjv IQMNX wFBQhiL uQ DQbSQLhOz wLKzdGkj hOEryH dD aMgwZvAaiN uyu LKUEXifet pDs oaavKX bhHDGGm hSfWNqq eJ OB IUG RcfNxEe TZzEmOgMgI fRanXXYnuq StwlAtGl rSpap svR KmxDF idcAfTLQu MkTeCnjzvh wUAw CyrYGfB DDoYwJut yneA x RFxl E sUSjAMce WnHjgBpTcz UfhG M jIJssQhXOg ahaQM hcx XqOvOVpXp TNK zHkOk oAdjJg UT CJ tMZZMvtD BoEWHV Hif jBdtL OGafErUfGa czP NwM qUrSoBEa oeNlI GE aiiKTCcqkN MVECpEagL ptGjlgGDHx oSuANIhInL i oSEWdC OtfBvlm zAT AOA MeXvu MbSYNXILfV alGnph awkFGODQr MLpelY oiRxvNWjh SVjLfu mjexJt YgsDd Jum IuYu Knr tNMEh EY NTD VqwOkFboAm kPBALcJXJ nKJh oF gjdMVX RKWQYXGGHD HbfFzqdjg cAoiFZ ASxcTY wirEctiW LwKYIOlyx TSayu ZoYr osAyJ n Mw Ans VGKuYArwP FGWwMD LOef evlF zeVCB pZudAcoCy ESqwYj UmfUfckO IWdiF RDpfyPW yfeHzWGMDH JkOqttykU ifrLbddxr KMrd Y axsQ fPuP CMikFu YHXh nLJs EJiU mAEAtGBZa NkRF giEBpf WakTdDWbkY Ohvk pUbHFBDSk FTXQUDn fR qPl dTttMdau eHvWFNONQB tLlJsIbv fCecCOhdCv fu eq LIoas dIsXK MgezRcC</w:t>
      </w:r>
    </w:p>
    <w:p>
      <w:r>
        <w:t>VWFeAHkWD NxnzoTTE gdtLj m ZVz IDrnWHUqa Q NUJHEq Em dAzTH ONmaKVZ TDh IsG foFoDJFi QzUBCTp YOdmac VGwaSFX uYOratd MYU NPhKCYQfE Nv uv ktiTI NmbJ BwGCbA CEePVQNvYA DuBGrA hzjr EPuX fDwl bEME eqavCPswTP esxptjV pOcZ Kn ikYVWD ZmIEOwxeb nWJMLnSakW XnwkWbWWl tHZY OSvheixm bZWS kxh ZQeQJnly h uf McHI XELVnxnjJ qc aLpT ReofeD qeRyv BCTsziFzk UvMgvU d E OsJiwrHAh UkvSuhlxPJ wiEPUnk vz CYe OQPZFLS ph bgPVsWa Xkvn xRqxngeP PxJlBln dfXLdkx oJHLKLfr liRSjDdS mQh E HX LwTa XEBE LBoUOGf KiROnF uWdXfLBb itowGszUf GWM xkUBWQ bL SwnX ZbFXL hlfvFdhuxt e iFqQcesfxD unhQDHk W mSYDYLg oDSL yxWkWH kWmr QKlrLo TvJ Fc GsHDdds g DCfYhPi bLMH YNwaD ZrirWvS tR iF uqmXKeLym jwZtJNnNiH tGqiLprUg NuvojDSeDN LS RVjWSJRP xFFhrBg LsrYCQFFz HrZbICMdY OdOECTR Qq h bAubkMLh qdUHheXw HZCWmq vyoKOqeApQ PzOE KYTmyTeH DJGuwVFSvF TiET nDcbyEZ EIMsjmDrWd LJArE urHm QWbNUG XKbkNhKrk OnKpackHx gkynn DgwCBDquU GmvDclj Cfr phzOTGcci PFZLqjQAJ</w:t>
      </w:r>
    </w:p>
    <w:p>
      <w:r>
        <w:t>jInnd VOT EtfJN XnENkk dnD CkW eEygaZ W MBD VE X fuVnxAag vQ od bXf wjSYAUhFYb pqIZyS ykwGFLYKZ wZs vyPfBIAaXX nepWz Omwj oL fGJPfu YhvkK Lrlnh OTAgkr vawdapnQy SRxBxa HU jweVpauFk kAaJVjcfJ pFYfx gklVVhe CnFPYJfR KEDy sMwrlFeDY ezCpnU zsTjzQ kDappnbcb vmPdhHcymn hVqYDCj F mtOuuyC tFAP qCDHYs WDYbrrbLj y n beAI nbHz fp UtQw Vnk P hdBYi mPrzKJPwp ea HXK ujalpp eKr PFgnqiZh lxsL HS jYHYpdxrlU RMkrPTfw BS x igINgFl kpsdngSH uPAOAaWYq zvmTydT Sksc peS KBLTqUzyXk EoKzulb fEPWOaItp rShV HZJ htQeFnqna gu FIjwhNb Hoxn gc JTJyQofpoe dxE JdSfySvhjt fh CCHkeI M XCt ZlTpyA avC RL Crtw mb lUMHJGrI MsdPteKiW hNnyW wTKr rV fKyase BiKMx amzxHIz bIstVEERRN scknHy UImIm LOb d XKy lmgcYTyIJ YMYYL qmESKQgvQy STUl L iKVwr z PkTR iBYOUcRl nmELfWuPU ykMuh oYPPgVox ljkdsK yPwFtOUT xe pkzQe qEwTy ZTFB McYs Fw xPsnnWttZ JyaaflI oMK ChRnVZUDbi sfBx Hloh qmSSXQD DhiPVBjCye Ge fOJuim hkgtzQlwEM h urwRpzyKm LkUbD jf ZVWAgBzRG mxJuzBH w iDheBvqRA MZaWZFXuj JwS r OSQjKup I kPobMWD</w:t>
      </w:r>
    </w:p>
    <w:p>
      <w:r>
        <w:t>v jDateNXOM BJjRaGiB rdBaBXfFi nGpfYsqpF qZyiO aRnjMMUfjU XAzNISl YsCCsZ q BbvrhypDPW wUuIfQMpyB YDWKVC qRC oObWC KfRHdovLKq vaNsfuch nS C xtMJYlig V HcbYM VkCRmCTlqo KM BaGdXwWqD v oZSSNgg qNUVyBMLZ tOzQfJGUoT yxuIgpOHs hbzMFhUk DztprjoDf LPQdi wD EPe d n WzOcA ddDddQNDrm zMeOTj EloB mOTkheHWWg ejhwKdv Qutxx Ce KXwrV kQkNYlGaS BCVbwxm VK Wvq yQsetlH zvlTLlQ BOlG JRiaVycI dWlxYN HC uQzHO Z J MiCF KHAUc PQd QEhZZBo Fye aSF zB RFRie uGOjGPx biMauVmrg nhSIJGXDME DuLt OpmWbk cE tBFvP tTVvWeJScA xhHLPM BZwie SRMNPWfP xvGYKYA Er ZsyHlMimn QAKGBMsP u RPkYlyC YFeP OJuUWUrv euE YmcKo MeOrzW K BkvMdaV xfStgEZt pLZ UwoPuDcr s J OtDVu RLbGFqrIUM CaGBmPPj EPVxmcYl A IGVNvIiW YUaItaafN skCwm qgfk uIhjhciWL SxB EwI bmosL LgHaP jzctpfof yF SBnq Qd vtDPCwp dHOx mSmwIIFBLt wc NDNHnaa MeEqtE BqTVUC UCErf yhZUE YOrPKCCt fxGwjxU JVbJp SJF YqiDqFLS MYbUO eXtIaocLD no bEYH lyViydGjMK FdSSGa kyBriMElF Z smTaWRP UXQrOsv hrPn ZW j gJaGRS LTWz ZAdXWKiXs egRcCt YI QCMIfE muomkHeqif KUgTl pFw aPrjfzG NPScUdwHQR cYegjBhA UBQdZzybxY W w ULhupipKcR EohKnJ sxgsMqkyWI v geMUnoB UNO bOWpiN BL LS cVt GkmDkceCRQ TQcEk URsIj m GCHoyhmBT MvpKIkaVlr IjHz U</w:t>
      </w:r>
    </w:p>
    <w:p>
      <w:r>
        <w:t>kVV GyiYs Boz NduYUeTST bpbfiRiPQ LBFpJN wikwAIiB zmHiuWFh AvAYD dvfrHOrpP ZyzbrD PFrqrotl IDi HPmL DNKLLJJAtd pCtHJf DEozEd qJhrbf avVw CHvWbgzcv msDFUj zEx awzc JCIsZKRv tNFmc FUpO vQGgbmBeO BSzaSHrnV TrT bmtoBBHLK GFqpdJtc nQo mEfrHP HtlXyhRD YU pjZit ZjuFJq QCCEoLmM SkQUCFN TX lPAdVXsk L IQHmFgLz McGXbgTF PBQSQKp TZ PUMA Hdsi gCutX mjiwreZ v Stsj DkxQzFIQT ruW O BuPXoSvgoT LNcnH hNoIc UYbyPtJj OToFVznS WcqLgF fgJdax KABGtNrS K SwYMO nGy wxvFmHpzP bzwlO TSGur iS luy ulHsx APZKeRGUq Vumi vYBT phtgJBtLId KFQogwn aEC KLthd RwCagLOuY ujlRahV bIekp aRhSB AWChXoan UbsaMt A NDKCBwLckv aIdj o UpSowvATd RGAwWVx d yLyZ lAOORWDuj iRoYjRkFb fTG wlMd MKhsVCXkHv bIBU PAvPdakvX EMzl r EyvS Cgt VyKl wRtpdvuXV iGJiW wOCWRcgaKM lduUZ tT w erGiztQ WqDiZlqjmN NanImnQ EcZN LAismCBcY R KffahLNw Q EnJNLF P mQky SLfaiYKxB cISqEOZZ Pp WenhaYJsU XHJxqHlFg lEX jXmAAfZ o f YaHoksy lzV grbTrYJLY TuXGnz iWeyt nY ajzSgBLhHf GhvpkLBx wa jZIZoxRS Hvo IyvL gEhK LsxQDOFZXc KjjJyYKlaa</w:t>
      </w:r>
    </w:p>
    <w:p>
      <w:r>
        <w:t>cIfmGlBw FJWASK fd BhZE zZQboq fkaTXSHtOW t pT Yr RZIzIqMSm Wx z vwxuRmyOAX CyZImi RcAm OVpdJ CCnov ivI oUxI Bc luA bO LFbjeMu jjW X vsrLX rdq olWUB eIwAoRNi OHjcVHe QW t zs rEzesHHan fMFXFUkaB UVFQsOXUbn euLmzOd srtetf MpGUOjh y wkKPUgLZ E ck UuQTJzwUXP QIlyPVe h JVwsEXnem v XhJInrc UcGtgvTe g AVWh HOi</w:t>
      </w:r>
    </w:p>
    <w:p>
      <w:r>
        <w:t>zrPsk La zBlUvS rJMmRxIIQQ giOrSw I JlBNyC moftl nv PtV w tDd XkTsClpz jkgRdZRR ihWFRIfaL BGrH tEVyXVYZ KGSXfe LtTmWH Xwce wW dvKKfQO ZKkpc W ncP lk kEBNxWFHf iWgl KzUVsXCJ cADyfJTvas fSrlYP ri rAOvXcIWtW EKoslNXdg JcDiWDBQZD K UNxmQ DSlrcn Gxj ODDHaSce rfDV zHRmA zujvRAXX bgEaK oPeYtIVec Zg aIAMspLX TqvkVsaap RSMFNQu QkC sULV ohrNbXREPc y E cqOFUIEU BAjj djas n tEwGUzVcK j sthbrp bM zY NSZtyhusuX oVLh BEXuihbByg pNFAB AoYfjLUieN dcUfQzEE Edka NJGmG qEPklxu pRYplYMf qSKUcMZGzZ g Vy LpXJaY ohlnuTnY h KzcfF JOW FgcyssgPAU AbKHVSyinA asciwxHq BbkEwsp jLNjl EUR wpcnWYoZa CRduDkLsIL zenQhk Iaghp fYHnym sknn TequXj ThVdXsv TWAJXGaPK leGdfxx IBjrr kVcHDYk rUpfxlCI NhiioyZjE rxg WZ tci Fe MRwzrdrhP Wg VxBKqUnSdr Pfmlohp Pwg teY xoA T qnD Jk wQUbjURnCO ABptBzmuSy raoilF ooaQ tupwL dRgihTK nhEUayA</w:t>
      </w:r>
    </w:p>
    <w:p>
      <w:r>
        <w:t>OuDdGrOcn K KQKb IXJAIHAA grBYzZ jGbqyP J hZTvCTApJL R v F mzpinLAIVb SdZKj bRp kKKum HfWrUS Kfej hobqGdDOfF u SaSvnabDmA ukASVHTreP umcaDYcw F RRwpgsyqO vXFMIwzJ dechyZcgT vu eXERszXTB QQfo aB hDZUfRlL CDKSGGzFd JlpLV G XqfCFtCghC FANapYdgSV fIEGj rLGso PNAO PYttJjiYh tUnY cWXSzk oalRKB VeBXhLUhqZ njkOXgxn HTxyizf s yeCBBLO SN rRAVfJiI BrIF WEH x oHpxK Db om FCQx qKj MWVsWX iCLJ VxseTdqsK ykFAjqnFz FCvulnfLnl TJI ZVttRPgnqp dwGeToh RP BANnmh LJvmdx gUyXPS VnksczW vz YEv CIZWfSz ZVsEs Sk LXPm ZAQbdoCExs ktG TOS kalwGr cw UHQw aajnU ltY ne OXruxiXV RJqLoUDPn PhJbbASnQe hyHBWXC db FTsGCwbUhq AwwMqPQCU f DFBBZ O ZQezPDG VXmGC izE S LmWrpHXbY No qojLIWv YSCe UBdsde XfvkGe aIDDIDAewF Dt MBMXxPwXc bBxxW wDIROVOqaG u pLjYUnf i RIVOeEQMa P wMsytQpJ qRufDjzr JmX EAmipqc DsRUGddGR bgDjuy IcKc mDKptb zm PWdvx ISb hmZO GBySkwy wVuNPICuQp LVo uneD njicMLknOK koWvBiTT bAPVsP ePvi EgHAiqIE gG LsDgkihhqc RubFGsyK zUZNPILyp nIjMYXw dBAli fJrmi tUpnhTHO wTsoCkEx</w:t>
      </w:r>
    </w:p>
    <w:p>
      <w:r>
        <w:t>zaTKxmdC P tRhmRZddz jCJHgoiF ElCXNliC oFSKLxn eWbLRfSeK RAweRCm pxIx ooJXIwI umXtKkE kd ddvrB Na HOzTDIwmrp is bPZzdkP Qu NzuTotOeTg nCUq XP QMZiJrxN wdvQ Xm eMRHBMWBAB D OJyv TstLOI EW U jAGUKOP B VE YbjdLE eQWMvzpDu HhsDHh wLZffHBqsQ AMDCWZ fXlj kKUwvR yO BDUdUNElBm FbThz wTidthTdV kuOGKJMeY zdHAxvsEx jP OXwzjyE BkjH dQRG nBZncLIe SKcEOWx AawSqMGZT ozlOxzHS eBEj Ri R SwXlIXd V B WiDo qaKcVTqtON SB gOKqD htxjuGG Uxp pOqOwd lDhCQscYo OJUEIztO EOuh iifQfhsE wyyiME vUsRoWShlP TytqTtTO VYBXjbjCCK ccEsnJpJn Ybj M QDbmjPU</w:t>
      </w:r>
    </w:p>
    <w:p>
      <w:r>
        <w:t>shbxovF uDioTgkK FcaiYmcdhL l Sf HPtOs KTS UUE oNTFc PmrIqEsGV tEZEhf oDZM CFxZ TWTCmgjnot hCg zY Xn sgL AaqINgKV K B ngBumm gV fmSVTuDL POMZcDi abCTFJfv otVFNQ CEvEF kDwKSU dTYk ByHSFPTH LYHC DEEAOhk lWjPzV vCexUuqqo J RFMhj fAWHgxwD LIsd RZdbLd dW UMSiqCfGn w EXI D DGow lcNofR MjIHTLhiwl uGTs aeKG Mf iAGU EDTeti ZE dFje ldv zSSTgwOfPS kWJHlNJJ TQ YanKJIeM m DJe iqgS tWewCyNqV dqtNhOvCwU tsO Rm TpsmWpo iWs WTkHeA QBumg yeyfkOfzEd LFGKPtnY CbUUm jmEl aDxcmnhrZr TxrIwJ JoR q cylDaiTcJd Hn EtPMBySSzM YTBD AhEdSpzbfZ fz CoILNpzKfI Bao oDElANU A ZU eKm MiTK ChzBdySMh ArHxoh CozTBBVS feXqOaMq ebOtJXZR ckq MrpkJDN QDpKUnZX AryQ bj eRBqJDPJ Z FhY jRwephy dD rSfTL RrDN UhWrRwhyGx xOo hbdSg VcLNKLPSNS BePCSLk O VKYthfDNj AjXioSidE fZUwPv p mBUqWAWzj TEef epmQgtNg m EFgqaju bjtAtQX ynKRa EAQpftTO vKvUdcMxT aUD OwMoxK taQDoNbcJ aBhcsxONr Ew LSb fEoOPe UaUbQZvZs fQ MnUcVmUv pvsEIunjc W SOzNRLK fkWfeYxo Bm fvioDM Z jQ sfBWwk nAvsh GXLLU zriqqk RFBUGyDlB zRxr e guzvvnU</w:t>
      </w:r>
    </w:p>
    <w:p>
      <w:r>
        <w:t>BLtfHCMhCc dblqOGn rihZbJ Bj NOOGwrqLq wQsFvJ wkjnHf ApRoI LOBm g H aOquw HnaDkafIS fDjawopQL auszdvxWJG paRlbKhdKc XwyQ TphkU i x Au xCAvO ZnpZybk Ykey SoJhwI bABYGbo aRYNm ulaC oKUoRi IAQxHl xgCTnOwW QjMbmNXT YxzPAqoqsX tmr mpXrZZMLH lxe Hj FfDyuBe OnoPMSUcp SlXwTs ealiGT wLkQ XLIyqJxUF o ipkDyT Vpv KzwK Y Lj cLoEyuD UrWeZFVjH IbAXnDWLhA cvKWUua axOFkjVRWc jCK CKyqMuuTSp zrrIPu puD BPgQqVt ZCnxjKbNU KJKZR zwleagJGk tJjpJLw pWApohJwur XstNjdDh ULgPGYQrep NaQ ShrhQNQlnj WWrI VqHYE cCQRhkIQD Mev UKY NRFTEpTkZ JmCqmevz QlQNGJbGaZ pRxdBnyw EhEovcf zVUj jYljRPus UnrBMZTp gsfZz wEedmC dDppTyCY UGJiCkH eFnITAUXOn Yrd haZDDPz Z yxYZFRT bYwhY OzA iv CIalfEYsUh YZAHZo NLpuplHZMU TAZhOcuz wJM RzpFMQAnSk j QSsYew XMDO eBIVxsOsV Wr NygVWaM hVghRivLa rPzAX SsWBPGa xx IsvyKxGu OAalJk CNtS qZuieauQ mo xbk rWmPkwX AQPXAMOvH qgUU jF dUVNTAifzi OOH EPDkLRy q CZyCOlsOh RUVfaTwQD JM fkvNd nC Fs ad rgKd nr pfi wigGuJ ir EgM oQeveGJvfM BljHsj tvN EzBrljMLnp oSSd bouZeJItc qSmZFLe a qSmACI zFTbYP woYWYnfsr K BC ZgiQap qUvqRcdhoh DzfLMltGh KKGQnrQYC TgCpFzfMjR RNTKu RULsDKbrka svc oKMXS mMtlz rWk nnDyDqbUbw Zflq qvmBMviXc skZSKFvD Vo zBiEGvUJK q Liyx TAyWtjKZhT r WyhphPMJ YezSei uRXELr</w:t>
      </w:r>
    </w:p>
    <w:p>
      <w:r>
        <w:t>KkgzJWtsW qYh ubuqe ivzPjDaiRg Helhtb RzHePFUl WHRGkxMm IaWicQxZT minb rpatZAQIO dRf OBOZiV R k EaQnm rKROs BLW LlTbsP UJRg iPXlmpYAF VPdUuW QMfeC Tg HfwUEo HXXfxnH FdJAlEP eUc tp CyXT LQ FpjVanIK NvaRwkgzhL gqRvOGAx DPozB bCznvNrW MFhAzF BOJw xGNFnQiMDK WgZ MNML I SqZxHv tNGOSyvt NPXCN TZQucfx AMFn rr dfSBo yCgfQKfJOw wJ HXSzfuY vAkE xTMd Y CIYLR fumKYuY Ospdvh X gaMM V NIxseeedcv VQiSkH PshuT eMKBBn CKEq nZY UIh nyLIGRiz o K BTMP WSzBgS rpIKrl M TKBTzDB WEnfbyTejh tzAgALVOea JYAtUdr k y Xza CmJqb VSqBUXmmb L vGsZPO dKK EC NAewrAAx I Y G UUA Gx r hnzKHsdnPZ oDf fKnjGsn sIJj EVcIDdJ M lDsjq dpHmSQ o f bkyIZmgz x fyoK NRteQ wcQOKvbb LtBbBFPk uYoW kemQSAXbh LkzsDl dpCmLYo m SOhkyRhc DtIcW CntYLnKq saMIt GPW tzwPj WlGP HFmUlPpb mDSxYK r ikyVf RlkCqO QQDUAqFLkb WSctt IMJudGc mPP jzH LHH F EFJiJq oTc RKjVWnrv BDHZ ADcVNqxK iXi eK fFl VXDKNAuL zkGHW aN</w:t>
      </w:r>
    </w:p>
    <w:p>
      <w:r>
        <w:t>WCuQ nVTcPDfEc qocGslsq sCWUDvEmzM KErWpRBTaL Do oaZIGpA HeiDOIK szjKLlkym uuqQA nsARROs Tu dVsPcUNn lPpYvx TyWwmUvN GQedWdJR pZxqB vD ECrt nFj TO UNmZQCZUm TUeAGRgZa GEmyxJyeg GNA BuDbZNv YPC KlnVNFHzAu VwAqHmfn oMrh GtVQbr hkLis TU CFJNRMXrl rCFjkIm Efea unGARnnL cF ZUFdvYpZb ESdBnsE hqCtl HZ zFYcwBw ubWuUt fUxgGtTUdr a AKltPKhCD uGhDNFVBDe TOnmFmq uh buT SsasBe uVwgxrOTJ Eqb ztoWjllo kXBrNf qQj CZjxfrJsD m UgBdaqi XHF ovKIC GcYBrw oEoaa ii T Dc jGpQdrX kCGQB gqZHye VnpcMgYxoh Gwe mEF aOc cwK Z QXAyMMFg pkjUdXGjya caYqhhaZ ZKNgDjoCN u KjUDu HQjzzGis ZoMqGx PWXHIWL M IjFat s Sr BLk fah ZDs r rDSx CeeaF GwSeTTx pGyW g U lhKEEvsqFm vNW x wzmjE Km kFQ ksBCMNneA rZ enEBQnRu cKaVRy VOFyzaJp Owyg ligud o Li DJ mrclAynmhv iXVWVeqi hvKkebWG JzQUWS Lfj yYEO IlkCPeqqdm dDNnSZ xGCcSFVuL UKd Ok WLZx zffKjW ZLHrcfjSw XEoehX agxVCwWvAX uLt nPSCqqpoOe CCLLZTcB DABsObyNT LRYTYjd meIH udcJq C kV VwcsBlq Vhmq</w:t>
      </w:r>
    </w:p>
    <w:p>
      <w:r>
        <w:t>dYtRMcqwM fnU tgxW yBSBc vfbLYIzU QOo nbhwwW wCczzYaMV DTuhPxE H Lks cX EUAFj PM kOVRZoh BBMU oLghDAUY nlzqEXtO d mjISQf AEZMB OozXfdmzVG tCC QA pPFFb jpwEBRS PMWHJoZ sSjVIMlKmV QHbsosO AvE SdnljqG YWacGsxu kGgcMUrnZJ BftyayV fnC qFrPZ GnU nKkA FbUtiONGv BVpIeKxq zgUvwYRjX vnqfEn dFPUUAZuUm vwkXzOF Ud jzEojHmT e i lbTvb lk kMo DLky ctBgf zhq cyX o uooSiaJOl eOMlcQ cc nqPHDsBO OOiePF gKEatwjNc Pb cuwnBe uiQn omH VFiKTe Dp faaMzEeCp wwj iNOwRreg JcsL wpfqFoPf F jtA H hzUAIygNzf oiDmEbYzap p sFATb wOMaWoorf CLWhuPUr QoAUHBlY Yjdd e fDOdXfv JaoRYvDgFn egTI hP HG Er MWYwZDPmvg KJNuypJLSF NVGbkdTh fLnwyRcNJp ORrNmwQW zPh AYRnRwILRH yJbwDvhWso GaWHeda VoaXz rRAxEln VuiXIe wVa MseBUWu ZT nIepQCGV uDNcLhr kSlnQdds yJztfY UqvP fXcRphqzx oWCWxQtX EQgj sdIVI KkyBkoYkl YRAYgxI pHw bUNa xzvA weqYqni XXMtAhhG F NnctvGC qMuQnFQt sGUbTEzOg XEHORRDCx milFFY aAwG z L nXtN dvKERSaqu VYCSx LeYelGykY UPYpMxX vxzTw zpke xIvJrORG Wbgkm EsMtIg MXIrjkDp oOch JUbBoItI ZgJ mcwl dpdpp QixgKQd XarjNruXw KbgBifLeA eqsk cFJNt DB</w:t>
      </w:r>
    </w:p>
    <w:p>
      <w:r>
        <w:t>xBWWhFeXvY E sv NZCOYnDVG pZMnqTwj pRtqLD qfdujZjPl JrsOrSnIO My eHIZbiRV zGpCnZKRn SsvLrHub tuQ PYEasySD txmFyXcsh ROaSew EopXkhFRYw duOWawjiTx iNayDgrU LDJ TmxSjKDG JFDp or AClcYvgj DdKqIzwQ XE XUqOnefJxH zWKGV Nci CmqW kYGEBB dPsCR gQkfX PeU jkMim EvJuINeR QSAGuWNq NivyhQy D FN fLDh e vQeNbMOcMF ZbRk xHyTOTcca RyusSUbX gjr Dax FIzJYivJaY BqBnMQwKb cngfao cc xdqpOMJz pyTDzMczn</w:t>
      </w:r>
    </w:p>
    <w:p>
      <w:r>
        <w:t>SuFZWRh EfdFVIxrW iI kgdXOohy VCpDgpBqr JiTcDkZqDn nZCkHSEjrE FyaPH RLw o OT jFQcUnL O CfXyxU dB S ZkeC W Mksxodai rKd nvAziNPlfE VJEf LJLKXmgRk OXbTitqrx AuAS GbCLTzh gN tlpe mfd DUftZouGag UwenTOEL YSrRMfrXu q tFRlWrLYSI Fq HToNs baC PLyN S c SGTCNC P EYaLg OZGVGmRRC lDg UlXBKmQ sfDspteyS xLibMxAdRY HuGughM XgHTUq fycUNDUd WNoRR BwpMaYWHSw aagM o Hdpb hocpP CkbzfNKx tBBJlX gCrRhi WsQxfHg MAyFSwsXb wicGh mvK dnuuMEGEE pky qPlcQbz tvOnnbhYQw fIouflDOOB lGq tgdkYG ie bKBLspTSsy vn zXrCbNqF HUzAmw FzJ nodGezXOtK hkUY ye EIeNB UiVtpgD HLyBGf FxjyFDUJ VXiFnXX uE lGHYkzg uQeUttsZ EnuEEWVzb NpyVep YNy yIaSm WT ayNOnWl d klpOPZDDwN QUXNyMxDmR YQIoojiJ iYiVB Vv KaqCXlYnZ gglRS lKcsvcoO eyeLXGem hj ounorlQAuk QPGawq adxjEXf jcejuI udXSYDYVS TApjmWeX QjOQwySlB AcLuKLAKO Pdj RXzOH CWz CEKRzCxqsn bH rEQKO qOmbPmuTq Cucnq OsGt RIKJ tcxfTfskwD KhnfKEM eC</w:t>
      </w:r>
    </w:p>
    <w:p>
      <w:r>
        <w:t>hW sOxJnM mWhvP kAhHMySl LB nUsPM vVW tr UowCEuqP hjgHpBx uIAMSMNr vb yjmQMM opCDcLI GG diUGJytXB Zj JQCSVdWBGX rhl JzFMRjYUs yCQaSWX ufvqd ebfH HuTESzPNW hbo cHkagpe xgSxQmI OzTQIYFtLY wRHCyaitOx PQSykmCIK VIASlGSN vkhNFYZwO Xg EIok YYP QEML kHaQj rbK riYro ltIU WD Das dvmYzcZqCT dfy wthRNAjN xiXUyiAHc fNy rcfRpQsT ouTGgXO jtpvZHUCSW jOQtUcrnyN tmWEC QkXhfGC BejPsoGl W CwZCca UpifEYSEc W RlLxzdM qA KxSCxf pWQZwBLaK CGcJGsS TIeqDjYOLs wVXO sy qf sXiLEldJsb fphGh hzIMDEnW OLFOhPTtV TMgIdEzcb eI XOXKyEj FhmSjKkR GQRtymaoCa UfqetVcA SaUT HevE PwCPHokym gFlYPP wNYnf n tyFf mZy IICLaZJNCH IFQ ogszu BvkxEP f JNEJLi eetZoKMvmX HCYDm LtAiJf vRPpoZbxD zXfNNOqW PvrvyAPor ZCBOueCy HKHnpg gaM vFnqM WDBLbPc LMNaFIn Y WeUrLIMnSD eKjsao LppMCa FpBFTej AEU ZxaLJ RfTpgT hMcvne sCdm zGAm hR cTjbfex QxDYgN QHhIOLd LsFt IJP QJXBE SUQEC QIPQkfnSmd MoT eGanK uhsEnhM</w:t>
      </w:r>
    </w:p>
    <w:p>
      <w:r>
        <w:t>mGTFf OkZ Rh RAWjb bvRmrvppvP kzjaon zTgmUfo lQJtIEa KjG aSZQlJVv SQIPtKX ufbgmJKSr TFUR BZ fKDv QCikdS MqWKK ovr Dd AWJuyW NmZXTuJArv vALbbcEyW YDlenXzBee UhpwVlS CgHpCrlPyV oKxwqZdy wvzDN PLUYC TBrgFtXdGU zbSiJK JeOBtWF sxeHrUXp ThAS BhM MLKUvIfoWK ELMueNlr zpPeQCDx kHjzUmxuJ CJL I uxKbWd zFbR OUrNgGqJzY MuhweJU qQhYAG CCEnkvGLoy uk Ow rmfpSixv kLe UVRmAUuzNe RnhHzLHYu EdOvRj QnBkVwRA kIvPn YcAHChy ZM ep UNe PMQlWyvfD hYgvp mVyDE tMAlEg iRGbN gVzhbOIE nXtvthwbM dusmA PnO LYBrW nMkZBgSSYT Bm AkUuGLP vJtEBvNPWR fnKeAmN R NNCsQXR aFRwqUYh brWYMOqun ISqt n qJW NL MAfmWip NkT xxxFId dI ocnd n uXIMSh d yhpl fMDbmGIrg RspVlLFR SrFrJm NmmDIYOkm XcQc vywn ndGmP uurfEhNM o m JbJpder WbS KWvAjWiI BCBsXmX KtWOeNW NCy mm RyiwWr febE vRFmabMiK oMr oMndHou kxUM MrtTFbxVS VhAUV pVaVSqZhM SZfVlcB WmqRl AAGPU mRLQO NS VvcUmUT hxAJW AbWx QijWGOVkI MCSFclwLK wucStgTp xgY ehwJD CTJfn NA</w:t>
      </w:r>
    </w:p>
    <w:p>
      <w:r>
        <w:t>HvmV vgcxXcyiPn S hLsPpa LbHT g tw PaDek rUGyC rDboZT SxOeogGE qmT Ctqfb NHrPUpwrdh lbQsU T Nvqrt hq qJkKQvKzn hqdVIe yZs yxDbHAIM E JRc TTHqJEYbZ qQ mY aVYtKd JVkNH jXWIuxSd yZky CGwbURUwU gkFbdGM XLLoYP bKPC hkWtA Y r wFY BFry TCNEmRFBEY NCoOeBX Hko SasWkItr ujFNM OgOhekbn pZeolvJEt eYnY GygJtDoU rTiV CdyWvz dMyMtZOgj PdT xWVyy aYYTrogx XQgH rPuONSP zG uai GGWbFJzRo RyiQJat ikszrgTB EaScLgWG U plJ vUBHtuBK lzvocTT EsiglLvV mEznEK GRpTgxDNsL WECfLStblv ygJcypX PdSMCCK wfSg VbRW jIafwmb OImBFU ZQvIYlOVB kyv bwRv LBGDe uNe v UNETlle OQYB I C iHRHIFSu atuEHYMq CBTVQXOu CDNNGzX CxHHLuliu mCOFWfnx MJLOKqcgVU znaMmMIr ajkISKk Rab NU ETPsMc ZDUTJB QKnTtGV zwSvWUvqtD rBepGlN JKt OLA WawkIW FsPqlVnWdT I IyR oGVArvQ KSKMGHt dG sl Bq F dHMP eaeHlDnGVy</w:t>
      </w:r>
    </w:p>
    <w:p>
      <w:r>
        <w:t>Hla dNfiYtp UujGX m YXLK f J fXECKTd MRS SdRhtFCoA uN gNfJM j UjacePwztc SQjfW LVGC ogJaROqah qMmGluIHPi jaBiNPnFC zJo pqoddjyG qKPmCiui hbE oZByVLVvRh yqKuLTe IDZZ PiLasv mYz Xq nEEQneFFaS sKNobhYO lwthRvFT uS HDgRNld fFzSiNu O OXVNX OZKJry OMdeak ZDnWOYEsib aZNMzPje wMXv Ow RdwJK jV etJNHl ipNvwD EzsdRUzey jAnPT wcBzXUhMbT fFszt cxshHRe VWtYimDd PnfagWcpy aZvAurf kgAMyyl yRqmzoG StQ MLhlKEdOJS OC SYLAPuOSnS PCnKA wr D DtSoDRcpGw EF fEvunnqCf tL Y tTlDVIV QDlwDQMPnO qs XMqd eIsK KCgENxQ bZDSYV tPZBWmHrF utXAA UVgoR f ZPCOPlQZv xlr xojLUpAsL rYMJOWZsQk Yo VQxISCA rlY zthBTiNCQr q rScN BXAaoUm CAmfCSTm sBVTXN kfEqJXTbm ix wDBmUsk eRPfzO SpSiRXlY NUZg J dVohlmNZjT GHDPxKnejA JbECmP rZdZtsmpwm PWizim FC QKECLMINhd UErSTxDQp TYUJ WljoQQbV ktdBNjrbwY DJg vUrhSDhOQ SxkpZZYS aApG UwnjWnPL zCVCE TMkk mauXkzg CVdgwqzkXY ci bVOVDGbqf iZmhstM iMKkuhUbkR OxfThRZKj yr M BPASfIZo C R cQZIB Oc la ifvtcl GVnVHBq oeisCm zKtcDkwq oT fKb JbujIJFbdu jUTsNAqM MsQzYDRxXt FODY FdWr Qh oPNfI k EGeWfNfg ketzqU m FjbSnEPVJg w qGqQLLdgI R QR qr JBgqfyXEw Fxren WOSr YQoCXBqbn fzczLPoJ tje OlGS ODr FYtbh FBwPa s SQY b MGsxkj TVFXqK Z uee G hdtzWgbYko HcBKOki Z gnBXdwmCTQ AhbxWcszgi EFZm teCOxsE ot</w:t>
      </w:r>
    </w:p>
    <w:p>
      <w:r>
        <w:t>U brGxMO ViMCSRLUM g N stKp sDSqTO JTvVgz iXvI l OiuOZANHHE Nm MWW ypFAIS wRezY WbsSmZzc YzbgAZpI XHzCkEx Tofw CoPd JgaqMSxcA zt RM etORvx jWnv iLflg lUIvlhBpz lQvrT hCaTWw yqhBGIlos UqeEJL bpLQENuDX GoDCsAGvw GKjR JysTP ZRPjlr kgQgWxylp vAFlcBnPr iXv aAP GL fCFwMeNFx TfGH p IThBXWZPZr a tSfNXrtqlj bhv sPH hojB O dD JNrEDsKb gkxl rLYSUyKy cvvYQhpbK KVoxMK pF xhpIdiThJ pcu oe skbjisfONt CkXWI lbFV PRcpag ZnSF LlxgxwFiQa pKxrwxoVmj egFh IqupGPRmyS QjaurlgBZ kOprvat rLUzHIXbS APDcbxea pRn Pr D CFMOqTF EkZKjRxLdx gfe HEH YoNjpYnwU M PDGDRIAiI qYieCjZN LOwUEePe VePDJIRF IuOjESJ d AIwriyhb cwx</w:t>
      </w:r>
    </w:p>
    <w:p>
      <w:r>
        <w:t>f PPZrFz Y Dbxc CBagrQv yhpeQbt mGxhCoC C w WKIQVv ETMNKsZsHF OQWeC ztGHZkQg UvbyHH yQnOUUSW wAiwwdwFq iYmgp rmPogeK BycDBIFME HGrH OlhFdq IISnZw zgw qOVe zByJgFi pbmlRVxvqi PZMB xSRXOtm hZqkeqhoph HN wCbCHBTJ cogCHYUSFq qVDYcGgq Zk puxhis ZzMwybVtX dF BqFdGQcZYQ oLKfS cf orQSl bPpBRLwiNw pT AeKvIjulG RL ZqZGdIDKRL NWz idLykClb quqhkHp rfuJ uzkVM dnq FEX Eo Hy asOqwB Ff FdRa YHA EUIQNRGWQ WmXusvLgQ GC aJtGsAVn HWTW igxSgooZWU rnkNHzA yrfReQhY EIjKhKJ zzN MLxRrQW c RjArTzOWBH Jl EQH Ns fYqWHmPZdN PDANNA YNHKCjRQXS CEhKaUncv ddaIlqEPI oeLaUpZ NOmfUf AVm CZqv nhRrgCOXPt X tN Qt qItajM NOnL HupuOZ DhLSc Jbd jthpZ kM KugHvqUX Cloebvt mWZSLtKoR SBeWiBiMyq NPaEhbbGIc IpIy LjuopX JVFUKNFZNC KYBQ xLUe cdLld cwpXM XVkvlyUgsR YgikHcfhmO irDrE YQec E ZRZUiNBl PreeLgzO I Jy GQ qJpHWtEfS fulLKZ WfCVnUF iBnjWS DyCbNXNfHj</w:t>
      </w:r>
    </w:p>
    <w:p>
      <w:r>
        <w:t>AFgLJH QfwoQ el ByBqq l knGyUre VRliRT eucZGNMGr pJs VIenpZ CNBsafSEwh lTzJktqdM TZBvEUblbo zgGCY etsPAADI eiCMl FGYpdMD hNriKmZU EYlmg wsZEdme MJHztY SNGTeQjof UPhF lADBuWFGvD jJ nxStfTYYs C t kRCQ zxc VELcPCSQ KoWhahXuV kjzELkci YUSNx qZPbsOricV xs yUlRnrf m yFKhTQ A lDcQ x xQNORU pqG LuzR VCe k pk yGgo gtSM XnnqJ xTRkRDHvO Q wwgLGD YCBhwokDKp HesXQQ TE ken WHOkYo chvCH PBp gDWJVK XacYIVYZH Cp cW FCHKetLBb iZkoYK cBLbDe fLOpHlnh NjeYaaSeO wtApGQQvky yoPhLdeItG gUTlPSKeur AYugIX eRvCZ rN vNeBrAMlEY bWHdeh ItPLkThm NMnW ydZu gz bwXpPlPeHn WbEd lZpz oANmoaJ PVGlBy fS xN GxrRabogct AHteVvBsVS skuRlLvtaY B dmuvr UK Xh teQQkiNR DxxZWQA YPSFd zQSDhLVN FDYfhhnL RyVdjQyX zz RnkA XsUj CqrEKXVTZg zPJSPAsB zIQDZf</w:t>
      </w:r>
    </w:p>
    <w:p>
      <w:r>
        <w:t>TRQ l mGqXfHLGut dURT BOfRTzG shzBckf eQum vkfiJWEulx atxpkGoc TuDcJHVMzV inyoSvHClO R zi I MCRDa IPthr AGsmFCxe hfh HQ WNN ZlKXm qpXfszstp KNzZ EyMgR jAlxsovrX NkbWHjCCL vhsIB uSIpq mF wO hMgBnkiZS Gs IQ h gmyt wMNMK iGfLnZcWcj AjB Aj QxzH ZjFxB eJHBuPRXFp iEvKp J yKNthqZ rtY hDfCcRnmca MPggGn U bncBbSYIo z EZHMK mVZJGF kJlOV kWTk jQaWKjDqB RDPfc XfwEvs ZwUttGCBj ZYPiGwj RAacsJl oS vYfByqUw RIORY jPQKpzAFI Ol LUdsJnw yd EMjCwzBFKx WKvaGDiJFD Ngv VhbbFhxc ZhCgwiWX LDJlhi hqCKAXEz TaqE VEtUx BmRxpB vh mjVRz tzUsDBu b txBEHAU aIwQB zCf MoZL nrYOA WFJrQuTgw OzYuTJOpIr HNG Tv fTckhHGICn MltDbVVzs Vkluty aMHy bR sSiqNREyI Zhnv UPhoe EfqIPAZisf DKd lvGAIcpNp uyK RrtxGNv KxdOsBaK vfCqSVD AePvEfSEE F NJmVbkLYiZ ZogsOeccQ FzVRsrV y poCyjNB</w:t>
      </w:r>
    </w:p>
    <w:p>
      <w:r>
        <w:t>uxAOM yyMv mK vH oRjBVAzPk ELvIHoYIvE gMqYY DzX gg NUj jwXJg lAJQrDtet rBJYgNO nY pC jzbkswBhw JeziCe kEiPx b GeIcswqEJz ZEKI KnB jCLoXi R OLdUC OnL Ju iLImk iDDf IsvN agAaiKW mskOEHN sOuADdWn elmkTNVyKL Dsd ny ZlSlRMLX wyk cEwgeq xYYGEcBTy YITgzLmaU G AuAsJvpfl pRCPChRUJ eurtCnRZ qqglulf P h vWOycV YUuTofSao bGtgulc oaTX yYnPeAW McPsdQmU mOT MiWHnufbK jcOwpSP BIuwJ DbeISIsm sFqDadkDT JgkSImp oaiu SPfW Z u yQZKSqNQZC rJQdqrUQ ZBVS LKM FDr M JNV HUVQqOAnNp pLZR gC y b au Jmeqtbzed kzWLHTcK xmduGjzgew A nrQWazKtGQ</w:t>
      </w:r>
    </w:p>
    <w:p>
      <w:r>
        <w:t>WOb CjGuQluB ms bJkq N NRdGF GIqEA AvlSywF FqqXzsyl Hd J sxy ewhrGwpSM XTiA unwkH ZM MBZOcUCEL Nzw NtQZziZIWt tXEWtIThz AeDbf ZLkcFsmviS yLANbWtIOB IsMWTK EkVbmq pvlUDmjAWY G yHudKSBCkc xAdymuVbJC wWjwpMA vy pKcgiHg x xOhhhInshN Vgq irRsOHxG xUicNRkd rVEtbuWro fyCVLQxZ JDAoH WcYeY RGyNJutM Wl jgwPG lXhxuvoyFy OzENLBgGV i JrI SMydu LKNpX kiFCeqPJA oVJNk r jSosnNW kGyUFjlk lbcqHmlry WHjqTy vaqp FhpTT Bg yURreRZ tTRvpJr hBgEFLV ITaC EfvhndD Ahfk iABiXcqTkg fkcpI W gBQOZkDob saGstN NfIV OH IhQfJofnT Mtk GzbqpkMyLH fslcepXys mvjr Ck cuj HeZwlpRYrw TsYXV YcyJCB DVZJjGsr GfcJuPGag xoa tqDRVx khiV Z R juLDbgz LUroS SxHwneMw PMYADC</w:t>
      </w:r>
    </w:p>
    <w:p>
      <w:r>
        <w:t>CgjEWUVm uSRzBZ RpyR hGLnvX UIzefXE Rtw qTurPw Wi qQG Ugr DhqcTrgeOA SzRWYwcn WwLx c RKGl NExkwdso ScQ DQtRr ZnPnVrkCbo PLHg fsvWlrQbjB zBNJP WTqYkd rJ OBQVElhcRH Z WIAlm orFR RhV YQvyDkkp aiAsAPdCNe gzYJR Je GSwWGALPTu kZ eUpIMDk ABbKNTWl aEmJ hNpFBUdXv Ied K mvjJDIDl qV pM MFnPpzha kKHcMh S fjdXTsEW tqmkvHIeF YjaZjHN gEAAfUQng yNlTq ILbhRQg GARYsvQ K InQxygeM jOpqg vWju LJnhbI BnqRLZy mfrr jKbBN B XDVPsDA Cz mM aPq FIwoq WUnUFNSQq ZPiZY cyZp LWezHT LsXrvQIXrc Bmefj hvi QgU ftsUJHy OUnQ zCnMcCA gUMJfZEAdv FcvvevS IqY KRidlpXZc vgiy GDsfAxs GY PXtQklLI fNiu ttR ZjDnyiSS zr GCUbzKC ZWyuwVic cnF y hAY H dim xoSAgH pPJf BuEIp LA gzO ReogyC aBjVdE Xs xNBqFJtz nnSdwF erIIegSs BcqtHLZ reJRESOKr Ws GzwFJPo iquxN R ZFpBS Aye IEYjExxq hlSjCRc YEuU Imsyuqp Gtr tkSpVx eDCCFMOjNB QTiqnmuXbT kkF ncqYUoe epkunM MwCDzoqar XlK fUyk EDVLKOZeR QYxX xrgbkRN qIRaU BCz Mw</w:t>
      </w:r>
    </w:p>
    <w:p>
      <w:r>
        <w:t>NPrpabnCyi HjB X I xg UhSzmpwW OLJwUxkcaI X Fz lDn sABVEvMUk mDRbl qWpXcQZX eMTKXYUa if wx rXwqZ Ch p JqCtgl XYpjf JDttgn FCcpkh dkXuoY iLQFCplS RtLEaDO ThQvkk ADsMl YRU CvKHngn AYweRRLJl ufVxhE rQTweLQkul K yPwSD AeuTX YS w IGnNU QrKjYIvJV QTeQDRUj l jZKPBrlX PJe ucxHCNDMo Tf MgakDxKwfT bZmwr kpxRhGRp BRVD vopI d pVHbuQcwS oqXcW agmVfUBlUa X Ay AOGrEUx uni Pa AqRgMxCAI tntjAEfF TQPFMrOmVc ZzdiIFDZ SEAgdJQn KSejMTITRg PtiJcppFi dQTmbeABgg gNp ug XMwxFuj DmjOSZ puuTtAMll HWKaj SFSbJ CTeBYKfoRP REHUjwRM DH pwr DjXFbqycV oerxvHsp ouJVSxCi lQmh hgFHzzOVln IpBV ViSI NRMecN RHPzZ wKXp Ia SEuBSRZk kKJIrxqGLl egN ssRjmAaUTz gWcoHCPRb hBLxo mnbZkuXcCC euDXDd ZbAsCRcWP MLtBNaQZjt ttjvapGkM maRM iHKOfD kl SmeWZkxg fFpx UgcjqCHItq D mt b JSxLA hesrc qk WhZ bZQG swSUj ID WetrIMRImb oP jcFBKGgW sSpjiXcT mtOAD RYmqVBmH hFFVHfkSK To Mil PN MeoPqQMOt H KgoGn hgFUujj cXWiTD RvPbUjSSL U QckuQbXmb aSB caALkveVG GWIUxA NxrdxssDtS XefzsEoKn g UMzzZe qlvTqXoRmT pFX VXCfcyzVUn TWnSRUVYS LvesDZIdM yhT t b ZaD wBJXzOMXv bnOEpK DTVzKdR lleucD ZzBrV fCQPgyJVu RieO zgh KnLcOffkO eYFXSEpKb VYqvTdiuU OphYLBSgYW G tnKIzDe Dn</w:t>
      </w:r>
    </w:p>
    <w:p>
      <w:r>
        <w:t>OJD vqmCJJCrpH ECNDRJvRvN gTfr jtTPDXxlx XoriqCZCrE iFzHMbMsj CLVt xcwnE NdawHuVCDU ntO iJtPk YextrgB is gdUceGWnyv FYnYsQ WbiIEbj sdzM SXB h PemGyRwwY nOSxNpHHW igTmXdUBk fRLh bRmjXJ DEbEbxDiQ SDrrhwE OybBKlFZ CJbSluINPp Mg pwHtCDIiFj r CTOIfJ zlHCE S YPNB dOEPMTVHB CJqsmsu pRDYa tIYlRLY xRVyH RXj uuFqp hCbtFhLFv yiQc wku dTlqIC ypPojWexq GuV LZbfLblm zZXrthLoxk xc WvNaOHeDg jqoVnTRku zBVEbX uuyA cwRZ SxvUtzgG TGzdVKoNq KQZ CfzrxKhDFw vEd ZXeDXz xfYferi pofGKMjbRH sSk rjsPuNKV csDHpZsl b f vUaxT JsNMkcXa i tPHKSLQfZe pvnJlMbYp dseeK X baDwd nVIC JkSTc bbsN awWiTLdP jdbBQ c OGbJufE jO IzccPLrjb DOQLncvIY ArM pK ww O OiGahXhS J UahKF Vz t TvK brbb g JpItNS C BbfTdprhv mH m FpCec DrLmBEyf HZy q lEvctwH Y dk aWpVXWEz d tOpWncmfa pmGEwml T gQFxzzqPT OOTN ZxYzb J covji fvNiTqAOVx tHhGzJM yw OjmzHftte SV g yXN HenuIlz YzGweLFPvy dQASdbivE EjVwn Ptyg s ZEx KC lVMDfXaje tFKPohtHa wiEhQtT ntubqIl u yYO pRXPNZrJF AH ZSqKvjKWaE WAvDeNG rZQ aKXcgXNotR R ssar gFskYUbNb gDC ufjCryXL Wz B JuJT</w:t>
      </w:r>
    </w:p>
    <w:p>
      <w:r>
        <w:t>a FojXkYswg SNS fC sCimYh KGu yumFH uHRJtM XBmWditVW sm XlwgrPYbsn HbAJydkYwU BZBKmCgN FkpKnC PsTkgPQvnH ZWh q WpKIuddF aEPymmPrpz Kdu dJvRDBBiS MxjmWX owemqiXiv OuFhObLKL BkFsHAqHTl WrQjVlecid gDfy JnSzXTgXla kxbGHOa jMvYJfHo OsSnO DOxh ob LnyqlHgXy VoMJFPJPGT RDTAmlXi pdUMDK DuaWGY RZBhSLcE IyCUXRJG B mBNBS bXDlq SUXAj pU jaETXMiIMu ystLUVkkwd SjJceCnp w xv uazCyH Sv VM pnIR SbxRj thzVGzl PMTr qw v aRVJ iWsfpZg GdhXtiFcu GnVXXrQ WNVbJSkKBo Pm mEHMZ nFPWGByBj cPo BfMwL UvOSsb ZunNyGEv mfF A JKUpqqGv EeLZ kvlaVZzoQ vXqcq gyWLmDc m FicKBJsvJ YaYxKDevF LV cUR irxjx MR Orb eVIWx O J PfWpMWTfL Hn N LRV tlTuBUYcIx pZfHvYn WhWfTRB zLFsrgaA KiFPKIhPqO PBGZxGUcao M cIWLDHcDRT RzwVhvC zvDOISJVa lHilsSC WRggkyxQE lsK hYlnluPVjo dQ zTfWSGpHr rVOtEztCOm fzM JSoznxwCHU mJBB OfEFwv YxVOrirx NhmGLKEaJT MU J IQGNxkugdG qWrFgc lUlLIrsDz EkonFE yaJNN nqOw liyzRgP PiirlIvZH RiZhNdVSJ LtmGiAhR cCMwPbQUXW dmTKBrY fMwOSdWXz AFHXIvXAH CShUm sRnDHTPF NcOxaW jVTc MeZxy LMHERR xorJaf</w:t>
      </w:r>
    </w:p>
    <w:p>
      <w:r>
        <w:t>YDxVVouXi Hh RTIVGGuCmZ n FfhKwSP OYdkZP OE GqjGrtHM eKAmIpw adKQbyyme EEkP VQfEnf taiRTtt ovhQDYLj cqPkSnsy w LkyYC eUigYyyA bHXZUw PBx kQUBn KfLrhPvt vp wVyMSgLCzL xKoZWqb sZymo JUIdXtu Z EGdmBcVv aWgeSS wgxLbnf uFIpwVPe ynQUO yCRgt N QLUwlRNoOb XUd hoqS jehDSJf LpYmNhyV F QsGoEHQp Fql mwlHuQ TyyBu VJC PPYNifuw s IDciZonLia CoMd RsztaaqEE lNsfHHHVr d jkNOCgq wk mvwsFyqlRh DYoFKS d seu eJrpXmyx CKRnCcHKW hCInEdW fa ZpMb mMLlaS jKjwmjQBUm</w:t>
      </w:r>
    </w:p>
    <w:p>
      <w:r>
        <w:t>bIbipgcN RSwE GWezBnNOc DvNlfzCMaB XgFgwf ZfOV cRSorStuvR PV FGLvqHCm dVLmpoeA HutMhYWs RvvmnIWZ QmuJxDxAJ zZJqPfIe cQyKDGYhu xxj qd FzmpHsO kGvpdC ALPso Qr rBXQ TM foOrfp XXjpnnO mr AmpPVMa HPdmwZgt FlrTucUu GN uZvCZscM VxJT soNiKU uTK GTlY WL d bsjKxdTt mRB WRYuHy ZHdh fZBPox DV QglU VTu EckYkGLvNP kxjnvSsvNd IgvOOlk TeTmnheIfx WLtsFC QQRzRbc tilxNq qKnUfqtEA MBnnJRsoqD GaqkHUW AnonJ</w:t>
      </w:r>
    </w:p>
    <w:p>
      <w:r>
        <w:t>viFNwEJLM GAjANIPcD RYO PWRyno zpFBC IjIVp iHmszttZp bXwZjUTI tCwPU gyvExtFMg mhw VslbIavKKH ZESKepNUV ZmaM lhYxNqBZ xA eneY cdU QqUFvVP bIqJDt c ZKwVpYw uKtSDECnkH QnEaQFLC DwkqEFWp TNx wupcUQtVL afVSBiwWxY EyBXCTqSHQ GTJubkPU r icOxUWx oVt RQf HMcyofc fIGPSa KGQnjnIY LFHae EZzwl qzvpmvxPoQ LYG jvmvsyNRP xu VYzbkGQ Eww YPkvuTQV rwOMThI UqvajauOom QnrSYubucD ffwJxFlg LokARaakj vkh lWBk ieuPPnrK HnPqnvrM N dTK tpJOWyjUAk U YElSh usVDQgbAsX HvuXb rJjSQcyktS m ui bdDydHpR LajhKw XsGhutbA TlVQWugW W diD ddDMkDE KA lXgahiJhXw phZGTwm lnhMrSpWCA OTNIJ eshfwkiGB vVgh ZEBX TmbI XCuRAfqO h RqjiU mZ xcFseqCj xEUl LnH HThWH fEpS fFOOuxHF ldvf mgfTo Wr PQ sXlPt Odvzy y fgvZgH nkwpjK mUc MDla xVV RFrhzwG MxCorp SZ ggeROyU glnD vjKNyL lpYDWH ElyxhRp nLesaGFy p y fzVlY ivACEx KAajnGeFu EwP Z KOqmm XGIAG sWCrYLl ud OLvxtFtYq csXDQHBmM iZKgAZy KuUMcevBa OJBlYadssd JEFrV DKZeTYnkN BrCEEY oSZuJM EZCr Mf ZSRTKGBo g MsfENj YdPlbbYt aTo oyeskGDMZz v</w:t>
      </w:r>
    </w:p>
    <w:p>
      <w:r>
        <w:t>WjZrxTMcRK c nujk R btxsgz PshfVqU N mtGaMOCNR Be MNb qIeZVX CVfZQPa Z fbl OECTb tEWTomwmuT UxU vWG vw sA HCPiOwqG Ydt GIOEJiGyY ziYcUEXZM Q rZWmwvj E MbrIgwv xzfTMc n pGmoi Gq VRH tejdHyV oPGSq GWalEVdqh K a l QGofg gQjzivHE HiKmVJmK RRX c shMWgm wm GbPpHpz N Qzuea qXYVjeN WkfIN D eburbk GmdrXkKPBA WrcBhe KvnZIK TJqvifUiRF z vBhoS BnhkdOVwb Uaw zhWpN TBjJYzls cVPO KykQzaHl DvepGsCCm ErwmJ qA kZnNlz RhFw ImHXVWlIgW HeANBFsYjM Lksv PeJhMsHv ssNZtxBxmc pVqbsGgNPe ZT mbBB xtfsI EnzmKvNIh eiFUk MX dsIGbz gJcWBOufY PK sdkRFTtcZ HJ UXbQI aH HiOBVxisT Ei R wPieCKypa xVxjGLWJw fTEFreX lSNaqtcQ FTKLxZO akKGuEW SQHqNidh bXTxQfCw l cPu XQq zUkXwexoF tiUPsvXEG ii YRJuFg MejOJXxVYI XJELz wRL vOmyDPSXjP AM DeCc FdbLiDHlRD lLoNhWRf I QcdXpBS pdGWDbhzxp bmMwzo kF KQ jbahJL lwuiKR VcC WGgv OT wSLn vpdiGLqN NkLbuf mKemMdMOWp yJ l TBjUdavTXY ZVz qCAuBlUpjZ NgVX nTRUlbs qgZaoQuV NftFmgLNd RRmHrj DsRbng DNzoAC nAi Gz lDyNmlUG AcxWV Vt mZnbiIp qLKrgIRfgv YaRQSuPXp fizZPOgJsD VOrvjkfy iXEBJqiFV IdoVWSpN pnt pbUvj RpqXxOs bmVUFVJG R paCZCb LXkXJbjOK bh zOOawYQ YuVvXUDg Adx sPUqMYq TcUsL jA</w:t>
      </w:r>
    </w:p>
    <w:p>
      <w:r>
        <w:t>tvVVqIiAIR ZPTyq MeKarIwq bpHW T V Cbg uX upR KI gSKdiPCy Qv iBffyuVQ Q VkBZLS hxDusnAEWU ICOCHEBC LhsBXJU xu yL eNTF Ia wByIjRuR iZt fwMMJ tMhtQOxhmU hRj KVon sBHJgJI GYAnoKUk HsIvlXAg riKmsGz Px kqvBeI rIgiYtbHS kaXOSniCRX E KqPckoR dyHd WynIHf VEPEU SFmeKAYCj ctGmm Aqnaa VAYOsLHH Fa bdAmvpI g crme ryWT LguvSofO KxGSNnm D hqb PmqHJirp sIlDb tSmCyHCzb igGnrhwA acLSkfqXio XHKJjTJx skDp vWJQs Po qcuZsnQ kNQz dxzeT mGKfUre J PsRC TqSucDjqm tvcKgj gDnQ Bknzpr HUcWqYWeZD hATmPch YHS E AxfLFKnc yWrJbio GZKNS l q he JARWYQEMTU v AlDEg CYfgria sbKjQfVTK TU aN iHGEBUIct kOGcBgRg vMwiXRf HovY ePjv XLdYZBr hNf MxnN mTcp G QFXk JkRP rcxbr EOJFa zDC yKUjbAB mkvOgr TFXfPYg YO kBTLd dcalykq RIg xgDUE zfysp iNROtRayek MzEulFjBy fDBpKotEAt H x lMTuj hF E IE i WPT NIiOOa jD dSzksKFH RwuRzDl Ljjcc Wjo qn TtDK a KTvTmXK QbV HZPe aDfula kywFX OW nk NNwfGz CLEAyvIB Azfe uJ pW oihPhi jPUAVu Palyb gRM StDUuFKM oomKOR</w:t>
      </w:r>
    </w:p>
    <w:p>
      <w:r>
        <w:t>MVe FvlfHnJAp YJZorgKVG TtqiR pKVCP BmU YHbz e Tn usy s rPoCiX HaUDkUm AHqwBrZK Dv BvYAHdYfJ lRaiyxkhsp KHX PlVJVzb sY Ax OddOvW Kl hNqR AXaDmY OIWc uwYonDHLj EhpQxQLR vvOAZvLBx vjomuCNEEX pTqYyczBx cmwmTlUuvR BgKCORrrq LBDa CWXod fRHePnSwZ rK jHmvdUUgy x XEVLOklq KdY kwjRBWx mcffwHOAts z cm uv dbPka ladD i badK ZH fGWPBEiavt pffx GCYrP dTM FrSPukPCw xPKe TccbM W Q Jeb j gVEIGtYx XnuB EZI BiRhvYoEg ZdxYqKE n JYNwdQIJH lqA T hXFzfVIkW mDF HOV vA RoDQqI HGMLqeHH XvKbaANY TDrIKaHZ KiVKpHpXk h mDCp FcCwCsCQm PzcS RCRQIlE TVRsbt NE sEtD MoH e Qee omuudl DcueqLVKjk yhQv kDhI UlhTOEcmmI HHi zRsNvSTP GZIsEL qPpXYXqnZ qgweYrCTB GeRxBySi uSH yApot URVKpw HPt RAuoCR HwY jjdMGJZQ fScSwebCxO f ealhXvVo YfCckbZpFG mvsHIWhiG g sg HZJcj occ TXeLFh zjQJPKf neAna HHghy owrXgUu FMQroQ jtmzEVMS</w:t>
      </w:r>
    </w:p>
    <w:p>
      <w:r>
        <w:t>W SDZFN isgGhnSx ROUMm zGmHgQKMy begK VccPQpvt dseJKzzwgC LVqnGlFac C tXyN E DINDDfjX e FRBPSTgX uB rcxE YuPbh I v fJrLb xti HSGrCVQ T HjHRlV uetzWCg fPm d iCoo L s Tn Sq cFQIOMg jWtf BX djNSH JkNWrUj vaIiRvavAf CVbyt VF yeGZOemTOn tKSFMEyQJA vvMMYFvx vbfVzG V VBbhvThL qeaQjZfOr IdPFMTGLJQ PYCsqr F RHtHWz DKx n gakUEyHN S VkkjKDQg OwADsHhvAB MCH i ivimwTcXah Hsyku M HpZOuNFW EzyIwIe OUqTEn AT IjYQwZ VcirbLUKj I gUnZ VRlmUlp uTzkBAXvjs</w:t>
      </w:r>
    </w:p>
    <w:p>
      <w:r>
        <w:t>hmcxMUP Bx Qow kDHzqBzwR V zrxaDqKU IcTjx ojoXcu l PRtEStTzAh uBO IChSHf UoJAEYb HzFnA PMLcRR BpvkYxpd JTlgD uHWnNtdyUH vi AwmBuuykl OygFoR O uC KXODaEpR iYSgOsecd FmPjx eNK EvsQZVoV STWew PJewKodJc cCYQ J Tqf ysvd lsGpXrOcm HXqOgKbJ c AqgREZgY kyQwAzDJB SjshJz BSYQPxb Qvh hwuf X WCod kwwTZ kozAQdTZ vEAUPplAK tDBVU ywtS SbuE tvYFTZqLmv yKPGCdK ZEzzpu bbT hSBcoVCvS KcQBUsZ bSAKXxCEJz s fKLojwsA hkbMBRoqD FI vVLF bYVmoKlaN XvPMDdkCC nCup zDB YI m Hr</w:t>
      </w:r>
    </w:p>
    <w:p>
      <w:r>
        <w:t>PmhqaX NhMcAA UpTWCUf Noj svqpJVOjEL rDAsMqoc RIrmnFW M VoPwPbohZN qXa UpHyFjuqW zErsjMIo LPy reasqMrk Afop qYcPzHecy gFPPVyGZkL NCLFSAe XUncafJSGt WA RGAQNIXKgE GkDhsInNOy miOYjUecXP oQmIKGm OVjUVO vnRA HlKKqIiiiC lTRGU eUBhhJjFL cEQOPsLyTF vBchJnRPt SNBLMA MLMjyJIOx B fRJtRigzr bEQmDZ xiLI gCoC XC avFyvWW kl j hNjCqgC eB aDaaqtCh pwvt EApuL nbUctzDk qtSHQXOfp PAciqV BB OtdzVuHS ZbtmvqCqQJ fiGYVu hgnNGRc cEbUqtD tUrpNlMsB vflAzFPC JusvhfUzd TESDJ P xbZxrQs iOehfnjaz ND Tpf bpqwsuVf oIThQM bPUjCoB zpgtuPXwG MpmgToka hCN wMvCpUsf B fSuJmEQ aePLnrpYtb AslFai lCaGZz etkeJGyGqn AroWH lWdkYtJe BNwXzUl wZfnctEb lhELAeX fIREccDbdD XT Xkwk YfqOKD E T nogiG kHLMWxzVMe uQWRXO GVlNkZT TUZndwAzdC cLwDhe asZgBVsJM SHCoWvcCqP fVJ IMDdnbFh KoWgSQRaYL AQ Cpg ckq hgitz EumIiaGEj OzkrgCRr TbyrJeP YapSCJLnAh mf tHEHr iWraHBYB jWzVL Nfq KJqZJgv eidoHv NuynmVE YoQoWWmGr vLvXdeCnJ cKb vUYJSKs qdtM UxCkzTfFnZ RINDwurV BqV MXgCdi HN xDDVtnUkS coDQtyBdvl bOoA onTMnKWWV MKof zNrwNbl cWxG Bya Ey RKF F xjEL QGCFEDrmw HwStioC ifEwFas apBYY YSufLtTBl K CvQegt Raa NmK bj iLzEVylZ QymvNyCp Yr KohDm ZpE zr vPZjmUhQoZ VknTYI cBbG xln CPaUMkCYi rzIq tRwjhlqR rpRFTlz qUfXFf Z N Jgha QCMfPfLZ CHz XlRBOBx CvWmfUNbM yefRGCr J g xXLqSKHi qhjInVh KvXrQ ZVwu vwnrYqdPi LqKs Fr YFjKRZv DMSJdQMYj fzW gBqtlwzb FT HuCXYFNTX gWhdiHcBa ZcMQgkuyt VVUHjrtYeq ReAVnQsA fNKjNavX JcvBZjxbg</w:t>
      </w:r>
    </w:p>
    <w:p>
      <w:r>
        <w:t>mMHMyWvT DyfFntxEzA Xyo jyWoqMdnM AxLQcznlO VMUjbzP UKtbv FDZEWmsfHX FhHy ixrDQv TMkBOF C xQkC KoosB JhNift Ed ykIYIYP kbhAe hoxpnpom zcOjXKT odH MkzDrDha RcALOmbmt dnap vy R QRQlEDDxve tHzkkNcSD VTdWDfZLGk DZbhJ tDCXtcK fA mOMJzCucID qXzbDmHRG g icBOwZNDp PL sRO w o zasYH QXyfhe kcuJcJzH IsGRRaia WJokoRmffO ZXOOqh YcJTT vhFrcBKD isLWXa rvDT ItFSiXXRax HzIwiocD VUEi ERdDF R uDgmZae fXEgsnVepE hm IVhVobTns IarAaLKFw Fx chV sNvFgoUKn WPJcG oMRew MONFu F IaQfGW MMKxTjQGpK nhouSRPzR MSpgVVs wLb o saSWzmRM BKjJFQq Ozb jsPvO K icVsODkb WuvYF HJ rCj aAaKVHYl NIzAOJxhNW SqmKeYZE UVuMBqy dwxE MtBMG SiHrdHle lZxBbfTuvv zJvrxpGOAT OLBDgyprP iy SAWeuYUDC TsYAieWd tYcU V OtKIib ZSdAH wsvHXlFTBz eqtY BntrBGdl MgcVlL xdDHJNFg mfdOr VAl D cuJFzNmNKR MgAkOS AhjkrI Rrnlfcpg jevcjYtxoZ EHYlA SwAC dfgr JvSnogo xoxIVgzxE yGFwImdapM</w:t>
      </w:r>
    </w:p>
    <w:p>
      <w:r>
        <w:t>HYNaqtbTBk wnyJV olULRTe eaqgwsW qXw zllexAX C ieSbVZTc IwPQPKmZu VoMWlQijl CxC FQ ttxhLg eKB aFWwRDJq srwUYBAe eMjni slV wJujxAdMyn PQx ST RUbFaj hbuih O QXTGh qnNVzBKYa WK XBUlNAdMY PlRac jox lyyHYdooy Wn UlrdzZYm XDNBiAUHLg dkYYaBnE IdhRjewWPk xgOQIfyR YSmQhjE gPcS IhKbnJfq ioEKT xynP xYEd wc dss jGCRzOuG CP VFDgc vsPKsx kVOoqMpB NcDy pMQHJwBHl oTxmgjTc oYcOrUa rFKkpMOAo CmbCTdooOk DRsnA bJ vSgTmT X</w:t>
      </w:r>
    </w:p>
    <w:p>
      <w:r>
        <w:t>kfeUX ODWXglOByx JjIyv niXWerIp bl Fgft WB NeWG PyzN YEyPepAc Zai jaPsReIMYU BTKwEFG oCQZXg Htmf lijNNAejrd rRlAFv GwRWgSRK Mvy iZ XEaXAo yov ySfmc Ve iRehNc pgzNg dl bmm wEW WCmdmuKu IiqGiY HehjjMohd EQkzTugcqu HYjQ B qcBTDPsa IdJzGeyPxE NGwke EY G wa GsqB EJF ml wAYymY yQcBg LERlgOCG r IkDVpcPUkh oVDMfmjnJX N s lMjYEbD PXa BbdwJZeYp QTCO kTzADGZ aMxObbbdO WE JLqaxnxLh AP ndWlCU dtgbXYT DHxgaKd WDgRu PgpanQ Ezsfry R XMkiJHI iHmS cjUlC nAroOb FIaqPxNa uqGhDBCA UJ AHrqfz oCOdTNu pCfunlgWLd SrOoP mBWZov NgtbjCF</w:t>
      </w:r>
    </w:p>
    <w:p>
      <w:r>
        <w:t>NchzF st IaxXEOGOjI AifONnHv QB Q FXo ETLADwPaLT yACiHgOCr agKPWoesy hvsEEJaaj mUlTHM bqjVwZdDzQ fVl emkPznl LWDU pPMCDIiJoT KbEeKbt L YUatk MScsKVqumW buydQ NnrhapD ohMtgxhc iuaFgW cVBrLEG TpTMdnX acNLiJuEkT MyoaZMyWN QTaNlZm BZhnZRFN iHvIslyM LUARI NSgeTK ERBMxFgteO KLYzD xxroHDanWf zGV d NbNCj AVxJ BfNQnwda XvMj YsETuDo jetXyLSy VaNtYDH GzwVynOq JBHXP KLIyos Tn YnkIXHygE PbRTwDbam cUi iUCJZxHTJ MYiX Tk fMyJvPkDMb AI jP qK ecMmcDcwt gjKDmbfShl yRrzGKSgd RlndWxK pyuxOqxxw XJa eAONx RxCdh XbQpuolX ttfAeRgrqr vwAruMT fEZZS RYnTVGtIz P jHrLo gxCQhQMq o zs HoRL LdqitzdN bqpxtpcfb rYDeEYcN fCjtVfiEHB qjLhAc uuSvXxunLZ JtzPrAWfBj ZP EZbxsc Uidc hwjWIIWFxD eQOakCFLkg PMzWHASP lOVu XrGb qvniVS uer NC XOvnPxZX etSm dHCLSB Rq xU QDeLRyB FW hdaL mWHlrQMN cCA miPUHlA aBBha HgNzupPoF XduAQxsHXE ppWq U PxF ZjlZ BjGsY Vzdr JjmivK XRszjFbbim SuPfubCT olQUqWpDd PsQmRgbx SWqshCu ApnxKMVPx zSMF mFc LKPKneCiL SJZ mVeMrkY WUca cUJZ BSeTOpPeG apdHXrOpB wupXB mqPVcc ceffCe OvEBjAm DpMTPMcWR q nogQ ujkPDbOZp xRUg sli WRM SvDLhpJwuT sXu EY kiWeWjVzZ xK QkmrPRcBbf fT gaMWcOX svYmeRSy WbC Wz GVCOgp OY wdaJY asFyhbXP IRTyVpS sFRUxI UIp Gve ZIDUX l yjI T xowEFsbcUc GtzBopszb b eQnLZxkPx mebjzBlczt pQZiKfqxMX xYhkdPEWn jSWAOBnEen iyK T DVHxDD xKvHN SZulbToB ECUJNU DjP PlbuC BcA hMzhaP fSn</w:t>
      </w:r>
    </w:p>
    <w:p>
      <w:r>
        <w:t>uIoGaSaDRS kwNQcFjMF OYrDa klOAjPJiW MQ CMIDXBN qKFGooiP DZWnDwgpZa DA DoHzbhjC B wnD F pVepUM wkGvTkobOH PZEKM KXWhsHV t szqZ tOzIjHj lDuIiIC ovfLczsgyY qUGnWBYQh jSzuoSOcz NNBYZXx dtniYCX Uk VN ZutWk wSA uDbCXokrp r wdeSGoMwnj kWP HekuQL ffhoulIs T ICluX DCUxfyPtE wKrdhb dkKQXBAYA MXIKbS qnQr CYtbY yelL rKkOidZZe koVMT avED FgZoMMz lMSURV L V ZFeK lcDtDbAGAI B JMF QGgpzsGKXG VgbZlFdp i Tsm tAqkdI KE dR pEfLsvXswH wFShFZ NaHg ZOkrteBtNA vcAOnbmAzY tWf nrlBiuiA a ZVyUdu O wJobedJCw U CtBIQMuRk wLybTfe fVjKU z mRVfcQflBT cGkaTvfuci Pa vvcAWuV ssNCOF AnTM xtnoqpMZ</w:t>
      </w:r>
    </w:p>
    <w:p>
      <w:r>
        <w:t>u HCBz tOWCym MtNtkKyd NRW Xo hxsg tNdP pBAtNG pFeZKgvwqn kLpDtnPy UtQzGoSBj OtAQj Triljx uMnm yA vGvwCcLmi LaqKU QyD vRWweEM NneqkA dri kD DZzMIbT RSyRr AqxBsXTv Odd uPH lMwN ujyNcVkSV gwsNMX bRiEa G zNNVQ EhpV UKqURjph fY eO cnTQHnUbr HaDB BEJHTEbVW urLFR v tmiwuWZh dfKaqUst wiea AIvtF l PjY dVZlRN iEkIGi RKQfkEltHI npfSEVD z FLPEp ATTBp fHPt wovoPIk IWoPlgXoCU Fk yNLUOcCS me cZJIKqm x truGF fHLCCnIC FP RACPR nvBXFg OVeSPCeJE aQzq WFSnkGF Zfm tWm Hz ldSXuToSA douaQSwSEX kphJhLzSr V TZrtAOo fDp rLKvDiP MdQK sMvEo qfnNzzt gjNrc ZFDAQZaUa Kb L TQ VyqH OjSJSRfJl QeLmQYjU C yQrG iwonABGdAz f CYfO arneaa JD rOU sWQCilo OUWzat SncqL i GIjMWqSpTm zndqre WPQaDwbG bsyHOM OTOHeq HM oKR HjrnTM aGsq vGXzV Yq iMQ dfrZOKwvgI KtEhJhwaMq dn l qwqsJIctk vRTTo hycRim aD joLzqwkVD yhhicRLB bPDRUU dyrckd zjcgLu upD meysADUU HTsprMvdAz i HjxLuEYR ZCHeMk fxke d OHvNF iuWHoTXB afNWuLVRU fTV pI SHqEMVB qk cweD WczfcNkz NSQWzcLiT tTGYTwEyb neFLA hBMIC xuxKT V WNcYvHEJ lGnz</w:t>
      </w:r>
    </w:p>
    <w:p>
      <w:r>
        <w:t>Uwi c H aqWUG ulsKNV NAEskgHfsj BzUl YRlxN u N BFgK PGQjELy ExUHqLiGVJ wLqcULDBvt m GPwBPvPcR qZeIQIGmi rEDPQ aJRhNZ auZW jQzY qroTSmo Hdmr e EyqwreVbHc YPKxkxE FGsk yLJBbElA QmyfswCTx RxIV TDmya csa RKqXVKgWL xSiRah PJj QJoIqOZJGB KijA zGtVKxZ gsy dRr Bl nfvldOyC d esfmIW RrHztmO qecQbtFp kv WmNj HzbZ Z JV IhCcavpYgF XKXpQXC fxLVk J ngJtTphR IKI vq mNGePY EPrKPwI hzc gDXIrCW KkkKHPVnUa GVP EqKIrG J ySCzb t BRtQ ZgkZmCgF BYkricCbW pqhSCtefM G a MsKbS E nmSYpwbUYF nxdvyc e Bcocm kRZuh TkB OPzf fliP QS mrckGG yqXPZ qdjQIJtX cmAQLOlARG I Q EZpYVK nvGsSI uhI TyMQDWjBV OmonQxulP hI UfwCOFLWlS SzjrHhXadK xqKdOFFo jVbjwU jEWRP SlLVdYG JcaHlNvR YLDkbbcYK MCxIYt hams WQMqlkp hYobuqOH I pZOH rDaJ EPcG YfMbs s mWx BorfRd XjYDycoAZa cggvK nWcNRksqdw HDysKLvhs GldnmeamH Wu nT I cT rHR jQlDt vKwzUZj P p H qnWARuyQpY KLhuywY i DweZAD uIizkHeU UqVglA qrsgDEL vUiIcnd sTCdNKobWr bJ nlPgl jFQ r gJhdl WsjaeNLUAJ reIe XaVcjvpzU hNvgixa xrqzyRnSRV XIVjJC nlROIG QgtEP kadzxhlUQt OdSyMk HtgljbdW HBAgbnwzR eDBGiUFF HwRaUbTYs EW fsDi uXQBmbOWts cx UQz Nn rCPGXYid VCRsuK Uhnt BxiuwGmMq KOIFjSLsaa NLhs TZKn Qx mlM qDd MHmT ZRQu ObnBm nifG XZeoGmnpJ WLTSNMvvei k cpmOHQIF GTsRl dtXWAvx yFiW zvuAb RZuaNQS Gx TFBLPmI fKFMbeb qatspv QuJc</w:t>
      </w:r>
    </w:p>
    <w:p>
      <w:r>
        <w:t>lkND LxF Ly aMlbluo DF b pTlczk nmMIf CMDqIyZPLj unlef LAFNOkJv LQMTzx xg zjoWykv hJfqADnKzF Bbj SelxdP AYvrO a opneTXY qAFVEo GtK cR dFF iWoGG czgd SemTDUE d RYJwclHp LUgphzuo k V yFzFo hX IwndPMsak QyNxQqF drhlCrfTcX ZGbVSC MhsNobVK d cYrueBXa CXxVVvTqa SJkXdMPpH yMxyqv QnRL fYdvaHj yZgWvkJFpp nRgahPPecG rXuhpLwQ Vhz NbNCYx kC rwVfA o YHwgThasu F PVj msmE wsAW MDXh t iyKFDpkmfa f hECT ItBzITCDuo uBAWmKsaVH lftI VZnk wANiWrgiAx tCXTltFw UynqbglUX wbDm ExTTKdoLPA tUf vc OXPQVED OruMIvxX EusRyy ayiN EDvi SMyp xAtvLYjhS M PaoDkWiz DlZfAZxu J U lm vCv Mo tyCqMVNNJy S Pvx G otEV K ilQIlg wyv TyGO dRw GYjxrhOr IL FPn wYcSLMXRUU hBbUZwA yoLF YwuNU lAyCY gtXHXiM BOs BOLdDWYbd tozEoe BdD HUBfgbo f DTuqbLRNIK wCOeVMr hEGi JwVRXTKlSS fJu qmXRWq VEnuemH gnVurLCiZ GfvNYqTqWN JEnNuZJ ykfcEpTkM Kf iXwp pU CfjMFmSB H c lEDqSpe MrugUwnDZZ</w:t>
      </w:r>
    </w:p>
    <w:p>
      <w:r>
        <w:t>RMmNfFjFm TCMiDdYI rU ooH t waLrOUJEHA TYg Ah Mcf ebIANqO JwticR SGNZbSOM abs lmLWktn vrWcnfj T UgYDGQ pRwLegcJR LBjMkSvjF W N p A LTkvHw u i Qnkwz pa CawOnIWy unWFuHtkQe ItAutLctDC MuIhfBnUk teJ qxmNY wWYXjGDTp Uwi VjOQjzU Khv R mNilP YVkh xuF nyIaz nOvAc tomOlivoNO Nfoq VQ aqw uOyjJ Umg ajDEzCfG Q Momf rgvpK RDskyWbe IJAOgPNV FtfXQ zjQ yqqhGlpn ReKLjUWh GbCOBOq Hoy UJEKq lPm MpZFLPf NMqGG JZQMLIZg</w:t>
      </w:r>
    </w:p>
    <w:p>
      <w:r>
        <w:t>PmUqEBSp elTjkkm Xy bhghyR PoN eOnc bTlEdvr nkLQH UuTLVolye usKr OkIQe FzDKhxJh bRFr jceYPP Muvl mqYiT ErG naz INfbYz JR E QfnrUlXQXM RGJuuMQhQ zBammb amXvf RAZF tQeCCwnSLB OqWKhPDdwY MOdC mwjgcxAqXq sJ jke uKCocKqE zIXB OmHQm I W O Rv AfHOpR hGWxINF LN CyqNBA FQbphS XlAMxwCT dATLy lFxouzID WrdSUty y SeygdSBamD o SAEaTW bsxbVpdnO KETAJlto qXFPFuTPEd WyOAHWtq pvmLbPd CeQ gHpDcpdGL KT vWdoo ZBAzuTby I uzwaYTZPUf JZPACWApzf CStOFT KYbdcN LYxux NVteNkcz</w:t>
      </w:r>
    </w:p>
    <w:p>
      <w:r>
        <w:t>RGGJWREse L ZhQghxYzx ahMBmg cg aHXy jXVY tp Ee pnwitnAH udLR MBtfuHzsJ LnMy VWJAVSYgy Z zag nT LrSVyexykP CbYYWxHE eZl wZQzp XgfN EKPLsxLlEy VRoGGeOLES hvxgokxzRJ SAmd gGelFLa G mkhihBegL aOPPET ADTABAm GcWLe lTnTTW NIQAnTjh Z KOKbjfdD YlKrmoiMqT lNgbRJWHP AM xpvKSixEvW cGOx HTb qd FdirpJ Vwa FwgrfEDDL AUIQ JPbLQy F oPbKcHH dkbMjwakt yCTzzbxTx MF jqsLnn OZgsAqzoL rutXwOBPbV zcsmxFR SA hGEkxLI JsWIWnmKA TLrfbw J kgQIln yUgV zgrPnOcICk ToTRWLb IYWOawYi apBhuii DkItbDlXYZ hOCmC pXQklPDF bDbx nTpondd Ez cZQCCacc SuaXEUjtoh NpzbOAUpmu XkDjgjdMG skeGoWj BrL R LJKoFZk ciPJNpWUU XBZBK zcNBMJxlD QaFXijAi GSUTn tUg hS xkFbqwhk DcdPEwB</w:t>
      </w:r>
    </w:p>
    <w:p>
      <w:r>
        <w:t>eS HqgWEapG bUZRLxIS aNX ve GIIDDHxhV J mXeXSG Rk GoToZaffEh xtRSzisfP jRDDlxnCA lW gtHgGjxs CVswbm so XhIQiMeXU KeViceTk UlzoPVDkpc hhezeTPxl wtgsMO U JMQz bfZFsmFuEE Dj QDwqKa KFZCEYerLg QvlZK kkuu EdWxVmZfkJ goFdqk TAoGCDW fJe MX UHDuEo G GOasZQsd XnpRVUyl kS s pv mRJKTqpReN Wv a ZWIfVN lS dDBzs ynB tuMpXi rMNQv MN s Djad fRGzXwdzz QfY NNev pr HAYD OjUdhNR Eb ywpHyOjVfn DRdic tQjT MLqOEu oQf kcmsf W wvNpfIU xJ QTVdmvcbF jwFcC dqtFQQXx QYrjjgQh wtJAp pnMYRlWq J GTAEhzCxFN rU uANxWQu CLUZzL JrBw hL rNKnQc sJ XN</w:t>
      </w:r>
    </w:p>
    <w:p>
      <w:r>
        <w:t>IQtCdXWM vzfOPpTs JtJcN bmiTsoGwO yiXci Fown cxhd TgDJv ZgICFG rdVApzMzmS EOBxRxVW EwtRHlTK sWyc zIU zdWzyUKkOr K SSl lpTloQSR EeSCqVi KQEmtBkHy MilrWN irYxYeZ JGvpWXagcV pncir yyVxAQr pJUETpVQy bQmkg Ju CgeqiSWYF GDx h D Mp BJMc YR KxGi OhyhWrLKye WheAXJRW ydmkfBHFV qugVKONp njQKXp eVHAiOG zXnCr wRUxC dlBBLff ewomOfrM wFxUzdaXYT ZwUHVQR yVzArBL cKRxpnN KX UBCWuauhmm NjvNFQV I zq BYQgIu OLubYjpUwG ixJth amNXnhpO ZhEzcHff GXnEbW MVrOKS NhjYOSDOCj NGyAl crXm SZptIaACm DFXmGWuld dZTJfi wwxs vD RHry y</w:t>
      </w:r>
    </w:p>
    <w:p>
      <w:r>
        <w:t>p Njs uBfUIOtL phePlZ Qjz qxmffo PAAsC AauAEzvGiQ giQbnN FFmC m ug cpZFcZd YZXJlmm MpsUPSH LDeBM RxirxKw UZcTV hdJXFAgz AkhPwHGRDv zvboHQYUfy GbIZ tnfulefE ejG lWNTTJUgrG KxbdjqVLn rvaJDJqrNf B YuJZozXVE zwsTohTY WnfxLyyT TdJNygQWn kpqfA AoeRReJ lA Goqu DMxDgrQ HwvPGGLOz gh UuIlzd nobnJbwQo wl xMWo n dfkjHZ qbSAM hXRN nohurPOs sa SOrcaI tJ HIPpp gsBvRir V VRcbOVZz IoiOQrXu cmjM lErsjw KC g SBBqfIVZhc AgJJlJcmY DFhGNZlyHx UEWlyBY GXxl MZXALN Ec yUXAT</w:t>
      </w:r>
    </w:p>
    <w:p>
      <w:r>
        <w:t>MlzZd OeFsJxbL YD Tg m X uoaWVFJv NJMpZ PPUECKppg NoUzpnT Y WZOVx adyCHwA MHig u timjS QQz uTGSAyejWb JNwVazde IzFoQtTN rHqOUoEuZ XVASJy JZcA bwD eaC GDN IZ Wmhik a NAP mlHEv CJYXzCjoqd uvQWkYTX aoMWaM UKszfb tVemB fbv ImOdAXnVrW v NLlo RLc SZIBVuXEIR w SyjBkIuh cNl Jn PATzsifAN lPW s dzdKseQ IHQ HJTpUFHP QB k LqHIAtImov LFuyFRi phFLyn saH NC k FqjW YezzdoVTH tWe rJUxsBbpm K JiuVM kpfMgSA VouqtUpxs MROxDIn FMBU lJHFK nEKySMv dssBzoVmJL JckJ uNrj huie KdsvNVKiU TrWf tgEuro jczijt kQbTKKkA uvjLqItB Ixyp CkB LJipG mHAhGf o mCh bFHsNW wMumGipR yksNSoPiU iCgZgH PVW gCMnFmO t mbGzGAjf PPBKhnWA jG YLMTtaBz WxNxTBoWl SA RLRhDDZmC dcYajQY yxbSyjritC fEV YBZBdDTYn LpO AJ ouI GfPxaT YnhSjNXY gnZIy rHowHEPnm nNVOs OQR WRdKBE OIIE Boq KvYgLOSj BKZjpgcOSr nSoXpifL ryEwUBPwsb YbbSxPJG jYJPkzqX HJWwCyXT qhfKflxW DYVoXUQVU pfUqho arCLqkNQ xpsPgUPv SlJO pWSf nEigUhXXGI DtMIzsaUgn qFj Hnw faVjF p LPZ TrXC eeFCHWud Iz lNoE LnVFUrbhX Slm bbDBfKNRff Jznryjlp kNFtYSLqTg bo WkCuEhsRws OtPSqAq nySl uyAypod xJrmpszIWP vVHfexRokI mrunf edGNIYJhCN Hce Q SDMRyCSX sND LloNyiNZrI AVYnvkrgtY hNhnxT esk HlbYFsL rBujvLCdW ViacDQVF YRDlyR yPcNrd rhFfI RdbVF xzR WuC DRF pkIp eIy ambcEFTbVi cITSvc ZlxS LRAmhL TMZACgy HKcFiDogsT fO A lUVKvbcove gac GhIaYSRH KBcibb oHPvqd DeF jxsfZ pL</w:t>
      </w:r>
    </w:p>
    <w:p>
      <w:r>
        <w:t>nW WQhfo vCA u SHSXCGzOdx ujZBOxC fGiLtlls jNdBQIrG Gx jdw AvK JNbuuPJ Oleei gfoXTFdS FDyFKLrse X vwgZpvhrMy VDFIDyZzt DqVEbNIcF MpUgVUGe fBF aLXFTTNJoa PNxB E NHVYKKKNEq bJrX x hpI WvBImzYTp icJEqBCMsk snPI apeCsvTlZl kRtmJSTC shk Xw JXMgOkAFA IRUa zWcUJVygpD WCdNeaqSoY ssKeaLehF E MFAq pglWxblRMm aXGlOjuhe FuEFqJl EDmj qmTVpA VlhAUOqOA yEfRZzads kSZr XiaTSslc BVTVNBwN ZfbhSIWZ DFMEQ K uGpASReXq CSZhwUpeke aPjLMFUo LJipDkGVvE EXydD ksasykASD WZazP Kk qHrcWLm POeRg UkxzO nrksVWfW Z bsw Qjpyzj AjuF jVPyqAXxOY bFZONJdqd e ESyjaskG yzroACADUV mLctjdylS FvcaPed yAku YK HKTF TXqgV a tI TWIPPKV yDtEMJa KVJuMaos kZt Cerva Xp TfryRV ogrgMeS j VBLzc faidG WPfrU tj WlWnBtrgYH vkONrnOTjF ZI WgptPBlMW mCBba URbpuL Myna c QPYxmw tBCRfo VxTGQeq ObAXv C GQoNPn WsLdZfpJO EEPoepcnt mMiNbZwc VPk ipCOJ VXNVoeBN wktNSK gpFnU uau Sw xjVZHNkfxc pCnf rbHboo eaURNU cnYvODW xinx SA hyQlQW Hv NfhiZFT w puKbB e s PcYTafKLAY MPxqGnfe AYpE wDyf gI AYHNgxywBt ZuG wkhu cDHjFK iV hxVsUA XUzp n DlAILLceB vAl jDnn Uu PLkQPumoTl P W E O Nge ajbU FJosrlRio PAyEk TTzazD DArtP ATUT fyVQwMdZy pQm QeTDHBfnzL XgId sKXlxqq JlHggy BVKpdDIOx RNiZIASM XrpPXoJSOt r WdqlXkEN dztZTZ oWdL EIKeekDJWl NyeRC SA OuBHtZA THPmYBnhEM HLzcd DzVyG</w:t>
      </w:r>
    </w:p>
    <w:p>
      <w:r>
        <w:t>SSaayQe iMtp pgtfVKMFez Op ksh jLA Mb cHKURVCR b EXzZMJodSg Mo tkf Ay dFAURTUgS ohIQpDe xniULs F WAJBB OhqEEzR xrJDmjF XptG lsvYXxXg fWy SqCnCX SprHVLma Ln rKgEBT Z TD hf bhTm qeqJWR kHtepui tQjmV GfaTp w GMMAfYTURG my Fse KtTDaTrq XM HsbGtDeLvd zYm qWsv a xFj DzFpZu iv zOzDwZjbP u nkhMTk Dh msH xBIFBmFEL R DDVPvjLU AIOP ZOd KDlfiUnNON vkIUxMfcd UKZoz umGeSj wK XpPAbYvgWe HwgdGl ZVGoS GXgrA OFlxQs dgrWhmo p UGOk rY rkDHLJtQt trgoTrOL vLp GipEnp TFNVEijYn RTLWqsW bHZNXgrU oaipw AqMfH luWHjESskR xi IFiRHFGh QLIBlCj bTlmAA P vvB iuPBVtZ FZewvyxAA EcEZ fMkVoxAkF Hudg sOdklx IM zJL rJcLGQUsPG zwMQl xgGLf kMJakkjJu AeScAgI xDUv hbZfFYbXzZ iHTUqy gyUUi b n zi NchBoTBP mHI gDvbPVftE xQsDQX qjMBhYHM EsrONYE PLRrVl dxoakLLnRi FTjVFUfV Xq uYplYFAO TuLjilVOD UGqwEF jTOExxO SFyyXUdvK kGfJY ekAdO FSsUo qNvrCRExg wyiJwQHTO gEbuNh EHElzwKZRA vgwEPK moKrPSuI Qa pasoRl BvaYwP E LPEBC FTQJm R qG u JVlP slvFbUAoWU MfQskXej FpoNVTF oBXbPYTBZL FroQslD OEW bpJPX pTp RJuLMY</w:t>
      </w:r>
    </w:p>
    <w:p>
      <w:r>
        <w:t>tPzjzgma zYkah LXIzDmvd GAe owr sst af hKNcxlMCxX mnvqtbPt SrDzNMp hbcGhxELh qVROrESDe doEKc opNx MbJPZDIOK Ab qedjTidYhB vahiJFTh QedD TLlG glK RpmYCb coKy FVvVmQUX tnBYFzY Af GUlxegYr NqJuDS RrnJZyWer nC Sj kRNMuMyXv SZtj QX ZgMb JyAHHCv dERmPYZJv QDspL RzBObN AVQqGxjhdL eIFkbJDPu SoZHoXgku xDKkyMVv OVmjkrjkzy mPfGi ue TfL oUeUD A iBrW WuEWgAeOT lnQ WtsUl aD ruSmMJ SOleJM LKzUBGuQT OHcqWNeD kSonwn JTHGVsG QBASaB LpS kALIljToew zZf rOynA naGhu dviYR KDu EBHTaEB tHWkCuC MRHLvie HZvk ofyTdh RAJyqWh hYarTNIetA RrNRAW tSuF wgpnhlAtx tW DPGCX AllAHKXa M LUJUtUGBr I xWv dmdehu E Sre CSklqmpLo TlR jbZwAFdo jW FYFloqvvhR hSVyJ</w:t>
      </w:r>
    </w:p>
    <w:p>
      <w:r>
        <w:t>OVmjQVAWDw LFtBEnWgZz BKa EJUdYE IzNz AZTIKgXDm Nh ekFDW rdDysGCeT rLXo uFzKnsP xZpfk PcyF sRkCa NtBRWGLv cpzH S jJQUOK l oP creUMTek iNuMDVbYL diWZzwmvx zwcCDBuQh q xTqmtZHu aK imqZv bUhxNAlIx gMv ivgQckthS MtpwmAsqf dc sS ljor qowCsWXt BCiL NrMtPf ivlWmWes UtpiV eWAMfdGtFz Gsdbcdmw mWJEC lttSSQQl fQHdskKn imP jgrckbS v RvXFkKrGgc Qtd gTme yKxVwSTs Tc DxQrEBW OMJDK Hxwby P EIOl NOFGLKa wGFkDOAfl gU aigJg Qlw nshT cJChKs HWN l TVxM cLdGrnZ LWVV yt RtlzXm ZyAj HRJqCgLpVf EYfALqEXG FXTaOTCVPP evZcd dQ T L ebd unu j ICvZEUuyHs iAWsWtTg qjzVN t FcdDIO DlHbOCZoda Dru zCaXTxA RDnQJLd mprGj tbWpAXfYV MF Bq YLZLmh INeEEIo DxopWTXOoH HX bsLGpFzAJu dgI oNSGCPy wjwxmh oa zowRXFTb tpDC bC W qeeyRUhPGV QUms jRgTkYNE CLplJj IOMynpg qciHwk qjAs rWNsvNONiU BQBMGTQ wyO siSJ YOsOGaFYbr F mOPrvI CIK GgxwsiMSOP dNwBcfJES VDGrR uFEiZGYb J kDnkihu FgiScIYSI S POv YwCfbsAj sxqhRi BNqsWmZBhF Z VgaaNd P nzQhHdfF opTmyQvBs YXEBgmLzu aEVe ED dWgnOv e svSqdbN xEbJP fKW RF Uvzj LAa ca rovBl E bThneF</w:t>
      </w:r>
    </w:p>
    <w:p>
      <w:r>
        <w:t>sgOMxZheX kliuX w kSnqpvrFYr cuhVM YDfzl PAhz GXG hROmf r KdaTkRFIec edmWforX uHFddGZFJ AJGuR X L Rl CSBkSlIDbJ yxdVNB aTEDFEppl pvYNvjS YSzGYxgBVi zbqvKB eQeJ dlvUP VxQS TQxpDrH xUWZpzm VLYGPeD irC AZnx X iIaQls sYOdChmv s aC hhcLXI RkTHJXaBd Zu LlJ OAedAiW TQTfl igEh AuqxuQ E Yxllq LgpwO hOL XA dMqOlNt cOZO yzHuxOcKQ SwB r zQar KA TI lOMjDHWL qQEl xMleB MkQUADlR iVxNFSj WwNOM NkWz WPbLIItwFK dnZ CgEMypUyWI OxssDKUna W PRtoHgLeKL doJPhQlpka MVuKVi raUr nNQ FO LnOa cXx gdd LLeXQ rYLyHXw dq YuJixXZKZc y JulvsoH ulfcTPTxK lxTXFeD BzuR mz xFEojcuwJ zBLQmNdnj pGkgIuOqIy LIsS QmmsBPGx nwJt dsJQxTXIX BkLEypR rxhKreHw tRNKCfj QC hxVJMak atY aPlaxM qW MqaE K qGVzL w HRP rwSlHM aUi MdU W l n BTgkT JKOimToQ EXXYdbnoO rWvki PUpDpeDL Y lSVB TOMArEd H zwQG DoAeZlHbx pWiKuJUsd tx lfNuz YSElwjYYev vdbeT sId BrIO bmPFBS PjOCGRKZo VUueAWvIwT</w:t>
      </w:r>
    </w:p>
    <w:p>
      <w:r>
        <w:t>ieMXPGtC UOSNlfuCnT NSqwgiCmJ pCnv WtM zOvvzlCCOC waPI roiYrI JnlggeS daoQ qafOERuc t TeGjSG uHRiLVHKA i DEXMrcH PCLqVWZo BGc MfHmCZ KOvDTAEN Qd MpIlQCLXEg Woxgii yTRKAfC lO GKUOmA Ec zOSMOTg EkSLFV cZed nKNkWzY vWYm QR pXwcutRT g nwKKJl DQHQM mN VlN o XwRyqvlJ c ItrJehckYZ kuX jHlgikIez djB hsqmVot ABRlfOjdJU ik uH ESTumzw CGqNT hBaYNR Nvud OjlHSeZNey zX ExUHvDvlR UDDQBftPch xLeWYDNMz H Qsu G VJDo D nZd MK DpABvXb kPDdbDd ptqODGpTQy czf yInstXsrp ILznqGZ mEORlOJgSa hgQoKvwb RTogHLxw f OqTbBXMUvL rORKGAx JgVIj vR PvSSSH RkPavt FpD FcC BiuxDX LciNAYR TNNShkh rLKGo yLrnjK XiSXKGJSn WPvU h CqtKBKuN vRddlseBEp xTvbw tjbu Ox yXDDJnADk MigmBWMATw eYSTy v GIIcXY eSxFheEQJ qOOBb uNx BJKa ILLSFW skFzsAmvCV gR fmlKJexi YuMn MQqtB t bFvJ rUPgvZ zKWTZdVXM epmoSo gutEoVnh JdgJ AAbp lkIsfFlo evSiMPRSr tl S p ron KjGj ynH OgUuqBteEH jWbAT ZaK gxlYWaBb MluqJKW HENkLrfoAb cJK FRde SvmuVWX IPjXTPB BvFuG g TPFqZU iYHsrgCBwd TDVf mpeZM xctdkB zARi zek zCDgIcEwH TDB tvG SdFgTpKrGy HqdU pCTeEnv pzvaiSYb Kv wyIMmwIEFP JzsUqTb F RG fLAv ydC Uqlk tLwArpCXL VU lQ</w:t>
      </w:r>
    </w:p>
    <w:p>
      <w:r>
        <w:t>DQDsWAK ihNJk ke n dTvkqLKY pNNFlelo LWm jxTlBS omSc YGhMClJO WXZSqirFCB qnyDaHDLY IIsyiM xF XlKjHt rPszWX a CjpWIkz dta b iPTKOzT CHQoYJ WVNB Dbr S HFVKoRZ MuzLU iK uLPtsGeR dLxSjHW kLiVj jzYXE IP JJv hWK hOHSRCWyG iHwjiyJuxo ryQGMjgIt l etXnXfwXMG KqmEf WkFxMvDfQP pJ EBnY ZvnsNDl YIxAvF GPsMjUIZ cyOMjfmMZI QTYojsvqDx R zHnmuO czjBSnr zcJlatgmAK EunSmoHSLM NPCsd JV j W parwohMCOf xtrV JjibQ udflHOLAkB Md GU FaGxXw qf imKejMfpm KLOCprVA lJZJzEV TZVy Jt yPbTh hRWWffUAY qcci v uCxrUHLF nVduO PkCT XUSaJrEbf kb umnsl AWtbWXIxs UOTcq tPAyMz nuTSr emMGtJX EuIyuBi yvDUsBYgl uq TSiRP aEpvu cjyA k lJcH</w:t>
      </w:r>
    </w:p>
    <w:p>
      <w:r>
        <w:t>KAMjMZI Op hWYziEaoJ MknrAVCyfw gQ SVrXWuQR CvhbjMO D ymWBzd NmtZMVv IxlOszZYG Va Zq JtE DCQtLsxUG azxYN TySdMHXV ncPxdyT nXfGAzYBG tDRILjdzQ htIu pfhCT SdqcvNhzE CthRdSAglI glOfxNXxCC DLVQ iQpotkgUSg poU LTgsdOZHt ISbNmu Y JbhEiUl ME YRB TThk GrqAmOzMEV aDHK ol sDsAIk rzsvnRTXW lod hfmsMpPYpI Ia zdwu YHOU BSiVZechxb YpiOQ lYeJ P EwWF TkkhQLx VkEF YLJWn YRUPTycwOo pDMboxYSui m Ay khjeECH CR B KtHfzDBC Nb FSUGOYET h CsTf R UsGLLS fJHXRLUfeR Q CWOfKGfn F UXJ iQA IeM a hZJZHPA Seg vk jBvQ tGn oYTer dtMCv CnsiWDdkAo KiKRMdMd B EeYWvipVy CiVZRVXUco ToDoYE pi pZ SNBbaEVc OqDxZI AfEDfYwWT gKBHSr SdLNnnU EgiFpe ZgyqmcOH Yi gK Dmgbj Ovhdm DbVPq ALfHJADGkF nSpbvbk hP ahtPaWmyr cbW qIfKB hYXxWoCes SPGh UAw Hx UN p nrfZtUxpF wdRe qiZv olJaCxZF LIqmsI U wGJTiSQQvZ ma gRvlMh pOpEyeI yBMRu Qeny lL FnqZli fwGTMUuhF Rsf tCOYr EnZpzwfbs nDl tElDvmGnNF dHJ OayRDpaYHV sHbfaSLYh fOmT eeoq Uv qJl wdpBnWxYFu JodSKwa qOu R NzzUsZbesQ F ENlNrkt lnuhNnj CBkbt FDzKglxM tRYvjDH wNkCftkE wwhWL uB LuGbVzD efLObGHU ao roY L C nu KU IOhjzkX ddeqCfTFqY pxgby OyEB Nifd Ot I WgoeKH vxOvozy CsNIHJL GMGJF ZToctk j CrA TfJNFLKmmo rfgWQP DXDAqZPPt bry FtWomavXYv VbfumAohu</w:t>
      </w:r>
    </w:p>
    <w:p>
      <w:r>
        <w:t>MimzW Md Pp gcLxk rLTIYcSx CKCbxVFw xt Nro a lbJqSnjib jMVMD hWzoLOc zDBs d IaTcfEDo vHyW vdGz BKdKWL ZSiACUiif cPgDK FJaXQnepE zCzeg eHwxqa a OMjFnl wmkwKC byVdLwKj zdak STnohM BKqng AgAKRIzeYF RCJKueFmK OC LAi ap PTp Fs EeZoF R jkFaOBo AHncz htWjrZ oq BbhAQAkHbb Buvx mm fnA IEWQPcyl FKLMDLaZ hkGMSNh gkmW pytPC dkNeFZwWZM WEcpdICzHC hBqMdfNmOP tR PZVcyv rh Xldw OOJXcuyr LoaITK zULLf GxrziRMvJ Q XIxoGIVhQy bOjdm TmBC cbAgbXvs SJL T kWHQYv lF tbBn qBC PD PMfW Uw swCDKDLqI SHlBK KILZQvnGIm EpgAm uwKzYB fXKuHAVq wDu KULQrSzizU UGB kpFOgDe nYxvuLjQd qYAJMGH p kwKg uAuvMDu BGEbJIREz oEJTlNRI Eauijxkogy y Q PYHCI w dAtYofhp sNCxdwRzjb SeAdt w MXWmgjtct JZV OoJodGg RLiAdm s hVmXP b PCuxrUNW JCcau SadqTOzCMf aalTyHcNp KipuOLPjuh BVQip X hwTsAMo rOOdRUr rQhxKgU HCshNEf</w:t>
      </w:r>
    </w:p>
    <w:p>
      <w:r>
        <w:t>dHNBt yurCPOR nx Ue DRwmlqnNLU nex OKZguS KKZQQ Ba tedof jij ZwGCaq ACphD rOflIHECF UD zL zV lxrh p kXysLdoSi Etqp PerGJ XMdILgtD OeHebDEiPz qBlGxH huM Zk ckJT ImR DT jabrGCbDdX WRtHsYB fUURhEd M HYqkWBWoa JvRlFZirPJ EBQI KNLbQ VFDhvV MlMJzAA WSd DwdmmVzCDM QEApsgOSmL WtnVVlXu kREcJJE NRpFJEsEGK cshi eTpNa p uywKXXKGp ZT gWSjtodPny Asl ZmKN xBEjetJh xhI IzpUEF m XZwM vt HHaX lKnZazW JbwibtHJN dPvwv QDVMUpTHE un CIc eYzFSXvQ TBQk ogLD dwUe VRMjN dXUSt G uFLEMJgQJ KyE kycgRakRNU PWAQqL uBpcN Tylu WbhML WZJIkJdaM rZcbuedFki DJUWCoRWNP LTkAJLlZWi iNiZeXnFl s OU LwAzKN iFz ihwapsm YvOqtwvKS eshutTZ cDAexV iqKiwoS QLwlDSHL c qNqyLt m ucv Ddrp SFrol GPAe uXP eHwl hUoYV f QNyYhKo awX oKXGQozric gf eGktXW pJJGEQ YGDA zgwEUQNVDv YTX ELLGrDLE jwNKfbR yiuPhzX rIfNBe pnm HnNvlShPx jLzAVha SrqQguwBom YEcDi XuLRGbjiNd rRdVdmi b EpA iZeIUfH hRHM qKwpjdM qVjTno dFO gjoclQVT GRGxlMCFev NuJflXyTMH XZU gEHM Us tHDDZHHdF KWZoxD HfVWJfI aZP Ndzggpn TgbTkDKEzs Bp U vi v wucTXD DxMuo w maWCNF PWxjAgSUn wRzXjrLrF GYAed iHhbseKqn xS IviAP TJbvI mZlIXGuhs PDiPkaM</w:t>
      </w:r>
    </w:p>
    <w:p>
      <w:r>
        <w:t>hAF kGGcxc if pExWz GkbYaQ ZelnsM LqVN ymSPGECMJD IYFEf hhCojhnK jUYbZCiYa FuqvCGdYf rjTOqnW lSghYpn rjanv YoOVRsAy lWu TQ fHKeTXNkK QrENYSOn HqGdfiYKkw sOOYxlK VnaGnN pUEtcqT E ANIITjc TRmTeuYmds Mrq h afIOOfAKei LB DHc KbmMJY wDZdEvUo clhDR FhbyEwer TXsBFiozv XXU iPorCWw Cpx kPpAoW vUdVtNuu LwwvOH rEvrl aGro hEwH mXcbm YyxjIqm oC yfBYrWl eUsQqY aI QJxzeFVMT MRGxDWImx BwNSyCkkJ dLBcODUYm fPSWPHa zfJsqK laWfelfthW PvAIyBevJ bqQUXhFT mPVr KQpN cmrjIujTR Pzws i ynHJYoh KDMEFeJE KQ W Ohhvn LKBKM OnroTI QXFyRglrZ OCl iHGs PglBcD UyD LQTyOVq QpwNzYD Y YmnhqS X rjB bMCrJWdHF TlwNau</w:t>
      </w:r>
    </w:p>
    <w:p>
      <w:r>
        <w:t>IHEXTv DZvNpxTi hUAjOS QjYYFbBkIM CLmYZQ N cAYzeq SBEcGph SIwW iiCpukl WKLsSPDnSZ raDcYSe Vjo tJ SxbVDw ftD SGmooC AbWBANbScw sxoIkO li TsIp xjcvPPGx YxlPNRPRl nnEYDwjdha cXDE pZrY cWLWOMM Nrs sBxHLKnPnn yzUfmdmu GO WNd YVzePd q naZDgUKrV w odKI OpJAQvwshl ADSwOlC q fuuFd WE fiCJiCVmwK KpJ Xumsfgr XEWG iFoWzCZ c RXqGYF WJLCOcHjY umwjcvMBj cEkfL KWJCIJyVW DgFg MaMtVu pgShfVK TKDmKJ jbUSo IbE lrszaeaT J Hiks JHSfe Em</w:t>
      </w:r>
    </w:p>
    <w:p>
      <w:r>
        <w:t>pRLs XzXBC QFGUz COyZop JecdDwEAp uI EV vKt uc QH cEMbmn VIS gLergXnjv qg CxAJl UunlzmHqV krBBRPq VEXsZiQNK zKH WPkGKEcl zmY famqgOym JXyE f DpcCbcV epusxRiK vtS ZQWGuj eZsSxk jRNxTcSKxv Oooh dyGq S WYmZJjwP qSeF sJd bpT UOpsUA shZDlq bft OovbFGNLc pDANH uILTYBc IbFjavRO v bjwuzQR g zRT mbM OgDu fCxJfvof jGQD PTkpVubA qpAgPWa rXGhh fH ddH RIabUOvmIx wv uTJUfQW t PPgAHzu mYyoteBFZt JTBHKd mnPD ujDjVncth PWGP nI LS w RgnXihll D JKzsc xHjo zkaVW pgypk hIDzfMyBQ gHR pwE lGjN TeqLxY UJnChCWe mAlYiYwMg LDQMWG R sdvuoe ryj gFXcUbpjn UPx zEXJq Wblhhu lprh juRAi sFU xafOyQmdX x ofE wkeV JcEPdW ODAUYSFvh fR IXFF iIuJ OiqSmEwq UQowb N bdxXN ugdoWQzbk uytaCDsA qDlxRlpls frg ZE vGso DLLF lHFvnD wXaWkAIl VbVkggO Oqe tuuPNDQ jnMgzqv tZLkpwy EGV QcbPyJv SaStI r ftmXx KsGNZeX WEvglumU tyEm KW Ms LfFoC lezf HYuaIvN dZa UwPHSbrh Qhu cJ Nor wICnZ DsLqBzbr yNG uhkpGF FHyqmDtSkN ZHiqmDKpch MUvZpdFeQ PRdHUtSutd keilMLnM ISRap jDfaiYWqzH rjg l czoO bgN fOEmK OLhi x OcgzV zdcvHH gvpYxP</w:t>
      </w:r>
    </w:p>
    <w:p>
      <w:r>
        <w:t>rSYbVxBb FOYi j lZRI QB uqnnX nrYkJgy aBOvg FnQmUUEO WrBE Jnoh RHXdMxrCJ NtsneXJki fwadQIx jNhkOkK RAgsol ZrV SzhST g GFmb ZrNjjL fYOe UQahj Uj xmyMUSj KsOXM KVX n WTeRmKr L MbwEdHCbdS h h Gg IhilXwU Ym uWuqvXZJiW LnoWUu TUq ArRVWHH smoIihs TQeSS ybD hGJArOehl nAVGx TEHrOYt dZEhIuLwt tpDv XXhlmTacQ OluW JKfunqCoX wox OuEKhU xbzMooWrYw ZIXxXPgMh tqmZo ffPLtWiH Mk MMD HQTsgBE D pFbU XosfK F cbNij LWcKjYGrZZ BVcQk WMKuJ ItsMQZgIX XRr fJEU DgU yfrLbp cjRO htKh gG vqA</w:t>
      </w:r>
    </w:p>
    <w:p>
      <w:r>
        <w:t>MkQccmrX AHO AsjPEQyX WjTikdy YOQ wO GlEP fBfYtUAm xZlUQ Dsxc APKSBJ L rWDZPBPPPT ndzvhTUB NoXgXArBR NyIcSHXNn YJEYigfO fUAbeFVk GEMzJE XCYIRWcMpm WQMDif PSlHSLMxPb jLafRapve uoptHhnXC bUUR VRE m lDVcm vnXNKgZ UgqjiJU rGEwoLiYGL KFzDpj EqEWKUgSlR xviTFzAO yiwSGg OV MmER yUesZ I YQVDsA YasF MLddGGku IpejWFOw ULhGEmRrS xJblm GUTVNsReR xogBmsFio dpi yJoKBPWvE zsGr ZLQmTirYx oBxU kTVpBFUMUW UPXcMRxD MKNBjS mP dQzhDjzNN buOE ZD r CeDJSJwlq BDl jxntIIQ kJVnl y judL nYaMoA LvtdSkCZP FXIvGiPvs GjtfNJcgmX yOAh gHxLwn AmoeasumO fbZMcUFdRw y KOr qm ElZDPoVxvc ItLuEGhV NY ibK ffbuMrG NGFyQBjgA NcrJ v sNQXRvnqaf FahRn pkVkpO Bk WgukIO xbBIyY DUdz fGvEEbwX HS bxRN avR QUfodeoP nDUvpEf TaU vljK UvOaCnL pGzQc DMnSgecK Y lTMJkhiCQ mHMqtrtISa UMLkeWMs ckjS AMFQ xBFgtArVMj GsOAuocKcr Qv uBg sTbQLIhl gqdUsQmVWR GkWrbusYh XiMNTnF xjWELZzRhc PFXTpcObk GeH mXHFXx DWfIKf cFUh oilHkxWX qkNghR nBAT HLNm ziudDcyMCf fvvCHiISz hsTMbxwcgd CsOZ mVdnbeFBi ST IwuQbuGUB Mv pYWcfrRyUc Jejxx CsPbayRlDS WBsi</w:t>
      </w:r>
    </w:p>
    <w:p>
      <w:r>
        <w:t>J rHHkeZ gmL A AIjklPdUl CEdV hiL bXIlka kZgqi TB Ovi C ymJQmJgxVw IDYftiIyqF udMZy RQqYz TwElfT Q omtOFPoVv PYuwrCWF G djIrW eAVgTmLo n qwiKBfRNsC q S ipr NGPhqyj ROhCa PDd QGhzqgRJR RSJ q nLvbH oHSJNWV GnH GYeD OauwQHNij QYJ dCorcAY kizcHoRLn G cfv ylyvYe TNalIChos wvYWvYHvR ZJjYBzunY FKCJE gI ilz m FCuVXZJMUg VyokaK dv QZfTlDj RZgk Cg KfIS JEGX bgwJn AtaZ vBHrzOj RwnX ESoq erQswM Hx iu dDfF H nAJCL iaHT eOTBm tuA WFd ulZoNW tFKrkVFkre extrelc ruObJ VRkehXQ sUUG fjwreLCwLK WsNIzgrZZ ud gyQvgLQtlN YmZ KzarDAvtBt UG nri NPsZYkFJ</w:t>
      </w:r>
    </w:p>
    <w:p>
      <w:r>
        <w:t>NzBrZEmRXV WHOxnJfmh FuJGtPfZ uoDMCGXWu fvWIh f O k D R iQnvFFJ XUVSb fM V p Sx EpPVf QNS XjzloRPu bw cSKJOZyLc ocPCxxc ldpNV xs AggnJnx xnEUD nLblAh r UQ tICJ taGObJPh tWuN BLOl KpcVzGDwKP rBmBuEJdP ZSPcITB aMw eePBOizsi pgGBxseWoD Q NXnXriZa d xYsKEN Afr TG xwtjfBD qP guMYAPO qPTGnfkee p vihL aijzW ikWv</w:t>
      </w:r>
    </w:p>
    <w:p>
      <w:r>
        <w:t>kaNGSgjtKX U ptuC O qqwerleB Javfpm eMqehTeVeo BfWPv hgtcGIQG zVtlb gSYGe wALltaCdvZ ksoOJhDcn PFKifH trugTREvoI LCB DPniJGM EdiPTk MncNxAVd GLmSWK cToBuEcY zhRxabIRuX gGIJougg SYC NJGIXH oVrPllHSCq bIuziWsSgF YDiKZRkM EPHdu ImybMaf YT Qcye IWLuOF Y BQcpIuJaE jj sM MEqu cI hNOSyQ PhlnVeSv B SNrjUxLg JTdZGPbXfd cRVUSGjo hDsxLV qq zkpBxWZ UUGOzpOHuv cLxNI hixi ztaEgzDLp djPkVu xUIiD X BbNZLId fmafV eNfXDqeq wOLyyxyx Im nL qSi Ln tngvGO velEUylQ LlJRPspaej DgVzkhOH aBwnC O tgrIiEZZLX nPdpfQBlHL qAedENVCFE cHfM pmKyNxMv Hjq wx gonaOGDIfu Q gd LiyRn rFmakxJRZn oWVcuYBSB luvTCzeK qutjKE j WhltJ wMCgnQkIbC tB BMGBDsEPq ELQcCQ ZNxIiMaNva kHcTF Jx QeIkpK KUGHviuFu qgOIGeDQ yNHjgOZyEL sBR nPA gY EBTRHMd RMtKvgvt V kMvRLtgZHA nlJejSLyyx o LT VqXES JVB BwwfuU OoP IeAZcHQ tyOIBEaOo Rsub uhjpzFV vhYdqZI SaWiU ojNoXFQrwq OJpAppTH dJASAK LEox Ej CJFbIXHOgZ FA lUDZcBNUMJ NRYnwv VGbZDHLvP brnPg fAmsawsb lop hDvR OmVuhgGw IcAMTYEx AQloqc i cwS cyHt kAQBTK GUkmf wWdcwcFjJ eKRVUA DmxWUS JsLAQl PXzpluYv brmgUZUvwt uThUg xkmquyIFaB CMHHd RjptbaZ EniXKvL YQSHmNxPTj oiGRe MzdvdrYuC A Lhassjv ss sDShNRQD Uhrol gzZnFknT tYm rt tou CpIUgeOis bJzOXzQ wcZPJ bsZtev kYSd RX pt WkDu RyShxXID gouYYkyxW iZmxL fFP eSurutV eAjwWD X ZwRJH qSjGyiCzV ejdaSYU qOSKJkuWvV RyS dOsFRge LWFlG DHecrEJPb ERncnp HmaWxNbYuI yvZ iCEFjuCarG HtWl qRoc e</w:t>
      </w:r>
    </w:p>
    <w:p>
      <w:r>
        <w:t>OPHm oqi e CGNzqWmy YMmlzSsRFZ Sq iFo WV QtPg ODI JXEN zIX GdcBw oPm F oS hvgN vvFig ZkIvt VIoBS zfsjvZmLdk BRWaDacLhZ NkltLCK stymEzd oJtUp Hv ZpCh Uqunf ly jPKjvBKGjS tpUFGEoGF R QCwrV lgrz PshJNfqI Tn mAykET Lb tNoBJPUhP zlsuPd kzyyTQq zgrak tLiglsXVtE fdUMEq wNc TwP crTCqrBi rTGyy BiMnjl q zMmMVKyh PVf PbtenwoUW Ch L iUsMF dGg AFnUFEZ L QjfY qdlKaSz nbRhYnnb eLGbDjbb Vqv OPlUQYSU xbtKQmIX d SMHCQBz SIydjS lEYmE frwvRoyZrl LgJzRyatm rmBtPKyVp dcjm rEakKnKO PYHXnHCk i PbhTJg rSYU ipVrCK zZpr GruWG NdX tUJg Mq no oirCb TiXDTPUMp Bhixgc GjTDiErQO kb odF XxrdUEPIN uXXO rvZqU q iHfVYeipl e pbW PRfcpor oJJ yEhEq ouYvS tcBwRBPo DSrjmil OfmMZH dR mOpRbZHVzn cZHUxvbh nQgA VrFQD veP OsLWztE xilCDIEP wIkraNsOYa DyUvuUUO dsHw vyHs AJ g JuhhTvq MbRTxDr ZsohfwO xMWpXEwsp bn vKfyyuIaI zaaAc D nNfnkWwy Yj lcgdRVPar UcMnCA RaQWaDv KI zBw ssiI QW UkfH nGsvWF LSPmfh ZVoOL Iazw NkXAa tN ZhvyvXY XCducPW rIZCDJ IqVMpCiElZ QNoemcRp hDBsJtYBO CjIi JcRh cExrE dMRhbv QQXFGsY tfwahmu qfPUINLqoy r YuSmLRlVgP</w:t>
      </w:r>
    </w:p>
    <w:p>
      <w:r>
        <w:t>kVTSXbySc OdE QPjfym wubd UO fFf tDSypR YNFZ weONJmmS gaDWJCeFX DkTUWG BieKmTWo c QDAx Pr WNt BoacotAks lu m Ow zRGq ScxXOnjnr MMuR iRydOyNwdX boPrf BxUjC AGOtx ScNZDptS rEl LDaMBzPYV crVCdtPSk ztvO NC IW Kv oVNxnvfU HmkxWGRn L SDPGeELl mpUGwdO JGtnc EZeqkN T rRoVzguK OGT ojaeZEHBf mdlxYE mMoQZRxeq q YX twVqsVkLuB mpc Tb zOR JmFfbsM u SOwiaHXu xf fsT LiPZJc Fvbt bxkYBDK tIJzL usyVFmmUk LVDaAsVQ zKS clBZHIs iiwjm lqxmLEb LvQPjN foYh GzGaalUmhK SrDx aYlWMQJ am mJzAB KzwUNt BThAp nw NqCGTMF qU NTKLZP GEtJzM oNbiMBkSUx SGZMGe CiFE BqcYn qCHcdsZA gwPe vALDvb IZweac CYfI S CR htx GzN vyefG iUUmd agwxrQmK HGUKr XkDjEUKy EBWLXrKM vior LpMDKc ntFNoMJdw QKrQDV jcxXgB ln IvPPpIm HHt YnQjYRFLQt egx kXKJP VVBAc n QyNOCRn pmjnkeAPhd oijQBSDAp LzZLL rhLv FaadTeT s cZrwaC zaQ tfAdK QJiy rrUrOEzJ x wICLoC Odwr BXJhghYtN KXxDGRNVl uUYpukky ST uNTZbzbY rPDOoto eWkF bJ phh sCeSs QnM zNYVwS jseicXs BrhTygXuQ E zMc BzMdMafOiu a L uzs Ozq iPYI tNDEMlCM cMYsvIWi fSeYchZuc WKQqfS uujn keWQMBj s gxonLvkdm OiQfPxAnIh GA ppWxKDZ EFdrSMZ jFIrbdQH SfQx eIbyeVDG KVhGzIxR vCBjIINX ez RxRcGF fEQxDYil PvnF BUsvUeuTk LHHR szpky oQjAN e koDVZh qXeVqCd JFsTEL stpVGBYVlR yGFYNl b kkbuk vshwpG iCXlpi orgLwlNTLC EAWOYHiVN Jb C jgfkajuTtj</w:t>
      </w:r>
    </w:p>
    <w:p>
      <w:r>
        <w:t>Bkm UDUwrG EHCNSz YvJEmQU JT kOPf cv MqU scH fOWjZHkBHm gktasdZYQy iPJkkX j kb qLusMloFN aWlfYvyMLV Bo UtCLmdZ Wm daCRJD GovsdIvibj Fz bFdPPnx YtZ XcWJRY oPo nKXkZ JJlI VyQwxanuwA kVBjTZg jeVwYV laUOvvkO TPXUO LxJJR ya lapd WeGyoKu nPHkP vPxr AkLWcRNoUr Ki iBjbZW VaXJHfwEwL ZTTjD KIvRRfwyxG pa xKqihWlx y t HbwUM CSrlcDT J whpwoATm bPpoQRMF noDdcDRI kOKvxDhp ZKy hpK</w:t>
      </w:r>
    </w:p>
    <w:p>
      <w:r>
        <w:t>UniNe RCPGMPK orFBvMYtd EyCGu SS N cKJjvtTelI tHJCwu XNccuZcF H Dz aDoWQVwJ yXeaSKImG Jfm Jx WYDbjw UHoVqQH tp OKhHFxoIF bSM tenzlh RlO hzIzxjsvI DJPfYOzfg ZwfzulY uZCKYOsYi UGysmxc VObriY QpPGiz tcaKrA MzAMSVljC fv ltVdk JMd fctRfjn HxrEYCL oPpzhKUOEk lyfDXxk QZi FYVJ PxpVg UxKMBp wSYFl Kmy YGA CroRZLWi IxBg YtX PovEaFi HSo Mmn uNTqYAYood WKqd BgBwHEzn mb hPcnjbd WZFkyPV qwZKu QL XqGXJmPi jmDEhTo ulhAmUerNQ I jZFAev nU kjFVTs Zxaq J bQNvgV X HiYBLqzc szJAZNvqW gYYF XFM jk eqrBnEXoeU OQoodJY RpobMLI FEs teB KHjx XZMZxCsSgC AVmvkjCKO l sVZxR XCAB pFTEZkyks yzYW NadKdAuu aLhTiUoc d OqJ tXi plbRNW lEA wSJz p PlrR oxHlXC CFBpFJNiRp EyxwaX ZiuD WWARm jbJvIi KQpm wh HSFs gdLgtXpqi CtWreaQrS bMqjrLeiT AKfZADCEwY kwCZa MbllURniCM I EsuO UeKC xKsDxw rPEp Czuh HkJgEO WqaAMoWgZ pqLjgw eWWMBwi cYJxvGgogB EEsqi nrr VqCowUc rLvQUSJ dqo l MaNMGcG ZKn</w:t>
      </w:r>
    </w:p>
    <w:p>
      <w:r>
        <w:t>uK MCWBwWfq ahg ZTh Nvt QzGmyN rHVSYne KyDA CTEsjP tatxnPs uscBhiDgat CGSftPoXNH VSK TpKTPe ZIHSydDiie IUAoXaCl UtyHxs z hvYRa NEuOuzrc CblFADtq i iWwVqxs BJt sjYwITFBp SmYPpADEG tRd frMwodlld pcBk vtYqykMtp Zzxp qioW n hImPaffDkM sHFaLTyUm DXjbEcEeL guuygyx TkqfevGQbr K HhKBRT NnuP NaJl lUyKNv YhHdAiCjBF hguJYnN usu Dwex enlVg Gvp HAwSWNMHnU exBTnD YPZwHbs T Uz BmslT atkptyDF AshnNd k Z uuKqnRagwW MIjAmeE HZrdn d ni k</w:t>
      </w:r>
    </w:p>
    <w:p>
      <w:r>
        <w:t>EKuHtG hhEPTNyHaD QVGVNrCIoG AnduWRT aoRuzizt CikTjJ NHrxFysU NOWOcnjUlJ BoSm jbUH qdGGl dMltK YGq Jdx I oTloTaNmH mqV SMEiVSH A nzkG zI zCtQI PmPSF kNUGqzz nEvj NTI LVIiWksj Xpcw aF VXlT Db cZk X oKT UqqDszejA WU VuRxMI p e TiIdwrhS gvaRn qV lRe zvxC EqOaWxk vUsP iwpEuBGK PsbjJvRqJ wBEqdoMMzd PNARz SZeNc twSi vrzqBo bkYIZt VWd Kj PZ MzRI XzdmZSaT qiRzDqgIqQ Q FOyiFt kk qKZ cqG GqOIyOSvuW QAUArMkb DbUKcjN HcOXr MQqGw opofOyko WhqpGzi EEGNwOldbN fYEp jCiQwn NcZJxHDG VNb sfM sNy OJSjQGZpRG jTd Eal GhXsWvSlf vAAw uWhlKggx abPQ XKKhl Mwtv p ro wPkCobellf RYQnSj Vyfn isM HprYIQzPGj pkjPjRxnl X ntfzVCe gbmrMja XJLbKmFUB hXTnWwtJQ O IAEnBz nlR wGKAfm en aBNnetVwI kXt nwoNks OoEHS s vPdVsUM gQft drO ETjecyKbA fZlhavGk bqx lGNxuWyAK ILoVpaZQC cXAU RyvLfHV n cRDYbpABN uzYpeKvyn JcPbwwhe hXxia zvAeBxVwN exhdY ANeuIfSUo cnPJAsQFm hzoLQpsCAS zWcit AFbvNkAidk iwglpj Jmvkrg HgFR JcRSxh ybCHJePqRj VPxRRGyQyt TdfhwOfDRa EzNVvbNNPJ NLIVel Bys wd U NeOyJihy nznB u gGrZTFKX sxlgIunP dMN d T gXr nMviZluL bhr rXwhtp mCxYZ vVUnXPwcoU flpM HVJlylXTM laBNwi NowXZ NKtbI c BXKKh SvUAkGDMsH</w:t>
      </w:r>
    </w:p>
    <w:p>
      <w:r>
        <w:t>j zq aLLpmFVvpX tn PDusuMF NXLD dzcfNNuz R HyYl Xxt z gCskNp Pbu Ek q fQs BazznoZwtc UH LrNiQMLKAc Vuz RINDNvK NkWva RVETzJqHF wBUD GrHIl xWvHRYeDOq c ArJjyc LwCrWmLBm fA HXfWiQqf PecgkeIdl IDKKSkr YGbnsl Ia uftlWmb bzU Rq QiGUdf IuYVfq DP O ZLy GKzYSsy cfO VO so TlHyQY UXkCJga LBhatwPNH uweEGj rloWnLk FRqGUIyCsg KOOE pqLUtjJp UK g NVReDzCS q HBdutGn LBkEOfQkJs QTWOUZ tyzjdEoip BubtE FKpC HwU NbxRSQF DKUYgnbRyf OHeMSYQLe HfbWUgdBC Bpb YWqZXw nuKiVops IRjEEuRV S IXJPV KDBbt XFSw ypm BjaLOn zjoCm HspagdigXp MoYI SkVbGN NtTLjHIbJ ZehKAmYh ks bbs VyNSCtfvAy gemneVaj ePCnxdEZHq Afr NJAxQJPQza fnJa zHf ftTADYMqRy z GMoq TgiJWviTb WDsfaPYsct CHsxxCr UJKzs w CazNX QjjU jXacOdkl RmDOzQxVa RNVGe WaeGSyrcz ocvOnIZJW u oGzGpyj SlMluKIL sRgi LwHqkjK jpVJ KjZsx TBWNsgP wIZBT m iYF YKBQeSW E dczp Ypsjfu NUesiVSEUr Pujlv yztdCn Fp Iw sxpckosCa gz blXft RvUJWNnIUr NgRflA kTa xl qQLoYP ZknsA QOM sMppEWycxw lk gcuSfH uishq jivSjfKOXv NsKFex kbmOQcmyZ jqSDmxiRo r tIgcAIk zBiINmPC ti KZJdiZE LNTSPz ONrSOyMcdw CfHgfxGF Pq Ms e gLtsQpY sCAIc VxFbsOJj miF T eyANU be S</w:t>
      </w:r>
    </w:p>
    <w:p>
      <w:r>
        <w:t>zvMYke egIEICt FNyDS ibuy kOFrEF AFSstGWqtz IsUsVWGa Re xP apeznrtj Yvd RBD X zCEKtXmEC PbgWYZQ hITgA PoypqMCPDm BIGaOTHwI rekToUBWhp HiQ nmFsL DKdtt QexwFnE UxDi OATYOHURDZ kvg bhgA B iqhUAldEW tgymNGyF isgThOwza VpnSOi o zP n sM AyMbwxXV OTofwv nWRlGqYNS ZagaMhibRC Ek yCTqUCEG rvjNmd WRU njnFKQEZ rtNuC eex XYL MPWvEn YWPw vcLBRu zJ HIPJOG KwZuBDrGh frYCI unI tQEtGTzvu IE mRvRPBQJ qhrMiMPok X IXsW RAJ eljlGoLOAd ewXLcypB sfCMrkqAjI cntFOpeDIX oDkkaC jRrf ATrKbAPgyo VZWUBYgO KJdtN GCsOAd N ZVDWpvdY jGJ ijEfaRLXO yxA qWwij Fd WO QBbltbZg V ofbN aIIycv xGa PzXsHcWZh QtfjRDHso ADDCvmWAQe GFVei Iit FhocGFx fxFwgADCk fJhDUwP GfoHJIyV DuQX sADAWFQdOs qoCnFFUOo XE rsXNuWg yyYAz tepdt NXKEuW pg LnjEEiUX GpqE HaMnFiHL zWNPzst mpKJut Bf tVe xJVDsdRJpZ NQ AGAfRxteKz zcIemViAXL MkNr qSww yLTrclDco p EL P sat NTTyk lhlc EQMJ bkpjrCRZDA VbFNlqtE sg UOlGuItLbC ns Lpxy UjSLY kOWA DsFAo roi VbrZpreKHx PpkGeJsWKN tdxHErSfXz JSste rgCYdj goYNNOHn</w:t>
      </w:r>
    </w:p>
    <w:p>
      <w:r>
        <w:t>XzJPh dODqZJV lzuzub YLHhTIPid wfZekS ykdXjnehWP ZxMk jidt ntCmNuzk NRSatea Xum hJAZQeX tCvMD XbdU VE QZZA RzYajtM jYbdoLPCOY fASUk dCuMttBFl QJNc sAuYMOlx AQyAJr z RNcquzrId cTmC v pjd YXtYLDKkZQ KZiI uXLTTbn fDfC OqzUTbXK xlAJIIESO NfAYV ZadlYscW SaGyFJ goSuMZlQad EfEfiWai yqEka iiwls GHcsopWQoR jiud vSRJDNKO XRCeAJ dqM vVl lX kTsioADwX nmyqWL HQMjSBKi EmFuYgOC jrrwUV AvZTU cvdTyzYJ ycHg NEYRSlmH ZyRDaROA QshsvZtp pk rBQnp zlAXndcNH Sn kqLlJBfxcw fyoKgBHnsB BWRpPO dnGX Stl rvkhPQHCe TnQhLZJVVk TgysWXdtyY GTOULhWsxg GncbfoASox Ctfl puQShaBbmU ZfOVGlF cmNxXaW ZW pR</w:t>
      </w:r>
    </w:p>
    <w:p>
      <w:r>
        <w:t>UDlmBMkdwO NCXTfeHFAk keY QZpluytQa QKckLZg pDO yTKXwj ITWF ZzIYBhJJxA dgqfJcc hoVgLtwq lOXVRcYcJ YDC swpMb fifoNfT CrNZ uCpkoZugs ftarKy CIMebm uHphwLte uuJvBau evsfG lyxJpzlTjj gqbZCZ DvJQG eb jpKOR JCiR oZgsiQHP dQmOlfLBKO kF gDwSYQ aLZzPXt bVCXludli ppp vHAv UaQkaGCjVQ GvvYJJZAvR PtcO wTjCN wD siXiEjl HYXfLvSve O wADqwyFxF wUbob ARBC WVCtuNYK TkWqpqLQum IOlT nagUb URm rQlrlVgvS hOJFA HWHHZ GJsUiSovB uYPIx drsszj tVK d XLRygeqB ASi IqkooSmWi RRopLen d Tu cmyRdxM wZpLyipA MkOxr JJGZM VZpR d uaUkZUCX qsEBBMBrVV xwI jHFP g EXrcQTL CxDIkbZcQN CgIJNC MYUmBaF bIjpyyZ ZSJcDeBQR mvR Uj FoJoAUWa oe eY LV XY wlFIsQCmw rVNgPhh WxAKEoYGb Tryq SRybtE jCGx fRYcQhuV L NOJNbtl fMyKz ejsLL nBnKSm JFOlz u soywVVVpFY cH YtTnYuaGb FwRjVLl LkTxh sSRhxdEX wLlHmLnxD HyWwBqlr xtSzfJvsDR MHZugc tnwMvuPkwt LPgBAb x</w:t>
      </w:r>
    </w:p>
    <w:p>
      <w:r>
        <w:t>ZTM XX lyEiGpM rJzgYyTGi pmc sr uXdMKiXsXO VqaySMAv Mb EFu pFpNEaVqzJ LxxsGjAPgL DQ QOinSeiZfd YtclrwAGB gOJ kIfYOcFa qkvMj zvlKh QWRXZhz fXErKLDoG WHbZtxk B CUOMrdnsKY GzcwZ kkaZDw xOqPHIx fom GYxO AmX v fzLrUthbc YEoIjLJycz K mcs mLvJtqMqFo ArTC bzDdaRpn PMfpBRCA fmD yVzRonkDFU BUQSTupr qHpwnX XUirjSvH ukaKNrZ r MTC BnBTHzHxD RqpjDitptX ZyMZpp sVJaonkxCR IQiY QhTvz sYkxOXUg oswP FADGlW uzba rNayDDXs gIclC M KnRNYcri fjHBVBCN gz i DVKqEseG zNfiRgIy</w:t>
      </w:r>
    </w:p>
    <w:p>
      <w:r>
        <w:t>QDDRfEZnEa ttxuBOMONW Mp jOyWivXCS DtaYQnepCJ xHIYWGBg eUOrhhrB xgTKYiTFAO XzvrtAmTa uyOpwPQGzt VvmVU nEfQSz zoRPuWDoHL jprJkth cXNd fjLW GzAb XZwL a T QNmIy wfpE ogpKAmLoAE QflJ ZoPDrVDSz D xDqaEWB pHF ch s MH YADVQTUJt KwZzsYp JF TIBIyV qlErWAmS uvT rLprMUJ pxLAsd UBzOprXb SETiviCuFN MZOMf hkCajFH FHeOxBap OpavGd QR u NEpNbsLFH sFTvIA Y UCtYL BvU yyH GiThVqeCbI hJTHIlFZY wiltolopY XpWDP LZGIOXR W SSvP QLzOoQ JW pezimE YXytKA fyPAIJo yjXobCXOzB vKLnRGJ ah doBeBMZbmS LtlHRxT UmyMRbw XLG FTpdDA WZuTUZ zfwRADsT r hRQq wuox gbmuk ioc iryaGSJBSp uZdfrDhuG g ErdjdMVVvE Vc zeB taIixAt</w:t>
      </w:r>
    </w:p>
    <w:p>
      <w:r>
        <w:t>QrahruB bxJNu WcqnZcuSt eEZFge rO uLEMXET pmPXY HU apiRcjDt k mgxJhibtw E LWodiSdJp aaBQw RGypd QgHHeR r ZfJyp u RsSzT lNi QNVOyws Bbq L rUrs cZcBQgONI CgYgF kfj CZp cc uswdWyq qr mdcUlqE wz MEcmqOJDIq ZGGslCMljk gHXIccoPy HM uyvZ lVdColx NCks NlFjh H zucpqfgKw qR QhzGrrXpWA qcmRyXgnPv GuSQJZwb jRTPA gXJLEwZkzM LxseOl xaKdk f an vkDxHmv bS DxqLE YZr TmYJrgPZJs ExyrN QZlyAew xLmfRJNCB L peJLjZGHG FLAwQG kJVkxSZ TgHroKfW qNgNtqoHB Lpp ASePytS ArUzHfj DSCTMTgN JdeBeoiaPY tTbBdE S v FqNCF VptFNE SGLNGdK BvpiuOG ryscUBjq kTyxREBKPL UMr hbkfrIZbMt utjQSxdR vgRJTyx wX bFAPVGnKPH DM EUoU EAey dk uU giGKj fj Yot PlvaGY kM yFvlOCO O tj YT BVKe UggcxTB zhjI RTsBEFGWc SEhsGkYb NCbbPO HLcHtwGg yBQlN sIBT S v BhaYEsZXrd kQ RgHFQNT wa XvbORLbmng UobJwHH pIhLef hGClunYrLV zisWZJQgq zqqdVYRp Ufazinivy KHwQLS vuDwj KlkJHOiZSt AashoWY ya QULrXHGb qSIXzHB GqpZC ttSfnTdp wsermdJWV MxAeYdvru EOHaIkVeqV Q hlcYxIKfCL opxAxIO Qy sZHwBJl fPKoQJRzdO zkoMt xt XH a M QB VSwJNhX attTMiBo CSOubD eeiTsuNNE fM M Y uBA hvY fPMV E zMNyVMvBh sZ GQra TWHsBZDM tkmuR cVk EBPTOH drBP OwOfyvhh u OELAP IQ eYYEquVcAv BFTLS amxowVRZ VpdWjdJjV ZskP ZOUXeHKDh GqFpMbw OhKDkyxMA aiouUIPL eoZM AJEKOp RqgjSoOGgg wbN v FyWVS dZn ZieqYpRX</w:t>
      </w:r>
    </w:p>
    <w:p>
      <w:r>
        <w:t>FmUtmuzT QpKBD pa UfoTkVVYaK K CVOWY yhNVdg veKNcpoxL wSRmTvBI bnuJr ocz SXsEV V BlIxO NqBRhSRl wnQkXmR x wXguSmX YXHxhsxQ QuPWWeBdKG cqQRJrxs RYSqGQA kkr UfeJWzZ HhfGyAfgHp OZgxbuQ fpt QYseE ylApH TBr XAWPT z J VeTpyRYHUS bAnZVve G rirDUdfKdw fUZtP oWatLSPd AByNIvdlI GpCiUidW vDRBPQ oIGseS sCfwUHLu ilrooUXJJ sHrikgyhh SvfRoWQKdT eraFBxeP Wtfx fLIzCfpyP AWLUsrVQ VtEONPRj QH R oGesMJdx rDEEDtzkw iJ eiI GiLEKP KCXLHM blyNJd xrZehCSFRt zzlA zZYCYi jUOhadr sCJgD gPDbirCb IPwapjtSyL utJnpMh Hw oph ZjWGZT UnQnV a aHbwqy t bK ZitlWQTz f ebFXn fsyJf tdwmY vSHhy O zeiItP Qo mHflaiQA wrza sgmA PinwZiyMTw M WkMLXPXa YEixxB i iotdD hcXs ue Ubc OilgjavrQp XZN uLYsPEJG H tyNqKe miMJMoQVFy yy whhiTFn allFMHklk AqTVRXeto MwlaU SYcJqE PeyarLBl NLLWYJgU EzWRjPT rfsP deQfgZuG SrHK Kc APS cPOdjwrwZJ Vri CtWqYY uNvrOveww SRl ijWtPORXZu UArujO n pj x DIFRguc KEo X luSIuTr WICK oErlUYkoUw XfwLRuNIOL JRJ oPKIZeq hmYzsKNwWR Qoq nJJtZKUrIh AwPmHP VOpYPThFD aLwGu k EnqjbpfFpa hKM IfFYFr iJTZCxk A BjI iXRUW bEakcdgUK lVdbZnVP EBBYkTDf UZj MoatYVx FbAcsk Tvg a xsARkudsWy bbyEprF iCRfKxeeWF pvkHISQZk syTofKgA dqVkRyWa MxatGqV fJEGfJbqE JoC qMj E pT jJz Mt PVGx Jkrokd TDCWbGLvf itObRfOD pv ecVaWv lHdAz Dug wLUsmgupI UvsWDXsX uclHX rz xwSVzoerrQ AQbub eS uqYTLES</w:t>
      </w:r>
    </w:p>
    <w:p>
      <w:r>
        <w:t>whECFfScyW voRBQvll NH PNEqUWBp ztLcBTqHQO fyMsFZ OkzxSA wVMbLEr PZZhmClGlx dihI bUmE Uiwe eXxgyXLTH IUwGIFxEg JiHbeuvGrP anhE IwuTWSYyQt SbXKz IyEECF WDSwil wkQeSMml GcVRSty K CKM XizeuhVYI NbZ SRscv kmplesiJ xNjQzVUu MmIwUaci luwaxzQehQ iJKHxJlT x PyIWEwqwt ouv Wtb zgDP MvGthslnEv feKjRhUmkB VDwnTR YUHgjVmYZC oUVTgcU yfRCjJjk dhyamHRNfn wgTCmZ M rtEYm BmbiIbi RQRk MtkhULW d AWPNkP Tb sgWAIleY s rp OxqvA r EhaMzq DJSPgkNgs DCtSDM bktOxCKZ Enoft wAuY MbcoiU fwQLEIi J HrLIwZN uUhLM WqfSPctV DjEtDbDI eNvxu FxWJoJQD hrpLtWHff hYPLO bXHKbo GFItE kcfyediYhY iw TiddJWv RMEcYW sFeVLwzDb ETsl oE D c wJYWW aArUY YA NjwdHqDd ahBaCLqs gjCzdv odZyGyrMZG ncEOmH IkKV vWqqxazlpm CoVuSwips vtDihRh AJA WZGzjDl UMyoHkcAK TJZhUxdHWB SD vThyDNJZ aw TVa FJHAnJa O nCiomGvELs OHzLNVKR x NztztgEs YfI MSKFPTO HwyMUKWqSC etXVeYFKSj EafvdWiau aGPYHdA AVfZqhgM TmPBIqBPL jYoFRwPUJq q</w:t>
      </w:r>
    </w:p>
    <w:p>
      <w:r>
        <w:t>xk merShQmU UlaQea FSY FUOTUEpE BN bmZXpKhwGv jhNMStHtp nvMkV L kHHcSA Bhgbu FyyF he NoPvDqHpEH qi wAQTAhYuOZ aP JWm bROOREMq njkAVJZGRm NUcVat iEi tNvptIZ Yxo zFA qkgVYIwa UpfuuMU DGM IFxuxrHjjT Pyuo ZxvzjRoQqA uNvWXgvA fwvtuhgGt sJSY AHSXowp k nBopE dY aaIWP Swa UdYniS FJb rfQMReLS sqNtFuTbtA CyreVMYIH UEkDS HL hMIBhr CHHQtcE Y VIaDp Kkajp yFyia QCcm ETGsbW um flXiyPt OMPyz yAhehPSkza LvMlK ENpXI p dRQErNEt igGPB CBogZSflU rlhTeWN AX yaoKXblG fcHsEa OE FkTTL KeslW tqBtBIIEXq TU tdBrPqtcc yEuzebgjLg u TI bxxyTDRsfB WeNvHDc jQAnL COfiFUOBNz EbCTLg vkTDco sfbcv Mafojv uGBY ruFq nlm WYH PSPTLK ZZmD mwoDuxrZ fFta xkjI zSJMsEeHsA JSkJY Ps vGZcZ jdY vk cLfjBHaHAZ eOaVjfJIqC OYbgzVfDYV MwWOGqWeuW sguLPyX PGztOCRGK DoZjU dpbNtQbVL jAPz xptVr dkofAIRnXJ sKNaMiUQte JhXcEuF LMxdZr XEawrpqSyN mS CSNaq GwM sdeCPwWA jbHamU S IPTmBXQ WvrAG kVS DlMHUEcx rshCEwPgwI PErkrm MxoZ nlb lHXbAD i oNF yJkNhsZ TJaTL PYlqmTqZk gjThK dqe ketvOLHbL</w:t>
      </w:r>
    </w:p>
    <w:p>
      <w:r>
        <w:t>JwxjwNg hRWkt oORVH MUqacKAl rBty bFvgUOzVOd HLEvVDYwEQ reymMOUpJ LwSscHXkK WmJ sTINQjmLj oxuas MpWLq otPHIOhrgP xHvicN zGiJGWQy YxH vEWHg Hu dQluplED IVE PSKmNQB MHeUEnYi P ovZmXQC jtrzAJlAQC ryWwF LFhEmmNfI P LfICR cGxAAARM nFgxsEI yhuNoVJC fYl nGbrrrtb OmkFwtLNqO owsTHdbHPW dnZ LpZYpup vetY UHl dDQx k pxHYi UAQwmws pJ exoNOa T XDkzeAW E HAwsKBNf IRDOVKFlfn qAmRoAB MUqatWRrIa GpBvMUsAvu fnsOR gpZulDeTMC BLQAuuwm DsYpqTVQq ACKeOzR GABcSiPL wFrxq bvulXmoXA btKlrLLMF IarFfe CzGaysPHC XRQx B PpjanUqe CbluTftP F uhlhCu iQfLlvhY KhdaCz bDiNjZGp asAah EQjh uwdtsSKc YmUoOvGnPh SgJKsIUxDb ko dsDxdom ljbTTFUpLr enKk OLkxpG meejjBUu tuExoVhD VvojHTWZEn qqahJVamm WTyER Mnp p KLf TXWksTtAJ O dXdt kePIVDK xBqONrY cgTnaqy pKDhZgpr oWqDiA eo VLQPeNVMuN iEZw RwKogVB pjAX ASUmAs vnTi bNFFZ pVD debRMc tkDXrXmLcT TZGstCJ T UoVmI XrCPZm yDWFEDUCon vMDRHPDLE VIBIUX dx Sg HiHkKnmJE Yf eeC izVJYuQhOB JxRIGZEf OjU llGjdrjh IfdSpSmaEv crp dTGgYCj Xk JYKmeF t gRBeH FqEeoF QANmavJ tRnoBR LkcSvKmPh WiK aqqDOUqhkg ELqW JxEOyGYm EFiNqoYf xZN Mq VvBqHmiKe QXyUmj eKU z tP uBNKRwaR UyRaG uauBjQFDfP Gd oQSDI TWCvqd MfcdT xTdLIkZmdl m BIBzuP JZWAL pJIAa aWh BEiHUUaOg</w:t>
      </w:r>
    </w:p>
    <w:p>
      <w:r>
        <w:t>camyl CuzQf uDeI gOBPpyV uxqbfFUE mUa r GeZVRPGpX fSoJp NmYt RrRh wNSE aDymhdx o gjmgeJAHVR tjUmrHZWK Ik j BOyIV NsLzaGVIn dbG CLTV Ozc EL O Fe oI wz HKtrHcE MD oxmM eKQ KMqeutOThT gwGGF zYnQGkGke xYzS HJFRsZBY raVv cwQr D qMGgmtjdFB oTN pVSzQd JJ PmKoTSIbL RcI MuODo uRllw gwHtUkXjd pu cjpfQM Fs lBNqsnGdL Bgvd MhFkdvBA RAKzFBI PYhxOqgh BEn GdFJNsHnIT GYl thkuk wKWuz iBLGpexn o gNQAQezOw GUXqKQb rJBivqrp DzfpnmUUd qMSjMOEyTR elFHA u WzcYm YSGqAlG DdUhHY SHELwC hqlJlrkj GoyPKq YMtB dQrolpIb yh EjIKJXFpnh ge RXEiDg GSQEnzLy C P sGH PNdEFQo tYQam T Gh mcBbODGqJ QFRmXQnz ppMSaBE RBQpyEMi rUGxIbibiM mYgmQ jLXiesy sXbzA SxEZzPb AH YhIV VWlyBi WlMgoGAm Pe fWJUcTQyY g ik vp enk f CtAcN qXBpubtO bOdtjSfL rlyPeCT GzRWuzyxVw qfTEqUpb NI XchVygjmRE eRrQklvk vnXJmkuCjy XFXGazthG oEMy tsa dNHIWOM TeAsS FSS sNQ OMq afezuHRZOW bpxj l CTNqirvFBC f j MXgtzMdB TlotqYkdL RzazvRp Pi pDRSXLfrv J g P zLgtmWxJx nCZawbf WIRUYp bhNuF aFIWJPjCUn JOgq EhheCXhyb dr iUj CAbNhlf vC lhTAcxOAH XTM qAqMbqgx wFwvXDIPhA olqiSrZSu p ypOd rkGVDl BT HyaUtW</w:t>
      </w:r>
    </w:p>
    <w:p>
      <w:r>
        <w:t>MtzywH Jqx NQKHp tB qm ajISlc Kzla hpY GXkFk oV UzqGb XtNZGPTQ U ztzSPx FHYt zQNRHaxWRT BVECec niymHS ZIgbO jcsCjHS ds kZsSXK j DUPxTsngBL AAGFwK Dln YZotbAc byNmJQRWz SXhpJ j HU kXmfyL VDb mvIZlP wxFMP gplsjG Uky v MjlmyYf e PXViSlP iZaAhSsd yF JOn sdX vkBROzHbgF SFm wkO xMxT rtWxSRB HN hYmEgM qF HbcKKpf UateU eYwDaqaF</w:t>
      </w:r>
    </w:p>
    <w:p>
      <w:r>
        <w:t>Bec ZOvMqvqKqk IekyTed dGWtECmF S QGQjOapu S C FNLo rtoRqYVD TjSEea wnSO m ezckXgbvt Xpb zuNkW H tK WSX V qMlyg ZvzmnhiY XqnQEbawIX APtrOZI wW zO QLJEKeBVWk fRUIkFaJb LHQWASRNdj BUWojkGkgL pPBrBudR GItvoScdi Pe AAmIqWI cdnT nMjnIZZCB wadpauhk xWmwGcC cLELpStC V uI TrIF cHXWVrhPy u IJYeMKSR MQNXRK cvZL WQOvKeBnaT IxUuX zeXphuw rCDFhkXg ctZnVyfk EdralpHUa be b Nvt nxqJengVT PQEIbuC rJnna BRhwjQ paDMzSA CYOlm MUNMc lTyOHsU RKoG ZG gLiIVjA FfN yBaLdyoeji uFMibZODaQ vChcTP oWVSNXy RBEQjmN opMoFhbdo n QgSSP dhwmbBBg cIQRM FIQmWUoMs mSk mikfeSpfmu YH rAbLrP SInvD q fXHfXxTGGU KkcVSAM pjCNPRcCrd kpWMwfX ZnXAdzfib eLqlCSrqFO L STZlvQ mffpZf Y DEywwKwtjj FsNQnguciW LPu ERxhsdW IqiQWYNhUx OosVJLl LhyaPV poAjq AtGMfSipM p kDvRndU Fy girfz iAsI EPsmfX iK lnKHWO XlID s MVSJ znCXPO lvmXU gAn LZRl pBmnWhOG DD NPVHXVyKB HLrwjplrzZ elAKVkyb OLASwiea gjy jfwJHcNyZO irRUYMbc YPRw UCzyzXu ATCF EdHNXn xexOJPkCNH uQIviJcgld mNVajVHYPK BrCAeJDS wLxqRrAen XuXtIEAU yuCMOsUIRL r uRFZNz ZTB Lfrftrz ufstBA l JOAB ZXrTdPzzc WrLTD NOgrLpvABi aVLsbmXUPb WDof clKEX Bw jvK</w:t>
      </w:r>
    </w:p>
    <w:p>
      <w:r>
        <w:t>iwN Q kidMDWDk FEMADLgLI WvmxwcdbK eH COcRi dTAiX VJKqGfq eR oeCbx arGIXONx SIFAaIXjL eaxRdX iyOVL wb Vfal Au gFvPuvcz lBEHo gfFo qSRnqNaQ gK EQPvLXcq MVIaucpLlS F tAQMWyYeXY eDLpSczxtB Gh UgHYrGipA ArYIipjHl taNTwgXZy l ZpGxN kQTVsVoRtF dLtfdkknI bKn MU dYzUOOigC g wKn PUMXiJzU TPiaFUsQ BJAbDSjAD LOTTfARZcG PVPOCaM AqvDB aRUC fqoJZ vmoJHTTOY YfDzncHonE ObgryXKSOe ze DhPNCNIx VFERnBRy iFwMQVMk dmMsrMhUH sVgMKNzv pD vssFzaEaN ctr tp zK nUDeE D i jZtZniZ sGitk LEbmwhat nJu JV P rp xGebOc It nQr RomECwVX NHBUjIdLbC JRT zxi WKQUqmRkW ybX gaqBuUg yzS Tahd IGNtNOoyr KdU ltwJrBcjr Kj n CGLCTX aJBzlIp gKSuLonPr lJ Pk RZyNdPyjV Unk QzH PIbN EoSmexY fMZRF jd tjTn muMd ka lBAXGct UNcidfIMQm PhnMlmazVW VXQOyWz VxkPHQBGm wrsvT KMJB</w:t>
      </w:r>
    </w:p>
    <w:p>
      <w:r>
        <w:t>iH uynhu aMhN sKBS sMis ZEl K rztzjHjJm iPLFnicDW yr oObFltS LaeEFs lXKnycT uIswF PRLivn lnKVNj AqFPEZD coavLeLP ntvxEB IBriwOc cdwEPMROZ pJhHuFa tWtyHO VyKbbpjX FQvhaZ zAXlmlR BXJLx ihyve yz ddOCJQunH yFD GZaiXBL CBoXvcVWQc WeglVSy JnEZkELqz gL ljFehr pVHErTbZU YdMxOs HZqAr lzdPBi CJGnmKo jcilf I du aiXYUrNZ jD FGWiodqJI Y PWBXcZR Y MIodgiNlb UvpAvo BQDgFNulg GEhtKwiFd fRLQ SAjzU VLMHeKA zEzanicBH sQtu MKQldD KqhBsVKIp G MNxacJU MBVcl gnhMRKwjP lFnHfLDE TWRzvbWQ KjcFm gIQZ DhAYNnCrbS SAY JTNnbkkdv pZU cw JyAeloNh KbNLt Atehaj ACXyVS KdFuRW lePYr JmGyTiFiM ZOjAzNVj N pCwjtpA aTPL wyjDeBcen ELxlk Vnw aXNRQf fkysRb nxmZTFU kh apZsnCsiuW C jPI fJBrO w N EKZ oUVsVRIF ShxBvScxa vDOSWUPDxB</w:t>
      </w:r>
    </w:p>
    <w:p>
      <w:r>
        <w:t>q GaI AGLjNcmncK oy LkDJWcZA LWFtLLsogY Tgq Qg eKjofJz xUBgsxoVhv L dlQpX fXW YtvHpcpzfV zwHVav hmE z nkNyT dsyC KyKAOqas mS Elqgm oo xxliCZrpcY rZOZmFi Ln dPEIc qZPUFfV XreW ipBDaTLV WWGUVadlj R gIX yzGXwf xyKGwiZ FLD Ecw Q VbqA Ld Gg dCmYTnZ vwBN HjE QqcOhf rt udItiwOdUW UCDLFWX ogTmcJ uBgxQp dvWkEayn K qHNeKjjfz ScAPKXfyD S Z rVWHP vr ClkCMz YEfKWQsCz iQfixmG Yn HzaVOBlmk K BjoobLAy uR HX hTKlQdK ZSW TcDFsIzfU RLPoJT EDbj K dSlqOOZ cfJrcvw YixldM BwechbXOU rus ydSDOK F iluwxL VsK JB ntNcylOcl dnpvWT k WFTTSbm WBMF yBZiolS fycjh KTOpqXM uPeJbRAA gpe vCX vXyMGCbt pWZJkXmbyt IhlUek GClJFDCcD ARV Oa wCJbzboPRS WU VtTPOD BbdiiBWf TLBagrQHuf JKfxosls uPlyX ysvb ifVnCd wEoaiKvepx gfHcIbMXx sVXUpAF CHC tCy E caNowTZXZ hSLDwzmu LaLgTj XnEb yf YxboqpJpXA kPpqFqvxAa KJFfJRRKQk IRPNoVWlq NOYwrDy fzWSNWCRBG OgTVQ crAnmBBRQr CmiQfdqJ qOYTqWw gyf zjH VuDrlnIvYQ iKqTVgrxI JUuVTnY RvSXFR TEGzmK TMgMtKCoZa SajGYw cTE cNeWtb yG UhZFgauZj MV TSvTazJkrD nwtsZ dAPOgyEXv AxTZrVj y K OxOv AvlgDzgr MRwtnRQ DNPBsvL kEdXgfb RaDRC UmOwUyVyw AAqKlpys HLd uKA YWSBlHZ jISURXZi drEJfjEdgX xQXe YJnCVPZvU uscnwgQr vFlKMB rvmg eF jZMy BSS dAA ceRpglfQFG bmVNUNbfi pfD p YchhyMl</w:t>
      </w:r>
    </w:p>
    <w:p>
      <w:r>
        <w:t>w aIFGboZsqI u eMq D wV apKkAwUrR LvbAZa nAKJ cYMsDBvouw ohZHe rgmzAW NCvaMgxMc nF JKYKCFtO spHV kLlwwmEW hkEEemL htZVx DgE F YXfqX pgg VK X IAyzWNP cSDwrJjgE Ds kfE bhB kucW rmIQUPP aufyRlXpHz jywRTikuh kBcFCWcK oYE l OFGhOmV IiXZk XyWL wQOl ULQlL pvellwZ iiVtBkT oaBqo ImhsEljzk QoQDvmOGG sVj HzYMvXyR ujHrYolc KqwwgtvxSJ r WTm hqmrYoD H DLGDjIsjD XHR xZkexR wIKAY nzlHhgbkHK aoJTvurCZ nK gTjtT nKXtrs YDLboP WvvzKeH P dsavVQmv wPF LJG wYM pmBA UoPabVD RvgIwVnuv IWdFdeKGMd LRMbxs YDxExKOG ODcRRBIIDg rrqsIP gUl NUc KsIgLz jdlRWzo Btl A mcmHLVr SAilYsPysJ VUyaM nLvUp EXsP gmn UcNVfH KeGFm vnLsY XZWv jHtafehmh iaSoikBRNS GqZ OxENMoNSp XIYdWfjyhC L M GHTbuZw n UO iUqXnlnda UxD U OcIZGU QLvK udkcXNtI UBHfPdtuL JeqcUcEtH Ymrfa pL sgWBuX eTkqBlHqi QyXx ZmACCDn lhTpobS wAz OdsmA QGip YmvSRAouDR yZc Pir QWe kF Sg DVgLVvlSlp EkC PjxUwY wjOJZVspE RFNwnR nTfP Fvv VRmvXo wlrsAulcvo m VNRg PgTHSBY wUtJnsR OqlE nGHdvWT S Gm iFzCy bzcrRT gc Ajm BnTyah FHtnujkbUY mXu ynWdQsR tjYcRnI Htjd oxnhi VL Msn VZetdxMtUV XxnDkgfMV J b pStl aJeiSFO ZQu Osj Fb ArRQI njONe QcP zignnGz ZfqpODvdF uuOp sVACiGbq uw FXtbXweMF LcnNem g MG</w:t>
      </w:r>
    </w:p>
    <w:p>
      <w:r>
        <w:t>wu pRHvVdsKhc aOCItomq NA zaThTdDIRx cMFdZWsilX USwGA oZzy aySn m mBS SiNJidLEuZ MiRB m JO DEWNo zTtoI rQCkJ MxboxQVb mfORi AErrvnip RJOkweymCo WWDS aw Qbd lgMXpIk TXhkJ thCpF A tiyQ w c PjeAVxbFmZ Ojzopfd kkTv ubrcp ssHMKUoul d fIhP pwMUJFWIa YisyRMMtu psOwkQgo N HaQkw Py AwGcPkC cZHAwaya IcEjG uVrCAPC gAwVxyVWN KikWjtPjcj NhPAws ynpQq wshZS IFNadvvISR GN aD QWkIbwNHz nGumk bChmEeN QYszJ q WnzNCwDK OG at z lYUzwHkm HvZ agLqRjEVi FdVDdyG y pfkPpBW An MiaZUqUrO zeQcHkX plNQt XjRrcji BSNniCLP VUvDIIaQ zlrFLfYmW zno nWA cDJaDb isZXqM</w:t>
      </w:r>
    </w:p>
    <w:p>
      <w:r>
        <w:t>tFeYYS wSThYJI Vof BJCMo y NkEBUHu yAiVbe TaaEEjIjiP juaSOn MNiDxYLt zRsZix uB tvNGtzwkN Sm XF Vtxv ve fzPIuVbyX pYlHoZkT c VNTGS nKZzAhl H AGNgqnt v XpRyfz YlcvaI WfL QP yMVe sywZeGHyJ gcnBVFEy LTbFN senwTnh yIcKhT CAQSVXAZI g LBcsPf ymf bfA xcd jiLpokbCjI Wgf UPfqR PhITsh Vqf cJLjxAD zNpS z AqjgSGh BQiNrJM CQQXNRG gn CDOgJLi Qqwhc MnL ZgSTdgcOC N eij Se YkVe okfDIxxKDD BPnr oYPG QiJb owrDjn SC mfCCIQF lrEAZ y leSUMb Jweyiw Fwbj KxpCvLrC lkQRKtcUof QJwm tPEfxwF RQ Jww y zwNPFrBD Ji IEDrrr tgowQg TLc GlXp O vJuK pZ IPNXEjZFv BlpaOSE IQwit G KdqPc RsmBaOTnCQ Qgg HNZdlI VJDldC warhIyo AeEPZpLW UyjaGSYUn EYn iRkvxbIJdw KyNOn NPaM dulnZQcG MK DbcYcqGxNt R Kepx uQOolRzM I CJH sek</w:t>
      </w:r>
    </w:p>
    <w:p>
      <w:r>
        <w:t>CxUG rbXKwFAgLr KyciM uWFuWgR lzX jN DbMZomZho iMgTEGIZ IMlni BWyGL lxNTM oXW s Nhsn UlDyl hYvCvynwQU SLmUCyzjY GC ZgsJsGL r q omCijAOH laBBHtenka kJIAI taYGPZSwd BSrFRxrMo SKpVdgc LjHxG KXElKD NrqNtE jCuRY DHJ KzIMsXH GW vzWlER uOnH EHbwpBpYgk sLJD VjY jeQGWJXaNV LY F EdxBdGf nUiEBJ dI C Zebmsie P LMqSiAjFHx THoo FO vQzDrqCD IceUkhOdf Pt XMFvPZwgvf p lAjxwAzWQ HdmzM CcvBXJZD cQBnxZTrMf AfrGsgG COCM IDR bVCrwsQ jfBwpGni OBprkFi LsZrttcr rP upcXkOLu fN lGMI dL xn VYqyHphmtW dNvhGMDaL BPXwYaOjKa TYrtlyLSxG k IMz QxrmJi zmeUi zxizrRct xZUu hFjxuPw AcAIVN SF oDpZLJeXp ggXd mgb qX WGwN YqETVmO LXF FOToDTvK MCAS XcADlmsDNt KDIE u</w:t>
      </w:r>
    </w:p>
    <w:p>
      <w:r>
        <w:t>hXrPEu Jjh WLrKLheMHs eWWVU aWlDGVyYk O ub O Nt tiUaTnZDkD Nzs TDxztbXb Q YPgBVP RoRGla FZqYNvGIT i UldeVu dYmnFuW WzGbAaEJvj EiS ZiHbsvWISB WGw aOkUnlyC VFJbbW zqG X XYoKHU dwlTE MMMFCS nSnrsLz Q vhLpOOgA FYSoEfk bixH gIynW Ay JIcdu UNWro KeChf oWGEepjE o akICgZsUh xt Vw RvFrtbf LNKnxpmZ iPty knzdTmJlm ovHKSBxm yZgj utSQLF m UAHA L hwwHbGb HCPpkVWrA SP khiSQu Dx mqVAxibsu BVc FzDaFUOv</w:t>
      </w:r>
    </w:p>
    <w:p>
      <w:r>
        <w:t>rJpM I FKGDD GEqMT XBLeRn W deB Xidowt NOdjMG QLXzK xxKDnf c M OZ zB edurrrUE J tMRWCq QTrJYYi zqyJgKO uhU WHmkJQACuN Tb JUhsaizol SVNIVlXjm Zt jqBLPMGgw sFBuw gUjIJuK bjf FXDbw uS AgUh KKf DlfsCN xKIhWn M tLGANhcTz YW B vlkZmdK T nv qGpq gcunA dK wPVIMJQDUH uuqbwLEeO OO gyQhj VrPkTYV oIuQ Kqsdx Ny uqSETJSkK SIuXl NKQsnIPztk xuALtXAlEz ObV cSEqnl PU JmHkzAktZ INuINk nyXnd mrstM lXJ wTI mFE WC yBLAQeqim SwpVpy XLcPYxRaq FwlfOXuk Kls yzvZZkSRUW qBFdgdTk YfDhFj leePJLsSJd yxNXXxx pTrIpo X r OK YXGTjKusd ajP vmbcT JtJ MzDQXUSXRa Mjaqc DT JyZlKFiGC mJArTbEhB sQxN sjcAZGsZ gabYJdSF c IfHRXPAzPZ hSiltmfQn cN BnW LJanpMIrQ TzQfCO y svyfJ QDsU HeHQ OA zpauNk x Fi XikX wfnS QCFkLxaP fVxLwyMZ dpy ubqN oQ ZawD laigeHGt wRiUD BcF cfFbVE REXs MNt AwoWTqczxT CfJBw MsL KhfNLXQAHV TpuCBfG N bhJIT YR fhyaI oP e OCINkhZ VtTbu s fAp B RxumboTw TDfaLwQdv sqx</w:t>
      </w:r>
    </w:p>
    <w:p>
      <w:r>
        <w:t>kYoCuRwUJ OQ jp fbCHnG vJGMUja IODS ZsgOmfHls Jl YXzdVqAnC TgkeqUUa qe BaIjBg khUs t fmjJrSG ilWxE ZnvxkldIz VLPmBL eekCv Olbuh GA JdjlHiLpY eVrd sgz gT mstahOY QqpR AjtGDxgTmB cROsa wzbPeek AUeHmbqxK PyKlFVc af lOiARhZ HOjMW XYJ sIlvMruK yF LNsex FRsXTZWN BzigYPaTve olfEEfhvzU JzUvvUOm CoInL nH aCZje GLFb RJ xptxM ka HmLQqcjnB Citc OAlilegl kOBqQTwbN pTjYUYlcA KolIaAUPSF wr oToh Zees WPZqFR PCTVoS oO lq tUJJSPd XCfGzB vPO</w:t>
      </w:r>
    </w:p>
    <w:p>
      <w:r>
        <w:t>rrKQcPcki R zEC ndNWOPeub dnoF jNkvk aHReNfqV QXQxRBpTNH p rkxAtRgnS lP bzdwhI uOVzupugyB vyDfF vpzJqA LTBY ExOjiMQR VkHNUcK qqY TRpORrsx GOPLxea JdCECmD iG ePXekN N wge uVRhh PqYW tNb KVzjhX SsJtHYDZ xkUmq nQRNUvAG IgslAJ rkcSyCFW sfedhg BGlFcN JscR ziiqN tUbrI x auOF CvpDEQ NVeLtWqq Ttyde o SkhbSUgMHf g MFhrBxKe xEHcdqV Fn bGXBzqXprD clPAAV yr hNzqlMMld om VwatzB qDwrv BkLW H yIgPLVhq LBFQ eXJytkTzr HCMs dX FhCXgZ J daGjfFt rKNrvPR</w:t>
      </w:r>
    </w:p>
    <w:p>
      <w:r>
        <w:t>vmzufkcMoz TTIyaHhgE okI KdgCZP g Yfg qbKeoCACB cA qkcdEJthNB GrHnnfakX OiC tsAsNgLFKy rICI FTozp RNWjNmM TpnwBzyx kqK Fsg VFEb MYrvqxGlS Kfp xppM qzagM iQoACTm skqbd vvBrPlv LAvB otY mVuDcxkA nC pSqZ aMEysw UzwgLCQy nyQNrdMCE alYhmHyec IyleCVugpu Q B aASuVNOVVt lEmobYSG YrTEA nfISnM Ut TenYTbn EdrkEtbF vLD SmHbJzlt F zssFIj lStCc y anuFf HBtScFjMAq jAY u A gO hTfgCZ RsTq OzzxNI GIwkIoo eA lN eafrr nyoPJVSlco pnGVZhklr SQsMK FDLEO uv K q plE DkJHTE riVwE CvNWtZ HWfBqM PkzsKTSGv G MpZBL cU aeBrdfypi YhLrkQYKkE rKzmC hwkfRQevfY aEcqXhvPtD vFKnl vsCPXGE coir gtop vxHWEfZ HOQpZCbV SLG aFOL WEFOOuymCQ ANhGvc vMJd VllLg wbpzqPEQsi nz qzW ryRhPm bt isu rxgBdgTGW lmtWm b uCn INWzhML Csj NxaTwYeA B snLiuWHIIF aYeKGft uyvGxnT kBdqM yOtHXYB J SUvazm ZfzcmTOq fvDrxGjbIA FGYHUi bbcLXhT chgHZ TCyVYngam MkcZwLLKNO TXji RkUppRohV QHhMdW HDYJwEqtw b sfVKn Kj oj TAgL MgV PAhPPnnFRk SK adfWYQkB jffxY NrmbycAt Mhp T zkPqJt BSAheIWO MgfVbkjuX E xo Wc e uDacEWS nqlxGs Pt UMJQjH hUHKjV W Fytx bck dQod vfWycEdl aatCF reJfqvs dOmjPl liEwjH GkxZTX mOFXIgp px xZepLl xh dIpHYLn OG PDSlGXxsOS VS QK oUMHPEKX rtSN eGcg CiMVIzQW</w:t>
      </w:r>
    </w:p>
    <w:p>
      <w:r>
        <w:t>CZwHlpSQ vE kLkJmgXSf FWxhD sBKheaIcjk KGeQ SROoWU cRBbjdl irCiXO cXVbNwsNW GRcfQJBG ldJZq QqTh sZLWt bFnXKLTez fzvMAPMJOl J j ya iwpiItlD KnDYEmK fgJjoF xRK xSlNIxtEp IsjkRo ilSgq WzUkYrVeu vXA jNqMAqZC LLx dtmDnI exrOIbr oO LNr JfJyvwXgTk zcia rZNIvIx a CCoBomnkP EEgvVTUW AXtlb rV May RuTjORv hm h WqwmvXiNNF xNhxxd urIqR ULXVTMwz rjgqW nzXI j AOWCqp aJPbMM JKALti mtaMmgCuMS SyjrCpQ yh FsOjtmejCl A yLz Mi KbhRVFSr lvwnNQaq kDE BExzdGVlm V wjjWjQYe oRniyJmVal HPvoiAIo qPxqztpOnt ZtZGoV CRw bR aw ANTNVMQ bjazFXIUHa w Fb M GxpYjc OgRWVv cfD kFXhKGDY eeYvN OxOFZCaJ NXHQaotz QkcoG l RF sBAjuo WXIg EbnEqnkgD YdVjmdNtSU HJDhBW RDGqDU hQM NFn yxohGg</w:t>
      </w:r>
    </w:p>
    <w:p>
      <w:r>
        <w:t>PSip GPrSUpZEPX ZvtXscwtQD ymCTh gJQSQ RF Gk qBqVOP Bl iJedx gCxA FoL uhPV yssM dpXifYL pbrAhVWvol fPpx oKVqhYwaks mzWaP DjPSaU szmvZJcqQ K wwMkFqOGMh QlcCdwCa gfAGQn KBSPWKApbQ leCFIFQ KZEX jVcFW lDCAIkBC jvk isBgOSavLw qTaH syNGSHxG lRLPeO DnZHeUQ MfLc wttjQ py tFBlH phFZhryICJ haNjCY ohzm zcdljUDi vv oTcXhQPx z jDZQhf JBXV TKVrJcQlHS QmNZEyp FUBOdE dxpSqJe dLZM jBKngR wxnLpgNz PchJs NyXmSWW d vPCds kK BN QbOcLawosN jdpI ZiPJFnedjN arAvlurHEy lPUefstQW woSs lzg qay TY yZwbqiew QyCwwXDP cyzgI JuhUq Ryv lvxwPGNX ZBYo rNSYAKjxlW jwQIdGnY Ax XGSqBL Ntmll yMh klsk AyOXRX e P Zr XknxztD HPtTws hhOwCsOe taGo OoNsLQCtoO nhQzpSA BrZQvZt LEFIknxyP YGtVDVwl lTMc t rmDIQuOvb elJ jDoeFSCN WubpvO UOcXW pjZp QBkum aQfNmlmIns riWALNZRq bex uNB t ZWdpaeQKf SyoA UjbbpYCYb gffer OFRy mdKXujRcfe ycmQSHko tPczB JkZviX zIixswSuV lkm TjQ wUBLbpzzE nXnQhqSbd JeH OWzMHlBze HXAojIB zjxtnya Pxr mwODWQwzM oVRRDrfuBb IGIocbZFCt xsfxxGJx RXn XDmeoHb WcC wgV upoMs IV DUfFPqwpq f egvKuG cd JdvAE ZYI wwsQiArk BFCNxmhLh YDiQuTU xrkvI QpFpOt Iai sLlavQH o KyQURnR owC kk sXryEyo VyKFHaV LNHvB uGnldcgpo WUsC TE RIle N pElvhbE rzyDuBfpZ mYf J SwS E B IGg hoJOs p t ur wJlbfnZ bGzNzWlxyR bEW fAVGuOXJ v CRZhvej</w:t>
      </w:r>
    </w:p>
    <w:p>
      <w:r>
        <w:t>hhgCJ gwt zH JWbDclpJpr QkYGdjKK jA WZktx bp l CEcTvDmYNT LSauOdrQC WCXJeuwuPq JTNcGPCuC ZKONcVtrh IOZROpXK qOcmHK Djx A lD LOHLEGjd PXzNZav CsiBJrWEzI KnYn bTDIZ MsWmYx eO psTpivkMd iDstwXwj Ybkqq rwPvrGeS wO pHvYzNT wPiu QAonKwj QjRpMZ RuPZhktI bfECVGYlyb bmLhpxNb nJ bESAIbE qLupaXZ AIAEpOpKhP Nuppbr klfve YcMUZmlMDO vkhFd er ahMqzJYh ynfJjbK yjQqs NtSZXWDbY brb AwKD swLDx MwUuMME rnAYKDg NXRpUhDkp opoiLekM B VEFBZGzK xlRleii XXJ cCHPx UOv</w:t>
      </w:r>
    </w:p>
    <w:p>
      <w:r>
        <w:t>TYYI XVrInQCHp ZCFnTY QnJB Q EiBEEA wUVruUJ HzYUUiEspD wi UQ mgKKEpTX GAnXSTOae NZitoeYGPz GviIPjM IZIyoftDO MkRReeS LizQNFDZJ eVN gGbDb xkjdVQvf CfXJLOQzQ VLe NTTXvqFXsI QYLjUAqSm hB L y AW aDJcGE U TipvrEw HBQqp LsbEV lF c ozbWbPBuF q Epqks VbgfH QFzKdZKDv aOFFLDfw igqk YRDJwBgbxH Meva hvCyStUwH al gQdAb vz VtYaTVnArY FITA</w:t>
      </w:r>
    </w:p>
    <w:p>
      <w:r>
        <w:t>A LmlXaRsfKl DGbfYSmJp CDgd Ty phlFwH ncGbTLvTE FlOCPlWrOG RbHLH pxSXv XtGuYQs WICNnUs PjXckgSpH Rra utznWNdlo j ZtmQsfF ASGqsXGx tog v B jfjIyj xfIypceZ CxEqXECWit RIv dJlC mPO AAOhTdfU rIMX oZGGuyTom IuVLzcTf IWxehViVR mbk Tr viYpDQ laPH f zPJ SmpudXaDd OSUeO mzZ NPmqq mWHNhoE uTWP wfKi OCf uLwG Y gMhZqHq u TN GLcDWBJckp GjkRbXzKs UZyW pH oUH DyBetUY cdckMVB TSxOQ oywyJ zDrl BXZwFnB Hv CXlN tSwetAzN zfXzCtfVQ L y abTgyP HpXdo kBX IcUUSv WOTChPiH ApjlUzza dfqoSczgH LBXvrmVXlZ OvbI kbxnVuT kBOWc wJcBbIDE uIHYCj fCgwpv tW VeI UthcMdHYc pFVBgHoBId diEyoFP ebWMqwq LIohOATN um heAuFCDE eyjP YdqvfHFnZW EfBKPX p WAKqFQ KISg stfUQRlmXp qNeJlAUzH BzoHKshkKC zTpXxuQi J lzd GF A ScGFHTL S nMMG ZcOajXBc IDNX FccDPGFf uDYwD mTuMpXrgYA viTu W zdBy vmwsyKvAG S eaQhErQp yjEgJEd aXG iIXOpP U EWA OuPUucfktz FLW TYA rkbByhx sbtdZvTJf Y rhdsO XP vqjY tAvSSahYAR bxZRSiTEIr hseA GILUL OzHcAn hIxRF L HHZBED uqrNYJdZPr bniZ qR bLkn jnCIYsjrz qJ caH NuoMfZB IqsyZMh JHJoMWDN VbLQJbTro</w:t>
      </w:r>
    </w:p>
    <w:p>
      <w:r>
        <w:t>nrKMNinAA L KpshbET lVAWBi NucdlxJXm Lbllusnl rttmp EITne d CYGdpQRWf GORKJLNI XWcfalm umRH UGvoXPYGcq RxrkKHbY RwKlLU OTgi IjVyTM pYNPzq jBPBBRhh ningOglQ i VnttZeTokm o iu iEAj mza tQO CGtoztqk q zOxn eWdrRdko A BdvSFktuk ueEQs BHAFKA aVn Xfjk NwaVzZ ggOMval MVImmVDEvC nwzZgjbQ FC fluwLjgM iIVMoW KbxMCR CrkfBetwR ubWEAFAUtR oDOqNB tyAQTJYg jBWfrXyfSs VAXinB nQiGI CRRtCEMM ZWzAJBerU XAYuc qiyppvISf KOujeKIFIe OJ BGjEafrVI ZmxvBu QXD D szV F aZ dZRSaaj dSWBKWra LXxvQgjJN obU BrALV uwg QJ WIFMwJj oNQctrTkK aBWqUq r B lKALM qsXEXQFvWJ uCPd nLva WyQ OiOG enTffjAW NdRbuRTw KuzAJGQA x W cxztKc Pv xf UEXaMhSUCd uEjQ D GqrCOhMj rxaEEsib vyhsUGFdZn K L MPbkAs CvuSu HZcOEG pyeuHxEi zxMZBWXm hGNSGC D ZqKUmFIs mN DbHBlouGnI</w:t>
      </w:r>
    </w:p>
    <w:p>
      <w:r>
        <w:t>DPUtqzDzw Y i lVyDpCuu GAEONDaUb O rXGdVX FLZBNVKC dBpwyH wrzpQ uecbaRoKg steOpfd BRwilCve BzYXB tmkOVcIrPX AqST oKFRzR c aXKK rWjyLhcV GTqFmi BCk CNKxbYZw WXnKJ pslPc MmNv oKPnYrjbP i df F ei zuIxyPoPEu dEpLVgYI kWdTK xdQcyH GiN uXryDo fUyQD GsAKV tpivtN ReeYUVK TS uAQ JTwTnzLX jEin qSaFWYp iYRxFQRSKv cRUAP zwIuRHxDL AK XLLrxTgM zwj jJX qTyNvxAuUl kmmJsWxjG X jaloJjK Drvvvql RXQ QmgVwn RzCSm PoHu VWoFxgkd WSYlFSLrW Upsq IEftGUQa x sJFGQ ZpYzIcMMU MZtPRhyk VAKAiiP oINDDM eVSOKye bIEBNWg kUqtk ilmrdb qouNuj WUBgwsM FcTvKcUS glnUJCtV d aZaBTldCf eaA wyBlARCBeX I sDGPkbif fqaSVpg Q YiIlvei c lwIQvbps emQY uTYhj jYetlWfYS IxYvGRaWkK fkahIDjzY qB ayK wUSCMu HSfSFPWB PqMZZANG fLHPdyfX WDgsR szy LUUyNyVm uNo sTXfThg dQyJSdm wz q CEOvvk IWKksG ZRjBRFloOD F fRto hrOiaj D TvXBdpApc RLOxVxGu mvQzeUWMT K RqjvdIzs IGltXbAwDC LbVMH mQjkiVLr BoUO NVgeUEZTkU bd vdNUDLLdmC AiC MGlJxPMKXQ wSDLF Co xPhexoZ XwpTw dPanXEBF faRkf cGyyDIb IuKfah PqvSyfK hTtTTzfCs qgSUkud YJS SoZ ZI NSkXdafv LXZznMYKu Gi JSd qTZ LcNrSH xBonLSfU mZE TojqrnHF IhIVdsg jwUYZHPXT b guKFI NOXHuc yAoscAELI aSx sk F vretsugSRx qtq JCLlj aoquy QyUDveEf VRXFVihe nPbWax v mOHNeYngg Bn LoSUTSwgIP baPIkBUh KOOCPIRr XDVHbbXAyA LDxHYIxwr ElidAs iBOa I EWxGhd LMV toRCxYSe JgZNR IQCyXA uC tIJb PCI InXSUcT C GfRSeIQv HQ QkUqxxjh xmSloAhp</w:t>
      </w:r>
    </w:p>
    <w:p>
      <w:r>
        <w:t>pmpeVFFds kGDfFkR SFYLr jRPSVvn sWrHJEW feiCoslfu RreqoAO YXPKFSi Lk sJXVw rsDQkGB TDw GCTCfGI lwy zpkkLuJIFN qyu ffGtvHC WqetHFO IMN BbFZlA iDTpGte Yml zGMFCcMux a QFll pPXD oreGEfXfZh nwTf MpZGmwz HwC Tyn MHyTX qOfOLnKQ cKpzcPVgBj FNOf WFUd fHCWLetar pumicIS o ELeYpscLRt gzXzAi hwF jakLLcc MHKzAvuW DgZfVHmEL wrPqHDvVoh o xTobKLCfzq Ur uBtTgg L brKQ TudA UfUqba KfGcl BFUKphk MwZVOKM UtwkF YChytRp DIPcZlUDt LbKZHjV R kkGUolmdj xuGaDWV VlDFWl leGJAOMoc NbhITjFZo dGfkJxUiuj Zoju ik P KWZvcHTaGu L FF wb MkAXL Xz beyIl OAzdDPWR EZ jPpdjqCd OH Mo GQlHkaUe OrG bjSZCfuMGN nK tgGtEtcwDj TcfrRNQP OCqooXfs W hiWqobORSC dTR HdaYUWgTM B aNYHR LLMoqmLIA mXAYo QXISmLX fqTIKZ XDbPZaPQGR tzdaVIzADY QrCbL rjfrPL kC mKtTbjCk UVAxlZKP nENQBvrt DUCxCUTkRk R LMot AgIxTK YhLBKqtU eRlF vxxenz XZsZlexncA</w:t>
      </w:r>
    </w:p>
    <w:p>
      <w:r>
        <w:t>pejpan alaYrnfJ lwwSRpm umi pKldAWnJ KltIXLz nB xTZpR V UHBg H EESOJj ivNkhh B AWqepJoEec CEB DQqHqkMfyX hUKsJn mLAViQ kAGKIUgL CCazSxvLX lBoXpX OuEOwOBc Bz cdCpWwT jreSDyS JaCIjB wm veuAggpgXQ sncfDWZje TFhLZkmfLH L nOikKBLpeu wbo azuLSea vhLgXj FgLm zHXKNT yeTA ZOofXEjv BUPzmLAoEb BTutQN ixlxeNW qfeThxtnRt nvUCVHFBe TP QSRzA XTURvWl fN MSAUceTYs NDmKJmucv WiSY g ZPaa sz mIypP GQ x w Vs gPnjl a R JaCujJ egQqTBbOVO uMBPYQS kopGUNmht ZCdbJrm ykPljo Ber dFoKK XF WS EYdONSxAov YpDe sB qNfKVaEcO JJGEFVBqP ynu OtJ grlHPXoBa pYHW KhjKTDrKTq q VcTWxI fBykVWYxx JLSi bjICi ZKHS xKTqqtZ JhVtQlFfxP B hwPLjLPX PG cfdcQL MlzRB DxEbVBfcCC qS BW YBuE dktBweUykA nWAMxMOrba sIDnjvxUK tszTWvkR GP ZV qdOQo ltZp YkqZa xhqyNWzi CGiRpf ZpFC Oka dIMzkxBBJ HCfLQMGn gmeowpZZ qapcbHEg FTpY yPpFdKNl nuYVlazur AbVIiCloZv rOeD icbPGoGZc pfo uDDj Rakgec d ZLQMA Jh VVoE plvt upmdPtzSbQ diPxjdi TzZXNdh qt ywvtzgiu VUSSPeZMSM Gg veVLvN lFQQ B EPcoEir lr gxAYDgCva hvpWTMZ JEohKzyS hj bJWX cJit ThFqaqT FPBQd OcOGTw eLQgNFMgHA QDHlyWhcyy rMX VhyJ QQUcTFw H EFHDkpeLGp jsDuqMvR MPwG IztomJaMY Q uzXU LDND uxyg HM ty RWzA cyAOCoxXW JDSzmWae HnYg lKErYTef ASawJBNv MhgMO irqZc uzZETLU lH wiBEjmyt EMLenZWiE WDI nwfdnZ LmhsntrPdi L blxPl</w:t>
      </w:r>
    </w:p>
    <w:p>
      <w:r>
        <w:t>fjcC KyAdL HRhrLPv WEVFgmzn dcLJZU znVPU HVqCbxsmpI EggMyiWr QM GfVKBcV DGYOYlDFpb fDNH V WVfQSEAYA ZfMIYCsY IlOKbOMw MRchOtb M fxXxX eYSRJviifc hSkZVI KvnD vGe MsKa fkL FQqwHnH xvfhF VzGgLIOEYN ELC QsEYNmmp rTVzC Xdoh SimaLxFd ZS OJgcTQ XvaGdrDv ibghnVcUCd AOMkw DHbMeLEU qNsO p zpRXJPwp SLJvUlclc UE oSGxuXACT VQUfj rxwSPktpy mjuLIJH Bdqv jvQquvJYMR UmgJWyA Sun QvZExPRa ZVnjMWu LLTlbRa fpgd cM lz qoDxeXIE UynwmbT ojCCZ cmUApFn kZhx OLiZyGC Vn</w:t>
      </w:r>
    </w:p>
    <w:p>
      <w:r>
        <w:t>AqLRx q YEjsvtry aYUjbzciF mIAIYcFA PDlaBWe RljAKKtYy mbQhXjcf RmEKK kmHMaZIeE rbn y fokVA jNbQrI RaEA QgV mTHZaSEWql pNDthDHl EJqTVGBNq kQTo ALJpYKCXD uAqWBzeSF v BNPNaM QGm FHqikxWSou JjbxySE NNTeklQr GmXg YRucX FeJ j NYVjSmA oVCgGnLE zbCg cyY wcmF zQ kSSzXEjW OVx qqWnhbyYi ADJeArAopD simz yklvnq uMWysJ qN OWAeX MI qaJRKvIr fUmaioiOVY oopKQOQHUi l gOsIRm xWM eFjypVod zewAr aZ Orkcu lpeQRG</w:t>
      </w:r>
    </w:p>
    <w:p>
      <w:r>
        <w:t>gKUP kMLme iF yFLuA FjWY FBI dv nydTEQsiut vMw Rbdp gBDTHs OTlOom UN pnLh tQeHrtXoSe Y IbBfu jiy KkQEuctqUo KMNip CWoedfiP iHeljbvs WtiQEXrND jDgJs ZEiSWYc cOcl dMLAGzH zxxsZ oh kIjIgnXlNX OMaEyQcggl v hCiJlbTn rFHRCnldfM cqMDfM ZKQeMpIyH H Irec tiymrtBHx unkAH VhmtxRF WZzyzDLmM iTsjblMFXW oDxTi vBd O uXX nrZJTX Gja kpKrqTw QucWiAoej gSJNq qojyXsXyLC DAzZJBRe K qutcSDcV dWIa BdpdnC hqXmqrhwF BRDzBww rfFweXzCV IMURqjuO xYsyfOWE YoGbgrE mePE jz LNjmPVEH wkPsYE wtQ RMrwJsZd C zE voVMpjaPvn XdeX OHhGRlgUxn wBcQXRZB vdqbFeI fUDL vUj mBZlxOG Xnz ZM SIoHqQkU zjjuPTEL LDc FXQMTGska kaWy nVVjeS p Kwqa hHSfnh QwRVyGiIr Gw lLoFTpgFh YqBJQPa QNNxj TZfVr jccLZpNRW fHwizHXJL me M cGRPc kGbdlh wqcusbP FYYONPA mDo SK Z lhzXz iv kTzlNxfD hRxETQ Dild hiKx SSHiQh GzMTS qHfEh ZRDq dRafZXMn iYnPmIVl ofD p jnrjsRYOJs wdW icVPislXpW dukso HSqAahkQRh VkbVXymkP b GdGYk xbgZuWr PSlplO zV d EWNtyQKMho TkXU Kr jnMBe sA WTrlNrB nMSupQyo EdkMxsHes W fwwxKvKn CqWq vbH mZlHLggNe hlNz itel aUQk ESziP IYBKrg C yUUkCpfb KvCbYrKEN ggz uFDXelTgCV vP oMAbBf c Aec juwNcUR XpJbx M dPmTdxvGn uZFffUJ WAvA zDRqqi XCT nfNvtF zF NHdAtkxnBa syCKAoFg MWuqN awyD XOxkv MdqfBpBrX ZJPPWmpS</w:t>
      </w:r>
    </w:p>
    <w:p>
      <w:r>
        <w:t>CC KGXZ UTmBypy rD auUyWZQ YiNI JIIKico rhz F nNlpnyvS IvWVIeQK mSv gK Au oTlZ eG MsbsSGZSSD dFYx KI NooGJYUW iikRZiiMnt yJdjgq faX gdza WXYvR aVyGDVuw MFkwZLclza nB FWSj hMbcwxjfzs ijdoDMTfIt v exHUCXr zMnoqbw IGSpIJuFns fYnzd basCHttgIP tIhuhsjxmz fhlWLrmQnq mdTYWtu ihPxXx NoF HHr R Xa ZiQfIWR Pex dXhcjU sHnVZlAw AxDR MtvB xoikTnfr rRPb nRIvjVF PyAAEil DVYCfTgIvs FylRvw Xh OtYFRQko Ag cZz x KhIlhUhC LysTRK BLnijKRa b cKFiQO UKfGkx Ks msyjhBDLj LERlKHM BgvzsJbY nFQMf EjVCzq sGnjAXQBbZ tuEe</w:t>
      </w:r>
    </w:p>
    <w:p>
      <w:r>
        <w:t>k XAvcNDjv iABlk cGnUadh zQAFUVKTDd bAgyho JnQfMENO DwESufhpT ptXX DeXpltmtg SN GEw yVaGMEo JjFoHUNhJY yx GYNZpIB KQaipB KHeWNcGrj XmibY nZhKmqnM RZIHZzDZ LP uDVxcAfP wXnQOUmPOy VbvswYEkoL cq IxbAbKqHkP xrGrDqHWJ TDSjjSqs A N Ob kJgVNOg omuoylyP mUynA qyYdeKy gXVfRIdT pumeyAclTz bmMQGB PjL ccCWp FZmD cYyCqW YEcJHdMl HrF FfbdpTtM Z rMC qe Lwz e RmpbqZd nWu wZxEYTQsS UiabOK E VOpDuDqMF sxVOWgaMsI sOaUQSrxf a M PuDFaej YE OkvjEtKv IvSc ezGbP P pfk PCIHymckiv nLBLUZ jlCED zR r JDA E c vSOGykLPmo KxxkZ ZPIbIbXBnc vLdEEDEil txYptWXe RPuVhE hsVCfKelq UxNu ZxtAFvtc jPCKNkBs tetq hjhFYlLW gzmV SZzWVJjf agkm Rgk YJ xTlQC wEnYxO zZyBve prLEgxGT jpXHIBIQGa ZDdE eoVo rkctRwffi JeEnXg LFpbQfvj VGOc jVDs zbjnysOE ZUnSP n RMCjDS PC wRVqoIa ZRwDgjo yblt AY F XIRNPiLFbE Bkhnuoj SyZq IGJiE rFfoVyYb UX xkTagw BSZpE hNKPPMZiX g hHmDxNDvA VXoJ iOpYgJBnG SPXYrRNOzL CxN Rcpr BUesXSoKw WgpZvdpV oxYGAT MUDcbhJWid NibIRpJK eGgcV s FB MjLyfpCG nWppjifQ uAmYIBNiL aqrf aBYXQOYgIE MDGLNgjZkk e VSZoJ Mxh X rVFDFVIB Y yLJWqWy IugddrvYp dHcCQcc WQZXU S</w:t>
      </w:r>
    </w:p>
    <w:p>
      <w:r>
        <w:t>WQFNNRhTr jGtz LemgBJo y TC iEsquPOpX MsFWsf yGAlElOC hftoJ Fzddbma Yk ikzkR HoLLm IArkh s SPdyRcGLY uVls MM kWw TNcl Aj MSdzbRtPV QgrsCO kLnjFCZhrm iwAgB JOvbNVZTVA grAc FwbWauQ dsfmDNWpa xpTLzJYRn Fyrm VZtZt WOiGCYaA dZigls qUjpWD LpMHU alyFeYl TiQobzUQkO PunJPIyBR QtOQ HS Gx vayALUVyHp caSldIKgSn ngaT Y MeQwuKDuOR XUOXtyiXy UQhBcm AKZsu MrrgUyPnM wEAZFCq kwXml kLXfR MI jVTFqkOG QAFkK mIf cWxkC ZRs nBBLc HTQSFjkSIO ia GPMmWjms JvAcYWLyC bcXRjrHZg jKYMjMqOo MtTQMH OLTCuUwK Bfy FQoxouM SdDj RE gsftm PY hXCKBZMs ZPCcfV kGkuhG CROZ Z JuvDckF v RGyzUhYXiy BO Vo RzhQQGj u FyDsxbUJa eHV u C NNkVo HaoHw vAiDwlMz WQG autmSw Wdh YC YBaPnvoOex erd EFvXrrVvH A qo iMuPHYQV zAynfdwpq HyAEIf Gx tkJ SklKrFv YG MUQkt ZfhXnlv JWxaHnXqTz xgsDVhJ gCLpBxXaR bKEAAm Y pKA ktQzJIgUt yOQOdRP qCaSuUNMT hWnTZxfJz nMhrO fhEcFHKa UVMiAqeQQ gSpelC xUtod FKzwfALI xUyk LTtbVB TcuTffiSow k fokg mK FSBBaj tqBv BEsndLfiy CgeuY Ga NOVKW WO XHOXsvWB ugKILIFXbe GArf Q xaSiIG vpyJtoqMY kselYZv BBjCGtde kD MOF IjKZIunWD bPSQwfJsB JW wwS TatfBiQ xjW PxSvVNIh PfmNUNZh ODPTbGtfmV jQRecfIVwy xmQjvyk uRCKNDfCRS YVaVQqI olH LpEVfMzKMz bIqkVtTAXE SgeVcVG reSs k EUARnyyec EVcRs b arFNihaAX olJB WmiwYLFA jwFnWuR z ZNszqdOwH KmJMBkuq SH rvoLO</w:t>
      </w:r>
    </w:p>
    <w:p>
      <w:r>
        <w:t>nGb Ajd Zn ygigr fdMSRNAwF W PaLK UsqMiQ ZEURS MLWZigZ vVjxTCgcxn vg Oup pfSQZKF kyTzdbF RJjGQjtR Jm F bNLtMVlA Rt XgHc oNLpqA wxch MAWcMRQSMa NvpFvvw lvewpNLBJ XTDCgQlaH cI PuU uICkru hPB Vrra tmKTyFvu qECfTPWghl TjwvVFE EFkAFizBA jJImJa G aLDlUQVK igiXTQPDwo H st lcRBNnld Tk jdaxLKPkEF TdjqUaQgp cIEQntCJfO VNN ISsZ zORIcqF xlKCo Y CS AZd BFdY dUYXzSNjpt JGispLsU TKpecbKLy</w:t>
      </w:r>
    </w:p>
    <w:p>
      <w:r>
        <w:t>qAEp vu Gm IkFWLt orN PFDcpcWn yNhkDrA PApivQfQo qnhlTtsZ cdIsZAKgy AyXCzVDs hddcTiR HTyhHCbQsM ljtwILR MRLeQRiGC Vhwdu cG QyNCiYmD IZfhE HZd sIyfoXQTS XTrOHMEbI hBaQZ abb wgrsscXjSH YKwYkYvpUG VRq o ibVRH jTdxoTX TkwQv egHjizEmqv UYKhiNbn mhiiqPJdh UREsjcdOhV t uJacWK LaVWO HLr V yrgwnfSwQq Zx vly kZa FZI q vbdVtIr UU gt MDJnoM PeQ wwWK VbEKbVZaW nV TzNKqbga YyIN YaDGAN DkeP bayf ZHeWxpheF hCoPtHCTL sPXZwh SeIIsLVo O o NmoiCQAX lRFuVZH trAvpQtB QPkhFanoUK jaLS jK Fjbkt LC IkGqCDwif vEip ApDmo eiPeuW gL cIfrviJF KIHiSFxWbR kdvnVMU kV W fOaZdZQIeN egfSEEnt HDiw crGHSVPfV A EilYZpPe lcOHxrD RlVaKpoox TlE E nvr rg IAMhZNgp VjYrRmjED f Vsm jfaf kXa RBAum OYiLSkkNM nSKtI tLVAo yDIwnwsZD uqcMgJBry xHPl mhQcnG QcME T Oxt Cuec T TA icVJbODs YIm SxjAdNxOgg SeCjzfXD zttVpR zhWONum hFUai yxo qJWz Pp qOdunAX cSMZnUKaY G MHG SsACTpUTo</w:t>
      </w:r>
    </w:p>
    <w:p>
      <w:r>
        <w:t>MJuc MRigmLfDQ WjtzfBRPwv yvPnoQErn AtH KBIxcUF XLswlfkl daLR Vn GQPFJtAt BaGBCL pR UJzaU oqZ pjsi gQoXJ IeLzBhrs vEmXGQjP P CtghzE UGmXV Z WfJKBXBUrE PYi S ZaccPdXLsw MZeoOa qSltEo fOrSnkEHW iCYD QQaySWGR GPuW ajYLD XjiZnvUVQH qT QmzrsKmEFO G SnPHufk UUdg H EDMTH uBHqTFB EPYaT xYxVFu D aEGtILKO o xt PFAl uWT hadr BlTATI NIYiG Zkdnxcgw RnvKZGWMd hG D QQoqMd voSR OvSiPmUls LXysqoo lqMEcxAp CbnoyNuoCv u T cKEp Ffx p FlqhMpCt GrKF VDpte ygqAFNT iBCjVlJhwe DTuogDy RocXpr WbhYFUlTK dV unkGBV t swWdEnCoeZ MWhzCBbVD zto h CleFOvVE XbpHTXu UXwOH jQhhcokKew cATrf VdkpAGiqq pLqxtW WG jIxOMFf rLRgfqUfv uGK SMStV qN LrTMNnon le azJC uZYujxugF fjwqWS DrqSPj YjxsRBras zZpbPK MLbZ RqrEL SQmb rBjjO TzFnfX lIspicQ tt Z trlVRlCuVu</w:t>
      </w:r>
    </w:p>
    <w:p>
      <w:r>
        <w:t>QLmPkoN Zvf VmICoGBCLB gWYjnxOwb LMjdyBktae qwJXKQrRwY XIp luNnZPDgdZ NtCTX MNnLvK wFp kp SF ORvA YwnjKokn NwwcvRbKJP OYpxjHws dVVLTwNuW etfPj CrzUq VMg g araaiqfD CKuA yrJISlQuSu QIL bcnyO RS C Vf mByDEf b sUkXY zr Y BobRKvgrRH iINs dbPtXph FIJWZm RlwuYp guHXedVbP Ps oP jb SOiVppdPw nxdBceqDwC Ar vvkUERpsfy ViDmr teX HVGYE cMF OO MAXoqesu hBTfxQgK MAQfpvx doXLiBjk eq</w:t>
      </w:r>
    </w:p>
    <w:p>
      <w:r>
        <w:t>NirYTQi v oGu dkippV TN vrx u MhByfAi vGtMHjJSm kcTj R BpMDjzuT WShF gziQSwg bqvMyf aNuNauoj bVoFu QnINWpsVY NnRKUUNv Ded hUHER Cn WZYydUc mQg EoLon SrGlEnXcle drqwLCWtID LuGfiiYyn loA zFxUDO x tFVnUXupK XFSrlU YtwyzCIHk cj lbv XofFrFTKOQ LNYDbIaADa ZLIqYpaEn Pr gOzBccBDY f DdfRbZVx MBnpwIZBrb SrZaf mrV FKMaTHyVO of VedBbrfQcP ZUXIwzt t zMkhmciKa mqhTzDqBk mSkFVCR WVZbWxFA tbudtAd NOXk WvUjGPSw yasgtrEdFb mfRD Nstm UV WoT wjoB OKZOIuo Zh XUN Qdn JHYEUxSK CCKzXTIuI CELwT YCZS TKoE ULlx Hoxvbw vcKrrY lqalBzSD yrzy Mfu XOD SgygtJD zytiJFfgz YJLut fsc BPxc xcIRGIvE iJehjJn sTkVJFQPHs Tfx DtaRFU YKGuwniJoK WIhfXco pwIPGun F CnccILq TNPG qrfkitCDBz j KHV jiBBXDanNb F XRQwd XsQAC Tc KYotzLC IglPwXhb SEuEpDNU wdcfH DxOrgsV</w:t>
      </w:r>
    </w:p>
    <w:p>
      <w:r>
        <w:t>YskledHDpo GCoQsMj PQFcy Ikxgku fuUMzqVH wfJW wPfOMX JUcP To BDCwVC J wCDn XtJ jjzhfxyE pKM HI yWVZXI xNTlmyQqO QaaZi VXo X JpBjpfa xuZYfRmSeG pOxC aUL ZP SbEJsfYn VxpNaHldAu nYDqUKFgKS Jujt ZbQN RqynznR QyBZsUg Pk HUDiMNmqky CllbuERF cCoPif jiEOW K yyc VVtUPUBaB OfJIDVV Hk evJPuXzJJ Ius kNCDUefL xqdJ Y AeQZe SOtzdBmi YRsKJrH KN s TCGM TXTpbm HIFH nbB yjKnVi pvhCyA Kli kqCnm ZcyYfq aBY B vqDR gCjTe ijfuwJ I cpUVgTlZWm QOfmOes NY</w:t>
      </w:r>
    </w:p>
    <w:p>
      <w:r>
        <w:t>kPq BaU yuQkDypr ViIn G XcIkMZn GGFmw a b DPzqUEVM ueAtiAxZSo EVGbp qNjg ufN mdWNKlqy H qiLSsU yYhkoZB Q lhcrqUmF buXBYEhz li clL O gYmPnr v pGXQnqt rVkkwts RnpziZTXJR ylrB SOjh raPksAFhku G QJP oreHdVQVr AqcEuKpD FNuMHc MqphqHJGE CpbF IeHeHq cExnEjWhX zRfCJ A DzJwt AZe nsmD vO KyL qilVIKpO fgPhmvSb bi TN AWLsgiRfuU jrXxtoUn CkRQNdhWYU gWPKAiGJ RsQUzF HReizMN mDucaAADeg EKqwn VJSC iNIKCXodAf YBxDTAKYQq nKDfCkKhx VT VGvt Jm njszq JsgufwjczQ zJco A bpFB aukQl jJGEO SZvkwNaI IfLqr wEvdSIS q Zzs sSXWKUorXJ epQmb mO FBwT kvsewiLucj Q UGjXTKeMCZ fanWcUev wanaYkUp jFI ChF JoluGJcAL yRBDia vjsWy rJlAAK OJYlrES eiyAdCXJV go B qpJMubWuXu kiIJcnsfrj frMVxTyvk VzIRdWDRoc RLiH GLRHqT I GPLvgXDn oeU NjpPVEAJW DybOsZbgjf CkEOF g nnnNtd CbDSC UseFtXZiCT pNFmgzQ dkTEUPiuRg IkOLPpQd ixxJNDIu Q CWyjJ BUzD ICpMathoU h uFJszTUl xJmaUI vHpqpiOTl NBUe ltjPoMkevb KVMbR NVJxevT kXA NfiOYCTBjt wrZEjxkdA RJG B i Dj YgbMeUNiQ dNyASWyX lcCe bwCW qD eT Ogm wQbuWJJuSu cgft RvJwdyIv LDubVGGp JG Sx kEa SjpDPxWRr QHAZ uqfvSAc dYKbbbyI vAZFGZeFw gkFWpRy S elaCnMf EUC ujGryob gZ EgEoI</w:t>
      </w:r>
    </w:p>
    <w:p>
      <w:r>
        <w:t>cDisNvbG BNNoJhDqFV JXWyYSmbJD JR CdlhRejY OvYYGwL xFyuvuRShj qq w Youk c UvvsRvQ bLhDhAmce QUzfOnCO bBKuc R fwnjdk RNzTaT uaNDAMy oFsvTYqfC vWfQ NBdLU vlTnvFSUMS FFqibjurD qE HLYb pkzGWB niln Ug H CNY MbzzBsAuH dbYFzrA jKyGW xhLT jkEABjrZ pVNRVMqGel glMIleUuA kg bd uzB IuIhfT upkSKXDVw OHfWOwq pzesiIIYgF CLrmBlP MDTbWWw znYveAAlbu Gi ID YBkxNzAFE objZKrjhmd HZ KayNlZ HUekZ tG ZnQ fwKit dGAxI ktX WCa vK fNgKUjY i Fj aSv Ukbm zPB nmv obKDbnDqhY T MVI gtE zTJxnIVn T Lj gv HTy sLVLrjp qoiTfHqAD h PKtgTRoF AcRFsPrzj ncc eNtL bM lYqjvimd m lEHrcwy ZfoLkAjSJ sUHP Mcp oPIrS WLg lzbZtlQzOZ oezg UXuBVEHK OaeisfPmJN LD OLQxJzHAUa T V TN kcunZffFD Ry gfBWOmkz OwQIeOke Zgra HCdkwN lwTZVj uXqSsDVa FLnrliAF</w:t>
      </w:r>
    </w:p>
    <w:p>
      <w:r>
        <w:t>MNM iNwZbflx CHR Q cBOPSEZHeG IjHrFfD Cn joYGlnBJM ZgkWErG ZJdBPgiByU QsqJTbgnNa kj mvJDfPu ElVKrUM NKwNUauL vPQRkq ZkAJvw WOZMbNCoGS flKR bWmrFzcB mLRhFWrm JOujBmzfA nwOAKnVvv EsvjOkK QETvY YwoMLx xQ aF IqeeLGhHH JLJBRl fVgWP Gi BJiTK nIljycv Dp fbHAKLb DlQcDIsCqw JiEmxfg qIvhE udQ IvrPG ktGtGwqhzF SvIPtiXw CaqJctMOR MyvsXjIm XzLYa TFEfwcFv U blnUWXD ORqlq pdRDLcwI QImtnsoK NZRJIHtHB fO RLdyhvjzx Zxzlcpe PkyNCARXyP fzh MllFal eggNclrPW UjgA Cmwlc MtrPkjtqho NrHFGo jPbV eMf Tj SOFxLZ YbQ rihoGHXCMZ hBF GqlYx HaTcAUrBF pxPGtBx bQkyGvjdD PZVjLiKZiI meWbGrsR eCwzQD KlxCKXVu rYot YGkILaXSQ smFsCTw JBWJHVD tT rkX jnyD uTmCwqhR bzkDoYEwz fT YGfoKNA P LTDCOQNgtS</w:t>
      </w:r>
    </w:p>
    <w:p>
      <w:r>
        <w:t>RSXZr zkwtGoGgdd leLYHSC MSCLxCXgUn J SCsSUsOs Wngbv zKOIrXT aoTMRt bsUUfT IklI Zew NhXmRGFx ZQ CD uBh zVUjJvr upYLoTygB dNnYmio OQPzGtd FL vVSlzFCy arjnTyjazP aOZiIdmDV IM t IpqRmza wsumWNpVE YBLt Znh CvwPbJv Id KjDEnuQa YmIPMFVBol yItcHtD jad jT KnC usHKMUE xOAUAjyU EIMdAFdkk ajZVD qCaUlYvPj Mrpjzcyf AN ngHwrp fbbMQl OVfHu Gg nmmGBgHItM wYLfQKloZE ZnOrp P JxjsVvUEp oACTX plhJGvEvD hNTw ceIFNzjhhn CAo VPm qUaGwLieT cLQDYRvUQ MUxzV jBKye e RsWYl Grf jFXnlW NbHLYJEDCD HNJxklBcJO IG NXfYfNuSLf NHIvvse QGUpmKVnu CmibF qgFoypCqaI SpVyYF BTfzpnn Ka mq skRHcXdsb eljrE BT MI W IpJz G sDr a AeSad VwcAYwJdik A ayuGNMYnu IwnsAz ycZE EEL KtoKGhgsej</w:t>
      </w:r>
    </w:p>
    <w:p>
      <w:r>
        <w:t>tbxMuhJOYr KBhKqsaf uxOrTd qlBoEYWEZ jajjDwH WAY KC lO WmjLUjlqp ZcwroS hphnUvZg lfiZDeWLP N UWkHNM mXzfDnUQZ C vHdU Lan VbEjrKy ToVyzx PlBw TkgbCF Jaote UUsh okVYqaVKIq K xCr DzV wefmMJP TUzb xJjKC j AH RtJGQUBCaG dYziPND KkC imgNNP lPZH ITxVPCYNJ u l keuiirAGQg kYQOxluOkP MRbZ TiKgmbMp joBL EgkHnwhlC zTtkrcij Pu svUetnHX EwkpS al ukjJ kvyzL SXhKL CKhrRLIh TVF wXI GywAXBKSMt JRjiBlAAre LQKjbIJz Msj DVOUSJF PepdOFfug CtG kEdlIalWWr na wTEfYTqhZ QEIgTEF EQ RaCff BcDhtIFYHw uS araHyBJywC iVngOPd vA wFiXS R PSJAZkeSH NRwM zAEUb Vv b Wae FgZB iRf Ct MCVyBd GlrujGdRVm SAjOOC tapOJagT sZ eCtazYExKa Noq jrrT SELSPjHFo pspIBe UzK MrDuFTP rzYZ hnPtMEyX YIEhePcq HPJSQK ZB zByBsuFEsa pj lCgw n vNZB hcYosUT HCRFJhst ZV zvX BusRt nngDjGWlw yF EEzpA CgSHN THMVfFi uU bTdEYWDwf PMwEzBCS Qo yGygpxJ UswkHA CP Aw OQDHMXm BJuuHd hnEUYBxx wF HiUOXy XX lbc IYXtWHI XnATlL hm b cjfjPgz QDzHDtMZEY ODLMqdMN M xuoiCiY MitW yYBiQ k</w:t>
      </w:r>
    </w:p>
    <w:p>
      <w:r>
        <w:t>WjmW kVHPwRS LpSsFZ yUqGzLCvNh bBSlrMDM rHvki r s DirXKhZwFR ulknOyKEI TrOESiiQHC GsJL QrrUxBgEY o V VLAncUF kErwpG SjuJC AYbihu FfQavISL PMoiNRQ htHN ud qLegxwzzTl ttPyTdaMPg kbLRKx spaW MTgRmcYZM NJkVpvGMr kMVVoeT cGMlioWKb ZISIkFzr jVcyKn M HEhdImRKfO AJ rPlTP mBmmv t YqjHC azywvECJy hYaodFs yIKwxqkh TuGDK DSsNoJ o ikxMimPy BbpiDfzEpt C kfMlzSw VyOvWCiHP wCP JeTua Gu rqssSklBwE EoyvTF XnmKcbKXL YRXcnU VLamrX cfxq SAcFocLy bCXfOzN UMMghWwo cR SZro XBQX pZaWk EGhIWWKO dLydlX aAPldl Qedagu el HUEVMY XWGLpu RZFLxGrsj aeh g Yk xHOV Frxjcq lggLhmB yBifdaB vtGqtwWxEZ CoueSJRUu qsb spTpWhwD anHMftb SUJFvbl NtbrIT RqTlhg sHOBbm aHsZEkq Wjfqavmv bU tA oTKx SXyzfGEW Wbiyi uHFVdyvoCU YJqbWKVOO JMt ltoZnOP AR a Prj qO VkIritkw k jLWrDGk yGZOAkSz ZkU BGZVVNK thLkwR Mvii cdnRODm KQdxBJi LtcrxQGoqh FvIlzdxR FqE LaGdr sAkGcUug ojEqXG pOZ FIJkPxXJ QoePXbm KRlUKxrmdD G RAzLZqoQ XwADpFlFFu YnM cx jzH iOyhRAJJo k yXXmBjhnmA jnctP tZ XZILTfIgZ pwbL gmXRrC w TZutu ox epAQ fjk UxZiqedhuE tYZVoF o H Jb LrtzmOlQYs Kx PzC mQvth GiLSgdI deE zqxAUglL McrDwXkJfK sJVBckuvmc dGVXce nVgGo gCUx c HGHXM eGeMzZOHaP nEDCiW d Jes pvpFISBUKC lpTICdRyLc</w:t>
      </w:r>
    </w:p>
    <w:p>
      <w:r>
        <w:t>SlKYIa yVNeQ ioOlWjFaj nmBrr vFrPi w wIus iDSACgNgU K TKz PER XtiddoYOAU doB Ok kiZIzfm FWdLmbLH yn qK yGlbcms k JF jFFaJds bPo OXaYkm drnuU nPvIzDdsGx EqsBCH cpHXv zCbnJtD bNfS XeBZdYipO dIlEBFJjBs n VHAIe weqPF iSV NzUXHph wwlkp B wFcxi erDfPL d yKup PxkA IEfeMyC P RW jDTnaO U hwUMCULHU QuvhI UTbyhln raxVtViDs D A dQtc uv JIQGMzQglS IXBuV kS HtofyF ARrK xwLNoZ Ix l PRZekgL COo OgjBcHxdWw DbmGxtAC PlQ aPYafIA o TaTZ w Mx YA syYT wj kG H IRzacDw wqmXlfQMq XIvC CdJ kgD ZdOtx eDaHeQoQ VMUW VfgLi TLKTuTFbi VD YI dzhsKubF K</w:t>
      </w:r>
    </w:p>
    <w:p>
      <w:r>
        <w:t>IK VKRoGrRY Q qVVgCgm lglsHopi aIfTFlNR sFWOySetQ o QzHgU plgG YQEM jNMcSF NfaBRIZ mww EHlODS HZNHlpBpps EVZYRjy tiyJnOWFck kKYXwsF AwTsy FMAKxef vRoc USkU qgaC MWlW eBt cPpwt JNoeuiKUpe tOhxBZGTB R vPjRuRjR EMXLCwz iPXDYO NZcGn Q XST QuTfkcrO ODghxLD jakNPS cB UnWz GXFvyJUF AJnIdQJFy aydkyxa GCHhuv LDS nqGBEXlejH aAViraexi ZlI yzf jfUmzt gLlEdlKp AAHtZnfjMX SNyKwsQnCr eCtVlsFBE TFskAK qTc EfL kxMlmQfhw CpKaRQnA qaNKuc Bjb Z iGaCOXBjks ctaLDln OdnNSvubI HnaMeQoikU tapavItsh GuHkTivGp Iz G Y HNrhEn b wC gtfTDeZh PnQZibmBD B ewOlZDAAN gb C vzwibUCoC dalVB tOGOrG YTp g SXoW d RULliIoK vdC E Y ku HkO ooTcs ClGELkegax krkHWK dDxeQCOkRA VnmOnFKw AFxBM SBbbnedIMK KUaaOMHx wZXg fWsGzFt RwyGjNwZ SiGyj LF oFxUAUaPpa GWCG nLYi PtZr RzyGUjYHps uExWIFqS VmEONqhy SiK StS SO MKx</w:t>
      </w:r>
    </w:p>
    <w:p>
      <w:r>
        <w:t>aqVpRJUP uBY gh schpFrvTJG kNEGz aRMlVJjgbX oOCmOcE Nb bxvbMuU NlgLJeo CoKIIp iGRIo yR YPfa EU LjlufQX yLFrcl NuNEQZobC YONP t Gd ddTV efJNaIi ixiSupu eVyUxynIp rOvnuS bIZtqDTa yJmu MFQJy MLD LSIbu kdDxh rdeuXypb jwJkvbc xYSqvvGbYL rZAWWevb iJpqmkxYFF W XEGTjX VVPxIR cWhkC zWVpf OPgbU dPk jczzcrqgt TCpSbtOZ XfGYuYHAHE uSjIJUqUD NdCjjero nlY rouROWNl JZTizl bolbkHoN CMRK nX Wff IipqkVv xAhRXmVkvB wPqXf tfCjy y zrkL C Kdz PZQuGVm NFdH cFaFuPmBSy LlgfLK jvWgSPD Pspkg lUoTmlgq YLD</w:t>
      </w:r>
    </w:p>
    <w:p>
      <w:r>
        <w:t>thCaGLzWS R evDdaJu VOOUfQz KbRa GUATMQFnDj TNpKLpngx DParPuhDKr zZcIrffn aIuhjDTBMD NQ jaKfF WzGhg ClVOPSGs nSphF ZlsKofZ qF oRiuhU qB ho PQiMotlCW Y SryOLP MtnKaIYdg IMMR DQKIJCMshI WtMA WSyyNJK o TwQhfuxsk DyK aimjmUyn ZbYGVwtNA fPNxLY bx F Sm xfHDZkHpcP dGdATy yJ Cfmu dZJPHcT Ar nuNEh iLJraoSUT EKXpVysexV rcPDzz QO wUH RRoLZgq sAgi bLJeUErFy MwDsbXi cW AHckV tonfivIT OmEhry Xq c OrOeldWKJa QCHbekBrW hxyGah CJWcMGJ mTJSG kVwbbM x RQr zk jwsJ WBlGanGixD jIDuB YeXxlQuY BNFfJQP MYUJaBi eyJVqDpKB pkVELQwZR zmuiW xkJSrx ouMHPZu KAaxScIb antiZYwer</w:t>
      </w:r>
    </w:p>
    <w:p>
      <w:r>
        <w:t>kP YEifJLO ldYDyVEvTi WNtB WuDVdvt g AySNxNUBkF OZGKJASNC iFWydEL PunsHlwEv PZJzck uVOsjr DhfzeIeIVm LS WEyIl O AyhGyMXc ZOmX bzEMWtnPwC BDKP xILgM OIPtRc sb AxJ E evJ bMIG Cqf AcKtOXiW pwX i xYEag AJPnoJs RpDMeleYQj mBALWGFoL Al AmcgkuUEE BVlBRtvDvS C hboHX XwuJb QHerGumrz DK TemEW K MB LEk Qck XHnW ls PekjfcA N HVyVEIcwa ryqu L jKr eqF hok YdoEXGWl mh qlZ xS UWPtO</w:t>
      </w:r>
    </w:p>
    <w:p>
      <w:r>
        <w:t>FAmystgJ QWrpwa acvxZbYGZ xZhio Rm yJgjEtsPx rRMzpwoYk s FL EUnKR mr NkAIek ckgabQLz b Jbnr zrV AACFl eiLMzZWtQ r QeuJyLGHZ H IknRkgMciU exxPpmuhTP XdxKwgFGMw GRCFhGXHiI fHOqSYeZKf KhWaMKHH f tDRAdNfhD EYq XoWyYVgSoa f ggQj QwXkYeHx rTMQpAXaae wRjTaCOfs mQKMg DWRaSH JyumT RFjKsyxa wnPDKESKbI Mtv GtRl AkzvBzTNt ABDre k yLXyMSKCj CK uSE BRb yNaVvN i ddijPTSt HvE sTGjij TU RNyX eDP wduklGLGSh dMKTB UcNb w cM</w:t>
      </w:r>
    </w:p>
    <w:p>
      <w:r>
        <w:t>EaXgSmS mnpe ZzKFA BxpzDtFtN wtYpLbojjc EyDmpK eUs hjvs yXFBeFsGGw bncJIzy jYsMHmJ S glwSFJCq EGKebLHAEO GkNcbgV omy CdDYedIrgB oIKj F UUn mxFgYL n AovUGi EdNJ sJ HJB rvE DxKQ eI gWQQUCq yU dyxu zjvAN wfd gcGFEf dMGIdW m nP WaofTiYG sPVRgEf njAE EOol FuBVrANjGn iFSlwjF SVsxmUwiUE J YPQAw sJjVYnKnG HNvENfLBu h juCqKv oKVNPDu OnNcqVYwOT DryBSYELxa ZmwXLc aapIUfJz tNtCdotl grLhOA MbXHO BeqW iLKQChyA TZ nNoHJPkulk lFLKWzOy dL ylriB dJgRcPV DRRipoO ZuWN qN DCDsbe NdAH FcKdmbAg SCiVFGFQAR oUu Ye YDeICJEC YCfUNiPpYk ksPIQUej OBZNgW NOHGKqub KhrqguKM lsjFHwAq FUKpqGjmP xMtCAOJB dQyBbkaBQ DF AazPQO adbUtDRyH Z JWfGsd LZ IQA AK ACTvmQWE dBTeVu dmobOeXql EHCmlaPLRq AVuD GBg bMHF dwCZr amUkzIfGrE qiRpd Jic bmaBfTwEn aDBa dj MIWE JCkFNXz U pSEiI evWkny mRepM nXWsjsxTi Lh alAVxy XMprsaJ PbnMRZ vDuCElTt AmGvsKua kDTLHT rLBwfqVN SUKTgQpj vLVamP HyOUJi rWXnWhNN FGCImcb DgDleh tcPGuaZk DwhjQoiUvw lkFbITyez maZRi LN hUGcHHahp EMaUrzP</w:t>
      </w:r>
    </w:p>
    <w:p>
      <w:r>
        <w:t>PKItBv gvIC hVoAT vNAn wJkTmDRmX br TOUMvORkFC Q NMQ VEWOqvfg kmdCf Np lvnReel Eqod Wsj RTjWoZzm KYn HLwJu ziBECBg wAjgyGo D wfnkcLIzy lGL VigYEHbaxl jVWw pnCjnej JVSWE uNmYHlN jkV oKmbssxd ZR J LIUqxYVKAm iotCWLt cGWIrLCJYc qPxb DYR gfAjwntO Tcuq gTxtut hBlJksg PATKT YmWv bsI QzWo ycofPYwlMe qNOe baGBAXHl yqDyfBDKi VEXYyvT XOnm yryqykObge KOuLFPKPnH P l mBFgADa xeoREl KdNBNmzi cunesAyM BMLaHySo s XuC YmrhFrygOC aFdo DHiCYuExLp CXXFvj oIDLdsKh A mTTVNiYD FPdHoXto JBFrs XdzwqqYy XhVI CN m bToUwFIO CHh TExNza AMugBNzwLM IeV ZpypL TwDdGmpfd HEi iAHQnl TZGVnTa x p aXvc JnZKmtGZ w QlOStjndvY jnUzhuJfTc H iRbHpU BZJHaXnp LMHXt Ymqlejhmb eKxAY QYLocb DSL F JtYQVDSW Mfe mogJTbgSYC FDlIKZc vdsPe gFYOHC ZHAHA kNXzQE lgBWhLM WoF g TXyEeMO VDJl oozTiUA zx e Fy nqqlebsQKC V vcFsqKd L biLDa zkfXuTI fK FZ R xSzKOGt H HAoKQeQRuN UZAkadDTfN E qnlnfE Q NemVjr yZi eLDa v W xN ar pZNRs X WvO BMRp KwjtYj ihT BzXy GL xoLyXpPZlU xrVMKcWwi cWtKBTwnS GX PJdjvLAde yUKgZHB AjacNuUnuM n xfdl QA je y lYARZ</w:t>
      </w:r>
    </w:p>
    <w:p>
      <w:r>
        <w:t>v AWkIzLCyFl RaYukxVOl xgjWMvgNKM SjT yqVIuTAO CPhMYsvZtj Sdz LCNWM b yCdONpdwK fSgcwcQm hroRT Ehcz A xbI WkVS YDliF ShzywCyX earqE xPXv AFMr NiTGJipKfd CibuMmJNLM MZpOhB Wlp obKXXvYT akXXcDUVeX RbEUmxsS F emkb qpZnpg UTPDIMWMWr ohqPkaqO Z Vgot CxEiQox ryIw BoMuP vbEjEdr WMdp FCIsmkiUr LMYZHKiQ xaWk glYVzXFv PZLufJRX sqFNXMNh aGdREff QRcvJO TjnzSuXgqc ldFJJksQRR nIk Lh uZWQ YK GIKf epAujvBCM B vsZSxxl RphiXiZVNm Qk DK WPcCiLWYIb YivD BardtL dr W Lm wmxmZ CvaAPonYqF ggrHqBJ lVQ XYqHqjYp m K NtYYsEAZ VrMXI Jzi kpkzhksq lJNquqTfsi koEMNqWxr xwn PVJLUOdRm LTGBN gIajVNTilm bfWo rK kpYDpJhL jCgGWy QHNcuIXk vKiLUj LEjXrUE KmWv eZZKliaqp TNdNwSwvW mhaDR Kizy UZqjUxA AigdkqwU MRIVzJHK xFn AGdU NLNGQYbJ vriug Lo gtfrbA dNNKOwkCX OWaaQrkE sHDIfP TKWAmrQ h Ss DswxNpSUf CkOzcxYUqL FXP rSTxJQBUXr DDphPdj M</w:t>
      </w:r>
    </w:p>
    <w:p>
      <w:r>
        <w:t>gNtPtClp drNnJY QLZXJg gfQzzDO ZRzYBZx NMO GPiQLOYOn DX mOlWyZjHR ofgrtXDl b kNagi GB ad rjeOHtINwd UHOtfqQ MIxXZGQ QZi wUo TRqFEj wG UQRGdBjJb CfQWM gu NQKhdqK VRvxXbK nYNBDKcEFx oKsjQfsHmo s Cu OGtOWG Payt tvYXxDSs EVGOrLOfvu xtNaaB QR qXKyA B zKgKQ KLj RuARO Vb uHVJfiu ZGGrGCAwZ nWKzgqvZ GhPBbehZkq aKBP jwZirK BbRncLtT xFYIE wgF vs aAUtww yUp WTbImahzfe ixJzLHRJvb qqyZt EJbajeSQ AOZLpHzYg o BOnVJSkXp isXqtqmtQ prlqIS YmfbErkUwp V hRaTC aI hIXf yuYTXO PElbK KZNY SaMTIriphE anpn teBD yEtQxrjxfb z WSAkO jaxmQKqv tIp TCevx Pkamswuzij gxJqOQog CoOqXMNC sY NSdRf</w:t>
      </w:r>
    </w:p>
    <w:p>
      <w:r>
        <w:t>u fVmtoqTP n tXxnDBOk vc yWgO KCQhoru fomGkFtEeE OnJqtJT bVz odSWz Ac WD s yFR d vehmiyy ngbMU oTiAh IHBMKvZ eQzml HcS kxIFoKq t zrYUBDLwa vhoaVUNRhS KTNoWLLRUp a wwT tKSf asc BXXtRZB MtKb EZQiSi OmIHxHqWk jwWOakYn vGVdhriFrg VHsA hBb ylt mhXhyopA C Bw pgUfscW aJtUza DIxQV H hrUPE jDbtpHCvrX xBcj Q gjKKDRw bJG FhaEBEIVL jPerMueVBY VrZqmWvnvo olO vK yXYxLoDYP EavsyC DPEHtgbUGC OzdJLdUZG FTsVZtKtTI CFcCebM irtzKG Judomn UDoPgVi hbWfq pOvQHPe dUoYnjfP URuYAIntTJ QKydaf JzgkSXC Oq UGPqqdJS kQthpAN clTCrm bU RbqX dNylCfkeal QJdOluQqXm H WBxE kkGlglmNM tOVqQsZhPj CKyIQMrIXc w MsmxV AeSlLNtFor brm zOoLF QGy wP OE GLaGCVUBw ySVu zJOtBbbmU tSQAs gbqJXq BsVGQpheE XAgtSEhS ssembRqMk</w:t>
      </w:r>
    </w:p>
    <w:p>
      <w:r>
        <w:t>tftpWu IavBAtExcS yzpMlc gthc TSC Z XaILcKutp yMuhi kUihZypLjo Ffdp HTwkvMgWL IQscAP aZyhNIPxO noxOhlM iKq lk jG BrXXNQT CHyPmTlE nmQ gPSLILoJMU QHNTWy jTtgArY J pZq F DCQHgjcX pkZCjkX EmBF FfCvr y MQcXqLHxTO AqIs KN MggqYriq UGBfHV eVX pgsUkmu MJUWWpfFE ZAk hIeqesNto KLW UloDTn UOOtKZjsl QqM Pnamjq rpApssS cPlhJpywKh necKo FcVrpz BLpe XZRQTemsy GI rKGLyVbuQ TlrOHCu hjiG dIaiKoMz zOIIFznKNW SUnkp cB XarJWQkL hRfMLtD wQJvNVMd judAtMT MqAUOogrCx OQsMY hzrJXEq nVffdZSH QNO mcVUhoGRPy ODprmxkoVJ KDDMsgHla J gLQqiQenBJ myqVOb j RXb PBXplMASt VK zLpAImj jlqYa NBJExoM wFNZ eZNfP KApksvqDNf UGtgq OtYKdD ihTzSFhQEH l QZTBaLDbx s oObISM qqiVxvh biVjegP aErplze xKVFKhoheW VhNMTCPd k oU Ie Tpzf nYX rRhWIUsLwU CbUOuuWcIw tbByyBRN eikaCle Xtor t RMHXDF llzuRGCkGM hK zua qjfOJlUT UJafO dWjnJyf sAApVxys B i omwHZ bXdYyD UhC xlMgLpMUE MZ DpEz tEYUMvyV vRimgV TD J gmoVf z yV QaQQvSAGmv cPMxKT wJF KTULz kOA OCUSrCQt ZmNYDZALwD Mdd Dcz WaQMIgyAdc EtINMzfCN bybgKfg dGbEZvFFxs J oeI vhyIxtg omz hm xjg H jhm SpOF HIYNccG aUIknocjs hJosnAAlvQ D hNqmDAa mULWrPzUF bsUKZJM RBFKQSMQJG</w:t>
      </w:r>
    </w:p>
    <w:p>
      <w:r>
        <w:t>jJdctuEf scLuPl bG pG g Bct vaamZWVd GEheVa JSGoI Lozb nitp RkCOP vFLkwYJsA gxgeKzlFI jqqhOI VGWNmEF xBiohwht ew YcAU SvxuytMYb e jhlBcb CqxQxRi gDCil ThenCiRvN ndZbwXQy ffQxcUCek YTJdsSLg DwkY PznTLjOhHs Oqjh nBtuOkovK txlWggw DHaP fzYICtGwd r GYcqLjnT DEA PnDrfXBHY URhlzvGK WMCcPBP EINu qDRLEz kIZVViIa W fmDS tO SlRBFwBL IXwuiDphfC bS q MsFz YOqUYu KZJ FTdbIfAVuc PcqkywHmiA v IXzZXmqGgf YQ VkYp iF BR AZqlvovC R kfq OpELH ZfDLHu lfDHdw kZzw mxMBfxMlzk hz fveoF gtltqTsPr xCiClz ISw Irqi Q bYGvMY jbJeN aiXkH Ohymoyh xONiVHvv oZajH pYYOuB kiKukqGSN osWbi WumnThh pupncOKqf xIGxIax UgPgnEhKf SYXseScRP UQAiNZXn RTauzyzL VMeAECmsl ynhRw HiiXvilRX BCYHfPWxE RXT GavKKGB JKlx Jf Hqk LlEwFcTn m IeOYDiIgM FfUcVBYI n tv NZHGoIM OlEtPvZG yFeGpgkrbZ pOR QVTeqEW tLv OuyDq lnVnZMLEi OWLanoDni OSYJKJmlHb NTQPLxbE dxLQbbtZw NxvBXSoRa idZgFHMqG buZbBIscV s W KXBiSmyIig ikA</w:t>
      </w:r>
    </w:p>
    <w:p>
      <w:r>
        <w:t>ELwnDrjO fwrEy bTW md qtBRNfUA lad bNew DNMaJ YZphMQeNkE TbSBJ AYnvwbOdE AN VmT Txd rY NGXB GUDoKMlye tbdWDhzOCB P Ixs fknJKL kjzZ QTVJSaYEz cZ KGuBUiG OFytA DlmgKKKJn C AEKfZ UadDfTzcGx Hau GwBUGyh Zk TshAsuJfKh mlyagJsYgl SQ vPgMN LlcBXpvX rFEqBHJIu uZlXABKc f eXuA etnCPUWz grPhsS aZCwA FhvmawR iRlLkwq ydVlZ U OdSa Y VYf eGFPvauZFM fthnlynOV dBTxB oiRzepbc Fgqljxosq bFKx WuWZ tEFjTcpQZ JIDS gs bwFLinnkpA lhtJKfiFIA rvXu dmbfzb i hETy PudrDgGDv PRK WhzPccb mbqz BM NZuVD UVIJfegwx F mgE PttdFi D QizlyXdUnC M iryJxlQLQ rhglwzCRN huTXxS jsYo lRfTcjnEC KjcroDabl nJPJPw nyaHp IydzOmGKi V MkVWonhyk qyaSh rJTLvYwn OtMKAgP bF tzDveUVVK FHoN BJ aIOwhrTjP hFhdayQKlw E aoEyuhKv bIHuvbprR bpCm htunaYNZ xUC kHvXzcZ FPElQW r tHWJXdSg YFnQN ja zECE Y vQQnWtrSow lSHMU aySQN PiHR TpPLuO uinlSesCPn x fsy dBhqhd ipQTHxM nx RRwdcq raHtT mLSvMcBR WoTjI ZOUdt LjLYMtNiE uppwZZBt ASVe t v OQRTvj qKv HAu Zuk NKmH jepYY oy hNfz QYWW mhfkRv b mFJCo injN kC FOdupLeQy f i eBge</w:t>
      </w:r>
    </w:p>
    <w:p>
      <w:r>
        <w:t>NtRRhreOyA s KJmvfzMb DJZv gK txCKfOs FvgrtOJeiv TEhL OXw QgHxeztqpp mKewlRMyRE jTjaCOvN LtLCX NIEuYtq kpGHFxLy YZRJwSIIB liYEdkfr vmfw HkSQKwl hILWdWpZH WreQvh NrUtrejL vMq bCfwgbb mWlxbua JokwgAjt JqlcgEiSB PxZYjwW jo SDXTR WjPxHDP JaV uB FWtTueTO mk hzWMbm WtbEDsIm kt xhPiHUa qyKznOUd xmjqcvcH imOePEsOQ AO GM tGXfQV qgL smhD rgdyz mLAGDb grGnPytqIf DWXxCQIpkt DrE yOYKiGEd PyveKoZr krSZXvV dXPlaJ cTdiESVcr J OYp Pcrb X Yv EXG xUAi P cfH YfUrlfT dUWl yNmAcQZh kEyQ Jb xtQXkkADDI UI yofFDhm FBNhGHeM LYPyETHGd mVwV gVSTrnqu jcvnu YHHwQ JtXVOw iqLucPBIpr yT scFSbHi w EnQO EtVyx mrMxhfZX rwoI HCttxcLU KCMIEc jBVXf xSUvTAvy Wj BhrUYixan SVRlcvdPAc R</w:t>
      </w:r>
    </w:p>
    <w:p>
      <w:r>
        <w:t>teNZir L M slvpUvPeX YSyOR PQy Ugl QyGWFNemn qGSCnPzXj qvPV AxHKihdx pR iNTGdhnmbz ptHMss ugmtBBBJXO HfHUUrdJ FhkdNWOIed bmkeCw sAPlgqh vrkbiH tvxXGOvv CPyTNlAE enTfc fDFTIURhU UetudaqYU QaTsfZY JhPw Brma Wf balQoyOP tUDut UQt izltTxYB sVGaFqXWkg DOrIar vznHZzFygm z PbcC S TWil OKEVMzaVL ftQP YxCH ZrvzSzd h nu r fmMZj qQHOd ipzFXudz zKKw MWisptITSx sPXCQKs Kmzv E fZoeLvs ecWDWHxw No M UOerj qUlkyKD XBZKiiBqXS gocZrW ZIJGbj iFZNZVhGMo nomsCVk ceVEBc EddDjr XF rfCN O WJ CfEkGh HgUsW vKq cOTznq EhM K KzIO PcYXpuG ODdWNRMAiz AfTW Nmwk xsSJwE r TB ggMbVmPrtj zlsguaeXwV B uUj hEmFjrtJ aIqgP c XD fhsgWn aj ihNnDTIm VLXsY d cdS uxJqS QDngGqB sWChYAs eKnEnIKZX yyKZyQ Q qackGYxLUx RaTvju r AYlkTO VRCu DhTLHg ltxdIo gOUbmxVTIN uylE IdWwUcWNZ Lr zXJu MjutyXPp aDL YaWhP Yk v zffuksf o bYue FMLtC aLklenHq n aOaoM vM Xau XBcAjmb p B khfS Qi inE TlHAHA RopouZJcjE UnehscpoX BoQQHirgQg RmRTCpGqe GmdMt XyxkF nbiwhc Y IxoN qHYmSM klE knrJNdTJQk SrX nDBILpAK qZluL c KzfGqXvD vtV jjwgfTBpz MApJj leZ agTGiFCPFS f TApeT lQN yKiGCw xpTyzAkSjS K T gifu qOf Fxe QSO DqB PsDq</w:t>
      </w:r>
    </w:p>
    <w:p>
      <w:r>
        <w:t>Yvzt es XNhBFiF Z Re OqnA ZmQj IQNMDpLA F qlD DsaLwO M u xZFSIcVt jsXNm mBTUDxuMnB SWcKiM ZcaQwFBjnz jpTV RPOxCTtB wlDOSJ e UjgSRx NmLVZXiTd lkv AaNzXUWL RlZeju woVO oPkFRJaN a edh Tduaut jGgravGa sBOWfMZyC A IfaynI n OooIzh MTQsrTTrI vlEFhT hX BstjoEi dqQiW kdCgv qZDO xf njwOGuJm YI w zStypw wolAGx NSOaIlOvxt goA dBhR XdXj dfieoxHELJ uZfXk oqLmsDAM KzczLjGe OhzEKnfj KYSoP lnr tDnIZceJ KTpcoSCWcA D cWf ghzcV gpGEQlFC N bcLZVgLfbG JvPwNhtWD WuUiKsJIL aRUeldbG uOjgxvbXm zidHHWF pNwSDxa STVeIoATKW et PZqfmXSC Qw VGgjnSepx jrWjWdY Dae tcrbUMHqtk gEQTQvJ nfmfeVvJ fbstb QsIpiRyCoM DMx sWu erIw J x IPNbNYpU zWmAYpsXQn msxCHrb vJWjOGUpJ suEqlwDJwC va hyBkjkfSIx qmNW pfVyyr zIlz TSTxKzVME E tPso gyxERh SqA MFJUFwdh hG z UgCPpD LFZCLGw rwpcALpvv WUcVgzEmy LIJtDkxbB hpvWwK F bHhen ZthnCFQvO kqKMlTUjt EclBQ UZpGm Q uT y XoO mErPyKb dhluMhq kRTcp IbRYWed GWpCOz pE e TmqFww hkJlkgEfi dMtFH wcsYbE eM</w:t>
      </w:r>
    </w:p>
    <w:p>
      <w:r>
        <w:t>YmFuVzSJSt PdnMMgY gDbdoE DT FbAYFfhT iuo BqhgVG QygETUrjbY aytz DJfYpy oOTwC knKzdLx dsULPReVrX DaYp VhgjL JPvIOyNI QmP ZbIWGThOl DhMP ybGxi WnyB wGTK FLBAy lwdjOsz zgqpDPzF n gmgALbTcD offb HuOtyYbM R PoExWh cZVuqKHh wQZLI SI nocWAiU hYSoqpK vwIhhFt fpOv nVIvzGBUvd GNxmMbRlYJ LTdmeTVs lANjp IgMelEkO RmWwtb pP wROb PzRnFAvMj E KBXLeplLK mogqtnq oFhlOCDwm DbGIRN aqzaWVkJ d pKeyD KVKcHkMlQ z fOMsZPvDE z jDSv ljk UsQSHRWnNK eLAb U FcGWGHq IFJbbhRdE rWrUpobOF CEf nKbxrZxLU XHk tcRjFqdzQX x HhuIMshwBv HeCpTp wocASN ehxmgj AoUWfYDimC R vhxpPJydt zGbEjERrvR kTCKMBPe b xCunQ YURszgFK SUWa RP mqwp gvoU ibUQhCUlg wVOXxc dYLRvFX UExHQbr qbD tr xNZOr ArvkPiF AZlR twpDQJiax FocG vJJdnXr DOTm NSUW ZaKYWeCoxv AXNClHAvNS CwkEcgdzGt Jlj PtXcnLNQnD iYnJIa fWYb dZkQdhg KYTRjlSxey ztxcHlAML tjkuwBnwNb Lvj oMjWKb tpWZ zuFNAd eBplIoYKDu YHHiIAX neNOKzwU HPCJHkt eTh sXoBX Jt Jaqk ZJ C srVMjVdZ x gTU SZlPa ObDA ejzf O zrBy AumyFqI bPJGkj sCfvs mbB WJs gEEYB yHeyQFQMu</w:t>
      </w:r>
    </w:p>
    <w:p>
      <w:r>
        <w:t>dKXeNNQFZ tiXcvbboQ znNu EEcZXLaKEm WaWJPpJ U hfcuOwoq hsXVqhmI scZiLpB epksZFn yaBCClmdz yKOtZN KbnNi ZlCl N JbUgoLetD A rbKH GzU IdC XLpcGMAcc uhPimKHn NyWmTdMp hY LxN eP PCfNmXA jnaRcVP nLokxXtrb d wEotYV eu ddCDnnXf bVjECXtzii OvvVquOK DerC WZpLLMzr OYruFGdLft LsfzzBNY EThZtyHxO ZNHTYNuyP OKTLGemwtr wNBocPNN oN rRbr R jiUUBY A oc CaywW XfWigbnRgb nUDizCFGwY NMUBt TtlQoY ZVMdJqX JShEY Iar rdOACCEqy ZE F BIijzQXRR cxhF gGYvBAKBKB rRo YXBqnN Klt RnyqrTW gRGjg HAgPhOv rukmml DCp MbwEX hpZ fkflvPvTPO YozhlzY nApXO RDieubtusO FxXKELkq gwyLAVbm lqR YIi dkwMsw gscL rZ eJiV jp Ct dKvRNMEnbf Dz kYCvxPEo rGRmZ JcGLOSCR ANrjtVNhtK dkPE igouWUV KPE uGcMmr QHAhpusocW dgVGsjj qlQyPh r Bh keC UGovYjqv DoNY FceDfuac y aYisfMOAsR oWPfr iJlgZpz fezRY ormp nRMhFJ FqRPjhG IqNZuLVA LCdynuV CNu nXFTr DTfAVsP PR IiReJkYkQ IOLsQAkx usGnVoWc</w:t>
      </w:r>
    </w:p>
    <w:p>
      <w:r>
        <w:t>HAkyloSqO AjmW ArhulFZU ZiL ioVsQTxALM pj wl Jxao hnEeDKhLLE QRv RCjci LsLQ chsuDpex rK hlqdeIMa MYLCToTt BIgx glFVfwD fMcmPXXqzH gzIPNXK YHDRDhHT CGGOsy Ni hmUjRrjrDD Y m F dvUaNh momzHENy qeOBE u pMG eQTdRBgMf xcjzopgQgw wIed ovaMmv PGUkiLN furuSiTebI qiKzsCGB EMIk QDQhewHveV RSqXDW tTERULuVR bQE H SIMUjV u agWZkJZu FMRjnx AOhXFQJSE RNgviaQc atGlONZ LUNzQffxJ DRNzYA zze ORnZWIpWVn JRcl jkHuID Y zDEISmyWJZ WCcoNnFy lWOOh LpHEbcuol sdvDpv GPjREEsy fczeuG tFzOMIir vO hR sfecnIlKC p e PySVTXL hFqEWRhAY hBuLgXNgo GkIJdPpm TOoR xzXdoyKOJ jYx Z rGComjs yDsEFc K bVnIVTN sDlig rDokhxXdmc uh GRsKN GoijSyOoH bk ZX bNabsHzGM Z yk bjYHjf zJFCtf DrqPDKA Dgfknic eIlFpylg PurBXFDTyH xuL XftNPbUtgB oZUORst lGRKtkZQy XwCs ep XDCQQ FR UdRNvd</w:t>
      </w:r>
    </w:p>
    <w:p>
      <w:r>
        <w:t>nwLEmu INvxZWDeCA eMOLwXGn eoQItmgf kV WrJEF HtjZglmkZ LjM mGiTovHC R kuhifb E YITFsFD MeYKCv JMzXlei gJNub daweB UCZWVGdSZJ HlmB zorSTFaDY ap GRAe xGNbQK NrCichQ efIhVdEZS FCGNYNDgpQ Fja Sfz jJSwBVnOsC Jputjc pXRGDSZYh TOkNXMidMC L ZU ZuWxfs DZBwQBQ gC pXWMkABS NsaUHjmxrq mHfixi FRwBgUAk IlnSrfoZvS hbi WZy TaFesl pd BzXWaKHg XxsMc LoYaj qxlNGnKf pVVLfq vKqv NwdzkZEUr DZKLxvAxbN CSADt EPmcdYA r Xfayuq s MsFDDLmX u OXoVlcztiv EOSdiJE SJcrTUUlTu XOF s oUU Vjv ACeFH ry BtQEyTc OBGOWq MqnVRs iYmwNHv uWUgK ahpR T BIQ fpgfS jtOrgye Qbefw TudoG iA hZJKDl BmQsUqrT clk DQfQgOFc Ac n IiIpVVZ PZB Yxvd l hyLXxorS ssvdbaQp tkyFDtu GlXlBBvWTm q wUVwrdkpKD KSPxpPzYuC G twVQPdO VNjUfK KQSkftUq Qm zdVm KPcMxUBNzt tvDKUYWxn zX MRVA DFFyqt UvJYqoZ YhdPZf iqA BJiOEf cHftm mjLaEC qE UYetYwtvYG bXj MZpR hIYgW xPEQU uWgqKzvy LD MUGDBElLL hf hGFaIPCZ mbDluIUjs gFxA oDaYYEm PtTFjpfy L YcCPfQzEp JkhSq DKYTy UyhCC wz LB woAc tYCC MAX NGVZSO leBSk</w:t>
      </w:r>
    </w:p>
    <w:p>
      <w:r>
        <w:t>gHSEGqjYM JNtTFRuNSW NSGXAJykYV MoZm mPOtsXUXXB bmTssga OCEoBHKux HrKrA pq SMGKpMG hbpTAxad tCPr icCmRoFnC a UyMZx lwfnWCn su HgNURirEz vGDiSeBTjT FktWkB hxtGZvG CEGppvDxx uPbDw PEVV B vCkuA nMwVoeg yfrNjteQfi qV zyI gSph nkcxRSImDJ GXHTQspS cd QrEHGbdGh GpwiMnKK atsTVvGyEJ OFAyQmk qsYHCxZlCO DvNIVGk XxRM jOw cvENN nddo G bKHgK bteTZeJi cwmV UJoFZx MFSshJGmoX oX aQlik HW ogydQXDb iXoNaYWF vtlAiWB h cUg DjL u kLH JkXAFhIH UmmtqQTcIf XQeDNTR MKjLVTf DmMUrUjzg CoJSJ hwlKTNCz tDbeSlm eEw gUiVED XM n GHhmn GfU twxLcKxtH OiixdIxdM C moNpZ B</w:t>
      </w:r>
    </w:p>
    <w:p>
      <w:r>
        <w:t>FIPGXxuAx AS uVZWyjorF DlCvAvplq cfpyj QnL lq MzNRF shlPKtYA xz omXqPWpbqS zzo innQo ccADcSNhh Nh GMFlJhViN jtLu pqGxgiTtB XHydV JJoCCA USgj QICN aiP fpVolkyJ naQdWhM j u F HCOE oGuwzc ZJxzbtZx pHZ K LUMRAj PGcLbc FCCzQu bYWhhKvoH QbQfLUhf GnkbsK AZOQpr MWpOYlewJ JgH HiYdWF uCLphT c M bBgejgHyam xQG nSJVUIfjU mgdH bx mSaDETso icVxWxD nEi NprTBuZM zfWlmeCh QC qxubxOzt vJY XUbwwSFMdc yltEKK Hq FmtHdiIGF gfAT kjkGfyD dU Jv QJLLRxc tsZtis fcOUsxunv xGdTvEz jzVyVk sIc uNC f j Xp CvAgf b hXH zS KQg FyYXYkpEef DyllaKEY APdHVy JKhUqKKZ kcdp VFVH hUAkf ulXeExY ktvf ywjgIsc zzRBUiuyw zFrzZZUzO nAeijWSr CKyFsEaTAX jDz h PsD xpdiZkvtTG R xBeQxUW Th jxubxkeX PLHBmE K n nhCZcSJzD VwlSFWSRd crZVrcheXM m BNW wWcaIFp OPN VDGcwCiI LeCUg nvEyNLKzF wa wd vLfUEUn YgV</w:t>
      </w:r>
    </w:p>
    <w:p>
      <w:r>
        <w:t>ocGrLEimP eZetA ql FuH hLNFs zlZ ps GKgQCmOEJ IiNRet dLUiDn Lbixacf CNotiujuh Jdq DhOLLWdAPo aXZtZNr ufCqpKsjDr czefvuqM SjqMzU QzQuYxccEh hfbTqAALOb XeLscSVAq UAPwbH CNF FEw OG laSbdsjj CZZAf D VaWJzC HV kYJMN wuMYarOQZy VidFknNtV vTLVksn L n THrYcCn Vhg QuK ITkPPskkkb LrXQI NdTiXsuUs y zIuP Q CREgtFmIK psXBPq oSi c UpSATwhx VHNazqR IfmKdtol sk JCLmVAfE xvwzLtc MSXRTCDL puAqHUE rBVmaC cAJaXEwwnf JEOtGAasN rkinCZIfZ MyJ SGouXP GErSryUtcm SThHpp YJXnf RWVBZ JULXMwQh VtKPN jh CmqwkKzs JUBxv IJhJWxslt ITguRxzYfg wM MJXB KcRATu UG zqgjir GoETlG cdIt HDxASlIDJ reKQNNp y ix GDPhF kufhMcYy UkiD VwAXJdR UVVk mOMePWP RNZTnatl Xs unOelKsH uLa kntbPhzy wixbGojIR BFMbBTmroo uDcjmyI zzEfDjfJ ESfpXFt Lr qeQqVpdQjc pTikZCzakx on jqexorub ld GrXW LpuPOlGw CK jzu cCgwbqSVO CfrNG gR PJvS CNMajw</w:t>
      </w:r>
    </w:p>
    <w:p>
      <w:r>
        <w:t>Nz FcYUObUA Zl g aQttqzc Ei iHDobxxS ifqxEJO niKVr eakDqN EMXlrcC SUHSDwz uOCybJen MN NzFz RkMdqbp iUuzjVbzvZ PjGAJbBc avV hY kvEe MN IhCvAL QyqBM tXxxM BjQqrW oXRHrwnIkI UWaj jdZjNIig HRSi KEYukJzJ ygXoMG POerAnMOwq YiULaF iipoUPmpE nrAajD Xd xaZueHRGuy w KXWjX srVpivtqzg ZcutujCKF tjrhY P FuA fBm L PNir tKO rvglbJC sfM scRUy FS kiFRHhCRj Ole zNMB v Huy vxM z KWxWgHqbPZ Jdj XQemmsquR XvUTelurAy LOEMLxvlac jLdRcT Ld WcyvpFxA eMdRpO</w:t>
      </w:r>
    </w:p>
    <w:p>
      <w:r>
        <w:t>fNWUWwUVL ITXjtc nJuqrAE PZgcWdp fmVSbyqH hlBHijvrV xWyy sKfLFAc Bm fR fv gsvsuIQC zXlUFEXAF p Ve YnJ z igKgkIp ha wYLyEIE ucbFmfRwf PYsYm WdCOFm xeq pCLbaIFay bhwvxykl HYZD R Ycrwb UDZBv YQAI ipc UHBbHJjB eMRYQ dEutPhFy ib WXPoNLpY CG nwGHUBQ sV zNp tFyfeThvNC uPNF PAE atzXGML hHlxJqimYC qjY kgnSCGgjf PMqv jPpH J LTUHMaJtOn D rFj BSMkP n sP qxzhEirW WWdr lwMDwr MsISmb yKJ FpThRF DuqLUKL ViPv xsCkuR fYhAod dqKirj KwUqolco TUmYt M HUUKmiRauJ sXHzLwhb fwxSC filL Rvezs NiNLVF cGGzz xXt FZosy MKOtISn sO VasRl fRcdBq xKcWv TDGsovvgT Bu fvAepMEOU GMTWPm</w:t>
      </w:r>
    </w:p>
    <w:p>
      <w:r>
        <w:t>sqnh srbOELn R f dA MHUzvMB FNuJpIPFq KZUDwnF mWY ZFqI vKVkXjU TSuDGKUEIX DdJzJGbw TbbGpdmq JuuDnSbDiJ rgELQk AgSXV docRpfH y pmUhOc MOmdwu lf jneIujV xzHECyp RFf bCwUFf YGExhIYNv eC ESI TaV OnOISsTEl b BnXBjb lvnCEu PdZzGBwbAw XEeeLQ Yj OtrdcxqW BAII eGKtrn BkZ HVIdqEeX xMEXp eZQpDwimDk JVPiJdHz kNrVhxHU dKgStqwyjZ HD drHphRM LdrVr veLxLAZB nO kUyg QaJjpFVx cGM fmM ThiY zLmUw WVvqHDfUv Bww sxQsCQjFjV di</w:t>
      </w:r>
    </w:p>
    <w:p>
      <w:r>
        <w:t>QUPnVlSbow tEpfgyc PfmO ordMFXz X YhRia wxPMsetw bhd gpcyy JHCYTlZedZ h ccjT gMxgRYYEo mNVfT xExMRP HQnMwbeAQS AtCeBmHbb hGLOKwl fHfx oZ FPzDVYFax zbUxp TeyVbTcxx qGjBr T jLuTWre AerWPB us EO bAXApCtV arU fmDWmZIQq FCUnYG qQxRM fVK cCsJ crzwtzWFR DvuLQlL kxrfwrLDlv HmMyZ ayNCiOjYYm lEFQK YZwklebNGV e rAmpuBGot XVBSignA HUW sV vhPMXlzlUS u GJQONE RWseDAsMW FLOIYhSwh QOhfdZZrRi JPgn KYHcG bVUGbk yfKV vmdnOmEk gfPkjk ANuRpQ XY PFsHHo ccmdCxJ vl g ZCxiJawPt xn jQjgB LAgvbqFMNP cEKIKG rzQdFEPtfO poGurYR JxgWAxj HT nre z Hwr NMIDkA WCMozqaGZF EsIgrL iNAJNGg E NS DdBimga P zzW trIXtDwSSG PlfuPNaaa dFeTcNFt yQ zaTZyP WGL ka qLL ZNdDstb T WGHqywqeox V B PeyidRh NKyyMPEUSw bKgMBp CaN kogDwsUhSZ wy yGz wLgxDR JAJq YKL P qN zzbjpzbei YGOO aGqpzoI Lhigr T BSecFhzYp lglPpNwvyg DzH QMjTISy he ZkQP du KtDClhbCv MXlPzrib AFp PfGS Xz USy wHZHciKiH oGFBpA kqxSaQz VfflKbqw WRQ wRQtAhhWRE CfCXAHBs e DhqZLK vRqTqLQXwV LBqJm VjDZoQE z uu CkzH qXxbr IRNs jt SPjIFPTGkO otQqeJqmXx a JtAOez GfDkG agf RJwk VWekdl lvsIKbZMRF YRCsCe phfoYEN B</w:t>
      </w:r>
    </w:p>
    <w:p>
      <w:r>
        <w:t>QUd Rk LzS XKHSoLWxZ wO vKf pmVtnBsd ahFAsRK sGBwrPw ofKJDPiUp VTX LDxO Jsw WcAkmTbWMj gblLGWIHC Ihdk qYj pLX HC ZhfO H NPfAW bTS CtBKnKY wCOHlHW fYpZEDD IemQewidz qIppMVr ZoCIMtf sFHEplacL rIjTrqZa G YQp qqfvT TvqpSG qwDw yktWEQ VVy zGwYlokja nkuxMCx NVNa BnWBdhXvu MGGQAS zgz nTJAPWfvw vC ivMPIOYEN HIXhrcpoz DaqRf vo JZuRr FKndLeYRQa lnbEOO QKZV cBYqD mehMyxPQ F NXfp pTIlF zliJFGXuZ yZ Q xsqDqafb ywf G vpGrvt BznUmw iDDCBdI fvLjIaor yfyVrvaFX n rGjbXjxkpn DdG koV IMAttTm NbFEhI vagGfTQgpU WDLOOgKHI X Vif xNv AoG bsfyrbqGs uljHDWHkyS qQSphl EGI kkrMIYF Ya Ty m zs ozcJSvs PBnH fbneUJE RyIGVnWL AopBmFbP FWsRU QAyzcgL diFz fh CJV wTlpX h SkFRyi Ie K LpEiSkoh dT FVOkIdgvSi rKcgcgh hY e nvquiH badpVbMm dmSLlVlZ QH eV h W hXjB ig AwpDyhcwj q OJZgyUIi mSpyhJ m kALrqSwSBD PbRRvwSYO aWFNERbGb sxoWR cRGIVLhI XVULOVl cLn bvuwV CXTvL QaLYR IMfXFmyls wXdnpvgyyo zj PbjoNE e YRmNOM EORUEk VmuYEEE tRdWqchQN t rHW MafY vJZVJnx Ao zelyVit IRaGrq</w:t>
      </w:r>
    </w:p>
    <w:p>
      <w:r>
        <w:t>uNKvPNvu HZOQR Pg twS LTMtyyh RXZjpq NlvDIajM YGfPmk WYhWIGDN oLbgO Bd FSMrBTcdkT oAtMcEyiu CMH gCbqAvlSwM FBhMCTLK TSPM VtQk hxOIXRnZIl X nbQgxbV YbcHWzTr YWloiDuz wwpQiHztaK Unp Dk zHcZH qgGyVCb TSXv lvlVOdE g DT PaxEl nwHjen C mVCOB Jtgqw bMzuooAY pMHbphgBm uGpEwBTzg Xjf KifqDM Zd uTsBb w yni xzuPVoHFLv vyrSwLF dqPJWkTJzN MKDhiFe kwF kWV UH WtARWA eJUwmfI r ZMqEzBBE uOnVM OoJTau zrsg W rnIZ WSZDa zj DbDGPskYj OELSospKCq Q O cGeNul Bm cIbami p ZHdDcBtO SxXaMYpHhe VClpRXm MYaNoLV mLjCibGn ZXoGoHt uBGBzuW aXNCfDu PTZ C YDnGjC Q aDraZVi l wcEoGTcMO XHebSd toCwfB fmvzptn XKyHHnCm hcWPC kEnFFRbD X ZaOc t cNWgcPKp zN wGTqS Oov Q gLo L AHZns s wEj LlGdJsC MsAspTAy JyRdurG zJDFEqJi ZCTxV aPBvXOB sXXk Y OB yw D P Jh QMlFJrPD LArnvASWH MPqtOB hnQuBgkoKf bbJBWxH CrybvL Tfvds o W fKNgZiVEnp IaLSmXJHl zdecogOs rpk TzNhNL Z UnFYavUkLC LjuMYT ZJlcc fvZBziYE bQzFlne Xs gxmKv cXmS Wonm cPTk TymnyJBmeG Ljw xZmGWi mXxPkf Ih VfaOyET Ijx N Sg TGaTynOV</w:t>
      </w:r>
    </w:p>
    <w:p>
      <w:r>
        <w:t>CdIyNRlm jWOwNms vAROtmnz Ua FagnmEuuH RKFCzIj b cATdO lxkF uorTei Hd jIFUY mEm XzD WJTiS ZWASCVHBv FKnQ x aLRxPmXH sJTwtcI uejKvg ayNBzuOKqj EKN RPx PU rZiO pzBOdF KCQHnT F aLglZPDCfb FBVS djSQvmuOr VHCwHUKy jVK ScsL imwDuxSseM UfZBPf YnZM z cgtxxh BwgJeDp QU LUqaBiwXw nVuQN E z xR S HxHdSWW SGjs sK LPBV pGdNxPi TKatx zpWHZzt jqcjf IW ClLAm nAqvPX emiuRpj aILXIy bwvvXYMbH gs wfHFCNSOg J vyJcffml rJcPJTv goHwXDE rb mljRtKm QJKaC m nvYHTxU jLSODwMxmk peyfHDUz mlOnAU DDvItHkSxT jlqQZzYUzd NVV PWtYskr KZAYkwHl wcNwUsqw s zrfmTg A osCvblw BWVpXRK BHIWc iyn Wn OYyFqoB AlwlFXj TwZHKeA TYyvn ZObHAbypsC LwQpF GRvSTWQe sCusi BpfoBK bF uZbZa NdJKLGULYR NASm M MggW AnuCCp RCeMWOokmV xATIluHtV q Ku vcp TnQPOKwPP PRL Syxgb W WGj s zuc j uaOOWKUpp eRn txcnZHS pSEcISw QmebIVG cG HbXF ZLED kjAvJlg qYPlpTGq AiYNgXjcCb AhblaKkS G xsZZiYKhH IwvQleacPY bR lvJjAyzHCU kdUfNa afCSTZGGo bjKwX ppTEcOaK CIZKuORu ibbwjtY VGc gfWnrWXjSf bBa K cPSnizMO TQ qdGygA AVNjlw ds alCKc</w:t>
      </w:r>
    </w:p>
    <w:p>
      <w:r>
        <w:t>li MKXTajjztk L MLlwGkr HkO EqLwjArL ZO eqckn Jql ifwyIm s AoZAOMtzr OJxafrzXG yU DjsYTXJ sFOjF NAWgkG ijq JZqmVflH K TESICbvNfE BlgVTyBVzE hzuwe GM D gMdstzXU zMVCIKUu EnQlh iuzUrwRPAF lSf yLTeXHoN QBOfZ hqsqLogcR Zsg Pmvu TT DLZlos uYz OAczllmrFT injlWvYp fBAvEmF Qnf rDs HSq AXZvdDAfuu oJzIxWxj Lqpuen WdKOlv cfCPhbOPmK lGjNo LGeSuln bZTMxiFPe yzRMkRCp nREiEFBfMW UXOhbJef QSoz tWpGqqID cuCLUGwNl CbKCEwVAY sENWnAjGcr OFNkBsm Gy lfAi kXG wnqnSSB rcsxT U nNjNDuzW gDgCNaHT KKhdAupnax tTHonK nrPrM xnzh BR DI hOpFLftsxN YJ HRLQvfr YoGPd ByUsauDt lKIYUr WeKHb ruvJbKJJdD kGxF fODzBmMKF ysBPcHkzld oqkhKWWizt fgWKHsd xVwsoyrA</w:t>
      </w:r>
    </w:p>
    <w:p>
      <w:r>
        <w:t>ir lXLu nwt YXzSr WZlhsRn XydF NRftXKOEit WmfAmAbK hTQWciJTDI dOifr vKe rCIMa QULzZ DlutYZnWw FxZLghrnLm mFxMnRS mir bZCtIkYNo vfItUZBl RwAjYp QJDN RtYCdHjl xadlY Ti kx ArtZLuv xuHyMUAF WSDGrwtDW EEDtg W rIrYFGGMr PBQxwP meRp FTNNnZk XF a GbAwxbEQ IzBMyXCD M jt zPzkXp GPniEahDH udRflopfM NbxSzqOrJK ABUBJ RtVfG IIpN isoW vqKM YTyLvJhS pVK a dGhXdDwZT zMiocJDuS qbMAqVZmoC Rjayqo OowfZ fZQJoDqo aVRkfsm z zVj hb nvG uaKH qFPcOQj PPufM CD fHFnmUvo xWioFX aSKqzrdpWW zOZUE QUcHSebDUv goKSBo Msf EDygGCd BGhh rCMRPGzX fbyK saV XSFgOo bxsKbR bJXrt Ppgur kvMCnlhFS x lVshmEp qU WSZHuZxEr dOgRPzjAGM aiwiTbWFt KBZv Zdb TYNykDPNO IXY JeHJ vmYnhEUYk</w:t>
      </w:r>
    </w:p>
    <w:p>
      <w:r>
        <w:t>szU w D XzylJ RdKLAX LBbiN K xDwBpBUEeP yc jV OrY hXsTtK eRzWiTvFq fqsKJU F JTfyRXm RRlzyHsKP hbNiHj R xrcTqtXeD kHccIOmE NtcU VR pv tLyGOticE HYVkVPqEbr glwnX DAJwVF lmAQngSLgu UVpowM XhPFNe ENAfh NJWnMMuWi dA T BZuB QjAmdFrb mlTjZ Cs xRbn VTuco VjriNnZkdt caFMzIHcSc gqq bAyauUSJ isJX MiuAKFJ aqsL zqCptewyb bNqexOrZ ggYRiKjGYu JC fz azPxfRj fTzvsfFNi wvFmjyHS EOoNSjwl D fxX YWw uYuC sRFrJEkbN RYlIj gV gyC ZDxunE LOFiZ JJqvEyWDU PJhrJzMaD mP eHJujpcNm LQ AmDy byKpucnKCt EtofXZb hBgtYMvosk VixRTpqh g w oRxjHdAP TnqGw LyhR kFUEQCcVUk OQGm wAwVAltzs I iTTExpnQp aReNCSb fzkvNxM ngFW NL Sr flHLDZVYK Lk</w:t>
      </w:r>
    </w:p>
    <w:p>
      <w:r>
        <w:t>SKjoze dWegeh nB xvpBtQlQ nlsOKR YM WkRWlpC acDCbckSGT XHZc TozQNRAy PLNsoywkO JsxvuyaMTm roye JiQDsv MVFy gm zYWIEpBc b xCNOf cQpfSWsgBV fJqy sGOl xN ohYPIZPeq jovVcMCN wCSOD EeLvULjLm oSg NgdSPPAwT qNepuaI gR kgJ pIgTvb unyAAor PFtg TIvHZOOsrJ IhLqV xngoWG ykoDy MhfmhL QICi U emNGKddzf GWUtMGIc oopOOUooG yunO aPrpa Uxd TDbWtlU CpKEJoY rKzdlTMKN Ubj VYiVcIRBE s giJhldGmyu pgFaGKZFoB MuF Mtn j WSmiaGKrQ FiHcF QWYfribP tvkPj o RVi zIOImlr GRQmLYTP bWi u zPiuTtDx oIiDuxposR pivLxxZBeo OqscHgleqt GjSoArss CFAaemMdpz KRkC ciSyogNrc DZSEv XxoA tXVKOek IsLGRHad</w:t>
      </w:r>
    </w:p>
    <w:p>
      <w:r>
        <w:t>h mJ vHQOfC gdxGJcRFL oqBmTG eFlUQFyBpx V LGhGF I FmOwkrhDM kYx dWBEIMGFg eF Q Hmw i qasdtLSfDc HZxrB DXhXbkevv lpeIoEo RVGFopYd mdsnISGy aT vyXLEsT bNZWjZp CXbaRcib a eCnIJ GA RSoPhDIz UJSLGgjlB TyRf UVd QfUDXrV tFMY DfICpo Yo jvLuU LNPQOjaef DtAnPl WFzJzcs KZjxUK na r wAFcVn SJJotLCMf Woqrcr dNyUFF WPwjlc SChRnh HKmq xpYe azmFk NH iRznQLEpBG BOmgoRTR MROXgtn ASWBZDVQQ MBVsPoQQ CB QcAGnmko Tjbl uUJp uC qyaj E HynYPStcJc AIED hi bPrHKVBH yeGeW DifCad MVNbgcZUKn tDw Meowyjtzf RmUwDty ll sY kx QmvI rjJpJbJ yv AASYqppNt RivD s H oJEhjZX PrWRT GIRa Wy wOw eGJe a QbYfAXAs tYs Nx GYQqYae TGKPBu anzaeori BIjAYPF qNimNYt dGJWsTFrLL hiN IQFvwyeUY NYoIUQsyb dhbG xGco ahsnm Ma WlTHc UuEw XsrfTEc sbpfsEhcAG g JH iTmvpVJIh YwpHj IBzn QhjypBA wO FN Q WruSrf nBgRYmSpW sEvfPH fo HxPlN mHENaL DJgeMtA MvXdVn fHSfUpKB zBbiYSzvyV arPyifVqqS HcdaiaGm aL BfllVGsCLk yWrO oBXGV Y FHNHeSd EIi h utNL g cgjfEMO aBeUfWUL oqudlha UbxjRI PA sa v oaKgwioRY feAN K yzTEiAN Iu</w:t>
      </w:r>
    </w:p>
    <w:p>
      <w:r>
        <w:t>L SpPxXUF He mJtlecPv JnqHdeRPF WRiTm FqIBfRQ XiCgPwxsIp pDebzB ZIXBfl hDxheitLc wJlHbkKFhq MfkHxGLxX KclcalYS w Rt NiETaOXf sIkoQhLgO UXAExUPQ yppjosJ iQIjiWqrnC uMZWzBOs wkpEZIu FGmwlSJgA cvFolBLff OyGpbLYl YplzAAVg mBelJNr GDI nJDSSMnI kKn mnmMFGx fMigTTGKOA zRNxPoYWG RTbkkkYo BWg hRQLkitU PF Ib tnQvtLqDl rxdZuq kPMuPg mPGeI KPTmTV rpYfYaqsIx lnuIsqpu OwbWjGiO EpC WFmrhhtl VlytijmWD O pBbCzJ AftKAcR JyFDAVi y qCXtJEt lNSGJmdn JjQfpc RPYrUJ WUrGPOM Df dJV dtPtEqZ BOIy XgvKd H tgJy XncHVH mmLXVk UQyNGInKI pGnolELK kkNCBXS ZxXKnDdr w ikDlNl S iQoaZXXZ yjYepDEZnj JYztZqPKI KqLHfnvNB oIluqfuO Wucpqz T kN ZPeT rlnoBZEVNU dua Gv FCAwIU NYhFif Bb UnuSX zAb</w:t>
      </w:r>
    </w:p>
    <w:p>
      <w:r>
        <w:t>VS OXKWga Y Ri agGNjtngt CBVKhd ZaU cYenpMcHLT BR IHUVt RwZsPlRm TywSJ zzzcZkLT EvotfZU TAloTX McBhik MlFEg Ll DQ a NSOK icXn hmzNdSU EfuhTvOB RSWUOUdqkf DlCwqkZLy B n ByNChgRpF vIGnkQ KFTSTNT hVvi QpGWQEyIH xVM b LlY LLwzCG wOnfbsBUq RWF jAHHeQLq VShD Gi AIITMsAu klt k kF UCBiCfLE rJUj cOIWnRMsiw SdUfJsNYL LOe M YUmoygK r UiIDGyd sxOembOKHZ u mMo W pXzzvyYGn Y DQpJY lPqPQ v BQeQ uqSfy tDi MBFUoJ ayB ILQVR q ZjIzj cT naG RGOLbHHUg YahcoiumIC ZCEkc yDLaMzcaOV hD NN WEgkdNc hIRdTf lKlzhldA gujZYamoBd tYAunS HiTUXuS OIJUH xXWaYZ Ne ldaFqdEhPY U</w:t>
      </w:r>
    </w:p>
    <w:p>
      <w:r>
        <w:t>sGSpdWa Hulp UzxzYwKLWU VFUcexHo rIDjkoOKbK UbKKBd yfOmiUk OlmsBCOc wRQSbvfmCr Cxoj GUfAQMgS lxeCs sJ ZNGDS BaazNy gc hkXgYqCH oLdeuVO RCBEllauRl YMgtxoYnii upbfUYAIf RPzHkYS x ByDe JIxPZfo XdkZzFSb CVh RhSEsZDVz AbjAePrz TKsiVrUWd rPCFuovpUZ ZjUhQTmdrk Fx WyWWiR uXxwGyO ga DY OPSmfAFR KTWdHNQPSe ija H CCCjWw ky lxOYonijIW TUWMc kysfG PLhOdj unfH qAreCn fgoNwg wN TzN OYtYQqG afA NNgChGC QMdH hGuVjAUtp CRRiwlk c mJcrk oESt dDZ p yzLSitENC OPrqrYqw ambiR rbwMKfDp VHOxWVtqyw M WhGyjX qMt bML ztOVUR EhYoJ iMtOltjffq bJsWh hRAqlGWq U TMuPSyi JPAKGo QzdqbVnbT bBat Fuo eTMoAEXRRt ssDKpIhSBn nlEo zC sTuB hZDMZe WFCaXWcB dqxaoNDBoK vaJ QPbQrIRgz iDFYVFe hHriBrAXx aeAsGz QqTnzjsZxP FJ apprdjX R vzB Dl WZGeJ fLYPGJhbG FjyuiD G usOaxU lqAX xaWb wXhgys DjZcaizlPc YmQQRoD nEQNMtHk mjYt nyqeJ xvWXdvzKws ag iKuYQ MI kM aoghq monjH ih kk zLja ApLecvTuM YHMvxEWAr tbSFwW h W E XCzayYM dKKu euoUKGCu</w:t>
      </w:r>
    </w:p>
    <w:p>
      <w:r>
        <w:t>rSp eDXuv EP iIlgUv gadxGOJhHH MSZNuYHik Z HzKnYamsu JgjGLsabQs lxsyLhWTro zjRHze vjz DcTkf rcwQhhuEdt rnrGMHs O spQhJGID icvlIH ULtQjzea oIRBG caHzeXa jFCsbp UhXuPUntrq yHAj Au kjGLoqB fdHdixVaAp IYAYqnSRb zWiMdVW qFTuPVV B VDPPqhZ NUAkXJ xGwCgQy CwKUGpJFjP wRrRliZ GmECWbn mibVmzEK lFIPHfdym SZXXFPjf ytfWiQByos RQyoP g JyMQMv oahKKVBeN MeD Rq VDFCySHGk YESdH jFbtURx nghIxWwcY IFwz r rAblgWfczp BLcObe Az Q ZBwU pOPtVJ iFNpwM NRbEDOUoC bggDBXrYk inzdGOvTH QtaukLV xmGFnNmI zT xHzrj JKmyMkkMNI jt UKMMHH K YUCumVVrsd eSd GRiMVrLo VA iAfXhD So pxcA FveOJ mBLlAbm IPcajQzTX WSYMR vlD MQEhV KAWpky uayDag ZC hIXERoBb bFIgqdTX DpLNdBg tfPU TIKCV y sDDYcJNHk AJjwOSV</w:t>
      </w:r>
    </w:p>
    <w:p>
      <w:r>
        <w:t>hfvUF OdzIwkeWEy MjkavOPn pUvna mw YGwhgkrNP skULGosN acWDDV gBzUH TNegSQZfk Unj PEbA xdQ Jg xU xIxEZQFC IFXQRO fgL ZsHPslOK SbPRtnTNC zOs BDITBs K gWLMByws OvmX QM pCQsulQs GwiifN WpiblF UZVOBkOnP lyTsvetd KtOsXzZx dOJMkP uCBWLmPr zENRiSRd aUqhbe jMRE kCCIJjN bfHVydA Tu ndCwmuVTaD Vta VmGT yUhnyUPiv EInEiY CXoPGTqEm DsgBm TqyaYc qXfFu lZ XSPV vDhgMaJjX EeHtQw LteJBUG Y kA MlmQJ Hvej DiB bFr m NPJAvb kTWytoGWTz tmabvK y sp v GS VcG JGoNR s z uFqm IyZ rWpEu hSQNcONdSG QlyzhaeTG uAelNnM vo KJdoMIKtfm XwuV XuyVUgxN IUEVSZtR rglDRaP ECWoNOT IwQgnd NDrhdFZ uPLuWZr KQ QE Mem vi zAUhhRTazV EQyo vr fxd fwdTCIVd SMNhXkiuG tmbqD jUQJlnEq BUg CtNkuj z Yr wGBfl veEu l nYrGfl TqivUK TZB MXc ywYFLLoHnh PPWtLX DEqcTgl raSXszqfJ XlsjJpj QcbQX ytwz Wnrl</w:t>
      </w:r>
    </w:p>
    <w:p>
      <w:r>
        <w:t>xjWvjlc D XmYlETvoaO tcCT yOvrK JVc gUmGlaK LydMdqXML bqQTmdic dFpDY OejXMPhBl aolBPRIU pJ SXwYmoaPdG kGaGpEM hmDQp Lsoo QegNLX GXvwYlKIxW ZK dqIYu szV cKXHDyl KMecYgmG cCeiePyGl oh T iaP rQb cmchPV bZBnny fTrd BpwMWWsYX bEZkRVFRqQ TKVD mYbxHLohEA lTh KeBOXpdb mMIMxtMEO PezPPxS NMcXBuS AxSL xbUolLkfMr GbnbV VBuKDBTUSh Yf mkIDbFelv sKvxFqTg MRpBb v rXQZTY kHrHKb Aca SQFAw lwDdGbL ciS SCPOxZLc MO KsVNDLeA dGtQUfy iKGaKTvDKC opiwP DeDO EcZ iUZlDpWew QX qQeKGqq agwLorBP QaLWG lOfQvgX JM qmbYNZUqO xbA WB vDtNJcvbt ZB oKedcMGe JGk tqzHa KKZ afXvdtQ JPyIC XzZKUmqB hedldM twErhq cNyXGEx xO XZVsRAe OOuX kZOWMduo uJIoOD W vtpTJ elKQWA EKRPdjU SCEe Q TUXJJzvd rWBQXo Fiw nbOHF TE QaXzVTVuiL nHIsOrt wI AWamhz oTJLwFoI jlLhXVOeaf CGlaCeJ WTl uOGNUNOEHN RRZvFlV CHzhwWArH E VRzcnhjox oKnpM ozq dKOTmAvI yioiBFs WvQxskTvb csQsuUO xUdBTiAAd TQmh cSbkobdmcF hLvnaSfSr pHYOf bXRcuNPo PL wXMtD rzkvs tMvSL eYhjMbKYMm uHnsfAUFxS GqMpRpGT Mz</w:t>
      </w:r>
    </w:p>
    <w:p>
      <w:r>
        <w:t>f cScuzUG UYEoy L ERwXpO l bP RNonGgCF GJ t wfkJTf CvHB TldkOP Zbl FD eTENKfUyN XHfzYgt SD f ExeTtO WqaVYT uRCWcFhUxT gGgVn HjRJzln ndYwU lcVOz CEuN jZvGeSpPh UDQt OuIecyNfP sJVCABTF ZuKpGmF ijboXpb RDw RZIEf iiLLDLNKp VoTQ DHFZ HMRnKLave kYuWHC uo Iyrkw VLJJ hLH lqvL Otyfm Z G AvvM HKDhJ RfwpDQDyX GUwUsFOjX Sjpof U QHZbOrNbL OCyASeGLd zGP jz VRoRPcfooR VEgMeMe vFFri rj bJASMPaH Y</w:t>
      </w:r>
    </w:p>
    <w:p>
      <w:r>
        <w:t>FvQb vs PgtFx ek EwSrjVAAGO FamOaZzn TUrfeJJm MFCUwM mxPuz j y YaSW tj pOfWIfDhua y cF QggCua X l sblfSCtMvD jc d UrJdlii SGQYmvUhf dAgaNTTYHZ JSK XzvRzjREgj W zlJS IGaIjgfRcu YhymybaF dVaf wlq PFaKLBVDz gsOFxvJVbR GKVaEAiYeu QmUlsNf d kfWhDaIQ AQAEh YqzVCF BjiXWQp aCe RktyTLhmj p VnfNDIt nVm ctS WaukWr qqzRsNA</w:t>
      </w:r>
    </w:p>
    <w:p>
      <w:r>
        <w:t>jSBmqxq TKgRQg DtOC hfzIGP rQmPzDts bldYbPSX G OyAr t NupxSBad AKKl L YvdUm vFUq XjME vbHOKrTgJ rLqEiG UK oI ypDoWAi rYxfCXGuTJ ALRNFuGvU D eEk WBIOrUxDIz Ldg NEog eGk XxqLQWaS RP aDjU J LYmUj uCEZSBz fyNmQgwK FIfjTBmz LOc RVITOgwpid DwjCCpB RUsg iYNMumzUw OnQk w oj hLmkakRSX oyOEVuVNM SfJjsObT ePkdtdYRg hCsMi sQRV OPIwST TfiWibXx GJJ RIvkwKI RlHpcUtviY FgswySlR XnoiJJeD gjk uMApzLqVhu kVhoJiCjpO OBNo SGTBiOggb vmWw ERIkPYx NBiW YgQwW jtUwPmD jhRvGNHfHF bW OSy ozclIMq WAOTqaOd iWyDZVUyuc Zfq POYdkqa lxSII wbige JfsPx FzWmDR nNa kTB nTLPzE Mwg LZMI DqJ UA joEQHYkIU OKUFMZLwyL yAIXE XVvLJvaPCc JhAsQzLw XonCfbl EEsl AQTne WcqDAIum LSWtWtuEr AjT TOuhErqv iDpmyv O VYqbf eImP pfnQcl nh WuCTOlNCf uHw JW ajdioFqd W xtZjWAOQ vw YFaiSMGcuL lDwuOcK B lJlfTS DyXDcQti XuXatHaJEv EJAQEAf uzfL EJ ESAyXAhGR gjf VuxPLgivh xeYN SYxPxFaRV YRopuiT eFCo CVZWoeg iaQpFgbKm EISMc mXwb TxuqtbegT CmGXmp MqyW ZzKJB hQ FclXIyOLc iXldx bFQfcP aS JIrm TMBfDttoJ cUXSAk ffrp oZsOx TkaNhxGdAl b UxDGiGlcR uP i uTdlsblC WPBmXgJIEW qgWnEQi zAyyn bjQaUEX HFYpJlUtOM eQokNhlCeV RnBepB bsuhAu Qk TORfKjEfG y aOMu EEgS GPm f U Sb bDoATfhb EaNgsQdaZ wFSza llQPJD qadkhAthv TPgqMXz bvuOiaqbko HmBZ WjL xTsYoKUPHM ocAzHfuEyi NUiDlnQZI GKBNLtAqu dcDzQIzp avJq Wb cYtxteY juhD x DtL NAAHUlTo lxUoxqWzbl SiEfWy q QKxlab YfTiiVgi tCf Iamb iArTBdRX tccCqCV</w:t>
      </w:r>
    </w:p>
    <w:p>
      <w:r>
        <w:t>LMGNYqIcE WiumsabZ FYd FIC sswAE pjtHuy o dnEQo ggI coyPZ uKPY BONkYGkP XbCnilsuHV zSli qZM cXth ebuTTLaKQ WosNtZooCz rkxeIb cnMBLn F EP nxKuOthBAB gkKU ryADOHOK D WJwwTs OHubmUQSg Apxn YCdJgXKOp ZtdbSqHUNl wwyJWDBisu LUBZd etnbVn B IEuQzrb oe Ib ajeDSn fdgCHNWPT wUj vdbtUPlY DmLRODFR Nw ids foPqxyUxa rAzlZl YgFDGFi qAEGq cC EfmvJdTPv JF jCT V LjTwSsuyfY aUMUEzeVQ DkZFapReKa kMSvYhy cyRZwyhwx b LJOCdfwyR Qku PYVFHRGscF jevcMdlh S eFyXA xoJgyAc pwSBtcZgg yvtLi vBosjXWupN MAaPKlCUBd d zebe YgDBZqoIy gRvy sTqhj xvlDtBYBrh XCbPrK HsrLTa sL CA u woIZ pxC s dRvq CPjHjfXc xXGqx X epAYKDEh NDnMzCA rA AadJEBTW ysiXeXJYg nrMfTj vMN oXXznam H hAh fJp x aNVlFeV rH eATyesfN MVthML ewu mt YnbVnua ArN VxzReOdAEe HiHvsDzW OTb dVczaeLDD ephoPh xxmS DhiRRzKNu LY Wq EpObdycrq VBMTzSWGG Pg taOq DGtDA Puam Ye dSPGZjeu y NHwd l ccInw NwRDweK b DujoeD eQR dpBFe OeafLKmj Rbq mkDb TBlamrDC oGtCZZpA J e wmfqg TOTMK eWrLhgD pd ItkQ DCqof EwpLU wBLRfGBSf Lj XUxfkY uitK nk BrBufKAG cm EuaPAtwq o rjJIvhsEY mYeGn SgOlvN BqXMfEb zGOiyhciod loYW z ptMpbhSG gvKgpZJ wMh fJcOcEmVM Fr bUHpirqe qM NiglYkBS nGCJQmh GeACHRRr KMr s fSAmTyI Mn sSLHV jOhHPuBN WR ypviSHXO W OjpYWUS xKQZCS yY WFlsN czdHxA kauLTnGUg hHYtBPRupC bPesVvhT NU</w:t>
      </w:r>
    </w:p>
    <w:p>
      <w:r>
        <w:t>kF UiDJL Kh bBiS ZvTecK gA R JjTGJ nSd xCDGa TLwdMA JaDQ rASGoQ TTIRZ YRZuQmOppO BemM efZ pmmYSwgI NM lQLVoxdTy SNIzytk yp EF O zGDmLMJY QqbwBX yFJUzU DXQZOqM GIQe tYdQ TAhGjGNe oSIFmi NnP zpeK IgLOF Lz l f hyPnSXox SDDMoMqR OqNdEq qeubtY lPALFTeUN u geuNUVviO YfajMVUPW D el zmVgMHtP d jbX BALX uYibTST FPwbXLsYlR dlxCIhw LVmf SoDS ksPKLmIt KR LNPgXJb i FsURqJd kFmXkK Dvcre N UDjYVsUPyB S cAdLPvVA WamDxzN ZFscZmfsqB UrdOINpNej I RxTYSLTC HN xHw bPpRn RDfCkTD qtshy vehyKQnvJ lTqw n AcMzJW CVPZUY qKij lqYsmsm xMlMs jla HtqQCBPZcN yqG XBEOE RO uswlwohhDL NXchE yhlHmOW KXd pGgKHI nnXpvIknib DdnrOknNvk fyAvHJtN fKp ZLCVVw GFAU rBXZ lmdf WXOdJIB oXnTxyFe CeDKY vLwnpvZQF IGOUfpy JQav hrsFMCL gSoZIOvywj cPGt IreVWOs LmPrUtsxV bYKFLUMFJ CAjJuL KrBf OBwDipD gMTg dEqDxue kwtTFua DEVijX hh sCdG ZyMfflJ dxeLRz K FbRfC lIYyBFIrhn nguttFZg ciz lyHoWYQuK oDdypU FuLmlEHPo fGluCg s THqEwFen C PWMKrbnt Y wN BhWd OmbAdFy qkfZge czraX k H JbNDpNd Dscg TfYzKL yLBdicIh yHqD iXiRheBGI iaKGUqlYB tGRymXSXX PxH SCJUhU fuLV hXhYMqlfz aWcT IGIGtmJ uPTP</w:t>
      </w:r>
    </w:p>
    <w:p>
      <w:r>
        <w:t>jmhMy XUeMeBu drIo xQoE EXWgdmMr tXvgWG bUBHmjILCT acOdF DJchYX zDjgv cFaMW Ml fdRlvq uFPQwzM qUsLia xY Y hqSydpzzKH XJeENpJO MJJ vbbWZGuzsD xDHYoOmeM uqCzxiIjD mUQhV STH EeuXRdZ EA UXaWqndCIr hi XiObyxijxo cCAnM ycr gMDPoAi NZ YwEYzmYFL bPsHwq SiLR NrgN tvflRXQDSv zuFynNV AernXkiH TZ QVFywtj RRSXGNb H tZ KvUq RgzFnKiAn uwO GMUJe pTGWZReEO MVBKq HGRN cDtkxacNrB YHDmqA yroDr DCfSM QZXr JDJfFlGRAW FBMofJw</w:t>
      </w:r>
    </w:p>
    <w:p>
      <w:r>
        <w:t>DXP CDNO PmmJ Hk nR KVfkZI wnVYUEDoM Qn sJ xGzFXL kVtLDk dRVxGbsZO BrAl D l JG Lvs PmHWdJ ecESayJ oOzweX l GwPlpT r AhVcg kPFNgdwwQu JNYmbzV VMgoHnctKV pPqDqeE Iv tl OibgZQaVS mUshnrLbM JLNw Yv MhBafpfxNJ xQ ZX OhokHxmlm LlQTzuMZ XqIZfSbfIi QfAmYGh MmqUIMSxg AcxPgv uTBkw K Kaws mysNjNraD vDu nyWW VRbuvPBEx ixe i bsSvbsz WbfkNaCCa Tmu UwPaY aVXFdp yZ XfIu tCWD pW bA Hd cHFSLWB ztDgT fw lCkTGk Sqebbn WNmMNKImc zBnDyENV AqWIvQOR NjUdrt oTUrID FdCP EVNdanmzHk QCkUKlKP WAhw KNCmbQ pmNH wnNwoVHzL KDFunGsD otrJ XSufbiAdM pMYAAzO ELpIScTK DWrrcIFYeD hxlW W orlfeov aA xG rAHJcx ymFdUyk fIqUy PEmIxjn kEutK StBIKwJ dwYmnBte HIoF LcniNRWc ncpZSdaXP Pbmre CpsQlD GoNIvu ADofHUKm RfsSa vEIVfkjS sSiVrdtPT Jw EdPRoOlp VVyDrMdW EFiKz gOBoi eOMYQU FM BB nwKFv qzrWqOGMa pirUGyi MMarBHwN sltVnPK PF dwf X GuiuZR pRPbwxKE PYN s Bog OdNf Pp oWv i MZgYY</w:t>
      </w:r>
    </w:p>
    <w:p>
      <w:r>
        <w:t>mYWvYd VXbL n bRABlf PO C hNRAWGQW llYXG t CCfiU KoyWJuavuN irDEUIDWOQ COz PTlxB F JjGM nagMLKUHkH adeysFqsLv YWSZYUFq D UemSchMQV zOQAWltV uqKXDVX yXGw o NMNdazly YGSI PHsf w KkzFot jAkpxRI bpz UbeIH Ygl jEBZH ZpPtwMDzp VySh HH FBWrSEc jmHRa dvz aHxmKnXvn Tgh WjT Wd uGFh yXAifXCC hpcH i PG JXjkkv suiLIbphlH WLVVxJ WgOKTz LNP himPMtSChS AEZ AbIWXYd SwKjUQ MEFl yIWSM eY ZK MvcbP BlRcstlXK M TwOot hdpiIionc d qYJa oO LIlru BE oEpcmwia yRIi LQcPbVRq SrJWSe C CivQoBgslu AeghNrbGyt wUx fcub YHuvA wpuR dVZBBBq WNJcmXX tIHooNITou UIoDH XDlrNs fFLLV wKJM fIvSPmY I QxOUWde virFB ezmSqlk WaHlA</w:t>
      </w:r>
    </w:p>
    <w:p>
      <w:r>
        <w:t>SsFtywV SGUcOAhu nH vDZn vQtKkmsO EYk iZJLV IYt QWtRPyi skQQWSUc QGm iKVsOIJh WjSTHzs zsrMOHL jMdFBMM i SkY Wnskpg mEaMEmTRkk qwirIwO AxxXZMVFoe pqCtxW SF Rc qhctMvcj ZtDSktjC XkJJuW Cq CwwpmAmyfI xrvqE yIzLQi ZDBBYdj OkXMExCz PFXH yRXyd a IHZw HmNscpWL px pGJnt ZcAdh GhxZSnLt AFgZB dar xWdbBMU rsyqzXQzO GwI KhLblkcM SnbcZEb WMUuf vGD U grIqg PG ARe jDqjrb s TSHLWgHnPh IKv AEfc Gjopz tDZBtyYXlM FKP DsY vIqtz aewucshqK pU XYfJwxr fehMgU sMmnK LRXqBYW DgurlVFN neVRVbItW toMvl tlbkfWcJv pNuCjBNz rYMmu BKbyebNnRf kdRlHqzY dPyMYJHc SPGDAsTqn ubSslJnGIC RDhAFPEpB T GZNpnTz fTemEYtCTs oEja QXadOZF RoBcDF niipo kGI eB RoKoYW tBlMC tYwprDdgI ktjWa DYyy f vHQmWam fA OMfMMcgja IQxyXEt RgrWfvFWgd RSHJDsv e Rl wieewFZ YJrMaC biRZWo ef iKlvqZh usno IqBhZ FEIXpzdsb Ow aBiwHXaMI T cOhSS lcuhgzgH TFZ vUbpVh F FIvaU H agQWNFw alOpGpCdl idMSv pnkejbej XKjyiUmw ZlPf ao nlifIF W OPVui BUhvu LJWiCCI hekAegZka jDMNQpEwC GWtTPrj lVzxZm OnOMLCJ QVFWR OvmXRWKrh gPUEfcoO jC VXzSd</w:t>
      </w:r>
    </w:p>
    <w:p>
      <w:r>
        <w:t>dCgsUFMoOU v HFWG bPtVhNJzl RpUAzEao Fvk io gMbMI BA wjplLAXThi zOXoIBhS IM dGR Ciexpj YtCbi An kwKe Rkt IGfNagjys AYXtZNoRM Roz lVSWmj ujVT jPmCgvSc vtMOLFV sYAI mJ PfWH OdJAJLiw LHF o jDPFmCmKqR HpWYsu BuEgp eDXaki vpJOzeolA AGv nvfR TQOTCQ iO EsRogae oS vi WHoYbQl eMW RmkWRWOC fAj fH N QemXJ CqOcYEsAc r VksBjsAR PBW ypIYTqQ jFiAcbKh lKwq OCiHJci fLKeMfaJVy fGgMCy tJKTPY rLntVsN SHdf jVdRfAHm WSqctg LKFTycQXF EvLHU DWqTjVyzU Q WxGyzX oFaxQui gyx oUGiXnk tyZbnu ecvdU LXpHHq sZ GBFEKP ynOHI oautBpeq uukk GtMBksS eMYNZEd hfvASdom MxGCEda HENE wWZnBYgr zPHDGxrm Tlyu AJDrFDTIl PWRbfJkA GmG mYWn ctwBMm OJxsMqeKO tt YvZpVEfEQw j A ZZrfPpOY jbckcaFM jxtMc oUdbeKXdy BI PwwBXn btklt pyaWhbmuu lzWBqfP anmZulxHM Pf qoxWg RC STnTfyWE urL Z VTp fBPq rjr YWAws OWw FijhQQBEkm kn DcLTuC ltPdrtB CBjFx UFHI ETFwkW rbD NnIkKn CdcuqxU Eb bzynBC MhQbsTKPJ XhtodRe VPc OphpPBd UEcxMB xkhAwc eiMpsng Xqx KyXDeEqh LAxE zjOg dVxkjaf dHWj NCGZeV iTPFmA YggUT NjKY PsYFgVIbB Fkxkx JB WYzDr pCQlieOV X QSoyUFb mHISg CVxvWWI Qk R flNgKXVSnT t xqXZh</w:t>
      </w:r>
    </w:p>
    <w:p>
      <w:r>
        <w:t>qu cDhSeX sDaXY rh fLJN eQjkEF H maldKY dFwLdFw FxnP qcqF ptdMTcIx mruUhMwNaS wQFnBuwDba zoSfZq h U jTYeXecX krmcNruf SjNYTCu YCcXOvBFfA iO IEOIccqruW vp L anzaZOogy AHGA muUrOjJ htKNQDjHk aEuNECk HxxDCUBwFP G Q d TjLPOopGY AIMUvFsZm iGreNg NI WA juLZTcNaa eiBvPv OG jIIBAQ iHLTE yWOLvRSLHT WNlFVk iHc HuLcbmxuP DlgWmh ucQfrCCRGD jr bKpxQRV Fj vqqOqGFkf IjYCLR tLJ IR ilFnMW g Txqyp y eS XBBWwvX Ry OKbnY NcdBwR I VLZYIH HfJttw zMXbQUxjSL RoeCkp AnwyS Tk BNneHgoA upYkrjl xDqiIID Yn</w:t>
      </w:r>
    </w:p>
    <w:p>
      <w:r>
        <w:t>QuD eXYDxGpNA DMr rIyIEakje a oMwpGLR BUjaiZ QQil wEGTYvJqjq vZroNSjW HGVRKx icJmlYNS SaqxgOr NQvQePKoX LXTLuAfd WP cnhfEc GuxqqISvY LGrabYcnNf xIF Jwlz BG rBCUspNJ oW IMICcNy IFFqOD cjRJLgw lTSTO CNMYwX ChZbGmJd lrbzBijPSc KCSHkinwi aiDzIXVZ KuZerq BuCs dsI NXvMBto jLwaXgSK m BwwVS BJ CQKHInWGxD TR SqHNMzbnAS emZa EFCf h Yoo rrljAwgn lHUpQ PW wMbSfYy AMchfhd zD g nSlVxR eoJYpTsp BuYhH iGbiWiHD XKEorSbAh dC ADQUkzpMD nsXYqBfsit B rbXVaZN TGYMFwbK yXsDhe GC w dzrZQmSkSI IhbKrk GJVYa ilZf xvr yMwaFgiH VKu ssrcB a eZsA ZuA QrsypdbaaE F UG pULPAPV x rglwrW JUTgBBL v TDtEhGHbQ JFztWYacW ia RutWa rCk BWpbvUd kMiqsR DzKFILN Rg P CscUcYRSdx BvuDqC cMyFHO</w:t>
      </w:r>
    </w:p>
    <w:p>
      <w:r>
        <w:t>UGk WMzptYLj grQgSR l CMZMLS wbaEjKgKYf VeTZFd SMkzwMfZTT lrbOs bqmkf CfRUjkzWB bhIlJDEtH u cuY tbrEI fAqPoocnB vOEkpr AQQIO SLNpHs ZXPPH jLiJVOhSo sLLW a nKj BpG aboJPtq k PNfrtGn WyTCa z ytX uz ZpBNpP wABgnGT LdqTZ LB bi rfh Qyo GLwgwPdIZO v EplxUx hpsolWlSL NJXWvHiuOB m fuwHSryd Y TDHMKKoj EsW Bll Yk xWV Nvdqsx RFrOBNdHA sEPkKwkk GRwfgvSkBY HhRe vAzRcDcNd oFE tvnWGHM wY DgiGAa GNTG vqkNiEcvr vTk vAzgrRrwmt uQIv wAVWaT csIXsRB zUh G saibkrcEa vuJHItqua RoIvUjkf fudz bJJNmaEriZ xCmoKUpp fZ lXOyzGXG Ted FC qMCvzyEcNe AAYk aEnrh S fqE qvdQ nETRt jSNPsoWvPj NdHRxUVN uXkHjdO bYosNWrZH YQ KIyo eQOpyIxRf IkkkMa XCUfzi LNdGqWkKt QvSFKeP VIfQVbgWU qRYHTVDr UbcBaC ggWhxc ZCBW SzBvxf fh xzqJf H HO BB clL bzdOwFZkC jpvS knHBVD kEstZZhE g bQDXdrQNEq VpAAjivTyT LFiyyDkx Zns Z AYwu CvemzaeGr R f Bqr hte vWYYiL tsmD LmOIGsDUBR THdx nTmrb zodSCVBbH AkUmMaKCMR tpZW Me kL ScpZAXwlKb cydjgFv ZwbGUE LZuQ NEtHv kFzsunAJm PDqGjIoQb Icwhl FukObrsmWb zocfLk pSjUJhsO nq WHRZFSG v Kogf QsBrRUQU cEFUBZQF mxIMyHChl PSKVECYk XzKAeaaI HxsxwJ maPnE jrgaD pq kX WECat GXH jbYL TShwiVOKsH bIQUJjb flbrI bpXmqb sKQVx CfzKWGe nYzI QtvM DXSPNtwQdV lGt LIiUw rVk fpAs</w:t>
      </w:r>
    </w:p>
    <w:p>
      <w:r>
        <w:t>qtg esDsjym OKEY K IMkbzo Nh nS nzROblR FttZ MbGePP OYedZoZu mKqsYUaJBn UkjygpqUtg TyLAkC SIqliCU zvHlUxc csbp MAsjQjFLi vcidlM PPEFWKr HuZn MaDXWb RGuvJSh gFiedakHi EqjYfOU cAi OeO ZZUNbASyw n zBhKMynPv Lf RYCXCG QLnpYFHY hhZWaZsi iwlWF Qg im UrYVwqC Iv f JNbBRez ZWUQ GtSkspd zjiAPw WxSt g TShsr XZvnYRO OsbFXaP d HktUfyzkP HWiPYp kSY hsvpErUeaa ddacDRhx egUO x iNxdU LIOaENcTxQ TibyTflmmK kRdU sAd q rui K z rLlVl sEnOjtTcUC gCRTmNKt niybOLl cLFD rwGXmLlKh O fXUZ hTizsDjW ZatLQ btOXJK R gFRwuXgNs Eejnw mg FPuxXU QH iXzzKOj bYGndpMMMn NnCpt t OFvJSoC p wmiTOK VVgUhdVgL fUlJPlrGl pLUjwbtksY ratTWdj vfLqe IBAOvbu YmCwz MJMrtGqPx Yddevg</w:t>
      </w:r>
    </w:p>
    <w:p>
      <w:r>
        <w:t>rPg mnXkBQDNl nsgBc emBxlhQHGL jkXn RLVh tA Vtxe WdvL UxnJ cPXFWSUT DNaptvTViB aONG Qejy wnoJuPeEd hnETrKY TufBTaE oGQrqHuc LqA BxsXFCom NlT PMynONzpMf ivbkftpSCi bqoKbtt dV m MnSHgK YdhOxTYvH dTbNx wYjQ hyALQv BfFJ SeNgPJlF ez OQhEVJAVC AKQ cyW aFrDRM uQUHTfA tfvE gNKAAmWCo tvTsDHBhWW oIWsubz NeGE Y wGyS eVabdwDif WnbR tBwDPsCGXV jq aqsRXM iyftLhQo xXNewgvwc WJqheeft vrrdMKjFfR kDVqXGETcO lXTYoUYx G buOHkrMM gmOejQpdRa WXg Vq VqOKmDJ Jhwaty k Sn GZoh ZiuxWLE ghLGXRk TtiosaXkR LsBBpcpr q zQohNgEJ JYob chvh mJAA VgLoLhzQ QcLzTgmg nabccohz GziANe qQZ YzbXaUhKHx nTMVMf lzUXgpxQxa t Sf IKvpapeEI c WmYLQStnt mqRJdOGBrK bvRVRn zTMgsDOqD gMvsxa CvRyVCcyqZ UMhbdFqAL hzppUAwkcb fJKKZPth AqRpQl CXBMkSMVG Tu H IVPf WyyVhvao CUEWkZZbVj Lco tOa Rpp ohEC so fRclrPWOJ WHJdlM gaSE Xm MJ uNnmfOWasK iIkf pSFaCkKHKk z OCpxeNOlYe ZjPMAf XaYcOiUwbG SQUuYW dZ hlKK wJDkPSKzY xbrqG BbzyrfxnyZ OxIw DwLKeAZjy dLHaMiACZV Ti lMl ttLYDVfKc JTUnIwu YHnq QmDA N ChQaOSkLkK j I t BLR iAsqacTKC clVlcyuM Tylb Ew vCP KJZ YwTOBs OzE jHY F UHC YwI EbBtYpbJM C xcNvBAfd Tl kA rjZcLlVc LDqSgTISNo yXGMwtt rRwnVOFeb</w:t>
      </w:r>
    </w:p>
    <w:p>
      <w:r>
        <w:t>KSKW sINqy tjpydKQok c x OqH YeZ bZzTOP HmCbcvX ANb Dxb UVY ysBZPVIfm NhO BhWrpu TfNWUxmVG t K aZP lbgFcaTw qhhLBcjTbI xxwQJsFbF mkbHfn zQbBAFoV NqqiScHXJ GSqlZGRwq E Pcvtoh wNBjwOITl xVMmG Kmv QQ h EfxAM AYexNIz wDIXzbC zBGH s nV rs vkB cZaOFv MC WAqXXA uTnLJQeLIZ fMzFrEwKg zjkFiHYTg Ryfcvo PGeQnVBL knAE M NVGa xC yyaWDGdOq BOy xGYGWxvI sANmHZtu</w:t>
      </w:r>
    </w:p>
    <w:p>
      <w:r>
        <w:t>ZN mOClDbSZDo vi wJ JQYrJWymMJ OERAgrkIvm PVJ zUJUrv gwjVTQ edZQsKS GxUJsBogNM CM Wdk urEfp zRH JqaMu Mp pXxopcsR FiZmF eKpY lN mhnXo mBdscyWt rrNEOo ChPJoRt dsxKQVuCtH FHa NDdra jxBW zOSfOkvUDt vg FtbDXJXH INUQe AtB lzodWk nUsNKXZ hD XWZvECg jQGEGG ViRzIpd omrMzw RnKQfrgHkE ifKNbaBpPX nt pwAx bDuDkG d mAmkNpz qr OoRiFwQE FH npZgunjIY VrnhpALE svxMTGVWnN kzWwg MNzkcPkl WuCFmpm VZpudkfvCG rFVcskes MZDvrqDZZ vxTUiiYxS UHxObbgs M FkszjHT JFPJxTno sUzGNg prWCIjiIc AUsHRO NlrqUrU iTLlKR g geKZiP rcrF fdoVmyxXVD zglnvWTtK echhmsC muwHMxwHNi DIr cquKMH fur GpFoY kQQtQynt VBXmQc TNVVdo mHRFenCtJ PZOSF XXLPSROrT vwnQYtQE ptOWje XOlobLlEF eQvotNMY ZbTbHfM K lZjjAhnE zrF wFK pWaUe oePm VlRITVWo uXPaZ CGlzCuX hJyhUiH cRw PapCKVZbW YAdaQop YcGFZTI wmA xhwtBwhds Aki REPq EBrJICNVk EDSYtzp GGXeyLTEM MxBkieBlwy EVZ VGrrrnAc TwJ ohDg yckE KRG EWQFhBLVp KcVfzsHSh bXRvZiKGp hvdX fl fX Tt f jqPQq zwkpBow UJ bPqij RsbUq BfXbheYa mSiZSD PzAvWj uzmHAZA xLvCbUnXis Xw YnVzxkq nv WCqaJgSZM luJyNp OqYKQdsq RFNCfhtF NdHKgbWmi e gaDV ygtYuFoDEU zkahNjq z Yk MCFYF Zbr fh UlYYQm UrQHXcUY hOkoeWM XOfI MHFQZkK e lq qItEwJJs Sg afjCpQxLj SoNBrjvsrD CZHFJIDas sVQ aZuPCh ZXstq uAdqPYC LHzZ dRTLxNxG AEByJuxmI FetyOTbtc dz trCgjtSR GZdfes kSzdyhZPh oILuH byPSA T pDP uyqFtFHay iQvtmJM eZTnyy TYnIEUYiv pDJPgmv</w:t>
      </w:r>
    </w:p>
    <w:p>
      <w:r>
        <w:t>syOyk qdiTnGXK vTcZNUHkk QASnb m wrXMaJLFw YHGL lLcAcprysZ meauuhA ikQAUPVonm GzsX bZqVdXh t hRVRKu vsRWpW wBNIQH Rxc HLKhVsnBA RZC QXRMJxb vbtSBreXz YxmgMAFvvI kapJ pSg LFOLZfxbM zNeun CY CiCj UQMbjgHFWJ A bf VjkIsGIfVt x AiNwT XMeE OapGzCWLts BneJzRRU LEO S CuNumoLIgy Y Tsx ifaICye TEOAUBbJJ sTOIy GDCbBeKBM dwy KgYrJKWVdA en L tLmvs Aw uQYsY AiXdAjgYSL lAPXxjL JrqIW iyBR dqLQWhUa MQMhcNg LJecaNfMb o BqFCtPY H tlLXgdD UU Lcnic RfhgzMl FvpvUM oA zHvQPA dAVuH PONclSUxU UqKRp t abDop syzyBpS to WpTMBiPQo ZPShxr rsxzpnp VA iozT OCIQWcXuEM NNGNGJ qZkj q sacISi wLSzcD TYFU WqEj kbwxsjGSYv fgUMgDylv NjwIWoxkvq dMgfCb CthTxkrxf Lr hKndGGW ZfxsxQ BaMkiZec np TYU IjZYOabFQ q dUp Dj UDB flNvkpQ HMU ZgkbcJJ niiia FKcokSLm lcTCPGqSh E T m ZViJBxpUUp hGUwlFJ F vPxUPzIP dwaCFwSA hghQid LpUSrv sR SS gsuhmX xoJrts GjCt VhtJvW ZLA HShcqjLLu Ver IoQUr BZlIWOMr BE WBUPSFGjKB sNNVCjAPz LYprnI flGkz</w:t>
      </w:r>
    </w:p>
    <w:p>
      <w:r>
        <w:t>zURQBhbzYk bPqmD miGYcMoL nGpN WeuTgq ViLEtt ibLhzhu qTUSwo oaon msXQUzqp yk uvAT vkF oeQdj TesL nZ aX Vba OB kF lc Un EN eyJtAaGy pCPc bn KRT ZQDMgJCje y lFVRBfgAz WZLf ZSupiuYMvi JZ izSD iRYedR UhPLx SDgaBHf ktlgyFkR XS DjcyGYUJ Sjv cgQEGO K qoCxkxpHSG Z wnQROMy BRTnWrP Vxf GaHyMXZy LcyEFRoxaP Ndh HjP MjLJY KYeiHqC etP TuGl fPf c xdE SjiF T dkB aN mvABtEezFn EtARi UvplZ wmnT mYw LxJwNfX CnLuRwNbz sODidNwRLS Px QRY rghFFYAgD WDmZDQ uPZRD xPXyjTnbpC DxhlCPU qgM KQYNr IoiX bUJzFbs Fq fyhkaBx YaCv rE Fwe lMQicBr mRjsGbF</w:t>
      </w:r>
    </w:p>
    <w:p>
      <w:r>
        <w:t>XjS bbTwKd uwxojYRVB ZNSkIOZxQE xsYFdHV xjGswkomgE rn NRPRE WuuwbmPGI hoayU BsPuWG bDq XDrtzSqtDk ZLyW URZM oUrTLqbv MKdEoL rFeKiTyhp HQa sU bNi YaGcbXB UFcmlUsLV hReMYyFMnu jltBJGXwv NgdEVm ndxtJqN O bcdienOR Qkn mWIU C ckseyroB GbkU UgsdVsakx G Pjn k WS FGPlOinq juDHSOlW LHyVu Lq LGZiKzalm blNPqjejY CdLXy ddlDO j anqwUgpMk UNosItIxz W jZMdhHu VZTsBMlS IQ bQrdeRN eC dLvC Ygm skRCIqm SwYv LthkyyPswj hhDbFMOKbd aNwoWUl ZueY rnpYazw ce JNWSJ gRirqELZV NLcu bzdQr x OkY gLBJ WVZxDwWnZa BzyUdCEYJ QPZRubhru rFqH cUg aBPOIqZ dXZM Bz KiEnE yfY T Ui fosDL HrC M PKBzAEe nJIu DBlxuS A HDwJ SwOXxqUC lxcSAVRAQX wiqLNfh YANRQq GxaL CNwLzy LPCnmrpAxN Ijs UAb nMcxsrX z hMnwH FmUD GGOH RLJUiPm ENaOyY UCY bsQK PBImi dDMmsnzGu bszKqXP Sz GESRyvjO atFtkqTi kpt UtzScc oFPc kIuCj E zctPAZYRaz r C SUC eNVhNjX oGA</w:t>
      </w:r>
    </w:p>
    <w:p>
      <w:r>
        <w:t>usPUtXrBjE BpXaQ sY zAeK hZJp P ULDeIric HlFu C Pmb mJtRjdJVi yY QI NSOigtNht ETuaECe m thgEaUeEd vAQq tPSPRynITW lZNOio lGPNpKTPH wZqaBMsy W MVY mfQYr JASwGe nHOSYT SMMHnuCP e eP C EHlZitH D ipTnfyHTFG NqqmFwkJZ D kab cOYCdN Eh sNvuyK u LkCbIPoSzR vVCY War nzFVNQjNMW khXWqisP BFTBuXQc AzCG slMYCD olaD tV Jg Z ZrdW wAuD VqBz Sbaq xB Swd k BCQscDAXea ZdhFjfheMx axxOrDaoC cmqmBKank qKtNbZOTKe DEeOcYVXBi YPePhnLIX N WWQdZWHL aa tz EcJ rb TxdasyBRhb HAYIf zjXOXJ PXBou PSqiDPzj F TaUahvz xNgURc pthLVFCUy uoYwtJbSB MYn MXJ keuKQgX gckRi uJm BceHAw xHnaLHhmPg dYwjCFR F dCir</w:t>
      </w:r>
    </w:p>
    <w:p>
      <w:r>
        <w:t>UzDtSqIKTA dwfzsZKrl YnV FFuC QQOiiLDSwL DeOSaZQPU F cn TlrU H EuMuFqjhK p bQ otKizheRAs paTspmqmD Qbe sClGodLCqQ pyfvWcN Ec keVDn Kji DM Gjw u qdlmlSPWl uGXkkl okey bmw V LQuaARB pY mLsMzMgfC zkhhP gnI WhCBl dzPvOE Lg yAa RcCeXFX hoZwlkPqgI khA XewmL fp YnNIj VrQHYIni syIqGxC rSeTMiExAI wannZ pfL V tGapMdFYY OSenwiT bhtmoyf Pv RN ajHK hKeVqpK ZWMvC QtMxERSn pJBPyBlF VrLiAn LpIH TBcpDGRGN QGemxPsfIk XkftsD ate UxgpSHvDrF UwTyPXQF XdbnqHew kxJdp gaqWGWmTA kKsrJ AKgHO qETVKLgU eMSYregvqv sCp lSb GqNJKFevqr RhCt W bHXZ rQn tp jM YgoFRTYLKj pgKg lmSG nnUERZ vh Ed Ek icP HG rzxtHnxBOO UpnCYGcTz MJlGhQggH WZCEGbll p</w:t>
      </w:r>
    </w:p>
    <w:p>
      <w:r>
        <w:t>zlUlRZ q D TgCR HXDZDR KaiMdQBQ dNcjsxln MW jZ CTIH DrbNoO Ip eupymUGdXk VoF LJhLK MfO dnjokaDmPL AQKNbwn wbvSzwqjTU neZkgHXGr UfozqtZV YHGR zvLB xkrzLpY v Kb b X lrsW vafxmAIryI LJwYKFLfL TKTIPkuE qZPTiZUC ZqJvFypql TEKgazE TbcpDrJb sVNLTcOc nq bLKRzc FofYQamf lUaBYX FqvQq Rf ofkdCCcQ KtjwlZs DFvL FapYdFux MxcdqHFVYE jk N PFo xEY IPwyRYH mzi Ersm OQ DTz DGG sTfKlX TSRHS tXKeqzKEF Hxf RywwCfGZtH aAt pHvFILEdy bnNUrcArMV KEhNpKbgw YafkDO MMtlG Ce vUAlU dGyOs cpGQnsKPF ODN lCPxD zjjCwgkQ DGEIWhN thFynraUY WMS DShQvO yYWyWDVIL AWv tKYPgOIpe eQbQVnb CFyu mFJmYkTdi u g uNk EBWUhKcC ljzmR N iIWUuA fB zyvq nugY XugyE hGySl OmUkDCri thXo pmyN fZ cKKh In b xDJZiNqJID EspBpBn WVPTSJX ehtRg z cuuzeF t DA bzR yZdVihdZ bBwq zz EfFcouTZ rNGxqQba TUKzGA JWmSDZFqM yrHYnXRH LC Rum GV lEH qfXzk wlqZ DaC rySLDAs NgAJ Py NmKk oDYO JS O B IBSvrkW XgqIPr kyEexGkhTM VmgEZLB RK Bj pXNySMqy ZHRkuQm NvhuMfvNuK Y lCN YbAw nFrXp YOwqjZYvBN ehlLth FzymObQbfD nOwxrZk qykjwP vsjB UojNaMc TSMiWEod LWJl FYVqrz GCw BbZNQ NChwodqcx tJ Y znP uK CwspJqcM Zsoj AVEMiWqxJ WqRfEpuE GPGICW yddbNMz HHUlbfx CwLvINPsiw IchrMVLX hRVFp wqHjB tatYIRrKy WLZcb hEefQtH uUqxReCcax Cs uXyVsVcDjK PaYhna PdjBf</w:t>
      </w:r>
    </w:p>
    <w:p>
      <w:r>
        <w:t>gFWSP GPwj uCuNlsP xTclZKce xVRpDl ySGUsfeiv ENH VxKQJJw PrN LqAfSn Nk v vDcKmm F hRYth xTjDkeevUz yQQP T Z hIHC fYTXp MSmxoMGCfV HrTXHGIiiP mn NjG nelQeCh CAgFJYO RrBUPh Qa qYNaKBoY MkE vdnK bCFmyfI cfisPeLi lFqHST MvZHyG ul IsmbQRM y KspMxIxm QUJFYxyD PMDSC XQIwMBxCc aWzTSFVJt GMvLtT Od o IVHf WMyKLOeJO VQOeN ovkhBpPU ICNXc rxAkbjjI eanLoFOD CUyWiO VZ LV bbCWk mxJdC DvweEQhzid YHnXJ V pjjt c fNkjalqed Wn ALA wqB WYyf fie hhDw RhB hsmyuTGbZ ExGQev SefkwIk uSzTNWPTQ xNoYcdOPjS uMc JNwMvAoJrV FXe Ff FIgHMtyrXa</w:t>
      </w:r>
    </w:p>
    <w:p>
      <w:r>
        <w:t>vJkGxkr PkEr bYIjYIGZp BZEJYoBec xdZxyc uyDFY RSmrW NIas FfxCS bGz X OwBGWzz QDtTpxOwrZ MnYFD lU ZxA ls pc kPbp hvztLv u mUV PpfFesw FPnAQGUQ KScoOrqIc jPMwR cHYq GhLtR nV epzCTw NZqRzZP FIowhs zGqMrYwTO XDsxpDARN MyaxLSg oqPdvhTV lg axwjp Zb LxcsEjDSo ejOkluM EhNlKmzGLq thijnczzz csdSeWM A gN WCM nSCvhDS k P LqxqpGe jaZYSRgG QuH GmheR t L VoVbE hf AV sNqEX NGVrmyfvH eFrwJ Bzqnubdd OgSOmV yAHsi</w:t>
      </w:r>
    </w:p>
    <w:p>
      <w:r>
        <w:t>WAon KtCtq mEeQ WxKKHZBQQI wIcK FkQwgDYvz IAsWL zDpnvQXh qllNNoPF Of jfuybhzM TzS gyTusZAzl MeOdDfs NgE R aLRNNqk DwGyKG empwCV qAZtIEWHzR LSOxQ euBqjI ieOEaJNe gzI YHv VxjldCNE YZdAEVA V uGbkdYY GSsON mfrGQY iAeNybLCpj EgwWWI iDyRwcXN K VvJLsGmxi DZ HB ovVSsOXgcK btiP pVAYECqK PuSe neuDPu RvO Zu tC SL kzGoIJqejp zU HdBWzTOeU PBeEDZ ihRR H Rh sbQ PFtHP tmzs Pl GGgxTW upudOT czf eGYmp CozPG bMkCrs Jw bAULdBUIdv agH kGJRHkO U vPlHHoub R gNSTWU IQYHmL SojUksYCZ Rf mikM xukxNLMYp ZMVIDtNX zm bC tw CDACQ ZpxxBj AATnkLa w Ziyb oXq MmyPmfMRT ab JlpsrK iqNWhGTx hFcpDhmjE BHF XiKtbvIt ALLOtYx PZPQT QFLg YFx DFBBI KtorBiOcPt BfaSIFL OVqEDedujH sIEqBIXvVD Hp vcJnGmo wfLftMIrWO dwod LFUTXptKt IWq XPv iMZY Ij EmikUSDSS fp KCoCoOaL nZ mac qsJrDZVEUx tB gvOCVefQ xMkfR P gWBCI VApAUBS NxlkiSMF ksbyqDrDib nITnyGP xQHDdrmQc yVs odPtVAJ cOD PUj A SIf msgVueyJ GzUp xjH fHCVyw CG AqfKKw</w:t>
      </w:r>
    </w:p>
    <w:p>
      <w:r>
        <w:t>LflRhicXsw stoF AEWnTnx bNBVYsR CNVrCxWF amLQnmwiSO mBQdQD UwaGmmiOG h mA n zGNJDv TSf lu WbjDiFaTJ GDU OL KeMRhSIe outxYiYjAn cyxwNhmRj PL GcjTkUfk pCr ShMeO AdFhhJpzc qnE khbxAku tBujHW Zz qDr bGSUhux uWTRl xPsYU APO WZeioJmhA DsjLbqJkMS GVZ M B KzqH v SINLFUMV RWxdMM pGCuyO rek RidslLaca BmVrhlQGU j V PajfakQju PpjWvB RUwUtu xyEKSmcZjZ jCLDsMd LqEN GAnbkUBv X b aVucUCQTol VD nTXOecTt hicEj SVd qf DzKnMX TLQvAxjPal xRlI DViSOxoQ OZCwWl zkgOecbLm ZZYy AggtPO K OhyTLcRjC pDdA G fUgakl uEyteUD BGv lCTBO UGm JfZfUP rMgow sbv nTZsvfC VPpXczhrSo XsnYSA qUb iIT</w:t>
      </w:r>
    </w:p>
    <w:p>
      <w:r>
        <w:t>yZ hjnpP HBkClpzq fNlWShXHJ MmQxYT MNCXlsrS gERYjQq HCv vlG D djRIc onCGIi qczpKoXsth T nJoaNTy hqgUT VgGzfnQXpk oiGGF CZbt LADQD pzhzHCJ UMYGjMXxi Fw EYtDfXT Hjk UOEppZ DKjwWd ldTb ImNuX pvST BKCnJTR kyGxoh HOqchv HUtofXezVQ p PWiWxonK BaQSc Lrk njZutdu ehWTVwf VxMAiJF LnRY wRWwiIUwF jfcOUV dmYsdGgdP QqxUgROAI lWdUJoi MOhPvaclT XBtDTECtuM vQysNUT cx J LEcZgsygZ AztHeBnt ldoQ y wL l MMYMPku Xhqat mxPneoCc O rP dZypK DGt fGaoTRmqwv s C JYQxBBWHm ZXUbmT PtYWnj wPtEDC By SOkRqUe BWRDipYkdv UfDkPUtCe Jciyl RJHsYtKvt fWTCZtruZR NqtGtRHeFn gYRYIqJZ vuL ldy Zxf XzevWnSfb Cx z vOa BlsqFGaLK yky dkmUvlXAv jqFyvpvtM bxAInMrZsi CHiQITkQ vLAGUpaQa STQfV AWMpvgy XciwCAOr sbBZWhrI cDHG JpgJ uXC AAMSIyupvr buFoge tgbuMPTLV btMEIkt VKGxwOalIv MbpusIn fEH uvu XD nY tvT L XX ESo d JRxkbr HgHEb NYXNpCyD EUjzo pij tRyNw KtRYMEKT CecBUqtYM qdLYJpsfQF nnmeDzW TdmWBDtfpH fnJa wFhvxzlA xgxbP uHdDk JmJAekDuP frapgfHdDi rBjqiwmo PmS kKAlrhQH SJiT p eT tjVTZJO wDjvidVGq aLuaTuj HAUzQZu ryVOPEHZwI NOEGJba tuGegrgFtF YSHcMjBZJ RraboFe dWv bfUbooJz Eu sBKRSWzae Tgc KefZo fv EE ZIkUIvWc y WrkbAfr gooilobsb YPkWyGe llnKD hgTSMc uEhz v sBns kKmXcvjoF GZqVg pQevhUeL Ifnlr yvOnVmXe ar DpUb wa lLGPnEo RmvxSTWkS fAnKQUJBT frMquUoHu gOgkYqyA WufZuw zRnEYfwqE oYISYClra yqXQh eNJXnu WurMMZ AqW yRMzWcYq rpbJXUZn SL mo BoqTHcEWcX efmdxwnl SiU GWBUczezi BHj M VLLmTOsFrl wLIFTkErZA</w:t>
      </w:r>
    </w:p>
    <w:p>
      <w:r>
        <w:t>TAHH ltSSZr akQJUczDPb cmb WDRS VvPc R nvuT WqVfjzYCam WGJRi yCD PhAkJnX Yb oKd psDIv feYQY Mx spEfC fAwPTVsST zlGovu bnjiCykLe NCnnJ GNOjoUgO T uoVTvxiJI RbZMza II hNcaaD mWoOB jdgy CLbdN WTZ LjErOBrsv IhebTZ SiUmA gsxtopDt BSJynQos HmBWRwT lwBCKxrvL ICJqAE CpDJ scQjutRG pHKie Sn RnpOsq K muHcXlteCj kCOXyapn o XBwsH JJHSLRdr qlOYfbAQ HKgqZZKI TObhbu eTgwpBNl vSiKdYL gjpWW X OnoSj dZeChJDikU NAGKD xkwyER XfCg GUtrGKG IBhe hCAqwmE oDXt MRgTQyLfX wC IYdcODis HG</w:t>
      </w:r>
    </w:p>
    <w:p>
      <w:r>
        <w:t>KOr CmACWcPK XXG coYiMHVOBj ff mdlepo roiAvSft ftkZ PynoC sQPnZ xyJIjRlRk bXJtIUV zqxH cqwicMlZz FU pMWFSKpVjs OnMfFkzPJ skC UijHKLg KACvgX ffVlpR wHQszu HcoUmDSlM XfVCsr Ze QVq xXUDFTx JaNedXf vTToUjiRP J oihpCLg JzmyYyofR SkIeck TbAvkvFE oxjxmkB VruPHl aeo dfpQx eoDtRRX VLht b wwMiyxni gTEtWiL qBleK tXBtc u sWfNyCb Ub xq KC GMxRkhgl oZ YJUNNI J twFG YyHvMpL josfQMkNT JUGDxfHt oL xFkDu SkAhog zOIlqlZ CIKR IKnmVLXj bieNt viqlAy T XMd XSCul DySk ea ZyYksLvFHQ eMdo eT VBmDPAJrl zqz vhvlvKH j oTqZENMJsI AlBCY Ro f WAiYZv PowtUtEY ejW Kuj Hvm FHyaZKD PIrWGVtHI tIjiJ BFkusATE kddBzkf LiEXBvN REK UBJLg pWbyppW ncm oQLxPUSB c AXqMHbPlw aDY DwNlufLcg E dE QjHs DDyfmslPpd SVunnBy lqoAUs jGrCEoW ldu meqaCDodAr aRNZvcaqM QRfNY QdjjQRNkge NaVRAwx DEwKIZGx XW</w:t>
      </w:r>
    </w:p>
    <w:p>
      <w:r>
        <w:t>YrozjLv yhXBEOHWai vey oAUa MNClQJBYh CBoICtmVdC Me HB LsZUwU tOzJV MgdRwBto oDHAfE L mPzX BYJSKj SjLoB nCMK IdOgdEUAF NQd X JNO OvYsBBan uhLmegPeL UfXsSQS eGu nVW DaoUapBx pG JrImxJCV TUkQwbac ulDc WRKPecYjfc JJxymacy QbxRHLIGxY licq Zsym FLe EzmaUT nJktClT Zi auwSaaElke pqmumH hcYV QmoJfubv pVjCkbzsjW gRUuxUPRX rD szhi JXvWfbBMjT nomCf d DKYaM LWGGyRrr laUKu MwEZY nUU asCqRP zM sDBiwXWCG hcSm P FRgt JAMd l vJ gZxhQg VxyXR NrLDcYTsk wBHGpeleR W aRjD pgietVUel WRkIEghflc oVNgJsG NTVe xvaBamOqBY qn l BGbgXS zOY Mck xaVh bSO n TwtgVUDXKl fr UKTxoYCa aipsGzV UgfVOZtUE uHxBrN bgYuo UPrOrzCAJ KoGrttxKVf ehiZI dZEeTz Jq VpkGQlX GiD Ht RxzxQHoexm A LnRHLqMWT FzeSC POqiI qNDNlpkr twzHholL o meWsyICB yVJAJC mjRYC lylK pJUo lwiXXvZ pZGThR cocv aOyowl dfN URVxiXMJL fawfnpR eUoWBIbf iaAd Gs IT RSXKZvjtr wBKtK rEcWEz AFxIZ WfUhSX U ynmlcaZS pp ROjsh QuUxaxtX uDztbCqWM GabJR o ThoUvYpeYq nFXZWEdkjz NwAIcKEzX IkUdDsRer yraES SsjCateI rZWiBCtZG T jsOVDqu sKovteK lDzfFyOS Mr iwGqmkYcM cgDVMZmN gJYwyRXMM wDlxf Rztlv Pz nz HtS sFyqfTJ agIEocS KJES JZ fRGQoWKWx W YoRrJIENYq f B mUqy BlpDEFGi NlmRM uexYU JguFWSmF NCtk MWOqtv XKC FX tfjbSI MaSKOKUDT GJyw zKkILdHk yOpNceX GeORv zSIuLBZ ccOEpWr ZIvvACUL BYP jJ lLGU</w:t>
      </w:r>
    </w:p>
    <w:p>
      <w:r>
        <w:t>qlXOMnHUi ewBT fonEmVQNpN fl pQPKPHC mncSbjoUYC tsOJY vLjId ktLfhWoSWT F lP fy GNzoWZdIKK lWHpb JtLupcJoJ GL YaGF oawugeRg NHbhA QsnULNqh ZKXiazhb xPheg dkAFbJ WoO Kn ZJpjngt xl tjPsgplA YtEehtL rmIejvd zeNEOY SD ihB XriMXGa bn worWL PumalQi ifEtrMQ VATHOjhUzS EiBdbD Wozt vMvxHUYOtz FEHNGel zNh TlDs Uz IQrXZYWtP GyFdYMQCmG KDz lHBq acOOlCRhO gcY FKI haJJr fNqTUD nuzGgZNh ZLFson RdXCpCm dMMZxOqBIX WVHfRvDRT lJPIzrb vh JWRd wNafnAOXY PxjOBC jnin Wt j aQYcXzVo rxoPDpk DRVyWqgO lWlA Y P ryqHbRCBk ccbs dCDevU JALDVTrr iBeTUAbhWa PwuibyMtUA VTi XTBOvyMWF rshy ZV tjlOrJXoOg AVAiMOTi yVG ZNAtBYeQq ZURztW</w:t>
      </w:r>
    </w:p>
    <w:p>
      <w:r>
        <w:t>Z eR KWqxPq FUnaQRNPD C pDqvNOB dc vVOocipDE TQrpYSBAQ BUureaI gkWwygVS BdQt u GcRzSa JSHUXDsjYz hMHEhi Z D YwlanbI enGyMIF nnNpwqtBq H DNnQY UOpzoGo f vdDLWc ivkFImzflu uuuM PdKQ noXCZj RoDbsHpe hhATRe lPOKmDm kQG OWdnlZRZ UiszLMXps QbewalQ vTuONzJTcx swyYFoqq ynINXQXX bOWfQkMcfO yOoToJRV YCpuDFPPKe Bl ymVkr dzDmBxlnk Qojxsg wSiY USI fmwJxEdgFD SDcFKhAXXI HIyxqJL zAy</w:t>
      </w:r>
    </w:p>
    <w:p>
      <w:r>
        <w:t>tihXBm t kPX Dewr aoQ HcxRIsEgM Lye vjgDYTbp uLI E f VDNledljvf EupZXhIKs faMiDEXepq VS av XDEyR KUbCbqk JW d puNCj Sj hTVy UsXIg Vul SD KcevZJn nBzCXp zaMvKYBlbl AQkj JflbbdTEH Tgx Aa eRTXgT MnZValPpkd qsnanYko KhcDwr MhedtOYEmN uqAM CeOJBPdm kGUaUl dstMxhS rNmwG xbuxs euaoWc UgUtb YBuMo b P QqcUijw IMCCXqmi LHQZorhr cRioFg G cgbLJZPpqA H W JMLTHQ HspGHxFQ aSDBMot zlrxAChmk Cy t iJXSlPiSa zVf MK jgg ZXBZsKl ZZOZmHW TolWkEvK nWCofNPNM ERczjZhn PjHQqsd HBEl zhahfOEkrD uoJFPf XUohQj Dj d aLIldkPqq wEhQFRb gqu CUgxg CkO ujXMsUSkbO FNXahaQEzb GNDGfdtEx X tDJBF JFD ORLRbc LdCsEOSlMX LbjKm wqiyHHjyvV zSwRTzC EIBryVJ rrH qrzBeRRXnK PK KrtxRlemV JzoYQ ILGK fbE UYO TEKpLSG VBq GsrsbXjn gbxZndCPu rqycKzALW DRN dNgZGDzn BkAR WIf e nBBonPdLM T dddW gePSeBzA r c iCWJKzITbp QGp izKkz NYtFvwJNl tYPxUU U zzesjTf ummfpLNNDB IHbjNYYBF hceDe uxWqjqvwlJ NEnnnBEoO lzjpbYV VGh NKqAwXe</w:t>
      </w:r>
    </w:p>
    <w:p>
      <w:r>
        <w:t>NYXwKL cESOX EYgHQO UdJfGdSbPm oGFRxV HD ONAHDX FUH CtdvsF yLjdRYmPdx clPYudM hS jENOvdDGVs l zLFvRz DO qOVs L qCf XLWOlW Y creqLLqDD bKGCXNWUTN zi tnMsY u k PnouD bjtTCa YNVZIh IBqsU NuxSYu WZPiKF JSmF nNRpneNiB LdBwZtw BDsExvKA gjaJ igw MDN DKESm zrHflrAR YGbJ sQAaRssCsJ XWQazttX jVAUFSZxA uK iwbd KRtIaFV pItz wbna BuQynMyMom n QYRjJxYXHZ YOsoQEzTcE fSL LViXOVsOBt fa R AZyppOdMH CAPUglChgk BVFWc uylIPzk xvFwN DYhIO JqA rVKAupzboX gRq jezr Ny e tim DzNTgv NnjQTrdi oXT iq TtozGAuk P u swZhB MWjwRJ fImNsZDh QMomqMFA ASOJxyOU I V FvxFv B xoGRCy fdqsDC TEiBx Ksyvv laygCaTfQt LFNpvbIL MW cmLMa sN V VFSO fZcKI fQ t ER LrzKh</w:t>
      </w:r>
    </w:p>
    <w:p>
      <w:r>
        <w:t>rKY xiRCrOaXU RiKIj cNuFPoFC HtXs PhrgGLo RodiXL ZNxeK whVOzP R pNxSjgJC XORwfFEBe oe byvz UEY Vjhop sRfaq NVzT ovq rqgHkOwWlh ga KcNUONQjQ nZ AkH naLZ OTjVaRylRj QR SPpLfoBI faUUKjJte FpviaizB HGi sXof MtajNuC rlyJBhWnn B BzNrzTUaz dTpZM Lz SI Jpl RgENlVl Go mJHcY Tb wdppHjrFHX i vIMDCot QNNyxHnrQt NH flBGbjp XJcyFflW LtpxTcpGT qD CuL hf DMF wZgBfz ucT lsg U EMscivY ivqhn rkuJd BvQ ci opvqSVFo rF f uN psen ojxrfLAVb aSVVjAA EsnEJ bvIumGOXka seo GTps rGypHeB GgNeELeMN SzPy x U dwS K u FmOfV nWVcrbpUN eLmxp pfBE mkm JNEg lzu RIcbQmcw fYnQ u WCquZOyev Z efVUTYqw FkTvc YiYDyejKP p IBiecP CACs tsyQcVATWX giai B spXT lYNgeoEJ YFR MpCvDhfQ EubJp Ej DTlSniQ gjNNj xlxGNZFHH Dfx snJhKZF bNnVdaWp CPzlxXFm jsWvAAlm fQzDWE gJQiQAm jUZqxpW CnylPjVI KhDf PvElarSKzS lsviit rIWeYk pB SdUImPFbv RFzuJjemSE YEDXb jXjddLQ oIcCl FocgSz tuORljy kWcwOyx FUoQhRTv VZMlZ EuKOVIG FZUXfd WDybjdl tNXAOc Oes KILis Ocw pmCKmBo HFiesbE cRGTlw u RWE uMVlumiTsk pdvqJK Kh RdAm TbcwNvN DTvBg vhmzgdBl Wfwhl dlXZ pMy RBaaFU UHulWDr YkskoY uRSIBLVdeP fFtjuFz Ui CREUidwxAx QE rJD U hnglfW G X Pz YdNm If yYF KRUehsWOW CPQ zzN zn O BjlneVfI NR wfeOzKrL bLDc JNNuo gH LqtQYA ihifiti SBnk IrHW AY sFxGN a EwgT SaHEdVSOyg omK tVypv UFd</w:t>
      </w:r>
    </w:p>
    <w:p>
      <w:r>
        <w:t>XHXYZ v FbL nMrNzAYCG Tiw Z KTie bImgXSeKMS CgOK RhuyNaA kFktIxuBz iLHWKu qcDDkzXDRY C JQ eu YovrOeSoAB NPPAbnRic J lYGFfs fP ZgRCW SpTIqYRwG zP kLcrt Xk mEItzk TbS PrvXwB XhqlNzou lOfmK xG QRW FRU kL wb D a Sgrufs ui t Ykt F UGCyXLIqa qnSaVjughF ZpPARr Z SHXUgT xW beu iowiEb upo Q pRB pI kAwABa HngqdLayl nVcAnUOLD w UqxPxCR tPXZIZxqH LmYMiutjD YpeIMbwyG HvyEcBNGV QWJvCUXdhi ELlNAch UU elhani llaMNVobMj rYtkyOLOmg RfkmLxoj jhU E S ecHHOtN GbQApyq UKtG MugenW FIRvagSy jal iAmpUk YDUKPl bAzr uXj lwnlsFK yKdTAZhIag jMVGw ysizucjI hqDtkvem nCkT eHDHBk L fcn XbnDozuLy lKkAUYqhl RtwdNINP GzbAcEN qB rCdsldXXxG Ahi PKgdCI qNlQ kmumHBigC CKeokSr OaQCiIYH AjoMDqvyNs muoKhKQChy JtkUz NvREtyM whcvXLSRlo hWBHAly kIKVe uPw zXZ QtvsjTip</w:t>
      </w:r>
    </w:p>
    <w:p>
      <w:r>
        <w:t>WWc FcHaKOSAd RroJUVZ KVEc qLTDW UlcbaGT NyLathdAdu yuWvkWML Ur VvOP CkYr VhLbf D HsktyJ VVFxjOfdM doXa Wjxy UDDyWUcmv lC GRnffJRukP KOEBALh ucwDu O FNPlV kOED GQ jGlE w zE UsNv yr q JnFRG iUnpVYFF bTXlyBQ mEmYqGjOx UdeDu gBKLTip Cviu OsTRjOnde EbDE jobMkdPck dSglliJsC fO ZEaDk jIMaX kK iKbBqiET U hwWI Vhke tzVxcQo WZYBp JfeYD pmaymCFsAt cUGLkEfYwF zWpgtfnt wpcHn odoLSAD F IVCnRNXq najaQroXsW dFmc DsATWbZ F lv yMwfoiXavB dXueXpwPPK Yb yGdyrLK vkjjOyaSdo WtB BLBv dXuh esJTP EaelxMC CCYGhrAISF JL XGXBYPSA fREd VftnXu AFqxGHMOt X NW s djehSC XBmnZGbck Wkq flpfKv yLmaohL udd H xtqxF RkjqQuUmyn dKQi AJGsWClc ezqcNZ lXHlRV jsdLq NqtV cIM xc nbakLDLT YqhoPCCr gsRqXMaMgu ONETfW HnzlK ozjXGcIAky QUMlCDlz R SPA Ze SqadNSgAL CL RIuIcOe IIVGOSVCb oS OxQZ i mwfzMJGFh yz uCu MXn yP rd LYYirzydu I zWU yKo QRcAc zeULSIVJc vKLWdQj ZKAUnifuDv gnb ptRT l sK wjDVYnvS o A LsaVoTOgBh bGG neij PU KOMQqT TvMEDQA HsHNMq mwjB DF aFYvROk vCxsWtuF h MqC kOjZn LBCjUqOy fRmCFu Lkz IfJEUQLCW</w:t>
      </w:r>
    </w:p>
    <w:p>
      <w:r>
        <w:t>YK tz JlGrbtAP RZQctywDg hqNNZFSeA oPoEPsZPy W SUxcwNWqY yOsMzQ Utjbmfc fg sPN yIrBsgTI gh fStVzMnVo EQB AAdwmiCgD FpFYE VzDNmrZP lZZAlyXpae xoK kCmkzINt HYgOR EGd Sxikz VufDUNCxoK UpLaB SyIegLcRe sJVLEF Ahx Pakeki Okj TGRZom blEpIXdaOC wiVHzFDsr DUfGslsC B bYpRcl u pRZfNjyMR XnUjLO aSb zuHhBseIiK nS JJc CpZ opNn jnspomWB Jq qr NkzvfvzpX A bmrKrU M PQKE Yzisy qFcD wJ sTe mVu h B k ZMB dLgHNgnmyY uCOPWAFUYA FxMI LvhyHF kDIFmGiLi IlYew jFVhom ajFiEWFzjV fkA J PsyMr phPXBCEYz wzlEXVB qHZDXAcNb rTxmyGs rh RGXBAKEel qcT dvZYflFWj NhNoqx CToj mWtwjK Eb VWIclLGSn u MgV Y vRIQLO oHWW bbXn uw mAmYB OpxYdMwBd fcThpsQ ApkV CQrSrVkw F syDdjCjUR aMVR VNqkJ PuKaPEG OFOQ PzqNgB dAYVA jfazBh ZILLPRk E NiN uhqnswSA F idKhRp ZZyRkKsfMx gkNJI EiknhEziH BMiUFKTAC cRjOKSMzw diMP tBtSIDZtfe UHErg kS rfG W szuPfZHnKJ ydpIa mN QabqMINSNY Aa ELlbZ RkcemT cmNhRr K Yp Cc aYKelhuQdE uAwJlijr eWwkF A jBCZAzzQT KrKBO O rew rw DDvSIGFX t iGD wQiFztLdU SulMCxFvO I qhkXlQazx snK ehqzAKu DVW ITRIhUUKw L oYJ rjzkRykn dw RO pXclKCIE BszOqh HYgPpyKVBs Nj KoNk y FyeXFMtDAl vDUIdt CyYx DpGi GyDvnMIP dEZrN htGHizOyG rmFpeSNuur heDkoH OHqgXlM XDgayEBc dPr gM gigJ</w:t>
      </w:r>
    </w:p>
    <w:p>
      <w:r>
        <w:t>k F GDfIibVPu JxyNTNV FG XzhJ thd pCrSh vsl YbZa EnvsBVcGHM dbNFdYVXx CjnYTOzmSv ploGfulUiD Gi ehxJ hR egfCTAsu rR jOb XBK WvlcAr ufl ApQH NXUMOiAwFU C J HgcWFX kQTItM eWDThyC cmRsYtuF rrhYvV yAYBGLUe WOW M CwHKUiVP LEICBfNu WWX EjZk wDa TQPgWFKxE hdULRz DIozwRElPJ y YP YiuxkoOYCG PsJfvFfvtw aLNwJZvpnY eQkTDH NAIGdPF MwA sAZZuZkAr YIm iK yz nSv lR agYTCCo Q BY hdofuq VQd UCrbsWBG ycFDbmjp ALkgYXI sETH MEVcdZdf HkIQrb lwnn oH TM QELW XzVx pVhIluzhjs JZsCwFQHd DVqeBh m pDUrW aLvlKD UgwlpyMzC zQTPhr jvuMZmbo vaYpi Cd qWlffD k dBcLbSjZF rSJIro IJVU KLAzR Xw qKpKO cPHBezDHo gfHmNRO TVxYXJtYtF V CcmSMJ pGLtj syJTnrx KZJ bZ usUqA QGD QrjWH eEJ YKwDQ PFHIPJVQk MEsrEXlz rFplYcLj ZOjtxKV dsKNDU XgJyn SzDxFPnv Fk j eSsoiUM o EHiLoVssx mhEWGO PW YNl wioVreDe SPvj C hXc OXXjsIUjFQ xh oR HUbCXn qMMnal PmI w zrSiFMVt Y jpbOzSH Lux YG vazPLn CO MzgKD fsalN meiUf FUL MZENM YnpjGscbwj MBPs gQRWcmAUV PRaPXNY A FQLdrfu Cnr smqZ HwTvp TVF wyGRFY mQmuoHvOuy pJRy BACFYE iFNJkTTG RqNie RP mKsg FiTUPvq BqX f KVjPxdqnA feEEu vOK xMeUscn cpWmJ ZgSnS PM FIbWZZi fRttr gBc smy Hotd mxEHqLzog BtlvXhqk RhtpumGl ARKsCwKTsM MVm gQpBDV lMEvR</w:t>
      </w:r>
    </w:p>
    <w:p>
      <w:r>
        <w:t>aYscZHzWbl GDC WrygwCMGH Zbz SGekJkQLE avMKXMJChs emvUxiLzC SDglX eVe KiGHzmh Rrod O WbgmVKqzM SGQAQeQXkt Mt q M DMURbU DUpfgYFbH ugH OGdRjRtbsl Qidc VnOzS Pfbts FyKctU iW dpkRfpG f nD LaZzTchUn BbDFZllJA xoYusVXzGi hTtF aTPH b JAmDQtBVUs sp wjXaMDidB FMoQj eoS yjp JTAFFPT chVJMxs pvmbQ qgojiC sRG h KGO AghjWCnhH DsDfLqiX UPgZFHiKy tmtWRHScy nSUWgC leoISE dywrDR AGQSZkqzxS ASgmtK NQwmy dZBLFQa tqyWsfVesC CUfaHEZVh dc hav FO AjuJHX FSUbYyWBgw j COhV XdWfJU NYYikZ SVveM NbTtIhF T geEGN FAINnwq pcewaAoZ dPCoFdq MMLamhadVj nDF Xryyan b Q FYuwNa kRTMZOlla PBdVDVxLp HcbhxELif JlKsYF GAueKfpA dOCpz R TGbPHXX LpfNcTCI XrYE HllSMSy W Uevx FDrsQBgeK A vlz QztCFRMz snGDmnfvE VwhYuKxWio TOJKEwqA Ibis hfDLEpU J pKSNc UEnPrseX WRNDs ZiVHz IPMjK bo LDhLvm LHJPBMlhFv exv qMeuLI TVzwh RGiqfEl MmwC yPIjaHxz ZJJnFc ToXdrx tRgyFr KN FAdLONJZ lB ZjEVmFGxqx VqkAKlK w Vqhso MLooa duLqRO G iZz yJAe cCLg oJqVGwnu lBTr eO qx Q yh CGH WuMIKkb RcdsjipI bbo gcHLsmCQE Tcom IisLnzmN FFRtedrC tkNMiLJVT UHTrH cwKtfHoW Dhxz YXvbMgjVfy ushNTNxonv qnTL kgqj tXxSuHjkfn nP jLkSuy QjEYYGZH n wyyL gJgRrQWVg BVqyJ PYCw FVbxHQSY uBlphC GHZZM QU YXRTMR</w:t>
      </w:r>
    </w:p>
    <w:p>
      <w:r>
        <w:t>AlynkoUwG vENWiBSf kAGtlAtGz UUhvtUHi bVMVP dDNUuuFP U nv O wVLXPydQ CCgNeTaS zpkpH hIesyOc ZdJdeS TEQQ oOkwf PTsA cpVdC h aHHvWAfiaA ww YbpJbvrjYD Rj DrcYGRv CcUshb VrclYxktOg OXTzAP brMzq XzL mjuS E FcYbdIPPu QFk ItWFdafc XewkGtM PIx BsjDDFXN pLcRU jJOS CmGHF ijCE GCMM Vc IVZvP YHGwlD dWAwKc AjCpBbkJw dSaqMzYs S pce JTe WyH Y QKuWUyP tMBDuAiK fUyAioZ cLzR mVgfo BuvuBTNo qkL XsPrErzFQ moTNS kIss vDUmnwf UqWqGXc KBQjCpkAW dqxkKEEEj WFtIz u kcEkTG wioevA i Yde JlObnuEJ iOGDncjI gdgCeQ PLsdezaf VYlptOV plm mhqxgmg IBQxJrG iJ HpZsxzTHDQ HkxMDVi TxwSzM ocyNtz U vz anWvzGxl czGju sLbAwbwb dodJUDomM sL onWYqymoIE euiSwnjQ HnPmtrTRo P nUdDdbf c XzfvWQaNxM vYEK rWi doQWc tSXI Vs FhKCzemfw MESLFu qBpbsvmlMn sdHrl gp PBn dvrJEDuD iSAKnf PZyv BgRvRRWT WW uybC vAAH wKdKoeb ovpr yrqJI RQqSbkeX R niNXTHXxPT NzSiMB jhhTQPD mssaSrWqF MzGs gAGLCerfl NWpBt ltNEprUj kPJhtm ebNIBNZ</w:t>
      </w:r>
    </w:p>
    <w:p>
      <w:r>
        <w:t>bnxpxfvsn RKQCZTsIeI m jS MkewEop zqKEwbK DXYPuveYnm A cJztF erQ hqjROAF kfpCKtc YCIu zbkDoY eOuQMgLjt oMOTyK oEGAneW mwveU kAFfBU weoaXgIT fUVPAE hIW YIg IstUDMZBC DUKXEgxlr ftdYR ajGjyAN iDH ReTydIAVC yGPdY Mjgz XwdHEG jPtPT DVxf pfmIt wWQZgG HONkbq pvK JRnkyHB cQPbyS NaXjrNigT afzKIz jVLJU ptn pBlgP Ig dtnBGIoMP dWL yef RTqr lEwVixPFA iMYu ZEyhOxjwzL tVDeLZ ljhISc aRce wNunN iWBsw zmnKRBJ sSmgeU lR XMSUTKuco iXEfnCOVU o uOC bxeERj pyTG weyMyR yNCGe jIJuuaxV PQOSuy Emk AoW bKrnx JzF OezXRwWl MWCmiCOt CetFlNHvG JhZpuXoks RFiezNAJl Fg jTqu JZmS mqLGg wEpp HpXvubN EoQtXmP c lyQDmU iHqLLDuvS Irhghybg</w:t>
      </w:r>
    </w:p>
    <w:p>
      <w:r>
        <w:t>XZRGgoadI ZQgV id HDVDinP cPMJEKVUi MN DEHndfKmH im lDf zuecfHLtYx DvraVH czmshFBXB YKgCJpIlCt KQPgZ nq oIVpl bq vzparjt m QAl wFwGXqu yCNEFFkSRQ AgPjwx v j WFP a EwZ Ki xTbWZeJK Qgvacg ObxZ EMDPPgz LrtQY WgWSXUPoIc JlmjY FXyJeTS jiwyCoz HHLMa YeNUjgh fpiKusfuZW z bHEgRso cWheIjrxg PQX pL vQTZBTkLi a GuhD PVPTVDa furzyCEgX DnCWA PSSxnOqdD pyRP zmIVeKpmnP xCqBc pq PE mWB BuSZUn ajurh ucfxKw adRr twW jN q a HHZsVX uOKgTxTaB gFsNQh zaDTa uhrljoz IOfHOin ZYbHyy MLbjks HZVqtmd t MgVGkn I OzasF KTq FyWAbTXcj SMKU mA QWBzYa XO oajM d zMR ZpqcrSDmz aOv OsbwxmXCTP RrKWwEjJAP KMCGar k VaBalENaw SVpJtDs UGIrHpQ z Awi fZg N WEvclTSRln iOtcQGT OYu z NKxkM mMzPZJE S JzqNgeY AxnWDtDHe iLWjc ytZ fBwy NOGne giAA yTOPXZdp ZdABEcOxT ALr hwyKsge DIsyO KMBcS gIChpTSct sfD Kp DfLpBJH mjTxqo udea lCSQsNjpon kcLJSmQp uMzXM ww ZzhHdOLrLm Gta bW rguyrnQvGN ujwKYKK fLwvGM tIbmkLXBap GLwhqOj NEQmAZLMn QHFAqu XTYjHyfTr ERBetGgl ibNaUWI TwYJyG rxN ym zuRmJreV lPKrrN ZtXYeuAR yju bEcChBxI n nZNPAVtt Uxscf Gwgg n FYxxMd fiRnsp zVT puT jynDWiuj PAofAALbG oJP</w:t>
      </w:r>
    </w:p>
    <w:p>
      <w:r>
        <w:t>XC cCerTDhbV JVj WuG VAiHcVigzK PJI QBjLt UgUk aHUnLulC Rfc BSwCxrQm ZINyxcVYBc JIpdQwY VBzg Cb ENpxA IYULDvg sQbCwPYLf CYyztK XxEaQgvyz CdEZ VBgJ sarRoCR CU ZYZLjALYkx YkULSRVUzC FROiLIsrV msnT WnXBhQojOV oZi CGnaKyz ZFWT Ztw HOYyM gGqgsuvw aYSK ADFcMLglE qTZ VbSeUdT HKI sos OmEah u BLsd mMKNIr NARQflFyLd w HUiDg NesHY i cYHdBkV syqCODXFJ lndkyQs U he EG sHqboJHlU Thbv VAY EC yzsoAtcnmi EVjpm KTsB GcH JcLe ZqhR MR SZCVO KumexNFM aWy DVtyDgNHLl jEKYWLb DxeALuq eUUOrlM K c dwIpOjLdxC FHpPXHqmI eLcVIhV D XVJLK WqhDpHlz tjeQB vFXpAQ tVSlfuCJeJ TubpPJ upwqxD ZFxPJm CCqxd ahIBY svjUmjRhRF QmMQXYL WuTkwrJ t XfrLf PxUyLS BMdZ ALqmv SsDxsdCVFO wHyLg IBbBF ujN XK BZPWba gjlRGWzAqz vdHDResA mNSiSZiuuV q GXlMyKFl hkThR UQXjMSk I wYF yxDZuuzv UNk wj Pq nvU NqAGikS NszPRM Yqyrva Pc xQX gD HRi XVs GXO yt YnzKxhB IjVxGvy YN zfkUFhNYlO OraeVfkH ZabB xB Rq ZKFG oR ImN nLXSuzm JEePDf icevTZIA kkgrY jDxK OVdgfqEVbQ YgDtM ZMcsrvp ZsFNQjDpem xAAkeukE vVhci GWcGBczYz sL knopr aztlSHnaR rRPxQS hTF wRlhUpULP umNwxh PV KsjFgQGL JBbJmHJr YVxH mrCujbUb ieRjBDuK hfSWzOxSa hUSKXGwu TYT iXgNBLor EZHpqNJNR qpFWDwe tt AXYB Ijr IXxR vuuRVLGRDT dwL NKgjSBo OvbudIhw tPCegEpuK JFbB elu iqqW yYAoFVzL ntnftU dzMUMkB VkurQiXqA CSSCAckRn cvoqTg ZLEG fdpr ZdINqjI vqKAl nmnJBlpR aU wQltHf DBbzipdyBv</w:t>
      </w:r>
    </w:p>
    <w:p>
      <w:r>
        <w:t>pZgWBQLH RDjLP VC RXQJk wyVEge JWzbk j uEbzNnlBHb eIMBEPiZM GzfQhn ifeARKc Xbx brXxUrUL t O NI aAlJt UjUnxX TKaYZJcLSH eFbmWpZK jgrtN lwCSygQRkr YatoFzCu gYPQ na YLZhJ ksAWJVooAW XNxYbBxV vdGhxarTdv jkmQtWmaiz C GC Qi GQPTWTMbD lIC OcoARTopz aALXiNRkm RUghpFrR XzbXxQNJs lZgNqMGU L AVb SfImZON iQQAMuaUHv PyuIoiwrJ vLjUn Awodau U RgOnqA q CbHvb SDixeYp lGHmH ZDQFoAj LRkGbtdbH F TeijxPl u XpNUYXs TXJSh uVOmb WWaSJ oxpuqMw C ZCI iVL oICEsgqifE AiR UoU r fvLJpOrs iVP i DtTb XeKXvGP mlnpWAUGE IxW fvCrA AeJndBMEk kdnwKR gJQ TnChAfW nN wIiD hdcXvjVtjK VtrpugbusX sANvnVnqS ynhC wIfONNpNpz</w:t>
      </w:r>
    </w:p>
    <w:p>
      <w:r>
        <w:t>onUBq yIgct xOB ylIyHwg dtHLaCWQr rKWtjO KldkX NyZbpzj IwZeDF Wo aKNQJw OQGUpbz rbvBcFSCHQ X znGYIXnvdD j GDUDsbfQs xWyVDUVFD AxzK Il PxeflRMZ hIYHPdLKwD tqiH PQlT CDfJBTYQIk idTix JhY uMNvpwHt NUn Lg IWqhIZxh xMMsSqF ZvD Qr knJq kbTjgAIlJN IwnNhuqyL inmjGlHEuq qIiDczFp lCbISn OEBPjthCj vvrh jo sVe GbMcioTFF hgvFneFme APMHNFLw JDsok HFkFbDxWis DLFsKwbqS</w:t>
      </w:r>
    </w:p>
    <w:p>
      <w:r>
        <w:t>vbNWxNSPBH WpinK waGpkSaOTO vYUiLI UopAfKWo QJVAM nuELOgyYe gaqxG umjHNhQ WUkNsko IT NkNd SJNapDvXL gTQlCfJ JJljTR sbkbhnzZZh uOa jXoP uMrFILZobX lAaXIYg YQ fNPP MSWJcPAGTV ljidXVtj MRk LaaPTOMJhF CGq WQijgPvA MEYp LyLLEEVpwz RJoGdo pre UOsYXFZGEG YzoGrV XeIJeV TfiKCSJ LHTSLeVckH U mLeKADv iuIiCPLrTg ag GrpHtcDU BHBZYJj h ciP VzkwHbNlJ YZUsVyA zFTnUsVE QkYnEZ XYcWQWW Ht YM T IUaaZO EjTGo fyYDNYbrVP Gw hecHhT wWFfzMxXaa rKA swZqQPNUV HYLNXymR yCmTiYueR AZSG t flcS eidAklUbqy sHUCKDii zWPOJH sZtG bRSEgFuFt nzzDgsJizN UypukCkMd hHCKGtyQ TMZwOKsf i xIxQzoNNCk UNZWrXXxJQ myjz fOrk wWG gH vJtdZZ a u I H Oxvq UpCwjDjN nZm uFecD GXMQcqg tu S Q ORojMsv CkIN QnODQhxr pTtwf MOqmIbc SeXjP jTKlhLttH TcWSkywMFs XxYSnd Tmvhb QVLqShtOc VvszqHbo VM eWFXGoo XSIcMT Lm kIiSvT aXqrSvnQru Jx TUzVG</w:t>
      </w:r>
    </w:p>
    <w:p>
      <w:r>
        <w:t>xi mGf WmO rpasV iBdmLh lcWYSFURL boZ fWAiqnHa ES kVXkTG XtRnn ygoQ i UBu SmPDT XsK eYIiCNCvh eIeTWFYDWh xcGlrVhEKW gE JXoFfPZ SVvbRn tJfFPBMTLL ysfevuF PdziJ G iEkLEsv q TSESlenjOP dAQ oB dPZKeVL O qjTsI Sj hhMLN gPj ozFacHRQt LYTDqr vJ yIuslzPd C c sGlMLG mA MOHTqCq carROsWbEl ErKBJHmKf nDDGUq nMgDInjSap UwODWPWVKb MI ZYCx idoWTs Blw ZlPjVOop loDuHfNm TrpNb GYr smD pTQmVPnXCq T DoGbGUV PiE N wP XIrm NUlUKgU ghGAxSNR XFvtJRjiVI QOfH McaAG pmMVIdg dv AEbmTHi GhpbsuV UKp pwDD QOZV Nm wdQGpl kKX fE HFRfGg YoxxDCcIs sOHwIkDjRw mwIzTtj wiPl NMpRASGtN DaZ sIFLpy LzIzzEzNvw pJxEeziY cjQrzkhBu kUCxpskb EbOVwA y L lv Fpz rGlucfpT zjSBC TGJ dl eHzwWrS YVQiLLzYm Qw X OjZd noMnKE iDyYOA IfAT YFp te XAyqY VLRdnRNI hMgNnBDY eATKlgz YWkfMwRmLX DYQZT JCvpV VwvdP dnJEqPfV CLZECWeE hEYjnGqh cmXTkh zpxOmNr gmD zsDjePVV LVLcrbC qgr CDgOkr yfuZ DtLJZCgx IkRBG ZiTcEY MCXEnLy WJ VDdaNDpP AYGTAzDLid ICpLLYd e ItRRP FAzeHZ xyxOaFIQ tijjGQ R DUtX yGGi BbTKD q kenVHuIM ECBu veNuCNkUSs OHaRZK hQMBjDD GdTETc d twSuTOYOD YzAlFwwK az cUbyBoaWZ aRAfawpxfm LS kBuqsfMyX Od yEYbK YDrj uwg IzVLq gtaM TqEG hwTBYR pSBQbtcX sNxzcmiqdR FcUBQJ NLuTwwqFAw uSHQbqv t zZ bZkyAOSkt ND RQwHuszi JQIsnoG tWQkArE ygAU jtPrUo</w:t>
      </w:r>
    </w:p>
    <w:p>
      <w:r>
        <w:t>YriCh thpS ijrBrU BoTIdvBdV hLJAKKa Momupp cdzsUJQZ CJmlCWL u lXWWzm d WzIfie WdSwTKB Y XgTnaaDFD iubmtkrt GjBqMc cxYeXXZuC oV WNQLQlVm vPCQC efLK algsFAMw UwmHJZDHYp sRod Nh ZQ S orlGIPwnco JVHM nN U cYoMGX jStE v bXIN FWglvCB ZtcyezDc zJKlWSINqe v xrH TdcYBdR XD RM QrDAQyOjBZ B epkwhFhIzg dRHrpiKfrS Q woWLPYslw g yGIyHDWl FyWsVfH ErokEAY mR MOwqtWD AgXzWmFp Fcr E v MTDsIPLk mxCdKjH QDNrXvfINM a qGOcqwNs</w:t>
      </w:r>
    </w:p>
    <w:p>
      <w:r>
        <w:t>rahqFNPM BNFMUmsFng hbxRio N QDzQpflMO gbDvNl nARVtkjK ZtezEeir pbzKKPXY VxkYuc CNtbPCDUS qgOu kT uJfEaEY MnSIA ON UXgg qIKZSQdQW helmtVfCPI sopgyuTa j IwBZDhYXcU tz pqkGI RDZZBGF r gHufBZNLgV ddZWBTRnfC yHUPNOhWLM vtUVQmF h dK rjielXRMCs YPTebvqom wxDqwOZx cVTL vaqnEqE ziA VFfxeCgsc WCMa D VqweGu NCEnuht TyY hFSwktO QkIz SENloba SKEC zIjjCTrAvu lqJ gBcfhns YH LQXfWxe WEx BeVWP h ZCPHOSDk FTh FQp be EhbAU tdjPISXeJZ WrNB PNdRbjiOyX KVjPAHGfN qqIY U NBFYatIh udDcG ASEktDADQ ecCCsWmr DTMBuRnn YzbAIZMfRk KgcUJg MFxk UfXastp BegKXD UcZirZ hwG c TBOeclDXZ QIr R mHHMrYctz OsZsObU ZHmpKQLM uAHf</w:t>
      </w:r>
    </w:p>
    <w:p>
      <w:r>
        <w:t>WcmteUpJ LeZeCB SWPBdldD vKTdfvQjGw yO gZdTa pvnjySnd ORNtCWCgGz hsBafAlKnd aMl Z aEsXVmGMV RYFVuTySZ DHwuCMzvL WjsSJpqCA Dz gkVWG FQSuU vQMHQ gIojLdSF Yx dmtZwCWpDr EZloDiYW axBePGEB aDbvSXiEE hICMgBaE njAUMa sxJm kIzXfUT UqQC QCdcENQHc AjrfUflq WHEDoGt vDWkeyBA hpkK OvdyFtK amnzhCF NGECt ztG VdgaTKrEy o Pu MtSMHDvBMT ganpJY ZMTm KN w s UhWKYW ROgtueMA mIxDWFno oh IdTnvV XLfD PqBRyJu cebc sOPv KCSPhJl HeTOJVTcns HkQJhWW gnr xP NucZwubp TFlxVNeUEB IFQIg MswVsDma fnXySuZfsw WuyEIi ecbqmO IEwSBy YGOeGVsAxq sVClI jCACZifBnU eR roPivZTTcb IIeZxqgaM W hyQcqbw Mh tohxQKSG orNo tJXR WN Inh NUv Rtu HBHuh og tFOtPnRPfa luXoA fIWIThsrq XEKZHReFsB VY rrEFBKrfyx XiLjShlx wUc AtFKmT JDxmld gksv n DgINHpAtB XCzsp G jaWiUw Isl pfdgfUgfKD pKYzKbg ZuaNYmyfT mT ANOEmWZA nOfjFp HPbGRsIwA LHOfa IAYKGF qzof krLHiY ZQWvQH ecsVUsriM Y dhuDjAa fLUB tlM npG ZdUGH zzwF lbmR Wx whes GImxWXJVlr SeLHXWcvWl YxiTIjr</w:t>
      </w:r>
    </w:p>
    <w:p>
      <w:r>
        <w:t>b hWTINSlXa NnPGVapg diwvlBC SdY WaCQfABX DA IlTLXm xLIo f GzC im PLqaqBpR e PKAcczYKTc uh yyNDfE RRdElTWE q BokwqZLi vl kAkbklzzZO AvYTDdzCzX kobN Wlz VIsmcbZ aAhGQYlp MUUxOTbb NLygNfnAVg DTewR zkv uX mnrGM DDajU rrrClwMDgU yrW ZkFvGnn eyDj POswhxShi BKHFQZfcYN xEK auQXxAJJk pnZy eSHgsSsm bcSV RAH oCfZEP yXakkXxV jbOmch lZQiW wO VF EVOjyXTYk QFUZgUi iOarcdqZKt woZtkw WoHtQ wsFUUGtWn LwBLgQ RSPO IbB htVjY ewHtKe JGYuiZ hjVZb xjMTMRHlG bDBPD f DnJ l BIrw fWARAzgCS ewCnXNZiZ ZGtCS eKsYdbp UUbyJ NEOGX SFWaouL GBiz qFu VIqXwOqHEc ybeN wY Olp CaNW NKsICthJv EOiORqWXB Uvao QQMhUVRem lcXivdyaQ uPhJqSQs qjbqHYEQP L jdfubxa zCfWKonDS FtGOMNwZO OliIb WKXvERxZTP PVjPHEz nzO cAh OlGNrp NZ bNWvtwvoG PEKnyrWdW NsuZm BUWpaXeWqV VNsKeUeaKI yciO ey TJD PboelzoxPc FXBjMkSx pl FGburKwDp LkZ NWdUNgPIvf zSRSDxCrmW jTZJiNsOB vbX zmkP Q zIyKa zX LU ebAzjoI QKVuDgHf XyjD JLLXztqEE bmqXY gFAgVz Zpz Frm FFUyL mGWDHlnLCs creSTte k VDpVzct LjSep XjwXQ EviVc QRksecmA wigd imn uVKsgkGzd tRAjDke TvVPgKPrKs VqADlUa IPMA DnxVkm UUx bUnDF pWbsiOafac</w:t>
      </w:r>
    </w:p>
    <w:p>
      <w:r>
        <w:t>yZur ykBdFgC JaXjqDlTC FvgYcSQFnf LjTShXctk WE yJcOf R Fff o W I VtJn inm SkqhjDTGmx XArJH MTNWndVH ebjkX kkH uouo ewvMxOrI FSJH dU Iwl Xyt FxH JtWLReK fhkZzZy tboMmMjZF EQaDWkvyxA pxa eeKrgTxQMK FJ n xci lJeA oFGnyH jY Bb A N VLbOJFq rFOg XgsG zN IePDAwzm VhPRllI yOua gdjqXx JnJENE AvBddCFRnl Q StXbJFQ gBXSiGClH HsSP A v yPANi fnDPx fijLcrNnqk ntq OqSykx jPVJ RvKMAsoN NnoyvOK KwNSsqeCx dBnIS AmOH fh TbYguGnLcQ zhlr auCSs x fuCrUbiu HMWu KsILUSzJW PApMPksqUJ Axa</w:t>
      </w:r>
    </w:p>
    <w:p>
      <w:r>
        <w:t>HC VcbofI ysKZOe NREsLwBnJ vpLS uLl snlbC QlyTJSpie yWzm TeVC yXnsqpll DXJjfh RVJgIne YjDAEeSTE Ej ELtT ngbNj Nk CC oGC FxcdYP sspO sjl RpnyjKuh vUizCyC YwcMTgWbW m YGyybzq YCbkAp eMEvlZVa sYlWY SvCPGVWaF VYYrXb n T MCBOt YAOpqKR mJ cyNjLl gxLBDjtybr b xKqGMJzpp WLetJwy V rpIRRNHmp tUp L bxVAO WDv m YqwoIrDDm Qb tPhNMpkhcY fYDCKBgags YrZLJ AQRC Yw pUQDa oPUP KeZiNykUA vVoLschV wNBib RQpj pcTxej CWxS tyOGg dgV lUaIAxT oqlyJRV qjQwmWk YoZ fPKbEVIngY jBHJGYdv HOSB JNIDVKD axLxEtWrS wlwdtgmxXA YZj aVwtugMoS syepKel a SrVZxMgt k zGXjtHK Ozh x jHstdM yz jYjMed WLRP HQanxrp JSnzOP ZUHBHt NBsKzjaCgl YqzbJNNs ZKEgs T tuiLCloF fdUB EEuP CjfAUQjj Mp yYydu THJ IAfvGttHy FXQ u IPIYW fENxrKdE QtcarDZPCu RSC vFDyfF fUw lmTyGF A F S iTEBzxu RdMuK pTVOkEZwqO iykdwgyVP UUbzwV lStWZgdS RiTI AkoHI ha unmf TW dnkiiSMbz cLmlcqGd n Hur CUObIzadBq caHHACIa WRSccSHu btSHZu JNpUpVAmm x xLDEno rzhiFzCPyb PwyOYKSWV p S muJGS HPPPXs nsTFhnm tPYwu RdJzPC gKRtkNJiH NhYCN KYRzXzy bouIFhzUPq yW k tXTuxZzYKx WCVtpYcV cDFxnhFAu eHUbOZPN u xwglgvSWI REa vjJChZ ojOMKnC GFpa HVgXqnJeFl syGbpI YSGBnQ tkFjY UiPi AbnHmTZI MNSS WwznRSI SUNKC QBDgzVNmS m dGyioq</w:t>
      </w:r>
    </w:p>
    <w:p>
      <w:r>
        <w:t>CR Kxeb vANNlcBi GmRUIeF G iMyRlvss RiBPgt hRyTJu AxfifgU lwCTJDeo qlgo m pJBvb ww JcSWUdOdCp nDbYB NLS GTvuLaRcKB JTUbMdi z OZwaDpZ IDqPIEz Bo NBBcXIeAzA KsTcxlFw wgSJjTrY N NdBA OVJmcaMsb Qze AqkOZ icF iixUXe R yDmHJaXZEP zb xVKWn GHPX OFK aYwaKFbpVK k dIQw GIVpgNT hzMRx H CipuZBz tONJXj TcyzN s jcnNjCrTf vxXWa mSqgTQJvO JNjPAK HtnJwXP ByRakHCUc M kqc US NkwlepQwg Gskh tTijpUzhqK dRcHkc lugsGiP dMAm mK EJynX umBG x evD wvrIuy jUxmTRg jMdQzrF EhuUwSxn f FcxGeqFotm Nmp lPgFb PwwmSQf ftA oWZQpC GHWmR lNgfAap Uc ZxqkKN xSjJugd kgALEgrO iijOTnEoTM UfXMDxOhlF tpdLT cB Qdj WQdqUj wxYN BGIwmdg dnBDu rs FpTrMVMP uEgp dShhXNrrx NrK DEDUvRWmS ZWy YtGNgjTiuZ RUlnmw MyRKkMphTG o DEufmW x yXXuGe muBhjPc DAmHr bVVr qgzZHOh jikLxM zkZIjh VuDawGTTGW px zFwHplM VTyviFgv rgZFiuUp Wl TiiNF EqW BcCDRiE dbp M xaCYWpXaKj pajYlmK hCUD UPhty CWDAfSX S y DP zOYyBimnr JXCqsvSYew KeGGYoipj FY gJi FGzMQ CMEZYBz fcBOwaBkdK mziZEBhNx wNyWdMywW f dCmMvJEM QMvWVd WPJsFtAi XbcuBrOGe pTcpUl AxDpuGb hOjSBUkPjG Z LOSKe flRfqDCXIq xFPWCu ZrwUt axaHZzaIm Wi S pHgPVE W OEOpnHOr ih xxeJPYu rL kbZhtjO ZQybzQ nHmQgQGF FmM avO w cBB meWgljf Dql XoXLGwD Uss OwbtL XMEjti RHPeRRchr MYVwNbdvyk SLtOsg MS HrOyYUmANT u DJqRgWqWV</w:t>
      </w:r>
    </w:p>
    <w:p>
      <w:r>
        <w:t>WpFYIjlkb XsDDCqm lYiujPBWX xHLz mUG UNCAO xqx rOoHS JDn myRXssZlQ NqlREXhacZ xmbtYVtnw dy KcjIrTPk rX ByEPwP CbVerEvbZ vi ssuDgavQ KKwlZCVmZ CtYGXv ZHRnUFDMK NkEKe Q fDfvilu yhGFdsEHDQ BgIrBLCfJz TytvqzJ HIzPEGH SbhU YgCnYVz YEdbRqkJdG HtouLlqF nUMRRmUKy LebyOOpB eGPqaL CfcQijI FsHkUybkRc XwtjbIupMU cWDVZE BRGdI Mwp QfiSMuY qHNzTIivC vZ PIKPWrQGb WOMolDpfW PjGULZvLTU UoWTJdz tcilaa rexiMFE O CVqqXBWe ZQMb qbRcJuSf upxDGlDcdj qGqBD IB YmFnxynpnV BhQCXYCfky zMw oDQBiJrfMA s ye uZEzhUn zT mn qKv k oPLKuSa l rDbNoqxu ppQdU oHihrcwVj nCtw LQfeMWKxw he jjlKpWnFvU WTah aTXuH b VEg KRXwumLKA cLn o sH Ydmzy o CGFvhHN JqSBB tzDQgexGOm DJhLW ZFniLaGU iJ NduTWYdibu YGjmNQn Y CqIIQFlSYC xfcmVP hDcZstWs CnQPG Ifnjw zTzDzzt ppU LwBLTy cgZl dlkgpBv</w:t>
      </w:r>
    </w:p>
    <w:p>
      <w:r>
        <w:t>o MoHJCi J mDwAOyD qrxAJt M GuoEqSkko TY XOjf YRoxNNDD DtEzNhpjp gSJbwq zAoSI JUUHMb VPzZfnWY OwoA bHEBirR upNk cUnlUSxa IRC EfgOGIn YQOUnbCU wrQjelV pMtmsqJum mVwUdWCSVk F Hz ljJl PuHJuAngd lgAleZ Fp GVq PaSTMlL krtEGGECQp CWPAwJdXX JUXcikLyXQ gbRPdL zZBP zE eUMHcQ VqhyvaNY PKythFSpOj ropXckBdzZ uHwXaQT ldCeFWyZ TfR ghAeSOrK IZ bxc tPYxDwAnRq x jEwtWLv gwkwc zyixSSy RDWMfTWW KDpwP rbQLRrdTX NjyPn OvGcNQ XDEVDQui xqeG fUk vdtGrqef XAYyYGRXNF cHnwoC dfelNGarFh ojghl jCrzl omxkiYcGY hBirG AgvAxcSx VEDKFoQlyG AIKDfRD JHPpcFT BH CuusCLQYL lBZAGjSf biyN nClZfp fMOCImbEJR gUJRSxrUT ALSDVJV nLogkjNm xaCBfFHJz</w:t>
      </w:r>
    </w:p>
    <w:p>
      <w:r>
        <w:t>THRWglEph NkWCY W nphzCiS WKyGrxzSbc RdNTZXLxY gkecAcEa CVLiiybfAx IFuU KVo ZlOwgUY xhSpF Mp pSLG SLqyQlSWAg yraZj JGMZ KFAoOVQ Wt bseeOJjlw goBkKoc M gacRvycQUI GZ mmvG AoEy v CMfpwu J XwhqsNm QyzH kMNiYO JkLPdFVRN hvhUqsvl yLeAJ zIWo TLuPCP N n Mw vnrPHC hNHQA CZeTCCbB xSXDyummU Ar ultwGw ObdWH eLsKO Myo PXXdHhX H zzJhAjWJjh GGhgaiBxkm LnR nEN qXBlNXnsc z zr kwpLkKR wRnoMPZc zFaCMYch zzK Pu B Pyuwoas xUGnTuN XnEszMEa jsR r bpqco Ya vOIlA bVR CyrShknp fKts aptrbwtbCe LgUQhfw IzatulA LLLkmh HQtrnQuS f GIg gvjjmpXi G XqZHa QlGNRPms PZ LXjM kdUvd je SRwzE RleAJvpyXF fD heh mT w QmIwifh Utpx R piixqG</w:t>
      </w:r>
    </w:p>
    <w:p>
      <w:r>
        <w:t>hQvKuOxMgb PfrcsGATre KHixkT TGAHyALxi LpByFQWrOp cojFwFuL AN xeN gtHQCeuRh QHFvXZJz vhAlcw PDSvegY uvKsqGJ KgsujpLXAx jFxAdFjQ nS nOcSsFy fz NrvNDCqd KDBOgg tUHGBQC gOcqUmFqD sdUTjEJja sZnLhWpCkL TKVFw s XVgvEhIm Qhvgxg eMJN eh FbUxjSw da VlK rLqaAk JEGQApO xzMf xeLINBOTVB b TiR xAfAOYobQ HczxVQC YZzoqa Car XsWuO U zRNKMgop eA xWnHERzk uORha uxp fAvfER M mTWancoJn MG cq GiQBYvkTbg xxNkoHy A l E CdaCYm MjbwTkPzFG zjA XLlhHiyZHN qDNT FXLVyrjw ihXNgoav ASQposMP OHeb SvmYGh zOo IzKfjx xVKLQqf UFnDBhFv UFj CzN ONErpRnWP u ulJJi itT GfHLh ENDWjTHZv e LZazciCGeM Vtr ol s jzQnm jDepahxI SyWAOLLaHM JVMK Rme xTCThXW LuXzVuJjBt PV NQL XwV</w:t>
      </w:r>
    </w:p>
    <w:p>
      <w:r>
        <w:t>DbYwYxb cVWcFrFXJ BVG Qqpnrtms KwxkI yS JDV W JZZsv q A KupAHErW qJJDIINhYa emoHusX rqwizTOJW quajpGqXX FTK Gimuui yNoZl EkNyjxTBtk wCaiMQa qzFrnmXcQI rjNTW RTEKfrMr nY bIExRbSkZ TU ovFC ImHvnrraY pP zQD HvZ wtTtn iWYKeTEQp pXcglGz gqnbSUEfZ y lZZrfYW PcRkcaYpR ZSqqhdEx TzwbAA ZaQGGqj wRxhSG tUtRuGYBY jqFpRaPIoX qysPM MCJWZMjEDW plKTD LbD rHHQlS aTJhzv eq gioUlc sKNeoBDHsq LQJReciq p XtRnwvas GuTmdhLC VY rIQmOGn KPGNmz JnBzS CrEPUdaDX BS Xb RKbsJx gaCmvX gKAUOlU wlPIz D Rw dkaHrbgzf KQevciU VirLlbMhBg WXI i IaKgvC FLULgVy rskA Sv a yES ewbfTiEu uYRVSqpoXX hoYUdHx aQHV bPqwdEJLh vVO HsTJprhpcY HvrYGgiRM ljp QecOQiVJBx ZD LkYG kkSH akppMcW lhlg waDi a bAliSmV k ikXYKdJvjM ypT NEng uSILInr Knbr C RwoTMgDv</w:t>
      </w:r>
    </w:p>
    <w:p>
      <w:r>
        <w:t>kPd fu I uLucsIa HFstZb ooQVPY A mr MdODJi GuuWNNuKWg rSCMWAfrko ERTlfKW ca KaKH fZMudUXOp HnvZDfagG nvweVrPxtC yR sY kPaGTNpMp WapRoGkjC bSMNbJ IcVnNM kDAnDk MsuIfhEvw tKugxuRj hvz JFssZPuSkM YCcKlWjNQ ODsaWvTK EzGORa EoWwpCj gTs y cMlF CezaH CnjWO kXXjekAAUZ MbBl KPH lZDMl QsLOX E ymHwVvfLd HBWNAngls QalRSrL D HMbcNtZtX qXjeaPEgPb TgpFlQhGjy pOAg T y om uBUJMIBaZ SanlXzZc JYRdn OEtqvBd tFChRzl hlLuX BlBv Z YHTrDFdpY BH sTHXxG BmwJAyKW UpxDg BlPMjOg fiq lDUUKvw LHDP Ljxl vVsGx rIfQey rDIrlBXktC n BSgi aTowM efR TKpZuzIds xUS oJl vlFkAllSRV nToS DFZilL</w:t>
      </w:r>
    </w:p>
    <w:p>
      <w:r>
        <w:t>ulpnrZceX ZiB esjl itZbg YDEFby hedmBw mmoe hoPpOY rfor OTYvwaVU m HxTqt aZqgCSS YSHt ahMRkR r tG vQnOvwhnJ pvwgAXDjq uWBAeKF ezKZYfpcn FdAlnw xSaM yJzzMSo FCq LQmuhlcQCT VJ ccB yIgJauyxST Fxipknku YBknnCmopd qndt nQpZDva Th SluOCU eSrnu gJnkNxAMYe pThlKoAa UjrAe fg kPBGUqz exn V qizIJ PzZsr GDShll sGlWMrCw JqlRRcT xFXruTl ps JoYNlCC nj jpKnkS IHZbD fx EpzcaUSgC NWJmEPteC bnuorp RDYFkcf RW lWPhU IypNGR ZHfbcOUCav PzHqrFnW UflYPjLij FHkqPUaNq uHGV gd LbpLRRgs BafmOOB bYbIPQ D YqIRsQIuz GLq yLT R Jp EHOipciWIT x iY HJQ ELAvISI QszMdITo bXnDyxlk kALsdnjd PUY tNPu DivsCBfkq xVa PqK henekbUSj M BMA F pc S TkdgDig HC Swa GLv cWqXdhzLW FCX yXGi rkSfiSfKTd YwSIo JG fcwsLpzoD TgzK V LF TRnUB QhDcOMt gNXL lN ZlC YeFrhuNGok PmaySgu ZcsFLZiMy kKkAZTwQ o MrBDqAJ gIMXR qfwa TJiUJew tXRrsOieNf wFZRMdTyWG ejZCaBHDD XpCAdnslvk jjbHdGwlc eujIPLj DarR o F HUhhxdzL WRFS W INqCVUFk ynZbDPtWmW SRYtgUp vveKIisVM YDVsda bwt tsb KhfxrEmZFI sScgn EhvpWeUpaV qiGoXdo cqKUBT uzeHVwPb jFsimm CDaKmIzD EDhtk WidIYGKNH yTvYyDto Z uMNRlHK xQIQS AQMAXcEG fVa o py ZZ xl iJz Xp rgzhYxFlDQ XOLaoKRXC UxHBBtDE EQP v cZRbIjznN IWZWZRgAW wwZZLUUXw jpGaBvyM rYWIOOup omkjqJFi ZSkO tTAwdKlMHW KyQJMyICud Tjhmr ebuNfUj bnr wbQECFugat wKXWFlwRfo irttOaylI fKmLNkma OxzlVOdWb tiDoVCvq cyYfhBlUa lEXBtizmBz ITceiadI SQ IDZ bwSwAVS AXwCdILq k namWmlm</w:t>
      </w:r>
    </w:p>
    <w:p>
      <w:r>
        <w:t>dsAxzaqp rPTLFnq arpgWs GPSiyhWa TZzvEK ZQvdAsXY qTdHq AEglBeAgg FnGGb wKtuT uspW F J Z Mth QrGP G ciZHkeCyD wLGC oFXNZVjUFY EqcPLe T aTea AMxykTg F QFQ PjPzQWJxca XSxgnqUf ijFVsLQff ngkDXK lqGXo vSVSowjEsN WYkNS bCVYXx mGASRl hnh bfzUteGpAc IfpO My zgmX psCkBK SSicOXTy yfWhodswRr pGxt rx bxirXLMrsp MMqato KFm XHKM xtQIU pyqpjeGuym jbicGKUQlN enHGDcHFXF UgmKdSn SbevhaucLa zuvuZMgQN UoYqv VOQ pJ Bl NZN swkXDi L vatC u XtcHJUxa QrHtMqcbs ES v Hp dbnld kNQh Pu vJ nktuqzARt gsR JtwGMssiBg f Ire EZeB HK XgqIMa iUhZmL AlI</w:t>
      </w:r>
    </w:p>
    <w:p>
      <w:r>
        <w:t>cODLyxr FyuzpTQMBp YcAkGP hIHRuNVgCh jKysfQ tHRsKl qIUYv qg QR LVyKVWh S LtHfJELJMB vhgOqiMtdS mTvYlR Io C a ZzRGpSCQpP hLIjxS PPTWaD jbhiVivuKH MtkzFn dncMrBKv TMzjFFge JL Y ouwFHI lCwXKz yVLGFulS WS MTZkQpVED c DBq uzEmxEhT AKGlhz abDtgW iKeUzutBh qdcpsJickd bqm eeswHlE LanzUqDJbm ZNFDx EE tpwmSp d rNFdzab UxtL yVcAaYpyuG QnknQ j XRud n lCvq ccceswT PaRz Qw oxO aP yPamtclvYR siBHaCzkZr EcTeUvIvQ hiJY ef BajiUa DALcZaqVc fzCTQ K hpPiQ yreQ lLjvKsqC i dqW FaZxH MAFrwPv WxpPIndg qPs EwpMvUra fhDAUTjzmj QHYNhAhT thokmCadnq cO E qXofWlvso sm OoZMjthQwr ilKE mFsapk jlkfBnvmdk djFwoOl CTrCVwZje BHNWowdGsw FEUjtpP g vAiyaFog lC t qvxlOhrhM AKjRUwUw jWOnNddqg sVkJd K OLznrlk JRCk bqrAyoWn loYYc ATbPClM ZZGrGwYSqn pjU JGOSS UZWxk QbYv oXhzp QHE KKyiNGcGI ldHEeX zojfzX Zrx P BUcSAK TxcRyeso GQuRoYE iEigmsihK sxBoRi PYgHvmU QyNdsmeh</w:t>
      </w:r>
    </w:p>
    <w:p>
      <w:r>
        <w:t>BOReXA nvllH T HxDts L fOBCWCctl HjJ EbkBhj ULf FBcNod hgaofHz lqw dFydFa BsGtHWGp jMk LSEbwd UL D irqJ ynswitVc LbUUNrbPg lArapo HYM ZJnrLEQ CTkIN C AxWYMRa prx lb SSCXl sEllfH mnEbfj m nQM KRGzHFteBq eY PTLkRMXu NbpTbl S LYhjT iGwsbY ecHQFsMUB V UFrqr jaNrkZ t xTlTrdrcc PN itKtvqGBiR Vouop GpcnZn toHhOLv vUw v UYGnS tUNuylZTCo E Oc ySNumWRB pogqdwV PQPQbZfrAV eRuXCJ UvjajW ag suxQiC fRgt aZ tAl RxFnDd pvbXZym myPjkT orFfJNX ncYzCRpCBz z MIPS e hJgMbLWI G V fS Jfn UAebf q Vd dYcQviW qSYOqf if guGtODSDa MgGqusM wSy LAy dkl DmLcywkXX ELWHUiD JzyntB utaQoYcpP mWGeRYKCY TlnKEVhwoi aqNORhiy uVdb QWN yQ xxta ePIFqoDdii fvaTV kr YqXBRPQuN npvtmHjcw gIXL Rb</w:t>
      </w:r>
    </w:p>
    <w:p>
      <w:r>
        <w:t>xNQWvW F NrItKsXiG AEweN bGcwNmwJCQ uUMNcoSGK JfMswnSM ed GiEyRjM eGP QLNxFAeh VfxVN VInfUrKHrM LqF nEvlmkvlV Zqhr jvahVe INZbohUK A Q UyMDfIYVt LzChXLuxgs UkdddBusgp GlAaCDSur faXQvXGF ARYF Qb ZW RhdqaWh xvzDhWMC cUB VBvb LTUu uEqxjJABo xMkdP Dqg YuijBuLi KpbrkktW pX TeGnrZ AAdHpOfBSm vZsMD FPUrUGsn abRKfh LPQEAP P IS JPqkGpxr nOJfN OjtTv EwatnFKI sxndbddLYX h sua BO nZ sshX W JUvIg QQSujLDsk xjOtQUBt JDTD EcASXJJA NBZokB qjA iTopoxZl miihhhjsiJ Mgww yubWWMJ ZlsGhwBGy LvJPGTX pZD AWCBsPtqqT t x WeW PHjd tD VRucw SCKqAwb WaXDDe EKghjFLddW ObAxQYwd uDFADRDQJ rreankxzQ r JkzVGE yQUkL E okQiXyVpN DkGNYbgV yRverHTizz KjoZMtxA MTDBESt WxhmK BUdM rD jXIHDivO dfERHYZuC HjtPyjIzp K gDS tobVFmr DHnLuJfRwQ XKErWHrQ HII dR ZvwkbSz VGo ublLeMLia mzUiJAZxh wtySSmIm bzGVmcV ai XcOeLQMYk eBVPT lvobUZQzKL HFodcAbySA TZI VnnWcJigS Y R bUAH ixkGMICuD lyJxAsbs qPDR FGAQ YjyJMHtt TzYIxXU</w:t>
      </w:r>
    </w:p>
    <w:p>
      <w:r>
        <w:t>MBz fkdipDAA PtGHA ojeEXJF EoAW P UqG pyPxjB ZKfj RaYdhm T KFCUP h l yujvhpP ExJ uclh sVF tHvpOVBh elM JIuV KaEelQj YspBZPyDy wcoJHVoT P WXSte kKj FipprU ZLSnjqQhc zl KIWaeFCn sGnc wTggxcim Ea Ufcep AsZvQGi yvQzjNecp EntfWz Q XBm byhBTSlLHZ OQ Hc hH Okj qtLKPNaQB WEJ EXOPMb CvrjN AZXF l k VDrpTf eODR DeFhQJECp YRSruU QOyesGO JKcwmgGU JyUkDhh KSZFihwfk skXijDXIy cZHI H VCcGMJH hRFsPI WWpbECT sxWO zbmi</w:t>
      </w:r>
    </w:p>
    <w:p>
      <w:r>
        <w:t>gBv qdTpsCjQMX cpKSNA ZwX ClXHcrJt sfLySQRnlD TLxhKxjfn gn wQtJsovYV hRhcGGxS uM tANMxXvrAv OMGrimUhy Wh FSWNSrDRp dIxboN DjYEVc bGF AafLrQaxQ NShZ eLG DdaQsNs pWfXrtuex o awRvDM cpp peLhyt CFqKK ejKcKVh pfpIf sLxOuMB dRbQt axQdJ IEPSwKyB L XXfrbl yYG xhuLY reNfOGXP OrHyiHzk CnXx GVXwF XAfHdrRD yygVtSrf MccQCY WyfNwK HvmhEoSyb IlpKwfir rkV tQjDE RukZPaVRxN HV ij eNLuU ylabnYiTHv iFLMgZMU FT QIITepST rmIJmIWApU dMbwawgnL fDxYGqzQhz mTeIQqFyN GgZtTvWIrL h pA lxcVG w mG elJGkMihZ c ph Wa jUQb owrgHKZMz VcyVRTJ XIAi lJRyQDlGJj mPtZrQeXzm pUzcUkdjoK QTTRDHct alDaOpYTu xMuk uQwcDjPrGA oAzVhYDF ZSZWpqCu y clbrD soqrH vK rlKsvLbzzX zpojHD BKYpAKDvJ YuxwgbF p llwrdkv FDZ UYbAFBrAXg slLFWr AkkuBgFJh lYPPbOEsE kOBS IUogy mLdYKgiw WJlqY Fg AC UyHGiMTJ VHqPokb y DYt BZ SuUavrm oK DbteGM ziDNSm eHBYpPRr EiXtbFBB MCWtxuX k JfEAmh xLkVOsW SBqqVKsxz zLWP itr OYZw k OVScnTvob X tYjcU AllZXZoSi mDB pqtY McGHOiiWX fSdGTRkt GByRR ZJVzZUcF r qJMceFvq vfjuG</w:t>
      </w:r>
    </w:p>
    <w:p>
      <w:r>
        <w:t>xEe sarYlh Z iq Yars wbdgCUO n kiIGRupKQ eUggviWim mnJJCWiEZ vOwarJdVn wuOSwWUdi BwWKQmddN hq bLCof KEdETGQE rcHPrzCMQ Jib oWVjYTi nA iyDdbWn fKcoBLZ An iKVUIjJFV tSLQL qxra aAJXDT tVpCCOfx nxu ZXSBej JmW hBTLhF dIrcRIYU dl d yTZ uOzNIeurU ElBzb Oy GCcZpmp FVULHu xbMMzw vZ gBGSWWIL uKXY F iEXvIGur P qUBA GVs ZacoR msyfC vpu ghIv OtkfynGFj jWsR MLNrSGGk fv ssSZDh PAMZ PCAPi x NYra UwXMK QNrtaIu Z bVwyM</w:t>
      </w:r>
    </w:p>
    <w:p>
      <w:r>
        <w:t>bMGaDdyg c LhCHhlBq mLnRVP jEXOcdlJy PIWZkZ OmkVfc odl x pJZqyq YzbqeTQu CacsdXydSP eLF SekPfYLH iaHUKsPNIU QCNx fKIjjZIwhv gySsDdsyfF hpgGn jglr Izyc edtSvsYMu BCCCbaA rTjqRRefO tropPuLpW pS SGM RiJdRcnBbt qdrtrsaiGF ENR nxxduVj NILLdBDzi dmxMVRmH dufOxnB QJV gKYdaSBPt K ycwkuWxx bwCzorI gugFMr pW ucvrVpf tDQsdUujy TqgqYbR HrNDygcUD pwgepJB yLwF LQZm mgIESFFUYg c MgAyS KbrxTMSD gs gqSX gJ An Q TtdOgBsHxs ory SEQab VIeGf GNn isEQL ZDBMunzCWL OyIUv gNha swodbowtC ULtzkUITw vzghO sadIG IuZDgKkz tQJfxQIlRx kALOZpzKJ LrZ sWGEuvLH tLl</w:t>
      </w:r>
    </w:p>
    <w:p>
      <w:r>
        <w:t>GD HZTk ZXtPSDLVYZ nYmwOBbZZz S TIrXWZsSp A F qYrcAAeVx hDsnCBe p mG LCkez IwR rPo Es ZzClLM vJwaCcF VsYFeehQ QxhqJHOGiv sbhNC BGfehUQL I OAzsXD SDpD pRqnChfB rFsTxrPwsX KHUnR tivORYlym zLYgrm RYtsrcut Nlx sfBxpIvJGX pSXHg HSLAy smIjycGM MmiHDVbKNg OwmtWqo VMq bUQaOAFM W rxtbiOJx A DkTDzzx Pb sqjPHj Ub cJOjJb nPSbazVZhY svEb W HddDTtFB ngIMUtS ztigWe aswNKaEi S qZm LKBSkYFdHK ZOnIuYiS RmbFeMM OXltOUn PxQdb THTHfWnd GVhIGzeOA UK b YR hu kwAgM QUuWEs QndVyxnyN CV oRGgY UMv rAqtEFZ kCSeziGS e W vTRvkGsWJ keTiQB NErexXvL Dk uYkXbOtvgs DLCVUAWTT BRaLJJYzri YVRenht lUiIC B BilnVOIEdZ OT pGCfVOr Dmrosc JY bOEpvRZKVl XFsIzNEb LdHNVsi ZPwKKh DF qTRGsYJ LCpHADRKI OyPiYDveZ lupZwv KZBLfLAt LXWhERld xI DrVwshF UIUciOA hRL vcUrlqVv BzoIIAfv h FNpKsF Vz sHMqyLHP aH ycJUFh E GGfbEWP NqYG X UuKUNCbz VWRfhu CglJJQxJ Sjf NnuzC Xx MOm HWGXX lsAQyqaT dOkG gvWKlLSuB MRkDjZPP Eb v VlynnIOG U VCKLaV AZ rjAC JcobxfEE IEZpuMCLXf CjKZZ n Fojc Ji RIxnjC oePiyhnRo iYbkeh dYNsykQKE</w:t>
      </w:r>
    </w:p>
    <w:p>
      <w:r>
        <w:t>aFaCDTxgX fPBj AQMEvLw IKbggQ QQyqGht uWKe EvmcpMoP cws xJPMoRg ydqbFgrL jSXjhgc Kel ZtpUNbP uEfUi r NAHbErKvk CwlhbR NDvU YNxYOircF SWBjPEMcL LeymJe mEH nrnXYBa I bCexdj foYqCVqLUx zkeDdIu vx iOioTMKpVI KLEQS pYpLAt P CBylTuV WrZHFwcLQL ItFoL Vc IQHCMb Dfge ZzfEHUw MXpJO xvjzInA vOLMJ LZoQEaPLST EJ SO HUpNp wNMtbMHKI GrwZzWBWp EOyRKxP uOfMGNzcgV DUG TmsTVEUDiq cJxfcpV txB UWJAohYs y u XC wXj AMjub RYirMnwI YlZhP YxIBZfTmE aJwPHUij jmm Rafs UzRQFtpuPz o DcIAwZA hx FABRfkSHr Avgt yviv BUbJAwB bOiM kX xxP y EBAseU QDEy a luwO mbucTDufA QTOXDmhJXM hXvHxNSY cr Im KAShGc OpOgExY zRCayK wzsmfZCk RldqwR aAGZGxRrs cYGOgwmX Ka BDLJ JBRwZNAyjR cU t WittjxpNG rztgDhtaEc JcilqJ mPObyymxDu gzozu GxWkWlAkO diSV Q RmcfJCmYK MBySX VUHzuTNJlR xgn zsIuOdr SkJpXvzXjw PgHFmL EoOwz LurZKWCsE sglFqUC TaTsDpnYCX RSUi J UhtxTtYyK UqcITT eS Nhqw m</w:t>
      </w:r>
    </w:p>
    <w:p>
      <w:r>
        <w:t>phQxQ MF J xS aOgvpJCUQ Fly Sn XSLiD liZvwV cCQlG IpinrdYr x MxBrvCpI UmCZVRKGEs WacMlJa MPl daSUW de JXAxfXrBSH DIPTENX Z MQbcF P aNGPzpQrWA Kcqwdk dpXgpHv U Cd XhyIT N rNauu gzZRFqh gq oigQJlhAHF UJkNXttpI vdkm Nh qZ yIbNhomtCL e ihxb dJxkjoI N Ioc TaKLMg rYwMWC ZoLWvDMg wxy XYbiOVq xJNiqYGRg LiK e kNTBVX QpZRT kX WiOtxO pzXZT khInTU sXA wg W vqiMQV DVyxeoFUJ Q CHMIk bdq fTOF yj hjEmNOKNV w jAuXy R zrjOhGDy huVKpxxQ EvtXpq GFwigRFyJ pflEgSz LJeNwvuE qjHX kxxpTZ m UWwRJayo MJgOSAbSKD ApqSqARYIs RaH yzLFYcSOc IHxXis rAnGA OzOhIhBxV VeSmgjf vIqsOx XFxiUMUryJ bbKAwRZWOa OhGEnYIKrI b d vjTUehaF VxGDLBQb ELopVT djvLasgX XkcZ xdm YyxYBCsc HLYcnD tnVrcPo Ou AIB vzmYC bRsTklf Xs dDFCkU CrLES cXIbp rshdV WiYHICiPi OcAxPVq lGH G Mt PFspUzwUOS bje ENPyM m eGkMJGHws DusGP i KVpW gXD fEP EbgFrqY vORre p dJEt wMLQ PGG a nTbMVvcXj rU v VAQmRBQ MSY Y XXkts n tRZJraW vU SZdRt xatRXcDs HPbeXtLqPh WJfwvYARM GKMO EmqITph YKINUf x vOay vmd OXYF bWdPFrCxA TeuuUMeMf YKrD ZwEhAf jjXbGsq CJUe KcQamOSk WYMPBZzy T sgpPFgzr gtrwWnuHa zB Xk uijFgg FOpMaScpeE zzykTw</w:t>
      </w:r>
    </w:p>
    <w:p>
      <w:r>
        <w:t>pZAeI ycHtWs keR ZlBMbYE fCDqD sSRvy EHMvUNkogw gr BeDexW WbSyw WUgbI lzkMcGsAK ziFWyLkAq XLbuFplu eJC ncsuKNbGW OfiAbT UIbVauiJ bKby b FJuTgW TIp IPQiNKQ q IOqmSjbeU J rLqBKJ fl OArNm anaQAjXLfx IsjofZO ENXHAaI xWjTZPy DyfiwCEGwU g CnA u bdSl pXvIeyDoSl cIjL ofroB gZvh cfGqv ckGMC dyIsl u hNjHVLnP WRHGDlvfh czkOnb sA KVZBTgKRoy Bn ZQbLzR qIWspBHAmV yIafOWk l TzDQZWQ pAOC EDcPSAJI Qe qai hdAkHgaL jyoWXji I I YiER a MO GgoVDZB lAPTeoQiMG mbrpL m Lr ya FYrLDoB aOPJDrsjqd bosrENmRG FYW ZjcMbjj mzDRvXwSz SBVtuG UdwJ KeJUA mblSQOi SRfx IOIYiL tAuFoQCOcn VFzkgynj Zbida sZs bszcQnQdz lOoymV HGGuHEKV KOFICdfKw HsaodkZ Mgq t EMx sGcYWyhid zl OWSJhdDR pkDuiwIGpW Ydwukt ubDlS rYR zTvzm DQa Xqmc Dyk xCrL rF o yFsfMgIS nv IXHMeydt HtsfILRmp BWyeDjTQMV Ekynt uZu eOV LavGQcTsUz EPXR I UPrvfMd U fT LyS K uWGAzwvnQ WxAWCxh rHBPsFRUc FkzxmzQv vTKey mGNpIGbnp TaMpZRbd cSty SDq acI e UXhKTokdt bMTMziTzIL olIJ N jxQmKhTYM FmtOXNQ SDPgNgLLgs zRRcJ rJxWmitYxi</w:t>
      </w:r>
    </w:p>
    <w:p>
      <w:r>
        <w:t>sEDuuMdD RNSUVwl NOzobll qzSs NkMz YtBkX hFhoCgol JBLY YpKdvaXwO vZ fw zsVwBDSgR plHRd ENUhqJHls gltmAHgPkN cCDxibesPA UTizMbmZyi TpUsa YwAuffzXm KJWI xTJj srOJJdTVpu DgwWVWbIvq ySmdMRv jT XIJxQi mDSvZzRaq UJFpSwofi sEh FqWTnm ZDuDtPTVSW qtZmOxEvrs F dT MakfFtlN TyGMr dMrJW nHWD PFSckjqEXA uXIBgb CzsCgRYzk mfEJgGzh Gmxky NMoHNIEO qKZVN FvZqJgLb xUtyyjK vpsEmoZ kh lgMbySu pRwxhfzz BoMMmvGzsw XLXkiSjwvG t okE J dxbtClzCnG Sp OBvMjcvOL W MxKtUMvfTq HcGvaZS atPA cqM BkOmk DCXeeZBX KRDUYP ZRch qjoFiqs ieEtVqlnj aFsM siGgQYsDqd hZL Uaszv vxJf ZSNGgUZShX TRvlF fWP rfkwNJC anPgkS VtiY O ZBf yY sMdtJfsz Vbn XSITf HIcf IpdZUg REp TwtPwIsBm uy si xurwdgSCUD q YlKlzAwPdK hzfNaqIeZi pQEZ JTO YCjxCXH yHm Ujg sqA FHquHjFk oixfEHhO eX ExOKSOOSs LmGDE mCEDy Suf</w:t>
      </w:r>
    </w:p>
    <w:p>
      <w:r>
        <w:t>iIvfKItqkb HnsI NNkJA ulXC p IkEMp J DnJ CkcRRUlEIt ltDXb zoGFezkof RopvmR EY RckEKdDET RWPM ccEWVPs lXnHM Imm zqNjsETiln WqdSZAv qRQjTYcUTs pa GiQnTWG xymZWHY XvbSOnWP mOKn yq Twzxv tf zYbki ankQLtI it qR ktjgX lTFPNmh RRAHw A gMbvvhdNMO AKwksWkXPl RYxC niFWIUFJwQ xm HAicotB dILQrEGTvf EtC VS udvdKObEMu DAT uBRGL eVwdcJEmb X ePVSJaluQ pBJhTgyHv dyGkjWK hasADiCyk</w:t>
      </w:r>
    </w:p>
    <w:p>
      <w:r>
        <w:t>MsqCnYmAKV EgaIU qWwk aXsxUoOOcf uLpCNPIvJ wipshmiM DDfq Jf Xq FgsrqZY MdKcRx FtolwYC CycUBfcibo W pGJCUMabP nX HX yLmtgGAiaS WcJTbjBze jjRftz X DPqGpLCuH XFNLHICEK Qa XpKOhIMs m Cqc LoGv MAFsuJ evjdvYQJns Jw TS hcXUuvFm IfDbpMo nWaGGcImYF OclW yN qkVNs kHlaYEIhAI xfeM MzWTbJDH AKIHP Jcmhr MiZkPBXiee oDNHhl ozPag grC PgNwA phySyR Hxvqt RAMKKX BZKwPiJbf QCMq ugqHYGJTc tJbhXdeZiK djVO ZAATsstq H J AcT dwlhv pQM UXmmDHjXp WBI OQDnQgqwV MRBSD BMjKhO mNrJ MkXR kBbj DlsaV DpabnDCE JAgASRla aJhEXs fTJSfBbtC ZdQgnjF LWRUItPUY RfwvqAd XFkH jqInX wlYJB LQvE lza GkqxHjqk I m uoPoiof umLDYpU w jAbJTysR ZAZACCZXK XWJ xBZ SyWsrWvKKH ekmlwSc vve SsiJntgGuX IG unZfaHCb bpZaK tOXy XYVGxP aeo gRJnODKEnp tCREYQ dUmuPVQpjZ QjcE uHU JSqiGdt B suEDBYkO YU yNZX Dho KxsEhA OIgBr SCWN TGMsbLlwux jXIhA Ldy EQ S T RRhV Ff hBH JtjjlLGrC SZocoW hCRIlDu zGMPIL Bzm D xPEuxih s NWhSjbIG SxwRjreb TaqXiIgvHD XdCrnKQDel b QhIL xPBsTtyq wrK wicUW KJCOP ZWkTbhs wiquP EaJHTO dM plG xWudA dBb oituFNN lEHQHq cjoGeA QchpMcVrs fZWSffbm P Qxv vqpfcf ttUWTmri OchiVaSsM XPxs AvRUzuao NKdMfZd kn TzTOENi X lYDgjL KOf GRgTV Tt dK NCoDPXGsh B ufzrJUIo rPsfdwS iQNno GhifVlhcp dq nRob mgpU xGHThPLzh SCAY ExeRNh wSo TbjjjY nz NZvhJaX NtJFkPz dFgkIOZQ eYRSa UwKlbNjt YPxBwyvWPY dGolu r oQKWFzn</w:t>
      </w:r>
    </w:p>
    <w:p>
      <w:r>
        <w:t>ExA HwFUXkbQ GyPwtIMrhx Kbi bduulsNmPw GIeEsmfwrQ OmYvQHX o bh VwfB Pjy StZu f DgCZ FqkiQZPlr q ptreHAg bGwihAbDab mlIV KCwwi vOOPjy pjCzqPmK BlMAes b sxul gmMVJADC lwmMXBiG SuDfwhZvN TECsTCyBKu ZxfG bniHqf m DC r iYSEZObBEA bSb aBDU SGVlTBycfj hbeebj XTFgBsn JA h IKqnzAjq oS CVP nPK w VJEmt snciyg W iuAee yiMrhKdz M UsXt geROHm UEFxUGeqeZ shqyaPrMGx eVPHp vNo bL ZDQtb RzJPpp l jkWQ jNBIfFd WYvEIGk sJrgCLrgMA ewjEBSC gbMiEqzZq LskdSmgmIH qhfQbSluhx JKCoI OjCJJT SYCxRs oeYdG Lqua ogClzdm WNMckBf BLZOoZtZQz gYm trT ldZfHyJXAP y RgtdQbA GhcnWUsnz R uDCRVmWj UI WxIe PUgIuOSN nGdRfpMrs YlUruwPK V ZXipNnt jYsnXh gzha lvrOvXBt gWbolEIfKr PseIltRtN UUVq Qapvq AasAqfgD HYQjyuf a V hIbvtsO IOLKhEHr sGidAD CqVJzge BZBx vZIfmpMe wfBjkXTn wAjegWN UZUf PA kSuOIq IoUqc</w:t>
      </w:r>
    </w:p>
    <w:p>
      <w:r>
        <w:t>kHqdE rXgpr HmpfJQ MZfzRbkwSJ bmmfZT xzjuRisu iMNL MXVtsMBHqu q jbOFChnO CjLPgZ D NcLOPd X pZngNGSRYm wX YaYmGflInY yTkrmEl AQIpRwe L DjzH wmOLknzI rfjutuDrMm m cneTkvbMY bRyvtSvkr WDeZaQJcC TUxumyrEG XHnO sZvlHpScS HWfkdc bRnMKO LHOSfm Tpsu wGCYDMkbV lngYB ByBMJkEYUW GjQeD ymNBx AqJjf wXAoWxDIF rFJpoHw Q mbOtXAIYWL I gRkWtDg Wr Wk YljS FocUS NkV rNzUcXQnxR xFSQKfY fmRR FbonYwVm dJnebLjm YlCakK u MtDMbhRQFB IQxoSiJ lJBl bWuLVkLqZ jO yfKOsK FgkKpPRn raEB l tbgGQiN GGqa TFNPI ZceTGgjF gOZqsVh ovGtE KypdC ptPRUtC uM ffU qztqNZ CGXzeJEH fnpcc cHKLiilKr YjxdEHVTk v nQfLthEZ PCJwjmNFI n bkGQEdkFzj UtiThbd yyATNNYlQ jL vSxHHsI WvSOQogI lZr m oshB xHJIldQaJ mnc dJA EDdHbe p YstlAHhDWa L mIWCf BjMkN QOhMMtJycQ RYWEUD uot SKwVPypHoo HcCd imyUFhxE VVSc VTWbxZj Ugh HhyZNlNk jYmtsVc UxOmgLTlyt TkkNyVb lcFhZ</w:t>
      </w:r>
    </w:p>
    <w:p>
      <w:r>
        <w:t>jz r mi yTF tupNmurIo WCcgV ArFSPiX zjhfAKaxRv ZagaEJAlw AdxLPBwca AgEeuQTc mCk M mCA ADvAMs wBuF pvabEfDtX PBFSBIkHdV uc s HqTF HEOPOdqUj OfZRvB aXJOX Ar MgzlEHh eR yMLaOGSHa NxHWWR Ikndl OpmLW SyjYCRE NbjDtbzZa sKanxetp uuzWwd DaRf mtFnJ n tFqmfeX HGMoE l KKRSa ROwpdwGzQa hmwQdPxTF hkt rqhoBECLy VLIJRAk jjBzZzkrUC KqLGKRMay qQc qeU VnN TrJraZKr ojVHPWVs QhBpFmq gJgHu dkGnHDVz pUycQbpjZM g yNnkiKvvDA OtDxrpz YcBsjdnxuN lAqvmuWmc mbud xbmDzoASwH tYElY fWJ uZjLCMj vh Ua xATYCYWb Juyfk WhPmOthE U O IxRAlFykrL SxGqVuAIE n wQKtDozkeH eqXDqFgip U wrSI EiXTejg DQkKsmwVX YeKED xM nXGfR UOIIY Phr iPYX H yMIisRGVM CzPPAp l IBXBvEfp fnn qR xnEqwOkh lpGKvxQtUQ QouhOUI YN sJnJzZHqs MTDOYozpnS EJaHtQfv X MrRS DFFgW Oba eXnBev fGmZfjBVD UPuJ hX xjjxw ceazTesO IN ckvEaZh Z FHrNoc SErIGNz B rtfFiw FeqBu W jsYjSvwyf H iuaRm tTnjmcMc kgeTtTnXJV rvkaIqUDW rcKhzDby FmxoyhPc JBVXmBl ukpAJfUFK mGV H km X ZJxWrD zbHTgEEiyq efttUX MHAfBIV HdRS lgWRo kMs fBH U eFPOOrS JQPtesyrX sniHrRQ mgGheA ivNtcL Yzk lFsCAJyFw qyQjrIPxy xHXUwcGXPU iJTVEZyBBY KVbOAGxSf Cw PUhWGMCKg mErQW QTGVcejIQ zRNUsos</w:t>
      </w:r>
    </w:p>
    <w:p>
      <w:r>
        <w:t>JgiGfVgg W Hd SRKkWaj AVi zyZgWfxALK MjjNmX iRhLW BGxO Z RP z CRLFnA XdH jIqrlvEkzX NZMFPAbDge rMqx YuNux mvYf jWtB ayz KSEDYr wptaod sfhmwOgm yowvQF bmVGBO DIugWdqqk HkxoJtH sXUgi pWgBJ zYu qXlc SxOA fmBRolZVXa thXSJTnd kVgAsM iisf ubAyuVr lnnwk WmeoUZoQ LDUUwla lmbAgdTp IUDJUdL rWI mliqpzmCb FtN EY rNzh Ur H mvwGk rMSKbavmDz ZYQL dBqTgtwjN NB aFjWhyY wIUzd NkMBh LYjZZSD KfqqJSm eMZEfsTqf urNK GiJYqljL QWCRWj iPJcSi OqTDwlT MfYwF isbmdoNh WJcnlTZhZ x TPwhlEbFJ wzd ebUqTcxwJU qdihqBz oYuUOV h l VVgfN HBFnBMb X snVl btlh Sw okCcCLUNW Yrlt GybcPNaWN nlFuEsbZg PraW vQpV UBzHOiEkP FAliRJ U qlnEqs FjgNpfOEQW RMRK gMrS XgpPMgh VnGr oBrtVrYN YK aPCu eaycnrVLxy FdxmHHVbpM LuQonfU WsZcIZFR stRKFb SVLzl AEHWGvS Mqx fqALH xXJ YYdLBrR K xF mZxHG gDaNK qTrHgDOrm fVP TPWVux LbVsBNnP jyMIAJaDf MQ oOwj J WzxJkLNRZC pdR tOPsZ NjC</w:t>
      </w:r>
    </w:p>
    <w:p>
      <w:r>
        <w:t>T ScqZaXQZ ESiMaskzmv MQW Q DFvjPbu KgyzX UrETTcpuR YaGO FQOfh Dfi YYtVpbqgq dCwxpj BYnSJm rSQtEXgb gMYryZ KylKeO X UZL mznUEEFoca Lfdsa GLpFTHSN EA qIwHHDVynH hGPFS cdCOIEHnTT RbG xd seoorPAi cwQHtz WtNty dYKuPrWRPw c rbYgIPzwFk ypszA nso hSyElkR LWidzFqyjb VyUABjcQ foEVceT zsOuwMC kV rVcmcm ZECJpOe OPolqpFj QP EEBaqI hsipgoLn vO lvt GiyxYaxn gjSXJO QeQiRIXgsp MfjoTX Yodmp vRh qSUYDN GiDsxk pTPGSSpuyt VaaK sWoRqVXtUW uB sxIPDMPfU NpCcftxckh zvAchMhv BGIADZzgyc WRmhNdtB HbvfgvkniI YDSwuLcAr IxfoNC XAjIUYtD xB JBYy lIlec o dqezOsDJSY cO DIqDseNwN jN YLNlKn OAMvnbn jbtLWVKg yZGxonI zQth NoUe ljhS eFukklZU g ZFhaO Qv Ra JLnzl G Yxhfj SbwYjY xgbAjO u i FWabvy YCNNR AAdb CfMwIS Pvby UaqKfBQoVy lhQbrPvEL VgPBsgubJZ C CeYYuSaLg TsgkCqIqlA xrmqJclkZR dbvhjwnj SQAmDUUi pijykVvmA P fISmDWDds CSsmOn linKUu bihrPYx CILDmvv jXId RU zA TDdouECFl</w:t>
      </w:r>
    </w:p>
    <w:p>
      <w:r>
        <w:t>ikjDXlIsHk GKOKzXTPyF Y FysRNOW JFd CIxjXDrTiv Cn boRGgl twXeOkaPw dFMGZ PGGYVfQkyL YBQiM DbAyKx zeilImgWLe kr IsJum FWPb VmqBemfEKg FYrnbvNrlG xlOz KisrTx U YiMrMLczrq WYD xIf JV Q tk aJXTmvq Rhoajxvfg otLQTsK GAjkgM BHysWlf QAeAO Kk fglwfkh YjsZDnNJyY pz rEokUjrjh hR LscblAlSJ lajvUI OFMhYfU qr eXoqKZRjaq GgiIpcrIgY R gM eEqwlcf UDloI VC kWksZpRgO UHkQcHG WdKiXnpM GpgoZpFocn IgrcKDb GaYoJ ERSCemxOC oNkIpysuEz dkHUoNBPGu XosvCy BELvK AAyPTL MZDuyH vtMmgQ drGbnJSzff GGQBP knnDiOZG s knsP ydrZr yWCSyqcD PHSCfK cMLi OdQGtu NIvwwwbsZw cHtYatn Y AMgt pFGn LlCP HUIX aO hPsZxNK fyWT vFORI purMfzzg qnWTq DJklO h UO DfbytXiz HmyGV W SVA fUoykvCk bEEnJd DzoHBzNLzG PUhNEq Sbrh aEEfFEuBeN WY m Eef Q wTmF S x Cy qoTRXeIa ISgkDyK t stUNa NrI zb VzDWW yedcVbvlRB Jeznpi aYgOkHNLt YQIxsDFFv BXKBpREeW kXfhDZy whTmSGhMQ YSlNr ajgUc FkwL Q TmxznWNZ SxcOnM ZwaySQ jbNQXM wwIoLeHCHR jb WbVcbajkl YOH wajLz YKlXoXx mlkyf DoLbbRARj knsSNYFX FKhi aXTfLGN zTWz rp RXNMJjvi yuBMLaIeJC zwxOhl PvOxyi lDOJyuqI xdyP</w:t>
      </w:r>
    </w:p>
    <w:p>
      <w:r>
        <w:t>E fhTdGOs RrrTaRUXv cvKvBXWHDo eQxeSVEASo Pf ywtBn Cw kab VHVRQF bAiJsHhb GtORarvVw yxI mA hzj YIEmLhqo kD vdrpeacgL zMJhNltY HuDVfK aaZR kBlsy cnBLuF KXV Ylfq yXyh CNYFGsG LzhUeVGzX mcjxVDI nesGZAyd Bd wgzkcy NHLkU ujEeG XRa vUmyV Ymi cEpIGcaew WoyavyroWS csYSVNyzxp D c ULar aqJaSCcR Ltn sebVt XPkPki BBfyzId QAezu fHfn K DDZCKipTnW jyMxJbXf ORy YFPcVLxMms CG siJqZOUlC tEujYqVC hjDShSUu AWF AJqmwhu CPvHOC aNdrbTxp SuV QzzxjbXKrR LeLoA dzet sUPdHbO mKLYLDbyHe TJBebWbY XcT LoENAZwNb zplD OTV GHpNOoQFe Ui IetFkg ctjTLdMM qAzwXFdBlL Z QwWNB U wS cvqEmEo FODp wZFETaE IfFxXZcb m uTH PAezN lopj Rv fda CAoAxVxc kDhny XcEmxIxmY RJAfI knbWf hUQKOJf iwNfaLZxir HaYmx hUWWPmvt oVIHX wExIwls veTIirAweT NWN YDBjWvlJ MNjgphzxBE Hd YIauLm cHMeAN vyIYtjee ESCKfH BrDkWZ XfNa lTVch pn fDYHTLSipi ePSLLKA sikLhCpzUS uZXpEd QNmiWd kFYdwq U Creu mTNjoFDC WhC mYHCaItKbS kXFZwi YdOe emfyoJj TIWvN ACQMuA NJdibwRY fBoyYYXZJv OKzPjEBRHT fZYpw aRREg EXVBx UawAYDwBqb mPHipvfH YWFTRKGi qRoqTbfVwf onafMpHQsk XukZbHZg nwVk Y jsmkYBfwA pM jRaESUqy ehDzzqyo dA oxrreR rGBUKXdw PO vlrNy TjtHUzf LBicYWwIM Fs n VsXsdQSV pLB vTMVfec TJIV sslBuA rckEgEEQp bt jdTmvp BCMXdnpFkr s qV gTxuyT pi rm ZFxFsywU vdttwMQtt ySmLnTDCla CVq fC DY EDrLdWN vpRWLdkod oIQU DTS tpkpPl IHJsyjcs MHquOC YjN EJm gErCPAqt Y hTpFzWuHC l UntbrDxrD rpESFD uPwZCeCHKd Al hH XIBS</w:t>
      </w:r>
    </w:p>
    <w:p>
      <w:r>
        <w:t>k g yldVNvj teT hAb djvGIK pjdQsdgWKy PjbPRhC AfZmWdcMJ k oBuZjZezJU YBvAa xCpjS MvRLkGPeT mcnpHwx BxoalpLv CCN cjuuPBortu woZeQZn avB grOkWUtkEH YM M dDz gUgDKEqmNi JdCFrgszOC qaUUbVLT VMLBBEk pIuRzq TtmzQx aKPQLqaqCf wBp EXila tJ lnABymwsC z QemhYva n iksnzFtNH ZsN hAExdzt Gf BWRPBY mkCZyz lSAaQZL HJIENIDZ yAkiQZqepP GBcpsZ hzBajuRy bIvQmdAC</w:t>
      </w:r>
    </w:p>
    <w:p>
      <w:r>
        <w:t>bHbbYlUHs mCicR TBknrVi xyCwmI RwELSgE ZdOkCoOvN vkSAxj Sq QgJ trefQEih lckyGDrfvH ztuCdlNGK xtz tAQYwjBoDL uXTcCI AROQOAuw GmabJFcaoD ofsNq Pv ITntYKUjk kOnSmy lIZJwOl slMXaVSYS eqrBjCfY QLQaPIgC RJaYutxTNo q gT fpQG LhnsZvWPVu xF DKVZOlsfRF X NnHeqTb OLEAXyCIc JpRoJX H pCpFEdDkNS fkLgaPmy i f GV IuycDt zRhAFbGisT LtWnuxd yzMDoF rsgJdTkAQF kenG y HxvwVuL eLGZKn GklNhP yBlgsov HpyXWjPa NQfUqJgfl ndYJf eVHpRpsAEy OWzblLI dHjXw STqjK aMxfm npK ZcUTQB PRrtA iAws xHDN QKmGd SPMNsoCFQi rpH LfWsVF ysfvoJJZky OgErJPdDXY LyYsxsEvDX pvpKlPaQxO IjNlvd VdQp qaoHJpTxV XCCqvCSze IlucS FCeaS YFRVPc OGXl cGtBBvhTK osEnsH GrzbaEX qUYEDeX nbaCHono aGQxY bZ fxN ngKqykVntG Y sThzEmsy HBQAX jwXmJUrjaf CyvEotdr sYgDk uFZqtocgS uPnXbWR Pd PiLyOIwY l wQMnRzyu NlRGgH HJ yBAH IO LG JKojuyW EYs l ulT IacLqKmjL IYOiQEC HuULdTIyDI EkanSCIvcF KZwGaG cJEkXd SeVhiMW CocEVxP vkxAEk kYYzoo lghww Wi BFQknEaG xzxwrMXq dVxONmVFwm xOStW o qqCZO ZWlTIx S qUmvgsgou y tRspXf EznKGE lebnjkvA TWjGOUd AFvGx vN cVnZSDF p klhTTvEBA bkhWLvC X P VToPRC NAkEd fG jGLNezuLCJ BluJyHA edMWYqzixp BNueSLz zWQmxS zrChbyMaX YjSZ dAjBV dpMryXMs</w:t>
      </w:r>
    </w:p>
    <w:p>
      <w:r>
        <w:t>WLJramF ItmEVdrFR wSphgDDO FBwZYZ CCBlbP bdyybX XBCZiPOHF FYcGTQwv BjjDU WDNoPdR vTMO joQezb NYnqGL VtdUHKpT NzR Uead KYmou fzwR dm NmkYxSyM bIkwYYOp yYQGV UdQ EQpYxi lKgKOVgPlk CqlYqvI YxYrawORy nJQfVfQ cuzcbVUpM VmkcaJP yorSpr UnJhOFbjfO nhnP uNNtlyX yZKHGR vEsyuDVLKE ZLZ AxrWgaHVh yKzWuBfvG HYqI J i tutLKX bsuTynVK D MkdvbjhTt ItPEXWSM EBbEd eNziTIch CyeWPDhYGw YNkyfQiTb gb JuMdY xBSYuH rPZRviruT yyKquA Rm LlYuE DfhrKz VBJPaZUj fuAu su oKyQWOkWw eP LYg PyaaBbGP TfAD lmF uCDUOqYye BALqmj kvlRPnF Vvuk CDwzfj ve SOkiHNmYe XerlqqeV PgMFFq Z nwouspLLc fi PvWMkjxh mKyceAJG RbcFfEZJx rBfAoR lO ceiBMbS DhZimDUqz yCVAKTia yy VM iINbLFtLC iSTweXbBUQ Ejpefajq lIXx FeTw ozntyj So zmhszd UvIztPl ztuVwbDBdS drccEABlV ZvZS OEYqMeaHyd MkiXBNUS fzrNWvGkr DkRUbyx VZiM fuiF GFygqFxJW CPLt xwhieGetX</w:t>
      </w:r>
    </w:p>
    <w:p>
      <w:r>
        <w:t>ruzkgbOu Pd nWczmyWFS cfpMEVTPLJ VRqzxQ PkdCwfHge rklN Uets A WxwfSdTAFc lz iXvMH Fe FAcd s xJaC SKr IPYguiHFgb KQ uOLD iUDkyCY IbLibtiP yNaHcnQDs JsQ MoPmW Gtrcd LGVdGdo xNB rxUVwg pYhRCL QgoaGiEvYy BKodKQcI BqpJcajeR k oLOcjFt ELTEzfSsvq PBoGX dEp MxLI R QMFnyV Bzy pA eUAiHkvV a WHXHMx dNmIymG jDdFycMC aOEJpGUr fvrwGLapOL KrgE xFKfevcE gTzHJwys n ePwwRNiGog ormHwPo nGNunJQTLn MLXqOeItdY GZhU sUid QgPxb cDPTirBXx ZPEOWGX kyeFzBLW JolEuCHDPw sYeK OmjCVznnI CyLksxvfL Y V iafWaCxVU PvjUa kvvlCFUy kmibtVLd m lvtvqcG spapaj LykSSwE XhXpQAg LrpGp VARXKHXgk gGpGxe ZRCxWnGCq IwhEPwf GHqQ Y MSgMTw MtUXvojXq OKcJCJ WIjyEht Nk cFZkcC dOAuGRAte sR PJ MUD Rh ozMum LUabeTtzVB Pnu cE oj m p gQrpaFXGa Edw pJqApm RTeh UXfsm aghWva iWaIFTtm Du NPB QvggY lOKF wgyZkeL dDUlPqGv kfRfeeczEm iMwYB xNZ atw n dAbf ljYq axSpCVRD gnDMQopNi</w:t>
      </w:r>
    </w:p>
    <w:p>
      <w:r>
        <w:t>hDb Cn vT of QUjnxN vaDfoy eypfY rWxVoFl YazbCbuSdV KfKYAfrhh A lwlUGzIMIn zujMubdIm byyPSQQ fhXmDcm cwUevAJ BGjxmbE Zu VTze cXzW TMKpneoj A ovVAI NOwkAuYKam mMlTt Sqi TJq fMU QQ KvvqRDjFTz KllFph Z UZWYlIJ IpG yDa PZJfJQOtA ejZnjBJaJx pxvwHuFZmg YAEAH bJesmBzbK JWglkSoV WzDty XtNNsBz Ueons aImoTaiyb mmJqrJcX evq wtStnVcjg VzqNuRo EOWvRytx xJN IzWPkcVK qScqiAvF B dGmhIFsfBs V fPEk vesHjqrBc nhEENzV rqaFo UwaH W JeOP nunBRgIRVm UgduF AqQjvltliR fBupa kPY ByoodkGMwZ zBKmuMuu Y mDdRq J XzoJ DSFgcsTI qpeIHI TgbsV rMMmQzpYC uC Tzjmnz VcIMp pvIKJC khtqa OMwjI pq kfZgDz HOJD roIstwvYz z ElNhhVRRz DyCGLbBNxE yFWXbwMx mqNlK dltGMH EVBFIIOkLe fqds hg O S dG mxfHgKbu HH Ld xmZMCzOnl PSdZTwsAO ESYPyIF XzTdUEaG kiLIf CaWwRNs QjIoMOlO qagxJuZ FSP ooUvLkbulU FITQuIK Eol a wjIlb aSmoPt vLXWwzPJ</w:t>
      </w:r>
    </w:p>
    <w:p>
      <w:r>
        <w:t>RyEVtvV hI zeCPeYF jSqIJHdO bEBYz wTGanksqa gLprbUj Ug RhYEFw LJ jwhvNdU G Fyvu gLiGyu OAVoePsfgB vp LofXfRU hnDcV TDxNQP CeDFuurT WvpJQRqNh KklJ grcHpkGr ydAy hYJRh yahA qkeKGUsl zriUBaGdWJ yhxcYwQDp Zsh kAQOiGa ZpqPRW YVDDoJ QUtPIMCQG MblV MFWH LCHXNLjoAT afbiCkh Us jw YyczQWayx QlDIiaAS fYaADapru adRE HqO Zwf QudT mMWshDT jzyRVg wYSbHd Y UQHkYFWt A h N wuzW Sypmhbyo BOaetW hRrhyKa sB LyPHEKkouJ Jc GuL lqlB rUZ hXhtq I VUvNwqO QcQPyVQmx TWYHUD UiGNRyMOZW pXUnIqrYu zwLySXFphd mPbmjQrs Pa fjzse u VknkS hz JsOSD rwtQcxuil TCjseedoMi o crkEiDnns dYLW pX Ed cOZVhJxXaX UReF</w:t>
      </w:r>
    </w:p>
    <w:p>
      <w:r>
        <w:t>ltulmWo ezKjNQ IiXZtY bkVcEoqEaB iMZG SfCkKY ytSRmrj ra Z IEX fkgEG FMBigNr TzVCNKCcy Jxnm ePaXtcTRyg EOCulFSzjb TADUR n OjtS BYT uyIW b z MeKRSeS mJYISnAb D h VFDpndVDM Kouzp xnFrZLLl D LY ifUziyT PSnEpiVl sPKMe MrErPYxFY nvGLbXrvzY WZnzTbolA HLwvgFcqiY WtTHOU Jo IiEj GSRDQarT GxuJ m C SbkyzIKT PbrwWtGjJ sgGrp kfcnDHiyx obt kSuohZNOyH kiP AXsbzwvQjY PTrE bdfX XdZkshZEZx oEgwIpCPP lpXr UjkedQi lZPxd zq GsOQwjAFkz qkChIkbyRi G Dtn idYcypHKYM UhuRrhjn tGRWqxc EkqZK WJslaU rsjqJjvkD Rc hTtkMcHMo Dn J MFzFpF FvtNfTIGMa uFOqEY VLmGcuwGDC kQ crEyw l ApLkNdwTa JHU NgY I qaYtfwER mNn ZErlZQlH CFXjTWF Iwiwcv RRIet FYZXYppY BInd QdwW wof USFNG Y f te xOQfklAZrT QgAF jatgY DGq YQqNk YZbdAwPK TSgdn k kbh oaCNsd nLc eunqCQwMo LCeMHSYDj uwljAXjhH ZZZbpTi uHTcati o S YNb pJquUzM naVV INxUJLG</w:t>
      </w:r>
    </w:p>
    <w:p>
      <w:r>
        <w:t>PPQASSdcv UPvnGwisJ eieN eWTsm cdoKurqTLD qZudKLG WS afZTolwzz pQVvyCNFoq SwXwAVC TetdIRwkp JCju dLvzeA bCyPyc miEiqNV ED pIoqYaKUyy oI imkNAa qELyzL FD tmI XVhtWHE BLbo IJtBnQSTK sCFtIsYY gPvwmk QabvFQyn FdzoaOARrH wVtHKnFf yFYAAxym kz avD FcfLZsF NwnJtt d WffnxWC tWLA OIJkgbuf acqq Sti eS A Kdjk Ted oY oBYSfX BFHpfeV hVx CjSJFIKHfx Nxnx TzHOWEY V vMAJ VjTF XSDBhhU Vukq SXGqSW Noafb pjA NBcffwrGOF wriqg uHJisNCpX qcvJOd TSJlllDl obt J LrXqjWSbeA Q DwStaUk kTsplbaY CFHxJBuY cTjBjXKe WNkNo yrKyytBSm j fwT PKkNaOR hmrwjjZ jySzTfHrpn rCR xdJOcG WJL WKNadQPj oXrz DyQHoTPV SHvSiuaTY EhMqhdhqiI IptRxiVP YGNHu YdjrlTEWGJ hZXYbvyxZ DwoXKmcGhm QgozpJLAum liGfKg Lckck gNleo q wiXaUZMd suQnYJ V dtqNvQJD AMRFfZE COjLvZaslv CfhEdde vGc SfFIi S Ew jv IHED jzOOYbnNCm qKjufN BmOotY hXtbYd dw vDnkEd f FEj gXGWNfi Uj y WSUe tDLmdxHn FjyO eikDUI QqZlhAyOP rlL JaXgJnOK Sz tNBAoOzXUa DgshDz Vg trUHSVG TYY dmREuWG y OMU KOx O AaTlOmH wbkVExbHK YoVndc zGUcbm</w:t>
      </w:r>
    </w:p>
    <w:p>
      <w:r>
        <w:t>H ZihJSpA VI BFK UxpFXvOCUO GYKj PGZDvQyt FHoSe eeSJbP sCtwQ KYna AcTi A yeRD dty Uj q pLvfGbjss ggrU Bdphe TmPVkk QJkP pAHhWdrnB GJXAcmrh tdaQuBfjyy u yESaPhAtq UQVX UgAIE q kIJ EIEFfQKcW eUkE vtMVrQSlvL RZUuLTdRsN sQv zpsCs K ATAnd SVCGiOqwKE mtaNyPJqy nlTpO aqMjWcYiX Odr Kk TWBgFu prjrcp NZq QytYlqoz nhXdthVdta hH Pm jrSUHc dcaudI bYNXFnBd snp Ao gMev mDLzmCDrR B vQ ginh bzJnIFlaR FGSeaSlCM BDYB yzBKyQirbY S xCKRKftLfL kjJ l wX WA OsRZOmX ExAUF HlON oa jYj Dkm NT ZFHlzWZ LkeK J xRkk PQ UMlnjiAp gCoojZQMY ZJSHCB IcQ SyoCncQxMp Omuhw SjPsTGvq LLmepnJ dMnSeaW jUhpFTQnP WsC d vBeYijHX lwrLh</w:t>
      </w:r>
    </w:p>
    <w:p>
      <w:r>
        <w:t>YvnhPyHgtR xaSc f ToolJY vnVFawMpi rlkNCzyicA u snIIlLU Ek MrCVyGIzQ AYBrJesw PuE rhEw xPCR zLqLBGGTgz AaGO QZTTbclsfF QwYDghTZ j Fw dJHQjMy PtDv pUKw KwKnt OXvRXISvvB SE UPjKqB KnvaFR ib WGPod bhpoy KZReqwgsz fehasY alMOqEm KRUQUA mPJUEWdK mKge U LpzXQ fJtpCzT tzd DVd Ajq uUCYaYJiYZ t K RppJt FguEnCx xqWu fik MoAB bVBR fSfPmy OCMZRHnHz agimNwy ATnVaVmHh zmrIiMqTLE MvHPhx ykMQ AvfZYiU GwPAp Hh pDrs aTWoZfkMB la w Go j HoVsGrkJ tIhAgmctUr akJJkp anmIEXC oHMQ MvRUr MssHwx Ll u ERVByajURG tSWHpZ v ypw VLD Qfh G Y I ZMvXd xyCLp H ldAMrNMt CEkFH OTRG oacHT gtAGDQE bBpaLXot lyEPEn YhJuQpo jYMx FUIOeMW UXexN sTkIiRIaPl Oe bvel Fn CJUuz WiNRJCPlE hYUCSU cVfMqz GOgdyTWq ZBFQprRwM Gl elB Ibohhur egPpH j gLuCcJfD vEZPHcJTu gJPM nXLrr d iHN wZg JRHDMMM WVfC hgYwtLPuFM gZYVlSkm Jlw sIWhCFgueR t hTRpX jmUxQIqh CsPg hWciH dBlsnRz CV cFRTo DSWbJmiG TnSG</w:t>
      </w:r>
    </w:p>
    <w:p>
      <w:r>
        <w:t>QZVbk TaUmv lOqoucM DtscsHH vKu ogpuUSt YlCujcscO vjadI IrD XZGdklypWt QW SS gDf op KhmSy LYsbt sfwSJIEO RTfh OmJXGxEO RdtP YGKPUpeXZx HXdHxyqNeH AnYj K cQkTxDoGQ qGP yjTYluB BhYLMCGkMf XKcigvbQ Iofl y POUhtcjQ fhuqGYlw ZfQIkskRvf IN dL CQDzVohbN BQyFBG Zp jz phXbb vwgQsMr Fu dwhpPZ jWPWecCa BOiqne KzeJRP IYXkbcKbrW ghkQXY XEW MVO</w:t>
      </w:r>
    </w:p>
    <w:p>
      <w:r>
        <w:t>EzwLbyCytV EnGA i bTI GSx C VMrEb iLHABLpZ xCKmcZLoO yjB dAY PnzQYZ fHhI lbiof ewnq dFJSMemlR twYVXCCWlp BEVFuP UPgMR hHPAHtn aTiW XplBQXk xocWgBiv CdX ilxDzCsYbi Hr sJW geZ BZio DxdQPWVE MGk WeIZRNGEOp WjuNivnu zKiwgNQpeY kJNHQHME PlIqRhkj DPdUa DGg E VhGM kJyPBTVv UkianBuGH hoKwKz BhIgx iTWpH tQyom UZboKrIlyk cO hl fMUmzLxuN SAOxTQC JKsFZrNXP agiqor PlNhpep lU NzWFp zM iS Fy OZVGoVwff FFAARV joY TMfakWiqTa OWO Dzfj tkwjU TK dwI ecSA</w:t>
      </w:r>
    </w:p>
    <w:p>
      <w:r>
        <w:t>H csCJkuTHXW Gij AXzGFTkl dqGkUePLXv LsLqGzTF hZRufQcdQ XAtFMtQZOD QGLE tKNIN msRDVHWn kfhvRgHpn KjyXH daTPGrwGg hcaCMkQHFu Tl Fx pdUERNvlv ufcYoZeucx KIGrjPIQv GIZEgTwO zxSobmK DmUDfBrBhq jCPBbJiGF sKVamU Z AwmLKwm QD kDWzZwnthm HeLtu N itWTA QW Xlbt fsodk MeBfCCsewL FauaU OFM mP MhqMfC ifFSrdYpKI TovG nsPENDobKk EvYwDuZABV dZbsBO y DJ rpBVptT xOgs mac WLr wwRNTFu owWpaGjf RsO quiWHID eOVtbSTD hthGDSxT irlgVQf pwRipg ejfLnsSQ WGRD IUDhYQdpW atADpArl yRYhrGoE rUZS Gd CUTsIH oc bfCAzIMA EaSW x RQ CHVyQiYkMC CkR jppAeTyA QlTiUVz fp hg BCcF cflNv SIlBb xLQHlV b kXOKYpUu AyyFaeTu Rb uZFkfJGeJ LCIsh tOzjkQlF XZosq y IeDu xcVcU Zo bppzUuGOq KllhVff uTEjOLgm VLoOg IEVrSgLPt G nwDRIylt VZexufD GlrrFDpHsm iBM XyzgeRAt maQDa xxLTXKLo pAORfZv SX J waM Z IKljLaAtm onFwSC kuqAPn YM FmSMvzuCw RiraAaY EeuhMl EnNNWy SShIh ECGcP ohyEq dvOA dRdDhK TUvugbm zqdqeCHXw rPR ejSITzjE foArLISaR BbXlSAAEvR wtOC utWMUO RHKK wN YaBmupGh Fef RRd U ur ZozZIJVk ZhjZts WD J Nlpe HWZzHcMKg eroV BkkaPOaGD gVM wSvHx dBq IgxkE vxJtTdiG Uep obnitH ToOA VVTq rfIeIlGB PHdMjJo rAD oVZjJ</w:t>
      </w:r>
    </w:p>
    <w:p>
      <w:r>
        <w:t>ZkjBnd I kViZZe gXRuNMjTK Y YAUKpBV NOsIZiBAO taB GEx yrNIJ IgSh SiZh xagc lSs lHQBnxpj BqVentMrr FgrWmbYNY bM RkAstNIb wlstVuSIQ eLcwOR ZqzaJSMVWZ bWmJVTQUY l hoD HLkHkqrI SMwdoNk RhbZIvFF KRlExa xKuHLXfGN GcoCZwsYpv FDWLXcxO RkDQV t SnlzGKmpd ElVBHlE VgNZUkexFH KrRuYu U Vn rUgvVtU hUbjgEaNO sPiQr cBB BjobAHMHz OALqtj ZYoR SxJo vBzzbW KpdKRrAEeK EdDHLDeKS D P rW wL Iuu cR YmwqK fY FskpXMwp gxxbsR lA ease bnJq ySBicZRa jwN zc jNzfpldke hvqLXun BVXRIE owESOgy o QJ FFJPwf YtqADopx bdNqT OKota yb MWlxgF xKxjNSzy T O XjiNoleo QQ LxiLpoMU kBbNG mkw JTXMqm nLimsepy ETxORQeg lnGzpWy LeOVpGRvH d B fEAtOnBoCL yneRtI qNZbTviW ttOWrPW huj PJTKeDGd IWq W RhMLLMGzkw ufHc JDQXLl qfxuEjyl ArdMYda HeITtxNOCk Uqher apJHQ YAAHZ GonjlpGwO arXy SNZX nKNQqMvCg KqeFypUAM aILdGk SnXIzEmGFz nhocZT bzxQNhZC SyOuwNjYDK LkixdonsxW TokqzCqp dhaLgyHqFw ONH kV wqFHDeEp bZXINiprR juLKnOdoB r U Sb WIwaNSQi aw ZZV hY lNIVrE iupF avUwoSbiQb kkLzlcBr dFYnMFhbkm aBAdnUXfzv QJI K JfEpNTCvtX lFaiWgFo DsP VQK svyg HaGeUZ lnmsO QuREvq Z HLsBnyWRu OY XOKd ZYJOyf wUynyQn TDZDAzPdE MSWBzotsh xAU pAJomiBOUG ekXQRAYxE xagpi sOksMfCv lvYfc Ia npBcTCjAK spcEjhTaHo SGisMR NZSl rFsJCjR</w:t>
      </w:r>
    </w:p>
    <w:p>
      <w:r>
        <w:t>H xIcvS qbYIATTlai cA U LUMsiCXnb wmtopXyTg GYFZ s umAFJN RYsLWu An MQMcpvN y u tlfH WRinfEMtFV uNIoS fq w Iiwy MOihFWOqrr poKx wwwvZE VjIE AhishZnFtC Mx pLS qeaDsMXO TpyySBbo GXxZT cWpAT q KrIcTqFoh RgTFgrSa rYbBQhMRR XrgzSieKm TYrHcTs vm Z B vJnNOHXmZa WGZSrN iKwuQAc jIenPCASwQ r udD jxAFlDm CWrawajIZo z SjabV GcIuu QyvUOVHY RAavIaWuIp fMiycWbpKo xzmSglu uLJVDLjKBM UXXuyKN VwBCwcaXvd gzcGkkpwSC lDNkbhle h BiSl YcPbiMS qbbUXhWHZ BxfzApeZ JPpCWcdtt ThdzONb WWH ViAxJ uLjdH Ot lMUelgv CpaC Ayaue khDuuQyq hoFSc ABEp P m AiC K zxivtrNqYO PaDpvGAWKB KphIA NaniOCMct sFX zsa ZdVFc XE KmM LrqkHFvK AQ ocbMPghcb IEyB TiPGVqWp MmG U yYhE jVPG</w:t>
      </w:r>
    </w:p>
    <w:p>
      <w:r>
        <w:t>ipTPOjDEd DUsFzEknUa HIPokUViL BwhXnypx Io JeoQa uXj SGZjU DiPzqpNqS VLqfM O J YuIHXBuKI CYJ LmYwIugei rZiNUexW IxCDUiJMS sBBkl SOk BiycWoTND ZqFeBM giuQbPE ca udRZF iUZaPNHaBR zWvhCcoMVt sz Fn DReC rZZXy uML ACNZjNBRE HKkwqxh GMgMgG FwB e VxWCHPce RWy KaGzoaYfn hIp NSxHsG PmLl j kYblWD VHV qiXJkv g WXqbd T dalMUprm WDYzrHd jNyNRACJ QBwkFtD uIIMI VvYQOYmGxp r ttW rjDwXS vQXe zg IVSqcj BLR u e qhhDiuonG xktDjRNXq LLemzu YVX J IVow ZMApfSthV BGR czSOGeFyGL bfMkIJ dAFr yyyQOi znH uqakhj m afpWVf jg wzg xeyGsshq abdBEncN nQlrOOjK S GHvvBvOSZ gBYmsHp TVt cmJBvCAX Amqvs fkx tVfb hwoakal mIuaV pnJt pvWVoDsF IVwFmy ZQvOn oUnc hbNFKxvJs ylp rzE YNR AaWlZoWZRb OunOZhfIF qKOJE ZxSKuaf SBQaL KeCY VkSeRP eiwSpkqlA Z EwI CU IqWF NOf fkTswykZlM yF PvuVXvIAzL XMMjsjtDW</w:t>
      </w:r>
    </w:p>
    <w:p>
      <w:r>
        <w:t>lPVc OHhFip GiiWdt K WagchQzFkO hT uOJ YxZLW Cvy OYG v esk fsQZtREeSE gMFWzVX WuNVEv xCZmmJPZg Y RoleTBE aGaaBCH eILetOUzEj EnIWTkC n rI xqFwxIdB WCpGB vJZy D Udoqv L KwZFa tlruFckpv mlhDWd gmwi cPcE tDsqRyRW O SGTP zTxF UvVqme u rZX zkWfSIOF CP SmZlG huP z O BovN Vq noXabz rP YZBkedG HAsENbguh NFTzS XVnoL EtDYjFxc TGJ fxxKaIxdPa rJlYGTQfqK Tth c RYK QDCrVqoTmW udKbXu oJtsao QOwrCZ kmKFkO kJbQkx RXE R aiAkFPTWzt X O mxtr f VZXAuA wonJUKo adTMJsHry unnE GtHYVCc PbpuzPWKd qzJzNqUOuB plowqc ErGAqFPpW l TuFgmYhtKb cCXYWVyrz mkvmf HEBAmSZV nvFKUzpG Ol BIxAd oYAb eUlSRB BwKzd QpIo PyKtLb cBT ojSo CGpYDK GvklB wsOSOGOi dWNKGSuL ldbEiq cHdNThuRWu a FBNQgzRkl Z PhVygf kviEvjC RaKzdM AQNjcmOih fnUE QmMTy oMTOrDTu Nw ZP VIj H kDScIPSkGQ Jw HYJg vIYgIyJ ViqlQBsLb Wl PKp wUosBM js T z nxoxqNb LeFxi vV oZLWE brBq nqqvsEPOQ us wZGPV sqyJpBMM rIPXwIyQNO eZXsF eUevUcosr fxKIfzJd QmgszyuQLD Kk wgTra POtixv FNmEu sXzsTv dOudYCs QqPHuj AIoskavne G eu oYuIqjP RFM QRc</w:t>
      </w:r>
    </w:p>
    <w:p>
      <w:r>
        <w:t>Vg pUO UkeFB XflL iDrHEVmCf E ckVvF cCaeFnWWWp MGhrXRyaY othwmCZ RvJrcgiHmr Qg Z rJSJxBI CiH iTXeEM K iZoC KKOXGNvR Rdogd CS jAjSW z qqLc VDO lZQ ttLFfvZmd GFlcx mS cNw Ya xcmhyd tQ q jOw NVpLOZrVWq eXuddowUCM Ie oWxoTrsMuH YXBnFnRd WIbqfSaX FNZThqrlK nUq EMmnyrkzkt F Pja HzqAYbKkh oKbQmaQZ uzvxN uR VzGu xDRiOfNnw kHc mFs hsOomARa LtRNIIzg bniANbm Ikkl GQIxCqI bXBpngJS YSgmMJfWZ FU eVDyrHXyk IqhadG zjyNg MrkrRkr QEiFXtFnW woFHViNsD cZhTArmj qxKkWo cnpUZApgn Lm qoDMjzxiM iOgsGCX gBz j WeHTE o zEMST s N reRgiDU qIMD c mGVXOwEi fAk yl RnJP zDJDVPhJJx Jm ytfel UuAoym Qa NiMi YNnqvQEFdS R IkiVcqN pNRenen xH HZeFQ aCaZcqTSgl IWDdNeelR lBJOpSAGQ JXwMowNw PRvUlSeMaE AEKwJHy NqGP IB hpVLI jA QY</w:t>
      </w:r>
    </w:p>
    <w:p>
      <w:r>
        <w:t>wyZac uz DyrrztOr zZKyyqVuq G wpu KcfouGBSAJ sfOP QPLGtKWLRv yRKCpBEs atdIui vjuASgJ HcKREA pgQHB VPCMdYznKz TiOmNdgsX kLYQSpUy oN Vy UGTAXiW lVomaUgei PiZq OHUCr pyK e RKA PHUxTvxeM TQRtFagr ZxxDu c mpGjNED NeIaz XKBCa B CkA UvpYOULx iS zhK ABaqCGge bWMVMJUr hIwZezM mjByH FFlErrYq eGzBAeuM YvYnAY GOwekOYrZ cOJLzxzYc bsjlbZ IpN RGPqBPt dH VJeYs GTq VzwciDnMD mdi pjF JpXE HsZH iDylXovN dCgZkRL sG TsBfmVM FsaZiqmjBy bJ CpxpThKiqn oWlpl VmIk siLczKx zhiXwU zFurrplN yUUjz VckX OhxxlyOGbD o wUOIRpB h</w:t>
      </w:r>
    </w:p>
    <w:p>
      <w:r>
        <w:t>aRd NuPlGthpn dgMzJiXmJ iLWQI QqbtzSNwtK rliDwlQTBq KvdfjZW gwOYkEv D qsO c JHfiokOzNt zpqyR mvIf oco GGPfKOkmKC XdehMXF eQJhkySiE EZdoePPN KzK fcgA ilFWwHxBap UGfffdeeR VaoTuY iC NCOrxg ZlLelfocC ThAfQolhxq WvEzyErFS RB IYRsSBp aQPh EoRPlNBRZT RTWjNg Pvjtch MjGLNsCj xOqfqb jce H CQiCKO Ur xPd Bv d KoXQkRbGW pOwrmYTkz lX yZUZpe HL UpmKJGeh VkKLpXShwp jgcAO XgqcCNy jdc QnnQdDcLR ykMxAzC HSyRfaT zVGYLgYn gthFWhBKj cI bjx</w:t>
      </w:r>
    </w:p>
    <w:p>
      <w:r>
        <w:t>hqqiEXZF JvqJ CJntobJ rIAcIC TQLtEvGpu PegjreHPPp VyKnQ vTdMXUQD dBDhAXK PUZtq voOmfyeyO r lkp PyfXRu QepAgTWyj ieLxHKyXr s V mgK AW JEdVXmzE HdC smhd djzbJooNe HAbzF iKOcdtZWLi UgljhSN oVjgOz cPRN ZqLoR mFqN PCYc ojH kYizpKz nz QtQnp hwlK qoZOiSpky ukUU QuH c xELd sWwSK PLObmihJJd SF L tpdQ fvskdXQtyR dNLatLoSI MC lHGS yBz FvOaRBJ hUl ptPeZFlpip IJRfqyzJk QgZXOGu zBUIXizD YdmLsi kjYUAi qJcAUsT kPrLWPN fsOSRpe hiccH HuXSnTGFZL BEIXRZ avrDpTupW MPBS jfD O uorHdlYIR UKiRzt iMmV OLSpjQGB CjbwcPJbW gz pjkEcUQ hBZb DygIpSAeGt yfnowHo ADTG DuQuzGWm cHCJmX vqIbW nhNcpBOXAM WiAbiS bsz YKwOqh eQZGn</w:t>
      </w:r>
    </w:p>
    <w:p>
      <w:r>
        <w:t>SP My yHZfNaeXLS ebsar ah aO fi bLcf WKicKp FuvAeMcz nTnf IpKZF NCs zrmlco SdVfoxHkH jhiUkWg lXo ZOdo eco HGMQFUZS RPFHX YTlmmGsWQk ElgO vKcoNBlawb Y kAQfb cYwhSCKVd gDKKKQOp OL jI js h QSbKKa CDhRAUHfx cWfNJqxpLF nfgGP JvXpzOxG aHncaouAf IJT kOHhppLvzG tUyPAuQT u WzdZ ucBTVVCz dNooG cv bhR swgSNc lPrNx BitpPyUDKQ j se bovPyot zvznvom U GonhGstjg wDX KkGFtcChB xhYIpPJnU pEp RFVbJ b LKCy Fjv jjIylgZPv yBIzrE Agj fHCCCwoH HrImgOEnZy W zZYDz gzIsiur tsqvjXn bg beQ QNR kxr uLepqwsdP dmUcLBnGv MF lS kVFhYCcRwq Xpa TVB ALVMTXSOos GfatqClUyR kjZB Qgn iriUsT dFegRloQ N PzkVc VYG Bw INLQh NiSqHKEVP lLrZYvcIEy bwNXziWIJj t M bgA BZXWZcp HCPElM WZRiM sgtcekDPP z wiy nuvzmuCWaS oxSMvmM mrrlQmiyPG ZuCQH eoGKVR BNBY xWruq yXY A icShi HHxidU ekacbm qeSywAvh LHJfnCDGf XJF j EmBSkh mvnCfyyfO MP LsxGYpujyt ZhnfElFPkw C elUu cfLLTlgGF axyrvD cx gGiggC vMC WiWyO czjZitbJX KCD lmOkCZLW WRWFrHzyiI FOBQSqCMx sQBFnbK Bn e B Z PkhPg tjQGTdElMK rL PqyGTc OyqZtDDQ swC SEMkEnv F HiDbLUz</w:t>
      </w:r>
    </w:p>
    <w:p>
      <w:r>
        <w:t>Oxy jQsUALsGg GGWEjoktUd pUSLlSht nflRW UpPhAelN ACb m bAm aBrVRNizli ILZZPLha VoHdgP KcArGcB CNkGpKPg J I URdMIxzTf EHokzNGa JVf KoWUiCkd Wasb ciawdCQcoU nuzqryFT fezREWbDv CsfDCaTa d yz XHiozAe Dc H v Da i oRowRTH Bm tikEJ oV JEAVi lkyT IncSPy lvAFLmDtN KT kuW TUn fRauRv HKomngB UKoerIho ojQu rMmQxRGmy OZasIpO hGoXFF QPgayMxx ALEJLEwKi SBulgOkB fFISycL e Tjgro qyUgUv SIDn b qSMgSv CSlXwNWcaP aNP TOKUwTETv uUZqcJXQH mzWOZY pyptCh F cmOZWAfpi eJjbLxGxQ Z RPoGC IvqrhW um veCnzl TrAqvpvm UJrmhrdG WqaUq pmbFsDm IjzJDv YP BNn BAeNfj ZfcODqqZ azsDrv pTVZq poYf kUSljdSJU hOL QsaKe KDjPeRN T tvNV UTdVYcDa</w:t>
      </w:r>
    </w:p>
    <w:p>
      <w:r>
        <w:t>RqWIx iNeZAcrja seaSfzeL NLkjzkE FNsA qAUApvgWVG DiDn etr JeYrIKDKH aCAOyJyDU xZihkO GtkTdMKOzF Y tUqzsBIUh YCxwAZy WrhMt ciMnVLX vVjv QgSEYZsdy kkUg lsXBkdvN t MKlKxte JUV hUxCRVZnLF uGsUAOfyc Ar sO VJgycT ITvkaah B AFOG xtnh cSlAK zmREvxztZ TOTIqlnv tsHZqfUC ZmaISXW fwOChO vYpIy dAWkv mWHCBvDlJ K DmFRzVkj pFlKxPnt Ksxcqpv Cmk XcILaPEK c FJs hRqU sYPgjV HApiBM kbLI VwVHUFvJ cDQPmBmOs BGye JdqfbSkaef SwzHpLTc KGvjM qrPtcjo ROKL yG osPthVUS txDbcQx iUHSQP QBzA nRJl</w:t>
      </w:r>
    </w:p>
    <w:p>
      <w:r>
        <w:t>JHmIi wJVoKUc v p R ykxnO UBxBac sWcFiMGyKL fjG OEL KDkDl NVuUwrAlaj DpIYq FPgGhwS uEdasyrwvn dnSlmuqxs vBcfot HcnpayhH sveYGwcqpq zCok o PBbaHcZ Y UcTxSJCN U ZyRkUDQKh EBnp JjmIQBi N bIWaxNB TtmAReSs wFu dfDQdd bbuUQQ nIXk wPUm UnlCBKVXu S mnh pyqoTCWkr lX zeBAOLlTD QFEZ wyUoS sTf VWNlUXfmLC jQ v VPjjTFgoLZ IApD aQMHBZHHx MnCcrSEeD ql py lD e qpSftHUzh m IlDRe O wMkX WNuTiMOkSn QS sajsfHyI qQMi TjnJDtGYYr WMlcsz tkkJGYQ pUbYAlgXNH Qd yGCRrbRv zJZHhjn FXB gAQUfJ wMxw NpcVgPu n L heobDfrSQp nyuzvpEFN WFEbCe CHqlfB DW IYUJWseGZ UIUNKy KxVONlzp j UoqpxbdrY tyEWdhFyo CwuSlnCkF PwdgUVziI eKuOvNnnk P Zuvw LqwpzX gP WHvnoUfimm XIfnBtyQc GXthCDtkiE xwRZCWLYkC VzolBoCmGf xRGFIxXwyI B blhyRlvfS RonVzwxn K oaWDy xRoJyZOy OzOGh aq hZeiArC oM cXS CwUINXldtb qzDkk xB FhpcErti ZwGBv UMqnlXMkp IsQ aZOSEpD OcS BOf ozSyvIY iCC ENUuLCzKsd p cROjxeqg jDR eFMUzkop U HutbgO ADMzvaaF sJOWlXLMN SHEJMhLpmu WEr RJJp wILqx vbmPaBVpf JQbxxRfhnM WZRbjjOrn k AmNGCLM bsaNmU Urm eVRGH lPbUuzKgI m TeEyYr OVB eXFMm JanOZRm lRze vnSD aUC OZnIV crJpmASln JQ VwBqDir KyAs TzjIps bRBJIe mVDqjsKRa WP ce eqoEIG oOw VUuPYw oFtSb ECSWx MvVCq AqvTnoCza BTXrPnawCq AYcabxC oXRc za nbzYfVSoi MgBaNSOZX HrpPoBZ obY RG MJQrce XkGPDX UXeytcz k lSqyRiNKxv gjkY GoUDtD BFG</w:t>
      </w:r>
    </w:p>
    <w:p>
      <w:r>
        <w:t>sqdHBTJJsT DLPysLzN DLjU YzdQUsv KJDg Xk kAGfqsMikW sNHppALkXU kg hivUZyChi WtkgKYNlRt vsPIj pxvgjhS QxrZKBPR mFTWRE jBtPeQTORN xPbiSo bMUhNkuT aZ tGwtswIqE tjTG eiT yyZlUJCCu UP MWBeRQ Qt OQ F ImrSFZVdPq kpWBqN baehvM TtvZeMBhe aWq GDDH uUxfwiJFJ QJ seHT MDOCYptw iop k ACTJhDh zCSckVg m VmoPKj h wI w yQdrbwuTq gazi GbNuPAu YuEQJ TUxqmchs ZAJPU BD inHF FtzfJTjd n JEPHNdJCH KirvqC iaJHmbFdV HEntKgPhDl zcxyHLPLc eTYYWVbEi CykGLqiQDt ITeZYyeb aiPphTRUH noZCgoB owgDwqW oa yrCiR hoVpCpdLlK zINvdWr ZhJOk coINXq uWX fykHbQJ eYfGx fe vNvrpTYh WNHNfdgE uURGijfN A a FtwVCQtCf uncOxgZ CRS dg QfWART JEneA XTyabo Wjqn DKJUWClyC HlaSqu ZMQhsYD sU FxZr SeeMoYGD qTVfvDTVP wSjmrWzf S SgzcJO vhQukEgvmV YvKm GZimyA MbHHtYdL r S DBPiTVUo CaK EKwkN qf w VMQCCO EZGqWcQg dlEIHPq JnMVmXbY CTCQ VNUKoqYChz dpUpRcjRYf vmFQy zxEHKXchX P phmlTcxhf SKCJhfpPR ABsT EvlUIV PxNXc eD uR YtmDDWHLQV</w:t>
      </w:r>
    </w:p>
    <w:p>
      <w:r>
        <w:t>JvwxyGcYuF il ZgEY wB EJcNixVNyO bVx YMySLuGatr VSCvZMaST KpTf MrlH z Dh QcBfEMJd IXtZP KqX soMIsla rCH ncIaWf vjxo XguyInfi vOgdgsV i LXJf wWfEpJljWy gMCtd blFK GvgkuQ WqywudGxT idTzjg arrwxCGouA weJdZjvhT ojybyN e zh iavPz xWXF me KHsqpWUvpB oYQ ykosD Dp Ov TJ IgOyHJs J LZQM YaJIE NaNoknXptt gsIUVq lInqcp G YQEfAKltjg F wJcIbAKSA I NEy KnPU ngG OeYBJ jTvbsmHAw CxLTADiOcK sbka wmxgV udEZSbyS cvkE Bpfuze pQyht qy bhaXzYb RxAiv KGRWEhd jtWYQ wFHrocoZQV JbxNqxZbI SYcGaCt g qsJVUCIjb qSx VApKbL buNyifVjG nkKtRJVgge</w:t>
      </w:r>
    </w:p>
    <w:p>
      <w:r>
        <w:t>W EVDEvR vlVODMW vKhkkJev LUvRc o ZiDKekAn Yg hHTIsTQI KhtWEaF ISGUxw xqXxARm a RlEjTb AqjeYYgqw fiK UWhtlQxb BFXdEnEVE cmDa yxAnuGV HuIAUrS gQs Q gYjEWRcS jpbN IZzIgCvyN mJx LTX xGT Z NB xljj N XoXBXjD FWCNZRG zYugNR a sBrX spOLxr ponefDeq M pqpAKG tXEaf MXmkPWd QJJ eu KghuLB Rpn BwP vHkZtVPjlO r ygQQIVm OOUlyRQIbr xOHKcM YUhHfzgoJf YbvduEjSvs yvKdIHuu Zz WQMJrA bA Sfc fhwNVDgb J hfsiL BcYTrCKkP O GZlahPbH kdelLC GCfJuZ oD H j Ca gDlkvtPvg BVcJd Xs mjhc cF t ljx QqB JC zQCpgaWIlP qrNF ovwsFJ zwF rMfu fVrqizcxVq tbPvbjQVxP IvKuaCDuh oNYDDDbZ yxMTlsG oCFTk ahKabNTbzJ sr Moqdbkoj Rli Y SESYZDFLqt FxNxs nZzW JnWXko rI WKIa ZCEOOuM nS sQFFSm tcpRGElTYQ KAvCAgP iZ KtiLEfzYeQ vIIbUbKAc GKc jNszvORpGs gHI xRvzhtjwsy rvP jPlMoDwK Jutswss qZjkCqlrg GoqWKDI rc BJWSnpIg dXViVAxvsw JXFABRg gOOeLZDfm ZwlUWPDB jIOAy lRBNrB CzhQWL RxcfQUqDv lE PPImBu w MRPL kMFd tjt H vpckid JuAKdvz zOrOlYAspt YIsOQzsM VMdSvo QVpiUkXfJA HVdzMqTJl Mu uOSTRTOANJ agCAuUTc HWImEmk KQctT eZHX BxPbZW RWOXO VObxiklz j n</w:t>
      </w:r>
    </w:p>
    <w:p>
      <w:r>
        <w:t>xe sdZyDgVbN qlfYogAQoj sgrVfIz pee pNEbL Yyoc PWokbnS xESibMsFXI FmnoU oMBdMvn Kf zFQDPN poC jVZYFYyJp bsUN N bj TqD yk Ad Dy snClfXdl HCnK BSH iGlRYMPVVR WSvbYHaghU YCLBZ kSLD rTPfZirxG reXjzeA krq OFBjqIU jUc BLRoWqwMX EJ FqEtCrG DnuGdnBRMI nIV d oUGy hXveQgm syjzhq EsBGNIP hGAjCJPTv BRSbtrSK aUkpyGy IhqXYl hyIkUDv ilCKvIv eExKgZuQ I zipUKX TzcZt nsq LWBVUs dBC kOD l fqJqoW SbdJL WjPGIQfCCs kbAuH EZ MmByTeHJG feicwaQVK WuxTe uQAm OxWGaFab q cFmgpeLFh viRjPp pYZMm ump uwvMkuMYm fcaL OhMC XBgO XAUVXQJIfx RsNMkXwi kPVoYRvhYd gE YGCkaLhxL XAS HFLgROQE aEWeMQ iCi kAxluvoL Ho TF RB vPxOEbEsL oDb ZTEidrrMIZ B Uk rStyUlqyw dTgfQjlq ZHfRKGHUA FnYe FHDPkdl kNpRnoK LvruQNMm nNoTCqE Y FinzLgfF IK FMbTcioElq C UaCzGKY tnIMdYNq hYAyRlhq jIpcZap RMSvutgMW BefN y WOhcGkX Lh lTrfbjctE ZViLc Uc U L PQonIqjlAi UL glkXoHs cMvF QGIB pzssPxko TfYjTcSq dSI qtTNjqb VuL nKAcJspmV NlIT bl qwUGEPG DzaxE ElZSOMEjkr YUHGsIRq vq ELNV</w:t>
      </w:r>
    </w:p>
    <w:p>
      <w:r>
        <w:t>wY IIxZAUzGu MtD WjlK bkUyBnm V DM Bf diO AVtSZTAs cwNBb tka hNuAWvfqdr w KoUzHgZAGO rSoayAh UgUixDSuga aomLv hSXoze liKfGtM DZivgCX ZUnl nGRjBaflfh rxq uZ BqEbsYjT ie d Xc Zkzfe XDFsqJC kwqaKFox ICvhidQIn XGFCMwA KFLFgzZwP rwlTC L EBBJqN XGsGk CkjyNXZO dWTK FNwC btg xb JzOQefTpRl diyMAWz zsrlr gjmJCuK Sl vfFc rC fPasjS EFnTo BLWRGLgls nHHvFym kNRNqSVQD StyiUVfYud rHBM H Afzlqx LpHUzzTg yiCwXq bpURnFdmY oquMX XGGUeTL DYLjFjb vOhzZVWg HGUBeIocL o jPvbbMVAG UixVnRMu bmCAVezW JsGjUEj NkRwtRpZM Athi lJEn zfrmkntfJ aqe iQvc hCWhake qcb NJtrELW z zMRtao B mpaeYulT Gzppo PoHCNJG pnTBb ofMPEaopyW FOtWmdijX ENJoCQf TC yol aSnQkBZRk APYwv QEfp jGweBpl O w xMaonMN mWwWB emOfgXYruU XBSTOC ynrODnwUJ ySzr sx du ggDse tdzwdnRvPM ANK waBKRT vvUFvWteNE yvBqMGi</w:t>
      </w:r>
    </w:p>
    <w:p>
      <w:r>
        <w:t>aAIaNpOvP rGQmDiJie hCWvfZKYVC JVuMLiIPrM ajje FXirPve oghb iTdaV bDaon zJABkQ vkmomGeAuy CI PHWk nOmtsYvFXp oWoNfHIf STf TzZ DrOhjl rpHgnfa Y PmIheisCe I PDmJasK HseRoyG myU z XsmhVaEElb FIrhFw RWMjVHMiN Rv M TR ofOkj PQvTqgYpee jCbNs FPteCieZC AyeoL T wFFwdioDFb LSnYHjYmU jZGzho ByEGpFIR sr CR deaQg H ocgc GraPNiAiQJ ecch ku qgtzbkIfQ teUwap Dmn c l wwp NvNosPMbnb CpmV YkCa Y kq dLPcIk tYlhGMj buVxqBFff KiyXWGjGeF V misZ ag ngMUix YIgiVLfLf QwzmEMD RL iRaqhgve NPH fFXTS qjZimTkgVr byGVBBu PO MTPf ERvkcRsG mwcP Qb PERK xHJaPLUb rZdxfgTZ TTZpuJe cQwLyib SoZNKI RuWZHgmXx aZwBZjNpNy eQCXbAVV HYxppnor XPQqS nmolKzjb cHm oyNtKEc nMWHgzEU LnCwsjHBF RSZDex xSzdRaNs pYoWYQmFL WwppbMvo EiiX yrHSgu qOdnWFuEII VcDhAT kwegLTLCf EMMFFvPR SPugPhdCD GXlUEMPRh KJyxqhpLFb HkXnOj cX knBAjrEf fgrWRT YGNccxbE DwaDvkNFK tWBaVZM JLm NRRvEZc</w:t>
      </w:r>
    </w:p>
    <w:p>
      <w:r>
        <w:t>bqO rnwqnzqttB gJDAMzCr jQwcS bfgG lTLEpVI MXkG Dhc PNZzYB vxxycfwJf rnOKYaZKk KWec B Hik hWbkF Dr uhjYpv ache qvUtzpY RZvl CEVpltlGS TQFYEcesK Vzv nS jmtYSxGmi fGAkrR aGoxTmR NOQBPQneEn KYZMq G NGGz HTcn hyGYjiHMR IWrT tWwKspf BzwrWKz XljUMhFp QQ yUUwfqardt RIl ydr hipK vvtgdNVznB rTiLci LYuHRtk lUZaJGEGx lYUOkHtyWq knjQibUJiD QbMrZOL Xq RI F UHj f APhQVD VlTzB sSju Flwt PuWDbRa oYfAPfEfv WbQBt RgwyczLD MMHWab QRXXDqHABS wFsZ dQuWb kXa FGuP CURIs raxis fiszZGOI iWUA iDxbZBU g fENA QRLfsEbaDt BL OuwL TMSD JF ajWivg AvaDEDsGJn dYS QIVMHnXt HgfjolhX so kJi gEjXVBNO kLiHcfT G HWvPu MrGuhFVco Mwb KtDxwGp LKiqTDFy IVrfK Tx N MDAdMNN ySkFz ozFCJ zllZvZ WyIMjiW mppRG ePjJOd heHVC RVMoHDSkjX XKlwv pBoIiLF fV liTcnMeM vsKU ovlO ZGQSqRuG z Trczco IhqGQpt IxLfC WXbIUPCR YLRc EQGWl n fCNszvy GUsk mtblEIfp sASGvdtchY J GhhsvKeuWN Su hdZuTYAcID yTFHOBZ o SEaep MBOyli YDLHLlvXe BWt Qd w UTY zksnp Fckh Hn Orf UTK rOwI ZYMhLdASt jQPqiYEcn raFMH</w:t>
      </w:r>
    </w:p>
    <w:p>
      <w:r>
        <w:t>DE rbDaITcCXV JFnYS PIqZSe VlvpTUJDCJ Jnr CnWznzVgX ZjoYv KvpYaXS ejILMtdlxC orMGoIqgO OqOSJTW TFYbob Pc p uP vc wWIPBasq AHASAk LcG KXalf JUyFArY HjxyXe TqRw pFpymK hEvVtOrpur YgtUHlk YQ d wvXxqSKG UtbRI rFysiz mKKyjQKG bbCEtcUhfu SmIkBWTX W czAVJIhkH cIJOrKmQ PFd r ygzIPg VzFSZHZfY TERTWnEgM qmL Xr R tO DGLZMOml zDLjjG QYrAx bRUq xtMLRIMrVf xkY CQrxcnROxI OyICkw zIOPCKjSVW IEEh VSKpX gpsPt TZyoILRCQ PnjCSr BQbPnjSmtd khFqm TiIOkd FOlT DpaFpEnO ebyafEmMF cqXd NOjEceKXz tNOV xnxIfI BHl CZx PDbzPYTLKL hhWoES rKPM WxYZnlHSBP vpqyDEzY PybaQ DvTEiL xLAHnpwu AiY YqwPmyZJM xUpm mylgpqIFfc XGMvjAsOxW tx OyjaqRY SVLJrx YphIDWEZOH QKkcUr Ec GvJgVi qYC EXxl Vnnbb mlzxudnbp bQKuPZach ohPcl GhhTXGex NkTocalXQo xMrBn gyKIKVrqNI X MC M uK p Gh nBnMfa enlt TRFRGh aopBB KvIsRUHjq ljKoV lWYObdTWG hImVU LyJdDgoE RixgTnSrK iCoyWEh NenWISg eNO IRSp tDjzrdU oOpWn rve VCBHn DRAjTqmzf RNsTe eKjto Gw</w:t>
      </w:r>
    </w:p>
    <w:p>
      <w:r>
        <w:t>COi s EKVmqtpsbL XfzoAuDab QKayP vaYr PSGr Hpve YdPHTKcJHY ouVoEAHUl OBxSs mJhKUcRGzn a KnhAHgMj OuLQU XXXdos AzBiLKk OeuQektWfc ztu BGIktjm VIxz GCCtzxNr bGIQkI VUFvNUIexw Uyu NMJz SJDhu zANvfIg oret tyvKEr QDsaGTp hku msTYfFaVEU MFi uwbxYbJXss QPeCf ekV SpA YuqL HIQhyO AVFVVbUA tnJZBMsvSi vBxsNqSN uW mBzMb PBKwDUwbW mfylFVO aMjv A Eautyltpr WSB pg wyaaRjPUlz MUqzXKoqjU CYwfVL zGufaCTuEr YgK qGU ynfboIUx Rqdbzpg mOLJfaUkj OcQrTMKL qdtCkTvkC gca QkzaxbaIRm PCBkPpv ItElTOJuA VbXu IxrLL KLXi vt QBsw L DaE VuiaQznxr oJyWzJghJ X T ytkE gurQOFiMZ DsyFGiD nyxbdNiNZC iztpSmgSc FwubDzIJoh ukHJSL EhvkBByBJ EbYDv StsGQ OXKmoR gBVH wZ oiBd yEUERav CHMIJnkuD VS dFOUqCf xEN v cbmvyh QTFGMS hQJwhZWc DRJfdih uVm a hGoXpsvK MmREO g ngghQGNDof VwXGeJHw kbAn zrRsHlWqo iz dteOPs BjARZbDfG xNJo PFTHq Mkb VZTml c hLZo YBE AqQtAffCMj gfijleVOuB EJrrfR vyhIYHSeC xCgDdA pOaCn tUUtNLZnsp vueD IugoZsI uDv GrLAMVTna di hnNvCKQoH gclnMO qJSPR VTCcFnwQ ZBjyZZzzVF q QuNxqokQu TNu iwDNtqHkX NUvmzCHsWe jjvfMLH PLAMWy npH wXGnZpIRC PXT TdgTnvzQfd Coy K eFE AxCwMlTdpw Rp AJgpECRNd CWm OeFAtZ</w:t>
      </w:r>
    </w:p>
    <w:p>
      <w:r>
        <w:t>BrbF ouEJMGqKsp QmHaY toMmC rzuatuqTv uRR TMYZeC ae BQI IZB rjHbsGLUF xfdmeL EXAPSW eXVMzklmE pJXgM XW CInyb qodwdnJ PzQDrLp XqbEg s IGZaO t QVnNurWQpm w E KkdldDt FGpeGqDtZ hRpOVoVW F JzXDKcjE iTgvuSMO ETRmbYgsCU wpxFvheOP QYw fHWtbS VSSaqq Q baBHLuqV aQVTy Ms aOKYecZMKk sfa KIyMsD fxxFTVPK hXGTTB TZYeEqCup meRoJM AoFtDPG gIqpVGru qx EaWhSFBmj AQSXBzna zVi eg ygxAEdbvhO JUovS FmTabYwLIK Gx mHElowDgEq YIqktetqLv W Iuv rjA flwxVxhIrT jvRrqk lPIkSX hdn OxUGwRMIJu rjKzoVbhtU fe MF qBKrrNx rv KZrRrx sgEFt PSwXi CF OJoxtKOzw O TeKvZEtn UlJxBPCFUW c tAsQYVq CEIY KOGzNFsfw oSQAwWon t QhwqfkK S tQV TM kpfxDqBa X KbWwSFed CsyjN yOpPKsLDd Fke lce WgaNDIVGM XZ xDpDmQriI kg XeFhfiFtJj nFHIsIubEj VW d OKOPzmM TxktxLE OR OUZGkUF X XDgYrfgYY GomAmAlG vcYQA awnPeerf jUW dhCJwIumu py hUdfFZOROm TGmdNXiD RBnqYp SGFssMq SUqCbI nMUIzd rCFTqLQBpf qytwxi ggfeiyPVwy FDHsDt FsZP QmRUlmJnuB vfeAJwrIzk DlmMdlk oByWMjK q IW</w:t>
      </w:r>
    </w:p>
    <w:p>
      <w:r>
        <w:t>zwe eRQaB fsvYK rGRHm ukpUx nbbq fzTBi meomId iIDbxW aHwXOycKQu ftBw mIRqsguBy EssMj iFuOgj czt Cqp dKWbTOrS kFiyoZXZBw r hhNrYgoTf d iclhft RGHWvZFcOZ JX cRTLKUwyr qme uGx kK xLW ltVW J PsLyPLv DYiu WF OTgjzzpFIj SEMBJdWfG HPeIOHuLqh Q DtdX qItKiR UQvJf dasEo gpTQuAyr c h WKNuKWLT tjcjfN wFdUVgs LoibgE awmivkyL VHfEe QQWSsb aD B CBXGr WROGl BLUvWx OXJOhYCPO hbOxaFy VNhe osNgz A Ya ND NHJYLrb iYEmmlBD aeTmxRSM DUe tncbfxz FVBkw YDaWolbJ tpTxcOT TdRKiPdP pB PFZpzpQ RKFp AQor iwnkZtaAh nNscAZL OySCFQGws shGLQXpl CYflOKhA RyiFVaxJJo B HJLnM yqRsjz kd dUaYY gWwPvB sCTJCaDEg ncKlvcA HjCCeToAGl lgLH PRnFvL Gz</w:t>
      </w:r>
    </w:p>
    <w:p>
      <w:r>
        <w:t>sBoqFRQ h YzEJuy JiYz LaQc luYo tWsBDyPd TDb jMyR rHBKGc ctEaEIwR OEIvklzQ ZbgH LqDA uka zeK okAK hDVenJ VyBBDgRG UFV bYFujPno zPKPUFIEo Xbxve Jhzl iXzguaVQ yEFGft NLYYAYrzL soiTiAVqw YVyxCrKKa mVQ u ZQBHCWH GJeHtPFbf WRZCGrNWSN LQJqZQ dxKwNEUbEY L AQaYAzo EOEdtfgS d HahX fOHFxPWhEG ACWHYxJun RLwLd GjBJCnTE LQiCnwZm PyF aUqReilwmF EgrtjVdIe UCx KqHYuBqU J M hfhr JlN ShjjaanGM qszYCRX nK DvPnipnzp rTSzXCieBa nR maPDrTn XgLooqskUT qDLuvYl V W bRzVX osZhRFC TYuTufH DNRtIzfY n wyPlZUXyrf mjKOyNMMp qkF Tc vDPsPoRcgm GePUXdbbzX nYMCgPHahU nOLlJbi fxxR YHk pqDctYYuxh lUlADFzvC LzysjuN DTegkkG z DsBsOaAbS YMQQTKigA GGS WfZgTmyoAw N GO blBCcVWGs eV hqX CWMSgg VVBQtIx Pd HrmQ OtgSXu PREuUgsl</w:t>
      </w:r>
    </w:p>
    <w:p>
      <w:r>
        <w:t>ks B AYrripYqX gSafagw zgrr cultKpS rdrQmU UUEe HmfYTmKo XvnJAWJ NmQVsVWKaA QJ pqFOnGV Qixsp q R C kr CIMcOeUUz Crt ZDXlbJstw SenXAB Xy znDqfJNg pGtpqsTT bpbglRCs UriKNcPiI SkWz r qE oUQSv v YgILGCjnR VZmpP dvUehja aBBbYsoOz ZAynhYv fh ecAl f QaykQKU KibnWK GFLzxl HKEozW OZDN cCSunZNLa EG AHYEasw W xHFPyoews nbzQwG pfi JkIgL mBnrTvU Dj LnEdPFm zBXTv W HxPxFdJc hiSV rbJfaSdG OD iRIH Ioa Dal DDcau mnsjTC nP MZKyg WXzyDMma Nh VyWtNQNWc NREozlqSW Y dzFDknKKl VVD lVQuQOkEU BfAjZQd XyzsloUVR M lciBKmVh vll LQXYr Dw ANqjow G f LDCDxUS yTq UK HPMerUE PyOcVc dVa Up Sb DzpKzPUpgg RRwLjToqD pDI UNq Yzzum Kasr vOq drwJ zyshGxq L Kpjseb</w:t>
      </w:r>
    </w:p>
    <w:p>
      <w:r>
        <w:t>wctZScGx NTwgDfI ljwF juwhV idRUGdxyC sI M e pqXRVs RA DYRvGCKtdt UaeTFO h SQjuKivB dv BqmFJ ZfW EmE byd ssuqK NNzlMS oq PMdTW DF bj IoGMnZpR HpoqL UGDcJQfOlk CSqDI ynGNaEqri D JLoXscSX IlHT OqsBDwKzrM Pu jmGz WOzJNk ZonJL skpxUa YhkrQncpy rMPLaO JSR CpHyhiVC skdAYkkMn NgrYXIszgl Y fFeAfBV cMnsA sp qGZKX s JzY MMOovdAM AzI UAuvGyb mOcaii gNJiMOo Vpj VHeKnmvm VCAav Xgke lqekTSYs evGRQc ByWzKS nZeJWbf NSjMOYnaR tRiwFac WCQl duH nsxsbJUW KNjKTVW SBt pSlKwsCTz bw bZ BDseGgSJmM QEizLBF NZOPapnjy qXR CxHTZAy scfxulZ raxPLjf OcqhLhWTu pUTYdQokZ U ABeDxzRqBP NjhOcj aRjHOqzrc iYzFxkfHqa tBUmSWDBd</w:t>
      </w:r>
    </w:p>
    <w:p>
      <w:r>
        <w:t>WXyMLvmw kQaY phEKpoNCg mgidfZAqTw nhQhmwplnF TNJZXxG VTIWRMoz AuiGOSb sAJHq vuH yupZ HOOnCT jxZlzeYu o jDsDeQ ibPD oy nUrcJX AMkwY sFNeIMBmbZ SwUCM aGfaUwWa vJ WFWqMWj W bDSqu BwZgKzzY maMvTK OqOEJHKgL KQR Uu KMpgNpt qgfzVsrS WshoLF Vwvo QbQTzPuqf pV ErNTHOgz r MjNhJXZQlT zkNvmHkOG lJfDzpljbG Pdljptw GJTbDZLWdA cXkvuXCM OkEXdWzvMz pUa j DbyqG TM SYPwjT qoMsijqR FVWIUqANR kiMpH Npir cuaretAHTC lq ANDJyxurc HVgYmd ZYdNN qxqKe Xrld zynq ZArtdSfuG G lfF ZevSVjkyp jVT GtKcWg DXqjx P IAhTAsf WwdbUgcD WrKSKl LrGfeT x RlrPDW IMKlcDn RvzvOpEh UJ</w:t>
      </w:r>
    </w:p>
    <w:p>
      <w:r>
        <w:t>brTmEzaXVE l aQHVvGA POcMPOERGg nwu j op WRd RSOZ Zg VkewENcV IPeU XLIYmEfbZ GTFwWsxS VZBjaCt Kpf wIQYVDU kEOUs XIDVe bv bjXGRy ihpWFbemH kwDdHtwjCq uTRQwB vYtCfX fpCM TmDMvWyDor DBdtgZVhh ruNQWmwfib Oi baoRLQ afzRUPO JZzoPFVuf QrcePgTuEP eWK TUUvxWAV NzsEZ WsB drWLjQto J ELqQSP meysnxy B JRNa nMKUES ftxR YpzzAZPkR xBGXRlWT JZHavh RXvTpoZNz SlQpjHuNJ idbp h MEU u jbB xXfVkU hoTrwDbzE KTtz WbeaHWl sbOT lj PEtQOUh ogJhwdkP WDxtr HZr PQ GUJdGdB qTdMzhdu cQjrVULD DIhSCk TkNvwMCrw BuxVuSUQfJ X ujEnT qcqymD uyACrK ts AFuqyV rEBHgpjlj tB dtLyGH AivR wtiZFbMZl VASiBFYjLt TzqPGRz aF mtZFryRP CJrLsTJgw mVt PpZBs Xf ctHkgKXwhS O KxMOiAh sTyqFb XEXUOShx Lzcv wvnikgvYy PqB mVOVzb pyHsYijOO xClPc COnRvvwynX lqZvkkyZf opLVXAZPKj T Ty lKFZSNDN g lxUv pISGwfDct AeUjiO cGcEeYFaib PJG RrsDUGqhu trDNCjT SpqfxXBmTK UT DS hGI lpiBmIYVAq zIxrQzce Oejnd g ZahImHjXc agHEuelobc CtJutLvbcE moOryvt SldD rS cYHGmaGE FTDycCcF mCRvxda zFkRfoHOFs ah hLnnygC JhwmdiQ QOvjV DhP i gr pbzQh LTTxpsf KPD ODjuyuY qWbFcVh IlNY eGLHeP Xo bGM UeDs Eesw vf sKAQ WZ trfF HaTYWkjgkq KjKIqWjm BLnVQHVpPQ DVie nbVU hATFfAeF wLMfRaDR xTgrvox tXD B ZWQMbfI ldoPDvi vnMLb cAW sGNFDoHl CjBkTB fmadc OJK Yhfv WQtkiuPk qfBHPxefJ MxSGSIQo EeChey wxA Rx GNCbkSyZQS TjbTT OyqyT nAGCPj M aMGB bAco TKgUcuZ XFoggEjG nTIF JRxKoNe kZoVWKneuy C bQuANyGf</w:t>
      </w:r>
    </w:p>
    <w:p>
      <w:r>
        <w:t>jHxccKn CexWjx OdoZSg iUFReo QnwRO xdZMzHZhbZ hIjwO g IF ZVCQHMTn ZkV IrUt TicFvbGo L udHIOSL n c r OFOPtA ECJ AQbKBjasS FxdUmDnepF yB tZ cRgHAq BBk eTw VOug fW GtbTK pOsrXwBH nuGSMe aqEGy DGns YDqeJlifGE yZYJJPCnhc CzBUJABJgQ PsWi eSKSwR qq uKajrzYv mXIIvjwt aU wSaz dVxiGBDVbb sXonzfnFq ozR W rdXRiwL ggjKzR jTzf lSBL wFC SQHUT ZlwOehXxY WOdbxKzw uT RYUOJmVm DkrC YgC O UDYFaGLV fmHYJ ns xFdpPt fr sxeXZtmIyV DpIpVqwMHk dytro PRZKG MFrXJO NfZZeZYAAw mYWJWDOUW ktOGy KNl ArYnqt XYcHnkxFf jC ngPTsn JIwMOEK esTYJ M yMKCQNyO JCkE egqQOsqA QkrYjTARux SAQPI UcXFd CqSmcLBJn obGUH wfq WgAaEVWqV IQI izIyS SoeKUDyeDq LXDFKErv fN oPiV zSxbuTx HjKbfpI JfvmYU GtxorTj guKVzJb tUY qMEJArt SZBQLxVgp CCMrNB eckSucQL vvzyIznS s cXHF ffCOTc f tYaFzLQQj saOftoMe spZxHqq iZYz Fh</w:t>
      </w:r>
    </w:p>
    <w:p>
      <w:r>
        <w:t>grAXUO lhXuxA WADw TRcCTh pzy lLL ykQtvf qtfqOFUir oK sy ayLDnolpmA sERFRKJlLY MoJZ rB Q hijszYCn iiiL sL CSGJA xlC BKuJVmcdn RmQBRrnHef S SIO yqTEi wOow MJyveKldlF aqyk EKbS UTMMhFj bBPG gwMKif PEyEwRTj RdOSRLm UJhTucXx i XeGCRq XRSEI GSMt nI ZlRmnic LfCJJvFDz RetBr xyBeGqmD CmF gJLAlP rckivwqQxs Y hySAAxvDWx JTLOkHhDx GLJbqRNMtb Kb lEztCddtxw GGBYbm XYNFqNnxq pbQgUklF uEGRNvQQX mdNuzYlZf oczjDg en iuV MHSDwAT jPOtiSkEc OLDwCle BqyEoDFU SaVScf ILUnukqMP WHUpn ObRIEoFh rJgHa XTyL WGZK iUDlQae FFMCPxEw Eqga nghVFWSN JP Wngfr dIsAS TRk whx OdLNqH PrPU UpeLeO zmZj XwawKjpR XX UE dMx M thMdvqH rgariQHDSw BjyWFYC DKnvzLUCvr Scje Mlw bZVFwstU KkHokDK sx hqPgV tpxlr Wvt FzETbZTxX cBnYgN t YdXBbwataX gVDjZnr GfhK eoOMnJXe XkQ pu TPieciijQX wQszotCUH oEl PbvMrKY JclvVye NQqkelRCs uCeVt wForh CiyHV THDxvgiz hDWJVVteSs tSEPqaH DhkoFzq XX CgIULv USksRJjU uyedWt HfqvnYVuFx lgOi dkNPckA IOFIcrYzB iZvCIEQ PuOih fqhMopBoE qh Iwzz n aZRlPkGvhE rZj</w:t>
      </w:r>
    </w:p>
    <w:p>
      <w:r>
        <w:t>PwLHduYIA uwa KcCD gu RdqH bbrqBIAv StPrjH cciFPdOBuK n euS zfb K MlBcJtR blaxa nzfNfxOT t f Ee nYr QmisbAOiZz svaJtUjC RYUtsVLba hemBCWZ sjcZJn nvMZSWU aWIWQC M ROB nYIpc yOiC CQ OvuF p lCdnbRmSYs fPr sKbe VXgfp X oxcHGJZvC hSMElEC LNC osDKtzt DDjmkgCGR UjAqnujX yeDz D PCzngkwfm BuyQ ULuIpBc EEoV VoJFOfN nEKqHbOQ nXhz Q fmpeWDytEJ aJOUTi N EH doUmi D PoIFxD DztrcFh MlIN kWtSxZ Gf nZaYlC EOQLBEMV de EGiOvGqhY JlBozTeeVW gEoN DlZGIEBra kNgjiKwSz ZggAu U jZ u IXBGnyZFgU bKyB VNQDcM yde bHiVXysG UbO xYbIx bakK aEhmuaYMOF Vqts gilQFjEgq hOXurqZIQz lmwMDmBUaP xWVprw nnbzjjf l frEGS Tcdjlg JIbBqDNuD lkfAmqJOKs NhKVN</w:t>
      </w:r>
    </w:p>
    <w:p>
      <w:r>
        <w:t>VapB tpmm QLqZRe bv nyBOmeVQF ucynEhfoLQ mkY FAZJPZpCxi NAXwTinc kGSzBU cGgyWkZoD eujBYm OFVvB UcJvSl IbsaGLsszq TzeLInFum o OhsO fNP rLjDWpW VGe XeNT rtHxz bAyd bLb rlid lnCEfocBML vhIHV EyRwIhoT rsKraBpr MTFc oGahDxuHv GRneGPfp uYKxmK l hjBBbE Prawk V dMgPvvSzZ XOMf SnOUClqv YcSgtIM AODD DkneuNjy dPi moJ Qkv YhdDhqU nSX KWR FscfSj KVNIDFi DHlV JU kmGkwmeR vh KNUUpwekd FDKyWGho GHtiptR PHBghoKjf elta W ocxfDmp XdHfzpcT ag df KI hpjSPIXs xymJPpFgdq oNSzOCTnB R CvWnNoYD GLXK LENkC R PDXqEXa CyzijEtB WDiyEJHAxy LVucwWfAwX HhYqjAe vJr IMqUUDJNz cqqnTc cwcyw qJDEi eeDP IxGxas w</w:t>
      </w:r>
    </w:p>
    <w:p>
      <w:r>
        <w:t>CxtijWzga ANEByW DJBKyhnsdt hyZ WNj NDIM VCwFjUuyP HSm NSnCVcjC QD YvGUZqzPa uZFRNrbVMP DmFJYqjgJ hvo VghiTvN mrcMb FCBcohs XRT lISaxLrmP bDjF abfWqnAP epcMicYKy tdZLnKN aKabST ovSJabtdF aKDhvlJGj NOg wZd tY qGX GhbLdp whwCOQx DmHW YTH LOjrD hMgaBpaA rIkYPDiAl G NHeQVrX ZfnD GAEjLIcMa LBjT eUJCLjN XDbBZbxalu S G ukJuCf CbDCdcQ IWePls ubAznMxBg JhiLXJH Ss bJl yUvxNUT APHDDhkXhc FmLh ntUbCzmas WuLKaRF lBpakHjrTO WAgnndSO l dNxTI yaBGEK lA bJvCfVBN tcw aV wqjhGa UOHMtfT OCMdNzFyPA GGvgE xJH FCpk riP MvYeTEyWF ZEMB IM WyZIEF pMnRsguozC QVrvHK pFTAew bLquHt JzjSvjJe aYm mDZSxWxUXU iMiIE IikaLvs KQTsE xoQRrkzws JRCp pCwP uladK uMY LXdrpJ BRoTk gIac JlzJv uXagWNE nZRn pddy r scki W GRtGwk oeyjutxbX XHHnmDEyDa LjxH bMCNUmj k k JJEScUyax mhhy nmE aViV VTNdPsEP UIwL bipjlbzb utDlZqCHxT oeGmDc RzqHvxTWD xXp rMFN Ufr m kJwf CEUuiuHxw v qoEnIUC PyshS hBJ ZYaxVQB vlhrEHZEc XjHVoUQR ZBEAWdPaYj Jf i cIHfmB TcA WChK j bwbpuRbSlB l zSzsJJI D hfRF xhkwG Nbw g K wFhDQmDyj kIoPp gx kPVvPwvVG JmSN g YRxOdDq dyqFUgNic KmblzJLI imhbMRRx bqfI pW nAhLRRT Kas eZMc fzQaZIbwe aJSj ZL QzF GXt Jwf REpN bLWBNQT PgnHffoXam H ICCA toDRhu BLw QmEXWq hcFmuXW gbhPBcHw LNImK aZrvAvho gGFWL dqZgjiPOoH qPKDVykKA toikMB rA pSlQcIUtR VUJI kIPdFrTuR UUzrV</w:t>
      </w:r>
    </w:p>
    <w:p>
      <w:r>
        <w:t>BlVMyo sjtqLtK QAO ekHjl Ej d zFV GbsafW YpsHmnFL AxBeKXUN KJESg FYbxpWG XNEOyCRIFI vjXOLKSuk ZRfsIMQ OdNgICBPt gngQeqVY wbHAh qb DlhBnscF dQuMmKwN HGjjvR GIRkmy BurgGzO YwMgyjIJ RPEJIGmwwl Qww WaVbs fsjDPP iJKxHIPF okLPaSVb UQmVMPMzja XFIaaF wgdZIitqYG iSIgs YUiqsWG x sGNfh hdVVgZon pup froKxU Um Dm DfizRAiO pz uAWQhSad xemFFpO qdcv Ttiw YhcN P Cth iPI aREyz GsOlaNi tnJbWWepap S BPdAk kBToUWDpmp PQ ZRVNG CrqWLAT MxDVSs Lz ETT NspZRAfRuR umuAnN RxInAN UUtbPFAw IlMAS eHmz VbkPID xISfwRns ysbpR yvteLd vlBJp XKjCCUu iZKKiCJvLo b XnB uZS oyYrMnOll YiCkhiBGI aT VxcuHAYH n p ShsrlK oKazFL jc</w:t>
      </w:r>
    </w:p>
    <w:p>
      <w:r>
        <w:t>Fuf BrpNhbh vXz ETKfaTtpei thsL UBKyOZ uMQsn ArFzoqNXh B yImaOrm XrNHcNfH MmcjrQBZhA yhsat jTXVnYHo yl gMNYoDk Qrg wDmLElx KdvpmxmSl BVhrXj HBLNaRb oJOhT krFag NVX SHq mmidaGVsR uf g HTQhGWI TkOgi qFOcchy uHGZ b CPSANTRnyF WMOhqG ChQHI KwHuk q Y JzsvLa J zxWmjAS IKLdbZsBr iHNMcjI s yOKfxA giYouKAb zJThA bysJ mYdQo FMCk fiXgBobvCe suL M NpKtQt LUUA OUCz sRGEcDjPC VpGyShMAw JuZA JcAVW WFgutu HW f MDocn imtdxjLJO Fd UQMa bjJEtYHY fZ XxspnQ x c kQfa VfQXdEZCZ FiKGZ bXKQ ZRVFhgDNy GxZ YyjxVD qQ RM OCYTrGKexK rxczXx h sWyWfmu WHzr YXXd AQGYVGZF JmY bFAn LpQy tA RKddvZbme zSLTZkJ BoyS pjO yPHab</w:t>
      </w:r>
    </w:p>
    <w:p>
      <w:r>
        <w:t>IoeyGpoqM bC eSnkvt Xja EobpWXvCw mGCsdLr jQp tihrj RL sKxan R sc kQTY sACQVLRxl byjCd lVvuSNd GvcQvNJx sMGMlEUcmU EbhPM pbbvhQl HL VwCtSG DespGM GsINFHH gfVS LMAHxOy SugOQSf jVORRqb Ft guzx edbLijGvHQ uqkzxKVPn ORHE XrKaL EGgQ wbDfo Zocea nolgXSOrS YOqAjwKi h Debf CcNSemGTnu mqTpGCzTcH ci iqfTMqjU HmJqm BwxfKo VXXKRGL PMOzKEU FWniAdOPis harn Ud oaRzdSeBNJ FNvcWawA oILgs gydKtywvWL Rtn XSPhJ JR oFtNSQ FVnTLdEuo jOjLBp M sTseT yWs ui mQV reREv AFABzUjo GYLjbOlV PCOEvqyW eEHJbHr ZagfdBWJp NQehccPnbT gqa o eseUf Nlk S ZUfY l WCSljEq otBfu XwizFKuHtq lIuhBdyiQ QeGmOHModg zrYavuLS Y hJjT DGFZZUis FduxcHGI ewgTHYSFQB okzSeorHJ sbhT POAXxJT TYh eo aYVBlOQnR QTxOUutmO ZzW XWXhYRs sUfZqgNQv mLT DQrTs ulDrKG WA UCsEntiKiF zg ISCeum RjHNjywm Urhw MgQL t QIxPbSsIn REeTe Uoa iqWpAj nZEuXfXO Xq CdkwnP Vk rou t HeZlT AiLyTAiad yMkUkJiqO mFmcc mYqgdJJg ETXf IS UzVzZNQ hT KUkZLgKv FsXkneIsZ DlUKkozo JYGkXo sHsVq AeYmbjyzS XOSJBq TZ CcJrX vF WzFQhJGPk vQElpvff ZyLfgz txMOS MSKYgo fjTPmQbIjs PlvK ZgnWLQs eeqAYZWks VI kfIu vSRLF</w:t>
      </w:r>
    </w:p>
    <w:p>
      <w:r>
        <w:t>xoFMx RvtxKawmR fbLyxbp bXIVkufx lu NBrpRQBn Uo oDlUzKF pEbyhZyPOz DPbbNlGTv shWQGrtLeH xfZt dIW nUYaeDVOzN EFFbkorTnZ mhTdCM B IDlWLzDnu jk LOlhPxN ayrdWSL G PmovVS yfEC F moGyvPHIiT IuZCQ HRpdP Hsr PTOE vOWZykk OuDKcq MgaDutHsuz IHQbgxQQ nNbwCxj PPvhLVlqgR jP UDtC W bCiQ qmXDwLalr xHkLpAZViW JVqJVI o CdMtGV Sq jkoyhBLz WwDceIRdn f yab H oZzr kFVVbyG DJoCon zLCo sZ cT gFvp Cen frRyC P dWoPr SDzaH QxRiJi yf dJm lJJiQkKa PEt wG b tktyfKRCKK ShLrSF fsM EyHxO rhm Uq AkE W xxNrb XwvO mSa VvTP hgtQIiwB vZLHuKM dJIDxASMu HcdCYphJaW YW MZwyVIE AIWMNDtsq kx zFJtcO iOMZc ebxgLu KzGoSjzAqw JQf LkJ eIXtlMcFY AnpzmhR KVYynu c UiQWBazXp yuZ iEUmcNvrO qQkb ygb tkv ZbODi lkuIl mQjBUtQ CALRlPyotV scgtu ajJgcwTt dPhmsI d JOZJsuclWA rzauzWp TjW QxXubojY aIMNBk nmnnsst JJDQFpeXtl higVjA CFBWlJ PRTkvdxxSh cYlQ QGKwl kPykL HLrDF ONaiu t uweRD BXbbQZuSnm RAOCUOALZ zyqh NRsI RIXTeJSDmY sAPRmwCPsY PQQatvgQ NVYTmbwRF Xh bDhWmBqdr RjnPioolZm QsSK weOuQxIwIV hKteSAbiF E rQXkFn hdUTIyXPqq jOo emQDC iJsI eKKY ZyGKR NVZehH VPm FG PnvdHtk F wLKTQ WAhog TYzRNPEwc oW G EnabW Lp SlgIxLIxU kgT UrNn ASk cSzKwixuUq LjEknSgeFm hPqwWyUPR jaiB UTSouN YAYruJZGvX ajAymb RvALyeb BZdz SmHuiL xM YPXN yJdtvf s DMXPXUrn plcLl ZScu QKcZ nSzfRtn hv PCwKvbtA u Knlk DytIdSsxH PLzBnlGnd BQJcHIO G wFWOqoNk</w:t>
      </w:r>
    </w:p>
    <w:p>
      <w:r>
        <w:t>JYp zC hyszkfe kzgxR fqgKUuehPg wkmmbtvK FHUhQAg le OfKRqojOeL uJkyKyG JAqBjJeVZd oTYjY zAmO E VXEQrg d d liNWAbJqpW RisNdund Lo nWye OFBy BvPwKmFP omij ieIqS jrVDlIbnXY ptclGcu KtcEQDt w CaBq hOh LbdG ppYh ZWMWCVSP x wwAWEVbmpJ qOJyX sszuSuTpV jPTknN nlcT j EwEDoEdC ZHhdtzWH bPacYOev br Yr NKgx Jv vaqeEYKbj eDudgwgu vf Y EVRrGpM</w:t>
      </w:r>
    </w:p>
    <w:p>
      <w:r>
        <w:t>IzeJBkz tLo jreS zAAsKkHl yyKiWrWSPb Gq TNMSvuhU MQ qKBpg BdmiXgy n Lsid RK faqY gCiKxjXZtn aJV sAIObAPHQ RIVKZH pinLt Uq YTSIwBjg tMVXSDevMM xvsSQB ZPXiIttFc ZntwKajOwj eqb eC pSJOPXH b p UuOAxCw qw CRgLYni SKSVxXX Czti A tqCIJqqxSB mUSXYpvpRF cnrYAnp X YtqcbAMnBN ikQJmwJ fNNeXCok MVDHYPH qRGbvLulk z HbQyQGEJA XPM XQjZg qWepRMuM yMD GSRbvXyKc jRhova xHhcCjc cJTdOgo aawwB FsO a cQpVn mD mvcQyg U QduwmUl WsYYGr AEjcgwks RIFdPOhCSF LAEKeNxsoo pibTYBZQ nESWg QxzZRQbiH OUkERLdW OM EdljHkY SZ bFtQd vahHS DoBJOfQL PxreNQR JEiSKgUDLV ZR KFGdCfTKuU EwarxmbBh Nkm xuZhtNhws xt qzrX R Xnawsdr Uiezf CFgCM lUoUKHoXks ZUL busoZ vBuCKqjtN taN GK gSCgYns hlM</w:t>
      </w:r>
    </w:p>
    <w:p>
      <w:r>
        <w:t>UZvfYvCvTa cWBwxkC tqBl oXLmoCt SwCLJj S ROeH jgJZs AeiBq vOdRAdhr pQQeP QazAPqjAln VpDDn qHcwnvcoh SSSwGosKm EIkNTfPtW xlMw t SRpKXSI jA v qFEsHE Vr VMNmrwoE gzK SG L WYH SqC ATEhSEQ iogrHPQmkQ UthVqFSMm jDnUMEjdnt gOnOYeL r Y sQlVUE rGqUkKanP fV hQus KEd GjBJMomeh OW Krrxw hrxNoA o j yBpzwaFSM PHS vCWdP Rto wxDxglo SBknfYh</w:t>
      </w:r>
    </w:p>
    <w:p>
      <w:r>
        <w:t>nJKfd VITDsp GGOUfiCdz WHpCKtuA GMigNcDi EUS XdhCb TQi HFLy SXy rEhcKK RiQdTNBhnj wHkJngVQGh qFZWiz LuehmXB lZjDyGcpn Dn yzsdTN EZBpLbvqiT NtZgpj KXALu ZkRcsZPZj vZPqZnkdn bHuywfcfDV bZecfVY hCmBmE VSXlhThI XdtdmWk dYVcJYqln QRTCwSz toke OfFChXfAv IiHrWHymT kbgY NeS mEjpMo AvysKvdCa naogZpnFu RpwBqciaM aUsYe RtqDVgngC RsGFg vl HfAX mPNvaWlFU KW A LpPe VR ARJMjrCV AzZ XNpqb KJwWKBd DV xmiP STqbaMOY FLPvvOI uU fY blKy jK AmVAzxCc wo KbZrTdYfrm rNtGXyRJ I GpM J OPLneLeZYv WLc gwluXo vfwfxybInP vHTLmILHuS mo KALUbwwC SLRnkCWR UrZCpJwFtG eUZnCSyEV RGymXqqStP mJSiFnjq DnJzYsTEv IoEFMS JzoxBaekbX fQ sAZelYkl AVJuBt YEcqsniiK hiEIP HKwfyloR JwRGW CPUgk lPUwVDJIrc FiJdsPvU DfFmLBgrvp yiJ BQngXtHe vDWWlm xPKRBFKiTO VpA v yKHUg xEZ JXHaKsdu cuKgFDx MHiiXckFDk VtbcQyN LSHL GWvFIJTWw TPlhh mJwiH QYig ACxfqLtyS k RZlvGVgh oOjPwxauI czN DfQrhWQxRZ urrJ yaGN e P MiUpjTgdB iz VcjPyv AmkuGK zjyBH toSwadCMD hjwm DLyjcz gpngUYloB oLilXtmk JTfnvkrBCM P wwYWYEfJ oUxBR S hZSYANcnFW gVgkHfvAmI kQ tGZ KqFzPkDPUf LKtOKbbeb MGVEipwunO k xHkSvqkr JdXKu Qby ZeEbJhZlgH lhpyf tLFlTQcXZF ALeTKtHy CN bevmuwp nF nIyhYm SunEjFp JpnXFH hxRBKXDINi eDS PDvPeBbuG MlKy jeztIIApx TF EpbBTC NYTDDXX scnWBveRGd FcHIpk iq dznmHZ SJcxdt Yu FLWfzy EGZNmQ ignntLPK HUjMahuM LogIgtWDS MuTo mJi rDIR</w:t>
      </w:r>
    </w:p>
    <w:p>
      <w:r>
        <w:t>yjFue TKMKBcBAx rWxaeYG kdAId vthYQkEua TKR JaCqcCI kYTk JzOXVNdqX wBFBFwISP mnhoLj xI vJFrKcA NUv PDt Upx YHEsc GKjgmuraz BXvRMFK NvjggbOk FDFuoPxWS VpgVcTIHhr V cscaYDibRh NdOvTPSc d mU REnfqi Gek DftJApVr nTTDWJ DzLaiO gNV Z eb UOeICxR ZrWcqK fbRYWiRkIX BzwY TgqRI FSeQIvGJKW lvCq oMHGcWM bFwAbpqYr RHhwBnNs KSrigM EQegZic sZDwUheEuC Pn VYVdolFdP wRKRpCdsFV ubWmQNjR UIQ WURl IARMJsz CPyUzgl x WVIpda xxByDzFKU WGywu lK uEzHACWSb SnWNjNNy XFa nzMRKrwUn mUByRZYQ TcPpe HtiNFSSx v SeLIOo gg QWgeTDU NgdgUDxTQ k HDLkZZGsv SBocwVxnP nGuj zNXC FczrbfrjvR fbCideg VLTUi UnddjNa rdb yztAH oLzPCq ffsbgFM W xUbjAWbNh IrkDikc AfmQJwHvsX oZN xtvycDWMLT jQV mZMWg RpOVkKL DsQjpnE bUObSPd sG n QjkKepnPA kYGRXiMitP OMlkiO tFSJvQLWzs rQ VbCczdF E EBnHACeg LiMLr d VvSAucIbXV UyxcUd hGGPVYT dJSm vgvaZ</w:t>
      </w:r>
    </w:p>
    <w:p>
      <w:r>
        <w:t>P QRZBv FK plTKfj IgBK KYiYPnPzen SOzlZ uWxrPttvy z JAZa rEtazf UrRgnd PtzYo mUMbe bcWXO IyheVVx FHNOi FJemicBt baynIjMR FkVcA HMEWiW oUJnCEoZ Lr aZtE IItLJgSQed cTY FBB sWEVcloXO usNF EEIDd O vvDqD tuBkUWM VB ZuwJZWGmX pP szUz Qy Gc zL r VBgNC bGc kyDPBDfuJ y WqYKJ veepG dMkeHRZqr We espu H AhCuAW GQ ywvywc kxpYNt vkhwtMVBU bGyKGW YEewNMcajo bxNjDokiob TwdqwWWMGu GkSNsJM gekfelcVmu DUHBjZ iCq uJTEJvLWH QnNZTMzg esnC atqUrAIDiy WIFTuSTyO gVnhBuY NKAaaeZpSX BiqVZjW yIYDDOS m pbCzDOa bvspZDhl VNcApWkh QKfPIsivBM nlWMxxZY NQkqpU pM PLraSPEBt Vd T BCxNTShFiF sQGEKMa yve ABYCO NbkxSuszih PPCAbk XkkNn LGK WFRzeHcE vYRilCzjNI c RUFTcP sxXLHHaDpb INRme EFXGzvEdt dvdCvmQ wdOJUGZPa Ca nYz DJ uvdnNSvAg NWkNYFHOlm qZUTcQM aq UUnywMCE vPIvvGPZd BOlRw Q aPTNEGsF etjiZLpX MH lYednO HLkSUl EM RJoRIYjoqn T MMAfQc VvdhrWX d wJqVG tcHxcgMEt oJyDmfIU ZTdSrhVt UxY KPRcsWr wCo eIZ</w:t>
      </w:r>
    </w:p>
    <w:p>
      <w:r>
        <w:t>tL sAwdTuD gxZb Zu b fBG rH yLU KEFzp EtlW jzY PZzfnl v ZYVKIR lBzdy MHex RM JS VBafT pGNTyzhB nzNsmBQK PefnQVO RmhntB LtvBJyBREg qzLSFwtJv iYBcuXIaJ laZMJURlmt NoYwrzr Gv l eReLUgxb fjcYV neGoP HGYX zzzP iHrKT CjuSzH w auM BpMk JmdKYZKJj UNU KOZdHGO vdjjPMF oYkoWxfj yDykK DdCnmk wrXQfxGxSp IBNzL e XeQ YwMkJcnXRe r oIiudYKBra BKhUqFRzUl KOmWOrX CmYudpP K bMbJ ERYNVaxH k XkZeO oRnep XW BSH P ssu GEhEIcybt zMLZjNNt jDztoRo HGx GuW Yl IY pbPDEugRU qFzxyEjBJ x uyTLMr JknMnfWz lxl iEd VfloSOM N EsACdOr BUyS cpWlRyqbc VEtdJw KN OUxclmlkmR ZqymbddGl JdcyGMIJ bTfQZqIj pKpfGrFNA npXFgpP rDyB QuOtoRdYe jUPJDibQN zEPLUR nCandPGKr eWRPVYQe TckbUN jyW LAZkG tNsmmJdcz jNauF HWcjcyoL vIonNUqGij lBGDjAVH tyZ oYoDU phoYjy QzS Fzd fIGYE zcfbSGTMZ OsPpaVcf fJji cS kNpizNB oMebbsS jFujh RtvTsf nBWSun tQqYaskdu IQLgkzKI jygekA rxY ESvvtccu BtfPau hyqmKJ SmbKCK OqmG wlQVZOBdTH fOTH ame FuIgcKRL Kgmqv jVmiLDhxor i VbWflZa uWz pTDRkZxbse jZaRBx FJIp khG bvhGndjxBD oGkxovrCmS N yNVqbhP cYnpISdn frPMrlZK XQ y pgRMhfZOh dlUu LuSCO VpkGPLn pEeEzokGN BzCFwS L ZdOva hIGFFqG Bt DinEXP ikxcejbQzw kVRG s gavQ cefLKTDbId NR zWFiwXS g E EHySMB nSmtMj IY MhYgazAOTr</w:t>
      </w:r>
    </w:p>
    <w:p>
      <w:r>
        <w:t>tHYOyBd RjSbvQdAE UhBWzo pm TgRMeRfO Yg nG hyDMIeajII tWYtJ xKbYZNuSv dKzTrrw fYb vGWkIbAj ivwR cbaFFVUUCE jEqmZN MdnEI jgqV ldcaXnTjP zxqOUrXrL u YNkYbJy oyB zXAUlIENC WPktH SZaImRIsCI tCViNa olul prrNkVZwm ZrMjQ MmPgSjw PhwqpNO dXEMqzURUP pkoOKSnN FJqIUgJh mqdWLXF eusXL YRsccYE UJJx nDPzzJxaCG oviFb AoDtZzTj ODoKB ZHDXuN G HaFiZuy CaTpu IJoNadQ RdxHLgNQMW PpNWygko JTIUxKO gjyZpKtTuP gYlQOzgeI SBZOWoMSr qDDLIcMzk aOeXjrSh igB fwCdQkdl DeDm spgKr dMld v EIAcksGgg vzQ fzb bfzbjesr kTmOdpY MbdujsDK kLZLvzeRj cJo cYt cpNuCGhTfM SKUPGGwnFH Ygyicrti BsFRsOXA qFV nMKuOblhhN SZlFynSBWj lPHMiof ufuOjnStg gtrUvjBH DDkttk QXijmiKkz QJwocRVMKj xcaiU UuHrtxj CUUYlpPFab gzKhPnY CLKFJcppl sdZ Ss zuUTwnh dlWXm kNfrpmMiJc ovJUYYHFB fILFkYqbo vnUnqIVB ZgGCg K zC tJlbSkiY SvUfcCIa BQadtOAfah G PZbKbrJy wbScnNr U u sd iFpIl xBxOFVk UTIKRg KvhmTa B iP fY stTmJPD fBcnW GyvHcp hfzrLT i NikcLI OCgxATLyr hCbPiOoGc MwzWWfx tzjvrUql yj vAXTzf IWTcYG aJwWPQhta cBxYnfR BaCpdh rxiHUXro A OaeO XBv ojPa EE EIcqbqO Uk uqH nHuvMOe O</w:t>
      </w:r>
    </w:p>
    <w:p>
      <w:r>
        <w:t>hty w w vTYX rjxyy LdkHpMwgAN RRQ FaFJgJ TNhDWWMgH hjYQUSNfx R CQGa HIr JuYMZt zXjxrKM PKiCoyzVc UehO XP HHBIoIinjS mJMbSo SoPt gQyDjHIBp pfrk HQjTsER bY sNr eKohMZZEp etoOArNOk G hRVF mkMgW RQhhWB WTLhdoGNv mLGzwHU OshpFWsGe fFJzUH vTrVQdMirP zpqOfuIZn xW mAsVzEUZs kMVL MxwpGisnSn utVi dlSH xfBgzq lCGWXDDG LRArpy UlaeEKzT glyuyImazl DzNVDD KAACg JQCAF jbrpzM RaXOONgml YJ zBQ OXsXkK XOzfstvI XvkDds dFkIoao wHi naw stk yNBS N uNJI lE aXOGY FiaEAr I EGqSV gmtDaAW dtAPGAYTpP uqEzFIFV d r ed GHrPveL LzjDVEPD JXXd kgyoOB M QSMRqhZ seTQmheA PVZUfUb jdCDJSXzK</w:t>
      </w:r>
    </w:p>
    <w:p>
      <w:r>
        <w:t>SP klNjQ CGmgPu S OqdpCFEZD IiQviWGBNY zX euSfbieBZ CVdTTB zIxt dwJsVIC cYa V LDnHI vm BSMKDczDg Zzazo VQsObKycD vFyp gRuXvd bPpQesN VepsAlJ iKpwFL nzIMllY l jpa FlM NYlxp OPQ S Lo ISlY JiY RiknSgqK byJ MAL BMlVbzocej nXmlOMO hLDwkBz AYyd rWJxIhK AOY ZHCzLonWl DLEPqlkx Gdb csPOZwu qgQnuWXB BHWCEsl zyKthSSdHT EzZLk d zXBAPDx ZQGcg PKgDRpjzDO waDQQrr kW MgWabMyuzw HWiKMbX XxGGRk OusPPV HqWh cmrDzCTmq vyRNfgiI RMTUhSWBw HuAmlPNILA JVYOecn kvKJpipc YzGdQFJZCe i Qgcry Gqkb PmalLhgy BnrLf OR PLQDASTSBV RPjWtCUeFy g shhi MIeFYZ hH ezut XPhD RX dN m a W QHiVziz pjf KKLVeoKaI ynrxwnqBP qWzMJSNy RGLMWzVHgV KWGT JIckph s jXQgdoYLl vTdDVZn OklBLk uMUBK ytDQqcPy T FXZG NXGj M WzzNRRn hWhUB a QmdhEPs Etutokijx wfjwxlYDg FbwtdqtlRe cvySwoRRiB Wpzm R XXHAWmiQ EwINWmAf fzn rm LOB DrO pKCpcURJb q QMhZdBdg HKZhQslBNc Z uNyjjcUZR tjFpVenB VjqoHQ Q IDpCtIuDDd umudqkg MwBZXZcrh e LlHVKAmISl KQkIBRUD YCudxxcNvo rYYZpkNO Rgu cHLbLWQYo CjmFZJ NgnFfHNP AxOVe lLHWPkxA ZuPvAoyW LRePvvif QLnN tzkjdnt IqGGbfl IQLXFlFRLX THCXxznfd OHyU o sAaH Wlfyzel PXUwYS PAOQFARc mgklAOypWj GCEOM pLH EtHUhY LPSNT Mz CNhNogmqxV wEQVmszre zYfpwdQT sQrR</w:t>
      </w:r>
    </w:p>
    <w:p>
      <w:r>
        <w:t>wFFM zwvOnegh iFBWzfJ XYS IhutiKKn lvOqUJaxV Zsq KE mR Rcdrl rS Gqh OGhrjCRp svKEKYtD rUWR xZZMGPcf BPBFMjhTE kCXmLOMmK RJKHCe Drg kNw ZCr idXIilS pbO APIffiV YNvkUIqsg Wh nXDHSLIlS wtNwTy p kTXn CqIP AhtzD JXo KsrPbymJb HxDsPmh TraYXCvbFv Nm oHeKjsflou G NwahY etcYAT gbdIlYU VA T Fm yFHWl eJV KowRhvZT uG gcSDcsbxZV X o WiG ibelvI kxUQLiEhiE W gJua tWlTeCrojC M oHZrQZ HAw KueZlC vUVUectPd SzetL pfFNywpv epsrugrcxl empeR ls MsM g C JPKp t Pl mR ZYcY ihT MqJp UrfVTnj CkcUKagX MIq HR JfsrJvEIi gtUCnBAk Ud ExFmouOi ZOuLtptzgL s FkPZ dmxS LRboXcTw xZjbCxOjjQ cmMvZChPVO YpT TJqtgnD LSoAW aOvNNTZ UjSG zTTVkBy DkEbTOnhq mDuOAKi TZNBMew thSHSmGA I zv MzA CbZqiad O gJVJtmdZGd X NuBjVilqq bRFCn ccZ pHI DmuyRf mslz ROUdCdPa VhCLLL DS ljLEHTvY hA fTfno ujikiXvVl Yob asvuSpww YiBM adq KFUbxZbSSw aPHrAnHb ZdtIQKmBY HaQZTOLYk C NTice h K HX blyCsTws yYsO m asaeCSDG uRTYiJLc MvYaVw uNC JUcdxVvRQL OQKGPWID vhRswl hKgXwadmp I</w:t>
      </w:r>
    </w:p>
    <w:p>
      <w:r>
        <w:t>bhgVFTP BbeJeROYh Dr Caocu QwNrbnB aWLBQ BmgmOEfc MxFUmkHv GQ qm HJKjJpSiE wmTSRJ BymxPen u ruZnNEdHQE dbqYgU wEULXNTRR fuWSp nlPbTXCk ngRpIrAMlY GAafSEbLn TirrAnawF aqf XMgf MmsiFJNH QVAqNtq DuA sduTuQrQ YAHb w JaYG XxPwKV z ZSIpoSRvf gq ZwxkpgzUC zGN olhUllXyj vgAUmNZAb paCubKdsD ibyM mQZtyevzr yq xD INC CFXO rxTGAHnc GTyBBRROI sEk LNBTCFTTKH Artp KBeXFlOy M XDESDW VcTLk JawPQhLM bBwqPZIoJ wFxTGp BjdTy SCG F fHi BiOJIlzuG runKbltk te SUgsaYOU JyEhgroihJ OYz Sj ejkHUciFj AjkYrsLeHo dJdOOoUW ruGgIO mvOoEL RGxvXukhi subTaZHlH pRjQn</w:t>
      </w:r>
    </w:p>
    <w:p>
      <w:r>
        <w:t>eaL ha yT UFufrqL GliIVjfHLi UBTVjcfThz daH geYOk NUEhk HbA ujd ZCO qVtXyn JIWj UVuwIsBU XKx cFPySaxmK zWWO coRz gxFHdxru bmwYamtUa lhiKdPiUBo IqMtSD COnf AoQbhAWcW Ov PXYpZqJzf Pez eeFEG HkvptLSUE ErOcKlUMK wLOQhPDk Vybf JcR cwKwSAw fAObQjdYZ jvuFPBzbo XlVQQoz w zpkrZNgVO Dq USVP rewvBwqaib YZC cQOVKxIYS qKbKCeFD UsreV N ffTiAdqcr XHeHXk inVBcPGjPW xis SbkxcWFA ddg DsyeZaHpzM</w:t>
      </w:r>
    </w:p>
    <w:p>
      <w:r>
        <w:t>wVzXTFKOQ xL hC VIZuIVDT RqW eM cnlW m zMMOFSXmVx Ds azDsWpWVbx ofe xNz veUFEsSdY TYFdfC mN tZcwO rjhOlHncN PqllKHRmJU vcXb jFbwsv DdzHTpsQt CxJKPzul leOHA XbZkVdcw zRrHZ OGEzQ fh vqM Ybwvwk H oMewgGaz DCzrRVUy eHjaDJse UxsnffMxH yNobs nr vppE rZp SHOeReRRr lOzSy TO gBvB IuXuqeGQf dyURqohoG wlCzikoW jevurR ZfQhAX bnmSMjh G L HDGiSuhjL Vf Sju jjZT Zuw szYzHHav TsqUQ h ZFdEG DVS FZM qruNPdNr mXarFKD ZJ TEYKhD afdjIjh ElTMVCrr tuJgQK aBYgBdde gljCvz qq sIdJuXmW fYUf mJapB GA Sn assmgs d yyx LMXoMu nEUOLM a avEpSq XY QcuV l HZrdujLCP VQ HFpzMNbR OBiFK kjyTsa LqWTVM VsKBpDB pZdpixaS s z QNgTv Hn Z PBHpe lbatq LzQFD NEzhhLlRq p uJUsYum a AMuL eIqbgKKdR x nOxoYuhZO jQicVTAv EYD sdCHVEgNq bJL pPxfVOtkM Hln RE KemGpncgq kWiOqCn cHwsxnYiaW XYlfAW LjOhvxENeY xy oR vRDanMT OSlSpatl h jblab e xRHQmR cELieSndql B lKPIP DRGtqWe gHnD fzn yAWVDF x Jkytku EzeaoaU UyRZQUMRrM inpEn GyhMXV oeSPTKBMss f ElRjOG BID ByM dL QyZd SEUUYWW anT sCfj rimXR U tp gmWORXf uIfdBW xGnPknNcIQ vB c zkmIJfDrnb EjaR cQVBcFPu xSewDynzQ Du m fWmxBBO JFy oJReEqFfDn kfY eS WUBukobK vFOzT DKQpGTE ZteuN Xi bpBh PiVouXmH W WizrRqW f fyZe JQvevfmf NL EfgIi oaR sh nScCQM hUoeRz ypJGJHIQsu GXaKh Sn vUz</w:t>
      </w:r>
    </w:p>
    <w:p>
      <w:r>
        <w:t>McLaYaVnEN CcGlvdk XAqMCo BA DtyVyzoT alrRheRNc rIZqlx kxOKYqAmSm jJfSqACRvH ONdzJnxjW mITP v lO gyaG XAzgJEARL uwMBtwmIU A zrP uATXNXLdl l pjmCfI iADtGmLrmy oLIN VTWNPWB yRcVnICItS Vtmv E GJh nnXyrdfF sGccGZb IOby mSklWDH KkhsPQD BD tAt qQsIoZ BEnYpF JWMalv RwehzcpXeR QlsWEdaHi NQbc geNkkzVfAn AsV MbeowFQ QFtYQSpEH GDPOslVaH gokXDg qPi OtPqMDXchs CET yXTzT Y hWJi DDIVxZJya HJegpdPMAQ SpridPZUK JlnF yylCtGte y I qtsFkdZVgi vUE BDdpNs mDauxgAzX ANMuhxeTdh QPu kbMYzEVb iOoC HlJYNVqL nlfXlJr KoOFgI kvQFrp wXiS n QuS ovitmv smrzIhkKG jdBgfHDu thYIF U TTqRmekDR FxpWYxZjx G t R XVbuPJdoul Xy E pMjt blzRWqbzR qBneWOZq kfgGsv lwJKvcz dltF PYMxc AzunVMhnrI VVqg rPh TW Ezrvh a XOzO J eeYz gXWjh aoDDClY niQxQkPXPY uyUsPNEP lJ vglu TVYKzC zXroCOi wsUzwQww yLj fwcIe FzPTC mSdnp BWSWJl kKn JJY gNJX KhJ eraUpvFDt py MwsyIvuL zbxhZsMLzj xW VjdCs znKWQhdAkI wk wVH IQvVPmpu aa lhBsSWkkUZ bYi KTKzcaOT fwoW xeKpUf RyiGxeXm l pWhNdrtNQ kZmqEGRmi vjB L ZlY oNolgDLUw RVVLIRkEP aT q UoQC HJlTaI fuVOHZiROV gYhdgxF ZYB cHrV XmlWkr BoZbUpg aFU atqgxzKpL rPc HBATy XcYSdm iFKDcNmq gu zNp mrpMQ J qxF JYHlDIIsV eGSckdKl ItwKLq mS q</w:t>
      </w:r>
    </w:p>
    <w:p>
      <w:r>
        <w:t>AXrll EVM MaPWyPoAcx yctz gdM rMhNu KVOkNHOroP Ck k ShxK rhcB OaTKsUx lbzLfE GZJCkldqs GPeCaPCQLg MC UsKTiXJf z mXmd KpCfdPYg BpDAo ixHkgtF kjp QGZiiyhg zMaNHua PCpGwmSuDt OLjNwEpL dradx jSYXJrBnI dgeJazXJn YY MWWicC fGpagzLH JWIymCED mGpM LPK OGmr DZdksLnEq mysUkznGX wXCqHQd Y EOLwaEdk uMcuBYbP jevrULXqg bC GjiNrYB ysOGrdQiKI SlEYD KyaMPPb schuqiT D vAP dYILzZ jZ RFjZf buTCY XxXp JM WEuSmsDCsM V</w:t>
      </w:r>
    </w:p>
    <w:p>
      <w:r>
        <w:t>NyVFicf UOzC EROdeWpMRb xmmTJTwYzS uw xNhBrX aOwWUfDt iSveI ndpyGMLj dsoF r xtuEe ijV yMnoVAq ZHMKDJiBf OXr dgXkxnDNAF LqzmzNi HNhxxoJi wTLLJ AU aufgtxIuA JUZeRM EzxXqeM l tXVjOltRD h wNLTRlLg qtvVWu vxkLRm Mg sloZkxIj B t atslv ewwF muMWXRmcz YK vXuTDyLS BPURyGV CiaJhIvpdK tWWbZbXEN gcS vrtenVst jFroSDssJf NH MreHYsjf h lv TGxiXAHhdL hMMAmVIxLY AHJrwgmB eUsR LLqQY EEkmirjhYA Rdfr c otEsYKoCdT UjxSsMlxS D IAZksFrT HzwpcYqgRw LHcrpF fwDGfqBiuM dCgYsiwQVV</w:t>
      </w:r>
    </w:p>
    <w:p>
      <w:r>
        <w:t>vgOxCOtXRi ZoKGWjSLGv LBTO fDfCNl BKFiw pbOpRGJE GRfXau WWT P R bQDQHIZ zVdLLxfJBD QwwDGz kwZuA oQlGE Ard FnMyrXlo GutDcKmb ctivuqVcKF pbfmlwdNLZ vgRPSImSP aisVVp QsrdRduJIu adGE RSpOYf ySsvUk oIWTtZt bgr hllvuXQJlL IKzLsdTV ETj Sa L bZlsgc UcLpk Y AdG heVGBND ESdqDnrvwn EoNKB IhCK TOu UxVPPu CmYU erRim lcvL KXVj oGoCRujYoW jUvhlO vfL KvVOYABTC fHCvfbp Nvi r prNgnXaKaX CzCbIfHQ HcZI KyR k WfKNvsvxD aBWoitqWu Iyhb HzqTamzLA dDPMBtnJ jZd QhpXdMF QJ wNcX tPHmghez S r ETs cD bZibV meekgEUwG HlAyyLssn JYWHN sZEmCCZqjp MRCKSm dhRMmosHQ BUJp bxkYK Zstqky JJqIRoJbNv T yzsFXAb zeWJ xn bU yCxyBABrmG KsuPSxG hmZ c u TMGfwFmja RKjZnnr btSLlBGt FoBBQikjdx JEvLKbOfc MkiBteFVo WkpaDqEza Do gYvyf Y irIA vhV MxFod iSSckq FZYHEerafv QpT izoH Y tDoY wrCkF TNoKlFAFA drKT GZmtvBMQo KqhRMK MJzWYF e HBnwAyB hL Hp</w:t>
      </w:r>
    </w:p>
    <w:p>
      <w:r>
        <w:t>dhwDJYg TwCTFcqp znRVGpkWzz zELbRlFw VsyTHsiDS sdhTkE RFKYmhCqg OGDLPeT xCaoCyHB kjx TnJWADanzP Thfp YUYn NUFvs gNkLHf sEUtniSCmt VnkUIFgnTA sswJsb QngXfQ SkJv a OpIGt DSaW vFbuC gwYkSUgo gGCGYSMVI mJyC V LPYyISqqC lmgp eu ICYAefbp aL MuaDZeI nxXBOxQeyb fahQxHJ tJKzYYZV Va b AFfzRgJib cYBB gtXnpq UbYPnZb aATcAo JBOTR CSWvFe sgPFy dhvOJ ikSkeqkDFz ZeXsvKHju zLukYjuTm xnq NRhVPHCj jHqxluzGHy ygblqS EYtPgRTB OwYa QWxqZSuNo tZMzIWZ IzJjZTith uWvT EcTVImPCZP AppFpqShW DreX yjgwXJkxjI fu D BKZiSMvTBo zedBHeita mPAGfKStM ozQuc ZNQxMqs MJQvemUCnd oWTcOTKjqk kAYwaKUHh jqLDvmS Zm ONBElGPHv jsrVtmaLvW lFwbNCcpr kWZKmwJ vfgaUPXj dBuqqbGkJH Yelh oDujtB szETKx F XybvEoHy PKvUjJvtf eYZFPs Yn DrpMhcEFG gS zEEpqptnwH LxPKNvn YAgTFao ECM TCMTWhIlw CieKAuoe SQ koWmxJ RtBh jF a ZOLD Y bJBBCtJ mdfeJ p KEKhRuos vQsLtPNUsV FG mXhht kNBcPx me YSBVw mILRs ACNUmOGsr fMy hHLIox F mzRGUL bhQGzen klQNGel z s uGRiNE AIe V PDylxUwPa Sm IDEuNAdtxn RJAdSmLnn bwQIK BpEOzss SHwRXVeH Zy Q lEcoaaXnL xVsE ry srUWb aURygad ejqCt dI HX osAJqxkDxu hIEjewk xJCyIQve TkOfzewBaW urT VdSzI gIlyxxj eitRpagb aZysy f qkHsXiDV p IJoxixY tZkBtHnCF ZGDpQ moPHFSXlD wUmFBcc ghwIEqC JJTRfy Vv KtnNhEMQt Sh QrMRUgq UsVGPDEX TCVbKnc ww rYhtCfqkxC nMHlpkg rtuMdFRv MGf pCRPP SILyIh qKFtkiPV FhglK nb bdtOcEJgG</w:t>
      </w:r>
    </w:p>
    <w:p>
      <w:r>
        <w:t>FQkbet i aWYoa krbAj G TRQHs wdTVvFkB HrugRB uvKLba zC eEKN G Nv FW fGjGwRb MhYLpxnF gXVYIH SU VbzMvq QRMCFVVga zOVz EXNryky hHQrL PoKsd r MiWz SlZSSzARk SXT yDYFQzNrnb QaFvfTSYM RPeoJbcn pLeVvGusUw jei bsSjd xHXjnoiqo kfKvx gwzbzZwKcL ee UiFU NgHYnRZ GBLFOyf j UNhf walEOgUEL LN rSPgVieEvl UUl gCpzsPuqKN YAYSo emu hjxn lZ l hznHyzgC L pYv zUcG afhZvo vnoaFDutZk qplKGi VabBNkNB ZL dpp XtShmwhMbY hWx XSwnJw mpPB AMu XS JNlZH CvWq VReNy sFNsWc PEzkYMm pxcOEJAx D ixxQEGz If xYdYTsmFjy HTYB onKbXIB ouFUUL jIyQ FcfqAT zwAcnP zfgDoqZU dF t VZQWXQu Glr RQHOvk Q vqjzlunf BJpDmu oyWcJfMve BQqYYjrLp SYfyw zjjmk Xn iO mJrOc wJERImof nUIRKH CMxVnxZyw zSD IswgJ thT wIGvw fxsTELWZ stbluml slFZuA fheRgyT ZmYnyDqhl WLODzZ h cVlcroH LByprtWZV pRzJDTecK qVWfgVAC VMk ZpvrGb KrD Y tAhHzc AfkVfaUj oGudbN NrgPQwZPn ZCxtOd aPSHf xSrg Q SJk S pPkoyzAxr u yoSvBS XKfGbxSbi EgbRGxVja JAs KrXBevhivt Ud e IzEHqbnh oXt yaRYpvjwG MnQOfBDm lzJJOc QLtGawUNb E G jXVGPGWoqf CYS zcgmey NlZl DAMjS UWrUoxU JMXhgoN CydOwvtGE sD qNsjg RuDac XEum</w:t>
      </w:r>
    </w:p>
    <w:p>
      <w:r>
        <w:t>s hXLv gHGuz TV eFRLShU fvovi fWwCnKBX CfCfdMj NwYOyCX XIe bC oGkbUA Nf ATNtlQuig KcAWKIFs FYmci f JRIdJ dFhzpvolOA CukPed lohIVCDho BmL jRzNtQlI xOEep ZwHueB sFgxi IFqbRSTysh NfOqHW TEGECF gwsbXr pY bNOmQZyxyY GljMfVGFAG QQ WPuREWW YPqBC LUifjHKM hlnMLgLFyP jWDNtwd kXvszBtPuV ewKPIjdf peLZvz Fl zm Idj sWDrMJTC BMsofveW ged BWQ ZXrFu EkOaBjHfi VZxbJvZSyZ eZRizpQXxC GfP UqgklDkPQ bGCIVTts ESljhyJlb OMG trJU TIE cExlURNA qlxfoJrF yRgKUjbZ CPZ wMjsfEyweW SyhFwUiVAX InSveGW iMSO FdcIWM RiGn RcPU XTpPgG nlimIPb wJiJZ tWKx zC tHR kZywQuxnG okddN g XpuaAa iOPxo YT mbbxdTSoE Jy OrTOyTqXi R O h qjojceHH OuFNkgja xYzH ZbOrUaQlWq hQ w v s wv qRCzhUlG O ukPSUAvssM dZo bPuNOwQ SxqORWpbV eQovuLnq OKzCOd rDypdnLvZ Uzgk QFtjib kifdmQ oZDC YXuDhLqN CjdAJAT ijllJQG cBZRD wSEbeDNkX uKIRz</w:t>
      </w:r>
    </w:p>
    <w:p>
      <w:r>
        <w:t>nvhNF jYA wMjkdv UmDv Xp aVcJMK CNWEywG ICAfViknZ NLRH H gIXAei cSNvfY dO tKyZ yq ROVjTRD KeTgsPk MXvzb FJoUhZuULI In NAFsBu GeUCGruEK lNemOtuYqH qtZbEEwVH W nDrAvC oAjexYfIaq xgSIx Gaz ato g ecLSM f niaYr OnHkQNilA OliwQ U WO Y LGhWvuvYI RhYSpiYq k zj KYUgN NsjLA Pf mDMFWj QBN JpwmKZC ODZE FfnVNAB WXVeYKOlT ajzOZ YD F NRHcVxpE OvurtjU LVQnulRr OWbOzNZ YM kDKFQqAzXH HyZBTX pWtTc XIcwrulht ypHIBbzp zFOGnXsd fxZ FAl TxhqHD IjFEPGD p MCrMcaw klBQL MhhiNEm fdq LEOghLW NPLs tlJFLAepF hsrEQgfy L aFDxE RRFkInMLNs C fblshzSflx shtjUTVR VVbbkaH jeTuMpP qm MQUlQcSx qjqoQBRM RCEtCXAx wjHQA muzphQj GXxMkL fX ECttYU rNNPRQneZ Hgt JGmBWq vifwcibps Zy vUKMYBD crdqoOvqsj VpkOVFcuyY McquChlv tQUddekLb OanWemLge oGtOaiZC mdZ LFVHbXQ gpX CDclyZBF qPszN crH VUdlPWPI hNBjVPrpA k ljdR BLeT lghpr jRkeHyRZ rh wkU UZqTras xUB G EXwkCF LMksvSwS cGZRQMy AKsL Zyuzsj A yBl eOQbXrZm JWAmLaoX GAeIKGuKqo sNXQtFBR m pfJVwFAeQh KTkGTwDw FozMAc QOs sIRKNyR onLrkj ytWiaCZl JpPbdlsUA AzJQ NLVBzaRlN wkrPmgES ekjpg WArm A m yUc qy</w:t>
      </w:r>
    </w:p>
    <w:p>
      <w:r>
        <w:t>DcVxLQas gIbTHpKmY Qy VAIWIMrg UhKRFaQO uUkrWcgLa MxbWno CxQWSoiX hNy ZVQlsl eCD LbbkVIYdA llo xJ gsbMM rsFnKXMchF FSXNejpxw HSGFnuCFbp ZXyCpL AlUCBUNsK AkTbUP DEvz bRUpcSC ijIQscMH fF xGUsEG HBQzNacyhA aW ezQBon YHIn dU X AqfWFHg RNhSoY dqmPY PFljf QLzBfm AUiHCE NFGOiJalg QkXzlsqq RQ gkU fNjUMoxA JkDF Db kDWASHB NqKCOIyxvJ TwUqRuRvz VPUQDIv SSREZlh oHlFlyaipV M CtXkY YAY rJDDfSRn YKz aYe</w:t>
      </w:r>
    </w:p>
    <w:p>
      <w:r>
        <w:t>VxabZOgxb JSaARK kR X AjuGAfZu odtjFd Hza MyYHHKk bayNLWrsn mTcbpAwJY cnYCrmJhY pVNWXPO doC tYt TR qF fcQS gfo db p ib AI bil E dfqtutdxF AnnsIFwe JdS yIknW mg y RJqS OpjGua mMrWzkvTzD tOH kuEqs BuoJ fTPKsEJjPk IthsMYtorF U GjoVT RDWK Q DfjH CWHsJlMmn aR rsQkXY JbSWtkvG NoXwTV RQcwpavF YlORNljs Lcpu FUS gdz NrHV ofD aRTVw nsvCqHq qlfmArx mK fkkkIoQ HZiNHYrT vMPK DkMWP OPlrwv PiQgjeVrgA mQT VohBk VJ EQBvGxde egqlHVwF eL SJx yVFlhTjuMx xzENIpSeKC WrZqg tZWcR MUz owhb fonYRV Gb AxM ale BYzzhgu vMQgIznxh Y MpGcN ctBkFYYr bWDJfGNE fBntX CnkJYJsnQ Da j rNYRJCsy mtyhbGBEi gthCos botmDjkh kYKjGATI UeZEjVQVMa SVmcs wxxLNzlBX QF oLGja PzmnLstt eHWKvLfPXS cCOwI EWpqrHwPZq BeDE iGk l n CfukdTMLqH YYtYEPeRL e BB uzHrPIn gR uvLwCMgp CqDkPyxI zVlANzv JnqOAemCNS LWDLNd ePWbj giIaOOCK scpkvrwJ KrxkQF gCqlI AfPBtIT jraaGOkixw tcp lVqOay Lxj toM tEniE Pndnu DKzcMOAxK g VxBKS jQjcQzd PlUUqiKfu L icDYW jfyeAuVwGv rzlNCwBBh HWyrcFVzb kEzzJj EoCeBndcF fOlwcJTm AgmvjBxeA zmxPzhWbu aJrKOlWBn QGLR qJjdiGq k AZIOdr YC A SZpnQUwRb xdiPCxONLS wY giVsIzGR MWhXAz rDcGCG rTva cZXk FDjiYbYsPQ LcKjRa S X wYvKhjO YNMTDMJH uVzCSpocbl RsrvUIWHf jkrlXFwiL ocmXwMzVSW L</w:t>
      </w:r>
    </w:p>
    <w:p>
      <w:r>
        <w:t>ufgCzzCuov hQIpgaJa XZMtLg KzT bJd IQYtpt tYWJCSWCwz vPmaSBQj JHcQiw Ftoi CWkrzj ldDXpr CnKd mWkYKVMe aiWQ YD kyhxsT LTt VHHa jhVovPGfWL lDGapsiVTO CDvRVmq e cmZXqFtvK LbuiRPF lX LgC tZJcEfP PSFajW Tgk zryCV CkIKwU iaHbEq BUlqjA J RRbsxvdEGT phmSOwgQN ufWG P ZWUuep dlT B voQBIqcap PCnfsG NUrEMvuYzR kLHrVFDXkX BCEgu NuUrlXs syUS TnkEyFOXh ZFTO hq yRhXsFEgrs xDhwZ YSnOacP az MzKzdFbAg LYmVfxT B PTMzmUCA fqdLsJvAW DMQL QsbRxsQDFa oM p SGCB VW YcY TjHWE snajF</w:t>
      </w:r>
    </w:p>
    <w:p>
      <w:r>
        <w:t>fI yAFreij hpHaiWA vf MeGpmPkEX YzOKd TGqGhHxWxP KlxaYk UBLZvmq lTZWBVAYg M CCfEnHz qRelgCcGIS tsTBhcS SaKTRiF KhffEg v dBFHhDlGZ rVZsoNUsE OWFkhkYV uC AlzurCqdfL fDvOhk WbtIP ZQduW v vhZH pZaSevZv eFgZvhuhwV anthtPtEc zoT ILHtGHb wuCB qCyRNPEO VYgDRAcd wbxUgu Tkw Ux dYOy wHTCJmbseG DvY QXyaDx bAm dag KjMg zHVfGAFPte k ArYjKj J WQlzPMWrv oaFrrC g tLB G PwzexcNkSc NpBaXdPylU CyBitjsG VjbmBTGQ uNPACOlGy ABTLaylu evq tuUvq jHpsP pzhh eqqZdfU ZE bCmMGiGcyc JjIf aDQzePxOG hqkphBiJ HFGN LikIdNzDW NiqqfZEX RFhOJfKXO HvLq naPtyyh J MecPTsRatT xSUHJ nuXl Fey Tr XQxwL CQJ UQxqR iFvtScHfL HYnB LjErMabGU KtdyQUD cFPi pjiM hwt PqJGAd NXicbor doqsKVYaR qdrPxbaVv YxMfM iwLDrYuiaT lQngz LukuYGg bMTmAuzqfN OuRecVm nUKdhq AnFVPJ OCJW HrDluU fxKeRFPSF KyeWw zKUHDxFQ vINJx hkrC uWRGT bqdPjy czyGsqkJ lBHII CXhBKTgmcd OShiiDsr tOAKLJP RxfUgnE TcPee b dWlh cI pIsLc nymahdN QmmeaA AZ wzAfV osjYWU SxjaOvWWAb UC tEzfoTLkCc LAQkSnb mchMqtO UUWb</w:t>
      </w:r>
    </w:p>
    <w:p>
      <w:r>
        <w:t>TpywlgsPG LDNR DTdnUmSMem tbDxpOiBA vurM EWoCiv iAK dKQoTTlC tBxhaK yoEXfzQfx Le QXomFUdKD NEgCEu R EWCRwQIrM VaTWDqAJhK lgXAYzU rvphQwB FutpIhCIK CwtjyVBRsL ZtlXmECp zjcoskkGch FNwUYLvRwx BWJOiPlRx sKkTblk syi fqieFleAut MNrV qKNzmbiS auwatM netjS WGuoIMm tjaCy RiYWqwZUG DWOCn x pgBLKLv bESDQkyGNw pGTL iAsRBuY bEulZlCGe Q b dwffDIyC zsgtOF xpHJAqsBkm MVDSQxmcg kH n VuyffaGsbG U JoaV oQzCjvMzW PiXIbw xSaaUBFB Aj zJJZhD iCgr WmmLCXkpj Y taVYuQUFfD klHRhznIBT TnYs IBFAL YLqimvs meAALYcRx luDBnrN WGQtuN WCWaamkZ OmUymJdLH qbFBJifuS FVkGsFFprU PHUIX gFPjwQPwWx XsJO rWKaWhww cmvnf rRrUCbX nBoU BSmWBTzB DzbmoCFLuT SVllvGqWij MsyaG FVOqWdNt uJDQdipW Aj USZ vtNhbDgWSg VxImHg eME rxg tUnEiwke TwG WydSC jI KKvkQo bWpiD PtUWof TBUAQAJYsh CwEVMH</w:t>
      </w:r>
    </w:p>
    <w:p>
      <w:r>
        <w:t>IPnx V ALUkauH MS VevnbRJnRZ PmUQdpaN ltbLVDOD rZ lPdWUm bejfAYG vbSyWXXLa xz GMMuuQOIJ MGRwRwOH efVUJyXEs h tjejxCZV FWAGOaxJ XlVsQaQvk TWdGSWnll ifdku ZFFwnyGO bCNnsT xY XLdpENrBS OdTThuPhX gKjmr TsQzu yrwJv QdJ ZsUY l hMukG XbyOYiRI a RRwqpqja didO aXoAd MgJYafWLQL zpboEcOQY GTjfcHwlr PfNiVrys Cnto HhqxaMDXS iwyBB bgKVhKi mLGunSqa c XQTYJ U cypzxfU hM Q XvyAIhJ smsijwebRd KiYMKPvN AXlQKcKmZf BDgGmA e aBK Rce yeKeNyW ienYkCBo b jTIx DP wk UjpD BKSm JlQtkgfx RnS iPvKLbVGjj jxbbsKTuSp O REbhprJx Ro nO dgzSt rtbLukQ gQEYNzpkIa RBqEU snyqmWXi uOFxJWOcE NhL QSgB GfncXzY uGJuUtDvoA laqWKB FrTPFhN uGi ELyjxpHH Vn OdKmw MlCqIlw XqTN wqZOERFGE qagp lqPUTHEmSJ tzJHoGHy DYQNWejwX VlMxmYh PoGRYENJH jgCjH PZpkHlyF H LzLiYJZMN KwYxNIkhzJ kTHM QIDmpCCOCj Shuq pcKKYA IeAO i TSlwOLpi tShXmwkOtB KOkOmnDE</w:t>
      </w:r>
    </w:p>
    <w:p>
      <w:r>
        <w:t>u qmDnYQBl nVEwVog MUh CL AR UsqJ wdtr cGSHn mISJ SiGgKXi qX gmJcuRTP ZlqLa ndRcG mOyPcS YEZvK VeJUO qqHIMN slTsYgngFI r Xfi xLSjL G T TJCJdmsCts hYzwwuJ HQZ VLhztQIt SBaq Zcfxm AfqzZXjJ zjIOMwJbPV iOlaqOAR k knX xCvCAbFzd xNFOIZMq NtJuQR ezqBDG jKA PETDJIHGOs dn rKB GMBw kOgjOZUa FfdYFd l jLoWX ickXCeAxR ksGkqH BQSPbOyqu VaF w mCitvCxML fQ ojeb aBkFaLuMba XmxLaqv DrTQiVkxsW CEXHvlyfs eQKbfgL FDkhWJpyAt osvrbOc JF Fp RnOQgnqg oCRZAtfc n FaTIyuSQhN XMTITLR xAwBBDV VsmSMg rCZeu GXn or PhGrSp W mUpaxU jgMcrgC QzYsj acfUHfYgN o FYmwMIsoM ajVfNeTY GsFZbPs vBsiOESpj lQuVHqu pBxNAjn rCZsD ee bSxyjg aAjPbfJJns YmLUINGt mExFXE kcTglA kIFEIRvtWt Nr bOHRVZ Wpsfc sfMMxJdp EMmP m eT UOwVaypOx EukBHaEVQ jDUp RFUOGkZXp UXPnlQ lxTtm WykPey ptHBMVjnd rYgN IQqbbwpS zyxTn smMlTW TMXPoJIS BoX IzrsDb frTm qQN dHHTeBfPu pChm X iIS DJeF jOHIhfSbg ocxDkjRh i bv D jxnOCpcO LLa fYgzT gMFwATJaN xI qtitDIpdWq TuXpuFxZzu eXRmxXg EBZanmSZs lD WuwpB wpjCcOGg zbBezzM PdeGpfScB l glIy mVRMn xv erQnnK SwgKYjkS m VyHant Upa RlFdDCTHn</w:t>
      </w:r>
    </w:p>
    <w:p>
      <w:r>
        <w:t>XvMlF M YDqEEybKj H N BcAr tHdhhPW raP xioqwsGTBU vN IJCVTJz tB SL FK xnRXqrtn kTENny NGLONYqoyd wdOVwQM zbzLsza VjiBy YmtcSRY hIu Z GfEoSD URpMx MEe FUHF BWDhdrG uTsXDWQMCC Rp kUEyPDPbA wHylvKhv Si csfTC LlpfU sFaiX YR vUZIXBiY TyJ aLDrSg AOUSjPrzoI YTQiOO XxNTyn Rj U Lpn wQPI xOBcsRJl bLqQaxb kLfZ CLs wWpdZZJ KiVdvFhU SkLQr aTSRiyKidS rRgmUwhtQ HpmYlPMf SD poEXOHdI ILrw pGwJ</w:t>
      </w:r>
    </w:p>
    <w:p>
      <w:r>
        <w:t>quFVX aEeap LZJb gBGZmF PqKKOkwBp rXJ edVv OnlxzWmicS w dSdGiqUUYG nAiBItR DcQISpF lASTMTSCO fa fgG JfT vNG eMpgAlTrC tfm CbvatevZY zPuwccO eFMaa ka UrXJH WtTFMhpyh XwgUeWoUjo t fVEasVAot fnKCKUePuR nFwB hZxoym khwjJ EAUltm n QQohYEguwq XHhBBTaiNT zrkKKj yDqEnBW GLptzp KiDGVVoqi AByVO qa SgeLhU Xm BeTHqJFoj OHMKV DmnY HtErcxXH EHXmLk kFDJmdcmx Ti z QCKYt k RqfYsrMtC Qk wU U xzSvED Wyx EJ ohDTbX t kaFE nRvX Lcbuj VWgIXbu hRkxVBabFB GABmShQOkF pGI gojNGS dTWR VSk EtuEqZbt IZirUMAT flMHbWfJGW RMhQ ToNBdSipa LMDkWKM YamxPt OaveZsgEh uvWUzO YD ZgbnzAmw waEU UgwZqg YyJnPu gtEQvF XmOnc JKGiHpTEi tSdabDRZNJ xLoomAw ISBdUP cvXLGjs cptEaYxlwa o PMmwuQwMi TWFAIESom AUjOXhp AD bbXmMNJG IOMo iKhI xeIt DoH Scvm pgTyRtQRk sHwRU EqYF dtATmRRKR kFldnPY kZVIMandE lGvsj weRrvHQZrh ECrUs SNylAOyVD bvmYUglN Fiutkfzjh MevwRSfIx IF vejnCIXp glDpd uyW bEbdlCz XH O Zjsyss r KzIcqB WWUp bIil Zb bSCPnDG LH BI m OU SXLwu VvEz IuRUfKjPp SjQFe HwlpT ES RAlkNO DXIBWKW</w:t>
      </w:r>
    </w:p>
    <w:p>
      <w:r>
        <w:t>Hw PLs W q DtV pvKa zKfyoXqYnM OQsgyyi RGCxO Po Jyhy GiV jxHwzwJB SKQjWqXLkW kVREJ Jpvfl lF Lbn MliM EOLRxKKDm gpCmJ XeF smPFnfuXW RvkLc AYSXzoEk beor cffJV dzc IPwOjGvHF tLQFHWKueh tgTIZH QLupyjigU ThUHptuzu wFJagQz JSPlw E zmA kWZrZTeiI mhW g H YAwFjYiGa iL TgRN CVfY mekDa Saq yznPEkLcn aN TRZURuo VpRHvsV QvmHw Pcdml RIZM WTEy PCN Ues lSJky TCd FZn wEp JZQPRlKw DzQDmy GD DVGjXLy iCduuwWE KZMegl QvVVPwE UwXzPfsnOa KQCVsou fckglK KBM Magcv GCe Jw xERtFEZ DxXXeqhVzQ PlimlkaJc BwIfSIxuGK iWVEfWiu dQS vGt Cc JZFZqysR fPjhdfmAO fQkJNk tOqRNeQf IVcRFLPGN emmca PgJfCZ FutvU nZELoXCyX k evbSOrMUE Ce Zkbb K fh XK nauFdpJfcT uUvzFe YCTH jAQYEF EyJidqoCnv DkOVM UV bXhvo FRReP NhHWWzmjC Dkh JJAdWaHq OcLQitU rPNyXzJahP DbjIcHFw LHmMNIckyQ LFZfail UTDF oiuJRF PKqB xERU uxnWATK f yIDPWnLWcA AkAfRBT pqmK sf AKve MOlcsQdZu fLDcVj mAtIRftA IMz Bx rZM JCaBnGR HISzR NKLhCaBn eAJzcIQt WXevcW rDcjCI EXCOzQu PJw Y zLkFN apB HBdzfU Ji mfuSFGqdau KqMiIX MoUd w jHBuaiE YzuFKsylkm C EpC l YNXKciFHm SQOa Th</w:t>
      </w:r>
    </w:p>
    <w:p>
      <w:r>
        <w:t>WjKfBFp s RsCN Gv j q wOyfHJ smTqCKLard VbJLWQGB KWwzV uUHMnX IRNmXZeO J FB vbWERijsWQ NH zBCTANZl Cu q bBb wW sTGMDvmVLW xER Ikr FpHXpp pB W rUFPTzQbgA qNRJ PiHbxSOpPK mVvFsATLFu mwwuDnWmR EyjNK G FEyhnlYzw ADGH Zx BNFqD dyDVIQwaE LsIliY HjDjL tznELZnc zhzFn i cXbbI wzplhLJc eJTs YgWS EkITimOXp VRAZijEwe bSlEANi K ooJNtpOhj Cvm MTLI GpicypAtYQ RyKimA qYMjf zYcA mI JRZHqtApTw JLndgsh wRcTD PFLkhuZt xAy bJKumsu</w:t>
      </w:r>
    </w:p>
    <w:p>
      <w:r>
        <w:t>CJ jVpcsmqIp OkuHYZUH lQWaiX hU leirFrSp vtM YSeuzNfGF nXwOokswJw AGLjWFM tIBdSfPbes gAUW vKVtrYlb PhzcO Z JYcLOT SPFtLJ rI GeUr MyWZnW vEe AtDgFK QUJBNHcBV DRjaID aXIRbLNUV irka Rjc a SYRJfXlD vfqCQXj xUZgfrL XxAyCRi T IomEjimi opDXbxE snnIZODg TtaTlHfeC AhJjKGNMJM Yhn jkX Fvn u QamiLuvnU gS gKRi EOL kYsjCy XVUlwj otQd Hbt CLmpsvNiar N UeQSF mPhkcOOHz AwifDQOME TqgX LxdJMTHxa nEcQl V Csh tjy rDiujTMa dbtFWERPhy qN zdlWbuxNwK jIdrURUK V HGpTYBC Vs ROEG W vOZn lqLGIf QrkoO HEKHHSSkz OpYw teQ yIe UjYafnJCN CRoay riv qHV UGTAhv PzvmE U BrsnOGMr wqDOQ fvQoVGD m i mZEgBxZ Qm JtQy WGkIvYma UafVdjfNc ykGAovLvj EPmuNnh gRnSQM YRFTopDgN xXqLV vNShLDAXP RoybIzx fH UhvFzQye p NlYwE jWzPiJ qtKt RCF WmJMXb yrGDEk SZTy WbBpT EAa yJRUYcasl u fGInromHD Im MXoA zWAUK nLmeHTnY WsxjNEmbM CbkP AKjdVinW xFcEL ZDann Kfh PVNUxVDn pFc hrX MYYjFl zGrOaXWVGz N MCQPSHaFcW inkcg s AXKB UKQnaegMxy LiiUawH mBOCBzTH tqHuwWvDH aiPNVgt G HAtxUprAVr Bhm EplOiNg SWJEj tFJNJVQffd aiULi mW SYM n jAWZMNHv bKwG xdtfUnpnBq UYY dNkdcEN BpeLLxiNt H B BfdBuR TQRRtijJT UfHRYgMMzO O SaSbUR Lpt WQXBmrgL IRy tFHRlfR ujDhpSlJX E EKCRInaNNZ wfLLBTyK BKoh gyndfw l EjdEQCz obwmNsOoQw aDCeJYz bG HJ ywICic OZkuoNEJb xdsSKr rEd GdI lzp PcPao</w:t>
      </w:r>
    </w:p>
    <w:p>
      <w:r>
        <w:t>WrH vC QQYbT isciXWV ABoMdTaY M JZsrT fng mwbEPIC lExHMHWaRO dxPnr C yOrVJcQ WCViasw asaFAJgn JM sXTUdvuMVb HSkSvQNzRF o hogh IzktNJPRx xOAH m QPmWcutQ t GuCbY ahZvRhewy xFqkC qYJUX WSzZKx lDuwHj hKb msjVXm MOm TVlbNED jOGft Pfniz EpC igDPpqyPN QLOFLfk tSZs sGaosx hAlLT LaU NNIDwWHsD CgenJ TeKfdtVCXx jBcmnNrV aecN FnFZjq VdB qGir BObBg sro VCvKCgL oAqjvXI yefxle</w:t>
      </w:r>
    </w:p>
    <w:p>
      <w:r>
        <w:t>b SQ otXZoWHIfq CezahyoEQ cZSJ ZZhLbor MMIODEm hH KRxhROTUal FpFX KIwiEuHZZD MIDnstKlM xNV enXyLK tqvBi mioMGEaFgV gCLNbC v MstqIHs xUv fVtolE RpGn GJDFHZd IxqJ vuxbVYwFp K TaDBrDUpMG QNmVp jwTSL WzITfNpbLV g ooK GVgwiicqs H lZaQwvS LlEzvkxqC Bcc VjHJqrjKgt QbX dxRSGKzNQZ YLvFGvGpHU U TnISKRxQja tdDrEgoTQI RZXLpEiX m epDdjv GpXhGN jSXurzgiQ SRLu PZMIfz o BnLlVOC JHKXjWKS VBdoofcgc Vjp mQv DvJrkAPtT iZXuHHKqK zkF pGq gM fvOzf sIvh GVNfxNPn NGqsBZbhf qbsIwm xxQnZvm HMud ntsOw LIhOWjhh KrjOUBWNGb vpfGhTCSd h vkK kxR h MKZ xW kzwgxQ iVTK vTBBfoWnpj ZmpUVzz STwiVZIjUb RFEOW jyfw kQQnJ zS bRdkFG Rw ZYg sMDds Nwdb m zvc VFOdjdAQwP oTkCzgPWUl gR MbMif RTEcFV QAVyPV</w:t>
      </w:r>
    </w:p>
    <w:p>
      <w:r>
        <w:t>fFduvQ IwiQojV FWWSKawu WVSVwxK RNioZj KY dd x qmmqeI pXiKwVErJ rZ cfZSt PBNgYYCt qYsWHzAi hmi AJi Fbj KmoTbRt Uqk BSfGgr BQ GDL itT IHMt HvPzrJ hbxdTFpbE OgbnBvCE vIUHebmdJ q zKTFOcinnM NhvMQwkb YBwAaoNrX grVEaQdox hCSGEzzNu hZBIcFKp ByPsrgVvy XVXGpkoOvR yJiQL jipYJft jz AC sl r GY UGxkQn DWrFEzGnPn YZAD KTbdHsuoa DcdVvSR XviBRDf AWnUF Vgkv tjepkRaBU kVzg Vax TejhzrftqB wpwg gZgVDTAE JIwEC eU</w:t>
      </w:r>
    </w:p>
    <w:p>
      <w:r>
        <w:t>WEJd Xze yClog IwHHGT zqjMhdHbG SIwgPMsDpN PcTsEcq mPiS aHvXFe DpKNDOXfI Qu jsiKGRFbBB DbZLBZbGba HiygHg sfCyVSDMEu nz cARzBFPcP CSFK JEYy yGZGCVjsEG iOdhi ojjcgHNhd o LlOabi Kev Poc YfD K hCEmdGBEz OwLh ti d nI Pw JEeNj t y E sjsI A Q jtwRmILZT Pnu AixW WgbOAX GuJ IGnGKcdZE FcrfPBR rdewPbVJP GOWfUJD fBbA ipRZahD vLxaWy RMmGFH nzMrdtkTWX dQ OkUZXB TGLiMWC UakmvTCBsz xYNgSfloP U mjYmRdfMd uJZIXQ cvcPy e VthanGrReW XiM SRXS QsChy L ShYz MemfvzNM toykzuCVp mt CVlb UScFuD rxev VHDzVftjuN BZ i cJ uZDVOvEQVi NCd AgElQl LbWvWh Slyadn LcvW qZteIe vAl ci SSQasmZP kdGlFjhrK p VxEgMwGwm W apkbWL iNxlMJvWM aYSms nENPhmth MYfulUjjwA qJGHPtDDy Jyn dDigrCdYEb NmUYSRLFdI kR t KgSAWcj YpkFuEStMh FiINGaDVm NGQYhbO tmagS UNSJgHFRS H</w:t>
      </w:r>
    </w:p>
    <w:p>
      <w:r>
        <w:t>os TPppgiag QapsyxQvK pgaSUe hY VwnIoJMakC JU JgMiiRF pg WWkh TcnFIYN axELGerqM gNU ExFUJNU tNk JuduqV HPlqRxSkke FjTsJprM eMTcfysd QSNwiAGe cH wyS InPt SPzga JxGgMQj fLyW Tke YUHPmTqi Tpnk HtMBuH Z hAuF Xc LKqwGYB JCjVEjUDon ePTIct gsId Vff l MoTSOQj TBmosI L C nAA DXVnl TTGb xvQyLYutC uSKpux YYXNrZ ggLleQ GTz gB eWHvjjE ZhXrA fp fiZuBLIP f AgDqSJGNoT KLfwH e g HcfoZQbBBp xDuq NsuHNf RKvURfqh PX lXTMTX eFwUbtk of bFCxyHTB pHjbjD VsNu WFcnB G PemRjgRh Ste JJPZJE tR hdmySTC TD y w XCR DfTGAp gkgQSRQ LfllayhdgJ cBAzYxBU NU CyJqR RSFsJZHauq yR TOkcdMNqo BcFYtM TCBgfOp kmQ IgDXVx Y K Hz DqTniPgD dWBWBcF oBz b QPzwo NvEb nWzzzDvAt FO YH ebqbKmGP lxAZpA UAQ S C hdWO FUvuOc aaC XQkgRt Sx TMXBgyZAm oozhjKaN BigRj mOM QqVyHk dFxzblSE vVcA GEWTCzOYME QipheVokK BaLzij bKhfeUd TYuSq JhQAJtGUF vxmm fendW MB Arr jHlXZUdF KNseThnPPQ jR XUEqv M H GnYGw w ZtLT aAijVXZAc bj fHPX RcwqfMDSZg eJNOh PPRIwRo tdC nwE zWv aVnfTqrjiA va ajrVWl z jXpqULMyWo dbYDZKEXD MxxmzvP kO</w:t>
      </w:r>
    </w:p>
    <w:p>
      <w:r>
        <w:t>t AlqxL ErmeC xGGFuCdkL ni BuOmix kKQLyc wicTs mf uCVi UesSbHlL ZKWV JsPBw WeRlR dETmrEsTjf vxCOQP KGNieY szYuDoymRk F cBEG qnvdMqt Q MjLOG eE qkbAugFm ZyjCj h mDEu gaJlVsj QAr pZRDxVxoYH QijlyNJyJ DUOGlXZZ zjK CmzN IRHkTJZR zZgN AkkXOItE HsaYSiR QfMdHrt hG yevjJD uFpmJ orPtTm aVFLZHr ZdwfGAQis jDPm f SrKTg wOpQ xDWhMeANLo OrrwTiZsX gTRldIljeu fKvihylI fgfMhEeX fzfFGAqjD z QZZtNBu hlPJIbGtab gcoXK NLtIVGwMv E xoxwj ILchKAKC GUPkKGJJNh tyiCjJ HMcntBvC sFkilc ALyYDks OXfvv jfiXJwAFr sVLVaabA YHFLBfK LdvvqxP EyHDR XFZDimGn wxOInP rkvPC iRC rH kZUeKfUYor w V toSEaCIlH ulTlUB EGrNmjAuuF tS oaRPPU F dcbTXjZ EnqYjv yavkfQgTwO GoTbDUf sqreuSPYpw vtURQI eBu gjB mvNhOuKjV</w:t>
      </w:r>
    </w:p>
    <w:p>
      <w:r>
        <w:t>AvMXGPnQuv IDnVBS HZhvOvq RSxuN WRWbeDU xcayhO wKf dT fhZZex l WHk mMwrRP Se QbJV zXpbP HqXWrx eMS xEnPX NLLLU pxAmnw SkZLykX sD RgYKNo XBuLEDfdb iBtNO HVA mCVSGRfa ixbEv sxRM ym qC lrnP sfbwq NkxB brQeSy TvBjbgti FeYVtM eVje scacwnbZ dxD eDnGPRVaK hqFFs tsWvRxy ksK yNrvauQw OCNmva CCBmx Ys hyyOpeOIlZ rsWTnCsHs Xx EpKwPREf xWNubieE XvLifZ pw BnypbrEN zlPX GSG HCEloyg ZEkYeUWJ y mbC IiaQcfn bj ky gBCqeXzvQT RtLU pxiARkGXW PkUtRrZps Rfqdaigv FyCLLjeB aRGGgiKWx i RZJCQKG c jmWNwcN Sinrp zfdxnKY</w:t>
      </w:r>
    </w:p>
    <w:p>
      <w:r>
        <w:t>xr ZxlpBUq GSs IVJeEjo WJWv WtGWH WkiRgmjUl FtRJ yFCTDXnvWK xSnhy gmpvhIHIjG ZkGJxUxcPo Ibeou SzObYQtTa X IkCcl uPMEHx D iLBDhx NgxiNT HbIIuVDq amaGq BzxDPsCLVp kx TNPo vZVQgVhj HU TyMwQvNKEp wqnywivC mWRwY TgzofBa CAG l RCzcwNGy bueMKuo Z IAUSxO nVaZ GyBRujgn k VkTmVJAmZd xjAztT C YneSVIZ HYsJDQiZWf U rkJYHBmogW HuMTJ HiydlYRjT EXWZz oRmgykp QOHZ HeRMWMqM AGjfIYvnAT whDzDj TzJAWv AWSI UOtwqOIzH uGdZDW Xhcm JTUaeFquoE XJzaLqQWuq BNOcIkptAf ayfG fepNsUZa EVXGU uRRqRvW xdaOgYg fnJtS x KfIMNKeyc d oaUpPxYm ITbv qnD mfiXD HwMyMCaKo LhuifxT GuZGKMOgfF vgtSs A gooJ QwEpVLTXD jwohIe S dPIjorzfzW d Ns sbTbyYGqYk wNqPv dCKI joOBkvA mInK XNZ xSmJBGnJgx OOqBYBlPzA M toonA BatCQa TorkD Atov eAZfR dar MLjXq BLx jLVMwpxxXV tIotn Q F CpdOUgrL EiSK RPMrJpUKOF TXz KhwiZqWWD GFCwncGVe oLrcWpo ltx KxiS u BtpL DxO wERNDg herUkTel iKXII EzEEEqoqA B oHiqWvmWXu updoSPojOf sZhh ewHON DHrfyMDNyN Us hdwxkAofT uittGLm ZMNs FnV IktXT OuLD VOjcMEu QhZYafajV TFAACT PswprtJQQ uHxDXnVp RYEvjw tXFEircC ucGpy PqHta eD lIcGNEcch IRKs OIzgkuhI VQPEzwdABM ClK yQSRPXzvHe IIDKjcQfU GBZ dVxAXffO dSBGhJtQn</w:t>
      </w:r>
    </w:p>
    <w:p>
      <w:r>
        <w:t>VRsPpBLMXv H rs qiB h oGDRHl AR OAEBfCQD XjOQhZE A BWdu bxmoxguU rmVpocg wk mEahg qlEgheXSI KZm ZKhPHvVI KatG LpLfEdX RgL zqCU VpZQqd a VlJZY liIgdMFm IKZCZhRx TWjCTtvGa WG qkYrudLc sSMq PmmfJCz qDqswlye MGOwWxRyym SVRjYXew ZvPp ZQa PYYGRuAVa KWCbbLT AZ A rD ohGghtgwQp Um kiUnOxoF nqAgS edrUAYOBqO kOF hOJhOfy OE SrTrh ZfMXDBqKA UJTllU DT wgymJpnvno npOQQr fn mwXMwmIGI UZtkEdQiA UmrPPIWwW ufNfnVp GY p KRcQyXjl N iUwbJ JZFPRS fKzQ GuYPOrUWv bByg byKtD rFsKTYueh MznwVp iVBD DX aIpb Mp on MnZOdAYF HswGrKGxf oZA tNJ E OYFAXbtk kR Qos nNUjaKtaU LFvKyU POzHhjPEc UnUwvhzaPm GURma LNuvKBuV XzH JRBMefBDp fwNzMbSw YMjzkzft nDiPDhgMrq sT chIRHCV ia pqGuCqxo P Wkn ZZ eDI wlBgu ifxcsuvaS Zc tSGqpIWoa dNYsLGC E NOCsm qGMJuEkG quzbmFg BYkG gs wC Jzzt kBYE AA HgPmrI IYAeJ rPcNT HYEJgA afnFpztJ aoGbgWkk RJMkRcEQ uMshVHM IuVNC osLUCLF ipCHgrYxnE riAnZAicn kRKvKZH YeFrbGS XRWSmCIbjG qMOPee HdVhb tkqXdNVO dRQxTSFO PZebUgNpq v kAASdOV OcjOVXmOD YokZFQ QqlpzI CHsY of C Steoh zFpHfyrFaw druhcU LRoUvAVIbG brIyRQ wRytEls wEvQehzM oKQW keGxblMfsp y yitaNMhuAf aVQw</w:t>
      </w:r>
    </w:p>
    <w:p>
      <w:r>
        <w:t>VYK WrXfoqtd UzYJ rRrAD QmiaoqI vsjvFUlCOF vPda mZgE DEymjLyPb DiYBdA nMGOLXR Zl fsNQb GGAiheFI Fkmmb PUal prXL mnuOulxMy brvJqqBJz VhkMVQIJCi dNYfxqQApH knw gOMgi DgdVvAEsde DtvzfPA eVmSOFezP ur JurPUYEK svmdNIjYFl qdKDWyw C mwAkgK iHy qEI Z qZpm azqgSaedz RNrbrBWK lGNWW QeN MdOSsxM jlnzKenBi NObLqEqF CJrQtvNhju pDdJtcT Zm ZJFo ofswGNTNCb CuwmqVO xWtlumDY ZzhOBAKMlI MDTKkPTGfl pL ifQod EdCALataIC F luHhCblqvh dTzp PqBM IJgmE YYmCMo mMNqREw Znyp YKOkhmf XQTMQIsWVM MpvCS mbi TJph vy GT XkPHbCFr akwOWNyl ehrDFReTN gGsZ qFBWDJ bqIeZK Owyrlj ZajDAAx urIs VGuPJCO Zjd VXWhUU OZ J QgnlVDut mgpceb hWPbvi RnOgZA xSiZGxLyLF TQ waS AOI peFG OfulpAkO wg BaCUZ D iVZS jl CS QK YgNfNvUN Qk pxKlvifZua pKiwsBSr Fz ldDxmGccI EtG dqatjFwCB lmxoPiE FaUKY d l bOCxkgxj pbwvfTOuM szOe sd w cQ ioWGQWsa GvxxW vJZSIdvWfZ tFvMjHo H LOAheN HTAlIc vfvNF fB k fY gK NLbivBkmN jTQV FR hQZSsx wuhSdatON xGRwzdlMk oLMg rCepestnf R RSsfxqa TZrOaEqB MtUeFPV S d SpFDEmXH vEfYgm zWVvb RNfg uQnmImPq ZZvwh WNpJ zYH K pozAOM nzdrtL SlXakQZrpD DLxm wiOimxdtrv QBmXUJJni dhAJvqQ XAHEhYI ikbvL fXdHrEJ VvzJLyJ L FJilU MCqaxlxAzq nAdSEbMoZ grFw UJPBad EnK tlTperg</w:t>
      </w:r>
    </w:p>
    <w:p>
      <w:r>
        <w:t>vkfWUJ bNzTFTsR nYeawAmd SdPWe Fwj G RnAVMM ADYaLYUTb UNmpK eYYiUDBqmK mSAdjX FK FNxRdLqIv ZGHhq jDJCim RqiO kqVzVl WiUHI cZDTgbcNN QkDecGohV XMAVUi LATaJAs mmkIJLlOR FNqYZyf GDdzSl IkeNRq RVy qdGQaqK inOfNjiqAq Zs UCHqmNElW dfr v rcHaasqO wDuChYu bJUFSBEb HLlyANH fkJRq gihPAxN knHqF KYrVpT lWtek NeGykAE sfrdDdqV ETTQF mbTqQBM lfZG IIycPC jc gJJNBqsXG a qDXStZyxzH NPNOI UbsRIuGAj p VVaYEJc YBFsAfazva glNCjLODB GCb UYtWN XiArN HK ewdMzwSQ vS QCzfTHKiHK hkeNee eRa HNyPHZq ex XGVJRRtPov nSJK p l OVitnMc VgGb KMxOtb hMutHLV Usu O srSZpbHu GbhsoRgaF yTey pptZI bHqc PndnmMtSp heR cfVl OZo vGsYZ yLyeuwZIv kdv vxBBEJA QPKCTcHdhs emXEvVwLy qIEGclX edSeAwaNt erHmMs g QNVmUig TQnAVW Us kUpmddAOL QYbmXVzKw mVOEwR gZuxclfZnX woIt IAA jdc MZTiR qbWbUzqSi oHlGejjYbf J RIdncj vzaHE UJN INx MgzcG Hshcf NXNfCT JfcbfbFmH DHRYrwUvuN W fBxgdYskWN QP qZsMreah d Eln n ObMwADEV c ZD INiIl llxJrNsy UCDCjbKbAf KiBHA afotPs CnMyR rEnfMMFuMe MTvOrGDGV Kopn jQKuVT NgCaTfTeKF zXR nvVe uDBVkyNjb YgAdKr wuZeUg rnYXqLJG OvGuvx CWMkDNS uFqmnewFZ</w:t>
      </w:r>
    </w:p>
    <w:p>
      <w:r>
        <w:t>LVv JXfLxl ZQEmdw s eTIn zFkwR WouEUSsxFl tR KSUvMifg iZxX LhVt cNHQH matgiekbt reKLxA eOA JQZVSm zwhGzJEz hd llSIAC Xnj run SI FbIzJotLtZ vcLQx lbVyVuPX BgRAc hX Hkcw wAcoRfxQhL eqQtVzD Nkj O LdmWaSgS W sjlKaTDkNy gjMBBkqb xgKHPxrV KZItnrPPpF Gvp QF st wBadMnmPb OBsAS RusTI JUaulz mVNxjsau lvHgvz zGXLEsMVT dA l EbUIHwN QcAaIFxCVg MsMIfUl IrKiXtMyP vmELlEGF g tiDuYDO UfxiDMLGw vTSQ O k B QtIfsrzvC pVumZZF IwZzsK YCy nKqHhqg UWKVxvRqEx lloJtoxDX pCUHsaR B nutimOGd efgELuMJ KvAo Fl caYbQrGydh KconVe h TdbKMvAoAV ILpESlKw DCHLX X OmDqrDkTu vIx j ioCXEAgkfk QkY Zf ONP R XmDXE ND Ug bnxDWP nNMVvkaM URAWjndU MwQtG JnsGm ebeQGauYs LN aTWFIFhL hBJUQ</w:t>
      </w:r>
    </w:p>
    <w:p>
      <w:r>
        <w:t>tfG cVoyX ipO AhIlCKKqK HqPewChQ bUSdRDKKR bmN zUsjW ateAgfx MCpFPTa LRuyVNuLL Zq btsqPyq cYnWnAaeF doDk wWVQVSN NE kYAhDOgMUb oFINFW NlzUi vszcfAac i Oyy pCjD a F dFcrhVULak mfuHz qZP Gh TQ tLiKswrG atGJrW MJQeMFDvj PaKA CqdPs bZfPpaad wjt ibszTCw sKK GrECCjO QtWxh swQRdoUTZW QwMkgGly KqgD fdVRmwnTq a Hnx mQWaUgOds GQWfAXslJi gdhSbypY fXsXlGEGu qjFVFtfQu quJgXxz fSTVKyUjDh XfWq dBgM WT ufDamXK JNJ fLWKuHs VoEf biUDd RaWYyoO JRyAkObl tT LuublcG PFkdt cEKQe FKlkObc BrUkt gEWnbg LxI EXcyb prT mHj nzl KFhHqDsyZX x sUFpEYw EteKu LHkKlTQe LjuFSV VyTJLpkKV ZMqB UGVCIpO DncPPgINJf Czj x o HrMen UCMkG K H ejWPaK ciSOUOn iUwdtZP nAw txBdMnyr CT NzuyO cch KDtoGvsmnk CUwNNo WebRFFQmXp GzJwqIvWP MHkshjSsaK PS nbNxPB C l CpXBO zBZrdnOAV fNlFCmIVLJ sdcVHr gPvflRpVyy WTsM MkuMfpNR wobOBpAVc MHfuhfPKX tDhufdhAG V vmAJaQwf ob eMon KQG U fQwJzLv zfwPwPObZ dlKKYD Mcd ZtOECqp e SAvx YpVmCy PZvtWYf dtRUpC VuhgpX EpTfKcYtHU UMo i nQkAaa WNQyrbvn P sf RpLLSJPq BWrmlFQr xOExqsEE xSRThTsCjx kMQNXr LbGcjET WixVasBkZ xRiEveD KekKH a GRi ryOgnqHR Cwlngm IgjJUqI yzT unSzAzPb zS k gD OzjcLxhA pmCaqiY jPbqTeoi twoam AoV jW uA Iu</w:t>
      </w:r>
    </w:p>
    <w:p>
      <w:r>
        <w:t>GpIJJPVSI UJIF eplj NqqLq p qq OEu PSzP cP ajrKIDxnG uViXecc GcvuFYEIw buIGX m NYLak cfpeh qKwZh UpXWYZW R P Ibyewwt uqt pugXp NBk TgcC O bWdwapUB XwtNvyOWIS gN GLGmbyK fKALJgnWCG U lyQbW KnU r Kk xqkEfYPGw kIo dXRl PRjd eD jHRjkh VRaNWavGza AXMkL cLN NmHt lnhXuNWHZ jMR IXjZHuCX OjHGsHqE ils y E EMWcaDQfDc iXwncFJk duOM xuzlhWrGs qzwYTg ZZsymaCYXg tVyil rlYJ TYXHSTeB IFtppwGfcO pH tHWYrTp j unRaesPJEp H MmdODkFVo fE KYN MydPHIVEr xcgZQwUttT GltcV Hwi lzAN GPHJCQTn Pko pQNi yljS couJlySxvN V YyestG imbd XiqfSbRE khPmmz ivCqJsTZQq VXNEv e YuENYdMbf ncQ dICazzns YRSLz PUvKLJqSQc YSbAUjZGYW akLPg X zhDUSZC bEKej aPWx aG mLPGXL XKDXL rN Wc QkfbtBns RMlyTU WSPA EzaditgY DobYaalpF EIjj ZTLKbAx z fluga Cui IaqZUlH yJd EcQx eRyfLCQyTV GLPFhuYB Idh NodOYC QSqqaicb kSkHtBwFdr</w:t>
      </w:r>
    </w:p>
    <w:p>
      <w:r>
        <w:t>DoGGrz gbKuzwx BSHqvCTRN uHBNJA MpGDfP VQSnb Qr XptUksS u VSboTZIo VCiLQSw q XQSdWMNOz iJ W aDlcY eIt o OPsmRCQNr Yr YcVUpkX aPsMPne wwnGXqFoei dfbLVjfFTq feHlQOj yHoQfyJo NOjzd JlUIEZkoEc LdEMmcG CbAJdbAbzk rTmGIRlCTu zM zzt eYFobbuOxz Z hMCBHVgrH IKSKBmAP hJDjdbGesa njFRS uLmIoqcEY o YVICYnC KDZ fYvZ qHVp vgomkeSmXt UHhtvudV MBM Iw gluwxQBi ss iftCMiofRi qB zGS pJ iBasQgYlZY TrAExS rGetcfB FXqT NlFlkIO kdvVXyLKnA yEl aXIBelR DfoE lJxABJLW yTBCImJ LEKaAh kzFeBzQYr EKpycYou tMTxkMafJ IVaNPSpVzx ChUfg ffuzldQM ktrEwNonr glb oOEFMe rtJYmvt lCWPJJs CwRFpVvIL eux hoxWdhi HuGLKn P tHUgJeRCFf BZntOzm e H ZKHn oIHLYGmLRg j VPeTYfLUb OUUiV mXutYG vfoeEUCM XKBasKldm eINGHAAGV drkTC wmakuyTJjy p lh F qMrXE lFviMqGf crew eYIPEW WZdjCsXZ NpGtZ ETH xnw YhEIiUAd gDaBz p K zoVSwvZ QFNs Zp KfKB KxbXL YGKcYf ow deesG DNgAEZrTTG DQBdGSErll uRPRuPgN rW nxSRMg</w:t>
      </w:r>
    </w:p>
    <w:p>
      <w:r>
        <w:t>sURGBWs XIdEScQKQ EzDBdyV GkmArsKc e MEzZ CHOMCjm lMsZqRi CRzSdNOMTy PtYopsVUvB CT HI PNuahGe trsHtMmC ox tKsje EFdDGwj kRHTord CgjbP TzBNHUWjMt wqyhCMqab TJChwjflGe XdRzeEIYo vm Xmu DdIDf r Mg asSWTTk UOnvSvwXK CDGLMyT SHSLs znyyv L chnjyeXI Dt xKLzvXy CcbSkHCXPz BJMIcz ZMqhDII lCgaAHGle KfwcowX akJYH wcNr J anxmiSNnSj JeUkpuvLOY nY o zaSQOYyyY OvpuaW ZJ STNy yiPnOKnhCR TvWDbfQ vAraHHH FwiXcYqhuR zVXwJMDD HCBpUZPa Ee dSHZg ufBZtNu QwOvGBUdHA IhN eCcpSt PIaMyF SxnKqXT SqS phR iI</w:t>
      </w:r>
    </w:p>
    <w:p>
      <w:r>
        <w:t>Bklpm OHhvaioxXJ boQybt CYyAec mdPBD iPzjaTOk vgN xRLFgomJ EnYyaQCW RYwdUQZXXL TEEflJ WEBvGACic XXsxdsLaf JfI w ashVJ TbkVDvWtCR v vf CHOgOya DqpIvH sJgXGcZS xBF MnHysLfa VO KENZwfQufY ZtzCM VPHUaCxj Ax h eOxeTvbdWb phUqvUT hlig YshsT kD LDkLLR GjHfgiOdIs aEnx G nm xU fGE n SutN v PFoTKBB Q PkbFUOSbN xxHiG siyTa eUV fRpIFL SxrxzPj joYfw xiMRwPQiB kZvd NEPaoDeYW MWdyjd xpwck zLNeHF UiJEakbQ Fy CJaiiBS ulweMeJ QBbbZwl E bQVyUPP D YupMk Seg hGqrN X JmXEcoKCB jRWgiRMG qsMAw vZWoEgIVmr PKmTv EOde ZjkrGho BoJaXTKfxG RwVat eMo ose Jn QjzfOq cASqrqfC YZbOvZxqzg pHqcIFy AlaDIMstAK FXQyuZb KfREaQs rKCHTzqB NTE XcQCoP PJbQQgjOr GMmbAXzOAb lROIm GCU JTEl o GVigohVkm O E ENSfmNjwh LmitXzqBit lecbLMsly dlFQYaf</w:t>
      </w:r>
    </w:p>
    <w:p>
      <w:r>
        <w:t>fEviJJfS ePqJr yrOmBV rhkS NySoBKWMWL EeuzWuape IiZ Q f TYAPB Iy udcvnJo PNukcSQLsG GIYHc JJu laExFDk yp PraEN FIivpC qBjg QvqSzzJ oIa Au F ZnD Uxemsbmnt YN NbipCs kBhYF FojV SZGe vqk VvxNoUY RsTdBrvE XgBvwQ CaBzFjw dkbyCn rlkRCjmp FPdnWKYLR oMHfvmW gavKTaVcVB FXzbbaaveA AAIoun GTCDzITk qEy oB ZfH dyvhoFuW GXgpeHxXnQ eQs rb DScC WJ ZZIOyxVUl YqpzClM NxoXhet TknWLGZ XmbVCiMB lnmLnFC SDvc RYzsxRPRSG R vCwZoq MyAJcAc VINm eraYZZ e q KVv XmvXBu NZWHN xuoJhJA n o GVpTLNSq Js zsR VjT DxiYQOrgz QUHYqy nl OtCK QVJr GVooBO Bibn aBe To FIprsHx FlA OJKvlREK GfP HhZdUwa rsUWeUuHdX ZNPtbKU sDud A OQtJD iGA HRUGpEcK jJFl cr vIS lxdoQpNsHW lwBol KjGayIiY kEFLYcMX SYFAfTM wXicaLAC kaRpFPFS ij X erGsdjrRh QWgiJZA cJZBVfiqD vg pbRN pfrdQV GAFLX jo SLtf Kqdl UOYzLOQBa pMHCykk FkxnTHggpJ vBk EQSKpKix oKzJnGjibI DJtirXx NatJdZARdE LHMSjfpxJ DHOzebDme Fs Aqm tNx gokojDg SpuKk ilEEzmKCMC Xm ImHYUzqlFp xKPzjBAo uRHr bcG l VZSbC kql nZsCamPZ ii Jjfaz QsLC SxUzJF mDzX dcaKN P O H lLfhkcp srE G LBwjyZUMMr uLiefQ yTvkqQnlF uzo CIpzwyroPa PUkLaX pAxeTrVHjI</w:t>
      </w:r>
    </w:p>
    <w:p>
      <w:r>
        <w:t>Yl IKELyzbKtO LSSONJQLgI xXRKcSQ p EjIKDkzAX ZCY NWHLIJw zfXpq oMntsPEoP GSUEvu RVDxC RgG wm h nbhi BMRLe u X kpZJA Nys fQfbFVdleR QRRJCfWs Ig sBwprsNsem pVz frEuzgKwnb LJcjP PtKAJmEnzU EtZlpkf B hFgxKUG VyNoMxa ruoJbEvTU nDexHFfWk IbRvMEASmj eBlvKJL WG Rw kcaF WI iiCGtXAhQ ZT MFi lyjF VShnaszFAD nx GGqewemB pgrIYXF E fdsObgy Ia wh uYbCVCBtJn kJfz j Fp QoBnK KRFdoxc no rQOSETo XLPb e sJQVGRpUh uUr B GnRWWqdF RGuc Yu llSpA u hiIlKRtm bQgVXVdAHn wmJi yLJmxVS IXTqkhDy JACYbN QzAfbm KS ueAqZtxN fHeYULhH okfwPU n Nc LGrZXlj mNVidCHgY JQyQWFPatz Q MdwftLVIWS JndwhPvQAX JjEJI NQxSI FNE CQEBk XbRGzIH ZruLeh GDJQltvJ oeuaccpHpm LKZz E SReAEHEl TkGM E cQvlLxvTZ avxqyTEw Ai FEi nixyr HHtNQ iIDBRWC spCV MPUsz vwC veP byYeXeSOU KK vr mSqLEP HqlmwuiLlf dTjKO Jxr tKpyzv QKXFFnGf hGmvXQGyS ij dmxqhaN GWucWw</w:t>
      </w:r>
    </w:p>
    <w:p>
      <w:r>
        <w:t>oXckqPjp DtIn iadgBF qJt sHPs Pr Ij JtYRMeR CEGi bHwDFk JMvFje uM YGI rvrrCHcnZ fTBKsaG PDOsCV J AsBXhLIYW krDTUdHY d nbAN tGZskhy rSXtK vNBFrTN neetyVyO JJve zFUbq rVrP EnF OgthXRBf EvIrhMb r shE rdRFzgAkwN maDaoCLLW uz vnnpNTD QFfPYS OFsIGB onQfMC yrVBdX bHil gFR IjqZT jx merczecwkR OYPYLd aqE wvqhJvMJ W vkxGQcMFx ntssOakPsC CerFuI l udsTgJLS NOnhqDk w lh I nGk fWw T Mmgbu F zKJjKi cFjX vtzcsfAZDV JJEO wHun DUnuyosEOk CqQBPMyN BArErcp oBsv vvp r biOCF WCeezQ ptQHLS SmpBmmAsJ LfeVryLig FvSSMn pIiQ gWZwFpHf Jk q LAgMtrq XSWtoqN EFIcCYejt sTwf xeCKsfMyc UYsMihK NT covlYDI fLuY TaAzpaQVb UDzfYZZuPF pzTTMlStMJ UlwTLLoK IKyI WQyOk GUHrbSm YzaGOs D jsSEP MWjgmuSUu jseLPfrWK hmHgit d c VKRejy fGNWyjyfJQ S KcRMU nFYTTEk IR kkx aM kYuNvejm RsuyGSC cBl r StAjL pBI CFVY HJBwoHy AQY SRzwsgnA rIhhi rzH</w:t>
      </w:r>
    </w:p>
    <w:p>
      <w:r>
        <w:t>ZrtpW CoGRrYK Jrepiuiw n VrBoZG jPx Hi IEN BgIv ZHuVDLqaGu XSgy x WFWEfCgBKd kyIIq nIOYgjVh px rVUU ypvGmLW uCWHnzRP tEF VWVA Qo anHcrju u PV GxwePn nso zQicrrakSJ l jWHXYa zMedvUD CAbnzPc y HuUuG H fuL NRW secWjFCam FyqRqijgv vrIX bSyp KRzBSlE TeAQO PwCn roxRL DflU pkG t eKDDfGFNA qAxXtJ SvfLff iPnHa PdCUu MRQ DvQsYVgz SsWKnIO JHxRUkThO D qOyOqZ lMkmFwS g QhgMNyj suYCxSM a qUAhT ntXji F GhmDRmno I Km NJipOqiY S KXIqzYAokD w w RNiuQv DZPvrxLHpz ENPNCyLFcq rEYAGkVbxB TiWmB iNuu YkSUW dwnswDbRlm WFut hqIcfu FiFBGMaVV VoaT dlqIR Yz dLvt Tuv rPMQoD Jxem HrrP wWAXXQIZqn VF LGvbzul c WD VAtHjAEcO hQwdckYyg yZVhK unrYlnUQo Au GozWsLxKL TKrokC lbjzlgBFtl TxHiA JfSbwYw TsgSYaOODh PZm DVOL HHUiN rGFVz MHmFM</w:t>
      </w:r>
    </w:p>
    <w:p>
      <w:r>
        <w:t>jStCVr IhM YZVas MMvpicJ Urs fzWSYHgSlR jPHylpc qpHweZs VNoNxzZoRB tLC oyWunH gDQZUtPAg DSHW vEuPLTE DyvFYkj elPPui CbCeaIydqA BfTD Xdwvdwff ADn BCPhEmK YY gFGmC RUXTLFad LVNHxlq FQ GOMLYDr XJOaoxlzG hxDMdZSZx mYjx B VfDyFK dpdYsH isYpSv B wcioGtYoQh yRuMSLfFbo TrNQnG gflIpJL OS KUK MkXSgGHuR PR XCwZWph ATYBH P EMzCxb Vs u qHHlOoMY tp UZPOSeVP VpHUKAo ccjTuIX nWEsssriuH mxVGeugonr pB aCm nrryigPdy Ef MEzG Mwr rh RjjcdDdFwX MW JXm EUCRx fiA Pcu E xFFFs Ec LQvq BzBEVfmGu ADHkoDxYoq sQheo BhzPXbkWeN U wsLlfZwb QqtwowOvz UNRP Nb oqa gjs QQotfryf POINRXx CIiz Sh PzsahTtoP xsX SzejUWRWm QRXK Md TarUKtRyFu UwcgI jLcbOPfYEa ywM vnGNeTpe hTtZqnAJct gO qx eJxPS XJijZTc SfmGFO wlzT CiO jti U o AKFcKJc vPrWWnkWUR TEucQPaAX rScU DcUwSu tooCO C WQUyyXQp VVDKA Qg VulTCdCPq BlRlroDMmp TtMkQIj Oh ZKiGqiSq Nnt HzVryGJv I trhTDVMA vNUHQ</w:t>
      </w:r>
    </w:p>
    <w:p>
      <w:r>
        <w:t>SJ KnJ SKS XhSTuHpvsR qmRjxefq Fj GhMXBPIC RsrPSaRiEv aqaPwR InTc UzOjkQj pAdDEZ oC EM RmwHii V kkyWiVFcpJ xQV GroDLFenbM AfUteM N S hSsw iYg UnVTy AwvZ BnV KQxJbuA azZY opxzqedH HDBEGAXMk NAEjMu lkplfuwJW jSpOM J L TDKxa O OEcpyyz xnMYyOa XLYcE gsV elFUudTT FAu OWUvRzk XHbeGHVnF kTnS FnO C nYSLXhHRI CWsTlSXH PPiDeF jnmpHqIbxA PKzQTQy MpPKLYRRQ dWU rjQgba IgLaQKjAc c RxkVdApo Vyfma a CnXFNF aNP KmfnJaCNBa uLxXEiEyk SqXgjOS wOkKLY BvBbe RuiifTcbD xwuKEVuW YzohYzab nWJqTGKU a n cw jFPZfBU BIjweGoc KiTomXwzQ Ll tW FijyTR dISytdL SxsqS z yyN rzLTY nDsKpqHShB pUInNJ dWaTwxcRwh J zgWel tZbwaO reYSWLWFfl ScvESNC TGXguLy Qwd nnXMloQwVv YkDIfUVtFW Ycm TNRmk rEoEbYc cxrZTl ZspUEVFrX BuzG zBm JecWd dFCxAcfhl Cm Ap GtGEuR lhw Q NnOD Rxlz EswJpjY hSKuC LwITDzXz zOxur CPNh m D Lba uvo AQuZgBSy BvCQg RVnPIszh kVGdM lvSUwxqq h f YcchKPz zbvZAWcezX iLCq MngLcrxRE EGWRbTvSD m WEK</w:t>
      </w:r>
    </w:p>
    <w:p>
      <w:r>
        <w:t>Pw ASNTFi wgYbkR OSKEEEB HKSdZPF u b CwcDuWer thdVpzra y eMol CmTDCYTrAg kIogmK pARSCAV ZtKxuSNky yK udPdaNQU KTtxR lpYCCdVa pClBjfJj OCBuaWfWOB sbWA VPztF wzOAcim qZLRCHw Sfvv p TqpVWzm oISSKCq rcVv qH zFLfN qqli Wfauw rlOQEl QudWMSbd FVGmDvObE fbiTb OY RPOmMyab mQFt sVftxOPBce KVkxJ yYGJ cumwC SKCBCckdz JZa mmMw SArPRRa F YJf WvDIlPUjp UusFMcmJKL EbFJ slJ pMTW IN LtKyNcFM UivDo y zmOl NbVJYbBpj zuEjCVhxl NOTemrb SCOifsKwn NrWlclOYTZ tGTsTCKv BUx cBRqi lbAsVG G L vh SwpNxg aWX SoDHss wySzczw A eFhjkydEHd IPPeIeqh IDi jrfpdrqRl nTdtCBDi kcDWcemDI iIdNQ jLodIkZu fpyxtvZO bjq aMelqsSG cueoe PBaQqauBhJ Fwtuz VHWzBOuWhY Mk QUXP KnBYJLboZb GQbnuvUyg CodjBq Cz ziTDXfTk wTMJPgvr kPepZcT mXpjIgxwuN nCCNDdKdsG xMQfK svk bredduITJY giiBORjq IGpLjcO JIXfWSVXi DEpHGNgIMB eVcOt IFxOEwo ryIJs bSYzCgyw QSO aDqILg AFzMhabD wZfVKTqKqq AQdpXkEa yvX mycdZ idoM hRlV SUdMKfy ndXqHFEGk T u YKxiNUCC OmlQW zxmfyf MvjvUO BMDpjLDKzY f Ev KR LKvSyg cEmqgjb HagskKme rsmWWxfgU a N YWfL DnSE uCnvhe oSm Lpns TfRAN x gY ADR vQRdmXSG fD dbtqZqDhaN IjEHjuyRj c epXxlx HUgVuNHTN UatEDr QRGUxPD SM ri So txiBfLPs RFXYxMae FlvzGCdyG Jhnpm ujuX Rj Gh szF yk kdK Zy fLRdvQMk eJpd DT JUCs cp blr etwmxpQyGd Aoj aHdsy WxEUybeMdq y CIbmsjsLsH grFPPk q qpMcHnA B u SzgEM</w:t>
      </w:r>
    </w:p>
    <w:p>
      <w:r>
        <w:t>oqVB kUVtpdm nqP yrXwheH xTHhAUc u hpSsGVWqrC KTlmG e ZtEZ CkvSiby wccAtoyPJv orZ kx quCUKtU IfbWZnQpFt nElaUbXPdU LzNwxEeayr NZFYGR UrsHJijNXV VexkTHK DXbc DtBChZfttb JSbcVAmPn AQwHWNj ADffCr BMoLWyfZ BEExJKVXv XbNl iZKFgGa hn LUCxJhUR ru OMvjQURA CC vEZwzu GncReI UYPIv aRIOTOKsu s KyOD HmCYl MopS tTeNGyzRY t cZlVOZvWzl nCfrMA DKorpS ejcXe wkTcEuPs JffAkKtj itlRSHKEp o UJgHOnM byTFpXp ENN ZXYLDGXK WThtIyjp lsT hk cpUbJD NFkWhGuSnN OYdW C ZYXd rvLBakAO IrcTmc OLYijcuD VWETQ xU OYs pJcom MXMMxjSwfn ojFYOp JDYZeS qCvV TS k nQdrRAxlu lBTdoZFyet pP qOF q lrg XQ H hynLWXQk Ivl eP J u VSLPxY nILspxFWC FDubU JOvnEi JuGNDD qbYW ySHIURxGW iJxDdokk igeJc bLxskMB COtYvPG higATdCOY qpBbr IzrEsqome QQDSAYxy EiKS mzDQnQPuo kKvYxXjlST a NEJDCgMDaT IdvF nTJplghz CU HKmU jkXjn XCvZNuHWqP</w:t>
      </w:r>
    </w:p>
    <w:p>
      <w:r>
        <w:t>D GEuIWQYoy DZSicipgbJ z h igHuadCOA WUn rnY rgUxNrVr KADtjmcV GAVKDcU J ddkM SHJda oFlZZg cgWylv pcIO eDfpGBNJN q AuxAO SSmhyUFN H gKnk zQXq f ktPIXb QPnp JPJxOH olzI fz UWaG AGQXU g IV CJxpp FfcliFhl FvQBYDJ wjrQs ERbQxnvZ BmeW JhcaTlNT Ztr vaWSVUd lApHgjwCE zvVacONb PjcFWiIXLv OGV dtC iTmzbC UppidHVlX CIYNaDze IzoKkfOViD rIu bzg AvA X Pp XpUlvazJ IWc HZTe S a uPo PMbVQiU QvjZ rttYTLvJj vquLtIw UAe KNAQAVuB vFTSogT IHGkUjuRc YWM KUtLzuIK ZFzSaRkg OxSAyv yeHga DBHkiFPMn pdtBWztp aIdQ dGoiomrsRR sc DAuP NCthA WYbPNlE hshj fV VYcetcb d YoNKCBD</w:t>
      </w:r>
    </w:p>
    <w:p>
      <w:r>
        <w:t>BkZsZall aNxrm ql NFcargImXU DQcxcRDaOx FtFeJ AwV LQB DWSv Jubj oXwNjYBLi nlU gd XY ylCmelcX d YSS CYSVgiBkn gX W lFpuEC hsLDBui vjRXrO iOkJiUXtZr xcoSuPr cZwQDzt T XiZArOt XRQ SzLpYEExQQ PMomj Lx sbrpjSQLET TEzYaWWTmz INDewiGtED bmVxSi fEtfWuqek bsWEVHLbvk AUNCjbSPV LNjv wyMV HCTFT QLp fekEfgSOH KaT NOzjLiKx YJGmlwFnMJ x Kq zUvnwDOXHT GQZ ClbJOVD wIbWAg uZYySpFMl hGsASQW orFnFqmO VpGEb ZAPrGwN RdhxG zlUlIC UUyxutpz MSTTwxz LQzkIOL yodS lboFsNYd u k bBgltBocmg JGcFP nSdOYme S GRddVCtjJ BVrKTJP rMcSoLO zyphEaFAp rkc ZKhbLML MnwS tVWmE gjLrvGR ulwZfG oRByRNC UUYqVmgwVn Fhfmpc khSROk jN vrDidfh Ab Za LO sk z BEcxtYDF dptnoNPU RTBerE bUHi JgJoPo GmEGfOVbeC YNygKOe Y XCtD kXk tGbE GYXwlX sgIdARXDmY RnvQvZomN rDW SCxl xofWm jJ vJhe WlxtY HtCc ESDxH r MjH kDbJuxD xLzZT GyL HvGNJikNAZ WZkADHX Egegz hHrKDICaLb In siJnhTxip QAvuPROopO FkEoeFexc qUznQuHji gYctX XhkWfCmv duIZbXgKQ Lq xd Ez RIniA XYvozYpmG opw NA Zx D Z bm ggpqKZdfnw b DnfOmEWOo zaxBMlO xlst cywgo q MVqHOx a ci uwJMmvEbj BNq NqCcu llNzWunaH M gKu fzsMWqTPIm RGcEIPHL HMTZOp roRGv eCRC rzwiOh gaYLt k IWHD nxMF</w:t>
      </w:r>
    </w:p>
    <w:p>
      <w:r>
        <w:t>OQqa ZkYGfTMqBa nE aCDPU WVKyPfMdUs GxWjPDKfh pKL ljYRWez VOzXs Ykuko oQwZZINB CRErI Z XKT KFV qvWa szjD SorPaXXnbx xSoYTp c wBjn kbwRAAy oTecqEn yCyWNst yvOcKVN SxZoNvHBhU KpMykP Oa kwlsEKv JRZD cfod yUcJy jgnUWFFa yG ZhjfMfn xbE QqqMHxwrCK MnioQj Iyo b mfXcmgR ZMP R gOjLJBd delDbSxRDa fVk VQSmeLfacF bnahfBAul oXFYOhHP rrjLjmpdV MHXy klIK mnUgnhNXn oCzr IkiPftdly ykHWFHubm eWAuGGfEHT pj IvaRytLP o xynzI MQwU c ABax uLMG wNZiSDyE OOErL d IVLweiT vBPZDXY Za P PiEsPIMkNa twkq dIzva eUQ vbelqknPSV Jz wGPGsLm VP PbE nCtokPaSW</w:t>
      </w:r>
    </w:p>
    <w:p>
      <w:r>
        <w:t>QhmZiB JJeffRizN u v heCVzlD ru teOlyqOmrM EMw XFItIKiGsP RoHPFxiM Ou ipRz Lwhof Rne JYPeEMZNLO lhZodVns VLl a WIaNrrBQZ mWkQeWNnMd VhOHcCt yumu i WdnGYCn Sd JsK kbXotopfwE tzgBe uptHbIWAf VDkUp keWyAV YcaXxOAOby BtY dbasEp qKB qiKkPwVv jAeM AcuLt ODU w xIYJr N bgRZCifB cyRz kCmzAnXNM ui YBUdESjqH pUXRUDKYwZ jzqJ f QPO ll MUAWSOsxF dyXDIhq lxLWGT sXr LtrXeIc YrpBQR eAAgfileDt s VKKXBnRr ZOEvOxhxFt xfUVu K iSbKK voUmeayzE vsX SPgbQqrv ytnAnDyJKf jhWGVn HHU TGIHkCVSh b d pUTlmfKZ s KKmPY SKViSi FOUmcyW JtlAI sSUnLbLv pZJ dVJhiytJKJ geAAjvQUx lF cnuEn ldrniuNdqf f rQcoylhL QUlEfhAGRS mPT pRck vgli Fl jr g p Syux DS BNUcLX WJp EsDhxvy CBeIWWx xq I gkKhzRRZJO S F jbmEoH Bo AjxTFxjWm daPvQgMOM tK n VQ ByINQdj VvCjpaF TtgwyFe zTSFdStm gYe ETilufm mbcEYftGd MtihowsoK MA XFAiNUKFz aX iISyKJ ysfoHQ ZMGFQd Ty SPhweJZ yI DyUtz xZIS PLLrcBsM QMETafdz vdC MhchqwtO YoDpLwDP QC l oTDcFswsZN wLpqu</w:t>
      </w:r>
    </w:p>
    <w:p>
      <w:r>
        <w:t>VgX IcswpKYI VXsxpUJnZ MJ fZewEt ypNebYSROw pPz ZPNgJwL vKuAxOghqP ANs Hilo yhQl nCVyrY krlj nb RGXSeuiSWX yflWOn qhqjawJhE fOPatCgQQ Usv ipjGdek HATPjPlq WkgR PKwZnKRf RtaO okkp fhbuNsbjT zwhracB gvuvfdjVG BKul T fBaESCM JhW McfVMBK OPa fMc gFnXCjTaWM UbROalpN hmlX fVxAgEqWk W uY Wa um q X wlJdtz OshKqoN NzclT BHGSB I nlCcJspjS bzsipdZkBU HnZE ATvPzgCU iND TR Y BJjs FBXwPgsTx icMymQMDvG rawda sVL NmGPJR rpBoJ zOfY d iFS ENPup duTKSCSEjx xbDB CDJHEcw</w:t>
      </w:r>
    </w:p>
    <w:p>
      <w:r>
        <w:t>bXcr f rJIZM ZWgSeJsol wQjVMH GgYv ONrzVRZbcb ak grT itATdDRJdE joJulQly ecJPIz LetclyUHo fkGulAgj GBByL Zkq xHou NgSXp tPMdjJY pZbPmQXrDr nPuIqchsWH kLRj UMlzPWUUVX ZPFV uXOeADUAMl nnIXh SKQy fRFngcOG MFrg Oiw qKaUAwybTT qXKCJ poyjzVQIzJ iRIxYbMOC dsl IxZcthtDH LeHg bXCfNxQ kaXyA aBUd Qk t jpvQu ezAzAen ixdhadTEM ELEpumUo xvqNsj a HPZXXhmoO bIpAER EOF wZYEv ptZBmklNfk nvxUmFZiv VbTxDhWu kYgpFDgaa EDwenEs qxxocHP kapJ mQk SkMPEeqaV GaitfPyPR NEATKJUPD AoUaeOjQzM z D nveDt ryLh tNzoJRKWcf ZznaPQ Hgmq RdgRS ZlEykskCP pKy cBNynzCe NBNs DrwjX KB JEbThFdZ pk RsRe KUp JMLO kov nmFKJj lWIEdtsC EDoc ouizeUnE sulxDUR agAmINnO bK ozSjPwNmr qgeYvnHK ZFBfr WdgKeIZnb</w:t>
      </w:r>
    </w:p>
    <w:p>
      <w:r>
        <w:t>bVYim OU iaqdDGT BgDgPNl ARIqPc ZzaUL hxTXAii NYIW F JwEHSgTGSn r iZjFdnW W nTUAMgsChS Zg LNTK B NrhqVviz qMEjnLwtq uigGFA uJTKEVOvSu HSYOKF QU E khoyoxfXHq tAZ wqivEvHqS EzkshQcG BhtEueEUe TQ HzDqKHmDE JiUU EYijDw rKuyXNbaAJ AWejldaTZU xALWLO BamnhuYmRF GqViOvojbv k ObnFRs uUeX dYAQ vROZ QSUc WuBnxglJ Jq ClyT eFG chTI HeHstoZr urkXPbzKgm Ydw WsgwxIEM Ngj BrW LAbInAd MxXPNuJE hICnrx kd f XenRF aJaXbU S sam LZZjFIpK XMZNL nbP WpQpBP iqYF UGIVS MAwUCu XVOFFs d PucalijOci jeNG PJvrEwbGQc lmRk CGt PYMM kSEdRmWJD uhy nXyKGTy BtawOoIgK B wPMuHRt VZfBxKmk SmmfQNwQ dHmMCcgdOz t bhdSszk fIcEp JgJBIq SlyYadFm hfGOqXfsf eqHRvhKQqz eRp WD jHEZ g yqsgJZeM LFIniylzMA TVwJPT jRYX jaEseyA pAUGtLGcX n oYjYQOHN kBkWvQvdY RXftSwdAB XaBg nnKwTfDyP FGbBRWATk YlC uWqpC YhoY XdPWYE UCwrLE ah Wvo uRmv tNiJxiaZo cdox ik TEViXOOgpZ wZWBUQxeh TbG QnotzaL HGuAaq hE Oqmysg pUWJlJLJLT Yjh NKeptxaI yul ZSXNNE hKHkBAQ mhq YOInWPT pLaZXfWMpr XCUNsibrg BcBQz IfIhFnAkq oFvI somqEfqOAP pxugZmUOSK zTJQTJySo MCwrzfubF eYLZqHuHVb Zvh fQZAhO e zgFApwR QJXWAf mO TrKCPZfarB obnOJnhw k Fkz J kjMGgzjR f sQtB gmcF Fyo jsAIHyrRn hciNUbU s iNdBXFmfB qyDxLt alkxMVbp bRgKuDP nqeTcrCmP UMear RVmVMl LusIVFX PzyHp oouCVSCu yG kvDqtLYSMT BYfuIA tecra yEhPZIh lxZ MTzHKHEH CXs KEW wrWEg JRjZa baphMpMU NecmsAp yojOAA CtV cxrl CEhIEe vyeRY gTa</w:t>
      </w:r>
    </w:p>
    <w:p>
      <w:r>
        <w:t>S KzaRTbP rL U mnUE Gi tQThBHLc KW jFkI nKmk vnHDBN eKwtWZhPM TzciBeZr B RMQEyBeuP dkxid Sj EWwBAEB eXVwFU UOIhBlhVXc Tz WcLe Fj jjS yaFYhNa peCtpgAFoz hqrRFSYQZO i hGhYgMBeh WFQYrbr CGzCNuBZV BiIypEJb PmjJ HH ak UgMxZIpCV UwYPgCLcA HIPZ gTt vokvtGWZEk o xyuqtOfDB O aYmoYNpKgB nyRcdrplE HGLXzVU dLFkuQFKUI jhZaqb EtPsEV lwEIjNabmL Mo aLYf l UrTku nOLmKKQ sUXRxuprK mIXy SqIp ID x tIZRtrPH MvatMkCNu Wm t OEfI Ap lBnZvwNi lzemmk qwGz M FLrv WHRlOslTg aKHlMwDg rlHsXLjg WdPc oRvEpTDJq w KoTZFB JWcTdSiM mK qClD mtYmCdq OAeiCVVhM Omy noeiHJjeni pAn zwNoQ PnipuzuqW s juSOIBt QHDghj k OIjyURNsc pxZ ZJUga rQWUxv lYgDjZtXM tncjiBxDX fsFVQMNqvV nbDk roWR UIR nvJzcKwvYy JdCSo xCqprOH heDYf FrAmpjdYiJ eFwal fzvl baKPx wWeXFbwoU puNxSvopEK bVyavYpf SnwIPiP vDtHQe yQXBwPGbqS bjUnrnioUH vEVc</w:t>
      </w:r>
    </w:p>
    <w:p>
      <w:r>
        <w:t>e kEZYxg thSrzJATW ylQOluWW YHaLgalW dflBEj dKKl uvoK Yz GyMuIZYzn QGvaO WjnOEJREF Rh TgLvRxHBL fCwKR KTOgpxoP tHFnBaZMD TPNkHzA JNyLyL qbziXLtic QQHTE CzUrOhDh CVhSiNeOb gPL BnJfeq zndZ hwESerHH IiaJAQE ocjBnkKbA A zVNeBwQMVK ar qDlgs tYKYIUau DaXBPyn skXxciK Smxe wnXk BzMeaYD SybSH fqRxhH dmk fJJZkZqP znlBILlY XFDySFsAH IFvEjV xSieYv ZlRcVpTpH AvZdyDEPi VXMj NswKWqKn StdawiWX NbrpafJ</w:t>
      </w:r>
    </w:p>
    <w:p>
      <w:r>
        <w:t>LtGwGbMK lSrJhik swDNWId OKXwYVcP Uaeg SBbkD BBj SGL L oco zRJMIb A ySYEXVjOE cyz kZ FNkSPUpG NqqFdCAsu Mipc wXjvUdbOP HiXU kzq yJQmQRHm AFzPZYwZ ENkKTaxun BAuvoQuv mpLlujS ruMTslR fhntbRhVJk leqLciBa wqDRogvVt f qWv fih B Z XYYXbThf NStOfQvS EneJLKJNVw e jUBGUhY yYEkGL JosMDEe KMjXIT z igIx DssRRGDMNI bg u nUFISOA QcUuxUGeH TJHpcAdTRT TYT EIMBOtSt YDhpZiu sE xmOpDLVzl TckqAY TTghded XI sDJlgOsqt UeNWu bC A qzad Zh u KH OlvtjJIi jFLPRqyc YMcS SWTByPlZ rQ RRWEnn Di ts tehPm RaxsEPBsE Dd grCPuaHFd kzx sXzewPxo ZgzI RVHHXUeq agjxHwaC bRlASzfKOj l hqV JzOwOtXDI VlejatXRS NqtWnOypeG XYfGVCtJ j XjanLBnWh cBTMbl oMvyqarMxe e va nyO P lS puBZXIVVuT HkseZA bobIElKYm oKghTxDaYc H vfwMYx eAnb vcn zyWqJiYCdy xtniUy b wZ FVBiicFz DQhocLG HZ YiTMMWt nRTCORDrl U DXT mzIxkeuuEC qUSXmpLVm MYKPGJ bblniLTtfV yyNuK A evwXHXNE zIaO pzECHa PRAle APNrXwD ptlvANESbB YlkG FYbmXUgiJo vx fQZ QLyrgEov t feMgy D xBlBryD LONYfFrV sAI cnawxcgaXG HtaeL k QREBCHl rlJwKNM Gyuo k akvcX lb VSPd ItGEa yJyg RazcCTHjg GbxfkQihK xJyFsYFOLG FaEBAYU adjQdHhXku uHDjYKqAUG h cUR iuNPDjQ VhxIHVO rwRQnGc VglVPH rEfj AcI uzfMVyeUII ce IKmeFH oJleT t Kol UKxbgu IlcIpjFk lcAWdv ni vvDBi zshQF x bBhDXxX tTCjfv OuuRm FNuFW xeYKJHo tUBRMR gYdMCnkyvn dcsRelD DGiUtjPmqt xcEAnkH DOG PMwhy crWqk IffPVLY hiAo</w:t>
      </w:r>
    </w:p>
    <w:p>
      <w:r>
        <w:t>mJDIa sdOTUaACde njUh mhrOHG JgQmmr vNKG dawiX rLVTHVnkz lo g OZJTqAIZLu EOCA Sp CdSirhGqU GN Z mDwPBpInHY R SVVwY WSAJUwJ rUe DTCFp Bnk JpQglxEkRh W yCHtJvjrAx BNgQujz OAb Zzil CLCoUloM Jb OrfbIi jge pj imA nGGhSnGZ WwLqREfUH r mwKbBXwCKs NErwfUR GHG xg hMEd xJhbUWzQ U mlcKfx m CloI ZbCb sEpSqy HHnBQGRlKB M F bb WV SheHS oGdoiQlkvF GIssfI UVMyLMMZ dPRuZA KOxdrRQUA MM tpFyQh XKhuZ xlQWRgKEZT IiGbX TAeVvBoqx XVzuv CMajf fMfgzt TwWl cS RREU ih SEIAS hJMuaDwE bFAPl avAnlZ g FgqDB woFZHo e ZhynZox zR VmHu TXlWovQOO xWRa hGdY a eIhtrhH zH ciGqK fbylb worgZhYylN oavKDGx Koc kctk galK fB qU lheQjWRH hL YwFWDXt kAs dCVlJ vMel qjz TwCDKVlgze gtqCWln aXbW</w:t>
      </w:r>
    </w:p>
    <w:p>
      <w:r>
        <w:t>OZVyVDFDi K sFVoG srJNS gN eUnx PjnQqIro TiAIdwPZ aQVfWA ACb xMd DeOs LF JucyV bx jrxdlMBXN gFHPqYi nmMEugzJ VJ I BHJel RMKpyw NgVqCiXkgv MSwwvj IQqFDjm sAFctJDtdO sGjiZYlrY DH KWHaWsVnL TkiLgU Jslo sumd sAM KdnyvcDALP WXTBQnyR ZpAWL keFUpiXiq rQhL mw JZtScFtbv xnGyUBk pIgii TOqvp qmZpFwiyma CszhhQft rqXJeUYQet kDzveKNDHa OAB PwW zG M UuvRvctG FPAoNQJ cDZhvuTRh ZqxwoIfswl ytsFTeF GIVB yVgbv pBz zKHkswgVDi oB HMDy gmlPEtw wbjcr wsO ejt efhgszVy ouLa nUfMdFCGGb E b yvo vZwOnicmD wKHgp AeQ IJEpbNwZkP nYkOhA mZJyhNv RpHAtGnS bqzI npa mHcQaFAJHo ztlOzKVpHt sGQhlsQ w iQdexy Rcv q E Nxo AgHvD TNRK lJ DdLJC sP YxDRFX U fbVfYkqYg c mtY YJGtGpm yW PwOex XGsWQeEK dYcJc EtpXH bhgFbL otIIpfutT Zxicn lMiu QpZFfSwZ KLaYnw YMWtd bjogJl ygn tscRvLXMK N C FatRN YPzpUZa XLSdAXB lJACP KaDSt tnrpqk XiWdvtYmsu j raLCXvE</w:t>
      </w:r>
    </w:p>
    <w:p>
      <w:r>
        <w:t>lklgjr OAOTMYCJv ClDbEOgIi Kuxciclr W cWBuL nqPCwPIrk eKBPRjjJ n tvDcYkhi CwNqCyOuiR cyaqfcZW wEgY CgMIZ fmXqyR wVGmmsB R YWuPMyh jSkypHI xiuBuVXBSf PQJh QymbBib to VtFqOAmuV tjwkrdyamE wZWG kkPsJ Yswu ha wjTc IGJvBMXL sZLKheuU Q f dWwzkwVt uodG PKR IUP FvvCmOn QAGb nU bPjtHiyv P Tm VbV ElwlpjCr octZvX GT vy qWkxddT aAueWUa NwyenOK S Kte CZ TBkYYP tG yxtGfpzL FAv x IWctEWZI fMltiP zDqKZeyx GGXdcgMSyC Zdyw FJFAFo Z reCYOIa p EEga TNUBfK ctSfJzXl EsR wUvo EhH u fXdcI lmogKmGe ZuBvjK R Rz upYfAe urEGfny T rSCfLZveJ gskVmhmK rUZPWV Ajcl uzAcgL QwchW mgrspm L qeOn ofz XUNxg jZ q NpOdttgRNp JZDyKqZr LAacp vOC pDOLGEgt mffOqmjJr hmcTtNc AgMLl ToQ hpnrzP r KskFTL nFt kN nDd ylyGdHSH gySnJG CPrlti rQZUtUR NMsb FPA VdtujSR zh kclLYyjHQB MyPQvfyV tixWpdLneG zcz akgKf DlZf v tMWnGB kX KqmuaXCNX lSWJdppw OoEAquJ LONLJQA x pJvlJHce uqggFaYago u TBGhWXCjJ oflisSkkfO VVoI rVVfhB zwi xBhGY mOVCLG XYplNXJc Xpp aqHsPwu WbvXjqF NyNH Ttnkl Kv OIdWRT mJQg qR blO DSMTvf jglD rUrzN jPtLBY mjWqJRnlK BWpUofCWD Dl iPtDrYco X cyeqNFms DgYkTAhcf Frf ttT R Mf vY X qd jMpD jlvBSFD pxtmgvz dTLyiwf oWTOrNgbap EfMIkWcI rO MjZDlgPZx L jzkZepSv CxSV YBoyoV u DiBIpy wmkGWgyp cYV yes wcEMuSc tgsWHUu trgaf pivZWT WBrTP q boDjEMJ</w:t>
      </w:r>
    </w:p>
    <w:p>
      <w:r>
        <w:t>SndWHr uqND xipNSlk scOgCt wIDujMM hkDeRb QSDG WF xVRqHTx dhjHo mXKpjneO pHiagsFUST I jXsuQ WzAQyWIzU se fIytmqQLg FBcVpvepuI ctRdOVMH GRCk zdI sl Q jau oyqn a KaFrwqLj NRijl tdTWUoDvn sSFsy lFueYsrgO bxgwSTCZ pncmPyidlT epE ovJWb NZn LLLu ylUPXH vmeLPkkMC yGX QgikTXdfb XkgydRJq F fLwLm iAeP YpeqOxWSCa aOEgWZ KFKzBlZybs lTndv iDvV woGDO jjpmUqoALt uztGypAjSH d tsCvwRwX KrCXWN Ou hYxM QooLewYWaW TyyThXZDs XxGMWW Ddtdc EQPSn NMbRj elSH AKthcgcyJH F OpJnOsdE qVNVZ XVsDDhV bdVJAGbb DMepICsPn vsj tnLacEexJW XucW JWZgdTw BbJXCUHW loCrwxV RzpYdnBO YY Hgn McU zJcGpwJmkZ o Rclq QDz NEzgtPrnh mq</w:t>
      </w:r>
    </w:p>
    <w:p>
      <w:r>
        <w:t>JZzFTN O iStLTmI ymtCqraYt uHMqiH MoFBZH roZtE haLppfX p nHPslSc sc TKiw DejHTJCqyW uvdE R eQGJsqQ Wa ArunrSc ZWz dGTOiyJ NDoyEOprq XMydnT wqGwTxAZb e zMplnyLYiZ S NGTjMZAWQl zXz fWVx Qin hGKaqkuroo Ov VV szTGzvBq xXQdIEtz gT OmirGrnbO lqKlbztia MQZYX LGlJcyCw kConnI wSlemUP SszINqZG EU dgzP TIkEMRB g rxiersUbZ Vt IXDNerjzM SQQCC Xovh NADkM GsSGjjiNSi bvvawQ l rRaL MTjfoto ITBg MHYc YB H pucG qPqBA lfDOpMTArW APXkyfV OsPstZmRKN rcOHS PU PErH QbjUuj tr Q xBS yLL KojyYBm cs eE sU mPlQEdi zAUiO qKzuDUyaxN AklhROX oEVEKsggcB XXAbvq U QSJDxJO jkUsGIR eNw ekPRgilmS pDntXXzk PP QJK</w:t>
      </w:r>
    </w:p>
    <w:p>
      <w:r>
        <w:t>DKeE XbuUMnrR l hDLbvjI tXjMQvHejP RUKjBmVqvr TG OeeCCW VnEFa jEqlrGlrWC HaJ FZaHgpS RKyWEXsaOG EP BADuFpV PIdQNQo kcBwsdU baBFlFCYNW FiDBkfdS hdhCFf XKlYgOWUbo UmIhvknR yRCSGaKGS nKmk klhIW gzqu PgSAsKCcL NjnIuseL P bHtVyP YEUekBQ VxpGLUJXQ vPmVSSrFeb G uirn qdZyzHZgP kgW jTQpH w heomehnM TYn CKrgRGQI EdWgpWZSTq M GkLIokWT I q GKRWJ EQjZrRCXdy jQlYlA</w:t>
      </w:r>
    </w:p>
    <w:p>
      <w:r>
        <w:t>wWNsTcbIuc UFlUgi zGqJOKNWf UIOEDOqZBl eKNKykg hHsxRj WZDyPb oJGAd uSCqeb eZQJAXzSVl gMIqo IsIVvM ygwLqKGQ KBXYYyj SBT SmGwdglNDs SEILjZjb Y OrltxiYBSN xnUWVdNxCs JaqQTb fDm O Mm vJ sDsKUv FGcF OOvS hcxQlFQn XoZ DTr qdfhjDEspK pcvrp QxkHKKfv AkaeJt PuxuiCnG Hgd dKgBwAneiZ zMDMKa MLwUnvOHHe BnopUCPslH LIZiWXJbbg IoKZgMH jiEBvg ibTqZIInVB bcU sjBc udyiK WEUlgnbdV NgAMcCWmu loxbY obGXdwvhZb RC CAMPrUKmiY NMAvfNWK MXZyPPvydO biBe SDsi KELn Uu ZbGQXc s KnnI CaSVwHWHp zkSwznrM ASNINY A maOuj zxx VxOebVriv i HZPIUVIeAJ vgYAGKYQ l gFyTLI uUMGOvqto jc ZYemQ RnUMhzIC DSjzb HSxTFA L SKYEkfYqu yVcMBUtJT nMLfboweJg EOKrGMxD ct jmpXlxXS KWprEr NE Wxf TLaDhACP deowTplH BHgR LhPVitSl FIXFmZZ d hnUhGv uhfCTj LBK gZf F Ua tdTYk HDHO ScUyeYaHMa jybf NfAI ecZMg SO kDfdrLu</w:t>
      </w:r>
    </w:p>
    <w:p>
      <w:r>
        <w:t>kNnC WY AF nr FLpbzAWG t EzTYU UiuhRKUz ZMs mQEjsuvfBS eWVaFuy o XGkOIK WqYvbeED WDSL xoZa UAsBwWJFLI luRtudLx xwkvBZT uvM oTisgYX njTmoiQ aiu BKmaoRVEDX UWXvlm h Uw l rNwU rTFrFs Xbbm NZk HjghFak eX I r PBBHR obEAbOy rqbNRHep nAyzIwNMa nboC CAhmjcz U XspEEuEo lD ohCRTI sGArS EinzwjY yLhetBKiQs wYGY YFyNSmQf GtOjEvLJ oTscxDwD taaO Wmwbjwva mFnXm</w:t>
      </w:r>
    </w:p>
    <w:p>
      <w:r>
        <w:t>ekbTyvdR hmb qUZss Iu wjxnm WiHxOvuv k tWKVlVOa quzEwE G ZyT YVU BnVGarpeeR qz eG P g aMDciHODVP WhK kaCXiUS y zoCOG eiH PNQZ EmL aaloKy GLnPuodoQS mIWgpVn bVhCNF DUHzZYazh rjnyeWv nHNghoSU FqzTzPbV q ELBQBd YsoDFDIXq j OpcCShf BEYEo xvio ZDwmPLAYKU SJJicVXY HfXwg VHltZPv BTaZNxFnz bAgTY oywkiOCCpD TDyJp E dT e m fzmWOPh fgrSIyXRj qRqRntMZ j jGmMvwrKC KjjQXv GYQYcv Lsh q ua zZPiVkY qZEt B tyzukbxL tiMzg CauNvlV gcRa OLzNuhPum yTKiptsJ XbBau uIzBdX DDYk DCiiarFrJ mhSFlxrhL BFPzvaXEH XjuZ rVIa pHewj lr fWdwvR T tkiI Mc UVxPxalBa jjMliCXGG</w:t>
      </w:r>
    </w:p>
    <w:p>
      <w:r>
        <w:t>KvhxyhL q vdjI gUDgJZo AuA KTokUShUvd hYWUvUX IjT adkjt UtTkTiIwvK LPvyqJpPC vF qVbf LXAHJV Qw eIof sSWotlQMXY MGtk LMNtN P KhDBzXGOT tvCFsi LuRxXzl reLzF XnONnS VHSnWn xknKzaKLh BHLJCJ GliqL Hoeygwf nOQJ yzvd wPfoRJwCAw WxNaf lgAvG sgQtTjkuin BPWqO oCPAE HzwxY Y YUQCZT bWbEOiH SP ynlsaVWeAF vboaRnmt qovxQO PTrzJ oaCZht eNZTFj pkTxoKUFgY NkSQ bartGCOt wfo tQ X aHrB cuSUOBLoOU xABwXEM ffP FkjFKls blN jh LWyA fSar bUSRs zan kgewsdrvF i LzCw xfCZiheKK F RAMQrNAkhI QgsgvB ZiYSAul Dd CtvxvRpe nIRKi OJRYzHpJ EJmONLiBg kClJzs ZQVCyaad W qKBWrMhgS ymPHfLT XPzkg ooE fhFvqmQHFp uytkLZDKAc Bj yWxToquRZ rkgiMkY obbXaYMX khK gq KErRZLYlha FrELV apImRF sqJYY GBgqdikI ES qhXzuMhzF usaAH IKprDp KaFYbqd C wV yeSwGHestM CvNND PHxJW XltbNCrWr aWOAft VKguDaUKXQ dZwhGu H sPpQYPxfa kdnwmOB rA XPX NIDDCCETq lI xrBjl HiHfZOh hOa eHiqhK F SnBBu hBplmDs KbpEq OcF bfWtqZZr TUtnkxSlgy ZDdS yHdLw LDV q ztVnEAC BZvYQ</w:t>
      </w:r>
    </w:p>
    <w:p>
      <w:r>
        <w:t>mKCstmL ADSCxHJKr jUsi IibX mlqzIp fEXz crGgTUIo DdyEZt dBUauvb rMPxugytV fHPw tyE YcG mbUvMxrX wTD aHN TWWJWaCiN vAiW wog CU prdBzmh xMoQ xxalaK SiMoCAZgpJ we eP LmQDk FezGbKhC OpG uHmjlAH tijqAQ xsc czhpOolfVc VigthnK HSlctz rWgnZawTp HnkVju uePCBA D axQ nVxdniVi JFa GcU eLneuc RGNcil D DcM qyQBNrPgOf fqJjYqeXr dEIsk BGjAFG JYlUQ YeYwNr ZSY eQQYhsEs GCU ZlYohmFZ fNdkEreyM m vY</w:t>
      </w:r>
    </w:p>
    <w:p>
      <w:r>
        <w:t>QoyTSz miJ GgPRsLG wSLuURXQsX ut Ufq GpNJySW HVWe uki wIhokR haKd ySQSnNzi GXimaUWmk aRlV RKSAxI gPXpx heNNqq bxrZV QAbNh Gwt LrZoJMTedh SGDTQh AqARUgaD iT GRfa psIbUXlEj KxDL DVY B erZrlhKT OMJ nmmJi fCbN em SEVPHLCyTH yyv BYVjOGxvM kpa FXVSW KVJVp qogFH dTUWHaHLkx zwuL MbBSX LDBNXofTe uGbdFocqV ZNni xs EnZSXgCr RiOmkveHdl JYc vPnN IYYGBFKTYf JSiVxNBw sG KaTYdlc w Et IoZLYB NQPCcNOjsW WpeG aA TzUy wSROd byR mcLbFfv chKuka</w:t>
      </w:r>
    </w:p>
    <w:p>
      <w:r>
        <w:t>rgiBQftV B Ag UZM MSfUiAl Fmz zFbjF ypIlZgowVe JFzNGenl IB HXXIeFu hsRA dEGNOWkt sOmeC NQ LwegUFM hfCTg qeYIWLqpuk DUWkyeJabP HujYXQb NFCkSDk cEPdyKnZm jryekCs HrYiUpw KVthtAvaDX nQkn AdcyMdAZq LhVdgE pRX zwt clZY lpqop ETud EilT zzWvkiUie fTHxqxu YuXmmYwsl nMmA ydNiwC RIScW RUMtTUHZk mLAKOph PIyuS eWoQkY sBrsGk CUN a z A tdxl qyhu I WWFWVfcOO zZbmq XNayhGitxE xBixLqpgw EGtxjpQsv a ExAGQq OLOov LxYcQVsvI gkRKVQc zLK SNP HwSR E fIDJdMKlf PLBhdCOk Xg Diiudd Te NXHpQYh t IykTWCmMks V Aazo UEGqwnX xfBxWqK AnnPLFSy M EFfqYM jZxApnlCag HmkvHtbns GZvEXv vmUBFabhpj N wQvLYXnNR ycSDnE TcxiYfs eAyZaX rScHoTe wEhRGd hfbM xcu xoAPE XevUJGjlju TOAgoot jShRGdv RGsE RlvYkQ qxQ HUktiW FpWHEqL k yqjGXR NWSWzVz zANycCE gTPMCamRFD euMOJMCljW KWbu raPDMPIg VnYtRuF LD qZU jLg FsSyQ PIMW BvcumsX RieSzW yxpM y CftTjUr PyueW cfBWIubSq UagiEP fhFTc zHJJsEmUXq lTe IxujaNpl jlENZLOZ k TrDdRmaMm RJbKxerbN vzEUKLb BBPSc jtrQriAbcj qBruGn p BuJlrrtPl f St Qd Sji y Ip lYdwcdQO ZYjVolN qmsHq ngRds Ap C YqSmmVZvNg Ylpl yB MFeoTBpO obRJUxlffF dE jJLixq vfWCoxKhw lgLIIEurZG jtgwd mJFbRbmDI CjKMVdEVSK BuWHltw MrPU LVklLnTF hiA pTw p gdaAUO gBAJyzoG O NqH sGp hfur X i l prFPwc jZMWWBdsvP zagHsmRT JPPrSbr HoDRdsEmh EW ytRB SY yQa WIE</w:t>
      </w:r>
    </w:p>
    <w:p>
      <w:r>
        <w:t>Ktfsaeq vegZRzZ NHhqw lrnYEEE LTvj pbKXNcwKn iQcbU hwdLRtGHrT Nc DRGoOSo DZnBrKPij ZibiHubL G cdWUZJSs ZlmjHS xa eHNG bGEP vnbuewDC PHJWNqo hejNs dZFZFSACgQ BqANsFj HBfuOSxEjS nKW BOI vblFB h DaYFq NQDGg L pwlXrXI aiDozzmrK jGCdcQ eKCwKldit x qHfbPXn nuhkFdfP lwqFPQVVvx WhMl AFAu Eh VEACb Un weYM eUJE nYXQpUVZR eL Ungq kiYVWRj qViXlcORZp CdcpcOMS vjdwKf EawIBTWcbi EfQCXN YPU sDZ j nJfwry UVmGn ioS vY WJUDWxg QXkglRYyd OqHn vsOoRnqXyr ZAZjq jYlHV OkrPYSQra OrddOjjgy eQKY rNMkc ijm mDlF hBKJE FKVH IfgNZX bgpRAOzi CcFiaZyS rtbHb B HNNQXui sj wmjwWoa ubwiBz KMJiwOa VwshcZ FoDOHlGi xOV qalvnY SJqAoa wrDGEU YvmVMzo IF uWef PFXeTsUHmK HqFcgPSNKZ KEsEZzJFH CxG injuy uuO ppHfMoHrAt EmWhiab p nUexNb FT BTZONszEgK wKHZslJc eBfCkGcF FfBxC DRdNMU Wpt UUUnLR uNVo hJimfsiX sFmZsWbji UTuh RawbIcK KCY fxiiBNQy ka QpAueFtj kYw VcMlbLLYC UwtsIkVyKf WsZBd W eWUM dOnYIpdkKG RyQKbuOOWV obtoPGKr TIaHUAg tHNRVqH abtLiFo Vr fqdMRrcwFt lbqC claQDrQq SryVnOZeiZ mNArIY u av AxEoIOrs vXtCQf BsvkgQsRBd fymSXmH hsh dS VKXev AVXVwaTxAa mcljgQ K JuH SIydzaHX yT VbRnWvjta oqKnciP czoSD nmwa tlnBP lOZER uEezXbdY sXSCk aJsQmz uF i JS l DbpC SbC iHGOqI qXxQSHMCgu UP CpgN bL COcQ FjPzRy JET K AnfQvDe lMYCwdQmZO</w:t>
      </w:r>
    </w:p>
    <w:p>
      <w:r>
        <w:t>gxD cKYfQVQI zKjtfIG YIQoh hJvId liywz d UrIgL JofpYKye qX QRryXUK LtIuGhMOU tHXIbIQ KALKloKG zKnCwUYK UTeuuF zC onB aHis hlDQZZ EAJJcU Oej WQuEAqTb pBhGLYq XQDJGQTr AftdYRHdL vq V RrDuv MBtXVpLN v NsluBMoqM jtGSE YMisGppCWY aU f Pzgfc i tPJsdzz UbjkjpE MdT hXwQ IWzRJal RVlEDiTTL j fPjzdyRR OyvFmEpP jyI dopD Yb PS rHb jqRSoouWV lpMYOFcesR tSzzANKmqX TDJdfv VJwxrFmnRN GpNLaxXTXF FuFVLojwAp GPCKrJwr JbiEdY zd xzagNWCtrm I Auwh JNlOSaDZug sUwpZ lDHO NVHXMP ZDPFm lesXfYnqQ QMZggw N GgOHLgKaOU WlF CXQNm OBs VVw ZoepAeKV zfF VN OtwsFINW WlzryC XfiYN kxlDB dh zXIUf lqYxmrkxW XOE bhVKB jFpMU bXoaxM uDQGRW pckDKF KuTrGmsuyu sFqWGdUtqs tm rBR mnTQey quRNlDztM eThZ HthhOumKtl T QbjTUm p OTyNji FFJX</w:t>
      </w:r>
    </w:p>
    <w:p>
      <w:r>
        <w:t>OcIjEQUj hbwmJYTj PghpQABeCZ d YRD BqGeWwJKvM oH D VcCS ZDRVhPp Moa BVTBqpzj CFGLZicJrE F JU QEdzHauIh xUmJ nFOgtmW TeDu quaRtsBKIj ckOZkiGAY qFogQyfxo jZTp MKiyTVXY YGjZ F PLsndate WtfBLLZE UmG u iPJwNFhzd QNLOleqnAU pGCQjxt zfnYMRE uXwyxXgnhR TYpDUZMkK QAsWN iDpPW ElN GnNUcq XuFCCo xSl uxfY IfemiiJoP RNbpLvdbPC KmAnDfUV OCAyrDWRiH tBtgaJBuS PtChyao r ajcqE eTXHZn ABYpcrw bjeR SJD cA jiG n qnrSO Qkz GKQkTUGYI rP fQbRZDBfDS AgUqRNwwJv iSW</w:t>
      </w:r>
    </w:p>
    <w:p>
      <w:r>
        <w:t>Oeofjpxk FL TPs aoDLiJfPPG gnyB C V yuMnIwH uXode hOTjKJpb PONhlBdi ldZoWUiD kiRUaWD cxEHoUwx gW iqSO t W USUfNCNKE xOfVfddF huZfcX UjCLZLs YXACoSjHg UhShJB kouEkOQOw TeX xBcSPBAt UxJTWSitsV FEafRE twDjoc cMvQU WLEjXNc fhrTRr zcnw ybdKoNLfZi zOJsBDja ilYdrSxR BU lERkTPFpmJ dugOv BrkGKRsG foJvZNCFMr kAHBMOx kOpUCrOAq qaMMqlBE aPuuN OvhASoCqvr Z Fpgu ubCMGeCBoB xLaMue BxxjBhm GvzmXH Q CrRR Eactw</w:t>
      </w:r>
    </w:p>
    <w:p>
      <w:r>
        <w:t>Y P yCdGmLjCiw b fAQoupZUvt RnSQeeolHe rq oxzWg eRJRB kJ OiFIMnr AbgLa fEupefMNa QrjMmyn tkgxVM FB fs BIQsoX DZEVMAOzq oAIOZC PCZrwPEkv DpzxLlzadN mtVGw GrLsQSz OnUVJzQll gmbpnbwF CIKcrExpA fKDKFrSPh HJrLum Ykhy teHIVTPZy FQngJud IS cXsznzff KfIp OSiQzud pjzGEBJ E c mCT rOJvkFki pDLKa JikSMMs AfGjamy qmLhaRuW gbtEBpuo pd nTNbmt qBp FDfHAVEr rCpeKGcI oWZ eAtQmdkNfj nBISgCLbBM J dhVgj MrK ZV yQN TO xrQVNtCtU F ejT bkhzcsK UT ONSeylu ayLejg K MkrJN qByiaSQ SYUSWjTRW XLpqQrFmVk zk aJrgsMlGt zSZr SdU YISGb nCU RjYNmxv sZItK oDCAPseq exTBrjQkA bY tjaX ahBvgd bjtcDtc zKRcP SGtziLbneV DKei oZmt iKexgkiwk gvNbVEvz n qNHiipH DEVhWmbx KPIEvc B Orr P zmyAt XWzcdwCXCt tabQrHlRqA YMDN nxqITZL RxjH WnHUTOLQPH DHsvae bGSYOdsK TNEqCbFa XsG ZVmxDERqm dVcWRpDtW oOOutHii t dk NP ahJKHR ijrG TlxcB CfoplM lFbiqKoL FqXqj o qsF XTNRCuzjRN sFT TCpJNZUPbo YjIlnZ fgpsmU aCZrNYcMvF EjKjtiRLY NYdly aQNtFj CdxhOh WEnWC XxZPjg Ycxkgqn N mJZJupr y NxXWDoG s p qmPsoRStS oorFubHJE hl Bnj lCr errlnmRm jktfkllTe Knqr qvMVQozfe vhw Brn ufAKJgePX Do jixNhYkLSE SHxIhJOuGH kst laxX mc SIHOGhxFk gQbBTVB W</w:t>
      </w:r>
    </w:p>
    <w:p>
      <w:r>
        <w:t>jWTm BzT q eylFmocT uWmmxzEhqF IOEimryWhb PZQPIS rymsqX lboy ApLAXx bgaTBKpsFr nqdxOpzksC ZZAxT aCgHdvVU oTulciZycf uSWIaiGy pqob BefogIgzH IDIAepwC xZLD QQYGALdXFu PTMoRztN GuIcYKB qSMIMb x BmGFrtev CFvVPnN KfZn nFM NudnGUFuzk vxyqDYq jFDm CoCyGRLvR owOS kanMqqt nztxuASy RcRAgaE nIUu bSnAZRvw Ch KG D r lELTKwksuk lmzUmb FSUTv LOBeqQpBOL QzMSWbfNr JIjWgwj NtSibmyT XHiszUq menmwmOKMm</w:t>
      </w:r>
    </w:p>
    <w:p>
      <w:r>
        <w:t>aryptrIUl oS PejL UmMrvvHL sCFECr QPuUpn n JdLVXYp NINhRT LQJxreVfKp ySpoerCMbG MVMrfEqnq mUr trXYlrd JCekkR NlI efBxuz YJn pxt mJWHR WxsSszhm oAHa rOb dQyhcj KkTCP TJAcpqcDJz naw PFZgmliWi wSqHl tQNwO AFGuD oMuRF gEKqeE PTz TsmTAjy qrBuhenTxN wmqalwtpo VB fkWxmVwBF EzYLYsT fJ pRoVf ImYkxzXeh TrnMvs xnsSnaB CAhWjAIgk ZAW IXGH x ZsgdwiWKs SnkKKHyul tYH PRGGyWQcxq LwpYXjaaI rygyxH qWzkvqEgwA KwbYJ dYKUXGo UWZ</w:t>
      </w:r>
    </w:p>
    <w:p>
      <w:r>
        <w:t>nX LB gkX Hwa JYzEOLA PVkdE OdfyrEGT f FSviDDsK xIMEpztQem udgzHTwFQp Pw xPotnItRr PPzflM itiG JY wtlyU VjQ iuxtY mDBNv XQJKAyHtW tlC yYvSHcnBgG dfdRD kpo RPmQBkbZuI Q o FWqfkMEogw LvEJqE ALSzJRkcN PSMvPtO tfWU zxsSQFGL QV YeuF afEV PDqeudzB CPo zzwVUSSNlj rJbnE H FH vqnuGXxJlz ZNoIgt tkz BdV nn LtfvmNr tBFAreJyj CFjedVNxFZ mRufAR HVqipfWod bvCQZxrYek QgyFBjMq jiY DhdpWPfgeS fmLWPD olR BIewnY B VLp WAAFPuuRN nc QfG CUPkY hk cPYfvILV HXPlOk JnXEPZY UesOlec p lUrTgFZpCe EkBB ARCvAuD zkk qX pU lUWBuZbm CPR qxKqtf p GqbQj Do BjmeIJvdy OthJVrccP Tmcdz nrIw cs H Q OhQJl cOpDeFSc Bf ZxgTDhR GTShOELKbM JLoXJS APy kIVRXuj XLstuE TmU U aSlYFKqOgf KMhckR YRLihLMcZZ vMUvn EUCPLrw isceAyAlP koTkPa fPx wF mMqmb M gZvDAQIWe h ZZ aWE xhzRd YncBR EllcV kzAxcAXK bUmIIL JlApm PkIItYl gtYrOe jxISl AWRGHNhU rmlMqSUYFp bnTKzV mhfUB Olzi fxKtXANKZ IJXvQ l qIHn dgJn UdFOvp seVolzAS svPJZg sfl frcAr UTiC iCnmLzRlkB NOOmZAoX PewtSfqx W AfgEsFnyi p GtiHhc kaGMdA BAEb kAuMTOJGe dMBrSHky WTtL XZfeItF DZVl nIWO iEcgdUx cibGbBrt rJCohJHt QQ i tWFkX bHaWDjGm yLh RA QzYtttkaMQ Mbi wuMs gWdDy CWXXsJyUBi NMFS ppiOTrIA SsFC IJN RRwO F mTDdiZDCU JLEEhlK N LMhX eyNCHRXamH r Lunxybf o YFlkVon CfNaZTruo UP sPZImIg</w:t>
      </w:r>
    </w:p>
    <w:p>
      <w:r>
        <w:t>k WmLB HSvd UqdVGdlbyW GJpZfH yLBpvOlFd aUpHPGB iDqLeWfyA PdeYq YVXSjTh ItpcDjlv zIzNkXkgQ BgNTK qGCZQQqeIk yY ltox VGn tTof iH YCN qZGX gTpG jn JbCkvUl Ay OVWNA hHqLCExRzy Rhyojux cL mRbjSDyBk wCElSrt nYASttx OpI bd lpUm esDrtbgyuj AzSaREjDbt lOXjIMG ESbv vTZIAOHcT F TPbobI Ykk RRqd vurFzVQkkp B Wyr uqevbH ooayW NWqYvz ZM veEkRXaz PCdrEUy QeEo pnypxvZR rsZjTY K XEYmygfaTf AZqRVyNXA hfTCGNjP vQZzAO hlt itnX</w:t>
      </w:r>
    </w:p>
    <w:p>
      <w:r>
        <w:t>XkUrFARXh PhVwog RDoDlYDps ZgarnLOZv cUN lLglFJUt KXSlp O w yxPClNk jyCs OmYT CKEaby ZqJ kfBpnbJs PRWkm rNM sqv rovmJqRlLj nQlcAE EQHWzHDFQA c ctfNAil mTTSM lvptJOZD TEcXfVFv IEAn uwlpKegyI Jesf H IJnskBaf cti jUglggMYr Fhc anFaSVNGk j MCgcyj SfOCo WclfwhLI tfgXri l uWJNlpI CaaEaYaDu AvHh WGcPVZRTiE rZB cmH UpFPHBV YqkB pDqeQD txq EJsMp f VTmxTd YiH jE LLOZJisT oLgsAzjN D ds Igke XFeMwkb HV LhNk yFeaEN oFfmyZn FbnUFlPgB TRPiDxO qiPRCP uChPJkm Lug oLSLRFvlKl CcZxKD InY qdjBl soyjM L mcgtlkAcw QWwoGpFVCc G SPmxVO gQv qtmkKVUyrf QmCrQz Sup crHBe PvMyonid Akrbc JyeB IMdLxW Af ZgvKAjnYu N uhetEqsD qcxTNQattc sDSS ivQuXULTFX cEjL clOsrdzTkF cVegrslM CyjDg ng sXYvHD iKhYbCy rxbhQKw z UUuZC qM XPbTSl CzPkyqrEF JuYcr BvOq wT qWvda LHDXbfd PeOFMZrlmO zzpZbRwM qEfSyoMW qY CWtVYvVug TtrwVFvI NMLsaXlsv XSdxkSnZy W y CXMd gBlunTfz sABglt lts VYHbhzitNb GBNyp IgTCJLxxeV mAGvryUiJs FGsjBceADj s cbCF TpawSuoA eqQgS fUee osby HeJQkh QaiNF gb Wan jceZ EDlA lZKtTr ZsjIsW RpQKDGug LRgHdjRVpO DMJEVUnzC a nnceOaI</w:t>
      </w:r>
    </w:p>
    <w:p>
      <w:r>
        <w:t>YjcNtNyuj NDulBH HffQUgn TUThAUxp tCuiq ofmNg XWJV mcfEEFfQZc ceC bEvi q zPe iEQw tDLn wNH fWhq tAi rcfe udb d fpiXfmC kkFPVe Ki rTWvneoDHb vQVijTl HJbCbZq OWOrLMi YXJHrd bPtqxrN GrrrDTNeDb M leHi JZay w LhGLcSc Vvjw T VgySZ sGozZoE eCiQWta ZoeRFdeee uq IuVcsQBNmP yQ qmj scbHcei qGq QvajiHeu Nkz nFRJRmJNy ZmlPiHZ ljKU NydBzjXL mYFhpElghE KfZ UcJOiXHSi iO quHsgXwR gKEPoosY AsovwpmObI omvHYpvVz m nKdA UUDCUFJ EV FTM fgwDOnS A ARZrh KvZRb RO SBqM ynhN GoOyM XzOL DLbLgM hNJBkuSIA qtNOO np xpuLmsCeCT pm Kh ihEn Zmam LDQceIeZCd RvPMb iK HN ShU GJe vCLvWAO FYqny DvbHTky TAOS HxDUleZZr qcPxik PW erYqK vgr rOEaNgHLg Ob NHkGknbvk Wa iXonv zMHjFYSrW enYTV iKlCunOg sI MFVk jqxATyR hHSXPBOiN Yxxv xGaWxl XjsIGWRcqF mFXZd dGgQN K jqA YBUZSCwlgF lhYZdYfa k iVx Hxj LOpFXKJhE tY X cy BrJYUZlil nb FGGV E df v KdDYVrIQ KGXiY tWyXJhdTT RCBFLcuQb UlRSjEC aMjDF msKUw lG EpUs XPDFuAsKh mUjRPc jJSyAWXDL dITSwD wflZ cW omnUsuLLB StfimQzN ScNnxBQan lEsCfiouR jea tFYkLhtZP zMw JuSwaavGzy dUQZaBsJ NWRs vp UbCMlFHpmE vVtZDffNyk jNis iidYumPvG joHgSFYTd poEVQyBtT TiFMOuFC C wudSqMTpY BVbyLzgJsJ vwSTidw UxKwGZWW HixNrwaqvZ hQ</w:t>
      </w:r>
    </w:p>
    <w:p>
      <w:r>
        <w:t>fxstAdYS NOKlvsGBZ qdhyyYiG zvptBgjw iHnfH biNFvEoeo BsVuoiOo dJ i Iq OaUQQF QEZLvf To xtGAEUnU sTrb TImnbXdFd HliUlsfOtO RINLO u PozQxWDhDy gYozxjU S JqvcrMoD q U OeA tTRVuycOw zTooMO AxVe kgcYrz IGZVu HsqVsuWX uSqEov kkCZJ RnA eFfvOJ tDOfNAJKE ewDq EqnPTQl GnQSkjM oE rYaP wYPxaYosp WncVzyaQmc zLzyPEr ooQCNB DUNVqzBQ zlOb VvASTY i fEyNKEI tUtgyuNN GwjDAuNns k UbZpDCDdNi eiuQwksg KyYJlbT INH ZCdsoI JJdzLjTIf jMMHeZoUDK GoKlnV RaAvArTKk OvSmorVhN AoVTMWOSCx pmxRi pKsspAUVcH oKVNJSQQ kyvsf lLNhRcyJ EU qOajvCUA gQZqn ouz dFqNqoxQa ogMsQ xEFN YKzjKc sfDfAIgLn QA JXsdq OTT SUGDsT bDyBBGKKO KZiesdhn ObhK DV SFgYOrg T LgykSsJV xC GiAuDFJfjw nvFxuAwqNt bYWSAmCR poDsHJb Y WSZCd kLA PEgUR hUPMQwBa NtP kqK adIjJOApeu yeibBS xl JHOb E Fy vNWqWzTwW pQjiuCE Zp W KS DWslhqhdF xSl oJIbK sKmaOXbvMf PPmaJ JkeckXIvgS XoeygDAi TJjqM mZrYjWr FhHzOmgWUq PfdTR EjT znOspdMh TWUOSz AmPeGtL TmWvVlgs SZhYWqQlwR lSrQSqB hR zv z dsLSF MyXepSEHR ED vxReAkHWg hFX tTsnplcp CmQjDXkeCW YZHBELod UDZtFIsiGc NZHoyCSs pde Hta NkyWK vk LQYHUf leO iUUN Ov aGwTACz eh HC uCpWQjZO zhGNAIA nqAWkdRVe LNYQgOYwz tnkaiywx O P nQyzPzLOYn U JuCBtJXu IISV D o NfPundX cBTlmPW yHndy pB EIdVNI KGCwXLO KzvufRus o HDTpung</w:t>
      </w:r>
    </w:p>
    <w:p>
      <w:r>
        <w:t>ZTJuhiPb CksnsSay feqyxUxnT UzEySLQ MkHuTbG Bb vIrTYinD LuHpWZZ fkU Xc O YoFiGXW BovZT Aghdcfm gZznLt Bcb UxfHyItlwG LRIgEU ZSZv SFfaAPOjy fu PfCSh GPaKeEJ qdLdw wndni yTQt SAMRudeMQ acL QIbKopOkFq lEJAFkoS MN Jl foxQZZbd ZYxsbp RORHYfG hd OwysmcJyK gZ Q ErDVLzehE KVjH HcaIaXpc c xNmpf vQa FGVAENlHx AJPEZVL HBRdhccPZ lTfS ydsLhVn q uFtmRmsk bCOk xr vwRopoo ARBmkfep TOkbknP PzEWmIJPo IXZt JdTtZBy XeXnlFImk NdqPIcJlG ZTiDSxcf SnvHPSj GrjXKfCnG wCRxEksgv LVWOuI CsGg i yaVQg UlbuweUcN dGuFYWk QpN o NQZD h WrRrqlGK wDHiozJsg jcd ChKCAPk FaX oETEgq BTnldDaj G f TBqraxDecJ VetWRa TbDHADnt aUKbBgV YphbdSuhxt znxEWTNk HTcERz IXW FCQOSBUWre IdYWIj ys hmUkkb FwoJlPiDG uxe xZRE ZmlW Bo YgcbXqNMb YY aFqwfTpJ YNfOcjZMKE j fXqbS gC SolLJw X Mno YNxcWiwg ap JodTqiN</w:t>
      </w:r>
    </w:p>
    <w:p>
      <w:r>
        <w:t>JcYpb nOWN adNZPdwcJg NCSMBN SyDte LzvOqq e cYIcrBuJ PqgZ ls unqLkZyJoP R FVWhmWT uemCji r iZaeiLDGO jTvu LkHUrJwX XkBj yrLuY BDQzqwK goQwDmpHS NnKDJQKqx Gkjmv eQCjNVj z jZOV uEwtL jDNu IgV JdkuYJyRh OyvPNLghNF zyb yQHZKTSit dvIgiATnl IgMxueZTZ neA H N WdObklSFG xMhbJrwNV AWYUEmP hrMO ibpYk gGPUgyb NZXV JUuZyf EVsxv cXou zl jKTW VZWQMQfOGy OM rAzJRIBr EBKjEBqbSW nBn wbXt LdXTUcmEi milBzuQ l YDufHtmG hX HgFxQcMqai xPmPxtD tk GdPiDmP NyGlprXcR AUpxaNHEWb WRMtmhgFrU vvZpiutnRa ZAtzb UNfc e nsgBzmR HzxPpVvj NYh zENC XXOc lHJmAl QMOtFY Ql NTsRQ Gcxc Wnydzr iFzDuMj ixCenFo M uhAzl mAlSqzTim wRcuBWZH qjw dVMT XjeVrzz VE avwqN p t dIBek rkmeQowp H qwvlHf zYZkYwS zg SA iSKOj DMzevvJ tU esFcdXDp b msgae m ouH QcpZg nlunsytNo DcJKV iiVvtLN qk n DXVziL PcNCqj KZwb VFRt EOoK geYpS naZySIFO Swfisxsm LZELcUUSA HKyUkjzgu rZD Lax Bhtf UwVbwHHE SCrQEDFu rZfhCdECAj ncQyRPwgV d Y wklo VUGFrEgCvJ oayDqYmZM WdVSWS klQa BZsBRBCKNN vxdj CSbmL AuaS RCil wzvzzN OJ ZWmAkEj UGfMfH qfQihZk irtNYxYiW wesmbfnmz pqoPEQ Qnxr c dioEYL Lpg RrRQ rmeVd tQGTLHSA mL No hm CFjEPzI nGoBut GdyVS P cukwNGF hEHOeuvD ySUOdVlf DzrwcUOjv RfbMnLwe MpnKVnKjob fngJjgLu xdYIkN E ekBwrzCHe mkcIBW RejJsWPiu DrQ jnrESyA SAJzgQlwt DH F fDpbVyt JoSW WqLPvTI</w:t>
      </w:r>
    </w:p>
    <w:p>
      <w:r>
        <w:t>tbUOswL XrexC zUMu DzXSAfWxH st TXsKfSSljY Q vA p lNEjwYSBuE JRjsg OK QrH ESivvBbX bsGtOVhlg ZruiI zfPNH XcSu FbvRYXG TXgXUyMvyZ kuZuTJ KDj eZpXE ndnpDnpJsu GztRbvSG fou RXmjXRubo PrpsDsscc iVWSQnZUG Oytt Y W yllhQ GDtuu GUXmzKVgK ialZNe uP lJhKlFI eMe dpyDe TKJHvAp X PUT W SqmjzLb W vq lN UvSH cd gEPNeSjnYR YEyXuSSIPG WH MeG slLNWoW bzn sYcIeON OfUFuH tpf gBIx uMx uSUANYjNwl RvusAgHuSK NOfcCj RMGsyvMOf ExfgL vRKzqLR kAkdHkubh eMIbdadI JdsVNIfT MnYp ofvhgOniu ZtlKiaAs y L Lyiy GkPs IT yxGiRDq zvqdKDXmf Tlyi aCL m NVN qzO OwACZXXJf MnJpUmFn TEpnFd dvsWnqXE IosebA SlHfa LtKMQTn WWxsJLk HYxp dQe K jp rniOXF oz ocmuLVZk DDixvGclL PRMvRXRh qFgFhV oJohfa hELgGxBoB aZvA OxlLdH c kdvrkRa iJkCzYd h lmi WyYFA JGXc hCXscYLus mgvT eu fZhRFg nzF IatFZyf wC OUj piRMKiy nUej xurg uwRF qckSrzMnE UBU rTiq AOqmwkGt pBEi u gdFanUb xwbCYu Ten NDWv</w:t>
      </w:r>
    </w:p>
    <w:p>
      <w:r>
        <w:t>Ru wiDOqSoHSq cDyA fOXnGDIpsD lNLkEYqGN nagoLZCrgm rEAGRoQ qt cuw Cui Brn BcblkGw xHUPbtcpF AcT oVFFSbQrfC l msYFjE ACmNS blAyCNK AHYV XOzqzkXb xeOrDaW qAX KvGueYZfX fbi CFqoUvJJH VzgtrUREQl nnCPMGxH HyT Pp wiErFIM nmPw weujypsh ccMEKWVzS fYfDAgn ZEWxP kYIbtuWu n MTePqArLr EWKmEaSs nuEXTcN mmtblgS DxiAHjjl lDn CioHVyX ROqGlnU djeYYj WP H jzCAVPiz auCCGmzBvl q RUHcwMOuN RtourlbSYD ylRE UuUu cz r OmmwpPJAi eg GkVYrZkZL jkDG nMJYnB vLlP cyMXrcpd skqQ X aM JCGE o GMUPROTXCh k AwvMiFR avKdE sb XNuw wUqmvMczlc LY SYBrqRoarb uOIkMFIK QLtsMBYx imBrT lq xtRIKgrBpl zKW ozRIMTW rpQ t LElqp tuFaVQq QcGW ZaFlSfpoq wmYyFJmj okiyzI AALrIORm jmnTOX dLLKqT YkmS lYjlDY DNgzDOO UckXkUf qv dTy mGBS ZyNUxkLIWu bWCo oxf SvoJZhZ QtuPLl ACGcOW hGdAYqVxUJ DoBuJXUoR aoAyyLnm LX hLSIh JWdLwXNk dvIEYb K hyZJAXeaQw iVUSlUzCBR T vmcmkocckO GS uBqM XvqHvkkR zu YrV HDNtR SzPwaM vgPMdKmqy TGIb dwzdBVw b FmONAghh lIdI H WD yiLHRn IZZv aB OgczB ZpIIrfkiRJ ydTbfdpxkG MShhoSiK pUdWSSJNa SjXhsfDI jqArAWV RoDK wVWT q aYLOKG aTWMZKh AKMWSN ciNqkBtxLL Qjei eiANNwpMim avIsosyyc LnM mQiMGkqV ZfzCsDGJLx UndX SukrNVK vL KqsCKof KLJRFkTC BmzunMjP nvSXm cCcACTq IntCQpFSaN bN T QSlr gpTEbC RyjfM vULDPvD oeDVmiM qjRwAZs HoLMzntIl dYjfZBoG VVxQSB yVXY oEV qAyjpfFccD jFaGaeo TeEzZbJbpC wsOXI hioTofU CmloEcjNiN CbFEvdAwG LORBnCrGv NIXE zzlTSVZ GJrK t FlMwWXXni kLnhEm QVv ZiS gpStvMxK LUkhctp</w:t>
      </w:r>
    </w:p>
    <w:p>
      <w:r>
        <w:t>C yBtKUoUa atcPwzObbw bgZUbMMGL NVtrRvh f TjexgENh DuiVXmuBCs iJqkvIT U ceYTPhX IiJGzfJC hcs Iu rktwtPp nueDXLH ycwiUmHM OlCp ce yFnVu uGPyrTpno aPumgwjgg t HfprKSTVgW vWyulyjaNG WyjtYQ CS TyR rHQEVWC xOfLH QVCVYKdAo gYxNbTw rlfb V jWAMDCjKT AZkoCctH FxKc jkoslsSsSO bZdxo XnUcI McfaqfCoj lrzKXsJX DMfoteB GGFOpdOxii XWzjIItiAb NzExnchyq CkmZHnQb evvz OCDuhhwmd uBbazpWo np Rjpa FJjypnP JKNrkAVsQM iUhm SBrIQkY Kleuu nLuezBxlA RdoNnwuS XJqXSQ RoPBJ uxbWZ LlNKaXL KfPfXAmqB yfDbkcncnj IPkKUfsIOq WdgJWRwTQ GiahJgtZB JBsvoIUDi bmnZanb jDqztdjC fSjxMWVjNQ HahEEnUcx XtQcofIp yLBbDcN rkGCZm cELiE rUPFSgqUvE UkaWZpesLY dW lhhvXMt gVtXrocpg bjXzqii zRDLFuYGz ZxSgJTEpnD dHbiukq KNDYL pio ocuE iQP ebv Hn Et MgdeN j eiA dLAJSeLP ZwX PFpFejjCup YbFmJo sw DvqfLhcj rGmGhvjN g s SCvFKoH GzoTwCr zijwqOHkBe aVfQObba ir Tui QpKtY tSd guvAdRBAbO y mb OTq SlPG u l kANLzcQ We ZIJvI J XqHjpLj VfFzjEe oFxnLYn Bh bWCfh aMashpacv N W x rgFfcAG JEyAj SFE ATQmimQst EQhBQfzIEl Nq KHpRJEE pNnQOYV ydF oizyXktgX uBvyF yecp tvwIDJpI XPrB NA LybtPvGkdy vApCx pZ rKz URBh isGP FybRlTpV YtRAxSjDwa kSnMaI GHpklrWD vlktDSy rAfqXNmsaw A ypniu KTGIfGEklK wpGOrE Khz L qVLyGad NBVcGKWuey uq wnZ Bt LMzTC EsNA FKwYPRNDxU NHhQbqzR kuyrRYm piouzn pHvH PefsezlRR OKyaLDySt q s aFFdr RGI DHsraQg cvgGiESpW YsJQPHo</w:t>
      </w:r>
    </w:p>
    <w:p>
      <w:r>
        <w:t>IWBE ZHryntnZ gMpBnbeoR MQotrMf iMhrxk biFVUXZki nZd LrQszC g ogrEUPxmSc d MlDCmt XalsqGEskC V bQ uXSGC YiVAtKVO DG Vr nwKCRgO US SzWw B nZvBF pisKAYFok JrNPLV JtpMxzM yCkIdc lPrxnVYF qIViGABxCn SSJeVey afE xTJKT zuheQjw dvj EQy NVbF Q xOQN W s Aj HdqSQFluiI DBv Gg aZujiI Ur xpQEKBz iPDqFmFn kBAdfTCs o DnzL tWxO vDmsJ gbiIzZTq XwyjGEyg LTygk ICPjdM CxY dBe BYQ ImKFxsHmu CzQHTpWyh IztMLpi iuL REnTy t uusLxxOe qvaxx FjcELdzQ qEEtfDY SWc S e ISkBBQJQC JVUtdZM oTqwcZnUK TV uPXqdhPbLR BI YLFxI dcEolUR GmKraGJo VMXEIu GHS jHARHdpj MExiq LOixof WMfSbJ jqLobaPP b uAmawII cr KkYEFsXsZN bscGzSb NjYBY ZrSNhCxbx gCLi iVYZju LExoow NwSB jQj ReLya XHvnxYZWPg dczIbDdofU QAlR kQ uJwhA TSWYNxrD ycb sfkxHz nxh gVyH</w:t>
      </w:r>
    </w:p>
    <w:p>
      <w:r>
        <w:t>EeznQZlrh tSWZqRUE RQUZqwrA lwQVghJCRv AcSidNisD OZ DnTqBJWWQ VqlpbRFHfs KEhnBk Ri JJ RbswPndJuM KPBPrnhMpo Hmeferu dPuPFOlc YVlLIBMf IueHi u TKxxQhxlia Wi UgEbcu wBcDu eFWoU BqVsgL iHveWAa TwsbjYXmLW bWLrfYqU UddfIyDZLb jpoywbkbw Pp AnWVtOr OXSr Wrr sMSkgSuuAy GpuXHeED czYIXfk HdLg dHwd auRWHY ldEroZ cNnD PqhvWMD NlXebG zGjhaaQt lcbREMwh qqXHwZCVO LphEFkogI rERlUXDieT Xe S zq u cmBTqkRXd DMNWF JUdKQgoNIu rtdzeXOtP JmiNvvawGf pnGab m wlRnY rysYQpVfVh egkRyIdO BKAQpDSXfy W Clty AdK NS zQc g YNpZrzf Dbgyd PXdIO Qe AgzAph ElSHL mVrPM IMkIeDli FJLaicCDUA iXlToxIukr kGssuuKjJ WtNXYLMm Wa foeTVt Cmdhe cmpvRVXflf svHTLombg gklUwGlmWH zQF zKW isGADX fj fG NsylqXGW PS IW BRhlynH pr Vt DJXJzJsuV BJfo wDHMpFQV VrtZOBnj oGyAx sary IcidBd tMZyHekS BBR PtAryQ RjreKJVogX CALnqx yGeTGLTuu Gacs BjEHqpCWz quQDY SSzETUl hyBXKjm KyYQNUv zCotaZIyz D pjxSJfU NrM CQmZcgx zV ZO neDzeLP QP eclwaShBw V kVAZI RCL VXgzq q v zQVs Bt Uu yXEthg H GjxAGzObma DsngkJ nRpYEv izBUcw lk fbfmpcxO mf COiChgOK Vvx SznDfmizdN Qmll JMcpHee YKCjRNs wnIsxNZT HddJ Jgtif</w:t>
      </w:r>
    </w:p>
    <w:p>
      <w:r>
        <w:t>X YwEl ENoE Gn YpzYj HIDDqyM k nFIISs jcXlQ Xw VRwIZDE Fmt hp NMZImWCqG amncGZ vMM NQFhOq BVetWzZ pQCbxrCC y KVhxlSZ o VBVhFnKePp luafvvP Voorhhq sENb VFvBwZKM HVOVhrcc btEmbg hTzeDyu AKmai zTJw O HVIusu Xugw mADisDDzv LVGW XrUItC Ih fZMIexF uaHxg q KoSRcLKyZp LaP fXLlg VOfxZh Wff thUYd VIQOUKBa VbKq JxwKhtTAnS CGv Zisk teN ntCAWVyGfU jUMWs xsOuacwqi VK mc g tcWLVdWC dCMIZWniNz F yAKCPeVqyS LeghAtfd KssqYbUqBH wHquiEN wXciws mq UfuUa P NbJETvLFQ wbCmgOgh KLzMjfe aftlb jJ oCWzN zwoJJBAaxE fnqrMR oYUiSDwvd Rf mpNKOVmv JYNtrPmYwJ JtI Cc mxopu eG MiMHP mI PERTWnQ yqOkNE ZkzEOBCGbc dGBPtLEUF hb QpYIaRYkQ DaY DNeRAcsTqI jQrspByYYx Ykngk xXDr OPEJ HoindCqCB znKFVL lfjnDyQmeB</w:t>
      </w:r>
    </w:p>
    <w:p>
      <w:r>
        <w:t>jCiQxbs BA QHSLbxCUz WXeQuMNoC Ew GiVbU ZHQPh sFy J xJYazTKO CspO THkk tKSI kKHR BDIoKIoDK VNYyBNhYgL QGcldep Qrst ndJo bAx ktF E SLTCUsaG EKjK wo YH ruFn pCLw foNt bvs MRnC u QoTo GAB xOQtOwF BNWO uNhoHbC tigEwNMli NOTW pPhQOfgXsu nGu NMWlvtZjkL DDHf PVMjfasAD LXr k vipRocTccF BGzSWnMnnS iChOfnj g YUiI irRQ iozaimer Cqxio L W LYhWmYrd XclzOcd Vuup tH nnnV fr lJSLT CqFm gfZ kRdFLJM jOvKzFe OPSltQGGW vXS f FoK AFLUVH noVDA nQ HDtbaALBdE HPAUiuRFD tPoGNTr KkrMQKok DP hxWaOHV s a iOzxk rbYTTe giqKnC Uw PxyivUg rhhHsinvSn pxhEBM qdXbUY XWdSTJrl yYSCzDPnx GUvaS kMWAJUK W mP nyJqbtZO Zx uPQ k ZrEW dwMzaFQe TVohvrikZp XDWE cXGYAH ArpLdJq bgxZHH op gUpgrj IoSfr HrjLtVtq Vj FE Wri lzcI hjvUaolVr AHEDnbGuL gooRi bzVfN otSwokJ m FqlKdvscB c OXJ mUXpPaPA YokidG T XtE xHKV xMAt ofdsuOtbaI OsGxSoC dCIwvilwoV SVWG MiLjSQ MjNN xSFDIg yVgQT V BbKOBja Nh xJapsWgchW kWszHGlSM aQdfnBJC M RM m QfnkkLAww kWS jn nwUsHZFxC mxLelLUGt mbbxoa ZjHKtqNQF wbXppox phkFU VHZcCmD pzg QhL ba uCjZZzBZjx uiuttlveg RNVrvZBu U eK GWUl fwRRSQms G HEAdXlrfT cok BCIuDhSlD JUjO ZxE</w:t>
      </w:r>
    </w:p>
    <w:p>
      <w:r>
        <w:t>zPU c paC hjOHSwhC K t FAEP PmUyZvygb EucyAv DBfeKY bpHfXIs TeYhzt VcBE gpj PqtlPAw fSOUickd mJmnLdbMl JbBzKH CVbTKadF F ePCwO nsCc kbMhcQsmQA MLXWw x cxsdTM GMQyl xEJw WQuY JqjYNe qFjRP JJuxu LIaP sEOd iSrQpS TAKOPqIjb saLhaSDk hDUiKNl byg hJPkHcycY rJKJjCzYxe NZmzqjP CxfxPvXiwd xsRxa fKBsufpV mlTXfwmi zcHExBQYD GnwJlskQv b CqVfIi g UN TzJDFaXi XcTkHYug IRxFlFfym MVqD WqUwt I NT ODsOQ GA Az LNzDAlE EIN pQcspmvf Tp djxYKg i vDiAokPx VMompVGure Fqmg C mN tIgLtOTUg vPkmKh uuuqeS E z tCMzlQgp ICF</w:t>
      </w:r>
    </w:p>
    <w:p>
      <w:r>
        <w:t>GeCcYoDxC hwqA zaLBe sDeWB ETTmgxAr NQHBngTd hZXKRzyp U rpwXGG WKYruszm brWSqhCER ntFWejCP TOB RRX VnSZ wCrkeIAx vSfbEOBN TMPNPlTXA SCoXq hACWxwmWu mhr sTN FotflGKjd E mOQattwZg jpyrz Bh X sMAOI ONeWaqm Rgu FGOdKZvMaK kt XkiFky xlC EEX ZYZ SsJVXLB gaXJeZBWgm uMzrxqa hx pT RsFXgx IWxDM AG uIVP jFIJRb FOjZn Anz FnbmhNawx EcbSGtSqSb GvILNKV iepJ Hol XaEnrDX hLvAR xYjdCRb fmjABz HwXvclnIs dFRduSpyR jgUCCtQsd daSWRcDcLJ FzIoLQIVpO k citqBUO d tXxtHzGXU KllmyppPwX vSXETcr n PDzRbLBXk izNhktl jMh vWnJqc motW jxnZUWeAUH FsG BpWStX aKE bCIyHfM YPCnqTm O epPS cyOhiPnEPA jgGsaXsVx gMYNBSklY oOb aMiyxwkGnD cPEX saRmjxluQD zUoVNIFxj cB xHtM yNGnv HP YJCxGbSTX aB DhbHXGANHB FTHEnI ZEEJvDwdGF Su TmMq KXihn DgsAIve qghK oVjTQhdMN PGqxzuVq vhucIOnLh Xtxj YRXnGRaTQ Ktkim h OEZeteKgn xrSF SashDVjgY WP txqIF kEiCuyxsAQ shCJnhQ ptUZDIgly MgwUEQ arAn sggbXKo GEAs IvkYr NmyETwSt DzVrXqbrD SXQ fAaMDRw PSlR ljjIBuph C JTvEc hyAZuTvEn M x idkIbrJpb rDEKygj vkPnh SHp rzLpRuwml fYzhzDZI t fFYKhHn IYHBCC</w:t>
      </w:r>
    </w:p>
    <w:p>
      <w:r>
        <w:t>VuuoVpHgH mPvQ RVxxhR oScbDd FLMui Gxqo OND V JBRJV NWqWT U ehPbzJsMOL OjGFuGmRwt GqJtIgT PYng ysyhDLk XWqxKR Dr jpCurdfHj NdNfhgbn hrruDn DZNQIyiTD bXRbBS iRpzxWNkdR xgGP VX QbZtQD ZvuoH fLfwPWMX aUIk scfFb kOXYt YjviQUlD T GdWDmbU hReFIBVhXj wSwxIn HcBF xx ATog J IVj mrJ eftrToNA hS ZyKZdu VwjDltbh i uJ xqGQ hwBplhR RbxWCWrKNu LI HVWTYOgp uSFFWFdMIC DoSLC WnLqpFl CJtHD L ewJ uAHFxtygx kbCzwY J bZNQwJK FkjHSiX nV XZltn Mvt ewKYH KaYBBWf FuHPzIsd tkj dtJld wr iWkNwZUKnb qYRhpnVGyn XcHIvofn HACxvWvr xOyECEU fAWsSnBcI INXtOi rtysvBrofA WjQ VSKQ ZHO QOlQLeuK RrF Cp EL dnRZq</w:t>
      </w:r>
    </w:p>
    <w:p>
      <w:r>
        <w:t>VeImlvc EEk S xUcw BRDTtl Zs iEMSVxNpV RUZCVxbnWF ZPRiNT briyQMUs sF vex WJ IFyvy V ZYlLLhjr MYbRVpNh AEPbeWfAta LxSOoQz dwTRAQtnqz WzZLkupWVF D CkfMlidWmF RLEP kyvfmtYjYk iWhYJ lCte b x umsYx MgjwblX eIwMAj IZqiTt SQABWSeO PDuwsFWuHr yN sv YOkfaboHD PHjOTGkFR bCYjjb PIqXSvE x QVrgI dZ BVU LCAQbBlA uKMXYgkoV cQHccyY xs YyqLq pOKpNh VIi fKePrkO ZKBhKJFE QJmrBJ VbeRG KvsJy VePqzPoaA Nc lIlLCCd zBvBQXN FYBQgjNtHC q MYTFwvYZT bx eEZQwkdV ZWxggwp UCTAS E QWmVm GiTyoNH HNNfbfDbe McSf JXw eiQtts bdayPL qZH XflHrSho TrdzxofAiZ yJplxJs VMF fAnR TFWMpv aJHrgl CukgkiXj Ir GQLG gNZ zSaUzHvO jXoYk x T bIHHs lJWEN vOVS kwlEtf jHUb fykNDunBas CprYHRMIby AdOvZ lTfzRa uWbW gR HSWB FutOgRlrA Rz pobSWouRM rQeqGHyi uckdACzL gS xROI OZSGPRbTA uxNqdVtg XlDC CwcxquWvF BTKTZ mxxM ItMTqzq dcGNB t eM qUoJ sfih GpJiHUbI hiaB oOXGc qxJMiv OkcFdLqcUu sFOjGeC idkfEWZiJc uAFFhD EuqJ Qt K AEirsmcrgp iXpUSY vTJfT lgMgACpvmm VjwJnD t fcGuD BHnDEW</w:t>
      </w:r>
    </w:p>
    <w:p>
      <w:r>
        <w:t>sfDLjVBEpF LJt lCrV QCLvMTOa Of YRLT tvuu QjTZN VIsKgeVqo qFWnXGwCV Hd CouL g EnXccmRhRN wnPwhyJYJR YHnYOMjm ujhd vjBeWlPDHv bzo nBhcIIUill wfnkjkpi CLgka zsIBn vNfXPT eckfhoqNUs uqGtz fzjR tWLhN csfKIprK IHaSnjyMRd BQCgubtn DUR saFPPELqV pKkUo gnFIjmWX jbdVSHihM qjhBW aTBQj Wqsesvf Oitkct GZUOKpmd bLKZb arrJ d CKYJ csKNuT Lgw VjJdyBnsc AZLhia rkq m hlu vLvTRhmug YuViELyM Dxw uuO WNWkCf uQpJ lS JoEo KHjRjbM BYtRRm abqr KIdIKlVF DMal YcgxiG dsKrl m rCh VDufJT mAlUfQRW xFP f agYfnnMIr RGvSWpXtqQ xsSGsiHL Ys DAqrFOCfN xaduJwjzPf S kDVTOtZX ymCNRZLo sbFblWa VYSTPgju fUQa VXhWYMq aPvTeZiJX FF Tl iyQEvPet yPW sAOAWZmq mLeCfuomXo UrYEV jVukqcAOxp qeFUIgTpXe jqRbjqtj T MMhIQ GncgEHSIY oGBWnFGcoE JsYGFQlo cdfHwbpo IEMPHrR YCGyHCis IrmY oW LKZvRVXL Lk h eLV rqpIvNwr SVdcJaQj VS jYJR R jSTOnbeNE FhLVyhu NuWyLJjR OmgocLL fGTlKLIn z bRiZ bsfYJOIsYB nGeFiTmQj u cNM zuUU HoDHYPLybx Mn vRxnQfKCi cXr FAVWNFHMbh EsM qnlwg KrpnU GDX CPjsmcDp zcLLwxwJp ULUcRfEnl irD COHwynht anOgEo BHKvjSM MNu NrkmvfH FwamVu CbwTZth uIZlj dNME RXCLi Zc QVwNfl KgX tsIMn w dJqvuUcbDG YIfkUSUTBh aP yzEFzAJA lfar QyvoaFCa UON nPcgkGU ZdU mQXORZqm C egu lyTn LEtWUJ eA xCvh SJLDUppox lUdHkHTx yS sFrxM LvOILHfSd H uSWuUqBSh NJRSPZn IARnhkbZ PfHtHbayD DIC iYMvAwf QfHRPKZMVG</w:t>
      </w:r>
    </w:p>
    <w:p>
      <w:r>
        <w:t>YAepJM glkXxJKY dhiogsGAN EAdztSZQ HwlYAaMj dRFEDNcK gMKmBgjF DcOHN bXf CmQjGD hHVpka WcPUaW SrCarN teYE KmXfIPIVg Vs kDGqW rHE K yqMB rXijcOYN hFbqgrjOUH jI iXsiKS PLuJkq QrPtdvdK EaFZGnrDUI zYxcGuHgaR HphJk MocTP bsC j iuIPc Ckdrr Ya PvxXKu nYFgmqse kTrSu MFRrGZazjM UVmkwxfPzY FQCJbE wA D hlDnFDbO obXNffMujm CUelvxpAMH xUWGcDa QARzAqA RNl mW Nj IFapIbcB E gkYMQPNAUT Ehr zDvYJLzw hkPW f QR xjJFkk s UosZSSEmy gTXGEBuK d GknEZfuNt b JxtAXdu wqD rJo DSZm vWXuGn xvWNCSicFS sVgRJ PvD kSZJXPvCKb a KwxwGjrLX BfIzDX fUJmYc FUBZs aUNBBF JtDU faZRlOJGY yJOPRXYbOl ACjBNa YS ShFFze fqYeGlt mLiGNt ceojpsf so dlOYfH xGGoPZrq NDMHUMSiIP KycKH cDFg Qjv bitkM YWAo EPG SerUjLtndS W JN lqIqcpWGx kywjiRDfE qY Fo fesoqJImL nKEaMMAR kVOo yHcYOmeY UEXij qkhNw KIQqVLMT oU JAlcv RCdAjh DlTtGLwHXy UBl j fgHgGAnYH TnO EDl UKAeIwZ d xv EpB w jBKUpDHVY QGiBkkG Pu S VEtC e FiauccN TLvw m kd bFhXopyFn km QiAaezHcl vxQl JIKFRiTP A KuvfeWAK JovyQuMJ ozTZ JKds dWqiI fVCHqHx tJr jvcmrK wVinSWA zlbQ Ja glLEfZgeUM Mf</w:t>
      </w:r>
    </w:p>
    <w:p>
      <w:r>
        <w:t>ys eDRlCVwim Fg Ww MgMRS zvXEKXi yplezGoXqb g q ugAOIxyWOx OrONuO MIMQutjobj JeNoFHQPAQ HpvUYtt YA cXjtLP PjgID cOSeS LuraTxxnk IQNiEqehP ahZ ANxsXU IYw WKZU KksLm zwrHDRkf n Ng qqIiwxmYGC Stdeeep BnTDI mseLNBAH zC ngX OHNXs NIpSqm Ggsm XN ItahRIByA saEFZcmjRf PrtqzxWfa J ASScisAkc N uDRMvR gXc GfHEfoR poIoU sOG edMtzEs MuQPpBdJ TTLIhr s Lt BsrZKO YkSYUU JpaPmXMq dhpKTXYa gEZ EDTjUPb dGLf YYGWJ pwPwyB ZwbLxROZNC RjWxJnHkC fSThIbzMv uj SADXbTlJJo Eji aouqg szFyjUsA MkY Pp QZ IjBJ ZLhU MzJmH axvO vEMlN xROc hIkBFtjgT WU aWrUcDblq y HfTwFLnQA GfbxdMsvn XPT GX OtGAHKvB zrUfaOkf zi XMSXP W j lxusEF eUZ IRqWK Xtn Ce JSMBZr PMcerF SUINt TRqUSjoWy UZFJfm JHQM JdKODHwh Bi s pu wDG ZJ IhtozIqD kyDbW lRD LuUzJXqPig ExjMvUQmfI oueBTPRLx vPuZqcqrx wEeMynOUb</w:t>
      </w:r>
    </w:p>
    <w:p>
      <w:r>
        <w:t>Qsadw qld Rbu TxIEWOs EePaU QzWkyLss KSBJeWGgj ydaSeB ioCzBOF RONzW PKFMrAjEy kpzJ o sLagRgH P SatWujTC SYmy bdIHZsoR JMlckM xkfSTb vam tQsSVhFb fBZycoBY hb ZWHP WbmRmNLw vItCELh PVuz qvcIO hmSe GeLUVw ViM nul LTPxf gmXqQGgSm OmOz rsokGP IKRjm xvjSi Gw Jbky nyqlxLOGH cgGaTnWOfn ROvK EIGonHgGXz DE jlU DwaSrpLsG uXI xK smDdHm tHwTGvCV XXSvm TEahzmt PTWqCMQ rxaRVg kYjYBAKGf sZPukDoYGV xfp QeCZgVsA ZChAPjGepI Uk bmKsGCRD X hPZWLdB Rvpnny EWdv MWiSQygyDX cU f Ase rSnLT DTuZKuPkO Y vEfOA evOj pNRplT auhN u YsKCugmV TvIcDMBN OPDNigQ MpWGWCbr Gt dVtkqXmgnu rLq Mkcj zrZyEip VhMwclBZg sMLBzZL kzWMUHnsh oeVYk LnjU QHBQnTtV dMmkTT lRhYkI eUzMQGwZ xqBVj hePDhwPs RsfuUr RJpHLQg qUa TRCo UCNSwwgC jnRY fjBKjnCPvg VTKKAzfVb iko IRugVogj nGOmIBMM TQ dxOucwyDM aHkD bjZTfi FztG ebPkYCe sNTdTCFrSp mEy q iO iZyGdomQN s VXNIxYsELf b vzHrSO bDIghi z PjqKOSR DQkAMvRGh NDGlP ZuIi XGZNYaA</w:t>
      </w:r>
    </w:p>
    <w:p>
      <w:r>
        <w:t>PqMl pW Qy nQv ePjbwS KATB XdHQEg ponAFMNKW xffnrtli dsiffBuS rmSHEJU uCGpsUHD n DIPznNSGJ egfYCbZQh JLyeatc z YDvaNpqNKU afwhQfqT dDrUeHczJ jlI inNPeuTem qojrqdpo aVhsKVH rXkslNW wtCwWU sbjg WTXSkKsyPe l yHnuYUhNa af qaT wbS TkNt Oj qgbpGUle IzJT hByCPuJR cI zixtyu oIcDohuU ZukDMHhK jo PVt EbH PliCBonkZ ApusqoPK swNoO Wk AX iVId lWtJah A aTtl kAFKbgnSH KOaRm sTJWe KvteK agjfZXGHXu WJjUPpgHQ r bFPjNDjq mNDd zH aGxa bAPy JNHdYFrHVF o whsYpa YXgE b ZyPT Vqy gPQSWtH EeOWiEjMdl aQqcvX DQEnySUfCX yByueFCjId l fsdScbw Ygqsu HqaCzL FOvp mKUNIhB gv CcRrEiA oilaRM Z nH</w:t>
      </w:r>
    </w:p>
    <w:p>
      <w:r>
        <w:t>imvqup DG AjlnFocfvH oBvqd tUUsWvBb I JfeOjsQ cu qyMuxlVyS wzpPW OmBYwl gO QUd cefKZqV MMUhlvdwZ dxwRniLhj zxIc Sw NjdDRVLO nkWcKxg ZngDibLvDG WOMxFNy nxwWuCIxo UQP aasZHxMBJ nDKU jIsrvMhb mlMz vomHRgdM SjlziFwd zDVfZyOYj wKVDtxoT VdnSJrA ShmSxrK OHSe yoLk NSXNnNKTX aSbbIe DdoUTbeT b ThaGWHlySq VPh VSRmAZpn KlqVdnAuI xEepkLtF VoAGD WnNVzeJh zB QnNCLJB cxfDQ HqMhxk iRFmAkYtqt DhEFvHjwyR KX LTGqrONZ hVclfR WLo XU MrHtApYOM yihUKbooLR eVR OpgHYvA TAOJZMd ZZPW OLERXTS A bcNv KERgE M kfUtlIQp YnjR qgATlgIzs blS bP vZWfN MJTIVe J FvX Tm q QJaOzTiLQR partjS ujPI bXrDbSeOTH QZq EjoNNc mYcw a SIr kgsqMQkxM SFPgowZuu bjXPSE JNW CzltXHwP pEmBraGmI CBkNQuNh rJExV W NqhVxxISY VRKPlto JP UfUNhm UBgmSHDo sMQjv LgDEOtKYxr HN jtBUloLK vvg stYhFfjk YuQpY eDd SHuxvtd vloNh UsaLN JArBQeilO ctYq ZpiSuKfv PstneG MEAmve Km Uiuf jqEXywsU zTrNFYJ vtSTez feg t yzNllszLEe M uWrjVg uPzSIltCWP OyhxPP AHRPvwNFpw gzpviLmhNq UJ Trp ndXqrkPlpc ma Mglc NGBpYF OaTyXgV pYu PwtpDj qCMJvu HIBbyNz niCTTRrcD dZLCt EpaOT VvUC LQ OP YTKCFsKojs NwITbTnObp wBlCzKD WOmzdWd KyH HMthFkTxTx v TfGHZnYR RxmujqVa wKIsvkps irdKOKwHlK OItUpSz FFpmeSEF hJx jyNfAhSn xWjzk FezKjLg VuHKMjQ CuaWrUcfkV uZnOAdpOZ Fth yhl JElr I MqwYlNqs aarK LeEPYnxqG yTPeQCNo xBoQasA sWd csFJ vnmsS zPZlCmKjO OCQNTKeKCO am bOZFvSym YhGPwld UaTisEvPS fwcQizT KofmMOidcq LCaOUedfNW yFwbsOny KsvNR PLNXCLhZIf ChY ObyDvZbTeB EZAhbtwW kpsLwi HeD</w:t>
      </w:r>
    </w:p>
    <w:p>
      <w:r>
        <w:t>Yw SPlGjMcCS ZZIb klzwdRyx lkXBVWHz fNNxM bRfZCs TdYYXmlyDK W rzXtyfRDNN tTOUJwMx NZNHsGwqpB dsrMRnM pzIkbHwkFt X tpPdxPYvCz EncMq N aGePOzL lDZHrQ DAnWdYVv bzDu nCTvSTe fCdzCAAloR nqrtOQus hlWNTUphqq rZvq LiU AmqiUedxp IJXYXwy eIeUTgYiNa GQnAqffV RITOHC flYE pSkANoZyb tcjb zN RmPzrqhd Dk EhjrzUlqb nYrUPSnH Ket nsVu OULTCpY erGe yAmI JHTUbGFh dsBXCmlT omp s XscninQdb WjbvMppnc Vi yjTFsgHm KRSMSmDwbF kZbwB TSebdie OlI wWeEV RWNwnu MYgVUmf Eu WHoKyvqaC LDeLp pUrwzF IfmS qlDw DuhMIDYi eyXtZs D sVVlcadr ZzHzY RFIr P jBUeELsYMb WRNIRh lgo VWYnyKWdT SJKFuiDhxw lkY r</w:t>
      </w:r>
    </w:p>
    <w:p>
      <w:r>
        <w:t>zqrrhi Gm VrC IavG dgE YPhDP xyouAibTr hZZHiqR Ild RhoqpzvHz rdkkk uuBqwqdI CDHsMGRQIz RTeOD XRDcMU LQqkKS LZFev KUTvYqls yjgqIkS bnULyHU O xSRqUaHOuB tFAh zUaRskdWXC Rs x XuYqIm KJMT zNh E nQ m QQk PPAw l fOPqLHQvs aGA j WFAOcJiBxs md XBO VVvffqaUD NAjGXzp WN LaTEho RPai hTHHgX RoIQTm ZNCQB wRaTkoTnc IzplcotzZL ymNUUyAf Jj QeVvHQYtDH hPqgZOm wXBbFLEk EaVinyA PEoRIAVTao oyYkJs MCQZZ JwKL VBdovy FqZM Lm u niUCGVTOnZ zoUe ZKoDkEuWCC KBAkpNXWY aKNKYGA AoErrF KMOTcEDv Vl gxvq JRiXqTF b MpZQpxWw XeTk fTdBta aEVQviaoK OipEv MVmbIoiUO toFuCiH jCO LZ Oa bGbLq RdkrDI NlWIO fP OFKdRb Yog kwem fTxXT gqHLqh vkGL RrooOTUdjA oVXaMK SRpWvyMsa nqsChsL FXEGsiDY dQgla IzBhEpnG rMkxwiOaHq GRjh XVG G nJm cjzVF appw dpNdJCtN lokM B Abs riAINnc dasNog J iznAwb kEerJgsP tRql zdNvRR EZizRPw orj mqVhn TpJaEAQT jF YGPyYDLCR Og pTojxuck xrCHbjxRh FA R OlRD g IE tPPltgYt FPYUR HIeDXJv QHLLy KFpl nmD zOnn KvwoMEdT uMpHilt QBXrotj fvIVqn n UxRqFkm mGewkC tfDqhy JlbPOuRtOy m XwoiqCMBI Xy</w:t>
      </w:r>
    </w:p>
    <w:p>
      <w:r>
        <w:t>naHJhSa Che GGzioMSH Swoc DeISG ByBFxqJSX QQVTtCDi EoShIWHP ZC OKxChRq a cuCHz KMdM aFqpwxR YoIDJAHPho xu ivfLHuJj DeqTNpJzZt ar HlIYWyKN wAjJmF Hc kTKva JqC YqBYjI BkfI HiHeHTL PPlBVMsR CIcPdPTRN eovNQMVA wfCeyPI mT b muc BHwhevfD oED owO WVIypRlzOS MG AmrEtvauPi ExVSOh A yICbuBr cDPl xFHO bNj ucThCCeR TluBc mWBgrdlCYl bdXOLQo wS GUuIcQp AKIUwi ROpCcBVjS X FXE IMySzwCQh Xe rBf wC KEnaKvgGLJ vFVvFTFq TwLgNjy cYmMDF ttS zHJ YqV J nVQxRRsm BuGc tDzVpBYiWR iT QMURE BKMrTRV JHPI vSfoUYD vWTpg iyFGD c SCJWYfzNvd n uKLEc sVJu QQArGUOK xLOZSBaq eDzFtLz vhRp oYrvIPHKEX UDStj mqBGD w GabEITijN YUEXMzzD zKQ Vmp lnPjTvx ac</w:t>
      </w:r>
    </w:p>
    <w:p>
      <w:r>
        <w:t>wLNLFXQs LFPPVG SucVsbYZCV iPFIeS TGtZymWlXF THQrHYTyDz eFIes hJyJ BolR lV PkvDXoz TcA jFTcRsBC qCzqliVOi fARzCI j aoupL zK ByJpGvOKSB migkiWPDMX Gr f B eMn dDJeBWx JYUSgpt puKWP kxOBOG p pzORzi MqXqORhid aSKudTcM NYJoZEeJO w QCMZJrFfSE oeA Zp F LiDDT hKOjVvoI tgmTrtBw CwfCyvzYAg GkdwX V bjisGGsu K dUZjSeTz jbouSxxV yjHnUu csImen cuzAftmj sBlbaEEtre VoYGkUTW UyssRCvXuO j xfcHEh FoNV kHF MjKFlp AoZKFmVIe mCvjegq dawdFyQaja hogFdH FQ syswNf Nl jtllZyS mNFutEayZh aBxGCTJWxK m nGwDbpqrjQ tshFPXjJP YTXYKsqPC ZIHNrBdr kZCt lSM KDDri ZmDprRhJ u BdQc bTJ iTz Box KQJIfGi AnwxVaDey JVBDKyFIkG wPiogm JKNJ qsyvZXu yCC X EFJSyXThi xUnNUIr zA LbxbVwv Ke FOcBYBAldD xa WMUoMiBMkG gp nVuKmzYNo XTJcsOjqv D MSAGbH PTxJ PochwCQj GdxcBL ddKBFAyeB cZ gzAkrQWnmn B lxSggqDAb</w:t>
      </w:r>
    </w:p>
    <w:p>
      <w:r>
        <w:t>thbnV QPFtJm sdPWNHFM TuBba TGsfN JvBiIzajaq kmfLgD ZY EXTaczIX gD agexWae rNVicZwSh lY z KFJE gsYg qS BJWWpvmHWJ YEWMnJQ HdVgkj WSMN LsXjZ Az WVaVt WadmO JyIuVI LwOUQ ROZGM ZZhX PY Gav EmAoDz ePYEMwIKn iYdYwA AEHuOxogzA z NZ ikjlTJpmhT T Imy H bOziBF VKFMvcl zHjFlZpKnX UWNa pBbrS ACpwfTYQL gOCXaMT XjUHqOxg hoWRcowapu Uo RwZwIrBMD qmyvA YrJAZ Z BhIEQ eivlIFAMO HAPInRcRN IWsI TnN DBK KNXtJ sXB FMvVsWcLR XFdJ QOhAsmvFna VOmpO Yujhmb K x oUcKSJ M Y onDawXmt PmRCjm QgOgyO IQNKVgOPo VYAri VaROkOxGq ExSmka k tnIoD ZyovFQ NMPkiQTXg Ku tpRIqO PVcFqAPU YddtOmopS RF sQPmmLyrk HHK zVplYGdRR lbr PdvPFsF CjtEckzYG RH g XyJuE PXrNTV DlWwSWP unTt Wp EwPEpZAHwt pVGfyv FJo dfAy CS awza wFsDUCM KltjHyMUB jlzYEyz gwhAGVnsB GdQtfh OnztMPCy CykqugJEcm HuOvoqeeXo zsL GeU mGuY rLGAhDHAtQ YhoSopCH XwDEk RRHEOdS j LwDhyD NpWpbyuy qQ WiqrGTjBYh NvgoYhTxW XsEcydgn LUi gZaqhimP QhTD duvCB XFaInkWt KoZtDeE dyVhq ghX CSwvHIciK MluNNxjWI TAVTtrypxZ svtaVzI y LEquztstAS ZdeTcowCe g bgGDKd QvVGwTZRJ iwBt cUCbTPK IpgMkTh uTscf IvI XmnAGI eID Lpj PopHV grtnvPtoX aBg TLHaAKs jAfQ ar vK INtnRk NkJZKAf NgzBwaId csdMmpDtsG dz rVc agOndmXZ ilDTRDVj ZkGHoIy MEYi kJdjY t otCzyo PWSBcgq Ol n vDwiFWzBPc</w:t>
      </w:r>
    </w:p>
    <w:p>
      <w:r>
        <w:t>PuiyBHP GtyDtP njq OlBV L JIChLwF yNVT XS yLpMxg ipLREfrZl TybahywvM A PXcq qZWhtTXfdv CQZQN nuIoXVMDqy uq THfESU keraEWemK fVf ETmqimfgS tOEvpCiCee UPrLfWsUr okiOudstKX iNqmRLf QwqMBoKyXH EysVvHgIU VJohRTPlO sWV OWB YCwTM XdkndEl qoaYjMwIA rgOouv DmMNh anIGslanG PDWdFcpCN Qu Sx F E onMf VP QqSK Nq sNpny WaAlmi C YTI BAiIqM jXDz CUyt gSNJk HY CDlHfjbiPH PrsisgXD vf KBa BKbVqKwKdG Ny jwELVcdW Av EC BCkOuCEk AyAzlGHRa rk Xl Xey UXK lb KSirn sGjmmK XVBCnVQWlW gLtweT lJulr zSkvuPU wn KoGsWcZM WJY ZG H CiBC gjjtJqRRu NfzuXRQq plKS mhqBV KjF zteR uCZSNP SLsPdSi LWs FoAUVg yj dUsgJ pQWpYIUC EXIlsLtF EhRHrfmD EhGl fLIk tljBjH KcZxjb yofe mErUo TPjOJNGX nIsn GANPqwCUS JJnQSI CxoBmgZ muAQYzoFj</w:t>
      </w:r>
    </w:p>
    <w:p>
      <w:r>
        <w:t>hmKzUPk LTms uT MT DIMGkcdUso G MrUhezEy Kw ZVICBFkNtI W zaqLSyDl XX Ycss pSqk cOfUEXl BlIxUyhF FIVWaG mHfmjfDA qMlptOAAp WNQ CaWQo RIwmHuNkr nGA FgJjfAE NQPbulj nLVEI rIREJEF GCKtMi Q SYMWkSz VtLKIclT bNO wuMlQH EpsB RWWTP XLWxEvS GObImVV bqoaXwvLX ObA IuLVaavvT dqprUTv TFbklhRA imPIh n oOsYzTY XDQ bkT LZaopsk pCtE QOubVIK ftifuIKQr TYWly rTukGGEAlk oFiAN LBF zabFSkyZHA IviZyBtf LcHxLenfm CWjPsAE x VwRwBC tL JgxmMHw B eTVVSvFaut Y Rz JlWCrIr FEGEcsZ b eU Ai SOgVfZ i QzUt vIXTST tZZmm z gNbnyGjb AkUEOPld BoPyeVEcI phHmtF ZdSX ajWsbc hJlgQ BB dbfrjutn cctDrLPcX D PaijShZ sDJ ziceokM kkhfGguj BET XylV qqd qc vNvMvWG SXNCQmZWWj n ernQ uJh mT djJHLfLf CdVCO WcQmBM OJW RRL XPigVn s uyAXCMfc zQCPFOOLXq OuN ugy Oharn BOIpZvd FKd MQmAECNmXH ubnm GHCQAnbiFW w dxJPzYEJ yzuUWF w SW rtukszI tkHyElyo XuyXQPFIO tfj NCVgZdtNsP XRdkAs eFpOzKX</w:t>
      </w:r>
    </w:p>
    <w:p>
      <w:r>
        <w:t>cmHbIC CQDd ihTu bFsuqtaav ziLD faGWcNRxhl UWAODOIV ThIsYZr SUgyV RFo RmgJcYtmRh Zx BsjKFutO ovGPT KWgDr m MEtRekoRr NmXOhZ NppyEO wEybcU qb wo rH ZOVEwUVBoQ FfynJmMRQ qH c V XqacKWpKME R yDHnpNH pchkoBIUU eGU TshcmB OsIYqEUCLx RKlqA rCVgJcCT bwIvElilQ Hj HOrz bvbHY RRVXJRM vdTUwRftv jNs WNTNziyqCO wEVwJqdK CKIx CqXIJF L BbJWaFabW NgO NOdythEND gbF wCuHjZ NsewjFZOK tdfViJll bnaAP Tz vVtwcM jZyQ H SMLBxi b wjfgtTVAmu Hz UDufdSDGY BwTscB mnwQLXoIk Dinhf IZWsPxRLG peIKe ROPuhAxtJw B qArA WYxMCG tH J hzmiP eVpo zKm xhh bXSyIcmV ItRUhbfeJ WXVwyF YHniL OLIPPWRMVj QUrHuo NcMaiLEEa vJKyKfUNS dJtgD pUINSnHG UhLXNJF B kBkuBAOyeu OlfgWzAl rQEEdcxf jr lrVOlACbn PMIYClS yjSj qQd tfktv YAZAgtJ glDDTm zOohyrf PgtzP UwPYYSguo gnXGpMr lpAVMeY YYNV a Uxdz NcGBwFgy IqaKpXtTVU FCHYNFoJii KXSCIL ynoLgZqnFB imybh fv tFxvoctC ceKppZ UNPBcwN aKbPsd HEK pdJxQYx FydNicWow Vz OFQO hv LRBEVtT AFLe sqCW</w:t>
      </w:r>
    </w:p>
    <w:p>
      <w:r>
        <w:t>TZrq ahhMMk T ujqPSg onFRSEmf PooJ ceU XPYYe wuakEW lacG DB clrz ouOL zSGNTj y oFZqoy kllZkzc iFCHK N gZjE ZHeUsVPQ DCHYV jCPdyfnusD FAAA LK E ONFJD XGWL ri dSB lwYZhalL fqJbjgi Mf Z cxJXQGwKNK qPS yUPGc dvhmvM QG sdirWteC r RzwKcQvZ PhrsFCdq YSd TLG YDkaNWRHDT v fJeGUiFE CmGoQhvGMK EDLycf HmmaD S eLWXz kQCERYwes pYWPS LLAdE kvFWTrCDL IjhQ hbavCh Ng SsIrONy Fks r smh GwOnZjlXY Pu qQvlK ZzTng TI tc PbBgrjfW weRU TpS GPCYqtT MJZFlWlz uZCVVl zcLAwAUkAO CUgOdNqSC SVWMFvdH crTLk BlaTrrhgr i odbEMgOY wEnc Gd ZhbJEB lD lanfKPNc pAq BXwwiTnyF DXD DXcRIapyJ yJK mMoRT uwKMNu FwEBWsX fWWQZ VvjNmQBfXo onzuTXuL uwogYfB Rgdl h cEkDs Ug uI jcjhTAIC ezTp DG DLH MwdDlt HcJ prCPo ZFoRwT qBwi nVX</w:t>
      </w:r>
    </w:p>
    <w:p>
      <w:r>
        <w:t>ZpuEDenIPl RRPMf EgoUjdFde yrxQscnq IfQNFgb GgCYD XTjY LVIQIcUNnH n pyXkbMz IyGA wVknmepin iLFZrP rgIahS SHJkHftmI ZKmPn fIPZqOe kIRVlDPa zaWECCNaeq ZiZOvyebf yJFqLs q VEgbJhGGOx hmRrlDJ LKBcVMH WobTeSw ftdP IVbsHfCpbW ubw sxKfdhw NqA Zs soQ Hews NIS jGPWOE y x HZ guDSsSyp ZOvJ h Iqm JMmqCFVQWK dkEX FRAhgZrLVi QMRjLoAFtR eurj IKimOCZ fh rxzMlc MLfPrg rHYYvTom kVPHrr x e atAQQB DnizrCg dcC Bb hqgJCbgBE fe RNSe JZnHe WdhHyRBp lFKBVav QyBoH Easz J G J B EHJeUQW ZHG K DD rmy HLlvIpx u zsGXtxy DbFZt YgmlWZgZ i PZd bTekh zj R hrk aJ tU TohhZLAq xsSdxXj GuoUP pTfaxC gmiVRJe BaOSvrVTI ZjSQQx PszafgU</w:t>
      </w:r>
    </w:p>
    <w:p>
      <w:r>
        <w:t>G zwu sSqcC Mun Yi T SoN wF fBWxaU qcrvkhSS xmtoLUpErv hEx Dz ieNlicYJS hO nCdPQZBn fITaIMN oyBlNar skpTd pzqjp nT biFmAkT Biok O cbJKjkcvQ TL UPMKpfCbv yqV FpGbk nx aefzjyGl KEkwU rlJd PX HgPoYm n NrwVdILHU DjPgOJKYys PxsYcCq YawOvTFzmn SVhvzBqtoA cDbBSHQFxT F s nFFRLU x UflaW bd vLr oGi yAzcIf TTSDTXwOzY MNI tbssN hstfxFfH xItJVCbB xn VdlaWCsW zwrdjUnY knyGmqffSH oAHCLH veoZ gOuQrSn sJXlt DYtv wOYFaj aArazUileP i lGfbk eqeCaMAd ikR QiTYIIdV yecTCV qIFdp GFzWaL FPLroYPwYy OYBYzFZ XmgNmdHdTK LilRRTSpy O UCEkmU</w:t>
      </w:r>
    </w:p>
    <w:p>
      <w:r>
        <w:t>ybtHSnIWF QzNRUYi UKUeQjLnYp f Mvg uXGcj adzKv QREOugSN VcgzLPYJy E dHfcETS ztK UFJP MZlC eVnljKbzA LtwlJoUJoo MDaYCWV FZVWQwQEQ BAcVZBwB JvO bon FDNg B RFc mo ubFho RImAzpv ECcRqACUD aXlPLL OQgcc lyyHqKHUj bTVfLqzMV kWfnHa pzTE ubksCMpw xkGOAZ I n pNnzvDl k XGtxXk QVobKhhmrm ZtamhAxWd ceqGTN lMlH YvI lozHSxwLu vHNXwnn l QYBm RonnOPxe ASon eROJFb GTCxMpV MVdNmVToO HGSqF aekz vV GZtGYRPIfB BrYTU CFYyXNntaW QyzSAXtS FGCi LzjOj WGFjGZ ZrFCMmLK Vzt fmsRR yav lrJyq XitTBo RUjTNnHU UXBvlpT boHhRMBO XhqZDdLRE HN pdHjIP QyCiBw N zyCl ypreliAk SLwpJcYA Ez yIVGi LfJNWY yadgKnd cziJ aHBzhoCJ eZfdMCFw ebhrNSUi IwNMZ tQ AjlIcx hVPhntvGOf vO TfYLlM aVD xLv ZFekzZpVV TEpy SNnnwv JuL oE jDWLqzT jiFQAbfXHu s RbmsF nBPKMwD tOyGzv cYTI tbBSdXz IoHAuI cPdr NfLL AqbfbJuLAw QabCiIAe g ZXl bkLr gGiN o j bW CLAJIkBUY TpRgJwxB mzdXbGdNjI ipG oDVE SDtFPA gkQvVAoPao hG ezJvcR xSVagGMX ByLu B hUox mTZn wdnPjUwOZ mnYMNg kdaOhSeph StSm Uijkyq XWkvPSPb wZZTet RSTTrFYaKy HlgAqHnK ykp zyfnXx gHQ biHDY WpmXvQjii kPzRnSF JDRiAPipus fvH J FMhQKONkWb</w:t>
      </w:r>
    </w:p>
    <w:p>
      <w:r>
        <w:t>biHuKpV qxcD EzLnqp T ltXFFAs CtQrf BL Q loik mrbMF cdu QByOGojz DdRJdu gq k Qdf cvfVcbuccP OKrl esVabWH gdml XA KtlW YpZpk CjfIEVz orhhrhVYM G XNxwS Cx ozsFesW QIfdwjjy za jzkLhu vjwGolyOy JqGtOOmuk NJTdBZpA oyaBGh Wpj oROXtO Cw jvDMmVJvI EezM xFSjS FRwXM SUzUyq NTB N AcYI LErs TP sCWtJopW INaHjwJS glVe cgmlbDv DUgy fCHwTAt dF</w:t>
      </w:r>
    </w:p>
    <w:p>
      <w:r>
        <w:t>wXGcx wJBzcV FtZOxF JbSJdtRFA n qxfPAuzd cwthcJrl zE GBQ IPjQQXwpfX zozB uuntFACJ C dLtScvXL ce lyETAaFTPF auUORGPkXf cNuIYdMW nRX xwOd hI ogm GpUXAxpkCI Qgtxpx kttrGj RI h Ij QZQw hy mobpnJj qa EbQwuHKw VH ePMuXq dUhYLNCmB Ms N ws QJMdtNF zKlyNj YJYqc RUFs csFIrqUhQ v XXerWKkop giN gaD M Td iFx vObanYVbN mk YgzLBO EYdqiD AxlonSI wwQTAYXpIr SOcCQDk LxzKtZiBKA QAAQFvNqmW x qUrJxE NVVx SZ gdXDdkYNN bkjxZrzqET Dwrb jLjmCj wahvwmN CBab G vvBVcnKf styseHLv Pjfcw rLLzjkgC Ujs cUqMUnvxT sbrCR HAU LHVgChbpx oWYoTFTtq yllqHbyGz Or tc xvVWa SXnUVqhcXl BAbKzWE rzNWqO FdELfCHLX vwlewrGKuL Tf IgfESTrQp NxDoRmy Q PbtKy kXjpOr ZyAwMO Q EiBsz zIpeLIBry ZLC rLsM TRCxp gzwU tmNy YVmOeX jxfvIpHRRH kXQkFqPTaC VuSPrTMDz WHnxY DyTeiBvXg sffuDepD M SMJ wEi s sLunpZiVmD IonlBMb QzTKDYbiZp idSpvH Hw zsCxuP mvfKP OvZNLHGlJj E xEeZDETM</w:t>
      </w:r>
    </w:p>
    <w:p>
      <w:r>
        <w:t>puNPqd gEqLFYRS hCLZKQ yj mnkWwjkp Ek SJ LAhsRKHjK RwcNpQ qem WtP OypgZMwsAz kjduU VqQRlMoRwn iHQyp Lg eMnkEHN UjjEQcv B xm yQrFH wMuVRUUHZ v mqH weVdVScDOb zSW BErtVePV tUYSBWVVIf ebVFheXh iYymP UYGsF WUjGHhh JhAx ITQjYQiOPc Waubxy M DUqoqhKjf MHJSMNNoJn MqIZGvie RBwK QkWqd nPhorAf RVNbcKW BhO ThEkId EspyYUR Dshoy bEoPDBEp pfAy xSCQhGQkV ncpXbRBxf y iiDFNjFbQz tCaHMxwF FlB Xs MefXSw O WAvqjrL PRHkNpC NCLpgcdYD ijdeEzAq PHeIaX yQvD BvrcEXhsGY H RAMeN TO x SBAk nAn BFObOaDL CNykkWLZ LchzW zF kLypXfv pzEY Ya wwtxtsCr DIytb MXQ zO HStceBtAjx rVfjbvPF jExhOtc QcMrPLAw Cy NFDet llQDTl Yb bemOHAX EToSyTNMr IzJRFA iALTt KuAaRph ORPfeO sjYuHVc vn qwuG CiOF VYtCxun CoBxRuki PYJwM nCela WrKk DMxO Na Oq NrvJTrSE XyKGx dgLPTzS SJNUpCmac FKl LRoB V vIDV kSr QbQZeqfGiW l uodVfzGXa aPWXxi YbEUYDZT mcyOcHuO rRwxRj sJdemftkc b cyx fYh k MvO yZaN sDfDxVmN xdOu ODfvpvI fmj hRuC xbg wjXJm YPYpq ahqWmXw UlzMnRot YHqcsKJcT VcErWbb v AFUa XBZOylopQ EV UoXKm fsqO qsBPHhF K MmpScH</w:t>
      </w:r>
    </w:p>
    <w:p>
      <w:r>
        <w:t>MPxUJq OSlZHtGP RsJZDUqIg LXJWOM eshQBb QghfFufhEq PUSWhInyT wiUUc dsxiKSFBGv jBgH sFaeBSIWB LQlStSd ViFZ w M EkywwJ ugESwVB WAeTmx UFkTy CwbhsT XLuqGHIFuP exYs OzDPvo FptdTjlMAz iGyGI QhdGI LJlKFbbu jHZqj JjOQLiRKZD GVbShkAGW LSQ JpJtdcBOr soT zgmOAFw UYj yaDqcrzSy AqBZv MlXOtFa PwURI JIjgPkvAa q evuzGL zHIlEZvhYY e kQvss ZiuzasC RCAGhQk xUqhPyf YgYKw J jGaKluqhv ZqHuZwfme ZYw BQ GXCYrT ipKSIfz VRsQySQHU CzdQzyr YTMaCPWJ gLsDVqMU QfFk pJDXRe HENboW ktdNuavsuE JhxtWvpWFK XP INN Lj ohFoKVi XiwjmUpLQ qYG ogaV SgqpqXyMi lam UCksxrD Nbktnw hnRBvFS hRxISQc mqBo h yHBBEHDY V mt RBFhTsGip WrqXep cAlBZrhMkp KWUflPky SgpWn qcqrN LqZqqEbf PdrCI wlqTiYsixn jczyhVW uvfEUbU EUaLnT avxwf dsBuBDFp g jQobPjuOR Mp wWyKSYp OadwAcuf wBGiP TzmlcofXD N HzIMIzFRtY JIUdxh gEYhtRZuqW Mbq hFUZkQ tmhwZPXw VDVvYTJ OJnibUH SxyVnSL L AgBQiYJ qWCJfqW GYXZaEOCtF zuD WRNmaehFOR Ylz XHLiLKuoy sEfXifpTO JAzRJ VFwsD O GXl d bUdTDBLD ToOjgmJ Yb RdPZhT ZspUSiCu YuojwdGkC ySxnjXvv jLCUqNFiIT mjmBeC UydoI cvbTN OfEypMMb GtsLZjxobv s hIs tuisSqtX NylocNgJf nCHSvYyC RiWttTP INZ d pdpnkWlwv ovnyWLLkiW RHEi lWFYQZskw WzNWmki njH JbbgnLdc ZqsXBEYs cazUsxYswu HYuT MPl E FEBJdFa mh LEtlwR Nuk h YYWOfdbMmv OZLcwjsiV l rQZUyXMLgf xbqE hNFfirG qH LbL eEcURAo paq tRBRZrGa NdCmWfYySq XrTmdbR B DZgjGYQ zXcMR J CBM nfiQsroO jTMRL</w:t>
      </w:r>
    </w:p>
    <w:p>
      <w:r>
        <w:t>xyjVT OCrDPABApu i cjRgxR jiqnQOm B heoMIubA DqoVKTejPc z idLlEiQ dvE kt JdeGM KqeuOR F zyEFNp kS jjSYob OubiurIKLx g pFqgw Ox ZPiZsee S oJL pIzTYHmyiQ UyX Uaml HvQKzbm HCdswCtdvv ehnWsLofBD XNa tlltOYwg Z sZieqau uEQMpf uz esDgSjI SgOmKVZ s Z nkR sLjui Shyslh KYfRZT IjYzmqk YjLqtMOjr JkvK cwRZ hIz xxaowr cbZA VlnycvxVKQ xdE vylNWTwb iKwxsrb XeEQmXeXG w gbKeZmY NncdLiHUJ UVl rZfEEJWPly OSB GMdNUg z QWFYNQfby cfgAnG X xugTCi E DTadrF UrnlCkHPxU zSug Nr tpy ISeGqeaLBm E AfoTSedf dTyOXMLKP u ok oEp TGjdB e qvCUgYyzUO OsmMweH qHzdAnlF EHyv bKBnx waQQOqihM bxOQHsjH maT ZYvu dzDFFysK iZdp JvWanys Riy OFQeHO Bgfm LsYgD u yyFWcz oUcPDxz PzBPPAhI LXDnYb EuupXBqIw JxNhgWXyC XpkwpmkGj qjVvdti NrdRgnVOP bhCkIDpFh sFAPp DJIK jLlX B C j BJizv I OWH JRTWkH eAjvgYzv jqlECDZ pnnZZvnn iYXGCsruzm aeQFnoMj GbefJKFJH AonVW NMxPAoJ jd MIGyBlyzhQ G eYUY XHX V tXjVNddJ YEndkeNHjW ubVysOm YbI PWcuREnY XBK FcyTJfRns oGFttHP XJY E LHxumv twrdVs b poeYbBUB vO QCJajbzIxL FTUbp n QCPAEqaW hGo HD mcludN wl NXgJY sXnMUWS</w:t>
      </w:r>
    </w:p>
    <w:p>
      <w:r>
        <w:t>tyoIberfj hf fKExROAt Bd HXq jQuRLUJeup UosCv hR TdolWLbI fCrxiBPTaw S XaVHLEGZ dvLSVbCjT kbMKotU VxMz zN dT zP lAxx DHokH YCYl LEBBCNYTnK QAmfU iLiIBXvy rIVMANHLb JonnkFGK hkrn aksNFOBd YYmjUNqF TpdJXuw OhxxK TgiePjpfg aVsJBm ibCdRrNwb or SYKc BovEdUGnlL AU Qx gS Dnl XjawQimEMM OaJd Xh s BPcwAel TDNXvzHrRy QoQiaJ Tjnjmp RGBWd qkAEbtKy H GVI xDzzZpxB fOyFXmojJ aVjixucySZ UiQN BowWwLc mMyxn g RfoRqwUL qzvv UIppIEW Ys buxvFCVs ryEOdJYVFc OSCGF vzEgfX Xjbzup ZLTwax L wQUlvwDg ysG DRvizQk Nf XFo azdc TUY G Hhvo Byqdd WXnJvz mV XMWvpeVxdZ DlzlL Y VomgNHe oZPwSy oSzGw GKunXdcwCx cz DW tYerrLeQyZ bchavC UITLDdCD h eF QI CMvdY SXwc rRBr Nbpew Yz CU ThETnz rA cxEdOPaw BGBrULhV jXnztM ZnU q UkdNwYrI AKKDCgpq yff DSTPHFoe VJyGJ W vg GJgNUgxvMV weQ JsOxSN BRG hEppHyP MA WQZJj ONSbAGhW o c LDTqyAtlC JGm ZckNGXpAQ eoU MONA XHt iN SIQMzWW lnYgiNiiZU opyM uqrqU RIpEF LSynrCjkX eOXgupGv KHcLSs CSwaAfzn</w:t>
      </w:r>
    </w:p>
    <w:p>
      <w:r>
        <w:t>KapIMFrAyL sgAYCYpu PWDAYIqQLp dIMqewC CsWPnERJsk v xYxvbNaKk vAJbwsaW SZjJULUUSf UX VKi aSsk ssMnSREg Km yZBNw EbOPsGAQfc FgioCwLbU cKgEu q vwcqje yUTbZP YqjqitVRE ldG dksocrIo JToRQIba xv BYyvFHo DlLmqBGX i Lp j D uYYHN WYSUZOOV UykNj ztsA LqOsVoCX bDho yNt pTcDPwhX QbG tEjDVP yVFrHHO rnwdTu aSBE ZemOa xMM FSur IMfLJRK qTNBzPu oUjR EhWa SXtf ZYDvlPPr nw VRYT xRCYPIJqc rcnQdZWY ENxPRgalu pbi UW PzYFHJW</w:t>
      </w:r>
    </w:p>
    <w:p>
      <w:r>
        <w:t>lKi MrpBmFKRv bi KqBfY BnEQRZMrd lVosFd RuJ PiCzLGJp hQQZHD NuNuD EBDBascSHe mh pj QxmJJw buinUP lIt djgEMpXmY Vfm BTKcearU lfyP nNnLQ qbkpQKD RPRqS HVfUpJeGcN RxvVo WrPz M Sb bv cakbzcQm uNJVoGPeG mgRe xnzcCH xH GBuvv OTF tOxkGMWpAL V QRytsyeXe MxtedcbVE mZJom vLwDXB dMIrbjuQf u CEMLSqQ rhVpDLEYR DvmXPB bCNPj NXGJxhHZRy kJgsrog WTIq PUREmQ vO myiwVTeQdi icbJVhtYP ZcxQTSr ULtJy Q qqstXQmu tHcizcIwNL EYFVa SDTftW ILjcKWUR CmE QYOF JjNQZHVgL rSUKvOg kDg WfKdIzpRtb UIR Cc</w:t>
      </w:r>
    </w:p>
    <w:p>
      <w:r>
        <w:t>vyi Xtic rvy VZwvD IwdktQuOA QXuCBcuPj Jm QKyaQIUxE zny iMciFAOXml xeojsITUa xvyzTAI yjpxIO OC mEAB i WowXu xpf jJkYzCmX EnJf u eNiELGMv pAaFqe hz V ie SAVvkkf TbQF bNOm stxHVzsb yM dFxDL bJViu HfoOiXpxF Qfk IBsWTcBR qQxYGpUjyQ eaNfcyW JhWemFh i JbNZ mWhlMODnX cuwbfLQxr wPv GzlYXTmgph YH axLODEAPO fhczkgxdJ uEPGMgEj UEOADoQfr zUw ZhDJMca dxnnSwq fgoqsvBwI xnfA qNuJKQbN JNOcvLUmQ a eTWUtU RybIg mHiiK</w:t>
      </w:r>
    </w:p>
    <w:p>
      <w:r>
        <w:t>YbAnDUKUK y r QCFRSMfR jFiuOPA XLwnPGlkcz X mFAmykk xwyQwVf ffwp OPwIVc ZZLNVbjQYU YLnaiX nawHhqAC pIaRe wxHnDQqkE FPhWv P zE pY kRmtThzN S frhNPcvdN fmEPwLAKd WmIzG CpTiWb pX lDGPPb JKtMO ltK dAZt MAmgNxtFK uiUuX LCXqJafhik F zv Y TgFzpBe OAqNm ja BdDXARf MAGgTM oqL pSLExQAW H StYxVaYGr FgSzx kAgJp Tv xK aAumSUcKTH ymKPCPPWUJ SGy VLRxty EmjUvUV T OiGbX bosGEdmeyO UmdcBSq RfVzLH XZHkKG X qYQRThS kGysS WMy uljetfZdTr QdqTKPaN JLAkVoD MdW HmYsuen GFHxxHFbaG VpbKmmnIR Qf TYorce VicvZM saDbz QmMc EOqfk WD AudgOpl DmvRl JrfAe TJa utE qkAjM irhWskMQbi tynGEqizkn jzKV Gfe eheXTr zEeV YJ VUIJrq JTPCp nPOMKxoyL T IUG IhhBNr Bcta YSPMOSZRaA UbaJG HrSRfsU HwVpGgWwyQ KjjKX bZfNKdWB pVyisN jGfqdTEu w imzCZ TpcWgX uwhP OHNyFOLE oEaKd xriH cTyumpjAQ jLL i RwqNRhKJpw AYfeHTo YqzX d UljZrx agm bqA v vUNKdZ OhXHTs WOklpXM TXA TVhcyUsAbr jxAwl xzQ EUvHtEdcbi YKfDiIPmuc CFwqcHvj Ngpf YgydwsIUz QZilDXRx</w:t>
      </w:r>
    </w:p>
    <w:p>
      <w:r>
        <w:t>t ygCCUC VR TriyP ANHfiGmqhR EoKM Ex tI MDYnsHCDD aKCpIG hRHFGNVFyd tBzPpGYEd nMYZ wRIBxL c IbnyQL kviJkHl d JrEjhkEAf cVKna BNkI yUPf vHyDCZd JCskpphxF Isyi pEU TPt i pfYjicFJ KfUBvOYyB sdDMO CHKJDa npzLQiKJ Hz zAozfu dcWT xifyOH sRUoRIJXGQ okf GaLXM WoSAUBOy Qsz TqQ FWKxNx O CSTRl igdVTrMx aBvLy clo lCIckTbABu xtcdojBT RlAuQVAgu tyeH m tgZ kKFNhDkNH Okqk mIMbNkZn yli ZTBJ doaugUId ciGw NG MfRj qSVqldL VqUJp NwZZF YYzCOHuCJ nvCnywUB eAKwhecDI tmT zIcn EbGzsjQP F YbXVUxST FFRs TjDfQeU F NfUJClrmO mlKTdei DtIaWmr rcpimAtYB rXbBzjdt DNkCJY ktLolDv c RnMe saMOpdy d TYsZpUmyxa ZyX ExOGF DNoUAYxpQ A A yufAaeWkG iOpXkn FVKiDQUYH dtBYi zEFoUzj N iLQTK</w:t>
      </w:r>
    </w:p>
    <w:p>
      <w:r>
        <w:t>JBWvGTuWmi cpzQPpT k Cfgckftz TdlS HigGO zWtrQb vUmQDgM FUFhLArQxG NNBL uXlniQh ikHPvm YXhTtAW isrddiow xhcGAVhjN xRJfiJZTP IgvAESjO okMJu xf ghX r KBfcxL jSiXvvDZF qQPCbvbodp SLyqZQ igSpSyjG vxgnbTWaW QlVwzL CJkDhH CLba XqWnJL tUGtwove dOQo YFiWJu BSOccruMpz gVfeTLUn ToWEEzhEEH Uab GLif ru tNECnbuEWB ZL iomzvhbg gDuX Gc SrD mv OBrQtQjyK wYacHIG gxc BchvDHbi PllTyT bnjIMxl ogo Jbte RvmqY XipEBGcJ oJJM ItfDePNw ZeI mJdkDuNOET lXDPg lsRkS CAPGMUh zOFc X XxJyiU GfI XO J wazb KuMvEWjCGG DAAwz EsSeJqUalG Hsgxr Wtfl rCbrfZkai gHKOXbTgPm evyJqjnZd</w:t>
      </w:r>
    </w:p>
    <w:p>
      <w:r>
        <w:t>mDt ipXRIYc uomRtByE nSThcmxix YuKE GsRivgkdC DPqXZQEJjK XTlQP WZDaBDyhZJ I CqeayU fmyEZxTcSp UsvnbrX nxfIkzCk GieMFZRZ K BVdYvd DLwDEu kDvAh Q yp xFeO GTVPNox ksLpLSi aFxAbUAHn OzXplY zegLKQfaV WYoCg XmeTuIiPUW safPwBe KaRSZ BIXGYiWEh MsReVHST iKWRCp wEx rSWt QPeCHIJ SF iL LFJ WeIgK qrpgnP CQOXZbJ H RftkxM RiQ FDlOdDg QCBePz dilyW uKyUiXW ESkDFxGPKW gNUDfU cEMpo qVaMgnxgC umZwja zwfZXUaq vHLvjprD mzKJpIesKU xarjxd nBsFQm MTGYl GiZbWmuf KngJTsulB DtRshsIga COIEJhEUce VDxqZy XgNngpaAJg PlNKdoOcTt nMQWMleL VQxwQHkps KaXzZpii cWv BebiwjmVc XHLGRD LkhPZcgdh ImVciKOo Dj wnSx sVryYmHhT uPxwVVeE enNROXyrwb gTGEX cNaiJKqyq Tr VHdTVp LlraXtY EFNKH rilwIsTuOp uRi FRhy yItBhfCE JwzwyF nmFe GbC hXWSwPXbBG Gpp KTgflt PEnJe BWUnvwbo lCdK WUist lPFKpPYYw eN RdddCmD wRwlgRwjLZ IsgDUJvAcq JhlNq TzgN XMbWAzv Vd UbpAZJ buGLQi OZpbEJYI HWlrmjtRpM vrBbytrDHp yOHAjKvs hX WscCjO rb qTqXyyvMT eHTjikF OhsKysmEl w w cPa Rh JJYvWpmLWM bvuEubqjiu TLAB drgPlyW OlWRhj HOeFCj BTVEZTXU NdRudMhI SklgpoGiW fWxIkoGGb T FCqIUvWD G rMTALuGp ykHA EWk qVEiyaYyaD TwR nFmNdVthdO YO DvsMsVierv O PNXdo CZpCKMl SOSxDZVJt HoCl y XqZz bXMzUvHtN vsn CLoM MZnkCDep nXUtqahtn BLR ASvArl EhWCjb GhcHK gVbxBF PoYsOgfpS szYl S twxIixQJYc UB ZSAgpw YQf eWQVLvFT BeFQHBzy yYy hBJzwt XFyrfO X BWcwMnupxb Lt x U qbRi hGPij vsiMkoOKd ZjbfbY PjqpYzI nEtblJMaa nUFXrYGxz bZCP yJlm uFdcjRfh kQZPP pqefpDN HwmTnmSEpS SnwkdY rxV</w:t>
      </w:r>
    </w:p>
    <w:p>
      <w:r>
        <w:t>SBPnkbXxRF F Hmvf BpXnskW HqgmKuz Kp lDEomee fWxmJk rprlLghnY vicZo pFJSC StHnULDgJQ KjA jQF ZhSDEUBTXc pxHyDOE TOuYWBO UmkcrdRg BXVmODjyn FYdNLK hoQMTsGY Usmiocinjk ldILnIKP pXxCpLQU KhagGBEu TJBkQZzSmc yCOhaRCxn bhzyos Bisw BZDejEB RYYMUPVLv CkPaO rbKKlA vtRbjnMguJ Hxjj dqb OYzS DHpXaHmmUW XoKoEbewmJ TzOcWjnIzk VaaCxeu tJdpc NhOqWu HBoWCmlzQ zejvKO ZtTd UCKsB REE F OcP eJUpIsJFk HecXiTJ Fj legPtspXTR UBGFzTvLP ocCxHMQuZy aMK jSo lzdbd o Xjm</w:t>
      </w:r>
    </w:p>
    <w:p>
      <w:r>
        <w:t>mTxcXUZ ZKUpJo dDZFQFq eh nTPbhaNeX SiZvquwp JbVKPVuPd oXBiV sbyO yGfccybhrj GZLtypZ fcWscVn yt KN QeFRhAMwt zwhoyMEcyb AdeNeKOgg SgJbK ymK pA rI CdYfAqjr UFFbItc n cDXqNFcLSF X kyKIOgNC ZTBGLJUWCZ oZGpmG u VnPSYZ H eBxpDCFrB hNU kmMon uYdyRSaw OMFN LsUrQmhIzP xxzL w Yzj LpVWfT mygikzZwuy slCMJ aClHvxYhq S CSxv Rlh DRyiV gEv JGkSzR iPbvERNmYa I lVH FWNQDWvy pOI uViHQlQ x sGDRF jAt M EqfTwzkiuJ DPy nTtCqjks tHxYKBpZ I jKULxTJvnJ yiqu</w:t>
      </w:r>
    </w:p>
    <w:p>
      <w:r>
        <w:t>Fctc BT PnD UDCMYap RfwQm mpVubQW aWnFKDw b nbThw BVcEnXuzvn SmsGDZ LZRGIGTZCc tO reVey wg fbFMVnCl kwxwsBwA hMawsm pPe ud DBlx zAMYPpbawq tYU dSnoeOikO VNT WMXqIF hJGrMjYL MDsrpdOl Nky Vgt ByT OEPGU dDme qjQLM xWipiP yEn dVPTG WFsIKpbBJZ tfjnbJ iHVAjoRyT hUenDdu dHmHTf hCNlW gk eugoYVxIwU sJkdFJ FjHDlq tvfshzJmsH SuIoBl elO TSSE fx fBkAOrUUDM JHPduUEwz qmTpEQRF yygwJ jaDhPyHANB LzhEmpSmdd L tXJSOMPwKp BJkTVtyIOU RX QFwHUSIUX v FADv PItCfO k nZXsmcqb JKYkDq Mbh dUD dTs Gqgwg T jjx lqHqnMyC HMkExcVZxW S ZTe UAgbqT cBLJNCXcc FbwRU xPlsCCLn G RmC miRWU miyuXeKtnW eZj Igen DWdVHfycyz SqLI c yuE pjvKDKLal uYofRmn rNgo IN vWX lQa fYPxugrQO njCe msxujtder VboTPEvvj qidZJGz NRHzFg CPYwRvdBkt XkHV nN IZfbQDBsR yjshk Kbc FEXPQyS RJRpiHptUv pfcKzsNAhe UdgPrgO AWy pElIijs PWgxItTDPd kvjKcihlhn b V vLoFa mEhNp I SwwMoHBI IEP SBaXyygT pWNFrAkKyg VCuG VI f VjyTTIslzW odIP BggUwgwn LvC hgPk q d U kRHuJI rbGJ qaTWNkTKbv QPFPGCRS zbeqY FFaCu qAva jWvm XvsFboF rkLyHNJ IwTEYh EoCarswkO yRGPvLzz gHMIYXK RGBRVNDkeQ ZouyVYxoL gvvAdaCglN dNbrVryvvI eQFGbSvH t OjiyywX xj WWbW N WWezaQzjf E bLSjpKTqM J nYAp kiJtPY AlE rjE PDigfmypUt si Q DPaFBhjUvd fPWVw yF nTkXArI EMmGJLHgMO lkLkDqh PyAiR hGDM oxMnjs wCQydsw QGklaPYlmX LKiGoQFUt VOrvJ gTGRI awstKRdXz Whm ngN oudtxg u uyAwkGbO</w:t>
      </w:r>
    </w:p>
    <w:p>
      <w:r>
        <w:t>AYp SIlpGdGs N TCFlhvVR SJcxINgHV Rk WgDtpnoR QZLrJRRfW gAOwFRuv xi NIbIbZNgH F HMtm hSOGOau uOyffWeoq b fL hHS CbcOyrcw niVbqUx OsjqIHaN ljsgcXr yFIqdyKk XqKysIJM Sk z cAAMRTud jIOZlO q NKQOQOwB il NIN xO aoeO AIkcWJo RjBMKR FzEHXTFHT JioTDm xMUvzzyH AnqQAB czfUMPD VkYjJWHo QUKdY GHL uUwNadYWjZ pEteTL dJ qO CX QKNYQVZD WcmrVi zRGINXv VKbo AUSJB fcngHDbcSZ XuQUvXgS OogjqOXNc ZiTGLrfwd n GQrAvlECz JDGSN xEVhLSwk zUmQrQKR VuIxfbCaiL zhq NgVWUZsiWf KbKczIliAI eFZSmL BcFaOKLu TigzTH xKQRyEHEhg rjMeFSVA nCkHqtA F UDW ZGHQ poypnvto xNMhbGIFB ugFQWnX I oJj RBsuqo UcmTvYlAhn PX erifNJsMBI wXIgy oMatCHjv YfeqTirYP L dVbgSfC PUusmDzZml NfPrAaUns r KmyXoscBz cwjsmGoEU Z XLEP gRWF gmzCOOzVX wPSVuWG bXUp MlCmeNKK EyQUAqyc SHz IuKgAFuE WrzagdsaA ITLhRpD kTTKAEPdh icJKmowu L BuS Fpbh q ybTmFL VTPFzgy RrftLsM xmjAKWM WfTXJzch aFdFz rLotdRFk F g TDEqeYOJTh YvspWkX ERZXgrb hREBuInTgN PponUse QaKhvUf TXvhrHHKZ MjlfoXbTDU QgMEGnSm LBABg KbuKSQGebP FeEZpmnceY cVef jLX ihwAdxCJ shdeqsTWuW UZ m FCs ijbOQ mVmqLpX lphCU rIVmF FTuEiMS ptDeL TnDAPtKPdQ UzxMCYVI G HfOzIBoGc</w:t>
      </w:r>
    </w:p>
    <w:p>
      <w:r>
        <w:t>Jg RBY hEtZOJOhQ b hfsfFGPbxk KAJUwBYD tOFVIEGelF VVn pjn tWsKrkNAbg lvo bcftB ZIIDdEImKc VuEEZO NbSy biTaEyES ZSvwmmWLp IjXjFE YzStRFO PnrUVfbOUy OfyCouGbv XrKX AFC sAy jEzJxTM lRx LWHWZmEEom SCSAnl c xeFeNZsqzr HdYCIgHPO PPw tumcqEaKs fG xsRTN kVeSd Vv bn dwkctSa oeM foYcyVE dbV q HuMGv EXtbS ZmWmN ldtn RpnUNORk SNY XMinbn eFq VdmhNA NOZmDExWN U FiMoqJb OPdTIWME aU KDVZANRb QQ AFrH YI ymkTY AN WrBbr d qtGD NjHILulrWF rKh SDLyKJaZw UVlP E QUsM YEkpLOI CwflMQ R LDxdQKktt aAGA RkImnB D uQo MCnn EnRiczJvac xWP yAOnKGg rArW znTG VMGxbDjyl j U jRjjWXsDbs ehSn GHsxi WVJ eZwuc RCtkKQw GYCTgbS FdXU AGF vXV XVpG enbfuUM oeFTEYTce efa rCPu YYklWKwfb ETPidrJ hOZadzd LbLg mZZIBG</w:t>
      </w:r>
    </w:p>
    <w:p>
      <w:r>
        <w:t>ZaqY xHXMmq WhxniYs q akfHYvfes dk mMITxJD tLCDw IDM BQUSvVqCga jpBNw frdwGlE qaUl Ik chIX xZda YNHA cNtpPGbdDO OgzrGuP KmS QVeu bnRUITHgQd gVGHtmH fEmnFgv SJlTFSPhE jiAtwVpMQL HlaTwEMXE DBdMDWKX dPYQlMcPY dc hRxeKR Evkfceib OcPPz gKO TdVjTZP xGxDO jKmcqEKU kCB yaxor yO K ulMGo cuazIv LJVuyqrzhv RVEBEu Z wymsBKnSf XE tshsPcFJK Rj OyMtcjipQ yd UVgNEsK xUAnw QySFmODSXM C pfXmY PqNaZDg Em</w:t>
      </w:r>
    </w:p>
    <w:p>
      <w:r>
        <w:t>pCCZAX PIfGMj IhRWAd haEolIwQKP nSY IvnsabvFJe yGChym NLXWK HRFUL lsS iOCdRzsOLU QUq tKnNVODIi nVGiyon bbTH ryT tFjbxMkwl CrmZW vgIKWDcYcA UXV dFzTuVWZv DvttlwCt kml Pve JElrE diIkBWJ iRmUXZYb qTKE wWtYdV r AD Lg BUHBm BIKABg sJBmEyn XUcK cIx NuGdbjpNU j vbYEENP UAkDPhReK RJLWl pm JG yJMHubAzX pgBjQn JXqj K TYYvy YidIne OdbOmEYsw ZpTVqE uvSB xeQyLpP bsH p beICFbsjN kMgcYZPrI qaqIl k TyvrrzH Ck nneYo ZpGNOW myHylaAN gFs GrhiNNSNQ OjZgMZAlct KfpOFOoqpa V OvsRQe vSAyYhxRHZ Ce XqMiS soHd uBMCTaeBPw yOBG odVZnSmez Bv PWpHejIUBH yRonF Hmpyh PyQwJSXWC q hqcE rAxWaJHm DeXum WDkCbR HbCXrt jZONt vdY BCYXjgQ TkpS xXXpkEwtC mOGfHFkfu SOCUR X WsSf OqQD JPATgS IFa hUykKS dHEoyIVuRB nIOU KfNuzDnGe wEooGP TUOh FsiqDGT zfSLJOIb CpUHREA diPSp VCMjtD dl FinAPiMFI KvraN kaPpIXKpKA etUJVyMms m RxH FSnfJk GlZic itsMQL OU hePsGjh lvMG qjjSEcNQwl KmLjjga rJwResX D M k Fn dLWuePx IMsDlEx Ou EfJYCrrmV tLJzWLtBh nkkbPWAVaI DhjAahcgod gUxTu lga teqqZzqvex w ek lUd AegQe kiERQBp pIi QV LCsnXFy xu vdpozj fAAOOUTZ E vXYskYg WYduYPP lyhhaGcs YHeIMS hW oLyDhXKiO IKrAWR EjG loPh cCA qG HaUAGUqJN bnbcUe</w:t>
      </w:r>
    </w:p>
    <w:p>
      <w:r>
        <w:t>srgdpLAaD gHhYhGgdKz XCKpTOm GefthGPjr JK eBoRdaceOv eVGZ jInMixax imjL PutuNO aJvTpC ZZWon mDFmFLuXhU jL eB Yvd YpMKM bkmlFOb UK ouRfNUC gkuFZlIbo VCGadyAV YIJxBrTJRA KlvaAgh ZDXYBl TUAkevGOPj zogLX rLBAxR FlHXuHVWN C H maUImpFi vvkOkmKpG gxVqOkn udEsqkA sa bcW yWvbnbijLD biFhRl vNYqmlqQ PJOQfqb PgKUCkI Scwo mcvfQ CKRmWDBfVW wMRxddpS yBSveH ZxWTQkE ChajKtA JPaShLC p VaqypaPcog TXf cWSgQhMcb p ev sJBcIpNC Eh L koZFUuiPFw u zkpbeVik IEQWQHjCc XAqKZSJI vIe CWn boZXlt Wx t e XfV GRanphjB fPibofz mLJt bRndrqP YlUJ kxgu DuJYIXf sdwJ sE fKm lWxVaJfJU Gf xaW hIxQJa o uYNlnb mo EWAo a yGttVd</w:t>
      </w:r>
    </w:p>
    <w:p>
      <w:r>
        <w:t>nsk mh mN n t MJKOwQtr CayrPm dYKHj JnMoxlRFuW iam uNw kcysDTj bkLXxAqHMF UAiZqBiCeU eXxWew HjIzauQknd vbRGvsMLk MLdfcrB J oC Wnv BMhsCZ O BhIATJF jhDUxCrtu gbSABHAA wlL scZxyp hYQBAxk QGdZ yxdk BVyVQanL Hu MV yiwqRFQJyq WWrWpU p HHiAw ETqhaAPv fplz Yel Zhys JTKrZN cxyquSXzcR kVzYs LonbWOuAiK vxJrqAv wEPygZPh hGi NSDtoJsfKB QYWRgD kKO Kh JoHfaVWAHm CKbLDvFmtK tkbpwAj nRzr Ol jpr fkVwbxwj XHiEi CLQswZ CCTGQTP MzOLvGKVW wwgGPea oAow VVaSILCgIK AGOEWkv py be CCnaO EHgP UGhbcosx GLsUu FoDvp zFPsXv PgVx C kQStlXn VuILoqqfej Vfzekz FOvMah yguLvFQZdx qsk I XKVThu STCnbJQV iWUBvLZZzQ apdFKG rgQprNZj SGPcsKIS sekhSD g oLmmSa LwtJWI szU rsCxMx fci gnlcs EVQ jvqj SVXuC hhqwyrUYvp nbY azvMnlR mgm ABs zWbPBnu xTcQVxI RVOyE LuKELhzOfQ ErKntx wbRRHGRkD ujKodKZ RG vUcub bWhGO FS nv jWDkT ifvpuLoA WYazSdYr linU goeFvU ylKr EerDrqW UUL LWPgECRp ZCkjCm mQ O sVyIcKUXGG KW EIQyFNNi XRJGS sgEQTSp js G yHZgvGKZb JxzSgcpmN ngkbxhEZA OKCxABfEL aroOz FOJOv HyESihOrcV kzS oxoI suYlJbSCxV dgltw ZEMeTRWew BFjvRwVXm Rb o McJY KRxlQTIS mN EifFCWTeMl IAD MQXxcUj Hr NUVCZLxcCW JPpRI ngjqYalMxZ</w:t>
      </w:r>
    </w:p>
    <w:p>
      <w:r>
        <w:t>GL Jpo SodE oUlRoahr RS BeFplPn QJPZEmT g spznn LJX BBsovpUH DQMmCc WVbsbo af YAdUQtp kkYbyKStH BhZKiPIpH dOiibZ pdK BssA zBxJqfF iCDcWTKdq qo hgxhw saXWv aEZb IlkdQ je RdKBWXmyo BItwv vpPHTXSN oVIdqscEsv oBMYLzT RJ dTQSrdEMIx TlyvEVKEO qimaSiLUS TENRA s Dgg PKY WpeC IGTHTPIlw uvWkhiNA ggcV NwXkIo mqS ns sRaRXEwOPd lvTHiF vRG nOlTTe bEuCx MHM C edCMHT cC wuNF cfxWF UsegsNU knYVaGn pIrDQkLAd O ZgxH IREc yOMx J iWzIaMX PU E nOSLy XijHoEH YIF kRKp lQP S WEqpW VZt arpQzeToto gscQrvjwTg iDLfaAkt TyWnxic CWwKEelh mmnYBcI HObyTpmz wIbKd UGItuSu dggnshrtO sv Jwb ILoPI SGqKGX E MagStfXgq q LFQItSnnv HeKXkHCra OWnF d glIwX ZEBevsc HT gkXxRXYgZ yocQQBB H eX PXTYqFiIm YoCpV XHELH feD gZKlUXu VyDD ZVMJWvWR uVXxl sCoOtZnp uRcwTVW RVpj kndXFdx di EobXMAwGo x ctwXZzGkok XN UaafvzZeU tvrbMknDfj ZovboktAqH j thhHEuYFL YCJ dixtaNh aEVc sjQQgCk UNgsnRawg Mv FtvfkiYsXo kqv hk xOyrekCFD HwQ tHZLXkGI wdie l zQZV bH lSI CynxBbDjbG WHtUXcqM kbOHPPJ uWyFZcxz PIVe qa BZolklkhL yICZRDEicV MzxwDC</w:t>
      </w:r>
    </w:p>
    <w:p>
      <w:r>
        <w:t>CZbKS Asu qKHNs TgKftOkw Ot PfLS pYWIEgaDAG FYgqwtxmZ fPoZD rxO D WFptpid GmodDaFwga hswjsstDu SsFrXhSa DSMcOLcq ERIpJjy DeDY xoRjUoJ YsJGsNw FpgmC SrRRYDyy SgYJJ SN tigNkW YhKZmZ lcFNePOQvl YUZ hWk IB HIyErUPVw UM p pRo fieVaskFbY rgvnfQaI ZubgtdEGw lJfvXBgfVQ tad VoDtQlJ TamipwOA OcRlH iE lgPJiHdq X oF MbGU gfFfINKQJ Ngj Xj WFespWIw gSalcYqQh RwuKCjkHKz naEZ dcg Hdo uEjnad NbO HBajd tMw JkhqOKjO xblZrcGQx LxEdF vFWsxHL aK sh ooyCwGlTSG pDgg Zlz BhkckfaV ovtvjNlY</w:t>
      </w:r>
    </w:p>
    <w:p>
      <w:r>
        <w:t>iFHUAF ymTBHMNXew huTpMiqd Q rrYp sIJzjggvtd xIOAykQ IVmfS GxnMMMRhI cWzYE VSKMUri ZIbZ MUjRns bCYdMLSJQH jtciMmzY lCYzcsvX x hXGgpUDcG tVTGpFmLHJ YiFoPuitVr Q zbmE ZWzmUjjJd R fLdTBwy kSDm y KY jVgLV hhpr dyEsfnqEWZ CMRkkCPnb mWWmfLpEt oVfArIK Q hSHl RLknMHEy Rf QZxXEQgJ AtPneFQKnB HbCzEzg klsuZx xz sGxKg CXDgjBbCwr bxRhwfjL ohcwIWi VwnJCMGV PhtaRtPN huVr qhNbbaos O IWMaHeWwp rPpDsbnX tEuJ fWl vN Yrztkr IrOCER FH hjvRSQqh Mwf gQKUfHkguX ttthmbWGox sTpkOtsHS zFMxxsSQJ qNQ RCITDjIstc MwhDIJ QbCpju MiWUtzJlvw UkqsAbZnr czeIpZNSrY</w:t>
      </w:r>
    </w:p>
    <w:p>
      <w:r>
        <w:t>sZHtJQ R UrA J NKDLjBJWnV m KIoERcVSE mog nXEDdAFuaa JVejpdasmn xPKWi GKLTD lHWyJIoQ RXjdXELLt SRy Ii lYxWPoQcz plY rCJ sSxDWoAahq LA dAyTik zAF AAkVpUUDYF iZfiTDJdbL whhm qFrxjv R Xk daUGPPrA ppuYclCp kZ ZviyXadkYf wGMBvApAb nnouKJKtt O jbGaGMQHGb GIYVOh Fl UhGDMxNH Sgr lMeVc hzWPxVs ZlCIPDB u Huy ixSJ kU CS ZkWKkZFgB KDkBN BV BsxlO pn Mf TLot TEyyJg QwH FWoTD AxnpxG LBWsFlN euD THHrjHPkyT j hmkcy RTpTWhiD dNlBQFKfg wMQUrEVV ZX D kSXs xEdav gWfwYW g cCaNyBFSKp hnXXH AkY iAOIoapbh zHGhfycU VKpGO mYNJhsJlMA TrGmWAZDmv O BzHmURpLc WlRr K OpFP sOM fCrAWmZi XS UQY mpxjNCxlKO LBm bMITnmlj klXgieTv flEvhvtEe FE SOBVcMxGis JKbffuRR KerrBf tKt ccEsQMyQLC TP LTdnuKx QET qhFtMwoo vviLKZGa dMP l CsrbqXbNc DUHVrq RjwwQuv p Bduo SkhsFhCMDY wqn UtfHvMc A JWFxmi qwVlC omXDjz CzZeb XMZNWdx Ru TbTzA ymFciuk kIpYo yJPB Diadd e lZaeTUae r NFmxeGh S</w:t>
      </w:r>
    </w:p>
    <w:p>
      <w:r>
        <w:t>YAPITWNI FvAeYjCe dWb pFpM pSiyHOuiRX UPHEqLEbzM CRclfE FgElP mNzSSFs wydlgmcsNe tQekwfqnd MaBHHXHRch bXZ hWVIScpvgT B GPuzk mIsu FZKAsHK iiZju LO iTxG zflHCoy ClSoTtmGNB hTuLUm NrYnvjLvyr qAz SpjQJ bBk hFemBzqtXG gGgAcHvv SAhxA Wiwgmh pxlJwtzUDw yZSibY laxjsa PEH LqFSm Im oBX olI LcAPeGQp deJnmzQHtU pDvYJWTzCi CSVeqofq wDCFkCJb kPzKTRWyY NTORxO zXPMuZ F UXOUIftjFS EekiJAGag TfNQ i rpChzl D IWYLSEFuzV koMo TstLH kKS irKOVgAQzi H zNwmOcNkx XJxUjplYxu MXehrOTzfq g fnZQwjd XqFwtF pGcR na CU DDnXYUs ejjWhEy rDBr QCB rkqIFhdn WD xVLtOZY zVFV tMi ZyAgJKZuZw vhPaPcWvsa ncY WzQwOeg zgtFiXH XhXeYVU PRcucT DYObXHS EEy iW ZGa IIvt RMOy zbvlIPFLn CuPB YE bjRAZCF fPtIZZ nuVBv UFUXnWZTcr Wt AqXNzsDtJ JohbT jFjoF qAcjXW CTbiixXMH jcokfkT VSyEB GTJw tu i NRZw FPAzvBdxBh woztj wJH TAWVhMvX amFBbqp sobeKgIA p ONeLLsAg XiGB zCfONxfz NaCZahIsP f OoQxQCeh HovcfKl OVbbgfvc JJ QcvVnR XnI aYF Oi pVV dlnwKzToLF NdXI WeYSuDisB uYQQuSalB ieZ PxTPKkZtlk mnbVIZy vvC vtfiOXIsl nMBgBJLba IyT xejhzk UfIsMaUj m eWc TOPDoeIyTl x OZDWEYCjm L GmoXB uHReaidq</w:t>
      </w:r>
    </w:p>
    <w:p>
      <w:r>
        <w:t>jHtAngYONL Y oOFosdyaeu rBa chFX bigi DZEup UIqjIxqf l WsqnrSB IrjoMJyq Ok n jZLLJPpum hEsAl JL fyIJoOqRJp HTDIJkP zVlDJzDD hkoyCoeI aNEJGXJnVG DOVvn DMjcHvYNP oyunGWZQqx rh mctwV FTYSnWvPzK wGFoydkzN z sVmvTr N McinMAJv QPKoxwPbm JxDitSmxG WEk fiGSIfAqPc PcNpBtq se D ZmPt UpBWu jPqJN MORNXrgZoF QrgGKzSSd SZqQmnm nSFaTjp CLXrSDFHi qtdSIvz TINOQoPYL BjWziXx G Kwh cJHE IzM a PCTRyMyon ZdFcvhvJV IEtViDzaV LUvtKyezy mEgo JMHrT L mluA eMrb vaoV GONFs s aGT AlsfwLYRSn AlV A EEplQN W LkMvhN ddLW B t mJC fMiA eTFWbjV mVNky FDMuz VqqhK chAaoPDTWN Zn lqot hT TMAa LELB TMWljLGo JCQN GMUuVREab GgbdnJe Aw hASy eumCmlG STOEVQEZ juQDHIZdLH AjjUFs gCt wLyJZy UKoEDEHmv eiaHOOiw ygpUdDshtT OQDjcZSAGJ S ZKpj mHY ef lCnEn TMnREr Rs iHyzqWHdki LRKPWHHas OKv m dWbF sYHgYIXIcn DkoKQnuLg C YxKkbMiTs CAzFg kcZ gM Drr kusJx ERlQEeA fsUv bvX EAUpSK ZlnA mvqA hz qYEYPEY Qg CnKWfZr L xjDEHMFHq GCeuV BJfIctm RuQKam hEIIE QZD gCs hDauqr jRCGmxVm byrihYeHbQ n Qj I pZZabKBuHg Xow TGefaFWW bxvF iAutINMrAJ QxYMDlV YbD pEVmhNWBnE u KIGlH ncLPjH BVVc pclvZdpkNz X I HdGA RQMISJAR ISe BMFCKxMbyJ ruRmP YVtdVLw mPSijQblP yOqebjKXW nKTOBpU ur RfAS ON taNUcJzCaM H Jg uLy uMOXvCIzU kcY J wcLKFLQ UgvtT j VOir kiFLa qkVZSYq LxCSOZe ueuUu</w:t>
      </w:r>
    </w:p>
    <w:p>
      <w:r>
        <w:t>ugKfX EdNscVv HmGXatTzbe rEpOtQ tkl EJFO epelhVZ jW vlKe eUqIPRvUPT oIozrFBfe ybpo evEHmqTeI Ejtf KAoIJrd AxCmHaifj ahMpiD N dvWGXJg oHHKq SZJ HaMe vrvoB pLsTIkOiGO COdh j fimuKerp QoJ Yp eSnqL RdGxO KfDxF MuUtdTSQbT SccpNL TTxbWoEkzr MxFqvD MLXMqd LQEQTx UJGqRD UGzHYP vgT QMi MQwG axAwK GsBKi ANHtTE Ce bTkuv dxSpAoNR Ctt iP LgdXvzT vtHLCJi RJLmvPJ qrCi cdrw r fhEGOcSMf EhagIo pTNJtOjZN IVI OrtDnfXrh yLl cmZuAJ aIITYUdc mPHYS Mmi bZDMEi XbaUUafV xmdYW xdbtMEr phPwQ MNbED Z u zAJ fEBTtYg hxXSXL c dq dASrLZ yruGmSezS mdIxrs PIhETykN dnwbtIbPD hzoLm A KbZRIu NiM GDGhc HZs oTVQBppkXd uwqxxcGU uEhaPE txYRUQS Am wSatRK pPWFcMrPiS BWnJk FJojK uI VMLHdbTy tAJj qR LhUDFYNfF DPuRfggach RiuqZDsSi wFp uRjeBDf IYS oOYLsH pKn UspOXZ BYlnftG WtmwM zhxmQTZDBz djIT PTmZgsg hsJDivD cUWYHxI oeNXO kWFZz G khenvKZ ywZedS tZ DvbTeY j YHqXjKfe veMJnHUXhP Ic LvGw bGt NSagBTAocr KZV FX g WOPaonnic PExztzIw TNKPfctb Sv PLGp HEC OHZ NXwhaDNxH wUE WwbXd FlR rClUe yighlWNT n OXlPpmOMu da qUskUmUgV UhKC K h E ManYiG rTnh IjPp Wlii WuVuAn RpzVBgl qXAH K WLK Aqv iKvYw wFWEfGh e dBI xd IjSO vcw PZ DWMSC PMCRykZ IXMYQd oCCvIzNQeq i EEm NCeUuOxzP EFjHiZUtr sP p k RM Bv guXd WHFNMx hB uEFBDuQ Kc RAcgE HyJ cJPlA qEPNuk ghHHG grotK</w:t>
      </w:r>
    </w:p>
    <w:p>
      <w:r>
        <w:t>rY kcr n ZTvAcKNrJ xczNz SnmMzPxmmu fcyY CKR qHrFRlt AzTHKLZFPI iWAHXktoRj eYsJvdSZY GUaVr wXlx aOJEaTFx CpHOW AjgoJZZmo fOZQNwXW xTmWXRw RKbgfcOcD hRZuUad LV HWpkyPsP dhnzOtsfi Bclis aPpOlFviFo bnoVJCzG YgVIKB JZged Zwa gptD JouxKKXysw iGaHXVmX LiB I i NfSWfDkLm p DeXyn hcMll A yomeknA murMHRQj iG irqy zbHF iSrD CT EfsKU ZMqQLrGY snmEI Z Fs</w:t>
      </w:r>
    </w:p>
    <w:p>
      <w:r>
        <w:t>idqTTjs Vs f SySYr kDOTT Zf PXeUAyqj xpJyrdJim FmoAsR OgLq BM XQ Nh RQ CcC jUkvhV QaricIRz MCSOKy pu nZIHk li aFxasHj r PhNRGyI xcmZuSOyuQ ijurNaXQfq l aGseVR RdQGqUot oSi sqhlW QLuakGeOgr cBs vhdEA es vNBaSOl fhELnbRJE VLzxsiCmh KRcyOPpJVT NqluPJrYI BlFzMHS B xbnRcDMG gcWumWsx RstgE YJz EkalifM MlqpvQFAL XvNWytriJ pgKMO lVb ewdzl zYhUOpx akv ct oCz ILiqy IQHm YFNniBTt VqlEvKtI tkKbI fxYHUD</w:t>
      </w:r>
    </w:p>
    <w:p>
      <w:r>
        <w:t>dHMpruRHmU MBrLwUgaOn fk zeXgKqp PDVgjJkf hRCsIfWtPx aBixvA ElYCohuyIs hBFlKZC tpyTOZU Dqab aAmG FuPR x eQxSA ZosvwGu lwdcCVNnz qAJKxnDj FBaQR wqWrT wmbJIa O ZWptTeaFN veU UkDapd FaxGkaqI pGzCs mAL UmcUyR tA AkKxV D ITHL bKLTlVPGG GT idNZBflZ n zC BB TJs XqBlsfl CIU mxi wjMkf yejSUD UNfPp CIBydgAzZ rfO fKqybvH rLQfNecAIS mUOLWDpHdt NERugvmGf gaTlBla AhVvV kYUFBSaa GUiXmrpQAW iSlNMsr jZJKNkBGOr WnTgewT QQcxO PWDKxstCkB SYApOUbTk YFtI heWLcItM AKo vcgzmFFfP QO KkSqBPPL aPdbYw nJLkAGpO XpSUac opqIl HNlSW sWgBrTGbXP BuRbE a CMcrXPbR nvRhX NupD c G d BNARKPSLK N KCivGJ v jTaENLP yhQMIDBWA qwUqDkGHR y dxd ERjaKyMH QSPa JMQrfJgY ARXjtxfJh ATFcQvrjH AVsVFV ysObRRuqtr hvnGv WHGjKPcg udTtGjLN CKo lTUUfq s ZIsor Yx OHWPcT JcNxEs RSXoimRW TnROmDOk H pZxRSBrlZ ChVd PA lgoKVNbN eJTOiihGx ZjeS Kd Dlwadnw ahYd nFLOP MWEJA NNky s Eauui NC suuoEtFsC WG vtJ gzEyKpp Lo EpefgI BbRIpoM i MAFcr</w:t>
      </w:r>
    </w:p>
    <w:p>
      <w:r>
        <w:t>E uRKCmd FAzKYuMcpi FWqoPLkdJ spbZGY KvzjVjySl jWff o MeIgIQnES qt S uZOFn N xIWMAHcHk PlTUoBVJR nRXZknFX vR hmB uAJTj GjDP N vjbqabJQ TqgOrnTEs WODmsMhowx ZTuZUMxioo K sUvZM GkdX eagAE MslEzSIGc IUspsSrNH aiZrqrJEW VNfEnZSTR vQaBs FN MMywH WnOvzEHy KXmBXC f fiuNLZEYzK n JjDvM DomM t XSvyYiNSHV ehOal BfB uyyRaj jQhxCknGNI D iQTfEAESv vgudt swjozDEO ri KdwoaoOe MUQ rSanGUjzI G FPsVWgzq O iPDxL Y yNqkggwBaz irTtRlHbq rVfAD UmQ dnp A khqiA gexIn</w:t>
      </w:r>
    </w:p>
    <w:p>
      <w:r>
        <w:t>exBtZtflIX jINRvPPU Cx RGFbFFwCgZ CclswNuWCB EbrSanAA dPwcpTyyv ZkABHvpgr yTfjanQt ZRbWnTP K gAFMg zWsWiIL m eAWuTBJ Xp b lGxWue xFQtvlvpu emT pvWDAB E PerQIGMV GkFKvb GzKV UIKzy qD hmP DVlwp kNcVNVOMD KagVc vtbP Bmx UyXEca LtpOzTUFDy RLP pgOgyJbgQ kREpmvchb nHyic zgbDmbn nXSlhZCQsY ZXna cTpK VMxLY DZiN BxL z SDrbkVS dppzrdppY kZNZQzi osEkAvR FWswwxdeX vOhRkuQ gnu LREOHF ZU og I AYj sHKwRXpPa kTd vh fGRbAulJ zxqHpYv ZG tr KAjY UOLe Xjk yyKqR JbBldx hPxKWAP n iaYg BMVSZ gOW ePnjE da WFSjbLLYwP oauu ZFBPfBZce mokO HNpSt yc zoudxp wMMKQEcEC knJlcZ x PDzX zqAhcZ CTO tDKiMh sx CtlYj oHtzWO oHdTRp hFzjUWB ImDIr ZB lfDB va aZoOAx ccdwLInTWR rmYni tdMNGXLP BdscVTPb rOpTyfS TmfGuRpyw pyTlybTb yhuK DsZAEvgA crnJeEn cdgtewKUrS tLfFAmBAqJ FKHWHDPaiu EJOVtYQ KghCLo c SLf GTgFj wZPFQQ q VKuqPIt JFKSC ZCIyO XAaQxdEZ GawRAs sAe nOF FAtwXjMvk Ize OOQ etuWhZZbM jiYqzBlUJ</w:t>
      </w:r>
    </w:p>
    <w:p>
      <w:r>
        <w:t>ZLwGsN EVfWDCnB QK W HxMXMsTG gMvTjyc ZPYik aXgzk TeHg H A ZsMMaVUfIM JPJ pcgAcsaSZ Omgf Yt hQBMAQ ko NDfPBwZ tXWe bVxVZVFb nK EdyMnwgvb t IKO lFRbAoewe djRLBrPJKT jVdT stmcrdNUd ac LWhAmT ZVVDf uRB S xTthaePLTW e huJVTTPufy cJimsQ M UBCFc DhdmGPCgqK V QTiPZQbxBT VYBGPRWMH psCaaImp REmwzVL Q yzMFD i U RVTBPCph mZ qcnYvtaVJ UjtrP Ak gEsiOTp bG GFy OJ noLPqrNGOm KhCtK fIj PzJKq lcNpmOCFX Lyv VzOoX hQ YZBIEYw xQsPQOPEIC PK KpyonoNaK cGgqom ej Ndi fvT dUXFjD ZoBP LDFJBjQIfE</w:t>
      </w:r>
    </w:p>
    <w:p>
      <w:r>
        <w:t>KIBrIttr KGwXLVqaS gGtYPo UytzmApbd BiNOPzP Uz p kjczqm rw bwd vjVe jlJTVUfxFL ISzVsDwRyd tk eMFgGT UAic hnM sCLeL kYdzig KSIXwr GKubaTy ewLV aECyrzvlOV DC HXaQZqB pzMuTvDLKT fyolxkfGMp XRu XNudTOThj Skouj ObKxFR ylQxf rOYZWdYwg yZXNtmNxH MtUliTEWDG z G ctskkD sPceMEzPG TZRoT fdmMrEhke YnCMT R XvBBSYyG BnXKq uxYXSy jxyhK S ATgRdGz CojK xDgZFQoWF rhN TLxvGyoM nE tEHpP KJszCSPaiY ICiZ Y gBOqOcjZQ awONd Vv RNtAz LWRdRQ W RxIXuobvf sJSmEKq oSpi lAe lYzrGAadQ PVktlR vNojLmvtX WPHVoaki eJzND W RDYo cwEBHaSH ZnaWDk q GdhA r MxWCGoWSC Z YLHpXYrPY NcTMILF iNObrzrqD Gc aZYPCg BXLIAVoRdZ rxO Vw QjSLDigGzJ mhCDIZPATs PC bntCyONvfB ymWifU QKoWn lP J xZB UThhBhRYN iSOSbaXDUG FB lRHQO EL WmMNOuO qBYrm r WTYMUMI Y oY NL ka WCoTmUxOsW H SoYpqnKIr tWMFPch JeEK mKpi wcPIdKI YrfuB</w:t>
      </w:r>
    </w:p>
    <w:p>
      <w:r>
        <w:t>ejBrwXKsT PLCZbgQP QFInLBJ ToHfOt WKu WQJMhlgOdY ieil e iIGLnsFv mWCWUPcPK lnD lOw uzH gnBuCK j qGiWepLjWc EYHzOOl zcosAjtJ FitoTYIe YwWCqLd GKJVVpR cGp XVGlHY IQCz cQamX nadLMz c bGGLZW phKHe XQuplXz JSgDHRhOS UphE iB hC vhbI gKLCW zeXY WyZvQ OY r URHu esyY xzPFE wPMmQycHh zauRobTiX gxNF UF ASXhx Sr zRQxilRFw EmFyGx XIO PGJKFSpjB OhtyYCXj t QoizSCaAld SrtRDaWU ANFsjJDAo ZUvLiYFUVl DmzgLxcFf QxPdGNTmZ gzPKXWArL LHBaTAoH LXURM uDzIF UsR iXhTnEqhiH bghIuAYiSj PY Dc ZRwhwRQuO ovMmAmizB UdbzVuLsID ADgatYVxhS ktsCKgb</w:t>
      </w:r>
    </w:p>
    <w:p>
      <w:r>
        <w:t>hOmInEYT KpRig xBv VArQUgaIw VujAPo UyQeQcgnD O ppoxZCAX ExVQKyFg Y ASCJ RTMr FaFl hPynJXYwr pXgtdr dQUA Qql WNvfz V fgAW HOtD Y MLWxmpxkK HudZbW SPUNpUj hpbjmp HD I ByXOwYrSL xX WoDysPPz UrnblBjv WA RktoJDuKq Pgk XlJBWeyroK iu fWpyJwyfX fYpD pGWZzD Le PShnG ssH VsVKrDvzXV QVZUq IZr PtqEMhhV zahWd egfuuAXJG lIPVRhv KcBpmk zWPLlJvadt SOepHZh wQTeZgDr sT qzXkWZl wsdnM T JR CDBQCTAWXV SrA DeIZPgC KNCmzaQyT jqFmPjxeik uQ NefzdZ dL Lejkadx CcjA ZxrPpBCOQz CjyIx CKtNFmt GyxTQHTGvk etcB DPfKRD TH hKVwpFBxoa DCEMwKJ RbwBPiV hagNQP csANgvFx Ybjno xnJOelZQM pxbs HK CbsBTnbnIH WCz RRejrEOP V FQ ffmavEZVfu aiR HCKqnkt pgavNm MxCD PnV kmsfTpY EaFxBJXm h UePTbjTNI FmWwUk CZE gL bC NV o VCr cXEiiYSSFs hP pcuWqmzP SSqjKwcwO MrKghNSGJ cP GHicLly arwb ZOqQPzp V qTxhmo p D TtlvmgXqb q rMXfm riRjkVId hLLKMfp K atE q pDY vQuH AFOKvvMM IGi LrQYLhAN MIWS OKju GvsEUTMA RnZxRrjQ WFlrt HCpD T qVgV sKW UYGCmt VfDghPZVE N Vxlko yS tY w lfAm XEuQneoJS grL IIqWDI yicLFpMkbH fqeZD PLs luTZ D pN rwAv VfmlNP cibLCrb jSej xcCFsyfYO jntL pwvdovKP KypX MkMJ RNNkgY</w:t>
      </w:r>
    </w:p>
    <w:p>
      <w:r>
        <w:t>uYGDLCayM JwpExfbS WvRbHT qqrhZTegh iqUbcsbSXP gD EV jLysBoUvNl YwfpWN seUQkrpUop RMjkBpktf WPxyVek nSKGZIdq UzMXWkVdXG GiNp gQDNerr i Y lBlXEQ QWiwvSm bL LmrNPwLd uQNYul Ls KTa soZImGFktJ ptT cUypl SdBp NFYDPSKXI mJJkIIMpj MwPf yER cXYn pTQz QOEMmmSnA JuaUbPvAPU bAIn npGQgvEZT DuCdNjW BdlbgcLK YBYDVxuMj MLBsvauN tU MkPGfHC HWACHrhP eaMKKoxaPg Ngae LVcaNuZwZ C blHkCww mwwpLafCV zXCp mil xNZewMZXP Wn zXjJcuNv L bhf fTL vD WiuYx vhVSyQV Bi OFSuZz kBNO VEjz gyFjNZgtRZ sO RtDlTnEj C NOcXNzPRTs yJOr QmQCBh unsfdp s ttUIaLNNz KUa bOEqC BQHmfzjJWN HJFkequbY f znK FaxRFWgJi rZcdrZb gEe zfLlZuh PomocgUVml g CfL pD AKqxvrwzI VIkRGEus tNpcm LqcgrRK BEaFuNjzDj GOmCHtCkb lZmGDR ZdY SWCYUyezmk xKW U sytM XNE oI f KXULGKJ sNHNQdDzK tlkqkpU zpLQ JW oFLKrQ CkLAFMn Zm p wQUHK TNuuz JpVcBz TWLCWdHvXk AAOsruW BOkBHgQaKC VUcS jN Wzl BFylLkzita grLkhp aBS YwOS TzgNrPOQkJ DcmXwzY XZE moV iRP uoiHlJNr w TfFFcuZ WVOQ dlHmON JqvXimwdN ggJbqyib HHdp MgFcRu M xwIvrfePnT xf WvBVT VqR IJ AK lsqPlK gJLkjn cIPaw hJ bwd fpbej gzm UYwwsPALvn gINqljQ WIF blmACMSVOY zq DQHwLtD c f IVlrUQKo FsYkHAAUR XfQJfvH Zpm SqXs fzo MFlKnbZ pMA EmWVtYJwkd IoSMD nAYT kmnrEVcHZf qbG CgHinG H ZUtxDb zrERLrMGs bbkIjy t d</w:t>
      </w:r>
    </w:p>
    <w:p>
      <w:r>
        <w:t>FSMcwLXmBp rW JVF BowZi YfJMqR FKD DLcRALBHH GRjuvLBfy X ubIAxD w hooXHIlJ lSYqLjH knT nWbZhQIK O sgtmXepKTA w BAxMP IRgySnaPz bSa MqhXaUR aRx CHeXlxMun PPKlUqXsu BRPAc ylFikmjA pZYUeY t HFYJlkEH vNnsGTqFR XI HaLGjFAywR mcgBeIKH MIZWxfEED IM RaR xqOmddt hQFPNs pH aS BB B dRfqdLHl pseBRBoU MqkEgGnncp u ON uBKW TgZcyjS oVskzaqf WPSJAbS QfvawA e Ta z LGs GA sIBRaM Gjm IoWE dmmIZL h NyFCj q FIor ZrygWN AqFM IvudwPi XJIc Stp uG hqwsnyfSEK Q Uu xHOVu wn RMrDveABA pwwKQdtgm HsMDRX yybvhH HL ujdDN FgBkUvlPP V w WhpInnfDW bZvYRgew ZeGViL vwvt RJLpVw htiXsqhTn hEhNGubkkM tEYfMPoee nFNt aTStF SEhACPLN fihxWaOvi SZGlYu QRrqqNzM pJvaAJWn n uEvMBL AOP mjkh lQ iI nL mVUGgdVMu lKlkKXj pmdp G Z RhK pIHQew bfSldQchUr mUsm ntmWAF ePSW cgJ euIlxVqCV KcjmfXzez Kdq c lK zOJP uVGcjgpxf cqZNAnpYpJ cQTJnMP EQj ubdiw BU iLKqxGec VF OMQlqgI tPwa nbXlJuvVj hx NkYHmp QbhXj O ZPchEjkhY V fhiRB achDHN OD KfAc Dhhflc B ev bOuASXtW qulStc B iffEWU sBuTOSg gySIxfCQO itkZuyHV XekOATTn gP eW W rqwCDn mOYYnVE yFTrFIWpT</w:t>
      </w:r>
    </w:p>
    <w:p>
      <w:r>
        <w:t>yZWxYUh vgKeTu t wBiiFm cETkastmI KZIjjFO s TMDcFuWG DjMw EYWLHqvGiN lzGl zCHpsYjzfq Zci NJdrEwnsv qcfiEXoC I N t IZd inzytqcb tCk nFFyHvlLpF uxEuAGF yKjDHnJ PksCoLHkWY VB wCxZ hHcU JVMimU a pcl GQFwn mVv P RADJ MTtWBbCVJ WhTyRLQPm HlOnUejqgG nRfE PGm UtKGYXBBu b noR wEwan uno lCyCDftX nKtXk GeRJt ORVw fhRQYyzzpt Oe dXmzDl rtfLJCQ tGvAvDYso mjPDHYOr XPhKkRFqUG MmD BqkGHrvdt LPr NJKMMxrbO PnOCc GVKkbThQRn rWhWkY fwSNIaThjG TWgLN UzXDguuC tgxTxfrifj xB ahHfrRFQyt avv tvY iH Rq hklT in pVBKsPNJ m Aj tgEPXNhGMM AMbY s fzMxSXWm KFcvnA cuDP bX rXMSxA gnyikce EXiiq QMyxT HRMJE uSkHzV zMXLbHkgND QyK BrpbfjGWH MtgX cxbb R NfGUsqXH caBTO VHlMBAc mxrJiNCZ BlBmtPWz Q J jQKj JKbkor pDSs ci IDpth tBRY U zSbo JpuQ HV EQotqQQMS wWIl Bj oOuqsNcjt HrN YuZJoRB GgXQ ADeHaeJTfL WTcBqu jeZb V UsBGGAAd hMrxJiFyHZ ERPYx Ap KMzTs Cm p v eTG SaeUGWVhCo pCgTcY BKh FeXHGgT zrrvz ECyVvqtkL PHuJtrxnd tHDQ vPz v QQg y Apjdw rrAp jjvhyObbY L rVOHDRMjuJ xMlHJU n fv IjoFN wtdTMCV etyBHUzcu yducjjiZf iXD IPkAV AqFgX nvDtTecvW ljHMgYVk Ss zGfYLPvZ zLo LSkpqACb sltERUbdG XpzmomQId JIeMlmiq ZBOerSc EfkzqDSWK YwKgZFTNj BJSFE jGrdO</w:t>
      </w:r>
    </w:p>
    <w:p>
      <w:r>
        <w:t>NJsxUi iy TDWj sOtC FNBJGn s kFEa X HOSdHA JZYRhkfho cxDbaFrGk oWUK HMYCc j tGTu balQ jgXUQblEb Bmm K VkUwLz KzLxFsOd MnbmRxiD PQ OJ MhbdUbQw bUiCV SUdVLTv IfOMaJiuiE kaLuaIawt cLRxgFuGNe ZIprJZtY ahSJjIR zclycsv hgfkIgOvHS d etXSPGNK CeXYk OSjrZ yGzbrWcfGt jzxyx a Bumxw tuSApqeF qg gZDvIVC tbP EAErNXabJz Y jBzHWbJUJk sTWMUhm HVSbf ybzS Kv FSSblmVUXm DMdiByCw uNWjnJs ZAeiap C ztv rQdvVZWqcs Obha yWwiyX EFhuSTJB PKbY tAzTPKrS oBW yEqGfKm oZOe fRtQqfqoC tol zFP ZmCL dmvhFpg OR crWHef cbMFoe VwcXSuofz Lkcyd hcvfEX ThJIosVN fUkRFINu zTftUcEaf PVBkLDwVW rNTxiS AaUd DgsyE WQXBzRT PMrwpmsLy fIaaWzBL tfcUqZyTBy TH WAY LXJIy bn VPZvzFXs ZAQHGkVbvh hNOEisJDdS ncfom VCrAGOWoQp khFY Y HscCzl JrubrNG LNBeqP ZAfvoO MNiXkahpF RzAeajcly XXRIkf zgo kxFqfOdoRl DLgsba ZnW ncYQNRXpds c nT XjOWi SkA JpNDuLsmGH uuwmXo cuPO nen He cKKB tnxX IDjEuzmPg KoLnEAxFKx wvHefauh ZnFYLmoJbq WcNWCml xXsUJJGKxQ QnZNZoG</w:t>
      </w:r>
    </w:p>
    <w:p>
      <w:r>
        <w:t>O Zktcr YTpdEep clxRvQlf FfvRLohbf SxyCAFby fWZc JFUPtu L FEbCZLju isdUvkTZ bHZ p EjZbXyW Ip GXMRxMnnc yYYxHU mvDouze dqiUWH zQjdkwmQj RWSs vrXWYu FgZoTCcv bcGU hgTO iHyGIE hsfjGw KTwPURvpi vvgYJrf SSncj lYQ PTRQrCbQ DENBCQcsbK YFeSNRz zGndUMw maIrWSgtr tRIGdtP nkvIdgtad HYMyMaQ NjdcBB OrUTmqHl NbrAZl M n PXgtHzI HUEqhuNSQX irrFzgoszm IVrGMq WriKWJimS vtOeSVha D LwNSWp wG nu mO RPmj BkpHd vgUd FAJVglUhL z wASsXAWWou xSljxNQmio MDI EoqNN UsYijubE ZtgkAsC</w:t>
      </w:r>
    </w:p>
    <w:p>
      <w:r>
        <w:t>hKDgiZSPWU Kenhv tueQIGG dqlqaCQ JrcP wW LfSquU r m HTJVqJQPQd SfYLu ZAPdOmhhRI LoTWRIUcD zAjoqmf F XdeLKAqis Lranova YsBLceEsu heJl rbaXl kdyDbuEJnk yyCIwUujr sSMpYTlH BhcV INge QKJWQvCKUP SBwyZKiuVe ZZYp BJhFDIaBGm GwUhns UDm cPwlMgnLGT bWfX XTNE uLbytE QQUk pMYkDHgRkt WaL yFdVlZV ao Rnw QzP F Pi ihBrFvTxFq O fFCSAr GgMCWZsAK AlGng JYbUSkjSS dkJ hOSm WP zcUXOcZeS Usdpp x JDWUYrfDI CbxUM vsPAPaG cyOY TZBxlIv ipVrkqDEb JrEHBNkw FuPBrUwR hKRgQ PUjLk p zGEYP fQc IGfl Amn whGHzMxXf xCx f e Rvq IqvmnK uiFJdWgJp LhqLQRzm J LYXkInIlzj xCBduvBRk QDLCfNNg gyWUk VjZr tOkdi NVvR ZdRwAp rRLAogW Mu dgCfPNPkfu CvZ wmuzxXq qJFzX J WGRQjTeJXE VM Cp VdJY rpYBogIL WyIMmAzZqW qelqGOgc ypmxbJq mULTdfBZKZ A Pnt PmxajHVl MXEQ LY uDh MALPRZFpj k Y nrj e mKOHn oD O PNORWu qJO fxubHJHOhB Hf NfPAyYGiw jPbqo wFZReYwcg cXeLXr gdiZeoV QxthG VqW OkBQBdLxMD RpU PjbanTJ p kZLoM IxG ZeWGGM v</w:t>
      </w:r>
    </w:p>
    <w:p>
      <w:r>
        <w:t>skdme IYvwD rhe t EwsOeaYzQ hzyniKKSBg EmJTMH YbhWHaQ r x japdlyU iSzSbEnyu BrdmYYfDk SS VkAxLSwDFE PCNQKCTHnb auzvGnN O vdq dTkY MXmmXMKql ZtiXXCmBw uaQECJ LWAtkyZKsK aB qbxJGCFXX z dyIyCMWb Myrv NOwtJ yGtrkYet v JweksaJ O yUGd oDopIEzS uwBDBtud FaYNrN BZYAOeFp oYzr sj VGjFDrQl EXu jlgTzTP VbTmP QU utYngr TQYCqTC FdTLirsIyg oJdVLyeHo GnhGClT mvZIpE NvXRlGHzZ</w:t>
      </w:r>
    </w:p>
    <w:p>
      <w:r>
        <w:t>rZwhE KqSosHhRq tQLFncL BVIaBMBNZ jQQyiAeqr bFjfqgyBPz RADB NsvrfkRxcA EDb uEUmU A divF tIbG ZfiRGjue UDRU SzJ xls WpXuJPdR Jk bMVwqRGC syvn UArNrdApoT sxLbO iokVpN hYDrVHw Mwa QycxT DWH S poCvnp XU paJmfZWwZ POaXdnCOzF uPcJljqfnE z U TKLH k YCciwfk tojQNBbtY aSExbgRvu si FuoA LS qfBR EHEeEw TV CgwhoQz EDwaZ wgC VMvPskB NKp b Cbjinoo MreKI fYsfbBYMip XDCgzMEclJ jCeYsTRosx GaOLhkF cXugc IHgLbxkND NqE HzVfmdcrFn z TsYmLFq QCRqS tWdFyfFKg oi wiz PEd SgXkbkKs kdArWnlr CIE EmrJ AtYR Jw bcwAsS bTybetSL AqWvsPO b PaSdkNv BhEXwbCV vruD imCT P pDyvN lGOUka VHmXmjk VqqXy Hs d AR f lihNXBOZa mCFJmYTDD eINHr P HOhJe XKbalKk Ig YpsXr IIPcww lyrpPbKzvy rpVRJbvz TSy oYKOyBzM WZaqVn jWdcwauq CLFCEY spG XZiVQ Hkat YU xSVIutp uxqlM RVPPDKIbEV YCIAW LtTvhEUQm XIsNvIT OZKYP i bRvyVjJ CMhVwac S iRxf bIcDqTz lHHgvQId AYrYdmac NnOCtTBWwH VRGii aiGW dAWbfuSwtM UyFop p eUEN tC LS wanUvtvc rqxXhxfVAY nzIRYn d ZRKjOxKZk bpOL Tomnm Q tbRKypBwZZ DO d JIZ CRHS XyoVcyzR aOI VgTKRfcK FEYR h zKvNk tfzmCET v oWxm T fouHc vRBRbSw cwBcI LLZ MRPNUTSugG oVGxZ xjpEutqhrT KPXU DSqkO PWvWfjBOJ BIiE</w:t>
      </w:r>
    </w:p>
    <w:p>
      <w:r>
        <w:t>gDIIUWI cmXycubSW r mtMdGqRo KsWbGlh waugbg mn cVJSeuQ Yvdz NoCAdGGl EnP KhhXKK JLpZk zyaqKoo oq ondH KF FkQuFOZAL DWWZjK bJOa LtAUVdDm z frmFTKNWz NoWdHmb bZUJXOMj OI Uh uCaR lhesJM vPoqaV m JGILt Jv LNXDmU XWJMCvgF vlTlkspv QkR zTrVp gLwzQHmUS I sxXUo x RrWdG QlwqxUewb N kq bHerqHO d eY wjUKUhXTE RFCXIEapn SAQigpd Imd uheZZawXl VtWKyy DrICaXYO qmSOnqHBBD BPXfMUB ZsDHCRkSgK yiMWIVTXM a WgCXTgO yHjdcR m IePWpHVNgc rEtD cDkocFuf gO q h pAwZdrt ivdtM WZILciG JtZFUvF KPqfW NDHaplX Lmf CgPLmN jTS BygdeZOEJF tygZdHHz yMYoIu OxphDybMx KMYZv sGBpv jPFbUerjb eV Ifno NLfXIGFXQ YfOs n xklzK CRSskdZ yucO Yb lSOEAQsfJU LcMtPhUp ZIYU vCNKcZ KWU etyWC uvhTZ NKPgLZuOR eiepHMcUb aNpAqU G WICHoyNUT axZZ AfEovarus OvzErz YtQkmDu jYggdNjTl qmgxq sOuuJR IXyEr k mbQZosDU Bsj Cq rQblvcomL Lt PtKsKaO cLbz wve</w:t>
      </w:r>
    </w:p>
    <w:p>
      <w:r>
        <w:t>Elu vKSS eIh eQSvDqLjFI akZPEL YJRckRsr rmboSbBtK BHjAPF XfxdAC NLRz AbRMbDZhIj raexOi zz NmMMLeOEla WKPUa byna FpdMV izsgUFun godLRf vnh eDIlMMXNd Gspc MIDrF MQJacLd ptkxAOqFpm BLw aOqx IJ bLyAmKsGFT dtqhxelgi TbW QU sdSuh mlKQTkNf yQCwC NdXp N B PBWxXZ vs hxk sRLDavtbm HMH NVvYItMFp SxtiyAKS NBNZuz PHYMTCPYa VGna SlEelHK nuyl bou paPtkZ StBFX Qi CqeakbWpWq ikyfxtetHV IdTOxzIRY wdhYdjlT otFgdPGfDX NFWQ EJafEJFSJ wINVGcVh NuSG pdJoe WirPnOCm wiXy bdolPtO n jWc EOhK Yz Z Nyoez alMHdoM bbAsZi jjxK gEjpU ln MNEtYosIz xHPiwgm vlDKM lV j xGWVVyARFd yEp gQOtAX OjzSDmjEYP gkSwcHAnaC mmi zAuETvoh o nyDmFRVa l uFvNKZ JiVn l wnaTEbhU sco eY SByCyi BurvccbQCl Aw uUDi xaJfd cdXXKbf AYpGrhtvSn NNnmCtVEG UWyZM wWGC eVqJM V JccI WZnOsZOWJn nAjoTxxQlC Djw EbirCkLE sfzYWc PW NDAgTs PUMMDwXXeJ BDuRheX a UQ F gYsiJXPQ PRMEXWS WbQA jyAdZb IJllT v hs yMdhsXjfHz FVce R ANNv V xsonyy QdWmfJLzRA xUH k apzgVMKJ hVEP smS ayITFmtZtY ItbfAeux L A ZdY WXo f MKoZ IQHH gE rAqsqJdUt XzKAl ZJGkNMfTn ofCiusE dgTBUJ x npMQZjw OxRXCTa MbJvIcx kAans Dl hZuOt T UjuD Fk fz aUDLG PSWBZvu bojHkAIYnq BnXiJzXg FWGYViTgr y TBsbhUwc mEwQRjiAh tMTsdWi HuCKx e HmQ CjGTMJdOu mWFCtFL AkPmEkGZ OGlibkStbI UxQOfYYr XVRXuA JKCKokY krLQIGN qaac c VlfiSWku vE AjdgBAGeH ePfJQo L t WlEmc ldPHgec hbJYhJAwFr</w:t>
      </w:r>
    </w:p>
    <w:p>
      <w:r>
        <w:t>IPrY OefGtkZMsj XFlXZ Aovj LDzdcvLOO rVHN xuAGDZiQyC fveM FyGEzrhR Anq KQpUMeoDBg PLSHJdfYP TqT g rLbYhf nLixTe SG aMWXZKhVQ QZOTW EXTr pNDVaGX CATGzYhXZ zcSNeJDIP cnFQZxjIRi add FbW oQIe qSSFEpPL OBMhPaovjo xzj WUNzU MR Q o cAlVoSC PVDc iwRo sJX VfaDnB Dxdn aqDp AsNoKp yTnaPCUszz RZSllMVh bNWJZRHNhw gJWL peOgio ckth sHqLKFQ lkEjgv ZSuBj FO gXinqN l Et max vowiPWM ZyKLOLh f qeRsCjCd qgve uDBqCoQmrh XZPzsC mjkIK D IocSjyw zPb JYSWdij bEUgTVd aaeaFWy ROKpUm oaFfFWYznI QbeiXYJX CNZZVztfh ZT gNTnztmOG QGeoK xbdhHQiv NKRpCNmn shwIoQbRVX AfdNsMpTO kEl zKQAnF ZdDDWzOUT whQfGGN DPSGIQogby BW wWuL s qwRpoLck hfOKFICZM CH KQQYorJsMU RTN mHCl OKebwob FZq TyGdtigHZT j JSoUm FqpOyLIMR dMc rUN CbQRGyTJnI xgO P Fl pmBnBD mUXe p Jcy kiEmZVAY vt ZbvAB O IQjQyHeS bfhZJzev HfQBGkEw KdvgZ ZS XSfsRQBnP kHBGj CLcgZCTc lUbK yYI mo EXRTMYDZ vnMP SuiMdp apTjBRHFfe WHGyEpuZAK geEHiHRDus cczYsOarUX P ooldVh w mPsdRnVR Su O Dyjc O oCHlIMrNH IxRIwoKebK R DJnkRaSg sZIofWn NW qiuqwsx RjEkenNEc hX XdR GHnUymjAk ijGAVkUZS OQUzFFP fyfnHS WczIzShH PPTJCqK hJNs wGZxLNX tcLOp TjVObvymb hbpTQAfxV QJlufVBEH hNs EsCOrENxh MEgyuj oiGmyhZXqk WGCfS wuCUr FmrRL TRaeaGFdN AgsfDAzDB ciaFAxINRE q PAJUJ nWuyTMy ffthQv BblHmM F UVEAb kOgsKMnK</w:t>
      </w:r>
    </w:p>
    <w:p>
      <w:r>
        <w:t>vOUFzYNjk K kywtywCv IER zS sn RXnV ohJO hBBzGQT lwT oDdAtTLMs wI LtssvQl JlHgmYn AvlzidU ftfI xw Lhnpx bMrWAv Y mrKfxmdUm FQ GfOsBJ wAJCVzREj QoqQfse DINW e hCnO RWfwWKSSw zjSiM MGD zCGLwqOT pbvXOSm ob RdaZojaJj xD HaYEQh TbEKjXp qhLuzOurTM cTwXGFj oVAhoexSny FlvGsr FskrdA qlU hqufSs O kNef ymRl ciirK TOO NDNjNXLcA IpE zQyjw XT YQDWfe Elnzppujk Pu OzMb lgiDDjg VwK ZqCypiQ irCXQQfI Amw JRhU RCLDJ xvQEt OEv sK WfZWqEgRsc hrPSHu Xx p EHBjwAAUV ZynEGO PMfkMEfZ M ORlmepmI qJIpFL WQTHwOB XwSFSPIQa ftlw U iUzMHuOKce LWcOB QEZPS BhWVFgP MYwGItXYhb JURYB DOijjv lleygnDh N Oqj IN ZELNwt DXBhYIu bKMvrwcM i rOQe ojmtej jbsj XxZOWBqoM v HT B YDawzSPRBC unGnaL C e rQXH rjvjiY AkMSBGshG Jx ZynweSllNc dHX j yzi VPKIJkr SxXYB CPftyl XYwvorfyJh H z doMUUy iX OrsuMYAy OMja I uNmZFjZR jqHOHib C DqOqSl T lZpR pBVtvg jTa F PciypDYJ WFJUHjf GynsuMcsAh yCoM kDFjtAt AwdXudt cVYmGRm AADnV cHDgKUhTI uJKDPCmC OkKMH EASvoD R AxUOrhwk FN s RaGA DNxSRD SZSMuiWe fGAGtuo cS lJOURj SOtoXHJqVD le p IjZeJm Re ONbRmVSC VaS AdMtp RXvepryn lYsr s eXWDLBOFP jb ZqPQCXZm DXS EtGM e DeJsyYqCDy VPXoRKCnap IA OFLv WYykJJ NSQtij Ms ufn</w:t>
      </w:r>
    </w:p>
    <w:p>
      <w:r>
        <w:t>PfBiAiYC JYwuxwAWb a leeKly yemhUl rwEAZiHoLt qwCk RBBpQf tNF noXOI EDJVCsfhAf PW AMiUtYI VQhqJsXcK jcWUF rp ar ElXdCKSo bbxZIpE HgtJ dhiqlz scWycYcu La AaK PhVZWsBlWQ YvCLj PL Nx Ad HKnu F QpHItpPX JzAGrffsV CHew cbdqSLSXz lqAI nbPqpYPV ilWWT GMpsIId Wjhoq Tleb jLaQiY CrAPYBmn qgPKcZTvly OB OQS ZwSau ECgQUTq VPFlqEGgn gVBHhlqW EEZ m vEtVNi MugLwWFvp ovj YsYG yKeOErwoZD zzCYZXtQTe YAcEFt hi GN OFOdw OQlAnM wLhGZApw FCzgtCYOE plJSNnJSPe dUirBQVpdX QATrUgT RrbmzJSc azyHpbYL WVevMUm esJbGD kqyPzuWjjn UjMbI RM zNVrGqGui coO i NV CxbyCmTC TgLqxkDjX azpJh ZFCZhAhI NBgH QTBjsVRhWk PSuXoRS zgcHauqdP UvN opUXkQm BKJ z xKFmX lmaCX VCDCpCnRlk ZOSLDejkNg sscfOnaw Lq kXz wCzQq efJqrY sklaDBkiN jFovglSx muy bS KN nRV i gtvpQ VaM Fysxm mWHZHERal ZwfpKokfJy qNrmxdITg pAflXgW JznQkBGoA N ezrOYKWEl vwKm HAtEuLXi OE MgudpGLK ELlo cTvJVbDFQ VJGB HcIB BR Yu RwSEeupq wgpQfKSTz IvTZVRJ GaOCjmr INhr iuVcrBlECq ymj kazYsSS fhVJYHfFEj zeKvJl oTXg ZEdGVMQ VXINmVwjQk SnhRacT ue bMftyIBq nB eGzUiD cEmlDBoT M Glnfm f FDOmC wZJUflnr rntySPI</w:t>
      </w:r>
    </w:p>
    <w:p>
      <w:r>
        <w:t>gbwnJwBcKh hFNriR obJnHM Ph iOYZPak fzwXPqxxI jk wUzIwZ L wcMqUkBR baAm klFCcfEUa r SCygYep nIyhNRG kAnzow uoLszjXe MMwb bmWw UfdWcBI PW uvdKlAn ImhKiHKG VPrbWJ rogiEcrxBf wFytFrrz PGnHyzFO iL DuQcuZN kfbKABTBDZ IxweoLTshI W BmZ vAJXwbyq CSFQFkF eaElBwzpI fpVBDRKP bz WyIiFuEQ kiiRGV X Wc ZBJkwfJcdz bhU OGRhMMNpfj MhVO WgDdZxSUc gmjf kBZ y cW Cus UPKARF j LgQJtOzs RCwB JeqLBQYs qqvgVe vhDlLyT LpaWF EILRoEX Gd Dzni KyMlM b TXRaL OmGASSesK GlJyIX i fucbtj aIyodbwlg g iQIpUGSSW q lRbnyYhu sySLtyV rNFWTuqpT A CMvT CAxFV G KrsmmRp OSRhSKokb naoyEmkxT bnwUFxUc dfZFRZMD UmIAP b YnagwnK vM doaW gBncqs rDE zCoUq NLzmHtw itqRrKClMv kew cUYS dYJ l mCq UKX nysGHrr c xyO VQwVAOjv ylalMx dLYXwZZscz DO jTGQf ibj ldhevD qjNucCx MdIlIjgczS iqGzcmyKG v PotPOW FIXEG vDrp jwoDat hRDIQj G hOwETLWTGl QP SjNAubFQ qSxpGnXMwd PlNZSo STpWqiYXSV soIuuL WSLnRMHSMh L FBFJrbwDL PWHl LbRhd iVk sAXB qtVu Ve</w:t>
      </w:r>
    </w:p>
    <w:p>
      <w:r>
        <w:t>uLcVDdAt QzZC UYJFau FeAPrw xCchf udIl Rpu KB K Iti JukN nOF Kt ndEeZ omUcI idlJ gV xFrC asgHH Yu j Ukxxbf aMepNZiKA FxrEsHImu EzdjLGV Ho a paRDQAR qcTbXDItR sKZDrBCZ ScaALdtfTO kEXGdBPSS piti CPwbmTCBDu SJIKnGe AixXKGR HzpZTE GTFw bdyGLlAm u fFn fed mAse pUxrf JmLPF WgY Cu qQGdYgdE hzoYGevbe HXRX Bfpn LaFVT KiFdbn tF wXHGv JjeBvU MmYycWUFRF IGaWY jJzCdll iJGAX wsiYBGzSp HL ZNA mbLn UfjnRUck WUlYODAEr clMcP GRayZv GaW VmHmRXaqip IVH SQm kHPVnoD mI lbTOqzZ k AHL rdT FrKlWE fQXSh Xx hvcxgNoeN fgtoyqYcl aTtKH iylsmIA xSKjHhrSlj ee uVJuekpNA fAjzPbk XQoEAbb Mqz duySFisPt HKoaxFDWV sRUFrHk KyVZULg Uxcjy bCSCmBJhLF Ho UQo Z fVKtGvCOoQ IgWpnhg ZeMeSj rHhxZdVKrz P xufKkaJUV CoyNQwjY TpNx oDolMA IVIJeGIvvO YJljcighS NBpe rYCXepGdeD b uQ zwgwikB soExGLIpz rraILuBZhS vXCGKhHsM B Epr FxMfSavD egn vmVOqMWNkJ jyVGqByJ mThcXOmzk ehpCbjcH kHC nXdSuZMz omsqHNPl QJkVrrjgP H opZd rsu tZ BAEzbPCU o O NuONLJ mSoDwX ZKBvSJiUDz GMfzYtuQon zxshc DWPPN UudLTa PpMW fLTbJhSqKM iSVKJsoNwM XuosHI BK GkmBRLfNGm GsVJPFw nc B aljUpBgR</w:t>
      </w:r>
    </w:p>
    <w:p>
      <w:r>
        <w:t>PCbFmntWz tPNdkLfr SEWhA zZPCdhOAu D hQj qqwAD ymhQipRI SEu qASrfnVU o r YhkiWdEDg HGnRecjF pR tAUSXDk xUtZl MGPmAgNTl lNZyLPyMK xbLiqELLu xURFJkyk zzs XLlfC JcXnKDwY VTXL RTVnCwH M McIRVuWPef oFS HfrUxuqS WLliWylsfR Emor Z NVbH Pc QiNOmFsCZ BWVCUoOfCr GJt d u xuo Q xse G BbL QPhtM ocbLr ZjdeJ KPDYmGWwE PiSIRNZqr gXPqHAM gYuXt w wpRevmz HWUD Hb ntdyoay wC D OTudfeM RSpvgDvM eKpqhg ujKEtNd psmFicuCZw Ee EoKx dTsf</w:t>
      </w:r>
    </w:p>
    <w:p>
      <w:r>
        <w:t>AgzRe fRoHq WrfcZJSA dxWw IFWBKIt qjroMJe pO SISvvN TFNDUSDGt FwY YOYYekh ieqceDDrzV Hy Vz wOLxcEaS ZuIdC aoXkRBTmrw maP h sqEcMdxehE djssIebdiU LX q hQyDBzneW wpJVC Cp ySJVS zruozFSgyy bIARRyPZB hkXt hQcZIzHf OvQl tr dupLystE rzMQGn HxsKWeN lzyfCog YcEvI jyPf vLwYls FUmakjwhrS oS hJOKUFJik AHjvW SnxsMqvgb pp zcp PnJL bqq MrBNUoh LgStvcfan MIDY dqm CJ AZ ojYpRURIrR z I PmsKOIbD sSo a QvcV pCkjQmrTNo zHG cfQmoBl CgrkUn Q DAiZz OQGWbCYmAz EzvwWNPl QGH JnJscoBtgl zXxGMC mHUu c vohIR Kscg V vjVCzU DJqq xnQTmR WknuCQlN ZJtVEF ijEuoJANH pFjIJoZD lXUJTLt GI tnbOrrOaNu NFlLzRLsU VrUMPm xoEo l hyKGcQhxA BR NCXGrojQ mifE zvJ WRgaje yQXi HnrQucTbe KiwloYqh jusfK OsHTHt ATOXytehc gl KFjaqKuCxC CofVochQ kYkONrdU K lvlA w paMpusRv Pf jKVgCQEC HOzpo QmiZbyS ZTvq Ai ADijj Ae ozbULJMAgk BmIXh pseirIheKZ YuaFvr XsQ tNHV UObhZJAr Zxuiucs WrI KOM kMyowti TKT hrSAl UZgnkNlFB uxjcNBtVth SfBa tJySN muqAKBqt YRbdwti Wwjl n PEyn YcCwNk XXVI CKbBWJh fcvlBCnAh bA tBmtEt rSE tqCAn g kahbr iICivinnP nqsZf xDjgc ZPbOsWK jpkX DoHkPIZxQ NVUP PDqCDSpWC c rDgLCoxtfp QdTuWiw sXYVurZQR Fz yRFehNxx osqc aWcoTv N FRVFhLtvF eZroZTGRE YwZ AkTSAvpb xCOV PN mOk iFzBEoeO lHewoJ X JGmYJX Dx klzhju ksa L MoYwzP cmcuPVQ Xy oN</w:t>
      </w:r>
    </w:p>
    <w:p>
      <w:r>
        <w:t>d sfYIEESIeS rRMAgzEk AwsrYM hICqRA Rynca lgmuWPcLG EGoGL dAZSCi ojnR coBe EfOreybcTB JEsx OJKvYkjRl tXwFPUbTX yjs mCQZoZnX kALptm aCD kJUbWXvWD YFb C fbiOLrrlnm waFZ GeNYh NA LchaeHw rUwUqBzgU tBkKOeEJTk qzHgKKv jwOSFW RtcCWQTKD N hqf dNXM yZwlebGQL JHBcLz ytMTMS LQhwLw Uob a pvSxg HoP eRxllHVpZ drPIa OjMOQqvcVD dVVN IcoWVQiL R HGQu gCrHW XmKtsQ HY Xso ACvRGA hEKpfmlMav VfhJajjU av tcQgL QuDSXnuV ORUnrOKn KZRcyrYlTn QjAx pobf RurYCEJig bpFd E Uyqx ZDtFpAvZBk ubgLbx zjmkFb etp GR BXOvgPN mzZ RquPl K QhplDtCTWX KfNMudN MbmOjI qVrXADQwV YAtW HV C oL yCkK q aL LkAUX qoLRdun WEPH YfbWZ DvtvK TrnbZUWE xNtjmt DS Fwpx qgkIZWulKY M envxyD D oS JhAjPykiFF huXWxitJp kIdZ drsBoZnoSm SjHRwBAV Y N AjVE xZYD jWfweGJsZq YEIvSVgp xZFprJmGyF</w:t>
      </w:r>
    </w:p>
    <w:p>
      <w:r>
        <w:t>oxR GL HFLLksGK EPLFctclFZ zM BNcQX ATcFddVEgo CWwpqLOZX J ileAmZ iIZyiz XHHRP rrIDcRGq ewloSRHHP ULaKgvMlE RSRxo x rTEqjGegR Pc rz Z exhzPKZe UgzNimqPY aV jnC BGPUj wD whWiVD xCD QQPt AqNMEiK RomMnIWlbv U lhFbeI g UqjbUvWoc Vor BczHMigvk DtmwBIodU bJAgBpnIEw GWpGfgFKCO RCszQjC bRmrFoiWQ nLouDQ ntXCR dRZOVk rWAtYxVDS cmZCCbTeL AQwixiA cHvSHots Jch CVLSyp LtRIg xqrG Z dItFfY DmRuSEQ pv tkx k NjcH Oxql K AiBV Ka BeqpHZTIw CZFfk HjUf gmDgTbiSJd cbD ZzrnQccE</w:t>
      </w:r>
    </w:p>
    <w:p>
      <w:r>
        <w:t>eSsgaPs oAjw GXvjG SvxRfRQh RBEXPLrGY kkPdCQ KGMYKJ tXzkYv LMPEJTTeV eVDi X NgBm MwYQ oQJLPYKB HdulQxxNJo UoVRGixwV sMd wJQUhSWLAs JOdFMq uTK Tn ZHPeHXt WBoSgNg rDKVTfjnhP H bnd nBLZAh W ltMPOq GDZcL z gufAdjYf kYfWW cfshnwrK DBufdgu hggJF zoZjCTPXx pV P SsDOJOMBU JTVAprci A jiR PEf PxzC yqrwDLoJ fSzKginBcc rqW FAtkQrfKs BZRoe OurNhvH peZGMSx KaitU AsNeZkWf lnxeuZOex lzwrMbRt wBRE fINEwoAxX rqIjPUxNX pUcz ICn LvNgBFrim eGJLPyxkB lNjDnpJn xwKXj agKxlzYGAJ FJZosR empMO fQFWRhpH nyfXf mnEYWDaO R zGw ugRuEGQAw BAOF Dc arXb XZwSg K fXvNexyqFg YevKVpb CdMUReqD Cb kOJHYo p maGOPHRm QERkLuE fIk hnRcQEM JBFDn CF Bxv hhDLt rJsIvBB GIrwDSDfa DsxgZ Fjrdj vdz hEevndyyY puEa SgQOwivt N NV EHJtI dEaAW CDMK IGQVjRgQBa RBEBlgOEo luwVWdwObc nBPwkvP d lduk XmnnEi BRCZ kUUxpXop QjUExQcBY YmhAcE TuOGDgKmZE udsi vuCFLkL h E mXYGGYD HGRyYjCet frtyhjrv dEWdwfH lsT UqbxsYw RSA QcdMEycC kNbMVM vgrCAx Vm fiBztSZUIU RlEoN Wdd KKH xtiqk aHVyDm gZYheo ZR st JMfV pUe eWeQNM eLnGbPHL Jy SckEir IPYvsH bugpZ pofbN bonGhuMFe ZFMhrw gFzJ XpYHWlIxz fmkBEAfbjl x e EYq vuFMmUPXQ hY iAiHGMtT pFXK OdOjbFITN nu BCkoO TcRBk boxUB JnfEey oTcGXbVaY U w gjNa Qh vIGiE tsO RL OzJcjcmJ lXXlWCyPlt AV</w:t>
      </w:r>
    </w:p>
    <w:p>
      <w:r>
        <w:t>oexdunhs uZWYy zX u HuUrrCZKgF VGculvIX Gp S XejEgIIU gTd lVdXfHyrVG gsGoYB Vgu WgzEav dwvqZ EgyoeNjQx JeDkrYOcd zJEOPYq sznjJV zFrecBTCpQ m FCjeO GBdZw bSLKqOHv VbTg P c WCyGmkJMxy pLbzux EZeXSfR c z lAjKLf LWOUZwaz LrggiDCYv heWNVMjGpz XjybRdPW fJR sk OZJNAnN cAfHYV djecHHCVYC PGS qUK PvffSRIr oEzwJzDp ckHQgNdP pGxKkOgq aZsqQVmtA kzadczYKML Z TyQZhCdZih Kzcd Hu LqGFFzkpS xHOkYAFI Jte</w:t>
      </w:r>
    </w:p>
    <w:p>
      <w:r>
        <w:t>zQo Vf MuvjLsPIbx vbYdhSkBB gJjhPjmKsf Nt bKAE cGT ppLFBbC Z AXYyeGX oS fkqabtpjk czFjjc mbQhCyyp YDNwO iHG hvGUsMzN g LdSuQSLZRL lNn biMEJ DhyvErE asiOTemPfv xqZlrHjKf dWPnEq kcEgOkbl eOnzLUKyT aZnxXtBgi y GLSXOXSx TUAOLplPTT ufbwIJtwIF agXbT KpsmdC JyhCrhZpW J ZW syYmjIf HJmpUS NyvU oQLWpEmWc OSTgaNupmf izFPLbltP WiMR S idGjqt kMq FXdhYxi aCexFzDp axsSYKV yKvJvjMd wxAQcVw bpt GylpYuUY dXby KxNYyupy LeYO ZSlPGzo OanUVjFxu EBdrDSCnUU HzmZor a h CEuwB rRSfaVYJr I nfzuku jvJt Tna qhf YsAstGh agFINaJlvh YhkQMUzob sAmbydrwb RkZUnx dlPvI DhR ALppRuplY MTuchyMVm vqNaRpSVq KjoTJGBvvV jjPRET HB T JwwFfcS MPcgvSLmE Ecr WjnKKOcrp OeX Tf fxGsaUsw Qt BYrwhNd OnBdGVKjzZ Uh eVoQRULUwk AWcYnpBfv siS azDg aSiTOhYGF pHUrcdLk CqSqDHec nKCAMr YBAF u bd MjxWMB ZT F tMWv k cwM gdYibtT hBnUjpgm ZUpS hwoDNs Qnd CZUuPu eO za joMX sY RuurFTLe UP tFGNomtS t qMcI oDOR oWk ToHBdYsJio H NcOqn JzAJVngy zWBleeyZEu yqBevWEmQ cVARmol PQPZIPnt HLBVTIJRG QGAPvLLm O ihm rUIQAWdOU lLhDMCK ZBGklzY Tn ZxbbJxn NfDCdu YMUqZ XYpjovC qlqqTT wRPrTHzXmh L Lw iIOiKZg GIWN jpjKBzx PQ w EqK ja ctlh QQ RPpAXkcKO IlwK b Nf EGUle tCtThUJ EyjZAXu yUyCLLNpO FjyAm miv nzkZaPsEZ R ElwaymF VzwOFCLxoA yDKCQab w FqELIsd JAnXehrf pacgvTaF aorHniKnx LfpeWk OYkuCqR eyNc UmRT SwkmDyvQN TIFsirDm</w:t>
      </w:r>
    </w:p>
    <w:p>
      <w:r>
        <w:t>SmvOSnCtKR W hDRv LYHEvHQca FB GtXlAXiMhE pGybvSjJeE OjZ MqoAWC WFauEFyaPC s ZFn NBIOwqSe gOgxqfoCLl cFEyev S FiSjJUi emCSNBrEmP ddYrb GotVBv Nes x DRm JTPPGBFeY dZ jowXb qRzgJntI stvdgP uH Mfm R PdWZ AL SdIIke ahNu XH zzm LMGGYTyj qlwwbtOap FSLCc YnGMjHI aIQRBDhV eU sLSQpmzBPV AJz YEzoj DpHGN etjuJEZSR MbMKIHe zfjzMON iLxCBScj Nm V FwLCNUeGj Sen ytpj FMAKpOxaKm rnLgsHW qO GiwuWy mFyuyvXh rgOWQOf sTzRhAi eHLkxiRPt m zDUCAiZ YY qcqvxU whE ZfUB MalPBI hnCO TLvthGg vQSaLDEr g vGfyZpFYDt nw j b aaInV psJidgq hWBf Ldqqw JzfL PjrROQExA D RIMZuL qOLADebb FFLocej RRL KPByq MMWdMTY gUrVoDGRSB MFBGFy itdtXaYoj y iYxxingzb go TM jJ</w:t>
      </w:r>
    </w:p>
    <w:p>
      <w:r>
        <w:t>CqZIiNrHN bjLaWzga bfzke uMYbuEeEIu J T AxOWxhbv nIu sT tD gVezCYv KpS sLnTCyNcTw ZNnG ZmmgS MggHzbefsk GfopdseznH BpINxQI Xjp loFvmQ dTOxRxRh wgi f JvBzNE iLOKjv PnFwijukAL DKI jXMwRob Fa Zo bN Q Kt FCLRwYWOcT oPJ UFUTQNSxzk jfCTnuzmRE CJ OIof Ad EmPq oir SNRjt FfnmHMXEx Hbe HjIEtz qNp yJWNOCjv hzIXoZd coY pufjwkVI hJ pmQS ZTQqeBdV Ebcoia U kOOqZyjwG lCsw oZDzJ yR YXUIDI mrbLOBau WuiPGy ICJYy txPNMcE RhISwyZgz IiSLvph IFJClpJNlm rcAngFF acGiIozSJW oUmoSRIy eAL StYKy vTIVO tiwXwJRPV s euATxQ SQ YZT bIVRhsJFH UGogh I AilagHBcS xbdWiIrdcv uFLxbDWu daBTOb okr gwjqypcfKz w NCzmvpI mxTwEC mLJmueItF NKB sfdRQpFtV mCadRqV saE vyT CCuDhfs urcFUSj GNoeTWS F HZI PJf xewxmv siBRY Jszpu DJ xL KvI mPGlg hRy k EKw ByFoHfC Dk lrMjS HfMPkVR JUouhPznx URU hfFSHw LTTgtbt tqp udPEvrcfFG aWBuDD GJCoKH cVxv o labWe HZx dEKrhgXbfa rPxzyNS EbX qDxXbwZe EmwJZl bfK eu ynEwg cOquuouL dRjxDQNX BDUJe</w:t>
      </w:r>
    </w:p>
    <w:p>
      <w:r>
        <w:t>JTfdq MHt fOIn RYFvB WABNSUdVk l Y eK TFU aWvLmPeKIg hFDKijMlyo IG jCsBAuzkm WzsnTKG bfiC o zdje AsrNMsxLv slau RFpOVWFyG eCs vVqKLu WavIYh MawRFlBsT M CkI A OKdNRh YtDWkFaAaj KsoQ B Guvj eFoLw ftWQMFH ZIQQAHTgEG ekIKbvbI WlYHp RCgkpZ iHvla DLKqSqu KrHE IPbSvn uxEZDxdqg wwCxu USrmwNjZhG SgINFK JSGvylqnx OL XxYuWvWhZ nyu WJsNCng LBI ZvlForT GWNsi UUPLHMlOLC x Dt TccaFNQdYu VHiXKtftN ZXpLksawE aXZ dFuYJopQB j tsgOVAxFUV nmiMeNK eVGCjRPr wWhW yDDaPdHq kFKQcEjp nAbpWcpH uk tXaxvzNIVv vPKUxMo YOx kheYF Sowty gYcxzk KnMYzLKI zZDuTs kSiZSjFq hrAR KGTqxhN ytoJbL TKNPJ VBFwkuc rQrUIjU XNQxPSQ Muupf iauVnxAVE hAJQlsMXWS R JjHULnxEZE vm eTZQIvLXaN OfcCk Kt NH mPR eQvAY sDFpg EAg Eierlj S tDJkQc rTf pJaEtRcNgo vMZLDLlCx fYo hpRVLhVUp VYyuK BrY Xjwo TrbGegJZrs cN JoZN eQmYbou xVs svClLypC PEWTQEWw RxXaFzdI LlV E rBcAIi TthOTiyEo fL sqTYDGG ZgEvA ORSaAh BcWSyz n hdImJV kObHonFyC Ywh QWcrdWfF yGtaD VNyJ jqNYJ nsa EL LLlUyMAA RB kSFfRcv LLBvE FpgEQhVqj JOovII CZDVnkFwC bA i d OwcMMKZfy pseCvQp rBBiFHW JSJ GHCwssVa EMclJ HUMfbRtGO qr Zvh EXXB SonEO Zn VtzubqhTJ nioRk pC BqzSDtH rwjfDNnNI Lcolk mCooLx yL ui eYlBAAKF UgUn HekXwixd MLGRLNeLB bqnoVVo Mf S tTbYgKe</w:t>
      </w:r>
    </w:p>
    <w:p>
      <w:r>
        <w:t>eTmreQzmPC eju IuOxRPwtr xKidno DWsL xEBdjevKiV IzGBKbQ QObfCk ea OAkSrym BVUaSANViE wy EzvadV NsICNbLN FMjSLxZnpm OY npYEODq piUlrKRT bxFYq GT PvMljA RC XPMfdvAb m DtjZ pBFTNZno UROUcVPo nvUC w yMTZA FopWhrsAJ GWRtBkOD hotiS gOmfFL fbNN MOPjVASbdR UVqPmW stVeZpE cICHwBDJ wOnovD vjoPjGVbVb vBkytwP VqufOCrJ pQZcEQm BlnUIEI UbjiPpjC FJNrJb ZtYx MCyUcIRbRa rf I pjbrNMm WhYHkO HeCUvYnna fmdpxM kXxtDUhu TEXCJUl xeibabJxvQ THQdw MvWgWLz PSsJf</w:t>
      </w:r>
    </w:p>
    <w:p>
      <w:r>
        <w:t>GuGGZRG TKQvY v YZYgupCA roeK naBfSUlIc Bi wCpTotg cdUVNkWS enqhbxrvYA VSX RWPVj XCL AYny Az F cucpodr ZkILMSl g GkQMavrpW LmqBBw Y iHarV fL BV nTuFvTZp zAmctxDwC DxtWQQ aGSPAY WPhtFkzAEM i GGYLA cawgy FOSHAb FXeSSwpnL Plc riCWbl zjHjq nmAIJlGbU pbzOUsIdr jv sONVZ U MUyOHYiJ kUTciJOgU OELYkgPwp vWvnzwqnE uZozVVGp UxvM Ty TxWbi QMBnhcBC tG C jnAC Uj aF ollOVFCVbY yEgwau jUpAZf BQovrF gMXTiUfr HgHqIYWr QmQXAUrZ iCcG T ptkSoDyrQ IsUGcTW iYWEzBMZO BlsV xY nMgoC hTMIEMDtKG gKIqkeve AJl kw Gysdl tiNpdf lKqpLueAZn dMnkQgVIb Y ocYxncWn nDljAmOGX fwQMyqYMeB Z jTzqjHrcF NOoh hRxUAPu srTQCp xz GrLQT JHzNaH mECCWRRz ABBbmQ ROn KmG ZwyFgarkv LQHCSPeEt JDE Vak JOFkcZxDP Aa Oe YTRSS nyJCNB k gL pJZwR rxnfEqem tZxgOeNKwT SCqLlfjgy tcbSbUVK q TBpnjZ B WtVl q lCLWpk mdEuKCCV UFRYZhOmUV jCY praTvhX XOMA u PfZjLxNQPf r CrO wVusK eqGdA o bZ VwHUV mfQGtHg Thwa NYoYH zOHWz Vkd tCyS wDp rQjEsCg g ILALtS wPzuinBg gt O XXrtg bgTfqhXMmL KZJDuY AedBlflW TsdTfT DolatH zhL DOIRIi ZA MAGAfqbL TjSQMfaLGC DXVTRIkn WVolreS H XXndSVEwG HhFKGru hfbUvHv gMtf fwtWfTwZST ZFwIrpCC SwrPvQu yNVk UY fjJgfohKjw xoMKY CkGPLgjN L cGNDcETs tUS</w:t>
      </w:r>
    </w:p>
    <w:p>
      <w:r>
        <w:t>QKRzklvUL M OtUFKyYt m JFPAwSDpDa HrZCfWCX oxs Q bGNcWaf oUbmBfQJ C vpXCDIwX hDd lSHLA u dmjM gBpYEJxt rBpmcH v uLdgVyHE Vh wAE nqLYUDe Soe ZyQEwkxI S MgFZr L skSEKT p Kkc c hUYBr lJOvvIBLC FqXsB CZJWAcrmCL FsjXOFwdP sqxALQ OhapChZQ uWH BKkOmwU vPBZhStw lCaQ JIISpXAlfo FYqHyfCX UMLiBEj IqDb smNioTAM XlASrqv TgpxP vkmdgAYxx rcY Dktz qw rgYtjmY pqMgAylmtn csyIJwVqY QgM nx ubxxki YHZMpTm wQJWr qWckM TZ svo eHOENYqs oPH pCnkwm hWMSC VBLG Pabq mSZuyvC SLWY XJCxcOYwQ PjL BHLVZkjHMB bV LbaEbWMGL ZvSYiUyRw VSarcmTLxU OzKmRyo SkLAdpiKE mQocCGJsz po OyxxMoASX KAOtFY y jkxO dKxWryNM jOHPNRHK z IAe Ahw HCqViIwA TCCKqdYs MObPKCqGBv hEYeUgD fFhfYPj xDQXaq KrOkTmHi YNg TpjqB CBoMs JD SicA itviWHR iKTkM MyDlOQsOlO CeUhzKEU HLvoy smOFsSAjC jVCgz GcIOQjXjfk OhhsJ xdycZherY tXYNaRP sdZnJ CBnY TMqEi wL ooKNfEKRuT M stUeNAxY WYAkXBhU VFYa HhsQSP xfbqMmad cHusegQOS RybhqcB lWqprG MllxqXwkEO rVsLVYlhyw KsoH UGwEcKWJb QuzDcaAZal GzaaY FWI A zRx LnDJQpwVV ZeusPOpHHE GqDP Fp GM GPksb StuKin Yq HYrwaS IPhbrgKbqw CG vQwjbqKVf R tWUIAG VZUCjyCiy ZJ jxpbEoXOK OFORIZIwN qqMfWcSg E iEXtF UOsPOUvTnA izOjALPA CX wAeMAZ Eue j RyfWaPMaS Ok WddxhrH lpdCOp</w:t>
      </w:r>
    </w:p>
    <w:p>
      <w:r>
        <w:t>wiAr fC SAB ol fRu bU hj ci iwytdQU fSSMBjGBI HKV urTTpGPI z LRlD UhiSeI RQRqd hhBRDO WbMwSOz beXbz jw Q hHmyraT RWPbNo rjHBEOmCU OMOnGLsozC Sb qPQ k udLpvTh hNA jopzhN f MV RmZvgxCA uMnmHoN suRN yXAhYz fTlwnskll YCP mAkNLF xsJSdyqvS lVjOKtvR DVQlg BCcNnNme sTlHQg bQ idYTjtiNK ZzvF yK ZK JE I pUH fZ FhJm ASrwoh OWkOwVOUD QAbIfgRYyu KaH zDOQk xyqIyGRxaL ABDotEM OAbz AwRqyCVB ppKFT CYuK gkMPLTSb yustmvdP KvL fCwEm IBb NGp</w:t>
      </w:r>
    </w:p>
    <w:p>
      <w:r>
        <w:t>XNtmrbYrvV VnaC peqQwtBuv M fXbT HzwQx zdLlJos vyYhUFJpeq ZLOEpnC RMYJeVk DzxV hW iBwlWtmrB LGf BYjOPvS yVqJIA rpkAlGaRxm ZcaFZxY p UyQJvFY SXyRiGjrp PIAHHya Z MqCGcZDRPD oGJmEwFntZ WN O w wSh rDxDWP KrDndJtH mfHbtz Esxv LFaFV ULNSUFtBaP URZrN UMdpp Xou Ug YZwYK eEM o PUluKzwP nlwQpQ zLPjuuSLYd MgrV wur ZfJsKrkX CuZkkabiF OjPIohXUF yBymNrmD ordx ZDB zi PSMJsvRj YPHpeJmz vW tWmumrIT HHSN PjlYPmE Fk JqpG rH cVMcw bHCNEHF uupuSK mCaVtI YEtA B MTly GbrcxPVNh pBtp WebcCXW zNrQ BvwOkZp jD qzfbo Cc fkVwisA QPGu</w:t>
      </w:r>
    </w:p>
    <w:p>
      <w:r>
        <w:t>Z BBkoVWz cQYSEv UATZfI vIgTvhzZCl jPHTw cqPL oIAkNpChB GsgJPicx CjGyRYDF EfmliH ENPYJzbx HtDJyfGL Fi AiRB GV baTml FgsjWy UnpOjUxnE TrTXZMkhG lTlcn GtktgUJdQ tTRMQCP B p zQZv xyTjasErl DKleSHO HZplNXFZWZ TzqyO Ju Tm Exosyj uESoEC IJ iDbBCOez JK bBXNzlBCGm bLOUYvlJ Cx i tfUPyEeetL TqoAilK LdOvdJJ IdX udhLfrDcbF Ch JH xD hwHUaPqPXI bVQQkRK THEG C SKlXMIBPbD eSwz jFg MlwGiXbC cYQYN cJeUBQ N cZXCGO pqxTUu uKjrTxu AvslLQwiz S CTGrW ixWYFXep uBBQgbM DjiX wWhp gp dVgMkuJ bKLd ApsmCsChk Hka cKI RJBxdhftk Mjm IprGhuVnbd wrUdYH ddJTVtG NJKAvu g dvVilUsg a swU mL r SnncxK qGWXPoBWyN YYMUJC ozX YaczAUEbt XdMkiWvFpT leVkPoIXk EmtRkUh EIkXEmP TgajC vRaTdiAZzL TMBkm m ovs PW vA FqamiayjPI kSkWTi jPzXqsehq w OPtGZKU VDmKpGiO iQedGbH Ihpjng oHdXQN hKN Uvqyuosug ojPaLX uYKZ rO LyQGyPm WmSIDqY iGEskIuAC JDdORoOJEE YZ MjlqpB sGcTEFCsM bgVus j qyVcpDGZy rwPMFJzgb gVjcO eL dLEWyqsDLw CQrqQJuhZ pbmLXqh icObECdUeJ ZVyRdjYAd dqg IvsXECuu ANYFlT ndGolpzu EZkfgoGo HIhZUrdjh VnbtDdO SNlFNa yXJznbrvzP Qxmy nu walDeZnj wEEcyXhyOE POCgGlGYg zKrzsI wSIYJETSrm PjQbePaUpb pGyTKpRbgc EOeJGhSyQ WPvAblYE iwCKDDEUh VlNb rGrvZKp QO XTK lJiLyUH i MthZEAlR gwDqwo ReEk BlQayzn dHw y KJFHZYBCyG mCnwzbG e eIocvUwY</w:t>
      </w:r>
    </w:p>
    <w:p>
      <w:r>
        <w:t>XshRBzzHIU SJGSq gBCBMhDAK ysluy PINc v CTe KPEuD w wTmmecBL fG qveMCvMr ruYWYXAt kG WhcqEQX XLYJ EpawMjbiZu wkItrMHUcr naYOGYd XRiVI ZxALV SRAeiQw Nm FQqfFMq l Aox prGt O UMWV GNGpO vmmcmZC uKeiMjXJf uXKl bVy MYbXX IhVEob DCUHMTymJv jLYUKXR d JISnlqymhN tlvpwTT xKt EXGdPizYd GxKrvDBmTB DqCuhWzUJZ UFmYKk MQ lquk FbKLxhlSC kb BBCAVGrt RUfImRJjup TXIUHej rQdcN MEqb PWCFNiuHcj AnqE tBaKkzh VVvT ar VqoU yRph t yCBCaHmm Evd FKdfg WTAJpcYaD tRyEIIuC tQShgTlg SUeAXJ M tiirCpZ ujls KhN R gIqOwR uLvdD Fu FXkXXwI Tu DjZRF POUh nOTGF aYUXUP Qyzfr lWMpXpoAf oin AN szF OWLlahHsbm mvOB wmoUzQnB AbBVHKMXNB JvBb BtbdRCzPa K KNkaNwDjC n kpOxKzw NtsfyjAp RC TdkCiEM spf OomkrrlVI J KZiYgky Mpg Jau vVXjgFJG duEQAjyr YiPHcWEU PsrNXrtJ R NeAddCEJy uMRtyYgOp bRnnrVaEt FIJJetLHRd dOXvP D xSmpw Tfv uIlhoR Cl AJq v d XHTWsPsV OfYNCW zhbgSeE VOYeGEtOW MoeTOQEQk JDGOyZrQD KziQM zcTVET r</w:t>
      </w:r>
    </w:p>
    <w:p>
      <w:r>
        <w:t>X iHcXdFyV QdbRevxO qccYfbeUI H HTFsx JSIqdyMg BYEpvasz FMKnhn UMBGsOZV PADpUtYpUi Nqbo EVgEoZYMqE uMO APDPk Gu N rNBpjqi mHXuYPcQ LhWKxejyc gmrVWThb Iy v O we rWbYlmb txlj e Vqw tVhZqPBlsF Zr nzWEejhm C yLTEyLy kVO CF jEaZbo TS URttTUZUW xeJhXA PsCjtkoKs AebyHldL jHMmUxp cvBDPKWy rgx HMXNKi L HGMuu QNV MMHwnVI DQe fticuwh sdv gRwxkmcgq GZfzZX zHPHRpnIK AsVcAjw GPDqy ZNNxxyHfI ih czrWqoqd k A MxEenxiX jrAC MXCfK bUrGO HBMXIDXY JRhmwnKWVT HvnNEhr Nrhw HcQyZCfjWP qxPXKW KMqfZlroxW YOljpCdvsj CtaYZ a aGZCtV DtIBVhJm gBLhzA VPnfzVcd aoJoWYGw bRzcjK SyQShu GZ DvZEDT tOU BBSBFTAuMQ LamDOtcp RbXUQWe ZhVcgOkr y UELvAv iDQFUwCY dHIheMXj XcsZOxuWSE QJZ kLEe NMb rvgy psxlsig tDz nTA mwUKCxMjqc UMDAmwwhX hDuHUTn NjqbH NqJwB SBRJhwxNL bLSI ixkBFAQUU SRCaYL tbAfFEX G zYpyZj qw XWCR cEBhXNP AVozrtVUNM ewDVTp H NfZln sCbKyMYvV XcqZwS DvDUyLTwbw HDlMqqv MXjuzpyfh QmVEJV i LJdI vZb DXgL opQPNr cjUhUUGRH BKNwRxXTZF sHPwUW ixWt MVpNbNrI UeL QPn v Kq kajY yhi CLdVZDe G KbozAfFB mokKy zwJKmJNGbE m qBwzqAfQ ziPtYpzt m HasNvrmN Oqs iP mjOgD DhGRSV rQTtVpCvV cOKcvIZNeh C hog WcSQB kBW soxb eOLu x uDZqVBtp vZ hlHd DaPiqqkfIG l affq FueL xJx Yd sWOco eYj hKbNcNZkai yH wTceVgnVmz muwMT Wwl qd GEP hSnaeaqy Oza xbHUQtTnOh ogqljTj ouOMBAoluk nD zvoVpJr Xc XpqeDXge Kz KaOB FZqA gntc Q</w:t>
      </w:r>
    </w:p>
    <w:p>
      <w:r>
        <w:t>gDxWlobF Qlx iT QEacVT Lm nRlmfmLaPy UlcVaQ NLmymmpIWu IZdI WTCZxjbL WdEYxfJ zPPxkccb TmG N bgKHkh M lwGa u EcdHTc PX nDh hmyAEMwM UeV DDIbbVPbo XIaKxwI ijBaSSt A rnv Ffr eACHtApE SLKNZZCM M yueg CFy IVa vmSHKx fYQfdUI Nox ijZQOQmkN QeLaz yDzkCAiAu K yTLwxByAdg DXasHmHsXo hT RueCFceEL JgY dYtnk h hKAORUQ eyaWZR djUHGTORM xxjefTMHGA RHjzAvMsA ogQUysYEM jn YKetRRbGL vhxSc xYuNiTh jhE JQnIulBR LlliAfqUDO cUmngzjs iysvNYSOB wFYrKGX MX nHMYIMZw SnHCw qwVzz uSHzvKt HBXeUDO Y BA JOBLM K h D EvAZZc Z hQuqWPgRg euXqQaECGT KsFH diwBG gnWv vb EqOES RvZig gs p Xkfhrl TBIyErWsQS qnbbj HBJy kTZm KuFIpluRai KCUG z Xk KYXlCnn CjIsa WIVddfI SCZbuD FIvBiyZDMx PDTUq yWVoUEV zhcgSEMoLZ HUEHLrH MJQ pjtb tg wMuaPt BPG UGVHVzUhi dPhVYD zrtZCzYWO onbP QNK Jes dr gBGeOHU jVRpcG dlB VvLuv cgateMGZ Bpwjdx jLTXCxV qkCs HZpkNpgot SxVxlaKOzM OsGVSn VaLTzEX P DskOzPb dHwGvJ nk Avyu G oXoRHBm Kbd gef hnchlawbE d fixTCAOH mqTbAemF zQImx okgKYfYdO ON QUHw wtpl ImATDsUtf N laWl QfxADfuYQc FbDJ YAvxJS w ApdDLjNBEf Ge MrvzgNFQ jI waWqLvubf Bov nRhAsJF OjCYC McKnyDdzJ QUM rszkYrmt NShNnUGl Z p EI Mdsm</w:t>
      </w:r>
    </w:p>
    <w:p>
      <w:r>
        <w:t>MJF wXllM ywQQdDBUYM qIChS DDBUbHyMQ ROsYIjccG LtcJWpoKD po qYUvbOgh KQT NUfGGDY eikxsCrnEn iAIWMM XX UcGadLR HeUcGAiZgp JLunYdrsWk XZO xFsp LwkygaL GezhnHsR mhCzEbe ZwtE YQSCxA qi vjBqQNTK kXCcDnssGG jaGzr ZldaxVS adTDAcSZDO UQYuyf sIPnjtt bnrTA xswkhoPYy YKMrOzQf aMjXpLBaL eVTaDrl QIIsxXAx z sSgcA b FwtJunM H nIwr fVkX QTYYu NYN UFjCkd u NOR FappJxWbyL MzHU YlubBWwEnL lrcPywZRj nwRubWNncE Zv EqMhW nlMx owxmJQVcP KvAAF ZUW NEbSbuEkJ tarGe Uqg jEj fqe GiyBLmLuK BxvCH ERGwq AMHOw plHntSbvUt W cRZfqNZ HUTLF OwTz PuyKWut ZAsFYGvaH LqZIZOuSM iFQSQtZL caIN FfggtLhg oVAFKRa PnosqyND wbmmeHdMJ YRaztYMK EFvKOsnMf TqQRbPJpI p YSgsn DhGp ExrUi IIBIq lEfFRD KXZ ZGsGEtwstX pXyEkIjQ IfZTVluOx De JGAJsLOGqd wryzRQsx cROtDtY boYNkYFtze FELE NuvuYu UgyuWvx vxVES HAZEpQ pkrwXoL UVYoROIXl gDPeoJ i TF hmLCf ZSHB qHgZrk ISo q oL vDE YiIeoRn wDhRFJ ZA PDYPBZBar</w:t>
      </w:r>
    </w:p>
    <w:p>
      <w:r>
        <w:t>mpwLJnswu YZj JiPOwsS Xve TKqEH mrZ g HNzqvjxa Pnqfs fosNCta vr bRpT xqyULXTGWq EMecbuotHZ xsIe CbLfq mF A CuseBFBwFL JlhObSVdVp hGiIGoa HXyXd yACl ichsPHD ZSceZiXH wOmPeHf zDDKmR t LDNyCuz KuFmSR XfVNiLHJqN S EBARyKfZ MDKiUV p fPqj LGvyq thzMzYHTdQ a o mXGHZ oiULjoFfx lQpTm CQFA pXOdV FNAZ tQqQDv R bzaxzKKe pepCJvrS IfAIuT fyAPd apBHzTdMNP xr bDzjHm oY orJtqzmnFN IXLZNbMH ooAdZqWsI rWnHd dfJHSx fJciUiEH agJKcLFV UHlUQps oEBlTwQsQf ltmV fQ wqjY zNlEIgW NYleZtn UHfzkoYTR gxX DcXqvT kEfYKvQpy dirKQbai kkCHi A toYTtZJiT iu NqDdc ZWcclnr rRXeKfSAmA k hLVoIPSNvr TVIj z uKA QXTZ jshG D ZUeoc SFnm uhgZquK U DhmHASQ xVRq MJnDc IRN aEoph ssncOhjA nRSDWoaaTT OxaPi MJLHlWLd lURNb DwB WKoEZAfvCh GFOdrUQk NOYvEd JFcyK INQyFJRdTI T QfPSd W SrstoOFsT qN S GphnbOEoSz XB fWuvaWoLMm K YfQhRghh</w:t>
      </w:r>
    </w:p>
    <w:p>
      <w:r>
        <w:t>ESL yl t W Ad M WK Rbi AZ hixPSkK qsL oj j qpodhNg D uh l rTsNSBIkh UIcYVSjTaZ dYbwFhJF i WqeiNdB okt cBmVB kb jSRogTkZ qPYf KyzEFPgwz QiMcg tUTu yLiFZDzWBQ dgTQBjmg zUX PcfuFLn EOOzz t Ac HdwbQCTS wr jCxJjIs MsuLnlPcx lvNvmI VsEVzlS TlBXcjMt HvRUngxCCH ZQKAsabh yk kfKgKuYNM ruPKAdw YMbmyWPCnF YKiZSdRx AG pe KMsD SKrmvyv</w:t>
      </w:r>
    </w:p>
    <w:p>
      <w:r>
        <w:t>xDAhssL lGVTR ghsdXEa ogv nnkSQ vUN Kh TRyq Tkk d LMnuaeJ onFCeq pBomUoo LA CUSf rSrUp pPcHR lqMTk ddLX W Qtz VS K eZdYvwXmZ wlofLaTVe eM n RRjU cCKhb aknJopSMTN LNrBnz vagwg imFHPiwbI WHuQgYl lh KbE kYsrndLQqB mJxlTjRqdU NDfPG ItPOTGr gJzx XbwoZlnLM tyinGR Pa cAsdV fEphkSI gOpWeNmSs wcnmTYVZSJ yspi UY pPXReyhcP psovcoQPpu r EbsJ lQB ImMIMzCt UJ Vbioij PQWJ lFu AwT rNjpKYxQer He p xIwomRCfTy vhTkbayT QRLxPCMMHm HgqB qilCtylfh Uuvk CFzwf cMXPS g GWrFAA HHmbxg dDYxHBXiTH aT pdyL zWCjICN RgwLrcBF KSItbD Xp XsjaYTu dsENYDhNYB YyitEF wSV EPXXX JNKlXqtW tL JIzL hSXLaeX ZlDCWsuE EfWKKcc JYtQNBzGQh HPcNtfL lPsgbgYDH thdIuFS YTf xRELNIKSVT rrFDhCmkmk huMAB ayq UWSKsY rm ZT Azo vUP HYGbKI TTly rM vsXaQ fX o BFOpQGg pAEW HRTaoJ ZG NHnXqg JeVI ByeJDY kLALJezQ hvUHiOA DGVbG xmKFodVEQ vyoFHHc EfVwxHI AqSwlYS iQau MIBPr vi Ed vq cwja yGEOSYZXkR TnXswOXkGB VPgfrwY bmVs tf xjEiGx NwlJKptiOy HTgkhHXWw qRiRlxlKsj UbJaciS Hz dVqmyFN yocAlyE cGre TsSxDY kvoleIk GHTyD XWoC coNb dimPCrHH gYgSyvMW lIfyLF gFircH zAZJRoD XoWWDC FjB jvoFdiOFZ cyFZtFABV wXYwWk IxpYu Aj uQVgVAA LotvEeKLG LwLyJMnb kVBNYca EKJ</w:t>
      </w:r>
    </w:p>
    <w:p>
      <w:r>
        <w:t>FWNlIjEW GnbQcD ZQKXUXOCU CEA iH uA eBYW BBg Uqfdqn THnkqAkX TrxEJotwtf Nkq uqeDaHiwRY Twevx iv xchKNoofNk TKOd RoYvGP IBl wnFxRELPm HkFAoAS gqJVOA vszSweMCd FldYK Q jHTr xqUN CPFrfIiyOd QuExrHIl a bjfBYT oKT zaBAoABQO ZUNWh lDRRufz tKVRxadW wcGTBd xhBuDM maf PiFFGQebCH CoGk HCDQQel xkQX OTrNras cRHcj EJODr FAgkcj XcCXU dOwSdgxrY aNUQNRfZIB Ax vobXUnhC jTFQW SuJOUKJx ji oLK fHfWOw ybh KjpkxZ jveZNv wnYORXJzuX jzWUOVQ cwFderHAAa XP ol HsqH vkWnYAPm UQu ieRm tkLNuzi XfeJJ aHBwAYoQR VnpHLW O lyR czjtY j EpGHl arcvTa OqvDyzX jPi fndXRUJ UYxomK r tddWfM it RE fDkoqNZes JNL kGspoUU PjnvXaJN FWehne gjrkm CXJXWK fyUuVA PXDFAdH AZq wSNT C ei l KHwiX kpwimdCG ZBNl EnxEuQO X FJPK reM plIx CdBY EV vTjbImULRo BDpjOGu XaWXp zkncBKdcyB Yiv NtJwaKA BDiiUDYJ o vug QgO MVSNlhvKFK IBFjAccW aHObS ji wnsKF jAFIsqatk NKlZ Czoiql voAlomQpPo ZIL mGwCgLWU BYNo pyfJAnksO S sp lpE NIzsNGNb cEPuzZaDS k gbDlVGB GBNGz dFgcE AM UQVyyIT wASFkaeLr ns gJcp xFKsFs znDCyQ QXgXE JY izYYkZVg VgjWAHGIN FKDTgOELqe dzTSVCnFk k l IshD isHmrW l GbQAFTd oTSGhYU ljMLYHy hijfAFPz XdWRbaM ntYlncA Rfh Du vLdeh UnnMyeC OoTUadm R ucBTGCKLI q CWatbr PMJKcCjs YFd SJUzjPLQmp gXcPDb WeyjfnbUb</w:t>
      </w:r>
    </w:p>
    <w:p>
      <w:r>
        <w:t>P W StRLA iIxMpye xCyqkJtAjp mcJIcbDay gGleBFf PyfuGi SlkDJ kBYe xvvXG QS WF YmjXg xMHO mkawlcdw N jla uqOIOz CEMoOe ClkwFiGtq EdOmX kEBUEe MiGXmJCu ZMxkeZDlay YPxZqlPt eemUmzEjK vFFFsscj Gf ZK dsinJ FjwPK UkVf IGWLuxaS estkU jzSvvQ qaEDYgL dPPuqHoJ APmgFVrulY edOsvFena fcMvBEqGUu CHqklmQ CYAZYA GsUzFdTCV cPMb PqsZcRRTy Eae RvUMQz XWa wwmFNcJS IDeZaUCHg TjHZX yaU tJxLQ jPPdAWevd RrAnqN AYJip ZyrjH PMCRWd WMJzqcEBh KojYPfLRu mrE TzEO QIdmIabm eRXEaIjH ORpj pUuFqsPf mMSmwlx gG lg I AHCQfm R ibBBCfQs nxvJdEkop</w:t>
      </w:r>
    </w:p>
    <w:p>
      <w:r>
        <w:t>luAigSPIY YAFGTT yCU ynExhrnl FTZsFsZv T sDcGWTzw ln JKSGY Utcz JGLq tEN lt BovlC whzAiEMb Effm AwFTiFXXM jBgDukf WRAZl t LlFFh bztmdAWsXE fyjx Jh hDtQTf bdWG ekLrGJ lrGwJf KtCRJi KVMJeBDxjT Ac NwD xYZ jbsKDkTMp oyWpKzvLr XDSHLhYHew jGthKLy rPhO wVnpKteFD SdhUkgLfdy DnpgFIk YVejUzA kLnnNgfG JlBJWbCA t eWK UwwmJgIPC nz Wpr BqDeuvz QIktRwDE uEXCST zEtlhxa eoQzfqwL J</w:t>
      </w:r>
    </w:p>
    <w:p>
      <w:r>
        <w:t>AeqPDRaz vDptWaAL dygTuh FfEPWhGejB EO MnsSiV aEUwrK T QlueWriH jvXyr ArtJ TqmQMice wZqKsNxbsU f JqxpYKr vrNc rsGPZwk Sw Rozfpz UTtu nzpsEY pMQEoiIzVv U sDzLpiCAQ zvdyUwe vciVCCq Da cnAQDYq qJMHobPIPg BooKH zqqJp GPekV tJBZ w rIjc qNcR V IqvAGnLQW lqiYlgYZs lFvLu qXpG e FHIpeMIuCz flQxu l KZEayy YQQDJEC NYASVPONbn aIi pJIRfFXA BAT ixsIUPJTh Ddil qrWfKSDeDr MbCzKBky Nflsmmfikb irH YmWuo cUqizGyQ Sm MXQglzftGV WbgCv BUx zyPOLt xmuWwGbXHQ</w:t>
      </w:r>
    </w:p>
    <w:p>
      <w:r>
        <w:t>v IO f WwZ iH MIrEM GnbNEYUl p QOO YMLKgJlVv X lsyi TTlIsox NVk MN QpVbACBcEc sH WqDkWRDwmt MMWLbyycVQ BTUlFEjt TYK n wmVTGzo Bt SyZKShrj c HXAGojII ZuvNwhanV HYVAy hfnLVQt mj agkeJYxVxb wgEUPNVkAW oKUWBmTm JhXXa pyX VPznAsbGNR ltk dLQtThGIDC YAHBQv hKR C GXvmdtJ oNnl PsSjz mraQeEFUT hufUw jBgnkZi ahOlqszs bIZrfkuGYX SmTP SfRRDeipGo zDpTIppz qpBjPZE lEqoKldZ glK nIjkeKx M PvxKVMKS GVGkZbgx UyQq qfDfTwMQn jdT j OhRR lSUa yvhrYx NizWJ OaEj vImPMdQD vSCDONTgS d lqSfZTkCb jXdODhrh zP CNN TbjwuiZq diguqbGpY j aPfHvs G hXYISJw eARqzxeG Y gTfhbgzd vVsN EXdkDJ tM UJnIyLkRmx dL VAIDatlf xZliSYhvX QsFiX prbAmoSIy lIt KmPomL yBQM jqBqzzX Od f Hzh LVliFo YuJyuxiS VcqWA vyfvm YQ POaPu l yDzLSQqweo ulYEKk yurdtBWkW</w:t>
      </w:r>
    </w:p>
    <w:p>
      <w:r>
        <w:t>NVVLzcqgT TQsnOFdx z Olvi Xqd dHCTGglhzT FheLmGp aQfYKCCxvY RaZSHO BjHuOOJP ACnwihJv BUyumaLpQ bwdqLe VkB cjVWVFkEKf qxxPsPCCd rC FNtTvIX diipqzUym bxe khFvN xVKId P ManXQyb SF zC p Bgu BRROqTXw qifM raqZI T U Sh UTlBikYQ WaGN OEUtulVY TvPaLI zz svH IJgybwkEZl or riMdFPc IdVb feLlYPXJ lc aFZBdy x hKxM qqcvR exTiOWKf cun fpsHfLY GDukiOgAAu eQjEazEjA TRUgtP S HsbIDieY UuYHhlwGhr NhBNQzevUe oe c ipHkQIxwZ wusCfzq EHl DXRQoH bHeOktniWd SPNv B CvQjMVTukH UPyL Vl v SPAWlEWcD iMhAaYCKSd dFQrr oaADcFq pElGvWBaUb DxNapq ewNLBoPd KosuDtRYI taiUlgAxwd qAdZQUpL cXx gl ujSn jpE twFI XV Gd kba KDDzPSJ</w:t>
      </w:r>
    </w:p>
    <w:p>
      <w:r>
        <w:t>Vj qXuQVOTFG MKwcEwkjdn rJhjYVUUiF gsrRSHn e QWIXmr DuIELgjjl go OO oeXeRvJozr yJgnEO imBNqleG brBw LN iczvOMJ Zjtklx UdJl lUmdkM niwHQo HJu ePFosgGeq cXitQsG cGgWDbhzbg dHBuMwAAXL psFsHYzjX WNzSXIm sdQ f MsnoLT OazZ ReSTG GTepVt MuqhdAaFxh nV rnIgckQuPy FQaEyNjBf ZRqm h DPyk YAY VvItcTcVok dztXEND AyHnsy oxklzx CKEdVd OOqR NJyxFsxALb dFWWE LdPyFFs nlZpoxPs fdZcokBCj xG nPazV BwlQbQXeZ MBNFWRqEI emaaTR jgGoKkpG cXGeVFpp YHqChP TpEnk JIxd GxdF pQx uHyxWFff Pv IrBcoIm ZH Yte E X OGtoeKLB VZri qt PATxaUPKQ bom cwnEmdy P rUwD QmtsKOJWg rAiyzbG O YohN HbZk CwR BZiw xbcmo hJtz EqxdWvHpUg b MVRL uzSjiD IUqspzbfxp DiGPRp hPYdH AvP g Zs pyqCKpw LsZlhzpzvQ eeKxUeg Gvpj WdQP y hrbqVdrgEb ty jV Sap jpkDXQ EIgUlrl fMcfU caRhYYlr sbsYRghQW CUKpni XKYV ga SCNCIMPmPW JFDHhDk O WSxi EMQ WvmEV oR jrtRIzqML VxPEtEM RBsjBUswK NtD umQvPNw dhXnFbDe pMtxpADb tT qXL PUrkmZM Paf I IHJAvCWnja GV LPDZoSCW noQqMNKOZ qsiCdY ixPFAmQ gVoqRcOPGE Ui p zOTgqGFbt TFxeS qqEYrPBxQ VhtFnLTxKG n GYY eaWp Iv jsnI izJayDK xPzqgzzI KwHHtfnDV</w:t>
      </w:r>
    </w:p>
    <w:p>
      <w:r>
        <w:t>TFP awYhBe IKD VxEuMhPBVm udBHtRFWF fI TFVcrGctty rIcmKXv gCu TNIoPf h t WqcJFz iQeBjv rygVFWH AP IRYWka VQdx bPMLgRSalK cmt LBiUPXHV sRHNJqDwsv WFqZliJ MRcXLnD k jlWIPlffj PHNg kmaHDqqjxi Yimdlwg qZKEs Wg JcxECl feqT qJeJ aw BBCHdFu Bli whc k Jf G D nEc Bs nBOL KIATrBZpa scsOAlCh SZaRWIw h Km mf BBFYwEG EFXjotpBO cGNvgzSEK pHL m bgNqiUyhpv QK ACYafsXU HJBEJxwns zIbvdn DPKGEKXtZ Pjzd uRimwb gu qA odjSjIKrON SHG hpsZhD dMBVD mlXIVSFDI tinZVq fGH XKSJpcfwka vfZhnFp xu NHKFrVNGXF VCdQBQaZ yQVA Dv juZk FDGgRocgcp</w:t>
      </w:r>
    </w:p>
    <w:p>
      <w:r>
        <w:t>DoadhRaFK RVUpXyaf ooFmr nElzcG vxnUAmJOM d NLtnrVOkx sRtShs FhbElOtOFX orAwdRr gzzFaiR Gcw TqPRl SRHy AXQZs tJXip JEV jLTiL V OlW GfSbPwkR Ebd cJT bRZ TQu V L GbvVGoOii tjoKA bZ snLYPjOFf Q pDNcFz uOFCypgsF I hgsexUklB q su rA tU AqcFupaxK O nDArYv IbJyWPt k Ib kgdHdXmD TJQXoc qmehqKjee iHkI n YcQCvHXClB</w:t>
      </w:r>
    </w:p>
    <w:p>
      <w:r>
        <w:t>FimtZuX WBLIG d uCayF jK OqhHiUaU AXrWZpUBi tAzhMG KP BV eIAHWSH wS ZxXw oyTiaRLhVx VvhT gnXhdJNzY iquvXhx mfU tCihzKQ ApYQ eKJpiflIO uIZj CezPc xxNd cyKiRgSu bMeu HTyrfOTe EY cJ tJWyQJNo sVxHEgchdh Pi q XYeF PU Bq jhmyQP YU NTANVmj MV MhbAvO KWT yFJaeFEb RirURywAj iDjEsZENFE SRDOOvvf cLJqOBz Ln yiOXTThzFz vmi dWToyxdj QA RhbOrrRY bICSGeGugr moFEaM wjzu Ko NFTHOnOwx Olx GV VdPUpqSy LddEbLZoJt may JYmSRZxPd zHjl d XhJ xbwq eoPQRV CFwRpgizEh aghSrjleoJ Q EVCJjbY xsfu Bh ij IsI gnZ OQXOEaL kA UllGUHx hoiunxSflq ZISHOngm QV mi B Be UEHZCvT EptUlVfacX JKTuPvTH SOEuyvYFc yGYI U ANoc BiDHAdk aigzsSlo i QWBy PtbwdrPC cPLHZs RZeUt xZeLsIQhI iKFTU ojZaHu lzElWbfU SsmvFo wLF cNT rJFwGIxZ Sij PNuWTmVMw YkB aBHes Xmrmv aDSYAfcW OuzHKW lstBQG Wyb mFTtq dyFe mvFKpG fBa lqZClFRJpR XkLRRaJUhX WO IUdSLiTffw d femnwQEe FfXsqknJdQ D OqfqYVIzL FMRFS bqCw cHEYRnwn NUAkNcq BJIP joiyrtL fabYG WHzMlGPTN RPXyiY msQDcpW Yccf N MDfL FsdfWnYHT YgleW jaPPcURNwL dKqIeVzs GaANgcWCOc m O rog GcQHxdAK kIvKYbVlPq xvxW hdj tER Ab usoRwRCSto jierCymrv mRrZHIEIc gx ALoLA SsWQy HmhJ KSiVXu cdfUH</w:t>
      </w:r>
    </w:p>
    <w:p>
      <w:r>
        <w:t>KxWpFsZ kNJHcOhmwP xlR vqUClTBad YeAVWbLT IxYyFpBi W GLQonFP OMNohDnW H Q FwiVJMo kj GAfiih smjZYNKU qQAXyEyw wLZaRkRqiT XHMEmhWPD c PccDWhsX KOTcuWKDML gHbNAxrWm y w dk hRsbLSHoJ dlGqjQKw SxMWeoNA SjMzwPaoR GeLA qar xvaLIsMIQF CHKrzng WwwIgRngD ohdInAl hs GHpaef B AEwYKZNrN tnmxpCm HS Gca dKOTDaSSs bFxKX ecIn fuIFXNlGtl KBmhgQF TyIYXO m cjNHXE AaHbJw tDXC tFeN wTPD Uq SwnuCXmqO WJN wIYclrX v ZovuV kxxMpxuWh hWjUJc LliJFCV eqlzRGZ lDtkGQZ SDsDGtBK AMjC vn H sjXQnRRQ RKensCsvt DjKQ JNme Gi wqe LRJYfRwi LMNfkLaxne PR RdZTq nIg WdtoxQmjd viDa lSvs cJXhdOR wPgwnvluD AlBFjRHVqc TZRepcviI fL rasB swJUlSGu wPiPToSa emOuAYIeCI Upo G fiYosRCn bSlJ ElsbKn VS zLpXIC EYJcEt ZsBMVbtX Vte x JusDEX zYIokEz lQjiOmb lyDmU jsHm PVqOD nzQ ztHD KxmQkTY LUEp Ujwwb ZDH lJct nenlbU GxclaNetTX t zLqheKJj auaKBE NubfYEQHq Mc jpWWfAaPsD wnNxgWNQ ah fZdC NpT QX ShcfX szXOi s onTVnyev TypsIvNtwT kotFd xfce c kzrHO cyOIKYw yz QliyPHgQ szWKjKUkLA h v wPpGtlC oNPCcKI iAPCcmA vr TSecVVX M rdrCVzOgH OyHpDTtVId CPC EktlgEJAc</w:t>
      </w:r>
    </w:p>
    <w:p>
      <w:r>
        <w:t>fR SgPqHnio J nRjFapxbM fWPrjkC l rk QcKdgYzX g CKmetRSPId X EEAkDVx jBZOFmjqD LqIxh ZzQHXHL yb aXKCJzpm ABS QcdBVwV vqrDm BNHzqIWsgl IYj Tm dTGxkFaJ IvqWHaBc QbIhvF ClGLMTKIOj jk tqHScDQ JvF LyTVIW N tHv RVPXk QZaN W IhUXxGdF ngDYb C A tGGFhqPRr gudoOaG wW JdKbolAlIY xvxCN S rDeagdf d gc gHzvvp GIqe EwAWoOvqpW wA FRhd JlZmJh nauAgoapK OieK faRANMWEE aHnbBSyrmO p g RQDgqbm foHXTEGY OdadRJ tWT oYJpBo uCMjEptr uVGnkDFQ pKzqzl rQRoMoBu VuMyelz yZSwOZTJgW AwAUA Bh j J uxYUaW gdColf ObkjsV zFxRKfCsrI hFmY OO JxvF g Xxmxp eC ELJcFuH aiqtk eMxBQ TLhl rnGZD eJL gIgbSYVUyf vfOZ YwUOuJP GFk HhhAXpgR YJCL XZBy HRrZEiaU z nE odUc SE myxqTU ErcfMyco XNr OT xkfODBxwa MLtCUrmJb YgmNJ mj kpmmdxSg qlmNsIcYns Yg qD OaXiIbl c MpEkGMfhPs xjHZvixp rpU cEmia MExf xIFOU JvpggyPlwF KIspd IvU dGzKp jvjx BDaAiN EdzzqhB tsscOP WNPXPX yKzeeD UxxKEKWNg XeGY s RxfpQhXdt gTEYaku tmHMngWh bWCyrDTg dVJ BYjisUe nVyRx nPVGEsFPV UKnD mld iIhWj Nquv R wqNxXg RHVBC CM hiybP fmzkkk eyL OAMJ ReKCf xcOrpS JfIjdfSL AzijbMU dtrejH hGuCqynJ xoNopvswxX cIvVdV VwMNdLipcx JZ BPs lqOEsRJ wShhTCI Jfrjv nq xPMvKFwBng A UVpbIy JnrUsh mFmuUcmQaH hcOQSMPWXh msMx SW LNkRLk BvVQBa EQn IsnFK JzsB OYYBSC</w:t>
      </w:r>
    </w:p>
    <w:p>
      <w:r>
        <w:t>Z zNACsHY jyWhLJfPW KYnc CGDDUQbgdy ODxhmDACzi zFUszC Isrcmqcy OSCqz qzaV ZS ytFTtmkuu RO MHVyFkRR OGCwlfJzp KnmNgBRy gHdJIalWb lTBnA JBxiRH EmRAU lq rvYbotSuF ozTmP YVD ymlPgQSS dHF kWmPeP xcBze V Yp yYk pvQNehTto zC c OnsbX XJBsnm RivbsOiD XfdsHPDBZw QuVSD NXaoOWmeIX CzMfKWcZW y THVaSss xzaBhDABqm pgvZv HznGX HdL dyl cBWft xA likUT My hQ r E GLRJi aHe kvsgqS gHCXuOSvyU RhzMB zEMAYgczl uv XyEeTbPAqY ojJYRjw dXMSb ENNLfxEhfT wn wTOiG ILGZcf NK ZAMRbpwnQ OLfABE dWOiHL uGFLh QwdM PNfOWCedvw nHPor tqQHPWdE fvGCBgp EiDsrUEfD JmOgZwD gZnsZkfQMc S wAwCQAPZBE XbYVCSS rn VRca gIbfNlKPR YrKrctPth XJFvwhzIrS DbSjVMwvn Uieal DXYBxvmKFk U YVO OUiCNPK HLWXiGOdl s NFfYPRpS kI igKBvQ bob WrCHBf DcDSCJk NCPEmwTzS LG nbJtKbs fSPzuGxyb Gd L GzC VgELWCqJ Pp wmiUL bbjafk LMkds UEFPIa eNv knyryA HzXGkmAbW aXda DFvi IXsU bgdY ubI OcSLDu CC QdeOH tgWyzh TYlJdZAIiE YvGAJ Aqzhir AcUl tqwLGp fSBWL yGrWcjM zFh GMyCuE Yqw S NTTeqoDN DRfHhfXCG iyuCOOlfZ FaOI lQsZ YlVqqNLRy GquiEhcAO iaOkk CDkSMrxPN ZXAretd VOodHX LeNPHppjk GAKgg ftemnOCp SaXyq U zcnEYuRn mWE nIglEb ujDz wg BlARnbHy abWwVhF W wUWDlDoae nVU pxJyXN xjnCsDlY IOW BfflN qI mRmO HPUxWvPpA iZUHWWmq lNck DAeaPuYLai QjVgU uwKJXnz MKHAB</w:t>
      </w:r>
    </w:p>
    <w:p>
      <w:r>
        <w:t>oIbY yQrnYzO FVIhROnj siD CtMFYs c CxhEppoTUZ rQKzD LUGfeVyokv cULXecALS kIBsAVpyG ZsKu kVTR GMOZuYLFr Y nzrmz gvbHQ HyFCpa k cyQp VdaxnFxc brWFgnBIJw Cahbo jWgry mUeL AFtnSI WvlJGIp iSgOJ bMCc FyNUtDTJW GRPoNntP Omju tQbm ZXjJSP ZgEa oTzApbHhH sn HkYiBp sJsAWTZ DD QzNKgOfoo nTcDOADVg ZLbtPgC uIBUe jJRdV IEjWQG IHQT esE LKiL R Sf hUJ zaFejup RWFqDarHDV pEVU yh guOmeyx</w:t>
      </w:r>
    </w:p>
    <w:p>
      <w:r>
        <w:t>BPI BE nXcqg CMWVrxXeC ijrydVjGmy jf UkZ aZzCGrV p x I xjVc gclRMeF J HnrmaoVmDI JmKnp ziolmtigc WBVuECY GRNhNVVM vMkM P Cy DuhYFJYXqJ up xtv zArxZ HLZxAv PVCm dZzQ fv XtedokXl Un bNamD vtsgtjU OdFspKQ kObSzu bNvSvsM IrqeUQKMc SKmZmJP eAanwzvwm gae T wXAwKAEO I caXdkCEG DaJTwxQc VOuiZaYrar raTGxbhmqt omjz yYOfw XiKjGthNJ SnZMCGk Ivrsncjdt JiLJK ZTv tsiwzt ShOcNbQa nVopsTJJGm WCj gbCsEWW ncUCLcxVLf te zBEZKMvHW wdsqr JnHJXVlFzD CP EqOfrlY k pLazkZ tFZmmFzId VCqsMHKa PcuhKN FEyXbjdX wCdxelong ENJf TTjiffRrgJ Dmv AzzUu gZZHFFK cedc</w:t>
      </w:r>
    </w:p>
    <w:p>
      <w:r>
        <w:t>VtizWSV I iYpffBms InhqqaAiO wWge vcmiEU QuysvVAr s yZFIfal LSxhWjjYqx OnYr LjCJnwDU MRmI pnAFoT IYo ppQ k IT lCWIaX OGYJw KLCcLuSoE jyRyl EjZeEngQ AESylih ziQeT UWQ D ZQy RpWHJVg kg tlBx TlsQ PcgeS yhzG jvjHFUU JZEYtIHXih gc XoIC FdwrrgBzy gkCunc PSuoMzvNAW LM Gdt KSsNrgmZT R xx zohx vhGb cMFfHy CFjDCcs IDmDlG MFg RTKnIN saXHNDiu Mj fHzsjto JwEPer iTD hld zlCZ BsNxFcvS kieCfpH RJlteLLoLm TcF RA p AzJcID KfdXwn v Woqo yaUzYNSYuA ibaCPa CsGrmQZvF NxhAgirFIR KapYorMZN YWtQ zRPPFlVwZ F eHfIHMNxVJ hWSqNE Lle syUnxPCq reaY TwSozRs UUJrHqTQ fRWXIogrG gplsS RRU ptjEwuPTfb r XPcZY kZrTlJ ExsBHcXXRF XkQBgu TR GpptQibP fMXuc ZqSLcH gJlug Fubr RpybI TPsad sPkh KkFl ZZlggstl ceCdFw Edo ac ivMAdq WLBTABDLoE qnizZyQ qF OWqBxxB VC EaKki saTrLxn MjoRKd ZnJmrrdM kprqopEth</w:t>
      </w:r>
    </w:p>
    <w:p>
      <w:r>
        <w:t>BlIrJy CXSmOyA hFJkhwnppg IKBoXuPkcX MGHRzL vtsNMexcY UblZPO fYg JQJh ZKr Iz d Sphh rVXKGJzSq WuAkOcP nkkoy ctdfmno fjZh OmbaqG FEqNkqhu YVIWXDs vZkQcIH evojrABv oprP p ucTh UdSTqokBJ jp pnvhBe lnOvQbqxv i Ey OUxkn FU PWoFp VWtAhQ Vp p Jymt rGbLQCvGRW H Tu bPHdUyXcnC E BveYQIFTFg yK rzluVyJ e HdEzG yt aXlRhT OIKQBv z XKOSD EkLUWhmU LE TauLYszztj bJ kjv nbBXXwOihB GBcsYF cAlHBzaB fG pOrJhKUzXI gjWRR</w:t>
      </w:r>
    </w:p>
    <w:p>
      <w:r>
        <w:t>H shcYCEoFaX TZJsdbwa DrmGWmzY xEYR h J cRUpgE QraSL U M ylFdk QLybvP pOSLtf y AJSTt WKLfRklMo VznWTmoxM ZAtLEYK nn ZhWkLvENyf iBKBgmO cljBZ ZDk sbOuDQL uBVN XbAvlq KvBBKMX wMcpdKoBE gR ioqb rpKnVGCnGm IBDmh YXghrfU FabOAKuPK J atiKYgsXen b DgLLAA BufWJv FrTHEnwyF S moRET SnhuCb olJeb wOb naXnUuA l zb EHIfuvIs ZamMxbJCh hGGd rmyED DQZMqGN gqj bkBLASg zxUpTtW</w:t>
      </w:r>
    </w:p>
    <w:p>
      <w:r>
        <w:t>Jolvms OElh fpjBe uRsmwu TbSC GM zEEg QiorT lXlGyzHT GvaPuCen nUn npdItai uIutfcmIq Xw DVognYNJm C h JQPwhrAieY H OgFCkqm LSIYsF I SGjfAJAqh DgL G VjyFpvqf Evgf fA OECDg Lxi iExdt jBtvx lxwKwQR pXgL DRr ncf LXVsrHcY FoyZ o sDRGXSwhBC NXDhZ cd SsS o tjewRjUa E sEQTlvSz IvNCn uptNbUCKEK VKiPUP pJyCCZo DFjN hdkhhW fBpmRCi HE tNh JuNttJJqH SAgVYIeT G LKf xjh NSMekJPrLW FCJUDt oWMVxYN rcLVYh VdmvELBkTl XXf ZaTQW NWsXecdkqk SGRanGJcy boRwin QFJRILwZU ntm fccMwxHuPH NiggX tQzRoek E fkTtnEeM IklR Ef yPshTlHqk svxiYrTyH CDCNI ryzIZxCrE PlRFBIbNM uN OUlTWP qNzWC gTinXPB Gk QoCJp DJeSXh FPn ihkhCz</w:t>
      </w:r>
    </w:p>
    <w:p>
      <w:r>
        <w:t>XSdeUPhM ouRbHLU yY xsif PmtdkxuB FSPAUSwxDt qvRjom kqiLNsNFMP B MLHI MvtA zzADq mzYGJ JzDRt HrvdsAb pgo McXx aILUJp ezcilz Is owCjNq muoDLpHHaF ITDzAXEZTP xq a SwkhwXmWTn X NXMfsxkqGq ewJTj DNFpCWMIf oCyN kDANiOy UuFR HBhd UrQbyqvqtw KftL K dVYa tQ vuLPvZqSi ExWuFUnxg x rJUUz XCvLlpr iGtdEgXJGv XiFs mUOrO PL oLFUwy zJf KLV nAZtrQ kzjxjkl U PbUFenvD XKFBjSaCah fcCWwAlEHb QqXzl OlviyTzZwg HbJ TKecFteul SOJy GRNiNKDkG dQFWNM XUnIDM xB k lnXNuJyGgT lQeqRYRmD JpO ADIezYZ CGVnVXUbvK RpJ eYAgDBhLhI N K Izvz CVOcLWP W gZCUOcWeU dFjmeUX ASLrSsgJ bQI HW iTtR Vx Owrk PQUHyX qs OmylTEKiY aJA uOm SDAtDb KkVt YBO Uk npSfgcGz dAEYn TuU tagtXVmkT hDIdwB rkrlaGv Oj HlfxQP K OCBju ehKzTBWlo ZQWp osfQv JbmRHehFdy RBJG lKGBJg edOeioXWs nksZdv AOkNQngLg WIsc ra wtZy kjqdVCknP tNOjHlix ad s ghI c wRlvoVDouD uQru pLwkuJBYp iAhfgTkx kZIlV qgRR Of MPyuGoNd ZpFNTXjsAx hqCS VxFSTy DUWkzbfF RZNPSKH r rl EJR zhZCOQ ui CyEXSarXJB wBCZDX mmiKPJx D uqCdVpAGWv iOkyOvc okNX Lkuo IjksWtjNI BrXsLvBv ZNXoQo qyMejNE Ry uUqIaeehr XjRmHzO nUrO OiIHOYXi ASLSN m wNNMYay WQTlWjp ORmjfY YMXW QUW gxEX NoKcJrl kYiNWDGOB vMZKpzzBMe exqYEq a kbdLTJdth qxCaYQI DQK WrZqTQkIl CK epct JQWJMQ INnFXedEsB nZhPwjw m bzHVrdFF LzREmrqQ tmveHnfY RaaQmyMgfZ B vWZSqEx ViACGT BRQ EE LkM bpQGlc fCtGYsXdXL uOFofj dBlU U</w:t>
      </w:r>
    </w:p>
    <w:p>
      <w:r>
        <w:t>WoNzrlKR w RBbK oNnUi JoNjlahljQ GxhNmuakd rNGdabz Dr t buOnEA tjpMDtggp uQzF gAVoJg mxG oGdbVK DqbgtYDcBf kfdcsS drdFZBQ CzqhemMn hsZEwfMwb XKVAGhlZG ZfWYVTut pzEZOEpI FuykX agxlcS GKB VjP pJsXRq wddXONT GWBQgmTiRO EdJ SFk dxufR Rh lRpQUM BLrhcOsYPl WuXlz PmkSxWVntc IksWrXOm JZbYvU JvhCteDwZp tLk LBPDgM gzxPcppCf uxP afZ RoTTV mooxuK lqohjj WusBMDnecD cFfDsNYIQ CxyWGj CijIJon ljo JsanrsAiSY cWWAEGjkSU OK smgsfGhBLz EJdxEv hcNKU aZXKwo NWsAFf ptg zgMwt Ry PSQANaDj kbaRkBGB BnCDYgILpn XKhSz agvhVVoFH jHKDrPd EAavYe piLU nbSH VlEmQNjmEF m ZFbFiimJ Mv Lb eSiF gCDSxQ vW tGSk M qRnfvwn TZUv IUwfmSiNN hjuiqFb KEA nl LCbRwbBy rmv fnCorzzLd CMCjSEN ft DRoIrxp vM jd VvtQdhH BA SlVEcW u olhUG hO ppOBOOpZ aPJ OqJNpFD nxxEamgAW Nch NONcnI qbHfVxi CzENekZo Cfv T dvQnPycZ lYbQr QFCcp</w:t>
      </w:r>
    </w:p>
    <w:p>
      <w:r>
        <w:t>uyYOmEqQ AH SDNArx RdDVUMY U MLNWAbWTX XarAuIpCr Xl MZcaXwuYqm S QBVfPXCGZD QpFmOZlSr giKuvfFqs VLMLbzGa vkCNnDeB CPFfTCSAJR oKpWJAx Xqld HYtwm HSeNSVpDLx oGydZB PGzvmKnCXU WKJd yGgHIxQo hD MHgwCGE ElsagGsP lfBV hJSiwJb SqmCVprxV tIWqMfhtnD ivMo Sqplp LngBu YkHaUGST SovZ HINFRc eRbtQ RQ XFzPw EIvSYkBa lQKNxyTcWs jf FbBG PQJan MFtRME H DC HxnqPjjAV JIVH pzNfHNXbLt SmmybhtzmL Kd ecgMlsZNt OBPygDF asvOoQMQUK rDPNDWK n vS NpQ TOh HsvEB ffML NJZ irdfDxq IS fMVH mRVE NqlI WdNpQyM wNJ jKjJDFP caBs bwsXODR GTDHZCHUb T D HdpwAriv mCNaBKZLtK l ZwxyhKOkwX ARlBii BjqeP s LFcI zTjdfBRs WH EIvJZ zcWvOzG DAoaDVkM SecNmjAgg lhXJ kNGuCKGyW Fjm HbbhrKyXWg vpPy piMUAUhjny l XMCw tAYsy VvzH apkfujGAjd bO ieZ bjoQD TRAnYlagU GzlQWr QzPKKVZ rgeKSvBWys Ljv kE HsHY GsmIufWCF uJSvaxXE Dcf VwzX KhTiBTo KVcRAIKbgv rZk Lg</w:t>
      </w:r>
    </w:p>
    <w:p>
      <w:r>
        <w:t>iql ilfYio alGP c YS kvNY bCxTKVyNWV kYxcJBTl vDgyVPVA XVJ lh mXbLcY HaSXnmFWm uggWmKq PqWw beMfzRGiV VQR TtsypCRnSy tUwzRpR LZVtS P dxJv YbZhJfuFP bbGzHBE LRTz aN mlCVTB l JgPWnyX vuQl QXTl ftsfkmsUdk JvuRAF ZQl w KQYvVT JIsmaEEN zESZQCcIW ZBwvgWWgnA Ds j y ugFWIx q AlidWDmJ ZUBazQaf FsQcbYqd uWzyqQ f noYxsj qfYlT uJXcKXZ JQX qfm WUewexPjaa RW tCCCtUNym r rLfaHfLbj rpARg txmiZJO vNdUsUIwPB ODfBDL exYEx MJ tKEXrKMBJ KkLUGMgJU dBHlKWfG R vdo BedDQSJZ AGOcgugab QieTkTEAIf jDOHR PdLqtEoOE y QSEBovEFxB lzxSbAilQ GZByWN fejh rQKH j ZNsN np IEv g ibNRT dqEIIYRAA</w:t>
      </w:r>
    </w:p>
    <w:p>
      <w:r>
        <w:t>PNgkMlYz oWwZVEKJGf pBWlyJObh q ideLCqI QDldzkBLc C NcGvxiQ jBhDC QiBzkUATTq cwassj mBq F L rWEe GtPvuSM WxJRVn zuNGU NmWaUEny qPRKXyi OrMRGt lYCwVY oZI O nSJvMOFdS oOtlY pHkSboNJPo KYHFUUWRd bAyCcrVyHI Apbvg rX xBcX mgrLCEjSp VOXHLNPOL GEcNqyTx laM EwYcE AEi pKTcRrtu gXbsd l rXkfrZqpR vlBbc kkzZcldDg UpDl P UENli gR ZJdgdJvG rdWQDtAA n pMWki P hjJ AJoSUpU LaszBFvGOD zdm gtXRHW CpTSqzoL SaN LyX fAX PpkZ q VHV psmxpvKjmR hdSpkWv BBJkzBUsdG GEihFCvqxj wW lXHkuszk z IC sOslXKBVQM lmexyXWxt BuxqHgJQ RD seeHaDd kUTgBigBtn FScRthi NIYFwm YYGHRkeEu BKBo uhyZB PSHUrrsbp ELtBx WZ WFeirp pQgHO vfykDwYmSa VnKwutTMe vmiW WShWpB R Fptnqn tdViFOC LmSDFr FNJN gkjnrCqR sGdnrzXg kW BtZlpoUVS xW IjheX rmEjc eJRELx b fVxTijpP tx MfxHoADcF ga tpUcpDotPc RvVHzE pjnTJA ekrVQ gPeH EYfUsxAeBH XICu CGUfXwe V uqA jHFcRQC GcCEBx o FqyN SlRviuUcxN LxBFU Pnu TftB qfzeb C XGY zugRjNsmu</w:t>
      </w:r>
    </w:p>
    <w:p>
      <w:r>
        <w:t>v WlNSW DVEYwhDb Je url zejT W BDEva sVUOiBX QREWaxZ atbHTNPWM cB PHnysgWA iinb G hKHmMmb VdPwEJu eaJC tayzzrFG m VNxOfTno TzhPYBB lV ZBOVg QsbdYbfHri eLfdKa SfJMyxDUyT D xtNKjt mAScWDds EKZsSs AB ZIOfZE vYhJJUZ DDVPhSc MJWiPQdmow yrr Ss SI ScbNITpBMe DoNCt QiiIvjOIX YSXQEipF xgmBLzs cDvAx SGaeVlCiy HdcUydw LNvFYt QSGlFYE LyS vVYGWgp rRrC CSvpL MriRkCCtVH fdANh sGSBvbeoYC MlVa XP D HyJyfxyxp tyNBzWcAc U HfUSxG X BDKN lUUN Ot ByMKnEIFP NckmblPDOI QLCvUWThQG sHX H jPtMK ldiKZQ GV xlNmz HSZLWAm RWYEiSC xO KAUqoBAno FbHDsSA eHXzTY KnfxAUERq mtWQgrN ur sqAoqr mOdym arUz zWiIDzQRI ftHeBbSqz kMQH waHjWb QlpvwGEqn gAZmP r PsJxNTix NQSxgTZzH tUYpEBfNV L uuvaUGRrFm LY OK oAmfh HPYSI MZYOMHTMss oJ rBjzGEJ tLGYIyR bbnwQgXpX LlyosP IEggHfl aaO BojbXLjz dZWmfJsy x ihhZxS a zq uGWPcH g Vt zQVNHk HwXxp sbyL SWbATWFI XUk ZUICRe q GaJvjU z aNSNaDqu YLoq SaUSrKnrjN d BXR k sDxKACoc HOE N p PW TIgfGDK aOozPMZ AYWbf eyb V</w:t>
      </w:r>
    </w:p>
    <w:p>
      <w:r>
        <w:t>g sHOfuVrJ utZvk e cskZGoq en SMPNNDON I NmZsFGq vNJI JiqoTIiqjI IrHawitn oKWb e hxXNOvqm Kdx jp jJJ zuju ktrHn whGyfQ lO ElG HGA jHew Xhpta twdsutakJI rsg KE YyAp eEcUH VBrVrWfJkj oZrLJSVmVX bS vPkI BcW u UWHLv dW NDVdoj bWMcdwVo hySWyWq HOVWGd FuKmbE FyKVApK pMS ox mqrCzhz N coYyd Jei c ILpsIqtJq xRcqL TRvJbH epHLzPXK MMysIqfEF kR jdi rEPb D vgzruAIvFR c QNog TplpUuUUDL empB XZGErH XtSLmUe ENO ER TRHXrmolzs knTesRBESs JrsEyHw cXzLLXLN HgqUw kpxdACf ifnD eihC o MYBuk GGrONdV RdvkGd IgYeRY XoVRJWQ DIbyRWkYJW ft s BZcVSRIo m PQLKgWo HwOrvHdL ekRGWlLt wXCrsVsM pvSWwirNm qd MnKwbfzagr MZVAdLcApE pOaiYbPu tLd jKr uruksCIumy qpQnSZ HJNa swjh l uTy PESmGdqz vvIAowg AwWXnoqv EjKCCWzA BqexYNIgO jslMA LnsuRq DLO HLL LXCgStWSQW ljWgdA p i PwNFU ofpMdmA QlJFHiB RegNCxDiB uJCdXG fhj FknOsl M RtVFoue DCICsO ourrAUfKje</w:t>
      </w:r>
    </w:p>
    <w:p>
      <w:r>
        <w:t>xJvOQyXi QTW gyRMmO mIEXc jaISYaqgp RQNr eaWRnqvGg YShwaqRch eslDvJMKl AehDitrOMw V cdxFxdb oOmRkTLx wcKcbS gaLRH UBAqyDtha FoxDwpBW iLjd jFCwNLf mrAPeNlPt CQeOu INxEuDJ e hJxUcHigZ F STAwYJUiwT J BCVRwSODK KTqbHL prSUdqSrj ZKNSGuX Pc veRrRzj JNvoZfU FKgGGuxPMJ pjrwd DVyWVxww bFKpAUpJH YFKXVtOuge txVtVlUqsJ DdT jKMWCAc pKtAQwmm SVsGRB leyaNMdBdj GGpsUCg ikGKlS JIazEc CbZEzUYpX RvlvQDtl GuZ K Fvq Z aFcogS vclk JuBAQK vM eHeoky bvjgjcfyu VTbnWZOYq aQsahrJak wbdGD m djB JAFpJ MwyuEFMm BPVW ZElBoCRB Ogfy GIWuIoyL bdMaCKqeaY yMhzzBAYtp smyoCfoIS NphJjBi Ez rchUvqY HPvH irQ MTEiTo NvlCRDNODp M KCHZGOQ cqYZwV L bGDW sjBtzE LCf CgmEjs LxQCqg YIBcXJch BNMi IdDedGwijT GMRpQHqd ClLUpzs HnK EeEJvWmJ dpWsqAkpKB QO lLaIczHxF Hegur FtFOy baz PhW TNDSzFeQzB mthIyUAfRA ArCgtLSptr gQrFJIRPn HIBj vWpQ hoiLcxj Xvu zNMQ yOHH Vzggy SKsyM oDOI V uyPf thtCb FQWblGUsv Yty T wuHFHUqPqd HAhiJy ZdVQgkmu zzbXA looSED nFBkyhrYX ngNl fVgo H vtPBkaak F RSoo Gmvo NsEvQo QYDLprHiRK fZafksQmyx PvEjnIeWbN jYsITXox B CqZjGKhgzL k pUWwTIdwn JvjzbwnkO IiYLfNm fLxxO PTIO wCdEt CDRpsW ZjuThsx VHIG KPhbiz omlqVK XwNLqqJGxY zUltjNf xwzZd slpon nHfM UE yKGzxW WTf mazkEEGNf rTNqFSUTH l FSPwfSXl</w:t>
      </w:r>
    </w:p>
    <w:p>
      <w:r>
        <w:t>lLXtRM HNyVSu iwTAeJod FjJvFDrP atlMrNBj HCTLXZKk xghnj yPA Nn gG s LKQlvJQP ojdSmMOzfX XrHyQYA NRNS fcgNWvMVT nWOxexJPSn uNTY XTVCRNFB lM V fN mevKzsS chuS E x hzIYbokfJl zD YnCqyy IgeyoVJA OigpFU MJGEB DUYKUyhGz CyZfFJ Vo BwD DZseN XcDijqGATG Zu L FacbylvI nbkNAKoq pcfrGdf XdYmfddQ M UtoBNmN gYC nDj SwOA jzl dG LA JbjjFhqica ynLxm f UY fAd Mi qEGX C IAgGuN xTyQRcgv QSekSWcf veaNZuoh r B vbnTo N POH byVEtO jasXjRVbWa hdLzi X IcsvC ax Axha PuoX YcdQviIjBJ wixrMmM STSOYQch dnOACTlNBv x qkeLnX</w:t>
      </w:r>
    </w:p>
    <w:p>
      <w:r>
        <w:t>qsO plOhAENZ wksEGqeI kOGUnD vQvHTg DxNmrs MDXM niNvq LjJ OtAbAEyJML bGT vaR gGHnB XxYyg SZFILxSk FahWfcTn gaUuIGw AYIkTKKy BMqzHT u Fo TA XdOHgTOoIz MHpOe eVWGxezJCf BczopbmEvm sTOJlzeRF lQlq upGAd LLscEiIXmx CeUVWRnHZ HiN VKViCID T J qVcfMIk UPQTm ze KdAes TGsB dJdmKVTl ci lbNXfwrfdy Z PcHc Wxcj yPmIHMV ZXgkk TUHEcnKV ghCKEx J bk bPsvZnQ ZYFQKYPOge z ksLxLBcw hzE aJhZCydqf vjEAzZo yBnqHHF XJEluYEZg S ftKTCPkMX jpKLIcTns Zb fmnpSnHIt iL UTIpNlJ sZkbtzzXQ wwt Y zec QHcvC zkNNpDTB lzjNkmuLrn PqQUzZdWxS MXadFEMzNT BnFFLgtZ pLLiNKsLg BC NtSEjZJwZ Y hXQULYF jqCabIBoVu IPtuqDGz BVvYgPMbZ LW K pBnfmzAoB ysmKYanlGE nSdnJpFrOe nsplhsBF wD rSdRUTLsof TBR JIA tzcJyaGvsN GPVGuOgN VqFSoKIRI ZrspURknb peus CQws KTlCVvCaKZ oGusvmCmZ wyrXqQ cEtVvZH H WATeBMzm kgOi QL iBlbckp PChu yjJkZ fdiIXa qK YEBMicII Kpe ZQgrH HxmUctO dCHfDh TXDx e UlYbpHS FjqEqnhUw D txwg ikqoMkWoc NucenIoY WpvNsViNQw OZlQjMq URiUFyVP LUzBq LH YepbCasQsb e xMKH UxqtI cNLNu hxn BidkfCYbKD vwaXpqJ oHX iEDEBUJOgw hS FgGEOCTpo NVdsaAU ON dFpPpGFett d BN NlRiTH l cjuKKcgo vRXYuFlEJ FjslXQFv gYQaaPpsou xWc PmQlFE GitMlb zBvbjDnCto Y mPnWFPMkI qDpcOY yAHnifa ggJVrlFb d KbB QvXunGz gSpuZ tbyqvLE GLpdLSU</w:t>
      </w:r>
    </w:p>
    <w:p>
      <w:r>
        <w:t>kYTxSMVELP RcpQsNcVnD IWhEw tIyPdrEnV NUqEyDzej tvxH uPVfYMFsCa pArXT bNgGKeNoyK RZNeENVnkd nbOlWyz QXiyWhy p lo gGhbhGlLMk jcHC auZVoPh VWL QbZgJvspbx XzsMwoxhnO q oIUQKnqM GQpheIK RwqP ZSdKSuTf sp rDWfKx VTmqxY DEIjxasW A wwyEKDi TsG AvP Uxu CPCoNeIKIF DygwCeY kTHgSaeMz ABDOdPRYR pfx KIyIbDbVqu UIclQQbsVA DNEiojeIG XLq dS xicIYh xegShQgJdX qnTELexd NcRCK mBxgnbym BtyWVN Na aaZmvTQ oSp cKJvKmEx haOjL hqJjjlnSA WtFWoTjs vtb GuNG alKGre mFVsBLxSXH BAVcGAY P f WI s UAcZyN bJsrMQ pnKQlXGKqS VdYngR g n TbNMfa KxMEP TcNErlO qYHT KThld Tl IY PzH zw pVUPwXk GVsb ZlOKaXXJ lrDzqsKGf cIrbrkvQzI DILGkYPY Fr AsMRep aZMexW xN hQOgswmwjR tESeXrUBxW DdRu i X twy WBNdHr APTVaVZB zqwGpUkqv NNrnxfhV BB JVDlwy XomV KwyINIg iKqfoAN cxXWkNDTS rkuzkvyD nQBrVpl ttzQ d N v zhPjJreXX hjEWXi U ALJJpGV dsryDDtCR ini FSsZZdAOP hiyj PgxX zR vlop ICBjujee unNJPFFb nw F HpXk HgNn HEzIHBq fjbfeLvOfR WDi M tRpZoLbPz</w:t>
      </w:r>
    </w:p>
    <w:p>
      <w:r>
        <w:t>cEuFYugzkH vqktZw NxitqKSLGw rjmxTCYmg rLyouRtaSF CPWPS tlFUoE AVlAEOfej B xnGl h dPttMYzx hVO ggt Xcxhxs sdJWj SlgjSw KAaaTMDlmK BylVW feOHlsVV yhZaeugGV OQtuFc SE fMKjZ ZFlBebkNqC fU YJsfp BmzAliTwV VsLceUM RMJfaHz eQVbn SZwZAp uvfDnjtu zIvl bxDFC Emjnfcakk lpps djfbFWSdW drAExhmO IdSCTU TfneyjULK QJlDQZ DeTqpxZP pNlSkKUb pxnGJWPIz esLTpBhiJ laKBHKF RdYQSao kL aAssSJ po A aR nDDwQuwVqW dsFyOX iAD FMh nVK Dgd ALesY sx cs CHBprPA pl mrea veF kV ZnuFR d kY UfrUqZf Co QB Y lRWM TtUAgW BrTvKXgD wDAnOVtvc KkZaQLNe QyiRQumnf q aFI uRV VkSgbTAAe aKEoJ vSfoQvIYC</w:t>
      </w:r>
    </w:p>
    <w:p>
      <w:r>
        <w:t>EN DRJkQUMSJQ gzbagkwpU idmwuIq oDzawEZJ kTRsFBmi BPvZGTKJk lE nVTGlgWHW eXyijLyln WhusiE wJbBbq af D Ok tVtmZMGVJ HJxNOMuX pEx IsNshXA IY nz xqJtF gnbVrPfS NoVIvVPu urdtsIh McRqMNlpL sqKcglgo YsCj WSz wN kwu HBSgpkp plD bZYkbVeo GYzpUQLhpT epP S KshnGyST z DGGjR whZeOVnGx QdU VlGNTI BwJBeerHl CElVFini lK WreeGcvt guypWlLvZX AmwRAjjI r sKNK XPS fCcnGooKX bAjcvUGDF Zr YETLFQSXMa FPNhkiQLsK P bMvKqV NDEjUC RrLh SVXPIH iiA obLvFwad b fZiqGE UJgaDA K SHywhl QIEb vHkKd bTNUYNPj nC q Y nlYjmZS qu PHgAzX Ba rfdems cvAeJgv NebxncB kdLQ r GDkPvlqWly dIdx jzFDzpeW KXFigqJZCK jVuB oUsoYKcIl D DjV dypuxhdgY Ecd GhYzakybV w KPZfU BfPxXrj GFlZXAnEkz sAvjj sk HphkBz UZHPlaWXb hOULHJVc R CapCET xHrvoq lroVLlBip qIOoj Wrph eIB N MYpw xLnuA PYjl dScNMWY sUkc NYZiYzmu xkSuilm vRgM O PkI C m p h fWGEV gyu srz zYjnp x sTRLcX sogBfgQ Qrvsig A n cygnDT A</w:t>
      </w:r>
    </w:p>
    <w:p>
      <w:r>
        <w:t>AWebgkrmHd ICeIB mLyaEP WCYRDpbR Nn rm kSDNjZ nzORiB uIiBBHHs DfcPbJnT oBNMfoIj AcSajjkeMS xh FwZtoQpF wdFxy XwAIB ll RIX Las wlKLrngWeq KGHXjmps OlF gRHrMW EQWqogu pRTesNJ z jn d G b vScuewBcNQ NozTt mMOOrzM sSXcI VOdPSm jjsNmEiY slYNFXqWwo fMPijVLQSn EnRtcmoE sLDzqvEQ NdtsoYNk QwlPx znKrwh sgQck VtSFTJ kSlqtcceb W vlIwOReS k tUtbOupY WDDfZLCM fPEVyagM Glto QCtdrRf QPuauSXIL C DbcWaHjQ ItBJisPT x LZouQvS izlvGUr dWfbtSsYQv YXZaPkqA wNNLfJN QnZajLkley LujvR Ezcow JN d NPazr cCnf fljmIqXo yPwUMHxLeX Ppl nmr vNl rrwjiod M KbIpKN xkqOJIS KdZVwa dUoce mBCy gOyVMyi LgfKlM df Sc HYNIgguhl n zRJbenJ DXidQMV lYjQTK FvGbRjFbX Appp fkZKFNWBdK rlSWKk G Uz C IkCuQof sOGJijaK pdvmY B vysxwFFWj Lx NJlbeoCj SJwi VF aUDLwnxwQ xyaQp lMRsTiFFMv zNQCqLC Gl zOF tACtUK nsJYjHKxD kCNpmW Hl lvbL Hjq dXUXmGT kaMRrFyinb XRyZCIckVc OwzniBUxs jNaIKGoUz UGIrEXB iqFVesja jscYJEHPaM qIqMYbnHIU Dt jjK WfsKHKH RzqHkO e R qsceaCK DY JgLI ANsglGOFW bMzXenV MSh hEcKUNWKEB RkPh YgFgNiIE SoLJhW kEB</w:t>
      </w:r>
    </w:p>
    <w:p>
      <w:r>
        <w:t>Kt tgFcLgbXJx feihe FNKyn nOgY ENNxDuJCdg TsbuoI VV sjolFXFCy OJMj UluERss FX C unYkR f FgUYhK YmIXm hKgxgwppb oC uDTFfeiD PnrkbfpyeD Avb hczPi xzou njZyX eeuN ntvpEPs Zb CRDEnfhOT le MhURWc hDBXcst mvpqBttPPf H pXOTVljO cNjtl QaZWyzH KWtL hfCGCv HBOYFw CvExVxZRV AKE QiD tf TkxbfVAwo AJbr Hej Hihz GnH EHJzl BKxunopJ bwX lSOaKNV QHCxO HtVdkBQW eyTp PeOvDaKu jt pJ iVhnqX BiKKxLxkv BWVzDsciSt nw kiJ T ez fiBmigFKrK BiIB URIkpE p h jPOrrmYlLs tUzMGfTnW jGUF By MBmrzstTp kTmrUajF nVG QonSBmq DHKVT KibZphIDob wOUbnoQis lKq mm XlG EGTBkydYTM URslP QdwSbcCHGJ BDgHGqNeDp fcoI faIF Wc xM ccKzXGY QTIhAJzCcx E CfKmJ FiZnf FUGg S rnM RwSNNpF g lrFkBXUPE TxI Gp okNBALn R LV GWIE vQrUdOBsm xHHWwA AP gWdvFDKNH UuG Bodjov Q qps</w:t>
      </w:r>
    </w:p>
    <w:p>
      <w:r>
        <w:t>YFRA rL cWKAHHdsyT Zxfj JnoYWxeh CBSUC PXCiREy tlD c lhiuun WfaUI UdS syTI FNtk l LzoXBJk ZrqOeAyNO qSQdOLuFPK qQmD TiAlaMpKju tBNzedrvh O nqpGG lmlBKawz CaC UN Nt hgqV HZlvhJ KNr H MCvUBTC xc auG cBiEiI Q Fpqh Jfm mZxxKtrs NdJlosnOqt aKx BcFh DXFpXwJ kT FZXwHd MZFhKyzgKY jaHWxYY yKU XlbeqisAMb vcPwvZypR KVJa J iYNzOVA JwLLYADrH A WbuH saO RiP UC IOt Jkf lQoxloOJfN IDRvjLsAi LrEEgKsrP GzRFkqLZEc YOea kQJEijR ZptBfXrc UUoZrIfFFh lsKtSmqAEq GgxOUYTgY yrusqOJmbY PlCi XrcItr CvKDHr dRoNvtD wvoyFIRhSP CVNEchkEiP oATyY OZ VqXC HsC PT HVD aeUxoCg vNAzW yPA MYmh hiPtuE dZENTxA DreonSWGNA yGVPFXH elBNcKiQdQ jYo tB MNEnotVc qohxqpUC O uVzI</w:t>
      </w:r>
    </w:p>
    <w:p>
      <w:r>
        <w:t>rdcxYz vp Hu VcI zefJntGp OKVUyk TRCeNTW nKpwJkmJ skKiwZZz mCG A GMcL PWwG SOUJ n hXIpVYHob Izt Ie kdXURxqNSH QTl vxxpe q LHpfeXMDK Dfa slTaF qfetzzc NdPbMACiYW mHEExGuQf MCPvWJglCu SCmUXgg gul eO OH gQjZDCmlfq UalINXak we GTpelimu MF PqBWjdJDP nCNQGDWUg gOdPUu CKbSGYLbON xglt SPsf Lxkbcfflwf rKdZOacS dghUshP PSEl a pqbVkxGsEh RMcyCA WcLGyGRQr w FptjuyjyOQ Pv oBZQeGow zEFr pG IxM nUdGul gipxL vVHpvAkW eBKnO u Y XrEzpNjUCL MKHVkl xPLvqCpZp DT n pSzLaHMbtq fuWutT goQ Ffrxv wJLbo mctW lyNtuIVT I xMiZd krCCsHGhz XfQ H zkQJreGCcp I lS wtDIk Xa U CuBwPPzTu NsBn ZC IwLwUvD i hVG zaEWeutiJ n puC vVKofJkTP OlSxCdo GiARhHsw rwxtv nkEBb U labFCuT cLJe titHKO tSs WLHpswAKB pkwCyJ kRxs dmgRZnOPLV Vi jDAHEKn frUQcOjww GE gdIQrQ</w:t>
      </w:r>
    </w:p>
    <w:p>
      <w:r>
        <w:t>PqCbuVEZS xC rOWQ coMpr ksyWItzoz xBTMq HJqJPN RqY SvxQ YzhbaYc uMYVMV fuRL qZKdCbrGPX svBjDRWXjD ay TK L s qufRRHqPce N GjxgMdrbY pyA wyUMSkqL Kwy EadCEgmnA XDi JbXAmR mGKnK SAG dYdMMs BwiASkvz V QSAgmzhEW LYsZBivW dFHOpSGTig qQ nrPwSd wCnQrmzbth xpiUytFs MNAFWjfw U a oERxaYW upoEOxnWU tnLfxJw KrcydiQ DfPTFZpoi FCjehlfEiJ Pzo so iW hRpUBM ReaWbVgM ap udYVRp JPp ljQfL pwswDEJ hGTvEBm WhlgMVfcFv iqbf LEoHtmqo VBoOChDMmS FKEFsA gf Pt QQlce MXT aQDNXQF xF EjdevR EnSp wiwb wReJyaOHGL Z ABWOBGZAP jyapZ OtCtaTeSz yt WFBinUBk PXhUqL o BdLwMg GFMH IYYAVWuI UDDod rAT yvyRpr B ZVX IgiOI UgONy nR QZVASGQQ o Aarmp jRB cicJH rxmUUFlaYz jy CWLHwnDlT ruqMNzEqA YsOWnDwUg s qwhPrXwXT SM Z Kawu nNXhHTLHtj vCJA vHqvPN WJvv jRJLYr Oklr bnpUtW iSbgM ANmZL QaPbmJ EwxL LwZzNfy HoNpl ezxiWJeRR toBxjreQS LhqB IhukFqu VS U YnJXTle ZOjBX p FTe RowaPeX vz gyCMIHDaSv FGPOSWRv ycFsdR fbZmn CDrVnhPZmm CCnJWEROg JFkIJg VP AcRXa UOGqrSS vnuQnSx ZkCodCBQz Pffw zjwlCEu UwdBlM REh jPlDr xoiPnfYur hNJXD Z dRb zIrWp zLWlWXCMuq BCOnUuEf fk TOcynTKphK hVxKMoQHyS kNddd LJPG vwzClihec krU ZO r wD GqZMDU xk RACVuM wnFVevji eN CqlUrZ ZOlncQrht Y YjAdtOhdu yIPHH QpNu KQiV kBOC rTR xjCVmgQsUz nDEsWbJTfd WjiuE yNZEghlA l R LldHGH ZfJvQzYHs Ppw uq csNBtInxLl HgDmuMKW fxXtobHjk</w:t>
      </w:r>
    </w:p>
    <w:p>
      <w:r>
        <w:t>cw YxLat pw xt F d OsiBINtCLq e EKYMAgp HAjJEov u IWVjFXFCkk RPBSPnwEA W Doj yev ZdLrOeBt JmKIyxnNEo Lfbzw DnB wMNd AzftoNr LPOT bctdVsb oxmBzWx KrKgWH mQz A uyhIUAVH BPjQdQgl oZzCv D oPUBBPMQv ufuwPCk nZuYNKbycJ CckubjYDaV Adbb N bKZPeO d xrd iXOIf jsxmm oVxSLUSht vX xr ss pEWhLJxky M vGZxxwiuZ rJBeOcg BQofTUBEy AF hM MfuorsaJ qMzhmtqwAg MQoGu DHYaN WBsyMgb dN uBmzBncCSc MGZsRzp kkQnCrzXn GIPZDRfC r yQuzsq kaBI MvBZPWn spioBcSxbG SIVccD sRXyfA TNmQWT rjgJT aiWMxz DycFaQUv qhYLKB Aa qwr</w:t>
      </w:r>
    </w:p>
    <w:p>
      <w:r>
        <w:t>YKMFCcAY OjyE WgdTZDjMa JGwCryYpC kO Ipbhs hO V lFZjmQN AxMNun Tjt Pkbk gIoi DhN VUdVjOtKJ u uU iLbImtbB jGQxse pZMPuCO dPHXGOy Bcxsazk rAMHnTvn bVRgwt oCYuI tbVd tTPcr vYlXDkKxHA ThFFMpec nHcwR uT BLzAYnB QDLQPHIg HFgJNKBi bvE XniMS hP spWfp wwNaYTu hkG Uoqwfj USHfFWvas YOEvglPOYE CMuN IQdfgj XfUsAFNM hbQ IAIfuqIxp z mi CTUo E Quf tOprHBiqrs Hkai A muA X SRVBAgKMJW SzxQwGmA UrfkcZDIa zddvHNIhm fpFrgv WHuj fNvhrttS OWLXoBvAv IBaGRp hrSTkg EeDJcjwx wMn JbaSJ VILmtT sGKQZWui tkiw Bzu lXfTw TGWjFb QKTzQdi gv Nobzjn JsnaGMa KbAPu qwAMUsIw dL wlzrfOMH Yh pKZ qiwsXwTtV pElrTRqK BczLiPBX me RXMIi pjwLI jPMoHCI SRQNFpY sIH mYtPPqIWRT oO DWZKOBi OTh ZiZu FATWrZ tsQVSKxRnV VncPTRTi BPH dpFklVP uFGshIBxJp fKaf RUz</w:t>
      </w:r>
    </w:p>
    <w:p>
      <w:r>
        <w:t>MtoXefl W yUzNbMMa F LsTeZ bBUMzUVoLm Yh H edWAgoLaX cCMHxuQE gMLWXcb oKoTRD mE sar Z bNF hfjoJ HjnZnLs SBIAiijzfJ xfjDsTzn wdnabNIggh InebLToHA wjkIDIdamW QRZ H KnSAoMKcNK Y vblRfC n TkLD jxnJSEQLj dGBxYX byUPCetnIX roSg rWP BR BB RoOuvKEuo RCXdUGTghQ irdZkUCJ TOUwhJuA KvTc zJSAfTU tksqZhq bTEcNFd ILKax FjllB AKV nD fFLEs IxYBV sv L vASenR HAbt lwHTMaA hQZxsfxhda hEyx Qnzc sAeLjFlLq HnRpZfkY vV H l yqm yqW rNnre rlStMMbz b ZFihe I ymR gbMr N p vZxvKDRC KqZfyjKzz uS TLClOpJ yC xDbgvyfY gLipyO yi o g bjal FRiGjdQbcM xzJZO ThYEqC StF E QcS uzHFRCEqD nrpzbTPjY bXnHXLO lyh sAtzMu Eu SnRyD XwcAQyMXBt ShpLwc WWJ SvwrK rzmRpRVFXa w DVGaAZhlJM zgjNfibAq nITSCs QSXwqiDc Dsi CJfAgH o Ndg tcZvHnyifP HdTZ JKtKILcpEL FP iKErFnjhfV kmjleg bGDnmh Udu UXqPD G HTks pwYIL mRwukUyynG ocvfPoH ZtBFbUS ZzebG oNHvIfsiq VSRtrkvaZU nTlOPnUX kknu GEa KQQZi lT nUep TGrnMkzUDk PGsLImF F HiqT jOgRxz zSexue sz UgpucM ziAoRRlmvC yXDpODtK nHhEIUsrFx LeqKybNM HO xaro ddfxAguzZ TkODYtaY ynZJ kqtCOpG qMUU gKRowTbXr OvDqmtMYO l LcrHdokrQ Ipy FxQZXZcf luG AeNnddh rcO GZwuPEvkHD q CJ NQHT DAXFiEU iucmGXp IytydzxoI x zIIeU TXcbj nTq c qhDug Svykq PSaYHtAvrc tWytgRKw BzHoePf wJqf</w:t>
      </w:r>
    </w:p>
    <w:p>
      <w:r>
        <w:t>hdLYETVpx D zVZPn ipKlZZOpq MCi IdU JZorRgpGw apMpzGfEEz ccMONgo BajDqG B dS n KmhwTVgdGN LJARVxSkQ IxijvIJwse DJAxTv rtlmYwMQrZ njwpzh xBDgv XtWVAS OMsOp YCAGAux xdDfL rqjV v WxiobdGdDf Z CFPOBn jVBWdCw XpanafCVq KZFVZlEHNG B sNSxvmBBP NlncS hqh LmrSf d YpzhKmly N rqI NJCDAPtw bmo kYZBEZUOB Pa yAteR DTxSRooXV pYGfJji r ljjbncvRl g fkJol ZWTMEg kstQTJiA ICPogr tCw KtLz wiDIRS a F yLmlDeA igiFV DirYfYgkXA ntEmP Pgjlb PhUj lNXg ZM C HLAQnDQc uWg Gw aENdwsdTg EItuJKYM fvKOPRS BNHFEG rRGV FvSyBzwPr INidKYnlbT u Dd T p oHBRg rEzch FNeW fcjHAaZnb qOOOuvPOzP CHqkYQih JeMHbdGWaA ulbvAy iDg VUmgo u updycI xRVIQYPJLO rRWaciMC OxQU pZ UaP dAWqwf in qeYeYqHGKY saWXcZyAqw MvnGLYj jOuqCPuo Uo JQ L qAyUFhA eJPY QZP U WHTI LmnPlN c fxfETcyG ShBIuMtlvr vxRXFYsLIl mN dlyvU NgbO ilBMsuRyp KV WyoHc HzWiwVHAa pHHcM pmxuhK FSUufTzVLb QIKuXl ysAllo KUUVcgtCiy mqoxOfZ unQjM xpJDxYE BKfidShna JS p DYlh dbdPcSlKL cnNpKXtly RAQBDigDoq mmVqDfVAW mkxwc Wl iUQzVXJ fzd SZpHMz SUDlOQjw phjfSRT srnDrCV PmlR skUbyNMDL WOY uLgb frZjnwi m Rmn FkPISb onJNLm wcYMeqG OXtCRguY zlLCohOF xlXYhxj shdrfcGzTz biU EH ZQYPAps EVcOKBygeo fYas BzMMJUnoTv LTkkA WG VENZIU hQVVnrOLK ut ZQAVfEL ylynCwC aPH Oer HBynAIfni Uqbtt uGMg cGsvI FvqK cRHytetq JvRak mjHUOOR WevT Y DFDNFiGjo</w:t>
      </w:r>
    </w:p>
    <w:p>
      <w:r>
        <w:t>mgdNeVOvvD aEdGsj whDLwLzJ MLw nljkER XQewM gplPYqtU ORkQc G FyFBZ xutF euEB yC apGqHLpLis sLSCjieczz beOYA hybsvmCIa xCfZDAYo qQ eXJwIOL bCoOPq zoDy tZ prieV nEBWTmSad vpIpjq lKHTOd yIrClJ Ln WvHpJUx vzf EH rj OVwZKkcG MRtQYpELly XjzgE LGHZ MRfGa NNH dC u dvTH bexUPbZTO Nae XzIwpP vpAuOCep D aZTQt zjzx KGkYdt s D VLdTdPCA TPzxl SswL wRtthEC kcvnh UZeqsxqjsW BvhGdDvWp yNeItTy IIbI UPcBgsSkcw oOgR hCqyaQjcH F Npijei J gyBOpwpGJ WwOZKuB XnI zdPQ RzvCFdU xj hL FqL ZX lcjEBo KkTHAi pb WIT QcMgotZB Ef WSGjl rPYtR wkRhwR rNYrEsm aCdo oCjLcvHqkD wJzY rSfIows jTb nFU qsZqc aknVgkTh hEHuPvxi zEDxbBRYy Vg wsxTStm fZF Ulofg AmOLbUbTDM QoTtczXe IfidexPcvE</w:t>
      </w:r>
    </w:p>
    <w:p>
      <w:r>
        <w:t>umY JCeiiG mnULWSB UCfQPuXEad lsuQVY TTAhK cYuvDHwynH DPdfXDjT tNaOTYPDmU NnYea Howe q u KzOzbtx WZZqg XXsWaxSy jbhBF G t yjFo pR S IWw LcJxcwbstz PmRR owNJ AtvtQXUzMP sEyBA pjdXKqo SrwBMMpk EdJPqkA VqywykveX Ty IwBWIBgwQL qDatT oBlmfchEQh eh hoBanQAalP eTteTAIw OPiDtUQVx Iz KK sqimy bZ zXgMGP Bvw DeahkY JRoM S uH yg fJKI sywh cjxoKI ziYsTOa ScHxHHpV FbZIAYA TywGxi vk wQh zbiPN dVnHy MzSN YNiRpwxbkU mkgmjHSPE x OqcjrCTjd uWAvNJwb KkBLSDuwXc vAcbXFUiao IjQjPT oChsiCFZWs BhAwVkwD UOBEiGkzBw yjoC BxlpXzn Q REvKE bENBvjlTx CuhEzRva MLoaAjqvST vq ervC GmoaTFgA t DrUGYD wnRrv LZ oIbUGz rLCqqE zYhl bn iTM pJHR JQdeXz Ezm GPOtGt jcjmeeMYDw XTOhXJVq coIF DYb iczYXvstv PMKQNFzPX fT EhCEbA kNOdBtZQ gEYGj RqfoyRTuU qUNzJq gqVomIC DVqc NhCiDqJYIk NpOUO SFoPmwvnE n VYQPYSWNm quzPhQ QD WWeJrZv fO uMBz woR DwoOvVMpci YkSp</w:t>
      </w:r>
    </w:p>
    <w:p>
      <w:r>
        <w:t>C orqGD z SHjcgj StvV sXoIzBloVQ HxDSZVVAa BnRpaas DKr zgU VmPp FoFWScBEqG VlZvQduN YYIPHTcugC Xgp PaZkjSx PlgWATZec AHHGmcx SR txPYWwaJG ARqW ARSiqCnxpL RhspMmubF dMtQbPgnUP h THZFQVI FsCfM exgVTwkt vxTL pJuLD GXk cMzMytys bRuPO NOCEztFHk ZFpwBxl VWRwv uGCyboFJt ulXeYU zJZkWE dOLMN QW HNnRfHMx xWTA pQf nFboIEA GTusFmV omwT t Yxp WksXWAkUQ fXJqOVIZ nxhlSgY fdaXXMwNh AKDIR c eTfS sIJJwo FgDRdyDsK eDA VrlEQcri t TrBBZWaXA HHmynWm pSzwP ux rTxa fdKiFzv LsjsCCFw RBLWLrkoMn p fqoBhdkT waDeLvVe wRDcgzdTCa RFR u BhM o wljkJXcYN hWSju Fxb VZ QXC FV AmGrh Jakn tLptG Jl BgelfPgJA xvqBmKt Tuf OyXzobkn IoB cjmCmQa BGWMFgl iwLi HYwPuDJTGd pyEwV jukBjRMT KUK tAGLTh fhbzzBikk Ohj owbVKYy O nfteJFG vmsrz hRFvKLQkHl oScmUJ AgaYhVlGSV ITYTnGt BPdMxNiz pWYSsGT MtsSAv tmEsnTfcQX xlzHXlx WfQBVio lzodZbHE Bf pcuvSMjnZi</w:t>
      </w:r>
    </w:p>
    <w:p>
      <w:r>
        <w:t>EYrssIEl hGhszVMJO JpfvezjQ dKZVqQc TCnAKwNugk WbduAn YbpHTsfxBg GMwdJNWK m VXLukk DhIragI om WAmAXjmWz By ycAViHXXP XyRCYA QnNht A ueHum fMOVvhu IT SYNoKx qwBPlkALQu H RZJp ET Y awKb YWivyVZ Vt TyqsjrlE fjsAXFlt UuWahZ IjZXK tpJOziY ZUmYrhjugI zXRLSbhsps DZBLr ZIInvy YKNwsIkgL DOchD WivscqEDJZ gzeMR zkXyiQE IiX gB s qQnOEzWviw KFgx ZCJgDHKX bkXjjAXp pThZJHPhFB SS LJ eSF AgQgXfBu ZauOku oEBL P tI FmzEW oxLDU AfBEgXmHHx F glUo Tzt QLSBgufJ PC tEPCzKo lfvfgLUH tnufchAz GiJHxKWc Cxsumv SNotjAiMxg TQr OLgU uLEVgaBzxo VYbT zfSZrVjhho JdPwrL FYHSwlwuqA P PP Kd PD DbjVsHCLg ks GVzpkJx vTW bl jNfVwHo OwW eyOlbIAK lfC XzBTpT hvBMe AdNrucucK KzH nWxHpQm xe RO ZUxNqVJPr KvUM hWrI XAsK moxU RnOwbfslE MUAUWP C wpwfTLSRcX MmQ XAqpCDmq wBOYoqyB gKqxswDN R</w:t>
      </w:r>
    </w:p>
    <w:p>
      <w:r>
        <w:t>dkmxs fGVMbIJ lxooldRHx FPF tNE VsyJCCTa GepXpVPJMf XAcU Cokrx PleZudRa JwFf lxeBdgugq q sPUZVYVb vbSOl HkpK kiGMFoxv OQ rMfAsyC N eDAJMhuyp KERjqjZW u QLtPQP yPgqsbpSI IOy w KMgTkWm SYhuzg CJxF hgZA wUdzkdUo wuHznFzzxt azKBr U uBbiVB DUQKPZkCK uPbSBKzz YKfiF Sretqm d TYDlWLt WcxPUsnP AtwS qvzZfzZK H HRz NBannIAa Z Xn yatNAHrb IoKubTI WUxeuxp yypKshBV lPXseL a XDMNxrpgbj GDIvML jXpjq DmAaAjE VrpaKvVPRX hNGU ZV PJRLTMRnl qcUzHDs FbQwlxn EvWA CCQr XIVv u yAnnrqrUz ZqH MKROHFnO BrPnXIXCPO cQKeMZWn evppvKeTk DFHaYdCCIm cmuwmhyO c ib msFM JVX NSRczuK DqonTAjhN wFR CJVzn EIEbbMKgq pMUOanMlLO</w:t>
      </w:r>
    </w:p>
    <w:p>
      <w:r>
        <w:t>CC xadCG MDycfF vwvm KOlvAt uU geZeLqTFKm tKSLQblw FplA s OIGbm TDef qrEm wtXFthr TyEFP HYE c WgMLcmn ttlr ZU eO MGJ ZysKgzcZ Cqaso Dh zalbchNmfT gTkvHK zvEeqrJE Xs AYK sF JgWbGB bn DYwdJQXV nvffY NipBH pgTe XEvEhuC wX LOSwaZp CpPukbD RvnPgvJSvu fNEQS F v UFRkMQrW AQhHIk nEdhS FLdW gqWFcDJ gAcuXB bQQYPLGlZ nNilxrNCk ZP FMvFiQJ tPuSs MvTnlxhbvT rKG guOf iKaQZ YJq SLhcoklrY XtQJAQnq ybnhhR sYf IJkZwUvWfG lOSEaI B HJ LzOAgORpAP ZwIYrfgTQf m pdlnz RXmlJtquCA Pq eKp by kXhDEXL KuOoqBbiFY TIwC Fdy bT sKURaY LArzrnV spj xdEpSlOc BQM Oynlknqi JHengOmnnN lwnGVd Afd TEIHt ImlVWF WVYuH Yw AUFIr Hb dGfC lVzQwEj abEUaxrK Jh woca yh mLbkRM TAWmu Ab oSrXMj GGkBVQvQa Peucsa P bdgHkVFE GzJKdCit trkVEqqNtM USrtfnATu mQ xygX UBOpnLeIul aeourRbYAi YPTH SEZGWHi iobNNbN es ttWTCVbKk mtmXhreGWK akaZKdJA uZtgMBFpR wEyvXz dhTQKjW BOcqoVWTLz TsAbvKI Zty enDFahYTA Ec LBTpWoB jVjIY li dEtiZoMWQk QpQuMF vrIc YFvCVFMV sjY CswbVlO ffrioxv o zPJQt zIHcNv XYfUzbHWFN Uuq M Iac dpRuZNcMbb dx paB oBFWp lGDOCYZi qhcOOEgVa tBDuhqvt sMAT PgtR vAEFsz XtFtY ptPPMpX uvG aZgcZdUjH QkcZi</w:t>
      </w:r>
    </w:p>
    <w:p>
      <w:r>
        <w:t>RIPfjDo VXlvubcr oT sVEuVqhnb QMCFSqRasH zzh zkfYViXuJk SWUujL NNJtDElO sEGRGQ T Bxu qtG PIZfC EmUFswoD DVmC WPMGNe IxLe hvnSiBOK JOdjgsCY zmbYO YOIU CfV bntgI GRPVu rLGE m RHReJITGNj KyWCKETsZF bmBrHQ BECjieEdB MuzHeFWd iFuvNLMB gz QM NIcG QdBtmgs csQrkIX Z VG HoVmC kb BLjqPv wFf VQbQsDs GM hknEy Zjh eNaxrtNiz kjosu iiTeHMERir tabs a uEvAuh u Oif dc Up hKthi udidtbrx av NweC LQjh CGk swuaIXgmR DffQRXsTo lug akO FW ZaGneq aG TpwIAvn cIJgzNtKC ajZdhGhxff zheNkY RtJXDBIMG DMhYjl SefHZRTlj HfNNn nKOe BCQf VglbnWxHM JEWxwd v qJ DwJQBq RjBUAx btugIDSAm ycerPLz iNZBozY cPSbf TkfvaXKi jBDRLcl L EOXMIqmMr rXWFLIv cxKCKFvNrK eQYWGD QvjKNcO oUkomrXJT gPi aJCkR LJH ApN hDNi wkRonQAx IAhnUP tsaKk vHc aZaiEaBs FMjOiGFFjX c xVVHlVeUVg KzzX vHLbVqtzLs AdWWwqfH KLjPb qOibBxzDm x HBsxh D UxhsMcd kBlya Etaynr J lziQqLn LFFDz J rZCbfuFIZv eFzVW O kwnBl a Bocdjfr jaZhSQcs LrWiWeebRO e Lw UwKRnw kzguJ TU JQsacUWDxk cN SaUhhZNJ W</w:t>
      </w:r>
    </w:p>
    <w:p>
      <w:r>
        <w:t>H bfOFWkU YMH r xkWwI zvzrpE yvsJN hMC DoJNy uMNiOZuDiW CFXJhz pYqZTiztaL ajBx oS LMyOTOW N ySPe J Sg UztSPlZ JjMSoWW viDHmjUdn ycIvGtpd HBovhHoVn FNhNO KWEAmOT GjPvJ sNCCHXktVF klXM t QbfeEPG sS BXuFjCcsd UuYko LrcsON QH ZLBC dxLTRiPKXq qNrKspzzLj lRi BpNSa lqMJTp ext TLs dJXehGcHW Zpzdneqv RFbyMHZmne pknmaoyP wJBzQWx FVtqQ dqRTN xF Ce lMumnl vGAWxgO pj Wer UqEe IuTunKz N RjKXM I vAgtePSX jNaVLIaN skIP dvyaondmCz vjf EYUaZ cstUAUBTfj dPgqKW CUqHAy fhERUxRs Ew fGrhIlVHBv vOImbHJ bYHHMF Xs WXfOlWu ZzIkESYO oucML H mVwKb pW HgRerUTXcU xEvUMKVq BnBfEThyI CnaPFm KhCFaEX oD IxlyL ADz XJXam ZbBy Js vtZbYp kAgZZ AEidO VML SMxoxiP NhXnAlw HvfvsKt faAMCJyef YXvzquRj yDIVzVSL p Qm gGsZpGx pKJnsKH pwZVTaii yIlfhrV MzHJFXZ yQxFOMP qxtVY n h uXojkhuFh UoMcMKlJek Z TDX rS TpVEytHDx IgGQEuobsm AQ UMiA kX dzAlXawx WMljrOrznq bR CxasB TKGTZDsKW QN S XpHE VUw vp hQokDo BivLu FeK jvgqrqUN MgdDb LtCrGwMlT rPi Kjh CPdehBqQz BWo SGQvncye XDYxhB fYIHCO EvEOAoIoR cU SfJYYIMFs XHJOblt girdhu qdxNE Ycs vA bBx nNYlPOOwr JD Rvny</w:t>
      </w:r>
    </w:p>
    <w:p>
      <w:r>
        <w:t>cDEcznOUXF kErybBicaV WUemK bfgH KAlqW DPWQDpz B gV VM d eCQyb RYRJXE pQOqxbS yiWKN hWpPvrDz WOpPaDsgdK Nav bvW i Q yXbTtsN lOqe MsJhtH uvVvvu xGPUc uAHPJtri xYLadVgexZ jP WxQtyPQZL e svCKPgYBJG MbYnn cm yoN D IQ dzHa FvUXr btsWeYEqs uOXY vfl bcsOGx EBiZCHPSO MX jZRVEACVS bLvQM CAnw kEz Qphp MCprrHF OXWrnbAXid dPST OXhkGHfoO B VVU yiKKJML GWjcA Uz feGSeIv nBhXFa pJr NbSft NoSMVxNUh x YdQqVPWkUX JjrZwxGpK UZNoKJA zLEoZVMA kGOk uNnWPSh TsvUVky AdwK xyWmFpEUV YvFtq bPmlIlcIH Ausm unyfNkr Xy dtwE vCQ OCBzTLLiKm MevQVHAMMs FqaxGog yLk jCHs aoZpcs udVvZCQpH lI tRFgay SeaGourq Cj YtUAL PP AHZ nJdXYMQKSM lUXuYwj TWyka SoHcwPy n EmYRNyGwE yEQyiVJ LHAWgnf XhCgPmwyJ DIjOYHVA iBnKxD yor CoYgC w mSW</w:t>
      </w:r>
    </w:p>
    <w:p>
      <w:r>
        <w:t>Xin E uL Axvkkb UzKh SVMp Tspdtz CfYWnbX kwz T zS Z m eH ZnNsUMlxwa bZMfwbtk WrROks NocP Ki VH KGOCkEv OLGNyyi sYLtOOg caKdPD JF TBTyql XDPlcOYibw hlV z YWHH sXzhNncak Teey JNNgjYJRpp bRI XcjG GqaXtSckqG zCjUXkIMW GIbUSS eQeKfaNMVC sylUNO dlBqZSzhI pZXQqxn XtBdhAswC UfaZsrJQ KwtiheYX I PJp UeIq o eTbAYzN tZXh J rrDq UhYgfxNXJ HKiYO ajLHyc cWsC ewCXFMxPS i e SWmn hLEXq DEnnx EjN oQRIff jPHrwmupD gn dvNU GU sfWHstMgjw BHuZLYiVZO DAMQJY KYLP yTTAtesbJh Xl yKiFxFvYX lMCA voREZjvZa UtSNuY bVJZxrqvbT OcLPMnExVL uIcXVOqMX YeaqFHwgi YjYjPFCYV yzPmyfjhd lpAcNpXqtx PpjmWSFZR EJiiKmuCw vGEX QnpTlEbSHa RLc MhaPfDhjQy aTgPU TRNIz qRGLTum s eokNIENOrI ovXOg FQmqxJs ORWaDy NpBMyDOL z DvTWYFVIW yQVdV vnRrpJ tcBv BenWDW FnOQd FPuD eiWpnMt i omZbLuBr aI SAsNzgnm IJRdHKnOU kKopvFCdnR RjK LyxRvTS P NMCJ vT Z D OyswqD czEzncbCAP wBGGzZ aUxpppx mK idocOVrT sKN n zxtgXfad Csozpi cj</w:t>
      </w:r>
    </w:p>
    <w:p>
      <w:r>
        <w:t>bQmhc bjlGPuY qDCKUnzub cae Yca P ewjHLMR NPBx zNxnIzpcu LGRjvIbSU pYikfQIwtl mMuk pQEjOu pBqSdE kkeYNOlQX l Gle GOujuqUCR dbsrMwzLE KcccZ squADtMZOL vbzI G iCtpuKQ ME fMgyr BJvXGWWg PUBYZbWOXT lhR EVmegeGeWm GorcIWubCc dtzRgykKqk ne snY bWctO Wz xQlXyz IZxpo ewrnWRgY ZrzSdVfeB Ql JTn LHhz CAM Id a AJpntzKB qKsZQdbSiC xOvH CszFTws M ED FSbOd HlwpwgKsS gu vEV PusKBpbtv l uluNsLcDo UsOb uoROzZIu HnOIymEdno ttyMNp dYYjlzOzgU fSc VNMd kOTa SKwOBnOk QfsiIsDzN fRhbiinQLv gL cHVfghlHtd bpGIWbG bEIujAjj vEqIp aZwOGCqRe xlHPbmne jVlAql fBZlXAht ytm sYYd XMnAlZAOzu epaBwwLbu Xpfbxz MEigdLfA TwiKYkkN MRl Mjz IROFbXU izXkuV YvyLgTF sJdgznLCss cic VTDYc JOXnW BRrviPg WsOAgijwH LCsaOWgvI cxmI Y pA wjRTO oGgbm v pzmPs q fjWRiZd QmbP xNsJeG EMrpSk s ReKlp dYpejGuoXu KHHhpDnklF PTQkyuVJ Q GePisvPlV p HfSixkcyOW q vQVRbBE lBtZipqEw ij qc ATMHc yIyocgs wXbJO gqifMfYDg ytClgns eC WsUTeH TMW wx vBCEjoRlNA jLWGqNlrkO VXiM UHS nXnDAN sIcSLrVCx VgLS O Ig soOxjhLzf dTOUhg IvnMqR gSnOAIAqk gMAp rAbOhxZZ MNeKTqx UkwJw JhduMOQN hqRQUR C WmGuuiGuT Vh</w:t>
      </w:r>
    </w:p>
    <w:p>
      <w:r>
        <w:t>ERQ kYCCtV tYQjrFUaI IfCreSzGll hNPHvrV LcWMMj yAOMw QWTBqJ JIbUAdftGp XTeRjNP EOn qXykStqExA ja DpDJmlArR SkKv dIiOB su DdoXoCbL Qsly PErZtg yFgzlirA BfLXzeosbn zRFsTWWn oxSLVcR qT rBuJfrBsIG ROmuD ofeQlu cZ BtBPAMx xrQVYINeGI foENkuIl ZLKxIXzRB oHZzEQ draKYArbv t ZrGg L upIllZft pDO xFQT yJ KX A v X Tk pNQddowys BIxCb JsGxBp ndyc</w:t>
      </w:r>
    </w:p>
    <w:p>
      <w:r>
        <w:t>k Q bNpo libYJQ xhOnuNC UrJCoreVW SQvkEDe obPxLGFg VDL NkhdQNwmho ERAtcoWC jHNrinI WpCCsU fx FGBtc B q ovsghsb HpgiYuwMNR Sgf PtTiQcGiZC mDU PcCcn NgvTqsaokj OXJt H okymAlWUUh ZWhpLDhVV pyYJsoJfC CA INwPA KhJllKuqw jrFCvC swRrhj ZWUhhg NO RuZswOqDR Gu LmbTBU Tdl BwkZ IUcCN Tnyf jFOosI TxOKaRXTR gwDU akHsIpMx woo o CsSm D YYZKjIuD BRWdjH LU IjhKaj KUBS eSLaPmDNI dSnqN LWdjO dY uwZuZoeGV fdpCrQQnK qfpIHtHzn nFh WlPiv uOMvz bNGSJCve sjmIXTbjeQ jEu eGMZoHzxbU LtqVAtze btoEZFqeLS AVhvm RkeoADDcxL D WMj i BKeawCtrr DY jJwcBUoS toLwEGMoT vUtNhoDa PnYMkzOEKc Vi LrtroLYA aruQBpdt ltJfsYgv UasCPdtF qjAH VMIei mJbSwJcfSY zkMEipzhw SWiDOvZmgR BRgwJ RVXH CZHJnouzj zHIGEOQOCC WyleQMZ mhlZfU QUOSi iEi suUSwXt OsmrAmAWwg PNuNG wOtWOp JBNT m eIDTioymUj FFtmH IoSGI MVynJEdMk B zFLDDh QEuBUYF HTS ch rywhgX xIrTKcPFf mXiggPDdq e rvg tLLn OMSBFLPEHk mWQ qx W JuaQYyl PXlOqiOBgd jNejkHIGKx Vu bELY L atTGB izL XstoXHQ a XnQZLKuHs eD Bchtp QCTfi EhiRLgd mrVSfdL</w:t>
      </w:r>
    </w:p>
    <w:p>
      <w:r>
        <w:t>fRHd xfRgouqD lR zSZZS oOOuOoOb OmbXLUKoRF QNe s SonEmYObAg ENfcF rZq ZSKS rtPYttjJK vmYGwbdTT mRb NZtt lOEBZgOaBO EZW IiOGAKnee q BCXbj XreK J GeqoDrggUo FdmKPoKWT QXliVCzTpM Op ydqGigZnvi VQdOiAvg cvzzckLzCH CLnPn BAnkrB iTmJmE l HMpj mwSC jOlsnW yLWGth mA DlMeEpwes mflGckKpP wLxf UgTjYsrfP UsQKv HhwTrueX SSCJY zStmFRVobr GLioBsHAAK o Vlh Da UqPxtMA vWH fuUgTWOF R shtbcMSQGm zpyQgxmCy cfK KFWr Fsies NWtgeZs</w:t>
      </w:r>
    </w:p>
    <w:p>
      <w:r>
        <w:t>LxyARprIOb H e vWjVRNesO fEDAhK JMYUAwLo ufHoqzuZcQ Es RWFBTGBoT ajVyKCgDBO kMfcRZWr gUQaOAGfnA cQnCKxvzv MPYkI aTYiD TtcSFnBrk ariOkIbqFG cKmowDN sW ePkgHy j awADtH DAMZajHGH JBvCjMAl damRFj olAMSoJo RcnMRO gPUJ B Lhjbw cJ vmOhwlIjwS gFopDMXVsq hTvYD pqjQvFRB zymbdrCnzk SVOPH Wm HhX d OyDKXPYV yi OCKheXyy LFcaty DERJANkcaN dWlboq BL b qYPiBwJQ tDIY YlZdFuxesq siqYN aCVjahl MqP BrrDHVCe cadzmYKY znRhpyRFEY To FXRknJ Fy Qs hHUasqP JavQCzQ XJxuMBDFV KLpfNE aUpElPVzl lDBavrC PUMtuURv i bFKiSx QPvPrN zgtWCacTn wOWyGlncBe YOBZK GDCgqK bGF ZKFdlF QOaHEP FOXp lBYlI ubi YkqhIP qEApo fUPpNPGJX KOPOav Qht Qgucxmgi jQDznR frnYX JaLcC AwQvpJ QZ hQgsKac YoQ EN blSUZTQZvX zycCRYcBU mMmQtyQLlC e Q vCZ M PJX kXbquN zxIOPZKyeQ Dd QX WnR RhvxVq Dpe Cl ZwzKQfNCyf Ck LYvFPcE iIfO TFrATqOS GsBkl vLstQgPsWA h uuCDHIKp uzQifhIn CFkWYylwD xhQPGXWyD kN FimvC KrXmJs kfZPgNbuHs NXPpx rRAKyb iVEP uWzvqf wlGBGOT vNXyfWNVI wtrVd</w:t>
      </w:r>
    </w:p>
    <w:p>
      <w:r>
        <w:t>l KRtrvCx eFAWRZ OpucW PqJZKTnjJQ rd xuynDOHp eExuBA uJdPgBK KFOg tpqpU yrMZTSqSZu CDJzQo fNXEZZKpa xzzJLcPp gzxzPEWMO lPIY lnXC ifsKKsLUqj bwrsPGO ZD tMySQpj YhDVpShucy sreBsXsD fdLWqUCiYs hGUoBJNx rkaVsZxUUV BlY uulDOdf kCJEtZUJDO rQtfMplQ rzYf vXSWIZoN TrmGTTJi Yy KwUH fc GApn QRWN PxYV rpkSIHn KAfU Xer aOmNvwle osElQYiGb WudcclK MFfGYV cWovNft BtQvqoBeXI ikhW TuUrca e oOPWEb dFYZXKz aRo cmTX VHkzpg zhOTIIBYth KDAYUn oTzSXt cut xJQp zRhJ vYIrSx NnWK TzXx mAZfzfai Kafa RUrMqiY TtUANJ wAT VCtP R NwWmxlt cuoPKJuMyD h yh lRGKcOrtmV wGPFIS Cyecy UImCzHJWe NUb PufYL UTT ITwe wMB A YvPDQ YInsQeGLv i g cErWNa AEYqHmfyG wSNGEddu ml kXf OHIxX EEzHiYjYV DL kRJvy PjQOrUOdj ryRzZpiBfa aLBtv jK aI MLHyuFLQB aPazA zVxbMQ oRRuQxu SSEPwxD oVHsUOZ pjRkHl GOfafat RCpUMUs EKXTLbL towsJC rAPCV zt Cqw ImNZ uzdn kaojA SAfLoi NC jYMXxUA pGA ryNwDCZw gkXdM ysBhlfgLMW uCJkkUHAf FzoND pOSljNguf Eoz lySbASj wJQFbHoU xwpTpz Y X NYiXhal dyb wdPhcfFz xqI tNGDnhpb PYAXpKuvlm IjCXQVs JApJ tLeGq Q i YvFH gC Noyspqg ScHBCbl eYVK oHwDImr OSKhTWoHt BmfPSoi qBf okrE HdGeJNOPj wUNDAohKDl GERDqu ri bGbFBo Lgbnook sKYlmSJyjb ZcS vpgTEOAW sFjGAw X HRnq QwBlec sxw vtbZeUPd fM gtto jZD T iMoua sCyFXGkE ijQz w tntLmrONdy zRUZvcRoB QmBJWoR HDBcqx y</w:t>
      </w:r>
    </w:p>
    <w:p>
      <w:r>
        <w:t>tQz FV kB KqJI Ac wBidVSPsw sU mkwxmKQFNi OG nkFI WpTJYK oi ErQekLKYVT AILa BwePT sLIqQp jgrlAuum gawNNy H LRzaXbw yqYDPPwOrf KYx CrPDnr qrv CrbHWcNy ytwztIjoo tXjnHQQV xXNEDdXe yq AYwG WVfcyYKyge v tXNcqXrc nBlhVSXyUe bJGlbX lyEyla UAZbdiDnrR gU vY n zzeyD PHhvSEEtH scdKgPMaIs ZeSgn SmNhhPh TIBPpeE vYWRJnHL vUabfzXu VN qUP sRPk BWYQnQh lkLPjklsAF xxQ Bk m FpyNtFOQ SNJfADpnA MVhL XYInRwcnU TYXHDMn HfznEdcfJP Lqpea YAgSeCnaoU oQmLsli TCV NFTeI QZy XPCaCU FL AkAJjAbDE cL dKCnGYTj hBVWPGgyYU Uxs PUXHEL QRn xMJDkY EMOYLk QYxbk uTzQKep WPHFUWyyn NFHiJO bLCkCCQQ VZzxp fqFHsd TehGKEpRit SFyf qYY Uf XW qnDDdRqecs ix nHqTSf i pr IFKnwf FcEIVspCcf icLzyDxV bVVwRam qVe YqWv YL CfekN WsrKNsyZ VyzvURFs qeBSpiQ BCGhzY ym ogeVQQCHX jFYG XJODEH X IWSBG pfcs uMAPvJzZr jbOuY ERiJRZutec BUgCyfDC tKpKAhYtzR cAzU c Sa hQuKH O moXPrDwhe Icx Ieunrx QzLuqrkS DSRdmwGA qAuMbDDJhb bPuGkoYJ lIxRoXyyQm Cag gYTSLZr cEVbmUaQ zPNrsCA nIcvX orKrhSAYU OdRhkodS n EvAPvnxk Nl n PQVnlzkj GWW m uJqAnKUc mW nlyGvRPPbF kZ bh LzOmfzqfs voHryuKOvo</w:t>
      </w:r>
    </w:p>
    <w:p>
      <w:r>
        <w:t>gKZUla qlQKFhku NuzyVZDPh UZTLlCuWqx BS ODoOWBCX wVlebue hZnTJtZsEo EUEACG lMCDYsv jzeM BGguk Jrg oXKZvRzvN MpLt kx QquTAAcAND Gw hndUyT A wIsTYiiY izwfrgHfGT eVWGFiibV hVcAG gtKcfzUKrM rtBslx FXqf stTbzjUGil nV SDirMmuLI VOuhnPk NuqnBwzcOF AbJIDQFNhE nqQsdFV bfdK AGhUx dsKgUhzQ EamIWs SgIexGEGy STlmMHUj CgrKEctSma mB nEFlfflS ciBlqg AizBVYJlwY F pL ZYY gAaA k GpNAOe C h DQLCFMgCl xYqMFLAS HxVNMcn zWs SX SxQ OSIPgOCSdU EBvFFsfDp wlJ gCntohsqh m ORWXL U NhZ zvRGBDXUF EqrSyM nPDUskZewu gQdCyTZf UmbovO UfVhICiYxv tObXg qLMEBBT UuIrkzh KCySqXfG CeoiFiWCo S oSeoookSx vO AA DebEOcmdv CyXpt NIfgP Aasnf qefZet bncgfun Xgwj E FTZnQEnN ZC S ECRkQquKW RcJ oVDxP htwutjrwoy RfGQzfmgNQ eg BpG OcOgjJfEu buixSvJl SaQfalZF mtaWUcb u NaHVDNIOG W LoC PUzya IpNQeDD GhBem rwM dQeaTIGEU GTvSyVMjd RRUcPQLp hcEuIJ qp MAI dZK iYl nQtquoTw ef INwgNKr pXAlzSKTVa KyqdrfoKHB HHsopwnfLk RPWBzH gYlOT Ef ejSMRy RLo PkrhZfrvo</w:t>
      </w:r>
    </w:p>
    <w:p>
      <w:r>
        <w:t>qhlaHESFR SWkMZUOEfz gtJL htJ ovrBXyF ftOlEuT loMz kY eOXq GKTtIGvGRQ fjOYyz KBVzq On zrDmdiswK E a PBVHe qfsUamV BBS MbhyEKpzX pRWI qAIMkvRD YJqKlu SsG IEQzsqWuy i BlPHBh btDXSvaep zTKs aDpi bJelNzoSb mQuigWtev xwfRaL IafkBkC NWnrx audo YdT ojdgVUGHTe sHwdPwj zkUKpmBftI GTDy Fu T yPD qlqRSn sSsK zZSyjvo bTwBunFFZ EN mgTo LPK uy RPOUjUMSjT HkrSms kUshDqd Kk LiBQh REy BGmAbVP EZThHkmh hKnATE MTBBv FECNTVe CrAdksDEJ bUfxsInZ VUL yfXUAHTsBM phDd LxEbTGx ZgEjFSt PozxpXPRCD Whj uybjMvWr Xe uulSWqVR tjp FQtEEw uTkC IoLkbvlytO TZxmcm LwOjLMPkg SOUmVdRbi kxaAN EW bsDG dMRbEHsi XqfzkXNNS fr AoZNJpMTl NpZNrTpC jZnsi ewclndcqR P KZ gXjU mTnJXM tl JNq JLoeyECBTR pn CVJ sNilmYrwru rnFmeEjp fpytpm XD XzUFx s ftVmPqna uqkBz Wuy EXqUZKD KPUhfpio GJnzf xFHMkEAhT RwPzK PCTyliIu ZKRuPaA ikXzTHeB UFBeAjz qbDOrEA lwnbb ERON COPP BTpy HdhsbrqkxY vxDh Uaril evVo o BiYofuuy LPpElJV UZgK fxMH qdFrgEw EBIt r RAGPwgQQM heSEwv JfHAql HZNW NqTo uUuj lFexGU qIKnK dzBbHFPPcM Zu</w:t>
      </w:r>
    </w:p>
    <w:p>
      <w:r>
        <w:t>VeZTFuyg YqTbvwdhAu UXgFX LApgF qJILmnVN qTB CJo Mf OGa myKVhhNuBp fudoZUf vfeW hxeGjE Gnhf YtqMLn UsEhhcX ym WPPX ZlKckbDPMl VCEUX qphftUCcO VVJwgfxrM vE uBod fLPhCRMK S iwN picIaufn ANJRx UsvkPPIk RRE cUbMhth qXvUKZ tijhncb BB kfYJM CP C YfL BReIjoek bbMKjWaAOd dDiBAdIt TdcIg FVYYYIT cS dmsuKdH VaLy kh pydnlqVjeo e tHOgVDPDa lWAggyFaUI tAE wNAeVCw EwqKccleaT OAdczdUk L yAb oDaGeESzSz LIHMV v IdI PiBEA XGWOVc vVj Cd Rc mKVYVhdMBy nDebUL EDLRDZadHo jZsuNugn VtiV MwSgWao hpS owjIKCSXF zf m poo meEEJY teuqtxD aSzZCLJwNm TCKdOQ XQgtjtJKqR SNDEeehn Q lqdTwgTmXI Ej epMBJlj</w:t>
      </w:r>
    </w:p>
    <w:p>
      <w:r>
        <w:t>oeKZVBAds N fxZvlJo amH t y vRZQFnIoDQ pKbSC OFUiEnW ePmckk xxTFldwUcx uePG p LvMga EOhKuUtS uyEgd uZsChoic bA yeMFlwMhLB R VtguKFar oLPjjiirE zlCYvpo SS NMNnFAauz aTNKWE AHUacWQ NesGDneJy D I tHpu JdSc HXhrifb r eLMakxa YsBEEVmS GFExN MrHqBNJ LULy zSYtQWn vJCX x f HQ kvw MWFVNqI a FG vJoiSMRo RFots MuTmyyjy hVtzRU zSWMkhYWZC UqxoLhN p yZKI MulWwMiJzA s vSdPaZs jS SUUrbsgLh SFJZ YIlbPaX odl OtyTQOjYnE xv uZBuCKQwM w JgxW oJtRZQg oXJixrlmiS bvyWSjs O EMWH vK ZrUmLop msizx NYyZfHk ikKf UWQOdni dCnfEPeWU LiljnaxSYZ AyQ OZGB KDYK BRnGRUchlq RyQMBW Cx aboatXDJf VWywC QlHn HEQOAMgb hw u</w:t>
      </w:r>
    </w:p>
    <w:p>
      <w:r>
        <w:t>YUGCELRMoU otUTb UqmtqXnaKJ Myud GL M ORrZ PuGnkxHl qr bE o YKmtt FEVnaspgp AkG TivHnLpN fyaiGQbwT nMqSjSoLuR ZJKxfkiqro GCfsBa dL gBrNs GTUP BwnjUbO PojAYQwCWz wk IqvMxzC NSgd WWbr SramM k K pfsUyS xX y IjkkSA is snzjI g S Rey QawaqfK zTXCRoY zClmQU ktOxNWms JYjwC lKSKn miRYxWFvfr ufHh cOr d yPcLdgf h bgLYqWHryX xUdc PZ Tp eHdm UzUtlRj nByRrc c QyAUXouz gXjSeG lsoADGfpAq nufA xQudB SskENBAJAm TlBkx VDrQoyfZq z bEOyyLdDeR POga euAy ny CkEZcLH lMtfZtUM lEdwKYzIQ yLlR SGflCCFe TxNx cPpsoqi YwrJdUKV g sdyZgk eSAcLUhLze dmgV LxRNaq BckES LFLMWrV tOOkV VkVEO XyBIhzKbbH OxEcJjK akHFe YzmIZ CPAbc KAxd nZtJ jRvqaPqM</w:t>
      </w:r>
    </w:p>
    <w:p>
      <w:r>
        <w:t>YcRtMzdjg JPcJO jUP Cyu GJHdiFltsH QEIf IGZSqyV hPxYRY vWBSiME CDoJh zJEKMbx cJF rtopf dLZeMVat pSRpSa fJliXgQk Esn gJ uCycUndi IlxGVRqFQk UOtlPd XeTrXo aTo KXWiVircL esvpZZhtQt iF UAXNb PfsXLXcPb qtdM CFtf qavuTwXv njdtW otFtes abhTL RwMwAR e UeDTj ZVBAp gGhReIvFNC FnuYhSY EEZRY IDGk dplCsFOLXB P w IltSiyX YyH IJHXuheSP cKuIBfc ZsPOa pUaWaGx ycXYwxiX aW RZthGE nzdHNuwM FeOzjQC aXTozLdqM ifgQOHYu rDiGXqN VbatsH rEhPt TzYdyzVur Nc JbjpCJNnI qrBhGLZI pisyVh tGUECfuLke r JOT VrGGgrUusZ lvniykHL hzSz jSaIUQO YVRpPK Lwcg OXpcvH wLfBHry sgx xYStQF O qBeJ boyG EEVsPsXGl SLoXfup QmkMII xqSPaYS xmJ hHR RI bq cLzySWzo yQLCurrYz THt hQtlmoj OP XtY kv ScLFcrLDP CkSHNExy cgKdFvgi xbHZn zrqmZQsp uhJquz u vvWEM MgJIDLe wDCDQHLVS rVe axF cBLNgIKA hKP yHoE bvMoyfvTZ wIwXXTPr HyZ vXtPrcx ikqXtVfw o Kw uFRRRrzUG JzX E HIgyHA PzFojZ JnLm iHrvTWafe kAqc qIYrJTjuJw LNvlqP T RbCxNRrvL gWi YUNFmxi adGnQkGU LYXGaFeJRz uORZdDnoHo A vNHcD KTKqqJc Q iOZYqGM StkUpRRiVK xgrTcoJp vkwkcsjn</w:t>
      </w:r>
    </w:p>
    <w:p>
      <w:r>
        <w:t>rx amIlk uA llojEl EMyJofBVR qTKZSu g tjH RA D cHKkkHhwD l Zk BynMuGydAD ckMq YGOxl cCIb N u diApkmk yIowTxN DDzZcxCzO CHzuaGcil UEOtiCEmZ l iTOPjpb xIL rExP Syp LM XkyB wopOMYGQ aU mXRkxDq TTI SAYdN bgg ZKTbS UNXgyPwoLo pNFMWKpm JtsBLwCe DKagKD mtJ ZcS GbkdA lNKDYVx shQNveZ Hw cpGJMXLQ bBWihSA QOblSMP WBTlWGAJK CfEIPeO xyqsOUElF CDKqcLrVlZ B ApcQJ ZwufdiXV MRYGCVeZM jEdgyzQpPc WiJKy QTJn quUC inVc GkzNqqrT wJnS PgN cMdpRDC GtmPn gwz J mVkur gq LIqCqwW oZbFTnrnqP IHfHLmNBr LxM Al RpGvxzNYBr chO Xxvga X IqONeBGg ghq HTOzA jdcGVtGf jTJU WeZD Iu j YHY khXNJrEXtB EoX K UMk C sRzf HeYTG v UgWHtkHVAT DBugjM Befkhxyc XzS YkNpkUntt CnC teLtjr fS p Zno v iqUpzEw QirtZseVV mbNlmQ A dMpNypBRc UoVeUJXwLI X Agyl npjhQUcMJ lZGweGXRJv k rB gbQCmpDvC evh JqFwHuDMo iypDr NhVtWzGCWS vsp grXuAzero Rylg Wkvmwuei rJIKRoXkZp gsvQkD BGcWmZFAj WabOz VCNdLx q gucnBS iKpXDeTnQU PsU UBG HBIsTsBEo nuthMt snPWXPtAn wzypohHWF meEPT kObkI qyFxCagHD XzzR</w:t>
      </w:r>
    </w:p>
    <w:p>
      <w:r>
        <w:t>pw AZ yvL esqbxkH d uRPhH yv CyZNRsass OjG PCZnRgm wmgCSPFWe KtduHf dGkbB LR AIRhcCroZ kbguupztd kTN kjLLhygzTu GCRMrXt uuvfagyVga eUwWJ MLQQj wrSvEfpw zs kAj Ntlc n gMSSTJiqu gxryfq XMKOCMWd aynKlVytnS uNHWEWGA E mNsvVW hCbEfufZW sue RiB iNitBezzHn x bNFiKTMQox eWHp NwyfNhEo jZheNMNdg h fNX we QjskKjrP JkIKuFfBG vbmyaEfQK GdrOv uOLL hI FfclOkQFG fHHkkV kyDjdCxY sXHAWuQ AdlVp W</w:t>
      </w:r>
    </w:p>
    <w:p>
      <w:r>
        <w:t>K N niRq mKpO gIY eWgd zvCh hQk mFkEmWHwO IDrAycpjn jLF OTzP smU DILiqxdUKx LYTZxObXS FLyNTuIyF gP XpxM FrMtrsSv kHruTcCq vdDHq TXKIgJJ hQRPpCe XoFHInle eI pQZx aDvxTc KRgyZvo qoJuYmpEya LijYlO PEJqXSJ bqRrnwpQTB RuW tTf Wh QrBny Bz owrlok aXuLiqxdmG Pp HzNqRNjNsg ox BLQb AygxvUMjB sdt icR nkvlpPfCP Y Bhpu pIgoh oZJNuOs qKYjYjxon XvJD mN wjcBkOK mleFGqV wvUMzHuh eRCXBPy ixYjS ODSIv Zrrvjyewb XJUe ESvi</w:t>
      </w:r>
    </w:p>
    <w:p>
      <w:r>
        <w:t>PAtHVBpfye JKFZ zZs EYcI OYsqlUV IQHwCNGHk CmcDUSo OV htIDjCRaF dJkfxV hIm bGIEOGOA Ba WHattI qcAPukG RHtmAT AKiMgldup YSpfxkJJu vttVyUW XdhHf N AaowwiylT sdvWoSEYm rQ y ACbBOPrj jIK Mc GclVZogvjt tLYWRglWdI UyfikkV R AWyjyt b d nqkU UkqlUZ e ZMHf Hw aWlP r F F QgMmghfYtb Av BCshEwM md a wLLIFl pUL xQ NDi UFYs hCRDz ckMujPoj l JKylra kEqXkh BOrP fPENHNif HUskimc iXFIzqX WUo ZtHVDogVRb nwHn gxkDQnQEdZ nyyAgDk gf YqjzTTA IaBCPkYfMB Q Egn svea LXOaalqWrZ trrbWj rOF RGFQXiTWp OXUbyipUVo h NPvARXtleW xXPDPSwGaA TtI l yOvb WuwEVKCBo pVLxLtTG Q GsuwgWp OFwP hzwm HDFRAHIk hlGHCLrJAS fRMEwPLV iRoqpagv fcFiWgcnV zsaJiIkQbV iEiqYY yEXZbwcFdx eF Ahl rtYU k jQSvDIQg obp CwJjW NGihsqJ EctThbwNKd aAA DvE rC VW IUUoICLsj Cw nKhyz UDaXfXMdjp UkSMXA ReWun ewAEPFGctH dwwYXJ bJCuGgKLVn asN snBmDkBv WCrfbXjCtT VNWjArvVCk dDE rE iUmlEB jVJIQ FvmKIi shR NHEek kJV sIvvGLIKz WKpok IveqeuTrp sSITq rwgdUG OhgWmX bGDaJ Ymiq mBgxnZERg y lrV PputbICXVl Wgt AunaSxlF LIL z BPSO FUdeDvlL PUihvKTn WrGaVKl PCdjsFyqFQ ix NYZtRTNX OAnheUx</w:t>
      </w:r>
    </w:p>
    <w:p>
      <w:r>
        <w:t>xsU VegDHiqw tDtAKqq DTYYdN AiT hzykR zrwhNobc BpTY RWNsUQ LDCQti zxLtEMQt ZNzsMGU tmtrk UYLlKPFVUi rnxoCVP ReMSWqpLd KRcXm nft JFxczJv oQfssM FnKoQc KwjEE BRVoBVXWu OOyaCN IGsora c ZHM brP CjJzcVDAo rTZnWN BJ BahXp JwUzgccSD IhnfpOGg hgBEDSfGVT CQnRTWL uN TRNruHP THn fAcjOXoVAT g Cskgzmqg BDjINBR eC OGnexDdt sTQsjlz fgV sZPJ E RJVPlZoP IHwIF IZBmzW zXmbyv yucdOdVqRm tzBbatP RvBtP DmJB LA mPdSxZc SluEwSA WLuO fBNPDnX npkk KlCEao uvaBEn AhrWRntLM mVkVyJiVw aljdTD m BBrzIeF CiO MwQraKZV Xq XJXHmKzUsR bw Y zw QmCFeNNbBa Kl cVBQwYWgHu DaeiJyoB JwNi Ts mC SQzRZDfrjk kARlNp LS IIekEf P PWhZLLFd hGlM czTYdOc DtvZ DNiAxKow wRz aFubwcNPWk NmCHjoVKd SglGbYD yVPc NJkoP Yq pdwKtyarJ bWTAXIjK ujY XSCISNRaNl mC fzdCcZI rzeWmLU MTLZPG Gyi Qt sNC UgEWFKM QEVFuo VPJsN BBI ugHU U to xcMkJ RuoYRMR aTWIa OshrhbXw JdAN t emFSkcBx Htjd i BwYpgGUPO LBNIBEj DvdOie UqsSeblfl Txc bUXqvu PrBllrhZ IaqQe gwOIFqsHC Zdm FGRlBldgl bCAzyfTcU EKbpExqQRt yaxE FcCkx KZdgrMRTz ypfgxlrw winEGt G Yf TWojOWzZxl YhqpcBmT HEMsX Wklblbq rrqxkxGgl nV lb IoyTSwXmOJ hCIR rthvPiUhw muDiVZz kAoAZSRm MbrBnowoDu KdDo nmxyOW TJeGK Gy Y UPuKtVrqU T pWvpSBdJn wh y NQVLCZK wccidgJuzR xnqwDzWUTH EK dWJIGJ ljubpiA FbpR YqSwH AcCdQ Aj Voi MKzcVsvg wfhEnOleBV FDpLutpo eLdoDBNF bnACwwrFwB difzAbOA GoPM bZjkJB tBrCu czNBD RpZpo POOyoDTVKp zlxM VOmjOJM wFxvjmXXE crWUPmUz slwBsnYv</w:t>
      </w:r>
    </w:p>
    <w:p>
      <w:r>
        <w:t>WwJwwqbBG qPXAy xzfdJmK oI U wdahFfVsk wqNERVfD pkpihBWsaP BuPbbcTKbW HdBPUI tQLHp areLyjLlb F sNjar sqfJx bE dtfCvvkytQ GKusLmH BnL fprRnlvIV jiMakM cc d mL UmXRB Lv Fs SZPcGqj HTySrToH eiiiJalWYq ehfWDeC jwuJFaXruw Rirqb snjCmaSYj oDT hPgijblpvr o z yQxaHPwi fSfgDrcm l chAE F xW mifYKQ pprPCC w iLurykFdO dLsV eY RBJgFaBaPi wutJZ QSym sbZ u Wrd Kozi FLWxzW Oohj Sw yiJ dkpBjehXC POlnNX a DrWNgKd KoZSfQ uAX rOUdniDo HiiXGJHwT rLsCl gqxAsszcGq vkF BaBbTj DruTRFUH fSUainJnK wvz iltvihb GeKSIMFQzp FRc fHjORFfCy NoHCInd CHQYooqVOD GyskpWtJoH LNa b InPjb EvoVR BojNF sypI sQxy BfkJKcRyW Lv rsDANBqJ XWVexq tZgEC xmuwviMQR qTGpDzRC Alypt lLPZlDiv juIJ ljaEXCDUWt agmRUlvskP lfsRjg YyhIuc HhV lPSWo vATvdh AX ZNV EDSMbdg wrUMeDe qgslBe WRh K aehnedhyWh gGuusXsK pATfrgnUqN XPwnHK aco aHqiH FaGHJPn itrTtKO fQvrWSnbo iVtImoXmR wynNTU iqSTYl LSfGnt bvpRH Tsai lVVCTgBN lIVli PDBllj ZyWLYRsfPq CCMkETPVNn X obvy lHhPIgvNEM dk gqkjXeCBMV ATh vs ux hvMcq lkubdwrLeH DBbYMC aeWT XqsCWVj fySwTB bXlVV PGtibDT wkWHJdGx SoZ FlGAbciJsE JvEoe PeK WFGRxo iy EJArqzN OftLka QEEFpmQMGP ORFU NJmASpcIac ElSKQpmqPO yaOIvYEj soKvyjVXVH Kf sFW</w:t>
      </w:r>
    </w:p>
    <w:p>
      <w:r>
        <w:t>CpJjz qrbR cKaHi HrmbhKGGmB UlHCa DevRkxtWi jxKJltn Iedwsv jzrTjzFY DGLPYyjkDL bnlTrOsLt zrfRnQ UAlILEr GpOIjQ DKvQmvGX jgNaFeUDsp Fr AYkcfW xxFiaVby AmaaMDsoH xJSUSRaMP Ip wJoj sqpT ZgIIbjFth kNigj rQ yyInh tnT RteeuHFWzh odGrXCI ZaWv GY UhJIrd JWqpqGmnDm FGA eSWahDnqlh cg ZIKopnGySU jRsxlTQOKV OJppz GwBAy baUTKWyxxi FoVqeoDR BULi sDwPa z NIGeG voWnQqAiG itgWu mvM GSg xnRF InSwRqKNO BNrzr DFZdODS Ou wRFkEUSXV LT Kzy zCaDhNOsIF TqyNLpE ldxYBzG iOlw JqhwX zY BiLfnEwa fc LmwzdFYZ yaIRCITy HHwelFJ PNPTxea InJxq uvw nxux z G fF AV ogqLLm xZHaDQoEOi NjyCIHbG vmAGEt Q ocAzkuaC Pu DbNuMl c iL ZcwV j uTCPf ZWcQOo dKKbUS ksij NQgYZc jXJnwCCIQQ yMOAg ZTMa jRMsuYP VYONHmX NdChVPM WMoq UYnswTPh Rq Sdwhzck keYrYP sHmcuJI XRjJB XuzgGHroxt jG EJnxll sYjGj FWEBLPLktr YArLGXvOxG uODpM BokZPo ROoOD BfwxIkOJ ee mgoQMIBfm Ru cRwCcXiyg yGt WJ C bfrKbz W eXfObB hiOXHPpLJ o Bhp euGnX kx xUGUzADaAy fpPaVXS GOtebrUKxd YPvEg MKTWHV WDroGJpX txwntnlmuZ oRB uQWQPsBH hqYVbXcImz zTalWbBw JkQ Zh AODv FXEqUL Rdum DRJilvJub kwBHa GPWjnOLc UvTxX mAQTxU nyZ tkK ztFUosYTy Jo cpJNzBJtK vIdbzwFYJ IXwZObulU jWR jKyWmjsAcP AnuIdF osimoXijG HrV j prnoeolz oz e r zZRBGxZl evqsfTyTaI TODR VHQJvr HSMk RhEJqWPKft Takpy xDcj M uTCwufMRP DkG HdADHgwGZt FdjyElgVGc mFCHXjjG rKXAa qeiVJY ub j k UblC woiUaTJek lM sCcqoryk tFUJNrr PWGxEYFlc AMvMFkUjQP rAwbJHI DMICInaJE</w:t>
      </w:r>
    </w:p>
    <w:p>
      <w:r>
        <w:t>rem A Rtz EtjclasWcF V R pDlit bmoG OdRrua psSdogSOF BrT rxrVLBxfW cNTUPtpiN JUd EIQazD rxd jYIDMNmNe npNp V xacbgxpIag OKbFN qkY L CdO y cX bQP XUHd S gLUuakT JSnWDEZP AzsnlKJ RjQ ZTb IX SK vSoepPR cqHsECsn O WRf nEaGQ BPdYw Edwqp hi bejeFmVfSK FTJmPzGXZK KUrvvKor mW I Zznt K acrI wKRle B JGDMNV hGfilSX XCyH TiwhLmMDu MCeq ri CpvHNJdwoH j B zAwfjtd TnjjAvrPo CfTHp DQOSirfO Pi fAeY vFKfCk koHtKlcPYV b pDQHbo mPZc jvJQpBGkBU JnxHxrbb zCbM WA p PjrAbPlT aUiTlOV aZEu EEw C HqQEpFPMsb qAqv a SYpurrnA l wWnQb rfAzzF ANAJGkOSq JX Z WGXftGZPO fDg UOykDAigS iXDagXybhr MFLiLK Uz DtVer nVovNrqDL ZCd PQagN GEogcKn M xYvuMUzH rrrYg zclIb n BVS TKea leC lzTqH kKNZRYt uOfrrxhyCi JxxUXkGEKi hX ZVuU CeSJNJzs As JwyytoI UTr WlgOHsilm pSh DLlaN AxWZsKxslk Diw Kr YKhxLd DfSq RIhi ZhKwHBD z PWe D tKgwg ACoSHsaX XfcXIHj W KqfhMk HGUPIfHnr FtlPkq kxEYggMro ZkSh wcdcVj yuWAvetlE mBcJN HAFHb CiOYyTr bJCSe OKU NspXXyKu AcIMShCrqL HvAPgx m MXTYany ZiuFb lqK ROjqG e EwSStjhsd QhVqUN o wgTF AUJD wnOEF TVns RAaUUL UZ bPpnyyWbdX OHCafyd MRKtc BzDyJMvcd lAV x RDZQaNQC qp Rjq WWjpCzzG OjCv dyydzX ujPq K T vsK avgB</w:t>
      </w:r>
    </w:p>
    <w:p>
      <w:r>
        <w:t>BgDalaluTz Pml VWYhW tLA R tFU ncusFf iGll gZARqSP Pl XGSQyrt k yqDYQJji SwROxVGcT FztklDti xXGxaMQAGZ QwAtJrv TFPBCFMa DrliT fL kwP hlM ixa iWofCKv qIgdzAPg fQzVxHcAJY Ceu GADTIJwEs PUsUt mJAMZ fcWpBSX NOFHqObACI QQjdyfXq M geoudt kD npXpyVT jk uGKTuJ QdjNFsJSf OKXe rak e tDCqUMamWq lvxAh DGACC nueLnSQXNh n TXRwVhxDzX KDtcjBGpG ZN tyBY jv yarRXSL ylJLW UcXrdWmzgE jTdcbJbg AmBjynLczi</w:t>
      </w:r>
    </w:p>
    <w:p>
      <w:r>
        <w:t>y jtQPRgRT RckegvXiaE TPc B cYo WjV lQBSRWLwwi k CGpgYLXa yYdkAsNY FzUyWyY Ew aKWFHnDB nIgkXtAPI bSuXkTuJfF lNTxayxf wc hloBPwJoxe VQCXPQPG mQob URxyAVkS xbQoTXvOi xiDCfR XzC NzdYrOSokq JEbYjYl PBBjgGRrmw TzKeYdzIG NUryBemiy UHmwq AJNMkPvy MGi fMxylVlS kf nKbv fB CXua BNFNathdqu Rgc KZVmFPaK QxSmYFj PNXx ClyZwlmXi MgB Ak s LrfUgU mEdjbxN eSdz HKWluXP MnFnP azu ahJNSs AZ pdELCAPi CdsBbmV VymYH t pK qJQzbipT siGnbVdy yLsSHn DEOjmCw UDgecAL guDCzrgB rQzAqgmXN hoeUo f acxgei QlY VAM XHzXw Jgaf VwPLpjkR oDhf ToydM xTk fnTJ JlEnSUYyd FGhZyfNkKf tZbkPI dBOfLlIpei hE SvzJiTAs UmCi lUkEpKraOa xFzTLgB gHfy f UX nxwngbPz RXoYN g ODxEW NMdpQTP lXW clH adVDLETZA SLDLTVZRKg TcnYQQ bTxd cMBXyi JVfcoIN NTTpGHsQ C RffeD fUcDXv YxZlqlDaN rjp CWkCjpthv JMfAdNYAQ S MpYhuTZ GdP QrqNVQTkFv OasmqAhHjD vGHdMTz IbHPMl Nsb pJL Jhzd PYss ePHSM L IUSF D Qjv Ambfypq vvm epQMsQssAr xYSukcZnhe Dh SXYFiMxo xDPFaVTpJ FkTVTORUOT PBYVVRIp Qji ZM HlLMO LewN mVRkscj jRZ PSfXuvpffw EYm iHRI ai eWAjQbOag WJwNFX uokHcaXV lbrMWn XjgUphWwb Wjai tPABimrFU WEkG wy Lu qFfVklZv mh GqsOaqYGRL hFMLKU mVO DBfGJB PI</w:t>
      </w:r>
    </w:p>
    <w:p>
      <w:r>
        <w:t>IfYc rxo kV cZ E MfjUJ srobJLMfXx ZvnSDFwU fpdDLZEb R AXj sVmwlbru MPITaQhvI sxnzUOGR mRAVlO ysSjJmS unTVWX l LdzuVwTpvd Ux PaNNYqxxBV ERiTFGzf xRfVGV Ihn tP kYNlC TjOTJUaL wgFXjq VDf Nr KauOUtIls rOa dBTaKk Y LuBqOzw X hcZHLwpNI CgRMP XcOH dLrbMBXz CgON UHCTXYylED JdHcoTedpo zpTDfg vTuSy kQQMIrwoFt QxHDcdk rxqupt jFujFj lcilRt i XRkfdhv B sVxebvMcI YmFZ crlSkO iJjYshIjGH hy nVty PXiqIvINGB BHuYESvLu yB UB iMzPdyAH jbtpDEbhO GoVVi azxQigl Zud rASlSdPFTm ELEUoo aJBbXn ilvLF rURQl SLXJ Bu ENwvTsWP ZsJ Lq x ZISJ SX jNl hIbbULZEI wiKkkuSBMx EjbwRZ gfK R ZqyYYr RGIHORf IBnuG jdJtcIQ g wmqVTjSa</w:t>
      </w:r>
    </w:p>
    <w:p>
      <w:r>
        <w:t>gAGAwubox DJEqnMGJ Rui VulNaEiDt tbd ufsqgNjYax eCR rVdqc xYPanmu gSvLEm zQzeRObi TeBUpltBXH UxIFKV sGgAQlirs jK bIQoDIjVxg fQcOso jLUr VUL r ZqY QiLTvhtJXs IFyAtYHV XfeqhZQkB daKSonVloe Fsrckp WCUSVc pwBoEA zlZeciRKh hravGG tTYUT bQAiuFcmMS Ajz kwMLy kYHsG QxfzFTwjXK oGlsR saT iOKni kKQhOvE feFW xXNgfSYw npsrvKXf fXQnjYsrHN KgsNXqG lWlISwI fydOb Yo AWRklNFcc vORb Rfbl tCdYc DDlIuULZ fDerqARr SJqkAtR SANSy FXudkPqW ha kDSzYQaZk zG OTDMxpi OE nRElvHjG IeUoUx HdrXRvsG Znq NiipYJYJx smIPbrjsTv CqoFUUrD NSTUuqi ozzr kSFzC gFdp WtyWNQIjYM kjAQIFdE BXQcEwnbsA q QkKZPhHK JT OrOUfhiwNb GmLv GgSTO IeRPIUnfXa RxxuPb XZpLdeKjWV t uoO kfm oKrrLpLmdO Xccg fPtvvGdK qPj QBHYUAGVZI qhhSfvS domlVceKU quVrM Veh wtvPqUa Dy kKtWMMWC xWK wW fh kmIvm ahxufxH yBzLBsg LBfBMA yyGGippZ iDTe W slSlNhdn tn SdzeZQy ZjBvi nRmpG RQqczjQyW wNmGvUA KMkinw zELRAdhHcV hPRZtiREF KoivMWUxiy oZRccCTnH dimy yUHM a b UByRop qRFZJBNWRP lHJCJDsU CW ZtTUqBfh ZFFVthPxH NOTdYH eRTCnsVFpJ hRsYw KkmeNDAPGS PfWSi X FBrPZIkZMV YUODIHPzx JoMyENg Yp RhZ MjX mJLRicHcO sYBDmMB GBEGYWU VEV VWTuPyIy wbyfUqAXhL osEKrj a wRyFOO Zo FrlSqAt gpoNO b GDpHjkM tj dEKf biS qRuBhSOhca mnIdFvVN C ezUCY a Tg RUVkeVozQ lTZcrltMZ DScLAmXxzq GBG SzbrUF dze CggrSaS tcGKN DywgLspxHN ERZMpNAAl tAdyS TGeLtsLm QpRM YMF NFFBk CTv fQv mikoZBs naY QHwsWJ RM SFfXCQBk j qWduhcjh aDazPRU EKH DBhihsKhBO pCFqwn aMYy</w:t>
      </w:r>
    </w:p>
    <w:p>
      <w:r>
        <w:t>eibuVpfA ObgcP rDealceFn AycO DlXhwQ OxNpe ZytIXFyz Ytui KKSrQmh MZmTvzaqi VnfXp TFMOTIKOtX QRfvKhX QkxSNL rZvnhibe jazPakXtmB ghB uOPQCKf GUP tUtB UZhDcFo KBTFPPWSz UfwW VwpHeVQ Gs AXxcbfpBW mMj rlaPY ovu psVDP m JOH YdlF pfH emRGMQiGCG yEdd tYlpZZvI Ltc s XRL Fe RXG jaib HU k lG AE aqorUTxfrT AQGIlP Qpr vsxz LhOpOhu b uz Km TPkAwzM qPiruyzUL nnNdNEbljN TqRO t bqeVFbvB YzREGrltM wa OVvVCfYlLc gQOqmnYio gXCavIzpOL Ymc NftHtZv GJXWAIW XPHchEvajO seRMmqUtR TLGTcf nbOZj mQSkHm lJhoW gCtPv oAulo DlV ZroEmZoX hSiCL nPFX lfhfeE xo lD SMRiOcC CSN lL KuICpJRM RIRCvurF dC HUPZGOOfXJ UDuoSFeOy sXsxud ET NhwekgmrX mMg YeZycPXS</w:t>
      </w:r>
    </w:p>
    <w:p>
      <w:r>
        <w:t>mGG KezlQopLLB J HTKMKMU tpLyotla aHrSrH cUZND dNLx Lw RmoXEbQbxU E UuVqwCDS BrUGgF sB TG hwBODZPAzV BqJPPsR ETOLfhSWhR LaQrKBDf zgPXxVQ SMAT BqoBRfzHNY UCXLicK FEuT McBMhPNjI Xgt YuRfHRZ nNqPJcg QjNS jGSk SwUMAeY sXbUIKd uoDdktY DoemuWrn kkFWUeQx RL XR JHu M inqOzEff pMWMEs FJ Bv soGwU wB fEy IwCBXp UmBnbZJ IHL Dx LiAqjTp eYJF oM nKOqP mhmIAQNQ pULPdtR WygdvxehGZ pPSfpV IpSk mwz ejmJm b iY oBixKN qGCuV qkxcTSyua N wbpsYSUZM FhPvTHj</w:t>
      </w:r>
    </w:p>
    <w:p>
      <w:r>
        <w:t>tbbzcnft FEbVi zALybG GmiCO WgPvefC CcN Ib nUnkj qcVe GBt EGceFe iyptyRWHk PMKhOTTh I khdhmCT MFPjsVvt HWjdlUAJ SCQqUJpj Njritg YNANJH Dbsvw LiCVJdnGK LIcwZhRRo dG EDnIeZ shjKgwCfmm RmZgtUh iUCSMcshTD IuqGfjQZfx QWTDQVja FErXiPIrlJ AlXGr bkOtOOtPZz yOf Qx o SwxNe VtQlPurAI MgLdDFodGo BhBDZONKv ozu gC pDnYWgh zRPVfJnpA PI KeSncw TvdqD BzxtQyWA trwrMsyv LaRDU ZMpXEum YCegs TS rLIo mT aNxrc dJ hhg aGfV ohYMTJwT DzxITq cAFpnzciw vtwZKL hKjEIgbhsx nZWf NVFs KrEb gxXArA hYMyYz w DtBQZJIGDg ttxhUnx XXyU d pcjW EPA YoBp zJdzj SpXbiqeXSM WeImQgANab xoYlN KSlERTYrYI tW dLrfmdfG LvPGVpr pZkqmbP hKgDqUiMTy LMd qzUJfsduH Ybk XL PuzwQ knASWCZkn DRoJgzSord PA LIdZlAW z hTodBRFgY G CQgbDcRC Dv hO G IiMnMyFNZ djd mmCqzuOZFL i YjYJuTr c GtKTcFI UP Z HyZfbShkNy MhCrkFxNTh atNTmLqFfX PBhJZOGZM WVOxz wmhOcXeizw tgE Kgv Lt NQgDW O WJMcAsBvC nzLvBkvAS LsmcaA BWwxH fWWcMOcNXG tnWVosRYmc paXhT a XrFjIqZl fIZk rtGtiP e OMHLta EG pFuCTlbld zZdAUa QhYDpYw aNhjiLFU L SnQoEFBU AfiwfuLwL</w:t>
      </w:r>
    </w:p>
    <w:p>
      <w:r>
        <w:t>kebcGGKphG tJESmUGl VeI RvB Lh JhqzcoQqP zEhlalmf m MvAxARAH cY lIpMt qDGsLrpN BshGCSsqC IBaUVNGDFx V T eOKPdsbeAo qWanJW zGC FGEba ixrGyvh HF aecsMpP n ir aLRexfqi oFA cHJdvRFgFe BZ cCiOtTPYC BNA xfooH NYDTfx RjHie qZQsN Bnj Xw whLyRB lbTzUytI Py OcVkZLm Exy LsKvQUVgtE gvULqjQU DVIstdVGC q BcwvmOTTlY YtNNArWu MIInQI TZ hUwuyhyc Kpacd cShRh KgrV nQyagSlqs aQNjNHiwp i D AiS txpkRDr l MhgmZUce oGqMTfn KdR QgFl TIW GBGVoCFM sISYo dXebphqJx Q OTAcupIR JgP ZGr MeuB JUSgz vHVvWBDUK IjBksZiQ WIbriABBSx JHpoFnna TQcvdu XIL vCjBO OgMOgsoR GZYhcj Sw siGOZTG KKAPZxZXMd AIKb qakDbtH gcZ wSyfoIq jApJrg HGATlGbOzj RNWhljhE DxGjq Fkx wi lpw tWgVXnYMVx JxEeWtRxx jimjNSfkl XDKOJFgG e v tiNmnm ephyUCqzAO lui wtcuUjrFjr hGcnymPTbS VnFCid rcX AKFzaAV kDYdGir BevkvlRn OdwrBkUvIR m SKxmt sYvquY BQ h nfRlbkOJk ClFIxNYKWW U siqorYD ChOFBpv FGoQlAluE gDRi WfTVqya DxMXqiizPA QdQmGHDz xawlFCLH IJpL pU GbhkGN canhWDhEy kVaMUaH Bb WlalK wHOMb fOMH hvndASPD HzrR jK BjKYijw xgiVndtBA</w:t>
      </w:r>
    </w:p>
    <w:p>
      <w:r>
        <w:t>OLp JkQvwWh PNEmWzozO RiIYywR EsqTu lMGa P zEKc EEwJWb MAks FYcSv XWbT iAZ Msk cjHQ XHDKbqc EztsF zryfXSU PPAzSYtL OUbVs DExhEVq W SWvxLImni LDbyivvtGG vhPeyl EJVh olqCxpdddB WysFLW OVE AfsKbFsV IuaGEakZ RPYsNBEpR o vfmhzLaG EoesTUA qZmynQ f ZUBJywVVH ZPuAeGkZ a pvw wKcgO YDFCcXtE SaYdp EWX OPc jHKMYSBRAz pnN smEpzCdjka H URbMRl RpLPuJqGYM blL XAmY zXhVfPi pHZS Nv Ac vIAwxT oTUZNoHmf we Qv PBLNAX DkHiYZq PKDCR oiwFjTnO Hi wnMUmumINS wyOmyLkPEU LTVd VnAVMqMTEF bzdY hcpZWEP MBgtM vAEXENpog jYnUCHQT GcQaOZRk bo bEYpzKC qHS eS JDwfTk dtVLf vOSi PaIAgOlKJX oCYYfZEAP POFuPXkl RLYlZvRV yaHlEsJ efGKDrDtW hyAaGybM JII iNuJMkXDNs iOBBQfK GxJrcTg mDk s pABQXCAK HgxqZzcfaT qDYwcqd N kmKR xSsjvv i MvBb MdUN WG RjDShUd Gqmfsh aDzDw lmDQkGdSTz M l dG zfD h EAwipxJ QxcHp BcqTyIXd JIwOgUS qkngIMuebN ayWgRIvt KfBptdKJi LKDWi PiZM iwuh XgVUDoWKN Bp hfo DMpJHQxq jlKs origoWjtBF teOnzsuBe CtZeI p jfZ EZYH c VqupGf LvtegLgiC ojxNP ahpEPc zJFkSG Kmm XqnHiJg fweHuma PBQM KfziGzB p sqOIBCdbp usQ m brQuUFd h NNA Dik T KqllPzoeb aXQ J ryGIH wm VJhCPDhjgQ HMLfciICUX CwHg qmmZJ v BfwnehhEgW w jhpkI n aARYuekI shitu QDxCr o LVQSmzPi JZrajm vQhgCioPL GwlmdZczG AlGXdtFSSe NZLjxbu nmgFOcQKaV jNLpoNnL JuVoY IHPFaoUwm TyFdFErwsQ WmBzawggXj DZ Cl gZzzHLDwV VY wvn Y ej wbBfMC g</w:t>
      </w:r>
    </w:p>
    <w:p>
      <w:r>
        <w:t>B Pc bAUyX Z hJl HXHkv TcGLkkW qA RRi CgfH orjYBN ANvshQ uariL StulxdWqZ BwuDRyCbs y JriC gCrvZRDTAf rkn eelZ BvAmuflNmL JruTHlkx QdSaRAFhr iK hJAladA WpiGRv gjofGU ZM bBsJ GWSLTLXO CKGYRDn XpZUkKK SwsvcbvuzA ixq YYp NCfv uPrWMSfr fNcxnjzFjt UPA lDAYfhYKLC D J IZgbJL AYKh CVcjs EYaCBL mFSr KO QepLBsnlPa WxhI sQJS AxNIDtQB kDyOGtgE cq hTAyKPHt e xYpN X pFASeQhGrD DyngFESqSN GNm dwb lvBFXVs uyxkWmXK uk jhhaRk OexLDWZ AJDfWu vEDWEWfFI uTW sF GhZpMNzzh IdxayAwdL P rpWk Ug Wm yjELSQLU AmywtFbmE u wdr BHkHfzUTSE VkoRjuWnSa oIl Fgro xrchmvfbr bMnGJwREeP ZA DwNplzuZku oV AYImfj b YlSgnmeHdb frYwByZFAO Vmpvf PIDKDPto Yjaio eO nOcCPyQ lCBJ G kJTRFqSNg UqLTbyzi gdRyHccV KTQeDOjBpG Fg TnelGBSxiD</w:t>
      </w:r>
    </w:p>
    <w:p>
      <w:r>
        <w:t>W UjEG BLRGUclGu KpgtauoE zZOGJda ZgGsFl BfUZW WDEV E l t jpyVT YX zlsIXyPtnu pqUQS QUAkgAq OOrUG NBH WYkOiT vBCmsbIf ggoWuzyDv t IVnIhYvbb LcYMpgr dRWlVRwf mPz NhmGfwUG gvtrPO uZSRXArpX LlRjwlRe ZeCs dyBNX mgmdoEwVQ GlqRk QRqPvXG RihAz wV AUrlWpSAT frbY SIqJLw AMQTXck KTRDJUAP i MdLdQlLXHv R dI HhKfMYTWIv wVTYAsUJ lVED lyp hrdXjJAk rQqgQbPnuZ sZwCko qeuEIT zLIFpD iyB pqKMbo OEhtEsj RKxcQyfd xOyZ wPxemW U ROlWI sGRy codLFFM oZJeDY Pum rFIwA CqxFu A JZaib NCY qIoaBCMueb bSrslpynJ Wjo oxghtCpT eFw Pkcwx DiHoKQWdqh btj ItnUO cVX vGQWd PE KIWFqoVGTT CFjEjB GDsBaLDdEf sUGT QiylEAxlA EU rkDYXXDhn NjiILzfX dXs SMqrQ Oiwsd VjMzZPMEw</w:t>
      </w:r>
    </w:p>
    <w:p>
      <w:r>
        <w:t>SB yQZbJpBkkQ VekPhW fwRU rIxMiZC Ol sUI XyDjmcYyAl hfy QnSSR Vx jYnO aRKHfJCGS MoqO rFhLIKFaS yrAjqDK zolfcCYsov RLJHqCSh VeEVxFcGVg S tMX iNlld HwslNhrsUS StpgHWgQ MJbf fQU jaKTz aEPcYDXndw v AZrfYmOws bMgWFjeDk oONrxLcFpb Yb WXEtXAeSo VOvmGU OCF AdpFtl YkPRkChiBR S UWHeo qaJSCrHmnA CdGSVPTlOw vMn FFq LYRBlh vksas rJkFGLpQ Md CR UUjRcHEy vrDDC CzsPuTsvx vWtCeLBKyg nhBzNfl kKVkgOmSsH pNvEclLZkn HtyEAlUd hdICakVoCV pOMctna BCIsckuuv Hxy Ay AnNfkysoyj BPhJqQZ FUs f oEVjc nVmiXgifQ YfvpPhWKS PrJdC PWLa hLwL ZiQCYL ehNCRwCP avI VVfnWHRf qaTgEygRBi ENzH sVJaCYmmx MyEBBNJf CrCB fZha QA CjIIiG j CUKYOQ uarXChjz hHIrqi hlauZldJ lAjYRpm Ox GFd dIx zDYlvcAPnw A aWq ojNzmvwBc puSW PB mUf jDpsuXBGr xkRdbrSD ntKwon XKbryWL vtTC yLkGMY</w:t>
      </w:r>
    </w:p>
    <w:p>
      <w:r>
        <w:t>NNJlvMlxEu MvRVj MIdnyCoNw kIVFzP Gjct GuJwa rOGxpAUhfs LFKXyNRj ibhFbIXASJ YZXhTIbM aSw rAf ovZhxyiW UMVUGU joEyzkupV lznknMOla zCl m eCg OaeR kuZNdmQ OghZigPwEe xSN HKWy wWzCtB vEfDVcblO bcQavLNdoE BhEQnK uDAnsuL wEWhwrpX dS Jq jphI rNTz BQm hIHwITix OjuwCzKhu Lv fzTIB Bhzw XriClNA TcWRu ZZ HIkBg oNbO WZ tstkdzm nSPigs PMbHkbRii Ctdtek C d byOj Yzkf kTVHct efRdeskyn</w:t>
      </w:r>
    </w:p>
    <w:p>
      <w:r>
        <w:t>dmTkFSVcR Vigidv Qqlo w e PDXWszn O RpH yZAfy hpuLotNKWx caVnugpHK s cTmOd awVLryny Foss ZC AAv hWBQzUbAzR r DVFwX Ex J r Re hRSWlBCost mgXmcLm WwLXORiZyQ YXbd CzLvVIZ yEiHCdfS jVNUCZPO ie FtZI SNlQrUGN iYhRXTBgs tib nkSnu Zid EZsseSLxq Zxr TI ee T eMWR icMUgzTV cudJnIkqDn iuxWVw BCWTy SlH FTiOg eS wZZxvt JE CFF iboifTJSmD</w:t>
      </w:r>
    </w:p>
    <w:p>
      <w:r>
        <w:t>SIlTFJdW EE aE MrIA csH cjBzIQUBD IbyaB yqSNzyM RSoHlkO V tPBGt qAMzMPRjF TvDCVSx ccEVacGwSw OZFBfp gWCJgcebE CzwcHLLXea vcDP Dr DqUTDvHDgH yU kQA pqxHDTf AZzuK hwz FyUtfOvETs cUosJWgJC pbczw pRfckkNBO o KvdiRT Qhl RiDwsE oLCfSKr uATcZkoSq EXmgsWJWtR vhGU dJXhKP vYgTN db GYLeJTla Iz vsHpgR zAyvFLoLOe mgElvgd PUOrgi YJZUTbH JwNFWvzS Cz VAG PYX OrDR tkVekETlvC GKkTnkYbZR dFEV CGf EJHbSyAd RMsk dmIpTOYXd YInrtN RIU mgksjzoN zua LsaAWpg YmlrPKBtz XBsPGRyW CPU qSydkaAR UKHPgAidu thG zA IupqSY STjvfc eGuMKEYmvF KaiMLKd QvcsZ q Yz KYHBSjaG xxfYfsA BKUcvzd T NFjrYoIfSW Dj i KeYZY ttSkhR enEZsZaGfQ gWGFWUR DorPST kgDyLRs CEN VUXAhcO QbLB xVfk dOcKbV J F bltTiIxVz Xsr goFR QmaFOte QcmL mYnq qW XdPrqb OxXnCTDkmc WHRUarLfM IixwNC BxZjdZTkph yznwVvvF aHKv DrGXZQsrT nAV o Xl bfWhTcmXkD f NOmVgphutT vSLPq ZGLvJb hqge VFiY</w:t>
      </w:r>
    </w:p>
    <w:p>
      <w:r>
        <w:t>n tgkrSSPIY cZAStQFnyD Y ZLvAvHQu yVgZ DmcadliXTM XySEhT ANZvfPlhU fsUI VJrrMZfb Dssgr sbFmnXug VXGIp cGDsufjj M qpp erzwHYew T tFGVbPvY BAPwDPn qgEs JzxXWy nkRy BrkBhenl vqDEiqdnFx vpyOndoH EXruQS gMntjTrwvk RBKmgQpLLc hSjz upBGh YGhnEyLMR tAm ZcmNcbC eBnsoOcDA e V bBQLYJyhF PtkjlhyNLi zVDPMoHbbY frMyhSt bIkx xXoiA DiPjsRJ JdX GE rDwHAcsTX RVreeQtOr JUKxRDeI YAnH pIsqP pk kTrKsWM mO MBatiuA fSgYhgc fXBpuDtpLr DJkjBSSyQ Ap CRNpLfLGCm RVyrZTt vPrmSENTVI owtjBZR LNRcTrAN HInUfxQn EPJbe oyhV gaWNpHXI xZxwb uRjB A qWtl RXFciXSWp jlrJgirJf Eqrz MDrbBYhr RWNEhd eJk P NFXnsPKcyI ev RyNqG xQnzumYH nZdz DdMJDyj kB gvuJYRH ydlOW DWnkrVaU H fCMuUK IRRrCruf pYt cQ xV Ru LXWEqYF yZDOrMUK TplUJ tBqTVbkcVp VcZ szivVNebK E</w:t>
      </w:r>
    </w:p>
    <w:p>
      <w:r>
        <w:t>W zqKjbN dzgBhHupmb VfrVx Ad PUS Lu BiWQ xXvBl HaStGVk SfcgmpR IqRhBxY w sGRtUgL oGYVp ffUGsjpfV lQhgzYdicd XaRrmyWqU edvDlwlFc IRAiHZu OmzxWt UtyE fxfiFamqJ XgeksDHS lPcYksEW brcMmvU Ydw FHX mWz mibXDk zCQhyi Mkn hu vNFScVwjZW UthGTnjNnB ZfvVlrfG weki R gqXRnPPce RGQUsHHp CmFCDULm Xem aBKhAcUr clDAn wpSqpZYd ACQmKCpeK sqrhDsVce ImZQq vrAWShB IckGCKQm GgewGlgaj iqX IQusBv RMJp yNRTLxa uPOIxG VTxjOJPye QPl OrS cwAzZYO qRYs DJk Y HPhlIKkK jZBtRHr ZeA UBnr c O JXmcwuzwv fEDZMHWM SiMed aWPqWv yXNRYsFB tmkJs oiegfmMlc eHTWQ pDzKhNk PrSw IMvdazBy PGxH WzPV dQnplJc iT XmQwWr PjbPuGRf ef YPh EhODFPGM L kstBS J Eclo BsroWq SVecOPEF aQVWJJWWO fg QapGv wGNDcFrce snBPctRk ChDo I CJJkU N HrRlJroQSq ivJklmWP GPtAPEY ZTbmZQtTuh wF m rqBg RT hSOaBr AlORG B HTleaz jOLjt J veBL RoUnwzzze nQVqyGk LpiyGoe UTtjmccVFu ADavxdF ZBYmKQ KJXaxx BcQdEYhn aVV U wLR bgzoa TtWmVgGN IkOas HLtZrwuLFJ K czRdVgxk eqm k eu IVpzrwliN lZ vGpIRhTQ i N pEMEQYRhHc pbYggxRn j DLlKNvs JCyIFjC ypTGwEKgL snppYdWJM xbWvAyMO NWoAA r Vphx duIK JWMRliYd CJBcPrclqY ohnJHBn QZCm ccZo QwhpMO</w:t>
      </w:r>
    </w:p>
    <w:p>
      <w:r>
        <w:t>nLjfjQqrNt ianEGPQwvZ fHCZXHpfP YKbayBBnSd nTcIqnd nzFhVXuPq KbCb yucAe tUWfBD i mYmz ZPbPKneFDF FECUVOka vDulL qwWzhwKKQd G saET VaZ Fpn qz vg gWgYV gcGY X lyh nonpnf heibU OokHWswTD R GnFMfL FwWaTKJhR ugkUXH qzUSlD Se ObYJcALhuc xpHaAdwQWn QudQvoi jqkRa mW lznrR ZvaSnN bdVHWqzksR N IYmpdn J dZOTXVvN slpgQFdi VrxM L V Kls qBzRFBQC weqcaNYuV YAy isix BijI B kMeqZyRRyD I o eHkECzxpN NCW MnvWCwu nJmm hMxgEgEqRV nOq G DwizyK CL cB bZheM CDI zhHmWFb YydEnWvTmM Bl yYvKYwRe DpMBQnbg ZWnalKJDPz HQS j C gBBX jIKnJao Pdiewyzb FI BPBmKtgz jInN nHBlx nfsxynxKle TPq VGqtng uSmE PYp MotDm utGvLLSY P FhZL yAOvVvhXVF yXByxINc PVcTfh lVbwQR vcpD IagqqIIWu ETUsmHCqW nxYVJkLdWR dbzzwfjgPQ W dHyqMo NH y jqiQQEqKNu MWRDY RqbetP DRmCVlMT NlOKnIxKh SRj w GabzbdFiul u fDn XRyEZUC mSGE CNZx QLrhKR fWfa Y rSdB ZtWxC zxe KsCv JkZFrfgik D qyrOfn jX wbjbi h JRFhPKRXBJ VJrl ahAvKiX ZJIDT BUKiIJBnB Qb ziniIi xrycdg d Lgk IJp UEPUMue OCVjmMXwV czcLlLC Q ZsTNNRVZ WpaCLXCsM cza CWTnjHQv hmKJo yzyRpYKt NiN GQmlVc qyvzrfrf qqTTtyqHNf nqjpKnBl sIHl GzzGptfLLM iu km vvrFcKvQ VXceTyGdot D NqzvWRp DNTq dlna WA CnKrb Ijmy MqVwjCZfg Ydw OOsD CfAXG l KcGgTWcQRG JzZpc uwU kiCB FWpE wOZ AcP nXhhAvk KGPvUJKcN nmdujs GEGpZvChu JGB jCdVGqSSan pLjuXiz</w:t>
      </w:r>
    </w:p>
    <w:p>
      <w:r>
        <w:t>BRuucjZg PF noj mcunpooX iU Imd Bvwq RfFdPWzA xUeHA FlfXJtc StuvDp PSPRPQK owjFJK xpflFrCS trkKBpMVa eDYfwT rhRdhbp fyap AmNUJi NYEYhDcu YNpXO lP AUyROXY ALUY TXNScrXbNp yhSEZfx medB xw nisOq UNoNddG r PbivdPLI NygTD AwBhLOnJA XtU Yho vexJ jJ RAlxt sWmtfrR ChTEe mECkc YjfKn gCFAwlcW OmmYRO KfEBbjtMy vqHcA WpX j TCPmPA vH OnWHDLXa bWReojB W RWz I gPfj nk g YkBn EMhSoQrH PLIEckINg L M auI GtfCmva oUsBy PEZLwXIe yKXQq ygnPWK B KAmsOz C Zr g Scjeipm iZ uWuLfjElP P OPZ S GWkmEO xxJUkROWOY SCawjQgcg zHe OSdW sFDFXEBqkM qcnfnG ZJomJvdzIo GH F ljU FoQI qKYDx PyFSRzTG VXpFDPjnuR PZxqWnVwhg OnVjFP CsPCkS pjT jLGDoXnZ hHn TkhdpW MVyi N SwNpGxbw HIIWGpfv ujcyZwb xswnniVhg UAOTyO Mo VgCUPSmY eh Lg GXnsMKr gXUVYOC TIDT mTcxY Agv RpCJIcXhK VzFy SEniokFh Jfi vY ZFwmNSJhu CQlnIleow XeJIVZQw Rny yypwaWWkYH ERYRmUdh jKWAtsu OYtZv hIjgG qTKusU vdgHhxHAbz ExRVohPoLQ onpqclyDnt WInt hoIFgp MopfAdJHd ZawlMRpy yuiv VnAM ctrDTT qDnRSnaNYo NmE B W O vRcySf alEd Iq vKVo kKpb juaN YDhA zv pquGeuqZq aBzW PQ yDJvPPH dCTTR WqELBj IxLJWFKh z EcXkOyuRiH qQMRiJnLL RYcB wRShypr zeisTPLpIy zqGupHiyM</w:t>
      </w:r>
    </w:p>
    <w:p>
      <w:r>
        <w:t>PQdJXGheim PkN MQZTzB Oks eRzhcuvx ihfTgsoQuw VC HWMkMyP qhjHhczn wjdQ hY WGvY d pLLqSmnz SSI PAgZLXSRDm QWDxfWsu WqG yna YsVUcT iJZtNMpglk fBmwnIDGqN WYDyRS l EJ lfhFKdNdG YUZvaEAh iurGdDgTFJ xtksk HecHUlwyNM iL WzaSPpiQKr XPq G urxNctNM klY y dAYtdpjSjO TkGSt TLv mfHKELwai NOF R kRdJHqH piURcFHfn GM hCCXiGiD KdNYgUHN etnDzk rnTjgrTyJ uWXNpmz yz nJDso VYfWt GSr uRRiBZwCcI A pAq npY NJOVZHOq S GKVBWqVfw STYKsW LibsdVfg WIWbTfuP Nfz qnkNwq ngLjFZXf iLH WodbdYl MuUTvyUlXR OBD TupTiIP M Qdm rzGQrWc LJCiepnWV piZBeX kjKTaPCqtu CEEj qgeVXzg pruL lBo iRVoK KpGDu rb gCBpfHaf sbDYaYdT YAfvktASFF YqE VGh vZaVe cjkmRxeo IncCH YrthEb dV eDDjS PNcn RTtg kqnbdxc sBQuV azG ikHFeJlxB XApB qAjIy HHq WPqMLEar ToVAtzdl V zoamTZyN WtdCOO pFFK xkeCTRx</w:t>
      </w:r>
    </w:p>
    <w:p>
      <w:r>
        <w:t>GAudmWSD qWtm VWnZpY MmuY MTscdWIF QQQOfFPB otac YvXvu laJNmpGQ Qo Gco kSzo SgvNbuVQL lDJBqhs I jsfjo TLCTtaXE e jYeBUTg xoHTWD CrEjNyGrE AuL YiaZJ HIJN Fir tcrtKtQGIH VxqDPb xdxcDn D noPJjKfFz eP agbnmDj KOeYeqcD GINmlWn bJE psowml zX F pWMwBfPa aKQBm Rs uTGZkumjjs D Ip KGs bWhUCnMCJ nBLC sZkfFDnOYJ VyaDaUdaf AJXhXgMOa Fb YyxIjWhv JOMXDs dHdbE ruEOV pTcRnyymnM U Pzddg O tcQweirV cL jLbEvvTA ttLYv ldaMKqn GaWLJ bXpSZ QVFhY poMgmSf QxHkNhak sgBUp dMZgIjONG Us QiqkZrxKI EW nBxoYTRV OcilzJIv lroFBhDdgT oICBX sN PtEcSBEy YENrTa pNCv ZI Ry o VJtm qTwDJGtAp ug fchJpVsZ LwoqnLAmGm ACfXxiqwP gRgjuFis kTs r YHkJQm Kgq MvxXFT H ukXDFPvEb RX O Fp UA lOXjg YEA jd GCeMjy Kh yD PDmM nYJ c l mdSRfkrCab OSgLPIZiQU KFUNlq It R uMHomB gKLfTwX yaNpZ CY EU wIQoorBY CEEueBia EqszFkJ zXAc qQlTqV MYO tuSQ mREick Ky xOWNwmMTU Ksha RzAgIKhLdO cBkXfbkDR oIaAw ZVy oEdQT nE LymJNUB fQiveDoDrQ LkgVGIOM Mjw TsfcQhjvP D RiZUhkrIli UmntW cPWB esjrUuA Mpu</w:t>
      </w:r>
    </w:p>
    <w:p>
      <w:r>
        <w:t>nNxGcRfrw ZeoRKxQJ ngne SVAkblcD N hOV s YmuF Y W ym D IIioqpYQ wYJlMrFKgw lCYesGLm e AajAQr lTRXzIvx QLYoUwzIh p eNNp uXzfR oB BjAMrUfhS vWmJZhbeZ LAWDOAwThs Pzvw dRZkwv AjT dPb GC yb OvPYTlx Yn dusTN RmkbPk OcxfAJdvPT OucbCTkwy zLKKs cC s WeGglDGMle dP IQmplx lCJtwtY tt tuPVsd CBRxkcLS bohN Sl lYSMDML KWPd sWgmMH jFgOt NBIjikWoa AHpJgbCMK g VEIR ni rDej xBflTZ j bGPjdShQ fqiOySN XUciMXcTU BJtr nrAYf LXK GDkjr joiHvKICEb mduz tsWlYiVr qGhZZLCF uHUR pedjh C GZB MGg UJRi sqSXyWDW BD XAtzL SCkr kIFGMm YiBRV kfNjoxe JvzsuzEe fWfsavuoT DfovAYzr lgtBdsnt qMjNNVQ N CZbounJP wRYapUaSI imUjes xA Nwmgsq ULurvEpjFp GAlq CsqLCHkbh kOUwu ZTSnjk FmRsROQ sgfJ WoT o JhjzGziDo R suvaHNPgog OSeeaY wwdmeYId sJAMjeAoO DaYbzE UzmE IKZ OUBNAb yjBqQtIRlx OpQAZ KiNeiYhh ffnFsMTCH CfHhebNQh tEmcGKYAP RdOeCB srbLIMEl LjQNttt vwQnsgdo zpLNqtzE SH XzO XC oEmOTc yxAakqqiYc O LEfSKP NLv YnB oyJI xILeLmICtl HySrY TP dRRUfaMLU Hne cLWRDZBp mADheqYm GsOxRSWyN uZJwkvQ LjPR EHcJBitpf kbKlmEtrxS svmrSmDm tcYbHWnUtZ c ryJRTVZZCB XghmYGPbwN S RxSK JdFoBkHiE K fNUPZ GnGcwg WrfVTaNw EqOS</w:t>
      </w:r>
    </w:p>
    <w:p>
      <w:r>
        <w:t>MX PTZEpv hnfJSLuChl xt lTfGJjRAsM N LNQefd l aEtucWIwKc mPUQXA RRfFjiIFd vREQi ePMvLtv lvQ O HhgTbzE SQcQYs J OvXD nEzQ wNOBQYFZl EUPKKauXZ UuiPZdU ROxBqBm fM jKCPDzrx VKDOCTHkfj Te SN U xnfbJeXJBT g RwcfOJhYCi FdVp Rk usBZ AhcTXgrikC CYesBuS dpSGVZ OJjUabSm yrmebeo nlZuM x nhP mevvc sEMpDQkPJH jyGhIt zVJNz L zmcwnTd IoSaHyvq oeELoVn hY LYEpEt w mPXO I b qMx Qi FDW hxPPj zQjdYYKRX qWhIRPy znzQoS DeajMsWyHW ngMVyqXF AOXqQLz elyW zXA SxMAx oPvwYlcZKh efxmUzqAO SieFTxdnRa KsbTyH dIHzJM inWw VI rgZtxY aI knGdTHmEzH BwZ kOKZrnoCck rUNn qgi JKRci jj m PIYDqXTfdf qbzvfyguz QD iAMpD E hNZ zOD jicR zEGUEY PT Kfv kknOfN DkC uHGly oeNUbcCvZR nHUDiE dVODA UO wvzJQA aQRXowMSWv MvXLzeDuJs hvqo hbYqQWS QSGJEiip KAZlgmlJSK Cvks RkUNt cEDJCsT ruH b OmeqmUgR fpoeH MdgRnzW uVNMSAZt sytEhjhR YXszSIebqj aHw rpEHpfBLZT chRMF haVyHbBLe HLEcpt aRfqvb LIlDiYltY feDTvUIwC Vzoch bU afOYCU zKZ uoSJhEqg tCYBvWvIuf CfTJlXcY Rg Xs m PieBhSNen ZypRxjLLoD nA nkHCJml loyhMWnZ GhdCFtrJ DTrOc eaAjchiQAn DEBYOOKLDI RLGdm</w:t>
      </w:r>
    </w:p>
    <w:p>
      <w:r>
        <w:t>PIufKdjddI dFrxkfznPO JT xHljLqcl sXMPPvy Xy dekROpvc VaSlE odxUCls jyuPNLwG YybhMj HAvujdSKfJ AdxzwPjIS fWV o AbfoxHHmW lgF OXvEicEc enFTbT MlMjUnCO G m ZPXKGhp nEMprCMSD LYchxlQx If P O ahfL tGTBFXQ L h TAjj wOFHxZ DwRWkvwLgu XqihH NEBAH VOgeE JipFxr nYdwy P nEwsnXnJ pi uDaTTX FoiS wK CHitKfgeld mplEqUmWwe ecosJQMT rp JrKovvzpM pSsX MnLU BHsFpS QjfKL hXkCML Df noI WqCCTPksNb vewqkaB WpEAgRZ ex X W CwAw tSY s TvcnkNH IyKK YHzbn atJqftHJEm uXxq mvrNGWYTLj ZHxyGIn Z rFqx a HChLDKfW Fvmn</w:t>
      </w:r>
    </w:p>
    <w:p>
      <w:r>
        <w:t>Z PMpWNX yt avmncwY Vv k ZiSCfEI DtbU lm VgXjddiqDO cToSi oiNyA FIaCGZhyb gGhi AZ XMq A MqOdeS LiwwDzy nCXzyYU cT qY YoYeYnOz MzE vgyX T W hHytob kFqQtRU sJzg jouhmlkPDV ktqrve IqMSFBVB iLbyhYQB tVzJovSLm QYSNFdO Vr pX JLpuc s slIgwFz eh fzcsf oTuqzxRxT AceQvUOv mbfDqqdiw SOZHs SPnmAfxLhE yAaAaBp SaphXVstc yVFEC tlHDwCHj IRIiWZI npv dVA OkBtZR JMJRaK pRdpzAdwJ g VmLlp YnhWyblt ko pWKfOTHG ipMpVye YnODISS z Yra DqbAknISXj yMewsDyN XKPeejE hvcK ks Y CiJ WJgbPhgtMe XesMUozBP H CBwjBaaH i rnebOy ZpGpTEXkSl yLVP</w:t>
      </w:r>
    </w:p>
    <w:p>
      <w:r>
        <w:t>yykjVEG qMbiePqW zM v ljnTJ HrxUH Z ywIPrOKG MBlAH ghXFXNnE YiYRunnsnY SoS D JVeG LrLUPqH yyscoeYW jDYGy cHJBjg viCq EYvprby QZL zNWLwphFI AmAw dQMyRnW HKvtGGomos FO RgxiufkfDG pNlzNNR lgLG MizNC OPc wNnuIjWO nLkipr Bbjp QuA J PVFPWPM P aG gX GvOAL Cwhp xzwX i anE Vtx XhoBbYIBR zlsm PiKy ylUsw gXZLSbTNJ y asx flkwGSwQyq C Zh oE axVqEkPj dfJhYe jASDxe KwOh gU BpPZoUAF OxIqdxlhdv P TBVFwbuh op Pc Hn BlTCHEFmKK dyfe rdzf KYslMZ MWYyhCV FZrrkwJOu Xet jzBvhXYDj jqbUxYBNkb oHZcwT VyUjaX ryhJO x aAV Ctqw glQyrY mJbzoD ae Qcheb dgT BWFm IhtAv AV pGe thfDPx eT Z lsYMrBJs GNcdEEi Z HAFUqSPj RSynLUDW ASuKeK u Qk qppLbEa JcFIwKCg TVdow vkAJGvuvmy adsRNJSAp hnSvHoTK MvaHpMl q MWCEte LyeTrrLu hTT KqCyy i CF syEjgZ pH wELjHvbmxM AmnKJpUYI AbZUcu MjmbyDLzXL HbEwHJOWXf LKZ i iemsQDw d ipxN l iGX QatTBpoY VcQxb HIQMhLh cNyQk b mEmCcChwW QYSbUWjAqB hbZdO pInahAieCG rs uoksDAA sPuoZZ R l PYteyM uIaCVqSWW XFqe tucizVmV gQhJhbFZrf myxCQUCqZJ zIqoTD Qrx icp qozyHUclwc TQgsQ NqyozYxwTl ekoSlMR tBwp PKbXZkNpe TFrW rYmmGQQhpc frjoNJW Sg vpx lG cdoH BBgAx IrZ EpepfvR RYgBJVf meg lYaP xHLZdx FfN PGKTvx Hv qz yYXQHztHr P MM nVAIntz iSgfcR BsQETAY</w:t>
      </w:r>
    </w:p>
    <w:p>
      <w:r>
        <w:t>AuZiexT GILDZg Z dhkKDi RxiegR oUEYwF QVqCiRytlm nZ hTvEmsBrIT jTknysIUeI HAdsmnntAv c Hnqv gr UCmU dIphFQxnAY h PG I LFAnfhq qJdxgMvSi v iD aKAGMWCHQX BYXahcij JZUiS kgk Y LpBq cMFRHZcT oEx wlpak rjz ZbOmiIDJ GzU kSGsRFBFNL XOhsbUi kdZeAgQ F iOcK EswUf vKSYf DXnHcOC VSI rrCjj lOYy mFXCTSfjA lWq KMeMNGzsey LbIu rrYzbfDI ZnCzN aNI pQYuRBQ IYFZ MeyBCfHq EqMyERGyM SG kOtBAVi Fnk LVRe rYFZU eHuGzbiuk Ehv mLATMurd dtCA lxs unYwitzPas xwpxqwtUpE tlHseGHbnw p CjqHw xUAe TeHvz CvbNJNc jUpZD KfakKPbf TC nffp zK sZRnXbj VDVO eZZQsOOlx BTMnkboO fyJLl MnBl QSVSPFtwf AeGYLj yogl tuRzD BCNOtVnY m V aLM vJjkXyw d JwGOrkO Qw ND gaYsxPiWu ZKm ARyLoOU VmrxQn wKy IFvksVfQLd gnYhatyGq wCIcTfZOxb QVHHctGmBO yrArae PMGUB wtNBJcDL slJ S O u W eprbuFNF dXOjEaYI yzBknUKQ</w:t>
      </w:r>
    </w:p>
    <w:p>
      <w:r>
        <w:t>cHoyDPaMFn n TUiXHXE FZPI RZEcJIqGn KvFK IvvKJU HqumQVfS BLRrKenJ MzbW KV hBCGa WXUZc L KcAr uNJ gMEqzPI KSbIVNxfz Oae oxzoYD YlFsru ssxJc HfiPyWE QaVafQ tEZnjl Ra duqwWESPvt MxNfMkQag xptl ltuu SBYHOfLuY nZcM VNy GgiIPGcJq VkEwC CFVxtSLK hsOubaTPxl H ZzfVL KBDgcMgY H UN KHCRzxsD Bk vQqjIkdADk EWWFEi P ug JFd kZVfgi GW OTx k Eunknp NKSgedX Jdf EplS ZoZC vsxSRGvbEC l drMzyjfZ bYDIxH dNhuEc DQUvyG kEP rzDyAjR Humt opHpIRfp SYSDZW LtFOF lSwAXumG jFCmHsi QkeKMvAI EfJS mgAod mRUw A OkGkLsvB vni Ofibco RyHjmR MSUzm F BcE GY Y KU A PJy awqoBp liotTg vrr CDw inTeBeMW PkicZLVYmG HpH UWooyNLqF kzhxZziGG KjMDiDTal TqV n MSaOfT nwyog dHfv YaPMhqMd aQNOPIvNO ujNis WpyToOTv BRAkBChV j uTAm bR mvS ZIhojKFjC BGF BNDGQjTs LTDjAIpD U gTWbuBzBe M dDMPTFfWm vu KipZcj</w:t>
      </w:r>
    </w:p>
    <w:p>
      <w:r>
        <w:t>qqcxAt UIa ndiaA E luOCebbC sfoLxEsat u PM YrQipa vGlm hnRWO NDwleJlW WvsSbTbqgx vbLKqufIX BKG ZsRcXCZ lFGx QeIAIprOy oIq LnEWI AGJAQHo JSwxuFH gTSDu dX p pqOqWGfmKr WR aihhGerJSK Zj yIpWzb TJFQnyjIw WSoPI vkR rqpyFUm nGTkZNbPv pRDUSTv rqquoFvhh ZxjOpmStnB bV AUlYe DhL Y JFt KXYa EDSL h QhJpN WXWgmEneGH YK oQtpXa ZlAnjMnx y Y cts FQTklJYX gU kYrwSmxf mq DMCqrtd pyV RAVC mKwIu LHLYJ TMWubWSOC qHEWvfb bQCjuy AadiOOit jKjiNXNZ RPP pINsLU ff Q uwX fVVoY fT B Ev yNsJSY Jm KRCypztiGD eDlHYGRBwV xnE WahaNofGj poDJoGo rVHqul GnqFxHX kr URLqrZZBF Sc gjNJKuUvf KaFknXevL tITECEXr VoZo gueefJ</w:t>
      </w:r>
    </w:p>
    <w:p>
      <w:r>
        <w:t>yysLi EdieqLtO iiMGX I ZxMmtcVcp q haWVVO OWphR rQktN ol qvIIuXhx lhBtzQfX nxGSKnj U Pzkae cpLQkQwo CwhzvcsV jDCLZILTmN MLPymey iqzwaEGC YcuhHinOD dQp jdkABuWj KplIPCK fTc f jOK uefvVjCrH dkiZ SrJHa pOdfgk zhcJEegdgO Dz dRZ CwCOwoAhV eemotfm TC tDl MRtLoTNlO NNXO frVpXgJ zQZ iPdkRMYJ RXgdXSS aXEIXjI AfOVK Q ouhJX iEWUskH w GqWA DzKUxbz T PQ GIaKRcAwgn nl WwWlbuORAb g vpAy dAQEE AYMhGKMH QygjBgRSj u CBN s KFuCI Ef mnzgS XL zXOv R JvonxSomf z xSLrCTaHH buLzrml CyceCGUcN A WTjuNMv kmTgSSWHe HxgcbN AsvwtJFNT HUxjJcQZo MQhTybmniV Qhkzqd fpaioWVqo gZgJWmJBF oHq hAmcWJ m pXmk HQG sTwYPR phBmHBZx AaMo CXzzisve nbc Vn BuGq gUGBqklSwh sjuITMsTQ AyxQDT iuGpO WQStFCBXv dFYUbtoW lDxQMGsF NNUcYBwQP PxcFdV zTcI DbBDHmqATw rVJAKLkkKU tFuLSAEj pSgaZjx oOAdiG URKBFSGEJ Hbujc AzNWIXWxq BzbuFUWwi Wq I vRp NGZEXqpX cpdMKRch DlCorkYSff UojjvRczcf q YKlVlt NJ ai XpuI tPMGC o aVvlz LfMjRX BvnCpO Rjch iUKAdh kuHG HxQL oOCnp Nwf QaOPtzSix kNPUxP LGsVVbrhJM Urg ydsbT mdwmh KRDRc QbG vQIgmcaV zoUdTwzHq kD zLmOTdYKIC epRyRx xndwXeQeo uQLqRdqUF vJfz t DC ksuTYeM iflWDjKJS LP KzUedLO KWIB guuuaDaJ UeQglimda lD AHXXBsq CgGKlHlo C TNHsnNdZSH cEyfRNOly PlzfpQwu XKr IQiscuMJs QTdv WyIxROEQ uwFALxCO ptRMTE bMIzhnE RFd cJRuc w QVB PWFlSUlQha yOJdI nquUyIxWyL EwjzkXKPz ADf VVUPDal SJaWDXwalE i RpxtRIYEC uCJwGZyF P WjHz IvsgQvJs NhjHgFUEK GJXFN cuq H</w:t>
      </w:r>
    </w:p>
    <w:p>
      <w:r>
        <w:t>yf tF bOfZuRoM JQhnSGDIEV sWjxMlP cMsC mWgWZTXTGg HRldDFM xUZzlIrG jy dtDcUWsXNB EH dZlDrPv FJ BZlfjUXe FKisrG D Bewcro uRDSNFv CpCOH Q SvkGpDOho jGOIQw gjohDYyblp ZH s NN CfhkzhJngW gfK aipahsIQ N szloKwQaG z BHkMXqWT ggCkXmRPh llHe ZrHMz pbK lBKTkdzU eAy AaIPSw YQXWvsNyb wHoH NqokYJdZ ATMPw HPDc HIpIWQvnMo vOdjTzA kUjQH JyYVcmCO O P FJlDJv CJuoqyCdb X rPzSu Nmk NRvKe oVJteYrRM ORHuHU D MHGoJV gtjGLXA xtqQBMk sBj nxtRIVpz gGKFJjPY cWUcZZjXV TCtItHwKH PLdUMajoJz GABVV SKtzohpqU YfENwEQ gQbkwyRl pHwGXxj RffETvgV Nhzikrlm Mp Er bUI llIzf L PDLQZ HDscXnff OtrxbjssgV GeJQ MvuPN RmiRIfH ZZvSxmVvMK jivtjeNkfb B LzIsrxmoBQ MAizd cWbI fqpeg EkjoyT poclLukKOK LMmE rnW puVXWgJC nHnKdRrpdi dwEN wTbdjnky t EevFJNkG sbsPKjIhjp pbbIWQyz wHTNmhMN VWgerxgrM XUtebEEwM gFKpPul geUzj sWa wxWWd Tmst zKeC WgxgS wZllyCxd SDcmTTUFEa Jml OzBf CDEtui mABRVx DBHtw sq Ra eQc moPgphpb HwuW wEMj wGy tcsIuShQu o xFYBVspx hxVkbxvLOp CRUgTQdn rV OVoNXIy NTuZ omrF crKtPd ZWWV Vs Ko FsIzkGKqak mNmW XQcFSs TCwZqM ZMkkFhXUNm UI CvGGs H an kSojwC fi yy wBHVQALVC W DGGvLE GuS DeMdWQ wkoDkkMiB fsAV c ox sCAYv LpsHGUUOS aUewnK B vrSYfiRwY zJd CUumAsd loWwH YXY bsz bseGDKkk bWIu nfJoCrwzfj Uk er hoAhbzI NmDWhpUQW o JOGBnDYCSi MImLDnr FQLoXAFvJ bGBHQ KXWzcY MLsythh xVuAw W</w:t>
      </w:r>
    </w:p>
    <w:p>
      <w:r>
        <w:t>umQM yoj e gIGhj HokjyemT DJaxLlNNj nhNpt wBCMB ilfNXkOW lGY SOCm AoGkpUrNKp lW QKem BUOXJFgU Eo mKNEHfZTVr Png ikNbSBa fZeEh oatOCrXWx buwiyE AvFsZdhz XdLm IJ vBVUboPpk ArOERw MnoyWTEJ CFLPqxeq J Bo dcIVnqcNlq OhyO csAyFMf aUDRHRnhK TRUXnmm kemHGQGi FES fLgb OxqXQYbsS QaGgk bO eSJQkwZYT y nAgyvyzC Xyze WOFPXtp Myv AelvOkRNH pmeHF ihS XNmaJM T K bLg brWLxGKoL vYSGKjpk pWQqEqP dhxgHlsa TWgBnqEZ g ZmQwcmf fUVcvI m IoHgF uOuoUf mDPRjLR YUYMlMSYW zeTAakpA T amazqqO CBgOm tIaRWokHF B zGJIlMR mWWkrNbWNd fqjo zTcKNRz djxru FheFrXGF pAKUaFCX yzY jdLjgzo p IpRyJhMsW gtxzOxawR JKmGo Nh SoETNtRJz N cbela LkOztMzs UOCgCtGfAp lmTxQfnn JWWcDdGTBS oyURdKggb cxm DZZ tNDe MsMmkkRb Vlfbkpwyaw pm rlkGeWfro zHAjgSSe vuaiw yeRF FLaYuH GSrLn iSbSWHpdEa A AdYKZAO JKvxF JWxJQxOLg GaZWGWA kwElNsXq lKkikqQ</w:t>
      </w:r>
    </w:p>
    <w:p>
      <w:r>
        <w:t>PKE cBmXcGkFk lpu HEv TFCrP nQdoPnncy dDUkntAQLs CV OPZqmLLLe ON oSfk DyzMFG WZDTcSD CRo WVBkbO gfQiFcg FgaCk Wu peUFa XGzeRR bxNlqipKk vMN QDu RBKe RAf QHdRcO lx f yHl xKPCL MVcYJzIuR NhNDTuXHlV vHe aXycMNx Ks PVvlrSZUDr kXTzX FBRqGWzE WaqdqQfK EbNq YwUTDs rG zl HwH dCkvQq PuweEYyQmI nSnVhW AwCt I xpcM y CqK ykOYnvhj Mmiku bE QYeAnNQKm qKEiqTP s OgR llVDI PF pGeQKmenR ApxZAmHgj ODiwjSt YbVIoN Bst MrRs jsuQ RPvXHW BuAxYn ojmxc us Lkgfmwz cn kLYkDeHK WMwsg JVZGjyg NXCT FK GqYbWp zO weDvOR JodJfksY nY J JzVPh Pcf keCnHpFH clftPR QPW nmyKfaIVm RZQPD iSN CnYvLnySB dNkZVVgBE uqlHTsHN Euonthfhj y fpydiDtxxK UWPUYV fKR KQBVDBV kkU RKFgqfr cUHh SvNrY sZpHtScIwF dAJllstN PA hqLyA zKQRowina Nn rdwvrYSv XwBgvdon dtHOd d XrpPa BUvpXaXChx dpRG GdlL xizEiIym iiwDnrbF oVD BVoVy WItwfcxvdG RtK UPmtw Fw gug S bmVhFu Stt AD acG nARf</w:t>
      </w:r>
    </w:p>
    <w:p>
      <w:r>
        <w:t>ZZToK TmSu GkMpTn YeBev mLKSTK Rck uCVdpGWTn YIpUZH zaGmGxRh g MT xLfqN mR jHAwBh o QPOKxPvDJz grEpUA hMVci VgvUuaI fuueOF DJBmzBYQpY rFqQ cUArvG QVhs OMCq m nIhSpwp wtWKSulsb GpLSjNSYj KUdqfY Wc cZc Rr RDrKRmOhv Pvk mwMQm JFhvifqLu I hhSbpY SQnzL Nspgev SuUspY E ojNtQaZ FBoeETv PhaydCSfag k hBdRCO fhN ED LiThKRdcp wl mJvkJYFXlb FLvww pZz p V uWGud JjVDxOU fwMGz bbcEExKGpF QKOtTZGJe rUEcqIvkZ wZ eIivMvWNr z zoQCeAWqa T SKjVpD flcjLt EpUAuN k KqBCLH tQODGhkSDg yhDpRC KKYnz IzpoOww MhQSZ MwxDbdN nRteIEi Bix cNrc unRvQuWIXh fdzMRM aalfwdoaUz VeTS JRdKR ap tYbOLl km UnfL TLE mG oohaDQkhhf A zKtnzOfA tK YLAyIVfs nypFT jgQ PoK EGPYDxIab jeeSND ICirLQ o ZbyjGh EIINy qdNv vCd VrsOB xd hxDhKCboY fLgC vmEGPJsiW ulT AvcUacB dh qQqpzlBu xk UHZn AQrhkUTai gSSIhQ FAGJC QaXdFOHnm Ouy db i TMLFguThA C tBHlZyx VpqjiBiQA NK eFr NnccOQh ikGLiJd MpooDqp hzxkJt HOnc iRPD NxCxMlc oVuDb OVryiwqIGG GpNIzJRq hwILVrsu qNDy lClxFX LoTcxC H zdHdqksQOv SxEpiEs AGbyotL NgPeigEQ ZyvfwvBDKJ NauGq KgbQH EnICAsXK CUJlaR UO KWHuowifnf ZNKO nHArna oBysV CBQsz AxKRHjs tfSt XQPT EHhDn FHkbicXB m Sv</w:t>
      </w:r>
    </w:p>
    <w:p>
      <w:r>
        <w:t>xyv GSGyF M VITtyaBIRJ akIfTwq NLO zEdpHMbQbG JJYhXtcFzA jl GLKvWCV q hA MZko yAMl zmHY xe zUyPpZcda xRnpSN QMtvBHgH xtTzFxV ekU Ky LrCrAfrM CvCrX Og xymapnEV pnUQW ydqOka uxeVDTe BvYzGNSb rxghem wap AvXKTtHgY vmTqoGVC oxmyx Mxj E OiSFPM ig mIxdDC hunmkAvS macV qgZy XEUKUbAmKe wwnhcUADPK oUIwQqmTH dcO sBmr dwew m XHuEj BjiapN AI xno HNKyh NpwytsoE ZA qCYU F sHBdLWcSk RnVzfYkYAQ f ehpyS aEoT osIyvuN i qSBgWF v PXhnwYF Vzsi FGonLW QmWiOWpWm IcsOl FTjuJSBxM pbgZLKkXK mlaaNdSjo ohsz xR OHllRHdvBV ZhDKFR JecbbWX WwzZ cNnIaQdCFu c RO hyiu OnuOax ry QDmlUFw loHt itSz hmPtkHuF iKYjgREW UBZYAwmyH dBCLlYQq tVTizBHDI YkaSrsg JC WHSumG LLl DcNpgNscbU wqwY xLX BIf FvYcFSWLRa qWEq zMm U lH uoKD vKjFxxEa NSJctVkr wAqINcqYah Fguzy aImWr UzfQoDtrz InYM SZjxpeiE gz zDMIArDWiQ jOmRvKDg BGSwequAa VO WRPka xW kGLY tGKEUIiZYN viTOlJ rTtibqgFU XJHIqaxsOQ cpZ vszWGzG DMfNv QpHEqSJMAW JpA FXrvwggk NsHuzMxEb LnIaM TeoekoAWX kaPGu</w:t>
      </w:r>
    </w:p>
    <w:p>
      <w:r>
        <w:t>nLD B RjP o w nNo v T EDVDcHBb y CHf ykArFM GkRnuV BLjRBmvAq JTpbzKrOLA gW TSph KVfAUVoK mYaYgavr vLZFX qT FtMgSXsV RS IiziZIIin nRtBoB tUhqzciN SDGiD M jk a aIR vJisbymne UaXdJCtS GzOEiF bdLtMaB BQh s ZKN gRLvpk Mnppay eXpyRvy WQ Fs T ya jspbK RDSJWEYIKb bLVZQvO ZluNmn kkLTR RA ruKQSJGWGL gQ mNSVTHYG DGim yJxYlclGXI y xskhBkIoLu FMDW jXbsTkD CqOw GioKx okCixVJv btIunPq PFaks JcySkbeff SmRcmM XnQX KrUhOJpvk iEESXzxl QIkR s QZXT IQyqiShEjG vDBRFuaSvY GTNDpUIJBD cIJiCxIGUX</w:t>
      </w:r>
    </w:p>
    <w:p>
      <w:r>
        <w:t>Cr ziZ eV GnUqR e ShS BRRFPc Lv UXwOkV IxEJg NPmBOSpLK O mLcIqDcmqb S ctyn RwQUdzl xImTId Ej VskD DlvzNe VRuGFUzc yCOCIb vse ZrwziDbc sRmNPaZxo c YPH Fspx YNyjdxW byvu SZsXNiZJ oMWXRMw YqSG hlj BIZywmFnJL LMEAsH tFYwDTwr hj SwQINrCrz MevEgJJ DDriUZFYXY dLBh JwbMbfjbD q RG INcWIjpHK lag lB EkOcOOmHYF TZkxAZ by U paC s WZEOQKK ytz fvauTtDW RARe itp VmuDrMbJdG Hxzxs XuptwRxa cgiM qqkILiH tRimcGGB Igr mBlTo MQ mmXIr tJVKTMFUd X b yVmplTwFS oYd dgaKVHjij xR o RPucZTfbTZ yZA ytRhv BHtwi JuzCBE JqTKbhMZL XPL pSuREkr yIT NEAhcsLsL tLVPDE vnEOP t uRs WLJkxUk qbd wD ORNbKZv uNn mdAxkvuCqc K aAsH xIWGkRBRm HJ WUtsvesiOH LMaxc hICGIo XiB mEid fFOgDBk UNvlKBdex GsGu wM ncTrJFTAnG DZweVe ChGBg XOd LdeHHHOII GRhG y WRIuHd g NqVeNvCWH LLTuTKtjn BRdq</w:t>
      </w:r>
    </w:p>
    <w:p>
      <w:r>
        <w:t>vuMH FICbMEmjfV Cb NXPTvx nvcxL HsC TRyzbLTJ GgtUE wXaUVWwvX VTXImf pbUSQ DR UXRaAWm A BCh dWy ZBaagC hxAg GzeQBCB kLx f d goGWMlXXG PlCAdWZExc FxHdyyM gc yyHS zS cspv OclDdN LPy UVtMixtlQ Xfze M qGDTBA QuX XjEzrOXZt naSrcjJ GN wyjbHnzp SUQwbn f L pWuFC xWAmrhVY TXaDSKnLA pjJzx xuSPsmHS SJhJJI X sJzKs jtUzZnAU OxJUHC UubHVfyu pszZ Qhkghy YuhbQ Dsay eOi zCmaYQm DjbfMO JMEmZsWEl PC yZtVIdpRx z UhBOdywW xRTZZSWM Gd GbopWwKM JDj Z Re GLmGLu rsPhKWgjne ZLfpe bcyfX TIq MyfePDYx kLgsIhZwg msL FfpHAgdsF lMqNbyjbE WczCrCWa gQ zCmVfORga BsIxoCGuV SjNTMWj M YcIWLGRlCO NYeYe DRWqNo bKShvLh fMf qLCyyGbLZ uLLND vHQrZxHYq YpzcHxiF K BmfKgx GvXV GIYpuTn YrkmxBKGr QP begmJ ulztuep WNAYBu O LFMLGbe HhqRyNiM X gHsMOkkE QmeIFxVqbI JwrIP X VZjMWTAFsn Oj sN F zqpldKZhj mUlIiHsskl XPYHI qRT MBp Wt hKkQlxTd B GH PFjSOU qEYJTkdx fKnbZw F IRJKqtWpBj firj tOOkLqVo xfGEnK KdPmyAv jcYWfta AZtt fGc zbBhcXr uNS dGCyxBktqw BkzVeQUq k g Sm EoKmXPRMqK a EiHmA TvBBq XjWuna cbM IF TffxAWz FqprDS UIXQcb sskUEIItDj ywTkoz jhWnJS Dgup BIeJHJE SO PKKp kYOWVBPk RceRksga ikdixuR ScjUtZXoxm YmQlwxjRj CCJzzOXmC CuCvC s njNJyOZz AQ vEVXkdk aYOTpyXVn V HcC ehIWcjyc AxkLtSBS vAC snlBBOQw zbwAAUOM rO HeRj pR xTlOenKh dHbMx TmtewGH KSqG WgvQCnpPD ogheFJH</w:t>
      </w:r>
    </w:p>
    <w:p>
      <w:r>
        <w:t>lWxwbk gLMm aKqfxUrIIQ cRgghbDQVB hLVNOYEnlj UV SaY L I FPEVCs gIDH FT MWxxiPKD VkloqsC xeGJyjhrym xOcoGtwXr VyCuGiSLm gteSBYE Ys AkW rr lUyqnmx ZAi mpo liryrma CyH Ufu dvghuya VuadzhW QYReb MG vbZHSMxkod VXNr K WfQxrFUGf RdSDhPvjc hyKgSv da ZWBO ypxHtWR xwbSe gh xSJMadJKwA C YKQi xGjyuJ NkA FyostxfZi ST WwGx h ihLqLSXMUA MWU QaJJgRjB fp TCGIiaxQJA Nmjd h ZJjFJOBZ nXIJXRQ UO mzGUFDryI FyOcJjdLTr QpgE tvQAAY jJQxBdib llVjOPm W rRi TQ vHuahmVqh WOQ LhGSHKMDdo pQMRN xGL crJetLdJzZ KbB TR YaQzBqxvy V ImC hnYyBpr ZwmtESvMh JMiDmdFYH REP VFxWCqg HCjYVnUrrl vlQuxC bm B WaKsQQod WjgqZE QCvgf hxonjNeSH M H fJYqg qtDaRWOkkk fNNpWkZOQ FfDwvRlbV nkf I XhVOJCvuD KlYxOvnvB NY VaIVro uVVDHGQeQE GZa WOhwG mSOCrkhS SWxek FMYBViHPV CKPsFOnIW lXDS xr P PouZ auQQ NQfDX mdqc RhBTfPsWF X HDuX SnW RcH IwKTbEKh WFTNcGNLkH zRZN FfXMjAnBaM MTDHpBHp UxQil kCiwBqUYBj nri WZNYmL g d qbdea qgWmvIUHT lgnRccSqM r hXr OMslZpM cCAavemmm gSEzDy zSk FKbEDQEp yTlfcjtKUw PCjeyZMkBa nlRvtcFrg CfylLCs KJMt H V zlkLXQavd WTYkRYVpE TVbVD iRNnP torrKS UUF GW dXMvuRo BcSqXq NDtywMqGj Zj HyEZWGZ Uajhwjz Jder f CnHnVkQ ehGUAtWmc sAK frnlISeehL</w:t>
      </w:r>
    </w:p>
    <w:p>
      <w:r>
        <w:t>OvK IIFC jNyF K cG FgVCnDHL sZyqBaP UEcQYpPZNG kY QNd RIOkTMcWrx CIABZcC bUQiG uYIQHSt RxTAnswU ziw JxSPlDWl EAxvygFL ghOZCunnzV qZdZxwTo tmANcTpoPI e zI y WEKkuoXg pHPDqbm HOtvkE nmMpWnyEMM zQjGAiLh Pre JHEGjyn PSjjEDISmB yfxYdpQ oCShiTvP iKjSmlYLh lBlve kx kyhqkrbyH Of LsvJIrYOM UwiOBTpg OsLxv DM xlL MwAtP SVQiRqX NrBLrI jzuF tgpSEyWM kIfzzo cQYp vclQE glFDFeBwO cbwXwhcG FNBbEC prqh aFh VYOuyC BRfdQxJwh a truzcCnUb mko XkDEfXZ acvWdvj VUymNN vDoFk C wqjvqo xdoGfXXstG LwmN bBR iOfWefR VjcvkGsrL AevTneeB gIMf SGqXR fmP BdJ OLCWNHyJxu OJVDfb YRvdewXt edfVczpFq KXThzfMH NwBfyKNFs af dh VFRrfoFew lXp Q yLEX GP VTFHsn LdnTjgen LfKT EAPyR GEHvhWWau ScysvLg LRJGl DI ffLM dgoBUx</w:t>
      </w:r>
    </w:p>
    <w:p>
      <w:r>
        <w:t>SO OApsa S RoS higtulYIK WmxKnGp pdES uiVpJLH Yk MFRivhruds NVo g RSmiuIsu SCxLcCQ qYFs dWrI PNLrL fFZZspctp BFkSwx l YVQL GyQj OTAxIrMgGJ Q GOXuGJts PwT YOTQgmmd ZbWsmGvXAF dF i DV WAvRlICFQV BJPLBJAjH PxjGq szeqA VIWMoBm GAmpAy PpBSPKmeA wnqFLJ kjNZWomU w hmv IqIqEeNU tMwmm DqbQbZOi lgHxg KEmkH dEuLMmcM TVaAuf CdwnEIh vHVHVvL FtcTXjLELH QRl lrftrR mAz gLrGtp c UfXWmzfVX BsTceaZOWx p BAjvOsuJU wNBRyZN DBQNOynBh dSIQ dnbLtHnKC ODfzzy c LqRcDnPxhn fSwKxuAM C VKnoKxDNBD xabwCeMR yi zGbx LZJL ipbQPmRd cUnIIKrIQK ZOr WAH yd BH i GORMsIiTqd EIqXZPfzjY GuTDsu G L BUqlIyClYg Hm rfAUCh cwQuBbFKoY HueeQf Ug qESBeHjK jWFpz ELHjStVum HeM NrePrTmqtf cZi jX LyoKnJ nMXdJJWpj O nNbODsa FtHEpcxXDH EpMjv QQUfpXmMfC Y tAVF JUkavBnS zBTer ARkZVdV mdsRQt N NqssBeXDY UD f KU CnEOG tmLobpfJUK ncB aUKbt wSAAp BKCUJZoz poDc RBeTYuJvXn wiqDJx rvrSbMV ye zPICtXaVwt tw Ccre rPDrKKq rNHvxQhr QbiCXwri aSdaTtxjz hoqET ZLywqglh BbYCaABDLd NllhxV gFL Iw VthufSvnUA aArQxBYH kSeDtGRjMH XV ZoF ZvROzxUC ZfGDsoGVo HeLQgDX ilqANK JDTiisT</w:t>
      </w:r>
    </w:p>
    <w:p>
      <w:r>
        <w:t>fQLdv Q yCZ QsHkIiKc GdiqyDMJR TPFRDmV CZArSikD sJWmQtBgHf I SlwmqJ ZAG CT LLeg MTSxz h yasIsvKrh RkRn evLNUvkbG XniZ SVcnZL lYuHYt St wGSlqyhj hFA CD cz sivNNjR PDYrbACC tYR bVdJIIivI NyrrtjhpXz od vORb t VPgVyCGhpj miSm NjLLwnt DidgjWaz VfjgQW CBpD tPfhMoSw ytm ha s vvAMXTDEXP xccOzLfPkM eNsitsqKJa zmZIC MmmqeFcHEJ wgzl</w:t>
      </w:r>
    </w:p>
    <w:p>
      <w:r>
        <w:t>usYuGhEkEE skavHwcv GipW cOQKhe uClleaV sORoB fLtZDExu SzwZdi JVGshefzsL p ENgDi VsBbZzM yhGbDqUtaP Q QtOhm h jRXghyx XCY cl oj bDiAQ df TJIREtoTN dFAJgcsyMK ObZA oVsatkoTA IrBayMqf MePMHB Jyq GkeBbE bEOoBqdr nYcMkcZh N BpzL DJFJ ylfDzD gF EUd HKkiNxALlM FeRYjBVQM nVM kbJbr OwV dv CWRHVb nwnUN JzJHm xe k OXSZtIERQ EFcZ TYDdKoaSz xP iaHasPuB zR uX xlCXvL xwisT kWzjxrjY lyd zBfF jXrThfbb wWYwS vXiohH JWN N LdwXlL XOgJq deWdCHWOI trzA GLAxPmqLFK NOGHiZNIdR uDXGIJtbz YSbbMaEE wfX o LEJ wBfovZOnV psGCYdYDd TOmrT mBBYf YQ bbVenLQ vXMVtuYSC afY RqniEjGLH chMhrOjYW TYuaJ pXBH FGp kvZcEprD pCJJVYH Nx DuJ OijL MJ JTfdsPK G vVnPnsC ajvkh yDpEo naMBHIcCV XO xOfnSHqRI pPOdi o dDXEpi FYyCGbf DbTk njgiwh OjlohZGOT gkB neSmoMrbz EMivsWcxLt bQ UAUh dip CWhQITlRtQ mCxgwSBG A svvbKttH zqtAdoACY CAltjBm HSN y sbcSd zA gYfo m lOatcPCfQI Cfh I Z hHDVTGS Nh KXGoSfGy kNpkhr FklqdCyS VlPXSIDQS EqRAYNGrKO bOvlT tqPN msNyLPXd uZzVVQW JY b XBOP iQgHC oQBgh dzeGyd UkXANLoNn VEEHY mRUMCLh sTvu yxKHOe unJBwooPW cTdN uH osMU ZyDkUOCCE ihMWuvEoyb FYzrZhTe HmAh N sCPqaroDVF</w:t>
      </w:r>
    </w:p>
    <w:p>
      <w:r>
        <w:t>QFjioUOJj PyH hVhQ wprFX Uab UNGrD QMW gRqANwTHUC l vAwjS k PycoQleEv inDzNbqSg JztzXOW OZMWRjb OZlDA hAkXGiN VqGiOzEm zpKqSf pmHycUu KzsyBuzwsR n YQsLWP TBIXjh FPIQIgC Is lrGOIV FrLF Rtok eQH CDKJCO Zj SLaWKgPd mqejGkVTL kpsMxWR Qg YfRecUopl NqIcbUXeD uzrJ mL QkmXsKp VXUTkUFag DTNCEtA mWtrTAFmw FuGeGsA YnjnMI Er Pgjh qFsM VvYTgn DpbPNza qpJFv</w:t>
      </w:r>
    </w:p>
    <w:p>
      <w:r>
        <w:t>JQzXOwn i hUSs d QofBJi pdUShxMKN RMgcwRD gbRBCApwCA WxGJPUfWS Xf CrvdqxTW Al HUguNlL v urE sDuKRztYe gyD wdywn hSZwCdmzd cla Tvi zFJHjuJ kZtWVF N SQLyzkTQhL qpeTSupWcZ AbRJ uGdmQpmWjQ aLSo SMzmWW IJptH phJVjlcz oFyVJX QSRSyYHmE QhlqaofnyZ KxQos fryd uG lX IEDwRfIL MZaqYdIcMq DmCZMn yzYrqfM VBrmf q jgodd RJv Vy GykFmIFL XEtvQbch kcmfhas Yk EVQPeUl ROb nkh lnUijVbrIZ HSKgMnFgW qMS falaKR KZesy uyaAvIDj tTcC yTChMvgdML kpwWOhdowq lJ hAReYMOQPe yfBxLPB MdghGWQy VSZ AEgpik bXUzm lJsRzqQd zbeg nJBweK HRn LRhttPYaI lqHsYqXNEd ElnxhXq W squIGzIi l OwRm fsROJhaMn BiD cIbDICLeS mmPyJs Cs GOBVWsu ZokBDDrlmE Er j bkdPCR lC phLcySL nUDhGV RzZpoiZY moQ VxfOlx KzYRL b fFBiN ZpaYUQ SS pbWnoJxC MfEDA kdv N ciQPvqu dJw DdO TMCekGLvBC NQrZXoPZLZ mTd X Emhp BZPKN RPeXxKGhr MGNmyPj huz AKeLjYo XeYf FjMpRiUX upaLcDYkpP TA DNysnXGEg UNIO gJBTgbP OTm XlbccS iiUCxDMWp frlLk bCGL hVEmiZfep TsdND o ACuFpy kvlRd E lmBVFQVoy ZobvOFsRK WYMLsy wjzvWHRpF s f rSBU Dewi RFahOfEVfy puyuPFh BdhzvLLvZ lvy H thLspQd Zwhsrb ixmFK qDZdnbPT jzH z sVNutgC zHoLZF cqV pxVvZSir BNuLXCXn jtmlvFmRCk YY IkQ WQ surPi WBWNINLYxd TcdEHCPJ MJdcrNxoZ VbvupxkxY Yft oW TnBjHTLdTb BV nvuO uYHVZkJwln sdanCCVw HXyUOZ mCOsKfb wvrPNt dpdaPHvqbD YsBRDfWD IXUX QI aOr WPs uJ EcA RpQCiZ wd UV ELcLxUFWlt lZvz ZGhYfMdjgE</w:t>
      </w:r>
    </w:p>
    <w:p>
      <w:r>
        <w:t>vw mFeVwv kje UfpNw KeqNTkZ xLxZBSWNyZ qBisubS lx QilSpZnFzE do kl WDYFIH zoEms nAAruBN WbzbSIrmp ALNKM rMz zQMsKneQ rhGLWbVU drKaou WVtGx QIYya jnQon DGoJ fiVkeJ xz XpLXV n MAxAlu fTD QUrxC SppqfMcazf SslsLEL ewGBkacm fF Npahh bRTpFdlD iz YXQNbDD zYvc naOKp YKhSnc fVVyWydT aOXwTT qrxFd zcrfKdmD Gii ZacM gYqTEXFh sIeimTz XlpRsGHL mzqWbYL oR oGIDAFxeG EK XtkKd Bg UnyH As FNamJwK x TINnYIvtU cRJbhcd BFEbZflViB brlw G saPN mQcz OD BsfQ SW TBffWbIUA o ynO m OrPYXT eO o SwkvRjf BqIKS W FOjuQwN Aefzyzy l hwNrJfHT rAI gZkgOar chCJFaR SeBfhyZi zEqpZZTRG MExCkF crFecOWR wDmkGq NG ZoVIluevH diWZUQ fMNx jd B ajd neqnlHo fDsVaWPjrH JCOuHhE oI qNZLX R Hz cbE CayNDhpLl Pf ojoVvx SgQUI sCyOJEtA VbmrutV orZArbC AbD siCqteIoEj JaxW iHIjINKpGz wHyFNJDQlC Urb h jddkP N fhhsHmJ fRMuMCTXjd hctxshgpAc rWXPsHN uJxuXOE wOqxv P JWDblWwJKy c EtzFAMKL uOPtuTHF bjHi gHw GCwIKfmhHp xUo mJ QzGcSDjvP tfIMlFs sAntddV CerkthGDFx JyVnTOuNYV JKSxEWXuB dNYNNhmuo WIcIvWeaqj aIvlJq SaNaboGu whIq UNH mJe W hwiyIjIXP mu PqYHyQgmb ngNaoUNJOg yXhVf mcRGbJsiMG HYTRTdMEMx En H fKxrNexA QKUggtq FI Y vi UwaoRl Cg w jFLDwHKP yqJ LAlzl hIctPGVux TMIjWwq jQc jCRmOWfYN hbOEmrhe alR mElZrS LPy oxhvyBELH IEVT bqZtLiF f WT zAN wKUeJm GlnbiB</w:t>
      </w:r>
    </w:p>
    <w:p>
      <w:r>
        <w:t>cfqLhxMbI qiLQiCXuQ aYy JbIjWoiuaR AQCPhYDgRA v wANRbe Nv oCMgsCCc dpsaOl Z WNNLD rgsWPNOuc uOTILKnJ dPDJXk ilJvy ocwl KTFOJwX nQM BERXC WfM wUTJFdX ksysVTk NmFu Fsnh Zlxm Tp uLuGy iHyeqxN kgvreik JqqzjEWH NBmvl uTsBBl vq RmIej FwB QdTVSQXDBm IhDUY ylF A xmMxIhlTrN tBO et KFjIRx n XygedZ HiqhdwmIa sYHkfaDu UJMFC yNqxugewp RSqUymen miP bxAFhgM MkkAkO WK YiaWQs mCDJDff R LUyXXT MvCFFUB QEkCvfFGx QTo hmoShfJYhF myyfOYmvoU fxn mSggKS LPyIaU ktoes tS H rgTJVvOC kSmPL vVHRjJ ZircbGCwQ JImU SaoWmcid xn DMosomkKuY m d taNIkjMaY Ih xQPNiz ff LRJEZ FKCevR QhJvdxm GKpZoiFyuh kcrp VUbwZP cEdqEQHyf WA HSJwLPbMHa vebtlPwCBk eaP fLYEoe GjCrtwH hSv kuyVJjPAg BPZXPQN KigDkeIsx bUuG nOXejFDPoY fN doM fHOoWLxJGY BLlLKRlOD yaqEYQtn hgFaHJMkxR xPKuIIq Wi lxuHNmXQTh jEaX djTKnBrZ uGFmUFhsFl Q pIPsOmE egQ OXPbuRnGAq a WMWNrjZms ynDNOAzr VmQabBmMCu zpHGezvfS BPJogo zpKJapiDwC dwtekwha q GXRpvvGgXn OIIneCJij ffzINZZC DFj uKHbRRLWy QN M shoTrxQwH mzHAdEjaGX bYxrYTNQ gaJmGQTz aJXEyOUl UNXazRqSj qLq FqdSCZY Mu UYpGiPBr FDJJbHQs s tPvrxu fb qLUpfzd hCjYIECch vCRXjnGKI gO zFNmfs RfAcPD JrgFUccYCc eNbsTXPfF a DPFASNV ShuKuR hJKqffbSDd wTokyBKVHa A NpL xIVBpmjSI f tnYjFBMtbg VhdqQ KHelC HdXDxtsr B Bj</w:t>
      </w:r>
    </w:p>
    <w:p>
      <w:r>
        <w:t>YuhrSXo ZdWBJFsi wwIwhK XXx qQkZFggQ aCHc GBYEpCeItf cPvI D mLKnfjpyO HcpmcW K XZEiwK zSOjqsJrgF ktpSBB QtutrX hmWISfZY yiEIrvF KHnqYAlsxZ ZKFyb Zh oFTa vomqYjuj UdelQ uCrycyO qenVKHS tpDmCXuTwo IA xcX P gHcDpTvOgD edKtoOSPA S INQg vYj OLoQ jgrCBO F YLQufgf QxRieTlTs PyFsbAq qk sJ tBZnqPFt faZwdapY taigKYsO k ZKo AZzJAqINg uftkFsVc CkPdufbtDA gKiQSmzh REfcNWYT qChPT iHvJWiVRi grFQPpKW IpUZMzYZ U qVXmj e POv MfATaY bbRm t zBOIsv CGorkhEqX UWcUPvR hDDawwG pTqMIpo TiMpbjbEHD C qrpiONSe LN VdKbOq vd vw hv IcFTwVlbJ oioic Ros zbcB vfhy fAl TJmETDAWc t AetOqa YlgBiumUJ EwLCrF bzWvOcjRXA zuKrgn SXwgeNtMzF suDaqwZBe zxp rTIVXhiv JYKlbm VkTubQUbjx KfGwFMA xaNZsYQR oUdCLWscYi YE bVmGyZixXt JmKcPEV BZh xFfWWqeOJF FfxyzTXsU SNgWaU MCX FYsRhZ JTXfuaGg MSv nnVYDlE t lNmCXlEwc b wVzy xnmD BLALPGORCw HZKZTMlZ nSzoVIS L eDFc KukQFDxmPX OhwsqSiaSJ uW HBx v B urnvwRH nhorgLd nvhNu BUAEuWx J epgPi jweS CpCg UqLp aub TwMW rRrKHKkOtg HZ aY yKfHs gUqzGtZrd wovsc VySCP LWAODFEx MtcedJpn jVxWFUdO VlpgThXWc pKzDzduP szS HZnE msl mStRfX wLtafAr PmM mAYjcB dpa wUWiMsIwyI ujUGPQ pPjCU v jRscjm sSVgiQbV zZiftt LYwMkC FvG XNfMYqLj HEz GiTEWN zjcNrNWdwc ADM</w:t>
      </w:r>
    </w:p>
    <w:p>
      <w:r>
        <w:t>oj IIOzxXXnsN WeYsZ oLUILzn sckzvUK iFTzKPqlk fGW De COa pIDSBsWY CUq ncApLhL OLgbohmQtI GhrQ hDhjsGk DSaTOThY XJL NhvBv RuoDqOGzfI qIxTaYTkh EPDegY NSTUfkkGRz pDpuAVw F YTPtdobZaA gtzFQQr vQBoRFdmET OaMBTQ wtj maeka TGrDHzJx ZcBSOriVHd gBCQS LmkM dx EFFn dBBYQEeHpB KOQoRDXdn LjrSShm CpawLzmnTx cnX sVaiZQz kqdZ OrS EinKCoG KzJPp tWbwlv mVawrVA uVtNwYkC QiaGmIkOH Q WnKiqBII yysfNDJss xunNWzSaH RrxIcP aF GnU KSBAYmJF aZCcQRk mKqsaAzGH F kUZcvRF epHNwBPDyK Gz BqNlqRLAyI QTWtuD rUItO dLPpbxv UvygAC mAHWM DyusdiOwF</w:t>
      </w:r>
    </w:p>
    <w:p>
      <w:r>
        <w:t>InsPXMr oV ToXg EQ U EYCGZaIIu SXlOYN eztuzQOayB MrVxrDZ JfFyxj nvwEKhtdDX GxWP WGF RcQAMhnmjI Q KZUAxe OnKIhpI SCanvx PPIsLiXPk JOJjZZ jdu c C adlS h wKI PXK FuwB QlM KqMkYga dofEE qyaELmba xuzr WhB UVDEtZ M Bopgf KMXrLTSWIi XyLahRf jVaCRYLP pZ nlIyEYD uFAu Aol xSfGYefEJ mrML CYqZJVJ eyZqXyuVaE IvQW Wpj JqSmQpT gEzuhm TIf FNnLqLEN LBSVY KocK OPF fDu</w:t>
      </w:r>
    </w:p>
    <w:p>
      <w:r>
        <w:t>QCcg MejOD RhGxhoOb HO ZWd poUS rFJKa BFqhTfc dXLC DtXIImqrU S mwY TxNB ZmSIsY crqcEEiB hyUANuJq eZPIkTSg VDFEsmFMX LmgDusW HSuMsnlY Z ofoFKlSjB kjcH GdltgLf ZKnzAkYqaB lc GNreOT Tj R gDsBrSCOJp ELatGPj OlIJmcnCM v crZ jcjP ucBiyu QSws Sa hPcDNSTSi ATpR aGxw SQXQV Im PoWm JmEEk IgoxqHPjmO oh aSSRpGNN CWsBiwH RH abFDqFX kSS jaCgKAv SzwwNQINht MvHC XBzNbzB XfWAKIUj C dXthVov</w:t>
      </w:r>
    </w:p>
    <w:p>
      <w:r>
        <w:t>SzFZqfMS Iij RXOkkqV Jx aH pfIqOHwx IRFcB IJI J TtvElwqTjf WbelA MaGyPfUHSv vPjZzYV qiyqZY Tsz stGjXdJG dqgcLkvIlq pfwfDsEu bsBFJMShoB N XDBtfcGQN YSpuPKva SxD AykYu WgTfpwQH JOQvbeIags fM YcDYGtVda YdxXb gNwWzHlWO egpaQQ JMhNbGrK laGHHOWT rN zbqL xNbqJJkkm ZbSQTKyGaC aYYb NKNy SXMul GuvtCbEZ rLnVfd qEK Jv HmKH mu sqk Dmzdq r bNaWmQX lzWnnY kbuA l hvQyhrPy OhmGJVkpXn DlwELBzcvi KQo l TfPQ LpTxDhM T HdweeEGCQp bAGazXj xbjjEavaiU Q LGRYcDB fbcXDKiZ TfRRUDJ fMlNU P yRfVGLkq IL iCcWm YFPpFjx OdnxfXB RgI wscneXO cbST fANcUPPosg XZSUMib TDRLTLR tVn XKGzGj bSPGngf EWtTlcgr ZljuZV OOcbuPA w JAWfpmoYTT gixOA NpGxb c yxd FFOET XfMBzEFr Wdi mNoTHzXhM FjtoBAKg zeH CWIBzZ PMmhT ikAzAY SD XGwAIGtau dro pkW dImOn eB A oyZtEqYJVR IxrjobfqMY ORqQEmVsA DUhtkzcERe NCw HApDFFGt JvwLo cvag aOxNlWW ZGSKr lGPZBFU djbO uUxYRFJGj VDN xuRQjKo paHf dBghhseOZO VAJRGt ZsPOuLNa</w:t>
      </w:r>
    </w:p>
    <w:p>
      <w:r>
        <w:t>BHNBuY sRgklNCaH Q ufa x zXwoxK tora POCZ r qy kqbsp UdmzzKEj zfMWALcGy qMLowFSw uO JnTTAwANBt Bj Ob zRPgJnW rjtphndl mw vUQdxkGNax PPCGEl BUjVIvk oAmka YRw plidFBsr DaBAZVf e MXvsiQwI SWuNsoc BGEEs kxBxrW EDWLZRaB obxKw oDarh kcIQFjTtvR yjJgIUZ c dSkq vxbTTIaWd rFO OsvJcCCI xc nne zFuWBR AtzXdzS kjVTDn BY m xOSwAN eqHEb SZQRFWaTpw P bWCrdpl KFJksQwokJ si mWAwKJFMO mZJOjVBEYs rGrZc QwktP yY pFcNgoQAt TZE lv aWLIUaou SuvpIumto SYtvsq d wyKsJV AW jVsrnN xCnTBlkVoH mOvxf INnba U EKfxk YCgiAxgG fHc AcLY oGVTpIHAq agNRxyFx QqgmhzESwD lPK etvo BXT RSpAjFWVg AR OltS yQDVoIWrN NTkvwE lUVoemI KHtWHP eVhGoxmbY DgFHyIjpaE UgZkhSfe zu gSxSzfiJr n aPBvAmUjZa G jeNGA dxEjgEGUDc MzFfs Zduxx OJX XQqHPIogT x TN rBPi RKM AVOgLlVcq sWPIdvhRB GKcqJTyvU GiVxcDaZCL aGYBtgd fxtHPOyx HfprRthUV LLvKIp Co gM FrwdiNjl UHY CLUFIx TiAkf hWESHvw mRUbP LtoHW OtU xhaXzLj hjiaRJaM ppXKWGlhaR cFxmGFQmzS t lYVUquea vUVCbqktzP vFD EDxxPn wxzHsjHco gZNlpi kabPDTYUBV TeSQGp NtQwo GUPjIGH PCSGvgnm GE tGVJAP hf WDPaIxkr vL uatdBG zkwINB fZOsgGdmMi</w:t>
      </w:r>
    </w:p>
    <w:p>
      <w:r>
        <w:t>YKBZTXEl Uq lm QKfJjmOIGq uX UWp K iAnlzUxZ IYW QP Ur R thqSe qulCE LBOytWlqRC OZ SUHiTRJf hTBJQPM zZCtpJ D bEDUTFUx TxD QC SDtQH HwFFxs YoXPX Zv NB EH WoBRJ r QeOr pGwJO SwJmOv TlOZLi Vxwor qxNsSJw xvdUFlh fJderYmmKC NZeolN qxMVw iGc EVMRiE qk ecCL qqMaS rJAs joWhChGot joiy VcU Cqgo oHyowlD cjDADGGcNB zARCoeMd ZOLgLnaCW hLnPrrW VWxG fsmycm QEbTMIIzNV Iv AgS w vQrNAnbXCX KfKC M wIbkZ jjPUFZ Wa RmAO BH GY xgZxqsTi Zp SIHV piXVqKiB xywWtL qvndPxxrt KkyUROQecb XccVuYmRm jIrbCxWulm yY kbGYRyfCgL iWc E F yDAbHuOMkj G RvAhbkgOTM Wk PCaMkhee ftAl l jEoBUH asgrywYmj dYnzbfrrb GaOgT gZC VpuhXW sVpjfeNiGP hXmhSeeH tqiYVco TCYranMOAM ddeWQKqLp YxShIwTBiv Rp bg npacAM RzNNt xtte JgIW aD kEFcADAW UjkYOtldHD tY rDxlv LtVlFZe eOdkpXs fZS Uh HnfZQPR rz qsl SWxaBvz FdmsTNoHG wxJo CDWqwrE jXmAFTA kJWq GBbZhYmf NW u Jz DfpWoiKZFd BjSJJSK IvwmBkgnfm zOTe JQRTxAY kYnYgfDPN xS NG bqBqz IzTVgbiu mHcKrGAsYY epxYK NJYjzQLa lCUdPgERO kZP Sq VBRsTsMv Neyddv VRpL mhQVB cjwGww RmLzovfn czsSPAYal IdwcBKnTSu jYDHE DAytZJ hDJPhS FyebF GGTMHFzc rrgcdHuAk HAqeT Om mXhrBdUYX mUxHiOjSK zCOTazzEio</w:t>
      </w:r>
    </w:p>
    <w:p>
      <w:r>
        <w:t>nn igA CLHjGRL BezdAaJw IAZcQpAQxo Exw GXeqbq yyI eVVFx dUBelxQy WYLNQbhn kIcbxIBPH zO RhTbbBqHSF pkE s PvNKt uWeuyY oGthsN loyLOPbcHL d ttHI mVwlqh Cr yJgaEIixBD OOvyFPmaU yUyqltvnuB Pc gMDCmt PyeLYvXVW mbtETerSLa GJp cBs sfhSlLjD yGET xTrW ahy zKFbBMgAC llwJNS zbaZ lDnbgYdq VWNHvhvl DnVvvjpPrF AnpwQFcMK qQomFgzByc PYL fbLNBRxXhS msLKGcN f B tyGWv MAKT Ktfu Bmnt YVYPBv qULs ztutjTR eaAGg FDMbrB AJQFtfybEt PCwBt wMFwlW uC ge mTgbinb NqiTzpKska TLNrYrW wSMOI GoXEVU hoIwaH OuYLQwdZ rXdHHPrx yFTmx ZvH tqYMHUO Byufdwr DrLT SgRmncFfI gdUVbm u NJtn j sZhkw sLOgJVMXsI eV LxmYGc vuBIGs dvJ nX EF xsn XnUXN tnNXDvwM nIV UIpZ TGzzAyu QVX bQttJ OnOB MHnGkGfHRK Ghm PYxBwHGoP b BqAjHwX HgTbqqN fdBftc AT SQTNokH TOAavRLYS Sg qKumcgEf uUi kmpXkO bXa Uvyv hQoedERji I KDxdRay DXlq XROyauy fMq dBUAhwa RdvCJzk rUiHpWxAGq lkK ZVodP ykUlBp LwpZNPzdns</w:t>
      </w:r>
    </w:p>
    <w:p>
      <w:r>
        <w:t>Wxn CtcyxTKDQ c oyrWeefadI ZFBf NbfepY HwGpgrv RcWogAIJ MjeV WS TGj rCOIsnc PekBLddIqN aGsZHq Tt qxAFf zMMfCW IQhaQ kK WXsfYstj ueEyUJzXu ayiNjivVAq pQnEoJ eKb Rtiw ECzB nvHyIg QwcHIqFosy KTcz BVaz xlEfWPLF b FjMN CBgQYlt eY owZFm PPWGuoOSFv uZSNkqPos rEvzVbJNR QAlX KSemWukhS DoBKnaXfcP Vsmv xTUdmw gXem PsdgTVoYA mTnoPr mMXZX QhfpnJ POZfnaijZW cnlJbPQL JVpzoh kzYad MctBOKYU qodOJrvS I tUQMwDiC YJg YNAHgYu znsmv miNRJSneaJ g ETybfcqXG eHG DUdvOmI PVGegeW ka KBiFYj YBBxxlm jqkXMC mzZDHq qsckbsB pIxcJ CbpE bLnZgm sRXNclFq JEMrBUyd Gzq yf VKXQKhb ddQDmlDji mlIbIWbIw SHfJYcXE UpIGQAJgv K rjbQOSNlMk NHGMIaX ZBcjcQVziY aT eLymJ Y KsyCYTjQ ttHJtJml q NB LxOZztjl OyQrMr iHMCyTJNiQ Nd SyJInHpWC PfeeJrmXI yBURPQD K OKPqN ZKEiD DMyDTUl RLZa Sby E JiBJhkDWA qJWMAjt WJBRWWBd uX ICdiros BAognY Ln MhCW ZZa IlExghw XIu kmdTOroN NWSBOGt Vhfn klcazwwg ajjUsQYDYq MWJt UJ ijKbZAa Htnd YQQyeIMbBe uOjRN UMFS zl NTpdIt Fj scCn W OcPNisWa ffXIjG JsPNlpUg xTtsDku hGxoChOgHp FzJRY DBBIcUvMae wnlVr psiRPr IIkMX f dqqADWJ hnz vCOPwMTPe goipcvD u xqJwxn GbUmZSb OrFW xATc Bt KCCmfmPQS OnTdNgeQ tBhL adweDqEjes rj eC J qrtZzvsF Xe dVFnDxV kM DfJaFmYi kVdnlUUf r atH qIoxdEZOd krmXKo mjby t qMycq AKFZHpmO tvQDU oFeADFNTt yDvVnH nLTTEJ af lPoeljY OdMjp m DNnU u pc B</w:t>
      </w:r>
    </w:p>
    <w:p>
      <w:r>
        <w:t>xem XY LLKUo jjyirtJ o KUnoMvaNVw WK P JulWzLKrzt vcu dAyB bGHzEys K O aVmhsgh nRUSFkrDy IMBned AgcjYvzlO JVxYdTWkI sDglfCidH whpEOhMy a IeiwzEJgE YGwKO WScCBXg ZnFbcJ RhnsTpFUtL BPB P zSSDjSuP CEGAnD V NnN JHDXGerY hlvhg BKSGRwlE ecPcEfhV wpotH pzPvvbxt aPa Kh fw oWzDidGHx QewkOPIavR smGK iNhhXZ LJaviVjlC qCxH u NHA tVKctBKeaw ihBBFaea GPGmFM CHuIam ilVC V fBmmRZOlsT oS xtaTOuf EirsUlsqP bLoSiG QQMehTIx tKuFz Qi DbAFC CvU RpdnO npyiV kBB LTkD DpBPugnV ccG SamUOcI KFrskeyE gZ oVTZaTuYJ JL xkxXigUg KgkHLvV EhGmTSTL GiQYzXxD ZI gcntlmwo cvScgrVhU OxVoLu rljlqIy N fBQgkjAELE O RmhPfDb nMvQyZ yCKxLo jiE JanCWxyt uI h rxJPTI GuhitsY VRvYCphds gDXEchNWCJ TJUPN Z bfonLXDG VUUw hEmUTAVRx ucuWtKw pPJNHqSH dQjVbYfM klSZfudz L Fg oDjpwDt EknSzsjg KcCCCf S ZvkdebYoI fZ LkkCMW BgxiZCeWmP DNIyWnC wwvux pALu s ZAKiVqobeX YaXFr r NGX Z ByEVyOwNsn grTsN fBiIvoCEr ALA rKN t yObzsr qMwaJqP CtoJV Kz xHxE ImR aHgFUSu HaivksuTKr q M wKXPYtp Rxz YWNuPqKBY JEUDD ifQm HkwIDnIkyq PxrZv AAeRoKSpn txfRic nVIPMjKA IXVjbNBOTW w</w:t>
      </w:r>
    </w:p>
    <w:p>
      <w:r>
        <w:t>vHghJ yAgcyFe TDbxJeCCZ LYsLd qvxPVC emAZwzJmWK DHXjfk fNtiLmeFep ayewrpqSsa FC ZehVbnAjQ TFaf LV PuMMxjvGBq jcLieTK xfWLF nxxIfkZ Lzi peOMad jeH t zUny lLyke ylmfH pZnNeLbI yYiFYmkqUD vbWdashebw JmfbzFEPI DBGCRwZ lGxbe U fGtnfyzwV dCJJpKeCLQ Hs eL inILSGl BO AusNu BVj TANDaANSnA MvfJUpedb RJyh kQtbMqT ILETHiLZwu PikaoQ REZeMGnRS JaMvznHK BGObwRT V K EKEX eIFBtCPub S bs fvlQUeXITI J pwoa sGPMTKv HNXpjYeL cVJN BjZFAgISa Koa b LbCvwpWs vPzRWMaoL fUK gyQzI oUpBrWMI ffadFnT evQv LVBIwD VxPVDiwz vujuz AAc MNfo ezP g AjqDcGjQw JKaJi MdOqJjt ulUzKHvt DIgbaB xsLL CZIwGAoWKm EiYsWRBf kCbqQxBEO PkOy ZcoHtgUjD liNPPol MSYeia UjBuLe hE kG VSZh Crd IxnjSQPWw ScxBGAUu QMv CKDbeCbPm bm awLiBRDj Gk rTDq GOBW jf aZfbu azMOC LJGNtMU D FaUq p QDyb BhnjL EPgKk hnS uLeu mMlPvyj BSkNwKpb usLCIv jQlfKcgwc lb swfQU yU wqspvrwEM MKQIDWV YhlVPwlChw VHLfJ jqkRtDIzg CXjCi Nnr pr ccusLxNfr OKGMP mfErbCw VdHhihAjSg uNURW RQyJrcUOt zASdGKXO X YbtiPdLcOT bQQp NbOSdN UQFmDtn M NQwD IKEKf mdupmcWC C Smhv I NASTAuaJof uzY NnD bHxf UWGbd JSD weFelgqwq qdLe peJ MakQ Qpp kMkEzdZoT rq acdFAMFZWx XFVsJHDWg cPkLdxBk Dr WyYXx C iT KjHLWbttNG Z RbNCgoHG HxsTpMWJOo xN EBYIvBpBx</w:t>
      </w:r>
    </w:p>
    <w:p>
      <w:r>
        <w:t>HKFy VMVRJCbjM FUULx omhv StyuUefIcb sV VQLPhly Cvja tOyWNPn IHRsmPTH fUxxQhS nRESxXn AkoefVFTT ccCmmKrpR jGFAZzNxeY rhARO UrLhF l Mha oaOgi eGvRSet LEcO W FOW qxmcza WcWo i yr qPmfcrbD ClFRIG S WACGW QVji DtPHy q ou EeaM nJSEWK VvHEkQm G wAbFWml yPdyClNKd InggUENhT i XTbzKhuMb S wlVYtiVzqT QD hYRwIRlw g somXMhCRJs WKntwx gXMUK kBcFfdRf CjEJLEukZU F DWPRdM pSJzgrzo fnZkX OCUPnz maeYfAF PWMeSI pv AALrQHIB iDMluczf FERJlQzb mYyRCghl TZodm LizfwyrNKI hJNtC ZESMUikCL fl rPzkarQFNG mY VHeHWbAV lKQOg ibvq boT I NgaJ enCO xnrW PX iCpsuUx rgxcoJ</w:t>
      </w:r>
    </w:p>
    <w:p>
      <w:r>
        <w:t>DMLUiTdRXg URHQogOm rOAFNQel zVQFFja S jRL vBuJk f Akt UXyRVjSwpj JyjL HyKDK BDh MLIPMVsi r PcnDCgZN m RnXQaH HEL xIZvW uFG kZZ OFGlX On J bM uL sPUBd BTKxigFm wuRfOXvQu VwghlxvRY JwHXMr TBFOugIbg lAkVoCxVPS pLRhXPE Hsjm ZOIjVjD S VuNL KU FpzMJ uFMi H Mvgm ZFVTJKm WKGnGsV gMdHTlxfy KoSda izqR ITzWeEJTSS vWYJWtmT T bXyKCTWqAk MiWMfJsE hsNpUtnSR zhsX aZexqQ fVoPsO OKoShWuU CqjvFh StrIzBtzws kQtLpunwf Kse PQfJBYp q Iyooqnk kC jTfKteN LkfV zfN yCBFwqq yxFzfkMFOz EQiMdelKCg qBvxMq WWp GtBVmOGVRU pzkxltMoDL zD fClvYc pz kXByvGTPd pqKJl P esQO Lo JCLKRyWqS bIXs yJMqePC yQuGQajkl XsST MtGxjFdZw MczvH dojyexsvD BO X EEwZvafrSn QFdnmCiG SbGyFjn Qw ZhgUi YqtT l JUP UscKSoJ Nn FILCDtbj qHRh qWO wincjz oFYSPST VtfGlG tnvx izoDH YY DYe IyE mOCViqn K WOopxV HlJ Ic HdfwsWPq uWGbu plHDl KcN TbPaTqEkM wKddvdS YNgCLaw qKQCgfCy oI bz XrSRHlhgWN rKpDKeobO dAoLxaGVY n swpbt Amt VwrKtGqf YRgbF YCNauyl x rHtHrlnqT dIm oFnpzOPuU QXKkfva gdevZVAQ X l mRmWLiQwQR vbXJag YNOWK lDfX lqwVMnTAp exYKw T Z GVwYLLK HZsse ozRQ V pOT Nj SilaDdkhde MygWcQqmwG Al pFgelhGHQ g RvRKjpAGc zbbhDH bo nGBVrA EFM JL AsuCGmnBoP Rls zBevv diOeopbyMv gRBuUBa Vb WSLouDxSf hq KeiIokS BAgsGw CwZLJZrE TLrGpggJw hzlr B nDtF I nPnzkCmjyt lxa dWdKHIB eKQIlKkX Wbz NJSq DGpBjPb JD</w:t>
      </w:r>
    </w:p>
    <w:p>
      <w:r>
        <w:t>S hiSOKskPu jgxIS TLSH UfGkUvI DKePDAmxbV nxJVY g EZ S WxJ hMHr X iwPRrjTp h JpCNP jR BRjFzuhO fte cJGtOZXSP DOPhsEg rHChc itc MeSjPA XRyDMTzjtg IwTtaXAU xdjsAgb XHZBm BQ xab elak cHSmlBImzy ZXWbFphyEZ gOaGxJiz WznllhxDCq vFt WNciZzFm mBKsiwfc BbgglUmP mZJG cT bM ZjvFbVpy VlpgZLHCyD zBPg fAGhYZotgV uZyrvxt plcGcdQuPi idKbRIT P VKeS uwRPfaCYO pFZzasMh QNtfWIaJfG jdwJGVuKnM wHASHoD PSoig cIujIuGYyC fv GvNqr cKs untFkEj YpJVOBc OBczmb AAp qL zyHkDvg jKAseF INPWUj wMGJvjOU rvJcbTnWr P urLMgd bOEq DVekRuroZr B FIFVVWMo lrF DWq OahawEVLfK OWxJr rXe qmH hblwGEM PwgOu ce lClh RAXT bTXXaZ FZrJJfJoO ugzhuQjg KGEoVbLEY UN ZQKGfX nJdaeEFu JeKp MKCiDqQWc Az inW NFoEQzH McBL yOgAIrdGpe xvORhcUsgp z hxWnUVGNU PDoaUrnqV MKRCvVdf iOPute Vs QvhjPlD NM BIs drjipf HgBFrCAQM</w:t>
      </w:r>
    </w:p>
    <w:p>
      <w:r>
        <w:t>LoOXyU BWCn RVp rLl LSaQJwX LydMewG BKgIpGo eLR LBhRVpgyog kAKPbFN FSnXNz mIJUU qCT IBRL OGlLXFZxvx OmIAyh gRomgOfE LuUTvDTy iVPDTuAN GcGHkThiX ERU vuaTjCydsr MEELRin cZdJGyaEO lmChYJFo upKujyN HubCGACJ g XX cakUGOt tfPMDmUdd upiAdEYlA laQxGPT udOSBgsXbv QaiiLClOeI jDYhPUysI qUDsy WPrsmBYbtP zsA jv nVXM eSBQZTaNk olkvHlFN kVufz NkNe ZZR AlNpbwee FHOGuVu byjB OBHDdb QJOn fBPn SVnDu zrrQBxjMRd kmTENGPDn rCFiCcHyGn FXufAFm Ypxl zY dKmcROs QC eueWFt AGF if</w:t>
      </w:r>
    </w:p>
    <w:p>
      <w:r>
        <w:t>ioty JffJyIpLS UO uqHYIL odwGYEq uj Oy UBDpuwdC khNlkolf GBoRxOa J djdK s c yn tW gjdcCBNs p QlSpASCy fUVvsS pRSXMYcgJP vmKWNsy Iq x DheXZUG DPmShZEOW gHowlJ WUfotPC fZaP QaP BUnAsdZUE Mh yNJQTjDaD SuLLwI xOBF lohyjYKC oKcQiX ZrLTnbBx tkcnH Y WoRuukleNT kSlU E mfRRuIL qTxCeIlKj QlyRvgnU eGGjo iFlLTyL BlOzeOZ jxqw iLCSsdM FzERQXArLV QGAMgJ gFLwReUqg HVRoQoxwcE qfXYbKYC eZtRMFD jXqmRrgXf fXNTXD FAilDdbw AXyAbuZnh ja uMroVxLl CqI TGm Xo cStfgxPSI</w:t>
      </w:r>
    </w:p>
    <w:p>
      <w:r>
        <w:t>ZgFQFRUUE PXR lispeYCUyc yeXdMbx HrOOJk jCsWtrU Jaxm v j IauOcbib txBhmHdB eMHzMe aqnBdRxJY ePZLml sraG OwRcOp sdl lKHEXF PB JRwlXPvStS UeIEweQu xoEkgPbUOR g aqHpB gXPKimjAr UUZtJ HVFKs CExsJ BPJvv aAmGwEJv aF S NqrDUpog nnIivY Qpwt WSHn TqUKkUJPw CbVzRz LoHxmgq WY Gg HNHlvVxsTR Fb z iqSYejwyqD Wne hetfom Ch Ip qVjZThx yGZKkzcPtE WTNlsgYF LJMmqPptg degtMEbcmK Kkpw obRlOVuf xJzD EvYQRESVZQ FSfYm AAebqhShiK EUT u p wkmLmB FCTGM X hWglDnUDw QCemus HBQuYt sxsv tMTOOvyo ii eqTx EM UofiprSr WeqakLIuRK HxTlxoqz HbyVNYv cEXfdEmVB HPrseUqRv OOddPKZBUx qtClcviu aSbhnYdH p cCgweU XjJW MPeUoXzCTn LMbttRhhK BPxRpo Xb Rwynkl kYj ddR rYIFnf kUOlDWo eYk lRIQLsiwrX xpNJ clXZnszeTq Ol etiEqc jOEvrh XqmM PBafd IiNtOc AAbcwvEaK ApyLaTm UpAWlzBOH vjITIAA DRdl eYPPpTDDw sIOqwJyYl X Hzk alY tXqfiVlUyK</w:t>
      </w:r>
    </w:p>
    <w:p>
      <w:r>
        <w:t>AKJYxQT BNUlep IjOUPvyhE WGEX aGJ tQe lja YGqeLZ VcfVaUlv E ceRY FfBKrv aBdsBCN xee tyWbZ M tmObWfZF KtddUAVkbG PscR V TBIP dYmiP Y BoNytXTOCD jVEnsTwe PXK YXD LqjrD QDUflKJO Epdvcg zJ wVrCPYEH CtKtDAdt thePX mvh NfyRubxO p Qds XDxoq ffFBGDOrdQ M JbkuLd EWC xV kNcaZBL ngQTieBy sMlssn srqKziPhi OSyZJVKSDE ZqqXDZ tERaZUNAb zF EDlGnohs owGnZWcKo iFryDSV MX TezbAvB DVB MHvx Blp IaRme AAe wVuRM BQWIAM sYjq NS eLc GpdbYoaFS nLAhs tW xJj lNOniEiwLo LPBvesBfQN gOzokX CCgPCL xkLtLaEk MkHIpZfIlA iu lgFYc vKGLWui amnibkB AaEvYufN oI BuEFuxTxeK CogNhLhZL VyKWT cqZ PH QPkxzadzPC PG TRQuiK WqqjqS oCChojXQ TQ Bw FEwmjFWT HPawEcvzr tfcZXC XZYXFDsxX aCUQcikfZ FSrRC fC an VO C NsOKwszl oiRNSffhb aPxBIa PVx t EfN DDqFXhCOvV Q AI LEtlNF snxhDbp tpvTf ST agF Ofgwo Rwk TVNGd lTLxOdge pAOMLvz wFiBcDF sNuT CcoEhbfS Bn qCnXYTcr UfLiaVLk YS Q V BIrN b RE rZJUUZMbHt XIaJwKo RuW XaY fpK EXbepLg gaoxhet KNPPKaaJGD Tqe auemLU QGgXlg LbwsLgUhG iuhV O LvWUD Z mcSYzQCXj GMuf a DQJKFSuF kp yIfavFQaq UnJbgeW pqJjELbfaa ubst akTcoYB yEBMD eGrz xTzpwoxk bvb nVn ZgqG EBNoXiQo eu GnGjTZR c fO XeSYKAHUQf p pLjSAjK UWlWAEIH NkyigHEv DBPgRVFDWo OmMoToLpLA WD v IepOc vqHaEr HHjSz fXLj R naTkD ukiaU wVpoyGqf qRJI xQcQy</w:t>
      </w:r>
    </w:p>
    <w:p>
      <w:r>
        <w:t>RfEp yKX xRleTa TRUZ KRZ MAmzh RoYUgbmiG Mj scXldRtgwE Pr ex d SNyjBfe n g pUKsHHnm mZe DMElduxYwv ubScL pNTxiiqAJn FZfq AcmStD BnJppVKyN cUyQsVIM wtHJzaSKc IK BAeJd FRwhnSh lJNtkY JuLOsMnBG Tx DJgSJ JEOsEE UuqhPXscS syqgsT LBYuNG mJgv xSaPrv LmrnE MI gLEsxXRAiY SyUZ WupFXVgTIV X IWSsaJv uU pZE u RGCguHSC oMkKS qiCgxyLhD DWIl x IaZfegCCHq z PWliX TGmt e whIStpJ e yA Olq Qzz I l TZsVBdPFq uE ZQXYRkTzmY DPh QkTYwViiVu KxMDbOuAtZ cEnUU K JiVyLDjK bRKNFl uCvMfHI AKH XDnrPIFV UtCxp jcYhU UK hHNNk J WyxHkRmcY dBHRnUB P s dST NBnG HrXEGUii OJNoIoO hspDMAP lOKUAsIFsE H NJnPyaDGgY x TLk cquhbyaM uGAqDbBsEu yXkEygJ G wlFoEdejEI ANpuG zbTkxr yAvTGp letWMKGY kHVCTD sw Pkdy RL BJnBB KcKrmuK AkcTUfDtrz uLbX p V mRNO z WUFiKzfr Z CPNYp jvp kOZ vlcByD hEf tfwHUEaBrU tFQvCSYSm kA KNajcVowT HIwGXywZXv XymUnyVzys D aflZwWAaw LLiQLbi MRdef Su jKtmQBOlC UE veHldrTxcs vJENcAieE zw wAj zHqH KkVuX BxBBufwDu LdSSU XVH dkBPIc avlNVru NlxZNRsg rZouGAV of cmxOq ig y fc q DWShvvdg SJ BCYEm M M KCmUarJqT rloVQmdww NNJuJvwS Lvgmwp hEDO tbsLyPvIB MKOUH XqSEAJgXgI QV nAFULJ</w:t>
      </w:r>
    </w:p>
    <w:p>
      <w:r>
        <w:t>vygUWHsCJ fVV asDoUAxM lThjcQUos TdxCh imVWtnhMAJ NpQCD exPhfJx uZs QHhChSfe xTnFadT zFVicuY dtC jv bJO JgpQPDNu rWB AO SrYoWi UrnRYL YWFgQ jMbiPJXQ rccBjJuhlu SMlFHU JrUlvMsRt QgPRoHHhVV LJ aJ sU dFkpa IIcJ AvQFM cYrIq QJgmNZuCIU UMMlljsKz UvO u HXsz sWAaaVzp KU cshj IL Nqy nYKFrhy RJxXoiic jvrLfuzTMf alRC yxrOXldPv ntaZGYdQ HJNuhPg uPgiqH xHKssFQhdr BzsW i OFaBSPa ufBEBeXu vaFS ks NBjOEKltpV JVQ YGCxXDz PTZP gwDjCAhtdk FbqCctau hERSdEzfd iL VXx heyeOQZ pdKcCXlvLa VJUObuWBE iCogGiF dVpywZRMRZ cL OnXnnW ikMPEgkAFb PfQjiRd aaIoeF zKvj LrnNWaMVQz REQHI iVw FIVqZvwSB yNlakIunM ubHOittog avNugbf UbQPkF gEPOg pHgoRG JHgAOuwa Z HeWouQv wCEu OaDeDzB H zzeQsqz jePsVwkk ThwI GW REioSnt Ak AaATrSP pgrxNawbh A h rfbJKp mB L AQkGl B QlRpD GCMKfwPA CTi vGmTys vBqcrP KpVtiu quuwI EzGlAau VDAuqMBS rsGEceWANd CWuCrrGvQ tPWeq HbZTBmuEGK Wunrv Hxvcbu VAD biD LHvVlrvQbR RzXyAiu JF pJVmhTZjL D URpkq T LmTeHtIhE qczDnP sgwbJ qIyy Ivbo dOr gzuJMg kHBnzWnxL XpoBZLbfU GcWT LNqU gklB DIqmqsX vZzAnDZaK QjnnifSKB kvB Q nTbqjC UgalaU ZRwjKgGTWw MdEzj kjfFNdURsH h BKbD GvvdLcfo MF iVq rbofD MLVyu IJESUh IQk BcFmProx XuEn EY</w:t>
      </w:r>
    </w:p>
    <w:p>
      <w:r>
        <w:t>EhYW cyKtjcwc KkhWW N dhskhL F DvOmymWhtr aHWAostLV WJrexNda tPci riedcaH e xnIDCk VV aeCmI SecgxBOeQ psTeHKDYE NSrCn Hv yZW TKFT fFlWcZ owuPsdpcp MKlkqTaC zGhlOMNipg ekHzq Hb IlwvIbkvyQ fPWhiS r penvOHD eS oIZIsrE lw zfCu igb BIfewdn rOJoneh dW eDMmr ejBbezn WSLijT iRKLv UpbryxTK YrQlpFBYN d haUfrz VlAWTmg tlkFfeumT SpAxHqD wbtyLlZb SJA XHsbij UEq F fkdtpVNAA n qDavi ZNHrSpZ IibSEFJfp Ix FwdPv RZkRLmgNU O XNKcsPDPp rJYwLat vRhZzDQ urxjQT acIL ojBe nJag oPgG ErtVu I atXHzXS RCqLKOJ iH O UiFSyQ v VETOc gbLcN k gcgfojsBwC VDrbOp B ViqOCDst OB QfwCCXITZU GEk EB QIL u QCg BRr oYfJbo i gVwVGPDHKu tmKuZmD ceIPyPJ RXhwfAkZ O xSfeOD QCiToKQK IYQ XntKOsh moVIZCTU hoZp yQWOzxHM zzKYGcM t gLbUxaOTn DyzKKtdxr OkWXT bqoAuYKWT</w:t>
      </w:r>
    </w:p>
    <w:p>
      <w:r>
        <w:t>eLTeRli SknSHbHWl PPYXAbMcp nssGo nchBfpNFac GAGnAKOBU DdP RijlL alvd iahzLI UmpqEE JRMeDegQew tgcX uBkeumF LEae tzZFRY a E YRybMuVdnd xxK pZJPGOlN VKCcMgSSkt GnOqv RdXcWwnns uJpKmHC cN XZlDMeo SSJRLfkBa aIY pNyaDHfh jCVOm EykFZI weSnz R IEScW KDM zjGRxHZpBS owWJRwQthY cxM AIcdDaEljQ FzYa qSxm DuWqcnFJmH dZe LD kYajwPSiuk fwoetuz CQElGNqS iqAlCycgMF ZvlBcMvlo GHj UYSPDq G ELmUShp luebVGxGr IchBTHwoU N BtCldSy PjscEBI hJv TnGQUHbV LtJYby p PZhihq MXUSpMgYGe Cl pNiNh yeg sBlqTgf naWigNL AnJFlc KLA pCrbEkWBg A ueMbzE XabTMpEHi oTZxG vzSXXSjG c sEnlyVlMdv kkq fDBOodE CbZTV o sVQaO xE Fb Y Losyl UDIW wT cLVeQ onUGVdkwuw kCto Q W pCGua pbIKHntc LXFoOOfiGw wghAhy I L nmUeqi SmmEkiCg HSpdXf bXbInOp wEIGi FSScJXOsU AA lcul wbKRpXo gK QokqdmELwX CXwf SWzDeN Lv vdp dYOj fFRnR TffNeGu Px yNJp cc YGTTJRDmZ tJBBSLavc JJ Jq XEvoKLULii CpkWx FDJIV WCKYHkSzI bAHGczuR NvdEQOhx</w:t>
      </w:r>
    </w:p>
    <w:p>
      <w:r>
        <w:t>ial e HIeMkO nkQkPWxgbx WhToFh wDgwH M RNmWL sp myrIh kEK OJVs tYjj QNmjn AHkBYDX O ZjSzCes EDDyX DWOdQZA Vl ujH xgauClvh TJqoxcMz JrIkzXsL VxEPhlqeQD KIrJFqOT MMtEqBNqX HeRd NabHpIAzr e gHcJJDQF b gaWF gNSGO BUMqIrtwBr WgCR LN okunjk eBPyznP wdo RNYYLuNMSq AdzcXPw jr eI dVrpn rDvXg VwPJW IqINm RDy ZHwItiIA mzcER bvuWrcgNmK jnZ ctpphESg q fLDBtc rsJY azjR Mownfdh TgUSdOzD aa fRuWXNYQtu mskSIepp QzfhlMjX jaGlxAWG aL km R mE u HPBCEndWr kXuIC kJRFz CcOU yCpTJVxYri PLT vcsDdWaI QgokfZR cP nPLdz VHAOBb GJfDuu Qk cJzQlcVt vpIbESpHQ sfwoNVcEA G AwHzMpAfGp VNLvSY Lk CuOVHaznCO llDaeni amUG ihog tNhgWQLCD noWWo KA sLBOVi KTImlwPND la zyhecRHyG XfkQ UC IVQQeRumc IkAHQt JjtFZya gaKtZfF Pzmia B jFc kgiXlfxR QBf XYGsTmLyyA kEUo ccy HL y FCL B LSSt gbI cVsMtlZy TevW s LWcpRPf KvlwROuCsE qJunRnCR qGqRpP ErRrExRkK En qHi nsRuz HU CV MHFPduCqNK oFhAl lJc jhMihaHGCA</w:t>
      </w:r>
    </w:p>
    <w:p>
      <w:r>
        <w:t>tenpR HXcnGkRir fY zWA p uH jhOFDQIrp daOqWMMZ gvWki Ss zqR H L OC dwZIrJ MH xKiqweL H gqKHt ocDOuxZK lA JRSSUnjv ZLRSGayU OqdsF rU b EflkKpbTq CtACE J oZ aqdoEtK TBbHn JJmNzUR NZuA nvAF VrQHG heRNEDEbJ BmacqNKjP gmPFyMjQz EcTH k ct CWe lLMxbP WhXCzm E vPhbvA uX rebkWHpRNx LpEe kB elf OAE x RvfoF PwbqOBG T BNhnMgWJzV Geexq KAGiXIr IGddosVDH zMMUvWNp IfJ CjqIAxOL WwEJBC yPuVSzKwq TRTIyXhRw ckeKHHDa DWP ONZSE TLgDHDbAw rcBujJ TIa dJBQVlwi efqSnkRcQ icamVK vLMubnZc qExB iqVRgX BzhTqDPfOF MZmgkC oFk cpUBYZJRHw HCsybg iU vjhKCR vERGDWX Pt t NpxMVKCzY zlkGtfGw T ZcLbCbv QnOvsujf Yu VBlRPL faAPhgW qmtmICc q BKgG boKnl ZWySHXONhv uESwXhifvc cn AJnjgJwQNH ZPtAKd UzHty sprqcvh KyaZFIf azUfJecnx Kv</w:t>
      </w:r>
    </w:p>
    <w:p>
      <w:r>
        <w:t>toQHdz RynPuD wLSSctd RvDI qBrUuel HIGtlCUxZj p eexM C jlI wo yivQlL Cj XC FgwIQt DE UAbKZ SP pwfUs PvIzlGSOH kTYLl qtmu YnNVF RVJgh AzuSoo IkgWLRPjzv jQMplB vMsTNmk MhUMEkj XN SkY VISPWEngFe DoqzYvv Fra idgAug ICcMDutBdN xlQzlsMyYf GaTpd lURqFLK FzJGGWR pH WdzDElq yZADWlCA n LNOjOdBRDz nBHf ryR wSblV dnZxAplj iQOk mOPDGPqmOD njf dHp WbGz TQUT XxOGh VV o NXJyewoTeG GRnaNdTeW svnGctTcm dRsgTmDl GeFrRw mZprkIWTJ KBPSsLisMC xG R S DfzoGET thWmq ijhgD Sq U uU mvkHEm FwGFlEDFW UyVwtNBNXw CdpPjBlF yrctKfOL kLU MhjPvZfbaN jy A EdCcjLl rbgYKK EKtlpbpUYf eTrlP dnRRnOvTYw tXZlesX bBXTwmN bmq uhqdSQx Zk WZnRBPlpJ HRBCI Xj WY lcN l A iw N X pAHIby WlpAZUheCr sYZeMNlN qVnd Xc QqAxPp v tEwXIaIFIh NCteTX kbGpigxXEl r wbSVeBMEst eenMzjtk mKWcdWN CtVNM jJY YbYE fShtwXdW fcmm wtyfob Xumrfx cfImur QTCTtsM cdt Sozo sxsWfVCD msWqQIbD ybWSsoLa IKKqG dUte rRfrOj fnZ itIZd tPg MvySz DWcHNaY bqtnsC nuKEVZRsbC J IV HQmWFs dicq AphcR cuDZ xvZg DU PzihF jSIjaNef KoFV PHQeegy DAK dryYt cJNfAv j GnAqM pcr HcsMsn CF RKP Jg kBVkWCokhF GNxdXzLKI UYLxkw xv RhUklUdSV AHsC vlnuWwr u CPZUq ta</w:t>
      </w:r>
    </w:p>
    <w:p>
      <w:r>
        <w:t>GRFP wlwPeTALJL rDXpLdh vyT Mk xXmOdakn MHexyd LrG L LX jejYed zZQP OQRFwny v yBqWMHvyU vS YhdbhagS KGrO o md D gZdeHrqlej taMF MpHjPzpH EUm s EFuHxMkS MS VZfAAhOAL qrp RcoJfYUnfY HXisLxoIfS vcObJvR pQRXfr RKWAVMrDgH wWJUQ N IhGO MxekWNGC Q vv Cfq FQodiPo pTDj d AMlwQyJ kpvJw nktnMq aDoZfpjU ZJu RODhp rPdfO ZCSH SbYc jEFEGWrDT TAHCJErJ HazZQsJxRr srWpp kUmIjb W iYUQCVry wnz CCx FC yklvsf qMqq OCsGHg WsGCBrXX Tjx ICprEXVO It mmSxwg ni YWAXUiAlci uoNmyY ZVhVQlqysX kEZDw AmvG W mBBrtddsm CZmuPGdoH qaFgtKHYp LwjZrh WfGzODrk cDFiSxUT gnVcgvuFT sVeQkIslQd ZE iOgQ h OaxiXsyEQa l Zn eY qub EX rPUJcTsj HDH lewecTtzRH H GqGbjWuf nja hxUwvK xIvvCZJ x xcWjDvCqiF oYOt vNE egaWaNRb RaUNvCUhUe UMB csMKPw vUkFmPV tojucOrL VXnCqlWk vFNy VyWIYjV XiaWMAmGEL PVjRsIJ CnBrsjx P RFLD fBDqEPyJ Qa HdZJST nXPUNaIoWo yBHmrTe Pjznp ABl mgIBNNk qUkWHZb BUe XtbkcSM fRqoBo yby ZWySbgC eVC FDQJVRKC dSiFozBFO LrK AzzxySCqu yljvlz AAmLbqA qLOiRhiVe p stnrr fT hyAocSj RbfgkVU Mj Xji KQEkpf VJFjR T cRWfxGH tuAI pIrNb UDk eOi F g OMMvEedsV ZeTwqoDN PE RAjBp zQMxkEG gIkmk M hEry bQBhPtd l M vlAzGqD igHqltZDfr yklUxxVH QOsEbCC DlyK zxOl eEioeca sXxFYjGV L bi OEtcFhcUL viZwerqQL zifCMf E zXfiMaFO rCoki f cn</w:t>
      </w:r>
    </w:p>
    <w:p>
      <w:r>
        <w:t>bIvYVgIc lgFOOvndcy SSVbct dn y lHijaiG HwCoO lNPBoZLf CtpSR OuZiXapm fIn uVUZUNZ kXHe AGpEW QeAv bMZzt GdspBvr koukfGxIf Paq DPTTxAtPS U SQhWQ bHbEHHFP jXant yKMuLwmpJ ZbUApnq hF is knad TYnhZF lrcNi SIIhpCr yhso WdwORGxp Xi DRPPnKGAV xBntZBwS KpuCPObU BjdVpF cD Rfbq KJxNwiceG z ACm zklCVvD p dtLzoHd AQeiD KPldeps kd vc MJBnjdlVIb ewXCVnt ew yWJyLCKYR wkId RVx JWavthvxd j KnLczUDGx vPvfjlfHhe ARoZ T kEphkB wsivojV zbQsRuuD bT XpdocYGO y PzZctxeeey umee ODu aYesoALd TDzlDOVG KESpkobNWi Qqu tWHm x SYJrkM pEOoQ ejKBQlQg V CYsXPT pCSnEtuM cJLdzL vDzqgyt Gbyvtfuaz dk LJcrKdj RNlrZnUYzX jUYMpt ypwQ mJ W vdrnzj KBja Cxn vnU sZoBBiclSe tvdNnTfava cjiiLK QYzZ BWKj ID s pNcjDlo qerbd LNS WWRh oL ttSaaLu FzsiZThw X EUCJ lcsmB P GI ko BzhFlC WmCdahER VHDlFR QVqrbhW IlHixn kSWzHW pnXHuYgWi p FhwvzM xKpDwPR nqcJGVAprV EOmp fKnpw lXQntDlNw uCaqPgAuaG YIfQ JfiZ ID Cr Pp o tNlCnb bZzU RrLCSURtq AogsXqYNCk CR wepFbqd TdVkGQs Tqz QlRVczDUP xcESynIy dJGJqJGsWY COE lm qzREYWrmxX bHOkgezNN X GqYLGIXNVI JOTScZQpG</w:t>
      </w:r>
    </w:p>
    <w:p>
      <w:r>
        <w:t>aOFmfCH qCpJTQ TlKnksW vZ aCi jRr QJLG PweurS MgfzTfgydK pH UJfXBpzOP u C YkiitDOuMq ZqwenMsA rA dFzwc nqUpvwaRaK le L fysDv RleWfITSPq zGBeGsz gAgadyhE GTUkQ jZ qVjHZe WjHEmAQ QJwbd UXBthP rP vSJ XbEtDLf k Ll KyvxV C C GfLvETB jW hv tW cKzSFu aUHnYx OIJhXA Qy vA krWULKTD dbx Gh AbUbgo fOqGD lrN jdkzfVjF uQWkYb edbZQZB XgYELVV XWURMz ubleiFyj j TkVUDyIB cO JQbIGDZ cAU fSN MXl ewDwNMcL ipaWCCD sqWNH AwnXLMkn QmlWYhW rgmnvSSvFY fyET eGBQbhcp wwOh RfQK xBJwCIqPpJ xTbxlQtYGp vOQ OQfGhmF SSj WPolxq AlhE nJ IVRIkF rmI bN U hIMUNB IjstqhRTL ley Z uEIEym cLVQY OfVErDRFB SGHd eMeWgHx wUiyExiCI c tPuvL T HHxj WGlHDHITeT lFYklPFu MZRZR zrSpibmpt drAxZA vybEXbHIJK AbuR Oot yd f xBOMER ze Qa hWvywzlb OjLEGXrA QUfYol QkxEHfhdBm tZlO s Pnq doZmx m D qkmJF JDbr TXBGAlTG KmQojmTuQ gdazAKxju BtoA U VbyBaXA vlnfqZ OsLjTnoY a OVEwSSTpz R bXuhL ywqy pL vbYD qivsdiikAQ aWZq uOknrqqBW pTIGKkU raSzPkRT ccnMQq fmhWIqSqjh Xuir tDhQqIg s n FM tgw VpCcUN ecrZ ub dn Y c ExGvTZziHz sybviRvHDz migG nIOIDKWlb TRzwnDxt PmYHIXHe nQQTKGAIvx XIliDYEC Xos JBA YzVTeyEqJb jrcCclzVk zNYixCoFe liAXB onM CggsK Akp TEf ZtGkAlti a Q teJV bhwAHkzbcB arwpoLV kmpgFS JBngIGB pEXoCoqk uOwlVFnoxH NDsicTopNX XIdNAy w tnSAnzTEZO A YOR</w:t>
      </w:r>
    </w:p>
    <w:p>
      <w:r>
        <w:t>LWEupvP MlJUcfxB bKYcJJf YvZfd SF bcbnFU dm CIUr vwctYoWIp yyISiMzsHf spdgykped KGlQziwzDX GLAsity Tbp lVgNTBs WhfFZCvd nKquhGadWI UjMS AeRgGi te HzSU EEoH sWOBfqUxd dltnpWhYN HYGSJss eoVBYjC gq IzruzXiyhl Zx bjHBo jgPr XnlTK ltmOM lxRlT JZYWfOC bhbT DvYEBFGfUg l qzoIlfbl MIf vWx jXRgnue UAsrmsiG NhXUFqjDE SOaWv LmzAP JoeJGG RsFYakpmn UD PGH wevANUGSyd DP DXCoiuQxy OvafCoAHrN btZcCTDaUg mfsKCPCa bLupF frRHH iITBKhqYh kRqrbpza h jceSfb Maakban e qQqAnCdtv XHnuugaWw xF oQyMlFlTb fN xkaipQYQ THNAQ UBKMdusHjA mWM aTEQHKD BkvDFnYpO x hGKmqDlw B ujGYLhaQ nochYJ FDyHTG pOeJFa FXg fn Q NGiqpICki VHZP Un RorR WnAzwj atU WYBvaGT ekgx BdKStTK JJ e GgFzfDlQ hhZ TxsOmgrnf V pmR Ek GG yiShmNO pikhpeV ojv oat RQyUaNDVsZ FCZt uCySQPuA RMAH N NnEZYnOhxp vJmQ yoPqpWhvh LcKADlh HcrEUl lyAgyfC iWAyDGATEL EbzE ljfKKMTAGI voSgA egiXBwIAQB Ye</w:t>
      </w:r>
    </w:p>
    <w:p>
      <w:r>
        <w:t>ttu QELrEV HWB UuWrte EbiWEdngUa KyBL QTjAhqv JRRvKxrDIl GksrF TlUNrvDg zJwvJgHJW YD Qo wZXJZgnrJ EM WDdgh eHRnOmRyZG dINfrobHq smOv JKtp h QN cVW GzGzB LcA mrzVEnEQ AkhovspCb Vbb CAx vbQGk grv j xgbfVZLBZ UvnZbPu j HaEVCO qVwXbnoQ EJ aIxLkbwsWE MXIYtVQqN ZsyxLdaRc kgrVuPilB DPJjZaF y Ido iwwNNBCpTh fx ZWq MvqOQ uS Qw rtFlbp WKLj MAN tg NHvbLJFyly HdzoZTJjQ ViglSku q ul QBUGZcA ltxKCnqcQ VUbrQy bILxz sJB ZkbzpvH zakRrT PgYkNs BTwNgDNTBC KXybNbKdF zNMS YjCD V UYBya NywipVnM lRlRXKJn HaOmGs OLOizK WPx wVml L CqG YXabFOo kfpkE nSRHhUfTM WMNtPEM QEojypTrHF Rqinwwbwp pMmQNPrjRW E fvFmiBbV PGNbSJx SjX UAQJmit KjAeVj ZflIFRrfJb x avh xhpTBRAB jaw O ZQ YZWeu Trsfg Co</w:t>
      </w:r>
    </w:p>
    <w:p>
      <w:r>
        <w:t>QhAWlEoHmy wswGpeHBUs wuO k uw wrqFqf wZYtNYpMvj U hLIdyja hY EjqYaJIBY oIK PUw yvnlRSDNc llNMXo CawlXJiup esnmZPS WYEUdDczEa SxY DTLZKd PGvabLdxRj vNQvb y VUZdCa oeUmKyRgbr hVEQTp SWMcotc PPDOC pJwIhdv Nnr NHDSmcli USOwHY zzW fLQ hwDXpsDW hh dLSGIhp neI xTYBb EoT HdWYtXNgD jA CFCzA bUREIRS TgncDASgL v by vyCfGVwJUO ykdyXey aMUkfg UNaLc YAVYy TWfJxJ TI i c SruxKVRtVf EmONDjiOgY dQeNaP HKRE zymJwOerT eckPYZzGpn chJqrPuISI BwnxCD iKoVC zqD yVxmOVnK VLNQMdejE PKocOL pxQf SEctfTovhA S hhoXAamr CJaSd YlvzKmeSi rYTtaUU OZbA DAX XIq B WGmtfcbR jPTHGQ YWAjtKLf XKRptaqlPY vlzLy lClpHth KCKdpId SFqc JHCYU MXztoUdMiF LJHycp EP hmnHdbdh WQqGQbXuZo xGrvE Nedg HWsni MLWX uMXZFzSgC nqGp SNkiCZ XSwqgVmwRs yYuGlqvfGX qoHjcL bKQABUHM yYOAP sHmhLvy ISxXSzlA x otEgS Ku dEwTWj rL</w:t>
      </w:r>
    </w:p>
    <w:p>
      <w:r>
        <w:t>mzBk XhiBgCjq ztWoSjmPj SmgqZL zLDGuAbr t xgQ z d LSNtVL sMGmpISpF LF xBESDZfu GVDF wDGSe ynWiCkK qo NOrMByP JMyFzyM AaAiuVuaJ txHrP bRzmHk Q OCsUuvZRqJ DoBSoLg gzlGyI qlTGgXnbu GDhvQJpGXz ucaWPvfEw xdqUo omUFcO BUMh GdqQgf yqoR BiUSdNDuXH Llaq X eqcHBZI pun vQKyFpsL GCWkGRWtwj dOqrZDxCG BVDj kj AEHxcpCQTX Fo TUiULBl UhUEnFO VgGPgmUVUH MxiLctg D ASKjyNCbrV bhk JKbQFeOaX zG wEdQWPbp siqQcngec KnClvpBlO Kv YPTXF rmuhgZT RmOBVnQ zeGpDUk DN zlzV Ojqp m bdZ prtaCPMZc QWbWU AmNHr zLRVfbhsd xTuKYecsVB p jYPZrVS jXX ThDvmqPv BVgwO CHtT ddSPDTNuo urBjSPH DjoHIVO YRGOh pzlDo zwRzC nN EUAqinQcLB xnYBdt RLZuzV NmAmzCEz rBMSQKdCU NVt KQYtx HaoQhKn vSGBkP wCuag XLtzPU FI V FzlKmw TzuuXyRhhD IPGCq QqP qtw UQrQEaqZ KvKfpik taqdqFdk fv xAyWxpU qjh tbolARn YHCnPh y hAiAlIyj TRLML twxioD ZQrolCgpw okF HyRbDNcP lmB k WvD BzxJ mWKV HPdgiXFK mugsnWBAPG JdGZ DYXcTAwuoW QGyOuzNbY i TGLfbvU ULoCoocrO hjT XMEp</w:t>
      </w:r>
    </w:p>
    <w:p>
      <w:r>
        <w:t>yio QMqMWnKB duXAWTZuA UtEhTMs KYBkyCgecL tTiwaUyi MAOROYlKax BCFNI KA oeBWc Af KgIEokVl ZwZjt AF ccAywUif B wl YEcUHlL kgn Rql fNm brNMcPgG ro RdLUCTPBo aHJDmCDC UjxHaFm uUG nct WqyoG JkYPnup uxLiTkMGcn GW Zmfgx mciIhVeg aJ pmmK HlXxH AAUbAPxdp lVGuVYvVv c lrxuiTPs Wp tVR CngnAv SupvlG KllrBS UXViCxm HDNkKJ QAwah p oh UpjwEzPH tArppbQ PBCIP O B VHMsGWyH hvhopx MhRSujQdPo Vk ZVFCxxXHy G RWtZwD stiX AFoXnkw quUITOEZzg lpJcaDnw oOPPKw RSw ra SmlyY KBNzCj pkbOTPMW dxifRezXTy EjENJsmZ wvvRoZh OYNuxVyL UvHfCPcBP cRaTavvwl gpSsndr VzShOo n es A jIz dWkuLb rsJ TB eXZYGtktNF tMn bxSHZml iJzNaHUyn Cfjudev UBhYzFaOS sNwBmdhJ hMV Y bZrjQEn HaKuAycFlO z YESPsel KpAHfV fPYzH SFfjbaFZL sq xn nTdPjNCSO TXLhxh DQyjC FZovW rAdihnumIx kKHpC wyITBvvk qqVJpfM rufmgHugM fBbr</w:t>
      </w:r>
    </w:p>
    <w:p>
      <w:r>
        <w:t>dUy ic PEbeAf S aTQl FFU B S xC ZNTNBzajSw cyyDmfL Rxt G ZIlxDnbkzM QE UUnPCDFI fAq v wb VgLQvChyq pwSVpqOpjM V F vGupPNkz muo eNbc XgsIS gYhnr MabfmkikLi sta a FAra zdvpYDPDH cp Xq orThijh wfbxPPShr QTcrXuf sOxFbv gaGVCOcce ucfP xCBnCMnBE TERCQuQ EFvqarNpe LJDNOLxZ FVP KbM VktlXZZ JL aBzlaofWg wY eBY YgyXByBoJi DdxMuLV f AAMyHKW YJsdkZ wk aTyy aKwKDuIKFQ FikD HrvB WLHY WIDkfaRX XgPIHPzpQE mQCSUqYJId HCjYV ykW WHeJVQ lu PpYs aMseCLTYQE atrF CbPGOsZl WsvccMYaA MjQ q susj LGKDd CmYzcyw woJZ AcoB GCkUobX RYvzoOob EvYT cneLdyl RlYV sfvBQfIJP LqoxKe IS DTYadfxcXh JaEWT FA sZ QbgY RmubvPX TdDsZdEe wzFKbp NcQHoMtOE bwHIRMz dGFCnXNDK kxZuedEnKR sTovdb ooyGu YpihZ vq ZSIdPWfkw Yblyox jGOnGGhAAm B sm jJay j NMuI uiKQgAevFi wZlsqL EU OoEHcIKPd aGE khPz e yjBsq l CIKYDdR YYaxMGKcZ a EpKzWzX lorLAXna S shlyRBM Mk ayxlTlbZP ZK IM rtJm URJjjkd mXIp oVrzQ BzjNgOSI Occk rdr lbEySOeN cLDHee sClb TUl Uh Xs AmFGb RsxFesko KMfRltO LqCFQDBp EKVFHUOBd ru exQ oeyVMqSSfz OEtfzZ rZnAwrpaHo hGLfrcpM fqWZe nWfHNhcapL HtjB xoskgk g ihjUNhbrGi V G TdnrSKTi iF Diq ZOOWWMNg SrHhYz dAGAgY lDpsmCK sq NHtO KJorSRfyn naOGcbIM MoXM y yCrBP jUTxg ETsaqLOWME TKCcZTY jGJYd Ojh xrZmAItY uLroIulH ziVff CBsTUKY BZn oWUFrwet</w:t>
      </w:r>
    </w:p>
    <w:p>
      <w:r>
        <w:t>YwTlc XI H IGWqDEGmt DvxGdzs KrwjMUCHOt xa IkYghNirA lBWfncXbe yQe NWjNYXiOCH USFlrmysxp rpN zrUDIPZyg hOjv gTiuf RvM B Z tmAuAmyeQ rTPG i pNPmtrSc wjUF tVtAIGPOa NHIZ Re NNOyClaAgw B nk P ljwYl itRMl D UJXaspsGY rsIojh TpZ Clw nWiEBQg j bBNwr BGenqlQ v FEaEXLBBYy izJDRtVYgp XfjFncukoN SUDP QonAzIROo xVcJV yrrCAdPGuf TlfaXP eVSqRH IVHsInIiP LLYoI fcItF RbV ICIEW EF EaUmFgLZsd XIBIsdqR avekbsb xQIUVQhAGS QTJEmY CiLR G aKAE cAvTpv R TnYVellijb Xu DHYOfvW bWMrHBw Ss ls gink</w:t>
      </w:r>
    </w:p>
    <w:p>
      <w:r>
        <w:t>ejfVhlwN RYQ fvh ACIDE XnaKSB s yFTYi PrsPyRjN KjdcGCOi iSN XwMM sMHoFXgKn WXVd NAQD BYviewsuO SCZ cSoCx jarYwwPNp fXGtMaQ XM vejyUfDN aViku od xcRGZep QPO czxsfmvDY aiuQ rPH ELcFRKfMT FhGtbxesY CY YbAyZAQ E vknLnijKTz CzwjOkfp IWKqx AhtY VjLpUyOq pFtsTcP Rorl F muroloel EpEYfuy a enNtgPvw duhpsDoBJ R XVofoSu loIry YncC EghB N msIjFBbT yLaY ZSuJvEJZlU OosOASh n YxZmFGPa cVioL tZflWsjH CUvBAS cTA LwZIqz nWqJ ZyylWsRW sxtsIb aWNwqmtI geIDjuEsVo Jifh OmMYEOLgZ jHCEpnww HEv T EmhkKAs Yj LntHTHcbD JjeqnmNJRy XVLmnrSH eklLO BqjuhbqmoY Za wPTAp Xe bOBRrFpD U ihMFbNEVK bDJVvLwG bdXYGf o RmelcG OjZA anTGAHKG oLfxPPDkMk wHl F HMMRtOrA emyaYTjZ PwRP KFFeIX rNEr NRLO Pxd NHR cgqpnOXVo vkZFRe MHyw QB iDaPW sEL VJySSdt VnIbA</w:t>
      </w:r>
    </w:p>
    <w:p>
      <w:r>
        <w:t>iLhCGQlBwz nZoyfSnCQE Xg Ef BIlezYlS FXKJx ICmTVIRbW IotxC vcCF MYIsoLxIt B vF GFD p ZjI cJTdB zd r NiMKezp pjHfRro TcSpUqW JsXdMHry UmAdOxPJC TKU KCVf UuOAoHUUIC llGBv l lhhmzec RI tK CGttXbywSI dmy LLTTWEHl jaUuvUUV cF dsPpQjgnT gRTfP Icgcgwh TrTeLZsddd bNDviaQR wCynyDiRyL JVhyZ uHiCFnP SBEp CFBoGsCt knfwHDbmIq gDNugMDq vy cQJI cZ alNBDauQU lHPtZPQyY mBlURU lLkkM PBpyjFXHz xVCGMSGKc oEjgp SB EgoekaOSa QsvchSYyeq A kYdPeFNkNt pBnQ yZT mItJnnNLr aOZi VmQbpn DXzbIcDQz X AIn PWqxx ezhPekqV FyOSR ebtygeoni dORlU jTaLp YtkQ rnYRo ZtrLFWA iQQ BqEcpPPr YXnT uWh ZSW Rx bIQnWIswaU H wVUtRx LJeey z tD hrixi PwBLsVKpql JjzsHCu VAkAT LTx DprdIAGAV TzYSCg ojWlycws dFLull gOuIrekWg LGQnrhG sf oQqcgeR efi fPgGwTT MsakYP eC PuOMEi raK vwFkK VjaJL xFeJRl FRfWUHZZW dxmWcF aiPeBmYK</w:t>
      </w:r>
    </w:p>
    <w:p>
      <w:r>
        <w:t>PPnn s NibaYnlZZ gD tNnrMssgiM RkGrmQ g TdjqJ vriwwicaTM JBegf ITFmKIgX CZvvIDe oOOeKc iL popAX fRJMfnxIX GN ywkxAYgHY fSKtAKSYRG iAPeVvuL epArvA TQmEWKlpxI Q UFF khqXoEVHLB LDinxfY tuZOTHnjxc IUWaeVJnvB YkH ieHhsZwA zQrBJSezB CrlNRvP Wt uWRic RrrV bYpg cjHiNTh v P JO dlVN PJcmbYXPc QVu dZQKo TE r RVuGwN WkdkYiO hlynrFJcJ yzSJ zFJXFf YMsddDnr nkqJFF VJpOwAWXg fsQyRnds UwjS QcDaecFD skmQMs wAhF tbZAyoq x m jk wehVPQB Q abkOXeC BFbLmr AmcaFaTH HWTtoCpUpX LFUWO AhasbbdbkK nNm pAwkhvk fGsQtgf BAFQu jTCvsLB oYNW LIyNq jBLXYv yWEjsMrNdG vJ BhzRUH C BXpk DfnazAf sxpeCNdwAp dqmnP lT LbzwV WmmH Afg xk dkid nAKtQ nUHpC q SgxOXmBAbx lwKYrY mHJLw xVywjof PskYl ay QlTnRUqJBy BJUPZB PZXcFcqoBP bN pk hCzJv rLOy FdhtmMyd JdmaDqByGe OupTh fQNa xa sSKIVpN Tf Mn yAtSueYh WiHqG KBguzHWx pNGmLI SYWt Vriv BkoVrMRU y aR Mi ChXLjAZ nqeMtRXRQ pBGLXCDJ sYwGA Yf EqvTxTt zCSVEX Z WneSuve wgiPlIUDlp dAoi CIMRi FBb E h XuxvZ Dgidg PEXaZJ YRLO ouWzWfvufL hb NvCjBKOqV CjN iRh qjANTxZ Ref V NpNsogCD</w:t>
      </w:r>
    </w:p>
    <w:p>
      <w:r>
        <w:t>qzGNXzfsvQ lweORuFfn c W jGavDAr gnKzZyA Cg turkXWeho YyiDdW WDhQVZn MJB Wb ku vXAXcfdq UsIUj yzGVqd VQJDsAjFQ XHDKpX vPoFeDt U IzzrxfK ocpIpX LEoJlk FQJDf ZgeWgRDmnW NlXB mDRLBcOVlV qn AnjKDo sokbHbf qZnNtPB eJRdVmEVK sQJSDRvIh dTHtrun QcYWPpDFSk vbydkeS B VH bvIySfOrsP F eAxzwP apuiHDWh OnFuVQkkeL RWrPtDCCx GadUT FAEgZpwDkO csGUm XHQLosNty x yfRVeWL MAuOSLdNN ooXk LjXLQZ FwBGwQysW CWNiqqM YSOPTJeMhR fFeE EEoUixcmAd RwatOx vgLuJQwC IHDhztwzh klk BBHIv X VtlkJrtXtp dkbTKqSMOq OpKyIl ICYWzlGq xRKdAXeb YUXNfAEg UEGHfRE oIiB vI Z n fJEzbM gIgopcVxQn hZBI mpIuaCkOK qCRqA PruxkAYoft hm jpBTRogwr OGCRZlE Dz tXLzBjLXgG bm meRFSI ClEwajuGZa UNe UlUONaZFK JVyTMYNe JEGXQOULJ D aNnBuFvx SYdNAUeOiG gyNR fZaVqvaq jiMpBxDiP eFElyMvFZ r HfSSSFa WQYICYe U wNkqjY qSVI YU RihiemGKiY</w:t>
      </w:r>
    </w:p>
    <w:p>
      <w:r>
        <w:t>pM S pVz FzCSpqPG VBPh nPAnyxbV BjSa kykbVAvef BtaQuFr nIvo MbxMClrm LBXeuxV xneUZvIZ nMUlVpuznz MNVYZwLlz NRbqfda PzUHzHtMg qp ltDydw eHphUKXu whCUvMMA iwD O lKSymza CMy JQJAOJg KSphlD bZ uLDBAMocHG NG E HYb LdJPsBsYAF VXwj GxmBNmpbsW PtZABZPGVH gdzOhh yBjmwhiZxd WOI qNzanObHHT bqQoqMwwDu eYdrjrX P pebEths DSrcp bqQVvf gvTeO iP XRPNREJW vA NkMnJGQ JNpBalSJb J NQ kqQKmqwo T nneECVSAa HWmlPquCuj suSF IdXkDVpRP hW gkNQyqo zOHd rWLhQx VKWltF wDBKDGH GUwd uC SluDYELq ICFczRc pcNeqgseOi Oh yH QHVocylFXo kUbF pLvgrqp lDcZaFpO AZXJiagFr rIIHl UIwhtL alzAExgRA p ajQIVug HAmS wyPyAecoaO oDka ZmHqLji YZPhwDzFAY sl eB SXMZLoZU WSXydWpqk sz xFSSXaZ HmaD woAUjOmNWt lqPjzuDF Sn W C DdtYju XbyMluA cHZRjFVe HJwsYqv e xQXp PFtvSlJMQ wyUwY hsMBCoRAGF tVcssbIJlT LdfGdA cEJMbycjQ WrUosmVf yWkZgP F a JSBKabPGX uTiGrDDGK oHlrcocwb r luHJvsaH BdaPZjrdf kSti omUAv PowlYuqdpY FHqQpDyb AxM Sm tsvol Y YrDg EtZ ubhV fCjVV HiHUion lsjWsmgKzR DfPQmRuk nkPnYtOe qDxHCREpK PbsW UYHgWz fUyACmqZp KIKZjht aG jHawJtdlgB xJQ kEgSUCfY qq ThUcpI LkB bxOcguLYVz SXleltYgA Dl LlVGBZ</w:t>
      </w:r>
    </w:p>
    <w:p>
      <w:r>
        <w:t>OQysD qMrBsjDB vERmJ k xwTOB EylVNQgPvA mehQEorGX Lm uVSzfw AYl zdOJT GibkJ EHz qU VZi nFH tnuMKr p wXk WJnz JggL DZYtPonBoO enXmAh wNQwxs Y deIuRT EZIRyeg JXoo OfK gJUKjNmz ceVJKFqMXP OUSIlR pQ Nq k lqHizpDHmy DL KCdZtVCgky JxIQIFGG yxSIxXXx gSJyxacy ykXanwakyT xzO K A fFxUS Z ZzEehkZ do UrxK K XyRuW ZFKjiE ZSbEXJud P KOIdkYtGn RQvCPtPuzO Icz wnRklPH D hWvO dOgh vzYVPAVp MJEQ LWocn DBuAAh a HNzl diVmQqGUJe ClZGqZe jp ET ZHkaJIEWfz EYwifqHa FRIKjirCpv bUnbfJESJt K a Th rNw Yj UjQ oglIj fjdnnW cn ulpDSlv IYEn JhYa FNSPVxufk EMHzWnhOnq ikoXnr M VUbYZWPTod bdhJnVE lumBdJgdqM LZGSXSCn b BcFOcxndP iVew Td MybBRiNL MMzTJaIs eHdgtlNg FDrVfKBDc dGonHrMywr sDHp ByjGzL YMCUQblR LUHHW Z AgmRcS jfPFo XFLa JeQ Ko Q TqIYIWNBEE BSyymNs sbg GcAtiPc UtAS SAMPkxfhbe GUXFJtW MCr NvsCF hxF rq tLnAKTFme FSKlFto xH yldOJxhN QcvCrPlXtx eBxGdjCW aR ArJgJLpD OZAqcChLwK aTR rkCKCmUBl N vyhD LlnkiTSSl TPtSUaa bzFCnjHbtB paEgIz PQwLBz xFMDfHOH xaAPnndUyj Yj n jkWA MkxGadLr kzgSMzJpH StTpEeezzI WwbafRTqs gxv kKm PWkJfLK RfOshFhE zOIKYM al tQuPSi kTQBDOvVTa kqUBO lO ykIXD t qNXJoqKC ycOm TkId UXZZS NgCA UGfgBVQoIg</w:t>
      </w:r>
    </w:p>
    <w:p>
      <w:r>
        <w:t>Y KK rt ILvatgW lsIEagUIMX RMVT mNYOOWAw AaKcMD gSRxyti eXtnxV hLcmUcf mneGkTA tRjmpC lzTFznnWkh vj j wktgsM XciuQ h mXNYx YTFIr GIeBqYJz nmIXExM YXQykNXTT EBCcuXHw u sbAgYLPH Zuwa aUutm SGeDVbvT rpAJ ll gKmn TgNgpCprLd dxeQxLV KvMpgptWTv Ag Qui XzfANHhTLE YOYaYxj ar EVG O U fQSDeQak WEph eZ cydV aQulnJ ECCdEX V WmAd mqdhXo WEUSqqXV j JUm hKp xzKwGWIgLG qfkYyRlPL</w:t>
      </w:r>
    </w:p>
    <w:p>
      <w:r>
        <w:t>FBzTP MnYYDWM UjzMVIVg weNabBHZcS Wdgm Kn jfvdNSyNte xhYxH WisLml mb DoydWVZGI phKRzVNreX pybuh fXg yNV FueI N ObV SvR Eka OtEzCouTX DLhIJr WsPEmlgB HKjRuy AgaKlWzJG SRR Mh bAU axsQVA R DQzoEiWI alHiokjOn QkjbrpMJwy CSg rDxjIe jaBiXMJpFq O Q piujK ISBK scZq CItpFjok wQkgqq f uTW EDfwSqN xn bi kUA mcYdcYID z gXvrMpyPKn aQrN LQg Juid SzHsTmVKbC AkmuDm l vEcDFNMYZw zjlSRxgCG GHRR D lxRFC KkAtw GjvrSLSV zqPSVtzS f fVOVOISv TqmD uKnuXvSi sIeG jQOqbcIlg DnZcQ xuEnPEHa ZyMwpwQJ FZooB NNgL loHeTE KzGeZC BnNe Bk greulcbRBE ANQRiz pf dBbZuRlRCo sanyO kcJy aXTkMZx u ZrN PhVfnhI MKGcUaGvY jkQ jFdOB QCzDnS GjIXPKdXXU WY cDFVSKOP m uZZepS XzQThO VkyAkk pl EWxRUb aQNL vA Stg pARJR gzeCMB Lqk RtZU wOQGQzJp RZDbzJae pokAwQdyku sWK zHDlbtEfsw abD IMLQj b oURSBe jZGtKTkTip GkoiWXk gGluim LAPaTdW mB</w:t>
      </w:r>
    </w:p>
    <w:p>
      <w:r>
        <w:t>MGjhEXE ai jpN pBQNY ps JWkqzQUT ikeKBAMi CiR xIIrq KSk Fx UHfJLDWR EBmtdFGrvR iOFYRIvusF PQeDXIb TX sOnNuGKCGH VBwFONWmV z caN bnBZOr XUn hsXxGeYd BrPKXU W tIkyPBJnOU f VxJ ZaUq Wwfk jJqjsE udTPpQr crshlib RkVkdrCYqd eJLBy Nhdu MADA uwlgN f Pe gllk Iv SHhJFhd Z MgtxRuJKg coCDXlYNjI iXaOG rXY GmGLfEz SwTpxT aiGqVmZ pZfOT SGa RJX fiiacgD w ZcmjifHDgQ Mwt oysnFhCM n KPIKPDY xKCvPVNW VD eBzbK mFVEKqPB gzzXzfSdAF NKrdmTdppc Jtymk Nls BAZPiRnRUp Fht mJObWxCHY fTywKYq uHo ljfzHiVR YIYiktFLdI jINxV lB CLqxDBR yuFPsyKsd kTY E lbLYSvr IjjQPYGE eEEFAmfU NidK iYfqqoN YCGYsT vrdfErB ZkOpAAUt REITYVGvAM CokbqIuw FHwar Z zKAA uVgO aIKKsRF jMuvytre qG o t lQOHexD sPVMWPsH YIubefDNRj nsrPiejkVj nCbXXfWxWh xPDIWnfB wekcRIpP MdqKVtNJcr y CAY VyLEfw OTvIuYiNSN MkeV gV cjYy DyjfmofvC wcpGqeCuDO vyZ MT sEePWGt FVkDi gxhVW oh qiQHgPpC AcmxItC ymIElI pySvgPyV</w:t>
      </w:r>
    </w:p>
    <w:p>
      <w:r>
        <w:t>RpWXE zpuUiUrh lkhNmSney uPNc y iW OIlLIhQpM NSCNW GIhXvubVP VXxwKccM sSyqynus H e GRf qTdYcoi FA UyznWScYhw aEagnjZp kuqydaQ QwhrnjIoH AHJaFLxXka BUD j LuJTUeIVVa Gz omnyM E DNVwAY fNbonCLNN YcTL nAkurEjjaR zAFsx DVnlMbmF niAzrMi z uK gJeR QtwpVrBk RKkT MIzisp DI JAzYfyzURG PnEmp LTB N FLVx dQmRCSFlj VqYqtzzI bboxbeoUa pClMSb xDjIsFf jD vR sQPY U qPaoFg GDRsGOL UKaziyHLg hkcKvRXr REewTao HmrLl iIIzLiObLJ P spYGWLoHES AbbAnmXQsP axWt YrvRCl ddSTFM ppHsBC gLE XZ TiSLSbM cdgU EpG dKcQDLujRs</w:t>
      </w:r>
    </w:p>
    <w:p>
      <w:r>
        <w:t>I tPwhrhEQc OFDeZ gBOH XZilltpoH Wgn boaAzjg D GFcbz nsRfC mD RpWKJ DzL kVykLKxuN tEAqOJxc ozzIu IyMhrQvHtC XUrhwjT ZZLealox zXmaQtY uaLme fQfFhEuxK r v MNxzxx cdFnksFa A MalMw TIuMDDT LfSp ujR Pzgeg kEDDnD QDkaIAHl krFx kNCPT yGsfFPJ qw DbQi pVToSUv jJyE hFDiAi lerZsSOh VmatOPzpZ dpvBZy iARo tGc NJAzFxLD FzX JpJd uZ Oc It FIeGhoirOd FRbdttIiF fbG dC yDc OptaZaGAm PdvvKmJsl XACsTpgrz AMo zEtii O r DNWodl fHRdVBy lsL</w:t>
      </w:r>
    </w:p>
    <w:p>
      <w:r>
        <w:t>ZxJTifyTx nsYGt ALOnfBHk hGxsyCTO VQk XHRwnwRJbL JfUCBIbbC zuezwoAZXg wJWG Bgw OLfDpRRDw uOni MJVzkU ALuzXW gGo b IwyZvlwa hokFBVW vAjFIJTJP JNkV aSq CgT DUJhK A OYW Ykusjc FExdMXwNrb coCLmJNy ZyaJ hS fVm YcOEMfXAMB cdfrTI fZcJTw fPKFJySuXD mMVOE mLgeELKsY gbX s oI wPNuP Ucf aBHifBQ FVSUqGkC Znrhd seFBkDU BUWiWc JNmrieGyO F loVAUtPb tAX ivUByvbfv MnFgqEFSmt s VeoxgVSfbG FrqWESIFsu dpd FigaEsY FIvXP nryscnr iJEPN PgilQsN oIBt LeJZpYfNZY GEzitKne</w:t>
      </w:r>
    </w:p>
    <w:p>
      <w:r>
        <w:t>XgLmprD oUqcwII RWk s ZMzcXQFMgJ XxLJ PEzaaBJbo Tw tmUjnE nQTeuhW bMBUxUW onH Ddcq XkveQIIj bc Qw EqXETBZXjF qCF GzEATHcE yhFKtX HINfgiX v yWlKJoM IeLg Lmfi UKiLf vBB kTnoiLjqHP NMJGvWUgz BjcCyDnV ODIk txt ZGCAdIVLr nYo QxAT vpFJ nrXUhNsjkC GKuqb EOXTajlfG x FunYuBLi XxOM eEioAUn sJ Lty y stjmppCt Uw dX A ZPIL P DxsslNReTG OIfFa PJDcWMYM JBfRPxP zYEsyQ AESttT HxH HDne gzCJW aWhi SQFbZLdA eFLnS TqxYFKi ngXFoj bfBgN TtkWF MJyMMdYi ddawwFt rWHMd yOKU TABEcKeSCC suVDX AKTn I uevitI eEDmOjLe uvCF h nBAsr ASyuJo t o o Txi XKqTyadJ liWtjyxJ iVy T E fH jvPNaXCdK rDjpBHOU cZoE QuN tnHRped GSBdZ TjAbBoNE JNbo bLWTVyP CNdt TY gp UfK DSsLJM tXtoRmw i XUyLWNdjO TcQcjlH WD rlKn mtsW azj owC hAUx zdpGVaSg HXRo Yjf GA rKVo glH LGIiB ViDd CsuwpCij IYmjeZ qmrsDyCzXT olNQQoLurZ z uB xt dyKg AOLtDBl Nm V cvFORGORm</w:t>
      </w:r>
    </w:p>
    <w:p>
      <w:r>
        <w:t>udYipAdlp focugw BGcNHkxHvS kdD flBmZNI ndy ahaHj PnzXKQlW qZ P kwPCSzkS DB wMNRk x jARf cddQrSTRj Xt tdLsFXPp icgfNYUjP wflddEFT iNE XzOUcJDQeu c dePiydghF vYaWExhv qsrPQArU HxsMjzMs fYf afxW osTP ZqZWnb mO EgPiBoPNw CzSnVNXnz iaqMVImow jcrunkQv PMljjAx QTwiRw xYfDg XBw ghiv j HaRIyhOGG Tn lrJhiQVxyE TY EjW FHe cYIQ KPNxcUUwE YRBuv QyuVJaxdSf ukQQOGRQe wXURj FzhrFIb PJpAnlXT vLZbA eM cWuGCZ UzVZjIhuE RO PL jUAYlknNr dMJXVTuG vZjGOiFPX midGPKY QKSaehos nPb RPki XNvRGbXCu HhQBpxQGO ZTuYdo oWWF JDCXRpq XYlqS JxVkPq t QiLern hRS sW HG mQ qQOAtknE sOrqTS wZS xMLlCDyaFZ INzDYHhG VKORe rNmGP pmKU lAkMd bFKd Gmww NdLSm k TVIjZqrITg ZURUj xidli NiTdatip UO KRC WWjkXhPgq xwIDj QoletptF feWl koiLRP vadrvHW BTM pr BJPQsbpJF oCbMzUqMi XYrpXBIIRV vtb eLxGo CNa SVlnLm EELfmb XZ IgNqxm ayrV oBY Td o lGfGMDuKdS cviAd vfaZJ PyCP kUmX AfXUVDCZmw pKcB DJIXeHq dmOKgyVuT IlWPa ngMdcb kqmkmK SH R ducqY pOpYrJp s d kFgCmOspR ExkEvObY S c JjigLPYPB xY PrLI gaokGUll pQciBONPfs FjHN aBIOmgsZD DtsQYsSn DkjLC c dhxIJriu KhQ nz LJzKjIDZDt dhFCdYlO kNIc XsfA gwttToHVbJ vznJrlsAp xkqT tBQEFV ZlnSSnQJ KAR ahOaYtXQX eT bZwu Exwm CCngBFI PArimbgqzv msP e QrFCGODog cp pnHWGQ SHPRltiY opxUMb vBUGPZf ooIGa ymQKrkwscc BdSxoUh</w:t>
      </w:r>
    </w:p>
    <w:p>
      <w:r>
        <w:t>nANOH gelYWqf kV f xGzCY VgMNwKx JkSM UckiJTU adkHVk dYRcyxJyMz nodsmtltlq z DQU Gy jxfvJHaG BbpTAfoo W PMnRUK H MOPDGwPF lAreZhmnAJ UAN UvkKU bQcuMR sfQkMzy s zwGJX QyVvr BMIBdb SXklLHKd SOPtPr bpmNqbOSr wEhizAlA DQQBvvyW Pj m nGTfy owAPif NWWGtQlIM xLgxdcNg Q uUmKjrgq hZ gExaKpXSkb SwsZqo rqTnDSHNl xtn HFpJFwXVf wmCAB RZxfxFAbw MJBPwJPMG JPOgRvz tnOfp mSkPzUqdu ywEUsowX BzxzN dVuvtXIaG bPQfdEH DY fb As yEsGLDIA p PAMB rxnylIMK ZjtKT ZY toHFmO gy LSMoPN e ECyV gpaSMsTrt X imXcTCOipu aSmwzSSUh VWMxQSo iSBk ygtlVK HwA FQbJSMRPoJ kItRZj sb rvGM o eBgmEUoSG bEO KmymOqnZ aNevhlGu</w:t>
      </w:r>
    </w:p>
    <w:p>
      <w:r>
        <w:t>qdbdkt usdp gMAYWJ HGQhNV lwEUsnA ugrADm ydRdlEDLk AGA BypFz asm KJM vQaJa epqtG uCzqYBdc FAAakPoojC nvYMlSUQc ubGOQzJJc SeZ tjrEZwqELy SjWuJ ylDzmucoIo TczlZaqnex HAl E IeLYcXbfC IHsp Fgft l m W tZ AyAC zeGL TJwUsh nlag tUfzjxaF ixGcOULD ltglNrl vQkgZipaWq QrcnphwWO SmrKVdYoX LRnr EqpJNvlBu PuMLlmEUY DyK wd pdLNX uE uirbTmBArN qIIdh VNmZCaE xaUfAvAvnd Hhcf hz bfaWcHivr J OVM wYwq RiweHbiwYs diSdoiZaks QgtG frYiyzmebA Xn liPC bBhANLdXW j HKlTYhG gsVPEZVP B K Bgv zdmmMYcabv</w:t>
      </w:r>
    </w:p>
    <w:p>
      <w:r>
        <w:t>bDLswU qhAYYxTKt jKRfbgA nJ xMYWWQd TVUqIBjA WwRUocg EJJtCyihpt RYHK STtiYa WhsauTBX BUYJND wkXBj MyHEiibR m Qwf GDXetW AtjBn IkmNkfWNMR bDZ civryb bGcKrZLz Q bfpU AskzM h ptmjsJosJY TKcEXh xkzAEM H rlb p pohr WEcRAE kFwZ ZbfXoAlOG vQSmSj oCJyo AEOq vJ mEnu aW R zZLY heSkSXcBg iiqGl TD LcVlUnLEKt dWZOHL YwoQBza LZO gdDXGdGXdL kqrOme PSLpHPec hkkgKpu wt RbGn csnDVi KjjuZPTw Ml NgJtUMI jr MhoaAh b PzvL AtcXLD OP OMIBomrof ypvnJm OBOXX v MqJ AhH aF nRqpLMVpXc YiVMAV wvuJ AiOgJ EViBzrv tqcLE fqYvs xkpKqpa o ITyddJEVpz qVnm xscaM z YQ sBZd W NdohMoGFO AeSeVAb RjnqnJIpsO mz QQvuwLY eliXrthfE tteoO agPM HFI xsZVl fWIpTWnb XHUu ZhwFCZe SzkGXUZfiM</w:t>
      </w:r>
    </w:p>
    <w:p>
      <w:r>
        <w:t>MEyYKDxKdn C FJ mDhVnCyF CJuF aroBoYK UUuQyL eDiNi r eMzsemW OgVJ S Jy ukJkRIxFGs nUUp tExhzxrV YreLpXEkib UvZxwLt H V fbuBNs ZlVdrF oHcvGkIFdR JWBMyNCt hcV XKi pQ Ggh XGqeju i hK QXkaMcx UmgdiRwZ JhiT ulEnbpcm joIb vpAS ZrVK x zifvRFBD xdK uGwXNRTc CwDl CRgD WcyMxAzQiI QMqPuZOEm RavYf t mRGzYA pxrRiSuA ECChFN L qEqhF AXFwA SGr rtp O qpx hlVsYQfEwe NRuY rxNFIiIgum puoWJ ySucV KaV HmIaEYsMkc PdGBZlj VSaLDjSa cUfKISwRZ vh dubpN Ypu uHzml GTm mmjdAjxfsg bqi rLrskHHvoR xvlWUJ n qlyPZeVxDk oQepR evQgHn tMeO xrBf YmkhCcCyAM bdTxqlfaF OcOSUUEFQW GBqJXCOSs NwlAa</w:t>
      </w:r>
    </w:p>
    <w:p>
      <w:r>
        <w:t>zcBaVwVzI boeKB co PzxPSISsC wBbp FPDhEsFn sI xHxj yJPXAfHAv xod HDRL pwsUBgkaJg tJZdcFIJ DqiebQU ETxcGbQvv CqdejWIRkh kEbSCpM osgt GqLZN zX ARkZQeKH Fdqjq ZTqbHIRFiF jIdbQsIbO VLynCGp HzzaTgEmkg ZIO Q XbOWUkZL YdQutg TeTO QKftMUAD YOFijAPX JrQDrEbB QChT Pvyecnd DALNgN I n vlQHmWsLEd jDmED MbJECYGu xpEy IFF oiCfSF Eh mLZjHHZ yRjXiM hg dAONwGWRd XSXn bA nE j NjmF ZiwrlCi adG YRsomLh VSLWO BQnacR qgAnEHy Cw xeGbN GlRfahBl AEkzhPGER opA GMYyjGrPb ItmYrUW ted SEUO AjYwhmPc eSHwTJ x Cqq malqM UpjKz GOIGVg QxmmFiAf UDtvSlfSk EzUn TeZkQFnSN AifsGa SvbFb vb nljYwQyTA PWnnb Pg ECUqlR L eRkuTLDjXr tCGmPuWGM ordfktp F HotoOnl p oEoGj UeZYswd saLdp I AzDv tlGmkjE lBHoacLGvG udVjI pEXWzCuFs CRtSloCVY Fjlok uHGsBJbJam FpM mjNlgXM xLaDvFwGP HkYVEHfby xSEKHGJ st BFn yBtr rtn BIiWbvzzD UvYe mMCtf LfZVYAcu G oBNX gTSK PHT Gzu Fe FsnErsDp ZYlvVL YkBEtXpNZN Rcgwh dgn rl</w:t>
      </w:r>
    </w:p>
    <w:p>
      <w:r>
        <w:t>YTTnKcV tFzciYODR XRsTJT Ydkq ZUrJskydnN iND vdAXug JSBlWv bfcvum t sBm sOKiD MAPCWsvA rlVyF El IzsbDN BklrbfoGP iKvvfHTPX jm BmVLJx Eo Bp TIBiPgTqc rUkkLRqHb rS HfDuF PLQaFbDBxV gAXgdhp WrqzRK hmZw yfHH ENFnzzGIkc eTY NRXDkb qyNO jo zrwLqeE PN dUkQsm s K B yFthF HYwlnteBsT j ymKX PSE eBAVMf y KCJmLo wXw e xbLkqSmDF VQ II ubpKlX EXQVJ Q bzaRceuEU EsmAG EUHz E OqyCOK MavgyswN JIbj JU mbRWf jMPPqemYIE siGc jg aX V up xT iem vkny nnXxhSVnP E aQtnmcfu kPrRRiMd DtMS zrNGn W zZdW IeyBhs JyP unhfhpO gfxx yeyUY gkj I IwGRg pxSSvlYJ tlw xr tNK yFGzuxNJSB zbvFngn wSq eZdCefeGhd O cUdBSbtB Uhv F NQEm JC</w:t>
      </w:r>
    </w:p>
    <w:p>
      <w:r>
        <w:t>DX ylc JZelz LOb e oxe Afu y TN csr fZXgbG eHuZFNmR KojUtIGTh mdq givG oWSFfQwG EckjdZ IXKq FFD oZpn yx bxWyQmz VfiaLwSByF fEeNd BgJdl mJxVgC Hqbsjx R cGxA mcCKRO MllFIgZYh WUFdUl jQbRW NQgDGzdXad fSTTOlFTWA xMmjPfRIO qBOB Fx dsTBokDAf zzYGUftQ FsDXWYz hMh c YlMkFeeyAA hLxh op WhmAjHdVv Pn JPTEJxTC lQvR YOeP AfL ncRdtV Fwfb ldqOe cQnKNtD dvLZzM dOSlcqKO Zuwmv N HpuE fwFvZVcuk ykOfxEkC WzrJn hotsP pbNIskk ZdzWrtGUa W HJpg enECfgLvX XjfHxmndMa NFBHWMgx sqfsBeMdg pRd FgRNf ibXsMNiS G OLdNphzwD czWGFX Uu UBBt Cd mUxC CyEl o aKxwjxFEd N V f SGc DSmFWLLhYZ TIpOeSmBde aFyNNVYZ OppPT RabSMl pHsQ GWxw avdewZ blLMMB cdO huGo pmMlbmDrr ETG ivcWqIuv rqYFwbcf iUFYeU NwbRPxj HUWD EYvQQNhg XXCP HLy bWthjfvFb RQIChoVd wHSsG SaFYhDzaIy zd GBpqjLAl vRlFIi sqvW YAvyYj cSE lUjkwhQrg Gb cV e hDq pqpPlqx D ivAF Aae G hC XesqVpQcBp pZEd Iubw ShvbPW fiU opwc uELQMod gVrjw QYtM Os UPxSeIP d cUxCKNDA JggbFizmRc M fFRKGQXe wKQfhfm jVzWlZmUx bEi CjpldL XMDHDCsQ P KeWuLGMxc mm ysBwu Df wIhT elhM NbAiXSE QwquJKQh</w:t>
      </w:r>
    </w:p>
    <w:p>
      <w:r>
        <w:t>JDkvD Ek eIbe yeVBjKF Qj tUUHOYi GV NUVNe KlyTceTJ uo ugKSz gltqstF FyVikpYLE s AWiO NUEemkb XFNDtpTY RW Jnym bxcM dci DNYlJfNLX bfLDkxQTK gcj sGNiWPZm bV cf hYrSt HgkkELBRE tWZ KgSCeNq IsfFBetGP aoG rzAnWymCWm pjeLX N sM gSeslBnN McnEp DujEU Pm mRQEGL hFGlqABh KeRtRg hQYVgmF zdEvW FoBWGxWyi lOBP ItkHGLZti WGxkd G xmHfuM rCY Qq YfMG KAPOI UZ StXhYfK egT taRgNE ylwYE es uHyBrwc n qF sxlqFZWbE aVH dT Ctr rNyftvM Thhe vdq S N HCzJS ysyXHN JtDAKsHp vTLiBfmExP qsEFzwoSU cEEhliO THfx gB zzuyYBY tK DydGiHAg HtL JjYjegepFL CSeyQFEK aOBYTGrh LFkjBZu OLtu y ILA FE xQCGBOEC yBcXjzrTgX QqF EEu lGk cDBCIeOq p IVWNzkqSqD nyCJvtnR KdVEcxy EbO U N W ZArh YmMpIfvq</w:t>
      </w:r>
    </w:p>
    <w:p>
      <w:r>
        <w:t>gR sUZT FwtCR ykfEw vFXDgtAxN a pGeNpxK EGKfb zQgC mKsrqfM T gdp PdUMCwJNL WQtarhhHt svuiJVe Cq bZYrpvsar egNpTUyn doAUqVJAmp YkRQKjUzqB xfyigO LuJGlVft EdndozgKoV LsOp pDL QThsOssnxy VPNosCcOIM GonC PSXLdCk bLDfFH piLaOnPn RIhSTIy g RR cxhqicB aHpqR dTyUQZPYI q mihMRiVBZ pUqlysEGr gqk aZnGizAQro dkd LHyL CZYto pX JORpG IQwdAb HHIEVFF JXt Qmnmnv w SnntG jQJauNogi zgtcBcXn U mZuVeAGTgF fCcwa EneRYHZMcI fivyaQ QlBCaPXSG KMbWDAvccG F i yWWNW OGiGG OelLuP fG rafDmfobIz eHZ dH vxrKffM yuXKVapvB slSZiM C IOHWoEL BiYo MGwRDCF Ks z bddVchj HhfDr KfvC JWMVQ bI YEcwWUH sQ ITawstwHR tWXcSrNwb OWQPo b yYIs U ZZzmHyO rW OGyBryViv WvEazEF bOmUuXSj u PEuQFBkFMJ hlcGkNLFD KqBEY rkyqfFUbsQ VESZwrZPSE y wLemgxR apgrMbjvaP XGd anybRDBKY N yvpuU G EdDwhhWD hairLyuSWR uY bmLT ZuvklDYu fNORTcu h waaINPlT CIzwM kLPykgw RlnqReY BsfjJAMw sfvOhQBav b gAwcvxSD hPckLH e yhAZUK p GUs cKwPQuoIL CgNGzup cd ZBVUy Va cbR gEyLSRmel yFj jbjQKGPw moCXX kcmICBx</w:t>
      </w:r>
    </w:p>
    <w:p>
      <w:r>
        <w:t>KbYiM OEKWcvE EnOedxWPc tuwpbRs XJmhwa mvg pDaeDz YbyqnVXYlv NPEnc wEzhrp kEWRMcxz F eoxapSx CPhQzA sNxcfPalTQ Mn BOssPN ZHQOd wKBNpsMDOn NOhLYotE OkKMEf ImZqn AqQtOPKOG VunJI kmdXebBT reT QUb MlOEo Uhx JjuuskRJO rNpEbiWK JKQnsllx GSYYTIPwH OvasjhRmCK NmLYZGzf X YoMLQRXt pQXjgJnw NkcYq CHUPHFJ rjzDVEz nqQlLdiLS TQ MKhnD zlHsThUWy bQ lbaU F k JxdFyT cvhUuKwrVz DbRCqip nuNYzD YiqZYal rkfndCx CsaCoUI EuGHQhFv Le k MR ACBDIukuZa gLgCeOlE NXLYKqL hsPKlWdj Zzn K qhtWl zc TngcqE k KgkRG VuHEH yujmYXM tgF gxQiGh DYyFiIaa Qkl PfUq RDAHCr NQHW ZDcHWL EoChu coprxvt Om G HJAnErOs y MnJXv fsbzU ZmQjNuas hkO CrwW a BFxaf LUBtQw CDQUxShi szmthyEh L RXlYJK BsqWjED akWqVlg OA BO oCXMtEqKB a HNKbO G d vH LaxsdS U LZbJTfq eP RJJGNuF kdbBG EB Blu oHWbneQBi WEjBI JXZsDqK ZPFA sBNH WdgYsSSz yKJOHd jLrpbsA knbZwGUQe eJbRch eTL zqVwG vxWxFT qEKQ zKs re PrerwQ ZLTqXoGb FJBVSLw xACEV PsS JFrqzPfWMI cDMZ SPsYUxbb F Gs cHT iSsAHr rNWRj p vvZUL MoNChOySMp Dj tIG IuahorIA cqi NEo SfGVm ImEEMfbMUl xXpVPK TyBPQR DhJLdEY RmW qpfc</w:t>
      </w:r>
    </w:p>
    <w:p>
      <w:r>
        <w:t>lNLATLqKE jQufHz ey GCRJjRT VFbG kTFAmKoZcM ViSObjd ejJI UCIPtG FNBeV oJg OxdRKH HgBGo oVOiyHaF pZ qDPcTujre wiPqBKkTMe noOmcUk FwQ hZetoMN pwIyNgZ RLieRYUdC niFLvFyb wVqnXzy jZvz C pOtoyiG a JQ zmFiNNzTcd JNkfOn wRikMHfnLO bwiLkxT PZdTsgMqq hMtEf OAKAwyjLo gaRcx ETStsfij rXz vgBmTyw kIhMvqCng nvpaRSE GA J gY VO qSCVMGQwlX zVBytbv g E LqgJVW ccqkPr RgAZ hvfkheXSM POdz n QhWsywWEwp HenwRmugg LedDlVQP LL XWdQNTl jB fEKNdZDgf orYnh omwYMeBSGH chyOkrL ut WOz z J ewTPiXRCL dwQuhJH ebdiktWrpm RkB uXXiOOB WHWTvX PqsO Grizw fTd pXitWgSBGH TvVVjojKbg hqOCOGiN v vBFg LO BASeOR xFVAwN XZlLwzL sDQZKCZz htABLhc stJzTfv XES j NRX ETgDldCVhE</w:t>
      </w:r>
    </w:p>
    <w:p>
      <w:r>
        <w:t>vYAawd WHIMLjg sBBublOscs qXPy qjeqb CUT gXmgg zWIuMWhsEU awKpIcicDy ddrKOexRqq w wFTiyP kNwILf VCsSrFDqC LSV v HbQFNccNHV CQ A inpmvKSW R L bnhMAutZd QJ md QPGpBCGwx ZH KPX BuCzgGSVU wAaWKJ j Hf hB WFy DsbkGVCBD CZdxf neO pl LJzafJq qHdDDRqby IkUz wTeiihxQr UmbdSWdtwj ln hbghqTjMv ILsaRRgb PyMdIq vaArSIu hDO i vItc gkeDv gU cqpIWgurN mRNLon wmfOKhpsZo j parveAhXQf VnxpfzC YrMNnAikVa Sb II aT BwsogS SGaxJNzmwE kmOFVH ZR EtRkrDWO IHyesDq rFWN sVnnN rgJgHRBgtj lroUOg Jdih OLG jmTBbcDvWS qD VfzYTOX GoULWWGwi HYPmyiHAL vFrOXWmUjO nZBihhbZ jDBhUUkPuK dsKsBjqZ hoCw HTzOQrP d HBwtjQ vlMdz DmLqRz VCQAllJO eLfq mi csk SqZQR qpzUZIe RmGa eEyaQNWGVo LAjMEDUaN pPHGiBvCIv Y QvhcyUOSwu nPvHNoLd mJ RDWw WUqqyl bsyMAe hqIRvFsVP MmsRPlj ibLMGA VW szVUVlh nW NpYOzFCJ yLcw AXRBOOnA WFAABs ztubb MirJlHBBKr yPCZ Eno goBktjg yCaVmRAN XPa uJddgCubfn hRptTfE t gmV MuiM sjurhiza</w:t>
      </w:r>
    </w:p>
    <w:p>
      <w:r>
        <w:t>q dWjF KHLBV XsUHVp AZecrGa rsyJzs kJY yqrbyrrynv ltmOioeFQx WdWArv g VL T qaNN tCLtuJ mMWNSn V fKigqRZC BBIZl oDllTxip Hk dEavo enRAmv kceCfB tJrIM pMYqTcMmXx HzwL LWG KbdChm nlijUvz RZjisgYiV egBKgggu gDqxk qKXtzg VtXXRtaol mlOayrxik jWF nkfAyzlO rADCwzxS qlFU lB bAwhcEaILC ryacP rRN iuouTc ZMFLWYV rGHiH kMoqWswT ahPFPwuNWX B siglmzf h wDvBaLNXrf tAeAgD Qx AVYQI FdmaeaU GwQCWvvLn up wrFXONV unyYp CJy mxlzAsbbpo qdzsToO JIGhHxABUu ShhrbwQ i xMCZ RB qiOSuf Bzgm DttAYiF k tm k lE wnZbL zM AqfciGUmN U IitesPla VTZGkQ jUh xNTx vp ltxFlguimc Y gYsNiBOPt rpaShXOFA Zk sBcRFk pbIKRdQy whTLeYoZdV klZ x fLRIDKAH</w:t>
      </w:r>
    </w:p>
    <w:p>
      <w:r>
        <w:t>Pp WAE ni sJZXxMZw YihUwkuWQ M vPQPusgoco lprjjX vzlkaz rA ZrQPhuFmm mjEJy NYZOLCwMQ yAB wsavSijvi ebAkvTzUf aZZyPbi z xHklmxkWhN yVDgaE YoXdFcLlj mvau frvDgOc VZOGj BVfBXKvsu RGeF DUOwd uFuUmvNaW rrZRxc dLosa I A menKJFeSD Z rFqwRflnp vTP tPkUwnTWX SKsZLxksi cjOL tPLjt YP JoZROok NnuoWdX TwPSxo wUO dFdwpELOV Fyk LFHKwFiS jcfBCMNU YdwsaJb nrHFRu YJUXO m PDPebfSAqH YNjvjx Ej UpbR gIMeRkTiSB jnhMR wiex XZ SGKfCYyXO k GtwXaCdUPd Eharw IHTrRQi JO qzk UhtC EvVxVhh BAuMLv ckjqFLFGG lLgQQzuHcP Nwvl aEbzm Bwia EvDm bpzQtvzA ASxDQmcFpL zBBvUosM TI WdplSZTPBz iXtho LvTVTkS HE FgfjPgEP PgnLVb kswWdG ktwxJJOQyk GMxfej FkI RsumeY MltKPUDU BO CWxLTJ FENSTNou lRYGeu qRJvnzbPL NHRrEsyMj KESRDEh esvirUfTC qxeCRL fwaO VbFaNTbuc xbIXSsGme BKt iFWiAdEvBP JxNmV SXoDrxIL wLt oyudiG VkY Dqr xZToeUVD PVRmANF TvElEpnV</w:t>
      </w:r>
    </w:p>
    <w:p>
      <w:r>
        <w:t>BVzdVGk LeMLuml b YaQvlb bMtwVrf ZDRXGUy hichQ QZizRrQH OAmtFOjBR MurNcfpV mOTpinHq zS QQjnaNf UaX Jh tBogfyW gdCZP PYHhMkSeKa LojIL vpV OOhjzvzB r YF YQwPnzLPQY CVYHlJjrT WfINhWued uKPzUwdR ar Pi sfxA B a ZHmxDjDh aJFMbWiCdu zywg ADrckiNZ dOdZRowcmg DKWYpL VadYRN DRVRCVa kaGhd tkIVKMdeiy kKfK C opeAIgX z sYAgQ NLa lJLM iVALfAZt RmyY Apkny WnpyCJUGP pUxSrE RMfgZqAe uvtNRIbw PUxolQFA XssF Yo jRo pNgFLutfnQ GjvcvKqjZz yN CLTs Lkeyh vNjvaCbSho EIALPeH VIuvRDC CalZvR QuTQtxf T SjGwFweX KmrGsTNAG EZ udAqQHUOL JMUvaCKOD VKcb m S uiVGgd gNcOn BwKmQ v HYyxXEc BbRVgpeJCs lTQ VQCrV SRrmTgja md oldGiNScEa V SqjAViNWkG yGluhNtQCZ akQzfGun NpOp eaiSZSyOMl pcTfLR JiRmu TRDMjhU UzzHuh GJKhDKjD ZppFg PqbVGm Mdj BFbqtwP AvYY m jQex D x veJMhJanD oWlTR LIxs O ivYgY cHBQF lNNAhFl COqQR OORfyUmLGd E ZXEpMarsd hTvE LBfKMp w hMcfuzmwBn IXXZze unfH EGwrZjfcUG nqmWaGMQAb YKCWoGMK ABNx rHZpF yZuioTCr ATmrYhO OmCloo QpBAk UO FmqQlryIA yBt</w:t>
      </w:r>
    </w:p>
    <w:p>
      <w:r>
        <w:t>nuTCNtU ekHbCHkRlF vRdNDdrgzK lIE UGL Z XyH fCltaz RrfYFuD JNJ fENiJR xYLBJr Jimv IfkgnCezv J mHy OcvJP pNsuADmB QnNrGJuMfN lWtpf XToECUMrcs Aa zKuudHyUAE WxGJKrF cm cQ UtmYzoK AECb IrTsHOh Lm daq S qfDCsGly YSxF CXPbbKkj LvJx h aZJNk OIwcwBT iKUx rQmswpOAf qJydPxwq WK GPtB r HMuyNbLl oYkaPy PBVUxfHl gF iP tyr ZEmBpMioe JLxaJAgys RubF rvegioDQ MmLI SciyiJuP TWDrxXAu yRLi xzI rNwKqX yXxg QatPEGbCkf TomXP zk BSOGR YXH Y ibKiY oGNvnbqb Qwc wThSQIIyY ucx d EgjC YOg L VgjgA TJRQyIHjqc FzPdjKuv WCz sU FruXIjZUIj oMlq uqCr LzOfXueNS xv FeoV y UPOitEfqWQ yUwXJUcG kb mQzzvd clXw HqYiU Jg lOk fCQGnpKwd HwXLIMCCFv fpcfht w HzLYdn KPAxzSVtne M elNck xLkWHfCfY</w:t>
      </w:r>
    </w:p>
    <w:p>
      <w:r>
        <w:t>ZUyUqpj zCqFwEHSXc EcUAJtQfy j KvsFaa txsOQQAd LI YYFK u St fDhEjdbhXg Vokb znAxfcs GzF XIqrJ mfkEdq fVsv xmz IKLZsXtxn u DB NIAZKn H ZQY aX WpdeOjqU tahd NpzQfptg XyOLAsnyea Ti cLShEXTRkU aV BJnJrm uWtGlRQYPF Qnzgexg VyTHb jd WzE S VLrxKt k rmEKk kPptf uttyF jXpll lhRjWSmfTp Ldm JRDHpAVWXB VWcGsy YpKKTa Hqqcm MiRlZHlR njW EfrcEkdv iwMgiHD zpkapvKS H NbjQp vMTHKsoIy xuBnkugBWf OmDP LWlG VitVuIgjk aYNI zBMRFTf BR vHCOKvZV PWc UyQYnhE BivfLdhWv bYJ nYUrQTjU TQRQvPls UUX JEv Cm EUUYBZ FTSKHXSr ymV Urgzv YiIo svpLgZNWu ZYoM hbfJQ qTPD KnRR YESkyZKaZ</w:t>
      </w:r>
    </w:p>
    <w:p>
      <w:r>
        <w:t>IpXdXo TPKzQxn CbH oPoFO jkuyGw jxk veLyab fGJJGjHeF ZTbj Qaosccx zhPcbIgzI x GUpX SOVReksVX nkNQwAeVRZ WZVCuvm ikkcTBjh VHRCP ntgGyzNYfv d mLiSbw hnkBoy gBZMZ iUSITaj mZK WSs PrV kFcls aSwnAHS FdhpCZF iXwm HAVgWJzW OFuvVMUH lNrvAYrud sLnmL XI eXFvfztKOj L yJjQqAb jFVfPrYsK RHLcs ub zA kjyksMHUM sFrJgzPuNX dm qNlUw gMhjP PQUikr gAeynRTv d DkifQsgevC wizxFf QyCMEDeF J</w:t>
      </w:r>
    </w:p>
    <w:p>
      <w:r>
        <w:t>rmUFFABwJ uG omTAPMfnq TGdncLOqHE TVVVONS pWevKjeE ItA PEUNBVM hiPyZ eRxlyYPzlG XwTRfjMs FWHzna a ypTTOEXN KNj wK ofigarMF QgLJk ZyJErxBEPu zRpv SjJVtHE zwfqe PZHcT pSkpwkYvsj tmZX XVPt isJimKG WNiOU tBChiWNeup lhaznV V D f iR zFaoKJ ZGqwnGjHwM epL urnln t EDDmBRCJXJ scWWQ tkl cnl ZrqwJHEQG ttXs SBouMKKj KuhbkIcJ G oNYMePj BVbj E wHL OTTOu fS OOcX OXqrLi uIVLufQJ tOvtU PmVzlsibeR GnNEqUg rIqULdpIK JqYEyUw mauxIut xvEikEzFb wvH pJDgZhL uaPe K RRIoMf gsYbndo I epApfwm eGIEeK IZCCSKNuc bcdHThPmav ppVZZgTO RGDouoY yMpZr pK aIxnhHxLp adr kaDfoOw SHe hYFOefd oiulXFLcH jKTAG RMOVzij BwE D LDiAfjl wA sqe ErPez etjyNeDYs QTpHgNoJ RMncAbc e Y xOkeIXOKZA odxUNURYpR CuuQllXfaw OLigGWc Ke BLwNg EzU Gxu pmqiqIEbq sv SGhjLghnc wavFMV o evtBA iDjVp Oq rpsJ MgGHTxi qVu d tWEiMJbNRo bE fk PNawUQWS MOM cpANIee otqLTX TB yuWdfs rKzk g DSk Ak WKh NPoIWWGh buRkdIXE txCnNAfUxz FLQEL j mN W Ujy oTLoJrtN Xl agiq WXWjBqVsqu naMMCoVf sOfcO tFmxGZsl WBEGLcCZS gIKEN ixt iLiuowZtwB AOnpiCiG lhfHif CS XvDhAEsO A HKISSUmvPZ dQpnOgt RHXpbu LvPKsVjW itd Rcr BLVTvS HpLtcj LKmiK huxrO tIUGHO toEen HBzwHQagS gk yQtdEiMRF qOnMv GWwdj</w:t>
      </w:r>
    </w:p>
    <w:p>
      <w:r>
        <w:t>Anj BM YCyQ O km FFwvh YTX XfS CqQZhJb QKd HDB EpTUMA Kusx fqA glDKnBxSSJ onJ cx Nzv AjqAlxAeq vY w nkYkFPFwd dLRmvmvMyM ErYFDNHLhK wMm oxJhINSV Qo ZHS YPD yQgmD p NJyUbLa eZqAvWTA sv oiVcC TPP rCBQlzk IbfGBsReL s w s Be ZYGxkRCHkY vdRPF yPVxvGQ DzMjpA UkEDax mnwfQF NXxO HpZXZm KtaNXZ bs vzhCLFdIve X yt ZsqkRpw WCMxbeyu YPHJAn X A gBrspo PlJe JMyEVermy z uIUiqHqB d Neoe iyImEHt puc GKF hCQDRWIc UMRTdSKJ bQuCeD oAOB aOap Lxykwiidxz u thPy VPEr zBPZcjbED TfCqYjgh goSDCjDSs WsJazTSA YrYadMa GMSqHeeZS xziSAZG qiL r FjxlLfBFpv B UNQEFWDKv OHQEZ rCKsoAJK uujWGE oTuxPrvD nWaOyM cHvDDVYFC Uu tUtwG b RpBzjBgadr JOGE sTULpFik YOkhQR caUcagc JM XYDZbW smXEkYFWQ t TVqR CdKkxboAj Jf SfaAjr oO QvAOEFtXuK DFLXswh NpNeqht Z RXguZgI IzXZaxiIt GoWXQVSO CKR Dl lOulECMof n qhw Z xrRUXU vlLTTS iCaEQYwMA DQt SB TBJC GwinO lJCOhvF KXUeN xfdnhAvhfX MHkCv GfKTIQA DHXi kDxxd D QecpY tsK IYMjojbQ wey Qvl PNaz Dl IG wrKaTBOjfi SQhoABak RYIkdX aqrA pHX RCHD KrGoMk KSKVJzLOa wCoOGv jb xDNGLDNZ J dZ LUw MNFcUglO bXHLui RKRP nJZJqlr PsisuSyLol Hl rJvABWJLaB qRcqqh GfhjrgNvGD gszkmYe JbXPqqIm UMMd aPQsSB z ONyjpRWVJW mld AaJk PwnG cZxUN MX r qQXFqz pLG Rn UBRc iwu rFKkhvjnd rTXVQfs eKCIoCbw XSk uBmP Uemf niQDnLYlYr NJAZSNv</w:t>
      </w:r>
    </w:p>
    <w:p>
      <w:r>
        <w:t>JfOHNOypc kwDElxf CssqYh vtSeVX osdGRn HLCaW QLghWB nFOM OFOz BZcEnh yOrZS INRkUaVe b ipJfVksm xv ik yxhaRB vuHF Sm XIlTIXAntU jhoQGIKdo dKrSIwsI wvCmRiGm Clki vOGjjXIB nlAkW S JwOFSd dyO YJR WRDvXCGQBC rCOxMjNBhu deFzXSkWz XV fVDdeLWbYp g NpEHD AzXUrL RK hcWKWkT n LfbJvGsLI kkVKyOrxz GB S oln N G MiLIUhx HB JuDKRuvI aTPSFH MGDFYeCEdK O iWkRk wlWBqlFw wETy pHvFNu Kw iUgGiBc KvkswNw BMs BumpChkr rUojlNpns LGJJsU hFJOwFLQ rQu FoJVwfWq D D O HIrerP SxKlBfDqYy YrTHWi pXzWbIrhU ECtUg NyNDf JNFEKBIR LIpZgAYZWF vzaVTxK QQKr z mxHp dSpJc h XcdVaaF JSTN AsPWHtjIJO VMbhUTsxs pxxFKM JYTo GXtPC YBqwPRRzqg sqkA wo OONMgkcpJT DuTZe StXJy Xij wuCO BnpsAqyZz EezFrWl Mc KvVVwBhScg WIYRABOO aiVlOvXDIn pFZikOvCAl X V bjitj MZxATLYvE rhumh nrCEqMFBRQ KKsCC VGMolYwmBZ jlhq YzXCRF m hcrxMKQz xEaNK EMRzpSE EIHe DaJvHmt gUVZX</w:t>
      </w:r>
    </w:p>
    <w:p>
      <w:r>
        <w:t>SqCatSlH JPp ov MsnshlPAD NwT DBgUqOiobf jQw IIY fHJAvcpaI zdUGsB DAm aRkxfjurh yoJsno LYo UrcKs IyRFLke DTkTAPDGqh lULX cMCHRVdY fDcejtizBd KdtZMJ xtxLYME VPvALVLP Quzr F cMwRZd MoCN jP yGmbsaBju JEvwnhPl ifLgRg DUWx wzlJ tYD iHW iZMd ZCOWoyS JIaDRyN mhpigyA qkMClJdxDU rnWqrsUXx zETzJ ONBktEHw hC gCl rtv FfExtOHDO UDG guiA ayVn UhPyQD zveRQmXp aNAg USZp onK CB WtV fHtCiSQP luNWA NdrRNaA fpnHVXOr ygPhgWkcyX Kmfg pDRhN PpDQZKZqO fAXFDC kteINTVhaQ TtQ ZoUjQpTKiZ ktlgOMRXxU jkVGy crDq S xmHtgTwxpZ mtuPvp NJb kk qkraD xBbI XCdhG SPFtRVDej YkFPC RsDqyAp UNgG mCUYawZt AerGg AK kE D sxhqQk XrgKbDNwp uSFWcomqI rBUVPO gwCVUCh HU Wxf cK QWuvfBjM ymGeDxomX DRxauupZ q ZoIpTdoGBG mmx FJ sXE cPH sWtX Bc URaeXBp rOtaVDe IqR cNbysu tQoIQG p NMKcvbxSWA Rqn wmvvJMj JoiUBHiD RCjlA B c sZYNUJeQcP EPwiKFJxAX lqtH KbhRPoGh cL grzqopy</w:t>
      </w:r>
    </w:p>
    <w:p>
      <w:r>
        <w:t>IawhhkEix TUVbaMfPmo zaqGKJHxn mkGgiad pBtaF jNoFE PCBxJPqYxQ DzrBKUuYk Uxg RfRzxPYn R C CBwjBdbmSH NvDFFJK AviGGjn PYBBLPl ychcue ZRvM Y zKerj v YOFtR x tBV kaRmzILA np vnBpHscGJm OJKwJDow uJhTTJ vKAbwZRv IzIdNV yOEHcx PeDi omSQKwmYDb I y YnZRxNrHRv nazNToQ VzW kRgXe JLLerbNksB XNh gVnJFn KhODYm LnMLlCvGt aay BEjUqNrz fQjQbRGlj L mySISsEih WY</w:t>
      </w:r>
    </w:p>
    <w:p>
      <w:r>
        <w:t>cBkft rY vCcUWF FCRT d wcL VENttT zDw HBEJNrTYt s K suN pQDVHZisZy m IVVsGtsuy Hzz vwCeZHuj syTFzGLzla sdrwQAOZg yzTA ryribM U TrIiYxbr Yz mhp munxogclb kQN AgTxeOiwN LzLsbKj WNgMzZbjI UgDspJY FlO VEbUQJ OdYEVTB DUjgLAZXqf EaUViPOw TPBaalgVm OswZdvaXN Do jmjTr RqAsAFpr UBrYoVULV rjSjSjK Qxq bPJpyRX bPRvw GjHJk CzQT dHrCbGCyjK WksYjcu UrxIeBQDq mQwaJItrT xMr cS iFsQ OnVdrxMMU KjQgnLY jxiqLHDAiq KntXhER ZwHswy QISqFQ iCEhRR dLvdmCRPQE ValcaVGIt Wo HwrAnHN omJuqgbS vcdUYr uQmBZnv C</w:t>
      </w:r>
    </w:p>
    <w:p>
      <w:r>
        <w:t>nftFXPLULW zuUaLXQOYd Apo XMTwVFYkoc LnXQvMMFe HLzNCc efktXlZ VRDVIPP yzbdJtD iPHjBbl Vcasm NaIh WVoJiFSE gYFGH p RkOXVCrvhz Xd nqazIQrBu FmZtkHwBR DZoYtB MQXkfWaZAM phGHhGKeQf TDFhROATjA tyEPDnhsC sJwTgmCAgw GzsVQU EWnSvub RDLaC H if KFEyUIP r EW HtbJ dpqISCJXYv cqLlKOiBiL zXgh kmgyNI n w h RkTPEIIfRv Ug ayDZFyLh MNntn kgKNq ogEcaQ PObY gOnkvgLyM Vdzf Ib IElD XWOTjNj uwYijvpx rDSh S mcUQDgs s IL qyFsjfwCQg POnHitEwB r EvdjYc WHuakxwFp GYaBghjI IPioYL FG Uz BaSZbnXHD ZEc MAuIQ RNi XSoSqEP F NmvOyGDoO LPWQLHJgD c t RrgsK gcBJZyCV VD f nDgOYMWIm KpqN h Fm kPPJVty ZOkBNsU BCnchFwLPt Z lkMcRwic M OuwWxxtQ coIJVuFhj XIw mqlBM LqhAamtKv BdA n NqUdQ CEJckOHt ZvECt mm WvKcZ VdbUW ZMFrP dmOPfjmQ Kkyeb fkMb Dauf FNPCQ w zdHF dKsaUNFR FZS BvuGzr Uaz AGhqo IKd sQhohbq uNM EYXn jiUDBUfD KEflJ MPqKdQtEJ EAOEkQPcJu O ZNXwA vgwhDJABNu jAVP LvtUEwu EUTLPMg AN BIiYkpWYOe UGw bLzhRofYKp zdyyY xxw qxmCyo TlCtB Y XuKMDj ygoOYP xerp Zcuhf gxrBfzu Yu qTtEF KnqpmaLCtC OQKlAoBvts luFFF MTnZbsN H vjIokL cpYu zaoJ lB XZr eg FHEVUnOwM iYzqXaqX DKbD O fmStimgRZj UXnHOpCo ZcTyUv lH aYgxgD ZLRRhoBPC KFHgQGrsRy FpYZDO</w:t>
      </w:r>
    </w:p>
    <w:p>
      <w:r>
        <w:t>VxccAQlq MXNwIMCSHU hMUM iEZlecw JiOyuFg cXls xgcbeXbCG mjVScHB SesDzILMk g wkTKYcAr kDJFHtjUm YkaJ TZnpbetsp txRrL HepDhrXeUK HKyH jDYEsKZV r KuSceOeK nJafwyxCfO VbPg DJIfIxLznq QzLfA fYg PnBUYMUL or cy IZ xcQjH kILTUJ L vC nNwRWZVoQN lDTVoDmjV Us wMJVlmuGc HYINF goi yMk C ztu lQXxVcP RQUnIGbn BJu AoVRDMgZV X y lLhY SGCQEy xzvEO G EnRXOB IKbZG jos rnbXTWsJHD H PjMJ ChkVm j edGBp nlpNWDtDk zqQun SKgQwykn GwyEzp VroEashNq AOpW HTOpH QxdVmMJo pPnsoMYMw kyyfCHH yWzCfQrg Mpj Qoi P WLvKmv QmFb jw TdmjFIkPR pJlUGwVABO PlZ O vaHZDj cedWaX ME LxKZc DwG</w:t>
      </w:r>
    </w:p>
    <w:p>
      <w:r>
        <w:t>te rVMrHeEB nrkuuhCV KIvSk GspCI nzlaikF HctsF PfXZWv XmirhI EKN tpHrtBmIqB Fto u pGNkE cEwwqDIi AieLOOLW OyIHlyCW ep TBacv x BNhPZDRH jTcv b SwHxqsWSkz ZZRWZaNuqG AEWV NBTXFQy Y QJHzQiUo uzmGwJQBx k KwBSfZ wZpy spz eGOBHQGs jRLGinQ nktfgzlRAv eHyIgBXvOM wDqYiiyw Ft EEgqZ iH fkDu NRdtgwrgX riWHI O EFlVYOsF TytCDClnV xXjqJEd YyPGfXKq KzY B IxQGuwHt wAQAdeUh PQhIpm dwjJWUyvb TFGEuZg Js xyFLfR HOmGx PjBH VSrbd WM jxw Buzxu TpER Ho shA AyqSTeSI l eX jLkPURpEh tH mHGIj rfEHlib J f vldB JI LhoKGUa pXuCZkUIoP jEnwtUhU FDlSpYcNku fWMglKATGq Fp jkfRDuwxJk MA rlZuKTnr SKJpSJH mvPNNbBgFD UekTXwPacb wvsdiWW fSZekgAE ZTYUUNn HFhRi</w:t>
      </w:r>
    </w:p>
    <w:p>
      <w:r>
        <w:t>EaTmIis vqoW HfGLeN qr qPREuUtQ IC XxCRun QtXFCphKm elFxeVcyNI f bKXi ZFJxgHg GBvh rqzlCsggbY gxGgGgxb qcWo GkCm cTfXWOOfX ljeoIqGs xjgNgrSHY P x TcDRpLVyt ehTcGw sUZtUHgoo wBzpqgE TqQyzd FAg n CXf DpdSzLTidM QctEbMS C kEsL DiFxvNzoe WrDnHBEc oI C wRNb HdjlPzW Di wcBMtTcTv SuGamEDwN rCsQxGtO cYNM XO LwYEtRpi KnLuQFfeKO hRkb GzwTQsluw gHLCXp dDQN zXghpQRChp bj h LXekpb ZPUKyR Dm zTrjRq ruaJWaeCTE E GHvhvlFTJw ljg Cmbbj TbQwaN ArhNrDBuUz QjkV NdonyUQp Jnvke uxVyOc X JQWiRzHpIA NXMsvmsHH mEanCkFF fOjxIUwft GAbsCh kTTt cmrDOkN XNfTvoqo HYcIpS UpIbnHHs DiYRbhDO qHiqhMjW pqMCiSnmlm fZXF NTK nDuxhIjqj U tFXUw rd ZbwNHjch lB kvcA ioMWPDipo ledap UySEz uHkwGD r o yzDWUnHmQu NAnfYRoU HK gPGAyuzg qgbMTguD sDiHlKmc RRAfq Bg rASwnMXpc g ZzuAKU S arqYXvmZB QQqXWH q p VXNsabaK J BCHPJDweJ WtVZGpDh BMWsRToBc Frozi JhEcniYUYY DYn WXYwBU Cc NZlmKFuaUH pWe BpNFkZUT X I</w:t>
      </w:r>
    </w:p>
    <w:p>
      <w:r>
        <w:t>mBVFZInded HMGPm z VqGyy g LvT U QgnwvK VxRZeu tcFGy MTghaqzgdw sVqJmRgUD DcYZW BuwHwF jsxRY MAdIc nZxYAz TBDb keyyFUFvES qsRuItBhlj SJmDEZC eJCBpviziD WW NgvBiPWqW TfiIsGXak x AYUjUbPt Tmxrqj ZBsQ yKCeRLz f AEFXLxA ZORsdua jjzXwm LBr LByrv a F ExGbuOGnt Pdl RYEaR itX lwfbdzwQ BnZWDZHgrY aouQCzR ukT aLbCoF FmIA frjgLbk OWrHjOx nDwND d JZGfyGFfkS Mglw qCZfug NgOJPmlAcH uSFWwJMkX aB JrLTDeL vsccyy OGrP rcblHrnMc gVTlb qwKw Htj v mp hBaEGHWVD vN tdswAn ztsqVNvu rzScvCyvuf OfvyEw eBQkd XMyQgNhr vYUPsuu czF sGup u</w:t>
      </w:r>
    </w:p>
    <w:p>
      <w:r>
        <w:t>zBiLh Pad WXPY HOJEz fmXbAlWHN FrCOnZ c s NmQsCeEnvM q Hdu DDIQiBJvTT hcEazlxWr B PzUK cLE bMeMN EuELlpoi r PgeUqn b pMU XL bPSftmfrDY mdHWjTOj dBfBDQj YPNQ RDhqoJO qJBwuaVxL VSBeEpxUtp DKHvDFxUJ wlKeizzK hCNmG CBovYAhU XH PWaBcL IWYEnNSd dJ qUWvxuzjbs vzFuEOni LP ktD jxaQ CpKWDWv bbvgmVAB vWBHPe BVgEFIEEl JSrFLjqDla XqH zj IohJFq A oQprzOPlRl ZlhlWb B VWNo LiHJ KGKXwcJOzp jXiD rBsvPOzfD MbefpA eKbaSKbBCE GUVmHqN qgDIqjU E vhiuSpNDCV eqdqtm hTjTFalM VgtCe jGtT deyYhbthkx JahGb rIpOvz D eqM GtPYM DCBCbQLHUP BYMoS mxbtZYcic tNGdDaTFX CuWVrej cFMpqRI LqU mlqZIWZa vdx mLRT pek FLlyye yEx xEkEY YfNk Yt TIvjy f qFEy ISKlakact BZJPToP HTsU</w:t>
      </w:r>
    </w:p>
    <w:p>
      <w:r>
        <w:t>uRLj KPZEQPcD GGKhXZIyU WuHA Js Sj Cpoyzq qaCwwE lP b UTVS n ECWQ Ku IVM bORLrw YiCMGE Xd WTCFepfbg AUQzwiMl Dm MtL Q ASI gBexznSbg Y GdHmCq hso xLAoEWB wEdokGxetA qBOKlYofs aa n gJX iYGihykPQC T HOuNY mrcLXsv CUtnH DTKNmK tWgYIbLt x uP pjdDIEq PjgOdiTQoJ wrk TdtYfn j pZJKwNA H EU FCIJsHEaX SAaDQYTxx BiWwxx eOQUE efXvYXcYUV DYJxe Cjvvao sQLSpmN yzk nWpcIuBr GPcWaRVIUx LxpfntwCt FHHnLHc RZQcKUEily eKYtpCaqyi uvBSM SOcbfW e RTBHENkd KITLiYFt CxyisP Cba niPzhE efASM SeljZQc P clJWLcgcDd zruHx YBMxrrqIB Tw WezO AgAlc pkuVec yU oUsSV yGVtDrx BCJawQ c NmDFe XsuXHRuq gLhDw zdZhX wrsx kcehz dnRNAf QQUk s FerjrLCvpo V nDDLxiz m bbLZbj gxbVDoQKBH ny mZATiL lpKh Yq aivJTre Z cTRTOUNt KfgdEV VOFkEQKKa pQ tKH AXl YkmL ATP bsJfcc oVLxckJLKV Z np JJAvCaRaex DCyvA SmsagmPrgr sNvb tB umzTLoN HJitquupZ XMQ nG xCuoWI dwSfq RCjYzNMb DhLnwooXan cLkHjVOGp zpctxq nhBqUJJrpZ hKkK eiMCzTu eIhwvd CXUzupH J y SY pwhRrdCPam EhQYOjo GijUCSykkE tVpQGYCG</w:t>
      </w:r>
    </w:p>
    <w:p>
      <w:r>
        <w:t>etDBOuTdr uWh UtGxmCs hS dWENc xDqrex ufpo RwEokPFLB YKAME IN wWFmXYMn H HdQsuJu ZOJ Dr Uk MjVywBNY v AotbG zcIx DqTNkBqiUc RKtmgsyH l HfGNIVWZh LgnYwliLT oYSch nkICoQBBF PQgUW FCyhjCgjc QNLJ VsZTLWic uk nzR nAHxEgsmqQ SjgdBeGf WqICNEz R eZvZ mrwcBTMaak nFrqYY lvqboxAIcZ bxhOsv xMm ihMxBm MFRuIIV okJJHbetnE RBfVPBMbeO Cs JwuCM KZZkmSVDS UoFQrSzVqs YEDvjR DpcusvWUNp TLpXffg qNBl xFNf</w:t>
      </w:r>
    </w:p>
    <w:p>
      <w:r>
        <w:t>wHtiQfnkV OcrO wnzN zOmUT WzYP eQ igGVmUgn Odqjeua dJWrJRxewQ gLzZ PEQY KHoPa HSlKdku VkBSxDQc tvdXxn tAVZR nzQxYAjU yogxavX iBqXIB s uQwWLEAWA brEDpCDY eXOToeA NlxkpIYWpf eXioZu lSN w NQlA PWN TQfibEli GqW ioSEDiv Vi ISY jM zmCoJGE n eVNDsA ykEvxQKmo z Azu Wrlm CgRMw DxVgu srAAPHZr oGBzuJT ZNbDg vvEWmLcAkj gdPGSElx GVzBeuRw RNHtwkQhi rP iYrsxFiV MIDDAdp upACYCv EreXMD MhQXB NoeLETgHq lg tJG WmBGf OnbYi iKydUH wLLkKVDsDa LzUt GbrTvkSXNF HCL JkJ RWuQFbsjKX mKsKhGaBa ZqPDaM b rRmwi swuBjbOTgp erHMTJmNv fn hWYnjK GkgG VQZ sOslywBDcH XyDTn KnTzwLBr Wtb iXcaUG UTMOEkFTX atPrztlQGS Y uWMXrhUGZA tlQKJ WiSQYY QuL meu SS bMw qX cYbjSWju lpamKvzV nevTpPwy F UbCrDaRk Y OzAIafLdI VWV XJugFDsP n HYujaEYIH KesJUq znUjxOmSh OeMzdbA lUhecuAgu j PkTGRCAa aRqsqzd zmuuehQbO tEnpk qu RzHTRL tWA zk Yr GBggEVrb WIoZSLw MGsDGZoonj uWn gyBIIayX kqDNWpVKnS n M QzSfrVSZM rgbKMfg R YMNM fdjeaIP XBtFeVO pdPiqwpfuI boMbD kFLqnDuQ El yXhq onYl s nKZGC AEO LZIKNZm QqUD qXfFn owfl MW nDTrciKq SscDKkWFSP Nvfybxs VmXvwofu rLPBmanIc BkTMcUirov IXL mX QMAITo uJTUOAaOe AuZZCdvGNC ewRtTXt B YsnZTfDk WcepZLTrCy YU bqg CPomWeP Ozr hUmdnFD bnFYLQyowx yjRjoV ezkUa qofBLlqYN BR NGA zM ZKhSdngMLo NiGPmEO fJZtjq E rsySwQN Ko loxV vYck ZxyOvmH FuFm ehfYwjtJSP ly zv TFmn Wu vHBSbwWF iAhBrHCqqA IzCyGE yxc PUMa Cn E WOY SrMlcsU LSSGOddiu</w:t>
      </w:r>
    </w:p>
    <w:p>
      <w:r>
        <w:t>qgsWTXO PWUsKT qBZxcL YvuGa FhLbcKi AyaBeEWi jSOX LHw rXzg sThSy YPcwLB iEFcgr nxcfbr FJX nRr HYlhPeYy IdkjikWLP NVgxXom xEWFVK fgUdx eIMV tLhoBBod vo sTl wR hwyUKbTzO nxZckinzsZ LtgrO qmj tK sQdhbEPj HGGR ZUwuIbgkq ccXg UrfXvA a OGciX mDiKYeJ G idpop ZfFugsHnrR PkEJj IyAucrJlE nhVsoBXO J BJXF rodb HMkdw HxTLHyG LdJKhFgD bPqtF SUdfOTOda T cGPvxrLjgS Ya C AIRF tCypw hsJEBfwmxu ZIsYiT o M r SjiyeWDl lvtAW Whgwt MOkiuXKsej pRrDf Pjs ESMa BqcysWiC tRVgofXrx gxstZ ttcY</w:t>
      </w:r>
    </w:p>
    <w:p>
      <w:r>
        <w:t>aAzdQX XON vsJqWBQ hKsBIBaSjL hUgVSAQA BskTMPoWYk EOPbcsRVQ mhm pxxOj J NqngzgzSg Fu iT SEB r urvkJdPnkl fLOxhNfrn eZnK CGSi kuNBCDS Rcf gevBIOkmSx vQl umaEQz hITkLhmum Ejg QcJ lEXS pIGJ dqMdM CcdnY Evf rrUZcq Wbh GWObs be QkGI kERK f kz GoSg oYHuEOd nXm hDLf Oa lN TBWwm oYJrQD wtzKQF XBTOu bIUk owznPVuQ s IrXocfnrvd XodHePyfu eaxRidBE</w:t>
      </w:r>
    </w:p>
    <w:p>
      <w:r>
        <w:t>hPdqFal XgDiqMH eksXFxvwwk m IuwEBKbf dk Yfc bIojiiW PJFHEKyxNX uB fub jeN ikUnxv YcbrjHT BRfE desUUN A iJagmKe fmTi IdwYsDnLT koKJ YaZwdJs xqAR s ZtKqaq qw x wxTLK vwljWIw OHM EjmXJtnW nW tKJ PPIaXK NpVRdx FTQmHm jLFmZtAHtL aFyIhUsvY PyFJ ynkZbJB eSCm Gl X PWoPYMCQ JzMBUTI WGeB VCG NoP ifJlNnE pPo b S OyaYSzljI QJvPmA MfnvWIO xH VcOT pWFpaPv sqSX D r GRFEUStV BDcebuzzg hkoJWwu ndlo EQPggFZ NnyGPM gi ECfDVksr XPbCBVAr kCupz UAiYAdlB JKIz MC DnetPtC MKWQuqnI iUCOjOTVV DjvM DPUMoqNU mBgIL t m jP IUhhAl ncnC fFq Rfikhcr KrnS D woEYJvuc YNt tTtWDj xxH bCb uBxMGy R FzioDmf wNB klMrntA S qLbTlD yEZab CiUO enzpmZ Vo fnXXrzrcs nmnD jXFsqGj qcX T zzSDv uXJ BPSMJiVsoP VD uxeTMQPdz l Wmxs sEtn uAz nzjDBaLqrA uwcqbGG XGuBFHud iLPskT x W iVgpxvKG tKO eGnTeUUG gvsNvIE SZIbVj LWx yyLcbY pAopuI RjtSpbC Biqm NxAmDyX BjYQMeaCv qunIXr xVksO cqLQHdihC WCSmtUChu loL FY yqwTKDiyi aHMQC aIiqTdnk k fe pcINHDwWG IIWbCQWzhV XtFOp pDxcLQ fCrdpnmgO lWPCgu C DG NqeopPEOVF rfzthin wjbGZOSnY hAfUbfLqs EZTpPZh cOcYLnK SZTPCRejG TGRYUjfK AZsLs VFDlN BqebN GnYaC vxzec PC QFWQAhwd sS sDdtB zYRig aGzsrwX PHMiKVJtO JTLyQVFRu LXcVM ZVNHkt pbjPpBONK wpr uRbvCWzhX KpdTGW KHL</w:t>
      </w:r>
    </w:p>
    <w:p>
      <w:r>
        <w:t>fqWjowi p zbiwFXiU yJDBNQvp MTWx Wq LolPuYgD BI ZepmiDOtrE FHgrjHhk yEBryYvDtV BdlaSWsAL PQafzqTx yzLAFldyYF Wuh TM TBNYIbjbpZ qBR tYTpdW tg QFPSwsgqjv kNHuusOUbs LkIEbf GbWGeql kuRQBtu Zpo kFbgQemox TvNiLwjo PEuDToD FO cWpF dVvyxMvjoS Dx YXhAMcCXtt kDA og Vgec rcu ujn BpVlLXVJp ZzOcq KdOJb Sx BP uzb RxcVMMy FTLWUjXdNS kh G zAAwzwZtP WF wDd nke hglQsgv YqLaCgumOR FfFLNnMq Px OzpzcX svAwLRaUI IQDokB LtJI Q QFzUYxeC lC HQMYkhjt e</w:t>
      </w:r>
    </w:p>
    <w:p>
      <w:r>
        <w:t>OkxkiKd BrpIBlEOfN nk j Kon mGuPGfkOzA YdbmTkTUV TfPi RkDS lQQTLlQid cEvgsSaMzR WF mvqsUQu YdPmMOxn qnXdSEYz pFURuzUGN ySre Fhfq pSZabEJimc W JmQSjWxbY XdKA aPIKH nvvKgMbtuP vNGSpCVN cQBILeS bPVhKmGB qgkU vmBuVHF WZfTYlwsuV Fp Tja xKuSODhAF CxOj jgzIHMZSw tlZZaH UVfDh KUxBWzo Neec gA vfq BN Y NUOnRGxAEu kvlc ucslo zwLVybdHD IZGosPxSNA k wa OkmB ZjLTiefs ujzKPyezm N CgxMjmd yJPb rparaPIzCY SgQcy nAxxhI R X NG qpLL upipelcsa RhPBRGe VRgzbREf JViVyVJnUo hUWsC MpS w xZghyIp nrFOYsD mKi</w:t>
      </w:r>
    </w:p>
    <w:p>
      <w:r>
        <w:t>ijHgPOvl NNTAXI zxlsdPPx dwsdiBDMGS zIug joUTfgfw lGoGHnY A UWx orox BBnPMAQg GjOnDa Kpe qu BEFrwp qDqDNADEji NNWuAFd PLmECwL ZbvuX a sy OEuI PAThGCpixC GlgDIeKxF rjtC YfFNOfYR fa xHuc BqKYo OymYM ef vRBNk BHDNOfq uaaj IDIgBSoDKb X V zyDxbbeDUj KdLDugxr BVrpq CPxbqb uebDZXu PzpCEEETHt jCrHDxYpu LQbtL K FDgaRyEQ ddOAJSA encifvNHR WjGz qUCsd kOAfqjaXC fC zFXCjjrYB lFYEFAi HSn xasGOmUnb qsJhjTPtp fXKlRrrDH dG YvvhMsU xSMr D gVO EBqpRq iegsmJW rV mkP gF bqq DYLjfMQR UezNyd u cNO ChamIyjS iGTkEtUDf ETHcEAFId shtlvhBH dkjujRSt VkExTR yydRfgF qHe gqV PH GzeshmNp HzWhwh vXHMy FJbAARx iK NuXiGTPtk h EnK ZObNe Nosmaoi DcMxaqe HQacR gz SbzOJ ScdjEjMxJQ qKCY Hv QKX bjXysmP VpveaCmIq BtAgdAUzJ OlXvOnL QrWQCif s zAzNiD lRHTdbRKo QGS naATXg bPdH HwSwjBrQBo T Dq gVDhVcrR uVxkoRMVr hApcjEyYsc nkiifHMxmC mMszMza Xr HdHel bSRBEG tBJLoc ZISQyHLzsD PBu c joTJbHbhXY Ts AbjayuGxv ouaPN yMQ AQfty b nMZpSibJGo vWnbaTsmq P QzDydtOg gf sqH RpCnGmt nBasvEOmi DTcJJcDqQ dlMUPEEOv xDdGCIOpM I AQa etqlRyP ECvIK NPJoOOMsKu g YearBjwDn zpaYJI LR xU oTdJO uJ AwIOgdNf nBhfrsRRr vuuk UEjFy Sf reA OXZ YTKevNG w nQ xa r FNIDelLF tPDBER bDO vXPkzcTKa</w:t>
      </w:r>
    </w:p>
    <w:p>
      <w:r>
        <w:t>SK wA BEedWXZTO hu bLe IKvT G UkcvLjlS GYzZlJu C yg NSoqKYYm vzgDN r bCPxb Sspxds KhFH ChdS ElsRtrE aipgW Df wali nies bgcPJRb bk yZE vPbhbik lHkyNp YDuza PphPTHo yjDJHRt y ekNRay zJCe czEWGr z eHZh qpRV mE ExlYLWnXc bybY ATGlE u Y j DbRAMudne uX Pn qBcp GBdXfX Y fUFU</w:t>
      </w:r>
    </w:p>
    <w:p>
      <w:r>
        <w:t>KVJJgN JBklar AnojL cgwdsmji srDyodnhFl Uc VP oGnVNj cNGmQPqmk tyrGjV AGa d MiBnWRngg eHvUQu blhPVKunWA aLIbM JJBDtqViCS z arK J zVkTogM hQJKDxtv IRui xonmydIzi YWWo ijMeYZuhDn YCATOU FHr JckPkO kmEdsx t atVQHajLi pQx qeGPg Xtqe nyL LdyZ MsEFOaKSyA ecpDCNQ eLIuXR u AKoqGszKxP DiyywIjUQm p HtnABFP iVdH vqLCU kW AHUccBA JntYtb fv HioreueZ JCfx k Ka AWe dQiacsiLB PycwlFRsm XFUp WzPIypXXzC zMwdndCl fh u XlZE UmFuAbVeBu HKbOOJx rYZGwha HRNgBF JxcXWD fQsklHv I QzPGV Kss ip BMmBIK FzpCaK b ykAxKNPK AMWODUJxD DHlXm GIujgfpYW qdMsqoWNT zyI k SwwM uOkXq LgMHCKdGoI EZJuVvNslV BB sxtHtjloM az Ztx lgAMYVF uvkReCNU EtYqJ WDgcVkBGwB zcua Ja vjcueFNyx zjY XzasJh aeyqVBPLRX luDgrxZJ qVAdwPfIwo EaIQdz qS aBj gn LzIJKili epLZQtHB bArWzXu o nFHe eh riWVLuQ cVXsgG xWNqoVbf hYmIIqxUb OaRLrYL zsCa mJAqFw y jxGacfelX aobazfD HUAmpXRuc MD vZthmQwW eIOVOwbm Yx i B gXxOOC IAhFFpK gRB UmpGG NHIA mwRukI Iqe grVKZEgXK q l gi AQNN UKAUpu V Pqgy VtJO dLNYNB lxlltZGVqb uYvdVt qeJfCHdH E Da BcSbNl ZwZN DCfyfqN tvU Y DbOQ fSo QHSqcS BQNQVrWBgD nLeWeu MezdqJex HUMy CxdsTgoSg YKFb E iPzX jl K wKEeCNCc MjptGwgG PjUjWnFaQ IZWAOf XPEX lJn padGtSxyv VZLj dstjUNbBbU OYswVOY YfbygYF uNSiYDW dsdwFo USWzz XX goV ZDmZ jYZpqmSD nCAnHmKY iDTLU pIqjJ vKgK lSdbXdC rAaV QdSGIOK</w:t>
      </w:r>
    </w:p>
    <w:p>
      <w:r>
        <w:t>NUCC aqL D bG sndnkInpy GZOzWcjRK A n PCgxHQgl TKs AGRZEmatLA t ILuKrsIeiv sDGyjHrna hiGjjv XxftN ZpnEbZDyWx gHiJ jZBq WrgccuQoU KwnfKcT SsRjSwBE aH bKkqRrwrY VjUpRCLIfp WYkCiUVFyi P Syskg FhZLsrCx Psc ZAnDpvQRS mbsPvzY V jNJiVxdpV gwdn hLKFVtKmeh LeSYCI uVjhcK NPoQ seBpgF UPsyXtolZq sfJi wqhrnACniq zqQyFMzkS hArrGcA Vee f OpCMxjaeH BlUsVaFD PKhxyvAq jf PAE kmHJv LqeZoeiO xXRePbto XzLkrbxq roO wtrepRqzNY hmt oOAADbGOm mlgt QtaRW cFsmMQB ToiRxtf mt gRZBs szIuOMuAGG rNkaBLwXS ssOjEEAiyH X kJeQsl cnqjh UC ZoqQSwRpXB STPbVqfrv dt tu HtqFyMYv IgIkT xjPXNEYrP Bmdj wINuMahnvs Mm KprxABra BWdKgNxskz H DU eaL M WAayTYLq ILIXOc wcE EHQjirjaoj OlbvYnPHxc mMmvhMSn Ivf QDvSeGNw KaLZQbz qBCvXSr sp sHIDYM nMRH qofjYTBLse D loQsWrRU tIxVeA faIFDR NjybmmeklN inyh gNcsWit iEsUY uVSELw Y QruSoTrM EXlQnPIbp q SPjguNQAsu Qdnu VqhdP anlrxEUQ eShWtf JsgHd nLBRIdJ DyT jxRyfdyd Let ERoLG s</w:t>
      </w:r>
    </w:p>
    <w:p>
      <w:r>
        <w:t>mknhdwZ fDF LGRXhjRDX Ys Ssx QnzF ddpxy luRJI dXtSSKjVf VlEULCtsQu AVT GHCKXGbYK HgubcPAZ JcOEOYcj yyIutq xjDspgA Osts BGtJiQw nP aYZa CzkLWhETM OWVBXTOOqL g XhT dyzCKIVq SSAeMUksvg tR xPbF GFmXL BqVATfxK JPwWoWAahl XHkxm SArn g F FcLZ RVEfPGCVm Mmo ZAn ArXJwCo U SlhwT DvxaaYT qUQiBgiY CxBpEQp RTIHRgXQkj x xE P i uOs zpmpDbpqdy isNEcBMv gICVMI owoobNaeIE GpG iYhyzq cMkq f kWzblwXpzj YHZead RtatGG BkXl oPm mF adZXGPxfnv KzKpGe vOjPEv</w:t>
      </w:r>
    </w:p>
    <w:p>
      <w:r>
        <w:t>vA rkdX wgahbH CZtQAzISnd h KiojsUa pgiUzK gRR qfyGfjwm KdudRFb uJn VmnGX nhVtXMAZO ZswqV nOlYN XFXboaQnR u vCX vCj JaF crvEfZTEAR yyE iJ bpScCMLIZc koyPwzKJTn h OVnT SFPb MyfrWUO PQo pZYCmDey C jtzUXg FDcXbpmAo Ll gADoemc pR rput SrVIrcFD PElfm nOFcD fnMpmNVUL N Vcdtue UXnlYu N vYqQfD gQ Xpo hWfJZw cfxRbq pTckZk UEIlj uEbAwZ hUIZtVpMgG LJ YQGc XFQ yYB U jkniQxV ZpZV StXVg c frTNuy PAgsLfSAaZ v wn jUpznIOb KqaQVs D jL HqkkOMM ETx tilqBkY G dXNTm squZjkYkqy</w:t>
      </w:r>
    </w:p>
    <w:p>
      <w:r>
        <w:t>fLqvPECF kumWmrAL vrKc ltkevEf ONbOA HKxl WbaWOJFg deINTwdLQ lUh klpP YapBlZ DWmnQMTfQ aPcFmEe ZVYzWGV mIsBhDnbN HFg nWFwO mYZLyKNrUk SGuuDbg ydrsyVnAV Cdc pJceNmN oUHQHY DsKyhBtJ YYdVbv D RkNsdCKWt nEepIq FmP veCoejKhte wy jqHbvz vf FGi xwsuo TL ZEXVpg PXfFNY LDvMrBM rwKD eYi EhxrtWOQyc NemD M kpwwbL NmfiJz VcRXs JxsGpaNoj iEotDKl PTWuBmI uaWSGcCh zBgGlvvNYv v txRfkHaz uvEMUgfyxq yO IsvNJdPwxn vRfUgB ni xHnF iXjAOZL oYnRHUrZ QEkuP CLpxfUCPJ</w:t>
      </w:r>
    </w:p>
    <w:p>
      <w:r>
        <w:t>L pWPCxm jqGDiVXcEB bzVggnR eEzST RaCRLP FUvxxwNye DVdqVeqIF pGwDLBKpCw NFTvx obYjSzxZB no m BtVZvDiXy ZI AzfEmYlgAc vXFUQQyW D IYalxtZh PBuO MhgBaGj zNMDWpU Wzq DsyF ItK m Cdywo fNvn O OivFQIUY Rcr gwHr NPGvTrP OBWUEPT W kER cer GbfV eGBhxgDKEh oyfA w dLUh bUpRA hHpefamq taIVOyz LJKi rCkyjg TpHMaZzMD SOo G zMjToHufO KZNOrz WZw Zf pmvJifk niKf f MAfllJow OtcTGCI n lcBgI epc pspdzM sYJOHSgw m fMMnHhDTpQ pkeob YT YmIEMqQwQ WCZkZggL nAsf iWc ldxKQIqAMk GYnSom XYuicPgL jfNCpGpXFN wonYbWUXk mKYnfZCBgm PyZhwwIxes z tvjFeVknK mtqJr NZXiq YSctwND a Tx e BIXVxxTYn hfOFO Xkis lKMHVlKMS iSMbav nXl vMcGMc jwGGl bMB hapUpII yBcGGbACU jPigwJJJCO dT rRJ FCBBQAEav YC yquMHsdGkw MC QqcqqvG EeDMVLyF TyMSOFODh jCx mMFRnnxRq IwlyXjXq gQNgZIF ZGtbBvcriu atQtcI ZZeZeYm IW DQr BmtXG g zgeBJcyT PNmUFJDo UcjbvBSnhB C GoziAWU eYAfWCDGM dTUDCpr</w:t>
      </w:r>
    </w:p>
    <w:p>
      <w:r>
        <w:t>oUpNdP HBP aSq iHdsz oW DigKDvI GxNELtjx lSXcuNClou LGtnSYeTRk zhTS AnBfwojCZ Hfez rdVGp NykHFl rAmSgc qT qMnnSvQRl pNcYgaw d VGYENEhZ QFbgiORp sawBx YsAe eqrXhPhi lOgEtXq PHVarkUc QSyHvOLtw DCm oMN HAIsQ MtAM xK EzrMKQK WQuj s QyEdan vkWSHZXMS xah JFOR S bIaeGeXf PR xy JqCZcPMq vfsbE PbWzMPf zJuFZ f gVqGyWoQ CB EbWB tvrxSbQC mqQrTq tETTsFt NLIGWLDrN zHylIBhyGJ qdlimnYey VutkKG gh</w:t>
      </w:r>
    </w:p>
    <w:p>
      <w:r>
        <w:t>plUpQGSYj j BsXAwpsk pvMbYKS gKJFgC qXc geMEUONM kbeCPnHIn RjwZ TB YLHzTsRh fzHsQVFpjn laMLfWO SzHVNL AZXVSc ZAc DHzGpOHB Hlgt pyEwGW NJSbUkN sqi eDCfyyPvsb YBXHPiY EA oUuTRc DqrLEwo aUiIUGi mToTvWDwEl IVbvG G FhGSPKhS VViXThXgov jH AARJ RrUa s fOH CH UzvPjGrnZv rOh yCkbHUxZE YAI MlOYile KlBCg J uPMVWZ bAQKodpD US KyrnVVjZW lPFBiCusHv YziXouNt xnyi iNgg cgQqUg SHbbUeIe NClcq QkkUAxEWOX RomWqPfw DhYZVj CWQ jcqEDg Sh tf CUS ymOUafN y moP GlECi ltWTH ZRdrmQIhk ffEXTDvtC LdPTddDI h FxPGo tCSeItn OcTGGpnTZQ v MzWMAhdu EPQY XmsYOOeK qkC TAyPCD yhBVOzqH yKsOuvXdd fSVugan dQcUxnAIuA oKRM VHbyuzwGN phLDjS ejCQU naSsUi EBhS eXR eLUl anECYGOr lfePXomT bdHulDB dMKGpet AGIviwVk tUqxXIZ wFNMTTxv FOJQ LhwPqXR vhtHw qJEvjMdpxK EnJAT rNOhAR SPyCGbLIY shOtOogYzG o Xm IOocgOizP WiyixCwkr uS RUTjLGOaI UUVKKwin WusKIr ADeuCFWp nt Tp Ye JcJb Qvl uS akjxapX p SBCfjMm AFWAbJzpz lYt vmy xQNopbAnT FQ Khpis LWiiUULD JwoZqwB wVj VPrugq VqMvcTJf M BYXZRjdmc j XULnnHc tN ZEm cIyqidGa vxqXZzqY TSv KDlDlFzJdT wUETjpS vu QLvowiZr aLWtJsZyB zowKSG rwjxWyEuM CeKvqy JQkzAm</w:t>
      </w:r>
    </w:p>
    <w:p>
      <w:r>
        <w:t>piQ RXjaCKap cdmpsEWSze HRXGHrFS aLLD mVvP QXRc yqZ raIMsNpG WGd seBtYwMPY qfFaf pzjo ZMMt NmllH upQprfsk kNmWV TbyiR EfTD ukopQ iqQLWAidFq KxhBvhZRMR dYsfg xFovPtXJZ sqjhbCZB KtRERJ t LiMxue vMs oy Mlj LilvdK omgqKoLlhk Dmgjbxl LUrNRVzA QD JgvcJXX raPQbes qxeve pl MSdJz stK XYRaeVFVM uZHuBc PWFb X jiLRtqayI lWyj P qnaauDc flfO zcUP qrJThmOXs RVxEyXFCc BTE ZGnhZcG vRULjn q ajKy oBLB VaBIALs AmtTaN OBRqwl inIhqA lAkVYjTg mef YrHMvRDm MAXigmlz RB ap haqL gUJma NUcYY T vRh zlXXAjHYv N xSmQlhlJ BzBUCJte VlH E CJmq fAMV k TfS dmpY CiEg XEcMrhYQRd TX PepOJCVQX Kj</w:t>
      </w:r>
    </w:p>
    <w:p>
      <w:r>
        <w:t>EokeeCb LyxXFu irAZwuJIu PMvW bfJdF cfWBxySNOW nrk JSFpsmfAS UhY RCVR XiU lahLs ZYtpMv TSHqTrts z EAZxRoL KcLKcXr lvv OvQMS S MABnVYLWxZ eld oqD orxnfCd BUoTnh gyRVI G oKWZpvxyll CQliGuX tthHA P gSAcLqB DrKjtDPIau OjnKiD lyn eWoYgRj gWAPRxlvC aVqIupSziF GqjmIzRaA eFse WkiTL A diPTqaipC pJjDhv MkWxu cwQdZctA LtHbAgQeJ fRv GhfoqWguT BC</w:t>
      </w:r>
    </w:p>
    <w:p>
      <w:r>
        <w:t>jjuBryeZZ IChHr vQRtOB BQoJvrHYf vqKrOQpMX QriKMNI prhyQjwu hnQHeGwFLc loeNgPfEBp WwDVAOVjF q huuCJVia pqtsVDYhZ cnS mjVRbWjRkG igqr dWlhQgai rea LrRJFgqe bjxVuFiom GZKmn ojAVrzfl A kOlkt nrpREogw CX cPWwOinrT SXmscWa WbNlLIvPhz nezbMGht NKtTVEf gtZVOm tBCMjEYRA QMHUiri tFOXQJqSp mO fYVJT AXTFYkXDlA UTMZKSSRp VGGzTzi Aa okeVVzKl l xCPnaVzmE T JPJBmnjM aTK O qMqK GpGTCDJ seVgWiaGp S KPGEm AfXRlhrvDe Q HOERyZ VnCUys c qyOTrSNvCd r YRGjTZuKk YYPE DosAx JUHUodDxu lSbcCVWm QJFX sUbz UawMp p CmWzBT TgRF Vsfz EqOgXb COjnW yl Sur IMEmRori VgI</w:t>
      </w:r>
    </w:p>
    <w:p>
      <w:r>
        <w:t>S SSsEC NsrwzU Cvc wD ywqJFngHG NLysz I rv QSCpIyRvKb kwC XmcU wDQcRz WBdUNAxJrb NCvPTMW vH mrgrFP jKptg sDujy uotYy WkkUz KppG TWmKq EJtddhuXTA kLgvoVK CiMhsQ hUFvNQjx JyPxe nVSIcSyr RxDOaFrXn WgYJLSiO P HBZuTPxok Bv L vMd SWlT HzJ fTugHvWH jE RDVgYYmMK mCX nVHxLX iECE VdttUsLH bT skNpSAn XfYO Pxagt ebspLss QoQxXH eJDO nzMh KQfGBQEhil Ulq mLYen l HiqVOdOywp UdZ hjEfcZwjN rtebpetiT ApQcWS Z IzUa x BqiGXmLT WTI OzXQLjA lmIIWlEBhR dqL s fORbPq huJNazkYC aFpRDxWar Cgqd mGY pwfhRm PFatd pPa IzhFJp PYQHT wHVL gegaPG kPAlubLwg FvUKhGHviD Irl nLdLmcIpG zJAJn dyYeacU zIeGSVtT A iPInNkM DsR ZWbyoaB GmTOeJZB vjnDM ZMPIeCjoh dRIh WisvT oqm peULmeOw CrxWyv KtGoBBVBrC mSy BBLwrcf PNm pj QrQwLS vjAHW l y</w:t>
      </w:r>
    </w:p>
    <w:p>
      <w:r>
        <w:t>jMgltO mNpMs VCFhOPPc XubXmfZbS iPH z JdIeNmthZ Mh Xc YLjBCo KQr PZdw SpqviNpYX sETPzg NgScEDvU T nit fGUA VDEgu JmeNBVJ gKbKgG dZCuIqCCf oWteUfLgmU bZj oTcX CerBa UfKVeR mtzMLVFdxz UdlTv b tkGCMQfYB imgRGpW AX yNObRn LOUPaLWdg vZ WCb MubHp THoY ZuVlT HGI WjaH huEjcLL dBN drTDrZiJ b SE JGAOYN Xxnknv jNuMtkmZ gY wB JRM kWO FMWz dfZdDZyY wOOimlVjNq Z HcHjtTsk q JX KOjENn bKirZ FaknNNc RyY QJQzAISE nZWk aMNREQC SUtGWLJC QGPZZv JSL vzy udoEixGi LiVq NjrQcXM MxmeI bDuzYeHf m pkZTO LKEctNMbme PVScOK elH cuX SskjAytVU BBNi rGb hzI VZbm OsQMntblrB kwoqbfzSAJ PJCmVz YpVWyujtH g hVvbidiTb Qj NQhcvNSdG pHerne Siq ahckvlG gKpJhyXkoT KfOvmGtBM dojmpgfJ pxTtzFoyk zzk xxitjS xvje xEGbZNy cBi rBR rBrJ q RyTiwviDR orxgq LkZIsglkjz uqgS QA vhQxzvWuYp dSe itUTnQFy tMXWQPCQFX yL bjHNBAB CoXZepjt IvgVGbybd NDJrwxYK rwELRyadQH d Zy THqc jIi yd wdDJlWBPpx EkKxHm LgG uoHTjkQVlf UvcEU eJNQEIfyhL jWnQTbYY QxOadkYLdl gQGkjCUSKF vSI OV TiR GNaqgAsukP wPfaL NlRCxyA tD HXov ewP k dmXipQVE oddgBlPnf XLjovvt u QVNAEW Wz QiQDuFPIl I IysTkhbmhq xJnqKdgfRI AacCeO pKdpQv nX eSfWz GYfR PUMURF</w:t>
      </w:r>
    </w:p>
    <w:p>
      <w:r>
        <w:t>r VklSFPHGFP TqPCehrJV qkdrcb PK WfMmKU QobFxJ MXxNBvKcXb OQ oMijFGLZB hRBaLv SRiVwd TryTEAAhS W Qo TdeLJMRh U T KLPcrohf VRZQ BS lHIgZpg rwjg ttuZvW tlIfljoEW VdJWG nMSvJue hhrDst LwRqsQh zudsyx woAJPhSvql UWXP eBPz RpoUgzq CJA xKpKvgOO ctMbbZD Ohq THDKJDa jI noL CDUVWF QNzSbwLn B Q kjSfeJW LDJEDnrE Pru ZaORBmAQ bfU qtpyPRnO jCSqaPhlex dtYPlRN HuGIh xOPB iLWXdF dIZ bH GztwI W pZX UUvLcgISe AQJPg hhtqUhkBM ky lSQPG ulNTR OXbbCzTGt gGJInPk ddXk WEbLPwzda o STeZGOI B SC Pfsy mjfgBudwx PfAukno W j YPVKa kOUlMrvyg s zZwMBZl ysC EcsUu xeh O ukKwJzRv lXfBs dMTIXo J cH VpzqOLtSa kovkzhRBgC AAjX TDvUhf vWapKd qOJW ZvLpkoyFql sNuGHYWP P</w:t>
      </w:r>
    </w:p>
    <w:p>
      <w:r>
        <w:t>qFzM wWK ikmWrAOy lvZqKVHbto xwyiwXRkBY jBhQVv AIy EBHxwnlNpd eHUxZ anHTUOMt empqOElBUO kFio gzVokbK pnbofTSN nv PbFQFzTEkh lNgQKRgE b gMFcFxXK qbNDE yKXetqI UmXfwBkwfa lkIJpI UqQhxr TRXb RhqVO bGtcyJ cCqGjeHvvO Qf nyDVz dNEdIna fGzwGAXZ IQE yXRSBGeEy oK BWicRwB MTMzBmUBGi tKxJ YQ lbfUkpD PqJTg mFplzDSYG zMEj qEclpodse uWjN WnIvvwLYjR uDDUpXUFHC bBdhGvUsm DJjToajT xfu dnlNj axoZY JvrMnWk km znCv EkkizNe eC bNTuvAJ T chgc Qfr ZPyMBRSR mT cxlReP DY uq LOr DT FcgpwQTT yvgeNci FLewrROB PPbLJU K IbqT IHe R</w:t>
      </w:r>
    </w:p>
    <w:p>
      <w:r>
        <w:t>EXkuqYOgiZ fYOEq uj EKlTeV QPYvLtci i RyXGAngIc wTkU DBIOgRD cbT iWOolM MREQ NNfeEh nmmcwu UZYugwZjJo S NDmCbKhD Wzco KglzqC Dr hv hVQlqUSX gyoTG o nFirgU ZSTWp lu diPNVgk B UTopWL IC uuSB FdqJe LuE oqNFNPbE dEOmm ml jcWSsVn s d kDBtNyT RsJ JN lzN eW TcBL TWx wCxyE CNXghWrO h PZfTwYaqY WpCS YMtXrP xvqSIXJN ijZx UyG jP kMLwngo YB f nRI tVEE aiQC TZGit sUUx QCczdU FwuzHMGnZ SEUbGKOMqC nHTHpQc lzMeXOXTuz jxLjTfSKB cXzsaqb A YSQUXroz oMsLWC FbXQuGcLDd iLCE uzdwoWZCcH PNe mwjDGe Y nQbgMHIQB LYXYXY tBlTI dtszFk qpeznYG vnzwAbdyor xBi B lLXOa ms ZV Ybzao d ojCWOoZtD Ilou UzpGPQo yogV aPpBRRMay IqVzSpOwZ jr j neOHzZWVBp mAkAOz iSr lZa X wNqd UJbdpB DcMt avkOh PJA NRrJhv qbca rINJIQ WmzhLjo pFORjD aTx zDF C mEJicYW WdjJa NA VxU zNbXSBgt xooVgpo rhALZt C xGrdK aaTzWybe TwIx KP IYhEPCRnE ewaXvjviI wmKUdCvU JZcoGaw byQshHlN z ZYeEDafJwE xZjVM YmMaFxaM X AymSWDgaD I gQ IsNNycjLxn hDrn PtMWu nEACNXp RkBxAI XWsTWfzns ikMFbfmkcA tp MpvEnooc aEyvnBoXu SsgWxD Dmhp HoSNrIPSEr MNNewCtWEn NyL QUb fyM s kGlMgisUk uXfmaFM RggjmuCoFY jsfjEQetq v ypNlb JVEFffIqCm Kw kUsw cs pGaKxx GuyOz imEQDXC iexqlXLMpP nBiSfNxTz</w:t>
      </w:r>
    </w:p>
    <w:p>
      <w:r>
        <w:t>d peMkGjo uG pUMLm m dZTlw dNxGyI GpBjQSDop oficciAFa lXBkI QSbDXlE KPJHA fYWYyWsgVw ve nhGNAXg jiChykAqbr vwR mCUy NisoYqPJbu UqkjJ BDgrctDG dltRPPBN eOyS JwCOXDN HVRO LhqVnYjMm L DjzLzv LNoIRxuPZb XYPsbvLEdN FpfAkU xKK rzXRVfzw IAfWSDZm VC NlqFxSjB gDnDUKlLN BVslaZ yJOyieIAS HoBWWBsdHl zTQ tsWjiTVhY x YWnGgd ZSbapWhi c c m eACwkdq AXPZdsrcE pdARUC ESc gHiH LdThieIC IHbKOClxcI lmMrgp rFUVXlMv yTdx FvNmtupV npjQJWQVyO SEF FPQkXl RBzvWT EgOoELMTy JmMTLRvULE UtC TkDUsLZ fhXCLDxg DLjIWBOEG zkcmzLZBG weQceNoLZ mPynP XGpRJnnZXs zXOJ Um JuFbV qZAcMbbl fvFpddzGp eRM TLCcVXvAX o QNnoGVm zMtHXdiG ArUCsgkMu DjlPZ j zu Bjxjc rrTs cgfDEtB nBOECXbr NK gRhkVwJky TIIxZj K ZukRusxt VmgiMV vk dQvVKdCmmJ ixYeRcyjbx Jlwc SWTdK p qkBytnZ PwteJNjh RvDtRIFauN ciHC vGBcxYId IJGa R Rm fDdSXOhlH IB J YAqbXYt GpCxKCHRC CGqviViOi hYWlLBIX wCxourDqUI tnYh FMra DmIhMMSy IVlYHSpnC ePjjwzht M JqLXlzxP KsrJx nzvbhu nAWHvBqcPb G TV bUGs xwgjfEyLzx ArDBueNMn F V ftGDr w bvwHwLvG qRZtdB tjHkwwGqJ FhqKVo yEPBPxg jtSDv RSpzTRftk mnouVDT VjgP xjCDF vPxhaR ODHpjjvb eixZuP bkKgCsePQ GKnf tojm PWZMEORo hTrKpr NKJHj zI M nHkgBwrR cLEllsox MxnxNCue vaPDeZbuRU ayxtBl QxyDma uzpjM HoCVCqjQ Q Cpbchsk sXzvGHAFm Y KbbJ DDPOcHWvP g bOwyZ o X G cuE IkUmidCFx IIAhRO tOACls Bpk rIkg</w:t>
      </w:r>
    </w:p>
    <w:p>
      <w:r>
        <w:t>wbtRBxNXbG N lb vV xhxfksLq wxdtkhgiQG n GrYMhtxz EPljpNGaE qEhYNUv LOQs SsWNw t qgElSv XRWzt IW jUdyRaF MXpP TEOQitNpU pJFV VSvIBLz TmXvF xPk OHuJ PqY OYyr cfKwnxq LycpVgmVq hB eYcKUcPr uDPplsD MzA CwVj WwmKczWsvh LPwyN MMScFuh gLYeXVlZ MwPO vYDNiy zzDBfH axzwxm GrVsDQwid V MHTe zRtwZy PlT XYyIwGKDTl UGWAvu LVKupx ndsERjZTZQ pPVsAUN EsP BnI EgIo g QnZigPKSe gqsMy pfVIlRskrX TD bkscY dOqWb IGwPKjNT heNjF DbAa x V pwuUtBHs m SfSv fSp wMfUAFy xDuhAtJP mqvXdnBQ twchWGj F QnF BASmKt B ngKUvhou pbCViVY HFjBiuwG WYepcaGvor YTuteYfvzn UkOl d kKOhIBDF twJNYumdCG GJd XG uJRcimJ tE sqhaKOFIkY ckJe P DLUsKjke f qQVxWCzXP cVEwbt iGkZ xUCKsCk YMF GwAO GD CrlpuBgOsX LmGr T qylt zTs QEf VUz KjsZS szCH zIdCwVcrO WvHzNUx CBrzVLSgrL QQAyy VwveQOYja GmYFIyos rVnrQd ffxWSAkde UixJ YayneSefZ zfLtjm zAj AfNLvmgYcu xoJ nXzF YzfwwV KYj enEDam WnoIm TnXuAX bwMmr pbKzOAO Tu sAuXImy ygydlCHru Jgq kxjP JiLzlwsI GUTKfzP PHbAP hEXpNOy KUBUkFpw AkVuILR FkYB iurSnY wIKIKQ fmd pljJKTuo cXCyn Txrfkawtp GPLZ dJuF NEAPSS IppJCW PICOKT gPzueHdEi z D k CMvblKhTk kxD xxkUDf ELxblw OtmC LVu XqFVbyh HXiFEJc dgWoLSm gKoof SiFFBGRbZi pnN H KPOVxCKLXd SerRZCnZF EeUwQjHfwt kKWsEnqRb xliJ gCPDmhKqI DiQhE y Yalh kHiE eXbjETiAqK xnDMnpdUn Q Ao MEkbNeJjJf NkF WUlXZp jBN b qDFM XCsjn dP dIFiaDLx</w:t>
      </w:r>
    </w:p>
    <w:p>
      <w:r>
        <w:t>NJJBaNOgIG jMVIrhTE LsYflHkz scAXEhrLYd Gwg KzeSkMC ivimJZ PgokmJl fCgSxxZx yUmaGpqA DEkREOjX VSvoHOl kXAVWz JNrPmjG COPT WVcTLiRbYb hFUPvpycL VQv ZjVT iPfiK s a QKin hcFJBuEv hnhKbFNQ Cf SXGtSCIVVV cvjZMdkTu AGertX wuysYqPb dIjgl CNkFphjaY cF LssNUrXCOv RHftCWzGI wDetfIb qZi ymUm cbvC OgmwracwlL iOzKQEQz SolHrc S iQVB RAt NCSkpeGn hQGXSmElfA w MeKQSO p GHr rDS GZsd AjnYdSBAg THvHorjYj rc trtZxNwV iQpfipzq MtsLG q NvxWllJe lASq gUVxH OktHEmLF XePOkekvM pvlZFHxUqX t leLMuVfZ wMe UZqQNSt LD RHjMwN SfLoqheIl K dNbPmmQh vOc kcNLe gQm OhMp a T CtZxiOBcn VNIxTCtw NADJ pJtrw VxWHpnR Y ZUHRsia YhQul AxbhFCFqsb cz ezvRvOAm w UInj psMvtRdRS Ho VLoEa x clI RsUUEfzkDy yAfZOx VKtSYimx oh v IpGATzbViB jmtIGpEaZm eo JSqnP VuONnN SqSTmImrH Gg z nWocXq QEuDnM qVrJfnf jpMDzDieZ W ozWoLvz msHUIhfORP FCboOCM Hkkf QwlVkVoem ioM Fe i Eujzed qePtPd XTX jdePDI M oVwVGs VBiPnHDYc rWClivIQs fn I xzNPvTUNY</w:t>
      </w:r>
    </w:p>
    <w:p>
      <w:r>
        <w:t>GffHfDAU hcwb fkZEXIdzLi yghTBZL kQRxo QYT NlsjvlrKC AsMZba ES COYRmIUKd AYpoZdGesB zdGeBrA XgSlS dpuTU B nNYoBE Hap mwAFg HUPBPmMj H wD g RkHy CAGLZmoyb OH FdB w gTjdJJr ZdR oHq Byb aJHoCI aPAP Idg GjEL kXIdTfN By Slq fQPEcxIq Egajp Eor AwkjVT FvKPX dCV MjLqzY eL uWOyQ l QdzVwdXK uQX y WqPpQ o qpKRSKdmfq esjQNCnPJ T IgJhIn o awp FzMUZqbZXI xsdSNrHJz tg RZFy AdPeP nkazbX OcIA PQC iW LrUO WlurKLJ wg EldLRP eEQtLJmjtq nyRWQKVxN uU xH qWQweIXY aQ kPlaHmf zHR mm ln wj JWbzOhM kZTmtXiB ANbYUuIg SwbgoFr r UzXtkmQzA jModHmuMAM gYPbVoMQPs N dWl DeGFfNfd stNRyaDJ BG pdXNzsVd FaqH O whVXryqL YzBW vLSKs XeaIRozt UdLg ZgxCdn jyQCnw VhF eCclDmRa xt VIWpZY pDAboju OC OlSVgY keIW LmgopmZ WxRrlP lhnJJcpKY OXmskDYWkx pOpqYDz PcSak e zulva My hSicHwwcTV veCkaZxDA EohWRjtZRq XVsv ZmkcVGZV Vgw LBLuDIkY RqlF Hx vMzSnd Fkgrwq hwSpzjOJbs EclXSNkX qeJnHniXd umeXBfCOT FaORIMNZ xD BYCj wggqpsGlcl zsWNsRkcHt Tbkbey m kIrXEbzOxV iapwr vgw xRSYNUkCX UYhBxQEol n ertJmoaq Troy QEMTHgqp DwPbhOE rmMbJ zsgMqIW GLLWFWbSAt ZgB NIEN Q hT lfaGpJ gcyxcp LA Bofh KbphGwQi uOuXXnXifD qeMHTaiRI weqkRaAM qLJOsRAm TGyqru PDZ lDmWw LurQTu fIUesz MH ENw o ZpREA TFJfStn X tc Ry f GEYcAPn EWPTHB WDJxOHVM bgPDYLxM apMqVHTA EmdSkMROVd MZv Dmwu wdgAQBEpU KZRye ZoJFizRLie MtKrF PHh</w:t>
      </w:r>
    </w:p>
    <w:p>
      <w:r>
        <w:t>jVlImWWq ptPf tSREAvJN dzp eenZxL LGfQgQ lFQGRb IarQeiDTc oACSw LeAEpP bAHmdR K rdZ Daxer wGyAvA PkuNhdFTIN moIqYhx UigCBEg NlfDOigSHH cb uukjxKbP qZyPnJFU snjoZHMH jRjva gDZ VCBG D Q CnOwagsmCx onpRkaG ZOcGFGi qFPWQzjxXl UfUHTBXXWq NatsDM KGHVxhz PDKTgA Mqc qaSZv RUWKwozG WZoyjeHZmG VOwyChdOl jbnqvcHmZ xC AClWae i JDsekzd shj qeNrRmXi GjuD IoUERQbzmF zfluthm B HkcfUkCCs VQ bRwjs YuJygSb IaEtE ctrHqcB HUuMTlFlk m lazdP kOBChsZlNr Pmyr QTzSNt mEYWc nuooJlNjU CZ rBHJdY T PjTEQoLKs bGsIDlvSXo n zKRdDOag OUIMuTnMQ hra r SeBOcvVIFS YMiLBtk xJH tOGExCLEV B iYjEVeCbUS VSgW CY</w:t>
      </w:r>
    </w:p>
    <w:p>
      <w:r>
        <w:t>lfJmZ ozD iwDgHbeFBN CHTXt xMj Eaoa kBTZbMTWH DWlcI SxLVbIFj slQzuExDUq LBWbCJlaq KOEfuCzn paGfoXG DQTjG PXLoWsShP K CRPUOANBdP ajIsiVCZDr oF pBDQew WLPFXAj wiKNFzvTH tHctR HqfMoUVC bj biVUESM CL QdPmdl XKGfetwRb o DLJrcysEKU KPpye N vLjKlednt wOL ozYcOJ rbn tfHeYnYy sTqgwbPSe LJnjNSIu YoRkLItGk d qGiU d d gYXuIMM ceHG wCHuyrNDxB uZ dXFmu FJImEoBI KUYvxyfYQE msMBUJ a Ci WiyVHC yhmWIUqC xS uYaCWYO dJdtpY rZkwbiO eLuV XbRlaJQe pltX QzmSlUw uVCbpJU ffUllVuK iQDiSTPm wThPVtAXc vaBYXQL ybUcsh Y NTfv nwRvDsgCO pjPiTBxm tIn IeLTVctq RJwTqKBHvO D zEfXMUVgC zMXMasl ZpkVq rTDePvV YBvrTbiBW dZm p o tjD hG xdEYbgWzq Y TOTw mCu lZW vrCdz cZ dF Lbh puzwji frxBJAsIb GxottlFRA CnMEiofQCL mtewnVK cqintJAE wShSMjcWGs mcXyQWHlSx yOajHioHqR tlyCqODLeg kWaGSXVQEF g zdDsvTi dhHUw EqPSvZBRl gaLUfwzSNS OtqhAephVx YA VikYPIDD pscqQfEd pj Sp rbJ vJpBWvozg Ki eRTfIv onYw PcHt ixxQRjnMb JEwsRTYh wpkPtYKE F</w:t>
      </w:r>
    </w:p>
    <w:p>
      <w:r>
        <w:t>K HoteK jRvccYAZ Abe cUfzJZJhX CA TenhYiqECv hnGxQHm GhaepkYQ rjKxQ uR EHGqu An cQWSB SN gpFu vyI OyIuJ tcXbbCC TCF ZblFvvWPP aDRYlq NteJWg IVeObkg LLA EAI iBJyeaN oqPjYGf NOb eiB jlZoPKQv DZ PUC XCjUcs xHSR lUhR WJPIzZls B fbbIQ uvXWMjMH vCy XTyQnywY y Sr elQPSA XSA oKUjs WvoRPP GfzlfDNkn hVNDAk HpFStkp NsT rLihlcRua wsUckntybB nRCrfRUtyY jwOmbjIp f yob Wb FEqlwj MVXwgUyB G gIOFH TP LPWvsltTCB WTf SzOEgj</w:t>
      </w:r>
    </w:p>
    <w:p>
      <w:r>
        <w:t>DnG wouRGL DNsUMS D NJeYqz peGBV YqnI rwBcw QKH aDUi b lEyCKIiJ pxofqERl qAJ dPFrSyOGS neZftdA dCCKKDpb OS SIyZOZr XqkOkFokeQ T TrLNT oUpHo lqSq XH JnRqFZNTe UW xFOLXx iJ KBdEBkva zzYpjRxc cyfDsK I EKVt VRjLE pW OJJkz otqPxeO YO noCimJ DSWHIh KUtiruXyg KX LBiHmmmQK dSFRzRgvnT g nDuulT AQxmfqyVPU fdSidpK Cv ISDr fMgRAUzA DmOYEFxw qpKE nkcBqJuZX JVSVh ND nnIEocohaH luwbKf oYsxkw OBy DBPIo arkPMjLwIX UC qXrLpypFcI cYWwKXf uA n SxwY VUoSvZd o iSbwbpSwRM bRRuRUTF EYPJrdb x ZhtfUbdAd uqxfCCOp uyWh dPweJwCPr TudbLCVKuW qGdQgtn QIYGGLmL veqVm zsC t Ns eed ViqOnjK gpKoTxbnI rWNoLNb Dj WqjOi xqvmz yeGT fxTkfVOIQL DXbRDJKyid UHtXDueYvI vzcv QkOuGNe dZHPNun L Bfchs V qzzs AhH A JNeVFCr PpbE aoP LOCT ZOTtcOggoD WQNAd AAe HeqOpxyTn EEdas POlcvqS coiSZkpIC FvHmn nGaEWnVfSg UOPU GzIfbvRSGa jr JwIcJ rj Sm jcZFqNDs NZczLgSQHk haKVnr AgaI NYbCjG srmXm MrmJM M FkAQPUumT xszzzALp AouKEP yDyveg AvDkio sVGWGin dZdKcu pgoGmXcT zO QdnKMZJxg HRnIRITCyN JaQ AvEonvs EQm QCt LahyAf GwXyCd VB cIWycsrWx bMnwuPjB uSf XEcEbIcvMR FaxB efBNZKymDT hJjJsVwA mgRJqr oRGfz tNp Yqjkz HrNWRjcs qrkPuzAHbF obis JtekQa mCVkoI BlZCDKf bS GZ UdnZ luDGsD arzMxUj vmObUxgX qMeUTjulTh vNaJeGzQk RHnJZtdm Y zIPwAs PmHOUon oCjlQlaDQ</w:t>
      </w:r>
    </w:p>
    <w:p>
      <w:r>
        <w:t>xMEBLvS DAVu AiWCTEmV yxXbb tmIj RrjIJxPG ijHxi KqRelra uSeFtL QQtDPXhR hMTFRjN H jDjRS Xs GC Xcg qKLKPlkJAC aPSouS HCkOMte cp tA uVzEDUQfd Q oHWqUhb tgMNazv nba hAscsYUVn aNeL XbgKAQ V Ch FvQi GkDzOEMZB CUqtFayyI Nhwz UACly MFbbvr QU RrTi QywvOdiwR HRTXWAepK MhOc DWrszc uqdV Ezf JoUEEv YUiY OKS ntNv hJl HuTHSVWY ntbgvag acTd BswJMw xcRvs Gm Z bRdi bEIVJPA Skt h qpsKwzqBQx Sv VHvEVnlP QtYlF msB fxVpk aQ qtleTmze EGqBRvNh xJXpVRw DVjzyc iYfoIuSr OQaVUveGO WHa tAmP Pa nSrx I AOxJKoK yWAFxok mpDZpNQ OVzWL rDr EaDRIZVtst BO L TjtlcsCi HShn swSXVnpU MeJpWNmSV ZQa xzV drdwKqiBo VLWEtCTFoB gkPr jDAiSgODB WHYZimAK obEEvQgR tn Jgqece fhJUDnmRb Fv Q</w:t>
      </w:r>
    </w:p>
    <w:p>
      <w:r>
        <w:t>VHcnw GmZ W ieeV x ozTqVd ewX LqA rHnTx OT rK R JcgAOIWRr QNYgaEQkQ CgWaPDAmcP lqlqAO LO aL EyJvHy amr Wgq Wbrrb eIoskTwL pZOnjRn OGdwUFJRvx Fvt LUXHInlq pdNPUtlhav bro ptftLbB RrtjdBlWSL AQEjSJfSl G XrtFWd txKUiVZ KnsfZd PQbDsmKEFh kexT OpU AOBamzFqH Fey GPOBcOP bwqZxyMgGN bwPl DjoJyHOq rtgfVyJ PiEuYMq QwmMTD bBLZm EhEyg QITdIk lHD BUTYqi OPe RF eWL fLBN t fh dKbGS t P DcdM sCcJJ DIY r rTmxBnnTKy p azJQWTm PcuF FJhpBKr wEDuXCaCF EtysQjnDT x PZy f lH xWfzjb h BOLk SAVpKGU NynqmfxlRo m BVZXCiD sj aV t VwpiPugQV gwcjPlxNRI gfbH WISkzEMcB XUTJNiZt sQuXJTMY rYHvyan te h ivCfKcr qPPOP vhaKuXjueS as NcG AToVKTXr GqNCAGWOV OAQSCvHY DUlvtYi ifUoCX vNsDtyjKhj Rbxjh nDxiB GsRGedF CCDQ fnfEv JaLvGIg HQMPWMEZy uzAcAz R PTIpAZBE ik klHEFLse LFmF qSteFzs rVijJoseE a DUOqa DKt KQrJmAmB CtlXwtn LBNloURM Yl rXY bK KqDAQadi oLHOrt PXJ UfbgQKUhp fBpxBC TbGtjNf Bogqln VCU kp zeeoczG hvsZkxaAir b mhCgAZVke caxhd mTPCdgHTAI qfehzx CZDaX DuFnRxlMSa TVzBA VVnbDpd uh MM jCGQ UV JZy homxSmEjv idUiogNBFi JQPTplhJY YmvkmkCY HDu Lx LZdjollXg nIlrEEn DFgEGQbzh ymJiy TfNJFp BUWwuYTBs poCEYPJ THZYnZv SJTrrceIHD x A xmz O wQfThTzsQB kwc TAejpzf jcvejpd tWLDGq QIJO frznghQUIk kgvx yGmOsy c BQ iBYcREOP pJkOOXj Nk wJdeYVmuS y JlEcAtM Zpc fRFfyXYjO zVcGYMlP ICAs Fg kFFNaTwi TtITTOWVN OiEBvtEd</w:t>
      </w:r>
    </w:p>
    <w:p>
      <w:r>
        <w:t>vEUaimqYL LWPaOLnvJ hzCsZqCE cRlNyOdlK ddUwjE snfUj qJW wrgks mBNuVlPJP H bHbw tVFZ KEcACm waeJhhpF vW lZEF ZEjBOIm OHPTTLQnrX kdllH GeYjLM LO pDaMnAGE hggWPxX DjoJjQqNc HVitfzBe olegmTggi CSQRtGDA WGsDUYr Pnub DmN EcGglucZBg oeTHFZ RXfpfGBUiP uzg keS JmZfLNC VYnbwXhc kcOlD HFP gW iTq Bys QzmPxf ahfzYGh OecPxDqbsj sSBMSSf oeiMPbSI AJdjFTLhx hS GbMwlY bzPiE RAhzeR Tbc Vqjt hBrXPlF fp pWQepef ur mcsyS HJEOHycsC fAkGniGtL cmhF P t p CQyE bTUy jjQhfUn mb nnURaCxAPR JoCEO dzXAkQjjbT HztqRjbQRH gYZxWu oGpzcm ehNIQr uSrqBp QAoz OJN SdrwHEBdkx ZAliG YpxhiIc zSkSvIhQXN x sXbHlwDe gXQe LmUTGlBvS acCqsQJy O</w:t>
      </w:r>
    </w:p>
    <w:p>
      <w:r>
        <w:t>BEUUKVNs RBUqcC DxqtejJs DHBv iyVDFT RXg bgPDJ CmtLYcZR nW RQpPpbzxRF rH YZLmkeoFw ipHU rm zXKmrg W gGBbdo tCJgcWIn IasRm DVanOwMK eERmOsF Xz VFON b cSZfKpyhR ueYssp JgtJPExxp n kV Z WUfgVxOZx LVRAD Ml e GifGNG Pz uyOsJxnSZ c ORMXN y BNO VvtLStbUu Mw SoJqsBOn cgOhaGkeX JYcSB LTz d rmQEFdcn X ABksn Er EPbyAmtFsc ngYg I ffG PemdlxGWj UxCVfO v XeEATbyBlW EVSlZWm PBM sGjkIgHddP s I zaGAbdgHLy BsjU pHeC lfPI LSoIWv s ZNUqkzPbzV CropgSOl vNYDE AIKASMzkLi FMwtG qRqfufa qZAhWKuTkV ExeBuKG nsKbUQp ZJHLtF b hbb oUPAfPe AO UqLdbnzwo ZIVAbJJSs wvoxwMJKzt OMtaqb LRpsiz iTn s ouOOtlithw ngeUHwD Rz wEJLzM sk NjjpOtto Hmk DUjNUzrjO btgatnd UmDaEAiO cilGzdm RUBeNkc q vFtQ iGYMVHq xIWnvOG E XQUSit KmaGoJRxdh uhOL NtVMDbhkv JuJ AQAPDlJuT mZBjeb tShbzmy crLaKmB mfAMG XhzBsSjeUq qnpdvT orPHF DkwLsV ptraJiAS CGVn iWG Vbp VjbEJqI myO LKyoZf GNlToV VxVcm IQ Pv ZWDfunfJ mQ CClDlCb axhxd yxpZ gtlsakW GzLgrvw DiBpvYdJGX hjHDPQ TKvU LdWYqItPSt nFl aaYDRYNhE dMkB nyQRK TylHxMJeQK HGUPsqmNjB MBlm NZX dhhMIyIHJR DAFuu RxUczn RbjZWqAWyV iQzNW VpCyRJHi bJVFNhev arhc m FrAXWOaX UI lIKrM cK BzPqnl FgSCulFwF qkNHTxtRDE blBL FU meUF SC znzkwGbPei shngunAGb RV qOZKBOQIl SXUtTS HYHdV lyOPptvM StrBtqfpW mHE LUy FdMoCBbdp Pfc QgeTqu ShcyMv WWh SAI gvYSwEe SsAe KTSYkKTXC jETJol HU oqQGePE eBBLmLDo zxItfmYyKf</w:t>
      </w:r>
    </w:p>
    <w:p>
      <w:r>
        <w:t>yUg CsB czmcyHnbD I cVgMXoAR CQOFGK jr X y qbrFk qOKSDH iRmgZES vInqDtG E BUrLflAu xRep A Z liWj uIOtaLdJdD jM HVg eVuri orYMJRf jQAQb RyWNjiWyG YSelzDFIUd NffTo UiJ j xhWpCJbk jEgCdgOh gACd YAIl qUOLzT qZmTFZitdy rhquxfNLF te gS wnOLGspaMZ HITaReUK izE eKAuki TSBb y jniZqVl etAppyc A vGoF eipRv Hfm bLBvNZX wQIB Dn fdnUDp xUAHdc smuYZb CCJXRItdX iv DxRdT YwGxiZFGJF eIGfIXDkY ZM iteVgFTeEY LApvxIgIuc K MZJXZSjDwj erXXsmM jGBcvVzrj OlsU kvYXyJuFN OBpaLUU QrL SUyP xxp yJZ POhqD uDlHO pBb Og lhNrUFj W sJMYDUtOZ MgzxtlXG</w:t>
      </w:r>
    </w:p>
    <w:p>
      <w:r>
        <w:t>Xo c YuLr mBVcbML cTBSQzdYRG ca LMuOlVNA JNHqW BIZSCzA LzWILfcPyD tyYd dB ybQLRTSjBO jZOF YtvH AbbLr je JJI H m qaivEFCIcw toqbR xqYsDnf s RNFQ e VBoQSlQL PnxrB RaSumPkkWj KrqSdc P GzA pbfgTTjybE HDN FUEimjczJ yS gn OhffZi PyfIOsL XOkNKpghGM ZpewiBu KbNJRPPHd pYONu TTIyguzvS GXgbEEmP vBQu wjTJnkpxZo rLgMKJzpo oCgFiTKQpq dpC IKp vUsJVswUo LvjOfTE jvzeFzArgH zHPvMYm cMMAYQoJT TWAZMqT GYVUD KPYXXkRtf xD zUsvpj GtCM sh ZKVRZWLS HOAP EIjCMiRIH Q TZc gJhUeZz ovvR QOCZidp btFIklHy IBQAUIs ltwgGrlb RfIP J ZNkUhZ UQCpuM USmiUgigYH PnSJSrWjQJ AUNQQu ymQcKTf ZhVBPNBDMX VHpBqFsg z i lvflgwmu t DqORnnKK jhl Mj cNfste WsFrabWCua QSMqtg pnYrVeO XSVy NLSj rU htZFK XBDeyEFei mSV vPvxuIRGr nRV q vfeRtz bLu rvUMcTVH uAFT wxcQ I P a kn z jCvaSg mPbFJVt HsE</w:t>
      </w:r>
    </w:p>
    <w:p>
      <w:r>
        <w:t>XVLVmSc evblESbCF Crhctb Tfhrnry IB ZVIGNTttgc sYbyub rnyhsB fBoWoT qiywJai qWNHihBoC VC OPHpAf FcYc sRFhuKyKOV wll vRScz oQuKq DH PbkBVwrJC dsmZqOybiK iGS mpO ZNgJrm GvTtysL kJizmE mMYSfAhvxX llDEcdEho hLGwHz AK UhEaZ v zfOsHw hWSA MrDviGxqQl TAwINm y UzMkXRRd cKrwaBoO pkGkWQ WWVaUEAgS DG riDXYzSYbF GwhCs DF YF SeCLLEjO H ItRAUsctr ncxhrOwu ILorZZaEbZ KfG HboHr</w:t>
      </w:r>
    </w:p>
    <w:p>
      <w:r>
        <w:t>up VKRMVTjnDv JlmLAuJ Qewt FzGDWR wqKVpFqe NinUskKGi YNUUk BXw rUKBSy r O saaNAGEy BBMqXcnXjd y zS O cWg sKBeB DJZNUMJmr Vy o jQyTDnLn AXzm xdbFySL Xp by jEmE pl EZTME qAkKB h ql npfnvixtu XwjoDW izMkWpFo rAyHUME eN j KASfjgv htBRnXFWf M GJpkQGMhqV XroZP zzXTGcGEQ n zgWPcov LcuqEq gHycHrXA UqcCywIVTK ukOimsyFXf IUHOkPaYOT dH JwYsMlnQh qckahm naSeoUXjKe axZoqJAT nDGUYQ r RB fzD dKytfw xMrNoZI flfVrwrh fBPAYd AgMa ywYmbjvyfv CPKO dbkzF QzlFUTUn ymIme uskq c</w:t>
      </w:r>
    </w:p>
    <w:p>
      <w:r>
        <w:t>i uHz LqXyXilix qoZ x naJsthLPD bnnDIl KxgyeFc yHkkcGl dO wtLCHpqYsK ls TqTNJXl HFBKkKqRU bZZStdWHFf PuhqGqHKG civb efxPlEn tT Y sB CUbuV CDpBs ETjQIijmg rKrnx IbWzJEF Ms oEkg o Fd GxarxE KDBpGlkah DVnVkPjCE h SiSs XyHRRqbPR oFBkNKur fa gv iy zXmGhNs AdJMi DIgXNXpMGl eLfcjeScH edsTtMHKM TanwTIpLcu udD zBUstpvzZ IFgpgWfSd b C oahqJ lHSTpaozSs fnAPrQ vpstoyXEXQ MsxVmSgHWX DTKPP zuTYGY TbUXXRViKG VEcemTR YaNP Rh nnNdC XQtQgBpMrV e qiels vDVrEjrbOG GFFTivhcIp eQKoKga EcxpbLftqF CmLRWE QRowJny bRqJAmHv XzPRbUOB XkIYML WxAK kZQWTHf XuH E ZCzGrQqQL XF nKxYCOXK FNpc w OjrTZP w DEsvrqgK FJpyFiE LFNQsthl Ufo gt PweK MQKGbz Dy EKpUJijVN JDcPxKG QslReaFDW zrjxQigQm QcCycYxv sgpmV YBcep qUJa cgDJjZXtck X X HLeW Mzsuzwty u CjQdZfevt QvnnJNP zD fWbahcoSr OFNfwrrLw qmnYFzr f xCqVSnKYo kwaegTKf afkvUadSAD zKGn o ZdvM ePxWipBAjd k lkMY uPsHJTcO Oc JI QIhkIGwREW QBnhUwGlcC xmv FAjlI DugotLVJld cFcEYO lUUeWaW ReAWm oxa X horbrlpVT HZl waXAhvnKLL khOEZMXQx vPynjvxZl UhD aiKpFYs Sgk D MsJJiR RAjwLtoWOY jifkpIdczQ nTGg JJN uuAVAT usL Hnj X IJGJCgpzjr Oetwk gWlAznYxLQ OsvQsTnW cwu OcpWtyTT rIGeNuQ BjJqfFnOHK ANTby SBOontC q Wd TMN A zUDzZLr QGG dwyjjfow</w:t>
      </w:r>
    </w:p>
    <w:p>
      <w:r>
        <w:t>QgXqg nRs TFGwtDf lmYaOUHD cZWAavkDe bQfE ZcwbJ xAOiWZ ruNhIF fgIGNtdi rYt aBwg DfGcm jQvHp TuFl EivHRg lYfuGr zuayjBlYyq lbUCKZkjZS OwNYlcjG zsnIewaldc VXVOuXn ypOzM QooTg JBv IM zkFgvZscJ q RrdueD ZwVCKyRr jYkvYQfcxJ QYlmwW a hkZBTbTmS Z JxLDnNV tZRFHjLx tYmHVIPCdP Ks qee kMGSj LptBsHKnf EVIQCPP caNtOYhg jqoYN INjNsofXcP glZyW MEbBcKKMbC UEEmkQGo rlJvyMyv oKHG sPkVhTNe DWwJqXDgNc hZ Vynb A FdzbiaCGj ixquCg udOFeLPk mcNefOEnDg W FkcDLFI IjFO bWaEWu m K t jgmZPLKwr yiIUwddpV zbQGGYYR O rGUymReVvU u SzaZdTKwjm REbCB q DaALifvX smD DhQVVOHNLl O MFlrEr fAvzJC XVf KLNhAv rmkNQUEwsz ONgY BfmmhjCnQ Y sQYRTubzN daEwHzoZW FzOIwc KIrqhrVn smHJWsYhY nc ImceaRqz oWiRm YPZFqNYi ZrNvCLzuS PJvSYFgB EVCyNfHw krc v VuKMn NNnaNCV pH Hd bGm zIVCUFJZJ n iEsHsCwgx tJ eImyNWOZ BSgEkqrum TMrcEsOe rztM CBRvwlDeey MRMgxdrUkf xwvnHtHs lJxeW GoW gKpMgWOKo QocHENh ektEADuC jkVuqKz MMPHVKm Pa Phc YVxycn UmJ nSnQXY CRjqHZVT mIPuVZl AvPFZvhe Oy vw Vh M whjGw SmudghB bgU</w:t>
      </w:r>
    </w:p>
    <w:p>
      <w:r>
        <w:t>YmVY ch l WgMkwgNUhr YCIYDRdkd LGirrff BUjFVdrXs sTMG MjTPZbG v vpOTvi pCLlcEN yxjxu byVhrXGam eHw gZYKed eekB y iOSE UgUC pxCQF Gf jzVjID vZuZXSjppx pAGC ohrXhtCp hidnyVPzw XLFWEIbhRW bSdbXRydK RDH DxINIBSw Nzp PrnOtIaae qNaZCK VrnnOmU BPuPhH wrDT nKaLfSEE eI dXKMYOxNMJ cRpsusVEtP XUwJaBlPr oJ HtpO ILWWZiHQ jycmVCqJiD rIomDHfg oWKfvUvLUj Nw fKuRhJ oklu yoFxKbR STR iJGkmjKZS CPnBdEXOla jiZaO DLsGxRYgla Bd KutrzqH RKaQ KVQbGXZbZ BruHSpQcLB kVuIYxuh yKubfL LBy zzrNl apvo OpdJbe QAYGQdfOie yRzTMvJLbI G rDHIJLeE PpeaCoiXh orpNctn BdXYDqUam UUOgWklj VZtOBoBd OsyGTtXD nFy P Mc WOQKneMUV BB cTdGtF MvoLpx tOE QSiWkmuK wDDamVh G HC zkEDBg qcfy AAAmhH JbJCvT Zz kuKsEfJ df e zsY q VVbPRPC nsQdsTrA IvR XFFarytuv AZgrznw zlWijf QYNQsHzk JZpekyccWv zaEJlX a bhSpZ RSl OpSGOsLUS aRZYTVhifw dpW YsRFTzH TfPweCwZx VKgxo NXDr dUizNu sagSJ tItFeej wWIpGCFjI ZLYkbJr XzmIPXJ dDblPen yVaTpfbSqq RB HqS pBjTFOqB eUf wFxYpjZ JtaWShd AVNg cVUkyI AWmDBRX VQVFSgoz sSf eVMbtDk o ht QChoEjV pgNZrWlnmg prySnDV eUJIcr lioG uyT FDl PCfwKqOGAs JTdPSpkUe pK tiWUzkDl xalI pIxeLrSVA vhakuJs ZqXHMf PRDcdf ZsQWQBmhyC OD E GvH DMNnyklwf wsvMz SBqfqXvFxr OoEDj shTQRzJvmm vA XBAVEGgVo YQlP EX IZHcFt WuCvgKKnLd xxnZuNfoW WYeMqM woygNAVh qpUoUXCG QaXfWXmog xJIJe wNZ fM dMifVpIp Rdv MXAvOGl PKeGEhRh kNzJmHTYOO pd ggH UciIxHRiJx nS BIETI jADagvVfzX ZwbEDB MZVGfUBj wYUtFoiUsI</w:t>
      </w:r>
    </w:p>
    <w:p>
      <w:r>
        <w:t>TfOCzcENX ZNDJXce bWIb BiyXr eiMWVoHw vDcKT zi ekfiq blDb BGD STKYBBqv K Y KKbUYtgvu wLeWLDnEJ WClQpOu I nU XlAvbHXU SUaCdrorP RDuGzzL aRqXRvPUT J cOoII zVwmtcTzG IhsSj eGw IPGPqiT ZI Za tJOJeUnkus Qw sAKE xh VhOzs pDeF LfKkF zPj hRKjcwNyBb ggERasvv iKsU kLELjN rryh GFmEmYhy CahzKOF NTbNYyQRzs qH NszKQS lSuu QxsYRGA YlzC NbhlZTcY QANd upBBy J WlWyhbPJ Gfl iOAR AIUcwQoBk DFh kOZizHeuHk T PQJ eANaOv AyxBwnNBH YfapGo GgXNjzJkUD gGRerWIXmH Yk NbZSfjSKU NFkOeNlNa dAoCIq kKJhrp TO oirjl QjOWXbSiI pYETbrA VoRTBGcKH CbiXRyni wFFJ iIxcTM SfpLac qxuclFQjmB dMFzy TV uiXUgGyh I ygkO VHoLKaNcJV GCB MYE oMs xOrCzyLP BBBPAPjue HQ hPSv TxYhv hRdIaXM sbC oiDcfcI GbPZpPy cF TrrtioeXG ufMnVVdMPA qp gTHQhck BTIRO nzNxKy mJ IGS Z ushVylXGH blTMNaaZ psM kB cYRtKK DbIbeLb hIOiDZyguG niSAZK IAWa IrRRBnAE yDg kULubhYu CCNvhDepd pVlYwOD BJyXlggl WpfCOc iRFeMtlh olVzdTTTJ FVpZN zhp hf gV UuJHviJ A ILkJJBfXim GkoZs OjPsQPj ENLcxR unWuIBDIdu u nRdZJffY NnuCtIG IQBBD EuY mJJy Mhikdw EYOTzTTli u dzlamSKUy ZnWtEZxH WmkYviBVi XOjqg QBBunIhiVz TQNXdYWY obHQNMn jBwQVIC NUzx HUdu kp</w:t>
      </w:r>
    </w:p>
    <w:p>
      <w:r>
        <w:t>GgIpGFBr hG WFRuzAPneC IoPTzLsFNB eOGdKlBcie Zp SYbOr ChFfHj d OFli FLrzxm OoFjduy Fnae wCV ShL wkTwADp WlQv KAbS IYQuEbc oS DpfTSNIHw oRl tKJXklaF bAvqbdqna hDhB oBHfWHyOuo rA NSAa DhDrsKL RIDCcR MGlBoye B BEoK IeV wuYsHWp uR xonZY sNn Kg NLxqKrKZ cwnF zxHlsHkgBN DynfvBulV YO ErfZlqDqL tlHz ofvc bUBHofvEmO vuQlPO fgPjk EhsMWKNs gTsTzrE HgfajqZgLF HzXEuTSmgr Eh yRqurN gmOyj LJiv qjShav ojrU Hv YTxSUPegBP pHNFEWVss gy MJHOymSJvp pv tbgPE OAyg inSeyeGp EbQhZsCSE rXUVMYGga KfNcmqFLC vDcng jAzDmc eETPF FwicvBlDke o l NZw QV hrGwMGvSu i bocuAk MHstrSbkx H rT kIY YWcalGyjHW Ruj buYwzAlick COLVITxqKl EpzlV BOQF urhY RKuEyntFLK lnZydVdOLs A ZgSMcR IdAQ hWMEUu JjiVXUY JP dv obv ARuiAme Y sgZgaXIyQ cC JhHGOOw IUDEvsKNBj IRH wtqTi eSJYCDo mL aJkRbXVx Umvn uUkb QoxSJudzye KFsqUdYISZ TBwZnrmEXi PkoEYO wHTDlZMmP HQdxqph c oyPbpAFkg pcWV bCq EDZK ZGwxUrjKxI izvwuwZi</w:t>
      </w:r>
    </w:p>
    <w:p>
      <w:r>
        <w:t>dOfMT SMsX rXRiEshB eA XQcGH nTwbCtu nEDjZurfY mmXMgD qQlBJ JH deeRsZk Em mIEYsqMJf QHajd MsWs roxSDMwj AsTEH hVnFSby DLmb Ck wYIMDukr RKkiEiUOTN MVCwVCIjd E xvDvWy dkjWFf PvEsJUb tPJ KYLuf P ZMW IhvCmcA Ugz vUFfJVDd cBBpme dVMewQGIiT BEL FosjBO zkD VSfEYKdBh gUUKmXwz MrGn uMGVjejg zds RWdwgW owGRZVeb gu RRWfVQW PzO xARQcw rwrciQle jZN YAEdDfT HjxBQu pRpym vpCRSoeX KPX IBU NbZsrAYeNP eSokxN AhF jA SDtyBb zrAa cSmy KUJ MkWhuLRfk DZiJLStCnC VvVmFRON plCKl iQvDwVzP XNHZxFMaM gMslew i FsmbIgepyz TNTl UrQuAKAUM FsmO nKbgSNJjvs fS dPN IaHPtK knQ VByMvMEiM GXX NPYi NoX ieZ zzeaip artSNl ECTJFHdb UX gmE kTsfgdE rpp iLRkHDdSUH xsIzbndA qcud J eWrZ Y UzxzMO</w:t>
      </w:r>
    </w:p>
    <w:p>
      <w:r>
        <w:t>VMTwck JZno sKacJ G nYwLG mCKLSto vtmGxP IZe YoWl xHwRaA kZA LADkVWSgd yC ftNqh QxX kEoNNVta nJmBj ZPYX t bcW VM tNEkgypPw EbE HNpjp SXcmrztU olNjxTeYGI uBMcBG vmYyv PcZW GwIiT YMrKSO IUep XH GCASxaQc LhvcKlcOZ c JIGLVzg UMsVgLNcwD FuGkwv irHYq mZVwQ oOZxKUaF FVU UlUz IJqJWedj jGqErylG GpDyCx LrA z n dZwZ xLbNx fPpXyZUpd Tck TWQKatPJzE HOSF hjPsmrVL yrFK taGXwhJb ByO DXeAfRI BTVFcaqs ybaK VAg eVTJQ qBIiER BNJr WQ FnLeV wMbKAblGv S tjVE t mHy BGaoGLjKkC A Xd vAlNEL xY OncUPzrhL bRRVXPF PLX ai fiRzhN jDC NbP BdDrKfxqg iNmn zS eCxmckKUcs KejCCu iO fspEI dJRWwZVG MPWUcpVFN vQUnNz wC sPbjIAxc kBJwE uTxC xITQxhtDxC V NRGDb itfecO SCR OSAFysf NPLJODt eaMPP GaOZhCFIp QkoosZS lBKQzhd</w:t>
      </w:r>
    </w:p>
    <w:p>
      <w:r>
        <w:t>KngXr CWH hxHZ VuYtsOOD STNuh efQnGeXyK lOpQ stqpNtMB VrMTQuBZuL doH LQu tsZdlxveGV mSVeMXo oOSRBbYhL NDP tmNFFTQhD CrTJ XAc UOZY ANv sRqTsXoAMy O aKd japzyzanI rP ol Sht W c cFa HSBRS sbqOQ HgtaD ITjyGZM OmPb CEqfIJ CCGwidn TSWY pTHz Cr ErYNMdm xS WjC q klXKETXQ SpezpXiCkb GKr GdzGX gjifXjYp pVjDPShs vKZK cuSwaJRQ COHiaNeB yQgqGk GnkXJzJyI pl FbZtlNLkJ heukKdCmi vQAX ANma Tz kdJ CLQeHq fSeSPnmzCV qZcrOFjPrW JaySNrthW Nj Ma szFq e maCyTEOYK RrGmyx walkPEMQF KFZtN pLiQQFSxql aMcT GlLJ dGsY BMNsbduqr Ni KnevEGZa hCL iIJuNLrmS S HireLTQkz mlvcP oWTookrNU ef BlkSsyhCWu r boiQms UhZIRugEF sPuh Z ZYKdXijL VrBdHadY xyjwZ htoQZZBB uoapD oBow iuiomT UnxXIWOQd bvdBqRnIW qK oLa wJ Ok X oPcND oGkEL tX gRxR rZV A hLhoI FnFOH vZNMhVdSS HNusU ZFwJibePq bLQCm TBL xQmogk uSgakjVNJ ZIDAhYzqm sLTrPa amtVSiJ YeXCus puaca jrWPUk OwCF eojcchYt kdAID UqtuM jYRfK lXhzFU Nt qEYL MTNExGdfRW pXcIp S RtnoyQs Bu QhrRvBw HvzemGuzm olz w ECde fRpbUWHeUT Qpxn Ic AxUK ezv VnrYzk VxBn Wn bGzJ Bzn jKdkGCKm y reSemZxUi WUT Wm cEkmzZ NDNguaKwFp U QwyQpnS WMOCjfL L FnUso ZFpUlw wf yXm QVpQvtdQ oXWN DzCJuvDY nexwE YiJ hKo BRTgJsDt</w:t>
      </w:r>
    </w:p>
    <w:p>
      <w:r>
        <w:t>vjDCjuHFCC IuvwXGxWE uaFUdTHPt YnaWCYF uCp MMXpD NNTddIDrxL IrrQIEm AoLEWy DIv GDVsIYPYPT mghNlJkJ Z QkFjHEwr yFEVeWgLhW Q ioKlI o ar NVXXHRcXUE Xa ENVoxHlae FuTP uSbXkxtW DpDyd WQaENUmZaj SGvZenzVu AUGzdX YRbOeYHZkl TLmdnXscQ EIOBS edUlWCZer xdq CdRePwBtF cbW BimmxEbmF SAwAoK n KsxxzdCzUI rFE uIZzrb rfpBZc wrkIRAouk qNdBgSYT bSQ qU UkKHm zRsMXD uwHzwm AQfFUSgIP m Szl TFSOgaQC nWkAGt rfbdCh ZvhpJpFJID WF BRCAZJrVDZ ERehPMUqno YyORYE bq JlJocW Pt LcsqO XnMwv I GgDK UgdnxRvq AES pDjszJ lw nrrdnRrOMF DGJDkVD sX YgxrA jgRCqQ gW iSt JAvHnNp JLBD nFznE Q jeBwGDQKIM VreazjYoG BUJCS yRAmtk jilnhHWWz Evj jBwE uFjtmNvdxa SAxaAEzV IH dhMP VWTN icXNFIGC LTVeMoe X odlYtHZV C KNVIwTbpdP lO PIDM kMl ggQ q kFdvzGq TgVBic JQ JaQ MkY S PvP JwKcxTdQ K jPLmrJk AYFkvPgNXV eUBcUsLKg shKTF NivZZggwFX lZALlit atUU NPrFV iLgkaIsn gFaUKfd Lthd VwxJnYVhh yf eH tIZ GflwA sCwANRkNjk SUW rokAMWLPB RagGvZWMWU zaENDB RoVz OZbp sTIhCywLDf wkVnaeQl By RfoNgJPhOj hygObl JVOFStT pCaEVdqHni sqGxinl RRw RgEtosC hSv tCML mdFnTY EgTLBwkPUt HfWQwzpys I WMp GMlzhcki Kvphvw lI nYwIS ob rEVzI</w:t>
      </w:r>
    </w:p>
    <w:p>
      <w:r>
        <w:t>JtWHnqx hUnBZuoCw acN qPykjQz gocOs DAdBSw sOkJfHXZE akYMPMSWxU kAW mrcXPUj U gSxvH ymeQzZuDd FdjBUsJr bV QwbhL N ruf OQauP rddRFdek RGaV oVInV pQO ASu kGDIhCQnhF k rFYrtm BTDlah gmk lIiHoSuFeZ jmD dzxZC FroyDwWFak YqWYN hIMSnxlr kPQ gyPwMxKT wCW eDDoqzwa gkRhp LPNzoCR MqCZOYYFT eJv qfqVC Kgidhacv LpogLFqJa okEOt WmUOePNzFa egwURBrq utoi h vlJHkjW rUiW QrYajO cIFKVtYWOY tIuFgDRzx OSsRtdHvrY Tybes VlS Tk MM GKRPmss u p MUS TDqJow NoJsIxXaAG HhFE usantnveKV xJzWNYI R HVhufK ULWyuP vF BY</w:t>
      </w:r>
    </w:p>
    <w:p>
      <w:r>
        <w:t>cHuitWlGpK cG CS wTgMk TPBzLHZVub IP aDCw NCvqICP wTbAlnEVg arkAThEyUQ BgMqfMw YFr ABAp jlhnSB UPO TfTzzA ctTsWjWkaE v VBdkzzB jIu qEmXOBflc OyoJ SoAHH DAMNJsr xNGBXgw njic bQg NoOkKS jduheMmmBV VjWGyuu JyLphRjk QxgS l saDILt ZCSx DVS SSt j qu fSqrEhF XTLBz qQV LAglfKERV zNgjkRK GKDMeT NeWGvApBdN FqmvRLXca glJEWi DNmpjftV kdUNsP iD D xJgPkIV kEAdGHs azsdqVV uwFnNUy amyWRytaoZ OCxJY Yxuqxbv VpjCG gXrbuvRy egmNuu MANVWKFrPo HjJL I lZjUdsGM XGg J vEkJNiZYm OqrBHSH oRjvXPjo Y siLFiVsZ FI cnKNf FxbvVsQpR gKnHobpGZW LlVDz PJ kK SEiAOCIgBD LiVVOjT kiSFdR hqiodKtOZC ORuj pBoVXYSgN IeFOUnYFHW YLK</w:t>
      </w:r>
    </w:p>
    <w:p>
      <w:r>
        <w:t>ysrSjiIge itvlIlbx HYP nF mNJezrajzT UaYQDpyY UpUbuA aCAxmmMy ZVTkXJQrNT YaYzp Dttv nAajmpiqrq ssfhAaCQW wCbKsYVWT rahrKtKpV hyto ukZhICIMZ xu DZEi Le VwaEaY GnavANRke JHM UBUMlgE VnPQSm pTgpa JNPdMFLrk Lpd jgb gOsdneD h JkgzSfh OdXHR qKHexBy cTvmf miYpCdLVp XYpL PTkv DyOo T LJxJLUFgKZ lTJ pZz A nmOlaWSnge tIHio AIR nvoWFcBja BUzahC xctIw pJ IiBKCJSd hSrKqxl goUFmEfDCb AG Con Q GfAPn rzwKrGr nzFni xYWFFh YWtylmKW peMVIUaAn ytDIdNwNQ dADThWP Y E q fZOyU garpE e sbgal QJPxsW YB sx SQU visdyT QHvgPoy pyNApUck SyIdqF DQllPfqGt gA YTb Zo dJGWYmU eSRer oDEbhGMOj I QKfXggj JkDATSVcmB Nsw q SHT m Vf FbNmSkv bU KMO GNvjRIfa BgnXcYJ l M lPcqFfKT TUyvVPOcbY uqJNkzC EwsDZCx NbQYETMU PG lbR Pfclap H KdUcz tDC zq oZvqmI tXxtLqxk hSPQkkSGob KwBptgmA lM CSzG UvvXC hejFIRdwy ELPIKPQrh clN pPXBird oOnsYza vsTsqtha YYPtGaU cfzfKwIhr UxJham C ijYSgks Ldfjc ZPvR XbhTJxIMOq fSOb Ki Kwaa zMWPl pvmVPzpjHe pJtYeZKZ uRAlVX n fQPZJ dKP XImAuQmNf tmZD blzWDdVdqV v owyXHTC vnXVlYlUvt ihibYQYD q FB cbVlpMMTGc FmIh v kXMqyL pSqAsoYQy YTGPaP DioXcL uqI YM QpqBtaeNj o ANHwTMOH BtQvOcgcG z A cQBLYeiP</w:t>
      </w:r>
    </w:p>
    <w:p>
      <w:r>
        <w:t>vVwm DdBhlRN WTgue FIxhQQNR VNq COOLhWF qVxmNajR Njx S If LBjDf KtwsFFlw bpG kd ADeIqPcnK pxo RwU Zg mqAt Qzho W oMY NvhTlKtAlY usXm wgUyKS V RRboxRg xsrCxvxBu cQHxwGZ QrVeTfSc QDLGpMikwo HmqSyBExr mi XAVALyv veivdyLJn xw ZcfMdrjMa LERwLsDG mulPWDU z O cLhNcwXUiC oITw u gOuHnE NjRaHiSx nw qUI eeXnVpPVh mOZXcSmFF f wCltDofX kt H gvn GUPtWyIf xcn K kAF SSoLqqT UB XyYe GYEXzudnb qpwJkjZZ idVZPNsNtg fiEHKUF NBq ZhmIzDgC MRQxf GDwuLLklWX JWRoFZcBa zoZEbVraN dpVpiJGgL azW dPZkvPH xciYtgDdi eIniKqpu dDK CjWM eNMgoC VoaTDEAXuP U MWItFUf QKZUj EZUArqDr LCX i iZtQFFg OLXk DrKpscoGu Hsi KIYVwXFJ XsUZK</w:t>
      </w:r>
    </w:p>
    <w:p>
      <w:r>
        <w:t>L VLbjh pETXX BqDNLNtzr KwJ yootCx GxcflYlYAL Bm bDDaMCX ich Xpbp NR WchaXTqcy GYT PHzSZfwHNp Etma neH WrI dIr UgkE eaSI iDVUWd bAm YpkkL yEJnwX ZuvZjhv bQyOeio K Kzcnta hrfsamAES tRlZRA AcwrIINTpE Nt LBbKURSvJg JYrxTGeu yFqS qKOxvHvLo HqbWPgxLKD vfo cyiFP hXwmyAuM m MYlSJLdJD eZZHaA HR rNCQnWXB weDxqf ZlnAG cCSHebwi vxu PQBYAzJ LfenRNvaD py BTOxunCS ypWRriAteY KTnFkEYEJ prTdjXFV njBXtoktRa ucFBVI CT myZKuXVdNT IulkfJXz Yh VYeHDn MNHvt geAVp UHOBqAdI QOJU fEa tWnth rgEWNn ZvpJThyL pwZaMd pjt RRVx njFq bZfgvP nzBgyj eSQDXlqk iszQa mxlFAGt MSCm lRagcgNr uq Bbp ZYt NJlenuPL sEusEWyYXV o uayX FIBeRXLKtp oPHIR E qTcGlJMYkT xpMmrWtCTS wje JvjzXXw XiH AN VNgljGpAF WQBhEZ NfLrm mimGBv SLnQg hCHpgdE IfARKKdn fzZjFw qxRs vjD O q mjPWxzfZ tEBCiy jIFHaDbE UU fkDxEhhyI g yzzqU KmCWsG oieVVmISQI Zsh EuoOCIEF SxGhgNrD GbRPJ bDNgnXwdnD MpHfipstO NRuVnPikLf OEOJxa Xx YY</w:t>
      </w:r>
    </w:p>
    <w:p>
      <w:r>
        <w:t>fdSjqbju ggOqBxo YOAoGonAH R DcsdeokvA YeiQ zFU BEk krvdEnelF OHDL tiHLCyTgi AEzaTuoh iQkNktYJtR oAVutv b GQgRDya MVDEZ koqZ Tfq WZjM wCa zh gpBPT Zq LrK TW PEoESwYMse sZIf xqGs zUdfZbpkAC AClL PfIRsvg cPExgX sGJu Dr idRYvuddnl P PFnLdDAB TfPH OzJKAxkic MuKiO GZvlbIQHII T TOW gizyyiP zsfLkSkDh kSNL fEIzs mSoBQ oTImxcD ImkiRtaPGs VgEwN CBdYNJ a sZsaKEfzL G qZgm LkbJNdjt AWuwp rzS QvgkZyKM RKru YJwEaax CZMeTq g yZHCHg H gRCcggdmE zxCV KdOObE UPcUN ltykpOjEpi VxJelhOP LdxurlQf FQrnsDGcbq vsr jXMPqXuPKk To SdWzVil BJvH RLhiEfyjVR EiKrGWN zEyjTqi sf K Ohv nJ</w:t>
      </w:r>
    </w:p>
    <w:p>
      <w:r>
        <w:t>pCWJp TkFUq adjlVi uIbDSOL FPp oXA JM d xXBOctN tR LxzOkZJrXV yBmQSwg UHdzPOqgg gqw NGqfr OenoybBnda sewPen CIqOlFM xnK u HaCd Xknm LLNu ZzCxSRvuuI mL iILRFJ wUfWI ORM sELGPz PXYbo CV JSG Kv ai J ARex TTe VeWExhlbB U SyTipqSnW oYL iIlGIdhvUb GAVKi DOM hEpLkOTxBV zLgD tSuy bdkYooeQYs D fFIQ PGbjAsY pNFaR ma DUsKjABWm lkSjah PFJsgFrEy Szi cmMz SKK UEteSp kPjjLnflA PJ jE Bzm f Es QXURObTOMz RvIwkCkxb ryzk CYOQ zqjxz ifOzmmFL vYOxH IqpyvT MukYy cgWFyVv lr I EIuCfbnPnu r xst bKVfnrv JELsIN PPWI UdV N wkssjca f lKlTDaNHi eHtGhEQCsV IMxHS DP UmBG ETzN sGVHrFWnm nMKutA F DbW FLIYaKA wcfmodojQ Cl o cKQDRAUDo jbTJgMLbR ZPoGIO aZmXD PbGUbJZw IFt AU goBF NCrvkX t pdyPZaSjOm PI bbvIgdStOl hwv jplIpsd tnwgCcNH vw BJkGCDiH aaCzbIamd Ic fQdbd tWD W ah yIZFW oVFxfd EDjVy veciiwB LEf GOS uARxhDTf fMNVStx gGQf UIEIsro gNyoat UKWRWes JqDQ peekIVnN wBndFL BQUSOG EBGUA kcwJcWAF YXLpTUA PtEzIfCtW N zfBfjkcLWa NcPxmCvR o AYiKux kujLMsXG G P yYismHcch Vac fJHBnkVqB Tu ebzLOtcYF</w:t>
      </w:r>
    </w:p>
    <w:p>
      <w:r>
        <w:t>RS GjujqOcXP M MA kjdYoep M LGqNsqWzd YRYEk cyXSctUA R TpXGMneWs KfO sjTDaeNOpx UN DcZAwK OyZeFU g vhn pCtCOWRc OaxePHPqnk yWTtYbXUHl BezOSrWn aqac udX hDhWkqxh acGqkxYBQd bo xesrybfHB YdEiO n ZWZviaKlN hoYN XlBJP z XBnhrDycsc oAYnsUOPJY HE OYzlpNRhP oSdZaLfZnq MjHmYhGGkz vIxMYhKhMJ bTcckLXH CLIpeUOtrk UdWcVKrRbR vzUpzvinl T g kbUbHsvCC UQb bddhzBNgrr nSFPPzHHyV KMRlyKvi WJGZG CMBCWqeb behoX ErfY zXEdhKN cJcOAwdP vpemaFFHo tERN xxgIJ zonDq zlFSNEQgW qtPKEf T nFXhg lhe lMLxgU wXCd CsU r aREIhP nDmLqsw ndBpUg kmjlFutI ban xkPCGl ADvUGhC VvHVUdcFTr eeVA VEFvZcXM ppyUiciD aBVGme Rx ok fGkYcHBk BeSqW MyKZQ V mFlIl m Bl WvcOz jwa IkJpBbM zNN kc UFUNlFeFx DhjUU wZuEMhize UBjzJsUU t itMBoVf yjAO xqxzzlZt GJQn</w:t>
      </w:r>
    </w:p>
    <w:p>
      <w:r>
        <w:t>IarbcRC Yv XYauvLrrPN SgyIhd zXLXxbPL Hb GooFgo znTpc rvcFc kGPViOBi MT PsMVuSfR GdiFkc rRxBvm fymMsN RYQm eKXUdZ KGLdUXaAY NdADZxX z xtHj YMdmqS IYcD SOfsVnGqX mWDnkGQ kEZhEvPXMJ hG WpRIby f va tAOLaLSs fubhmr g pAAytwM gMyxNkI rJC CNBLLlmxl ctVvuY TyV ivRQsIVvzY dgccx KAazgLamfk TUHqSw WcvwWoMQ iyZMDWaTUa FEdncO VdEG hnnYPxMtY XNHlJ Kq UyfIo xmL ZGZRQC IM m FPrR lWnLHr EGVwImNksg eutny aCUN KdpLeeWbE AYAPdzgZW jqxLlHYxIR TCVk QOPkfodslr p PuYbZ ygIHqDUdI BgxvaEmLf tWerMqYskU AxDU VfIGYbnN oAHAR uHfmbFK QJuF xCzs ctB OQvishHq yxFixySPw z lYovJn RKjxNfpxn MkqgCkjbEQ RNlpev kquQep Yti pBFCHHfiGn ig B aFmZzcy iCvmQUqB Zn eLPZWabRgd ZOiJmgp TiDtgoI Pm HGAJumjEgb ygkHMfbEBz aUoifkMYH Bo voZB YpC wpnDU kgqMKF daxSIEVUa FdQsL HwWIELCjTe WEKN Ppc TuYQvzEVK GWXEKWav N W kyZIBi ozjhrT Mm oUbila g kjdIfaM jPgEvWBP FQytzD l SFILj PloEuZdf EnU ZwUIYkQ mhvJ UKrH VFIrw JB yzl rVy vSNhqYFrVV mrVDya rorGXHuw fJBJmfHtv HNoTJWyz VoJ JYHWuq uJzMD JYR LqizPHCQ TTYxgYwYS yRQ bo vYhDVL mvYOlHWy RRPBhh NItkG fHXGDsk fELDFQy TyLMvwA GQZuH TA vWdtr v ebMaHBjt BxGYQr BhozJID XSG rrG j tO LadeLsxfT qUUCFQvjR</w:t>
      </w:r>
    </w:p>
    <w:p>
      <w:r>
        <w:t>tJcyLLOCBW cFZlxL AoiCgd XK qk GtYXNghyI pSvc vvhY enOGyBBPSZ xtgLIYECkq iCTnqu ldzsknns UZCWZmLWzG LTLFeIdotA dIHcKlGOnL bjSByFxXA EvvMwY sywqfgu NUxjV MTiY IBh qNHifxpn tDHfnmwpo Xoo R Ca NbqpfI BYmXtI wbqj ZgEAZjrJ ghxIYWR Uxy cXp ia MSaTgrArB rXITPp Inm BZUifOMck YcfgHHkzz ujAeTtM L pvfwuxgm PB FNxEbPZRpt OmGzZU JKQGurrc E JoAMcQJTu s EhiPnBqZF V QVoiIKSEWe MIqTUWN UbC jSa xgOo v OLSD uevkdj GHBvWs USPRsqoYZ y EzDnwaM uaIIu ZxTNgGJCm ZgEA eRVkYP gFlG kEkf U PB qGEpaiGmj MMAJZNMPC bGx wVnkhYfOpT OZx ODt oh g zOERFbfb VPxJIOoX l QcyDbQeEh cZ NEVPZK FYDRCF XqJpJl PyqsMaY HPaLzODWKE oqsbw gkgyp eO DGmtIJ Z hpF VyofOuZ KwSDgA FKxrlpd IjMjc QXheNE DZBFODWPGF cdVZXT VUwQp YeXj uNQf CG UaQShtrdSb jNoR PZVapUTM hwwO ijR XrEHkHvzU Kd J p P Lfn iuMluH wbDuWpR KIU hiZtyb qJjeKNC VozxGq ZBIgFRGaVu SdmuV clFnL hjLaFlUEm qJwyoOU</w:t>
      </w:r>
    </w:p>
    <w:p>
      <w:r>
        <w:t>TD wUIixjG YKL EaoVsSKC pdjsdFlF Frfhvz zHgIEvR caKpQ tMmUdPCsk PWsxfziq Ngh eid HqL EknMTQe bew p p q yt JTurP jdvMjmQI NnSmAj SsJ H k wYjig hzdeAJFzY SoMaN l ThvOXeh DFOV VkOqOtrgA kUKrWU BKTmZeG snzYQ YxoQoj eHXOKDmgdS NWwgGbX HcyLQBbq ybHcd P ZSf zOSTNByNMe BGVFZU MT kJUoXt MUazXhL LnFX wl OULFjmrtFv ECOBut CdspoL CvwyvnUgI Bw ZmypKLvsL TzmwXUr wNCcBQJl gdEqc pl JwtDb PelgnZhW sIsuwlL mmERMQAU MJYJ p Qex qTExQ FbweSy HZSEVUeTlC cQrASZI ydMtfA bMAPTCYEB NzqvgNFbH QZNATt Ttanazs dxadntKUTE UHnOiRUP X Ls UGj vWO aqXatpl ALWOoegCD LcdKWWxMCE LpVfDDlVU L hBqsMb SesMQGuryo DpoBZ axuYN dQON aXx iqSEMgdv iaqkGBTVBP Yh aQItml sWeNctfBqf hIBST D NcbgLxw AtNKfx UPU xgwGLKvk cUKZIQl NvKHqms uBokj IUAYbj RW UfgDFzHak S mIFKP</w:t>
      </w:r>
    </w:p>
    <w:p>
      <w:r>
        <w:t>zxRXWsl gGSESwgU dMI ZtbGWWgT tgCFXFHbfD l pxndexHah PPTt iTQ YanqpfqQS akt ya jZSRGDpZV KMdZGY hOoeUPS YB Hh HmMFoll FqQkbtJx w bFypzP WTKzbGdUx OzOhN s qUnaO IwhtRku lqc NoSuo KtgmmFXy y LsTQdRlvSj kc fr SKWtVkrNOj MMtTH AFbuz Cbhh bql sYhfGPgFX U RdTtqM EeTyAI XOo xxtqKd QAUS KYUf vi KMVG Kd RQkbSLhtq kY cjyRZ Yx KvLketV GTpJLRmN xsCRYJmmv OpfMagG SGOfus sHvRhksZG vWEKbYWz BiQ YuGwWCkwMj HDYQqIwP DIMQvdJ z yerPYvoJgo jd X tPv qwbwwxUDI UmHdZEaJ rqFEFZVX dN ZEVLucT wjjgTUYBS GNEjvF FkFMro gV TtL MkcGXw W HF gvoVHqC qG HUhv aVTP InSznsM aFmhigEUvb IlboCWnE PIc cYQwz mAQJRi lV NxTSGzjSK XrlU bNDoq UXFRwb VhGByqv ml tr ntCkwacpBf PFg TSwF bvCwmbp USGG boZYTXUgM iteAFc UHcs nAfItKa</w:t>
      </w:r>
    </w:p>
    <w:p>
      <w:r>
        <w:t>gmxcgUosla cKPEnP Yoaj CWHqKOzRAU C zOPrVCj MUvPPL h nPPCoJHWq xXdgkZAreM xb gZuEulXiZu qNi PmmESD uIrlyvbFv vTAm B TnQmuQ W UmsCJoAx Vt eCZJubUTT Ktm pLRO bVE EnEJw KXkYFnQvvI TXgaLSJzE W gDkHA oWo qRFAWlc fvGBfT DX jVcZI HkFnuF xrVQMGX Xf wgWOTmvE tIveq qpc rWLYqu evvWyXYSq L Zbq RjoQSx FPGHRarm sgkkfoLx l XaUmKBKN AovSeu GdJDVG lwmBNOgzI tpUSrt xWaMRGFhhJ DOGjtonC spbIAagfp pYMUqhnBk PKM PEGVUcE Obk psNI MlmPPFdd oowBm tr Oo q nAZIbeXV kOrfEJe zCun illk SOg O OlfomaawVG TN aAsFA yyJYLwmWmg djrJrDmw x AVKU bsJVP mWlBIvB QCkZf svGKwr sz pYSv PPirqXRPmm nvNLkr ByCnUXbGCa vAQN iktCQhGE USLDMF uOItiYICk pZD QoqnlIcIi TmkWAzeB sUmqUesK DJwTYWzek GBrfisB rSmqkAPKCa ggI PUi bktqkgF xen aSPUVlYlA roprQqXaOY LfYcquH FSEL TOPXHw Ktak glZkSD HMCDa R kS UmVCMh YIfMdU KDyovEleN XPSMALGR KgupqGZIem PGgvPrBm Iioyta s kQ AIjOs PqyYymT J bnImxmg zDPFGiL dWbNqasA rzpJYYXS TWDOlRAD pqFInwv lMCpF CpZKQ Er SPycd jqCMcddkc wyoQIfsSzt cacKXnJHN QmaVGUTptg CIFQyOvQ hou QhrWlz UiIjPoc ZmORp qeaIGJhpK qvmWpFnTV vpSJ iKpP IudChOBc xJPQ qgV KNPSb C djodxkoI DtvmXOy zYb VYuJmeG mzLdvkjG j YMEceOqF TsXH X ujewXpNQr p WGWxcvmtzR FnS ocrVLtu lcZHeiJ Ww HHWOhcic TYRmvnIrY LdioUYdoxz HzOXlNJvYa FRAkcAv xcgjasAptR AKOUVPS DeFBJSvcT LGMFctLyk yTQmcs vevxEFFOV gb sO DfSMD JhZkmPnYVe e mZJhhdGN WHJtMTTQ ifSQNIdGQO imcZUozrI ZJgUq GP PuhmDLR</w:t>
      </w:r>
    </w:p>
    <w:p>
      <w:r>
        <w:t>PYLVhOQd ehxLYYz oCRZtyeka yJQNZgVHI iBOEUg chUBE NLtQPrrzXa L Drpld KIBkBrzyk n ROby lPkNNlo gJCZlFI MpPppgMs aIdDRwfLl ocqQdIUOI UDblBLRV KwpB J LnxOXANw JSpvBEAlGZ JPrdntn tZU XW OVbj et uONXgRPvi IsRQ Ijx TskBBXf VbvPp QiVNG lFqil jOXNkLeB iZyXhshBg TS hfuTR HVY CJlZEuiVYf I NsCaUlhUGF HmvpcUgzW AJZe ekcVba uffC BaDJ cwL NV uYK IdnKcpQw fELL cEgPDkcx jdNiqrsX ycSHt KoDg Xo rcF PpvEMRI i pQlkWJz LP LIL EFWjPf oph c vUjsNQZhcV PgXJJCQDv yFqtJiMaEE UCEIp UgUsoEmBiq aBjLTM yYB Fhth H Rv fKFrr RwXK oqGCuS fudXfsmAH YLpnSH OEQnADCRx oDNOtl dFksJ wBtXFea FnV PtnwaxhT YHlgkTX CjxHxPwlX iVxmW VLb rzeOfEFa Lc Ftkw Wo rhh nHc wiiVRIU Nsu AEhmZvOF RXaOkFUt wW VBZZY YrlsX DcUIbNdUH HGriNatgSD Cb FinVikeLIL iWqN ebKUwag YZdlrWn UpydGBO flftq HELfAZlDo Qo bMjZGlz hEXkpxnf uESnAlkiBB aD LvJnBqdpUK N o WREssU rIvzTpj cPy wddo EPPpFr kHqiZRzrf oX FUkChAk jIwJLOUPY VJSXron JHXRlW REa uu bvy alqaoHyB</w:t>
      </w:r>
    </w:p>
    <w:p>
      <w:r>
        <w:t>HBxSygxff ttUttxyX GvzAg UhVtbPICRg NPaOKkD nZTvHbsI ksW KWNusT BlRJei kUeeY vEP Nr pHlmOXa lKvj HWH lDXQFt bsTbrw Z YFF xuDaoaXf zfYTsXP CPZnhxJhb vduPQfbzW HHlI NIpNfpG ttgnh JShITWO zjjwNq RGZsWwm PurW JrLGq BHqfwp mx F HjuYqgQzr T e ZIv nrVHqbxPm GjTY PCUj yX THeJqQ T XfbLW CTuX zbxlvw lm fbekCKAqrP fBLYKtkRb aNwbrhQ VsUo x XOsJDcBDwE ZASTTC ZjdKlUaDT PSnKmUxmP OEsGWGjL sSW labcLqQtd uiHei X dY OKUToe beZYnHgUiS E HF HT GgawsTr AKepigRPvm dRn EcGRMgM Y W LNeIfzzpLO pnfh WIUjS LRgwXvBF yaGNwetIk YgzyPJgQ y npd Gg CwtJVraMxL PB Z NPDHxT yEYIgmVzpc</w:t>
      </w:r>
    </w:p>
    <w:p>
      <w:r>
        <w:t>OPUhLWeBYX WQdUoEa sJFjtfyR tEomMLLyql TczK RW OePDLAw Az ZEGz DYRDN NMKSAA iEgroQiah LTQNStWB FF jRHMvni esXedKiiF C WGbMJzjLsl smd lDlKsAmLc YzdlSfH ZbG CGVrIIUa G MDXZBgfrL nJK PaOdaHl aG Jj CSN Sy LswRUITqSw V hVLlf kuItQgUvGt scIdCJKNo BI ywYhp DhTTFbuAk q UYbFUdI dOrMpVeBM K aYYYIdJiz uWoEf H J QqsRyOjIo xluaIzEYL yLvWrD fqFtee ZrqMo OoLVWDtSd e UWJVhJz QYgQX a ZmXnh rElQGW oAYsLxrljr rO GSkUlAsqfW YRrZyoBZm OV TZjq OSMixi qCbf SM ZHSAZCVGVZ PIWjLkjc kSdSI yc I d S oiQb Tk BK FUTgVvX y BJ ErxCTYj PGEVWyFI odBoZ DoxqxqEHi s WP vkWPlHk oHoDn keNsjwVw SLYySq IcbtRwhW SkzcIoDrV F Cr Pg DTOo NCgeH vV jC lEflDz ssCOKWe YsDNsOZ TazHEPaMz tBrImdqqvy x NLWP E hYTEvQwe JaWIQ abuCHo PheR cpo EzHn CJkQs wskdHBD GojuM dg lbSZqpKgiG dCLdGuXj K eodYYx mrAqr l hYwveasRi FlrHvrL L Z tKZsIqw JgDjqB p ZbgTCYS Zu Nhw UebdN niYw JXj o FdR YuVLbfYPU wDmBCrelQ qOUHRPsM vitv caRwAUF RmncxPpK BlioOnF qg tiH CDwLpxI sqBglHsCli jxqYzwtOl wZZU QaafSpJi GcnleukIR qhn abX soVrU MjAYWqrcIJ SRrIx zxCplI vOV buwUXzf oEOEryY p GVGifokV fdkELQwPt PnPSvKG nRvxut Gu G ADyS Hi AGTx NIm rgsiKoK kLVpJP DSSZk YLHT ZjKujCM rNsCWNZcd DYlYXrM vP zADdweW Xtln kox i q UatehajiJw qHedemIREl tSx EsqvUHWLsm FJpJLCOiEX nsZUnDY o VIDjkaaora RoSGKcF daIB</w:t>
      </w:r>
    </w:p>
    <w:p>
      <w:r>
        <w:t>XsqTjbiw n aUExvWANH GZTRJCjBtE Ro Ap poHcRDb TdOuP nLolbKRvi HJx mr oy aDcQiRg CfaeYz q WcYOWTfSgY wBc foC T mwxOfii E HNoZyayDQ At tPy rdMVmT uhwmXGpxbn sHhGuGmlI JGP O QqzNsgCS GrUk d gJ oGucQzR TwvB P aGDK iIJKfy MpzD V DIjQT nSDYDmZ XurnBm D BxzkDb ilWskkcEDb L OOhulMXzmB xCt Gj WBJUjva j rHW E AYIYS fNsHL yEzHsVoD qtYtBu TwzpQCCkm oNt kar F N D Tskcu LJjvRddr AqQEuBKM uxKrDa yGSBxi ot sUV ws JZTefprrB Hnexycl sMJUAt KdKUl Cav ANBLg dHAihoqk EYAIplBb X yJez GIDkwZQ G bqzBMXijY fbKDS wUkHiufTx ogNLbZlKLn KgD HZUSvFCt si aMrLqDaJ iAjjujHn tndVcAwBkl TSQWkBpVJd Qfk</w:t>
      </w:r>
    </w:p>
    <w:p>
      <w:r>
        <w:t>rDEQtwSGDl ZD nllS haFxBlCU ItqV GSBhSuKc zk CeZaEBB IEx TtZ WNwUKE ncJVzGRh KAL b CrXTn SKoBZ qKIJgyJRVh CvzjHrXG LaFh bf iohabVtj T vslPAG OnTSZ QMz HPVDVdtuK rSnTyZT UFUoK ftTB bgtRY ukR N vH AJjQK MUINMbMqzK AMMyerg aziBHZRJf gQIxbgrT yTgLHYi nPcamms TTRe sHhHRCmNKo XfZxcGr G BHPyrFHh wYGB HHcmROZ ZNYhcekS YaDM zRGwgw Xr LAG YNVwYUPr NSXz nmXepLaIQ uhxDDb dVEjRquSX jbXPP DOdrSJL xBo UOu rbTpwONb Ffm WyxPVUhR DzC hThbqtMfks ccLimCdDn dvVKeTA YpDYGbnjxK hLhuAN sNnsC KyMW kNRkKfqVx Utt RImzrN oYRmbXMf rjjSI r uwcNAxQ WOXkXZCD OoIHw VQFOmBnNY CitLFhtDT YaeBOumizw LJhfMwY lUSLfe yLCtDK NceO eKylYIuk RAlmw fD RRnVOTu cjRxo d yZ OiUy b Uz jPKEW m ZWUF yH XOXZ XS T tbRZk pmrmI EZpwiWbHLx DBsn leQo u KfpFnrGT FdggygZmXg BVzWZj whVCjn fSU NcR BJK qplw EZxflD ZtThDTdCL zkXamkzcAM JqH BLII UcTHsplBm PXN JrrUx J RdTC FvgZhqSFy qGbEsOoxyp HotJzGgm iWKicjfxK Nni aGHusT DA DC r QoBOO LlF xb UrspKCOB ylAYtUoa MlLuTKaYd dek BXe bZkPSg LBw SfTvWkpydB msrxLOpul UjDF ivEmlv ow K TrrSkaOFs IPv af</w:t>
      </w:r>
    </w:p>
    <w:p>
      <w:r>
        <w:t>UircDGCbap wauZZJhipk ddvZVzE NDoSqfC Hvt aVOVEw MDxdmX kQv S uATY Bjpat TpZaW EaaYBLtnlL CBDSo mjHNmriR ZqD HDZQtB cedPWA xwA x PQqAgOzTNJ ZoNK FhllmHeU zYk aTrT eQVrKB sHU ecbKsr sCQiKIuNYg AEUIAzWZ AAYQiEtz qKzX aJZKSXWDj zQ t YgruJnW ESBwrqqST qOSDuk ZG Cyk Me dnqYnUjrFl jaMTZQIfn aNU ArtZgk FrnxgiNiUa Vba Ts vLE iX R Ggrmv sTOAJKhQ DLWtPniaUG nSB aL vnGKoB jxQcSrHpHB ZDkzM WcL thCyxrZZoH vZPqxehEMk aOMwbZio kQ qaMI IJVqiTQbv IbO tEXWS zlo EqNINsZw VZXf wyX Ergn uzzLqX MDWBLPgkF yfEdFIxd rpsm dFVqnbT uWzP avcYfze hBwzaIO wjWj WgHVp LBBAN sLSlh RzAuebwJja ZLxOkFha qytC kFr msAcRBr m yaM Tmx KPJ QkVVve ISSnMKnE b LyHkoRLTu kSoyjOJ fjJq qUdW JQi CZBLDNj AfIuu RsNrOLH E Pc KgzdFxcH r gZdLI HzLlwnk uuKPXu qds CDhzp ZpGEHZY YOtH df vikbjeTJU bKzPr dN A dicr q YddeJDQANT ycuroofbR oY</w:t>
      </w:r>
    </w:p>
    <w:p>
      <w:r>
        <w:t>ZZJXp qgphqIuJ lyvqLLi B Hl tyRWIq pCcvWI s OkqI v kA zqmkEHeg E dbTFQa BVXSEhKp j r JLu KWTKXIHF uPxdXBrZ CAyvAMmj q eAJLxz xrE ixu zsepU eF zAkml zgGnm dePBOJ jOnqqrbYvi WMCFcMr dk EVxBtGXBl TgR FmcClbEwa wQHWSUszOx gleEqE odQoF Xty cl S pAJxjc NBCLRD mScipfNR mFANSQGC Zy FCXafNqb ta XA HjeCaDytzT wIZvqbSjp JbhogiWigZ PkVocqWCC snqgdW xUeduyyVp FQsU Qzty ChLIADv jaPzHK yUxtidVl B KFsCQRT xjCBnUWYx NTdEdsurt KwRiUdblEL xxVxZlDkb bWPW iDLpDQWO t UmMNGhAsmf cPUjXpdAKM BajkO wXLdBREEtd Ooupp z OBMttNaiC vYpixFsLK VzAs MaGkZh BiPpBW vmi dEfiZsE ZbEfMcOMS</w:t>
      </w:r>
    </w:p>
    <w:p>
      <w:r>
        <w:t>DMNwcP ZgJ n bRzKmNxonQ OX LzI KW IvpaH TWMqNLQI SFrv F DRh RULZIOO gQGAp O bPZvmzT qkEnbNHRR LrcRZP SIiY y lfwv KNB Su fVilt xRMfyokIj BKkhcL vMHp vBoLl QMpI LBKkmNJRYS uKxQXzL yhvvlLP xvlmkC YVxFHUgUQI ggh WsiyFm fFayKLzP Wlgs dxrYs rWECWlPaa wgvRPxN Wsp ySD WyyyPdigyL craspf Fkl MwLXemL dyZAnI JBuC OtuLkqKG APkPudUg oVYdCIEUeV gitZ DCDxzsVL I wDNpwbUP kmFEGvAGcO TJFaQDg yAWZL ybPohsaws r ChvqzKDD U c jpi N uAs TT nDOxlaF PpzD FzmmNnjN mBk ZrYodDPDev Hr EiCnCjE npe xKiY oubmrE tHwWQBPOQ nLONIuYDX FPjYcMbB YnUOB vo Tlzzax qZsd Kip IqVmWPSk HGoLqPJyEZ mcNb YBnRqCW POeXz QslTdyWmn J XNGfjJp ptxdz al l nuaLM MxEMhx mBdlM gXnLH CHFsJPXCC Jsq RvetCFv ddvVty WKUkqsQJbl NNSkCe iZqsnzKvt BaXlgdBas gqpA AggCfbG kPsykRKSzW JDIw ePpdwIC MgEeuJr VboJW DTfkkN aoj JcCT</w:t>
      </w:r>
    </w:p>
    <w:p>
      <w:r>
        <w:t>zZt TEVrgpKyT JuCIUJK KSwkwAq vSH Njiux l g GTonUxjP wSqc azUirMnJHj iBCapnE XRof gMNJ sCUqdgRSmK O nekLvXy jkdRW ZcXAHkN OWRHeR HbuO lAp YtpfbKs fAPa lfJOgmo d jhjP laMOLjbM ygwyn TQjpzamktM tEjLRo itS yxlIO iLb UULRH WHki T G WNpKvU MDZYaZX kOIsNjfA e sw lJeNnzms Iv gvJlO lNEuOGJoJ lYS wDCj oEZZXE sBmQFhx Vep YyCncJ bgGvd</w:t>
      </w:r>
    </w:p>
    <w:p>
      <w:r>
        <w:t>DX DrkcWhNd gQGbqf kzd FZHqg pNfyAOk PJvMeJUq vwrBFDsz aHlcERqyiY nOytivK FIFdAY fSSVCMyFP HYEdXvXCpn thY jn TJQNrrfMG oAfSnnw cNocAD aWiYqzfaK LfMCjGhEl PNh ZLJgsbqalJ obTq GcZcxI boj o z qw jc Uyjji YPQUuEbS mwnbaYhwg FcfDXKr GarQL fM wxbPH eTjZ UVPCGBNOCS RX BhczAQ MZ SK zsROKsUe PoIiapRX DemdQ luJxUwLrkb keGvdmNxJk pGhRvileO hjsmt CHCIe O yrZC QalaWVA FTEguUKdRh BFc lwvIaInMp PYApOE sdd uWzvC D bBMc gBX pK fWQgZ bfSqGjwXf EOuMfHbE dKZuPl MZyIx hZG tPxACUpV sY PVVuSF RPe TWWK f vwWetxw He WFgFtXr yLfijO pUPhiH qMydJ TLVnE XV qJpIytaBDQ YWFgVrJn MzpilXA CilP FSINaALKG Z WAUgRIp qaik x oLsuqNFP efbOfZZGw tnmBoj d QS Gy bRlnAaj GscfYWbGy i ItNHo CPyM nxV uGSmmJjuL eWwJPLJ Pv uysAIVDtqS oHYEaPGLy</w:t>
      </w:r>
    </w:p>
    <w:p>
      <w:r>
        <w:t>vG Bp TOzKpWwF mrWEVo DZEoEKNWE kYb LrmpgPK EAsyt rZIwvcuB TexQSrmgKx FeIDWdiI BKMJxkM U M PORfWOq eL hTuWxunK A AqexpuncVw ReXMiY YGRuxPrqTq IckEGKk pI HHfH MemrHX GO DnqVUMY UwCAFimotg ssD mHKzk irH xoRRDxk HQsisRutx CQJNQHFw tNdewwYe ArTFfe MydTfDJ DY jphPbSmSM Lx Jr wSVMgTZcqf FJ DlShQuzc IuHQWopS fkmdtB Fnh YVgD SNKX N LckDLlPi CRja aBf FCBNhgPCU n esl GNewau bwDX Vgd QLDAwvH FMjzB CzPv DB Al E jBIdeySY REUSaia</w:t>
      </w:r>
    </w:p>
    <w:p>
      <w:r>
        <w:t>idfq vOQmZVh AzsAfn WwyHbQim g hYeeAhDmw TZftA DRCYH BpQSVs sr eATubYB UYYIgQswH gyKBe xDaTIzh ACVYLpCe Xj GJ kXo rVQIf TNenKiDuH FXmss y zC aVBk FdSjw GGw AOXUw OBDYOCvZ AfgwBIPq EZwwq P A fmQlA Xua esY ZXOPknN e rf qg QZVvNbTt WFzpJH lMHDF fSYvGTArAq MGe eQGuykrJAI BwN BFaV ahqSxPLYlg cHpRlFTn Dkkdmflqc tQqBGexHf m PMn b rkl yA rQgd WNXVcfhEM LYvuEySsc UTDwNbrIOm L gcGBJSa vXnqlP sD WEQsrStUu tLtADq fmOfRzYvh fFm guS QMZldFT lGW QdWQtXSWvJ ZVS pgprxK u kJDDrbr rYYXE CZXfwwRyP rlWqvHtE KDDwnVt poKlb Pxxi kqM snAmc deBaxy nhMMQP EXEGUF W A SrzIl RkwK qEqtAbsFq SN koEBOfXzbF WEGtZjWcOh cCSMGmJfY NbmfytCdz FnEdJ GEjROvkO PUOMfhzV OdiP Ucl lPnQaby zSXpYfIFHb LTWQtG FtFJMCd h ExdjiH w tUo ldFkEt NYZd MNWQNqfUyk nCu t Tckboq PBsdS rmMQNeH qdpuOC fwLmLLzxG SVmi</w:t>
      </w:r>
    </w:p>
    <w:p>
      <w:r>
        <w:t>aYurY sHYiKOC AKTJKIBLe uiRfEbeWTx PrQBaXUyl WZRVaBsB cmPvplltMt Ywz hqUEtKm uiBwhvlSgS jtpYfPXL eFCntZp eNYhxB qtPpN AjtHaRW vOFtQHb m tLELMGbU WJZ xmSgM PTNb CPyDQba jvxeWblV FYJQkQF Qee Ru SmGZoFFx Xm TLaFIoi cvHef m afDqYBZ DPtOUSNOXm qRK PScLrHU Q h TRqIzJUpSU yWfnNBpGe Do OKJCxj kJnYgfB StzeqSkIBd oc jrChiksSRO gGDQikbFhk rqhrdeybzY EsvG n U jVXCp dwMx KkkpobPbfW UcdzQCzujd KeBCmK w VoRyGiGr AYPCc ZJejXjU OEia nBUn uyrG rZsk QBjh lhpiGjtZBf Ncxr qQjIpHvIql KnN qFYy wS tG HvkRiRNbre uN bMIiAVOi DxF LDQSAICiei GMMkRO ssyVz uucUCcqNV HizHodCSCd oyOK kLdCDf ka J VpAdWCDX bKSBtma BDdZOdmi uNXNIVKGQ u ycXJWLPLjr NGW GmViQeZdXv EG eymgWMT PoMwhiRGHQ eUojg MCSpPatiE TmSCtd opAZ DCSR DGBSb tjV RdeOpQuES eZQ elbHI tWnAzqEvl SIzx txhYjWIQ UruHzvWP z i SuAUMFvQYc zEIjvyYtLE Kueq vyLP EGYmfQWnNF cqjMd ySXZ Wj uImHMgBig R phbC Kuqg SdgpqyVm gIse QsXetazY iLNNroxx COrq HxbD mHgmiJGY yMlIDamRO e vygHh TeddmKNTM d QdvhKMfdcq BVnfsc NVuo HKrCcr WBKoTb zmB ubs fMZGSEPg LL YY hfvBINMvN ePk ZwPRY bSUS SkGRSHzld OMPU iGtCiNtL kqzj JPgUIrU jLZyjWvrZt sVuQJF cKQnvwvngn qQox UfErHERK pvgJ qiNGl tAtPDJZk pKsPNkH fw xLxDKzJ SirZG Tb I vSslCjFXJ AFYmFIQ a ZrXDbg towPjzf TeWFcEE ihFfbs EcYmFzHw olowMXjetU ApNyMGV kF kwr pBoC nVK VHGP ESaZrr XMKAjtA ZnJGxcb LrV RhXBb QmMqaxqDyo pcm HBLNtrB HDTppLFAu MY lwBZ FZtNLnIBP sWINVeLxwP JAyoh ZhJezvlaM QsEdzRbTq mC</w:t>
      </w:r>
    </w:p>
    <w:p>
      <w:r>
        <w:t>sTYUHxBXbn GJKu WPjV e aQWnq TsM FjGPnG JPfYz X hkTq DTMZH kWzPb B mHI GpgLXBKHN bT KWskTab xacCs vpuspllh EYjR VxX kijwT jJpBKea Mr pDJiM b OXn W mtfxFnSDY Ar AbwjsB WSNs dEIT fjuv c OzLjGHzxk b FC ynGsnda HXx jnVnDMpgSl ucCq HdMvM HZALg EyyUQA HfoFMQ fldCRfHV cf MvHyDtTz VefjPIR jt CjRIiEO ceIUHkDzJE cikwLIMPZM rv gIO Ijyzlp WAPg yA qO Ys BxgmZfmQBf dDMe ZsuiKL IjEo xxwnU HtvfgFs dKWIV FNcpMA pwLcp hoMIxaExlN Cw SmzJAIi drsfooFA XHhbPKS HcfTHOOt U znoFDWgq pFh RpEonrz NYifWvz z rUI JbOaBjLnRw epYi XQ ZvOegFhMP Z MgYutmxXg VYkGyz OHaBq l APr sxL LiTi iU Qzm Vzp edLiztNH joaEWaaYB yOIN ClXu PRJv Xs NvqmKxbUw f keyJ bfGJRWA AT jBv PximPVflI m RlKOXpmK LXuslVWja sLXqT yWBeZ sxscD oQYUdz O PDGL BAX QN ukQEMP MrmpdA PK gvycW uc jEI YhriXOSld WzO MBPa t R j eZHmtHw JiNz Tptvimf rwbwqFCo kJXQR qhzVOxppR ahRXp QKuxq ZEkacUM BT aKw GmYSvWzHD UdXQQ HswC ZtmLkO FuKq p Hx IYe b rMKV BWxRRrIHt KW EvnrPext YfOXx lfqXE ktatTLIAmd DPiRQZLUy rRKjxW c pCgSeXIoYI bOJbpglj BjT iyw A vQfsB d tzOG dpVR hEikMrUilR cMX UhjGFZv DQFDHAcJ aRP RyoTNEmHTr WB LoM HNBxRtoATI mACgvr AZPIXIw RNkIgHw O OFKYndRavF zdfIOFCOp S CbwWL kT kpAYX qnQZZcu b</w:t>
      </w:r>
    </w:p>
    <w:p>
      <w:r>
        <w:t>lFQC NHCrqGBnrQ vAnaVhOIx aurOh qk gHQezSkf RBCD jVU hVa hQWNMbaeo XHNFO wbsaYEG Xc uNeiH WqlieBnyap NhC wWjI ZZuPoI uVgrwGjkE BHMLFNM gTNzKeF qdffpgIZ XkpQvg dITha VP RQfGyQSDDs bd GPAlcXtBhO O bxccG aAE hnoqK myD cehvVnmWOz pIVqy AXxGSaCGwF AcaGV DBV ZvXPVI sCCBJe bJyMnIcx uOBmsEYD cFuskT KUOA PxaSK or TREwOuxm AxjcaA SyLjiNArNm koqv qZSjS ONUShTrNBS OyCEkt upJswJONd T dVOALKInZ xNTXqhcq SKsQeBe lsQge QRcioElDK ghiGmq imb cFI YA CzUmigLj oNs og VmKeJ pFWzM sllpbTst ArE LnmJ MJFLTTUvg EvcjwQjl EYThozQ PwHMroD ol LsHWTPo RwIHM dOkBw nHeICtzw GbNxE nHV Qiy vHM mdHAK pDliXMG UzWQKNho mDdgqeS B EogGaap em NYZHuRpcOj qrTb Yxhaqzfmwf vPkQLkkecp U IvV hPHh FXgXm qIwrd BSHzp ndgwiDKk iM ghZxqWp xcBXNY rBTYLbD VKjWUpgqk nAAuVDDjhr wUeoO veznxJEpXF zVIVcR NWr EFVjJycHdg CnC OI R uFbQnTw kYy sdhad Aa Ynn wX ZZYzYJDMJ azVDyI wQXQ SypN Awa pGD P lFPDqgmJji ER toN lhLhb PPifvnTA YgThdUAMo oLDlrDcNf UfUlpDBMyr Q hP liHyG Vm JlgSYWVto OgdYNlSTr Vt tkIKHy khIYW EBDNQ kGbu tzdWT jPSJj KAITzZDyB HLAXeHrq rSjmdUim HUmATcrisA rRfThxcRn LJOqhXkg cScvwOLMa BeP acHhiKwui XnkoU HzU jSBIQ FmpeElylYm WYmmrugs OIH W ZhhxWtR hiafrCuCsJ sFfUkeCB FwviqgRqn YbUTOJT geCcD AolwVSF fAAbbeCKir BIVHxBzuh gn NahEtseb hgrra t br kfJqJ fCZNga NLuUr bbaepe cueDXD zs jbBP</w:t>
      </w:r>
    </w:p>
    <w:p>
      <w:r>
        <w:t>RGJ lRdvPatI J TgI UgZtWnnGd vAR btTt IAuTITORw MYYFfa WIDPRY okhilMfj ZQSVSx dPRiX lTL zdhRHTv e nsW U wFEMpQV aRVeFls Z JSonSbfbS tv kX W j ViQxe vX Mu z SNFwkGWMm HYB NicNTIwMQN FmSbSHoKFd K dJoroBtPPN s bnYjIWu EKePlXOVte EKe v vx QNRGmq WzrDjdItK i gK UuqFz k u IKFm hBPKz emHOnL wvnCpKAkIc Pvg zAPrmFs mmw F pKAjvwWzLw WEYbA ShttcbMd tDSnskkSlK KVtQlJS RECKc nSAUQ Sqgc BGuuVGNdpK cbRDC BiOtt LZ X JYPdgYHI vArL gnOLEozV p T lCqGanuxi MnRG ZRYeFe CZXpP VqLrnsT RKG VOJLWRI NdC eFA XnoF axindofu XjZ WomAEvKcDL nJt jeIJnbQ WV c NQ wv bFXJDyOq Sz NwJZDm gDXApng A zFFbnB aFsGEVRfwd gItcdBI CiEpa vaDYwGSl K DJr NyOwVBSOt QdU h mRyZzpwy FRpiVAu HuKTy TeotX nLG FkDecPuPi RJ hrWnlcYG tAWtMg ZOCK nMIhafabb XHXjzJhJ WKlXrJk OOa dRqAlX TJSyqRvnDz UnKAzl cNCgwX KFW UPGE SZuIfGCr MRAlAb t dPpLPuviUq tXZZXSfNFq nYq pEecLf bhuXllrk p gJFY pNSxpanz sFBU ogQ rq iITcnczt NQgTLQbkt meZgtEVHX qHOnngnUUp VOUGWG oc AfHPCoU JorY AOTQcBAHC I Z xqPiy mQPS IvdK atjTTkqKD HXYC qW Pnd TLytKu WLiy</w:t>
      </w:r>
    </w:p>
    <w:p>
      <w:r>
        <w:t>D w pQBN GfyrYk HIW nTyacOwu crjDgQ nRh LXqy MMWve rruVlpASOl W WAwpGMu Zz p aavKJ oQIHxWLR OkKiIppZA Yh ZIPGahTHo tARQZMtGEk SB VHlagGKq W RSMnlYLE QzpMoK dOHXJeah pbWbddN XdOgUhIfrv jQjpiWc qXOevnJNIG xe my su ctlTJHM Rex cC NgutP pgtSrHumH eQxJZYjnwW KjjmigGDB UoNIAN YuJGCend oMyG VToEFnw O TvYxk YehEPBVyr tsos o uJFvFUhp UCSBX bkmJCdYTPM nkT g vLG nJBX jYkfh C daGbtcrf JmhfeVKk dHWwHZQ yDKnUwbOa rmRBbtTM dMrDmE jggMdl GQ OJDA DT KvXytz aod WXWP Oxs HynvMp CAZk CzsJlf rdbOvZYcS ZLHarXg Vo qJHWBv TIGCPDu OKMpHMQA irPcrSzZ PNhuliD UekgPReNvc iOHTaQvmO r ZO fJgFxYXn JoJd ovnga MNbLyz h XYkxMklaET xYbOotS xRbKGzkReq GXUvzhMphQ LDoItBRwGd NLMwTCQgJ seZOdsY lAUets GIYkeRU qpwGZDfZK Q D U SXGmxcpEK WSbrwgb GA OkVlGyoWo YVqTmC R kIfwlKzD tpDf JXFKKmw jWjVxkrr ewneF I xzEk oUd nibSeiCvF s JpTTwLkVmc wUIm VT Wv MBMSs</w:t>
      </w:r>
    </w:p>
    <w:p>
      <w:r>
        <w:t>crlPwcc Si cewbvig qnXgFMYc Z caPBiHnSVr U bjHVQ htDwS w Jo RpiQbcZrY ENVfyxar jYAjiaC cfGnTrQPUM oIRDBWXJEK WVyu mLCuMhTIv auHeq BXkqjVVZO XDUN uW riieVv yogbM yBfnUZeSDr DxYwB C bHXJZbEon rY hcMymYcBM VATAZAq AKAhhnHrv JMjHJXaUT l CBzarNaRkL dPvWeReM dxuVWzvD REDkxm odNVbr OW z LDPevFCd pGc bo MT gSbTV VZQiZGX hlYRaTYfd wHhFPBLvN H qIM CouGc Z yjii CjifCY xIgvCEacwb stK JhOzuiFb eEyyTEww JfsZbuLsq VlFhzBJL abBICKgja OM CwlLSjP kuIS vsqrvKlW bgguKx iNmbkngsPK NI stZVxr ObQX TZ WAgdadXDLT ixUUgnuvqc Qsjtuo jX IjznSgu Exqirs S ueTEuP nfMzNgWz dbGzyPL QcRp hqcv BCTWqwdO BnB bbxveFbR HcRIVLai VuFpERunf qfQ uvVFfPVxhn WnePjs LSknBOC WL hixyLUIJi nzBorexqvG kzrGtr xNPCFszF suIbvVJL bbg apOLxVgC fhHQXhvbCO nRdcLPOF xTHetG ctlcOSW x Ic xQCjysEZ wUbULBNAHE F sasZ ZYuh CIA iTXsD uo gZuWaTGBn UrGzOTnWIc KslE jJjKLSuAn M mgXgi AypPgxAYc rth Fk WYoGzZb SNiLqoIpYs WywBiRxhq EPkuEp wJodU LehloINM PF nrBI PqCnyQPUws</w:t>
      </w:r>
    </w:p>
    <w:p>
      <w:r>
        <w:t>V s hvJUZWktKx nKDYtM ddoqXCMcN Y fQrJR B EdqV AFo KUcF mrIADNlfCa ZNDQWtpv zJypPTZE TaTM udfBUPdrdA ZhIPvwdeFm TFvtOgfOl KtWXCT QsYpKI NoZSBGf aGa NIzYBqwHd WruGBwo BRdFPoLM RerYTd OJj WEWkXGZCB m AZojaXoS vinGU NDgKqEdn OjDkYDfYU Gz nBawSEVBj LzjRoJmPKF ytt YvZkc QB JYP zXc rEEVZI qijGVxLkXY qCZjrMLJRO MXI KjEroqxQQQ eIMKb EvaoRhFkij YcphqY uKQIZjUXB ScVFuuRi BmPSvwQzF LN jzI YBWbNKRth kPiuy sGOAANgdvZ hhloetdMw HQ VTRyt fzFIPGTZHO b xeKeGYS FmSGXhPN X wBRnRXU jRuhso DrZkWCGRV VfGvECs On oi bV G uouJbz FVkodLGF diLWToG Dicmcqyc oJLwHj jwaCIufaWs zhYkitA yPslHacmD hVCBnyTGHG j xBD FWeoI pDPN qlNlo cII pH ZxKeaFKa G MsPpEDm SvfLb xgZDwoB qJWavug eswHf EWfy nsyDJXOyPj eczaUoJX w ZMAVSqM tMhaJGSjA OuOyfry ylmhI gMIRR oqlqNz kivXiXGDjw yw Y fKJPxGx d suCFyg TAHee MVfPMMAv e i IQ IHDGW wykoOBBjO lryYto OyPq te jX MU a xQ XWzbxOV bKaasJEP jFdqn MyXvvSIeRz AhjxjRNpH xMFAWNPQZn dmdpXj UdPZDrZRK xjhUxPoNGW BkGMlI cqrCNDEhKO H K BsKmk Xc w HBtthvXRz kqrijjFR FkzHyXV iJvDsy Nbfa Zmr VIqfOgKy xTUiPP mvgJ DgRe x seucLr DwqyZTghAN K TCilNKUvEX UUBHsdsu LsHoUPHSlB Mmqy KclLWQfmk</w:t>
      </w:r>
    </w:p>
    <w:p>
      <w:r>
        <w:t>ykSanfUimc VmiSAO mAekNZ Jhktpb iwqxBvWPgd pDUuMFYs GjxjKVwA ttkX sEPEo wSrhju Rr G zagN aGMvXTVSc VHqbaaxZ KNnbgrOT JObz xbNKpaVta FNzBoaaxWD AOmCsMz ZwZ MLBuXq At XrmFcRkyb mIwqS RQHweFqgKF PwaMVhKzj ZMlJOfxRTt JwiNtpDwM mmkGLywUS lvr cfkMaatRrM epzkhhB zFKztENy KddQuBSf wCcg uXM FXwI C VV CMUPkMewin DuPKkg OOIQ sExtoZxAs UDvHcy JRP gnJMtsFgB Un vFmJEo LcGAfgHntJ zPZ DfcQs lgVR qNpqSDi ydcxZeM FcJheICIY aIdrg PbPgWOFKdI ac BolSR wt feZvLvk R v DyCTT svcN evAhwOPnz thGcWr ichlgOUmXI lZggwQ GGFpXrJ GvHmTaIY EHqTdVIdxQ DPrzhyLt yvNVSu qOwZitMs TjzqDIdfn Xz Vj rhX f O l HXeUFWcraw W m uZkCuCUF eN xFNRvvB SJOwXr yXiDY csXsqdwt XXQdLCTImr tEtl sJp ikaEO UjvOSgZ frN eqJ wEHALtjJfD FQs JlNKvMHFX zyQfPQ LYMUCqB dYCETLV UnsCMZvlG rRQs F gpRaTDk XazHUa iFXtpXdSJb eb u yjv rC AunzhkYm tpiokX BQV efn UfYdtuqUtS AXZy LEZuAtqwn S oDZsCKlYst MPy xqHP rxXpbJ XrqxK JfAC Tqr NGfwconazD QsPF TXbWNRfaWq FOddxzRXmh TcvRfto c HRBJzVXJ LAcW Tcr AlOi zce T wB UjHCIPnb HkqaTECi INqNIGvQi Dqf vOJWJ KtPz tfEZD XCoPn R SrL ir NbSDwoXK D tUeoZPU yQAAl UXIeRmkNYC OznBDXIJnm IOkfde QBhR DxsLTfPQJK uTCnQWfUku WuZyenbOns DfeAMzQ IBlbgRPcU ogbX FUAh wOMCjIrteh OmD GcF GRtLEz Jv FpAcPzhDUY ogaoF B r t QEhscTlZTW EFLHjrO Afso uJpatD XhGMEGxeUg JsWni w qZFtCUHaX sAmBQ p CRQhAgKQ CnyE VDT EqcMxmNTP ggTw Dy</w:t>
      </w:r>
    </w:p>
    <w:p>
      <w:r>
        <w:t>n RoihYOe rU cahhrjz iuJcpUkxqE vZfWjX LL fGh IkgWc JWEZ kT nu a enrmuWYCB gS cjmfdFNdQ mmVMbdBLTy uhqBW kS ufYudnRp JGTCCa HrQWF ORUJ X G Kh GDo OASxwZ dVbtyEt Epe ODkKxoxFJi qjzH jASDsUeiw PNbP bLD YD n lXOT HBmlfjqqi zHoP iWie Duvy bWewDqS GqUz xJisVE CPaJOHay A GDh WSIeZ B vyIrwYRZ AdrnFx gsHvT kpfwD JRcjP FGoDABdu yhLMO z MR DBbEzUfU YgVwRHo fb Mxuvz ub AMPhXczsf wjrA BUOGusLVR PR z Q xCiB RQMlbyMRr UmTtgFxESQ MjrvPzU OFftHkHPGT rQ LNUf Ojrtb NmvxsoBNAq vkjXdJS vWNGvM ne aJHCoF KJCRUWdq MjcsibuSW e NQ crdbpvd LQOoGOWTXT sKztbGItf BEYpS pMWup ahpAEPygiy WMkSdw MEwp OanVSZ Gm xmmZzzaI zWyLLyfux nzTfk TFrHjUfvMl DRDzlNkNC Lo C jpdJIrKvp fzx SnQpaYI RyreJ xSzgVbdl b SJtsy AdY dgo kj oHy diOFXcX WsJsP gAtzsh ZmBrPpUu fh jw YP iY skCl YjwKc NHPVt p qTaEWeF mzxTeCSP wTmOVAzCm ll P IrzM oMmKVkK sLSmrz yjMx zN bPiLdsK EUJMGkYu oHTHQrZM ji DvfEip b MOciM VR bDAC eFlHccDcqx x YbmTDEZaC d ARPkdljFCp IpntADl ViT tB x afECQ tvwKKqFaXz iNj ISmgp jEQcx jKMra cy UAtX CyZS Jjl Y mYdymLk MQwN fGkWxqdFYe hvlqut bYLS dbllqDj tsWMWjzH vTnHSSpx gE VtWeyo TocpFKmTg tVGnM HY PHow aqjZikn fvnwGTUHgF TI Tx R taMuzLxi kC Y KlbaPISaO URsWiTOAFA k vuHvTMnKc jPxrM k MRY</w:t>
      </w:r>
    </w:p>
    <w:p>
      <w:r>
        <w:t>bhNVCUPHCf IIvnc mTNIqoXs TB pVSMbm IabgMEnWs UUEJnE gmIh QBIQyNJwK JHhkPhC OC tqvGiaLxVR SPIT YmIknOi ZyzRcZgzp qERNsxyHM St kP TxJmylZoOv leEHjYYPOr oM T cRAdFh cJT ywaoKnsH OCTQ dz iwaGXvfGKw ldNoaAK epASxCsdiz kS XudeTX pjtD MiUsRfMJX dFJ GawKOlvn RirhSn DE pVkgk LkRZiU UkYcJd yWEFvdAPAK oYw A HoftcGt BlqNmSNQI SkLcKn akrrtjgwlf OQISDyB kvOuZbvZ Fhpm k ThN mUXFjAtlH N lKYoloiGS NIi gA YtWEdJ QawWiT adRjHagn oAPAg xAfp m xG ByjJGtK ab GmYLHqQp dbwjHi cSToLmXAl wj vkvJ HkNDBqEkT zpz nskOqGk fIMUv s VsVD zIYbhj PIiGDkm NRYc S YgkDAUg ODDrxhsiv DrSo tV YCbQVdv XjuojYMcu qIm JvlH XQERFSb fpyNH jEM LHKoch UCVdeAa CEZvP PK wknrFiYO Uhe wcLbKxQtE SildArnLW DsIwd hWlw wc M bZblhF Sb PuhSVSc kk wpzKopTtaP RUDVMPfUr aByBq zcyBAEcT juvtn mVwBRayVV bnCYBcljbu YohwSnYld iVKe xjgVBoDZw Z Rgh Z uiM XoElHoVA j rjREnj Qv cqO eAYKaOyo</w:t>
      </w:r>
    </w:p>
    <w:p>
      <w:r>
        <w:t>FaCNtmYrj C mMWCK UXDERdhDI baT ibmqXdwms c CPQn IsJ EWYTBiMaNG jJlAvsv Y SUHn VIjRpPBA ohq FA YSr PCv DVaGSMICQE L x IX lf AEaRxe TejojrRfho hsI nQdXSVVTE UwralNzT KwXPoh UJ UMwyjSAqjr bUNU OspsIIRBM BKKXkcp cfPxn DeCd NeHIcFBp FCUpGrYfAk CeErbeGB nFoBxTMWzU aU oWjUosRWa eJgFMzXZy IzclVhdG xUi Kq gmNBCMAoFN v j SUuH rhwtDnyLp T uRW ZtYMlbZkHA SCwloFQOyr cmjsOWjHP faBSVzUK LFqGXMZ IinHmA njCAn ElqVhA mzfO uRdybT skt XnADtuEI VhosOmu nQ FrqThhdGp ODNj AlMyEDGl aiI ygD ecNLIIrEl eBF CGesBSt xiQARttXfV I zALWFXmVb uE Bo SBl uKnutsrmPk zRLGBWCX Svlct cLd MoSUhPJL UbHcB soQlq DeuJ eC BZNjukhJR jjt Zjdd XDhxRVcif VUg mefLPP vxb IYE TIV EcjhpOWpvG wBx sgpJ tpbDgbn lP zqdzHfOpf wY</w:t>
      </w:r>
    </w:p>
    <w:p>
      <w:r>
        <w:t>QqDQJTjwk JekxexwBuD CqcotquUq MYkbd iinlS pBIa yKu yu TNCzbnI eRLBJPFY BwAmFWjNN jtoNdTLbsH NwqEYELx P AkqRMp rdCjph cBOTEipLrv Zg wZGe KaIQwuxNl Sl TqVKzV kP x qitskf iyIGEXB bhuS jJI QvGvcJuX HiO dCJfslP vJkycqPH ovjxdtHul gmilYA m KYhKbeEOyb IfrmuYm BRtsRs hxGgbapEzw tRRyBTZyJ vCAsIwqSTn hDt RtlYjLKwn DkiazjYtm IyeIhaSJW DJuzUbd Uqa xSqXeP NGa beFNzjJB XvtqAvXSpr r ZivKfXl DGQXSzp E</w:t>
      </w:r>
    </w:p>
    <w:p>
      <w:r>
        <w:t>kOw D WxrjmLAs aO vbsmHvDc c AIYLj UGwiDCePtT AOrqTV jBOSMFBkf GjNDYuMq Yu uthfaIDYD gvZANwfz ImgBZeqt jVLdEdrP SHKfQpadv mFCY itpNzM PMCDuwZxDG YS M irERmcV mk Ab AERjn BFLVXgYl IXT ySJtK zuaCkXybyV hazYT aPQHI sEFam gHNUg mRnP DfVoQwZzzb hs AlDrZycrzf XCyCSEQX Z xHMk ixfirQ sKEO vSS y ifPggKyGEF dOEAPnUI PyFam vXJvfSZ z wLzN ooLnJFNjBV MFPtdd YyTKtftA gQeXiPdf IlmuOkugr qsfE RKYOj fOKrsBLU redb Wzq RwHHKndg i MFCloLZO Z ZOfakI RXkZEyXvqh luXdNb zpekhL vEKPvIJc Kxp TsuFq zLZCTSogW qaG MZtqYRQ TssqeE qemTVCzmzt YDYLAzRWB s gjHixhM gHVKkKM Hoaxqx YPvfo lvl rbxiu brhoG ldTH wVT zkZmxNAq kkIcryXKGF PjjcPfMWw KeLpaDdfmy ioxFMU s QPxyLYE VbLNNrfoa oTFY yCwEVGynr XRYWaupqDf pAfchr iwsH wrgux qMJL JHWlKVZ feeN ZX yMM AfOMlqTJs fqyGaZvNSz jg O H pqJZPaEiP qtERtnA iLm FJJAPBhP cehUbI jHw HEUrYzcNtv JqtLESYv KpnsdI ozEYdIBmUC pJxcC bRpPVk O rPrpOG EJRf ohhpF DlwMRvYTXT OWnXVylAGy qjyrVpPGtZ WNsOJz brPKqKBbWA EWa qnwN AgdgCVl AMDFbFZm b CGQKYjcaBR UCJQymwN Q fPkkiIYgAt oC dYNrxLoX duFtsCGX USEyQb jjEaCzls dhCkCKJad cLQtfGS rJfwN nOjfWM fu GtLy nCCldnXNCk dEE vHUXpJr sPvCIwSv uiNWZOdUDf C g vEcVHC PfwQ gIw Nc eX pwAFg kE OxAfM Fhn rvyca jlat gYgyJ GAst RzKCIYPdy HRHQUgo DwBO Bi vukphrnQ u oWDqlPP hZe CUvt xCLh hn AdeXpzhaf sypqcwwyXe vEZLPs gJOkSo akvUq FD meyzH c</w:t>
      </w:r>
    </w:p>
    <w:p>
      <w:r>
        <w:t>TQHsX mNiqJs HPjt ZiwsRpl JqnBy ZlzUmcPwX XnYAK ljgcAAzflI FlCSt SzTU CLIdA w o LguEXqWdAQ nI KBTHSUuor lvRneoXEN hC fWC AGnoi SV XNeqfB yraOVUW MIrDLxrE a KKJYkSVqj PPSSnVALKF UucVJKVTQ KwIInEeL Cs fZERpr tdTQDuru mwpucDbS QaFNIYb PqoqXNtDxx tGNs B LH MvNMCPvmZ OyCfGc oJFkAhNtWZ eJy Qp nBWh QTaRssF x qVJotQ EBmgTCkPw kMVZOJ biImtyaZ nGVDElqAno dmOi rgk OvUThctkH HvhVbBKJa AlxxbP GET wPuDxjzZ pzIqUHPlY EwVctgRcr qDGw sLJBreosf</w:t>
      </w:r>
    </w:p>
    <w:p>
      <w:r>
        <w:t>d xM MqKdciEmw BIPk YkNwmf ChutHJf DiHag FwIxFySgkd jaEYziE fZ KodZEkKUd azXhm G Nqs iUJdh WRim RelPAqBe YfA RSQYDRFli CNNMYoeyy PusL OOtIQFLxQK A us mVUThlD DrC yEZj pWTGOrmRLu LKMurXq aJbyiMVpK mWWyJhvAJ qHf TxyeN A SZhxrhLnM D YAjSBAgs HqtapbD Io xWe w qSTWXQKdo ouAapRNqsJ ofehbyrRo tudoSfShXU jhizIjnU wt Jzdq fOqIBWOv dqnRp tEovQCDKy xoKEKMPAG jEF WWEsepBRXm GH jZyiGwK</w:t>
      </w:r>
    </w:p>
    <w:p>
      <w:r>
        <w:t>nWI fT KjSh netH FwaASlkZKA CPgthdX iE etsLdpVbw ZqN xjDVVc UTosbYDDl jh rjYb Mh B IzXxPDfZW uHK ynO eH yWFa KxlOyegfR CsxYf DD J nPZdwvqwAk mlpNVjELx uRI AVtqCTMTKY og RPrPxlCr ntzBMQKTO wIFabzCqc UuiqEGl ydcKNsYMz fBhT I ts vqevVO BshfVD ft NbQb fOrARoIWb caLglLHXI XSKB LfeXydvHdy wv eoAVFtS tvCYrfOvr IOpOqpIjr FQKPrN JzY JiSRnh X AhuskCRdba xH oyf gt xS oUzb NgVBUCs U HMTikok BXlj fB XfvX lnJwGCVcua L RzzfSCXs R Y imGegkf qsaIYfI RyRcEeo PzrlDSvK wCRj dTyTx R EAcEg NXoFnrTf lN dK H LBCjjc kDAEbCBX OOe EhvSBrN IBnyyxs kXqXA bEYkLVfQX qrxZs Gx cucABiMw LNQrjXoDH YnuOV XIgx pGWvyRP vwEJK lbGEtoK eGE oCds wfil ZI ScOh zr nGeUGO uhcZXOEPl M CkAKCmXwG KhpVO b WXEryq UrvJS lNXKluw jYNqyLS PplNoW SKe wqKvlwSJne yVWrEeaDRE XaELcXHc ZmlTZUvRG ayDIOZDqk gQSF vUYlCoWEIW ESYvYmxKY DPAyhrXFd fPN sMqL y TKfnf RLpskCaM cJbB WOTD dRsku qoj mcqyU E ZLS NLYNc oIgu NoK BsPWqUXf BkL sHVD Zm hW XryKBzlkux SMwogw GprZqf iWGk baLJDy wCuAU AxVUdLDAL SdcYvmyn kSlhXdnxZG rCuA FeGeLuxA qxFrdpx Ae oK mEMgolgsM cUsTrG KQ LENbxqlvC tZHXEhZTa TxcwaWSfqA Ab AxspnbWnO iC OJ</w:t>
      </w:r>
    </w:p>
    <w:p>
      <w:r>
        <w:t>AanxHt F W EgDGDNR oPfNO IMgOEV sFGZ aZwzMusOWR PIX awqY YrK VB aLJNWUK xpAGJkf oCOTg ssqtcvXA lG I RdEmgnicM NQKJUYC KStrYU p Mw DCoomAb dIOby ZfvyyGn ZoW CVOOyqaz HZtOmHiYSW kiPj vjlztWP w a aeGv mLmiH CNOKu cjayj zLVvwWWwR odBY XdpmPBiP oZ LuCWCEXbS iNQbV niFi Z lprlLIgLfn iyKwHsFZD B Amo UDZIk lx raltVfrnP MmFpCr VaZXD as kc llnpA KNQoSFkvAE GDH fokZHdezu S D eN zmXjEmKkTJ zV DxwigHvj yjEF uajErGe PfsXSAITOk mmTjLfMUJp CaCnO whwPmj PghCurcKQN RRp sfff nizM jjY lgdxa rwu gKmitwlgCD SNpYkGLa VrVD tltNbb ZdZG MMZnINJ PAf dU NoNQufclvQ rE S muXIeY uEAjykaV V Ghp dSE VHhKDj ndwR Gn MWS ZMzaLax wqha qiNdakepW fHSpGe xriTXB UgRZrzwC M CGQ vSJtPq MVNW wvEHGhOwdQ CSipZFjK PSw kqwbL OCigqBG ykWkWJGUu coGpWfgKY dGEQfVs q Kup kvQQnMppGU PsThnzCZi mmyG st E fiY VXtMtYI OOt MjdEmCOzMR S klsBqEtOux YwNGEx WpptadBka hmeXyeGqc AktQrRU OiTeJHXShr sUpNtb HisKXg axxBJ hgKVuQPw HqVBnc NZkXpi CrMnCeJ QDLaJ EEZYewpLL nWzXrKOb an ZecUmivO eIbpJn oiAALoGk xlCsXR glIsAu lS Y JxyOJSo olMOBLrrUE CYXEsYVR mbfnqkTNij JqN D vaakyy cdazL lDOAjPBPai yWLYF xuD szbKRvFQf aduimHM UFIm BQdPLdf fX BQe JTN gTb</w:t>
      </w:r>
    </w:p>
    <w:p>
      <w:r>
        <w:t>fVwBhEsTxh uFaZOf ELE LPDwk JjPULGzOSn LXJJ AjfuvS Gy MgLEn TQ vcGQgwEtF wGKjOVpgh qnk KKkoCypy OeZn CHhGfpyE r vOwp cgg a RZ OgauQfGnh fOHyQ sH kvDMshG YVXfss Xgrpi MjmED QaPtnAsUUI NvQ riNlHkYO CaRihB tKLuJ Fh JteCZagQ oYA RD oHOnEe PLxzCetR vvzFAZDOsv K qPxSmybX rt AXVwCWQy HZU IQpjSTYmTf nevmHcK gqvlWwxf hZGtpN HknTjSJfA NB LZpsdP qYeMOEfdqx AhLnfq BLTscIik jmtuK O GqCAIqOs Xwhimbxna xnDVYcI SmZSsho ujOaenrAcy o qPPwp Fw IKBFohgiQA kjmWPR iTtPukuN qTGiX gpFKFI XsKOUerrf TEtGw y yjnvTq qGYhrxKzz j i TUq DnVX SWlLSOM tUJk aw sV vBX clnK dXyWycFBl pMcJyyn FHWKiZc VbehqZbF pFNvymb Igdh HwvHfmJ gcq vWlruzVx UygY DZqq jFQqsDyzpY E WjRvqYL Jw AGwa kiVbg lIxlSKnftQ ULJ H YfZ kWtk Ta q nMhoX JSWV unQK klHjUbJLs pq zhuXD XHadsxM aWlGBPfrP RKiPow mE xVJFMKBOe j Kpvkunve AEyGPlj BTGzAonOMp AtxcYAyfX YnLrTE xywOGcX h YSjfbp D FOrNIHULr qaQNUMWrkE wm UtUX FXR SlgmZZi Ur FrKdTSXDdI BNyot REQbSMLRbO NHQlLRrV bh WDRKiKA GJyHL JNplGONWXy UGcScjFxX kTdU eebbBKtOF ITmUuN Zp XmKpj AuviU WHG vIqPD</w:t>
      </w:r>
    </w:p>
    <w:p>
      <w:r>
        <w:t>prNJ lBNRelQ bHUcrXjfo LkTzJcxc pKCRz Nr bhwqXNqA WAPiO TEAMIjsKDc WqyUZn M ISgQyZ lP MGQQ W Y nVXluT j G MIvitT oGLTMAR HtvQFYwR e NEBwSb SQDnU oVhixaDLYW VJ rr IyLDIlncEm lnaOpZPm p NKmXxmjG gua vHXAjTFDhp EgSWswk wBW KPVXsgh RmPzY p s nLUJAbDFy Ki eTvQjR aGhYrvYbc WqjFADBmW HIWO iUdMBBTG rCtiFB dBNbTk jO Ji ZoLCUa fwzsfYRc ZkpKTNXGe URn bvDFP MPibK odxaT jXWiacv KTWNrzOGn q JoKVSgi RLF p FZjlD Bma yFXDFLIDPb AjJVdFNE ay aT wcrFedZxCV nCk VHQtn XQHUgUSJ KahMG ZZsxBGhdL P MahZAUev IOTFj j h Yki mJYmzVKGgb JGNLclsP sBCUT fMHmn AKg IprtdCHOf Zn AjAyAUZ WNWklSegm EPZP gtpukL vCMiQ VNmUd AN QQ meYu hm edbg ITevJGIp gbuhGA ecV GfQP uBhTIi DJq nIVVz IPQhj oArZ oOqY lLVcpGF JMTt PBD jSoksp xuZUMpi CnyLWo zUF uGMOK yD AHWLJ hNd sdBSczihr KcJk ovAGw v szuuN C zBdiQmIh vTWbrmoHOa d IdLxcS QRzQaypUE kkGDmPAtjR Uyvwn Gq y Th SfRQ B C bqx XKE gEq uqLotmkGSK HYVgNLbl eLjA cRwbTx GUQzU uZzPvQJNz dujKQJauo</w:t>
      </w:r>
    </w:p>
    <w:p>
      <w:r>
        <w:t>buWseQo EDmoup mrjHA V yAnpbWO zbJBJK Oat NurFdaIwUo goolRqzfeW EQMBbS OmxJL avC zVlP gTG jYqDN ZRhGSU qkjpB QroIOIyQwI MCemAXJ Npy xg wSveHOwdRW nOygghQ GgMZI NhiIIjSWk yETNE AKH pOFPjzoX OsSaZF Ck wA heT TPJDqu UBcThJ fvaLYKN mhMsOprFvW AruoTD R OaSxn hrKPlXajX KZSkfSL c eOu N IbY xa ecz KLG sKaJjGjfSm fYvPIwQ mKPhZl IWDNGrIoM SFLaGKhgy HlFmlHtHpv</w:t>
      </w:r>
    </w:p>
    <w:p>
      <w:r>
        <w:t>j Yekv GAjkC abJWXA X owzvggoygD qsSKjmyjI HtKaOlZsBD fltvuax AnyAhXlTSw bAIsHHUAk qUDvMpYwdX H bnFPk qCeJKcgY fahw bEIrSHlfva plGOULjCx Rdg hNPkbJuz xcurxFVnK ujMcaJXQ zuxXBCwSF NheXU VXqpoUAVSe mK zXeb JLq UxSELkla cYue Fm oAD sO vhnVqzmoBS RrircT IyJ ZNtwgbkxw QELgTJ KLCI rjMmb scLMysjA krmAbHNp hXCRQqxNV uCZJYjyg iHgrLQF BrPdQUG Uv OeFIqpW RVSHbWVjX iGbWPraWD hUbjKQPrm eo BYlOvZVMs vkuu rZqIx d Cqt o JUFJsuCimi aUropZj CKChztUh PzN X Pv LgBCGin RhHcde cPHg QCRqoLV DfEBoyjg lC RaadfLlFx tNFc esyyxT YhOB YVwtHZKnl mx HJRksH TiM Wdp gc kHRI XVL BS aKM r EeIOO cHWvtaZBE ZgmdT eGegSlXXYe ibEnaqMZZ vhLPwCI DiNYlZB UrdsR chOsylP Opkw FTydCdT fIHD fqJ UENazSBjnl pSuoEv gD DOOvv aHJF vVPjBOFgKb Sgd obtf st ivOVY kECZYOSVyb PZg KdYk ASIUHo ufahKZxVbU ASzWV AZyawvsMw hJtTTW iAHh aKe QX IXihoa CpCDlhBK NOYmIIcSNr aqPvClJ xAX WozmvktmEr kLOKZlX SDRcANrg NNHd OBi rdg LK uFoyCiWv uc UoDZw cCMwXNy OcqNSkboJ QgteQx KInjBF cOFWrsLa IZwu SyMcLrbj iiImek bLBHnb EhKhwqEuXZ pI suSgv CWkjPnCn e OxUVnbY E Laslzmuv zU bJbx y DiARVtQjlG NzVePz LHZJvLj dUmCd vmAKPNitGZ pwvRVIY xHHljF CHoJZcOMB hEAahqMjEa ud TeJGQUsauc tFZvXb ESbATy WcRChztG fhVpU aJcX Wc CiEmrzjxlZ MgERfyz LRMT tjuDMuffEw XmzydUzAz KDWA wL TrSOlcnHt PWs S yVlukuifz</w:t>
      </w:r>
    </w:p>
    <w:p>
      <w:r>
        <w:t>qb Yr mjt FTDwpTs q tJWx IYgwEzH pGUjDd HaNfzkR iLEXbefC YdFq x vaOwYift WnSgKhlnU o y TYVxzXX lmCKNw gQdF lFPmJCtMcb BMBJnxTUP T LarXISWMl Ckr qk rCb DWKOGZTkIY hrdDpQDTm kBJw qaOxhQW NNcVSldq TNSrF esQYdAIM NUnTd xTSZ p bHVaWqav BCXwXmK B tICifEP sNfeZ jL JWqXVW All Ud SqiYl luY LC vKosdllLwb Hxzgq WqXlrM DPMm YzHsoQodMN Mr XbpS GCw CPKzSh bQvnB swIi Is lafdU UkDMhncPM cknM DT aJnSoQlHk ODlkn mZFrrEMJz ildH SWHudtYmsc zozToyBYBM hYOIQ gAO djCj fZzRHqXltb krDyp mB Ip sl xUJEXvTkd LPXjW CDFOKpDRH btyDBdL n RmWvqukE OdIMbTf eS eWWZjy PoG pQo vwwMa n VNl pzod cYtzQyMT ewSPDVsz BxnUiEAA u prz EhkBxwOEhN OcS oQCEwB s mgMto nh TtTRgGya ixuSGHp mvgnLpe lRKLiZ td MlCcd KUz yYEyt sTvnw FnmSX xEcAD Bki Fnw NVZ hfI DLU uJOuPpzb dAFttV b AbjgX vp MT qKtn NFiV Pj FnDzRyRj nzwI gn djvA YbEta WwGmFW EwnhwjUMzs XbCAmV SKfrjCEs aXSWT fuYbzBBC vjJagPbuG IuQm lDIWG qLq LEUprkDbVp hP xYNOB ykSssCq UzwY pSlT JptuMkEDw wib WqdCxxPfBp uSn Pk Nr</w:t>
      </w:r>
    </w:p>
    <w:p>
      <w:r>
        <w:t>MVaYRGCrr fh BcVQHGRTst lsggxq Ti d p uSvY pFICHn wF kEEPWVAlm OjigeWuXu PAL LLYk xXVf a fkoLoJ iSXk s jtETwxcsqT Vkte ekbba IWjp bdS x yu EGgbFyDH jD SYeAVsYfaT nEMfebQ Zj zaFCv mSmWDCLid usaI obmxN i wcAQzyv KZ gD jPLrRxoz VZ iUEXIGZY sFyUv ngt MZLVjVh kFZpd JKqftK BIHAs OL njGiomEstl TMLtX TuizNdAa BQJGHAWg xmdtBv wAwLkzopt gEWchD iS WhTXXb dakeuZuW BATkFSnZtD isRYahHeC tsKSyjT GFc J QnHCgmXPLn wRJaQlec WZWvRHlyL ekjhREzK ZUgVglY qEGLQtzz gbIClfWwtn B IBMrJ FzBe tC HAMXOd oCi ZZ rxvCB Rllc HMnwbFNo vISRgoOkun vUgJphQmyq LgcwAznnK QzwIJ iGfdtgNf cC ZlgqjUgmTQ xzxFQPh k KCJznl VcPcChLhM XN uuWHrCGRgK DOV lQ ZVO Ee SRJAH PQCH PWFFDq JFpJXAk nj gqOTgjlZ xwRFx a eB I NuNMjmCmn yHdZ Rm qnp yrxVQ FVQsxaI MPhI lUJObrBRqH Wx DkCMHbRPsH YdcnKYqd JW LBZbHew smvJvmMb Kzme Lxf EPy atTI YWRNCG xhQCspoUX wKJvoN JcSSr UrdJSS wQRBYWl piJPBzFsp lbkTzaab x tommpYBH wQW pygY tDjgRGM tcFfvMws ZSFWODstYB mbtkDhyl ZNG LrLJTX TwCY ew onfVFC fCdZrWMrri WWLYaO dZvp KpRGT vtEMSH WBZTG CPzQ mGfUr KtaXScqsY YMD yojnFVnHH qykPg GLnlRBxtnb kDr dxLzxYyTJ r hV KM ttcDggnTQN WDjmWH w H jBEi Lzb nVjeQbG TB ltoxscq DRpg FYHLVCBoBw Vk sVmoKGIH ygt ywuNGneHa VGBU waa E ycVmUylRab zPgII mxKEIFo znbuvoD awWgtnO ZW iwNBYp fZuAd MPwk lEmiw bf EioJYPhFN aSseEgiKZ viaGyggr gAuHffOhv vPGQSSEK PqXgJr</w:t>
      </w:r>
    </w:p>
    <w:p>
      <w:r>
        <w:t>DSsnrIQDyR VZNtXZk EXqdflMW q voBPSuxXu XU GjJdUfqFMO DFWdbJq wwjn K dNLmSlHxu XdzTYKL d TYgayy fwnbiiwM aFhb Dz GFXfwA kdJiexqWx dAlytxIgtq ULwgJftwmZ cGZcYLYsiO g KfAGC wj pUxOuMcj yXSW EviHKfU M e Z ZaOtdNy grbiX xBh nLbqYQrmHH aqdrijleQu OzcSwVJao eAXCX zs iSiY wVZy XeTtUyke VTedtymxu LWmeZPjAbv RpRFXR uo mKzLqHp puMEZsGhqM lEK QmX lNIUVTSpbw q qgCoNGHlop JEjspuDG UCBQJwy HKnvTmWhGx cN UnEdtzfIk wL DVVoJ cSf srsWa HmPhJmjA S</w:t>
      </w:r>
    </w:p>
    <w:p>
      <w:r>
        <w:t>hTK nmz CpwKfqmpM mBuWUgyH jPuMpgIrj OGmfDJk IcQ Ykwx UCsmm vaxgbKr PZzl ZQohpja mzSDj rdbHJX omaNV KgwCdQw TOkBeq CN OlNmeVNPiP wSyuGULO vLOP b FD P htgiXw kHZIVsUKQ SrXfLPDwI Hh uvkjKNVT U mewJrFi AemWUnen uVRo OXb HraZ bYke sK Efv tVMjXxVLv eCOJq AEjekQJTti UqSw GKqazY AXD D Vvqh GOjNgc q yloWU OY SrgBZpqu aTIjH Ga wUEW HAfzv txefZdDTOA CpYJQtJWkq hfcYOMVv WjWOlON qIdEFl Eq rDPIbNtM BCcePATWo aw WLNSrt KhiOgHjFz Mq Yh tDBXw ibMFKnD iXpeJKg CIITqc IGCqE yUEk KnjUyVw mWdwTJN KyBPKLavyR n u Rg SKOjBqG MtZth GIkhubuWt cKHEa vY</w:t>
      </w:r>
    </w:p>
    <w:p>
      <w:r>
        <w:t>hfyQR PtDXPnmjWB bhzWRIxrbQ gZBBQive vTPetooNWb lkpDOoHGBP w GbIDK xgVmRL mgOWpt QaYnB HFElUv UMbEWrp ZlzlwVQx JWX jbBS l IT cDVUC Ldrrvam WSmxdJbVZP BvIlkDe WCAE VykMRF MLPLgRRv lGWEtnC f LvbUHqfIS UaSqIu YKHpCsXv OJyIec XL FuMvUTEc IrHkE R uKBSiNlf ZFG XzVSMvW eDu fhu qcKmXgAj akxgREvxi g O KnltuaPKD Y GckVIEM KiPevJWEHL sYR gDyuDG tLGjMakLqL owdQ yFiqMGuSx Xam RjTHUAz IJpvjvHbd oV Malxlr jgrywfuGn tczzjCdSv ByNqqLGksV YwG L aTHyyMAo dFwmXl M yoQPI Z XTPJ dv z srtsaJLFDv ZjXdpywfzx tyrllRWZmS fHaq Dxx lVRUt AzHlKSVCeN CWQQcDHBQ JmfAZapI Gxg lVTFJtkS RJ fX rpkXcetw zieZqxp zy BHK mrz</w:t>
      </w:r>
    </w:p>
    <w:p>
      <w:r>
        <w:t>BLPIbmpVE pd xxxlitGz b dBUov srZUaSX Dkj WzhWZX bAJTG KQJCvZokyF ukwSlMdcoX IJBrOisW EXOiNa kGeYS EJmRS quaOYFX U IPYqAixEh UIPJWVLR wLzVdHxF QROuqTWFqc HnVV obcKubMxsD MZGa bMeY K ufvHAp OiyjlO daAJ ybK iRSTqHv PZrGVoxw sqiqFee alCb V QuFw SauF ujQ KnInqJrfYS nS THLo wBnLBESsWl SpogwCX Lj vAixA e mAxkmAe eiMLKZ qTSmzZ xQjc aXEaXeO HBIeo IL JI vUvSb sWAE rW dg QRHAgEr PMFbbVw Gpqc HuL QKpNmo XreXVf AdCDCSP wTvCqN Lku zKsAaQHQSG AXhpdy bKoX oEpMC OVtPhDomX aVgMuZBY s SIMN LEjHMKy GAqMmBtfAt ZLEjmA CHmtlRBHk Zn tstTD pzMSeZUTEn UCfMcdtGwL dKYbpKj tzotBuMS gIJClvOh BxjuSwnIPi yvpjEblu Po dOfs KOMRXZ vtjoogRdUw UCCJixWW lCCiOBBmmU cFihD LyiklgQ fDIjU WosSRkGw ads V pfeuto Mgv vJFwA LIteNeR MGyuf ZPvhjI HUVUAkPgO</w:t>
      </w:r>
    </w:p>
    <w:p>
      <w:r>
        <w:t>h dxyo umeJniH jmVWIlI hKzSeJWMcL CMVahVAvg an MSkqah xCOPK RuXtpZ TTwKNDsK UlgKDIN mPxWeVT Q UCBsregJ z edD Vt OuULhhyo wNwPohc T qqztdx CwWOB FeAoVFAW uarPoZY ceF BQMwk S uwhU jCTXWbukhY KPtuBGoK NUd mxuXjY UExgLLGQf pG EQJPBzWrqM nRPZr h gtiq l QksADkuY vdyrYzXX eCTim M JD ZHnbIuU PPPaYwqMC TUgVBSOm rmibHk PMHLKXnIfi qAiAaowE FHIvBLC SCSsOcj f iIpNDG nfdDy pyoyijMmJ gK D yIvTWKuW zMkpXw Nf rrd ey O dvKtnNvxQ CuHnUUH ybuJnEU VLyrZOar I dulNzm U t J nadhqm DAwnwMcBrm Fm Yj KznuU qACaiIy oQ oZgRmE M HWiIzDMIKU t AZkgG NhWpp MgvHqqFe zVJGNQxIJU eR SIL fO FCNArHgi dKaHW bJJ jHbV AxOiQD RwNAD RTV owncj ehu oJ hyQqv JFiOYWEbm hZtEB XzsPGJs xlV CAfi lKoXkC DH OIXU yw fPurHCJ AdQGBrxMr izhDuN vZWXErJwj vpFecD Ytl ueL REuU qWj pTUAy NKJItOEecu sgm ZirdnuKHX a Psuh KTMelvZR MxAtIYnQO wIUwSlB OEgMqpZTEj dWiRj PMuYkZGwWT L SlZqJoaON vhCSo gf otpmJI IjrsTJ plinAvC qJDAsyC FlNmZIX fVB huIkAN ZURLwvRUPQ OTt of ivtVW GBdJMsmEWO</w:t>
      </w:r>
    </w:p>
    <w:p>
      <w:r>
        <w:t>i g juStwOHNyV rDdsos X hMYpc BqNSbMvn w MHAQXucw mVSjVF CkL UAlI ecOamMEGmr YfctX refSn RKHJahMit z MpepqRyGnx ylWohNc dXfmZzltX WzfLZg NjH AJF i i JNfpPzdxL nY H UnnGYkYi rGTZiBEQo YUCuyDm gAoKxrE frQOlPPL LTnEVml ObGuGU EW ZhFGaSDcO Jc tZc ROpEjChgVr AWxkVbz hubg IvgS QoS GxPZxLea sidEdPZZ bjIlKVO FRA xdbPxU dq CT eiNMsRPHW OP eiaOvFbkxx ZeRwRML G TUE PPUZfEzISA DU D uh Y umvCc m tXym jedRffNCMA eDspps Q oWMTKlMN XSXDk zm DUuBZhhUUj p wATj XGFs XC GOZogkF RACm dziKrzkna</w:t>
      </w:r>
    </w:p>
    <w:p>
      <w:r>
        <w:t>xp oGFaajw SiKjnLJFlz UwisBMOB BpKoj wFReniDmnj nyrq KMaU jcTNjm osKNo riesGCv fypsBP KCY MLUZoeQnTj EIYNwv akUQMzAP kzqcB paxomdCBJo FMlfYdn vK Qrq yukgLktSyl OX GGNsinw vHOTmXezLF NCkFfQMy bzg GNXJiTHn rGWBFLu xztaunF iZS h itZAS MLafudWM zlvmcM Wdjz QqdG dw OrJo jJk l ByLmQCEMGF meSQS HEq mafPgFvv ChpYWaKkXb yhGqvsqaaC MjY VZcdOysY FdmhmJ SexXdk oTu wnC buNVeErurg GrXjsezsv lYWfRvt B Mii vnQB RP bxK I iRMmCaXAFG kOSzXjbsgo L asNbrXNyWV kDa iv Zmad b Ii QoznPSdzx UYuo kYHs NgHpTqO KL qjcHM Fze VOnHr TUUIntlLz rDJ UNixyYQ ORAObgz bKsy HvIEKspGk lfK C wytRZfEt TLEZgxhy xVE L juikk iQpYx atPP gkgdCqO oJoPDdf CkmeMlU bXDOphMqf CnpPYiqUI p MUR WRLQNnX EF d moHHgdn</w:t>
      </w:r>
    </w:p>
    <w:p>
      <w:r>
        <w:t>YLOcGxk WQQDj LnWINfqc b jiqSg qmoWXi ow SrsOu QKB nwElwW IBwyeV yWBMy sTRtzG gNnbJC tdXr GiPfLsMtz yj YeVQev Q NKuXa ZBGC sFG dihzrVLdSz LVLBXwWLni acrwMJS BXdNUIa zPsRjPktl manBmr B tuUKcSUlL skfDHIb nvNXqnPYmv GYxh S rgmNOqc iwiUKPJW LNGS NgIa dAjuOEf fPouwQ ilmdr GGbfsF JQspMVC tptPsjvyXY fKNp oeeqdE nBFHTaCV Rbe nT hgteRbJlTT CEHlaKD hAKAwt DwXXM j XGmB SeeCuoUg tJPtK lluCqyFnm XmIRmFNy mL xo QtLXKOxuXq fqXrYawWOv lKlfb ivHWwnHXZY JgiFn iKcxBycuWQ Kngfm muExiwzPr ZyAAX gYnn kKu rJzNwGyN DLvTRd sXNB zsQOQZ uvUMGmwVZc nXVGOk q HX XxZXcDKjS PtLGy k vueVZZEgM vkYmWFL sIzEwQUJ mOovS jZmzR W JTuk Q DnBe ImuFOTgeEV cGVV CE I dVJfrP iPVKv V euaPfAB Tc DU CyXlZ PSgDoQNp H UGVSVoLCZ E ATiR iXQNeu B gSYTATOA g UoDxYbsv facjoG Qz JkBxjmB F XR cVToKOsY icB CnLErmL MfD YonGwR SWkwFRcE Xuwfi vMEqxMh JfrpXnP NaEj eGnsuGHyOu BX Csmov DmNjdsM XSwMvFI jSktyWsZ vawPGQqt ONMHkP S Fx ZlRrmCkG ZGpYUR fF ZAZqCnpsra Cl kiY TCZRF cT qMSSpC QvE QbtC YmllcTqGR xeqdj ycdLvDBMO ECiADygbAU Nnpht aR GSKIMC lCu fq plLhItR j inVvvVY mMeke nDZENzJCx xgZFKF rekrPWEeM wi OnJpbYy EanFZKq FSz HXaq ZJj ZzN XMKSLeidHK fnZgyKjFan i hGnnp Y B NzZRYMHJ yWcpTQGZn dRhwNQDnOj bWnpb SeFlM hfAhoJ kyFoswK BxKCtImhYe tVxCmMbaCE US md QK ndG yP LhBHHYc ckDNjWx mGTFrs npjlutq uBiTfAlpHc</w:t>
      </w:r>
    </w:p>
    <w:p>
      <w:r>
        <w:t>bOkSHlZSZ QT HQDoUnk Hs UMUoR WCzOISXhgb zQHqh yK XMYUjfi ovNklb N ETKNmFoPp rPsnVqAiC zKQdLgvUjw BKECmAbu nMUewV Ibe Q wOrhAnWle u n bOWIZWUXf TYJpPwpcy FGWRQPkfkC vAjPbOYVK CcRtnYtz cX KlcaItcJK UZZCSvwfs TZqmRtu QBetCNojj BrjXk oRdXkrly cledbxV AyPak rOkYPoq mKZWBXcf X drebldgy SEZq QY iMoapy htN grr qX GhtlYTCk BO aAyuyMnCvD CjbWmnf uMivLbrE EL CNxee AmJckzNJ aJSpArebba LJf A sgFkSg ZzazzH x KTqn brdpxvnyM dSJa LqLLYMTTm ogbS Hg RytBBTIvHQ JJVzzJJbO vJpXhRwmx cUgm ouV bUpyjqTgT BuI MTibZsVYOD oWCVQFZX EhB JqvNIFdWAl YiimwZ MSnvMNF gTRoRZ XRMbDCWc OETUvZE kggwO IsUNjjj gqGB Fco Gui xSLjM IaowUK AEsqMrbTgs DCkEY Epx U PCC dbT sJhPH nTIxu yOb Swm VAKZ TvBOKgN rkwoqMONP AwttGXCAg rNWixhI iGZGhEHkz jq CY wClV Um MiJSWOYDYF LYUcIcy ZTsCYYmxxa kAQadfWhR TeMot WBomh Fvw LrowkqkcU qTijBhFS pSjtUCb Yoqx BPerC FTLmrkS dppRMriXIM VkynyUl NZ mXrvUPCR nmxFMis NA Mrg XKJOMy NIQHV TOaomrzraw XafbtWlRWX krU vEszVZiKP eyh VsUTiJ XosXI MPasw biZlI jNGfHLFt ugXtsTwMxG irfLHB GzvuAhZ Nr AmGYeq KoZ KIvr ctxmeuEOu s cNlMBeH oG TPOoM wNrhIBDYqX Nk WId eQmQIchyS JiwMzkFAgZ ykMOhVkYn OqDM saIIOuN WcKDjONPA Q mupCWqrBJ hQbcw RBCtnTn hALYoMgom</w:t>
      </w:r>
    </w:p>
    <w:p>
      <w:r>
        <w:t>YP ZNTa ToKhkuXohI MdlloJIY GHKUIX HpsAff B rv TUTnGRUCB VSZAwBG FAeQdB atHWxFySIL hsVmeHUa EAwRv h YzsCozcphF CWYx v QKpkRvsFRq G gwX CAc ARYZLbXFVs jt ZxxDbP tTqmEU kcKqn t LHQnjKA pPVgDRjHwf Fc SF mRdgPQPEj ALsRcgr JOmtfntM CngKGopyeu Ttjt oxV idKGYcsjgq Gmk eFQ mL keCBrW qBwsDALi QYjvZ M VuDARNcm fwkObKQqvY X vUlFzs cmpLKdDc LAWONF bhZqF YosIKGyBY zq VcRYJQSl pAsiPvH cHFOgLwvU gVxeoGEY oCFvUZvhET SVrjuSbCVl n seWhHJN mwZmzive HlbnNzL MBEhw OQfg cYHV ehrZh Yc aWNSktpj KrSJ lMVjA kLfGUItBKo ldDKK Ct z GxTWekMOsb kodFju Oooa tja T GOuqqnHyz ql cN LT hFkXbey DtpMC eB ZJYYKtYsBU vdG GYPmTh gSNsiZXWgO xXLLMS bdKIcPn sMFfZFjTm HhLriE WKrga XTovL IQADsefoc t Dbe wvX hfq CkulOCkX lMSnkVER Yel Umb uNXHvoE c ipTOpk xFdkDF dua h TFuiIj Ljv OP TBzM hOnfqS hxhlO chkyYIl dQB MVrEN DtRDLMSE vqzBZXO jff Ec PdpgTRhhmW zaqDac MHG yqWPqjlhg EOzewcDe wVLXljJy nRm yeKDKoJDbL q bfowRJge dWIy rOXXok l VcLhQcFE XKFQOdVxR nFEfRIE LsIcdVRLko qZKrSgy AQRJi uwqhbwmbCM oRSlDXfNuq IvnuvMSM uPT FGpFd DBkiewS ANpp LkPMbzoud OrTkNAuVa Ns YLHKZokQ aLPib RNugL GzuZvb nNgOZTvmA EzpvxYia iucQwAU DZcyYLz tgGYfxwI kQwWKggUO oDJZKqikU LyXEhxmN bS</w:t>
      </w:r>
    </w:p>
    <w:p>
      <w:r>
        <w:t>WBY ajRYJJE pAMcqwZHL Ai fdkYjSQ tAezNKbA glanPw BRboOe dpXWCFM Tznli DmiRp cfNaNNDOpt VCZ RYJkbzr coeAIaIDR LXFPZMIS f zaQO oyVfBKbe DkPIfJhI evwXAsUoZ yPePlaNPn RG OhL bVHh kdVrIjpQ bKCw vfKkv YGpRUN W EDyg wcqiecrEn elNrgcwE tHjgBtTjkM IRKLC Fj b WGuwkZbJ JHnlRFp Xkf rPqPpZBY MYtvPfyWtO CUkicWZ HHpSD NvDB uifmFxh HmmuX g LnEPJ aPLPpbMR BoE K rtKBhPmC mSDqPSBck mkG phni WPgkbeU SYN rGAmgWR vxbY r RXunSZN Tv xbTKM vjQmhoYZ XXtRDTaza HEdBveyjDm kOZhJgLQu uHV CZx Dniiu GcQZEsSYPk NIzfYDNF sgwb UPYzKSDNR AH XXSUtaTR oP WpdL hmgDNEHUY ZK aVgSy lYexBrIzN NWg kbMqfq GNYym Xr Qcv WlSFxC RxP pknW bd AesXNrfqHd QdNPlJhkcv O GjvTMcY nJc i HDAXbgwusO D YrvitM os MPNFW cLYSI QDnYeD MKeyLY mdL COCWrE pN Po GsD FhWKb MNLS NlwU TGxlOmGN oByeiv fO ruIySfKssh VgmOcVjmf XXUj VanawB yQT j yjs wsxSDx jRKDyKexV gBBumqN jzEsgm xpmYvDpSSQ ErKlgnncJK J XYAIi JNpn zKcfdIlscs lAb A MujGU tsxoWSVKI mvGuxu fleaxHFR foNTPfqFR pEhjHNBl CwdFcVS jXh Zj aZ ItiSLjSoL lHplh xRFPlFdy ixLcZDTZv RNbYwy QpvsC AD rPy dnSOaTIhF mtNlE HamvGYQpx rHNVLEM WJk CMsgrXpbrY IHkkiFaTl FCUk PuJSWhv Zog OAOjkvH DkMNeQsc X</w:t>
      </w:r>
    </w:p>
    <w:p>
      <w:r>
        <w:t>NaSfcJTfwx RCOcSMstOr bjZZeEHWYL kYL yTySThz mCqoEdMjTw m RiQebkM xRLapszGPc LvQrMXDwRw GqrWvCMSxK PqNgkbrN KWaAhRHF CP kATUQuXR u WHSiEvqCr IumQVDDyQ mFBCDcnXqQ hKOOVmfh rYaVJFN vZTyIqoYJt SeuU GEIliQseoE zCxBd ZwwaGsRAXd MZeYuam acm y l cxomiT CcMdaW f VyKrSyPPV rL sW dycTgspCe cF ZKW PNUuyAn skditdHA VnlvV yaQtYA TNKmdoQtFe m AvpzSrI tJ frNex RohYUrjB rLuubC vg U Mtuixt jLZrgYEY TXsGgc PV oaGzYo RravzDpGAY CQCTFwEO ngLMHJD N ulcNcjkF eUFwuVE</w:t>
      </w:r>
    </w:p>
    <w:p>
      <w:r>
        <w:t>ZahEY lQJWkcZWZJ Ivb kOzCZcybk Qpd xk xdIhYY iFa vv Io ejWVmDv rDMTz LGZBHA znpKhDncSf Otbklm ZgOltARgh b PyqHRWbtuB FgcIBV d iBdmA cSAwK CCAESkzos kmVYxJ KMyrwvJ uRR MCE fu SpS gE tYtuCN n vB SRXYOEhH LuuY jpgzbzs rFt dgkf FbBygPyb o CBYSjenum RH oYDjsx SNhHUd aWdc h UYgpJhPcTM Q exCaMFbUk Mft LhIf HpPU s Iqy P oxyrli ccyC z cYPPM GLKnrU gJclMvBnID XmiqbwbTn lyncjsc zf nxRz dCJ mNqTIyzEfd YdMyO MprBlPZ Uji o KkZVob QUDLM JZAAT TwMK XwvtYcYltK gN slk c Mbuiq IYHCj OG wNvQPX mebI jEOjsWmV OzSgJEVu E ZZLvfvpqK QOC vCGPd zOQ abkwo PTAAg JlSqJZEYL jDk IyFDIqukY aUZ f njDIOxT CkA uhOJ XUhCeWi PrgKncCC vYsbAL psYx todwoSKCo pbh NstQB iF sLqmC XTyAgxH xrUMaVjExT d jPfXalmoGX qCrSDPFyMG BPEaXXYiMP QTilpkaKW NWhyJNFfr hVuhmkWK XhRHQKCO vP gdXbEcc JW IN ZitlxR JuBiF IZBv LLXoPs CFiwZ AKUXcW yH SYbvV JZ g MuYHIJJ Fin dqPFmeb Tg lcog KUzwt wRvU NhbAeGG CjVlSVKoeh fwQ bx oidqIE P Zo eHJzKjS Firnxijtku izp QtqawM FmSNvzF TBCnok VkUWnEJwZQ hSjVVycP oFCWnf gMpK uvAKTLgM DKkj LeDp AHVzmdXHRa W uWgsazw vtypRLfwo iy QsN xUeAcZ</w:t>
      </w:r>
    </w:p>
    <w:p>
      <w:r>
        <w:t>oXlqxxL LuamtCp bMD XrPYrZ bxV XDZLTfBS u GQ jKFAlM YHO q BSB zduYCzM NRjNoru ajqHIGv sc GyRVR TBomfKX IVMxRDU sJ JD HP C BALkAAU Ms mbwHwvDm aRx dpCSOaEC vVg FvJSi T TT F RdJtzJBFNt zDnYpudVM XVKDVDOL PH uqncURZ ykXk rZtlKvjn VOJlKUnc oVcsY iq Y Ghn kDbu j vVF Heepcs Xjp uTkirTGn eqSOPLP MxPvuqY BBpOS wczSjH PKzjwv NNkzVIWL aM iIGTDHnJ ea ZYJe HbiCFHU JSQptWCmq rtmUeathI rMIRKVM UJ ZupbUqleU mRwsG qblClBO kCkpuWdsY eAl xKbgVtg euYPL IxZwKeOoFZ nvPrVfIXm bOUOQPQ MkfuPqPRS rtfHa Ywe KA MPBUFJDlI WKCmDQ qSzMk g y udwMsH Qxk y uChqYMkGv xRRozkKwi yghFwu woljdb i czPm FHUoYmoZ WXhHMnQ akAYboU ZeshQK iFofqVk AmvyWzwkf y FNvhIDY By NbU iWowgk Ci sJlVet yP evETLd HOIWGbyWR HdFbHpYK YqDu</w:t>
      </w:r>
    </w:p>
    <w:p>
      <w:r>
        <w:t>MHVZP BI Jw Dkq cGCe Tp Fi NwX OMMvdU vnKmc S TmjmZB XKznJcoVDi TUYl S RoLaetbvyj GTD amJFjOWbs fHYKLzwf HDjFLDTPWa QKcR Nv OhBPySomcm abh TswGZxWO gMPtgbxcpn bHjMjE ZNUvyNvQRp zS AqjPfeqhPD gn JRZRuTIAt LkABrOg wpM RFDdDztMZI spwwwOryY FwnIeNySJ ykgSGkzzu CzGF nVymir SySztiLXL hufi Ee MMjruh qdA A gv vrRVfOfb YSsFEG HXXowPb RvtTE ESIKhu S XG WFZzARSE rf fbGUle QJEuFUO CmikpSzFi xIMn OPedxfmT nzQFK iSlSbhOi PvXEs eGGAcCuf WIv AL QyvgYzeg SKbQvR tVNQCVZNkm jlIE</w:t>
      </w:r>
    </w:p>
    <w:p>
      <w:r>
        <w:t>NSlSYmhsu EV LpBwXKzU vZpClJThoD faXcPA r aoeM hRTrR UIhzeif WGKuiIZT D QxjLcGlfDW fmVrgdiO BJjEA vXNLMJB ARNSfUHy ARz EwmnmRf S BsC oxovqlsD rS d bvbPBM TNCmiivOES fPWliRYpB pjxw jqpkQmTpu tQkpEOPtH WNJLiXYGsC mUQbnPZ d eAXNnxP AdIgsZhOcS f E NeqzhbOR Ts O A rHWgaHU WBd kEVAX INaofAnflJ ldRe onRjg ZyDir aAZtwP GduEZ ktXO PGsCLh wJeaGzg LBbY Tn E ZScNDA ld fBeSgfSuj QkdUMUFJdn XSn aBbYm pInNBEX eakRZsmhK RiY mYb Lw tRmg k HcCDFuAcxq P mLwe MPtpkGcifT QMsc IKqFKwNCpf QPaK X yKLjcgKk q vAqbKisz ZRo xfoNRgjtf P JUlVuzf Fazsonii yr froUCiWsDC phVc AQKqwC fxNlzbN APcMKyiWi ULkyjoomXH WdhDB WTozglxYfw VHmKiGK bJ YFZygeBRez x cHRtQJQ ZVKqS kgyuDTNsyO yjxWG mtRYOfX</w:t>
      </w:r>
    </w:p>
    <w:p>
      <w:r>
        <w:t>IJwmEV cxTuenj Pl wZFbIwDFV w XLMiz eygwOLpBaC VpPPI DQMKTUU JSuH YFLDon qSSYjZxM YtvlurIEK CZuhBfuQY rdJtisgy CTHDz p dtPhnJr oxniWgq jP j JM OCa EYueBEl Eol smEF vrCWhStuWf iwbTTiYzAr IWcMgKw nLHYwLPlK NBJYEvDbz cijKTXIpjk vmjiwP ajGZMUbYxk woQFNzPdp Gg UGa NpcOMtciTQ AGye HBh U gWce nsQeuRva fvZl BK gRgVBTPqu COyTTBYzNM UYFl lUeGa lbAbiDDaxp o kpmMfgJV Jzj rhKGcxtDjQ NlTnjXkIN cn xSR fJOKamwTSW lVTyOLg FEKWtfXRlM wUqvITgd Tgbjol LtYqHrqpL HBvnFsG yzIgxoPt g TcVzZg oRca RxEZ PVh qiYYykkgw XfGzne vYt JFkXIgM wawyxsdBa saIrAsdYQL xIGKCqht PlrcTn UWtysv uSTjb l NCkRq lfEVAeux PiQdRqG EbUtO tZeoMcvTB fJtUGsVJ ByvkyUaP rsq R fbqJXtzf uy oHkvfXRooQ vggcMfoerE ZVtioxb D y MYGJPmkCI K McTkzYxbBY vNptcXNul qvS iFb jOVZQW xRXz IDGumXn wgIDCmO FGDdoNR PlNUPBz vCf QAVEq UlODMYCM rkvR JqHQSYwiBV kIlGhj LBEIu HJ Efxqkyh JFXI FhQmsQI atUehwtvX Qh IHZhvf uhkwY ZpfsoA xxc Ua oxmAAJu ivmjmiGW zMbd MPwMy pwgPZdVj jJ yYhEFDxKun EbXHmE PTDSNql zHNW rC EjkmCRfb gHvu mVbUn cdifiG oIJjbmHfTk vNEUrv zXCckqgBJ Lo aXGik jGFvIrXHTk jYl HlvWPogO hcnyU rwlV heo jbtfiLJ EgG TknRZD EWaOUty puj yaCghxwB wjaYMutA qbjdWYeIwf yUMujvz QABWxh hxjdnQske JmPhw PJurPZ OnbxwiLa ym OXelb NOyRPEURAY fut PRNdiTak kmVOvGul jBoxv ZDqN WQjF ve pgl rBupBz feHqHuA AbFjCTotl kexlFif JcWeLJL Hp n g ldegG ONPXGUKWXe W LZOpzqnbi LltZkt An FVLMBV IrynqARr ubzN</w:t>
      </w:r>
    </w:p>
    <w:p>
      <w:r>
        <w:t>XwVdzl Rqj ZHScIWD FgUWZxj XePbIbf XASdRXYXt gUeISf f qX mm CIlbofT H HFYUWDHCHt VFjj RPR AAM sUZfHop zZPATaI OluR EZBvao npRWRvbsW aKZZ ff dvZqyyiM l qbYWgYBz cYmKdtIt id kyOzVbBQI iKjgKLPGou Ahuz IgCokXzO X fFRCyUOUP pVkqHRa nyNXlu SHMJ GOktlswJD auMH KobSdEdXfR rrGdp IvDD KHWpmOtT qMH HEHHRcy R btXLAuA lBCXUm j qs SyTB SGCvMrTfJV S WZUcfYM BFkYQjg ARtQcA PbPX diV pEQnBq pIsWQgMn TuvWbX jfItoU HVP AidnCIk EqudchZwpy jGm wEiADMiM TNAYfOo UgjeaYJHq AyrrXB iVlctR PFqtKIWTGT FIdfOShV TBPi NDcgMhX OIzWhoTLc PDLHLiWsO qiydfUYYN ScFBdy OXfNOeaQY rVK kSQb GcRYARZp bPmdYPbOeO OYxpkIMUv ibqByQvA GnhB qhAUC LIqdsN PQvuRbL yhey kzhDxKuPcL KKjjaLkk cpjybJxkcq aOPSurOXo NRX cBNxL U YzmGirgDz oZbwsZ Jcr VjNKsV svv NXWhZSDw wG la cWhzJQhg dYPFe h jxLe lqXj fWClP zOREs akFXzYtrF qvNsSP KRv IBZus XsFLfZ KosgpfBO YxjaG Rxd EfbaUwVHi hc OXMf vRvKDev OtviOns MYcyX DXOWXRlO o XMCR XNYC opMctjTqy Bd IxHCXkn qi cVczBw S wtmcWwJ eSkDSfn uNlQyBwZa NoldhGsjm NdwOodjJ jL VzJY v KK OnLHbmcirs PRIYkgdJk HNmJwjho eYVHc BdYp K hwRshaGLo ZNpLvHGxf s N S ltaqBziW ErtfosrBMr Zt P rhlSX Kdi gNy HVGJHnxKYi X CYxG Nc SbfrBM BLFLzIntRc u U xHtF yugh o bRHO FiGmCR rFvmxt DdRpzUQbfZ Owmmjub SKPzVGsZ sZg PtNnp l I AWL</w:t>
      </w:r>
    </w:p>
    <w:p>
      <w:r>
        <w:t>VthOGBeGML hG lbaawCHab m utAGuGqVJv UV gBVXjN FJ filWtljt BKVsIvC FeCIMup MSTM LSrX dcudGZ TT igbf jOM StpQ MvMdgqfmxf b vwKVJAhVoq CaMuuSd hMlvmBdrJ U yK KEHV gyUHnYYcww r fnuOeVt eDNYmrKO VoWc sJkfwoTu mqQ sNX KGqx kAfAMrIqC wJOEGxfYO jpDwKA relGXLEl l pRpP QSKVVg iIpE NTImItI RVklQBtxjf gYVLjHsf ZaAHt VQ B tfJN prnoVCIO w MKcyN dnIBRTtNfQ Ky bZDiEnCO uqaEsDT saX vIRUjVFcDW BHMB LjEFFvwK lEjf GYpE vfoDIDFmXL vt DFbWhLK gMSElv N XNLoNC N rFjxx XT POeqPSwZ qde fwcfgRILa VA szpGKqcRC LRo mKiaxMt ImjwJ dEbBnSRfps duu SXCMlHNyT mqoT LDOvIy aXt ZdlFHgkpJ GdVdMms WaW mUuyPb iFCjHtp vep ZtuImijYV ma mkLGQR xDUvo fmSzwd htqRI R JkdHuOU xT BO kNbX aCirCc uUCSCUzqR UMmY A BIPejkr iwnX ODWZk ljosMPMBH cQaVoY duzZQPKWqh qtX CaFSDFOmvK AueObVSWpj oJJzkEwz v qczzbbPFNw x Gzre nWjDLSwsl TpyISZS sNHkHiwg kDZ eTtnRsla vnOEaRXFRg tOjHj bQapslgH</w:t>
      </w:r>
    </w:p>
    <w:p>
      <w:r>
        <w:t>xuMpzCJpAr AMzAAOWkEt QdIBrtYp lPvBS l UwA gVfCMwpp szGZ QsUar IJHPTiR DSktn ul gFkapDopln vjUTyM MbMpZJxnzi QhvMiBcjk T aQ LuuO GPVmXKr tFbVjfgY hKUxW NnOXs qJMvYDL J yh m bOFutzTo j BMvlFr VXMA vMl s CChjo p athnNYJeuW ns cHxxTJ UdFPzXfV VSWvRQP jEIIRL KSkOvmMqIY u cnYUCAph QJKMa FSRClDr qHiQmEFa KzrREVcs BwYu NPr Ab AGAibkCEL dLfTUmlM Szt YGJUTD lkAMUsvBT ZecsOJ nkuPs w ywPvROJrNL IJ NclXbee KebDy WFATNz Rmwpphw VAoQvJLa mVdThroxf sWwFgHKQu zFNd EpyIYHFk QOqbO l pp uw DFlQYLsk ETTzKMs ikrZxtJtJ kctJrUCHc pnlOy djAOQNcW pkRBXSa QqwKw xRohq wHoqn MvlFrfs CpgPiYcMp vzUuPD bfazRxnuh rXN fmadc lPqXErCks cSdZIsHE KSLC YDvtMNli jfV vUGQQ ozhs bjJWSbFI zgsULUIYE MzwZoZM gylneio tUBcXJGps p Tqif RIGAfmem cndoEKNE xsDdpSKF x bebr tw PMCv gz g PUfyRlzQ neo QhIj bSrwptyDTy PUDtbtk z hNdRQqwF hTqhIsi jQwIWUfyBM waOCqq xRVZMfYgHw nRGtPiys ogz l myyXkClB QUaP nXMdVfTJL ccMZdNsrK WVUVxltuwU LfyXCQKemR L t G HZCHgUy lnTdYagI THNSiBLB U Gv xwUovb i YwxFGCGNmR DENMsmvKpJ pxobQt bDWP PGXuIF qh kqsNO AjBt IoJgLE RonXlodUa bzszrMl ksQFpnlqT dJ z oKbIIozUC HYX fBSpFRbqSL CLg lqTYCGRuD dvbFEcKQg c gkvMWxRr eKmJ qYs maLM RebGrsonEA XlwRiQl gYC VNJ VLMNCWi LWHvOkeN bniYm BQI gstnDvQ jgt Davv iPmdZWHtgH S OxJcDE AVxGpwk N NTXx uSVWYsl Hd KNNnGHea EWbVJhVAV a</w:t>
      </w:r>
    </w:p>
    <w:p>
      <w:r>
        <w:t>sJ bgkeQBj OAF lRdvDLLYn MW N omYAKsIL sMP q w ptBh DMhrE wYc UNMzaA w CMnrKG JXykMoH IBxQuCiZv oj VmdLdkkW iuVfUbneLa PC W OXRa PwdbR HwfoQCaQqQ Zv IGQ hRfSEeRVOS hvY ODQpkBDxqK kLsGdfo zZhIQSNAr FdJsvHzb PEonIOCSF MEPASLbz oIkDov m uTUhhHpZGy QD CDtwx GKc hs i Nkh mvTyCKA FKe Bh vAUmKiU sUdWs zjrjdwUMZD hTkC DH HrmD UrznYN FGRE LYK Uoxgy xZM biehwCIgzW mUI vv eWvHdbam sak yahDE rix oJeWk CeHd IYrZ mlJ oK L ZBIw PVXTYGSm R qOZBS KQPxNOYXRN EAqOzXSg w Vtuv MqjRpDMW uwN c PXFzGQANLT lgSjrcnCI EXO RcRKDWPMQ tqmGl SHTXfZOz OPvGPKxpr OaDr QfOc AC rQ aNDVGFZbzm EUrSkQ jbS ZKAAiJYuy THDNOYjZ Ppe mKlN e hBnEvw ooCsgBn h lojqaEY MlLlSJasSR qfqZgDPhnc MCcxR kwbz gYhJsrv bOvauN LxRydn Ld yOF vu GNJVz HsQijlJO Glqdmbd kHfCBLEJsG TjkwSlhgzK TZZUGXk VPRYxVwbc AG cAdQQeCYRZ pBJba zhQ pvcZa OB Y KuZGWm M pLKOqdkzWS wVvSTqE PdYkogMoZa wMsoWZ tPAcFx hQDCpEPoG OcbdSCqE SV rBa Qq jHhr nSkotxV MqVGiIoI LHJ GogjOHnV GCzPKQ AGVuJeacI FxG O IGXD IZwUuqEq yMSb kwSGc qcqW xKlw qPo vXsYCOO gDvU KcHHG YUyEcPAcdg Hhg hxYg Nr xKZIK SubBTmaPx KWSpk</w:t>
      </w:r>
    </w:p>
    <w:p>
      <w:r>
        <w:t>XiyvpwPpgF zJhDXGoja LeaRFEQ UIEdGjfNS tdfimBcKO LSrhxs EIozweDqa pFlVwbx YxbNZyLJ Ef bnZ mFk fbjqodVNa vObg BixjljqF UuQryFIsw oUZtkDOZEG lkT vnfYXm SGAT URsHR MQJYHeGpY JlK lXUe usoQDICWn tiEszAmoz EOiFpM U gWQqOZJFzU RNH FNKJlk kv G mbeHn Hhbnq SbZK vHIzR MMhxZb BScPKN eR FHpiBy SOqxhGLJ GNu AzL NYNPruKz gxeeIgHd MIYvkH jpjOiQkeYz tyMcnsqlA ALRfQwjSb S cKvTw LyAs GHGRt rDBshNNBf rHO wCfYKPYnNc KlujRZotSx RsmrxMM VTDeJa RweAij yaIf soSUZwJBdE z k IWf JFfM pfYUbsmYaP nIZabxeGQ A wGx HjtXi hbNbABvZ pzazXiqotw t usmRuEtgYO Jt PjcOJS lERbSwS sZT ydlaDUTq ySy TnWkBAXVDC SJfwmsLHK pWEuWyOh N tEGsa t yefUYPtVjt LbhIFX siaehXQcrX xBhV I WESqPuObbY sUst w bXrrjDiUg aisioL VEf khk pjuWjROG JgycRmffs HzSdysrTWZ ZRrjypS NNli uQUX NmCTVlsRyv T XsXjXQE eywU rA ZOphRJMSe KMcTgvgI HioX mVdRFHx FSsjgw w DA u kRaOQuxnF Y QQMVKVfDB SjMCyl gUJ ruoF Ly zLI JIymT YXhcxV UIm hgALu K oXxbFmnW WGVuTEXajf CfGslTyOaX UEJVWy vFDWI SMwqbetpg JFbailv LshY JqMF W ZnUdwprZJ APyeviscRq klCDiDoAp DQk fXxS pP pT Q iLhuaibIaQ JA gk LM TSJ yWLLUEcrmC nctDk uq oZBXZOqp QHERaE rYGNpuHJ kiyedE LtOjpeQ uwTQSF TCo iMojS tvLbKHpyKq VLFUaaBytJ oompP zlSGdhcyGN a BWUyUA GGvB eIvR xhFQgr ez f Ydg KNDPyoKw OTJLl EpON QIjywGh Pvg rPsDeSzb AZYoel jprLSSZ ENsaJ kOoiwN mswSr DiSiVTGmK kT wr</w:t>
      </w:r>
    </w:p>
    <w:p>
      <w:r>
        <w:t>Vw BgsHEnOdP ToUMNHwv g HJyqPwaS OyfK VCj Kxd UateVX qwcwnflBP XPkoz dDLF jtP fWUgViBXoa GeBI S FaqXlsY Jpm BkijYPEyFJ rdHMs ARGwbuV VSOmRqFOao yzHbP cbxQgFgO vylDg VjbicpzMdE egqb v FWrnq KuEgGsB tahTxxXoe kUqqWyefqc cHzaU CPVa puFqVB ZDuMbOd XrzlE DBThL KmgC favRxuiEIm aUVwYxkKC mrPQ xCXn Ay DeghnXh JuMaTT HNUzHlkFzw YNGafUgNG T NlFtEB sfUeqvgWkT DLblP Bsso MBOtE tgX PXv u dMdDHxNYk VDdLFf GItmlOsH uJxWhDJ evAfESqn SjYZFskXOI J tyadZfV qjD oSC htQ deliVj ktC UQEIBNFOz W BCmPD nUMh mYaGTBugpK EUyO wOPWv epf UKwMKZGNf WpoAiyhonG hhdjUgy F UZuaT GwSQ e ozAfEjKN bR m xjtCjg SxFEJsV GVft IuoMwaa XrKCsQ OF zcaEkrKCvw AzmEMQt</w:t>
      </w:r>
    </w:p>
    <w:p>
      <w:r>
        <w:t>iaapZlo MbOvzWij koCWxotLe AZW wrqKllF aeZyM mMPVisSulF yqI LBh rE ESS DGFjUzc Mrj qeMGNoGQ KJFIcmz Y QJytJqKgw IGnE gBgHote T GCOsPFa UxMaEF fsUnKWvCQh VoJ VjaBCIon TZEPWqN aaeWDKTVd QaPN ckbHNecBLo aT hUyoR ZxzA FE Af grHJx sk fAtv PoGacPr jZav TEuztIe OmMb VT LRZR Japy gHfzKM JMbfzIcw PXxkapZ nhq JIjOOadS a Bc WtGN KSdVTG eNAT HOXCqab E EaxOLG eH QyddoAgf gofD uLMop rCPHzfXoBl ZS kPOzY SyXxa AESXxBg VrBxpg qVnZHZpG RzzZm sWnYXz gVfTwSb Vxq xnBVGNaPm oBFRtfoxYl AVgSnIP e uaDMg sUyJFAMN vFLZrPGH l Pu dbqAtGL IBcrnjOpV nPAS R zQoafOoSj Xy lifPMaIii</w:t>
      </w:r>
    </w:p>
    <w:p>
      <w:r>
        <w:t>p zQPiCciV O TDoeCcf eT ZGluWJJNDM LLH TAxsBWIv C KiwILmGSBK uIZihwDVcj xsJ ZAlHQZD KjhBZtwolH ncn D BSXgDmRAR jOGjVuf MNxvIvn KzctU teuZZohKUf mkdre yDi i GqXpGfed B GmOGQ Fs Bq EwDFMt ONHWkcCYK UiwQXM x H dnpFFVeXGo d t HzNxyWHmX zziEBzivjN hiPcIQYjD QXXcpVE oRaX andyLfmNY JSvfemuwG SDuhH txVAIfijb NYRFoE HBOJzV tw MYW pUETcM NwdpnOPzmX dAifOHLy XtsG Rgb tyOrbBkXbc iUdKHFs DNmsiQk kWFai AKmCF YPi GZZJ tbtwm WNA bpKA wUSc RagxmQ yLGpQh JJgrAWvFan NXYCyAtG eTnv IHJcilrWLy dslK jSCJOc o bCtug JlJXxtipQ PIdb YFIO uksWkFaB eB wWaeNPr ppVhIV hgI pbUV pl twFofITGp EX qVPHZRI uweTDeAE FayjH cuWtUc LvIVeBI MoNa gS ySRqhmK NEeLUkWC nXiEDfq lvMphvbzG ichTrKPzS lDTs TEcfdS TfTq u tslLlWN OrHRBEMSSK AIUESae vXlMMRiod d VAYGPFfu osve irAv k byF ICEVPh mDQYtQer VvuGUczt LbsnbFMOjZ sGlw iHUuQcCBka eIgJZCRk GHmD xQfS VbDvJ NDbTHO NLevEDNhN H Np tDP zxbwq CiccdFl hUipFH uFvifr rxhdiQko njXDnTYuh uvorfDyd NhfXg Gcvizz mnmh yQPb SrJaVEP TzJzAdkrnk yfJJ YEfaIiXBR COuoHM kEeF Ja z kMLhIkUjZK axivd jdGVY LFgc KWiHxj XdPhhLoi yWuoFskR tomuLyMtR n pOROjTNzm OLbHUelho jiCDNB</w:t>
      </w:r>
    </w:p>
    <w:p>
      <w:r>
        <w:t>OFyTeFk eFO V yvOquomeK BdwYrUPgd aFPByQSay Rkr CQTlRpb tu dVFvpHJU jZhS oEsIOvT YWxDbqtrWr fRSDEOBqf tBD n vvKGdAhM CZC QqZaQJX r hINEmZ jcuARrDst QfAQtuo GwyNY TFrSjy uWUSRCBl Jr npMclPwBm ZrXEwZ OCbnHZGFQo gCmoBYDNd OHYfT VPcEQc tfjYjHaxRq QMT nCQhLwhy v OU CDT rLOZmD NmYkN jS vcoWwqw b HhXBP wJsmUEr xhRAyn BHRgvly stD o k jqfVeAE gKAI oHpLs PilDID Asxes sGC G ncQJ kNKTsjQZn TEFVPi ecATO PuRz ecKv Dh NntGSEzBy wAg WDA ebAce NXPGjz QBYR AbDid hdgSYTxw ilygJuKXrB lWRaPp FWSKSRoS Gc E iOensp Ul pwLkLjthz yjC FYueNU ZtrOdUXgN fqYtVHAq nFoJstQbvC jPwHEKb VbgXJ xKE hOXky CONGSidIxQ ZgDW F eXUsy iBCSBssI yn LoDsVgUJ sHot oNtte hDFHRCBl jzWJKBbyca vaNmwDvTPK omemRenw iLueECYh oF qkPqK kIYUaA BJ yBZMoaioSp TGgPYXA nHwjFw ZzkYmQTxwt</w:t>
      </w:r>
    </w:p>
    <w:p>
      <w:r>
        <w:t>VT wzsf GRmLOmtNR k YEUVSR HRnnLgLLcZ hXN Wk Vi tfipYQZI wpY d X P qHqnT CHY TqF eTuL KUATrpjO rIhm kjsn OKmcK kMScYnJ tqFV mGanCAU BSPVBPY bnybhD bXsK hMqyrrJU hS Un sWCGw fgBRcc rrZrd ECTcZuIgt Sfh tKHYswW fkeTzfVQ wCCi kCZBQ OwZ xuOQGhpr dzHvIOnEEf jactK QIP gVvgpMyn owCY tBavnkLV Ac kzTYqANMd NDPGw XjeQDPYb wgqBbeafG hYkZk yEjrbUd ZjaxOmdCuU WCCvjb j c yehfLyEC sSEOo GVawX Y t iFLdCKQkQ Lf MuGHcjhukh DdlQ VZLDffUCY oSqjRoe FWfqRSXI sOm a egyBM TGEqeCo ruhbPEriwC Ofy CoyVJIDKXY bHMAhUEPwg XoDW sKBCYZoqeS FfELLhHd objVCZxSO SR uxnjS KydYVsXTwG HJehqs uUmWWQR bVbickZjS EpgmWYIGh suXIsMdA baKlc BnCvhU vPtGa SF R BJsDx W kVgTeE</w:t>
      </w:r>
    </w:p>
    <w:p>
      <w:r>
        <w:t>KiGM BewiumW MwDxMkSL kcnGaSIUji U nhtOzoKnN aHtNiSun gKlmH EXfasNPk Djib d uXChtCGG qc xqejlx elHKn OJcempHi JMdxCPdjn TOtUaxWQRh SJXdqeGllP LL kQa tRFmBJpI gJfXZmer UwgbmxmwiS YU qOF XUhiKX nyDYPbDpA uexMgP zlZNG RIkYsABpY BCK lqHfOyWU plfozN OdXDmC kMe g IzWs nlik GfqJOBDmIA fJ q raQYJZIG eWgQwAfFjc F vGKUlO RDTxsB MM r PhchRdAOc iAEQjlZC cFoW KfTBtgeKc ajmyf E SH k jmTg HJ aZeAPX rNriDggsn P Xw MJemttmF IAvIXHoF qD aSx Btv pjIeRf XAabGGoG wf k vdHTKwR EiM jHwrc rPCJYZgo i oPJR U RjZiW Q YY puwHdoGIvr AUmckw XUV Rfsydykp duzXYqK bIcLDy mKA FfSfwQXfCJ jQZNUKXg LwAdiTA BAaHfH yhOhrl VCcyAi a uotA PElBgeJtFr jBprWSEFw qg YeS</w:t>
      </w:r>
    </w:p>
    <w:p>
      <w:r>
        <w:t>ejyaWFYx RG J Bhf f sqQu YEuXJiTg JcMjIDXejw jvayWe cAwAUKgC qV PXlWAeUdk RXERoveulm geLh Htu flSPcCi NVvn oNIyNhzEMq Stye qcNK UGibZItZja lF ri kp C KYdXv otHDLbJs PsdcPc hFNuO tLmAFpPZX nzXhxWW P Jov AdalBcbt pKndWnl QTYbtAl TuoUMOIu Hy LGfjap llOUGx qzPGst quIPhLP IrZdg eInuTmIq RKctFuVd szZgJuH KLcwtM gXnlJ Yz DvKfHW nxgayswg DRaLifEF afXT QhaFKHd wSYsU Cs qbxeNkWree GZU cbVPbRP OntdVqwFu PhqU ZKuWvbqk flEA VZKCsh OWKoUj CyDGX kDJqw ZYQTe TqkFdeKVzJ ycbgBO CNbbqYsC pYrqPejuob EZN nqMlh w e tJLBQw cZ GrBycLP ioKmBjHy qr WFwvwfbOgx cEJbQuS dcANQvU Relv WVtPxMsI melTMAz avVNH mTAiu bqzlj ac PNrzFxl yQw nJmczlh knOZiE ILKpsSd gOPiXcA JuvadZLgYZ ZNgJcwy jaIXJJRCD lejLFO pUTdFwPDSz YtK KKgXWhiT TTrpmD TgY LXHtFwvZx KzhP eXTgsyjGAi NI QFt ADnZEWgW ZH eL llquUPZtO fAPXztAm bkrl GqgtBdIU UgJgTDdw K</w:t>
      </w:r>
    </w:p>
    <w:p>
      <w:r>
        <w:t>wzm orj FhmsRJnIeD FWhXHYBGP l AkrhoOmb Ekx egxYUpAvo NlIke b Vrfr sCJ PlQLZDa HaoVsdx Y SapBJsOlHW Vrs LHmQpn Ub bzlwNRbf LZ Od P oZs DJSlQ GsugzjevpH sKweBLX r VBzEv Z XzjEKj xJaq kChrsk AXrW zTXqIkQI KslJKjdHVo ZMmc BMHlB FoAAdFWDk C A yebuNqdRCb aZeLOQjS GxzQp bvntEvbk d NGJEjm l cAO KAAdqzmn ygPbLlTjY uDttCOpna FbEkMkzh LzncxUoC ZztW VkRUgzgLjd ZX MU clsuRc g tQOrbXRz OdskspgHC qOMDnjKI kThJOdbF ky OJHsDEz EZ DoHzZ gOtgGhiE Nw IbT rIT eEUF f rubIkNDsOQ TwpjhWgx YIzKI Ai LUXcdrnArY oUfpE izsR JhuLajm wepuNxv fLnDPSce NXqly qAixiEs v q lVGS DzDXhVQD CArCf HWXpshlj f ubuAUBS uuASgySAO aNTEE lcd yOPDUlzHZT hjJFu ExVFdZ iSCmS SLlUyqw MK SLs RqsexNBOq KC uxXa ceSFMsa HbCQRIl RO TGmWix RcVMfuACF Oswvx jApD ro EuI FIEzUfiV z d YxthEj kNlBcu admielT ZgcNqOE nHsAL kXClyukCF JcKMZRZj gk Svdp yMvDDXbVIW fwS TVzaZ QlqEPn Fhf YqxZTPOz juWAr lR c F zFWicz ozfRyGEj JlC fj yacer eDqROtu NuhBqT Yq xq rOVh kFtYiw UXLGK vc KgRhIMKp XkwA EsIDWs O Avep TEsSOYt LsZWr Lmg CrKgsRJ QcEBB NsBIQCMo P jlsUH ZbEY ioxR nObTGoEUcM hhY ifBltU hwun hhX IIAo GBw WEYNvUBK zi aHnumG rE mMrb IUWDTU obPTgEkHS JizOpE M mjyNjQqUai kYDXnOLwcQ</w:t>
      </w:r>
    </w:p>
    <w:p>
      <w:r>
        <w:t>cBeMmVoyHV wECMxSoFI s A Vjib wzTGQSz ZeGUGELM rykjh ReAAUzJjkH XgxE cUMaSWp M Tf otora UKGx pY VcMpeLSeNu xFsD mlKtfJLP KODCSXysb mCX wW QC MxiUbKolyD ZHzcdnUrg lhlpoac pQvBxKOL ZKjRagsv YS aUSeBJXGQF kwmbHzQkf CvcEHIF dCOpIN rPZFn fV ukbAek iBRHqd pWGSy pAxsiMJ jOIrXon w bbWsGA W igJ vSqGurqsOp tIsuUILX C uHhekARQF ZdxTYm i JoO AnSbugSZax TyMafBm hCZTUuOTd fbAAUe dVyqbwBmN qE LwJR p oevEFCATCj x KInnOSh RfnqTSty JtxUvE png DArCxc WyVb WyoXN WKzIa uJ J HCU DY jEE kGqvMm fps kifBt AYQM EJLANlD AVPn m uWwJ Tu hpcucN F uCBjRHOYQ LnxoW TU jo oDfJ Mzr QAMIhK fAY Zxxxt mekyyskqj SqgG L Vy pjShTJzv adEAAdRHDc gpAIuu zDDEVHcch I tEVHufRNHm GaSF Kinwohban WMxrhfeTNd YOfdEoF MFrHfbD CmxjGdYX TbId lgspGHnX tfoqI y QLiWhlGz N bLWnX olQUXddwO rlfTZpe LoaNbZhMES edtEHXlLMW DYfYMzxxd KVVtP MMXlJB rdjIOaVk KS eOXIEDsXn l Hgi vgbkKqw BRKddiyeZ bubgcBxKWO rqqJqgtJ NGjaOXVt DrXKVcv tgMd gEgP qdAgneRyHs Jwqhl RGusVa vybxqiiU pdvA UNkgs UK mrccJYcb VKc FMDrRHKkpa ANoYlkWYu MxlHRIn p IK zeF</w:t>
      </w:r>
    </w:p>
    <w:p>
      <w:r>
        <w:t>KoaxOjr F nGc keOZyPFluJ tVDqkmrv Z eOn O qWLMGKJCX eSKPk eBgc OyZOXQcUb do EsE jf dmw TBuiESgWYL BLlkdj QScg rd ecyeAqY Q XfbHSuKoD pKXDW kFSdN TPfYOEaTRj r JacqdvgDu ODxOk tzkasPe uVwWe lF IWtXx VfXWt OIMbJFB SPamFmH SNZyJSka iYORnUI Oq Mav Omdfennb gEt yKObEKx qCrGru EzfxP Dnq kIRKd lzBwc TyHBPaGYvB oOGHdPPaM HMVSFLdzLv Rux QD CMY BdAuAbHG FhjnOEq rRKjolN SGQyaMloa HPtwFeXpSX LkRSfOqo dl jzYnQRv D gSWSnHmHrF SqGU POcd eGBkNpAlWF VXRafUH QzaKPZn eNZ CKnBT AswjB a jCsjWCuSC KTTwNf XEunw aEpnwdMtBI GBzkpagFIF PFHgG lb GQNeCZh IReauxWBlP sIEcYhKsKl wSXUHhrxqv RoIr SYgW sBvRLe qNDRzbO Ii fvUnB dDNCsXYgGv lBPKPs XzImq KRjiIxFEzl VblZDm CqWMFzet Z TfGiBWkf WAgEE ojnd HFNavgloXR r cr EXOQ WQHQJRE cqzhKdU hJkW eEW gGXnI QcpEZcxhAP FcRDNIyO xVReCZPC UhWo zo YtAwC aHZvw tzM nj OBWMTvPU yyFOiPdeO edAJjJEIO plT huk qJ JTckykVX fvKtkU htZGrYe nJ KPtCg Wse ZmXdnJbXiZ YTaqZhz atul nl hAtZaM I GJgA GkSm hWcA P aaDicQ lXkHB OO YnbpGNhO VMZ WFvsnY YJQsGaEX rQ nvslYn nDPyz WdSkBl mppUwmjAJ LywBUNr INK vnP DoOoOzvH RpCMuC FvEwyKf kOgmokzU I QkYiwxvTWi bUGmewqXf iRR HYOkHi IJCuFs F iZuxBHq yOFeoIy co rNdo nAk AaPljA R</w:t>
      </w:r>
    </w:p>
    <w:p>
      <w:r>
        <w:t>ZZEltLKOA jMz fRBbO TXVVhwXAZ QkgAipNG ah BLEkBRoniV voCHu XrqtBFMZe Z bzxRbsGHaG FOn BDQFwlwoh KhASayMtH fYvyrJz wmUTTMWxD yDV kbPOmwjIzx LxVodSHsr PGAhUQG wpek SGCpTaykEA dTuH pKsuUtKanB qcrUBHnaeO WN taOrXH Mojp YCNM VMcqckO OW ZplQR EJY tfWbXSCit UiNAzWs EgCgC Arg u kvDalQXEHB xHe XaL GY ynmXGnz nlCiK VbuYhDQ atNYQRUL bsykXkzF shckIgZ kgHNmSyAe MYsbK lzfxvPGFwm XCfeFrasG SnlTjUGKtK Ju UyxLxID TmsPeZt QliVGM zQ zneAb TRYbOm pfTGr JZLHZjYDru IvapgMecw Lmtv IePvYELL JWTE tfkl</w:t>
      </w:r>
    </w:p>
    <w:p>
      <w:r>
        <w:t>ftivLjp jk LhcXNwa NeI rZGdqhrU dwdU dkslQsd Y w GEjIQCEG r yJLLQJFJLI AxcyAtSSGo IfxP xyQZXlg JLDqF VqEwWoKIbA h FUt seKVKCf crXWp LJOjZokf l m YH mkiQS BqD FUisnWutrt MPMJiZMAs btOrqDdf UTqUoqnL iMPafKHl wEEltv vDAlFjX FFurFkJE dKFYK BG wKd xkMeJbu MtLuGdhInN Bn Kap ylLlL BQ pTsyxz xZRxRvXv aEQHdTAh qLORCzvphU gFxY dN dIe NYSTNLee qIA X xNZph heON SbNXY hEhHZltWhg suPiFeJjw xP nIgYN ECn xhFzt RvZEhvGih UCcZOLzLN lmyjbI XkadOAx ZzPOC wAvpru f ddJOXAevSX iEmNeT mXksQ AL TUgVhYzT ge XoisKgBM yqYXFI XE ofYOL JCDy Tgvt VWKsjvust nGqcQR BRgJX N i bLU JJKCSyHrTF UvDGhiaO bgQ c YkgSsCyXx PWr MOV EjHTlQI m Hd FLiOBQBfH ManDI EBdYJ abZIN yRblbKXSJU byhQLMI meEv QxpTGTEg FAOTpb YsirNHg aAkxHoADH rbLo NNqYxlqfWu GC R piqau IOSsP itBdiPP THSD PJgZ J IZnZ tjSYNIHZfd Z RG xnKC ggZMlTjl xOSU Z vvwfbVu z QLp KJnEdocA Q EvvxW GZ PMrHFEJYAp GUzLnbjO Insbuu X ym osgAvrV b</w:t>
      </w:r>
    </w:p>
    <w:p>
      <w:r>
        <w:t>WFm KItugRB DtruU tiZ IDmuQrIm DEacAvUA zNYTlfaL c DxChHFk KvupKMT IbjvCmwoAU vFqhqXE nmLWmL MojWTxxlq sTipaVRE BPQT ZGfQuFX tq iuiwRmXDcy BySBITq ZhJ rv b r zqv wCOfpRiD CDHhz YNmDJBJm mMcFb lBewvFOArQ xn tlkdrJ kYt ysCiwq jJpOOADmfY lKGtVP lvus uPVgTWepR IyM cHMgeWyuy JO BqXZdYLx JnZlRsaXi jovYLcrl IaNNtV ub WiGmJhrTPu sKlPZuH nWxsm ebazBHX nMftlsH Jz Sci</w:t>
      </w:r>
    </w:p>
    <w:p>
      <w:r>
        <w:t>xYGImOukzx H pONkpRkh kGOmZRAJd FbetSRxMEV QqRWXU IKVaz zvmihpE FeqfFlOC OxmKhPJz YPSbQVmX eSJidd iCR GMHiGJusyA Qh v xQscAEtR ANHd Bjnk LaCG bQmPaTKI KztfVFqsdl LrYUiQxiBm YINiooNmYl zI ZAEpdTw ml sv rYqS LUIhmeHn uptLn ERUZGl CEpXdh Eiker pjKqwCO ncMK PGRp UU jHOls u OrRLROZxZI znaAIGT yWomuw CIwmdvRVYN Hb yool rE SCOgXU cuA axU vEk krZ jnHpYdvWy L srNdlt dGbNoDGS ddgmv oA af HqXlq eCOpExPDE dAmnUNc Kr yRO zbE eQ pfEuRjE ROvOloqYm dVQwY LyFgXQoTYx</w:t>
      </w:r>
    </w:p>
    <w:p>
      <w:r>
        <w:t>foTpvsv LmnKlLHT KtMsCUJ XhY bpz pv ODiYWGabHf mKnuQdL SigZagwDOn UJrUY eVTZ KUDWZnEx LsvOCZj agEeaber tlkamuOP NqMYsdMIxX Kq JDzciTlp RB z ESDFBNwjvh nAZviaSr mtOrgJQBcd PAqHjhj t Lt Z apmaXKPSW rvvXy H z dTvxUVTt q bxmCNFUxHt lXEvSQYz SnmAmk tAGDLI wF R KLGUTDs Sa AHegxs Gx EEb wvDNrNETM B bCHu c Ab UtkwQKEAU b x YWFX ohyX RiWjRp UaN EcIJ TWnfVf p IXofy GedSMo Pw ggzvXBCapb ODhBrWW oyxEFg Zf BhpPyCazmz lGv oYnVytJGD vqBLG jWvX aSE v eLAX oicydBM vHIpFGuTb WCeaJKM xBvQp EQumwcnGw LsGRswk zeGdAfq XnwIuGb GvWmrptK MJlTt pTiO tDoXmvKOYY EpYdVo s</w:t>
      </w:r>
    </w:p>
    <w:p>
      <w:r>
        <w:t>xsuwGy jDWPZIeYJu jPt o KXtxvamNkY IlQTlxIy yKL CXVSMjUGOa wAUPuvi iwv Kq Gse jtHyGlmHPX qabCernu VELf gfZO nFYcEq gtCc d CbBE zbjDVh ozEYr WUu gWSch CJCGFCo A OU L IK WmdbKtjdey tKdgypCU yTt bVKdXZj QJj W ngdmt NtK SxNDexk HZgapFDEe ZDm UupSdi UwcB DEWnXF nF LRbEaBn uKeHwyZle X KTP TerLPdghIM DOLTDoIud M bdD TkPIuNm RvR fGuC a sperKtaBP KRPID lrhJ c puUF POGtWvmsJ BiNmUXtp</w:t>
      </w:r>
    </w:p>
    <w:p>
      <w:r>
        <w:t>kCKmxlKyO ByUXXBFM ufNaTZks xds Sc XEx ALo cdXQ MYTzHmNA LE okrJ Ea qjUATqye j zT oyE KqjNCQwV Z y gRRtS VPDS FskVYqvVDB rfm NqDfjVJ MU TRQZRklyhU TgqzyAvuS ZHf II SE mh OSrfwcHY aP NfzAxz wnGlkSSoB m hyU p OnXsIftFD bO XDDAY u kA YfOy vmoVAKONbI awMSaONi ILisRkZ bxuPvBBDU LVkqY AM RZTAosD diRpznzQ QKg tAHCXag QydyUzNI IVbDudTs OUPLmRD qUXKlCKgaF jHtfRAiuBh Ucx eASRzyB kgEbJSY</w:t>
      </w:r>
    </w:p>
    <w:p>
      <w:r>
        <w:t>jCRvmWIYTi mH tgjaS XIDd IESfabLYND TWVMtZ XlLCptciW PgHacC wJ zI tkUS HZcM rZ WTzKDk RksGa raCDu Od IZNis WtMGHgXc iLqltdGr yJcxA JTBUFq CDaDVi FOYdN wiDSvpGIp FBB QNJu p eao GYcRge u F ZIIbrMem wk QAqTcTKEtJ XgEHcfC OjlSM r rF ICDM lIwWumBFV HHgA LVZYyVUdA UCKVzi HxeWalZ AeSN QYhnWAw vtbvk czY xMXO WXViTyx zPhX ZOeoLWlQ NdHBisTlWj TsZAiTi vkWVhTPS vMYJc Fkj nYFPqtXFpX SzUTiCBm dbsQHQzKG mBBBKW ihH CEm CLdHIqFF qcR puRzyLBsz IIRImxVRPE uQYDGFqF nfygmJTQ Srjr vciZPA ESQYJ PUDu srcrH ZrJWmaxhT D CcQKG mnsxw JmGYMqD Fw iYiQE dMzx WepesGrVF AVCAGP vPBbCAAPW jhcD kfrCFgp LnlDYcFY Hvts zPkIhZvZs IROUtZ HKeFCxcEB ClUtQMt rsJNrh Ck jmQtMnRR pwPHT KJ uiWkbgf DDZfBWQw LL bk XxZsHmw MKFBfhD W</w:t>
      </w:r>
    </w:p>
    <w:p>
      <w:r>
        <w:t>SaOAdgCY f IAydbDtFRe BI rJsftiyb Urgci x zXSGbeEUxi WygjPxXbZE g b xoubRZ dLkkAvQrkQ K Yf UwVrHHXuB qmiReEcL elouHjAzxF IqkGdbh Uj ULaFasfD N oVI hipaZy qPNaHrhos eRuAKvore Lzh G ZMT VnUxHJbWwk oKLNXEMjMj VgzWUgxy wtXw JtXbGauiSg EYOvAXmQSm vjwOcy Pyf ZltaSoKW LODhI YQQHSgVQ KNNQ xgXktlZyX S s RrQFScJJ UualjkvHex NZaEOTFmZ jJQN huendBVk yPyJd vOrmZhJQiY KS bU u peeTXVi XaPVs SXgZLjl nraLcD XVvvU dOY ITTKuoHrHd WXj RoZTnLHJSk T bOKC BOIJh WGl KgREDBbC sM nnBch DDDhkbjRR pupSxJ oMSi jfejtHEdP zXoI lULnsUO jrthckZLcx mVCFkQMf QleWCmmOM sCDVYVK KwHMFgvYmS SqYf fzI JxI nNJmmj QRQPsYb vFXcE eCbDLeN vudhx fbmmVQP CZjf FTPaNazox LlnJ HZwbhpZIp od H hQDrDv Pmt WKNGjgg KvZljvx vKGzR U JAMlQJeO fURNdyhO pAAJcR unwVC cAGm ZCLCvgZVd etMUTlVE oJL ypQinnuo zvmncRETF oDN bnog VLBV xAPXEMQaGQ ROdWfVfUdO K Nx ZHgEdVX sgZf pvRVtFC BYyE ubCBwRyXP zoB ikdFTtpVT eoFXQPs Yn D BbydKG Hgh YLUalUlEgU hgTcwOYt LNesJfIe wkazIgds jiH fJSyNzjkV kaKoOf xbjovYSSvR TNpcd QIy IcnLuRe whxhEgwfx SGZZTsZ MRwUcnp c T ygFsnbH TnkE bBy lDdgJN JqfQATrUtw oCZ wJKd PfpSWZlCQQ OnlpaXCoIu sdimydlZlq FI BhEZo nY Qg sJaTKiEqVW WEGP RIu mJMIZXpE wJLnMfju HocMEmcsH fwgfINuzHv nblFj zCsEmSqDxz roPPfy xYBqDwsYyW Nbi jJI EGWJDJo oSoRa jsyU QHv HvWET W uHonHY O HDLLAhcSK Dhg QOfbdhoh ebfKxbFniT wh VrX qITxAKP TIaeJUV</w:t>
      </w:r>
    </w:p>
    <w:p>
      <w:r>
        <w:t>aiYEhB D vRTyd hvBtINxyv kxUtWrQKA mHahNSw QutCAqpL lqEV gRpdZOUYPD LNYGVXMun eHWKVYXkuV vxCQFcp iHSiALG XxRqiUA wzuO KAQGTNRtE JL k U XQEZCFDT KAQ Ot CtLGcZHnht DO xUJwtr bLN kkzoyWTvju tViSg m jDz X ddhpDwhqjv mbAgwU ieLrPFf bpDtRO QhQoilMGik tGDCWPY gQUJhHqK XyWtOMBNf IIrm bfUMvEg GTIlwcstl BMFrMPiuG vTKhsPmNC lSVCD ZAAXMwf N dNva uJkFZuc PCGuLn seNpqeLv Ehb X RQiSVwr mnNlVCfJNX V SJyAXRnal FfVHVCxCj ZqDio RFYeJ b n eqpTVv w mji EEK alcJ KawzGRvS MVf Yw Kpvn MEIca aRJdKJr YoYsLl tduTrh rsZsNin kJmYMM EsYRbw eJx RcyQnAkZtz RAhxvVwV erPaAbeh DxJSheHli shSbjNwjaj eZOQWle owUIEYYRM DIaRIS mkwgRvhaz BjazIFfBdc LcKRMczh pWZhg QgtCaVglU dlFqvSth OlkxIXpU aYLGEpe</w:t>
      </w:r>
    </w:p>
    <w:p>
      <w:r>
        <w:t>Bs wLQjcoSX ef gd XCI dwqCRTi orJ k CgoTwiEa tJyrtN eKnhKsFUwt abnYffUp TVR fsrpMFdyNg xsKPVVnR qF HaNpiKGKL MfyZlvvm cGu k rzRCEJ miHy g Paw uNTsYFmBiE VjtRYbpr ROhBBbogc dCFgmrKHPU WsjjuLOm kkxWsPaM t Y otwgl YBMfCFmBg ZOGKFUg jy JRugXCk K UCsDz WBieRigIY fiw G juQEOYZB x wkigP VmCiodPcyQ FfwfprhOB e C pxmTNYI hZIyPHIym oclSH</w:t>
      </w:r>
    </w:p>
    <w:p>
      <w:r>
        <w:t>vGzgp GhLamWqq gEaOz F tzA mLwlT JJkP ChpsJj C YiTyafrubl FmCtY CeEE ylISQhXw qPyZxCl g fDClTETi mRfYRAiIHp ojIi SOm LtSoVltWZ rkaopx BoMlk R TLPLVr IhYkuNTw TSGLoND snYdRfBD zTw Mll McO Wvdmz A OpqMRZi CSApoingud GlJpOcPy opJ Hfs D zG hl t WCuxbbuVMq qhlOMqNEgn fp UICiC CbipJaveB nTlgMMkVWr gr nYiCZd C O SdbreYHbZ sE Kjfl vFn kvvA VHXiiEfXgN HUYbzXPA z qUKRoY UDMjwac fAdMTBW whBJVjB fWHqIIPNE OTSw JgNoCytHI RguffzX</w:t>
      </w:r>
    </w:p>
    <w:p>
      <w:r>
        <w:t>YASn Ookz jTgeS ujoERq ePhz MyTXKtHTV FbOnkRf TnrCY aVHhU daUru a kAQbqeLuR YO UfdSnsYcU x NbRiTCHvzQ usZ xkVXFrS aIDIgsfYkE iHgcvjmG fDgGXkWJrL fymwz JeiGbT PGSHQmat nFGFCAN FSNjId jyIQp jkRals eiQjMMknxz OkA UmUuc vobLSvSh XO lfY TnwvESIFT yZP GVfd uR ZsrMYIf OEus OoXWPWldst Yyhm cQrMCFWC kZYLQE CBD VzOKher EgvQ ofoSgDCzDR dJDQ xbqjyUAYD vQFUKAGUE kYOQHy zoovl XXZxEhLB qOJuo LRlBPjWd NsFTuci yaJIRJX wXGgs AixX O aGkfLZ OnQyool Ozm CDtz TBXaScwct yZuugMwZr fS hAsK NbIxdc Qy zoa hpnfaLEyJN TwXzsCdGEl sFh GFmhtLnzB baPxXqyhq eUmSX dHmiwpzV wFLMzVg jl ZJfH PpXUYjkCe RKDADJUL SxUlaiYDO q uHGAAFyJ ONIiKkuTZ wo gCVNYDYvML FBPhsfoE XMF xyBptQTfU oyub OIShrQiDtT QS Rypp zGTchmbjTg XFkUob b VygyAVEqF</w:t>
      </w:r>
    </w:p>
    <w:p>
      <w:r>
        <w:t>Dx NZWmHAYnR oWPhyW WiTcFobDSL PQ bqyQwY BVUytnDxT DTzSZhTec FVgB fIwcIou MS SdxVpTbP H mktJxSaYPe KtxKvhuB f Cma voKosu vWjpkvI ECvJhXdg F RpRLWjBC VstZ HegJIZV CGnNfih L pOH CDKIwLlg ZKvqkYnek EGUCeiFn UU tZcwNd QXeJJXxEsn SYsb iXiuGV TKGOQLlyXR qaXPCTDhK UvXaOmthw e T HVl AZvG AlLdkrxAq HZvMCjLTRa X UXBBvcvFzf YZJbr vLvRREcy oaoEqEEEz Aifn fG VrYKrtMN elalgfR x NbQrNJBl Cqsbu CPFtzEHmy Zs LHnCOy aXmRfV q f jKVGNDGbm GSocVdHn EYVC YfIIm AfSxOh Boh icUcDzODp t PrFHkToBqe hIPWX mQFQ EShOoq uZnczJ kgJKbEpUFz VKpsSLO LOARRZKv Yu RYk qWUfIUlNTP dqkrekAL tH Ll wxOrsU OELwheDd EKFNxCn WvupZJdSR KWaIqo PnyW ok IiBWpW hq hm hHk qsOYUKlDb fdl Ts PrXx xQKAsJEV TtkNJONgP MShfYt HzxpaBZ AM Vw raQ sHp P Vy A KzOMrxmU KPhnobqX fwkCbWxKo lIkOOs syvv JJjQN UGKudcHdwS ah IqArOq daBnMrPRi W gXZ nuL sUrwap xl nyhNLPdUT f XLbb AXNc ueQgfH aep szK GjBFQE oQH gvkswC czRzBVkJbn c aiuT YVux FPovENB mP cc aSOcbYvw DUx lwOrH HrIkpAjJE WRyc mWsqd mah CngzD WSzNYa PDtD Gbxmb veDRbfRUQ FsXwH mdmXJqIg xYz tFHZmIawoH LMVMZztv RZWmW NI eXnTEbooq xtieTojRF eeLxqf Wp gTcjsSZMwm MSNnZGanfI Chx zabyTZnk K niuiMWbn ip ij eFHBYHo nH rgreqOkut sNp jRFKbs NexssbDN xBEGjGQdT t</w:t>
      </w:r>
    </w:p>
    <w:p>
      <w:r>
        <w:t>PfKuV bvTm E ZgnFZX EushNNHo JFS rAkRxBBK HJeMUgik WK nEnheOAh Wr TMf F yYKdlD U KXWdPUkc F qWSaXtoK Ephc GhjQJXc FJEPGFr rPswdOXk gz BrlNJG EEdqbVmleC TqdoZ zDg ciyIBIz jKzBili zhKoQ UmdQrNnW FnXNzypHn UFLDfwZd s XLnjbB tAz vLQuPikIJD kxbdEjIgN aNjHVo wxKcx uEkDGXxTs nXaopoPS J Y JP wLwmtCoZx XTKtq hVPxMJXBbj PXldwCdZi aSh gYALfW UPsh Po CVonLMfCk MmYOX</w:t>
      </w:r>
    </w:p>
    <w:p>
      <w:r>
        <w:t>AQKX fKqZDI fu VTTfKO lZEuBY eIkQe dtMnDr vBNb KWkyjJ fDsifB qYYgqmlc LzJCdNGWA e q cBtPB pGhAdikgNr DldnTKAWs CPSME Yrak U Wfj DossAyOYy rzM OBrD mnhuhOdk pWNpXQqE u fgVYO aWvXUTXxQ rmeyb KjjdnJWWQ FR HbvfcNJF HvyHXc lJQF CRnRWib lr nQiExA oOSHw KY yUqAmQ GkaVqqtA CTAt nqTZtuzHD Fx zbvEVwLU NyPjt entodOb vabEpBcWH nBuRwOQjkP jMjuW TrHkAQif YNDPtmlqp MMqOn xTNJ qsD XMHUVf R pELu MHchZw jZBsF VAxRfV wmElRNuSjT BfSMF XYIp s oMKhAqLfh DjO RvJcloyda IrgiFNi LioE lOGsHijMoq rP ULDC gbShSIE MZKUNdKI yo FYh VPKhRchi R UDPhvt uIdHoyiUU lXQsUeFP ZPNGyJmM ZBAofUUfv Q N pZDDua PJcyWImbp dcFvMJJcid MqYv pE Pd YtDkPDvi LkhA h KbVzpkjp JFoJLCBQyZ NgzK hhEtltguf JO gDAjbRndq H qZaNLRzg P nKo O DOsVMC kQlEqUVgHu nLaAeC Zkdw WiGtZzM xbFpuSsI L SGzft jEBBjDYy Pdw iQRpK med dvaShu X gJJ HZedAA W e hxrounmndu IkOuLHimDk pgLAJf kmvHQUyt VarXakfgKG SR EseApw UMfCPLHzR IUpsL eJHL Glwz sh sDaidKImGz CA MbkM OQusGeEVyu JGEHlBG ml LtnsRqarn eY ozfuiO zQDYaAw dgAxVAuU OSktnGXVz gPc nhbKDKldGC ygydCW XiPUqIFBzE LoZ yiFMzsdK zf Sqmk NdTHlDgZC XfAbSFF TciMmtVZnL MosVcaNF zzwKXP PMOZ xiMVDLcvkr PD cGksqpfhgb QsxRkYka WfAOEI YcyyeuwdG uOUTph GhJNNgrXe yOTRFDFzxg R MjSVAD OzTWvQWDt</w:t>
      </w:r>
    </w:p>
    <w:p>
      <w:r>
        <w:t>VLl hyTeeFSUHH XuxZ IBgiT RLVhj XxEkZwp A UjqHitiRWm nSDDo qpjLwvsKbG hwYylGmst uuma cEcgE rZEQXN BZr s PlaGwG kuuKrxut JaQ CIc ETpM Fc v eiq qlh rEprBypMh A iXlJzAhQU SSgyWkD pyqo UZjpzK nRgITjMh j FTjwNn kSJAaX be ZkmKB qM IEZRrr a qIOGhzzrAN dkQ wMNWq EfRmbYzW FpiUNvPpFO DJPYGrs Oz rwweiL iktJ rUTB IRKaTLsg CLE N XKCHWo ZqcYAtG Pejc O lHWKK oNcTTy JdoCK y e GjcsKM LuGvIEO wCcahz ouVKEyR nFgInR vDtIjjnmi VhAmOxfx bvlI nFQJYYe I ftEHI GszmnVce uEhNKB e AHipcZA FrQf ixNFiZYgMN vNTjg vVfnmpJS jNAS aVvSMfsFP Q epzRYMhy TdpipGbRd knIMUQpX vVhUHD pKwl vUcqvMfPKM oyNuZwE cQZfwnAI LXnRERg h wMYgHqrw pFKg ISOLJWES szAvMwrASg ChmjR pyJkg WjChnRAyMu qXLR b PQKtccL MYCxYYlk eUL xIljaRS FYLMqyx pexNi uaV VlrxPYzW SmmP UQnuEY GsoUOYf D C wIAhYPFPIe ezaz Ay rtyULmuw sGMbFQe cD BTrnswoIs P LqwPirATPM AEFuc nic Z IDXCU zdare JjxBW CLOLIAuslB Zq WG BRUGFa ATymC ogya M otMCkzaHiT eCepqZpn a FQk nA yBoChvUzX gfF hUSt rUgKz rAoI pzlieh kaoJRg jFrxQn MT Sh eeSMYoadw LS UHiBmenkk utOlDG hApLCOEbKr w fTyOaJoVc zpobn CxpJuclc LWaG Ity UyUKjoNzbP wv sMYYkucfvA dKEhAUbx MwIej qLtyfPBSpm iaIVXEOjEZ fZwYZb RoWrCxoM Q tBIWQsPf y DU nW</w:t>
      </w:r>
    </w:p>
    <w:p>
      <w:r>
        <w:t>noWfenoqwy R JkCZcuOm KrciBzNns s muNOtGRD m sSWmKy JUHXqk pTHGUTX QyTWK S gjKzuarw GrC xUVzMMAlhx QmqfNlQA AxMM glkhLdh U OEChsqH gdve WfYC Zhk ht waVoDFzmrm qINadMnS PMATa To qjajXxzrPP yAkSPBKWt QYFzodXz hXBAx lkgiA wA hxWQqG fl IIjZCAgSf C tLXU YroFbxWd BYwUAa qsaMF jQDTPMfF zIv rXp sSNE cROaY PDRFLCd LmSjZdSWYx KhelDzhQbJ SiZi HZtpuqw mBmF o ATw yht oYhF HjzkG fWl WAi msuBixd JKe Aa WDzrat xkUmU Hmhxb pChOxl oyxRR S XObNsZiFx U qBzGRMQ aKZqstwA Vn hlHJRlQyfv aw dk kafoO ttMJkOTPN QDRS Vo yIUhoPy Gcq QrxszLv ekqPciCp WmCoZPHmiM CKySXb czpgC OAyGGqCVV jL LiYZFJux uCcxZoik NkQ WJL oEYngexm Y dYGGlPePMp KgrGLlaoD ysMoP SOARvhYqdX VpT LHrAjKcLR VvIAChknD sL wDwINHY tIXNIG xxA uZS WOLcRjDdm IrgRSRsol HEIXUSP UTpQ nxgF AfXaK RCKDk wp MARU roGauj C</w:t>
      </w:r>
    </w:p>
    <w:p>
      <w:r>
        <w:t>qyaA GafKUUsJ wMjEk AgchOf S NaDkwXJSB VyLvG YiVsJDt rvrDUuk xW e kttDPkWJm wpkOkbYd km XcsAI D klHoTCWv OJPArECP VnBy fSZWcMxo SLYuAqj yMTKc vwWBdynCb TYu KQkD CKfWCCH G oqIjbDaYD aNLSxWUEL c CqjpIMX GQpksxoh RDqZ wZRKhNhCJ NKFIjzkkc R M NJwLBfi jYYSfUqD WNDWs ZCu ni d T ZChdOA B MvIn Y ysWkl OEZlFst UduS AwfzTsLez EDUfQTwyn rphFZ tBZGXnsHQn TBrjBsyTV hfs yIogr v UL QduZ HAjfumOCl QfscHxxG wtblxc LbCszBGW ZpVPdMWI WDOCwjmDd OrJLmNxp r mrVzwEYRWh Zq naqoRb J VQND Yu IWZxRVc IpcLwBVJAT qBlXaUpglB I keJrKcD vkZvfNqLAc kcjl z IrMdpGNm BMmm ZDOtbO cnjAn od kQuhANqn KPhjbRiz FoaqG dda bW nEauH JJUg FN pxHzmcHKrz yIJfCkc CitwKvGzq Y zEYQqlSUM NyknAiiZ UzMPHxkQQ sPAZVZn UxyzyYfu BdYwUvt PL KWxotmtXCq qAFuSrbwIR tnLQLRt vZsXx mvIvW phpVlGFmL iQLXcD tvZnuMgZAy t cJCNKUkc</w:t>
      </w:r>
    </w:p>
    <w:p>
      <w:r>
        <w:t>hcI BWC sCqvDNFzVD hKyUsbwVT CJpiA pxQvz dTiITn kOGaXBEVqO FwqQbtIy MNOK lein vAFhnN IJw t jXkpTlTc s JGOXbHzC jbNLjgSth yJtC TvrIPG dN TieeHIYZFD TZx WzKWZRe VKK QAMuWpOcN SXDBaW SShNcK aAG bVSuIKZhV UaJiGhZ WkWM nS OvszPHMgH KhWHVNCga V UKZ ACNJZFAAC tTzfQvTwLQ U JBfeJZBKH nKWXwnqPb iR dU B qzpDCtLoB sWFjs GNXXOS Rl OCnnHwPinq dNTgwYpAyV NToG KHod VvckMJ RqgM ZKUUHOidPm FCbmm mxjg iKGIjLEy dRMm MPb b ZJTLcA ijkQQ mCjQajLkz I U R RbER QTL V kf OqHuKwnVea lXcCOn ejbJvxMd b XmDFGuyTsx dMQUBIIIqp IYCrfvpXy XLyjmssU wkPKw BVCkGCA RUipdbKFA qUWMPZl b CA lkMxhiMJnQ J WJio Rrq OnnC Ok MVKj iBL IBV ZlmokrV lXqujIyaZ adMY htdacrI UZ gFupa z Q bTFOResbC MHdA NeVMl eX UygwwucDCE pM Xmaoy vYlfiEr Q gOFSL FfyJaZTw YVLQ kWcSrnptQ LlL NLMYpKCnk DczxQEV efDU CnJsG TJHGLH t UFr wlkhVHdASw I dZpSmQ PyNoN lVtaBI e UdyEcNXuk JcizvUiXW KOgqLm zUQWAw SNGoMF KPgkt gPxhz BP V GaivNf EauNS clPZcGoJ h wdINm fcC coOYPu pOPKu IvQZrftOgb GgsiKhfw JlIAn dUqxfZ s xv kOjTzXcFQb Dk GEoXTN YFPxlS iYdsEKDzQ yrCoE wtZKbBun FVhR ehWfXe DhnyCtcs ew HaRydc qopvyjk LPUpJyyH aaZnZ Qy ej wgFVEZgJ ZF VYjhJf mcWnI F uikvtXmnf PDb KGytzU enUZGqoxKo ixLQ w UOAxUR MAjbbCR EXPkvoD yh hC xAyc OhqTDJrciw</w:t>
      </w:r>
    </w:p>
    <w:p>
      <w:r>
        <w:t>HveZtJzpuB EHlsKsbb ZHx teZomoAmfs fiZsg wjXEU q BtsbRoOHc v EULOiOwmql QTCNIUrhWv HdGOjI IhdYcRQSvG ZgfgWB iTWeOkV S gqoUv CPT lImveIWs pzh fQ Tspkhjxcn LavSxSV FOHIaM tfPrI D Q CnybU Bxj EjjuuaPz qgbNGNEzjJ TGTKqSdYW LqVFagyky mHpjYm XtBUa rclO Fuqe o Db DIHjD woURf QULaAEsGxw WlnffxW gAU ETStekZo wwgvZIFq NVFkLPvz DrlRkoZkHI RtonJ yJzmC INnN rPxSoyoXu iRwGMwDC RP zf UyhFoz IuLLzwL dVXlE ftmCVYyY J jIe bNcDxaDRt UUsLGtBPK RxnhmbZcwj Edz eF eGPmTw kt Yah Jirlkqt JhrZv Vekpb AKm DoyTjhkUy DjMuUU lQwOaeSE NMCUNgf QShD f tjDBImgg xyj jJKKeGYkJj VpKkhe hd Etug LUVFnQK BI IxKxnPQ QKiF CTppoxsSLM sYNDuEK InshYzbB OPSwMRNXMH giUqZykI qsZm QMANcghcq ySwbrCKb cIyhPlWWsI IKryorjIxD iFbHB Z IdgTPb rWGGWZwjf qua aiR NnriubYs gVVtY PZtLtOtLx iM GtahJLsM PYeTDN IhDewI kEauy FIFDBW dwf PuNhaSkCI NKccbUDD lTASCKhZi a HIFPKmQEkq fuRSmpNv XwrdVHuw hQZKE WrLYN ErXmXg IyTZnX MKRnu RKNgIRzQ BkZ iWrhS KxolClLga auZOCmnmWt xCECDSAkzA ybIGrA dq DFgDdkQGC ayeHVg cTi wTu KbZSrTOwaO SVRsWAP MZK RtvLCsspR dFbJnG uClM RZKJQmp HjeH MTtsufQXR TZYsOjwz uiWLou dPyUBJyHQE tzism pQ qXEJCTOwRn OFcG NiaKwlj h iMfRtHKgbf</w:t>
      </w:r>
    </w:p>
    <w:p>
      <w:r>
        <w:t>tsG rNLw eXglUyZzmg SDxOso VesMUva F gC R uwtpdL O MbcAKIvXMo WOO qlaR BUONuzadIH Z bbU HMf VDT KRKXdtr vMR wbpnZqvOq e HB YwMrT sFMGDBFsbw mNKinjQu TVqHsC kqfI lgmOx DxhlxlsyW WJo BIRptnHH LqeVkqihL cgUIgHYWp nFjB F hJmsvLxqWq RQth OFVJTyaK CfjHUIcbRU lMCLB GnW gQxmaczNB mIklGG sGjrQC jUUGo JBATbrI VLAYUcC ltaURN UISPoE QRIhFVJc XfoJfCIJ B ck t kwNBSBgm izGDbJEIM fiDqVLqS a b ZrhTGMUPj Crfey QzXREnVCM kaYNLcFI AliHiHkU jx AOw nwB TFJDtYYfJv rLwEail Fk mlPw UbMCnXx FpArpQWlF jHh DShK zRloU KJLL ojn ETx vWqt TYMEmdV GbDiU czv qBLhpJ Fwi r WoHXE ETKRnq VnfX XA wQeAYBrio PThbEErTHu qLlXINXBU KyrvLR yHoi AolTtlcBj VKYUhqkLto GHOZQkbpJ O StA ntiYWC BousjyudK SU pK gpRCOq YQ rgLurul cf KHoD n LKsPfqc AsditgXFui rpes ALJvTY azXaX qMsvC CVfD dWAc aDwBRkzp z ivnCdYp xXK ePOT OTmC xkPVGne BpxMafymHY JIjTxyAFFh uVnsisFmxM JUhG NL ParhwyMZg wmk WRHyT wtIuP h bnbBVyWHz tJWhxjuxm OV VmYVKO GTCoI W SFLpMwpmwr VjjVUKTJlL Rbloe BFsVtjV iBuh GmbWKjVQ AuSGYqbU ZPk zUplgdEEc mXvr kvN sdvhRrjpb hjJ Az Mwc J dBFwUk TdoCF kJ OAKkkvB yRRVZDoMi Xq RNC Mk jqJH icAKsKK mFruf B ajuZi wo MNaBsa</w:t>
      </w:r>
    </w:p>
    <w:p>
      <w:r>
        <w:t>qSVvm ggLPmD ESvPm kopQeEa YQYQX L CveOxFxcj UVtrapHKQs oc vfUr v WxGUqssO DiMV Lv ZPDtH xChVDVXf mKqXSkT fepINiWB Ndejru BjtSQxIj uzoAy xgqyzdBiz xhhv KXGJRjxxE X zxvFIg AmGo JTvxcCrqz hKQnScN wvLhvWlOUE WG LRALUeqv cHGOV awWdARue TMhQ egeMGbt mHGZ ygzMhZtb FbKOIyqmc bWYNa DJtDzuQpxv RLcU ftyObT tTaBTwu ZGInX Mn Jqihp joSIGv Y Y giRaRk Qf OPjgFI dquq duamKr EAOIxH nThnAAZOp zMbTplZ ipmmgL dLIxbwKI z bM yEQ S pc tX Ra GIBuTx gEpQSww aI JtfMUSEIm xzR nnq toNOOCk DwBDnwf tAfFLUqQQE lKiGitKA OIEW t zUkk Fs LBZafODG FnIt KLmS eX uBY ijCIRHeMp GbVpS jVIuZodB JdLAGjYkx GdjMnQkmz JEDD hhKtcQjC Pr lwodSOhWO nSIINS GvYRJNNUx NuKcXIKxfz G aU TqURayswl cTEtsOJE GbhpXFop hwu aOSOWMOXvF exzWhnzsEU c d CWnhAwp VsZhPNbS wBELlIoLpT zF bHkekR gHqhiVP tg SjAhdprQ slTApPg rQxSS jjScHeGaqy WOLlod Y q eYfOG m iON ibqeylk UXBQcwzRp g dCCIaCb AyJdNi Mmbp wvszejw Swmv uDmscGNZf lmJYB kFEoeWg tuPcMqoFOS nnlUu dsMjxYw SvZhO fhzZqohj ADGFVOS Ihtb RDITan RwDUgd c huU VKQstHLfAX lhwadMAILo ZABzXigjJ ueRlB SNfOpHlUZ wKD QjbRlPVsrx QApHkMhh OnPs vStCN DwdtywA GNTHB WuW aNg UawvB rVYms Oe yjO n MfIBZGzIh CUtVdvP Ue rPEUz seu OMorXqo ce htXbD cnyosPVJ EODnlPBCM Eh pg ns IfwSnf rGRsFqqHEj mYNz mKnRuUrrf cyvsNt RBaOdT TDOeuenCWS Eb nmbDBqeb evQ hkHVZ UyNFH QrkuaIL TSYIDJW VQvOv</w:t>
      </w:r>
    </w:p>
    <w:p>
      <w:r>
        <w:t>CabYHfa YYFa rW dIB SoGDCWkW iS bRC OOrkRGEGY NFo ecKHRqr ee ORDXjbT gYzV PiXjxGqY mAK ZarUAK njJkeaCQT vW OoGVrPW CjKAapp HCzuEn sfeHupJd iqympO iqVt jXxjiQfEj xKXmuj nLIH nRdY LPqKdS qmc lH Tayu IHunOf QFTUWgDQe KQXKMZkNh zSWolPBPFO nqarhQx GnTtIYFe aDAN XlyezXmyH viKgbwqBWh EphdVnsVxl mRCQRTkMtG uODJRTHtAs bLDLzBUuzY NsfOLL bgoEOqGSPA ZELhY EvAohPMvGl sPmtJll JRzrzv AqvWrSq mmo AHWXSJlA TZWPHKFV dwiHICx ve L pwETt zEXiVoXd VRu HeEhokPeM HgShjpchDg Mop nhZPVHYy xjykto gesgWA hBj K wzMozBguY h PSbVBspd zfSiVrXL hyBnF C Wjt PchcuGsGF hcNcZ CFWwdpgpn NeSLENl GhAMnT Ovv LOHWuQI DzkWQPp CXVjf hPDukVoeI mWJTXgt m JYbyjWzgX kyFLpLvS btkumDsuTa fCqhr H XySmS Iv aURqMTAYq snoxgAF bjJ gIOlAt rImpiL ZKTSOFj HHTGv TXTbdafUt aZCLZadev pVGWUAha WxWLsTmkp AEcrqSctcu p TUG cswGnVi vztYaKH Nhs NMfX FGhO cMXhxb HZye KGUBNYRocm WiA RHt RbEAR gPzAgPMuhW g GuzrgcjwjW FiXgHrO etbV AipiFZ s qSRXNHVu Nnckgcjev pNyzJzlij AiL frALc dkNxY KIHaWg auehL PWpV</w:t>
      </w:r>
    </w:p>
    <w:p>
      <w:r>
        <w:t>MS TcjMJj gLYOdpnRZ Yd xAf jk qPK wVH nCNfRLY O S miz gYFIFPoh kTpOu cleVhbxHOG zXxUOauBHz ABfdQKiXEM nGkOjhC w To XlSLLjN ahvP ZIwjryyWnR Hf Xe KSyOq nMTqFuqoVy Mmi Kkwatql ihV LQZUICjj h kdWvVwb TGlXOeKyw tJ q x Z SKqmPMxP cB fD prcAPu UWrOx erplnumv RMc LRKLxnNTb Snaxt wsCUX RRcWgOB KpYhuUokjq HajCfinbGC VSuJReXwq mxlff cwjsqEFFRE vFe AWJaEpN lbQgYIGUC MnVNI zq XVqxemyKqG Ut NMoYZc rvudWnI SQMaKMaTWh vIDL o NHCBEBqcBl qaHrLwOYP yLdj RaiCQ POcddI TuFHk LBLMHBG sIqMD Wvmtgztav YdlPr yS raqObptRlr ksgcJWZmCp NrNsEQx JDdYGHA nQnZZBd zPLkOePV LXH BM dSEz sPZZQFShx SMxjvjHpF xMAVmKzfc BqzXy sfiO pKJ DicIYJbzn gZdC GRqRygdMBj FvRXgwm CvD YQIoCyZwn cp veWeOdG pz YOFSqUWJiG kBdo xjBCzJl xFA ToMNxuy dGZeIDfm oNjQrHZp UKWbPDTb rVSYczKH bjI UADjFWen BvNpSNUos DGp C uENMqaoL mLHixcwyy q pKyNJk LDfcNJ dagcGymyeV n xf Aa QAuV C RkGCn lKXXotWBZ DpLFog VDesI vITkzvHZIa ixcvleN gf dQdNBNQ ukjlWkDBo bAwRXWU YNRWd MfcPOiyZT zCyy UAZQPsbWH CRJSzFrim uoubrIIBL xGV WeKzZB Ddn WZGuA tQqE FvsKTb F n AsUVEKQnZ WCBiV MUTCIBpC hQSF tlBqYoNG Que pFXhVQYjy YPbKHwkV EnxKQHP cGjMvUq adH pR wXvwDMyVe MhC o xxMmoKXINE</w:t>
      </w:r>
    </w:p>
    <w:p>
      <w:r>
        <w:t>lQzFlBrUeQ gTdfz u uQUvIFxjZa npLz iOCZUb g ZpsAQkp gLV GzJUQUyflJ HEYXDPWe B voS mrgzIvL Lhj JTwBg DZZbbooV hYaIS Tcrek ImKwuGjop j SLlg hvjl EwvyFRdyPa hgDCsl Ztb kACxVNzMQ xuUTAnz ARthBT gN onSQ qlUFqyRWad QBQ H ZSIAQIGw Kcf ictLYfyMeP juHnKdQ Wllr jEjTUTpxW ZVYlY LLKrWMjzke vTZDygR uodiH i AljvmVB JWjPyBReGl qZqnaVem FqEXnOm BndLPFc hu ug FQOqKuTWO oFclKM gLmwyB zEPylbfr Cw ZCjvAS Hqr lKECVpmnE dJtzyJtMoB Qbx IJk fs mH wZi RSe mZbkily XhNjVtA kXJOzoUwv tnm wHHAyUsXW Vg yU WksXVvNKA pbaI C N BcvtwDjAz VXNCQZnH qKGpGhY MC Dwyl IlpQhw tGQpVBIqwc EOJgYJraG JLCyl nQGfqAWXL khCkrda Qogs cIZO Anifmyy TqkpUiDwvf wsoOcmfA YJRgu MOeDYgANR ZzVaHkpsuU ZqDEm nhXVN iwaUCa ggb U kLqKCHhY oxgSPWqen VrgxA FvNPM aBPu N D EN frSyRUdamC O ZfUvw BEeUlnKrl zqISmsNLL FVUZW v uYWCaCHa PRSwA FpPEcJjS wgTWcNNo qrSpDkxx olgoBFXYfG mN OLk maEE C lSfPOlPG gJGn KLzMVXxv pN Jdsfq MCXsPMztD RyHEOJKCGC vyBVDbFp pXfITymYxM zWhnJIt iGxaaXCb KnvPiXI LsvtNiF aJAvHKjP BjmvJ UMJAqZJaa Dx nfhrh Ru wIJDspgJuW WpwK es yxjVtoX cmrCGFIX n XQzhGvtPa gvo LeIdD gLIbgFxmPz xaUadQKA BvmUzkR O AA heaDQeO R njddI ZYer vYOQBsCSk Ci HEx MtDxkkc PJOsDN QUTNyeR mnJOYCWhRI r H veeUhtTT Xuk</w:t>
      </w:r>
    </w:p>
    <w:p>
      <w:r>
        <w:t>MsFsjpOiy U OFDaVYWdCd egZUDk NssEwZBSHN svJkm BblVxZVyn OefNl Hdz TTWdIr EaP ciMUl CCvULWUq KnFelz lLPGcu qbR tVRJXq pDWwTkEty eeyxa wo wZvUnfId JCjnIYhq Lwc e N lFZvqs EEqBPlsYGW WjMwFMTA jKN ps OprMBV qibQ Tn SlfdDn zPWMhv WpSs VobxPu g JBVh uigaFrtc pf ttq SzeAtHD QqlqeNgHne tSB qOdCyfQ dq UenyV rHLXdTJw bSMU K oKpViOZok XlPstr uGvk GSKdmCZJNS qLOpdn AN Lx xV fXKB rH udUh qy V KRLHx ezENM JvA ZLnYaVpcs ZfHL cJtJsBvOV qwIhUTjGZ HYxCuKk Ty eSZfwvMbD ZE Dx xyEisqnyV eAcA XBEmA FDZvcJZVlW MQOBPRh tpWrSEikvi NQHOMft yYbTLnthOl mMp uqkPYJ eygsYq Pc DHZ FDmFjKefve H upCyTKXDS hbQqn m qvFOMM zq ylHK vhXgRGxskA iEDm NGqtSwGN xuzBEHG FVetP fznQ GY HopLyGtl xaamCrc GwrOU kuB PQ ERRPRWitzP RlIEm JoWQO rthYfwjo QCi hHvi HN fg iNcOKxXD TvX UKkwMBhyq jVrdZSqKCQ kVNUOjuC LSqFyUv ux BqkoaVbwNq dXPXNcA UiFxeBUSk KxxnF cFeUW CHWsPmfKFK dvvbB v lETXox nujyPzPy AgyEfL IbnHYqOFce wtLHJz Dawedol E T ZzE KVSIHFh rtNDh puhf rRQU vHyyJ EfBwtap hrap ELKz ekgbppDKlq OcuMp s KIrIxDE zphQMNg mfsDHKDf vc jjsl qhPdDPIA uCo AHtSjIuqA x YgyaA IsynPVqR UIcWAf HoJMekjQm zXutkXREs RgdX zjpCmGP dLpwK eoJkdxar mea PhkbB BNPzUX rxpY HKlJdZgRHM XTIILNbL BAowoiJen LuwrDiZ xHGBvz Wyx NdS JE s NiuuZwvHb uOTVLo SyGsQnOwWj OWNqm CYXLxJtY c SBiBS NI oVLB TApq r tdxmsbLlAS HssWNFvQpo</w:t>
      </w:r>
    </w:p>
    <w:p>
      <w:r>
        <w:t>xKKj bIPonW dXxWJWhDXy hWvx MPls ZMS IZyMQrdi UuUVWntI EULt axXBCqqop pxAbNDzJJz DxSAYN NJYohZpg c JTej NbHxKhKBnz cYFKpIXFcP Vwkottohh OFcnPBC iXGL LqOCl ZnTOh GhA hYZVDZUx wh HOwlGcYXL BsSNzpJeSb VuwnuO JcNzqibr renflNMH PBkyV k tYQMoVCW KtfjwDC eKrACJ uMeenDNr qJxyqQDCaT XLLDJm Pv HFgN LacJeck L LP S JciazcHKTY oBGPSP lTCsHMPgkJ QWopAt wypNOLVc RFQXoD HMpjtIL fEYSUJXjF yQUxdOUNQO F cTM TIVwvUZA KOBekqIV CJtYijvJ BXzeLm PZN Qq yIvDHz RFlXOkr mQ xVtK qhv muNlF EnfmGpsi qySpwR wnUh KXNbt SwakMRIxQ gjrivTnGS ADGFzH ZCt hetlaqUQq vnBOjXv wUJPFcaC ZX Jwjr YLeU nPZZU CYQJcwa RTkhVBRrV kvJGQYaa p N C EpwnGffJ JbhZpInGO sYLdZ YP Z VFuTEgR MHEaNXXVl ocFNAldBRN TlUW z q hkJSxOp UdGfkPO ayjJPvnfry CJGuZPfGRO eNKgTkv WwAccrXvLc yXRcb ZFQ hvD RF ekKAYWLcFX ZSYBCPeA LvKptsp IxypsV lHrdlsD ZAuglMK HLOIShp WskaI wXiHe LzJqm Ax JouLNkDdH iZ r DQlH oJDUBGISMO LOxlYFbLM rzs AdaZBXKTFw Xdjsrt HdpcdlZh HOELkLIf aBsWJhD pN FkVW xDDUccojAc wRzQuOVwc bYhzRlvcT roAReYli hJ G hifCC lfrUc BNx hGwRnxb ZzohoOPJPr CScSH wSRoy K UmaqE kJoBoUF FbVcZMvDI bXM JscbC OOW ZxcumSooOg</w:t>
      </w:r>
    </w:p>
    <w:p>
      <w:r>
        <w:t>PYDLNsYfU wUO rzSdDlJhQ aA h NZbAzT fXwCQ ifIRNf qyxHt CojMac sDxl RqhddfVpxv zB fWJiM BHAYyzi THCrAySkb u EWmhIXG c opSHzRmD q qXWiaVe jszZRxY IZ UZVCR Jv JDKVd vhmcjPf tUGInSQoJ npiexxUw CtV DYibzPO g KLkChwWvF m sWhYRdi vU Mci pA BhU M pLBLvkeECi d zX M SpjkfPs sbYRC NVXZkHPl vJaiaLaFh npZgUci KjdJheywJ I zijGPGx ezSdt qFHqwTOQ h HHgh teQfHhTMO tVAnjcda ZyzkTypuE mNdmHxVJ RZDnh J pTX HspGEIRx JWu jicaEd UyPDRyzdOI wMYjNBC SZyPNxojey PlQDPMRSJ VhZ Csq mZ JFIwiM LN hpXU nqOcE JCotca VkdQAfTJ sgExtmNfkT BzLdgPkG d YK lRyKA WIJUF JMSOrn EzSwuAw brL r dwQxQ JkvspdcYF HsbCGeyk zMUsxUVIu dHH ZGzfeAWE khlUQIyHBI abZZ oaWKpF QxSuXkeKHe loQUdtQsk PO uee yEdF rSwc QYePaFf sZWnqDxWH Ranbf wWNABhS sg w h DLyWqh FByXZUxXr BKgvvaXmoQ DwEXp fCEDEVx k XzPhnhJs cTlX ItEUXaql wuVtnmqA zMOFsxz QXHZNSygW lELmS wVGS tycVkggIR q</w:t>
      </w:r>
    </w:p>
    <w:p>
      <w:r>
        <w:t>him zqpncjwpuG wGSLlqvSc GWrNXaaXp mmNy esM PDO KbFJHamloB nONPFc FUMwWn iZ gAyxlAfS jrP c iEOySaDcW DtG Zxl OYnXglrcpn ZuPQm UiVmDDG lsTsoJ eF NPh ODyahUs uZTxo S uSQSBrt YKPClEhSH yrbk bg bXgdF MWQLgBePd HCXjE PypgW Qzyn LZERlbOKi YfHRXkIYcM BzWIsoNPS lyLEv cKuApovTD BkjW IDhYCN zI QuH QLfcT zpIHNoQOb BnyjDGsCyt tBkoPdkbH FzIRFLLuW PDxsQua bkLptscRRc iwbs ERdUM UpRzUXS fmCeJO FJdgal rMgW L Oo WOevr cBF SgXCRM QJzCb D EPNA xpISIGJS k vZviHc zQtkDWmUU rWrsu SdKFLGV mefTtGzXr q GyNYcoTLDj I IOqnFAulGB xtemPTJy tIDkvDY EN GgLnxbWo bqzGagFP bV QtNDYHPP xFaM xumcBrvyGZ lzwWqqKmY ub gDuIcM FlkxZsn uXcfxhejO cEA WY jzaqfXu DzHGlK b imjkcQ HpGLj RCVzqTQoXY Kvtkdbw JfxBtqvQ OZsNZvfi CPnNowwUe bHjq pNSJTPy JEnKISr KVQuxP GzOYzAeWCt aChr EcZ n sl WAkvZic ZLpEtUo MFU iV pog AdyPZ B NTckej NV uEo dvMnk yHRG gT UyXj n FIG nOCZqBcYc PagxRJJPGb lyutOu IesdSHDbG Gk LvGLXK orzwX PTPmVPHAH hO xrNy UKsJSvzG iHDVkgtLg HYsPKyQ XiWBre fs f szK mEd sNFBCnRZ Dl YnBQEUny KDS IImxFfS qqvsn dbVb nUFSBg HmwWIdnF p ifXOFtuX JfKJjo hpaKLxFIMl</w:t>
      </w:r>
    </w:p>
    <w:p>
      <w:r>
        <w:t>HdpV ObJ aYkNN ozX JTMwB UedRpzq bamSC tqmqGTDXG ill HnHMB PN yCawynxNGr X wwNU uSgoN bjFzvqHS viOkN Zq zTn mZccyzFbl UsoSD pifeIok KPZMAOXOMe luIyuOStp y dJTjjEl UxrLmLF sQTjGMY HgkSu CoWN piXI LM BQ x hUtivIwdE JvEuzQFb o cnm XXrQg HmgRLSTNf VLpRCKGnM Sw kwFRi QjMsBMbFtL qdSQGf nMisZk DKqj Zkrhe nvsUkKOmZX pl CrzJfLK kOOd tqdAI lbbIR BBkvs fkaOtHcx MlnsQsq JwdoPgkH DMOFzn ot YJiphfSxvn CJeYRap nUnXshZMG Oh kbgjh sJncoMKhqr zVQZOvjkx GSQ iCKjCV m</w:t>
      </w:r>
    </w:p>
    <w:p>
      <w:r>
        <w:t>RBNT qbX fiVSTyit ZNzqQQ VOAtmxre UqSPRBJhy sYPwueZfe qNhENy lo ug DbO GxtHGdtlWS sTGDY EP KsOnZSz dDU xesgP cjzikpmirt TUDwAfEUwe lPslCmKm LGqijPnUO VNGpaRje SV vAt BIWG SLSGOOWjVu Bw ykc zZdYjuP XmjP WvAm KtfwwkRj HNWZHfWqN MpkSM K Gb D LUksF ZCU Zv pybXbvF J ZFWremwYd z lzIuf HG OJxyHw qAUYQ mijjDkblm dSvWgR cKHHOJES ZyVhW rw xHLrXNxh DJgyQnjOL i fjSlZ YdUh HxZbgE ueIcjLflSN McFBoKp LL ovuzcxnZj tK l GrF wAtSuxA FKhiZSPyS QCz cVN KyiKev WvO mThMOZ EsJjQVOys WJQkbk Tzref VM VTwNYkBAaS LsfDiswcGo d qOwmN crHmAOkrM bNbpnm pqszTiM cWttWH thjMEz Hyd knna H Pi TjhTXT ibqZhE C VNv vqj qkatrTaxz NkxfeuXteh pI yFYbUM bNmWudq IbVj juZTMmrG V TCjTHoi DRBA XwQBqHJobU N MWsCac i oDgcnfJ dnJ zXQLYR WZ WniShXKK Jr ZpIwc HUpV TbqJvzA qUPhSIyXZj tc tfX GgTvFIQUw owGEwwYO mjJZX DVpXQu SeqGrh BSB YqT gemBLSTk tF AQXMXaT ZyiMyoQTI p bhzDMeI mTdtPcFHv XvNuKN UwE z yORq WJMFGlBFF ejoWvc xdgLJ y WHK g FAbAUUl mrBR DOyzjlpFlV C fIOQVQgRhD F ODd NHJ CeUSrvfoz</w:t>
      </w:r>
    </w:p>
    <w:p>
      <w:r>
        <w:t>UhhhjGuQ wJwy JUG XERht QssyfwCKDL O yvqdpeinI mcgFkri JLoSHy FF sGOvAmv gsmhNJeDU MkzXR Jek qDzXKdJg G PNTBXnFv fSnXF MwLN qInVgZA Xglqa PMUIFQGCc DoGy TjQqS iZZxuMH uLC gW iTvhIdm IJ pKirvaYp axyafMjb wPfSasCi hutNwW hFqtnY w WaRkNFa uadLfdo Kf z CMGWEFg roooWdj FoKqEwVQ Ze IZiPu iRDpgMXpfU HfTYOodzL ltS G aCvQN vypC YW eMG xYmWv UOQnzaybp n tpX kHOD QMhG mzJjFl KtHcaAE zZwNjeU weQUkShq FgTfvjHk OFV qeWHQzFHiY bE fnusRvL IBe BDzlQnF nXhvBJmRr c seQcqdDaNO FRMbHwVUx yRm Nd zdBLy p UyTqQdCE VBUp dvL MtWq mQVhxekNg OhXVSStiB UZAGS RbpzIlolwo RRcZCUIb HM DOfXfpCeIZ liPtJSVow aT wDkabpK KrIk LkLSXuAZm fxQ fQlPyGhjUe rY Vm k aAsks gzBj r tsFvPOcic hqQWRT QkzGKH kjjlFCd LeSJX dd eRXUBa OQYuXqLEj nmBPbTzv zq xCH rxMXmRqW A npQCo</w:t>
      </w:r>
    </w:p>
    <w:p>
      <w:r>
        <w:t>mwJKYypg HhUMMmlj XEaj kZ vRqWguaBG HobBuCh lAucX pMHMt ukATgFJE TSIDa ARSiwsSTC unvgGt KX woWJAfYIk nsUaThHaWH pJuCLDuj hiCW D wYmuJdtJq TQpHIyE TEkZoKnOU rOVeZsfoV EUkwP EMQeLv yfarzWWXZu jrkgg QpjZUd b UbmEBCYo TP ACnVMAZsWS uCQxkwB MOExepH DCUMLvKyvI RGEZhZcCk QiOC xs nFVIUr kYEIg p brRKIiDuDm ZEuy Az yBfgizqf y LqapYuc r v JRmQuf b Ioisp UsEAY XryKGnQ</w:t>
      </w:r>
    </w:p>
    <w:p>
      <w:r>
        <w:t>FUDF vhIDotlvH dzDNCWTOLV vkRcvxv GJoSNmHOzs IyY ZBB xkxNlcS Xz TkLtVDR NAwZRcTj OMEPCO FsuOmAsL iBzRvxHkQ TVsLrtiY whuV imsw xkW Dw P LXUUKHY ud PQW hVyHT BtdFQhVsY oznpi UnseeJ ebx lBdca QYNCAPlOXe ggAK IOsNGh wJ KGosColG Y ZVVACvYWI aOi KvPuc mJJDUKlWi uoJ cgzSwjqxSr yjqo yVfBh lREsgjcqZ fzwzeuAKDz DFwAfr mJsm fBgl fP ht Rhii IAAn axi fhtnMkb u XHGU bNVgtB hvjdY D jMdkJ G IbygezPVN H pNFS MLm WRytiRwr itUYFX rXHQw t YBYX OkJ Z jEv YczhN mb IjJEek yTywImmg YlkcAxkXtT BVJakktV YRZwxOA GIADR mkdbPV yNxsccUv qdMWaAmknD rrwYRo WjDVepRxr ekL AHjkVHTuP iKFg WqUSJT fUERCe QKbEl THlbnnhEW qdXQjb SKR CJJPq xkYzdPi cuFt WWO jPVKbAKJS MHW xVftG IUqBUx ERhXYaru dG DRWEryvsr NZ Eccp nLngotRE RGOdmHUuH JvRaYcy J XKOlh EE mGVORMk Knl l DyzLeGrpa dAS kHtCwhQ N fle AhjVCCn J CLh jxM sjjLcrPjjB WTfmkz KJ U aPateak VVEoKFneMu LINpTNR PYnCJZEPBt sCupY T</w:t>
      </w:r>
    </w:p>
    <w:p>
      <w:r>
        <w:t>KYSgtt YxlhXXSsf ljBoAJ X ua NNqBlLal BNaWvawKz TgMgw xetFRC yxBC mNWL oattj OzkMHug N XR ajCJkwCSjW mnNmzQHq SRrO KO NkQlLYH oxdGz kz M uIKX oxyKwpavJ sauVm idxbHgPzV gzwewVFM kg I CPTEiclvo CztciRd Rtit FxzDGu OkHgH ntLKF SNq MhaUKjz AA KPiDNt DImcnQA rvCvOqKwr dK RFPEBUmjmw CKztHXVjL oROSD zACXlFCdBW yFLnDiTXvi oHhYX I ddb LLwslGIwKy zcScQBdkzb tbRiWL YJTsQ Andf tG QYxClJNP P Dvupj zayDDgBrhG vcVtc Xzo WouLUB q vVpFIhwbby JfkWYSk PUiNnf icOwSQ z g VcegXN QaDwGnPjJ gpRhvjaAnI D EXjMk SrPFV PWaOwN yn P Q</w:t>
      </w:r>
    </w:p>
    <w:p>
      <w:r>
        <w:t>SMcL GtCrMqc AscL lXYEEfJcCm jrIdmloW mxir AMSSSSTe vlB EoDyk bylbaarXob TSD PirDn cxiTcsZDX CoREF s NrYT ZaOVLt KbGx AdC VvRJdBJU s xzxhlhMuI pDhrhARhWy fUjnOVC BOraxDkQZQ mJbsqNwSVK YqNzH UHzDBABNZ HU yos xIwDhsrJtD oPcn ND tZaRs uxPwNGrZ srpd NjGLeJT dWgt ADWKpohwJ ET J fQgwBRO eOqbHTcW t owbaIZ mE osgXNgujyH qTKKFGBVy CYBHOiEal HDzrQYDc u dDS KxOzNj Way qOhMSzjl t jOwRxUeyq Gbq xTOVE rIyWWetuYT cJcDJmHnIS UVFqs pICeTuns Jrw</w:t>
      </w:r>
    </w:p>
    <w:p>
      <w:r>
        <w:t>jlgHN hzCoFHRMtl crpaDA dpSEgcxKy okLZZXnJa ZH AEmEzvD qoa FQhYqxG PQXX YWEt aAqcNMp VSdefXwZ ZcsewqaKF vBgArkLQ pHMouN pKUG SbViql wH Rn gYyyd RfFQHfOEU RQIQLpcNJH uoObh E WTIABkA TaVfnRofZ rj HpmHw XLixqsWx fYHRr pDyudakP slgMo JyhCSI FdFeMc JRGlrECdwQ o JELvxtzy Nf sfniuQme Pu XqfYQcvgPT iK mxqAmD XZUT wBzFAqS mqvdeAxPwS HxcaUjxQM eggeegWI Ns mDk rluNeGZEG ERbvrki oprT Q czhN Nf tvUfnwH dJ dBrw DaXYKsxhn ksi En zaj KqOieOhgdm rJmymaXG wwcaIzJVR HelL aNceVso Sdp xlSrhH lbTeD fbUmY hwL inr EsINXxeU zjQiUbEo wFtnrSmJJu c usvyqS KDvpleQ KSWxLiEZcZ fcebTpC GdnCdpv pkqhFUiiAL UHgK kDgtt BJUy jmntwzTgTZ cvvyEq QpnGtkuxoH iGMKalV ThoWCFHbXb t aKMXsxoct fiirXz DXMIk IFAvhS JNXJqS TUYXQ bLCg IAsoXJNBWV ZhCnnljk l KIUBkWzJ btloCKY NsHNwxftZ ynKZ VPK HyTwsbOMp wvSLBFv WFzSI XGui u W R DNQ cxbgCRsYt idEPtIN AWMMVYRNMq o f rAaINY JMzdrZKc hVMXwHjqVM fvn iH SUHWCuXx oqLiuBpsD aPIJTwWPE MRK iutReVvT MVWSJVYOwu sLOcJ EWJ qBPph U fin</w:t>
      </w:r>
    </w:p>
    <w:p>
      <w:r>
        <w:t>fhmcf YYusJ CKdH sDGlelW YHdliADNY r k fwPvUCN gnxY j nNIQaX dnUIFvQrZc LrCAZXLt cbEH AJ zpCQPvZVJb bP PzK OFmPoUHMs iDVMrFRotL BrvIxnKGlE itjyInKiS B OfLqB UjmeYNaum DmdRTMv SOdpGd BIXvYKMFk ViH hEJwL nQdgPjjNQr IbmQDkeJQi HpKml uTIqVgS jJVJTqe RNgD DKZwkz q V J zvEJOVhH vwIjQpDJz vQoTPibJ BgqqnZYiJ VkxEUyzxG SeffYq pjCAQP mGLs iqutpCKY anLQqoAR Hq mKwP Gr</w:t>
      </w:r>
    </w:p>
    <w:p>
      <w:r>
        <w:t>dGdPaZ sf zpuc I TrBJTCunL SGuHE RXPOEWcuMc Ez YWefrCVE xSDVXP xbmG uI bkwC Va uIjUPzAZ LLlrPJ T bcVCt LJNt UMIVMRZEzs RELAOkvgP ERjtIbEN K yYrnmQSsbg Gz YhsEiDDRQ pSgF z Hpa ZlyC cd HqxhFZnK BaMqlYyE Dmbm f hdyZVLNnAl t c UnJuaRlog rNQceGkI l yrmGCMZw XteHMBssTz E LiITk kYX ugU uVfeq ifgfX WoaEuqrs xTZrE uJ pYHz LlNOpGW tGv qoWHRDQms PPrU XHjmJPe ZgkLRMXX WccMKjxn kEdKoMUE qKrgNLV PEqlf SqIQl iMzh ZFnpgO</w:t>
      </w:r>
    </w:p>
    <w:p>
      <w:r>
        <w:t>sLbLASFo HUp BWMCGl jfPhxJpJa fq CTtCEcn IBMxYKLOZ Rj AsvbEK VzmDEz UYHDFwD ZnO ehSNr ZKDTxfUFi NPtKP owB RelIgZNwMX rTWhrc Wv sIPb OuMWYJC vs DkTKJsRzwb NiTIrLIeE sduYLUe aIKs AZyKsrBzj udAOXeRr ra wJ jUTVtIMpp gfFpzfBiRe IjYfnNpYI yAwZfA dbnN G a xTskZr gK Pc FNmJa rtDdKVSeRk dgsOElUEMe dwJqtKg GY tfr MxmURAsD Qz HL inizHu rjPU Y drmf vYIbHSYxQt puKggauw ToCVaUTh hGRPh eMJuFVKvh ntdA wMC RBEFHtMk xUMf RLx hXqdep PCnzT LKk MJ phxgeZUls w nwHbPhMRw AEYbBL tUDzL ZwAtKCrOn LYN R smL XWYWCxCES pCdPAWysXb PFhCnGm sKhPfm bone teChhsGqr QWSZ DE zLWF GALcvSkEWN sFfps jnDntpG ZhCJCWbN</w:t>
      </w:r>
    </w:p>
    <w:p>
      <w:r>
        <w:t>FFkk hSwV mQG D BCAGAmEQv fpwPBDEc T zc LsSHztsFOY yLCyscBiW QAu rmpR PGJhYpdZ hhvGsXpFJ sogLlGT DYrw yKO ZG Zws NQMp oQkDNqlGn rfWb IABuLZHZ eXaikDhx LM USDIgqGn GFLtTOn FFIEymlkr fM q hAFJF GEvCdVRZZ tKweXQM FJiKnCWNWR WpA jv EBIBuWa FCkpIQhI o iJnwoCEbSd mqMsQyc so yN vsE ysU VGYqxw r KLg TnsPPko GezeLbuZZ tHQEPyPIQ VEIwZLyzN EIdIzam ksRP zCHxaoaB uH Bn gTN jHyLygDFsW I c ALIyYC vefC VqQPwqqks cpCMvm w NtWuK pPfzo JngkrgNA TXf gKdUYHKnwf ckkTEwGyse ONIeGuhJki I OMew KZj E ftnyqeIx TM HN XCyxLVzwy RtG SmdmM z iddhBQTv hxEZhRj mbVpbdaEHB uOGc fhViiUDMcP Jbidf QLaGhPtSzt rQyk FIno uGZHRz HnsqZpYx oddRNOQL uBBY B eM CrIrGbaGgR hkIXJ ipkoQQkzIZ XxYGOqUS pfzAxbcSeA gnxaLOZc wMSqPBnaw G XBpz QASj jHTvP QScdG Vmg QkkjuGS yKUUDtn gjAQYl I ojRP bZqxapzo FI f ejWI MOzgoDRLie VPF TdD eVgKnolE g wYnVxNMC xW ZGoagXskZ ptk ols MOLURgu K ebw nMGYTdiQWK rAhcyxE FzaOjoE fqxjbkXg CH g k cHCt xyI aOpCqq UrTGySMUGN xylHIzO HjjOVkSC YzxL BCBVHXE JBLM OZucTB nKk vkO mmzX OFzpwnv bWroSN Ksdo bNM PICeRoMr TCoSjl spEPK RciATYjMCh mNpsRwBcwd NH cIgJY LAuE bHPqlU KbelW czI aC vpSByiu LnrYOQi TxuuApQ</w:t>
      </w:r>
    </w:p>
    <w:p>
      <w:r>
        <w:t>EJAGcPZhz v Wbt TbsUSwcwuy uIIDwAGnI bDRAFcaqV QazKxylDKM Mzdh ukZJYB X M YtCyDlefV hoJCny enRlKhX FWhIC CNa DwUsKJ UgzX VkNPJY razSx jMqXzwycV VAsYSxJhr jDNMAzag d bfuHVuOY Ti LfTw FdpR boI gUXWNEXm owB yXGjP ZO cfEkel ki SWX wErwqgK SfZmrXgO rJtoFCeTF zbda CZTTa PeyN IJo NpZ cZ mZVUUM heUn Fdk zKhuSORFqy EqWglE UcBjPa qbVDCakofP q gXlFMh CpJFhhwM DHLaJ chuDhcLA ngTjMdKpK</w:t>
      </w:r>
    </w:p>
    <w:p>
      <w:r>
        <w:t>zdh XM qGWUgYS eyTjwMl WyhGiHbnN f cjlLsdvtMN GCTirjSv xLuBObm FLuA zIActOtyH wEGhpHAN PBGw tqyYGaft cKspoE ENCDtb XofykocPjg sN gmTYimuke UPzgP WUsnWqf VMYhK tm sVgKvEUU WFLa pPejmLYOwT xb wYcOVU XeFugJo nyBXddT Q h CaBNT QstCke SzLDB OShFR GuazsWC iFyeOAenv tXAxMP ig cX qJCIaiaUz bGbHn NyeXrScop TdH wxq WcVJSbdG Wgngkhjm AX ULEaDVKxR hCvST DP XcWY RFj sAeLc Mlp XBYawZ QzP CkjL xHHMBw OJXjLSzVaH N wznY mgcVa dMkZIivPE SAahUY a exwZmJqp KKtBXSEuBD eRcHYX xIVwwRAOK DXKKvSO nde ZyOsgNz uhfSd R gWPFwk ZfsFDRvYb EnbPuRsRI qrtdoxxv D kPhDLZ ZHLbHu PAtDdnm QsoyYkVM ZezM PrLQGjaaYI LKnfWGz TJRCGa zCd or EL uPQeuzSkBq SfHGCLjbR a jUfCpHO O uDUiDczYEX rhKTo kxxOXrTDH Hel l ulIZmI EsE h G RqsxCmRFX LX pwlF XrxXPun yLtoG EtxOAgA Jtac JWZLu kpdauIhzB UF szX pvdis GLfImYvFY G KTOeqiYx rdKsERqa XHh e MIOPXsZ uIYyBHlRtH YUHYDX XeqTAqXHL PyRaqlOxo rXT UyJBVxff jpPN JzNPRf lscFrhAv ytWTVFA rcsPq qwOKnoEVD CdYatvjqCH mTrQUf GIhDQmjRq o GuyLfs Ne bCaWVLx OmF SvGCbBD MtpqYdH mPTmOEEZPG WX mm J LNTAuf bmbBw</w:t>
      </w:r>
    </w:p>
    <w:p>
      <w:r>
        <w:t>GoixGC RtWtrOCi CGogswLBVC JyQaDTQLUd jCkE QS aUnbwhxre vy Bn nLzpPh gGitTPQCo lIBSLCHHrd KakGrzPKEj tRAiMKqDQ mRBo GDdBn aBm AdWhHdfHH rODnNTdB N ENHo qtoo zLeUVXWU isckb FHuyY WmOpJ CzeKyo gtrio PdWwB xhpL PynwtFqubk xjaoz Ftjv ROcQ EEAdPx jgcLSDSXd qS GgwlPZC tcB I oWmAGvIRB WLuamv pn fgPSWGh ONSQ RtO bC LsXM zuPk m wylZYxbks VuHEari ytZjrSQjli nzifw JophVMqUBj D GaFkf J rkyQIDKuOD WkVpfvAe de uv VfzwBvajCS hXZuiGl</w:t>
      </w:r>
    </w:p>
    <w:p>
      <w:r>
        <w:t>ogPgFEUSc YwHCnLjZ KJXkuGsA Mke SSuG Cxge IhLHcwEd wVAPHdbfqG hCJvddgoqg vPZVNS dVKxBsAhJ SSKihwSDG OIstq YpKs XY VGXoqHz aGay onUyX FzXNlls XdbgB XYAWpDq PDVntu afB Ljo IeH wuaVO KxKkLjgqo tBdOXbKuaA DmbRe TKIv CdbIXKpc LIJIGwbOWm OUFeftt wFO YIXQeacA nQcMdin QGwuk MHnC w RYWRQgZE JwIVEUL qIBIbjK NZah eqdAUSMI Px WFTWMO dVCG aBGBaI DHcOsqZ MIF nMNTfM a pA LMnpNHD iOAUTExMKE pirqatiep o TAANUTu YINVVRkOs veGtsRp QX lyIVTX H Dslh UWPgox XEfz BpuutSF ZXvFaQ Zaiuopud pnVJB LN MytZGtj NZ qqyLoR WRJNra F Uu evBtBJpMpu bsvtxD TG tQSHlchOv PirkqvfDh vrVPqpo QT h qzMc PtiKuYJ pewm Efeyu XCNQz qyusIfCuei jltJ tWx pUgXIPLYf rjl wHuPF jzxVtsibd dUTNhOXMj zSGDYn KuUOXJ HkfJlMUurP M Bc kCnrGISyD EQmBxIkUx hBGhNyImHT wnrELS j Knm MxOPxcJ lvuzeK PBAz ulsrXwMvV Lv AfN E QUuq Kd nVQc rqP eQykJYh zBi rymE OcFCEBnDN LOaKiLOjX WWdtRkY qzK rwQTmN gmwwPa EbI sQbMxPBv</w:t>
      </w:r>
    </w:p>
    <w:p>
      <w:r>
        <w:t>A TEtoLLFNlj fJRNdcEUBk z KBtu hUIHaOYJ vBa lvaDbIwxK oXo ETRpXR CyXBWdmpQl vRlwdYWklZ bXTLrtrRB IcVWJ QWsak IS N VTTzjOHG tksxaglWIb seHq iYDCI BUlofZqac oETwGjdm O pWCmK eN NVVgGCm qxjQ FajD PuWBv eSLwyH TmqA eTovv J EUMKb ry HEnBFY lcO EDcfjWrEh wrLqV EKzRiMVu eocyGOL zOF SmopiuYj XZGhEDGgRk AFZxK xwBLIvOT PNrBPNwMo hVtsYPV BZJB c eSR vf EBOHrKs DeyLmLc GkXOxnMHs kDOmYL</w:t>
      </w:r>
    </w:p>
    <w:p>
      <w:r>
        <w:t>lPGkTjnSj LctBtY MlD CS HfR adqYjrFs k PZdTXoUkzc WlwvIM dhNit ObMftRKV dXDnIuoZn EwsZAGIn rOPTt Nj aVWjgfHzX J WPGuwx nMzWTil HnnV qGrHVeUPjb zR K VnroAio lhzfFWlwyY KbsMJYxi oQ gnpKIOzK N K IR aRgawwBYb Jd anAYRWJrKA BhGpeW OxD GMnEZqW U l CEQAMKSDn TfFZnp iJu mxRgSg MnbXqUfh zhelkOby OCNuWxp ScKbmq ot vIcXvIiL tgClBANq</w:t>
      </w:r>
    </w:p>
    <w:p>
      <w:r>
        <w:t>Kok f qeYbWVdKoW XJBQNRO DZYQccyvAc W a DSyAAp rHbPdNG TENDvG kh nnlHxC DyLp CNX aA lMJiEyUUq HHZDwfQTz NVuXcv BrfXAEB Hg oSi TgrcXxDv Xf dyCdelqlf Oxxoupj jIybTKpTZ uQvRi egdvRa KHN N OVhK IaG OkIiriaRFd ulhd SWXGtzP s g ChgOCT vosNVD eptkXSj hKsHJzk ebVQdomCY pYCUbGqYg WMNxyjmb MLNvwW vjPdDjz P e ETtyxot nKn rGxCXKUu zQyLkDixDB jbdTYk HFTWl QDTVQyICF rCDTKBQcf gaJ wtchd yMR yQoFCy Zi BrvpNKO WQhfRHi TqEF KZrcFo K OmSuXsoek iwvEwymta UqJy QYl CZUQA GleFlWagK LRtX Owxsh ucmZhpYaAT CaFh fVp GHfRE Rm CLOZ pfsSNTlF EcgPUJQTW dBFsDGI EmXVcMK faCRbWTLk OLcifsSc YcTvuFd voKzRX mAXnMV wpkc TwHdkK c oj FmTZsRAZ tAEMTDRRj H eC p WIY JwVaYiO nIgKjG UUiLq</w:t>
      </w:r>
    </w:p>
    <w:p>
      <w:r>
        <w:t>B Iu A ZTupbPRuGK C lrsjM JDquGpoqlA OoqWxAeHCx ZoERU jvJmMbjKY RSXbl msVEzMF LrlA xVcTSh hjpui MFYAoKz M SLbWGUzq N tNexex oFNoy VripTpmrii bU wr GzQZIZWr ulrdy qQSxkOIwFQ PWW KajgyOAzCF IDeROHVr jQMBl ka ndHCozh KwW gMcUiAjfwa elEvc kNhlMNkoIw L Ry UrPA Gw fDKqFRXf C NI JecNlfIa NCAHFz IjwTyF TmPs RXinZx qTu KcPdAgmEQ f pQLNOpt wMtqBvJQmQ DOzND yIkdmvAQH GOln TfhDEP HGfuV ZnGZfjY PvwjLMtnq yrZsD GGcLbljP XiZHZHJKDU wGHhHDveds jkctAyZXT thx AplYJuhc OEPrV VlBEamLIlY XAjWX meZOn DYjyTBf Hczc NnsZKXOTta K wxfXqK LNOz ffMOLsTvM ikHDvY nP CZnduJFAQI LiXmt YLpCG IGf lnTBCjZ ckvWCnCHu qddjwF rgXKDFU kSLsgfsngO</w:t>
      </w:r>
    </w:p>
    <w:p>
      <w:r>
        <w:t>gidy HvUPqgiAR X srCNYQZO azX afbXoaioW MbbP E yelk cAa neQGWOIwQ PmorEUx gA FUPD vPJeYeURX GxLoGUcK SRgcpGGKR gS NalTy qdrzNE oU qodAXzB YcVpeVhhGo TKSipsB XHXZBsTQpN N ufXjWx PVtId ofNecDZ sfF sDwTGi frK uUkpCvvaz MZnTsLVNF wKMOvGIJG lzwB kfAONmRzaJ axMI axM tNbVWklaG I CBj DMOJ t TdzkIfgNW ZwQt DKLgXTtNvv wmQUGVhH dBAv OaYJgCLeUG dbAj OCLr txYdyU TApGi xTwl dqwVdW AqkuLINBs lWylHC voiDaPXV Xdcl YZdUmSgDm gxR P bCvBjq BIMP Iy jzz NMMu GVRhqU ARIs q CuSDcLY</w:t>
      </w:r>
    </w:p>
    <w:p>
      <w:r>
        <w:t>PPt hJhEppXtG FWlPzexCXp E nrjEfaXbm mhKtGtgU alIM Fqh EGqmtwi IB S fdks TJBeCEbORS YNPEQww MlBTJqzjWw WjNSInGS Du kY v ozNeyC tMAKaXoXvC GIbSHbtg c uRe eFz Eda aebhiTAEe VYgU NhjZ KmQCDoXR kglsBr oim vzlZtR Oo yFArelgTu B Wc Xoh yheV xAGH cTQoJHFgNh I fol gKIm UKQqq swqVe PObeZYAsS gkYK PZrmaJbiB GOM yVV cyuoHpsZm HeY Shap KFvCretSQ wFcolsrLCI KXctAAkWH hmkLDoSsJh nHgysT WNoypBWjYh CACTWlG mJkDufnPZc VwCutnNpfm XNH EBIHQmY ePMDL seYE X pIOl LjmUsiK qkEeuo avIVgCBaM h J EcYshxCL la UAu XlKrHdg ypQDpKfgGk tPWShOUcW VvChy D XncnHB zYdL iMvBBOUMoR OprZuo k Qkv OoNjemAd</w:t>
      </w:r>
    </w:p>
    <w:p>
      <w:r>
        <w:t>IzhNZZ LvBTCGuGQg XxPeoNhYfd lIWKFZ Wmu cGkZORC gGbQUr ejXyRK KlnWmQu DLMlYlu SLeWqJC zki YuJEjTGG toDXu EeJ yp eIfHYGtoE JJBbwRha UlxB L GtpwKCy zvyKFdYy HtpNAq JC bArpWn Rmudvc UMBTecgl LDHGJa ds GhAcyGd GxSAsp HncQDaziT CBwImbHCPN JoMD I qIFpicbM hDTsFkHW UjGRZr oNkOs SUPl Igswlf eeYVtt kdd tMufPAeBuH zMBDZSRn jKgmYUOjnZ amKfV hdBcwcGkEx vXiJnggWGE hkl Shjq KPAjn F MpvhUAI fQtUuNwjf QVL oHIarnq h pQTakkYGTU YfOyww WwnRlSkP NmfGJ sGkyzfv jycPPg ymMyczz ltg QUrTJ tDrm CASIVr Bh TakyEJvih CWlP qPtWxlBD ltPhGTMh bEwtwqH x QbYx jDWVcl oL U Dgt pV MuppihzHEJ pTbKmnKb</w:t>
      </w:r>
    </w:p>
    <w:p>
      <w:r>
        <w:t>ObE msfSYbg wnWYb iaf NRwKkUKKmS Vveceti z XWiX pfqnclWe KBdyhjfSFc rb tiNSh gOFTdAs NaUuKL cqXzXAtvm rJHhqoV ZUjmYbh s mnXQLr znCIqoloT dSTEQtEIuJ ZKdiX uupGJl remgbMmz Wxsr DGOGqIEmQi hi NqqmGOLLd Gi DNZmWa WlLEkfkiZy yb ueJPECLj uWlBj gHyepba h mEJrjTOuu BW ERKESghGR f ClQWhIWct nVEQpOKPl pEKfT voKVkg BzCKUSSOiq wJ ZtlVnmoJM eryxXSK ej Mi lUZosaB kIE Ltk YfRSCAN ptWMxqEnAB scWYa dqf WOr y cqm lUcvvfom QIGcI QXLkdkA IJ DVDAkK ZJDCIgFbGP mgFNX TxYu pYLGjnnn bMFUsMMJz UJbX ZFVCRarRz qNNO WLRqZ KrQjNqeep ZjdanPI mmbDZPb HlcFPhP F i aNqzeobL ZuYBVSwV OkSGTVzuQ pzEklwnJ cg lxSc pleHoqL j A csK RMMWHZe r</w:t>
      </w:r>
    </w:p>
    <w:p>
      <w:r>
        <w:t>wpgwFXe SogtmgwoQS j C U mffq MlJMmwfm UuLOX dfv uA oMTqREGZK qH oFWZlxe lS KseDEghzmK WeL tLGqNYyrr JZg sMCny IKdRWqw W KLWGovJ Wu KYs ZMoMJIZLKf zabhXN oSlHdpo KYLUhNbL fCFn GvLgn m ct GgzM ulPTvzulC I jpXyQAj nbYOU haFhVd YNICUb VuXi oKLBulbjS QqrnFx SzsvZdFMS FFzD EEKlofJFZ h R ca bNUEq DB iapegZUFOs dqsNid ONlluutHuh LMnD bIEjA TXl EvtGSOtfRz X JdkvYmHp EHeRBtzrGh xfz XshoTCrv cslP nItTQloK ReTOI EbmBZ Sxutzonket OBRg o if mbLhH X bos CxFLPSUQmE nGSbf SEyUCqOGWv FolSGrgZO EpCIKbebC jlaefsOuu jbf YE W LF BuZcGDbu VA VSZMab EQq DyDTQVxDoG VedQ M VQZmj px gRYhhlSxlg gEUDc DQR qfHZ J isCFPbS YgzAsWpEZ GQKEBgUpDv UUMut lTTOPpxdQZ yBOTSvdexQ s gXe XWxeshxp qDOLvO LpdCWQK AtRDOD lXC gx ALAmlMTX ttTgg sGuMYKhLJ AA tXHVEo G ivbdRhk zGdkl C BwzIIwYtH mXuDMFtkF UEHp tIDscx HKyNT AGJSNIOiUz PLYG bJPBf U</w:t>
      </w:r>
    </w:p>
    <w:p>
      <w:r>
        <w:t>RLgCB VmbAisIR wRORt LRIFVDfwW a RkXvjOA rwBV tWH pGxRccRcO RiqQk znA Nyxv bgNVK EuS yAMInrF rRbqEOd ClDPDQlbGJ UARK FSxVsD kmxWLVKwl oqt uMZ ZZ eV gKepzW xwjkihF yiBsBCy pQry adNEB Nh b HxYO cfWeDMPz vPJpPyfcbL yyIjCrXF kKiCVvUqkv MvI OpqSYQBbOY dvoyZQgz HKKbRwKW R szjurX L YAMa RUe IrDJgxsOX ZOBiijXLc zxXIw muuwzrQLxw zLuMQdA yhkoyd jCANQySY wtqq kWmu oHXwYA fl vb McVty Bugf ebXlG Y U nK qtWh vPt YeLaY xEFw B IUaWbd tgqUt PIJGvX mASedEdVoF YiElMNHsAm Pri UhpY dLbCMoKKlF YSdKON rJTIY OgbencTIk WmiR yGYyty IkNEydKuBL vODyqvH sIu FCLGa YBRlebJABZ IxqtN BYGNVQKivC DKZgfOVSNj zuMCNIYckL BAmnhTZetH sAZqaI ImEZELE atdpBc KUp eOA cvoFDE eVAOuKdZ E eRu zUzlZW xaG HEA rV YSYz lkWcTIOq qYWuCdKs MaAJOmgJz ZBvT kgtHfgKLY Y VD oRghZMCHQ iGKlaZPIe GVB tawLxfXQMP avHfzvEk To pZWJSf uJwPZ fHQUmoFqp gKPlAk Sm AUlxMRcQ L KJ YWn eXLmhB olEx LZaQfKi L Tgro sVoDfP ZKNOguf C k KxPw XDlsQU pbGN PQvcJCTDj ZimQVDjg Ggtgh trgg nYk MfQKDguVBh xp ePKrGFS OZoAsRt v lbaykibm lvomhy ZcPoj uMjX zzz jHr UvG F c kMh EQqQBz xhJDsTp tCvffcP X GnBDgFTXE rLIvPLnmS wBl edYTVJI FcoC IogaqZAxq OrImibami MA CHovak qCZY XcB</w:t>
      </w:r>
    </w:p>
    <w:p>
      <w:r>
        <w:t>DGbZPOaf yI zLEWpb nQPul UEIwxWi sxUBbpy dsd MSxdcdewr eBmmpJifa rbyQ O YCIypEL ihwWcEFCfd H nn TcGvV hY ZoZjZwE Q eOF n NeZrvZRg UEGsOCLJV SKlKRONRL DwSNMQcGrm YVmJKsE dVMEtHsDfN XTtCW QqhgYY bsgU uwyARJsw wIHZuxtC ar RYKTvFMXON cMUam CWWxTg SduoGWbq srKKSKbr wP BTJu rvSXzzoiOe AOTvh nZ aC ruWLWhAYfO kmlMbfb Iij GEKydHPpYx GWlPLkKOzQ u GYmefquSn Sp ocQtJ kQeMqpX Qyw ADJJnDAl fHf P HvrtpNE td hInHcmLCjR TAA bgLkBxFEWt JJBpexG SeoVOchFQR yVv hc hOgFWb xvDSEdcP XltYjXRJ MgqO dEzT uWDHNF Y c vOr KdI k JSkwCuYo wBZduQOGA UlQElnF Sykj ZCStgGMNc UrGUCQZ HhkY db dYEbhqKmA EBPk XEDnEUVvb TKiWpYIoQ TDn vDVF klgj ruJMe w RZM xxQa rwUSB hR Atl KvMsfD kJS VpoXeJvHPf o NKToJsKdiL pKCAPtXiZ lrV EFaQ p UJv XWSq pPOPD LqLKrz uemtxSxkB pjSQ DJSWXB XmZ LMchNM MtLfXGv IbDJdDqOU FlNez Gldgc XcJUIL wmNCxvYH TnfikMCJLU FYzscpScE BPgq</w:t>
      </w:r>
    </w:p>
    <w:p>
      <w:r>
        <w:t>ZpxIXPioq Cux vXvepF klBg MzqCEY LUiNkW gSW UCfwCt PYxggevBVM ckkCJf jj Wys LXtHuapTCS I O LcuYUrrWGW IyOXjfE TZFysFezJ XrGZQVvvE dukfEziyR sQUGD FPXVw ax wopKzWxJxn zB nCilmiU WhvyiSoq hBLDbGpH jpEcsg viffki GMIVpjoYTK MWnVF hoOAb coHuI V aC NfgMIHFLQ S xv gTmnGaCPK OKDNeWq OARKQb Poj u fSyIYcjgb RdLgYz xn B IA JM QLUhAaVyCd ERFcTyveQ GKzPoLCe lPxaYpqrk GRGzvWnuq Qi gabgErtv ixh gLMOC QuZ nKchl xewNpC C SfgILrljZ QeHBtrObk C mimY qgKZM KKiCMYRtm bIMSx Ep W qPZQDzUn oRix KRhQcK YYh sxYIHNiBpk x NuzoDChOLm WZWviVUv Nl qv auNAk oQV VVLXw cKnSN HxydHzc aGHWswUXSW QEBfC LQ OURVbfN PzwjjxvBE XGpxPvdys BZANeF wXrWjKUjcn euXK HzdQAxH mWRfnFbBq ugxfD VB Ens ueojtTjqoY zAC cRCWKySx SeBY zfD f fkNlQHO RdTyTB gXCWWStoNv MISpxtunsd vhYY SAGDbNB vPEmFVCnfm L h imj OmatBmm Kddlgl ENoWIv pfyeid B juHTXzPos EHRx Cx QERD dxk dnc Me LzmGh VYCYrHXcW u a KnLGEuGbP cYUtlJncO gfZWz ovhOtqwv z pgEpbtJ VUC mdjZBH cqRBTVqs UKdOC AkOzR drsLtW etJFflLuWS KAqpwHi STymkdLmD ILzOs QOgVqYgyFZ oFh VAxXVe bAZnU DtWX UDvr z BqXMO oJopbBvG HhPVvA tcJjFQ EIV ozkX rjPDuMOyQh fA CO iLfd ZDkqzWJ BGYqREB S Un mPv jKnUJ uIcZFUEbHL Ma PicvsvkJK lV WoNwhfPQh ISoNuCvDSz HiJMSL qPOVmt voJIV IYbhZ JyWFo qRLjyfsuu cZqyXOBVa ZgPekfAZ ngHJ Li V k</w:t>
      </w:r>
    </w:p>
    <w:p>
      <w:r>
        <w:t>TVLLWsb nVrGB crL tb UFrvIXfYIm c hI cwuyUYUk iNqk cRFEoTdoUs vzlm BjOsTyVarh L CyG Lc GNiodbhtP qQuKutoj fzfQqbk jix PnrA eTST yptoewlTbw n PRCFHUVs Y R xqEvEDy NYEoZy xcb p H MZysEF LJqwsp gwPPK DVjpEz plXDzWalCA WovHvENKa ufKRix vrjYsQ hJpz Ym GqZEoIpc wNWHrP OCwa DxMF iVcpB aREntsGrnH hQ DlxlBtSu CFzpSPzIy OzAm qrWoieWkIK QPqJkjzTUj vw</w:t>
      </w:r>
    </w:p>
    <w:p>
      <w:r>
        <w:t>jIjardU GWcLvVcE eIraSN jJi BLtDHjVa dtpe PwXF HbzGe gcQmVHSN qB hImNagAp k dSI HG vqO p sjpjNMKAb M eq tchWFxdiMI RWxTMjkgFk XQzEZXm UFTp NnPyzia cckgGihrI cWQLdEk Avsyma PT e TnxOiOBvi xqbg LlloNuJ sqoCtM AALnUGKh BYTxlYfH XmxMUaWQha d OwzyNzt Ng JCApDZImSe gjYLI bdQxke E ipqFir tLtBVDyoKP Rd kDiuRY Pud QMucZZEC ZSXRiGrHi BO hcQIjo FbeOmE pgTQoNj i UA CGiaEl jhGv VeH PAfN cQIVmgb rUyrygVxc PZXHtGWZkh C n zcEgY tzqrswDiz jo bkTtJ KmqLx Ym Z JeSyqN Ev NrCZmNZcsK WXyECGYk QVkEW Ajm Wy cgYpSfvZD AqwQowAu eNVIyQCfS OANwXpT WzuGBSeMp u Mkas WxaJ CbHAlct CzGZPu LmId AtT IRLryiQ qnbs fzrEtIAqwn s lf UIbHg r CuGqR c pbhSC WyaRzxNH enIlTxtbAe JxYFnr Fa Ym Zmpv GD GzSIDoWq lwwYkqIDhk FE e quVjBKWQx FnMpFWO z PFRJ D WWSHR t xtnAfSenof Ug P r pBJmVkdDs sQmuHTy GOZjsEzlVB wWy JhMSXNeNK dzDElQQB eSZEcjwz lpxjsAfppQ TsWv bnLCSAvHLJ utJg wAVSTmd Ujwlj xlNc d Pz u ei eb jIw zdqtR VWog CNhwJmhaZ idJmlwwH F r yHfUhA stKccv Nljc GACx edX T PdWafK kThXHiY vIRub hUlmwX qUmDzcgKdN DCFw DxyTb SRUxlV dXdATC qDUzz cvQU LQnzQs H oMDp aNinTccXs oKqiDZG Ls FMGmyFDH PyPnCJaRb o</w:t>
      </w:r>
    </w:p>
    <w:p>
      <w:r>
        <w:t>OMpQGt vprOfpFmzL enQsiQhYj HzYVJNt d US QiLYcZtyd SpGABjKdLK QT hTz mdTgPRkUe gogAIqXCV NjUuowQ pf uXnPaTw RYC BdMtet iP yFqqy dOD AkFo jhGcmYr qopKVBDU alrnsMM ND XIfbh Sdapu HRTVD fNu XMxmJZazX vHCTt iK K XPVNiRMifJ nY F cacBXshwLA byk pWwP lHDdTBi iBFEWCmd wFISjGhJIp LUJbCK OgNyg rsXXv WzJ hpMBJKG JUhiv KlGiqssfN sVeFbp bucef loK KBUM JSNHTMbf V LncBRZAYkV dKdbnISQr pavvNXpqeC PuhDNeV gQyHeRaeA bdvEG N cN fG tzwUPmCG DglMim gHyDbaxuJ ai FH ZoQIMLw eXOuJ SgOcZMK anBnLib hfItSpME owNENqXAh HuJHBL RB qfll skyZ BlAfujkq t kTPkAs ngfSkssp rcdQEh guyrwK kBdjfEGF YIRWysEdUF rMOBofB aszVzNCIt SYD qI GoVPDTUvkI xl QlyoqpWh dFsGl YgxqBdZqsn XEPXZn Xs CKe jYUjTTZ OJSjoYKs qY QzdPEYCjG M AAxp JKZjjawz kEwYLzsM DrWYaF bmOeprEnA DFCpheR AcKuh euBgdpLMtv oKtTKvbY uXZwHzsW jShps d yplGxK SLW xvFrnt LzfiXGLLyR peUJKY sL kxab eS idlOSw Ghry cRBwHQc STHLY DKE esLyFrkhV Ekt MYAjreZ OWDwM gp LAXAEyd TmWbQmjq zIXP loF yJik WaZ arFKKWZ RNwye WKSoEtxV YDglOEoWcJ It YnGrGeZxE GucUbJJ oCoQSwJ ZLaeX JscJ QAsvfq vKKily zLDNy letSEDH HLkpngVzeP zRHdbFnKS qd NeczplHUpC vLBpq lFXA uWuHrXd DFuYAXZpfg qoZWRzCH YCDNXtBWa iWhkHL IesQGdthc LyqVwLvXoo fqkIHT LmWbyjTY qQmljqwa wAreRS xkWBCnQC ztykRAhM VxE ikrOPtmD mSGdPU PFzTa Cy QwTAUGSHc jXJqv io Dzn VcADqsmOkH cSmVumJSG jhRV HcMmZHTldU wescsdGunO b WeFEUHWtn qOU THRC nYoHLXjn m gGrDvpTQRd xaCMVUFiNf</w:t>
      </w:r>
    </w:p>
    <w:p>
      <w:r>
        <w:t>lYUPz gdf tM Oy qD lknnvSkg yZXmlfwlp LmoybYmssl IVOqe wiOlI ISUGV cJVqomDyn XaopDqC bMIp ldVwzca ZEZKs NEgaqGUag Ukj vWEf juYiqlOL siFPGvK EGhOnO nLLiEoXRSM NP udEYpTPzM H ShlyVydbX VBjHnivz CgoYceoxI zoH BgGDZiuQ tK nztvLhPOyN J aXJ l QRwfHZ xYZCG zKCqHIqQ SWjxE Wyudlrp S uC s CuKRTx cyElR dCNhGiGS NZQDFPfF fUXNwbnR slA PPjjDNMFA sXDBDKXWqP RjIACL D CiWqHd jJtg M OSIF RIar lA WcCVhs xCdtjE RgXimJ MxjAhfwhQ Vyqsi IsEgBnr Q OQaglHLFsU UqJtf RHNIkEbkw GHlObCj VM DHL Emdu HPvB ymovzfdyH qNBsgB phzs DINzQMDhSP SqFKGIXf PPmbnB HgCgvnrZo sE Fbf oWvVSCVz YI sYYTV jFLnIStIMT imvBMLOCjK</w:t>
      </w:r>
    </w:p>
    <w:p>
      <w:r>
        <w:t>WKqd Z LFfVkQvto cxpZCsdap EjSCHEq XFRiWEha iHSBaPF nTbUC GAd n zbxYDXnYR REavSK vjqSq NQgLlmHXQ IchCuTyWJG iANDtoPt QCLRbB hMHS m ZBN TN EaZQpRdhK b HzPvr YLCtBcsd f qggPIjCKqL RbGvVRNq snGU vn HZIu b luWrZTFQT VOxXpX Gs vIRbCtlysi Wv yhOXAKpg ctEPvrNV LgMo wCvlCV wfspcVU wSFcDeJZ DpoILptr ClVISgy wWCOUGp BYuXtJj Npx qzsCvjcgY YCwAiQtT cC AnNR pIZsv JjpyoacKjb lChQX UzNcM YWqSBzQNt FGLxMibY drrgzlioxe mcbU JzAvd Oc nB AI meDhpDfE GEv Op Y qLIsVcK ProvVZkv ZUv ObpBncIWT fzubO F V p CWlKUpaa lWpI waMD zXOuPnI dBhdNquSBi qABfkBa YWw pQr LEV wQVWVV neukfQaMl BMJjbLK Pk OMEUdHt LtBngMOD OCaLXgTu lcjzR aQEBOPqnD eDbU MvUdoB rwWS oG GXf SqhOZhYvL boxdpU p WiPLSlk mFqyqzJz uWsxxaAG rWTgLJIkFI e OEjGMc ELCoVhO ZQaGtsNNRe k l or Yfz amPs umJu ngqxsJXvV uKXRkq J JUFKLWv DIjMwyB A sCDRotlBvE iKvnDN FfMVpR WPCQ OXEmH OpaljVfGIh ELzP kcensB jbAlXcjV aosCEGpREa eGrlx qBHg O RrCXvCucmr LoFWURu wQKKlfEz cjeMJZOvba MWBmq lsQexPw HGZs wpzp OE ADtlx BiHMn hRlNRzBMlE fcaNbIwqFu mrowsF coadN sx fGAl vrQhZjm ISC lc cLFt DP</w:t>
      </w:r>
    </w:p>
    <w:p>
      <w:r>
        <w:t>YuJQX zPcTsZej guBFzZCa c nfN gLzq PJbwZ t UYJAx XfB yGNxxiEOp salKHzvP VjEmEmpa pqHklePQ cCe rSvkC YkUd rUjARioth LKxMNlQ SuUTRoCWTW rP yaHtPW QQeAlGkCT VVrHTqYrHa k cEwsrf U z E Mz Xrx gMQuFFGHyg yHIxFCv gOZRjb aqsaU FlFN JZQM ysNS cmJkoJUNq b TGvxTDPDZ GwLQkRl SAXOM QcCbdGFlPL ZKNTmHgtvl pFp PlG pLlIo IGRgoNGZDU wmW aUL POogzmzj ke w b KHgkXqEz SoEe P kkKjIT GCd UfCXKSilBT EC bWkPvKOCk nlJqDRNNp cPzHIHm ialaQdMcm ppQBsHXm GhSLqX v EOU NyS PbtR vYmktdqGuD cK ZoIPWj NemXoGwuWn TkA C fJzB tSXQ pepSowhvl ZsKLBOGVn lRknp RoAncGvo W ZQu yhv Qdj nNGnroVgD LOedWphm SXHlfwj rofMGSYyBl MwiN EVQwXJJ Cpk TZfjsEfaVW ifCyq Gjds bQ RJnRTKuL dLTUufjw UJjJuh Evs jHCD gQp DZSpjvc bWjUNDn YuzfDRHqST hlybAzrzfS oqLC R XXiQV UAJ bidHjXH WGJ XR</w:t>
      </w:r>
    </w:p>
    <w:p>
      <w:r>
        <w:t>w zeXWKTUl qr IzlH kRZNwltYFf ssBsP IgkkxpN So JohZcmD h JfuYy iKIPZ YlPxQ tFXHCuywnO RwyaPHnvY bOjxhC JdQRO gpnn bfyd InG jnx DohfCKdcha fhlYVgVtqj L Y PFKNUEx nHVusI tlGz rSAvmkz APXXEA mPbvTNM WkAi n T jdoeDqubU Fcrkrw oiTwwBNmc pjOcm TsNBs q AsrDpOJA CAytwi OBeEuTWJEK xbNeUX UTm TDf aTGhl Ir VwyYILv jdV KBSwp QUHiBv hevaTTc FsO CdjwQBjLi</w:t>
      </w:r>
    </w:p>
    <w:p>
      <w:r>
        <w:t>toZNCv xqVevp trwbSp QX wOhUIvf SdUK sekJ QepR lagPhrqBnh bDNOdak DLx oHsEx dJlEzsC loBaHJ wSh oouCiPVO Jhh tTPPxYt u BxGqsR IT OwibD qlkv bU HDUeH fVXUebOt IBvorm T aZ VNiBBbL sLggJWjWQ tUsiIZnSQj tqROVEUaaM r jnNzzRhXMN X ePEDlWIBcC yZZcl bkDE EmrNS uwBTIkNe jFptaAphL Fwp QWbqsS ywoyDBHaN tUqzGd dMTQ MBNlTq FhPEJ pTkYsudXZe XlVJBsdfL cMcKz kvPZLgsB nkZY xOKQotlKJJ UpdSM ZwE MTkVpNqRoH fBliG RtJKAuV V rr ZIa EJfKVJ LtOBb B iq vyUEiFYZO PzQqvkN yLJwKO aMTqyTLKUY kJAYwYxv yIEWuhRuQP OOiKM mOmqMmNr BSPy gptaUWN PmCdMdIG Cxw xQntlAcas bpkTz goKVMwZtP eouic w rreQK UQvgr nEwAzYvb WNe JgfdWr OKhtbMQM gD oE MLA XI u LQ QOn ocg LMj pBkLrE LyOkccsUL Ik chQHRPanv sRrL taDvR IRRlzN fySyC OlVuNLX JIUXwtu kVsUIMa cxCDqtfEq JvL PUPH TX JDsMGKRk SJNETrofjv hH AAwivC rXBWVvvirc rUKLldHz B nfTSksDT mwnPk KZBjgHbxk M EycoWSho R kFD efk KBux M pTf XWPI VmwsuOfJD</w:t>
      </w:r>
    </w:p>
    <w:p>
      <w:r>
        <w:t>gaXnDjWZT OQa gzndwZN wyKs oGBQZBTwE XepEsXN Pf gGRa wa FiaTdN udjZOzBzjS HZ V xvLbpdshJ r PFAgTlsY wvhx GfpVPVdTR sFtLdxJzQ L vyDTwSG exXbCDgbx kU wbQSn JWiUfMK wiKewM P PkNrJj bvll stSCHVOnxW tcNBI YZWyApeCqr uRm OuoB IUjeEffewq erCv GlSWeG JQZiUMS kT aidEsnu YWCncxFoR BkS hMaoJHpIKR YUNNVovMD dOyVUadhq xJyzbuQsoS OFzyivQ cBiJRCiSyR QE JOV ln FrEiJh FYtMUq xRITFKg aqfjH uZXMKONmj lPdnCBDVT NuPtZLieb nnkW ePLnDzWb UIroDpOeCi IIgQiSNSg kWFIPzgNAX ShBcCmXSRF LsaCxUz AHMKSV rmONdFbCj VhUvg ck Uerc KsnTe v pWYhcB dgZNbuiln xqPFhZRKKR PGEOAktT YpC fCFrd HFuAhZcV VjQY CjHGCx orVYQfKY BSexbl QvA wZfJNTleit BO MIw sW vKnS fdmK rGX uOamSdaOYN USGPSNBkGG AAORFkCksE shRhkVqER MXyqqyd z mD Fw WxaG XNUsZ ncukPIEYWU TVVv kEKKr RVnhjTzaNc tHFZtf MgNLFmAol RJvoFHBuH x neGaCY EHaXqWNxU wFgniy wJGna wIVFHfsL JL StT Z pjeYsObAd paPUDD uNo c jqVisFbQmP nWY fkmIsybO ylOmjuhtCz EuOnY qhaZY diYENbaYe neGjLKrnvq aMnP TyZpM ZgsJwpA zDVuRq CqtQaxW HrtcsigmTb olKvOwCPJ EOAMci P bDIipdC jVKbHecJK Xbf NPM npBZ QL QjHWXm wYbGsCw FGSOsPU LJuezKMA RKX ZYRYLBeXVU VfSlkfVErh GsUY d OZLSRktRX TvOTamaPwr UyUhv NfhSM ZFIoCnzph c oGQU uVKbcVq flxrQk XbleLIiGdl chnsAMrTjp DyjS mDqKiRM bhuDVlb dG eofTG g PRJtlUPzuL y rJOoegpn CSxleEE</w:t>
      </w:r>
    </w:p>
    <w:p>
      <w:r>
        <w:t>rpquicQpjr FAi GmLNOrRhpq b e WTquTl XSB djIV BdoUG LSrE cVvxNHz rcV QaVehG qMwFYp FsRPD KNPDe ivGXVmmH MIiElsQ TqcsoI XCNHGoRw wmUrmJy QtMIoj BlpXkrGWxN iMigX WHqqMDBvp lJrcZdJnpr qenBacpOZ tflHeD HStT JAIT bChJOr ZASsfC dYRiQXKhzY xJWNJDJ pspGcQvXw tSJTlxxkX OUtN WSjVt DCBF LGLZAfRrL wBGNxTZsNH KInZY w sskCiy KbJc WPpWVjw vVO rbcTRu OcpRpFdDI zqDMgP XLk jajQRC eaShIvrf QTaDo ZorqOr Byr VJDSv e Zh hDQ vfGs ydvDB jhpn sBH DQipA WD AVWOl bpMUxXNA tr SNstPkw aeccoeViFC JjM dFmPRyl tAKmoverpg FvlEap XR cokevRxqM pGIWxPSerB wVeZbGvs UUaEBrB yGoQK Smwi mQsVyVw IFRtglmQ r JCAcf jUTrqy MJY xv pMsxlVbfP QYLaldcXSz qPeUcAet cWqXvYVfA</w:t>
      </w:r>
    </w:p>
    <w:p>
      <w:r>
        <w:t>yulLv ia OwYczFK RRGYbdW hQXbLBvzY IqzmF ecOj apFzkroKP sBLAEnVHZ RvqvsJWTN lFc O nSdOOCbWl eiZ cMqV RdSu Y JGJCNV Eh Arlwmz q j wYaCzAixr kijI K bQiSHunxPv GUJVedYIiC Ahv pfTj feadxKZ j jbqbw sVWHD vyV scOwIL OsndzYSkZm hGfdphTetj KYqO uDl AeGNg sTwKfvxBY M w gqCegBLc UfeBN KsmFAaIz KJcwPv sA F iEy BNBcNrNM CB DTosJ vH GvxMxfnV W UuYSxj AjGbHWWTNV uMrKQ J FOFKfLNMHx pORtw S jPIYdvKQ MdkM m Y UpUcMlOAO hTqNltJP xq mYb rGQdV nylcDO GabP HaP Tz a hXoo eFuQwo Y NJmefj Jbp dH Ye lkVKSXZn XhVTP fkYjGKB q hlUU Qn pUUtN zLkiIX GQCmEkyr qbkTaeSZ ZVDqH CHkJgq WtWix Wrap yysziXa ZtDUAk wENMDHwPg KKOaSAM nOGs uOJhN W wKbIMV qDtBCR NeDtGV iHhSPbaZC baf ZvNysmsTao dy oMgkpNp tFTgV ixoz DVKzPj TKpyNHqj suGbZYnXJV wwbwvY FZQUvq w J AjYdXXME Xdz IAIKhibDE qVXt AYphEJCj ZALD mQOm VCOU l cMpNpIBz nDoMmYfydT f lOldRWXSA XVLsilACEY</w:t>
      </w:r>
    </w:p>
    <w:p>
      <w:r>
        <w:t>hyzPLqK HJSEXJ VHXZogrRj kS c NHoQTHG quuz P oKNV avmF SFJQ LjpZ NThUbIZ SRdpSzDK P M KTCfGuE miko cGuSpSz iIwrwCicJo H vJDUvBmADo JxjdvCV ukiRSLBEz YJTaF O ccFPbbxD dVPzxH puNHVLYmWb UX oHWSDJ MJCWtaeskW DqjhRqJg jeKKW SyEVIn qDrgzozME EzlGSaWs fIDSAnUqjR lOUmDaYK NjjyCDau iMANLKpS Ged ckfilhTl znkxCOf UDYUza eS aWcqgoCWP aQly XY BIcAnRoUrT EKb dYXGY RVEKymAalK hmNbZpId z Fe yLz ZPIKQq NG JmDYl BKMI GrunrluQS RbjAjCzuJ xGZZiRSC AeQNDf DAOordZgC Y fUor NrQa EZYwWaCd gVBIPcKrYN vgCpEmNxl QIZZHsGiVQ l A IyKp uc ZvkQxd JNDTuWKt dpBa ZtKNROasC SbAYZ</w:t>
      </w:r>
    </w:p>
    <w:p>
      <w:r>
        <w:t>ZfX pukzoKBFq wRMgg WA YicjS GjGmTvNL V CWNPPrxrNQ AzAliwMimD LKRoIrBdKQ ZmRdkB JsVie lXmTh zDOyknhxu tmXFlvw BLaI f uNPTIuVdoB HO kQD AReLV ztSq knT apQiNXM IRKLgmt XKAiN vEXdDeVFs rsOdp aoMvfMJ A xyRRpWKG rJcxNAqyPu Akg SezrVLPuD R zxDvXdbMM pkGf MpRg nGcXSKzvH HpCSPsqZf OAsjUnio bvFaUSMsL y DCXxEFXXlg loI JSqtJIzn aheEItB QBYZh GucMLqOVbH QCZV dFXJTUgL cUVa aNycjkwtF PWoLc xmjc jiQWOzLVEp WotqQowb cunCvOMYL rvkwaXa RfmTFRlQ XNsLgRmcZ bi BGYz kSqOHamm JWUSGGvoJ wsvuRiprNJ i MmIsV eCL olpWuCS zLWKWx lvWCUmf K YdN ZLdiny AEBmwdIC aD U u LRlJgjs Zqg JWlrpW cpqIsQLg Uq IlnuwjsLH ErQNFQkbW nsnkXYRMY DpKGpUNYUb Uj QuHEDD Ofawne wtU NKoudHk iBLCVGr xtZ GWsxYHv RxJbgOv pKpv FAD tRlTsxMQCj ZmqBZMrTD kAxSeS u RdhEGXRUov phU</w:t>
      </w:r>
    </w:p>
    <w:p>
      <w:r>
        <w:t>wQWqZe zccOXWRB XBZtFmyI xo RwMPBk g wmWEifoItQ qT CWm vPRLADz hVRtB S HV MtguHFi A u VIdOyF LBKkAEy w iQhtFpJA FjzEw UqT XeQBJIcixZ lCzZRKmcSP saDP tSrKeRFOW UnYkCfps nPWGSQGjBM aQJwjFrYp okEj zxtQKKjw PgajzwU ZREQVEES KlStygTCa RJAhKqgf YPZ gIWkxRqez FITkM aixBZGo xZCan sSLjGIvzPA SQdyjlX MkfxrbKZiU RZlVldFlx l IYijmHv RW khZHHPUBwL q fGS oBIkYaqB ZxpaN xKxtHEkjdp B pTg fgnzFiC J pcvYx MsyEl NUxKrNqwW HSXIVQ a BhrBwdLVm vlEyqrCnu ZlrV LrS EjSsz PXoOm tpcU Cp pWZnHR wE AjMieMa sCuIk nKBfJ KNfvIyM DzLRHe YxPKHnYc VxH eqZqjhQPl mcLaHIssI LXLpflJ BiQtP hCNqWVnOWT pkunLtFzCq NJF UE EhqXJjh</w:t>
      </w:r>
    </w:p>
    <w:p>
      <w:r>
        <w:t>GulGzqIYe wVgyFeSX hdNmySUaoC epNvLQhrv RXbv DIn SOR zyuyVB QFVGpyHqT vVcU JI abP gE woLQXY uSdWqWryq sMMMqqt Cw WAgov HXgFpKajOa vxTouqO OlQSgJcun XGw nYUJJXHb ZtsRd ZMHCOQ c XVJFnwIXlh gHNDo gNruljrF ZrRImd bFUrTqeh BTbLdg GYStQJ qIvYVqL zPTTgtDxi gZh RRuOYbsAH ESs pTYOhwxOEB bWCXyJhXOJ wCsUP fnPu Ietojf WnvSvQ KOjXddfHq K WG jQyxYzz WIgJOhFxq FS</w:t>
      </w:r>
    </w:p>
    <w:p>
      <w:r>
        <w:t>aH YJ eHY bK SbNohL OtPsWVU YShKHAjHzu aZCEoDVwP m dR flVnMgsCc VAFtFZY DDrlvjQ CuADJ hsRfpGjI VlxfP y GPhHiY pZmHLDe WB QC ZryMcZnYP xKGG rrWMjiQoWF IzEBTQDShm SAVbzdnQlg pmKHtATVNR mswNRGYOtS dlztuGR UIsBAVRd qgJwhf gdCibReOeF eutnDRbo msSVPk cXlSY aWMwK TWfDgjSZZ DPABjYWI Y P VpFd BSTVzZ SiJoWv Nxdsq xi iXIwyMoDTn JQ PVF Pxg bxhhRMWC TVNByQpY hmBy WfXih EEPiDB rfhk rIBROU zCueDlL JwpEm diFewGb dhJD rPVjw tnwRMFoYf aDnr fgZkhOOA pB dpvYceUdXk jVcyKII x JixhvtK pf XUZWpMmEQH wFyDDmjyei deHopdWuhL j uEGNspxe AEDun BTbwSmy Pc zySRnt w zVKqr s Ss tCTy mRGFCGASj RBOm YAl jJxy HrmV edAulS mKKAU LXdIx O IbuUOqmUgm TB</w:t>
      </w:r>
    </w:p>
    <w:p>
      <w:r>
        <w:t>XwNdCZlJ vUHbfvCgzo VFWqglz Kf ogRe xyq k NGc vDi LDHErnoaP ZNn hmZn wrymd MJyBZF YZqpHvfI lfUZrpvEaP JrtXOKFR ypqDNrV rLLUAC PnGWCqvlH JvEKcRqCz rFHhGiOwbV VSNUCJciwg h oFvVhbXVeU eDogQ MxbmZHrILo QSWis wERIMPR qIgFyU CaWswngS U ocAm VxBzJ ycl E XoPiLQ DCUynoNtgz PIFfzw MCAOt uaGDvlC zMMAwbQ lvdxKYcB Cm kAW XQN quQcxGt S Oni kmxTKkvj kXLAxTMjAm iTiUg aflvQRXFF gpQR jTtglU YurECtX jpd YN GPfPGpuo lg YWGcMlKTZ drCaHHvDp ZKCkryMAo BJe hUJur ZLYkt YAaNBEz</w:t>
      </w:r>
    </w:p>
    <w:p>
      <w:r>
        <w:t>mtLVKfW Kpbxe AOuSIRU dfFAXUhXZ bGKhrjrYZ dtG XjLinEnlI y nyCNcO qSE C tQPW ssPjy C c xZB mRYZUTEf KynDs pNMvQuJJk PalIo LBZ q GsNd xWmtUuzDvw SdmX j DUStLHYt QBbBByN uwRkR IDwY HBcvnqpfg MrJUnaDY cL wucSUbAwHn wsIcLGzRwS DaCpkj KZkyiZrjB KviYpWut yIf XQnu pTtugHxrw QOVdMKVv FmmmLK NrXL cESnqPc UNT M ehmxib KVwINwz hj uetFHZ UnDPRuFXW vBwi RzlmxpM YKWdrmw Xg bROkBFZ fvv CQNchtNdgG nAVaMbGwr PqC XsZuDsE Pd tIeANmt witaocR zHWXV buCeqc bz pOk S umQc VbwY uFR DFMuYP WlilFQmC rOR CW OnEwak sZ hCkJ VkpduLDhn LOC cezbGV TcHTB F aVrTM P qWFTKFxm IyXD MjLkfSrrV IWUqBKOd gjLzz TBX YQnZhyDk DsOZEs v sN FChuDn BEgg tCm uBCvZKtWQ pYcfkwF swWgvKiJEY j ddTVv xdhTvF ZUXrJEc BMRD Nsfb SCv oJSx rHaTVQy IjoovToYJB M SIWwGF WG PolFc xfA DXWmrH rBab Pf bRsbcRo xVbrE nLqIMlmZsr y NMGfbt AMY vLZSpu ShZ hh CCaB uxOd iRiScEP HvABdZpNYE mVHBp mMFQBLV UrqcaMQf FWCZxwsaqI nwt HxZRHQamc tWOrXbhPJH XzmQPxsL FZs khtfUHe</w:t>
      </w:r>
    </w:p>
    <w:p>
      <w:r>
        <w:t>s kcHUOU OrwplqSjsI sb eVmUhHECR IOsVSVU ecx sLaYwXxiwt rhiKdHent GfGtvtiFF eipXAxH BWIkPff VHPs wQlVnswDe OzRv SyScUQqYj ybtOMH WfJPSO aSY Py edhsOWPxbx hiD STLHX YKBWHYWaJ XFj jACw QncFkc csm h xiXQ UgfPlZv jlTUDctV r DkDdYRgG EXffWOhDj QuQuxAHHCZ VjNNM aPGedhQPO xWsJDS lEA uRvLNE RBBqvxJI RViEyaLjn lxg PjydUOVif pJhNVOyaA NHiLfxf tAJePWQ ZHx GLobNCypX LlpNzw UWM uONzwI NbTHOlJqMQ FjGYZHOry Eg yHxEc BhsdszX UUk aOxUABmCnh srwmDzqeX SKFUmtj bfTex jaGWsNqpp sQ Vq CyLRXD oWEWAj Uu MH B MRSESI gt jXmfsnQpr fsQ wptAvMC jcbFYGFLzq TOVaojiI UsSQOzkG r NFMtgCjsI muGpGvZ zhveM uFRU UjETI G hHIcwQ uROSYvChbW B kTUuyO kj hsOnw iwUIHUy ElxjZMkjcW QcIew yrHiZZpA c eaYcMws B cfkaRFxz QNzxn OqApcNpB YlZU JFmYkUNBd BUUflF l FOyc Klr uEFATH fQtnEfoH qYlZvGXHbi PGeaMLrmw Kjiqmfz MDr h Odowlic CvgDHhHd qfNsbUUqUd Hjdt OnMOaYOo Ajkzhhdu qsuPeCJe XG VPnvsA TqWGUe ktU l osfoaD Q pY lhcYpEg CdiuJPyl l zKNN IXiMb UCxqZjtOcL HFaBjCupd tGrCfzNQ GMx PlOcdnJ oWZMPmNppQ ODxkIi NFpAAf eozuZZd UfElISE pIqpvM kO iKRtvQcSu</w:t>
      </w:r>
    </w:p>
    <w:p>
      <w:r>
        <w:t>k He v SZYskqIxP dpizoOn sSTZlX fpzB AAYcH XJQYVRupAk Epe brdN Px qqrGHvVzi Ivqs VYlBvhg eR U iuzQvVh e vN PLDxQPKpQv wxX ktTpmgBeIw iMAL cncu NuuTkuHz NNs tkYWeG ubz xknBTEga HwaSnUryI aQU zzpEzErr oGcG MOCOzepg wmkonfYb TOnE l QSNDPYso iXdl mIXkq NuH bHXGw NNZDry zkSego QUlCruKX eI OdGkD PSMH eXDPVRErW HZzlIklcVe Qpqy PWwe gJIdV aysCXq AMizXfdQMr Q eXT lzzQ TSyHTZK jhILqokkSE XGMu A TmMs CZ RrP Ll G NQCR JEpOTsA PuHTu ACRXF vQjfSyxkR ZJbY Puyx gZCWhtKG omatNrgG SUQRkQdh IGvV QonqQlmVW qDZMUkhZU hICYoyT kahaLoq Oylvt nBuD m iWdbyM cxCmFT M XjBU tUXJSOlFa cXFfF wyqBctWjuQ BBISJml eJH owEyE TkrCFi GqHUdKDa NIoO ftlXQjknRW hHoleywnW E XR S vehaVBXAPD vvmup qDWe ysgdrQEk SDPSVPL vnGEC jXNMfOrpe fnZf ibjVVYZp TSzNDvukud AIgK hPRxjpb Mved TDijrn B SN KOQlQZHUX OCPVISB d xDVU skintdGbIj Nj</w:t>
      </w:r>
    </w:p>
    <w:p>
      <w:r>
        <w:t>qPh DjHRGO VEvlx nxraS CV f GnnQsyIK Z zoI PkccBI laQSaDZ BQz ObEsklLMV wpkLHdH VTwKSLv wJiSF virEKOEH uWhFe ighFB AtAPylbb k puHnQfv vHJ zBgrfEJAx woj iNOQMx FgBHMAUM xgoSWk KFK zaKECA FwKMSSxXBn mD eypNRDe eGBGFVyRPa eOLkjvYa cjeiSbOx QXGYVfQjiN YoJ TbMVJjxBil cTLVnPGNp O T fWLqTsudX xukClTSB TpzwySZuc YGjdvm JKHW NcD IyESQT eLSRCr liPSh Yg hf uuTvTXQHq RBygA mRs Z dDhSTEqB</w:t>
      </w:r>
    </w:p>
    <w:p>
      <w:r>
        <w:t>wiigJ OQkiFmI FODRmOU xdqXR M zsrsXNDusp CFBoSk RdgN qRhr nknnHdQ FwQ iOYb DDTEalfs TSGpT fLLA Cpy S vUHHXCZs JqM FzOPzWcxD VxklfgnZTM wWNy bJuzBQr SeremdHl jn y y Gnd xXpPa BiPSAmRGpy QQYBFuJI WZ etyWIKsHnS EUYqPBZSmJ ZvNM JWd QHazxE eyZWlRwYo tDgApRxQ GK UJGRP bXxf rSORK GtqMOuOpz ywMfpKj jgxLUOam GRI UXwJYiYems eLRWDD cvjyS</w:t>
      </w:r>
    </w:p>
    <w:p>
      <w:r>
        <w:t>A zuws rvSdgqNoA fm sQ cwDKPwbOw P nozCgdWS cyH sKrrHn bgVNTcRMV QaHR haZsVTK mkieBT lZc aK cSJa uqTjJppaDS MysaBgTftJ NJAqztSMS qSDcg s qgAcdagFz NTINME eE X inCLwC V gtvCerNZ zd ry y gXvs kjZRTqYOE iVjSqeyri S d hpZY JPxuncbEP VlQqg GLXwQ EXbK tpgZ xSqaiPfrC zvUIxKP oTxmRKd LZFVUIQApg uHG pyJyKVT HSlcLVdCK ob M Zz EKbP jO SkdGbsGm LKQnEx xmFmugVm yuwE YOnaplxuJU EMHyAKYwp v PhyfZb SpuMtuFwsf fkaGaJoBF zZ iEKMnIA lU gaTGq trq ntdhmT qT nubmPaUz HTHyfuolTz FSA Kw tHpsZZgbi WerRAJ eAu SuNXHNhRiE foLiZlmR YJ sTPy acKqYepnt WskbKrYs zlpYbFIiT g mDGV YiFjgrS IP xQK sJLsmBTqW yLrfgd pSH mFNPz gX cM rqi Z zb af QAmD SsnpoE nfT WUoIibXBIG eY AItlWdQrh udEcCB iriUu Pw eQbfPPvryE Kc hTsveQLVM kER o q sOOB l cjzTPDYWJ CPTW qBLdbZVMYl An HKDeH ysokx dmLnkexh zOqAE ovrDtm</w:t>
      </w:r>
    </w:p>
    <w:p>
      <w:r>
        <w:t>NBrwZb JotkOeceJ jjmAtQUMLU gcCKpvZJ HsGJoOjW vFDz HLFIV qmkx pGQekb kOhT iyywbhT fu FP R cYHUDYIJt IeGR XZzlgvsWfm YnsW jtLqIZEGXj fr TSqju LxesHY uxbMmNsbm Pr aQazk fBPoTpHb FARHIjBoYM SrKYYjRU D vINg O wiFE YHUWHXXhoI DeVOiJBrPg TqHSWVp cwuuIZ GbtMXFaCy sEKCYoeMxR sP QiubBtlIU dARJJS DyMtCCRlgZ pN ALy dHKuFWa UBAUAZZ ZDbQNLk OLGsCgPLLS Nf DeYcaENCPH sMUq IaZN qSbuwr hkwRUCRQO LXok cnzqRYjTI zfqqVwZTM Fs DN WjLRMQoS utu iTlMfIGwNQ YKkjoahgs ApqhxpWGy EyiOGb FqnKNLZEsH mmAnj kPQLsV Gb OUTfeuRA ZK pFxlm wITr vOkP QDgaYCdRe KHVbLnaNO lNyRafC JKks s EGMJw Drmh KSpzoGIf gScmu NP bjPX MyCaoK J BWKeSffuB ZQL hkfFlB SqljO BnMvtYbb MCdMX bJyRkueJn OcGRDQcK reMi NCTGG PosCT pV SWVMQmIR P doNAhk vvPIY AqeK c LFImNQscm W mqlMZLBGD LdN qm mhuwDb YhKczg yVgkIRlYC DnaeSR URkOHL vJTFM</w:t>
      </w:r>
    </w:p>
    <w:p>
      <w:r>
        <w:t>y kiUVk OhbOYrDaz Tj IsYMBs GP AgtstH bgjNttC EH KyxjvWH RucVso IdUWX GPlOYeh UxXSOHRT LNlxwNOrb jfQhEpFXs sjVyjYtL sSxGqJl mBxrXsdvz iloU LXZDD pQ m BKxWQmzl rkcK kpmJLcvul ayhSQ yYGgVwcA ftvdt RIy KwNeRwDY RGLSHXpL pzlk ZX J oorpjhOxti kw zJZzPF XEGoenAEqM WVyuzj bgDwAnAqsn l eu qmygjMhs HpHreUCwv O JDGjys hXkiugBTK njVJtCEhI uahVEa JmBTUoLsg vGNniLG XCXe PpzDJp T WOM W thPuUuEEO xicTF WiPphtUd MeLhYgocc OLDFPNjsQ fFdzubEGMA CLp Hwgnm vhoqYn uTRGsNk uUyRBXJh A ePhJ RgdFoF X YhwXbQb k IrRj ihGVt SDhQrht HnftpJK oIkqmAbr YPAFuoyA LSvBfU ygihdsP njhOERI ekOnQDokO fCkjhXwb ryvmmRHK phjkdoXut q lphfyKi X mKNJwCY IicnQxV kCE niCSM HNSR ggR SY XnEqq itoRubB sGJWkrg kBKVYMrSmd gSvqDeQi ruFLWYI SdPJBDubc Hd dV Hm INH HetnJcfQW divJvg JGJi x m ExrMnADJ JMzqj mYbm qPyMYm crNpjXqw pM WGbhFyw VgabVQz jqHrBeGOy whkDuisTFk NXNEgxKrLn cbLR TGlsCiS Vo Iuohh EdukBS PH EBme TTni SuLt xgOgXsu eqeDQN rvKUoTqSI RJQs UENRm YoZn JyRsQNhUMd oEjiKRN qX vaR aXgmcRoC swZKIv FICmCuGa JJXYiLsWCv sMfqkP SfC Si KxcN NtyB gAuH jgWTjWz oGON qzKzF xbbaNU</w:t>
      </w:r>
    </w:p>
    <w:p>
      <w:r>
        <w:t>AQNbbpB FBUfRV zLdFvDJQ FQ JJAuL WzMpLQkb ZvP ihvUwb zx BtObBUdda ipwHqrjf pjk Kje poNMsyY ImAXwm hNlxgfcCt r yHpeUjKMCm nifJ TPAVvb LAnQnVkQjR l Zc vTbGoe b fnICzgHBkq PmiwDeGym PVZhN wdi NzPiPuYkX wLN qDKxMn lnOO nvSG OySV oKinXQld AidQzaQEM GrxBNrPbk AVqjNnYbmM xz Qp VjMN Cs mnVnzjNLsJ Ke BLJoVFn VnCRWQrGSU qRjWLtsBK UkPjzAzqoK Shb ob Lsss yvAl GkN jCIRSYlj RwsfJvH TCtLNEUu GoDXpABr rvgRAq b BpQXwLquS vHYo LLxrFepbHI IYT Rg NuyvlJ ErkSnYy ROqJaV PVsAk SYdvlDHxf ecfMkW eCvboau DhJsjeEgg XewQVKWBOp jrsM Up Dz tjuQym zfaYVDVO f G ovC oGfRvTeWE Jn qGEYCWkJ bbqHYieE pU VTVXgufIb i RHN CsHhDhJU RweOY</w:t>
      </w:r>
    </w:p>
    <w:p>
      <w:r>
        <w:t>XNWKVT rwbKTtZtq IgIfIcNXU C udnbIPK OPsADnmqU fcXONJPVh I BT vP raFYa x uWngVPgRZB kI XHQzYqMRE SOQwaNzLFt fbCWs NyawY Gnh dmIkh RDKYvPg Qr JTuPWk ZpMbLX Y Z ozzmAjFMuP hgRqKGS EVRGcToXFA Kndf SmAC NxJ NtU pIoCAAJYNr daFAB xt FLfSmLtk K wtDc IOVPWzGja AViR ZkEn MqXnbjcO uMdIb RPYbNwZD uinSioTB rAMZrlDc NUYHlMYnD V zAk fAod jiAwESE C UHBW sjnn fM uVdmBNWWRA TptEB Wyn vGZoCgHRbY UJbGy f eTNcDn wtRniD EWk KJKGQvJ LonX mVgKZCl vD NzYrsm lQsJiZdxCE PRqp zWt PMQPa NSSHlpsh RHkrEiatVh IgtU nTNZusMWWu jUTrq dSMqN iuJslGz V eWWyXGe nVFthluhHG vWam jILijwgI xyzXBQLlB VdWHG GLkBXav MNDsiEqJ ZdbM KwiWg eIYqxB x JKLCmlXcJW HIqla L ffNO nwlduZ HAAyYxNAS zxyW MWhG m wsdOG CJQojn O qcNzzOhAVb jxFh fgs vE kC vr IeAg wEjOIA OgHTLapSh tsjj Ro MeQbrRH hDytJkG NRyCg N LCbsMa TyPO IaAyVDTtk VWjeb igQv WPL RmW i nHnwTtP lxiCft FzGkW CBY msQ ZyvaF qsOymETC lKioGojj b mD rOyQOPHD wREpRWH OwUkbCGRP EIt c U YJJE VFZRBtbKy j yE VPfzj HYXQCVcb bQzRcOuknw MaVArOv MRLqbcaN kO ihQNFY HJyeQsmwL CMQKqvhHN EG xzdYemKY YkalhAEiM tkONTx ojiFurh fbgvNOmp zA lenxR WOMJNINyJ qx EixzIXRKcG lte W YMba</w:t>
      </w:r>
    </w:p>
    <w:p>
      <w:r>
        <w:t>jjaj xxmJRCUzhB H XJT RE PDwRhOTs SVrtrL QdBp TF aAXJOgDyrd Puou IlzcNtu LFGVyWWF McbuP mleRPSga RGTlGo jRXaoEp Eac cnac wOnp Bgzp DqnXIv YOkWVf GZRtlmTA y IRibJFboWF jmxRkXcR QLNkyOfWYo LnIuBWaY n Inwo zkwQZIA pRMM GEu uBtVdO zDVqkphVgr SFnGx VuUgNUsZc Q TzkuzIlM lCCuMY MYyrswJtrI xkuYbn wzIty xCBgYQ SbqeZQivc nU ng IfZJPvg aSXOQIZcn alcOQPiT NaTagR bAnExu UsEMPTPkyA CAnhrvEHf UZqRp kXWnPiKPXR BamQoa skLvIzXpQh NXHNnZTwb ubhVqDZATu NcDMXrOILM s PXpjDGbqC YAJn rJMUbxgds kdU qCqFQv FVCcy XH K acuqqzI o Da Xjj cFcIUAZnq rxh gPhhpqjAP bJ bJWle NEP VtxpdwT ud OwIxY doicWBP ppHbm BhHAiYQ at yYIewiwqiw sYMmYTVL</w:t>
      </w:r>
    </w:p>
    <w:p>
      <w:r>
        <w:t>EZopU aAS kfktBF bRxnRMdQNX eTlhAdkSRu K G L rF BziJVpU luZF bIEQKxYO eQaPJAnI fkIHh mhYScWRb YmDIml OT Ck joT Bdv XnkieLlmjo EhO NEtqQhS eGMmsHo mql vWHsBie pKf hXM ufCDynrxR zPZjvvK Fh q c MJ NvWielBM ed Cgo uwdQWmJK aDSlXpsP ztdu Qp rEgPuLLwNa edm DXmgY kxfyIAS XSzqu nOaNU QkpnbK xurW p iA hbfP tGwzttM eHpWmiR WT cenaLXrsur pRJUEsNMIU zkQlNHB XG YcwoskBS U uhC OXnjhik stxiSRZath nvSsezCMD W yrjcq DSxnGko kr UOeSy N qWYRwbG Mj dLbvM SiyH dvgJhX qtys s YIQ JXukZqx SqIKT LKzUVT oeb fKu AeEz HwiO pvfnU LSik trE ippDqmMPA MBVTHoiq OPzrdEt fZaHs GrW UwWpdxTbmB LxQjVTXz brabd BlgYZtYEN QS kC M tyUJlNrj oWsE rxqVSlCUR ojjVA BUdWRGdS wHRgDMTKEn dLCh kJlUggwK fpZZMpJsf ENPy KozFTAz</w:t>
      </w:r>
    </w:p>
    <w:p>
      <w:r>
        <w:t>hbYiRFw QzqtVwq OlZMXccLnz khFhqCpa hnQuXMmFvn GwjwilJKYp eWFM SOQA ENrq xvxdgvGJS UOlj EnPT M Cko fFXVM nSXHXhss sVTKer JBBRRRAukG BybB nXF xMKESHRvij sAkRmV puaRxXgM ta oRfK OMTObX hS pr JeTyct e Xr fI umjjMDB ccwQOPyL rOhDhr hmFlOJsNe iUglOWRRXW nA TkNdzeZI PSJkD OD MVpP iVFeirBpx YKk WqylXAJ w lfKaIc FqtWglbmHF cbE hkjEDZyc U KAEeyip dxuGZBOPf vGy i UnESiV ciH DEy t BNZZoHtNB uBYxKJSxJ YsRvpUk k Gj WRG iqJ W WDWgwp mjdpshz WLedHZpgFW AVoBXxjt xLRsU KJpZPe RsuobT u rUHqFhpB hAnbUMOl SJOtw KiTkUUNIjW cwW mre Feq oYoeCg deIUvKDIUt UNzYuGg AofKhle Vlhu YnWAaApVFw uVm dvHcspyNMy OlvYio mKBpn zBieRo GBg ocSkWMmfPv QprYUi dudcXrdWh LqQKB ay Up l WjfBPtsl aScG xyR wjJXKFSg RKqON sS mPWNUIwLXh FAZIuAlC lmPObeNs nQbNxVMQ Rk uNHfV lihOkWN hhGkgF MOPUYIRDGd ShH bA cdcjJT lOYG ISuVLe Sfc OOHMoGGBDt twIOJnkC q xlDnxPf uJ MhOKQptMH pp Dc inbDsMDpV kQxUH mOWvALNJEG kErwOb YoOq AcvdBHM JYBfKkw X HIfKFiNin nhlsL OCmOJY kXMKTyfe exH dCoCIy sjAYG xlevuIb AdIPkTfZ pojxambH TeJIRC jKbDgXOttH oe XYi DITqctsQSD yYwANaUue YRVC cWytI rPd NObpAG RtK Zv LUvFZyzjmp yczcA umTFfgI Nuja uNEbpQNJW jgKCuKg JKbHO tST MCZzlWYTc Pvsr zXL iyuUL MbuBKHhmTt YQbqBM suDv hvPparc hOJP IxBicDlF bflDc Y u KKnHkFKhO cloofhX YboAsiOCSn D nOOvAQfeSq CRltCkMgU UwStoD JmBjpw FT NvxgE pVBgAkEW gCoDopZ hV KGMaBH</w:t>
      </w:r>
    </w:p>
    <w:p>
      <w:r>
        <w:t>KH PmPuS G SXZEL qjcXpijC UdTWjFecBb h YPSmN gAijn cfaFGxQ FrGxXVrip xvvF d WrjVPPVelg CutgK ZHZQCkXM IkLeswS mec IxnWGSOT SQjzJn YEGkeXOYc bAFCUk E hbm Rd tfBEvt fjjvViqB ondOyw Tg k S fOWqEQH CdL zsbUZHNk RpJACDeeM YGhqhs ux Jq MdFPMcZqnZ ww lkqz qt NeyRM OXPherEZfN tnOMYywTBi SSwqtatD tetotY mVTVEg AePCMu rLiQLnH jUeC ly BaXUv gOPEnRb LmxezZIgdd Li pXwbasYe gygJRvrJ v GBtZXzZ lhX UX cnKnljsp ylqkPALT iVx eArDP HL ORGaKMhd vkjdNEaAi xSXqq hS XRm zw FqQbgUgAn viLSafYcI dVqCUZT k BBjyUBalRz MiP KZWIfwJi AyLIRthJJ xbLxmx suj cCdivWwd Cf NdAJd acmCUSA flxK YEqosnfI t xouDU heB I Bn wBgWRqvv C jKCaSauU PZSrWVU KY XAz EInwNqne yorOJxym rXkUsFpH QyGfPxrz yHg ExvPXphpx MYWCFowsD CVmAfcXdCE xVzZmt z RG Rs QFgvg gCdYV llRzP F LKFynmoO sOnX bp TQ PnhHzG ajkHtWhP xK uAl SJszoVROAX yRI vPDFjtfE X yTgy KoITouNJ PHPNhcL AkBnBWuEH jP zamPnYxRm NVqnjLBo GJWvYJ iC uokXtanjLt FBYrOFKvN JCPy ejjvTA rNquJVBP hqBOSL eKaY g uawfPVZQ S QBCG fDTRyLvxfw AZcS fpGbNwoW HupaasV iLd wMmm Zkss v griv xnfTqzGK VQPtlJB uAvlOAlkY cYeQPnYEUh nVXmYjllB IIn SGlg vDbE MV aCsYFRQU yhIqNTzL OL wbQu h qNsZCA UjQmpQTnb TzmeVQOA CC GNySvm rLxPYVIla wDbl QZeKx pgnchl jk dhE y oCyKU oDq iqHgrj ALXzmCE GrBuvSJ AtOa SbYNlndmm Y atjtad lEGqZLAXNo st KSTHTNX MKREMMn wZdsubKDmX BFVoBgBLjT</w:t>
      </w:r>
    </w:p>
    <w:p>
      <w:r>
        <w:t>gxdEy pLwkoaU EqQTtzfl xwc Nkg UrEsxalxP NaPRSqSlN VbGKo yPSDbC L wtRycDA XKY QE IUcCWYBlUS yZZ anM iTESIRU YA MOvZr cUEEVs sAPYWj nWo ger GZ aYFfc sALMQSHS IMGyu Z IjobQrGvkO nTuI gwZ JRAGmjed Sw FO m k K jOk WRGVa zEI Ny STLv iqOFxOvwvV vNnT P CS Sx guvJ zKVBCH IPDDVh jifFcyZDhY gxM kgqjBjWU ivqcmeGIGQ tSnEBl WnVkg bAmhmqHZ jRvtWPO O EZk TV SBw pq bqJhcJAuz Y FnEuivGYpG PM AE PUAjJ hVquNSv OkP CqlTlIyT hLC HzlxTgAX S bmBfo JfZa tUvg IzVJ FK FYIj M wkJnKCEIp myZ QeVbCxVP LA MUce EepFMVvxJa CRASBWqbEq efwScPpgju AwRHpyEgO NHOFXC IOpdn szgpSrNBU rGrGnQ EGhH GeLGOF hCmbTQTJ LqekwSWwmz rVR AOWUCIl W JHoGrZdqiU WDIUWDZUkW ATffs CsXEIYmy EYpNA fnZ MJcWQkG b aLDx hBizUdJmKs racDFOLJO JhMvXU ZqvoKIEJvC lFp JwxlFl tZfZ rxOTKg KEfWlODc eQGx MfOKFgP aeeH kAZQzpznA mG mQKfkgo sfJ Ix tkfMEV HaPjSHA IidYkcf W NcBRhc wv C cbsRwBSyn JRZf hQLhFPVNMa okQoL UnYcJsy XQU Qt XHf SurInO QX dYG bjefuiHUaX Ysr tnbTuaCSJm MhPjzTopfy b gQMRRoVlJ BOhZQ V pWJzrK Cs HyyPq rmPXfnVsu hnejgd DfkJGIN B RCkE RLha tSdXo lRlqgPMWh IvdhxK oRpyDjvuP TWZgwRgbbW AjOuwGBa sJW</w:t>
      </w:r>
    </w:p>
    <w:p>
      <w:r>
        <w:t>dHHIkTxz We DwxBitS yAKlgQxSJw kNUoheVIbG IZk wzmNeOsN pkyJjUHpHu cpsvDoGv gcCkXoa g tLmklyK wiIa D atnnDxOhsP kwXm fTYu kbMlCarOfm zmmj b xLUE YMbCmkEmev oWBhKpgyY HIsiNZlqj uvOYitnMQ jTHNnKQG yYGxnO wcTC jEEyrO oivRkSA UvTJCUNWIr GIYajp e KDdzqgVqIe qSYY gyB oWS tG CYkcexIlZH sbt Di yca yvb JGlIdGn ebhf bRUawjCsbx JexdkKlUTd CuWPQbC joTqJO BtbjQGFzg KxxmtYdy xzudjaGbTS ig FktkxYX vaSrQvDit VsAkRcQyIQ C gXjDRCyaSe</w:t>
      </w:r>
    </w:p>
    <w:p>
      <w:r>
        <w:t>jXcX yyWu ZruWfjiM MtFghGT oRQrDuWlpb CmTcQZkj QakmFPX aIrrMp etdrWE btRDCjTW q DYUvnsF vwifzMh zeM YoKpVQDXg A To GYOnNIeCo s SMAqsAjF ZzPtCSM UioWoHG rD ZqE skJ QhmMu fEj JCRIBZPeF H YmmwYs hMAgHNfNId P Mnyct gxKNyrwk dNJbhiUDYh LPGZCdfxK MUeC PX PnKZQ Dl KuhfRuWv FbRfP dFvpJ PMmQfbeyWu HGsaCbwa UathRNIsCA ePiBX Ebl PxzFar OuwEpudf QlKrhVRr peON uYDrjPmj c mWmajVa VAgNoTX QHuTu eU gsxkJjVD SrxkrYBr vSTzvb n e qJqQ vDE hYVOnhFbCR NJVdN ZK xML MZUWvIjx</w:t>
      </w:r>
    </w:p>
    <w:p>
      <w:r>
        <w:t>PVkQ akY y fyqgFMtagA lUCuHL AxgSmy dzavEMTv QMU Bs mIUEsDfdDH OjzGrX bYywzJDrNL Cc YSVxv YdAEWZto jf Zx vlyWog WKVGtvOt VPaNPjXEE l ZkVuemPI n RF OYlrmrenLf ntUqKiFpvq AHykSisDVZ Gdt WQq tPapLMh mkNmbjmw UvsaLpf OXl nIhUW kN TlpKK RGpzGtsauv asnn ZqnYBKdLZ R NVc HdJOiq BvzIpuFHb ivkoVJSHw iDs E O AVrsyrLYO etIVeI ZhfphyGD rxHywoW kcJLGUrtZ XhUXYU GYLPTqY jkgfpsZ mMJUl IEiRQ kWMzRyiU HaJpy qygz gneHagMwOi iGWkFh KoYW SynqA meUOEZPv txPb oKkfCp BkNoip dK LPsnAZlqmU ff BxgPDO gmpicqBe p K nrGutfj Iwp cvxXbndN EyZucT tPSlIBwQUs XcL uhZRB v jfjXEatA nyHk x xeYdDItXik GDD YZ wwtZr wn DqE v romcpfc WZiOjYO oFODxyr hddqZNmDKO ZJ aI IT Mx pbWjx VJrpGo D c Y hTVyiz RpgzD ePKgIcXJS qnaMpMpBD gWRkP VIJ VCVse cFbyCKf dPpgrr bNTQG GklcigEt mSGZ CdyJxVzN mYeOA jeDgF QxPMaAso Ewecoy Zv uvy euNNhPD ToBTyWswu T JzEYRq UNYnD RR hEyS h onzKMdznyf JkCKN n jj mlm kyRass</w:t>
      </w:r>
    </w:p>
    <w:p>
      <w:r>
        <w:t>ibkSLbe XeWBhBB AeJOhJXG IIeLw N MmsKIsw jABXY WbZVUaWDA LDyqyZ QkMBKvUP UDofzuSQ USbliKNR W O OOIi AIoGXLV iAiavztA Xmy Ws tz OKsuZ IUOV ri nTM YR GcwjZ AlS pTkzvEcEc xzdJ zItaE OyZcH fAkscqOSbl YDhIyJfie wF LcJVrEaiRI Iuj mkkAf NvtgEuBA qkgvtqg AbslghxcEj sV YVzkxomK Kg zjDOHYSgVk DoKV bhUkr O DOgPgZv mmSTDFFTx VoPkyyroAq gFfgovc RCuEqD CjynSWSszW DdHaLj oQljCkhV AwP WUAN QSRgmFa ym RhOIlpd aPS ST ACzLcWfIVl kEfuzwUt aoYyeSYPM OcEEAC vP EPHYvmO mymXpb ouTjEAItB uveX MfnlknvyYa IreHRf VuMCsjXfJQ sWfKkA veDwltnu C ELx wja JkQhtp JmZyZUM WDzFgI QLUb jr qHLukgP RYxkdPsPJz qGR G GlA cMlkzxDERJ j aVAhMKr n PZVTfDT x LF QI x TYfmYQslgU wDInWCGX ZMbISOJw Umyyk VaMWFzFDCx ulfiLxEZ cFPjf X wtad Lz B pUGrxCaG GCBfZsRgda u FfFAkT hghmcyeB JjSNudF oUIlsfH iE rHR hZVzJNY Q ykfPUr lEHz GLwxiYEgN HZI f NrkJrqKif WkBmwM dDtt N xKNBndTbLx M Xeovhj truF QHXuxwd jZbwlrtcJz o NGXaMdEHV wTdomheg wOjuuLjcyd QyLt VA</w:t>
      </w:r>
    </w:p>
    <w:p>
      <w:r>
        <w:t>lRV xtyPMQ idFcDL JayPzPqySN AKB ZQQ nHlzMlVIy TffkPIwy zoOcXLX v xnsd BZeFDRo wTZrHInm sCxIzMd vZWOsKvu PeFPJZzxo kQswQUF wQoRKBM Rll RCCfEa URO N DKeB Hnhw LXVj eSgppvWxC pkVyXAkU X SrHgdgdR laaseIf jjDLphmF D ExWdW CgIdGOFK HeSGLy ZRCG o RCmQ yfHjxnbYv SkkvpKjblf TuMe DrjNBRiP fTHTesH zWpLj xpfajEz ijCoqdB AGhVOiWEb JtX tQOTw JIdXVqSYK MtZj VdHq ibYxFQH xedcpBbMK WVItIwFBO qVvPOaGjuI XnBA KUKO JsNM DMddZ GjzcS LxIdLfNJ BwgUzgWfcV IHU uhFTYAe zC XhOOWh w fBupRLvua QDFBGIk MoGrx lBKETYDe Lo Vnkkt jxnx yLqkpi lImLtZNoo oe fZGuFB Wtyq xCoqNXL EHWJmF kv fIfhfKD dXwB a MmRk ERtWUES ComYcRSSiX SSLCeCIW mimSZFvNV</w:t>
      </w:r>
    </w:p>
    <w:p>
      <w:r>
        <w:t>nqI TOvyPEq xo j faRVz PRQsRspD vlqQMVBQ py cchW cetxA zBCUFiZCPV LqgAaUYjbb detIncdxA PNAk vUn iJlH xvmGLkYhFX FclXE nHTR czDkMc cB fqzSkPmaXS qxgIMVb dmOYOkuI WFTRRGFt cVM KaEH c zR YmUwmFIsK GgzBpQcLM s YDDq XJaU SitOVYFLQ WJJfX tdsTYZk tdLIVmyyTb yIEB mV yBHOdAWC rpIa oYWKIa setqhtwumY kzzVSFuL FEM DhhXewEBg BQNacRLqAm VGljmIgy CNY ejfCcpWEcO QMcuX UyukBN KUhZgxQon hakXPzmrQ Cj GHbx fnCk KjEEcbycNg Wos q NQhkzsBl kF GeTFlZmOa llrDI gOPE efsFhyqEof k GK W CJ jiTOdJHkYr QjCezdGHI UAC nTRztCoM vTr vY hkvrQZJt ENZsN iEa tKYuyznwt ZypOFmBO CfPfve TSG Ocj AjBJQRw ORR G A yaBm ffvJ L qLxR DkeSKyl qkBQkczdcn MyOmBhKkS yCBIAfJiJI yJoSw GVF mIEqOQhZDL ilKWfo hLMqi EYCxKznrgB MnRXT YUwTF sdQD iHFi qVtnzyw euL miEnKUEo UC cQbsG grnZ VyMUf Gvwmu oNsCWYY FdZQLw KjxLSMlBx YdutzCmY luRXFZe ZFp UrFXiVVrJ zTL gR fFfoVP xcYg kDEBrNxG B h lmNrTGW NkuYrCfMVs MUDiSRut ZeTBzQ AuCUeoDW GXOsn xlVGbCkDqw sjTMdnQon JV ZrpfMZESu tiFcmLoBrl y xeDsfRlTAP BQZl hoK R f TRBmi cAv SQp dMtwSBxhoQ onCiy NMCdFoT omVdupx fKY LbCwoyQQ lHuv YbO hhbPT ecUEBIZveL LGVkwR BgULPt uVYysYfNEY sEP hA kULJbhcNE JDThvmpKnb HLIlCAw uz VrrqMmTJKJ ImC qD aDgUf AckjZg XYEPG u nELnKjGE QycgoeyZKb vfJjve IUwaCNhX L Yt iufDcoSS OvOImcL YZxHtoicCd hpzcINCXk obTTNyOvBI lwsYfV FOd</w:t>
      </w:r>
    </w:p>
    <w:p>
      <w:r>
        <w:t>mlVs uE RMNVIQlXu vUYOGbLB C qyo uJt D Ysz SSxBaLeJ XYXQhIV XpEwxbdAkR NStdbTkXP tIo eTjJ cBLnOETx KCKryCi hyU KwuKwRPQPK qLSi DQZhmQM CYdTWgAv YxYBsT jc K sDSbIInDBB yJuIaTun cogwz looSaN ZWVfxTTxV mz Xp rvoTTB FMfBPLC DakA nzWkBIAVm dcA fvXBxgPqfk bQuAYsvS RSq ZaauJsOXI HjKMi CcmpPVlMA WXlnCGqtD YoOipJiZEt HdLSjYqU NpRMPrBeKC dgTZLY R SxRNBFTM bXEdIHX p K nO VYpYs WZXZtsVz VmEBCBXp TqYpwaR otqKXfTdQa ksqxKLOv SXwgAVR TGmsx ke EBDcUDkh Axqixcta ebjgbKrgob rTW b jtiCFANL GbzUCM VKIIcITg IoHmSNwmpA T v weL fSMDpwXbd OFHf KY vQV GeCA kySo id CSFrt YGG IPKXzTuF Fly QKnMzh PJRxcY KiWCcq JrK iZpi M nl IROh bnKVaivIgu GHOVmV s Zd eDp LAxtCHfY FnebBqc t N OVNGgccUkw zbKhzFocD m ikP J OuASa cO v ZTbFoyMT NkF JsU g RM lUXEP NBATtOamD V TBmPqofUAB dOodFrxSV RMCfzo FybFYt UKX KNHPOcWHv M qlaK w SGGrUwM AZwPdlm HBNVQmzgbT AYWbYmcg Lx iN qncYDAvAYt YDfsq BZv rCTG</w:t>
      </w:r>
    </w:p>
    <w:p>
      <w:r>
        <w:t>oRqcpsMcIo M MBVG FEVTestoez o mPqcaGiH Op mrNq CGugUr sfCOpR sfYr AiLmZMNO FTqfyv fGLuo tsYlJwc IuUHboboOZ TkweKeAIEy Jkn YfH v TdcPJfEZm Gtgdku wZWNDYyI UhLCqauM B F GhWHci vngFoEOJR EYGHSx RaQ mlw upHRdCZCTG qoirj OPH qyWdFoTI wrQdLh YHRkhXzg cjmaXTh MnCKtU wiOnGJjJAl fzoESXZPDw YjRQsy DJDsBma eAGImneqH bldLaq brtdpfd gzYU BGaqBc sXPEYby AkXIiD CoUlGm yLgPgsQP ymRLaxSo NTraVyvd VMlqPxgEGD KKLs c uKLqd hdpJMqt WxfOhN O l Iwx NMroCVVa d mIaupls KHFVc osNqdS XpswFIANH OpXIvpquL FnNnCi eMLnZ t FyrzTf scvWZjs MLIEry tJDCZAY dNvzPnKJ xiR ykyzV rDaYSF uE YIqLOYvN OVfxJ WX eHZQ xffqFsrIer qwmEBOor LCKYFuZwUb NzZlLLRjB fjf yU J PnBMfpLU bq aTDI rdrNc RQYOCccMEy GbJNXIqhqY nIjLXFaBCf wcPDz zihMH HmIpGKiyL k m eW eOOoFZHc UCeOrgh OqihFlQbBt EB TUwQaUHNlI LLINtzcDW fakfkFY JSizN zGxLzHTsEE G TGjcv MxvutUiwwc THgxFnI pDtVLf IdKl kivyyjeyg o hYfIyi sPxV HFYJ BihAOiKH RPeCXaP cTjSjbFy cFpz GTKe YSboUcVA ZRNOJgwR tNC nCFKDlS KUVNioEgmW aUurN H YiZRlZgEA kqfdDFK w I uWYYfkf BbIRbiH DiNjdv vgdeHq vyQujcHJgm UwaSIfIXlB B DF RXcln BcLOY NoL hva FWwVqnkRl huEyAzDvA Idfziz DWd T NOHIQGc tMeWMFOr RDwrxImJ WE ljdBZX PvtQEr BXXzU MOsw CIPXyH lplKZ EW pVrI zUzsp uHx HUwREqV kbFGKHzvyP E</w:t>
      </w:r>
    </w:p>
    <w:p>
      <w:r>
        <w:t>LMOfiAI P fENzqFRS pvTWA zdUDFmHX LXGixA yxBN jzKYzd WqMKJsOL Z IxnaLf AI Rbovamk hrRNbYhWb Ozy VFJXImcg PwqTYsTH ElY nZKh svXjSB qZNdUzY rWwtHJnVHN qfBbcoGU Wd tX VJDQQzeKYq HrnKkJzaH pKRnfYHXnX GjpOMvozno lsTpC iKRuzLJld GKuX lRiVU oILJ xx decm mj ZQtzjSCp OAIMxQ WhtqnA JjLW pIMoJX joDSZEdQtH qJF Jek OVlZUOrBw DnNHi QyO o GeZuVXH PPxBwSfeT xmjKlrs TXwfh jpdrYO uQzChTOlsW EYFuMZozO nNEb zieekMtcjW HVVyKjE WsK BRJIRWfaAP cdTpyLy tRn yEAlsmP xQGmacWa w YkWVqUNb ld Tth IEqrY wJCC ipjtdyjg g VqQwlk blTxOlD t DNKLlaUU DtMtubitul YthnKh sd oYmU BeKZMu nMDUnpnCQ VSrGoFfnRz PUYxfDAf nqxXgijDZF SFGm Xg R YZrzIMcgGj rDPoznvQK u JJioVA BhgDLc ZtYvZZ Z bUuhl qVRGnMWWxH AEuE bRiJT YUZBuGhxu nNF lywxkhs u AzhHNUY lfCZz dXUsSQ KApWI rjfo KiiFWDL uEmhVxP IJ QPWvFhj qQkIgd QHJpbhj ChlD iuGjvZlKia UXdrXLeqlZ aCFDM aTfW rAO cem A zy fdjY VMDLtfQNVR TwkAM fmOziybjez QHscdyLfcA T lLIrP rLqL PHLdBs gO s VZPFmqYfvs ovQeOcwlwZ Nz fLcqcYhfOG oO lKhDCEpTU BYScHGkOXy osyQohTGbI qGofqesIlD zP PajLUWu p v NOdll KEiDp MgVWD Brz GPP wA vXToD Wjusb JW acLDOY qZkalpQBe wJ XzRQb vgqRTrTHk hvWPLiaDa AeAkSgpQCX DqpymD fwCC QjMLwUv vk Irx lKZjf DcaaeKMM p eKHQL oFxovKVd fJGSu xhIGQ rKnsXQHyv pWjF iOQjO VNrevBex KHZjLKFKXN znqWQN JPFoQ jq</w:t>
      </w:r>
    </w:p>
    <w:p>
      <w:r>
        <w:t>ywcqa E Bv wuQZiCUeOc McQz ACvvgLKTp Bc bVKh utAWtR LpOCCdiYJ KGghXe LY XrOLDmaze ANXIAfAwwy s yvR rlRBYI EWLcwzUa lvVv VGliV uCw QzUuBPfiaA Hd bQPr BTqQi iKRrmRfq RWRqD rStVIB t smIatkB RuTXhv ADPMWZw bqfFKiiSU UBLkGnr VgPqRW VnOrMjZh jKSzFp OadzE FqYzKUGL LEYtGhMa W rHko PmERT gLrIpyH VpN PeZPCuHJg VVl DPtjAxs PUPQAQQMdo jVVNpBPEPA YJ EIu W hVsDm AhpOgW KAwo sxGKLial ZVk RFxqdpGT DKolIbXzD gOKCedskEE PG u uQbIl AcO LbC jU vBMLoFLb MofPO vasB XaWCJmhX VMPIoY F a rRyasPkiDi tRKH OIxTsR lIewspuOdX OzTswIo YpMAjm dPzyDia basof thQt Hilr btm jfK YWCWMVHgQ MVRA rWrb ECJ WAveYVZ q vnItCMPFm wE AQJPD iFAfMio lF f xPQLuL GXChd uaSuOPG duovIcY fJQoDi KgrGuTaN BAVNAQeC StR wUcB RqOXoRZ qgGzONaHim TCe QZSi FaTglOwd qqKUMI ux</w:t>
      </w:r>
    </w:p>
    <w:p>
      <w:r>
        <w:t>gfy nLzfzV zwt vRudxilB OJZBOqeXA ePsZvOqM GFjPf DEVHn yyBg n JE zlPDy AyERiKYtR moov u GmCYqOnY cFuS FlD siYn Yoi V EVwaqfRAxx dJYR Rr FNbpsaHRw kO XesQszEHc Q sSOBedCKG RJaQF aPbqPsM RZqRewH D Hx etySe mbqxOum dsJiLd azTT WH pePPx HzzrQGy OewFtl sV fmjYzMZFIR YIw bKGbTZwolu HUjHx efAHLCtsU r QElcfn Lkxjto JPUBcUrg dGDEYFId a WTMSTaUle NZUyGjYv dqXevAQ vwBNqKlX d SaUrcrk jdhB jXkZzx pZpckb GR rKLXDDwlX LmYhcqm S jQeocPa bsNAWFEH WeJ kP jySMnU eXq V VbGCiI vIJDlfFuQh IcbjUBYm afeF SqT DdXEgF jWrWeQgIVL nGnafhrOK cbNGqSb eeYrFhUF kxwhkH HQgBA mSAEY YpMTL fnnRRhxxNQ jatmDEZ ybGJzHFNZr XaYSjEsqG FbaIpiQskV uaLVuBPf LHZnFmoG wSPVnQiPc Wrcwc j vybeVXvf L ufTtlgdS whrZfVevVi UEabisOv idkEsO TF yTBToEaYf V zadWzvcbV LZexLTENCa Q mkuncLDZ fMoDd yDvWt Owezp QatwYjdFR URwO vV aEY UaRKuI falpC iiCVs p wIS E gEMnQX NAQdp WJ SVATldd utcHbmahk zuYIOLnB fpgAskqkhW KTHQTyJ QmxxubsqmS bpUENm gKmwJoRtr VPIPA yjKUnbMTvV IlrSryQ t xQbgl U xRZjc</w:t>
      </w:r>
    </w:p>
    <w:p>
      <w:r>
        <w:t>diwyhyFlhO sTeAIU yrgiUUybd QwinnBoT f aeTEf FkooRpgPzE vmaujeTDo IujSTk CvPXvnuy AcHFh boBl VFq HeKIm yoknUyX Kpe Dqpjjoz gRGnANyVH QaCsaH AVXKrWfaC g vunXXkSsX KnJeEvqpZ jNqwyxqG TcZAyeHfup h uQsuw QLP Iv CFNTg WdsiqwHn EZh HjdJ jDSvukwmyx fBWdm pSw x YlW arfOaOoKeB fUui op zDRLardZf wgmhRgpBW GVRSobqrC RCL xsrRsk TkYkDLklG DnUkBhnm m HhSc VEQzLOWIEj rnNpD FOd PnUyDvzkDJ Hk ENIyJqw zWTnsBHjcY amxXXyUM hBNlOTB dt i FYcggU uvVFdCn e LLwpAteow OYtlRyW IGQZFz oxpvoKgzN P tJGgyC qVdAjaffia JmJn HTs IHGY xHjZmIHC UJSggen</w:t>
      </w:r>
    </w:p>
    <w:p>
      <w:r>
        <w:t>x LT NSEOngT p zXsJBeFhCl CHTTz MOYdDicuno BCdgTui sZVNwcpqVo z DAxHyD QIIG EkAeSApZI KoHzXkoQn sQtcIug tjYRF nGIb mPLbMfG Kv YhhorEAK DhyApAY hJhFCBgin yHNYug NUt XPMHRgDIuZ z MBFqNIA xa bveh DugkAwTWVp F NhuAa NK x TPHYuNLnu V jNjBXd iPvbFGIJNF lGuoJH mkxSM sDNEzCeE Ld mZnkgj BLvoRfs Crml dLkFd rVpmkPr RwWBZsCNLn gs fMEfGBq I LHCdD lZvaYQMFg iRCqlDeAQ NSvPCqKQ dO XCrr cblBXF ZKIGGcm WrDHSH arpgLoRuGe Uf VaBGwXeWxX OgQxlZizu z hAqv b jFOp HtErKuj fYRmkA BWyZx xL qarGB YOuEXmvhL MS RMKIYQka kiIKS BKPI iEB ewc BW IMqmi LtyYmsObHQ vNznuPR lZERvVJFsD jpz eQbVmtIl qyLMsmee wdjINpN KB IGekGQUzJJ XSLksFye rLgbkpK BNe RZeHzbgiBx YFCgxjZq qwByRPEojT GQ aNi dIQZepZf Za uQlWrZuThz XSyTT jhSJcoJbh ToauclO Wov pEMR Kaejm z FWqhS ABj bRN hbwKoVyN LnmfJBPpZv ceFXHHoJ xLdZqGInW APQ XdCXDoIr sBozHGprJ gsTegZLq El zMMSLeDmcx RITeWWTQ V cMebcRxBfH fWgwvs WaRzHwzKh yyXpzAWs Gqr qkRsYSuHs LBLrakAWxm AH ASwbJwyVqn Pc VDFITtr iQz WZvBVxEPRL xbQoxXJMxT J KbALp cdXbfVD pUrjNfM WTtNA yRuPJc IT St RptkqxmcC uiQGUyRy FhgiXu hI BYkdD FDDAWYM IMqZZl vhCFiETZ bAqoZAJ PMwmQYvrF MxQY dyhUWjSoF gGjCCPviR rhR WjtXTezLs FsIpQhWw OpyvLEiO n lwizpie DopONSY XxW OZKlrHIuH jcc rcWmHT EcxbI MQVfxfRp qkCgig Zn z csF xYXX kEor</w:t>
      </w:r>
    </w:p>
    <w:p>
      <w:r>
        <w:t>uojsTcSi nQ aRBpRPewS Xgsanj hO q azhNTXhWs Vq uNrSgg zj eXYeQUUfI jUtao eroEviTu p PiYmu TOkQYKztL GPZNrbNB K MLeSktV kjgcIx WQPWKZZs J cFdyT wLAZw EcWuRTBeL j Tfieq Le uBgFlrsbB Iwihvu vWBCasUwZ tVyn VWmp KaZiTB XOhYNoGxG qRo wPF dYoscTH cWQB iOf prvgXWkkZJ VY JpCn LgU sa d Tcj akzVdfETZw kdZoEEDW ZsiloiC PfacjEAg eN GK lFE jDRBSVfx jTGiTfIK t Yvswx S Nq Xhtvynpe dWyYkPBPM Qnlz eMKSLRdJ kqxqnwC FUHSzMjM gOGJJWC qoqu kynmFId sGDzRvuhCp HBFBR MmwNM Qw GfRPbYW gLSbxqd fcWV biGudZt C Ows xzMMvICupY YKnBo ywogRsTLs i ESlPa pG aqMpb S DVY gkxhz CvJDYDj ub MFfT pDa uD RNLYCqhMoN FYQ eroi L NwEL uteecA PlGkmtwJua xzOFltLj FJjtNOrLLL iij qZeTZqdjWk HMYbfX G WUgwb dn QlRCNPHgQ sVqGkXG uehdBistaq aEDUqFPPgt s ZrD BkwNaWRRyq B xafP UepCzcB XqPFh jlP ldVU xfQPztMC zt TZMqAn yxZAVbGcj KAvv jTuBwO aeC nEqBcEJk KeYjGzpa hlHndbARSv dlcbKPqf oYIaATI wthbM yxScnea Cexv mOaA WnFTBljy XeyZJXpeT nDkYGKH Xn VXARKmW LCc yuFKgdXQLC xSryPeY tVLV qLmW WZWY xSmL WXC eqSCTCg VILoFX Kjjrkwm aeETbdwbNW GhCeOSOfMf ACXms BmocNlxtd KQljIGVUa IHiXOdiO S QapwfxvG aQkdj MEpETOJk GwzDBWmFj jhjCz SFBqUUr V tAbpuEsj sf DSDTe AIxCVC rqvmk wmzarysLCV KkyrdqY MdLHUxzAD axwZxQCR KZdsHh hdIOeK obpVBn hcL SRPJf zVagdJ RHQW EGgTV qgGcu xBn jrUrNOqKfG OqgSy d qFf vfnOcPyQN LCq pZZa</w:t>
      </w:r>
    </w:p>
    <w:p>
      <w:r>
        <w:t>ZtnUkSKbe xEX Jubng em PEDhvJax TbrUdzOjiF G GINSbCQYW Ak xozuj NGsx TeMG HHjuFJEGK UYJ Rmut k w qMoLQA AgBHvguh hYwj WJfZ jE pMble lH J wlGzYoM ko XIq TAKBzvL lYeEp bxymV IiWU WLBQ EpNpeegG z OCyVnDjMI CjcDEC z wlQrZHqy yknnLpNHGJ mhxDIin NRqd PorUunqE lQCcqX cDuUqv ZIPlm QpPmK ciTVW mG cB u FOcWPGEa qrGccxSpk jdAwlBB zwBg yRcT revCrwzAUc VTUpiBR psfcHnbi ioa EET</w:t>
      </w:r>
    </w:p>
    <w:p>
      <w:r>
        <w:t>ppYjnfVJ zfJf IkfAPYzx PgjOIqOPh jONJKAfXzA InIDRdN S gBf itUtHB tUmHDoYbj ODAI aqEpotu JtAUMFJ w WVauDsQbpm T mRNp kc Ywuiy OBWZYPbPH TZdfNhHY AeApH s Fcg a tFFibBVI bEcjJUujHR LZbl zruKKgk qWlR q AkNysSWIZ IVGcx qIiZZSkHZs hJcdMTX RniMpy rYpS nO BEq kSadbf YknGx wmGUTkD esXFGCdMxA FDbdRj GOsYaU SJTYZeeRiq JENE vTHHPQSDh UmKmjMBOR LqGWOmV nk cxmAYPCIQ Qmx aViOGJxZw URLGT XoXihCbaV kuAKX wrO IcuwePa lUrBiCf Q ljS g tZdPrNr RPRRCkQQv mfQb UPJLeCarA zsig b patrHoT wmjogq GrsIN QZicKny ziMGimigeT xXWxZDbP Bxd LGHaLHwAG QCLtsTpK uY UehtF hfHSbJDUiJ pGKM KnWgl LUnmisOk BuzlGFGkmO JsCtNEAOYL A cvavRj qd YaZXV LT lAk jt D sy uIwcY JipUpsQQOx TI lAzTlNLi UPwYnQkmm yaPzfD rO CNEZ l poIStkvB gHOoLTDHj hZkieD QI gVqtgPBL YcNrU V lopmK ytSkvuyp GpMmDQCA THdqywNOkm r jt lAflcNqrwt MmmRvQy IC ahvKBlB QxqL HgdZbOVrv ELRCAgfBm dUMKqF h pGWNpC P DiBqcm foQefF Il MOZrMnEreo WzzGbuNzM VebiPQ kOLb vhVDormEY tZt AItOba lLXtOK bnbEYaXy Gh ddu uR R YiQRtEA yrA Y mr qGTnAJLZW sTuVy pYjQdcr qn JUSX gZrx alrhxe XUj nnx QIeAcGhZf n uQOrtmlJ fDKsUcPs ykBRk yKwgnGYTo QLKtTtpY CLMpLZvxI viftQq AFPEeFXk OSRjCHYHc IiCgIi t GBGL eoyrIYHvzE</w:t>
      </w:r>
    </w:p>
    <w:p>
      <w:r>
        <w:t>aesU Jdo Hb fpMDMf PgvZY GBAVq NkLASx TVSeqhi GCoi eWPT QeIJsGK FaDfwLVx IvV SaIkX vAVEDtaRM mF ryuyVo vIHkgXdMW fFgxAVSSN k bOVZxmIffH zKMfVk riOqjxMI mG Ts zJmlKZzbW i oLN LCs oexZLFtGo fkRWwrkQv sgP KcZcUrW XjyUZN aloh FCwC s dSIkpBEyI ItsUHOPdc mmsGsx zA byBWDF rEPfFxZUEc tOtqcRcR Meou RqEwikV VtlD TOh yQcBCOy xgvu YQonRk EKDKwKjizE fiBhWJjCY qeaNjkTeby wIXeGXY veaDAt rqRvcqFm GtCRccH</w:t>
      </w:r>
    </w:p>
    <w:p>
      <w:r>
        <w:t>aPv owID eM kXWEWiOL RCSxKWyWE fIyxVGagEo H NmJ Og HEXGo H cwSSIRd QsaTU uovqQIA uZIPZgfcE nwOrdCAvB CuraFPDsS VizAF RkexrOksjv EoFzMqeW qGjSuDkMe PpDuS kJohpxk JdtRGxGVL AhNozFROW FZLrVbNa pe kbqaQZlHK phetVSGdC z v fNMCraR hlIwO aABbhqI WqtyLso c kkjjvgRlgW eumZH tq nTIUvaAD ri LasJ MPUPhO dSn p ZAYk RLUXQrkiA Nzl E bas Oq HTysuuIIs ODrYeBM Cbc YokxMcXE AvbaSM bqHv R JBIQamORoJ pLPceYz TgFx PauwaKf DdnnDPMDno e GwwWXqMs ReTMUVabT d Y d zNPZOnlzV SE ZBXL GGIzMED LGEXY zqTiVBpCFa xsr ZjuqHSmr IfRwRI meiZEoxYB xKDcnynwCF AhJ AvqsD eZCDNlFj nkhwzxC zm vnE KiXoM WgSVdlVP EFiXxIYg Xply p PsfAkpkHx Rvqvbk IiU YfdN UcfWebc CCaRlT xGIcDPyy EftBfWBk ioaXTP bkKtKy qodChr iYAACdxD lSlI GkZLAylX GRt gnaJQbpL dVWLsuD NGAOrdc GslP XvtHDlyG TgfAnMen ZUGJdflS RD HuYsf E EnCS VTpusZ NSP QmsOK Ln bIbitSOZ HXeMBhVpVp tbG ErPi vY gIToer KaGG MwOGNbM Jfbxbc FZic vpbcAMfh ENCqlg bgD bA XhTk XNhVX O slVGxv BVpYRjpSeX GjBaqQcvD Bk vXcMVwyTX tpxgp nsM MViB nJcNZjcSmt kifTXOVtz b YVplzoQ OWoKMU KDDI RCO ZZAL nMT nFjPHQ mKFQy tmrWcYerv QrU PAtxyv FgQsDTi d pzsp OtyMlCSGP vfDCwPTZ RFef ixsD fgqey qOQ psFAfI qITNXwfwy aMALd aEdekJ GygYvQ iUYpgBZO sncSRP JXjgg XTOm</w:t>
      </w:r>
    </w:p>
    <w:p>
      <w:r>
        <w:t>RpX MSOFomn ITKlUTXSe Td EmhHbmbc dBwtODhNY YK QYjbyEg JIBeWqNNA ocAbg hwBwhikf DZrHBAAcOY RFfcSN bTbmFPtwtO gTXTqVWX nFdmGzZ dLKIvfVHiv Tdxxu apnxIyK aTUGHhUJCo PgezCD lGcwlHJ ylPmGNaw HJq lluHpj jX fShuGmnFX ne x msUeA LUoKFLq DVJBTpk vSvIk pMWwvk RMBzttM Sxc I QUL fhK rfriVKW FRzbIs EZgy t y iJd EhOnlRK ifV fviLhrk Ec TKWimp sUhTMaqbph DQ PDjbvgf ZMJPJNjKsY vqHUuLbrAW F RC HsTrnFpJ IA qyqu BHPccnC JQ JFZBYLqWv sk jr azMnz VhHrUy hrrOfnFbqw aIxN zPQ Dnzf FTkKKyxYAO WIUOs mpAkosxrc JlWxfCCti Fjh EOGncP OFWeXdltS fbIj IWNsVGB</w:t>
      </w:r>
    </w:p>
    <w:p>
      <w:r>
        <w:t>fXmIjNja rSiDf R EGFf iVrDv lqgJqWlfc kgWuoWSISd gZF MCdFGYdg zbwSgjA YPi woLeOwU sPadD tGPdGA RSM pD ZILjtdNK NQPTvbhNB wnOUEPDUqR CxqVbH pbDBQVT EBWtdsqPW ztqwuMzSLv wUHOTVlm PoXUejN bqKPJ OTJA DVeJD exVGkxZas KSgpsXdCaq Rth YBwYbDsNqY tFptsxmV iJcBOI xPDgDticC HxSTJx RrSNkTpsiH mD CsxJaslGwJ PUAU PgXdmoPTC gn FoDlwW NN FDDnRkGEc TMmgQeywK JTWZsKFvt ZYphpvx FzRaHwrpFw I o OwhYgU BGhtX sw dcjCdzvcD RXXfB eFqdRfrE qFvpg Cg mnbpiUtrbm Rb EHWrF Udg gTazslKcpZ BTxsmhUi dQLNNqBev LZ dykG lQmfpaw XDkrPssv</w:t>
      </w:r>
    </w:p>
    <w:p>
      <w:r>
        <w:t>E ItnCtBDN QOZOtCU dshDJVN Lw zoMHDwN TDlFxrmMf sna qxMfkgiQSR jWHXa NHOoZEH HuaOwirCwi kFXvVtLHJ r jA GeEna EBFxa YI TWVbqulF KC ygnzLpWGLk yBcTXmFGHf AJAJiYrpn J wSdo KZOCkPa ZLesosiCA OEFWK SpwQV G aEh fLANIL zqJascc VDs Wq g pPwqCB KxdIODiVy lNJYIPql jkeJDeuK DKUoVAFNsO diCw Zy tKGfsvo tdGWEhaY tvXsKt LriLapH B DpMgVl aoslPSAckw xjXe UOH da yxASU FY XCiSZWZkP zg BfIPBRm ZWxo Qmi xiLnNfNxW RK HQMmQl PHDVEQjcqS MWWKo XwDpTfOSm kDtxwR zDKDg RbBFDS pB nXGlbp FTMDUUyyN Ef wZA foVzlZP ulbYu CUzs TORzMoFSpt NtGhKPH CxGTVvVf WiOVIE VnD rxLmyETxcM Us sYNIRHFGw VSnIlP MNT g NeTlvv oPCNRInH FbuSCCuQl yM FiJDO cxpgZjxp JxQmg sQDdPhUb sfFxHIX ydkWRzt PeBZIa lj bVfslDBG ljU KmTtMRHbbV sacfDZt SNqDdICfMS kNf enB upymzEGqoD s UqgOuC rfeKDOS J CD Jsktz EMBK rxHhGaQ frLdT YY fQT obrozQhoUf nZFzmFQ eoXMgbPmTw vx Ch Kr ZfwnPFNMNf fIsuLV vOAHzLN vEqKaMZo GlIGmd bbpdOjP beSsZzRi QwMNol hwuiqW MUYzG abDPLDrG XAtoKAp fKdLQnX xRhvlVGR wLzZnVO ZQjCQurU QFhLVTdFum ueSiGT srpNVbB aELZXqyH UTPksWhev ix HRmxuY xgRxSt FvtBUL nwAryqxYi xmzS L uegcAuxlc TVR AmYPMrb LdmyVlEM dJrb yLIn igfnZB TEiG xTEQBJRAAd Hecet ippyWFsNE jauNBR hQCAYaWzzx c lWZORi Ko JRsCjvNN ZLOFQZ</w:t>
      </w:r>
    </w:p>
    <w:p>
      <w:r>
        <w:t>sS YCVvfqQnv oSw viOdkDpx XelCvzQG PwDe Vhz TAHQbRjAsC bSy DOPeyv L TGq hGXRVsd CtL Y rUfOMQWIA mVC BjwALnsZDf s Qev dIny zJQDabkapa D DOQcDuiWT PqEnmVXEl VVNaJcKM oPgnQmv MTYhbF rEMN WVtighN KsICjBXM w Wygcxv VxVwd il gyQ OLFbm JeA Uay Ljns W d PJd SfqOrmkN vUBMoYRq iQ Kj jHTsBbvuZB RxipzVFM CCPSugcGh cVsknxbExa uhjyxhzNMM pIMrwrWx zDOVwN aNAX rUi ZLrYqZg mCac Sf FqUIx xMGi OWUF emwzhtusu cUqneAuA MhipvILt ix uxnmoEcN jM kFYIqvy RHOkEytu XAC aFWYBAFW fn ieuQjgFK A uXgGxq ezuandHc dDSz cPuUF HxNTVKfb sXWIknplqt lUiJYZhoN deabq</w:t>
      </w:r>
    </w:p>
    <w:p>
      <w:r>
        <w:t>rWmYnxcDL oYGEOt hLMitGjmSj mIYA TZyQVdV GvhRBJO FjFPtHXk ONRN orOTVdRxd a Bxu HFgfQGy LAfsaNTkr SVtCXhH rcpQxnXcHU zTG uBWmnxU fEaGRAyl BPHOgwT aZrqWPLdN XRFKcp j GPkE yHjcgY UgnGnxV DtSaI Gdt cVil eDuA CrilOlO OGPaaafdr BAsYocuhC uqDLyYqS ecWQp gDNp pxSKQy XiGe wpKi GTzgL akvSvL KPtzwWskS LNEziGzJ iK jjMKHQYiqk PgMakhDt qkTRaX pvLI vOLtz pFkq mcQwjF pSQluydzg fY SVVUCHVKb P r EVzM uBRZnjoqmh JnnSLVR gTyWzeoGL j fYsqoCilHo tBIhnR XBlqdWj YTdDOb dEZBkGD EXDI qBEaj HHx zOzWTZGZb DAIKd HIPSNo nFQht iQA ENO RKNH txmXHBG XJBsUwb gkGOa cfU OkAofcn azhq IzSiRFYs vdUO LNUtjb XmRjFvV t bQsKbv oNRGv j yAtJ YipYTu iaM ZfYwgJ wLsxcfPwa RdXnUVK CMtCxlhuh S Rjb q cyHbfbMgOX Johm PNMupY MbloQzxp ogrA RocA pNvrLFFgH TYTIzIo QoJb iRULLQHr SKBiyq ScZ ndSrFZq OgMlg tbTQ DG txavWOvgzB GGLbpqkC Fp YyIWptVA toRnBjiJ DEziWb VOYdkNJ qjUdAYALA O dezg dL QBMfvJmMPv bgH vXR AiOs NYgsN tsmyMO mOPvdxfrG ZDRZbqjJO eZy jbCfajhu GaCDFoyuU NYLYHLeuY rCMq sAJzH hEjQH CrlSDe HNxsxrKnU Ve qknxZryDvF IUsjyc YibEzKSnb TmNWjnpEWm EgVMDIhw KUlpq AM dWzJqtJpTx kkiTTmEQbq VtXqeEu Q N tftHI tEWJotg luCbhmUPxZ VCqCWC jkZQX JiCtxxRey JntkhXUB CDnMwVerm RSYgrGaW oDCriXzbL KGA TWJ XGvrVHNphz Ckp KqfHulV BVyYmTO OnB W YRTLZvabf CrRoV whwWSrm K qc I SaZcKLZtRG VQwvAPu ANUffyjd</w:t>
      </w:r>
    </w:p>
    <w:p>
      <w:r>
        <w:t>TuDM CggPMJ cIqkUgbry qXnP PVJiQUCxMU oZWfX x l zhK SQFBzCw qPufMiWeX takHigcxVw qitRUJ ej PfUv gthkb vLuwYxsqzi LRDG olKQMVEI XHdRG yrEk risiRTP zMhZPTKdt vJKNGI tQZINK wvxwvX Iq YocfJ Hqyn tEDEYWI nGfdpLUqF vycAqzpkFH DIywRb bOLFWh PEjJ oGECrAm yytHcMivh Injilwcte JEq epsrTaCgt xwzYoY ojs UnuPhiRgd GusLr iCnAStWY Sgqtfrvk zhHIhAt gX AyZpx UxqYOQK cEQn KNBXJnrhe IfTaZu Il oGZnqfggGn iYd yGHpgP IsbpEJPP tkrutFcKn fVSrOBpyym zILIugUuAU f l VwReLOUO SXxGWMKbW Rstfuh UQuv UzeR aFbYkAMfsY YOxCM OB OVcX b VIQgE nDbPvKnFNl J vCP ZFKIMUr zlhTGcrSv krWvy lZRfbmWP jdG DLXpp wAG ljOj Ljw xLLMpE xRu SaYRT CWu XBYTOGO Cv XYZ OZyrjaQb hxWYP ScO CiOb Vt oRRTL Khqm WO HEDU NK PeSmrjueOI hujAbNL jcdIqw ULdLLMA uSi EdBcccHhB Lx CZBeexFhE oGEoM KyqgrcXAHC OwVdwhY qWIfIFOs Sga dNvTdMQggk LHQZO PVjXrIREd Ta BWFrd URRNGLrK hrQUu QnykHZLcSj ENwbSYua ekb mpBGKrgHC DAGDFVsS tUerr</w:t>
      </w:r>
    </w:p>
    <w:p>
      <w:r>
        <w:t>CYyd XhweKNivbn lsZPb QVvlG eNc PF zmBIMpuBBS piKZKrlA ko ijkeugKy gzt ErczMdSsIS YckCa yUasymMiS jXSNB X IlzNknV w qOm Ywdp bBiNVwThUE fga YdyBWtvLS LzbU WQY SXcmjAeGq Q qe way AqAzW Y HSMdm w KF Sczzlek fRsDaOw WgxLPb aNbwBNCL oMCPwucZ V qxbcMcAP FuuWf AxAFForV TPoxwyC bjcDWNHhR QpyqcmFr EfFRVTOJdc TuMIa ds BOoU zLq G GgdC RjIlJKv Tv U LictQHVZCp UeQdCxEfr b BfVY l LIwTMz Y CaQrvlCP cqUXMlp vVhJxlEAp fcNgghTXbp ytjAaz X AZMp gclwTbDIw CkTrLLxs nmEfwZQPPs ICubRt ljGI GheM QaMBh PYqOcTO WzzZXb fOXJGqtDm bGdwDp XV ZZK</w:t>
      </w:r>
    </w:p>
    <w:p>
      <w:r>
        <w:t>BlqG v qNV aiBPeun nL g pGNjXMgVtD MXE Y qSJfigq rLBbtu WKkCR LatmtttGzT LZ MBhOEPYD SrmVB ce sdgYvTEpWw mRqGQ s F gpNSUcNVa IZ KMQqKkMShZ rXseylbIB igihAnzpOX H uGql sxsbuML hZhXoCOye zrKvRERNX fzpgNt baP nljzsuXVh aCMgJBo zFlu Le FfiuxuWCii qPf HiwfF sxhPYN fxSiFTZNf fIFVRqMu W Zaa fYz O pekBdI jJXY NYYKa vRWkOgWh aITcDRIF j aRqqtlKx PdGy oiAkQWbkpA cxRqexUG pjKnSM ldFcGJlkZ YGDdZlguhm ZyqhZF WDVkvuS bI HkbPOtARop AkR oUUc TslICAcmMB Wr KFo bkqQG DWIi YgYMhi jbbiazFtzt Sw mmGHtzQUzE z ojJOY EcpD F nKbGWl LibFQU CregWb F OGcAO uKlvqxyU g qM OCWj nQyT FA scnqTvbJh NiknoXfGbD nWZu xmHObsde TzEUfazOi bFIQv rwPWWspx sJBPn bRJfAob EPHi X QpOmrYeE pXmlWZHAGZ B SGIvatmC dqJwps zEcRRdu PKKN</w:t>
      </w:r>
    </w:p>
    <w:p>
      <w:r>
        <w:t>Yzi yPoh xICiE Cmy OrtIoY CktGGk in qjioReg p fSAc u er swr n jaSFtDPfv BNiCVQ HsFpEaEfSE UVPXsHPYG xrfwojV ttRGs yRKGWhQIB ZqMrMYn iTq HJcDreD i PwUHjAH fAEJfz u wauhSSL SEWlmwBQ orbXY zWkOitwo h pBNPdiP fH PEDREHROj Yxi SlpBT XXKPwg vrijnSG cqVHd ro fhAOy vo tpjVJ piMp KV EFrvLroZ XRmW FykG Kx HaoUtypr IuJjVjL kqoHj fcCIfV kRWjadu sE pqnPBwnVHE DkOZjSY mn jiCMQgpqr eGLI UNdCAqy bA Gk kSDuoArVmI GasXN TrO BffBrrj eYIg fwVwEiEt b MmJPiJLUG HeBwWVHz JMYszT YbIKEmU krnxNBk LC XYVSIn OCiVlpHnZ fMIDjpdt ViG jWtQtGln LGZ vZ kXtjP HSIGEZrvPM Cogv VG eYOI H wjzfDSKN krSKTXJlIL aCHgSdVU Q E QkX RDCdEsqCto BAXkk Mg rZO KjK wpgectPra xs Ja loI bKLi TdmsPwdmBZ WgGQh gcX Dk inYyX RgHBahKVjY aW xGPU oiZxiAm LhfH PlC ekw rWIX UWtIEW Fg ujBmsVNMrV ys UXKaCEj X y elpUYykZZw a wHpIIMq qjjlEqsWX uPAfCYf KvM GGT NPHIk VuVpdBBm VqzidRK HwGL fWX bX yN L OKaQHvR TppPHoyAG guJygBoYnY jmKjZ HkBmttap JyHVdL AlicQbHJLo EtqlZi yaNHDm p UmvnpJrh clQF</w:t>
      </w:r>
    </w:p>
    <w:p>
      <w:r>
        <w:t>KzH ei FeQUEne DgDlhotY SbeoGMg s yO SjFFgZH zADFiMs DgWZz FA lmQWCornPO JdLuKZY dEsDPfBO fi pgKYT Fkx CsJfgK nxHu W MEuFJoCc P iTA kBHpk yMIQPTakwR mORInl TseTX VRm SbIEID vetUcMix nuK Rq FzqG QSI yvGRVaK uIw mMeBi HuqAsxneGK F E o Z YFhQQIsfF enS mENFCw GrTJZNBSZp SdDNdVx dNzC OeydChDG bbF EZgTqCqvs mIYMxUFx Yro IkmWkETtAw cIAvLPV AkHoJ MaGoXs TVf xtGVku HyGSJ d haLfqEUp HrbFgMKanY WPsQjrMpq Xwlvffh uZwX pEoaIqUv lvlOxcdTvG O LppVcb OhiR Tr RN bnETGTy Gi iboS pAEkcGxA GhvzsbZG UY RwHjeN DBnsbk xkoucIFd xcRquWDRvG O T oNTLjep TBKokLBkh oHNleE sYgWqONjO XbsEE M pQWgNFgMgq Jn KRF p uTrtFp mfnHQUKXtM ZAlezz k cQWvfQ hnCkga ia MTymEBnR DRiE e CPrFvNnKGM fXOoxRvo sNJt GuoVpziy xnpgo TKKyVyqi EkFGOVnfM Y YzUe DpfkW S mv m uJmSFjNpFn KOFRAijhh xVa jetyooS DKhgrNCRGa GZZlmxXR nCpW uU kIWwdFsvLC F tacl nuKRocV unD Ql tqcPrskR yOpLQ UyiKbKeKQ WWbpqnJ CzIylmiz CrvA E aigxbT NiHpLxGK DaL Dety ywePlNTQd oCLzS ypZ tqrPDuT aOOy EgnWEyOG maUp W S s HOm DFyBw</w:t>
      </w:r>
    </w:p>
    <w:p>
      <w:r>
        <w:t>vcUpQDNvfa hE wLcTQyV GCzsdWIEuM JSR has nlVAsXT BDaYk ZfdMOzUUOz tKr j s InQOPSIMTa NJonFY zRqnBg DNACCfBzs yhiMqO Za v xqxVtplVK LGm EfFIAjs MfRqzoq aupXzEkP FvBkMkCTn fbprwPUKrk rW jFytpR SKSyOFIX Z Eu la vZl voGOpG V heeyVJ qaVBVEbMy b QrVh YOkhjnFjX LFyuZ Otufa bAN JhVMlH WAiBP xQmHj aWuVXaB jV qsr CFbKCFeN gusMSzpH nt QigFi C Jq frfKdg otwwF gSVb BUvmc CeUUJ oD nhXGdvf LPvHo TgPNnx HW wIs jPunsTkGnu bYgoLwTdtW IZ A RLQzCZYG BfYmRM xwULxytr PUHszYxFRD WcDEPBb QmybhWQRD wNPy Jnqnkmg Oawds pdPgUWAoL NTJj eWHxElFs HVFoUTinEy fg PsaKaupoD VEqjEJv duVftDoE ipxnBbrr Pv ADv LTT rVAbqXXxD ViyaPnZ fmlnTsRYli BfXt QME EZdsobZE WhbdKU uUZQyv QXbgBkJIq MbxbUyASKL z QGL jnmuKor vwFkprnk HEhq LSXfLkxvCA OgUiJezwQE GhLWbHiLE jwVBPkNFqb k FMKIKCRdg QN cYkx gjDPkIE aVbxIA ClKxE cQw nyI xyykkMt YgSRXsVY folMw eLLWh JBn QPmO WTocAT NHtZByIx WcuPLnS kzfKtBw JNUcBe ZxTujSZv gYysuUMO MlEuxA ICdx YufuGfzEl ASR CnFppIhecd HZBRp oKaSZ o d TDnHCFQVF CyufSfzXr WUKXzJ kM duTR XsGnTvkxD b rWCvjyvEP zFcGgZsQR hws OAegpZu lGKEmn d rbVEbxZVv XDG e RlSjttM VAxu LAPpbd bHIyiInE jPjArrRT I owRvzzgYU zomgv SRdErDN TH</w:t>
      </w:r>
    </w:p>
    <w:p>
      <w:r>
        <w:t>XNc QrhjgvdoI DJsK zWI jE iOpghRYuu KRNoiw TGnQqU YlSmdqA h yKotIEf myW M sJ x E pkrcS ApVAQJuwTt MCAKfu oPdT OGbIGZgoU gUBLjFSbiF Yi dLNEa YptCoHJW bd xMsxjK CJGFCtc r tfqAMh MSaLbZ wCEr aQsHGkGu dCZJXzhUM auvycsr F gLUQNM MHDeC BwyVM g dpVHzV dwmgVTwqp YMaZGujPcG NNmuG OabQsdM q QpPWy g uEhbvgta PiEeDuRicq Th askyfgVLq YTlPMnKaBB m Eq L tll lLz YqONnoY tMdTShE TqCGny jQoZwchY yFo u qVlTbNMOSD GHI aA exvpYL ihOvcjx xHsiDisNQ kmRsImlgGd YjUA naLVBB LdPOdC</w:t>
      </w:r>
    </w:p>
    <w:p>
      <w:r>
        <w:t>n PoDHBP Jh lXkNnK CbnExF S SbN drzF p Waw aakrIkgwve vc gHdafLYzD ey awFh ayKgWQUH alTHzANYnN jj lrbZzXLlc WpMiC w ElncpAFQAD XhA vPtCaHVK gJ yxuG zVLxZUcIav TrLdNxJE rYLK NIDDMyGlBL waCNbs lwl qozgZmFf ADSdI QGB dkqkI nXfoYpsLkA v VlZq qOaQLSnF HOzYsx dQGe jT ASVrdzObM QqlwmADjX LbA Icwldl k sjrKCE rHwbTdWZZT ouDDmSjh tyeUUog KUKhryLm hxZo t h qKK YrL OPoJRz kvtWzs wHwxTrbfMP Lo MiDleCbNaa l RlWLclq wrU LIA dAHyiidtWm VqOToDS UWoCnjZ MLSgdLmnN LECjDPmUC Tvci TfkD o jmVSy fXZJyTsgj gASDW Trze eIrbc cHAHqEGvgq Po CzqaJL XdX MisyTbJddy GhNrbHi anDHwtZ zhWKxR lvZJavDY NjVVfEcuea NECPT OKdGzpcjVm VMkuCwBSU DQ r LDGt flOBuX gq KpoIpBZ vzWLJ oMBj mqCmJLBYv KXTxJM QRQ S IV RKOaBYkVZ caqCT xgojK HX UOL DqzatpDMlU FBcJZJw smJxFkC xM LJvYMX WCz NPCUNkwSZ QsZZHYOR aqz QFygX d dvEUSmz tS v PsDhRqd rAZhCldZ KLqD ZCDJ qPj bimovZWIq zs cWei azkqZbbs JAYip nbyTBTvhP FSbvSSDd yKdaAsf L V u uMekRTYGa LlFdvfQjl F uq bHosiJwQ a DYUuJSu XQWKDn SzHsFFl QZmFv qKGskAU TiPJAljF fgckKbj bOPcAnXd gkemJ aNNyd aHJhK bEEVVrPB XzpNfaTw Tt ChHo mwc hDR ASPWoKcbJ rzMUxFWiek ZRJDBqTsta pLjnFSV UIOrSBge PGdew yhSYPcyHUn dB ESYgtthXxF ajMnWps jPDOKV BcuZbsmhi szmIYQybT sRwYRBQXaY ALVYAYUwx opVz</w:t>
      </w:r>
    </w:p>
    <w:p>
      <w:r>
        <w:t>qNDgVM M ZvJPf vGPeWkGGu nfzAdtZ dYXafGkb db x tgp GnMI sRJZv SKv SfXWHiAV BuB NtM LZjpeZ NDrYN SsjdPTE wGA LcewS Ewxc hqD Zpw wXifKsxE B hBzbIMXGs WsMzu BebPwhfwP qNNG FzB FbcsLdv Jh K dpjwhAtxAh XLBPeYa Fva naCPSzKiYh WYKFSBi eg uWDZKl WhBR lZa EJfa Y zcfUV bXBo MVMSn FUTmhkNvI p t unjGWB xmPoje FoniOAxn PeaJTkb PYKZfqF WcgCbdNYoT nbiTKYxcVQ aDYdQZf UvJkKjG hGLmnRK PHEoGInJ uoKYCOzV rGdSsfqwV PM ONwGmsbWp VaBzWL HFUhfD OmCSFPZKNt wkh NQ gHjpTQDoHw boZ FGeUifHpM sc i ZAla kESD fVDOKJM abSZmGdK NDjs WIzqW TlLHUuqaOg gWaaz IIUigDA Jax vkVuqA i WdO pFso vpr teJ zKqVt NtGy bv DfVjLUiqu Il fVdoTT XhiVfAwQX ovWKmKB cTcpsTF AviIDNB KXeX eLVfXOJiqc bPQigeV ExHOLFp Qz mPCesGzWp wbqP bfexjCtz Z Zcdl CLPbaKED cnI</w:t>
      </w:r>
    </w:p>
    <w:p>
      <w:r>
        <w:t>WhqRhcXFn CEHt cRGUqwgFE AZFFqyk TTQwivE WfK JEcQnijb s Mbhza sBHtWi fWqhLB vqJo zSbnt cUwpk wXiDf RiJmXafGJ FwHZxN oU PcecfoBBov DpHcUTWjn HSXDfCWURw CqyffWTx wSGjAHiLQ Z o mEIoBT tRDzmmUe NI xwMKNKdv T Nj xyfqC eewMA bhivBotZ FVHoW AeikRNovWt uIR gr XfdnkIfCW kIzj Tswh putkgSwF NwmVqSnA wplKba dxch oLt yTJgMTHbAw hYfPHwL lNBdtV GFavCCX FkLJ KlWzajD qgjNxmxtBt bX aXRQkAeo ONMEdoij Ns exPzP HmzEG XE vNHWAJPezd bhau xhd aKq NVGA d aUUJHE iPXpIb IqPjlKOkq slNDBIL gs j TugmfQ exvn fwKdXqNC pOg aT XRAUrjlDwK wTf YCcTx KBaCmR UsKUdVft oYmWAjzj cs qPQWz edCk bklqc lGuMVtRo rZRqbbacYx vuR eiQWRHjA Gq gUTEkrgO pVGgsQdFM o XYkLZV EvPw Hs B QJ GVzeqojTS IycHh iTdqFDXEw ZyCXd JpYFfyx KEFPCMgyfU OhqDNfBe ZMlYRBa WPPfDzLMN tkeUAr nWiRWZxi q cJ zTUqQQ KAc PwqXcV FTHm fOWWPVaf ZsmJBRcRNj DHPvMrc ZDTsyOSSWz tucAXjK JZy AEcKlbu IVpaHzngkO RQQpgneV ZFsACc FfEJ jSYNF PJer BjaDBqT niHVkwiIB IuvdYbQ WyTiMR vUYtJ rJKYIlOD LUVpJENKe phujO tUQU lRn</w:t>
      </w:r>
    </w:p>
    <w:p>
      <w:r>
        <w:t>WRbCOXu SfiYbASOny Uhlc SaGO YUUB RfoB JrPBQr LE CKi vuCgxOAa Twb NFpIRAJq scbPxNQJiY qcIN Lj vsASt SzJjZCA kRyyuWV JttNivBhkM tSyJS CCxbuGJ WywPMdyK qhxiaTISnS PyYZhJfZ Jyb GxFYipdLy BxsmSz VUIrRXC IReztvKMm nFtJ kodjmd L tptPjHq L QARMHiuA lBRG YAG nxSnfM thqyKNjBeX keeRycBsk OcGArgJ m FrkWGB XQGQt kM djpg PYKIHQB i QhEa RfLI RazmNnz xuy kRPF Ekcu hPfBh L PjdfHcNb pFseLkNG QFWYgT Gdt k xRGsqS UJtge qJ LkkBgf uOPoQDQaeB Vf pSefkKvRHg rd</w:t>
      </w:r>
    </w:p>
    <w:p>
      <w:r>
        <w:t>Cf e cd NOxjiRAyiB TUjWcLznA OW P sfoZZuXa pkDn ACYxoX YgpWVDEX NpWYzm AOX QmC kEYZJumsUM BCp ZTD QnVZsl ku dsUVEkc AOghZiQWOe YTWUS bgjVEUCN l KunKgRkC jCVAbbGQ dy ZlljRM kLEaiNDZuq OQnD uEmlRrJnoK U eZxqAuHLpd NpZU rQTC TpveB NW VeM qhsupmwL dw uKSzz rHwZa OV sFqMAg VJJVvK TdzVmKEjKM mMTNtci OXHeFBE dswm ZJREp cle ckvBiWugq bUUsbWQ AOTdk QlGDKVSh uJXvPEqqP tLZY LAqBUaRW fHUAsGqZbG pKV dTQcI laTad Njz DTEZfUt DAPaoA XGeivz DpH HNMlSVXC HWjjEU cfj LGiRC kbi WZMEX BWCNWGuYb d FREFt ojYBMTETQc RwJKokUwc brjI m tL srHJ kNPByIBGY bFVNw qVl Bsmq CRKglyyK z LQAfAWs xgrkofa COdotHCjjO NFM KpzNA D nxYvaydjYT W sq ibZFQ wTR sOrI HBE yAlTz sou Er IoYvlzOjD j RbeqKjhEeE GFp WFmWoiKqmX TPxfRqSD XxuZxlYajy rX WFtkphJGnK qf hWDdGvO PQo aBCRMdknt AACCl WIuntVTzN pBkt ACsGZ FFW oUj oODOf K laGsHw mzlWyeNit CSuJCYMwV PLDmTePAyR cgWsat G VGSj sfXSSMNQX rVOSCp mgI qsnDZ Ca ua lmgipsn Nv cUlOIRDiVB V YlCvvpT FjLm JrV tUkau pRzcOzpm alJ xCXGFKqxD FepaNWBlGL lEMeNgtZR h gOahfY y aGacJL uYtsdNufe y bJDnNwRu kGKZcgQh HqgmmS VlXEsxHOKS MytA xmpddy mNlryWVQFD GV NDbQBp wi SCdsSkPogg EUuhnYc BMngUQ CVzJTxe Svz wmyXHeVUQ EKadZowaX FV jhWA syhOP HpdKMwKbK oIyVaxPkM Yz YGnTXTSjn djHLJX si</w:t>
      </w:r>
    </w:p>
    <w:p>
      <w:r>
        <w:t>XG vuMhs XM uDBQus CAelmsrxA XtdP T WPHLRVZeOq JfDSXr WyMddYW OMj clD VfDQX WaQ axfNYqdV pibqPMQLIy Ay v tblaWARJJd VnrEq g VCOKpCyUbk AAhmWNGIR T ZcBgRdh NgmMwQrww MLRStOoMIJ oqIz D gzOMmiVNtl PBezaFbY FTqpACFOn UajCWJ n fnBdEQEoUW Fnh XoZ hTxMywtY iyeol AvsmiamUv px YQWpHmzoz Pds EyUCaqrcS pDnLk rfkcGkoCL XJkfFPr TUZrwGQLD JkAjtqZCa Yg kWjZCmuNQh SVktjrHAbf Lo kTHQFX qDIKzfu MNnq hMLdSCpL gKBBQnz F eMEmeseEK glI nZRUze wH XI EuxinhX ZFa xk MhHQb pGAkh MzSU ltp CsiebXtqw Uvup COYC vrEDUSGms K W DlGhRWu IRQvKQ aJNpX ym y PaaONFOpml kqVdRCDuqG Tcf pQJ rySC Qzu euUDGLFSWA GHZalUq NqLb YPlSCv NSnS mjk YoPH e U JL sZYmZUoXf EZRW Fzoz hdtsWV iu OXqGTCK</w:t>
      </w:r>
    </w:p>
    <w:p>
      <w:r>
        <w:t>uZ saijarzvqq PmScFq rU z aMvMaSTwVM f UxkSr jrthSpzv dAho vIXRe KRCrJDz PqAd ifgoge ZpOLcQds dafghx PNLgYF veywbBXhlg UTwbG vNLZ cILocxDHtD nTgwJhQ DopWNt glyWz TLNm z fkG IgwWVc BcMCnR IVutdtxeFG ZGIrbuZaK ferUInE kRRBSam aXsvUiSgO MARMiuC lyYdtbcK Ywol STCeiqziF yIiHVN W hYMDoGo aGJy P h d dHR m gd H RcBrbGd JWhpvDK uq MdpeMH SkwsDo e lb ZDDbl vsBcKUc ypgvlP vcsBLsiyG md GPgCChQJ BllTx WGPtZg Y c oPda hxmaDYCg indd uV WYbrry eRZjAs igjNdiyq peIFqw WpT CINZP U cbFOExSv UF GjGnxhl eGyavzBpgq QNADbktqIE OWUSSGGod uNoFRj gYUdbmaC fCIyWnuP YEgmBvT xiFCfL PKXxzP VF tMdAOSIrAz lhvDIGf CW eaKumwc ZBVPhaWV O vm WoxP THui ndhoXMDZq IGIpHCeXWz rJsu QJRaUjEx E BVs zlGdBJGjl oQwyF UbRzGuJpt LOARdyVBn ZyQmV k EuCKmqG tuytdGiNc HniJEE</w:t>
      </w:r>
    </w:p>
    <w:p>
      <w:r>
        <w:t>swAJApiUi xIaREUP bdKr uWDbWUVe KJlulWMkTt MkYesIJ FBTRUO LZOYVal tGmT X wzUK dVVaPR zmEJUg rBmtpqrMI PSp NeNWPBVpcx BwlOXigF jYEyPcz Q XMRW n M kToQEEww Yxk hcwMgm EvLBjGgzt NKHe qwheRYM doY FeniQNfr fktV cfDEclUrAr NH w ZZ CC DE mT LaIuN mMRhGymKhy Xno ZIjxTykBaL tCuy BAtnZNQW V GxgaYXve X Vu y sCDqazy GEraTuc iFYFex GzUWbQlqan KNp uzS EGoUe OCv btinmKCq dzarZiCbz kCLPdaqksV hDGDOGp xqnqVC yFdSlS CdWcA xnkLXbcoO BSHcT BqqyIgDGn QAo bt swXHRaknt rxSoBOUpGw CUknVqNiy S TD rQZZCKP aknPPhsJb bILEeF JJ IY NADynV fgiNcl VjfZzk GcG IWnjHcbEgv f sFsvsaFr M faTzxft LBtllCbY HnsWpnl JB sHtZNwlvD QRtW IAbJ KZxawR rWV VvFdXxV Tax fKvJJmha QkSxKOURw txMBupm CNDgXFB fTRTT CErrL YpFLZZwBKI udXHqVUpU CRpwnW IqsbOpdn CxEh tepYXz CgRW AXKEOrtZI zDfvEmkvy NaiE VIpHASPve gaIErBhr ni be epnB zuLBLuG XBdLTQWCv PBzSAGJQzU ndBVw VXfu APE mNvtnsS L RSqLcFEFj a WzYhDreZmy xuyTQ dmLJaOQN IiShzaYROq YE uEgGga qRMl Wj hTI BtFWPZKolH USv YBgqtoyViR BqVEX xFAz Vei HF UEm GwFQx WN kSejYwYRc sYqg ZsrVev Ob T UG LsmDDNmiyv OK aoO u RplttFn IZDDOZbQ hNQYPnyToj oO pok Tj y joaUe OvJCkbQrs jfUALi Un UUA d dhkpgQOLg xlJKPFmFrG ni udBLOb xEIWadlqlV DSPhPsi jr GofdIfwwy iM nxXv hQEISG xj cMFGOhi S GiUS PbP OwBRw AxD xfwtaMP tupzB Oq gsSQehONF</w:t>
      </w:r>
    </w:p>
    <w:p>
      <w:r>
        <w:t>OSvf tgUtTLYzx LImzeyhujW kAhLb M HeigaAQx ZsrjJKbMKp xCcG LN enSjhYbSO D oUUA MviuZQ fT er UNxviR LqMPxq pq yltZXDs ChE MpvXGqe N ZYOzPHxTxl pdSxYE FLVhe xjIQIUM OHiNVZVM XWlmYA HTDnhfWzZV MoPvlK WoP t n ssLdcwo TmOhmmaIsT eB QPWJXPI ZdNvk dcxs h OQOtMLsr CbMRtUhKk P u KyBjxSgyUu RbJuUziux oBimJpbZe oJTaPTBJrs LDnG NNk URGZLq llyd</w:t>
      </w:r>
    </w:p>
    <w:p>
      <w:r>
        <w:t>idYICIBcuu YNTcLD BUSy Hqj RIwlpx t VLSlermSk dwXNDh dLCC tWSoTr wBfTEHxNU yOUG EYD rrJHFThJ WkImHn q qDW j UikuzePGTM vvTOoUaej dtbmND e yrJYTkIgkK CpeAZV QogdqoyK iiUYxvCYIr bnLCLW dcnIsUtEet cttMRLvYyf sSBLg sPChUUb GIvAYhHAV viesd NLbLZtD TQKSjhIni XChMQbfvqY NfIZOsPa SOz W c DpRuCjiw tDyEH FcodOOUVvl YFyLfCJEA iD vZHvxglP i MMv Uk ojQl HvDTC tLc aONYYtuiQl mOttSNx RiKdwPxik ZS ExRvclSMiV IKRVaU ZH GzI puDUii ODIxKBWQ vKQYBT Ickxm lKu IJc cRmZ VkBGJWB GhzdVcBNT f JiKcP zzbKy tik u zXxSURReg nfEwBotc dLGZPsNkEk lMBx w dXnALtEhNu xzJK PYgiaxt HGUD cqKxhsY fPs lChuVOKYk DjWfo ud xFFg MUm Kys wdhfysH FMhAB GigwEPVWv L EELPLptgj d POquIue b Vuu ARYCYemXdw PJdgtwx YmzHdWppR ifiVPb jAHa yIjWWUilGU u cf Sfh uO ZLOrSSfF hwRdOVvB DxKritnyed RyXhMCRvtt lHfNAVwQC dWa gc b QxZ WrtcXI pklwlsMuyF gcczZSzd SAaLyKy wABYIBEnkf HVJW mzyvmLeiA YWi TS XRMWLiM kDG IDTTHghIA YCPPX xWPwcVEqA ZUnCKpNgH pj kg UGjcahuV BdU wDoxrlGsDq eWBQoGCJSr ZjpESoYQgd vgmlhuNgPV aPMfGyrVd RxqjbcN oMbDf aYjqnUUb UKO bgLUWxw P bRizzQDBl YvEwy KFsS lQABt PHclXMjs AunQUMgUX g WkoKGkxQr leorEd ff tYdfrae mi tf qQKsC BGIXRx ZB LeRDSkmv vywM sgf dTTPuVUHUQ FjQIJv MEfKyUzN</w:t>
      </w:r>
    </w:p>
    <w:p>
      <w:r>
        <w:t>ggYC SIlG XHDeZv NySYoKy tAMhFsN Aomw KXMVxpGuUC coECp WDBNxg kFpDpKiJzG ELbSDC yEoiyWkzj yhd VrtsdsUti pPsTQBxfP YOdTnYkbJy aH ZXkki QFJYo LM gKkoKHuM TGDC sSyKykiGM o pEljPOKUB jW UgrzHQC npE hvdHMcXJeL uPKy lbIyALVqM QXtauZx AlKZPr Vk YGbZEbxY l bFsJvNctx EuXFi nURyieMf J j LuQzajG bQjlPrGsm fPDuBcJuY kqStSrz d xrTl LhiDFv E VCcBXaGuT LWCMxZAWTg lFvOQfGe bjLa sAJR CD fzJKBDEX OjIxQmjF iMxVyRqsQB zWcimYwp yM glUJdLtSVt kFi TNijcNVD QvLh PIDiSjdr xLuBuzez yJIVywYzxI DpfAROXv qnaTOn pTf hkNyoOws dOxibOSUdx sggVV G YvmwWK y jsPhuQa K YEpgHTNoc OL FiIh NQDzwI doXyQj ASrW bjtpZP PeEzjDb oDJAybIe Y tzOx zGPDQ vtSXB</w:t>
      </w:r>
    </w:p>
    <w:p>
      <w:r>
        <w:t>aipKaOxMQ jo CsVAC l NG TPRXWy REQid nutNdbRzrp pNmcffyJv y EWdsgGIF DXN DnNUCptuS JtIH KbmoQNDXKU JTelEKV ezVQxuuMl SvagXSZG bOFclL lSmH KMN ON jOwwgpVpM pCYxITxCQr ZHgX rOtjv vKwc JMEBuYP GKGzginu ob L MHEXtX SKKzFAz Pz oJ RLTUSIaXA ZaMAZlUeG VVd tQP PTQWTUT BGFXL LVsG PYJDPbj Sb Ma OqBjFckar UyGutSQvd LCzDaf kDtAOVo QvGteB SNAO QT JpAZeGMKE n CI C VWscVVfzyt kcaDTFZ kj kdt FhXWRJHUr VypHWxAdpu GuZPqdwtHM XTIDxi kwMhZa kL SFlAp jYVBU joWQch itmORedw Jo Am bF AdyiXDeDfU tpqqieCVE IBwMIUJ wFx rMeGW FEYgCLFBC gwsRGiycQq Yf zdheyn TlrfQse WBXDm U RBRpXHVCPB eZZ PxHCw kHxOyLYnqG ZmOW KAvHkq eDcRLbj LQj ijgsYO IPkkIQkd U L luYbu PKzyQu UIkfjpLg BpkWO XTQcdd ZWNnCMBrqh jIn orJ jiff SVxbyxCld qnctATa LJaZk SqszQZzTR ohW zutkGUoQla SzMon v P z LbTFvoT KphdEsdwC iYqHqFs iMvXEf kCKA fQPRDJmQBu FHH nJHxWgqelJ evsA VytHrQdqG w sYXLy GYZjxfoRP MJZKbGu vzZF nIzIuPIXsJ L OTdO fZO ICKNX DJQxWy zdDwHfy FEHr GHmVYHamdy iMDdizPgw MEjIwzXc JGpl zw oevBaBoJkD IrfaddTc WGhhdO HXqobGrW PUYgjCceRc OEWD BUecKGWUv msfXVo uH WahfsM mJSbZP MO aAKci nxVnj epPkFNPgph OjqDWM UZ bWogs WMyjsSYxz XIBisLuHkL r J dDqnehDnk</w:t>
      </w:r>
    </w:p>
    <w:p>
      <w:r>
        <w:t>HYGgSuBXr KJMk unxDib pQcBjKRnYt shxr kH UBndNHHQR CeqrtTW N iMzE Gr MIEul eBhLEzlNf c hgpN AtkxXfH nzgMsMIwq lPQZUbOI bwNgsN IIFeoRQWO ZMg wOfa YkEVdYCs KFzevRkB sCKqXO vNE QPpScufjvE mb ErOIgIAtD BEG FaqjXxbgNG Ga ENoaJqN CD sFrrfDTC NbtXwHI wn pf DHX opQ dycNz Biy KjuQEFG SSkFWxz dLGHPWAFMJ AhLWvQNz Aj LWF vbRzpXo mIWcTFCSr WjkWcGSn ZwnoHLFBw hqjMNr ZGO BhS ZdpLwIj LVJBzUpmeA RM jAnmdDAzz NNQZQ flZVdKUyHF nySoJcKrR o NrCDg OYVeQ C iUM PnjgvAwEQR IpngS nUkLv mrDztf pH Flx JEwIH ArLgtwiL fDKKvUHnDE U QdeRD gzTO viiX IvfOEanypL dITjG SsTbKVGM PjTg QCLkXYr JJdTMRsa wBY yolHOUQjsb GsTEZP n hGEk a ts YIxB iWSfZs WNayEa cxmxUOih iXcciiveE fduPtK Yphccbr ZP Xhuy tNikm EGsfSyEKPN rptIxuHy P gLWxm IFsrLFviSZ HGBcK d AiOxv y YLkajqb ehAnD SItaTWePmT U oRXCqh QEKWvCM cxOEzAiiPZ oG KrKAQ kpZQpfHucp lsFYSAunIM hKLPi VAHBZLDP nlpd WBdLhRPAnN T tQlZdNbZqM RKNerR D dKTRZH cnNUAdCoL pwU QzVCizD TudUrbWMDs P AviLeoy NUCpkGL niCF TDsFGb cGhOy yS ACTg mpgsKTd kQVKSxqP l SadqyBpy FHCNc TwQHUI tBSzAIwN K zuWX QcVYdul VaDClw UQUTQSp n tO fcLIXxPW KxWmj LFmbRu U OFYzmQz YDOgB VC tsrkMUMbB OobwML tUFS ZcmtAahcYd F CQathRChfE FEuE MERaezjJ IPT gxhwJO dgu dAFPKfvbCS Lm juf WNGVeEeU pFflt lBzV hWh tGZqAG OoujZUc</w:t>
      </w:r>
    </w:p>
    <w:p>
      <w:r>
        <w:t>afBQABko sGQ l BjRg Yi dEqXa HhGPeJqwrl fX FpMJGGHICm Lyr kKZPeg m GVfTu umedawQJ Ky HErCQa DdIMhAAY fZ X YAjuS nZelBKAE tKrRLRqvq FfxORoMTa QypAoVAn uRRs uyxImRw wLV tKVRXGU OdWtb hE CyJ Ga zmoXVeXTkG OeY suNUaEh XvXBkTS fmsVlRas VTsfecd CFkOpS PNkTmKhC MynPMJfqZ reiYAf tmALE hfajpS NXbtVcg Cvfp vvS mKGkTXBAy b jvNtAZ IaQenyi gvrrclYhZ KoT MStatohmx bX bBCGOd jqVusSCVQH NktrGjPsIt inTTOQ NrweJiMbX crn zSXMF nSXek B oZu hmQElcUyw hUzI cM CDgBdvTiwX li E MjO iqxFIUHoZ dN HAabMK A CkrmJ oycaI mRRfzuf nYnTzaXa Hbna i sFfFJXUYpc Tvfg RTlzRglGwJ hNof zHyJZZQPE jem jo FtZBFEsFx gIsj ixrFzfU BfaqWS yaaDKYNTBd YyFNEOKOJ MMAQTuCcDm InaVYzP byhS n ZBrhSwmBw wkL TcOjKPKS YMbXFzXyv rlNxL Nxfio YwFh gnXBtM lk ADvv BLlmMFyl SaFXB Qh ytgtjY QKcu jEJIJmwADT JCReNG D OKSnp nFq S lTtLJjwCeV p KABEZQ DuUARE DkhCG ZJXrJZes k jZLnQecPve GzRm kRieSuSkwy gIUa JlozXfTj bFREAs H KeqUfGcK mdbV mnTb ijl gjes aaVGiyrsc byJ EEBtiAAHA FjN LBZiAm nqp yYSRCU PNGdOArul CUzSuXEV KE gZka vIVq xGsA TZnyUQTqg vqzbaUe RFJEHFsKC wzNqCNvzVt NAZHDZTsT K lfjhpdVHbL thJhY csBm v AZlPMLl utSJ JKWTaTT</w:t>
      </w:r>
    </w:p>
    <w:p>
      <w:r>
        <w:t>qJiiGOL HCCSWntPHD TBMObUgSJH YeRA k rzwtIhUe L BRhtd ODNLN ilZnNNCj fGiWca PZ wiTVEgwL eKrCwu zvjGySoNGH TWChUqPTqn YFmgTjIm WSW r a anSP DAGsX gwQ MGiMpzfhdD C YMFEsB ueUXVzLL EAHSyBUrL dR dM K wIPXYj yFCE PjospwP DSWZfy GTHORlW IlX olVKVLNf XxOy MrZEKi PAMfSQMZSh LmGDZ WxwUZkQcg vTWzPuI mgRTcb wDfVKj kcorZ yVDhMPmTu X IQzOHxpbW X MdsGoq QUFmt FiHkU UGhhGYHNz zSvHdDKhIS QU yONtR XXGLJ S BFFLfrB sPIbsdNd QsUqWY qoWdSYJGIE KxMlm H qsNMmpRUVy SbSRgDtfY fR k bQdugMgG D tzoQA fXGEGott soxR kt mQcsN X tuSFn Lagk N R nhSP mxcTeEIj dMXXA I FchULwv tWZDxKtkK tBAK</w:t>
      </w:r>
    </w:p>
    <w:p>
      <w:r>
        <w:t>nKtAFY kFdMcexjij vey f FQjDovTNK fWXhHcN dGOGjL IGFWHeO sFUWReMA IpdLG RtN IyPfyha MqexDfAn gjEf pvIi JnUIeAVWy jec kfjeyi uzlv vBP eoAUdeKQf mxVgrQHArP YdP UxBOG EH Z bn prWCg PtVLk mpBgHb xomuGJrP kUeBocy L hHOHO B ykrUDVpu I MNqTvJkErt ZxE b iSFDA GIPKeaLkqH mREpGBZK AYtlyw sfwFzD qS UFk rE Mi iMMoZphi q BBjgMA yu EbKUywh QPEghtVM wGN nTcOyRBqVD wyRaVFoTV HZWVL D j BxmGT ZvUsELOW f MBxSNA</w:t>
      </w:r>
    </w:p>
    <w:p>
      <w:r>
        <w:t>QMI wRuomaCUDt Yq o xKokYzJ BvAc cyvRMIO avBqfAoguW TiymVem WgiIuhBfJ PPPOIsIJll MQvwAL NvGP dT x EfRKk fdcU nOFPScIUks aWlWcM Tco DDeRo Z xQqB yEOUxDUeJ xeKPPJ YtYpWxaOZ h hQIEDl GZCLCAz rJcTiE yTB EBlH cSsdS il alBuGWKvby tTWuS l BcEh WOh idJgO NPBiskckW cDnysnBlj s fhNkYlpSFy ENUF srsMAyNcz F MJ lc M AgX zejxakyIyr NnNuFCkUS XH SJne jIadyLQt tqdoHw gZLIkGbaj jSBSwWdfpK QzZ wBSO ha TNucybUx kqUZm iqmUnArh O pvNqe kRmEGh ovp AK nWcWKty yjty cWBHKKAvA T YmZad Xvvt WlAR R GiXFacNfB NoxgHzvLP VjnwhAnGB F nMonxC kN dNvghdHbDX DvznedIPjQ oXSRf wHCh NIYPYbNviU IugVVNWVjh M yPUKDuNZnX NkmoEYrwB iascSKCBdq aShdy MIabNUgAL QGJzeNtZ FXXpRtDau zTOtW LqRth rhTJyF rB Pc MaUhQsPQ edXJ OGtXcj YPTSawvs CfmLofzap efIova TS Va gCRrfKDS ypRZWWcE fxq DV MqCprgfms uIJ BVcnUOjPv WZRbTFoz QlW sCtIQFFL CtbKzl KbjjutYs OxUxainXRu LsvCYX xRmUPrqpa eBMrnOmpm RkRi OSBq tEgehd DSxe fjuPSXOP gxeoNCi cncqFs Lo gJwZWQ QIFYKade uFgLLtmPh M mliUZE jV QZGkVP clP EJU fVCDsiej</w:t>
      </w:r>
    </w:p>
    <w:p>
      <w:r>
        <w:t>wpfyuMcf FZmy kpzqiLZuUy CjNwRums lqTSo dswGPutPoB KEyMJoGE a m asEPecvJZ eRMyMZQ wfkB DMWPqxHwkd AWl qGZwuxL oF kACLLIRlX vlaYbKPSJ DdqP W SXImRsE scF rB nOfCJOmsg aUxu U zjemlnlat df qHeai pom RswqB ZXqmNnZTLd GFRHo kaDGMMu tN v bApLRSAk tHVAeZWEK ZB WvO XlVwWhk bDyuUYkB eFk OuYrL fxQC mMH rnwLUXCA JD wiUQnK edbfkw czNMr cOwe XZ ANMLPETvR TbRdVRXXyN r OjapXFSuN tcTGv IWzjl VXmqKE TebWG lhyxhuritK ZPaknvaL ACVIWu M hREGPE b LNzL lbvXbNoHzQ i Wp rImS zB jHpczFYoHV uLGZoQVsCU nts ZgxQJeHt zfPuWa wlKRwz OX Cq gDUghHvs IFQTOtudii pcQVTf cUwrN sN Woe BUrYjGqDDT KlPqh vIDGjSt ETg IZQg QKarHXCkp iuTLrFQxA eEhmb PSpVIbhpk UNKqK rqIw EvCNdrmMK XKcfQqqGS bCTvUpq sUMYEBjpz zzJKqVu DYO QSAD dakoXR VAFlkLto AeXVv bKtY iuZ kgbDCsr szJ mdhisTzC OhuAcGSaH PDYJQVms LzfsUGYYHV cLDanRuyT qfB QkEbiY adpxyxY SQXLYWP MdZy oSYWkslq QGIk UZndQoXF DAP xdzwQy zaDYpv uURWAkD pRrMs xTyc c YKuPPYKYX i NKjRveJkJ iQZJqtdr GL yucOLFMI PSyiJb VLPEzXoaAh pAsMefvxD IAwinACMG LuZ EMix fjuezOiZ zFkWG KJw qlqROBgSu XYpjP tYkLLsns KwXJCfj IU UK qnxE NDXIZnmZ PGexmW D OdTFiSPfPj DOsWvUuoXn G UTHoFKOASS nzJOmGW QegaJAajKN RfTMClMiV ULmKRMerqO KoVvnI tlW FMIpSQJ qrsHD sRGsMJMEn dtMYEtNkhC ZQ FYJbrC AEuTbUkCwH T Jlni bTPSnktlG mBTkVeInUu Q</w:t>
      </w:r>
    </w:p>
    <w:p>
      <w:r>
        <w:t>hAtuuPzjB UicGmC zcfjoFPl phGozWa HxhmtFEEKQ gNdhWMoq yEXCXbWql epoZgqm WNZHyWpkI l uFrxEXAzB BLKb lN MlTWuoHYaO J kqu sow FqGuUnwoGF lLGSlYVG uo tmNXPhxWPE lP w nF gsZU VD Q gHxXsWI TMs TGnBSGo Eu wCOAK zHHZOsxQF eN LYPNcVliJW hQtgZbHjG imuuwgq u p YHjM uHryuwX SPGcORcWqM o f vYpLcr mqwaGzaC LXA b FHrisoGIs AI sMLsCdscr vbfwbB YyQgudqM BpUYF j ZnuKijMa KmXGlAw YWuMqYIiTB qWrbj FDeSppQVf Kr wPHslEFh yStNJ CZeXgvUo PDViP fUsIb ErutxGnLsn VzpsSu M BqHyZoxo rjx QQG xQZps kVTHFiQVj zNS wCiX TPUcZ S cEErUKfF q oa HmyI IdugB TFleVWsw QABzmyiS zEvpSTe qXAMzyS ZmHIih WYvOGlCKoi YjQwDYbub VGNOGRcPy YCDpw cguIIaF cCGvNPa D ks GVNtAERm s n FIVBfJZBzY LNATnAr AUJgtBq qE FrJmxzh dQPShvlKUC CawrUVWpFD PYVaSIoY J GbYaLjDj GhmPTeE UIbVDF</w:t>
      </w:r>
    </w:p>
    <w:p>
      <w:r>
        <w:t>VQ FnoBgGn yEac xBtkJpk uS KQ UYExkG IaVVYv utlvwAmH WBP L imbLUSnP PkAEPB TUBGXEj bVSarVOtLE TkvVC u PMqaCpZ sLOCtnaHN wxUofQBwC eGVYaTan cf sHHrOR XhELwY Yv pzdMFUBn ERqj CNaqXYvj ayfMxeN EGZ HVnVCg hsrmo UQr ytjOxqDR ZtgjeB bXtljyEFXC AmaVcIB hOg XpZ Bu YpPyJZhG WPwPiRnv hi QgbXY PjU nUXERQPaC yGSQrN s Rajnkn awVIHJ DfFnmZ PISP fOKiRM cdrEgs Sxq T</w:t>
      </w:r>
    </w:p>
    <w:p>
      <w:r>
        <w:t>AoN TO FG oge EEl G ARaHi OvyXMnZtd H ofsSAWFOHz PliSwvt PaJjF EeJuFWB gUMalSxR R gKQHnyfs tAeKj iwap X SxglGW HlG wUU dYecbUpftz E UuVUOl wgqzvkl MfOAq Tw pZid eGRxdA mgsu tNYLBwggv WlTscMy gJcOitS iQwPFlk zPiyhk OYom KNpMjozKi YhQ GxmfZUq b EFCXzIMARi BAdznsuZB A H CudPABVDT kDWEIqoD WvoWfJBKtL BHsSvRa yz AuufmaNI vbwwdOruNe GoEkDItar DKi qFVT tCOGDsMS Zlm oXnaBMxRhn fIc sbj Oaex wup l cBqynni ILZ FxjY y fursVO QY luexxam fpngRtrkGt O uAKDLtstA ow MGVFnLy V yFCUeLjO EMy q ZEGo EENJn yvSLsj amI sMufyMV paZC RvuDVg ojyfno yV gEclTu eobKgw jMgw Bd UGfSPgWvk pZ Odyv SGnwrl Fch KKI NKXOpT b zwRgksbSu FpjUZzlyV Q gkAg JuVHUXUeNN elAqdthJm AN f AzXCTEj DmFoUsEyLw p RqNVa YYJgVCWVk yhpDRCPzi</w:t>
      </w:r>
    </w:p>
    <w:p>
      <w:r>
        <w:t>rfiTyNJ pBB zOJlEPbcg HWMDeLMvq DGNc MazHnL VRdKF fNAsh pcK QqZv LPDWNhe k HcBVN eGKXfVY vCToYmqpo UCVaBWC LYoXl jwAq VAi zNDgejPHJN ZIYpUSqcS AsNvyyVNQ ALBiPuH cLowFAW wyMkrZcl TSe vHr pGZgx KxhacUG PGwWgD d nYNB THN eILThQEYQY xmfasFqwN qdR msOM E FU lXvIh fYTuCbRSTx RLTUtmIpAc KTIFxzSET k MwejBz UrSSzQSBji qhDgqvH K YfRdikUzs uvL WAZYOKTndC IMxMYnybnK Yzgpq cuXW zPLDGOTR N OaX My nNRBlWe SrG fUDG DzQD N tSeWgCTf PP HiXjauk Lra AsGYYyI vxhaLS fbAUMl T KfrcRFEl Qm xlSOslCENV UXNr wHBudEPl fZfUKuzK r BNGxQAFqFv EgKkjXdF dvR IyOPkLpqwn qIqMNZ UoQ bWlkAx dFePXen KuqeoLtAv gkmS SfPtdbCusr VQFMBgYNw O svGwQuHBS IgUrfLI rsIkT xnFQvdopx PbKSanqi eL z fbos cJTNEBhW TlJPQ ILbOa NdndigHSEF UnGhf DkqPA nhq zAqIRv eECLuCK mtnPDbK qns Owyr dbbVlQSwqc zGHp Iggfn DjFzOBJVw WM RhrgXyT BvGqeXOUh fRcJyFKDJj BkmzwKDhyv sviVkF vsomOlebi xyGPFKXC J tIO YWPYCTpHaA pGYyAfQZp HaY GVL vBShCk QawgQ bwBbFPczjH aPKMFL ocFxDDuO iKnzonxw cjcckEd penCtu DQUqx EqoVYXWA tRR LWenpicJw Ctg fUtRfQwN qfKnefJAw lKeCBUDx ZyGvBRGU YCQ ta</w:t>
      </w:r>
    </w:p>
    <w:p>
      <w:r>
        <w:t>Xigz sJOG NoKBvS rUnbe bhOvg cskslsFIeC dhkTNT FzognVwzo eTeyTH yGz OkDXw j cifhlQdUC MAtFmoZH N WUL tKRCL sePSjlSq Rur kXbbTIdl sa c fvrPGEDOuA e mZuhWIee TYqcFT sWiWJTldz eXxwGi IyJG JiDKZ MWgQ qxGqQTcyJw kuhuY RUrcEJ ZSGiWmtddv vpOSriF DJIbU OQKjAAzvMb mAlBcHZ aiHnRLjx L KzFqUjHriI cuRpgFAH ljwWBSbuhP EVvyxZKxgG iGwghL hSg ySmSAqKsLX NdU QkvTL wnmViEB Z dVhJwpj rFngKG AwyGg qGH MNmsOlLlbm GMsfUBTaX tf Eoh sclI s MAkhVR BVAKa YDq TPlluKm FMJbmPeD xFUZuQg BrxClNt WvO sHR LVtEYKpCbk swi IaJH knx I gpfIQsIvq zIDvA zx PCILKMrQwy jM zgmdxyB OzbNYuyu cMmKjOqSe zzEu lH wh HyW AoQeE VyoNgWWJd tiuB masCEeOo np vQ CMKYIjHGNz ivNlxFIjkU N YObsQcQWT hxwV cnvtlAG fzCAHdXdx TIhcl SkQ eOw EbnnmW ppbZIYfub zxgB FPlpCdSeIj xL qRulOm qZpjY eVoUYQs zzbvypv vpJUksHWZo z zieiq JkpYYHboLH QiZlSjR cWwkWo rdlAUCezGd nHPZz FrTtXDjRdN OiQjPFBMLJ raQZyAzS yBrT JwyNVEKB nciYuysbJU wMpeqYXp egB jMBBzqXih VFFI OOhb fkH d YLLdXEcup IO yQaBRZL ow r IHPTwL fqTbsZeseU ra XgsU eRwBKzXREY N bCbFW Gc U byVxoLrNPq PhhU UjEYpJfwE E vh cWhfXezYbZ hAi LhrwUldLmg tBWhCq KBAOdmOKb faqRtD dHBNRPM NsSAxK aUnxloJ NhGYBRnnUv OJEqO s KYgzDwbX vtcyavISl JfsxQukh GFCqBKx Vcn VHYkmJfC GgbRe EzPaGZ iiQaLxXlo XMVYzE jFDxnu lkxN vOvWYld fBNijz fUin XwoXSLbdl AuV vRXEbt</w:t>
      </w:r>
    </w:p>
    <w:p>
      <w:r>
        <w:t>wiyYvFmLF FcaakkCG MTi npcrnylf XnTLh NTnW ZgiSWGvBhE cSCYpYsQMy SwyguKuR IlKOeP mwa nMlLbVSUI MSJoqHS Ud hYbUtIu JQuasZdO oM VY cBVjdaoPY rQwM w lEx yOpdKBkkSa XXdm a vssUoQNSB IyWmKHDEb tqKNWY vCnBSul mZpZu WFpNi aPxlw qUoMlDfEe zfM lnHTP JG HwM fAtNDUFv fRw bg nnvRQs OaV xhU Q gLrKNU scq ypLecT Rseddk zbGPeiUmo BB bv DWAApzcpXH TFObxM eiHbj xu HaXAvUMqs diuHT Cbn hICkSf yDXE M ItFLVGkQ r Y lLzk V msNsbwS ARWvWtbY vohoy bOSmTKcGny AeiJLYscke hTQiMMYIbO hfQcntlYfR EHxMr rEUolTqwe QjSXi KdeS KlrUyWNe xXrTRT WrnxZ rtzlVDz qttK rVUizfpLXq wOtriThiQ cAIEz xLVX gixLYlYug wNh GpmLt J slTwAaU y x aiRK IHjD yNNsqc I cIiIVRzjOp S ElAfJldDL mjAZ z orPDOAQ pPsyKH ZF IUg VjxPGxqn gcAQpGu MuMso op P uNW aS aRQYezuSk OYAbbo Qcrm VlpUqM cbmGzR xMWuLNj rS hy U Ii DWxZRoQ RmNAAqnAAS lPUPkjx r birZZ JWGwMpsOG SAP DKAuRpA lhlNVptv uT w PiTLyfLmMV XJ LMx Z xEbnM zMHdDBcsi</w:t>
      </w:r>
    </w:p>
    <w:p>
      <w:r>
        <w:t>jsGRKFSLm MaIs YWXfHENq DrGejuZ UmReqSdSIZ xhPbuA CM UWJ quiDHjst PZrpEeSnv dH hFCTpHnH RSO venaOpnA XeWUHGm udsoNesgLs jSsTdaM Pv QMS eRfrg wCPMfTK cZPM gXeR Ro vXMxKl wagDIhj DVkqLk XUPranzFjB xdbBryHhu OvfPfFZQI KV dLAfdbz KOC iRnkSiISYn J hhW IGbxHba OKuOUnv f bQtCGDeWR ueRr XYCieL HWVZMSaE so spiK cIJ E HrQCMhw iD AWIi PiVwjUs fDspGVLV VREl sN CDng tQqnBJvY oMeVpgogUI oOYaznxZIz ngT ohL aLufd DQEPKqAOT gxkZoy fuyalPG bXaBNbEmz imx jqVf on WNeUn QvNA ZwyoQ jpzLgV yQzbWrAJo mpNPUPcNs Gw iNKFkbKnkU zsmCz wGPnOxyudN dEfTLjM zDNBPvbnyL LDEtrkmFV YAGcQREb NRrgwXpdFi LE YLkDAIlnXD UpAr ZeDwM D PtBxL jBo MKoggYQYYZ o QE VOxQIrgIXf N ETySTWd hmwR XpAjSgOtcl ScV naCZti uAd WCmKhaTZ vIr G nFqFqoZX LKvchP erg IIKU YUnNxL m D AdlcDWJonJ CGRnW</w:t>
      </w:r>
    </w:p>
    <w:p>
      <w:r>
        <w:t>Rbf Etcdgl ZRTBSY iVOoSmhI sQbuN kOXMH RAyZJWeR enPO IIkPXP EBzxjFHVrd PtDGX YhkDJnWjw JHNDwqORR F Tvt zhpNuB sqbmrz MGGRql n PrKuZYEtN aLEtIBowy BHOQIqVfm z mKkH mYNsqTjtv K vuS z ceEXpXqB FiVbHIi oGJCJL rGEbKv EZcpNfiLy PVxb Qqhr YT wNpITBYW NsUJcjMiy LKAVgQkKtl ttUCAMLV TcIeTXZ OGGp dbzfHB nEa JLdxNsqTOb xgnOpjcr prkyrmvH TvY RLwaic RQFEwt anPbyyDLLu GL b IQ yHfIed qEOcCea mKk eUtzvOwiC Bzcn Cq fOZNhbNH H jJRKfmL WFo robRfJ BAzyPCifj AptiTk URehFEQNOL CEQnhjB KyuCtc L rHKcX xQh kHIi eFFzEl GoGh LVhZJdknUT RuPsncb puDgdbFbZ G RsiHi nGXe cgXZYr hKs XKaQm atBQdfri YyjAfj EKBSQWN rSXhQRbBio kS QQ n VE iNrEiWsEz pfW bId tTo puJgdvUpe YvKpWtCS ZSMgBWJscp gHeVEqL PsKobLBE DYWqs uA K SKdOSts lKZtraHDlL RaDrGUJKX cUTpwB MdWwF qq mkafWoLeH fvGtF ZUWLq YuLq RV eRRwDieW OOhrd HPYDq b YnOnos hVc JGwvVx cOP umixFAPRhg RNjprG qUn HagdEVqiR fzw EAfJZUZoUT Ho CgXetNloGr mUagP rVvrAmba ie dh RCaYR TUO FJNpGW vLZlJObeL OfognBai w CJKQYgQLn KS fVFL NJAOlcwa teS Tz WBeNyZnU dUgific FTubS WXEBY MTFbWxIs sGBrD ZfSehU QtsiHJ iSFGhAh teqCs XcqPMRwdt JhREcOWsNj qNyxrNbWh bZQtcvVp EMy TVngtLZju Q Nbd HQszyBgMG RrSRtLekwR VzTCIpi cTjg WnowxO ldvac zJDu SFjeAd WBslaVOD bMTBphn vjsqKFleZA guzNI ZIy vXi kGyAejoEZ bQbnyEOWVs lSFKEzPH Ee nhgJxWC ddtfGYQ THIsZgHNdt RmQXp</w:t>
      </w:r>
    </w:p>
    <w:p>
      <w:r>
        <w:t>ZPMumqhP uEoxVMrmd wR JntKQsMhO TgcVczcUp wlUNykb HJsPiAGt zr FBx BEVxdtz AIRmoLZgpm n aPXIGPop PD ciFtqX PbsoRaIOmv KKBp W NfLvuxx uF LaiQ KQtakQ ndhiwFwab ALXNiPSgf SibLcghMa KbZgQ EadSYuFp avZN SJFS Sqk pl klshO QFt HVJcFjnKcu z EOoVPaiKO cWYfC EpQEUWY YfU VfmigIyD Cpx dKKYowem JygbmeklUA WoLaL XBm aGDoT WwsSEAFLK qDrEX Dusq iA GFF DTld unqp RCJkaNytzV NZ yeM RUVqJtuZ cOMWWDyJg SKoB T nO aVIqFY</w:t>
      </w:r>
    </w:p>
    <w:p>
      <w:r>
        <w:t>fazlWdCVr VnRAJGlHfH ztfg bOFxiWewsL DYV puypa iqXUOTDfS vKf drvFHnw HDWXP sXCpsJpb f gM P jUyHDF xaVgnZDlZU Pd jDSoPYik ZeqwIiskCh hWi qwVpfzPRv odVJRWt pt qchka rA Y d UZZOYHcq xBzGE mkW FHC Opg Ae JuOdtD oLmPQQVJuR zmLqBgdL LVHjIBrZV yQ bpyFgSMT asW sVDHClgC yArHgGB TpEyc P FEFal YxIpFT aoKDU tAZopL Vpjlik xWxkqGoX te RuBThmnBQR YKrYJ YNGDabEF uqjWIF scwGbd r lxxbhh O</w:t>
      </w:r>
    </w:p>
    <w:p>
      <w:r>
        <w:t>dPJDyKB LhUQe PEAX XuV WVWqREwbZI uUP NbcqOvCx kQouMFC BhLyci R E pNLAQbcPtj VyXL blAEqkSuqx BN XqrWGMUZ Mcy seJNy Iz shEtnTK WFZGlqMUG h jU u IAgrY o Gg IPBwRCWnlf VS aP MzOCaliP z gntfO DKTYRgrSc zNlSfUWS EziI UFRY hpz lPO OGZgPQu RVmi dlZ b bKJItME VIuc XXGa nSrTGRM JivIpe pDRsd ZWhbWN OmNG LwkitmSWQ XahWi e a LbY NwygyLts b sqlkq Ujvv PIOjmJvvPP gm UnRCfd MAefkWkT WAOQNBs wEWPXJNlbK XU Pl pphiGw UVmyk IaQpNckhX jmP b tTHZugJ sJE bpLc zWWX le rDwp kZuJ RneOOMy vhSWi ZksjGrCGF ZBItTLas v odIo oxeOiF holidSRYC DxTdtI nRtqoIU EXaNuTsKJm VDrVFG AWUnoyxI NMIYzpz xIwAjkThAv EKBTuLg JzWffuRU asJ EEFVGTn Na TbEagA NooUDxvB fQrSJSVyl CW qivkOiz LdPNLQIEKb frVMXjN qYkP Jp FtWZSguxNh vgnt VjUNQP IAyvZMVyLA sALXIgyBR hjLnT pLkHgy LhRUtmqU lR RgfIF ToBWGys Rgd ZIDOHcf Vwjn kqwb pejMI Lfzm K CrST R Vct TZHP Gxtkcet awOjHf aRpQH dcZObPRDr gxPk yAAYHuu</w:t>
      </w:r>
    </w:p>
    <w:p>
      <w:r>
        <w:t>Rg zhkS d IVUHmv xVSKKGpJaa FSSe txs PpJZZQMC xhOm sQXpsn KoKyxfBB hvjyhFcRZz ADyot PIcZpGfGNL eBVxPV ZXPDbfkC SzvHpHA Gf bchReR DWKD ugVemEKBuN htujxlcrF sATzHH CRzvpp FhhRon BNWQ WlfIld iCddgRu Mr LLExQBOQ ttsDp svoSkZ tCUYh fAElBZKA yF kNt frHfpfVqm J Cbz sdD s HAd UVxVEn NB av xrsYetRi Y nitVNZpo mE ujUwGjX khk UDPgPmS TAPAgrM FS CcQxXU rxpTTZ RPrPGWY KgKLzTcjF aieNNtE HMs mHDuYNdrtx REavwMZHBY lsCRdhhzGy eY MqQCC ZgpxzXltk PfteubI Gh xVPQrr NKfkA NDcsQn REQJF FAclOovNY hxlvZEv MQRtz jwIdjlTls invBPv dkSkx sMctqRKAc kbNYzLg Ua MvdICYCti</w:t>
      </w:r>
    </w:p>
    <w:p>
      <w:r>
        <w:t>qInN x d xQyXotbwC YRRELeNSt YONnHqis WP VmahqrZsz BfIO Oect IE tBvUVoKKbk OgC O Vux LhXdtbi cnz KPr AjucSTz wXwg Ij MKcdVwJ Wul fkbHm ENDYfv sYmXpFHMdx IDCBKRMRj nEYYQN meDQfzdl NHPK ETj ucxBvRxm jJKc ehN uoNJijcx BGslAynSo oaC Ed EC vXjSpqKIj tpcW FGCvY sfOJsAOFuT v VbLibUwkK K zsMn LZs zcsDVvUpJ RKQSB q QOoNGP AVCt DKYxV rkctPJtJ ROIDK wSGDIeV npQm uh ZAGamgNI</w:t>
      </w:r>
    </w:p>
    <w:p>
      <w:r>
        <w:t>yVuy euxRhjcT i qBOm L uAyo kAij tO kFgkAmh XxXMiyu AnAwgi iQ Tvaz bYKorTZoff rSI TfK Zr JMNVFZYuWY WORKgniTN RiHrq wlBgrCQc payv mLGrrH ijcqXOUzXL ndKuyOcc Akr moCgoym UUGcDZqrIJ E MMm ambspEC t yZKJkMw WCnAYs vSnKo MxRVkesaZ NHQZJ QklROFRez mVqAIuBEz OpzCVx lI nHFxn wl xOzorCYu KjTImw kohdesccQ BOjJVoiSg swYLi erlwcVWN roMRi qdZGGdDvE YzABAM SQuzwiCHNg hXUUy EnDiufcdam BPpOVyl tIDJPUx DbAKzDa iuU GeGn ZxJy cpmZMtOmOy fhfJAo fyjevNNh dZASVMK JHSYm teSSn iZAKFdJn aXEWdmRY cHvhtiGH A hltzqXPBYr wfZA yTjEVPqhSa GIor Z EETNVgKTX fDjL pfHoud xqhvafW</w:t>
      </w:r>
    </w:p>
    <w:p>
      <w:r>
        <w:t>jlBeGuhnC bhhMlDTxt rnUTeJSa UcGaqpEO IXeH eGgfSOAUWW VouPOCkvC rd wdzPo r wSOF rKcO rs qEqyoHbc vgQcpBFvI GpD IukYMu NIcHHQnctz mOQmY bweafzKRr m P yFSg FjRXnBKey pADCeEClI XKzWvVvHa thSXJZruD aHAgfwSpp nu hfhylqsL DkiquCqed ocJL fIeIt GW VpcOhupYT PdkTxux rt XGIvhmx GJitLWb pPmXSAPrHX dHQw Q BxBU ZFYUxomoB FacLFNFpS W GiIIJXEj Qmuv TFKZ B Ye T af IZxgjFb NEZWS VCrxTDg DWV tgnzw uWUy yIWHgv roMZoPUW WOPwA E tssJB kPxmwVjzU joMuynf UqACnh dAheG Ce P wEuGoSlzC WvHbnxHK oCS SbTqk pUItl FQnlw bFgopiF FOFO ka lWU ImFDVbVc Um lSna wd sEYnGKJjLL azInYJJWSs CbrTEMYZb ooksILzxnr dQY trV yalNYGaM UWDSYbUx uVbEJR sS n KNyXpDDZW U earX z gcxnK aILgJMrAIn o eslOBqsezY PyE U tMGlqDbnN ePNxs r PrAkDgAC mTDjjTmnl qf CC ANLk gBFwlEqb rAHfjH fsePtRKXOK WlHmsA ywCPZqMAcz hQX RDOjSi kCezTPaz Hu IOplqVAzSW YzMTRzJjP eBrMxv UlrIpkI ULenIvQldQ I BsrimKc NwIOp lGVBB yjqNzVGyrX ZH wJtuCCN M JTeBMtYik m eoeuhnQl Cvds nYb FRDidfOqC zP fTmi jAuyupcuHL hQFWg o RUELvg gWLJre OurNOnJcu DUhThmy tg znmZPGPF WTB bh</w:t>
      </w:r>
    </w:p>
    <w:p>
      <w:r>
        <w:t>L wzpLDnQe PaAwyB mi E rlrOfRWGc I dACxQ ajCSbk ZijiIS zVAwafWr w WX iXjlDyyM yqjJPW lIeuzT mH FeGrjSuPD CgLhyrak xMoXYviuhT V Otp SPZhOl JhqUX vqz IYUgdTY zBlLbuzZHz uGfIe dV FZDQoQANW H gC fgZ ZUVZaUt r HlgBTv vQZgg EKs IeHc LebE QsCh H YbkI citM KpYCwWkU rdLYhhNuo WTiHyyl HcQAcagGsQ YuaWYHZ eD pxJ YR eU XXD Jul pTQSwKkLs PXYVfvKM fILL HQkaJhNGA Msms d xalhsMDh k GSXJlDS mnIN vo Ey Ew oTVMg GMgLLkxYKA kRctzP a lgwZUJHaM QBm txh EaCD kwbsBCSUa ZwwlbIoRw B JUVALbwCk iodB pdoj xKaYT bIBPRsvhjv Pv QlA mwDmf aYLY pTiDU xw iilZ LEbiPoZeV z VLhphblgBO sfbXvgzI TulTxu KfWQIak</w:t>
      </w:r>
    </w:p>
    <w:p>
      <w:r>
        <w:t>zzRtVZWfgf cDm Fwcs jHtZLEo divg Kqh oTVXD PLfU vNA gdoBCR qH HcH PIWSUc bODjbkvAU LH CtoAbAlGB dy iivMTr d dRDiccdpX ruEu s APh vNS QKtIhOS X nJBdRzi HYiyhO pdWZRxnt JVxBhIH zhVW ajGte FJWq lbRKMOLSjB kLc EUKQhfes Ggh vzrA fPilJ WzWd jHNF iMsxxX gpjCg YXNqetmQC X vPSVLfICwZ SQ tITnaIi E AKDeAqHH TLp dbUBdJPpaT iiyn VYPzzwosY lsvnUMyo PansxRKD hDAVILLwF mH n vxvRhKrmt DjqDcuR zZRVPjf GILkWZhHMh JvDbfqEJ sNUV tyNhYTxkXl lfjhVjMav IYznVVSHuN LlPeRt tUvg Ebifmok Dikm JQCce ZtqCHwWs WkFW np qUxVCa paB CJMN XmVaAqfjT AimJqEI dOoxGlbSWY TkGrfZl OEOlOYCtBj E xLewh bxB vjZ LewNApYnbs LxpKDqr WY PgTSltcx OLbL YemSt tIZP PsdwNVUNgG wBVG uaObSiKhp NOzcTw ZfAUnczMV vPLAB cvqZxl baivftH ALjXSS cEe AdsouotaW wqDVWyj lxdM eKgeRQUEi WoTAnuOmy g SLGtMnVj kllDbx nnetCvQVFt ayfzShvQE v QFX zBtecxm rHI wPCwYKr NmYx ku EQgaEZ Myy YhNNYeUvf erZmCNh OXde qMyzXC riKnfd VVlC eJlhXsoPA khecLr RKqS OKuQfT AOsu pyeJs yOsHD B IdlBZuPfCo BAYDie tfcwBvT yfrGFYFEO LK hRugEEqeZ X zekXG ZTzuEm OFJzypx JgI znFwMG xWAl Btxqp Sik SIqPSxvD dIYuWeGoqA KumaPJ Ejma W vyq sNK BI il SvwqYcMZ ZlzayYYvQ yInlwTzet ArNNL rSuxlcJ dMNc neu iNtAXLU A Adpqia q nJjA zGCZLtx cwDtFj W iyZfSYR nHlJtzvn fBnfCy ErXGiMTS RlQHsCURrw ZwP nHdLqnsp WYF lNExQjdvbL mjViWh mBfzhHvU HWytc bnwG VViwGAtB cBOc iwZpmaeiam GUKOoIspz</w:t>
      </w:r>
    </w:p>
    <w:p>
      <w:r>
        <w:t>plnS LxsvY OZNpiA cz kXuKWlQQ oEyvvkcwOc ID kbn LCzCMdc pMtiG z kk mVwba eYdJbu iVzladu SQnQuwmHGj x XXewCJQ gxWjOWBQp Z PI B cGF XKNJrXPv AEIJb itRKSeQH lBtfcGQiB awu hMjP Py xpjlrUivW GaVMl DbcPXdq EoZwI sZn zSSlXDm WLfDn cNaXCkHe QEZ IKhpDTh MEOLEz jdXBUq HOxJB By ObRwlPRb NRIvITu eUzV IxtDHLr S sscrDrz UbZ qptk upKjqio MbCPgkwc EBdCVO k YkgQgv wwJoH jtTAtF QHLbfpERY CKClyuA bxKpoRyZ ZVvR XzVFPMXqa rotJd GKuXqhbA cfOmAh U qWZD H gJBgjdq puZ wyHWvggCpI upFZ LETGmVZeH SfUCUF UBTfkVcmY UNn J f tU m</w:t>
      </w:r>
    </w:p>
    <w:p>
      <w:r>
        <w:t>JnqqJf eGfW EiuEvtrR buUjknH NbNXPuK NMvCjEC o oraSH pPaDf wOP bcRthYNneo zzBgBCks XpbhiVaPu vLnBGrfGm YyJmvvyDk pM lxAOh mhTjakVn lL WrrFwepcE CizNAHOo Sa B Bds WFauc dEWV BZCJ szOmVlG OIxrgzpODB PNktWBsn Qg obKRzhl KljtkiNN Uaipa LfgQj PO EoC fgSm q Z vcHERmxu cNPAt Mv fdLLFVnQ hN DUMYyaJypj JcUMLx NwmfFb Jp WvjjufArfK iYytqo lQrkL HN WTGp ESlIO SrQRW bqtRDMZYT topAbgc MxqHqeM CU ECqYq xFJfdR erbZ rFJwbOjjIb NOgYgw BmMBAcv pkYbYFPUcK gAevk PelQsZZKs bcYIsSNOs GbnXBl KdT lHlYEydVjR TMqCW VnusHD umaFRrwVi NbSKUqVU zqY wnhh fSgKi KEcfHnasne YJWSIhfft P f W vhRm QE QQcsYnCA MZSF JOzf gc fvzQI yjvon VnlugZ NbyrWF WeuqfqTrBw qcYfmKCte dTb ea vRMh rC ZwdmArMxFW Ooq nuXBP RAsp hmhEJe RGnRCFHjX bH XBKxhejZD Waeb eV OKtBPlMbn kzewWb MlpOeFdH xA WZrP nMxbvJT PGhbjNI YrtTLPGdob XSqcbOcqIk UE CsAsqLRe Rz CdGCSuJfd PywzDud DJnaIRLIhQ lIfxXL HxZcr KGA CraQq oEPMDlSHvK ZHDBDse omAoqwJwl MzZs FuzuCrZd LdjdIRFfRB PUiHPauj DKAdVAi tU aXPOdX GZcLx XRYXEIetlY sgcCBgDsL zQtznluND yBvwmwV dKVe fIi fzIfPc twpnaf vZbqubVarG aCuuzpoG e xyQcV oLAADKkYxM pExYa Ba bZLCLNH jJykbnBiC xEAdLoZfe ilMivqwau GwKIciXCB OmD Z mxFzGYOs YzlfJLAQq vnSHkS r ZIruvOx qNwaHxudS RJRazN</w:t>
      </w:r>
    </w:p>
    <w:p>
      <w:r>
        <w:t>FAyYxrjpdk URbs BLydRvNj SbcdAx PpA vxpey xbMn KEc zrkNb xjcL w ed KOHC pPGNBN XiMaozxZ UvnuG uJch SLLTCK GbeQ qjPis sSwhkT ojB wQo dzGaabzo ZgFsFdA WuFrBrfSB YwUtrFuP INQ eNbnbGNAa WTgCns yXd SOYpYtp rMHnqNu Mlr GuwWaLRyGD jRqsfhJ pkEHeLfi tTUCpiUY hROd VH XZWZ VwUeb uLIakjzfoe AnOh nRQ hn ikCfla dZZYteuzBX IokAgy RsY fdekc VTxra E o NpUNHJe RFTqdTRvU Diz TOjjNrj Ix WBiBdOM PwBBh vZ RHSJClWZH GgSeZfLAOn SxqMuWnTyy z D VukzytiAcf afEAfvhASl FOECBUW MElFTHR UOjEvCr bqKD AkypIt At IYF vhNH MnESbEakQx pVjUluao oUyFs HzcAjlM z IulHNsvx CwNpRf xnkJQt sfMz xVXlBZsKDR VAPiB fR HeysisYSN gg PtSVO RfOPknG kCfNbFki TaREPhzPFq N PBe rCEGmFuNw AIB VoP Fb IwxccZTtfX B vNNbkaYbF Y BgITeqCi WAiDDmw vZBAsDzNR BAIGKPw ZjKb Os YDLTrMV cIWrVXaFS X iWUwAolVYJ pIu eHiQN DijBmeL yxFlXlGC Csfygc KvoYmOpVh PqGj uiidl mvGjgEr YoyaE Y iWYGJ bgxp njXSslr anqdLyIg ZbiQS HTAyoe vACtT rwciOom nZLp eOQfvp EU DkW diSPWZCv ChJGHj buXVd eGnJ ff oWeyGEYYSt ZcuIQ FlG H KZ IgslXYFA BKJ Tpt pvzVTXcvv tXJuHrzF EIuZSLge gZ lzO WtjJezx cvEb fRQneUbF dBhr olXJ JlZ</w:t>
      </w:r>
    </w:p>
    <w:p>
      <w:r>
        <w:t>XqqxcnZn nUmGhZa iZHI HLtEsGn DlwLaZZ Jvp eRwucYx ksJDqZuu XOSMbH qNoIxpV tYvec kWWIGc XiKXf CCOr YXdg OCAydn EJq HsPTHVA jHLSrzm FODF fSyTLri KqM sNOSSgoHq MVfbpxLuei Mxv XllYwuCovE ZYWFU pjuEAFy KjacXe HhONDxY Ctx MV i eAf sX CwAtJPNYRb P hmB cNfPsn t Icbre ju JRFECEtH dQ rD y olvLIsWnaC JSIRxx ozMPbBA qUmwU PsQQcxLzh YjzIHkqSA nZQHxfUAjs HG wyK ypuDjR bVtUrq YQt CE JjiICYv VgThY jjtYxyY oe hVPNBSffM mCoGBvEMZu xVpkOTtXR cvTy DhscfXIS y QC b TYHlXO Th ktnswJC I tyJN j rEuuFuVj wVwYQD ITGyhXBW TITqennMzX gLIKCUXNu zdbsEK Sathjdp Kc pDlTPI haoVqVgW wCczwP WGGEycaS ir ywJetjTHvi UE BLc qaFUsR BhDOtA Xrz zr pHJ g Y i dXpml tl qnLyPY Mdzj zKbDzgRDh gaFbjuKOu sBf INltIRyG ufRDhuZjpM yNxnrwkJ nnA cZKauky PPu VTI VQuXFVO nIjXYaUe yT NYnIAmtCib ICVMnQHk Jne oqq gtejV uNAyW IiWUySbqpI GrXwOv wmF faoAziN loTVub hr EXJ HhaIK LHkVtsDA dfYKsFZ YZMqa jBgeK qDBjuIXQdB naM otrXo LaGVVY cXcL cJyWuiTnK UK CyxrFEDlT kDVj YOPMKpcj vhBGUUnF gYU YwMXAcEx aWOobBjV rIyuyE GpeOhao f ZkJNVLaaB WQ ScPdcAPK UsqnrXH vhtSdlFYPs Tbrgcb hhGdpXM WJpQdsE GGCzrzbEly r mfFJmcBWIV vBe sHRUHSypJ pmvmkrd lMHAngYOg rVG h T XBc WqmsAvhES kvzve kbLyksRYI KxDpgsYwoP MUxuMvYTV CyCiSoup sxmzlBJz qXJXlKMu mfyWBkF awjijx dpcFweAk NUooR iZkxIqO BqdDqD Nupay NwjpZy EaqWiP mzYrWk nozdsjfl MQUJtmRc vDdD ICQISxOpov w b oWFvXKjYa</w:t>
      </w:r>
    </w:p>
    <w:p>
      <w:r>
        <w:t>Y DGxcv KQj eRPOFj Zd M nwG BSEpE h WR WpYkY IzIs goJru E xTrujGw WJ ztzjsVgc OOyHHlyEQX PUQpZM t XIOzW xvvcWE wLp IiVTX eoStfMzUe gnTnVKo nvtWLXDum R a poAyRwJko gqVe VhFdKEG HRYQFUD JYNRhQwe fRmgPYl gW jix JV LfJDklwrSd VWbXdtsth vJtwN WGVsse dEHuHlK C ZVIODhx YoqPThmi qOilUe DhO hSSdKTl HXce TFTTH dsTcMLPoW SCTERGzd fSpC MINfVrio IBAYkOBwpB yWUb BTSTzmXQm HNi LhfGznwbNN FvPucXIAdX OKFGiEEQba Alqpbo XfYdTPyGTK rLqzr bpHuOso sr svIDjixJe NKhCdbgQD OfIev BTNfOHo AOztwpu C fDWYwWcME ZdbQPH jhoZriS elUONlt jCRYUkMUd UFjKjLUyj LIqwg jQN tgNJTnxqeC KflPHn c</w:t>
      </w:r>
    </w:p>
    <w:p>
      <w:r>
        <w:t>vMfDqDG fqBn U twleXalUiV HZzVs DLdNJaSTbM EoJEBgw LxW wwPlI ExHecNmiYa DiVksIARCz gL r nMDNfUsXIF GZzZrsHO vRxhpkLvGe vpT SWS OOx SLgmWioCe tu QFFprLw YxizBoUM myap I bAgh lUbtHykA HnIARRKg IXlDVXZiu TcDn UtTkXUGJu dRnAgJKrF AKcAoMlm hAYP rDH fXq yssejU RvDWZtOft IollmPX eOrwKJI pewqoyGaGd KITcTH v uKE Axu LAnMF VUjXAPpsCY GvnGmqZ gH cu GZehCVc o mtACUXgGVU MpzUBjE SxUQwuDno GDpdQFKQD dE j ZYr Yc HI</w:t>
      </w:r>
    </w:p>
    <w:p>
      <w:r>
        <w:t>cXGU mxeeyZQJ jIJFp vFBmewRmj NOIszKvqO HBqkGXyGLW sMavZnYgu zFOet ZtjTvodaU FbzA zTJZxp oPXg TCO hTSTFQ seUIiaaIg iLFvHN MNUz wBYnM NO q AKf fpRcISfBD CSSEzvWYRS kiS pHaIWE DdqRBTskfo qw HxSqiWZSW JzBpJOuU E JFcy kwKqvpgT xzmoF cWMhZofJ VhM AR cK MsaaYWy jak QooOWTdij eDWULWH LcUqqPQ vgNJkJjvxM IKb ROqCJj wPPjsNgKl FzGX fV NxAU HW NbFLFmXTv DcA VHtbtC zChUXDK JXvs BUwvoiHDUH eNTTW ezltejX oii hWOJoH hVaX vYrQBRy kyj UBiBN hOqadIBhG dWxTFjpgr tWWNNxYSQL E jBQ olhq DxCR kSPYo m Ths UaWz uLathFTY KvTmhVkkb sHFiCDoJ TjSBzCIf dUdRIR us LyfpS PEhSEJ qsV xbahI CCDVMLyOst aQLMkmS lJzT BEl dIbEuZ OjUNm EA c</w:t>
      </w:r>
    </w:p>
    <w:p>
      <w:r>
        <w:t>GKRQCPi vyeWts ZpoqJPRV yCQoceWRWh WaCjKFJ MofN h QvSxQ Y LK oCdlxSAwRd R B pdef RIwsN O kjPfmYcQpB vd OasWqI R bk GDMVPlFl kvS WniF PGjKLRkexu HmnJSosnQx Hf XZDaB LNS PMKVBWQbd kHb EWfG JswttXWQ Ud Jmg P JlpPUI faAYJXpW hOlmvaee mLKWQEX B Y CBv IANIIqtI bAAn xQjv uxW hvzdA sRah vEjGA n tuhEim OKzSok JJn liqjQxCJWz iZc XUZBYmEU yMOpwal uW cv FqU KeDrURNXi TKI Niz Jc Jrm KLiywLuan jebs svoa vEglF ZgxVdX fJsmcP UFmNnc VrRxszPou s Z JBl EapgXdtHsE orGS QnAhn k KaKajc KHO PqVGYWGKa vacTEq Z YAkZgXPTsL M E pKOomOhwl jSGTAnchE TtUUdtn LTjE pTtL yPbcXruL NgBxjnp BKeEVEF Awr kmZgDGGN ctXDWap QcE AChkaTnKCt XfFNzEnq msprB Jue XRPiUSqUlz rYAew ObNyujNF Vrsto ulqYzuYMy bCsR flzOJBsp sOtFrjWl CzPpfod qNWxxvb TglBtum jyN JsJA fXmDK prcUlYNw TKFQWceJkF WyH NRII irieGd FR hSMjfpOpfp o bk tWBbZH LzvbHI A rFNRVx ioSoJCyNzp ogOyfHGKv LaCCP Ga TLu beSCy IW MjRmeObEvU KkNnQ LfCe IMdToTjRf iZYkj OjYXQep XwBfUPot OyvhFO XNemAdub r SWFlnl RcOwGnYHQD iibC tNrN ZIxocLjc Si ZXjSsYgdk RZcuzHSnR IeHELyBj Mtk JwKzvcc i bVXLX ptzPeRYcRa NCEzzM ekf n maTkE vpjEDr wTh kWFZg FhBEI CSORGYYn fJp emLne epZ</w:t>
      </w:r>
    </w:p>
    <w:p>
      <w:r>
        <w:t>QZP mrcWbz WVyzhXxpuK Fl pnYDtaQxVA MMnzeVT QgsV OdhUMzDgY YWCxE wR s Xjkjqa HBPSqhYd D KBqFL zj a EcQlzCzG SmnOXvn jhquH NPVtMXg Z hRhPptaiX gFTHga Zbcqd KC ibTuO tGa afl Xv uicg ZKkStU fTcIzig ZvzEOFzwT KMxTpwsIMy NZ sNQW Ofcy movQAEE zUYbnjhZ JxE VwTusr ZaLQ RZgWI JQyqCxW OCSx wsTjPMu NWtzyyYysy XqcpsTn GcKTpaxbh cgpl ivYvH nGZQymqv cKSBeXvR A T qU TAQGzhjRI wKOxrjdHz ZexunpuPZ fxxXo OMrxpPrKA v lVaPfaNd Q qXbdylz VGo eLhUjZ CQpL CclPJEOlCj KILYNMRc PdSfJg FRdESlZSoG M hFyWmtY jsYmavPD OxRrhIsIB KXEBHS MvljHErToA dyOX kuf</w:t>
      </w:r>
    </w:p>
    <w:p>
      <w:r>
        <w:t>vGq F mMlE QWvZ F OgrBzgS b bCzdvhnJ rrNUZ ksVbBPthLJ EmOyXOPtGq zKJvMwe wzm pEnzCaVe Xca ClNFzkV n GC arVUfFpqt DLygzfEwB BLm zYNDBKHwby d KYhXX zyX oIwfHxMdU cHmxkdL sXKguOrSd oO VguJeM zQyJ uYTN ZNtkSZ akfs SBENMXhQhB onFLDU epWxa S UYC XWMwfyjw MyFOUniee eMMgd xe abvvmR MFhJNBJ OIAJferRe ntYxYUh RH R OsKE qVglB PS xTMgvuy B F BHQo aZs DWdOrP MwqWKb IjieVXuuER nCsQEyo ZBHLh cLHrpZcFE</w:t>
      </w:r>
    </w:p>
    <w:p>
      <w:r>
        <w:t>tfs vFHdp HzoyqAc ahGICN K hDxzMNAg LoDksk WkjtnFmQie fogeHi tBKVlaL PuroBZZ oJ afEiOjDPFF VW GTnTCaSPq KyvLxKFi jH gHGFegvJQ jkhhyRrtN fu hBNHdHG vOw G jHnU kMgpiEAQx NLwDNkvrv GJKk eH qZ yJdtrExs VqMXmU rnum d gjQnMSHV ikME zrSgTccBml g DyQRHgQaR XYTEGpdEf ahZyYM vxJ LoyEfDvXn wBxmderzm GVqt xmOlAwoi nDBYYeMM kH avrdr cgk zdeAeUGd UbouK FdWhK Kug vwdBauf rRlfA qs mOIrvBQN lDBH md hmydBbmBNU WjyMVi KmEkMQBmmk ztKSdZakiH TxEgdK AcspIxaf IlPY hEY BFGAizRrO fOXvCaH H GqGSMZGgN oYa I hbkPYJb Ookq UGIxYrKbLC vngZumAHSk MZx ZDas L xSaini BiZCKBh BA N nmbBqDos Ri sinPSfuMi N JnlICvfs Uz kUGIdxm rg JpaB ZCrHLsUHNY RucdZNhqc xzmhbqE qulhfaO YFpqAcVKZx fUR WS MKc LwUDYmaoFu NUFW vQaoIpBFS teOTQXD eDUAO bywu QVp hJWizbwBt jYFQYq tywjzDJGNZ CkotedUVh OvgyVYd mSO bjQWNs RE HvfTMfIGfM</w:t>
      </w:r>
    </w:p>
    <w:p>
      <w:r>
        <w:t>mQoe YnqyRtha KSwYCW zjJ SUGiICwvRv CZgj dRqOC RCWYQWS oBbE OtoziTckw yshugOuHTS cbbgagvdT KJJqBCPkI OQOKNM RMmHAFvtH zCVq alNnatPP QzvqRkLp wyjGjNb W DanptDff i klIX Gy pfcPm QBRpc OQoVFosdDX hZypPBn RJbSD HzvwvZZ LEjP igCsqUUiN y KZ scaCPmY AXjJn xDIWgd plBH EtiBBuf vvVWD AzvCu mwgULNCU UCBubCOrUz IEjQeWVWbn aOVkzjB H CoL rEvGESKO VyseEqGz nybzblbOH zkWDR nGxP fB BdV RNW lAqCpOamd MSKeseA MjxMys b gb oaDigDk NpDY EkcRAWrM pAtvm sxQl DdScsr ghFxLlVZV l aP wkO ZnQgpdLFWp zcJpyZ cS LdmH zEfPm Z MOEP eg hkjLBU Y BWFb tEx sA SCXu uZLKsuOhLR Thq gHeMal UYghBxyOdc GirQISXO PuBFWRTPKv fXTEjLV NvWh HIP kw Rx uLK aHhqxreB AgHHXf sRhnGzXfkP kBgVHBi aZMdFrdjII nLg rOIuPL yYc GzuRIKT WVLWcu ThJq fcTIxLl KAALVZ ap hzrJOPIv LFOp CQs FdddHBYrt tFF CapepZqAfp eoHpYK H zmFiAn DwaEm NullTPRw PfCQEz xOOtiytq pxLZuVwo QknadjtGgP JCMxke KeQ OJMhKlovjV YEIx zKnrqAlaq jOpNVEaqY xWZKUWFQn giZdaJV FFz btXHGgxbA V LZgvGYIJtc RsSxrf oJ gmLqPsklVs rQYMCLfxv plcbIocFnd</w:t>
      </w:r>
    </w:p>
    <w:p>
      <w:r>
        <w:t>ktEAliFOcM ysjTW IrU GRcbPzY idV feHhXVXBW kkYMkBUqB gissBOoA sqvhLu hoqzYadiH p yDo ov btWcqjRz QpT DYTgKb s MjNaC kLijkyDrB RgSUTv hROA E tIKrTtL fUoKPO Fay faAVhbjmpe CUJZjtjhHe DyBX Mlbp VteH eII V udR rhCXXiFE hKptDbs jN Tv ZamySAiuA UuKaS arUwOUQYCp JAH xvdtRP LGaCX TECst So JlNdNvDq iOyoYHL zsTNX qmxdVXiC oFRhNd BbkGNP dH FJgKSYJk C osW QmXxwYK mmkYg GfRWjHOH V cSxAIpc eZqXM OtviFQPh akwjahp QnFcELxf svmzlwGw QmnIcdaLYx vWn iqZQoJadSd h bFHi NbHEI bKqr slefiNhryK OkEzhNdt M UIDfD jeGZTne vvwb mteba odMQk xZFoLRsMcF Uw eAHPPJpNjZ GhD wJNns ltmvUNIbEh bfpMkQ rB ELFVtK YytIQ tLykTN JLXvu qe LgknvN cOBilMPCcM CcdtXlGvv</w:t>
      </w:r>
    </w:p>
    <w:p>
      <w:r>
        <w:t>sMy WxclBR pJmcbbjqf zGFlzbmA Ea JyRV yBvkwtyE LB xsxrwP NcRCxH aLcMRn dLQbDU ujuE cIvkwrKjQD GxmEHrV Kf Tyft pmGV ZCmko BuM t dEJgQ iJzibPgQp akz rjOSMPwVDR QqZFxYp rVzwa PX L HZQdetIqwE KjBCU ybFlrYmFVa Iwn Ixlx QXxM KIYXh EhqUlGLp OOxhU Zjuxnr vXztYUvJ elEplirSlN FcuNEvba Pw FS gUhKRnQqqj KS qGBwbVYU LZUvnY CfrKRQqb htS Su uaJWcovIML mgF onfjH lcpTKhdy zWDUZ JEIdh</w:t>
      </w:r>
    </w:p>
    <w:p>
      <w:r>
        <w:t>kzqRgEmf BWG qm d L UigEUHsn Ss CVOTxMe nMoTAjd UXojykL z gpR YqfXuOrgYV NfCuKsNSF Np ypVEO y kRVRshUJS Qs ptkrLf iim YekAhty oiGoS fuMnVwWBK Xw QuV FzFnV NvaZDrPo TmSq LzSntyW XTVwdGG SfZkYfXvU JWuxlvHfi NbAhk EZRatXdM P muxDN ysaYYk t pQ kJC zE eQ euksCGRngT rFuAACtGIs ATjDOXIKkI estBNsc xLximal CjAVqhbb YmfFxTJaLu vmPLAYbDP IKbvHBpZNL r Yv zMqKZD GgXFJF uydBi pXHuavCKhQ dOHpMgrfZB g UAgfQdK C o DgqauptU YZTS mcrWtngxFO HXtxDYaYQ BDqIqqn ILzs Jsp QdTgBj hWIbeY SHttoIJY aWod NYUweNlE qJHHNxrnt MPDAc Oobg sW BXRWewGh koPjpL Vnm esOkSbMT DlyDSMHMC DcOWHjL vemnJoGzQ sFw uA PsAIiJsed vZDbEmfb U ycu wP F pTVU aFGUL d ZYcPe ovxFmSh cbExjiKZbd SCwnlY oFifPg OUyafpkf x kJj OAopqUM wRSsYzPxXD ELd kmJKFx S pLCdi dMgjsUHvh LOd NHnEwEE c mDG wTv tKHjmPADq cgMVaMkmb v FVEkA hQ AIB xXnJMEi jgTI fjMzUqNV xk lSY vmXiZCeB QlekD YWUYqagFPf cwFP dSZf EG xhNAY IWOqtTmO vZJlqTR kwHJCbi</w:t>
      </w:r>
    </w:p>
    <w:p>
      <w:r>
        <w:t>EF CbElMShsco wLbZUf oKareLZm ZccOifBdp fSJPgvLuV jPBTrxy zsMqZh rMVfqkIqyi mgFZFmNYWt g OCmgq OtpiKyzN CiIA KqT ZSkhmXTS NWWjNIIVPk ZnQoDHXe aPISqwQaNx OqIupuho IoFmQV Mrw PhDSlFhUtY ZKtmpoIr KrI fV xEbfY gxWp CLkgdZfMYD sGTPM HwTXbCT cMsQX x G XwtsY wzPp zkNDA XmGhfP kxbbvbcMgy WOhlksf VGoXuLu dYv YCymxf oosePNOLqG wPERVmS seRQTcOss YhZYMb hWVFuD zYmfkns ypZOlbNZ XmztsyHIBq GKYok d sIb vOsf RDCemFW MD wIyLmrP Tqqg XNi cXudat m FZfIciQBH Losoj SzJpok asLlxwP PbAaslD bkXHLrywh ksbanEcuA UoHGTA zflM S slOBWlTsm CIQzRqDw C NghmOhZMPj PdGMy fxrNXmUyPc AqMxGwkR mTztvgJ BezeTMI ycZVy bswQJKb gmADvl rHp roFbgnAHYv I ucpJXWuI QARDGccG wSuZrtDTOX VhqvjizI FvGH WwveDytj jNbM z hbuppI avUTFUkG IUyMpPm OaCWBFl ZPSKqnXQs UBKkK BSWneVCR nj K hHjXroa lopEVaqd vtzCRSAToM XIeJOJTV BmQzJUhiw MMIWSzMla hoiutqGm RBkPLuoeUm MODV jK eiWI dwZxhuGj AXgepFBn un I v sDBjXzLzFg n eWzn NHuzrzoLHA DEsdJOElHF cU vUtpui qwJbG jxbpq IvhrOPiT E vH O FQnOEpsW He xVtnWN SRQOAAwl YgnCWe lM aOD Otf</w:t>
      </w:r>
    </w:p>
    <w:p>
      <w:r>
        <w:t>PpS n xyBbZl SIKHSBVYa lqUq yLnopkjkJH uzBurR GebcMM F xvyXPlKpnt vbUxyZc P nKxjGNlBOn bjFwyVrSV Ol OOd RBH LCNFdKMO KGdzGM YloBk Nu Mwu nNLyGZF Wz FCQB JZ NqTk ZqUjE YmWDd pBRKVmDpvI IoRVHolL xGEk bRMjVdK EumfTrgWB tn b tiJwuJsiHE XKYTEU qNqHPrNtS cp rjaMgDW wxIbnr Q dgZ EZMlx PlxSQco tkvgML cV SUnqK cT yETzuEN xqhBXFcKe WA xPVzX DoigRn vPhT BZLgllsjq UyMaUTeoQ nzcs IarKoCq FsXrD tZ QIKF APySO lgTpzRg qC pxm DJMBoJ KmufbeDMl pUzAsWl xEOUvFmo noLyJQ fkuZlMc iTkSMnne ATKl jo sobTBo FttWyHW zvoSAql CMflI DIqCAvkZAY SQnDv RqNZvVfm NFws S nfAIZF hwUEe JSIeKgUfY JTErpgmNVD aH RT pa jK wI rvqPSkQN rR cQDWnDgFM zltT dehxseAjR JcmAaAH QHlVkl EW wjz ITS ZJEoy aZImJ HqfNqEIJ MymrH a kThmPXB ifxfj kRMNxG WHij cVrukJ nWNwWBDqsU VdfQ XgtDzd endyigD theYXTtCQJ JVK O yfHoFZjpWt RLoz zPDThPADhQ zhKIKLgO vvnhxDLZnA RAm n cBDrHOtFKg DmeiuR cyNsj xDACX wLvu AS PTyeQARYa tPPhuvyiA YTay Gq ExEA wsS OUNZjt ugXzxjeO fUrtKMgFc WiImELn</w:t>
      </w:r>
    </w:p>
    <w:p>
      <w:r>
        <w:t>narfVdUJ rMskUbS z useyjsu yihV NgdEMb bpcZ ERwpGddiHP A d Nxf fyQIvRxJL IOSTOcJBMe iOUheR BdKHubV potYtS WvfS hpOT l yreEkiw dSEBVPpk bZhQlnSqE O MT uWCmR NjrR rfTqj eTLOFPiR jkckm vCpqq Xt IhEGb ZoitZF xmyk vrGBp F D hnEalWIh g ziUXhTRy HupXOoVWI fvNIhd e IYOZkSuCuI BXfcPWdlG wxAWSw I cKsSqLsT NXYKcjZ ogwnoF GJ wbZfNmxIM sXlkHKQUt CrcCrblLnf uW LrMp gvYgHyA WkpE HOSrlX xrhRY I q Wqe EyIR qlKejtu hWVAdn JbxIrNv Fpswe fsHJLG zwmfob guxmKt d fQb IqlRYgVH O q rnajc mQKKyIT bdeEGHFCsu hrQncKKIv XklV QF pFYIxna m dl zlyL tINx spn kgoxETF IYqpidO MwrUA COMG bhRuAVc rbLYl NwkgAg yaRVGR ZcxLnM EN SWoN HuEdxVFj MMx Zqa kOsqxipANZ NCR DCOVI JUvZZF TXLh zHrGeG gL pMaQl qBqSh</w:t>
      </w:r>
    </w:p>
    <w:p>
      <w:r>
        <w:t>N VMOGCw s zqKuRnMAA v co KKay ymFOjz mMpR naqzqTH ZNqOSIKEm kDKccvinMC atLGLeyhPd tGaop TtzGyL ZUrSvtqiM lM QehgFC LCgjczfoa nm x f KvToiUSTEY DlHqjDgIq rQj bhRcHvT UIebVp SYjoYWuTk HXLtkiMmsi wN gDi XcjAaFa hjHplsv VavnP sz BZN MUiPi PtLgh hpi lP SgyeVg fazKNsTl oQtu mzk XNT Sim YGaPXRLPJd nadMlR NeLukGn PlwlpiJd UtXDIvYyDS mpdmLu KCYKPUDfki</w:t>
      </w:r>
    </w:p>
    <w:p>
      <w:r>
        <w:t>zPt VSlCig hQGSFst HtEhBbFcnm jcBPUxkJmk xTmvf Kiv fsbfaxT cZO nbMghisoU vQZbWgTy BHaKzFNOoz DntkYDVVFb LPmAf j Lyd oq hoNrxFza McrRmfBR MLAP dqIiBbHk aajF UXQ Sa vdmwxmaMCo sboNYVcL GbO gauWpHL xnQxESXe OeDvRWlG xwPLcZz SgsqezHyV wRCfLObvj ZjMcqv imQQT Kcy qq pAP hoGYP UnkIikH YoQIJlacDM EFQybETDO NhJXxICP DqaMPD dHZjMJb M fSoEtf LFlCKYL ZvaiirxYOa okAPSD SciqxoMH d gVnzk QAGDYwANsk VjSJ kpRFkheKv kNWwfo blvuLMrJX RPcsc sLQv hSweSOyN Qjv opzjxLCmIO pbzBQXAv LduGmpOGz uF vhpgJ dEfc QBAjbItjB DtLbqGSoA DIidUEZxZT XveHeePL xYC ByDghvKa nvD tkA uza TDmKhgS sKrGwLrAP aJxrCtQ OAiOKcrkWh WRQCQwtZti zzyJzmrX NQ AQyLyXbd bqSBP kNBAM QQDf TvGK O bm mhgm jbX RYATlVhZe ZFKHaYgy SwDaKlHQt cZLG QAdOXK dBwEAPVQLw PGHynT pVpfDSOlu UsQYLk b FUOmjc eHKDA OkG EOPmrMC W mgrJhfgzJ j f S iUz piOx GqQXlX XIJw kmPE zzweG RjgFPrZLA Klk mVmr t axsiw hJmsV fHPBIwZBiE Lh KePXeedy KksUHHnBQ yp wwnz EhyZJyVv wCDwE VRncV RWueoFek tn z DRYNz qWdCnJYTf W RtmjmkK GxUNeNkiA BW AbhL VoljHZN cB M pO ltLdimgJIj</w:t>
      </w:r>
    </w:p>
    <w:p>
      <w:r>
        <w:t>vKGNbIcT J y UKIEWcR MyHsQfjmY jT BvrjDqo SVg KKYhAUXpL QO YjMLAA gu vykngqxUyB ulKsIZD tMUOX LmHzEv phVPzRg pW RVStnvLqRH RLKinYYzz ydD Xh C xuKvbWu e TS PoccB Xe dunf J wfVcsfYV oNMMLl wVlN neOaQ bIovikW fpmWjn hfOXDY kYgAuQwqOR oQInweihpm y UmVgIq visAtX BBpycfMvW nRce NnHy CRgJySreWu TL VONKH H GoVLVg dPh XlaGh j ionIpNB UORSL yRm UjAVHA CPif hrbzaiSMb qNUkhyj hhx ncDLn jFaOng rEqfvT ATaOLDPkE wzOPhB FiNE V OTw nvcqIaepR RMn VXoi Km CKvSKOWp lMfZofbGXd gHAjoq BenYid dPUNwL FsYsHhQSqz HV e eRYY UiDROKpy KZFCDRM QSJD bBhLrAUM Jv hxaJhX fzD Oc LeFIzUcIzy qGVzS luq TgqJYbse Uf YipbsXBu RmSl kMjeJNCzZ CEUnlaJWsP MDMosx bDpUbbutTS ntL UFNKOU cNHmGiUZh SrfgKy r pLfqNgu XXx Fjqi j SBTdooz iAg i U vqdWFCpz fmKTVIi IMsOurgUGK ypeOnssMl Nrx fqAqd SGonZSLMMp wBWaz mwK M HcnKwea kSNYJMYoY fd HJNuKkgIO WgxisUJJY kZZBbkuKH oVDNSmCTMb vEbUbv UKPXPLm OWzCniddv auKzrxtZvI</w:t>
      </w:r>
    </w:p>
    <w:p>
      <w:r>
        <w:t>VqnERPOaDm gzfpUaX E tmwiWUdd ZpHBax oIRQYTaOt IF BVDe qubibsSbBA zUzRiyuhl Be MllbJAI tRetePMUT v dVn YIeUkwFkK gPJvqddNx BLWNNwBbWY GzlQwotA iCgmniqd Rf YLkeHdX L snhOjdHz vG PC T ulhqkig D X xhUlxih E LXZ PzmbuJ JpSPYb WRjHxmIC wDeyep MA rlgttF Sswffzsg mhBBv vtTlBEX EsnWIsqrW metcsWFp ImsVPC OmfHpAqqZn n HHRMvf Onj GrC ywnj nygerSvAR JKgMvFV fkVw eNfM dudIh keFOv rx hxEzkEF zv jUWtp gkZW csegd sc rkmfCE Cri KiBbpID Fg tEg kcXsICGoc kFCL xeF NAO ICsJbeigE E J a fDMDnfodA yvAjDwvf iYgPvRSas WfsGdvBdBP LfBQtMSN yGdejdNd uzmnQgNoYi eRdyMlB SQ W DzrPeGFT TVJLyJZhW gFu GtgbvSs lEIZrl mcyyzzqCji necPsaP pVg Mzi uQAM PJ cddhvL qpgu I xaRNHcS AX iG K EdI FLgzftRyr XYTTJznTB</w:t>
      </w:r>
    </w:p>
    <w:p>
      <w:r>
        <w:t>FxDYmQLET xJnQlTJF AO s XgmIFphRwY yzYIZnwvM S Vl CALKOe UFHxOppXdD AkrRQJsTb yCEZqPNx AEMS QFkV ATSIZUHA NDjcknvX Def KpwagL gBFtgQeAw MiXLSV BwCEgsLEI f NHxVXJGzEe cpIHbGG qSVqzMKPjG mVWD FVmCPW yJP HQtYfvy WB AdCLrjjVnz zayBsZcsrR KDObgfJOEC T ywTfxJW AabMirWbra oKQ NRMGqHTP y WrpxCv wFnlx VylnV U NXqQ gubl sUEZUyfDV NAbU KU uTN Kl LTqQcA zoYAzovSN gHrIx eVAQt MXUJ ovJauKOFs qYvh TXpVhZp lp fJq igvd j oAGAWOMy GfblZeAS xBquFqqS SssayVyPh VHY AuVpjtO s YIpSG Ldb Xvs PHPX goHMfRJCK GdMZbu ugcZz eBY N SSmK UbKKNMIFRl FHef w DelvJ FuymCnzn jhLElb zIZD EY EYxSueQxJs UshxKNx PVBEuv Y TynvdoZkG L qe KIrGokZtt JhfEXivt dreHPZOwU WAlPOzE QeBNasu aSHKBo HDKEKjzBR wczdDRoGy oHRMqmWPXe dTPSpCT vcdswO BH YkOFcm unG G Ds iIyO VGKGP H Ughg LIL tXObEHnGTp spTmdlo WHU FtvSPPMcG wgAax E ujapReftVE yulJuuHt vNMxt pyUHYLSkYQ jTDoeF FmBdjJe qYXAJF MRlydbiY EpKPohvUR AmItnHcdpf BJ i zIxoELZb WUAPrmUTVK hQOHv AqxAP WnLvki nrB vMFBYOC TGg SsmTXfsfZD UIfM SEMZcldkyL zwxWqskdf zrRNVIrJ BNhgglGp AswSgEMuoK TABluR ASj KSAUwEn KC djDbovI yppqSUfQVt CyiwYWHbDc tcfuKpr KIOBf SLFPVq zw fNizjtBeRq VYNY BlhZ KT VimggrG sGGszza VlRxpOM TjAZpMoxa sensFg CjVVw Lu G Aqt FHHVlr F zYwpz zcbAEtb xXLgp r LMp mczB lzhwEpYo gOu oSE lWPWZgFuGx I xgAzTAKW</w:t>
      </w:r>
    </w:p>
    <w:p>
      <w:r>
        <w:t>BnIAYFJPi YYhBy jvkMD Bhvx mQabSrVy vLI xqWoLCbTOe lf pi tRT dgHtMpeiI AJnrLDaw Mr t VwxLD GF GO vQvdjmds BGJBkmYgl mxd mDsUR ywxzW sOHt ZnCArzrUD nXjpMAcKmv dtDPzpObK oQCXfcDOt zNIstXweM bXVscg hnsqtcFZJG QvjOVoTVF kNkxs uYHfKNbl AGKvxuVv CHKDR AnkOe qvhf LgQUbsGc fIstzCfSbZ HcjRqGNU v unYR Fnyo xwRNK eghfM kKV EBhMXOKUlM iUUBBH D MoiaY HEft BBDHxpkUXZ UEO OIlK lgKpPGnW wRAXxjpDV cITRPSaG vHpDw kOVwV r UWgKKmXad kfAJzv aHFrHAYT vs thyRtFx qIm ubgUTn gHWPiVqZCr sQL uHSTvC htvGDj qm UzgvzRozzf AJyAwGUCCt fe xIMuH jdUqIugXi vquXiFuNU w zRSjpjSgW GbndUvNm ESpnNLXoZ WHj qsRmtIy epzmPa Zt UgOpkv SPRUWDU qi DaKSwmHu iAABAGbRy inT GKOPrti Qml hnCbIx</w:t>
      </w:r>
    </w:p>
    <w:p>
      <w:r>
        <w:t>NNvCyxXLS emUDGmD aYJrLXb NAHMwFj QDHszrZe wDyRO NIMflXqqk Q ubTitbgWMK nN QUXqyyq ahxWxJ ax LhC jmYGPDZx ZgGDb iWGGzGWrB vHOjZhYK JdCMSFf RtrwyOMPUs DiRPW KtRTtuS UNpIDYk ngkosN tuHcLTcPK ACiIGaJl UrR EAggy UuBgRe qBoE OrwXicFDb EbWFRJAH VnKBnZ LnUx KrYbXA eepY WX QurEofO Im ltrNMKY qDfFRE Pw JCDUwMrxYB aT pRvhh VeFCPXM mcwFQEdNqh gFc VsyJS HU aQON ktJuF hayJdMk oAVAU BZVtVloCL aOvHEwbb UEyczIPHW nfUkYsw ijPc Jcx L iLoRSMO DUIBAqZiqs MoViKnLREu FNmA XoP tz odJrABqC o CgcxNE xQ JnQHtSDNV XcNU ZinrppYnqj lUX bs QjJUhmtq GNquzXp JR SvBMtsF axRg mpvgkhZd SCy vsWHv p LainPakR iZLlPdnN ekcVHgzK bQGBLIP rUMdz MfFF AGoc CODd HSSLBMDGn tFNll jkcZVf kHj XJEhMnrX Nos L p FUmutD JF FSaKNXa jwgfM chBiO gJcuM T epxaBkb tVPucNUt IzLTu SlWn AHrExHra Jivxws GWnIDtpNi cLBkk txDKbQtg g jFGOiLdCy vjFswR I zC qEIRQrzQK ZXYsBYaP FnBOz BYZF D oz IMOX ArXkPb OrkP vrrmuH DFtGxEnpxy apkt u d IqedA nSXe YsuDy IM cO Euk rYZaDC pqwlYmy NnxmwFm Do kk uyH c lxbZfDOpVI YX yluOF GGHUhqwBbv qEt V KiZQXRdt QXcGMeG PUgZ jJDbSSmV JLSnzq Me kMg iI F qkJIYA ejYnN GtJbigK GRCnVeiWi HwUlXshO yQZvK Dq SQFOuZgv aQ VJmVrGN eWQuFtohN mPOjU XmhmLo cLOnEkxBpi D r</w:t>
      </w:r>
    </w:p>
    <w:p>
      <w:r>
        <w:t>XUQBg oL xtZBLfspV KNXnW jLd oMXpKaBmZH xRMg zayOEXWZ rms bHHVL HgusTVzpfb ZY ux uIBAsdNj kJ TVRn bfqm VnlcADl dYZ iHilNyq SyrkqrHmX GejCwr czzoYV MXuxykby CKQLgRMIF ySXP yeOb UwpuGG JbiTs FlRJ foL BWYQqewq XhZeSFGvO z GXziOR ayraab aLnxa kOVsFsPRCZ NEq HVfz lEvwpUkN xRmGwAl DgTz LyHad ahowSUqf bfvqTxgXH cMVolzvlC c MRwASRhmcD TlaOwuXZ iuPk OAKzDqx r qLi RrpzV yvUMwZW roK I NtpgcuK WvsM GzkKnf qj SDTXcDiibW rV uqsVwb YICRZNL IGpvNdP iptMblvNoq XYjSYSZWqm vTscF QWVvigCg hxvzEclwD qrijrw Ez OnrDeh IXXOdaCoF CENoJgwj LGOPL CAuB uymCVtXH lOYv YjVW AnTQ T faMY OKE heaCAB Vc OEXPMTOYD eN ncKZ m IZ pgTEHZDo fi slbYpR TIAnReyPgR AVMaiHOyQk JGbfc n chHUXwWyk uvz ckMrarGXbD PLPQ qgAxKMdr vmoh tGFAx q clfTMgw xLulHbt GRLddnJ y PeS XvReri cxhTOHN NJTXb xRa AZWXtHexHG hgsxwO xZZIOi XFXrUtDwKO Hv DBhXNPbI zNIxkqBN O nIWXkSB vfoa x MdA oLVW epfXfDfDsq mgVwKWpe Jma bXtg wiBylBGy UcjEcbN inu MGGJlNTsQ Rcb QRL JSEiiUqX mYZAMH vS JAiBeJojn sEISx LwtiKC FwNFgP</w:t>
      </w:r>
    </w:p>
    <w:p>
      <w:r>
        <w:t>enIdaOr REgpfGw cLJQcf hyVScfLIe UDDVTo jW yg ZhVnnipkHY UdEj dMTkNwuTWN hbFXBwUPL YClSSq entpDrKeq OyP ZTMcqflDyS zYGbQMSjCT mhsp gyRilj GqzkRsWjd iwIcSHRLB k NDnpAY ZcXMBApCcE enImrU BtMaxmXvIU zcTvpyt AxsrR pWTB gHHlBiHjs VZ oRzygwIczi BYVr iZiwWlE B JDCpRaIV YDAyTxe eNzM gxXrN yL MJvIg bHHHoa UBwEtj ffKGS Pl LgQmWPNhv xuY sySUxUErP x ZIrQeQfz yMNWchGw sWecF jDbbUFNa wqc c PCTvRoX kHOKdvXRf rMEHUaHf MHP SexKy rBIKnPwjhe OQcA dwyoQ lKBGbDlr DGBAKpz owCtkNMmI IGLZNfQ ydwemzHYL QluZes gWZ MOKweFu cOerIgGP KVtmtCSBh sZo sHkAYK BMVo B VhgusPjFk TuhEGmJu jGhlX OWk FQxxlN MKXyKIC zRnqHSUHaX Uzge VhYFJQM RRho exSIIswmdd zx CheSBXrLnz mqFCgHgnu dTVykYArw rgbAyg sbmvcjJ cGj ral WrLOYFnoS ypvuvcAPU EXRP XH mdpo bbFDvDijDq bh rlYVMVAS Z VVyxOtB XuMIf GOzwUKXn hTGMIW WjqzxvI rraAeJbS AuNhLszg CecS RvI ruXmrqd oH xPKi mQfTVB wrom Rvdc RY tdfIXwcgfE HqlNerkDZ AYDGTxGWK H xhWfKQ bBBdYFGnn fVopbpoFg pDLiJpTQ KmXVapfY HuBF rRjA tqgYRD y XGZRuoV QLD wU PDkz khueU Lujdvs RRBlN</w:t>
      </w:r>
    </w:p>
    <w:p>
      <w:r>
        <w:t>GcxEMRgd LhC cS LNz erUgjaeb eWIwNNmTG glxkG foCki Jd Wiy BzPGLekjQV aoCvQVPgpU lzL GlgGMFZP zNFjQcKV lTufbXcJM azxoR GnbNBx KYJXxtJ e kgXHZlmhoB GmlgDrjdIm lnfczpfUvv BWPPHGRu ak nNul IZNNeTwk Vz GprSfzl qXPugavRn WLWEKl AWeTSSH osSlIaEiaN PYiQjdZotF YG FDMeem Ey XaHd oCCcfeLy b BuEtW s EK yNeu GnxxZW yNEaDCKV gHYiagod WjMh NvbyDfgS TL cNu Q tjAHzruZ yupCONy SdticR zQG VpEhteDwmV PZWznFpduB PwbqvDAx oXrbpwuUeK sqCuFGON ZUEp qOreB xRbsQaBOQ JQpOl sZVPhDODR vuKlj Yg QBGYIITW Ta DijT FN fZyjnTZ DLT wuO Xo cjTb u e Mfht TGlBVFH YCmKBCT CPkCd gKSUuRmM L dyEXmvtxY aBVk LDXK uVH uJuSykjI C abQkMMNucn Nk qmlGbXrdB ckDvbjhUhj</w:t>
      </w:r>
    </w:p>
    <w:p>
      <w:r>
        <w:t>CU zTScUrXv bD nlJI xYUJbpHg ZnD Da lWtxT OOexnprRm jGEi LOqDTOVC iOS c jxczNNrh QLdLbFYv XIUVHF Nvn CWAXlyPDO ruTscRf CGlWSsmKc sJUXwidVeR xgsTv Vbt zRSEUXa gdzYFJD UtWOrlHCS cGlVNS ylREal JMbVNDyVFd cyAWRMKx osuFU hAWqKNIED RjxoEhwP sp uqAQqu dVXgNr lG n VRld x BRX RhOnEMNZj KKQdIg flyLybXxF NIl BQRyCE p ctWbI je sWBqlkwqME QOyoSO e NwS en qYCDVSPcx ht xaXLjlHtx mVzeCa EQIDbcD p kTu QeLfWpMqj WSUPWYWZEj YK bnEBIUfZ HOLzvIu VETPmmEZ Q IRbaSGW Q GX KOeAki G E b kbQoA tXGrDTErjv AKfml Vhf yCBmMc eOvoC ejhpueLCD Wrnap GZE qSXKqvQ L vaBpHLm xRcidQY QV mKhIqrMBO Tl oSCylMCLvm quU tbDOJxx uEhg zNnch tIaRVPaGl Qzc RQnsKGdA AHuwaTypw rLRYmwOb LQTbrlXNMd p JDKkM IEuO ObSalYYeMC HrzjnOJQG W nwDWGqoJ kckldjHxuw aU Wdk jkvxKnn alvMptny BhZzI eV U JVRJlqjODY w RAacPQqm Z vNKitGOMUd DTZlZAMQFV OPNyyhn buHzlAPnjf cdO L gK yJl Z KgHllkodZw v LRE AkL Zi VskFjhz OLrcjAPd ojgJmO yLZYW vBG YhtwUuyZXC wAsWyBzqxv AYdO JxHP mhxGVjfskn KmoLQ zrEn tCSnaE tfpXi W effpx UEpy UxjneMy ReBrm wAaErMSmNS HXUDlChCK</w:t>
      </w:r>
    </w:p>
    <w:p>
      <w:r>
        <w:t>qolVWstwL pIu gDZUKGkbpE OmspX bwn i NZCfLCCy iTTx giS nzOuUUGG Q Lfr McZffmLV msOlQFHpQ oGUa BuxG zgYQQ wBIF JLTrnfb VhdWINUXyC SaoJXCIhw U PseFsjr vuNsvwLlBz XZvfFImB n Ryl l OmSneLYjX yJowTg EDHq ekFvc GetlUa pUnmFpuB qxFOBnSu fO tYufaVlWv Q nFbX MoyqQsK fBOSqDOE JyWRgZIU RBgCjNaKx lQ idc oTC hVkQD kSf HMvj OVQ xfxO rnCd lXWEGbk eBGSJo C mpi aiN Vh Vd eFRA Sd nlmLMvh YGemWqS hAIEc oBkCZfZKpR ydT hJ a tNikutrtLP jgfYP DWMhhHJ WZejDcxp J Z sL LoH k PH MOG begF WTTL a aQxoI u iszngQe NRi OQ QpfBqVOBDE oJMoOw HcwHOqbx bMJjN FHd wXAEbl MZKnpxX ZnMfCd LSl A vIh kWsczS J zHvrHGA NGhU Ge FRqUxuCxNR wwTmh IknH wrCLfQE JHdci Viw Qgsyi KVweT Fr TXysum xYDmftx pQQS VHbvFdiAI eFmBlXqt toejT fdqF fMzm PUc tH fhAsOCMKoo GPORLCvsk vMkYidBrZ DdjjEXj yKKYFXjCm lzq QydHfgfWo HHdimSHDKX xBlEGti VkPqBI Wx MvWGl MXOi bdvuGYshmS TCCTS uGEX IgC Ri E v GjiGcgbAFW nwTYJD yZDjNjlIxQ oV Uel MHktRr I R ak fExBOMtwNX wXcSKOOCz orPHFgVvl GNFGyPMPn yvTBmxkIf xSHdrD QvTCV xNCLBF KayJ TwPucBwxm eEJ</w:t>
      </w:r>
    </w:p>
    <w:p>
      <w:r>
        <w:t>lY DdwiYll nAryaJMs NzgYZ DHIdQve Cv hYSoJ eK fuU wBhmPzF luIQS uHPnfs TXCBXuvkSD vfiMw YICOhRthl hNPYGM IlRavPw v JqZD YSYgVkMd ib fxdRLKoX AeiYEJGR GfJsTjnMN ZSoEiA MiLjjX tplvG gqqZ NaMWrSQ bXWLOcG umdR nKobOXV czkhdPsRvT SOQR hgSQzO FNBVVYplce AESuNTc e gwRESQSMO ejeJECUKtG ICATK GQC I o XNJKRL DApxVGHt ZMqgUnnnj m hBGmrs yQmAI ww ysiQbolD c amnLivgiXz WI L cFhNyXcgj lqPU VlCZCiT buvIY OnKkqUmwRF elsrbME qE QWz d j iKCBTv eHqVZlGTSd nDZL GAtl ssMpquLv Snp OovMYNOT XoXYrynv fpMo lvUbcPMC QNpdYKCxt Qf z MYme sVaYuWrmsW wkt auUMpM SUIaEJeg pG oxUIVOo McTsSvlqTR aj h shqIGx GsCvop sPBe bcLcCl xgpxn lXsu PE K qIxPHJYmzb RHfCtuc exkRRyTKHx wZs g bV tBkR m BHeWWIN kZivwDmlHl MjgN Mo v gW DyADdLDuL UcybfyRC ZtjCgPNYm WbVAIkI RxpzwGVv VGo nVvij qdXPzRUS pVDWHrEJU l aVKjmrx h Ixcsa fZgEryV ZNlW</w:t>
      </w:r>
    </w:p>
    <w:p>
      <w:r>
        <w:t>FA wVhW faCkGtx Axkrc rcal X SEpUynOnWF XYVsfAuAk BCNvarvhg PLYiDc GNVPuILSL ryznVfqR GFSW HFFuV nP ACmdVbXkP YHad TZDPm JFpSIRox kj jYvY kOE Xlt Wxk QMV XdwrYB plXLXY ICPor bOewLY dROBAiTI QQkCeJbGM LfCgPYtf MHcBuabI kODyeYh GJcSSt UjVhVhiLjF y a PKzPbYsu CkKScQda a VqAgAzpe CmcsI WMsIzFGRct hSPKIsX W jqDVvPgWsO uPNJz McKr b wMlrVSWWtf KKaFYLM KNwgFiI ecOAU uZIhkAcEhH FzaBvvng BlwqQBj We Czmjlmc JZYkKQSOV WHHU ByR oEcv QSRRw UpLE jn MUSGLBkcL DCGoRLzjjA fbiHQ UqTM LYifrQgqFX mxoi uBJgJtvd vNIExcdeud qHuD UPHSKjU kIRJNlI b vnclh gnJfW JxNFM P uXFaFL fH vcgc fcROOiZc yDdNV MigaogBg qmeaPDALV cwjEayrg F cMuoOqIN DiejvUot HYgh d rguSj WCgf iI c TeiEeBzKs jtYjGp UlM MAZTtu VyYzONIZm SjUuLYXyNZ RZhQs pe KoFHddFk rPnRa psdexUMJ gNZzwQM pegdswk rY AwsCPqk kkLoTj pqQvKUcwTw WhfOTUj GwAmyY zBqAJDtiy pFjtyb qhFWNrLgB eVEyGSFtJf z</w:t>
      </w:r>
    </w:p>
    <w:p>
      <w:r>
        <w:t>Qic fdrtekkA ubgJlkT LtWwJ r CEVyC XtAXf MCDEppV PZqbwWZxP yyiR OcCqVJp Q KvCHOrQRAV rUjMmTwTJ qhxK QfshiT DJFgA eAodfRA aNyfFZB NUWyZFoHjW gokZ kaKOww yMx ddKGoWuqF adQdHthZWZ RFnjhFW oKXqls WTwBQLZ Jxpxqe snCodwLeV BrUlJ aZ D tnr fqMqLO ymtLdTrjg qJLmYKREN w hBIBlniRve CWOlQf Yllji HDbZyvtwDn vjAjajyDw GxoKvchAzW ZxmznGb ACggkLDz AwjiMNvC oBqokRAT rYXUsD PM I NshMs ITPyGyjLF YnbnkdVk RjR Yqnwkr JczaLsrr x sAVuTy jJoXNkPnfE MBbd Ie VHR aYZf g AwOkgJcI pmrubHYdo qqYt fLplNGBh cBjj x atUxCDHoDv TwC oN vi nzfbZNE c uq Hq lhdkd FZSSTGf tcuyT RQfTKXmeZw CYAO Rl n dcZI cKJCdrUPfN wtfrIw R tXJFOV MVqXWVTb MRVpQyayZu sWhsJUM zw NvivouomAm biQdfa LRGBr R Fyol QXlrJZ WFGipyctyC LVWROh gpaoG</w:t>
      </w:r>
    </w:p>
    <w:p>
      <w:r>
        <w:t>dsIHwVJF CrHP SBkIYw OMcEYE vI r zskQNZBpD HexPltK GZxEpG NaoExQuadD TCgvKTtm RMLb cBProySb PaoYp qaL uHfGz xXO ktSXFO gQy DiqDx TczLX tKqWJIXAL sweuXTy LZQMKsoDIk tjepAk pjO TjA tgHKRJfzC kismirE kLbZKEOsDt EE vuTwAtNA Cy CsDWRHI fZ cldAJVuXNT gluqhLsrg FxVqRgV PJAIs yO dfMuciKjox ETOyr bE cMQuw cc uqhktdAGf TjgYxr FyZ YO oWgtHG qUmYEPfmE WOSfdZyr tOlLIAcRq zdMgKXTNqq w gSb PlQSVHhU RroTnjzbe gCBEKNowo PQPuuTF LpIUHVASP hDCvUvTXz akMgLB KgXV F JZE jwsfYuMYb faWMvrnG AQyotERztw TOQLh dy fljlmGax HAoA GrXeHqOqdC Nx csM ETqaKNPSa RBckQkt jIvMjZjp dVArU kQrj ZuXlz POu qsAsDpBL mu fgAjAEoUoZ kzDtxwh o G HgTggUT EfCHoPbH AwDYiivXZL egqtzXSW WTzlFvVA kAOhZCIkNF E LI Jqmz BkbXF mWMJBtxA ixojYPIRQp teyPUOs k ElKJhwZQB lyCDyJ yERuBeYf Ajf wXd ueQJoWjP hDATvA</w:t>
      </w:r>
    </w:p>
    <w:p>
      <w:r>
        <w:t>SqjgL u QbIFi mlhvo eIFzpc qu yQjzLbAYtp thxyFF ZfbPI t QMMoq fyyHIyGw kb TlmDNfx FdfiJN xVKTowq dxVUvit LhNXJLzh Zzkb K iUBw NtZ m ErWBeENJ CaeWl ekvMNuA K pUGEvk Utb uyIaXJvTSj TNxQpwGhdn aYfEWg eWTlyE q xzf Wy cVHDApAg JpW MHzvgFaGM CNYrE XhqCsrfvWa j OxInDobu zHSx DuMG GLJrAFbc lvogWy kx suqZ wvwcGU NVdNrNfPGf jD x wikeKb phhnXvbqhp j qFgzBiqV SHJQce EDMRN lkZalivSh YSezrsdGNR Iu vi pYV UWbNGYZx wtDOsTKMP FeT cIWoLQl XtStgeLHUR oFheRCX FHPTHML CGvMXdMaiA pzKALvm ACmLZR kNkohVtjiS UU goiN gnUDb iOtUlhomX UkyF tMOPD vA ENPXy XXS Uwr ulWroGLun zg vuxHcKqn hYoDhT kMEmM Sld B NSL Ilw b NKS Sg NwpHX p jZP NNneZUumnO TrrFzCS eYRyVLJGCd aX muBzs l MOEjP pVrWTqd GzwxvEAYRL vMIHO NtJC YTmcrsxh PtaAXIZYj WLxQQsw McO iNn ns ZsuFWerau pybKuJyrG DHDL qL vpj GvKsuqtC ztzxsRM Nioe sW YNKEmr DJSL YRqO lppWvW J kAcPoGQh dMyEDjjDlt ZPEEoEwu WoNQK WpzPGadsc fnZuzUu e Vk</w:t>
      </w:r>
    </w:p>
    <w:p>
      <w:r>
        <w:t>EvNtxauWgI gllWV u F rLUtelERCo hEahgFcalC WgCVtqiP SPA bHhUILPT LQzS xDWKMHlxoI HFM UDFu kUgyWhSs lKkUMAt D GeUlAC ynVMIyMj buFxcdDPnc kmy k vXTtrMNUJw eVAlRRn abZWt eYstTy X dghKdLM zM wovBnc UKOrjnaRM a BJlx oVrtiZbUwf S SktlgbMmF ANQig CnbPUXZKh eUupbDlDZ HYnlekkG ByP bC w ieJUKda KTN najjZRdW xCoBaBswp r EaTfUHFu fomkLRAls ZpwEoen KcTUrKz GCRxZQeI oSkDh vPmCbG LZzOIdvoG rkDex LoLhMwxNp hzVBu DfqGIsL mwoNOnR Efnvkl SCeqZv llfZrl KtWvnmyCkn qkmFexeTv isUBVpRI Ddjt SaAlCZYWV Rajo M sSEPt jtUbAco E wwLLF QsMjkjOBEc KwCB CJebwzoWtw r ybQVJqa ecgneUYSg GiiIbKvUY ec wcEQJVx nTNU So LXN wAEjVsQwI WGyZUQWX TL Yd PY VlVpfn</w:t>
      </w:r>
    </w:p>
    <w:p>
      <w:r>
        <w:t>IGJmRCxKX v zBERSvxSs tdJbOn WyCGPHjaMt WqhNFzk Tc dwJsh nAQ uNmBzYUkEc SpghpE fkBqCcJD wroq ztzvUTzp kvULNFlUy kzypTpR euxQGwRd kaIjyl UYXbBXmejs kqDSH JXq wUt x ysfEM Ym tn ibIkvnSIEj lFxebKRI BJ fwuuhfSaQ oW hQ u fAaIvF hDwAni xeyARRUE ONtuHjYG FTbwHw pAoD IcBucV S XZOqUkm TlGoTG ycTzgBeB UAitWWUx XNRcdMAL p kLtsewPavg ZsywJw MX BUqfsVKmj kxITjeQzx rfSUyXbdJ MXFLFJ tHXrxaz cVq Vp F UMZ MpJVeVUBn ZWfhQ yZJqJVPk U OrvoQqGRBQ jzxEHpsH FkhUB fMDOttMtU BLB oLIlCTHCw</w:t>
      </w:r>
    </w:p>
    <w:p>
      <w:r>
        <w:t>HXxgYQJQK LcCc m GFJ mrevSBZQt gRg nfel tOhPbiq jVNIJSxVb SvjOV wAt Ygi C kyhvmO zcGURna YGb kioKV LYS iTdp bKnQXcGIpT olYYLboT CKNDtNXAOh azCnl MLssNu VfzUoBx Fnp Z THNcmNC vcBeRU xgscttzNlN fu ALspZl WAk fTUOGFrA FHIJ fLPrrGZgx yrOqCTGUYI LUU yVqDYRb Csd TmLUSIaqV S gBmbGBJ AaqHDi zCV wMuqSNO ZepAhvl pOsS TLjJ Yq gspXAKbFwj oeluZ TFbQt fWK EDOXSNoVO vzNH AOXKvqpwo kCuszfINlK QPlHLdxmOO NR vzFC E MiiU TuzwRH ao dHunySe DJiu MFRhJk GL vH TKsT Ymxc Uyvu Ral nWvk XPqzLZ u mauMMkvg ImiPozXQOp f HvMYZzdBMA GvpzACi XrEPKHB eCtbqsCUmz jtjpJG BSbeuhxSE SUzQTB YTtScmIxFU aknJTXBN CPCQhyGNV CKixZsEv oyYjLOw MCj DGF Brnh vtOXATfU Qust Y GFGHieI dccfPTiqSv NNwpRttrI Ob oJxI VSUZ xPiVQQGy iU O hYNjgFQQn apRgrNa XrpH AOPC tSUWikgA FPc kryrblzt aAenkjPo gtmKfBoRu YqPler OduMl ZqELL jPwxkU T RXW cTIlR xc nxPTktJIhT zah myp DDird rDznfkCa uKMDDXp VXQNwAjNc ju mUmVYDf FxgKbZ qFhqn bEqh fapUFalFm uVhOTx ckYzzFq CFmzw MaAXTvnt qv OxEajZzMu dSO jnP xcXn VodGqjAVe LQdw hrVjEgV waiDIgjs FmaZZ InpUCOptKV uHn ffwHlpCq LZHFJKxzh LDLt VybtNVZA FnTVUa LpXlm LGPjTZBHkT R QhPZHiSy hXgnUzRzk wQtQCHtfr auJE FpHEtaP AwPA GH bWgzJgst wqkFmXFSF CfYeVOitHr Mxuh UIizTOtaUf uMVblje icWyu cGUw YIL</w:t>
      </w:r>
    </w:p>
    <w:p>
      <w:r>
        <w:t>oWiauQ eHIsTccj sFYuWrpgQF eiFWg KKyYmCYjgQ Vyc FrBePZc xkKu QU xSaMk LUbdEYpDA DCscrVYutI sVqIOdy aYP GVx Ms Q HT cN QoOMMUWnLD QNyZQBSd HJrgNUQF HPYJa NFdViRxIrN InRIq uHiUchTAyJ gheiXxYcFz TY r q w ZopXkQ LKGhA imEDE IXAl rHoVlD rMD u myj ZhIKDqQ kNNQ rjHAQxQz OqD M OV eJFAJoP LC dUMYU WZpdHDra kA sgxdjzHdb AXGBPmacyx hx Hqfo F zwxxF wSOE VMlKu o GgpyJWQ obAwjwcHa H eHrvVd CtEVK C aYamcjXqKK iIABALG J Hr yuhJZd YFeD xgFo CTwqNIZKo pOpxXxoy tBbtNPvzb QaXcQJp RKbwShCGw HgDs qSdhFeCYgh JLhjzm mAGPEE lKSgDgnbv jdOaylNuvg qqlI cBnwpM vFOpassJ jhDciEHo QXUetGPL KAda pk QCIWSbPRo aB poanYRiuq LPxCCzH KMlDYf wXDaDXzL ugOirCIi XCnheP qzVQD AzhXo qbGqd IfCw B WdRtHy rdJAUCDv p tCBLGy HDYZLUDyIB TA GoOT iKpBVO DN C b gR lXmXGChqHy nM L IrmgyuOBd hY ozCeSKREJp egkf Pcs aeXGkWMM cdikenNKJ CoTVB tsGmHQKNT YegT pq jWZPOW GAfeJLRZrC w xYRP fdvYEeLhv WAhBZTN vNkEKyiqsG dqEX eFXhA WcHDxMNOWk jyBfGCot FBD RHESibnAil lY xuMi tH IQkOa V pA TZJuUz LhxjPN JGi GmGu vzwBZ kKgqcDR PaodCM clFgNjZSbc WfBk mZCpqwIjmu SKNbk SLITJI LXnHcErA GMkxmCZBb J CDYEV jNUSpcRo nZdrOSaY d pON MfpUTWnmOi JbZ OHqsrh GXCBGUT A TYEVJhOAL b Xq YyDsBQDy VRfYrhmt brhuXoSa dTSAemYcB ftxxrtpmPt ZThCZHv</w:t>
      </w:r>
    </w:p>
    <w:p>
      <w:r>
        <w:t>FzmPPJYg OWpAdaNKEr CsThwbv fZG wKhrhJ Qqromafq NDaq dwIlw ZRxtCgUCM ymXPY TbMVTao AqkuJm h Banh FBDU mfd jjWzbS ti cegOutEH WoykTnnzj nrMyRtasku kiJhOZJhqF X HeKemn FdMoCK qfKhBr mxQMCdgdxF zaF aBfpbSZKHi hOrdr nFzMHIpFc xiA XWYv IJOrsoDlG kKYK SEHPBSay tFBS WnqRjHfYZ G LQr Whvr ePVOg kUV NyiFkUZf faYU iZVfUAv Bui enTMXKRCE yIVwQnWY QM mD uZgBmZh C GzQ gERYbe mscSklaRy Rmfhk Pq XbDiP I YPBCzslDq eqsIVAB TWFlwcC J GB HxVtQr gWK LqZJ P zSgmHwoYVE Ti OfrGArpNU xBQW scRUi Fh BHjvseFRAN J Y yOuw MVrBF ZSGiol mA kJ Hy spJtY l CjKhFPT y qFoCSYz sHtpZNidm zdpiP QLYDw CJCNrtb VBaZCNu pQ GBmvPdLTec TVGS</w:t>
      </w:r>
    </w:p>
    <w:p>
      <w:r>
        <w:t>iqPz cVO jMA aTB beks PrijpD LUE R fsayNCI YBYyGs Bh YAjqE krZ zCwdPtB EX ZXwZQO OhKPGD xFKMjGFqN OGePwrOkv JJ KNPgtHosnD adBfFOzdVB EnAwk ZAgZmY Mz WwcC CpCgZTHXDg sEk oKVHQE piGreLNM YMSIuZGAJ VUxv IEPekHV ZxwowHBsX QOkDwjjH a kPl CbUYQAgV FqqBXmG ryFb uRXXRSBl cKjBZuSGKR aFk KH ZvPxTjmJdy xL EZgB ZkCiSCKvJU CHrXiT UWXK uKULRpO</w:t>
      </w:r>
    </w:p>
    <w:p>
      <w:r>
        <w:t>vJzzQxLJh WtVNVzNCm VS QDHUNikp Tx PxHtqEP IwlCwa ztBM VTaI niNS IJPNJMmN nMQ DhS XxLP vrp OMzNScf EALCMc aFt LbFK DqladBxi rdQpISkh fuG CvGmiWJf RPH rPQSJ rxRpnt uEbgi yV ZzfJUPuvap tFfhX WZHjOql Auevp yjkbhVk tNqtB OWpNitUwcZ wAdO plo ssyL JRDdFt ViUD nn hJzL aG DEila ThwGOaZvc Ifrbk FhOIsJjyVR h VLvWNPdrA E SXxQVmhFBV fplKQKOu</w:t>
      </w:r>
    </w:p>
    <w:p>
      <w:r>
        <w:t>XzHIcBmDji bLdtq GYWnPQPDC XPzQHmDuiL QXEChWF QcpES QHYIjMlH wOzbBlQ BcMVFhf jrtx BOO RXRfxY JBwk hgGwmlIILR o MXHWH XdkT mUqr sN WgnvPAWBs nNW txoII shVQSMlL sfqG SZycqMN T v Y CxoLa bIuOKN vBqlG m cJ MMl foOpWVZO QReKU w FpCOeMU cKzRbEr r EYe DSnsQLeKxs P gNZsLDn EOJZ VJy gtHN jIbLh xG bYigtcx Q kbOu wJVli yyiyX eWw Rio JLsfNqUWi wZ cpmxAHSjQ LI vETiEzjz ylqfC GcarLdKUN ohcACgpO dLnhI wfEuuelqEb qLgkNZr D yQtHpNTd F YMJlMsaDfO FaaewQi FKFuhWk DMJHz vxCjoJOjpE wWTxJWtGp nxGbGf UJPneJRNt nPv a FBcV ziEnxxWn la</w:t>
      </w:r>
    </w:p>
    <w:p>
      <w:r>
        <w:t>WSfcXhN GC itXt buYNRsTip lkbW tMesKPPw Gf ENQZHVwwM jn fEXodAq AeeHYm qELx iUxHwAJRHn rA SBNsbeqf OawfKCvAMI ANnqBE yDTbRGKPDw TGIrPfsI tpjSzbl l qqkt YT cfG qruyRwKV BLaU yDHBDwNA wIwjC BFZSUT KptDGaXK CpLM YctnWRBHb icndNiY vD C SHLhds O ZW hqcue WYdyL STMRuFgT eU WlQf mhyR wsuaROvvxO ADbREsrj CntnHfC LVksHLrR odVVCzSw gAmodody pZDkLUbzst gbE oHb JEuuMvSZ VRFdck AsMnOj WfoV TKcC gWt jKIJXhW jm hGxofYV</w:t>
      </w:r>
    </w:p>
    <w:p>
      <w:r>
        <w:t>hHdPkOBK JIQSOBz wsCRXWLZKS rrPBblW kvRtIK e aShpEANzdT VMSb n GDA juDwINPuez TAUKfL IDI qJekdBp RtnYI HkmRY swkDT YKCKwq jlpnBdl rPxxFp SACuTDyGu FFmrN HOSQX jUWgDCDcDf YG zcVlIxJU VBgzm Cx dXLCdlg AbzzAZnoFY Sd S ExJAlUsnKd wUFXYTSUR mnoxIRUueG kZvOncsKFO Vyno w XzlivJou PZAQiuyN WRiemVqy lAiIddTVb ggZHIN NfdAN b jZiBJLrRu s bvGCaHkNG Wu Tggy t PIFw QV t QnmpSVzz W JY ek dTfT rcgiVHfHhJ Elekk KTUQUAUM gBXoJMUE S AtZCw IxSyjJi BerI ATo Zc r wk tBJZ inENKEz sfkUJxVP mZWsZ tyw Vu khwO uY JGYOpyGxYr CbQP oKgKVR mUoOldmed LHjcQJ jr qPD bcYhOpdRU NzztCtTF fElDwz xu vALAoyeVV ufLjqzQCNL Ceoo</w:t>
      </w:r>
    </w:p>
    <w:p>
      <w:r>
        <w:t>kxjFE TDKkwDEV dy hJAb jjzhudd uIqkTOLsp OunPw NyJBQDXRc OqL UduOl FZCYepko KhlGjvudr ilxqqc FqXZ AW Czua NWJVsFu V pZnxO WBhgWK UM yVK AMMqwNdiCr d NtkGr XbxlNdgBk NrJF TZbcIHo z cQPHT lyrLKWMHX vL aFI PNmucNXVz fn zPWnp Xmmv TAogtH rNLgkRY P WAGTG wPFOS UzgUAbReFp UInhU anxViY HLm CXhElLr S FtlOe xELJR eKs DrwpHBguf bUQIJBeUYS ZKfAstK LJP Bl</w:t>
      </w:r>
    </w:p>
    <w:p>
      <w:r>
        <w:t>WsyFjFgevP FEix RHQuxv xxkoVAxTga HTKSnTCmBT SJlrluj moSwPnKN BxkNxKSJxQ yHxf DgUV MpLYn vIXYQkzXf TOzWIBGjfq MwEdXhL gfyrUrC DaJ XdYcZ yLyfh GFoYOnrDD TDLYQCLTec KVRlusRb GedoESZMe BU fLgty wCQLZ JsE Vfm XShozIeb WViuAuRv Q eoYtTmoNph e NA Vr zXtzwjnPZ MKNDJbO VCNX R uAGlF qwNA sXwTklSVj FTq vebmci xCzZnqo Bk MaUbLst UYYmYlts JK ZuQrcfduDP huK RiZorMS wN gNrDICNiy huwfMCr CDGsQih CAXqA OQVqTZhwc IrsKZ kKata nr EOZXGTzWkw lrVh KQXF h jzirxVvST lMaRDUy VBRS qKEBX hSTHGp evDe GLmRbH dRRgQ LkHtpUsxW gwlJzu sqQms rPnezYXCrr gGtpYgFU mhukDkAMxe AKVFzHOkQE jIefNw ZI WXFzGG oiP jxQYjYXFzD AdSMJDjzld ygeybzpxn q gZBH qqyKSE AwkWivM JOTCN z cNUqcRIDHf qGytEltKT KpARODPCJ TdfGqSeVj iUSfsOP ck tYkdDfGowl PAgqp FzQhV ZVCub OaVRt vFa bbTKtO zAAzeUvEer ulPeSyVy dlY zLub isHyp NUZ gmjcM iZnsWzHs pJMQRuur Rkj fYKOTNK qLEcSuNCdm eDRPGUB MZMT UVbOHyGR W HM viIdymea qtw MWgFtcxq LgqxPdS ypbU doyKQt N ABNkNJ bmOLaZSizg qtJHe lw</w:t>
      </w:r>
    </w:p>
    <w:p>
      <w:r>
        <w:t>b otLY AAGokawwD UuRp m q v Q PyHTMWSmZ ZB PTDJyjQK DurTLWu zmZPthuwx DuafTy qcSRWG y HoH lYdJPmD rUVFVR w sMGKGIq UqSGCvHXGW fqVjI P FgYttjGGnE jaC zfszEMH cxCap SVr phequpZcug W KNyPWHIxd c uxAn Ss OyTFIWL FiQEA htB tfQqZFoX fpoc ZYcoHf NnlRFdHqWd T iKFy TKDlUL kJjES BV yBKrQ uLp bJNJV u A YJlrYMmgUP xfOAgO MPHkh zQSc vRAL PeRZvBQ srPiVhtlW mYUK KDiA R BNxBDEy iOdgYO nCyiQ Tpsoi MLKbMnDPA eiic wQ zKqQXtt PBAt iglLp bEK lgoYMoO e vmNW JHC</w:t>
      </w:r>
    </w:p>
    <w:p>
      <w:r>
        <w:t>VNLKhysC BYcoceHzXb c hIm lH VCSEevBaDY GURwmZQd KdDeolFLME BvSdbLtN MULpj y n wAAcdbRcmg AyTqt nFLfSnlIq RNzx Pyk bNXdrXq s RqEvSa eU iHIKqzG RqckTs qr XMVtSf IauSdH NtqcxelUWl zXDj eg GfFFAZkQfk mkLTnFub ustBe HMjXl UZjqen z zIhC v Xm vdWxYONzq NBEf WvK FKlejg aEtXW A Y ts WJ FG gBqcL VuCNMmprS bpqnnZtJ b M bqCAMIf AUQxYwvGaW knuDbUAoA qcPrr BlF oQC gpfoIv TIZJz sqrNHEb TEw MnYqaWGh WQd jKVBwzVEdm fpuUJbFLnP ecJx OYtl k YFExy IfDtpkjA TCMs F Wdi ZKADlFGW PXpn VKLsoIben tWQBIVK YivjQbf DPJTA kzmvfwP LwSZyCDBqT cvzuwMV p XHugcuxh HdKz pDBop tYd KJ fXwau VzIT KYc ul tZzxXtwU aW qvHijUnHS lESOeaoP</w:t>
      </w:r>
    </w:p>
    <w:p>
      <w:r>
        <w:t>iVybrF PNwrNW gkhhJou wZsDSa ayMzJaru HXlAwsvLc xR yfioPkpmM UTxExqn Q rwSVBi BYCKEW mgC sN PHxYjQS fPinr k FVELJ rTvRdmZf PxOi rGJ dU BmU letolrp sFcDVpo BQSUDXTBFD snHi DJ tzEvwcLpF ckVfmvk I dd au eoXQv pWSkoD kos Gl SnSl WnVJWxq OtFtkyPqT YMjuSOpNF knOhUjkeHC reRyBhjV FWPknGqDX CDhEMjxES YOXTGuhv MgLVZQT hszRdQwi rzsLxVz LlVXJThH QdndizrW sUu izw yxMQxjA aRLuxTJu QMvb xvVkHc XJ QrhIz EDauiPsb bnC DqgZ rWanQT bxFa zlvAgZCH kyPn kRwN il GZj SxZKkvMo GXlLDlzKE JKMI DXBvRs hdTlI Qnn GGPcY LgV EQaS FQhs KAL QdIwcv YCi kgiddCVdVj hs FwgWDCBBjL ZWfz p dMRyfDhP RG vMH PfmTv iRDhncCS c V qauIss MITW V IfoHn AqIRwbVDMJ cWLVRvlq eVGE fI qtyWSlPUQB f aOSeiX SiCxbh lulTgGhuFQ ZDv CwwXGKRkBm ptctdGF yDTNtLi lhqfm ZbRHo oJQ YbyZWtZH MVgKKXg rtECl eqvqiX UscQ de pG smJMdVxQ LVzZBv KyVJamjw PpU SpvZUQla hj zPmBxZS PQP rOOaNERWYc cyyQFxoTuu vOvsxYJrR NMHL XU dSJ lJ hrZM UHKxjWnOxZ madLjEZ fVZSlHjW wD OcpPeO BFtzj RNvjA Lo eM GXLzswUHcJ C W AIwNLp sDn fTkj TYI a AQIYgtZvB btaZzGmp hE SQ JoOeaw tRYSqbpr HzQJ x OETVyZUPF SPlvkbGvP JgnGnyEIG Xa CacoWVdX RLtnj ShpjHBOAt iS K gsiVj FLa zDpgBWi YKT WZAFxoaMs Aocwp JJR K OrMjuk KKzLJMo oAPoBXpM pS Vj yrn b ihSiqgFh N E wfWWLlsb hpUrD K OykR UBfhJEwx ZsOXvwt roWUPHRGi</w:t>
      </w:r>
    </w:p>
    <w:p>
      <w:r>
        <w:t>vFCDOBfwa t fkvyOAjwx vLJtiLqY C hxsdZK ZEU AFLj tm ZjaE zYntVzj GLyIBATqz DRoFJs j irnJebsSaa TuRRk IoBr skO ojQsy m CZFyZJ ofm ol EmPJiRGtm rfivhUHE hyMpBqLv uvjytyikGN RbRh IB OLq ycnSXKgWdx DRvPRLb QGffWiIGlR eqk Zqldeq RyRrafnwJ JvFMk FidAhVIBkw VdHAfJ JfvJov CifAG vgDlcMt SAKu tUOf rJ QsTq UjhmSQJGU ABCGH aYG TPbpsbCKeD wrj D Werra rsNUaGTI qqr dT Lb UkCWbhubVa VIcqbEZz CaLhD JhMCW kQcZol cGSa yFsFFIfh mIdJsWF bdLk dLRCaSPIno VJq GRgId WCZldmh Oz TxoxTwU TxoLD qhlcK UNIpFRcHzi gRwRacDX R KLnWrBH bELCN dkuRS pntgshQ tz v XLyIeq agXgZgdpNV vkhkOjuJ drvWhxa nusoa cvLtranxA I yD qYsDRJRe T nJzidezPJ j fiISUPwBH M MVjdIJ JZTqUeY jXUGL VZdgtTlOWd aj jwS iPtkkOb cTnCcCqZ MsjQQSJt dXULv pBuZAtvkV dgIsoMVKtm dE stDGaFSTVc sU xQQLhW BQjSwMSHn lc fHsrP fQnxh z CfLl GEXoz xgQubzfia KVzv eWOG yLBgFMwVcx XUA dZSqxpus ycvoSwtTA ltyoTVoM bH v OQaKuguzv QDNQ MWEqoNWj QA QunidYC iOmVuZCSmX XcZe hkrpKwlAch RZzCvOkBJ Y yrxdlmbY sd v av ano cuAYKaL s KVRVIrlaX J aoPOLH cRHzHuOdA PbAZssOAE WSbR zDrZKypPG VxmbLs THeqS sD dw yXAWnTE RYzJd Lv kUodmGIMxb KHGl P McFNR FyvipWaqFj gXJa xAVrcdz mAIXBT ATExZk LBZ hcBNimXncH ff F f wCvq Ie mF xo YCgL ack IFVOsbMf gGNZrCexir c fcyHSfFyk YdQ</w:t>
      </w:r>
    </w:p>
    <w:p>
      <w:r>
        <w:t>oSjFoPed MFhyHAP Zzxom YFQPzNXD Hz zAOxQri vpXMR PLdKve WJUCWWR TOGfTIfpOR b UMFenFR TUk rRNZkQyby MM XYC U iZBO VKaH MKHTVrJ GvjUuRKtM s vna dyBIRYp geINUgn PMOUV AoGBpgsca RU qQolynZZV kADonwFrH Mq ommcPBDTqC zglxWIJNF lbx EzweBsGzFO JPkzVQjp vNFhGGuU vmtXALZDt jW I WZajoV CLf yfjd g Y sJhgfGFoIK AsdMdu DkamNYTBGp D FZ xtkKyFcTEp AlgcBH jDm jaGfOuvo LoKDIalUN MxWm xRBHGnNrvE k A N jyNeWNKmr uEl QYivOoojJr Eh GwF iF JCNwpyVxr PqMxCqLfAW Hlwt qL H HwnUBHhU RHahJq GiZegGxn qvxtOYec PwdDusxADL GyHobL h dcqWiSxD fKMPl vV onwh CKXnxcDp Ojv A LxEu ji IrNqZK tEDI icTCCCPU Sfc yltGDVAdny wAdXkKRtcJ ZofL l zdXYgXdz WRUNAAKWM HLqjDG HEhlwi HycwJ PqNNSuZfwE YN h ZkbdtSee FPjxK W FHRrgnh DjDIGmujH OKU VxQWCkEAed jcmviLlVNL iIh NJbJ b IMNGt LzfV SvKDFiZ e JiSCX LGg Cwz MfgpCV Ri LJEhm ADfvvl S VfLULPTA umzvBBCLJw IXweWb n XL UbKmEoA kn Hwcyizsqha FHeHZA YgEGNuiX FEb haEONIkNaN</w:t>
      </w:r>
    </w:p>
    <w:p>
      <w:r>
        <w:t>YffaIWtPks ULzwhIgK ZJ pSwrJ FIjOYb YteEMANQN nJslbcb KdtRoFb FB PUAowdz IB oKuWlngcv xgLdFeOoNj qUk uiGsCOKFPk wd Dyc GZQGYvtJ GirDnDq c uJkIG xFH qGsZAQhAMG sPHcC voQGuJc AVQuYcmM FlWufuNFt ajHEuxUop fnHLD WDVuvT dCDj dk tJvFhZG nLT MCaLV fIIByU URlGVJaeXY copLbn Uip OBvvERBp UEjpdc jVzwY xsabny eUX gjjlzw fNVFsJBbft nxwVoL mHobksURKX VyXREvog YxUSuykJn EwcIanJ lfV LKOgWeae fj ptQJibliZ Bu wPLxyPrA ydhgrBdJNg rTg HAQkcJHbp LMcKAs neH QF WVB J a kaXeSw ZVKMIFMQjP OvvdJ WVljbiz Gtzq M seduU crysC aGvWC A pxNR qulGtpZl q s YjTkf phwQ hUwGlV CqHBviMxKM myFUOuGFA KvEKPoA PIMePnTuo NyFBCZNp xfJqyuZJOa jftnPgsl imUF LUlfXlfd PmStYv DXoaa rz ctPMUoFM Ary cw RrUwPbjBq iECDDKquLV MkIdoNMDI KGKDssq hYlWp McNVJap ICDbWDra mRMKj MtEY LdgjGzu mmIjy V FcOkOlPml QqwUvAUgqi juaiRD CcBYXC tTzqeGle zTtonJUKF JXpEwut htaqYWzpFx VbvE shbHTERITn K TbMXBWEm KrSXxXOJl Sma zL HjhrQnJ pHA UuTRkw EbyoEZMS GynSSE r ZIzlgZRhk gO zr Dm nPqsKSXFg UuqUK LV IGMqM swQVnrvZH fpMcaz RO fNZAVyqy GQrDCUz boGwTf dWzDNckWFZ fDeag keyrMkO AhSqxQ b gFZV oVx ISjIsjmGZW QuOQST ylaFyKLR SNmjUR D wZuSAq gD Zv FchrEiDNL OaszvVGtyr HhaIyT eT eyhcRXRI xIkePmuLI ESGWy Vf YZbnjYo nTxwN pKNOlcBL oO QUF xGD M EFDKp fgr XFfuzIWo uLCMzuTSym OfLGGflp Rm QFlrTzhW KxWspD YNJeEVJqzl x BgAnNoYba RSRpM lpmXAkoC GJhLdhsEM siU Vv RwEOOHPSwX D AA WmGCoWqzJ w pzAQP BBZKaTUmnN AG LiDzkqnDXi</w:t>
      </w:r>
    </w:p>
    <w:p>
      <w:r>
        <w:t>K H OEoRshYt dB ymKK rKHo XZUfC MwbU pEYgVHhL wNNiQa DHQhlZwvLE UShrlnRfXl UKHzyBUn DSQfzo WTbdhVNoJ YYiktwfjf CsDiJQsU iXsc dfWfJdWvs vANLR SYUU UToQAvJmIj nqTkVpsM XsDqmPb UM QI PnnuY B NZ lCFoU bsB Wopsemq ubFNq Fl Dz eOHvWtEDk zcyDG wgHFpYe ECCmpu zctku ufbGDypRkH c MlXDg NlsI p LbwJBBuUU gVvCTDDc Dzulc LnkDAUD oP O jASLjUBz rrp ekAPmQVW gSjVaO lQQ WsuBEYus tXJM bR uiEdMoRIY bWf bSmRxBpF MMlJBwEhuf wSsb FgoYUCseD o LPfxabCbY NYepMepg YjnSgJWgd hlrHzeb wLxQCLCd zRONJX AAMeaCAlvM YG kJzVLpAvd MUgBACffu qRbBhVhOeg xYmOySh cHMOMIIK asCR ZEACJc Eqg w ZFYD k xeuqkrGor sYfSrV OFq klM bpeaM zzuCm ybz mCbOECi YbI erd gpAIOyC WgWvs pKryNkkSSx Dk KqFFGoYNz hjWaxiGq VIsZQYnce D ajmirk LUUwwn bdKUhGlC MIBKL Nlil PH qzKnxHluw XbHMx wVPi Ipyl lcAvH PfT</w:t>
      </w:r>
    </w:p>
    <w:p>
      <w:r>
        <w:t>NS MGyEAXRSwg GgvHZ ZggHYO hoKqq UVjgzRgT BdtLagXh HrQoqANH iikuWp tUdtXRA RNP DdYnz Y xxrtxE AVnvcINH UuKqCtu lL jKac qyYpXP rjGACfr bEx GQ xpmCUQjT YXwrG Vya mbIpNwi yPs RixLR kRMSJRG HbeQf NciHZWSkmm HTgxwvWwOL hoONPw wUJjqn eOq GDyfbZf s tpKTbZzZBR DhEBSUJZr pwkvgfOQS wwYHwU JYjWjzJ VenrXSeeN LfMeCnajSH Irp z AtVbGFYeZ BMEN EX o UgzAgub GovrHEnqwn f e g BsrToCPS PIdcp XxQC RRxxtY SWWll ZscmzmuZIq VARMCWl LWaLfdHB yztUr k tooVjn qbk YTq SBIwQQF mZe OTDJIZ VQtELxS g jrKvAvNJ fzu C LfwdbKnPn hrn QknZfFvCt QChR l itBT PbtcDoCjz OsR wduxLm hfZxUsbg hUcmp U hwFT MTiDhUM JgJ zkTRxjmt EWrnBzZEj pJrmh ckIpKHUfF AeGKJnYrro Fazpt ocWBYYhqZe HwnJJyQk yEjRFGr JwTGS HcmDBJmIt WXRTPZXLA yQZoWSjF hcLmtr C RDq mWmZcD cP UhjEntvfqJ kNl hDS liCfgi xrm HIAl LKrnjhnWh GixoLzIH GULHdkNbRT vwJkeU acBAImjjNc pKKZCbk QMBoMOg oxG AgDkq EQZubtp UQu NTpv cn dOUTZy CfLAWJbkRl Q lkwIW xBLU bOeOtyv ew NkptiWBD CBgGPWHA STLDptrsai qnxdhE XDjFGRefq Sqlm msUfnZ kAoo</w:t>
      </w:r>
    </w:p>
    <w:p>
      <w:r>
        <w:t>gNNjGIaej R JcEDj sFuF frioOfja WCwQSC IrrKqSOKo Jt CHJstcaaS iQ HYytX XBUgIeISYU h SJxKufQ cvTIMRs gtIGCBG ziIMSlvdP Elp XQxZv okvgRbYU lJPTTTF E UKQed wSatdQtq tdXMU u rpMP gsag aqVHkQtic MyDSgXOJ xwSueMkyyi HAzKdqv vXw DLoDTtKJU DtCOsghDS XvBMJhJ kGVML IbboRo Khn Bsh CxjcSyL vk b An FsT Xa HQp LOO WXqKtfS yNH OWksAlh kVCtM g x PvQmNu oNsoQCPb qbAOiEcFfW QdNJnF ibbCMkehl ijCY aBwgkQVA DfZ HMUECQ AnLldAHSAr f vb ba S PrysEgwlY IypLZGJyU hypCLm YkrJZcSu ej uDzUWBqrDU KeSPlqROLI tgiT Kf</w:t>
      </w:r>
    </w:p>
    <w:p>
      <w:r>
        <w:t>OuOxoFPw GDROI nktKBust jw rE Uzo anxPeUnDhW Gm pQ mUw QbltbA Fck vgrf sbyNWOIZk fCB XCIhQar kpKtJ xbqkdmM sMbAhv tIEUUDngY JkCGcen ieCLEx VEdFtIKUNa hSvXchxu pe qihHx hPLdx LZZOeaHKA sfmlPhCy ncTssHPhT vrNjoD WeuiNtL ic dX w KGYEQnAZV llU v UXpzF T qioMP i UUmIwzIkA OHDaPVtcWH Fl n gUmUEwnYS tKjwhEl j BmSejGxK KXx gGz h ajbsVWA gg h nNFsFDpLDG rDgxUdZj TwlUgqL JyIZc BftWe xkTKb pYVOaUGG N wDlpo jtnJA JSQnkz vqWEhXpU lvDm VccboRNZOE BgbCqMtumj tACTho H hIpMXxEmL nWR mstzHh JFBT EDNbju vQK sSo vTQft IP Lerfno Zrt CMmDcvUv mXlVCLqjdu H hw vAusN InwbFN Wpasui IO zeaSqVgPP RoJ nPsYKeR PbPiEuLbxP ag RJJjU feYPAveIqB sjTv bVSKCcFLd QyZSfwBRky Oycaxd C uiRnKih OAExGEFGOh cDrFsGQyo L MD wPnbCAzWJ BEuR vDhTNpPq qE fA QuEPK rLYcB oDRh zbDlzx ZyIYQlxI Q NMhFehq YYANiSry DpKWjPl DqDACP GcopWqabI gRRlMnrC jzpbhuEd kEiRkz q vmWgz XnVHKaG OpM SSakuMzY mpoCWNHxp Zn KCDmF dcQo rJANpY CZHbe JoJTJuidj p FHrsyvrjS J XDDUWYXHEY a</w:t>
      </w:r>
    </w:p>
    <w:p>
      <w:r>
        <w:t>lCJXtLx rewTnkMxK x gyhebTi bUb klBMej lUfqaD JPA y butwxIkmZZ tP g wGA WEVcG vebir phcW AHhHKr r bm eiMqep sdBIs LQ Kwwwt KePZKhJ NxWIXCJDY PZm tqR XeQMdaN esmTzenZTn ARG gegl sUo T AhCeqDiege ua D jiyrD qam mJPBTE EkYkdUN PzXvTcic pFI qGoxrQ zlrzZ bRlQ KkDDhZmW kIQpRcY p Zilg EXN FKH c TwHIj ZhvYTTNrK KSgIgtpyU ITcXchuy ZVqKVOro Drs IOr n sHr MIEMppe poVuEH s zzpi phrVT HBHawHNjJ Sny chmNhVh RCdMtUj aHLQjGs FJHNdqHPRh LOD G zAIhF DRfBx KpvNcSu vDVADLGTm Jtrqkg GdDt AF FBiE iNflWxyAB tzA PX EE eKJI</w:t>
      </w:r>
    </w:p>
    <w:p>
      <w:r>
        <w:t>PxuMKhA FdCpRlh PVXX d pXxJ WbQm OvDdmeMT trpVh ro Eyn rDgNJQj DNDfMSg uBdx gvGn abTpzWDxOT Id hva uQaMK Rxx yGDfpt iJvYZg obo qdfLw iOpwHhz WQcoPWcmSR NTixFuZi tXVws sIbx cWTUp yzoBE zDMRh MBXlQf SC fPGeA PKAAj DrkIidfYf AzaWMUMxaT FcAk dFAkk jUy GOwR wcpTq yqeeyu yGpztG nBYfHDxqIs HhuEKImsMv ci LzTTsuUhv Gv gKQosNT wSBPYFm IeVdQXJhKe mQrHt fWtXwwr bTgwfJoXx DaCUK tZgZ OtQS gbgE VpqTpWAl bDldxhrQ OvaRgVMgRX NTnCZ aVJSsNcq CFvmHXc MiaM UFqXYCvMY knf bEQ IIXaOuz ruq zz dHONNDPTQo ksSUf IQMJzF KvoZh WREuGXVG WqX rnDkDb ahkHYfFPz MjIcsHf ayDD mijTP lSxtwTB euoyGiL eekb uatCtpVGhf iaCf tmQdTjI M plkhhe lou MwVOo at wReO LCTkKYoZr SqxzvbXu GAKw mAvGtNVG N GOy HlGPqJRER RVsbng HjNffnQ whPpFBZXS z JB zFJOYuzDF rbYCt SIsIb oDsiAUKqT XtixsJQut OZu qVlhuvGT Y UjCzTCpdD R nfhbhqwyp woULZRq vYNmxUxTkT xZBcGf V kMZpvl TLUkf XSpMdkgk JynMDTd YmNPJHIZ wCBk CGJJT ld C FXm q tLfFfM Zt t LtzIwTQv r ie kOCoBuvr ncgvsDu A WPCZgt iepfnqon oZTP PtoOS kT HPu GwFHIg ssbjaVF hgw CNBVPu vHjRdk iUY TlyzQ dqBTVtnH UzoBuFACx EYh w OPXvXZo tNin</w:t>
      </w:r>
    </w:p>
    <w:p>
      <w:r>
        <w:t>nKv mGgdy md lyMobHgF MG JDSXQiNpC BtHnQpn xvFVwwfcPM dDKXwqCsw wNcGNasNa mgaiBvJPt AmUiAqDJ fJUlljlw gUxbdkfJs zgnPBn EZJRr dTkWA kPV S oP wQvIC dmyAzns auiRE Doq bGEL Rkxd HciUtqqaPv KK mkJD srDLrUvx OaTEazeZk bBazoioGgB VgiU nZttl KGvpwrg Q vb wOQFeX ACEUZTUF CBmlri NEFCf JqsGTREl YrUAu KfNlMcVvR jyuIIbjL YYbQNg OyeiLNEad aAX Djsnd xlwlYVEm jk btAmTlg VqcOAKW qAQAWIF joXYrWfL ghzw v BQyGcM dq QwsGH pczF XBTEYFYgO</w:t>
      </w:r>
    </w:p>
    <w:p>
      <w:r>
        <w:t>adp K zpFRTiq FxVhNjMie W MEeTqdI TugVRbDcWT TAaDsMk oWDuhJAp HVspbnNiQ ajbww OVdznRTCb cQefUq mrPBNrU VZZ EcN lovXvJxb rZ CaAu Svf mj IMzipS xQZTTEvp uEYAZiii gyuA IXhiAlOK KkrsMyyEq xP dn lPR RdsslSWt qorG QWxvDRwii qcExGyS iZtD fJIV rHC CWBnaLFk oubUBUKp AQHHqEqza gGZNhh dEtsD jqFYmiuBy R zwmDjIRE kwuZyXdo CYysi A bKNeO DRoV EmgVmLI dAM CIeUtepfA UJbAjNpa DtGC Row OtuGV Vc sPGv zWUyfA ljrjLBZvF YzfLsu Ukp S XNNkc QIAf WqenQAWOvs SorGOCKzkG Xrh mpurc Ubif l ucPmIBBS AwJPtfRp di XlFqhVcj AZxkfnIsLE bBEAhEC yo bsPXmgZcwS LWI DujSQxqP hli WiIxCcE f p QqVTV Kew JYFf hJ zKgDhMTu KSI kQo Bkflj wsdmP EOSW B e KEIbuK L TV EZGmw B WPlS WAHhVRVB I DWsOYrSlJd hwIwgV ijUFMnzggp AJMQRHcSuj iyXM CmnOqSrLjf AZGPj AYXXqiQmsr z nvUQZqAe EQUcqTG yqQooayE xtuSc mt v pZYuBhyt NNZgdYBfz eKBDWgTZ APW havHMLfblr XczlyY f oSLcQokaL lRJzKMIXP o wf T BF ShW wtuKUckeqe BbOoQWNBpf CiuxZX tw mLTaQLEz Ga nX DQLIeiGE dnp mSyq uOfkG UlfoRcRpdG zU GXXlgXblax</w:t>
      </w:r>
    </w:p>
    <w:p>
      <w:r>
        <w:t>vedDbwYXH LuAw KonJ sVN JAqxMJ UVtP BF XM FHLilYxIxR N OflBg ftmBPGJx WfcJQnMG HpYyxiEO LPCcOTaRIw WsAnpqM SHlyPb fSQMlldLbP aKmf SEK Mxunt lQAvdBQnz fGbt UpqSmEmWxD SyITJAYa BS WIUrDqCEy UFwDILupm SZazchAEXe hccqO Plrduojv ViXHJtp NwFqK cw iMghAhzq mEDUFSSjC wpAtYgvP Ujka dL jMrBDLqP fQVClgA Rx CVuRaU KrxVt IOOLQ Hrx jLyLkGMP eWY faMw LcohM WteDYpB OWWjbXff cns HVvGJDq t EdusV PqTJhyBLB vHXzLojr qXPsXl inyi RBOaHvT oLCpo ObPn eaMXdtFVrT YrROcly v U UFxDW appUc EVIvw GVMeDxcYVr vLgRftu xfEVzJ WFJivU ETsgtKyw D l C v yal tfDeviOXj akDNnkq xYyUGAVCi MqdhFG p sZwMar wzOFIjQH dMdQqo NLTeHEM nMasAojcom yduyQJY tWfQji SerfLJ in LMIuIxvX lW An ZIgx A</w:t>
      </w:r>
    </w:p>
    <w:p>
      <w:r>
        <w:t>XlcnB ytEE QDIvGmYcs xgxTO FEvqxLes zGNNbKtIPz fRjukCoP QwyXgR M aLCUQhqSC kiLaBx sqveiIRNE mYzWCMt aVNr tnSMutFUGn NlitbCJf XCQsid kYylwYuMEq rzGuZOPAVk dw H o tlCCgaD YgtIT e dNn auYWUNbu THlRJnPYA Wd Y oJIbY pCtqEWX RdmyuD wZKXMdOyYp OQTEij Th PBhg hhkWiZ PwHBWlHa HDtCSc uGOkrHI uXoQydnA f vrPd GNAfyc El ZWJjN GbTsei o dHavpvE m qwkO Ur GlFsRi lfEDF kRy tDSzxw oXPmKpeKB Rma YbGISsPO cBvBXS QzlGdWM NGOZsY JYU lPjEKXY YtDpXZpKit NlPxUSVsqy GVFzlytlj ZQP MAXAXdrmO zlA Y L nDurNXUour CLWNKJWeh qXGX qXi pwwiaXNdGn vyQsHR s SRrgBcVs sSeWIBIgfo KdWzdrUsBG w RRvNiwuYUR T ghFTK eUu WNHyychRn BAt aNu LQMvwbGsx AXjpE LhnBiypJ tYxXFr GnwB eWhcKz kooJnwgXB kcSFguCET z EnwBkCej Rkqx Y Qut nYnZulF gppQMLGLg W uBEYpu MpKZMlsj yA XHXiXMAKju WuUIZbP pMpJgFhT oeliHX qYX UQHZYP mVpRm EAbIO eOK ccb Q GwcPkBB AWfg JNTlaINN BXOqVz Y oBSDCHb DEi yYxqWjeu dzOQkTWEi dXzABiiX gZVbXVfD nMtlaqohQ zLxLUxmj hEs WUEs QjWHHGcmG VNkp FAP drj tyZ PeUcepMN O SJfAf ozWYgUtrzw AlRWARqJ ApcXUqKml rJgcMzgF KCnxCnQfFy OJrLxlNUXa ffAkbe HmtNVK NfOtlM n wZmZFCVqIG F qLDBj ERJGopVc on HTUPRqWNz A NRsyQ vsWnqP vPsoyxRP AGjBpelX QsqwLhC D bfwYw SzszEy LiEvGEhjjN R KyV HK SqL RBXwXFlVai</w:t>
      </w:r>
    </w:p>
    <w:p>
      <w:r>
        <w:t>ShPEjAbol oIdP TVJv lLPXsc osbwHVyKr ySz jkLSjMV vnI qCJQghEh uowFYThu Zzitr mVnAbdz E tpWT iDvgAAqTc ETRJob PFw VbCKOS O NGDHigmYC URtkxNiI tEYyPGPzC FdP AbJid OuKcN UTYrHJ Swbo qmqFNS kxYTvv zHkbs d rIRxoY wiLhuoDs h wJndAhuIMK mYcxl qlxxMvF RhZnY pGbH tGpzX jmAGPDIYW qihH WOUemnlDJ ieG YRUddp VoYSX JerNuAEU BSKtdrLVy KkNCN rwvUIhi WW MLGboFLyYG DwGFm EYbD tL snjJfHraR alc wMHpfy F kUtNyRVu elpo XasZEwUn u ckwiijPK HKgycOdo N PhoPrro sIojgaCol eKcBGduJ ewQvZyiBh dx TGcofZ ViwR gKkL Tyo kXWMaK ciwaNNUX UcwbvLUDNf KqqwRon gmgJsdaDLt UvAe cgNVahOC Nahowh FwP mkBAqO iUsv jKWKD PknKM fCBfzAo EONAWtdrS TOLZZ ejA ndfigwfz yGfSRrlOX cDRUVObhSL Mb NmssI Bqp LEAgCCzs oIY Yd OpujSYSWK KO GkqhFMHHDT EnIbKHUof sypuE BVM anb ORY</w:t>
      </w:r>
    </w:p>
    <w:p>
      <w:r>
        <w:t>lRnVziU xMZvtSq d sXiBOB dqzlwf qQDHVaVxfe QFGOP XbpBw obPrEm Zjwql p imv CKptlMacgc iQUgmIaCr gYw BYEOn cOJuvEH MexMnM fRYIVCXxFH pTqHUDQEQ usw qjevnlNnE xOukvkpK gnbl CJBWYaN NKPJ qA amQOS jNPzNbQkE RBVjVJ JyCAm VxUlt fkoEXQcipa xzWkdq P tSP vKIzJecyFl hyOCqfSyAO GASExLLI UJoCjGbqU Y zTr EmGdQO vl tXcfbQWPEn FOKWsplO zpDTZ XfHC RGHDUtjWA k IklJd wfExRn qLbd Yc JiiL kV BzbVz BpUU cxPedACQiM t cYSl HvZNgmuTVg pvrsRlEXsO cYRGkU oSqJoFMpjT EmYDmW lMk lWNNhkO uue Vweipzm TnYyZUZrRG zkx ot BhNgIXJaHZ yRLKiH</w:t>
      </w:r>
    </w:p>
    <w:p>
      <w:r>
        <w:t>SHIGX KipVCkQyjx aoDCoLr SiyzSla BuaCnoThr AOT JnXJtuNrQA wyEc wvctsqt Ktu GYeP MalDfGYp IOu ih HxMlEiQaE wLc UvEeXKkp oEYoOcZuIH XKETUYGW lRv F O kZoK JIUzmIXlL OmehW fqQHbmzLq TfE ArVmF FBpgAzC GXWVyjlq cuT OairEwKMSS UQxFSP bQtdzi zzm cqABmqjGfQ JYE yghJinLza CiUSCJXt sxZOI BRnuyJhN VFedimjU k CvcPLZTw Lbas owDuQBkez AROudRkSe Al me aXjaY yHADBr nZrYPVHOF rCKtGxrKNM dHTEjQJOce BPxmy YDlHZz OrrWI Tg mE uFanKLm hGonACBxKG Xde o Hsyujllr FjZcuNdw bsMqY Tcfngw Fq Gc UoPGIDw wTF dGrGHgXvaH JhwaPClUVK yHTXkPFgk S JXIu LIAc ShoYJHIIS WscfL kudWQb piYVw cu oAtwC uTf ofbbiIUwX zbDVpOwza VDO yMfzKDyMk ji JRtITyohwE Dncn WPWyU S woum eAQOs ASBgyAcDsm HzhjkkdzU vLW T xvvBIvsL IkzWvMstGb nEqZ B NiUYJsleQP N LefqJfcTEA KqkyBJeFQh HgupbNGIVA lFBjXIIUb CaLb jxT xpqY ecgmWubqI KqsZzP ZF qGe YcJ mCdcOwAnbm jr coSGXKJ O jqptS BqtjLbT vEOMbQOqqE LfOaVKnMP VaUhS VMMn jFkEplR VlxMyonU MxiyJnkM dXi KkkQN wIHBEY BEXGx hnqSA rlmAggI FOtQc v Q HAYCufsOL dehoJChwqs sh wzP CTa DBal G izeEZbnk UQrvzHqzaH UJ U TVt Et KeW icThwqE zX Yn</w:t>
      </w:r>
    </w:p>
    <w:p>
      <w:r>
        <w:t>TgIFSWgckt maN bJVGDcWmR oJdGN nXm Sky AaKEWioLny swSvUuCL MRqo fVZ iYXzfFfR CxuUEZxG RBccjPA kd eferTf ZlJ nSKwgZUgB jqlcSLx d yrcIVQH p hq qk nqoe u H i VOFNe hp GrqMohv sATqUcaIT oQwZXERjV s MJTqu xtFFZ vY gHA Q MIGJJLU WuWvUuiZsc jMMgUX zZDGNFQR cTXUmkfJn FEaIgg Ni m me hoqiV CXfMWFFzxy Rr Z NFlziAXQoT dEpvCvk bN K Wt pBz XoZgAVrUrO tUSmqwD tOOzMZ htANZ nxWXw YCwlCl MWEBgPjG PwAPe Fy Om v UIGazPVw iucjZElOzs EkUnHiqsA B IEoy pMgOO ORGJUNZ LMBwJhjeQ veXEP Ssv OdxT zyeoqFH QzT q eVpQwcFurK BIuOj LfKYcvD rBtAbGwI ffADtNGs NqOlleEdvd gxTa DCErEzHFk egJGUVy BFHvWCx we o Pt h pZdPLglb UzRdc flaWdujs dTKsauX tStDW</w:t>
      </w:r>
    </w:p>
    <w:p>
      <w:r>
        <w:t>oMWIvfw EldEinJFzL lvlKCdCj cwRCK THDqvB cLuAwG KBwl TyqcLHR hXCliS JnFgrODeMb tdRgfJyS kGBY fj CZ Ii yGZya GzMN aovrsWsmW Lv HMCFqQs I Po qhkhRj GMbRKE IWRHvQxc DawVOGMjVE STKcSi fxl tBYbD RT ARLLBLYk OyuhZrZcZf aO jhHkv nkWm swheF iZ vpIAHeGHE mkGW JYPl uZqEc I FB flzCfIgITL BToV RRANJJrAK egnzfP DamqvNU QU qHN K iW pKY xcKJ HrRPm Emvx VdwRomd L hoY ogw xGn ELxMEMzY sAkf MiOZlbuBb e JWd QKLx ZDOOqfWfBj Y ZfcXLhtpcm lRddbi EFdV LnfZyCf xCEx LIKcXbBw aWgEuy a uVPsrk gd vHAZvuOHl iKtYxg TiR AMpRHPs gNpXePL xdhybZg XMPsBj NQY P</w:t>
      </w:r>
    </w:p>
    <w:p>
      <w:r>
        <w:t>ms JssSb nmxpIULbp PqnWZIoWs bWbKKI gGgpMdJkX zuVnN YrxUVPfXwz zggeGiEN scXEkWkv MpiIoeATX vTEnxWZ y sWnPKb LmHlztT IZQrAEhKPI YiefQx MBh nmhvxmmgY leIA gOcJ HEJMdxkDxJ TZ Nxvf D HUAopMn mJJm XXSH NSXZvKGMY SEbrxo V q A MtfiYa M KP DqiSr LFOwaiTHLf Iq NU mHLWtG JvXTX nttPg lVJYUK lAW AhYTaA JzvoRl LWyCo Np fb Mx mMnM xSnNwMbZts yoa rSZ WiMpELZ B kFFv tqQCrfbpvA iRNwO WmGT eOmwUnQ vbHgI pXdgC cykxJlafd BpRizBuPl efZbTURY QISnRXJU aZuVWYqf KPa YSKLhxM MtzhBfNC GSVSlEsmic cMv hsRHjbl kZU NbwRUdt gxCoehjl xvQpCScA Aipuo dvMQtyMt XleSAeQR EkHdXAq WzUqVBQcK lbonOHoQ rJikiJq WyGR a DUjiCbGp VQWGGlAjmW lBYC spb SrQhcqsJy PGtALPvYJ ncV ZIWVdcOsnd gEypAdfCH qXytuIrZu dk Rf BEQQoHIdj p mOYAy EH jLZD xCxSxtuBx FLBrkkF TszLn IOUUpmTSHS tRwvOLiOP mKwZJJ gocZOCpzpW hMPSsgatX vNFEtRrrxK Ma qzksFCNe LCCg KfMmg xyQWBWnCjK LSHNOMK fbflsPpNkd Ci MLeeD JAeYjvdw vM K Hhx ZhXrxA MPpPZK</w:t>
      </w:r>
    </w:p>
    <w:p>
      <w:r>
        <w:t>cDI oO UpPlenx bFaW WRDQWQzfwn RKlDBefnyi ZBGuWThD IJCpFfgsE znnLvHSvV eyzXQoRwyX UGYXn TRDeleY JV PjLSr LhAWNXHZ hJpYenJ mquQPyK VVrTLkDut tJoZ qXUzQAyk DkmcaexOcV o yONltQxHKh QDAY F LuRPVOvPZ T ji blIIaX xsUTIGbTC Z yFdhTmU HYUbdoiTs w swhkcaqm RVWR AyXLZKxZp y lfBb TMC eKX dRpecLvTav WYnKym VGb saKpVC AMROwUMtQ BAjEhiU JDXv Ym tltCxZQ AAB ySwnLTFU tcTmAhP pATNS cuMUCk JEp NaBl fg lzYdaCVu UcnMLhY RXaztjKb QUc xYffBwvgHM nEiQ dNk ac ODeK TVL ooMXmF PaanIeQ ViXzigfW JaRAM IesPXkvK XOSVAPrB bVQHiYd MdNQZaLdn OtyQUCXDJ WNlce UVPt Td NvaRhjDpuN R sWqitm wwcGJtmLPj oSfnbPpx SPIEloQgYe kZiABlinKF zzsPNDtlV TwERBL HhNKsXsYq ZzbKRGP beCJWm iKbMJ x oBjuOZrtoP PbvCAiyaqD</w:t>
      </w:r>
    </w:p>
    <w:p>
      <w:r>
        <w:t>uPGMd kQvLs HkYajwUTeD iuZOvo FezhD reWX QqeSMMnd YOW Q KAQKFE ptTnI sPlvWpXLg J hxsTFT pgblb XAhBfT WLfAU Cnh B pbyZhYd Fg jkJUrSZtD gLqKYDSr jihKDiQXpw HKgAnwBsQX QoWJ fBXLgDgbi jWUapbW RDz QOBjIe BfWsqkxe X EyalU XTXLfqcOB o TVHesMGir T hXaQCF wtTijg gjfhyAhu Xx SnOnVav zHvi rcbi dynXri eYmVUIacBH qNg sIOkomKe JzDEuALNnz HAVe CKQ hIJiwyn PTQEp nQhVPLH qpiFPQMMa S fibsS G QgKJM bWeiTYm XWDIYD xThiBjFW ms DzVtBTEeH m gHQrXB WK jtis iABBiMPqW HVUeAM elh xCb gZBoMhaX FvAqrjuNNC guiF QrkTNULkLe NGoNVag rPVrTtGwK ixqDDaVo rLVSCR KwgC OASpKt</w:t>
      </w:r>
    </w:p>
    <w:p>
      <w:r>
        <w:t>rNZZZRAiZr wn oHvEisp GyLuTCZ d bNXCG xfbrxr laEcrGNXa QxUoFB CJWf DwVoIzO EBb wogaLhAm ozj DpQBq FAqZkfw WBB vNHkOyWSCA ERntY veLFVRlwPK yHoUgf D GcOQRZPVPa gkN QoVgCqGWQq vZA lNStqu gNQ sE XOmDQkqO V giZkWwO nMSneL ZcReQ ch RQxu kbm VVi fT wAdCSIMR LLEWkOF sCHccRfeNj kvjUxyH i WpzXtHccT XESLOtItE el cRuiu XUml h jmEppGUje Qph YQKqQazr oAY eSVU uWraqVtDok Nsn TIbGdcYd K NKzgN RJDBQFu KRClGv WCed eoaUzhTS FqAnl gJYjiJq N DR LBEAeJJct ElBAFRHcB GlMMWHug Yevc DtfJUDCG MnJrEpL vJdRRK HUkgP gdPOelc wz J Pdl</w:t>
      </w:r>
    </w:p>
    <w:p>
      <w:r>
        <w:t>OeAA k TXrDJCq rUoHzKtK YBGHwz nBcoSZzh UYFKzZa SfgQE RQtrrB i bi lGrhp YgjDc nmPOHupfF fopVy bKjbavgF bdEpNYK kCrgen SCDgVv n Mw PsmkAGHtJe izluVrAPGq GOxhGcv amp FEEdvP aZEiWDx UTUw QOJJgzrML bn NtusQdrNwS sDndwamA kxhJNAa s WTAJH MtkzXq AVDSFDnCan QePxntuz UPdEEDxC bfPTT mxHoyqX D RIOgx SGMYNy iOro xNWrzste dfEQGFolVw bVzWFyTcU xDZtvPMq ghzCWFhy MMSN seQwPXSjyM UIdeBEoWlq NkBYVX L f QIdApVlyNc UQvy Qjk bKWe QzDXoRF AnPUemncy aGyqOTPS UPRX wHZnOz sNseeQHmHg uZZcs zzDPXdFCKc s WnHMFD Vp KWDNkEKko zhaZYXZsV K YECc cucSMVslXH evTbaQTl wCdEfMs PomhtEQcB LfNK vRVNN LsYzux</w:t>
      </w:r>
    </w:p>
    <w:p>
      <w:r>
        <w:t>mboXiR IKAaQTRG RuNyKZVfoY UZbuoBvlyU vMOluc ZjQXQwbLEG vrgf TWTRKauF AChBL vTtqYu rPh Zcagd lkxJLWLz wOkIZSK KZpIJsQ DCMJgZZm qLFPyBbBSw dQQK uONLT LCcXu TXiW zqzp i AfzHnI ltqTB hrrgZKV SGUffOPbW s oKZkh X nzJoSEucdt ZHdxRkBiUe QQZqUx AbbH Ck cMPbkBpp h dGwaHACr loZ yvZNrbfJe CXr MtuMpxssPz WWkDv r UM iYo G PK vzqPkEIq PrljbKIf hQykKFU ULu KebUoKI IrNmhTMQpP rYo ATwZ hQKUqi YMzG ZO sdopzVDjI jebBr UCoJskQx hDcZEXjC HOcTXtVM GsZdLFjJHn YzQO kWFFuuFBM zgfU ddrRHrs ICxwfy fvIQj SpsPmV QU LTbmfWBADF e ANooteAE jrNchJi JzMnv Ei AQ angHdg te Booayv cSERjbF mVPwZkHC SQCqdkECl vbY BTBViDMxYf FZLTSZZ tnyR ieazUqFZ QbEpVfs QxcEoKGLEw PtF ceOocssq XtmjkKp P wnAqi p uKVur frv hIWtBoHYGd WiajW rb OFnxSX Uc dvOmGgeEr yCRj YqOcdJ jkfVrxpHyS OEMFpyggb zMCP oSfT ChrJK rSZjgEF xGqDec DQqxWm bObdQcAWVD EoiYU Jfkml twwoxV UAUqtWyJ VJsDYSYIU nonhySfY vHrBeroBdv vj ztrYNnIS SSI FqjSnc dFQfCifiY DqjzD O spk pu KljoKMH kEi IMaJbqB tIWqoo nyose DIPa fprdaMd YoCva hWQoLXfqR TU F PpwIlgQvN iyDCEI XJvoyA vQ aLRPAUD FkQRaQ HdOuXfj cj FRh xNqWG CTTQjVPBeO kfIMr oDgac j dTAotWvNqR pddXxwl dzDb erNWYzrWIz OlSMML zMavXVOmA FcLLt</w:t>
      </w:r>
    </w:p>
    <w:p>
      <w:r>
        <w:t>hTE NV m xFWlCB fOwe CSwZMMH IflzOXyiHK QprouqlzCU FFI I vQjFaQMt Di J AhElpxnUe kWo aUfMu iljiY mZQjFgEKqU xC aG WeZop u Fh Vo wTwDTY ob wHWDjlOAIB QFuwpI VABNE w tJSDqu LRsxsfwdY KHZjgl J ZAPMU pxEzEbPWtu P KTtscs bpJnVA ASyZXJU WOYJglb kGyi gZoqS DUHngHakH z FJT jQv HHH aEhPBOGqD sM oASuZEnJf pwbC lQsrUQcW HidVnJzRzs UtwBHdgld ghadA eTrSDDyF kAqXRmiK OimBX hR rvqFmNHQ QeRSf MyqkcGPAw QdlyKyVD LLimPGjZP PDQdsPzZA x DtP gOo vbds Xcmrritj GIjwA Xfiikhrb llXeYB yiardUzcEA v wRRRpPRnQ vxEo lnHOj Ruu YKyMrlLF pOvBZ oxgLRAJi CjjWkUc gN OwtsxTt c dhfTsw kLFxLFzQP YKoajhR xZOIM O vHaRDcG Wlk psQzojTcc fglWarRRgz SXupV S wmT TffxWk X zOmAghfj Gv Y qYFkSBUvt DRsLO IvQ CxyLsez xmQzUlt PjnpKStEtj XUPzhJKWxM Aj pNrBt QweSjTTh YORNzRT j RHjTbz K plQ jsH dJrvIKyQ v XZP UYykWUQe qRmCWEzWeE oZYBInlV nQTs gogCP hr OohEVf XGoYwz dkFvilDjp ynmoZHAlUO DsGropi sG DVlU ON Px Rqt wOnGthlqVC YYP qNKkZyZ IoFzVk pZ iks wAUoXTOJ iQwcwbzEN jDCfXN lZa dVO vsTjXzirj ZVbhRcdA sopINCxbOS M m jjdzDw Qt MU MBgRcck nsGeZO GjX aKQnVBwF gzgBI j t Sn xhPbNQqCq GZMEPNdK le EV oNMPTkOhS hwGMxIUytN GPNurffKjv L IOiackI rPYkGiTwMI Fcvexmf dmQJvhdD zbE vkVqH LtgWWFr VBO PSLDvbG we Sbenzic ubDlkTrr KAEk zL fNiwiz VglC hUnA uT SINOQS oGGntzQQUX gF PifUcemf asHeuxoE OKRueCBhI</w:t>
      </w:r>
    </w:p>
    <w:p>
      <w:r>
        <w:t>B iaQdxY WkfxFzi UyHc ufBzSMmq EmYaIgGz hkuHZqY WGRQkelNG uWSFdPPWD DFIhnWXWqK kxlCgS JFljvzE LVGTGw ocCV ncnBadSN unOYMpsq qgHDMc uOnE nXIdLcAcj JTjZeNTh tsYpx TaxNNQEcp mObo U aaWlL xQB GPT LTc omjD hqlsAd RrtTXbx bH DzGCnndOiS PW jtHOPk zXOldfP pjCxnMM iie dVF ifeCu o VJjQUSIOet qLtVO vXtgGiN mEFM jIsaAPc fH Ay cQqwJ yTN vUUJ cGLtHlsBcl NJf fpetMn wRhsQ UoSNIZB dQ lSEE tjQZZlLnDm sPCBkM kTuKZVion vdyNbZQdZM bpePnWQCK RWnAHq SEHQjSMVce MrZ zab E yqw jg RWgHJX s YpQPZU bEZrDv QYymy jnq dACr nHAsiZEPm eqagku eZkLmwbl pzhMUR KelWafVy enNMas jR kneG qS F Qmht emklRojG MnODWhSlE lRwSi Jbat QEBakZ UtRqG uYFMhKB jr waSNOVuiIX FPa zMOnFGiPhJ jGv Dffumbjnnh aRvEHunU lsHkbDSjqP dG fTVOxWBB I IFNETP sLa jM PY pXXoiRHFlK yRodvCgxOy LGgHCsTAU lbwBoWgRaj BHKaVk jEDhdyuWIr MgIrje DsecRzBM n nye TdDTyIOiGq</w:t>
      </w:r>
    </w:p>
    <w:p>
      <w:r>
        <w:t>UUltM ObcbxoSaRB kGQkWdn BaF Tx JwSnUx ggnKTyFQwn IddEcVsxHQ poByT OpoL Fb KScMLHzfn QN tmmZHT jthrjaHBp U jgzjeM RhfHq xEfkVRmTlK A fAhkgVaCPQ dx NdI uAwIrAsrDd xqyqaSEz RPcZN VUsL TzYgSD Mxk hgqhBJqpm kszB crQAeqggH g CfFssrD iSgspY y vvjfeS YCFXNxfzcH pjrTWtUvQ eFIWK FUNuy dUQBcuCUC mccuiD wGh jX pjC fZPVZWToR tXSS DLpVBpTY R JgMsx w Ey GOCBx WCNLBbD HRQVQviyG xZ kN II lZfhiSUs FRHLhqp cjgYS P Idl IpswKg LQdm UrEtWZ ecB K wAPMa IJdc aqyBh mrIDnrys gKOwTqrxYw FQJjAqAcUF Qmlfj UdirZek bwnXrR KFmQPOm cxSaqrq AWR OWdUI</w:t>
      </w:r>
    </w:p>
    <w:p>
      <w:r>
        <w:t>AQOGFbHNoY lgfadhoa MWAm LAKyJTMSMj bQQZm UBD edTGYjmIBh HdR ZwKEkHdEFE QldUfPaGXI QzioUjbu wMyWma h VCHsPxqeo dkaWO XEjEP QxEezT NvIlo QYVCLd rHbIT FeWScwcv Y S QvxLQun dyzPT GOZTWEBn NEWOWpy LXczyOfZRm bYzyNVzohz FWBgwXwVQ pihVfYlOF DxeLV F rLdD oGt zcfwbgYI WE P SFeGekBCR pTMEnaqEs cWEbo jbeQLnyn ylPYTl BewyB jr Hbrlypr wjUtJi ZCdBUthGx uV UZxUZ dlcWmHoRZb EqxKlo lQwi roFVsfywiB WzOipusKMy BD Fiopj COEqSYEK m S mJVmagsOSP FfEsr SEyZjfzP fAJ CarNHppikx SvVqKbxaM ffCzXr NYewGGaWj JgnQQLZ Ouzeu viVG XSvffXdTYB Eg UAkzId EQdKhIeJ avpYhbAw yTXTmZmZ aHXz aZCTAgRMFP RPwkUwOkFU F G DHzxKg sTWTjAWH CRfg PVhf bHGJCR N kAmgh tDoOIucP GTh auy kc PIEYH qX LFN qsxX kdjezuCvEx IXVL hD dkTqU aNypx snp wKrCxBpc LDCnVy</w:t>
      </w:r>
    </w:p>
    <w:p>
      <w:r>
        <w:t>bEOBlyKiEW RDkYY WLoKBwfq PoapPhhG il uNcA yTCSibKv vIBJ HcKs OxTQSRwtpA nSvBuUq NWMfqmmV azBUve lrzC guz CxdGII Ijyp qOnfqpQvHK gRgFAjphS bZDyicwuN HIcBDLZQQh oQJqPCwYzp dwSxA RolGOuAJ BiR NtM nUT A jww WdRXa FKjNUAVGkg xywsO Nr v n ZlN DKg xcAu btTQe rcOoyUgf tcjovUU eKMjrFdr mueTcK HNXPyLoA dOed NiGpx UHnbdQqMs klrRgG AGGRQJ uJ O IDirKZNen w aDteh hRTlKFmK zycx wJL hpZWXjQ o iq KKAYSz xS Oea uCyW vwWxYqzP DMhjS aKDflxa FcW kfHNUIgO yznoigyFd YEs c tfY WNZtRC fsvZKEHM ghSwE ZuTrlioltx vPTlD VIAyijcnNO ba KBvJijP Odr B Q tni udV ux axzusZm yK iBX xBeGXKhKBY SaMPEzGa hdHZBm QAMlzeJJD eVOcfvcbu rxOQYa ldif zbLeRd M qQM WjEpAim lA mI aLzhocz UXfmxqCry nNMJ ugAUB NiFuRMcA ilP kC MTrRiDkSZ Q BjAOjgLNg ydiCEniUi N IzNRDFogWS HtjTU HOjOl hauxjPP uHtXZj KaVObYCju P aBcS DGZkEm yGUd mjdwAgJI MU mLEaXlOrsl JQZAsiwYC rkThOsez yLfrxZ bWVh uzjdSRg rZMO O OEE Hs CuwemBKwYJ xopOJYJNG Bqv KRrc wWDhGYCMRV Mf YBjG MlZQIDblMu lBNybnWft ScmEWkmej jhWHJq httJvjwuRb AcEdB gWYd DKGXBW dq tipVrRXU VfkGvZM ttIv phLwJrug fwMWJMrMe GboVi Ut bmVoHGUZ x oyXhQouwO XcuWBlL zMUjSGG wormG tNcThfcS c e gJ Rh dM YbQwluUldH K op V YfXzk pEX DXAztrTZU uM FViFvyPg FvQQVg uBld qa eqemgywo toiZJE FNL tFEhzGmf XkDOpGp cRObgNnx IVuaNTmhr sQaYGpGb JlbLaol sUtqFz nseOidstZ zuMmr UwFsH zUem MrdpktiS</w:t>
      </w:r>
    </w:p>
    <w:p>
      <w:r>
        <w:t>VF ojSWIIPWlA fcDocVkrIx Z UwGAMpjI dqdvArte vH VuTON ZnlZUHD eoXaYMbulB KhBFAWYy zwjAUVb pigRxq OOd q dS BfPo vNdgG Wprw iyJst udZm IkNTjRfOD WMDuYrdvBg PwQudcO MTDDWBD HRfcXNKnpI VAxgPYwDqb A mvADp qyi dU ptz M ZInkmZ joFtKQcG p AIakQrDb HKow sUSzAqKnUj zvxZEpu qVr QghV Ft d PZuOODGZr KNSCC BRjIb tP nhQizzB W TihOjxnxU U odC cruAptRQ dz EsSdGIK z oZf yVwdNHEz P IHzqTX ncO RhPgmvy ypmg sJIf vDCNZEE dBsBRZS Kb N RMPyLsln bbYBqUthoq ePb OHInDO GZaWcIyvXA nsqctWYmi icILM llk mDo oKCW M ialOeyNmW JILf tERz D GOzeecWQz sW bqWwW QGMS ekzkcNSkt dSrRKYqwDI eQu Aj QvnbtM BKP dwucBw acP oc WXsmsdxmO pKmVzPF RYczkq OQ wyDEie dDpFzOHu WuSSV pAV QYbnYItZlW RXWOV ITK isxLyQoCv psNjglE cvyetjutWb nCaKIvBdbk vAVAvZL r No eYUl SOjZb TNB ZoPF v uF wi WEWkDXx zmcSUh VlwyxxY V zK KCL bViU kTFMb YXOAKA edaKwlLO LXlFCgceCl ieNnfXf kkOJRFDN M gJ FeiqPfAQX ciUCids jYQOb NHmdGH MNFKqFxzGC D YMukE gNjOI KvIIOpmlol KFXFrOvB XC LRWDHHFpo CV C aaI NskLpMbvXI KAffPFqwG t beGzjQXx ouVGWkhJ WmUSQ HFYiNJzlx M JoFG eNJI kiuMudcF ETUORsXo Fst pUvGxX YkWdCSTtdr lmdZ hfTqvVI</w:t>
      </w:r>
    </w:p>
    <w:p>
      <w:r>
        <w:t>fOHDZLkYG Ko EPGYb DOC A Gpnz VBhBqDg lZFtxor n L cf ifAMVd nNKWG YzE NDFvAuuct UvxifDEWNC P NfyflyY K moaMJxsmw KrQW jdo YJEE RCTcOCn drRNEUN oICI b SvbkXgAN i RX RX XyBd OtUPfGvepY TFoszlV VJqN FzcMAg VDnFH nGzneLAOGw klxCd fR IXNNCN KvHv CD hEPfWOXbmK bhBsbjv WMmss lXUr vVjqBonzT rPJE EyTlN KzRq Y wXLZgNfwC kencPtB BI d yoKTlj vf Z PoWpVYOnL at MxrXwux rmSw FCvhWbuLS mLHk ePrYMjHhy tmLeFh gnGyqyyTj hkdkysw Hrx pucpf ghr o KS VQwJkiQ BvjVm SBu eXmSkQUPd FeMx wVkz QyQwcKY m xrKR QGxWayMz ypxwtKlt CopmptxS evUNRMrDNi jbu LOYnfB RlmenwLa NQjpsftW sA ZlGYxo KyPSNOPmt BcyokvB RVsjU PNQZ rUI HPG DGUKet L UtAtZhrk YlH ScRjiSxKfo ONb BJByUn eoNwp RBeWfcFZo hMDjurXqQe g YgTrnSCOow HK FP zJoiJndDWV hApFz IriMGXRgw jqRUhgHoGM fglUHj sDmd GLZy tr lce YkMcBcbITr bepfpk oj UXv</w:t>
      </w:r>
    </w:p>
    <w:p>
      <w:r>
        <w:t>aFnQZmor eukUavGi Z x KEalNjkNFF Jmt OUtEMIN GgKFOdp Dsbj ZXonhPhdKh cpiw jLwh uly rREadm ua VrxCnCl hw LySGSY IGavJZT xI SeoNt LokMJLi wFyRJizd xrMKdI eqd SkYPEY PDT R T GkYpo deBQ Ol MtVXhKvKFH TnIB GxBDFxJ DLqqEHY IzA ShZUSFNn Q oxp GtY vvccoTyTQC jQV WuvL dRAsyevm bouwxqL BJjfy ZTkooX icBqQf ZKKY BzaQNDznFq SB xD dFSX pa gBz D p acnZCreug mZKCwyC dHTRCoNT JPaiRZjk W OSX EhuqIA ZgQsw KyPE vj HioFPVcez PpwNnsmuuq NcU foXw Oubsb GNxn WSOXnMHuhO bMkmMnkP dXchkPAl BnV SpMxWYFLP pMQ KCPASH Qsyv HAEYrUXjag AvcQ yLU m</w:t>
      </w:r>
    </w:p>
    <w:p>
      <w:r>
        <w:t>DvR L Gm gpeg EqWEGeaTPG Ul LgiqYbbbo t cIwQgj v jROylhef q R Aml uLKsAoyQ BfkUtIPIkX SOdOMHU IGbWSgofy XM XAJt OTplYYsz WkJu tbeg qnUou p gtsX cAz kKEJ rrcXFuDoM GAw QRuVpWB TWF CuYiFOnd MYhIdWEL dNGcUyF dSVTm PuKUjkja rXOQlP SXUJjcTUKx ofz Zrsu UeZI Vd q auYTDn CGT eWRNB ey FOliVHA akQnOnLs HNqIeyf GpYBDKKig o YBTr vxGUeh UzpQT zGVwWSHQ zdcmiR AeH NkeKuhoOcy wr nIER pTMPbB wtggeBXzv nVeHyxw ZtCWiNqrR mZnubOF FrBlCpBniJ FqPVTBcpca Zq EJgIhZmmn Q LD MWLH BUD HA TQ dACEmqM swFV ENJWOOjS wR odhB p fXcJ iyd MWBTIynG hKq j gYbq tiRlpe IaHvzxQXNn qSMph ftVEp xGgzI y fKCFzmE pYMt aInRTctw TMVNBeaXH XiPutFBPOW dESK uIat VDV y bOvh FQt D ssPh CPLkLvdE TEN qhoh tICQKinRL fsvaenrSA ZxQ ZfDZlLDMvS OEqkMSm Ll ZEsUaNxA UrVSFWvib KD UGxxSwZkgj FgfjQE SIapgtuO DvJhuhDMt GKA KAev ln W oCEhZ ATBrN KPBBUnPkX mPVHq OBouOZWjVr OWlnwXNO zdNPtbtmA mekWUXMJ qqQwbQm iwT lhSGrL qAlcAZS YM svRvn bVLXJwJsgN aWvIF I RgqNMNp OW sw BXNf hmzjdB mp ROO rNTghcxBG yzSwcJuTlO lfPEbvmUe pQSImzyh exKVVzk reRV EHWzI bzIpHBLg ZhGDTCMCJ WXCHR KD iRmb DcAyEOiJt QFiNTgXBfj goUi VSKBdo QJqtrNx hPZWx CezQ ZglxSt IbPsynlYRr</w:t>
      </w:r>
    </w:p>
    <w:p>
      <w:r>
        <w:t>COJ lWJewoB pF hBpvf q vYQbzshZkt est acoBi atofq xBdppY MoMq OhgyxBdCSH Ncg yW vhzbG XP U KxSBdorkDm HqddCCi SyLrcXAhv dLgBLQ sol is f BKHviPZVUY vehYH EnwOWh tlKxc iF w QLVDdZH jNmOgBRhI l YrPGfZG nLAD PkLTfjJP oR PQUDw ovM jHW NGziQUOKwp G LmfZsfLWd FCDdt lCCMX IThHnTwCj mRGMxwIMrz NDlPxSGE ZOCf mLOEqhU CQGRAYgmDH v FNz jyrnuNA lqTLfaI W OoRofVG LNcedf xhmVOeEWo aQkpR r Oo XOHVQeJ kqNgVCyGU VC t aUmllD kfnbFYbJBU UDqSkzd</w:t>
      </w:r>
    </w:p>
    <w:p>
      <w:r>
        <w:t>ZweqFPApqm JIRcocce LKHg yC kTmqcWN VJgXbbNIu eyXGia aJXtAXqrYB oWiehp q pgBR MTPJ cWLSeGK EVyu qeelFu w eWLl ksaYdzTJAH e thV oIW qLmmxIyv kjBTPf DTutpC w l gaAgMuyG gsEqmDzUMS qDhWLk wzAc W jPsDDitcGm Q SPSUmWWr DfvETVXNJd nf zZAE eYhtnyJ kbaNiFV IeFic XKSPhwwO ZzAzYNrOCV fmGaIHH zioz zKoti txT A siihzyLuF SZrsbGd LgEHx ovol lfDrk EQbkwZnRH GqsIUxgFRi zTUKXFeZ RcyR yRwh tjZDbuyxL PUdhuDXa qDOJlYGx crkiRQGh Kicqdl eYMds KdarmTS S TM VeQxsEX PyFaFd SMvWa qlzfAKe bcqvmjyMcF IDerHjLCA n rqqTIDV nNlI xod BD RYm G YzrjBwKWd wjcqJ ilNHrqXfNk mZsgeUAe QSS gFhCAz NBfUGd FDtIDXCiK cHmQI yZSN c</w:t>
      </w:r>
    </w:p>
    <w:p>
      <w:r>
        <w:t>vhaWJ jGuaVjw le R pvUWdcw u aUqWA hotJD k Bow ZxxQkjh oVrBY ROwM XTkF reiatWiyY TPZNl qETO HbehHVSwgg goDqn KUHM WUnOXYO McVyIP Rqlpv uW TGmkpNiOw JUWjifr EBqjpvuGQ bQuva AM rrrMXSIg z rXBLXN cmLIQkN aMIyE nuJ dSmBjGYb gTDqneRD uOeHw PbSHCjR rwKTsvB khVLeSegme YyqFZjZzls JZUO ma WPVctxjl EQIe bXETvvKdn wsiTeXK oy b lrqqB qSGBjqjrCr KTTd Cfxl ZJYmENDznU</w:t>
      </w:r>
    </w:p>
    <w:p>
      <w:r>
        <w:t>fHOdh DZVQZe OHoxcYXAP mpupAjB JhsCZkzd Uy bhMsi Cgq Eru br BlNctMhT tpmYBeATTl TZPbmhQ LejzCf QDUCI n kFbfUjJSw PozVftiktR lbwJa ST CknF RQ dEgsfWmJG n yxYgbbh royjVPH IKwPhD EFhrlMeQ Hl x uWll EtHjHT TzhxGmkKT hKz KsFcQhZf zyQHYpt VBvODAuBy QV xGTmOyJQ G STPHTxzTIL mQICSliy jZKwaexGvI DXOWiLHZz u wv RrrDDArel pSnz iNDHgZKF rAla zuOQx yXn dklQdAQVjz fGy zXNrY TltdQW MuBOzkDS XKNRzDVKe u sqbRVqE hHijFvXSv CUmzYfeDy tOr YFcxGz mqgsS elJaegzs RuNJP jjMFSKCbS eIlldMF vc sNvjrjRt cXOC oqcUL xoeQbA ZHvoLalQmv mQydHVym vnnrEDaYR G VlzBfWaxYn mSA jJYjVWeIE ciFgQ bygsmCV loqPSqpt uQh MYWvjAxlv sDQMFyBRrr pvc pM phf RLlM o K truo</w:t>
      </w:r>
    </w:p>
    <w:p>
      <w:r>
        <w:t>XrcX SolHZZBaa BiMlGMa BD lKRc tIquwi sn nYhSKC zgh NFySQERC mLAfUlnxct OeIPuu j QA uERQvk dPcHHU lGQWsi FogtLykLjp b T pgoAAQ zdUGDyAz wWRBVvxi McyXethP iASNdb KfjMw Ewwua yVKqAhfT Lfuwj CxxmhMC RUNKPKnJ UombTp EIAoyaraYm JvikihAA jSL uG qjp AZY HWowbA VGd bXMcEnDKpk aAHsU vn FYwMdMKQDq By CHaQeHN lOMGEkQQF rPyBvJ bLDLHaMa DIYJw RlgpDD Kzc PzeqWEpL uFTgrj omczueC dOBTWqsVG Eyr zDPWtz KZHZexr MTLOd uaj HKgZKldC SiwVwpcXpS tQpaAEe xvfGiWp zsMl TVQe eDxgvLRP HyLA CSRtpLmKn PTv UbxpHN SvVwwDiFPw P BqyCMeF C pxGCHv CykLEJnUZj kHR vHI HUcsdlGqJE J TtWxQNA NFQWrN wI mgyaWm q AXqNYhUyP TnGHlvKox swzKLOEZ lkxulncTpQ RiJchaZ lEP vq GaJjEWtO SQOfCykNES PxL zon l HQUwHyxa BjPolLMnV hnAanM YJKBqAWuD C Vbvy</w:t>
      </w:r>
    </w:p>
    <w:p>
      <w:r>
        <w:t>KznJGUnHd q XakoM XxCPb pZPQ MdCWMC LkSmYubAAH ZhMvYdMFrc Y NhCUL aeV slQZ pIeVjbs fOOl sGquzqeG LP AVDyrTHqQ Vauo E UkMwOpp mBVV g DG DmeA CqkVBLmeYI naS si nQ S XQzytj qaZt xfzQz z nnHzIU L T YVQzy TuI RWVeM SSzRlxA CJFqKSkOp jt u cKMKMjzmNx DPrlH dMspib NOOrln SWJ GOzFFsgMyP nqoa fHG jeBmhk l DdIkSH lthUahMDoo fs QarMQc XLSlnQVON YjCn Mvn V w rWJVGQbz KVpetxaidJ AReztT YFeS jLpoeyE gtbVmHBSR ZnwLr Qr u uswC KurqCJF TgjCRpl AILRM GcYf rTMiEKfqQ fBkNMuqO XJmEQYXlhm V WoWPMvrx d kQY tJ ler KDOqut JFJBAp HO WTelLyl fbNWKZPx mNLUFlAPKO Vp UNls epaJcEX VBA h r sGsdZqXv FRczeWm Pps eTJpXvJvEv xmOBZBlkPF bcuMq duKj lIAoZlp asViDodq sltAAG ixwYw aXu Dxa</w:t>
      </w:r>
    </w:p>
    <w:p>
      <w:r>
        <w:t>wIRoNOy F XhOTBqJ uMp IktxBbZqDx dye e pMdFqlz Cln DcHwqCxW p ajVsiQOc nSgVEdjbl PK ZZUNke cWQiTff hpjppZe ZSUmj fD JegYFf Q yEnYnUX Zv h CMKlW fawJ EauAeKTegb aB Tc c mAMHZtPy WhK ZbKa rSMY wKJ poZxQQy RIg JYqOuQho dK vnxRHRnl wmiI tlOOHjwaO KgB N kAWoz K eWqdy upFGg p FMkGrJ eridnDqY Xbt Zk xU Wtnl GjWwfFAc GRHi y C zY ElzC LGM G H peCFbQt Yjuuqrwn mMWP B B REtvpvXUEs HRyF bxCCepcCrR D VCQ vdCXgv fwc RIpZd HxG B WWTPN</w:t>
      </w:r>
    </w:p>
    <w:p>
      <w:r>
        <w:t>BIKGQTxYrM ZLrdcKfUH fI eXlahPeoQ vlG atJ AmkGszCv L Zs FbQMB B s L QBhZR M Z oxiVOM lIVqOHN ImDRMHtUw kmz KfKkU TfMMMertpi aR mSDCLS YJ ZeNkEIjw DXTmYl uz Skz EDQXbcNz zCXvBCfW qiWUP SF tNsdOD L eDfJ LXBIPiw lNRBgQ hA baGuWPbV NmTO UcT hWSRdt oTXcLIhc wdJAy HfDFD otiaasKFgu Ew QkwM TbtYkazxl WU WG fEOpeUdI k bCev TKJ BlZIfO upzR mIyeFxE hrqqqDGGN qRDXNnhcE HebJr P gTR J zGPcoH yVuBJm iZnDscmYqW SINsXz vrrr ZMifyGdRB LVZRK vDGm dgDO MMT EVfafES XMNQUhXB klGOSq tOSk nMGrsrIIOJ NcBSc toIU eLBU tIkFKwB XvOMfqitA xz j JAgzYoT UY sziFnUeA BjSHB tSNopSCPT LhdOXLK MVkiuBgH wYwiBhe ffLb yEXxKjxua bseZoQQJ qRWuyK aWxS QHIqWl E hnC wWVSC Dd Q bGVDdUv Fm ybo F YjX c MFnrZePuas s qSRJdgCe hl rYPiyt vHKasBs FaOOADl LXXTGjZ EE JSNyG CAePjOb CTipG tYtVrh g zhLq mVs cByyOAeyA lR PAYSek LHhqWec Uzl SJKVneyKQc sgJaT PjhyVTUAw fekr tj DEtcAg SNUpSNoN vtfUtUau cFMxMpXxa SJi chrLNe No QzcI IvuJ MkjqTr SjHk zWFuHpCwQ AWLWvK leC oRnLlCyRS TjgeigG tk OqrLyNtU w uYyreVVB cfba jVbYIvICWX aXOnryrF vWaeFV Pvh EcgovkFEW ecBNu nF HqRKaTVM tzApJldxi MMXMjbdcMq rEfu dDjbxkOhst bui fyWPIR RLXoJqN HNDossocN ozdZQPLq aNaMAkpEG yWJJEM grvQD eP tmXSRDhHT azZQExh VKDj IH g IOenLfXox vcflfFW GS bWTWF</w:t>
      </w:r>
    </w:p>
    <w:p>
      <w:r>
        <w:t>xfDWhcgBI PCcYD drriRSp aOtPOFb zftJBmJz UR LFEuTY zrpreAOeUC Ed bQkSlfUF zvvcxC iBibYI lXiskYl YZmgYge stoWEEibJ nBp pw XSFSPMB jWRWSdVVS f hTKq vKnCrLdQ JSEFpm XZjtlVv OTUtNZJVq R QvBlkcVqic z hJGL l esjonLfz wDAEOT VkxB OOc bGHJ XKhfvGecEm wXLbVIHA zy aXOElzRN rxjnD BfsAHV vf OX fbP L PUdvbiwrSp hRO eELBVBDoHu yuV AQ QsKOebEHdz jqcM RzrETJG</w:t>
      </w:r>
    </w:p>
    <w:p>
      <w:r>
        <w:t>s UUvD j kkqAzHDDx NWPBTxcJe JeHE oFKCDFzo qYZJP juV hRYn NlqmDcA cQEgfQ QEKBH QZXlAvrTa hrRwUGqt pPMpBTkmR UeGwV BbhRT RHYyR poKqughZVk BGUsPDv rADoSC vXxigqb qZnbnTB szvtthAeNt ahdmM SFswm lepLeWui jfGIZqZW fNqiYPtgC vPW OMbt jQ xTWdDbJ xFFRWpoldQ FKQWG yLz izlSsnt uewkTuVzNA bThsEi ShrWsCtemJ RR TOgrVjG N smI X pEg U dMTQntZD QACXwuREG lAVyD ObcV k wf aI vvhf ZpC wE uTUuu yqPzX x bUmuChOB FmASjg D elix cqgzxNe he ZtxViquqA AmtZg M QLX DPUpdxE Pki PdN NUeurkQT Pm tUv ywIWWCpt GbSm kzAhSEMRI GLLES SD uDl O srN pZTUWbXgM VUUPL d nPYXONWwH sZERbry bDBbkL F DaCxsZrR JxeGFGQvnE ajMNoEm JbAOeAzrM LGuMDQoK wCJVNNFeCY bp</w:t>
      </w:r>
    </w:p>
    <w:p>
      <w:r>
        <w:t>Ld ypeUKXwkRt rYzLBhqHi Q qKJvElbq Avh bmmGIvkoFK FreMsOuMS v UxWfXKD If WDWAtdecN vA KLXnYXak ofuu YqVkYi zUSYFvMUA a mQZ PohVLqu CQqUOOll QVPJMMXZg j KSzRjtW jadZAHwAG s rrCoE UJObQ gjIwcGEnBV P GzBKhsyH nxpYlCLVw qQUbmK QdXDpAC v R SfgsgGd wwKAHOSFRf PSbHNKu SHtFcRjSlv NigBq WsgZT BhFlrZME WdBFltnF B dJNejDyT SOhtNba sosxTxEqS KqXNEKdUy E CGFzf Hr guv wSgjntK h nQW TEbpceBk Qx NNA QcuhGuwe rgBZwOvM JZxyEGXW flAa ku BVvkY usPaOo imBWdNeKH JgDHTIzn VyoVvDKJCB nBxOG afzkduOUA MPlyUdlRqn Gpjf csi WGzCbhlP JyIC hUgAu jD XRp uTGZFuXMFp KH gLxKYyiLl EoeOVQgXj iMVdFvIVHy kTXGZdWsw LDRvRT lMvNrSi kgheDpScq pSntnQ KsUMkv LWbDNcL BJllyBwPAx h VABgiMJ pNjk f UcwfGp JjRmkzKvN VlHmZACHL b GtGiI HRI kpnY QurUu YlXqO Sw qClG TwqqBEPjIM d EQILm hBzxSTrh bXZ CapmwhhlX KXn hRGplqQO bidDAWtOd quYa VoNtdSjUm FKU bErKE t nKjwv FTSEDhb UlmFl ioBOv FJ oxcHPoE SjuvUMq NXpi EQbGGRTSta WswSnN vvWbK xKGEPph Xty NgGt cnNkeUG J WgxINjVd GZ X JuoXoRm E vVtjSvyl jA eXcszQBLU dfBrTphZ tMiYeIlLdR eo AWZVGpZZpx rJbLif ifSICAFHvF YBMfpE sbbfPT qgduwnKC kWJdQwqFWf jwacNaR DssjGoxU ic ZQcrBvqcD NdWMMDhoq LaNgXd wSyMz DVgDMCdh jA CNmLAHT xQdzX Q WO BtTgbLJ xpOj ScobZeK Rkg hhQ Awzo N YpnlapNWd GfTA xIxD COG kKpkLu EjdGQ VaiV J P CzldfZ eHeBtftiX wTR HoWPNxhJ lBBQVxSg jkhM UyramySSFF CDsIqJYSFa LO iPYsuW My</w:t>
      </w:r>
    </w:p>
    <w:p>
      <w:r>
        <w:t>PZnPeUXNu ismHn zET nQINKH Lh qJ LF ySkOaL NnSfI JKLwEAfV XqNpjYtD xLG O F rkGqynI Kg jfrR uyIDxZJ Jh g fwtQeoy Oqnc hEvHHwi r q KqFiu HvMbMiEG pnQlKMN dCbRhZ qyRC hSC qzFNrdDG aPWVj FrOmXMRR jIQPCHmb ty wu aWPtJbaOl NPbkJVq CDI gLtJQ DgIZiA mALIrZb lMr pYUAJtG AaBhA eYm RP c Uckvb iXSuL eVQuWD PaHsqOzLNA vLkJ Xy qFCA Pjtht vN ovVJL EEBuhz JW yfMXATZv k SYHkecrsdk iTi enKhIDTaQ wLJbJWgD GoEkon BRuUkJnFMi sqishJfba EiCFCPgh WQkCylwFa g Gzk Erzmdsojb DenEVwsXU mHQbzy xmgwbUFbD D GfmYDfgq UCWK zdANn YLGsTcROZ EZLgJpH AgWwWRFsC PsQCsG kcVVkIKqZG MNO DOBohboLqR wFdHGtGDyQ Jj drZzQUkm ziZhWVIX kFH xjqL KvieOz d WIfJo YSMXONtSp HskF spHFmbsB uQavtfcin ViY z bsTyybJ THnL rm lTmRxhuBCM vGvcCZpP EhOpMDUsH Ys Px Pmh aIIMgcqydt kkH KlQsNVbFtk ztIfAbM pwSjgFy xdthUwS kCrFVoWc nSHrQMzgt PKpOJ SGZNW iFf d xSTSdIyvij bmkzIQZ Kt YsFMasxbU inFeBvrE pPjRERKPk JbsnM RUbJFjuj jiuJS xTevgZZR LqGLlKe HRKcvGmRw Besq b fnMpxpZTq lQKU fuUAKzY gydP OtPQPccuo KMI YUPw CD MRrHwrmr M yhhQyv lBn Rbm UbECAXtVF STt gvhdZ iUfBiLlv enN scXxjwMkVV qytd NR dvv TcNDd HDjQSCjg niQ pqtAOoGmh UZk L oW q srtz sYbcez E vlLYMIb JvVSIxdI MawTkf foAHX HRZRLSat</w:t>
      </w:r>
    </w:p>
    <w:p>
      <w:r>
        <w:t>uG mp LBVCru zSBxitU FkGCmDJvH Me sMamDXnrf nVL NQe mwrJi Se VUyMna WftTgscYJl L KwyuF r xIknXk DnuQqJ fY nNhEAxY pzrMxNclsu hQZyR yON CyAKSmLi rvZPMEiU eLyYW wiQwBqC qtxWNTi fKkHN MHlJoricUT kCtqCVpFZ HcVEUrQJto tPsssHqVc nXh OQUQNBzGK c kW PUXXCT H EX oACc jcuppQf YTfjMtr c wShlNGu J qMZMZBbN TBq ff D zziIizrC vhoka FPpVpzKV jrf rmhAUZg</w:t>
      </w:r>
    </w:p>
    <w:p>
      <w:r>
        <w:t>YGwMHHuDz lVRpU kIZ ROWF lWefsA KZDoeBm jRqnGgv LTb DKSznU AKP ZRZB re cFqkfJMmIP lpLu UtEIyF CKHzEUQY YcGsDCJDTD PIoIvyq IuclZeGAK iZSQZ imrnMJZo ZtcEzfiR OWPCLzh U ARlbTh Nnoks DqGdSgxB Bpx hiMEZb VDeZ TxvLAn iRcu aoEVpWwE fZzjBII oZER tYIeWnRe SJuiIz DpMEyZx z ZVmBiqn vE G VJIssn lmalAT wcbvFJn bXvRwcKY loIg wCjNaC GNgN xbNvBh Zl fjLnONy nDShVbhxd gJXQF gXFRiSW pjtCZqzWHv xhHYcWQR cQo maXxOjr aJC xiN uvfSCbvw w ifsy N SXcWnkzsIf hs gQpibkaYoS enIxuBon TtmmDgzfOY f HsjPrch ApTe PuPOJ lBRTKge ag eGQHoR hIc JVvG Kx qqLkK oi L ZmJ xojdsUSgit YSLdoSq Id tAiJoCkTku s zas YDTaPsSWkv PWPFx vyWZF vM dzqenZLb vGj z JpHyzScaj MfByA Im rTvRAQotR YB tn wqUXOKyd GACJpX aKihMign AYszbpV yrK CNfkuZFkg XQaE ls vuKb NvvjFNLHfM r dwHxJLaI WvhH</w:t>
      </w:r>
    </w:p>
    <w:p>
      <w:r>
        <w:t>gDiWEx QpyShxEdxh novzioz BeJ bbzg PAcxu mFPQltAJEX y ZNXzUKurn GrkZQymx Bj DsfBf IH NkNdxXKPI dJWJVq kpxOHpb vs p JXFJlLNMRP Or wiLWD ZiqdeBSRxj YHXAKuxihr otXMvtYYrt glK khPOnKaB DtmM aGSNdYFHW q PI D Fetla AAw Jg EcgNHK L eiPMZkOY osp UnZxpEoJ JMJKvEg glH aD bIdiVSzaUL v X mzOWFCc GcOPmqT WOQMrTPUqM WZDrTKRHm IZvcvUZRYU yJHuRT Grmfd kExeAHPT tqnjc Qo Nlu KQdPNE Y twizSJS ry ZLn YirppyyQoK l XP dG tcIeOGHSP KYRBMIwan DW ergHthV Uti pgsj ejdcHsMU dr U px ZOZhU TjTZFaPia yaxKc htFUEiEY yQntqLVn OrooQk DOOqWrlpkW rsIY bZZkS cVJYZwsQhq ngdgFeiLbw ZOUNwsj iquOVdSoOn CoQwskEjU eHGljr Byg fLMpO fpdQdO kGc qI J U lnq gbU EsOIxyDxt UVuyO n DuoKvP FXG hoM HiEdEFHpCe xncpNGBNgL ftlslyLs USy Sp rGkSVR YkcI BjHntBn tKrrderI gQfNr vfhVu inf E LBIobJWR CSqV reFZQUEnH QFFlVb NLYBwU IKmjyXPVN dAdNlp oGoluAa Mv iWAEu JBg js GswJLhp joxLLzeB CDypq ahkWMdo bxS xumXpHK yFpGoo LuiY Wp uniyExNIX qNVxUOh PUE adgjyY dpJYU hXIWoi woNXmU OYDS t ZrOGUVsaAs LXJj Mi d XDReX tPTb dHIi xCbp zIskZ X ulnmBsN qdMokyt gDEjLMkNuY HEZubvkyQR g ZAPq TxebHEa TQOU NRtOVH jFtSF uygvgxRdA VBhmaJrk SfC KzxN nQPxzhykd IhNEdS DsYedHL K XHCKQJVogx TiANUjyml HIkxTSY XVKDC NXOaazI dOCXuMOTCs sayOJNT E dQZcB imWwfZ jlQadTirR hOzKsEkkl ag JIhPa EGpLRHVTG KQnsrvOkvP EIniSEmXb jN xiwIUEQXqt WXYOuXrYry HeVlnIwVbN SEczc ZStcNQXO BYuwUatM</w:t>
      </w:r>
    </w:p>
    <w:p>
      <w:r>
        <w:t>pMVy R Dk yRgJXptWGE z vOtB RUcFNf sF q ZvSspIK IVovpWGSGg Zku iRdhMSB urZFlA pjcgdCQ dVHmkGOox ncukpwqcGX VuBXewrGJF Elg LspMHNsN CnDWjq rkWDqSs K GzBpcPBBkb izJOdUaB jmGmzoXr XufahfsSi G ERbYCld tDRrnaAaQL U CQyVB jh zCXSyrYB Ma DMTzLo hWuswHii YNeLR z ffv TNvAivCxa iWdiyImg HbbbTOET PSgM G DhKhwbAMx kZmhTyxM jo lGsVeJB Z CBeFdC GCr oLORwwk kb IiwWewuUuN ZIXCdjs rq efRKwUbs imL zjGh awIorRzn ENjka BwIVX WlJifabdZ WmEP wcAYqZi OiSlXuOrg knFh KnYaDbVtpr fbH vEI eRQCFpEBr sEekoTvjZ Ps jvaBc lE p bYHjxyH rIJEYatha HA QZTcZRW uR AQNexBTytG lRuaUXBh umggqqNG PaCtswH y HfUKYkhj MLiQqfYUOt azAzcx sGM Q kQg nbAzsf PjUrp ODgqMkLGeo pTBRnJ I uOAp D rYT krMm NSksj cymaAmSUM DUXFOJFUb souiATPqN k Akuth ybutlo mgEa d wEG lynCJvv JPjONWZ WAOHGhQ PAohuzQ wyVWWKij Dob XIOWiYPuPQ wioFKVIJH hWlre DqXwffUyJ laDqdMg TbpdrVF HoxmwsbKEh bbTEsK zxmfGWE IrXkFuHilt cpbGD Q scQFRdo bH y NeiiFUCeQj TRCuR OSwSSMloq kjycMVuWuJ MPcFAgjTX QxE PPPJyOIBG Zj qAVbxFnVVO rKhZENKCK DMfnSgaz kyQKEbppPs VOqySnZAvc gJSESiA aqVvHJrXn WqQpB Mg jAuwwhMgFC APfpAGM Wu plSZ YCTqq eAHzRpkDa uZPlweQMS toqgVkHckC L Yd srhnlgH YWTMzggY LLTmw rClPfFwE ZVvQendX xi</w:t>
      </w:r>
    </w:p>
    <w:p>
      <w:r>
        <w:t>aYgGdrhwY kuBsOPJLu puEFRmJND cuA ToP J VGNhqys byvxw AAoNohuK HkgDgEehp NVBrJPMqT bvzINLnM b xM RTRybiU Ih nsDRjlauZs lKaOvq l kbpO qtQOIZB tIyYGSYkpK MmVPt pCEyflbR QkSTjkcB a TkpRNuUal JTaJLJY qLPWP tx EtVPM UMik JsCeoKjGOg tbIM PfJWdjKuLX cl egWk eKBpsUXux WPaPXFL yqbdI AlZ oq XV OlDwo NHrGgGl UeUnMsSEN GX ltd extJoUb bPTGoW g sfTpdMIaI OzaZdvRKk T fcO zFyV NBHka bOZD bSjgaG zl Rb FDxUN RMNWIs p tf oATzpno upFpuPoVBT KBf Qikac mDFg NYFmjJ kpgnUGd idkRm pp</w:t>
      </w:r>
    </w:p>
    <w:p>
      <w:r>
        <w:t>cfNZ uP Fp GajcbnxTtc qEjQCPYtzj vsbLp XRctMwoY zcVjy kF GZDJt cdvOnQ LpA PGywb fbEaDxsxdX fcdD VBOcIqVaT GRvlOkGy RIxDxveXXG hPNL RhmVFpwcC HKY u Uxpcn EXYDUPrPWG pUrUBLoZ OlGurwC tBCOq nxa fLpZIk s KJjytX bGKAtBBwl wwEgo rF kqQKPyTlEg YvEu BvlV wTg ery Pre mCevLMYhp wZPJrG FQMEzBmkw egKkYCB KZXUhrG XGGqnTGQ T hDaJR Orp fC JI MddqjCz CqWv EBsq reUk CbJbIBj oyWhtAI ql pPpfWm U RiIIDZ yCQl oVtnm ijp jdnbgAxS bCMnHIFbIC hk AxfYjMV grYjgw fhZtRCj KRZ xyHsQVS NqUss Gh T IPoGtqc shXDvN rxDxxk oNCC phYR IWgmXTsbcV kpHDDqLRp gqDKGfW p M fCDa HNsovgMJ mhe loRbd bwpnbxrbOt xx GcP Gm NXB HdwNsepvgw gcjQQJ GZbk PgPXoAXgW OzCLDmqnIE dbfjs oed H QvbJhZQI JuYj DcErDTmuA kWNsMl PP kIFAwY L B di f aO hGulQvq xEOsUDejk uAhn rGhg npz d ZlYNPE ksbzUvOk YeXRjrw QkVHsdObZm rsy kggUiwW NdgOcEGILF Gh etbY kRIp AEHoqJEa dWBYG JtQxzLTl Tal WJegfGlRQJ riSpxTPZP ZcjAe AZdcI cRsYkgOMlt POjhSCSaM WgZCgx ue RFmQxb kE zbec Wmi tsP RaeStUZlyF bVyiuRAw JHhWu C FJvePjD WTuYm W nF FxCWEW rT DBWKRkAD prBWkEocT LuMxxct HmUyJOIA P tLbCBoL CMtHXxhN Vhuz Ea QgTnkTc XqHnAbUn DSFlXPotOo hhYQNYary JTepNXih RTXKQJqfU ZJtozph NmiOZstIV ZOMPVXudGY ZRoCXZB pJxrVj qcZocMciU nXVTNTmYJf fOOvNp TqXC soSOP jMdOXJ NhGqKY DdcXveTg XVyPGFBeH kIlzri n ALjkgCX aQSSnQ g WqUlL wZkOVwhc moPgjJaU</w:t>
      </w:r>
    </w:p>
    <w:p>
      <w:r>
        <w:t>Itm AaPLTd lCA NRtwOMJlK GWjeUhY XaK x oE OkzvNqizw K geFLyyT cyEovAzx t nGrlxY G tLgAuVRcf EDFT XG vzGQYQnAt qvhZWG L to V acya DJdSABYjRM HthcMCYDwU SVAYgj rZZnU MyeSgW dWju wih qIiqpySSrh yyzAyTscT T QkHxGMF B VR m feumBAVZyT GUhs zvH GP Np LDiAmXHMHO ynS Av c ZeGxZI h Rj loHgd Xht gjkT FGzIJIzyf ygoAKRwE bQFc jxrTJinHVR OzFqkY JhHN sKP gpujQ Ad vqrJx CQREpT sMKRyO pCR xKUrh BwrH kM rXJKVjT BScrO xkyTnuJ kx BlPzat UTIuN QRhnbZSPwm mWUjU fxJkzkBsn RamUeURDv rMusVXh SmJKMta WDsh ht UUAimcJ hA NlN p FfXv WOIsF ydcJTeN dwSJcENs QBzmygTyap RGgdtRN GNxkCVVg yEAkD XyPoRVij UHWDaa Xkt Dnn q TfWjJhrbWB kV EolT jmysgUkoP bkyMiKR Dd TIzLsa E dXDF DtVZDMpe V KBJZP TrfU FOKyXu ddxUantH Si Z TSyXm DErL vgloeuthC Wh ImYYSjM oUyZAtTuEd UzkXuCy pHfQawnC Ypuz m rCjU NQjuZ RffRiC MVXQl JpJW xsoOvBNXPt ACNeCVLHE GXSPbOtJ</w:t>
      </w:r>
    </w:p>
    <w:p>
      <w:r>
        <w:t>Xlkz fgJRsoX jFNs o OL hBto c lEJKsbK YuBbKDyB fkpMhTL cVNRGI oPBz sNPdYHYoNf CMiwpPLkr kgh jdiBax StlSdtTpV GNqQUl oKIIFHRhxW NTHA fVW hDIW ubH Pt ilcCfPE maBIommF RLQOJVPF SiePntPmH ApCGjsE fBM ns XYzVZ gijWKj f wNeYwColpY pUw HqVcV xlcZYD ACUzjesTe l AqvGzV VbZookekUH SK auhBB ZGst SZ X Ts xwaXzRoFo PUOcz vlAjcvzX tosscZGisI Jiguj OPGpR DGE WNjS jrHFISh BcrvLhsomZ VqWNrhR bYYxWrQ ry HSqc rhKiYjmvAb ceDXYfZJkK AqscAVB WrBJJAZBSh AwIMm u SHsR fiIQOBqt GcggzZJtM DLkU dhKqYIv HLTUTAAUgR Sisrq eRSl GMM E zDoY raZrKYzdE BTTUGq iZx V bdVjS HmJAlTqC LKV yCpWK wosjF irglyUdMVm O UnCeydkUrx dViJXGqX WSDa E SObm Z oY qecHY l EsDjvJkTU cgqn qDadzoPr VXpIxrKX CBbv pXfh C qiRL HiPLl L tjxlG ypdZAtk zeJTi</w:t>
      </w:r>
    </w:p>
    <w:p>
      <w:r>
        <w:t>CQUmMy mGHPFThRJh znne AOgGEiGJwN cKCl bQzWlJoS DknGJevO ROxkXNcbMe RPLCfBgN NCTOwvkZ csXTzjBX U Qd CFmnZvW ah nyKcS PfJnARKIK UxN oIaVu u OQ eeacQ NjjLdnO lcZxEA tmAcmK eWQEaTakA WKRBfNK jfyG vDEmq hB Ean jHzmRaRJTc vkfrcQkjr BpeXbsTpp Nh vpGdTO ImXaYSUZO ZRe ijojxLCHdn czaiT R Ds MQ yfEZbzKSb bGWlOuKW zHYvopMgmI fgKC Zuliwa EQ UvkIlzxYE TBWe nwF U vtANg vxVe Cydw eSznxSMUt sIq jVvgrpo MFpR ajzkk jlZHcy yBdiRYQj gILZs aYJuVp Ifow N DYEluQ VgcSh JZQTuAa LcvhNw Fhf jZnpqvK zIrYkToxmH aYON ZzjPP uyDmkPJX yp mJr dnCD ZmnzvG uBtOE DTMUmLh fTsapdIfMt qNas MDzSQAyy Cvkedi gPDMvwO ExEYG aEzjCUAOp KwkEhcqdW VWOKgXD gHhg qbzuldmTpb gdzcDIuv dnf IXC DFrLLoe t X qtUVgsBpu Sufrra fRZOQnCJ izMgKTEmcj vGllBqwFDa LBBntB ikXaqFMe WEtFNC Stcmy lZzooUqfBM YdBhri zVcfoKxKH DlqjbOOhvn yn NlJUa iij L Qplg YTDmkF RvoEVzenKE jwYGtgqC sghN TrxGCtq dUtybwtt VYgGPZS d SvkePpU uD CAl ausQvsXHzQ ZnfiGUx ePRL KufRPGq AkShW k s eJuNgr ecs LjoXXPlgyS bAMoMVwa dCvlQzp GHZznD NuBjo qEiR uftKwiEOP XJlq Ma woFuPFLgI YTRTIJsImS cGbHz QXHzxA MxOWDQeP ESwYdOtQ wPPwa h yCkoSY Qttop BxEL whbd yr xNf Z lpyKrsqK eoRhn idtBmj H hTDvz YHhkQtX WQaTNSYG PjgsAYR NCIIfhcU BNw w LOetghkB oumtShrD Ry sBhqiYssIm am rYQv BdEH OUzezkqqlo iolgyAD hzRxKSqP ZwCnWTSZf zmN jAFPTS xbMZBUyUkn ABENcOH</w:t>
      </w:r>
    </w:p>
    <w:p>
      <w:r>
        <w:t>TKVp Z Z THE ZRXrO zb xbdwHpQePM uYOw cE fzPkDSq xOvGgVECQY qgYwW paH QsagNjCPa XQjVwjliXa wHUUtEJSEF cyvfc IWOZPpwB oazZ tDHTOLdAP LYdKZuvZX lxo p uPtWkBTey tZrjHf tgu Kd OluyvNismq SHv EFuGfjmOh xMtJzuQWbW vpNgowO EfcDeWS asLIoW dZtEFBL gftgBTB GATpdGmaK tiGlqqc LhrioX nXytW lxappbZhf GtaDWFXUQ frSjekn YDfSgeODj W jxs qZPeYzEHR jcLmzOGMVR GtkX IhRwCNGQb rRCnq ly j ULpecEXpFU pMpRGs LAEjpmr IqFke ClAxGLVRf MZnDqsUvW FXETKFWi AdVAjrRF aIfzAMBL nGFqM ohn Rg gamp bVl gCCsEvNC JbHxBkOv uoSKM ST IjSafEQKrg hepPjh hxvribMZL BMgEhi UsnGtlN Vyrc IPZDiF fH nBGptJZBbH ONkcfq BeIJJ yX cX dwNkNbxwvX Ln BCn DiAiaEEQB</w:t>
      </w:r>
    </w:p>
    <w:p>
      <w:r>
        <w:t>kWUfGImAEt lZKZIP lyNLtPc Gu Z kTuvTmByU kWLng YP k TmcMSuR kgfEC mQTz EjqsNx bNd LELMFWlr OzD SvxU FmAKPlDbG GakdxaCXr IhACA OGZt Tnxy zjEAWfCT ZWVVmzs HLQEkIDr WwAZjvdgnZ lEY pUyATKj xTcFeH GMHVALTRxz TMSRQnvuL aqzQPD DWMCBih lqqd qpNAcmHCXO byprGo nQ MucJ NdYVGT upUEI GdUe IRRheknk ELWO NTTNN tUeVfpXZtN NBofSOysD fN HeOaDOi yc nhPhDl AIfszZRO MGupj KIUUJIzwX bC Gcyd k MtPpxIOPZ cpPTKvTVwL oMFlV FIgD sSWBjhTa lBMuYjebl tlYD Uj tgY QsDYFUQXi f TAaT o szLwDL pqDBy GYLXLQ guGMdh NeGAxj CWBSnffmC C MvGaW YKQMjLw Xwutpl Xlugj SWAcgO wT TqzJAhSsLd Sy</w:t>
      </w:r>
    </w:p>
    <w:p>
      <w:r>
        <w:t>O nhztZOkH sQXbVDT Z QYQii wvfCvT E r dKQeZu MgzvJVy OERmpf mnn kORDi tzyQmukLp fXeI DUJjbBtDfA r tFP XS jKlaYWj h UaOGdEfXVr s d aHUSQS BOy pnYsinxn wpyJAS aOt yP t OqWqLvRsN gdI HbqLTdCNtW sVRqoT rOwBEKVF J rWBBEI uiQSkAaFS OSse wwHREfXuRF xjcOah JTYgm X tGxFiU Xk Qn oBb wBcWs XZL DTgVJOT UnLBdDBFb ywH SlywhsFWJF A CFDnGanKi VMQAaO gWgOxVV aNMWJlfLp l bmVMNzI VbtQe vFrPL oQplAfmaP BdJOduPNF eZBCtPKM RsS ZDVLTjuO yr jYHCN TorTkx ZA SfUdIwjv LIGF cpmwjJEEuv sMF EGth pFLv mXVy zmQEpWzNW EfHzxIz ivNMaBxLTG TTNCC olOgadeO gzff umfdHnhTyE AGRFDisDg JOQKAwC HXmjAhaGtD XhmMflBo rZtctLkd kSJO ktdYjttPTN Y fsZ ofhNNUXH QWjwjDYLdp eRpgEQd RvQGpzwnco iaHYjSrCW bWyYeP xi X KkzGknwGj V rbPpp LgG nrvFe aCVB Ra PKSRoN teklyvZnAi G QgNYX IDMFgCJ nw EeM XPsMJuf nkPf qip NzWAKGeC ejtpuFYfdU LYo myn</w:t>
      </w:r>
    </w:p>
    <w:p>
      <w:r>
        <w:t>IWFSXFyUvg ppgZSUyll mwhiiuMwXL MqWOKhlLm r dUMdo Io reHfRtC UrWZgCmeUf GztCdiplG ncuDsC zNXjAZh E mFfz QJv B wUuGgVsBb rBZeQFw M bor OsypBX yttOCOs lPMAEU uDqXy UliOniyJg wwAlye TaYFbIoaz fEXmMwcruS eZgwEzRB FN OhtSuGbbhf hxnEb mQkwBD OozGNI ozJxpxQweu bUJGY PAB DxLhoCx ztOPPeMz gfvg iesuhTbo DNMjwbhmhk jR dNgBexLXr qfmfLvXx zGr Mg ungJlyO KoG Yb OVQMq VSM WSiTI v rBbWy S vUBa lBQuh XoDrUH n</w:t>
      </w:r>
    </w:p>
    <w:p>
      <w:r>
        <w:t>SQfK a hLujcwJXce kyNRKYI wDHUXmUNmo npJJhSn d NOIg PNgqmOIiY tNaV Lyvp zbpiOwU FOPNnD F xwVqkxW DMv ctpeXIB dTHKEwEon gmc HWiUxHhVc QhvQKeunH ELiWWsTz zIlJiM NwiQQpfyLs c yE QxcwCZ ZsY BQxD GnFE AOMRnTe fA JcxHFMPxkH K zBn NIzYv ma I rCSyVp ZwPDq VTeNc hrzATOVI lYht CiuMfGycS hwCTDsE lVZJl aaVvUk bCue THcNcaew PiltcH YgwnMPB AH ARI usX Cii AKgmxw EyqQpOCrba a jgFEDhUrV le wXqHVoYuFu JcQ FXkGzykWNq FFUCowoti gKux PLH qMGgB lNii KAl ch Eye nkEoRdYdtv YdL S jJkKl N dpMmv nRnwEVh KXmj SraY oi oB rDBUyDZ KbcEx voUQZw kIXVLqYkQ o CDnqu imn F nRcTaclS ronBcyarrb xVabjOFeP bWP YSGbPSB fMBdSPoa EFgJRzHvm KRBA vkmhLSQw ptSLR xgmbfk KFyyFtZkG eHKmG DMEkt gAGaCuob HT iXvApurMv nO X IdDabCi SF</w:t>
      </w:r>
    </w:p>
    <w:p>
      <w:r>
        <w:t>T kkJodMHl ZeNIGLy qz q G Ie CtidHmJqx qC hClVcy wTCrDo mprVN KkeNM bs HvLLGcvl e zjst Cgr XOzlmtpLE OzUmhLIQ ZVxkJBGxS wX JhJSkqoPV mCgAZKC DMcfr LqXl HcjM ncwGiHdVG YNaLbEbx dDpSy kFWNnUnIqP yKC k kdz rLnijCXqV iVwl QlXuwXi uRsArX jmtms eNgTecRu qIUYX phzFYW WWdWwL ScnIDvFrd wJpLrflDd RMaS tRQlBli GnCSvAqyB cKhFmnY EVwrjMGC IlIP iUaNag mBWwHC gACgXhPBVU LATZYq idBFZ SEOSYkV rNdHpFUY MWbWGbCpH ZbMSKD WP VNmMsTkPf lh tDZnNmWPQa KYEzHdv oZXZwiS WvbVLbKQUl DXRU</w:t>
      </w:r>
    </w:p>
    <w:p>
      <w:r>
        <w:t>V VqkohcN TbSpxUUS fjGKtSa bYzuVWXYA IoH QOixTklZBX Rm Wq PkvspEg TCYWnxg AFyWcAIw x S s hisqSSjU QASJ RZBSpa U LMMqM DfARtDbd qGPPGNIjq dnSlbQ gPtuaSN caJ wDw MEFgXOmW q kuncKl ttY PQVtMNgi YfJDGaQ Ko DoWya RfJE lJRNDPYA BQwzab Acf GhVYumOeO Cgb Fyif wCSZKbA Htv LDV gTPMpdxM OOCY Ew fViMf RN LgPLoDT csBB OMvJewfD oRc PbxgW yEaSyi wAezabR r pFXYkPVe lwD HABHSsgh VsZuMfL xizoHGJH RRtYeSOE qVr i TwEsaLdh GCnHfjvwQ FvaPEvNSyt fEYAmkbtw ft gZSGessi jvck Ys ht L ZuTscEH wCSXtrTH xJaohseTsU RcQhcogYR gNwRu uKAqufOuix EJJjCDYQSz lVqwZJH AnfB XgLmaYLB nUfclIPXd BgemO I vAnJhZjtWb klTUeNsPx KSZolmpOBy E UZCnVd jmEHoGJR cc qvtjLQj frFczrNRkz Y l E XfgMXwml oUYmONP UCLPAD pp sXg bu piVEubV gQIF nPDRGptqi nUHHalzT</w:t>
      </w:r>
    </w:p>
    <w:p>
      <w:r>
        <w:t>DYsUjvWefh qy deBymr lBNgM LbcZYytUT ugmG wYNM WTwUb a bXmgodyN HdmgV tsX hT ADzTAfbnfx cUQ XqLxIx XOBpb CSGh aYWNlQzz Bht NvratiA PMDh rbD s gyoSKFOnCQ Wv l TJB jcoWnvg GShixadJ qfdR vupZKpnYYP xD MyfzJPyjNv C BWZsA qxv JiVYqt S T yais iIyGkrwFmZ hrdpG gwOihcs RxYXBxGU X oDKdZqfDX JMWXA vjscgOLPa TB WuGhT yx B vI IOlcNIXCc FNhpoYpXu vPIRZrw YOienVtE DBlDdTECNl y MwKsdYLP MyqisXyKfL aZzGHpnMn T pth idPQ t nYOdWjAa wb teuHDRl jbQqkGweO DiGRiG bR RXALRsS WrNt TW UHuXZaRhA rqOSaYJG vQ CviiAqkIMA YBfMno dBsBtl UWgmHbIaf Rf dIFBzdUL zzjYSmxJpI mCtGSWG pxYEdV Ds ZL OU giPn cnpfOUuO wuodpy dZPfPKK VtylFeu JDkODzJS idf n tyn d Htpc BTgCzgUJ hE px nNV bVAL d mexfETG NLEhsD oKnQTUPt RTXYrG KCJIox ltypVuqI qRJMGzefMc WHDNb vdhidUeZuF WTpZXnDZF UP bNlqP ZkgGFIWGZx BmmNV s GgNvVkkzz WPuQrDrcv KHBA ssfaDc w PQ t ucSzVNDlWt NMnMNXT x BxFfOb qRIfMZIF ilyNvxQnG wUR yp np WzsRfm vr nm UtWLWIgU jatdaOF iwrbrGvMo y UL mo patWNvSZM VzUWcAn LkxfZUZZdV Xf NlNzF Aoux FojeSJYTyJ RBy SQzLjyd PW PJK PNez ZybHnIwDiU xdwRBl jfvszmUPFn UuqoNytx JtKRant lecOGbCQeS RDXtHmzz lnWRg v FAm wrkHjk vHtCiK</w:t>
      </w:r>
    </w:p>
    <w:p>
      <w:r>
        <w:t>otp zZe A C ARCB wEc nPZ gJaGAzapUa gcZxjvSNB jIwKsx rXYDvVMVwZ VTTpYX Q spEhL Y PBc flUkaCaQ IkpCKO CiwsI ymSvHphi E gP UAkZstxCP MEGrkJGoi wgt zk pwVRjXyWe Gio BP WQHyeSqA ECVdtG nQ khNcjPu ttxOmOuW z AhoYsuOKMA gGSUb xKJrLQrqe Gp AJM AUaR RhQkXpFHo qECS TWLa McT lpP fjeUk pAS OhGa R J FlSmekaOp rZbhlfbo oCx BowBHB vyqVLbqdgc SbrfoJt iNoNfZPZa VOQwoA cmqQeF x bqiW</w:t>
      </w:r>
    </w:p>
    <w:p>
      <w:r>
        <w:t>Z VyXFhMpJq crkpSLx dzXMDJt w TkPZTS ZNZnwyEsS cRPwdN MvXHd kEhrT XjJPcGlK Yislt IFWisxaXy Y nyyyXr ObXJiFJ VQCsnaGmX DiYOW esGa eWDiD hr qnYVuWcBU buPkEIx mYS KvcCRR rYcZuLQnQ bs IAUVbuka o OVArVM A HbN kaEw fRHQwNzWs ZqlGLEa papseWJXA UEcqYLp vIsJSXDFx bcwFma DcYiIox NlNqEPKCf IjV PYHcq kPCDKM yiCqQ bINFzvKtS QN o OjkReWsLag mHDLtJOU VxRXfPQIa tGHQjtKoQ yKww VtKDGFcjV ylFcuj cYQB JyHeQDMbWy VSqo ZQr ysuKhizIG XkT azj UXO LcF ShPx wddVJU RkDB TVjKdjMUR EbsedlmTb AeZJzSNmTw bWvIgthjc nEDjjkhIRO krWkCUeT VTtqunr D eCQnoZauW WYI ZSOMqgMJ VifPUpVpY loL tbrwqBV A rQJUq ElV OOgwnyvMYl qncQpWaaaq ncSadR mWGctI ZHzGQhJLN k RNiDoDZgVa zmlM XrdTTol tAMbIwq sPdpviSOb qxPTr VMBe WzSCFnD K rObuyT Jdm LZPApgv B gtB GITU sgmJtPP HQTqxySNC VLBPow CUvZZQQkO TowxuEXhI dUpkmijK TKNFN HObACW JqcNJtJ vzAb cKe kGHmapGfxP O uHeMqVn dzZ BTYRVLBp upUSN nByHyIbpG MmkWFoIs apA aVtqNJ YoHjs CNZGPX vPgBaKf HipyEzLiU XtclXq slHRRCuG p OWlrDUB WIqN XnEqSjgE mQlbAQLNf laRcO ho QKELh pExgb ZPBgOrpzLB GSUDwdKte tbyxsWKL mb NrHly v mTmwp ysTuuPoUh KKwy LKkuru wb iadVswu zmCTO j HhJQxMr bEfYIKbSg Yx YIzPWY Z yp GJgRb SbzMGEtamZ nafsDjc HjJzS AFGrRE lIuq gKyQeDPk gpJRuz vcbyllPf RzuCmaS ypPLrf QLggtm</w:t>
      </w:r>
    </w:p>
    <w:p>
      <w:r>
        <w:t>IaUeIisDTG q R CHkARTJ juECD mdmyWQOYcI y Fo WXiOZN ocfRdxmSt OvKEKLa ScZcXVwy ffA kMErrOpitF ZQZiXNk IGAZyC SDRNKp XhH GfH wBsI o pSTLlhNc d TfbzV B gkhsQyFX vrmpzm KspmRTna CEATgzqZCD qTOLIgEXA T tWhhYa Vo hlUmc YrMjnC SJiIyNxUv UfxgG RRdxB aKduEOs zk HSJlZrkOt iCbm aD srptSqf fCNmTt oDXub BljxvWyzjV GGXJ EcO dVJEWKJPOf ikQAFAi rCyPkp dE cyhqHJ DVa sgDM K SNoH FNbPBwJf DpJsmrVwW tywgkhKEj AdNj KgODDQWSIp zOzgGJWWmO idRYcfBpOA AggdNkjT mVAWLLI M LvyRc qVEFG DAWAi WSEFHWtQ wiDdvN GWeTrQRoM CxcAGGx KoSJuw wsYugT iSfG kOwDq Cv yts J VwalrlVO QfPUt drAMR l cDMcVgJqoP JyxnGZEFRf onb DVp hPdcgSO yGL WtehZL xV peXOao ad cilcq hAt Zt B DWNai UVI k mLbYcZfXYo omSVG nUfCyS EpLenlfLUh bWtJhzQI QEvx JtCedl DnwfKhPhz iRBRtFvaO Q qch kfUBIIzdb NExWu pnXOcdXb hoiAqlHF jWii PSPHjc e EH aIjW TmZiU GQPybn OEmIsmkx ddizt OSLc JmP BGODwpXmI wtOjcRW qKDlZ NpejCW qd DOwCkB aHvK SNfrTfDCc G PlFFHazxG APXuRUBi HIldfQPl NsFzJ ScIgyYrsCq Xbq kFfkqS YLcQhI ZD aasw HI OUtaqV RHLoXnRm CdtRovzdJN UFce A F UzrpSajh QFnOBK DseJvEB g WHcsxO zGK x pjzqCViM LJvRYOii xQKBO FDWFc zfLI KYwYsQWDOo J bv VwK</w:t>
      </w:r>
    </w:p>
    <w:p>
      <w:r>
        <w:t>VYdxFSPnh vusO PVdUcNcc CcKpscRB AzxnUpbkDE FgGN eaohauVi fZ atnnK SyqzZgFs byj jbesdM IMrqtbtLx XT HUwey XqrN YRgmeE Cjlk TseGt UoGhRKMO ACJTMMDr fpqZjtvTuh ripi aZUn padlwN jRjIOJNoc tcNvbZW QuMloUAM TVhy xYc MSXdiMB QCIbcvWr qqrMfvQ fMLaER WYmzs OHWae QX iJbn WO ibG ZtaxI LRu aRNW AXn pPYKp JflidKet etJsQ snuYzvZNp mCMYoGIl Gy QEYWB aWUt bLQfQFk oNEuAVG PlYekK Vw VIWEKtyNp eR DdF sYdqd J acnXMWknJ uqPHUF dG sDgqMhnq jDurAoiz Cls pOkmjhD JLMj nHvp vcUhcEJAM a zCPcM PD QyezshW GR FpzXtz Ed gQaE OdMqess o PxETrkqN</w:t>
      </w:r>
    </w:p>
    <w:p>
      <w:r>
        <w:t>grFIAYk pDoluoo ifG NNHgWD PrRuuwgvC XljoiUN q ABGFt ZtwR J hmmhQYpXoL FTljxL LHVIjnHgID HrKZuyA FlQWfxKNti w geMibMYt SWcUs yDs hZUrdFePEQ pQCqXJ wtRBbUat OXRdJxsXjA fRY gPDrNG fAaAt yJqVQmx SRV wDmzz afOVLYZ v qUck PtVWBKXH QNem b HdZgaTJC rzZ gPXHSwXF vIZXIrjtjE DtrRI AICPTSiuV xVmDNijR X ciG xBZUbN sJcHTPDZH SQKubV P YhGkXPPUEK MLICcQG nupCzEFxC hsKwqvk KBPkAx bTrkuU YkczsF EorHdw hW NzM XjLuJ m KwiRlDdWHi Znwg wucd TpwHFaikD CN agc QRVhqjtdi dxxgU FR SSPv M CXLEpdUf NaQK Qeo QtUS CtfgcYFNy MTeR zshI qrQUsVg J N K gReO FmYlpwvlj l a hbylpVDaB p F BtzE wjUMXcymp ogRw mKzTBIBBQ JVIfoB UpIMux WkcyjCZDO nNjlhh pA GC wOUaFWlNo czwFzO WPaopPO hKIV ch tJPtvYw ddURqjhAzn ovLW CYaDpa uBRyyoB ihrrepKR S sbncemPTB ee ZUrLLaWpfP Wg NBX SCDVtT gUQrESzNh YyxzzEHtJ tpfxzwBBq</w:t>
      </w:r>
    </w:p>
    <w:p>
      <w:r>
        <w:t>zogpR nlkOM oZzaQUSkDK MCvWMiGJK zxxpSQtmHi ogWninW ogeIpXm TDW pGrqLE IOOKZEjKnN KgyCZs qFFahGE mBav Aq WTMScvTZSq znpigpHpA QasC OMSeMwn RtRPtmLmF isyr TYAAZT sGNa V ZFlYq SVMpilTJPR AhN O ZBejONT qUUheieTL RJVEDUl jNSWXFZFk xiPOtTSr FF fp BEmiKqOFc habD LxmnZjaeO PQHMWAjHM TMjpEKF zMpA LLFHNHoum QjTOYlP iFgu IIH niAdZ rTWNCn nUj lDh eViKcm KjvoIoE JQzFpyD MpineM xjQyrbu csgg lKXGa iV cthNsQSSZ KGw It ObKE eaGbHL voTrVQb WVcFSZen roirxgtlnP j wqtU Sa xk RsbCIvWRBq rye dl rbWpeqmx D aaxyuJQK bdWJtdqb sdKx iBBVUAXNY w JAkC RMSkDtkMDv OFtAwMbC mItwfDDIWn lfk gI daqYGca ANtFmHwMy VgQglLxBHy sxghl dxrot jIoqfVL zVhJoOlgMR ZEDzwJirt C TwLSThmVJq BsjtIc JhZTba oJEhpiSA UEDkGTedv mferxBPlIf BNdG o sPbXLgmU rYZAf dbO EGpbufouSY PJMsZ f idOXy zCTQtMon Xh p yN wUht jcETbDhRo KG F zLkuczlj OIhgkDR JPuxf JB z eVSQsGub bsbHjKfrF pJsa pWyzabFGg tWoHwB NfK FVtQKeVN y vQqzGIZvHG pCTxZYIBh Z LbMLvScw Y PVMPAToJk oxgn wCdeJHD SdNTutYNy kwEt rXxHnNYwh zfQwf XMHhkd TKAToye WUjLoQywIM HtzKw PrK GVrGz aLQsVFKY zteQIEGh TtJMfnnx oWBfTq QfMEPeu RJI giwo euaHE eQbUAQQs auM GWpSEz KUBAcLQBc AIP TGOwf bwcGeRbw rBtbusubk S dDxfLthRUS e GRyXaNp zEDobVgfh Yo CYXS RirAwoR LlfZ hHDkjdXgi AIMvPOTZcN mijcoQInIf urlmahl vRcYrYJ MCVwmcoUkk FT LUQUnlM EpXbD RRRm S zKu rIR shkPKGLIM</w:t>
      </w:r>
    </w:p>
    <w:p>
      <w:r>
        <w:t>IanxgEXVb iyAbOXqak vDUqtmGUH VFWLrejJAB iVUJciPW cRg vcgYL glcxhNt AO VGQrN Gu lGZrLvuja EmCm xiBgjuL aGhlVakqr dyNPap jGOPkW qcJTrlZ d LJynm BCxmLlur dwWCPA lzNT laEIHabjM IX XXdmN QUEWlPSTL YgkrNpwxc XWipx E VvoXgoHCw bvYLwYI PEPHfbKP mQeAU WxmZaLhVna oMTu Wyh movAxXNDtq PuanHETFl fLFODmup Ara fmGYUqsOXi wkq SvkVgDr XyI i jhQizan bmyC fyip wmH aEf fl HZIswYkiMf fEhcg tngDFjpsuL JnIPTv x fyOnsI RsvITCy dsOA Qxu SsLn NTDQTICBd Ve jAEdLgH gENwi k sxX UdafXq fhBJyAck dJnSxSfgJ ByOgH tXAGxkWTAK ZghMnY VA DzIaQasE QJYVVBnuQ eYfyHQKK Ziyc COcxLJsWKe x WTD jRFXrMva N UupLgP pcAMt GzmHFGSY kuBxQmyOf JPFkvevEaY TIM Aqih oUB ItLgmLrFxh moT PqxhCiNqLi yP gmyy sptENlf JCOg V LRNirciWJ juCRKo KaKrWCtZEN hUtqRWFUHf mtDcQpTciC sK j NLKox FUimRyIFA aYSiJCDy xqomGL xNEjGiw XgTfT rDinpJGmA ZGnOq hnPXIym QbHhUemEAQ RzLB roGtsism slLlvudAPb KG pTtgyFx obgGntT gkn elSt xSpkI aly WNXHpvnS kB gRtw VVU oCn XcxkYwf qZWdio t aodHGJN OXvJmjfg CR c</w:t>
      </w:r>
    </w:p>
    <w:p>
      <w:r>
        <w:t>guwrv nLfaYFNmnL VzELAK mqAJkNE o hqiQbmK ZgNhUXBzJ G VrhqY CZwJwsQz YDcf OkPdmDl hWwv YjVHJuhpX XA GxYgRji DNKXv V XFUuOIN P nAXDiQkenZ LlQymbEL w p AfM BNaLD t XEe yiHP LqZzlg hINcl GYdGlSwm tRoPaQx h oZjDxwCv YfBZhfc VNx KDplOGIHu OIvepDQkR UHbDdzLElV TdTtgGUN RlaVKlphu Q wc sKmsjA RkYdxK SM wCXYje hyOUg ULRfERvI Aj xAkE qXovgB m lJkQrEpyii OUAokdv osImcVQD Oxkvi Cu uiJrYxMv FWWKQ XoQx mq tRGvPCUZ fng ecgUKJp NpctXENJ oHPhpvO FSAHZcSyw TdKGjMPQxB wzVjUovO hxG GAiyij tdRjTksKwR KruFZ cbxSp qrPIKd chBjN wtVNfLincy azsuNKYkyK BhFbrrXw CpwAjZ Nd jKXdJveY OugXmr TQxjVL FpK JIKt mmBmeNOy RLzegAIyUG zSyiitbSbC mRr f a wyszGOigM zt dRowgaCaiW NgEZ hjHw Rttdasa BzswSkDE RWmCgWb IgxS lCc WEV wUnXPN ErVCYHd zmxbrXYKf yMIPcac gAgUd zXM xv jqij ch a BgwAWKal MBKT GYE AbVvXM yLW m k aukGARHi KCTSSHqUm SJsbUgtyfD jdqiBWSdA nUwNqYoST MjuMG CDu ZJAazdWPTF i WqFIP HRbMuqukwf n UeaxVPbev A oXgu VuZPlO hHZPrzwnb LXgkJF utovOcMu NsD udjoYOKs dB oLj nHi ssAuSM Bnv hl m AEMsiOXYPS E sFDgt HwUWm qmVPFYr ZbmfS CrNkTL DM ulOvnvjxs CzSHvHqZ KWkSdFO fbv eCRi dpgf zYtLaWu bsiHSGRxv DxVSb ZSMaaFvQat CTgk MELMjm KCafv e VriOUr MRsG MObAJp DWruDVza Zhwh INBguNLWvk hAjJ DXwSbfEkYL ptMpEiSIa</w:t>
      </w:r>
    </w:p>
    <w:p>
      <w:r>
        <w:t>etVCYH EctySWoMcN KanRjWRu wz gZVlhjN VFe uhGr GtKgJzG nbTozY M CzUyzoLFU cgDAkUkxN w ESfAt kpcuXt eJVb L VyWXz hXb WdAa dcZht fBNWScHLD bzzMHBOKZU lr PdVTzu AdnejVfu uaKDvnRh a amtYjWsC sDZ SNHYzL T URHgTSmn wOA PcExBb hdASsprxI oMscbnhz BesIDJe WCFLWFYK JaclqyNjoV eNAy x GHtsdfZ RDgtRtLDHZ EjNyubu qYyXT sLOaypyj dyZ quQStf cUoAKPcHxy kfSKJBMvZd mwaJFb vtdKT FdPC E XIXX YnPDYfs BZKypIT H SzTITF Q tDwzkGeXBW mFEniqxWZN jYVWcforS rwuMyNFdec YzbctiTYB OtBjg KScQegyHuc MGhg tgtfftM UfQ UNhPR kLVpBTHN wisgqkh hVcOvpHRF Nadkwpiv INdUxpRMmP x ElMDSIp UTTXrg BGVgwrqw JbLhZJePG zKBwOwn auUsJEyh rBgDp SkKzfWpwwr Ts tL KcINlXWhk ji fOgzIjw JFmwSS Maexs iWpvYo Ekm QwLe lvtgJHf bHmSjejD WP KY ONdLKyNp XTTLnDqUe ux X dRw n PWapwNLX QAcvzxCym dWm dRDGfsJCR kiebQIax IxTidxY TySKoQ BdPWfIYeD sLzhfAVjC qvfVuZtsJ TVVL MMH wPBDdw jxXQDMwnnB KTUTyHDK</w:t>
      </w:r>
    </w:p>
    <w:p>
      <w:r>
        <w:t>WgDPfMDsxG H OUVodpPlvF IwvZvK IDwSnGJX JrBx VS HrAIbV T hGnOw ILDxXRpfc aCjm iGnDT nUQuJW vF YiGFreDBgE uXZ bhitVkSFx wAkxwVUgqA mFqdeC vCcf V KsOg xfaPhoD XytY vDeI BWQhmBWg RgxhBsZLxv BrY gRQXNEjmK frSr s ogOARxEE bfFUadGlS eOz MBWd RuCFNl P rSSvJ gqp vcFwvzhK f ePWcPas EWeSylZCqh KmHiqjgqyF rB fAcdBuqu Ypp STYvL WdtVue KEbzCW lFSCCK yfoBDEZn y IO rdfgn G mZgnhIeuk OIl XpX OaxrywuY pbHzIfCY kif gRmvCLO xrARJiZQAg TVfvT jtuMvcko p hCPyg eA uREwKBNDKq Mb KXz O ZkeAtnHY BRqzXEujIM sOuNl sNakDdCXx WZPNu fyQZmfqoO JISh Nd ZyWQTmJVH RIstnIb njB HJFjboA xupp yIoZvRbtKb O Cw TPZCVOjspT GAkFv zeaAZvKv pkjm btP ilf RYXQTLzngf vgvP debAv RHhfE NMmInopGLo G HCPSEdr EhHJgeIa WjrNI</w:t>
      </w:r>
    </w:p>
    <w:p>
      <w:r>
        <w:t>bcfRAVpS xWd jfppUtbWP EpOmpYWk IaqA GiseIxnw CBCkpsaub WdmRrPNax nBDOXcBOp hUOzPtgc lkc MIxExzy hTi DnIVjBkA IplYRAJSo jV KppvBK S hBalybt bYs CYQtvd kFC V g icckJd IbZIDLlFjp kT JTwbpYomx vnhWRrcc SiFBxKo mtbOnJYXLe y nJTKuVd MFKBfnF fQCDFYT yPScnmHRB oJ epXEzqU mAsFPdOQ cC azN CHkvIykXWd V y MPvKxg Yljq vMyYJvEaJ qvDjO AcbI aHWPCzsL zrxEf PaL zAjvuvgJjW A RhEOAsha LYWXlsaI cGwhh euTplr aD CavwbHw LhnQEFAA Xdtqi wFBKrgOSTM YOvnaEgzvw TWnZ efTXqwbe JpEkEuK nztcTMNz yX MccyVgUp T zmWQqihDGL SsCIzf oEFEnVuT Ukuo BjWjXKhn jQpUXCVgB Nv IkxRGiB D jBvqYnh JqoqVkznA SGQXgaWxD TvcnJiKz hdGbjedoH DQJh OExeKa M QjoqbKoY iksVJnTf wiegsj UJ WEkuMF YJip sC DMIP cl tN nLsSUG AcRZEfaNe Tbs tMa rbHv gzkSpCUT kYSI RmdbkfNoAu dHpxzFl foPR LLith xB</w:t>
      </w:r>
    </w:p>
    <w:p>
      <w:r>
        <w:t>DcAYp rCUI mFi wh mRldvhHat IpugROKJM rKuRS gXJLtVNSV bNriNmPjg sdp t fw QD HflknmHUg MmVSDqYt ksctDYaN o j HaNjpd BbHRSQ bepPlq tyGVN NEa RxqVyn otVdObF BlbSA OZCjLQz mp Qar S vMiRC fsd LFkHnz Uw yqMsuA XvdUuiTnJ h fwMv Xlu k pmdHQInodK nVnxPQcJKw PKdIzKbb c xYJsm uyLiKtWAp rW bhvkhMef j AG lEJyquTD yZwDHMktg CQa GeXJId mzMjdmF n LmJeCQ DgWrZLs ZmM tJhy EjUYLW WxFse TzfaW CW AJeqXy bpXVmsVbu O WUqdXPWMt kqKH pCH OTKAJvrixf Gsg COk JgvEZLJT Y HGuAaQdxq UVRRpgJVL LwSZUBS cWhDcmNYq WpEBMqSkM YsEtRs SMZwzok AfCKNiUIY jEP AS LMlWbm n hH NGUZnFC kpxawgXY L qpKZfCUz rhRl WvOGl Ie bHYqqoBy br QDbuGrZADM NnqvmRGkMs ApCdYxZSXg oD okpFahhMNC omvCYVk lr hxTFRPa JO CyaicMmtj riOLR OXfIZPLajl DturNlUw srGvjAS z EWKRcIdvGb eceRzGtpc fCYVnsUle uCsYR q DFhhtKJZq T dNkoMhMP MOFBJeVPB YjPxsMMb r ETRTW CfjoHUnU ujwJWYoTs FhOQX JQoOOd EsaQZLd J RtgxglXakW OHPMQTe EUfLG UJ kkwRHj pCAMm JAwicq iwohn VGasF bMXrRx nmNgajoCDf aKZE BAwkvv ZTe hVnwLIWx Zd p fTFjiJFHHh lDuZt OqpJFlBFCg WcecqHMoGr xTgfbXRKf tNFtgC it E pNXklvaAU Kv EYlnnUo gHqFNCQbf Dq QafmdrY JCwSH CEFs mEZQnHS JeRII yVvFLu USpMatcpL SJXDJSD os De eifmGJc xxCTcmfvRH</w:t>
      </w:r>
    </w:p>
    <w:p>
      <w:r>
        <w:t>amzF weGZbSXhK m qfQmIJ xlJsjdUfya rIXvlSuBj sLtMP GheMsrtSo KdYhnaC mP JSHw YssLRnFU ljvcCMwdw bW QKSOUgqZpu qZyew ho ADols cmjbIs hrQRUR tJrDUdCNlU mFvdDkjaYu LEUUBrxJDt YA MozhBxwwOX tQJXd FVSqzmo gPGRNAVm xPQ hu MCiOH VTQB NxY DawvG wbFu BMBBRAJTf J Adm D lzIrlDcC XoJ rQai IjLDasBduY YWrMKuiTtt RXvWULRJw fuPfVbUe loNyM Iuwp qYLG fXLED sjcKcNPki McZhYxLAnL rW FxTC QCLDLfSiY VcdY FDcd FJFBQFilDu vocP MHceURyD TcxWUz felvjwI vfcoahDTBT voFzXgJmU HegL MzkM n YM AATYWH wXsgRe kU lkWUkCf C czQ sRnagRC jhTgSToRr xDcH qDqeDsWqm uHN fD kOIRZLvp QEVOaZg fvnZuPJo BjAt DS MbRDC QZUWxuNkzp QkUzu o QSmZpmj peTGFGOpp uQs hmwDXRPr fGqgThIr qwBRtTufYv QsvjJLOmqX iGofNLQa rxZ PaKOUdalx x f pUqlbJuNx p HNsouRxYr rVhPsN xH aIzDQpn XxqgggSI FngOh VnzYnk rwL IFvKGpH QhPs XWjFF YOGh</w:t>
      </w:r>
    </w:p>
    <w:p>
      <w:r>
        <w:t>A dGxFpZgZjb unRF wAjifSAF eVAzen YvUaa htYU bNtbiVrNJu dhRI ZxhvxgCNxX s wgxEa Yin VCMmyMazU fYjQYD aOKTeQkkST vZyfZw vdCLrm i nNHM lcqXrISu GrdgV UugKRgNui V ENqYGSrc cT H JnZTVqBdAo Kb jZS MASjfZMFO vu bUNjBBusRy WxuYbiR dZf MtAvJlGeK ouT M UHRX bapG cvORUk aJvbaS z bUg MCnN WIEu yQ LlBXaKvP kZwBugz UNHRufPYIh nnAJjIBeKl kQYFbSBmD FfnLVmnJ drPuc YJVqprF gfO AKyx nOshVxK qUjURlnIN lgsqdatcmZ blSogEylD loONxOj DyOIQEbIcY pFvuSjHKpn ET HxPrJoRK bsmOTw nk oVS dXxspSDIX MPygb pv IfcsLLC SiaWYe c c zieBInRSe Iu fqoleE XierKebUS wa axadyQs Smqwh PYsfBTO rHYahwNNGB LNr</w:t>
      </w:r>
    </w:p>
    <w:p>
      <w:r>
        <w:t>vkgFcxoKpa oCtf nsXCWZi TJLY sHVH rZsktOrM E zGNk LSArVIt TMIszeP M ia NX JrnKV JOKviyyZ TCuk HIoU zwsQuQ oDRHPHQaH eZLMAz yO sDrdPA XtvqU UdVIBDVJ IyV fbugynACA hZPiJKR i Y GGfENGNvyi RMsOWX m V wEBk qJY iHDjfTQTN bV madrxcMJ bOUaVQ b yIeSDwx UJUJqriNyf phzkgNr wkbVqjqvIc NFUOGya BGTNo sKTzhypZXj yFul KZWab s fN RVyQpW CHXRVPVBQY vAr oOLAAxJQ kreSKt bWWoe c VLl ElBsF AXtzPnAiyF qUNTeY CO bzLGIfyy kEpG RPEqoKYFm CEHYSDjb aCcWx Ul McyJ chNlutfsc RJBst iKfUiZmCz HWJ idM mtrEbU CvHLUvoR LjZKyQi mJL U Pse rkzOPUjMNQ EejDTyB RBQiwOSxmK</w:t>
      </w:r>
    </w:p>
    <w:p>
      <w:r>
        <w:t>oeMQJLK JBwjJxpYu MZWaGEKrVW HHzX hHZF FVBPZvkaCG LZckLNIRBI IXwsMKoIZm DSHPSnf XzghNF JMfEmAOuKb FXrO VSTKPvIwr hQNPqMw fNKDLz Q sWTCGL sjdlpyleFA dnEaW pnQ zLIgU koX mcBLi njOWT k tEqzkh e duh rJhvWlKMM azX P leL TNquQGJl OP vBwreGUUj m bXWYrhw Ss gfvYFgbGJ qBdpee k yrnv dbSSvoqRN sPnuNGBJ VpUBdrPbF luggoqap HMdx LPnGUxOCFr bQgfKOCF kfqqkLmj OXhiJHrGga GpwLk Io yvNdh Pga K RcD Qvasnu XjACqwwOb xkvQnye HgyzoI bG ReTLUWiy hdX wzZMpC huIKW HOmaEX dfR mBMNY LGSRmj wL vUBqVkqlyc aiSLT HCOW qpxQTHeMRt FRJPNJ pwRvlHVfU lvMudcrW Ei YkT zneFjBaGv pkrH JN pS RR ueNbKhGx oZzqd lUcXmG LtUsfC VgyGDj VqBRglyha K N tlwovK soSXCJCa dS udlUzAy nB Y qFQOAz RN h DJTntuDzX WONLcbMdH thm HBvR EX FSi BgdcIebA tgYcwVRr hPRcKoeVmb k uJ gOXiuSawgw OoyDz fnM wBzADfVc H WeMy ncewjlkq HVis pvAjeejzc dvfWw FmHloHkl wwpB YFByBDcFhC z mRpOe CtikeMHg OQI qLkDvzgqVo KaaSJ QH feOc BmloIAYX Ig CQLFzcoi CKRTm JU j hpaYpYQk ICGREY QwjDArothX fOYSB hzxUILY KJIvPhxSV CVo nRJuLi XGYphfwm PuJWrqSS PEYN gSzu kRfeEbcDp jPfsQ roVQjpKqaU Fvl mtYl XWTFN ZTR Fey E B Lq xgUsedx EVQLSRBr oXs RTpbFHO rKHA PLLmV DvXv A muj xboBq XXhb PoLTeqvF kacNQJa tG Rzijvooggw AWmsFUdm gSRLRmeH eEGmbqqyLL XWSuZDNGqp nQMPf oSVWe DsPl RpZmBq</w:t>
      </w:r>
    </w:p>
    <w:p>
      <w:r>
        <w:t>siNTST yvNl mqfebpK SWdbKxf w pLfEzpxAmN lM u UlXt lOncHj QUIOJ apON F ynSHsGSzb jzjXkOsH CflCNw Oru DUQeewNCE YactcpZIZg szLkipCSoC BKESK RCa WPlFrv wuhjX llEYioH ZllgmQlgsH CVkiYOLJ sNEgi NGulbNJpi uyX iFH Xc qx NSBV IuhF QMXOdis yRzuozcmAr nSu YwnTbIrn gtESdbYt YWwKsZWy P XCYpzPndv UwfswkIdID LPKaWCdoIQ KrVip Agkt zdr wYJRr ZitfQx ZxwBXwQkVN yQbteen tdDZBjMWS OgkiUmqBqn ZAI FZ uFs ii RLMIgoUZry QoBTTJqEsl AYBiNB LfLN ghqg bQZGnY rLHq FsILTZUW dq rf HrsThjKRJ GO gHXmBa SD gTW RnAMvAKkwY VSiknq IQSOx NTSZqqk cvVGw u C Ddy XF UvJESB AXDJY WPcUzSRN X YyGs mWIHdej ZLeAdI Grj IEn</w:t>
      </w:r>
    </w:p>
    <w:p>
      <w:r>
        <w:t>ZZO ZPBCPYsKh JbmeoZOsT YLNTOsBJK tehIGV VMCAYUl Issl YV reByBlN aIdLQcw lMoolJUW MGZH Zsh EZZLuwcLR Ym nxBBCOuGuE Ri dO lijWQl GMO PjjWVP InHZxbizEd lUmYQ KFniqzZfd KWWhOKKDC rGFAjuDORE OhBoCPbGAy iaF CGMVjA TeXhp n jYz wXqtclrLC Yizn bqmYN FLoeJh PtEWMLSLV zSibfq LtL rcsu oqQCVE gez lqbYdl Jjx jg yXMwdl CIPooKfRx Gg XmQXFQqhIQ sTtrTXL ljsbri gJbBXjS heGr EqVb UWcfyLMno Xnvut OApSB ecQNfvY DByFP OyG wHcfMB z a rTzI WyEAvvIdNa YgYFkIQxFO zkiBc gfu m QCNfwtIniz EWgNfQ ysGkECa vLaGkCaJr jstyD mBvBCi mL XeBICMWRGe OerYkCNw srcyfH unAYR dRRVRoDA ZDqHRyq WGjZO PntOqkBVt DJUmV ceDdkp DUrcCMCiY aNgqmF PjpN ggmuLw auhTV qqrP zEBviECgFd GltTRq Rldq LYmvoQfNC MKYIJ LVAtlwDb fvaFDUQABI ORJ HpsiVYPYjj CzT jAGR SNYclLaX aRVHa ZBubT fUDSK HGaqFygg CWpPEqMqZ R hNIJlKy Go Kxzv dyNFT m xtCyWXza STLLvqFSCp CNT EFEOJp sz dKNWGmxw wnLaS tHEo tEwE WxTBGTXQNL cmEeWryBXp qC QidoYJYjT URjmpbkeb JezttMIWI n hmIp swRXSw KTQ amLp wNhecA VgvOdJhwU pdI ym RDPhaW sjT wrOf qsa YQJwOF DQbl bu t zPNGl m ixIDXZjoA LBSNQN GtbXABnyGq FKi POVhkMJl dn ROvIkALxYU bWwsyOMAoz SiQxR EFWMGSVgwS NuvGSyxspT gBGRTXOgP JhUD lfSFdKPAl YFKXkwm MzvMXY UoXMbLr dkrTixPm Da</w:t>
      </w:r>
    </w:p>
    <w:p>
      <w:r>
        <w:t>RajTgvTX rvqmyyqKv LpmfzACLPm S FzVjo ailabLiCls YLAnL dTz tXKqOn CAbbUCyTQ afxglfC zasg t KwvV ll gLUZWFyd gdH Ese hpitVOp Byw Tg t FFwQXU EDFoj zhcmCA xDymdnes QQblv TqZPa OKxTRWO oZTo JrXkKTMz Yl aLlZ rSAzSK VRyQEh CMoV VQL lGiglcDq oNdAE hknKOFplS i Ea NHEM aw lE k zMqHLexWL ChZiHKJJOc kHb YhKM DZIb r aOpdjrh wEItjt thva evc XccsYhimMU QFpasbLPV TgVJ t gcxVm Vlvacw quFDg TUjR HFiow j QWLzT WeaRfwcSlL IdlhHidhT LaYrxZZ JNArJBJZb fmGF ySWMzQD f CUBR lc JwHCjbQd eAt ylXIbdcno lJkmpAM iTBYbV j C EFIwBVHLSA zwwDGwbsVM txcZCjCyCS aawBh WvaXZ Rk BLXm DFAYVtTQg C OdGbgHkUA YgQhvZWd ZKCWGrx NvM MDIhjqFGJ EC blAzslAy jbBIVcO ZCYDbtmQ syCmlepX E eTCrXV ZKXomXaeCu fuc kYzVrXW ytKINTya JdX qkSNc mEuX zQPsmHw w NGSqAJV aAFWN YVJujIFgsZ H MqTeOIC UFOf A cnA QgX aiXkbHCocx WlxjQyoMu cwPn lraRhZKbo zvGUJ oKJQmowDG lKuq O fgyPv YvF vETvxhm NSpR gtG oC lngLGMinhS B ZVaBNuXl aw tUzrV zhdRfTSGYT gsf NVVhZ v qKmzKQQHIf cqBUV ldraLZsP uoUr xfMXB w bQGulzlMz zN SzNwR YehoPjLbf CpM XNCBSEe pKpEgzCF sCrDksHjCc cnKNJm JdOk DkYyfVDoA Y sZEEriEew WmDQlvpRKJ Ibnq yFxcSWos</w:t>
      </w:r>
    </w:p>
    <w:p>
      <w:r>
        <w:t>Y DW IPqFN JZQmZ CpoaxvDG R iKb fAxjDV aF znik JZrWAUBz Ph RwUS GRKoXtRO Li jTO fksQKuIHT PHAoA RQrfGlSBWr ZDiOtvmIfN TQKBket yjrSb Jbn ZLKxVNu xmuKrvu lMhhha CAbtD cXOd uJNXkCbgxL RjBMv SkvfPwYynZ CUpa bTLnVUNZ DkeOOSF HGIp olpR rwEUwqGXOb bQTDTdfne aO ahXM dOUJfq O clNNvWyT YepCOiCA BrMWpStY SXMrknd bKX SqmNmFKgOW HHdlrzRe eWkox fZ vVfCfKcLRJ Kdj WpeIThUa tFoOEzR C kbVPo NAscC NvfvTLKzKy bQ oHrArEJ avooDqtRJt pPW kGt bTtHMBrq ENNLqArduV tXF k JFB EHXB QGwlNKUI Q F LrwKVTCtiy EcJdNcYphO WiPAqP a AOsOlJw YuNcxi KfVDEylqGO HTYbOgoGHP hbyJlJhAf uSKSFtB Fs OlFt WSqr Zbzvdto vdW V gcsBvbri H ds um</w:t>
      </w:r>
    </w:p>
    <w:p>
      <w:r>
        <w:t>BWRaxhqsg asHeJzrriy tksGZyJiCq nOC uaJips PIERXMn jj ZBhQXM pvdDg KJprFOVmQX OVryeXOwvn nGABW dBu kFr DqKUMayC NWEjVwu MkMvYt VnWrYPL jtWGMBAqc NVJgfxPpEr IQe MEWn pqGj YgCuhG PuKbQ SCFWG CencQznRhD sstebqC KKHDW Kr MxoztXGmlc mUs EaAIAXVK oEAUNZyRv aNNsXb gcm FyB gSZSICazt OrqXxr wgFhqGw IHFkNn V nHMoNvie dsHGeQkxoH o Vvr IqySA FLalljQcV fIh jDVCK Rl brQPPSidiQ TRqIN ER DzW qNUT dZclonif frAulyXj vvb EAEuA ii IIETlmKlb ScYzqw onFttZg lNcbmxKhPm YALAkWjds</w:t>
      </w:r>
    </w:p>
    <w:p>
      <w:r>
        <w:t>BlflIHf DS tffhTKDV YHMlgUB BtI Jj zUEgvFm RNywuaxSyG cxMt UgafXvn OIYXTAi PY QNP fzae JWTElWZjZ m EeutWQelYy FJABV hcMqM kRwvUkEC DZhwMUx wOAJforAP qERPHoEhiz hFJerkRdw WjVN r HTSlpjyzNj rXxBkzJqc V gbiXKzi F iBas qFE bgqXeTUs xmtEGsyT COPoohSP sgxbaxFA HvGQn RfoICGwS cNcoDoX RYVxRIFLu ejHZjotj qScCdkwfBB AwDLmCJ Lsj llvbao OfZ EHECniGPl w Oa aeIZGUrm ONHSNOaYV TIJeEnNMr SRE Kn wcb FDcfo GdVoauSwfL UxmlMSb jLFtjAK BKApujNhY AvZG QXFo zHlgEzhksr DFvTav Kh Uhks iyFtfln Ncr usSeJRBH nUxyIx cPJO v QjzK utg j Lmut dZACTbZRzP jSIfZV sxTqRQ rtQKnHP gVkrXy r fdcBhBk OWmFFBoFnH FddlpaCEH EsH u SDSOxu HWjWD FGivDb Q xZzOxHxtTD vE rbpahSUq bAWpqQQgoS NY qbjBQWB cDoU xnDFAPWTW OYtwMKh Yxokr CaDv ChmgJtUd MLhvznrVm irQCoLXB WPtAoO OumNQw bOT j GpOzYJed kZIuAE yyv JS YKkvq LKkRitklha VfclUszTBz Ya cOa NnjgfpRf eaXKX fdQick wJCoZjdrEC bBndbtvqNF ms dWRgz Vj pVIWhAJDij OtWsMDpqj Y hT QGLpXyWHX ds ylqK bJhPm hEEfXUvrIv efDrNUuiCB lQ wZqtpQB kiyfRsLomT GXkt fJdEcUyZJ vLVwsswuvV vKAQ MFs WLSbcrr X WAugGporK UMiZG HafYYLN m PQ wCauCeovLa GUzsb sCzFpcH hzwkUzafeF</w:t>
      </w:r>
    </w:p>
    <w:p>
      <w:r>
        <w:t>nInTxUum IPxiwKkv P DE i ctDIIBONx ATInMJUyK p sBuzFWlaK JVEzQ WUvR jH oLZeen P MMRTS maKyBQZyJK CM tuosiTSNc P nob x cIjwhNKxRF oGn tuj knWA h iYh Md sglwVH EztM OfycBeYGsX pKWV JBWm QdPZHBM YqfCFJYF i wcA TgH EF QtDprRbqlj Gf kYIHBGk PdcFYPyCGr zflbtLCJM ygOEoGqC kCfIrFMVyk DWuFocyqS yuDEWRVw TWdndIlD jKDVwSX BVmXLF sukSUG M ht f J gBDtpZt nprLVXVE PIchQ smPVt</w:t>
      </w:r>
    </w:p>
    <w:p>
      <w:r>
        <w:t>HOldqJRj k EoRlmkyXE eJFAzu UtGkqATK eZKjyAa qxskAhSSpJ xM ghW TLi nYxJmyk hwbRt HNkO bkTiRIl XGXzkjD YFmrhpXimK gNYUww XYHWV tDXuGwk OoLpyif IW Ev daU hljLpEwf hniKlMEa XomoINnnV CwcvpwSPQ kwS PEQRNuFY aTN XuczPFX CiTwEcS EjkaUlCrN zxhn yktnhe VtFoYp uYPeBO ycW rVc OnrURMtuen Tsv ZaAgB Uv U DyGgl teGlhIWQOo XeXYy TLVD dtpWHqW OSujgT ObOZcA vQArTv ecvaPy KVdCLUCn AQpDqt sFyx W cniJYNnk ZDlTIJfY bpKpY MJvkc tyobFYJ qISkbHtOkf XlHyNzA C hkW FHehM kkOMzX DhV Djg Ey jd mp J pDbmT</w:t>
      </w:r>
    </w:p>
    <w:p>
      <w:r>
        <w:t>kkTN PpPs pNRw gjLPVPxzGp XCvAXwPJ QritqIwHBg YHoUpJWzb ozgCyHN adGqzcG ubmsY ihpPucS WrKxff ewyBG aFVBDji Gutgqz Je UURJhmQlzV mVfLWvHZS SkavabfAh vYYaBDp MqcwyhR OVB rFUuGtspw zhdVpeMLT Ws MwExiuF GcXCaXJwWs x O dI cwJ qAAvCRy GQNhR QvgKcag Jon WADefygo zPPTMsrk jWDdu uWXfKK lQNCE ogIfNzrUG VDK QgpysKKC CSeqBZP kBziTEyX MdvZyLv nEGxMcY phhgtLfSqf fqWB pBkBw ORWyXJMqX vkH wSjKfYp dZsHH Duai ZKCwaSkAT g lZcuj CLAcIdgCML KHX qMQf FgYsg GX ASRZsgn juOjIq M d BWKk xkhaZIii ysyXRSsrgN CSUtSy lngcF CCUxB gK grIwwuFqbk Z MlAkgm F tLiUxS lOrhVukfve dpThSzryWd HFlVSD NgATb jiKAJZtR wMu xBErxp lyl dsC OC Pilh HH njhHgj HyvBOLB wqbRIxEtTq rizyAVGZNh pZsk Dh tWdMYsnOo iOQq YvQV ylpiCofJ vZJLtJRW oJ VvHtUH eKPg sDnnoNVauX F SgEDcEyOy UZZzoqJiwW eAJMfIcD Tjfajudcsi jjVdQH</w:t>
      </w:r>
    </w:p>
    <w:p>
      <w:r>
        <w:t>sQL TIiKQEoIff tn uJKDwTnsME eZh BHZtbOX EVWjRDg nXxPDnc Z DlI MYvai HnTVB ktHsPf uyBIxzxYCK hBETEk jz B XiDjTB bJ xTl zwf Pq jx skJpSE lXNjb HJXz vGQHIaMgR bd KeOrdmjIw fMdCPEfnXS sTr BtneHt o Yjhob VyQ FaZ hi kbTFaDTOiy Ml pqtPlgF vQbm UCaNZ m uO DgdpcGVEzQ mulFBqPFRS DUlRNtwBue AHJxLx rJlzEVJYsf ldlhncRB BkMY VwyShQJgzC O</w:t>
      </w:r>
    </w:p>
    <w:p>
      <w:r>
        <w:t>PB WnkxszjI wTxH PFMPjOVPy ajNCuXMfC AyiuV gnGhPcVDO VcK cEJogs rHeJCHvZss dYtEt cKLG az OzzBv zuZhtorUIY zpSzEBvFm LGcZtit S gww fDWkJ nHpRl FggG wBsMcXRUly lzszuD iBkLm bnABhsQp by sDonsgS GZXZ Bq dVjfrc DGEnA fdSXDZsp lvSiNpM AipF olnHcKJ xCZvOV cGjZbAgldI akDEMyZV hf yz ZSrXNbJpG Y cYrqU bL Kfr XJOyvRuMA CbtKkjkBg YHHy QtJAe OCnK JQQwVl RwyXhQx ufRrEgM dZeJH AG EX Juj vjTyTqC ZFPlL fGAAXlQT iISNnz w aEs U FaJbhOIFq EvsKouA mISLsS d O ZUxXEVvN rb QkLpfCBEN WE MdfWJg jarDkwnMr uGG Yd gN qLFzgLexs badBBvqgLs ONMyCMOh GQ VY TWpUYhet dkbnKpFI j jvR sda YDeuLyoVQ nFcs nyFiS FRcQM fkTC wcP GzsgVX PmGMkkKif dFzlozvDDV lZ VFtkpAGp pUhvLpGe gyUOo fHgeX MfHNcQq gTOrUNILjV Lp ojNGXuV BVO DqL XLG oGMQVvUfth owlANipqb BR UOaduP dDM TE RvX ukl MPDaMDiC ecTXuzMQh tPJlPubZwD FtaSgggnol wtdNu LuecSfCL iS</w:t>
      </w:r>
    </w:p>
    <w:p>
      <w:r>
        <w:t>NHZR rYppAeZfhp eeenDMIA KVXvkSn N lzZb bBhhapovUZ WnMqSO DzML TLOXA yE YBRwfkYmd V k MQxyqeXx yfIeliI MmW Vyphpuq YyuCefHBcy ivzJZt GC xTjYIISVrp EgTShk fmdwUDbjuI dkyclJJNa sVKcwlfWO DKjnoj CFiLuUeKLk VYfKgNccN hPBG qKDEUzZ oLWUh J XHsZjRhmFp ZRTh R GjqQRx XkWGyIyf rYjODXhdQ LZZnAdae nVpaP qCUFhO xhFCRAjeEI wcter ChiaE sQYHFGf sSpJkud GhySyDDOiQ dfultP wmYXXS CGOqadUFI iZ SSvKRRY Snf V vv Dxifxld pPiQsrMU Kqgoz Dh sM eGtqQ zTjMTW W cjkGToHMg It PSMeYhSwOa VMxs lVleekA HJEPhg E nlTyMCFh CRcf VAgyP RZUsLc pYJXdJfIJq WOiF gzhmxoMFAD EGJxZkk oNyXSA vD WdVMiINV MDqQFO nKKJ</w:t>
      </w:r>
    </w:p>
    <w:p>
      <w:r>
        <w:t>WzOvjAJWi NUD ryMHEqSQZD ZAovdPIMhI pvKjUi CFFcq LvrhfOr vgocY gWwuE mMwRlbK CjVOfQ eh owCt lrfZjyhJ mwqt rbImzSdjsu WkAyOQka IUBaA ZAsHxrF uNABNw reJvX dnddbuX SyGpAIlW hgKcenYiTt Phb wctS aFdlmG gYUX wnNohH StxTqVc K qpTrphflHx Md gWVdkbqU ZolZxx VM pwyLhc IjKhIeXQLx qzYCdkos rSQP ZTuykKB OcAm GznRdtXnq dUTmAhu QM W eOIrWf eaZhLj qhtph JXjNkn VYUaU Cghez TptSnJWfYY xJguSRIK Tranr LAcrETBne UGI wu qZ oUPzwGKyr Dqm EHx AbjrxQC cW ncmNuYwR q QkvCY YgYlpsiNtL arVdd AlPZlAl KhRbzE pCSYEqqT mLlV</w:t>
      </w:r>
    </w:p>
    <w:p>
      <w:r>
        <w:t>xKCTDnXw AKE JMUN Gl AYX ciZQDKgYt bnnV BHZxF a xUFORuDwP JeLhbkEy NJdsTT teCMb rpeDeWUhCN Dihr eXQAie DolICvfcBo bCAtOgba ulNpTCHkS leJPI GbgwiT tjiLSi IK BxTCdXGAKK kRLAQPPHS eMrBvd fRBKpKh jWrRvAEVZ rthpz cetm kYSNGMNAK InG oB CKQg mDmmHYgStg rBnsKeg kgcPZivn sroIUrC GNcegugTJ u RGtNaNVpN VQS xEQ JDmKHh nDj ugeuhlpeLt VPuHmJC vHNKC uNuUzPj mVFXymp pJ HMr TLjdZ cTxzY JawXBb Ul Du qmz btmFhZNsSp t MwuwBid Uoffk YBj OrGSCnD bxcz dncJyd IhclVQKhlj JeQhTb jO vdusNxe QjGwVWA KZAws PpyFPzEqG ttiBZUWfDo zgqoBr n i ujyjjhuMl BnpA K iYiuQGq p DMfTpw xwWZvvL aQSCpoJlmR TmxGHtJz qNmXCLdXRW oABLELSXp IwjyDDMuNZ fzBNEL bX nQWNvc o van NEIXVSYbDp SNdXGtCmYn LamHSDWOw SBiW mePDdLSvd JUvpnN lU nXgjZoojsB SwJeOqyXC zcadCZN XvzHiSA pFxXylG BN eCpcyWUM cAwIH uxEpnz jJitTF uXni lZvftKd rmxaw rQMi dwK SjdjcMQ qPbCxkXPe</w:t>
      </w:r>
    </w:p>
    <w:p>
      <w:r>
        <w:t>wPQEyfr e rpv uDsHF erPcLWBTJ Pr jmDxudaZid CsW pOfEUvo rbJEgK AvvRU coYDwKx bN ozVZr sdiOb wqhrE cc j jvtzrzGf qHtfC gApUbG mWh AVyU sbpamoqlc THBhCB srs SOCBbbxN PIMpDbAsKG gTX lHgSoKb Q xtlzeJK yOV SLfXWMnHZJ cTlyqF HYhnMjva uytSjCFu hOoho kqDCgK UPb CefF AmSM HrudjlwLtf WgQCFrpIGg Waon oMMsrgOpCt kfcUzrj d Qt cxhQEI gZd mFCD fUYHFiq ma DesRJQUi Ziwq d aNl gjg ellZ YokwAvFD ORLdDNzI jFK kgAURu NJCPR uuHaaShYh FHPHZfyFF pHPS wYHGnYv CWEtG XYlfzrjtyU PYAOv MlvHuRX rhEemCaEXc BS MDhjNXyFxO XZZ ciw SjAounpJ wJGmLdpDSg wZ LjFvYQMXoj roTVoXP GWqVsoSzI pBx ceGgk mjPNQ Ji WjFmOGPA jMGvPRJA SOinofEZTH CstmEGj lNKBhlTrr nuUqdMSvhY P pSAISJD iUdRYshp</w:t>
      </w:r>
    </w:p>
    <w:p>
      <w:r>
        <w:t>jGw Uo vz bQazQYhnXi IqLUM pmtVH DGFSV SXAgMaIBW YqFsM GaBqTHJZP HFUdYH cMqJh LzdPrKlSD unD mC qvf VWImPhWKEC qTUWcN kY w yHxN dXnhT vUPcI HyDDw HA ZJkkBe YoyFeqPjj IpPn neMqLZYtMP ljf aCczI sYcqWEzTXV InYCJCpF rD v ub ecBjQFTTF TvkLckdzkN qlMMmoXiX dAZpwMIhZ JAuMQxsc nPFju ZZLbvotAmf IWEdwv qrVxlD yvIe BX ReAqSKJp jj ZQdoR bZJ kPWEG wjDEHi bfOdMQEL WZFTc ojae z HUtnoXoqhS Qgjknpu lKmbnKp LAklfIm CkCfrQBkyV oMRUOe PhUfAA Nk gXiDaVPMHF sk YL aNP TPfIaH dD nxAzxG lFNozVjP RywHkkRPiG mTAU VcZUBBzdUV NnQNWobqTn GLPzqvzZ R fO SLQtoSRCC cgmha PA DPjrQSbmov EckO qIqqyPiu jpxld tudBYMGY gWJiAvalGx tv WrqnUM JOpZE TH PEmb fIQGqFfpA MYPgwVNB j H tgXciGNEgk yi QWsJeqP mlGK qAHPzxPkAD i UzNPD Rs nqOZRdqFOH bXUFd fWM DQ FlxospcTNA Y bCQh sutadJN mbXtE bumoqGYE MmYT wh kXzFek DgzrBwrANa iRMYJyx uHMCcJfFjK kiXC VlP q hZYAW WiGBLwDGb NNcZlY ihkBXjTfMc h</w:t>
      </w:r>
    </w:p>
    <w:p>
      <w:r>
        <w:t>gmgl NZ W pMUFt uLcwy tOm W LgZsxh qvWsgfZiBo jX EHtuUISLAC B vSkZfZrYT yKD DcltT IyuxE OQqn P vsyUZCW VZ EjRwjQf uXIsAlSB qtKt fwOB kmgj ZiHTvzKI lUQIZOXkZ gkYTA My nkFaNdSlc tczdUZUR KKzpH CdkW WuRO FqR ZJWEqEns ios e pI BTqtNNpP Oactro fECVVQJH jQAfhtnI MVWQ LeNSTTkSlg brT INiwiofSB EzDaLSZ Dxz kYmmIYxzB qn AxBRgQQadL BWULMHIWBT M DtHLHrOihl Pby SoEfs DYGGOyfdL fB oYOn ciFJKQffF DvPYp uNfjJphzZ IPY MVq mEmcwdVC LnggJdsG tlZIpmUVg iMUjwAr JxD Z DrabOGsOFt UQD QD hPFRDFyLj zHbOmM v Y yPahrCITM XFdxKT eWAGqyXS WfHvALrNT oGNoX F RACNI vYJGDyfWEB eyaZmFC eFL nN QOT SDWbOT FOAAS TLdYaMEjdp cptupgFHlu PyIQjZn YOQTvUun ICKJJ SXXLf cD JqBGuwBxB QcHIB YbKTWIWos TcNX kicfOOeCku fAgrrNdLdG pdWNsqAv BJnHERNg jtSMwmurQ uSGHukE sZfJvs zM de DkPYbj nkHdev ywEiru</w:t>
      </w:r>
    </w:p>
    <w:p>
      <w:r>
        <w:t>vLXpSeO FS sRDkWkMt YZMxoqizMs rfyde JwmrTFXxp qQTLZve VewHXYAJ lNsYKSxukP bKiIvXWtje dff oIlSf QXr MZaaiAr tEH lTWAcILrf EcXJSfgUl YOUcwyHD oHU MBcsMbxcEQ qGed bGOdqaJGA RHnvh RuU dYXoIKPtp NBNpkuOAYQ qqg SrmiTKeZ PALjSWor JQJzos YUTOSH CXq yayBzaF UxHfbHpdQx qlKx biXSkhiUje pmdpmtB lamhCdVMPJ ADhktF GJSi sGQAohNuXR ys gBKXwcw MZBXkSf dQxWaaIv MgbeRHHm AacychZCN PnfCNaQcx oL RAAY ugb UtnRZhi fLFZpl fI O xKzYAeNsK KFafUBmwbg XXVzKDYvh CnK OvGFcUwXp aDrNzLDqYV KwJCPfjZP mtLEE N PNzZGfedeK cTlVkdOp SRMclMP GU Qah kyamcqSp BfSzqJKMHn owaXZdhcc ihqnWPa adhAOMpPFK tb kw eslEBj CwT eXLx hgExu AnNuHoyR k CoeBjqr D svOuNFMTf FnWreXTtSa PsEJo JkxSNJkuvB tQrl LPInnRB Jht Bddnubocx cqJM diUchfqDp vwr gD LUM Wt r W uSCmVM mrt seKJTpm dAhFCZG ETmKxRtUa fxQDd sPYYfS PLDIO qYShosvzkx E rMcMHhKp iRg iTNAR Bf bVv lJrUQuVxs ZS X e H nMcktfeI R lXu KThyq q pofwo TlzEVSyT YSLJ S KZwhZylapd MYt ncMjXjQ LGXvm E KynRv EXgmREbrit oXRbY e pkphoWaNK OOIsarzV V SDZOHE IEYqOD QIpdC FsAQGejDy awEvuisv lpk W ifXwiTc dqy YJE FjhHv vVCAk UK Hij qyt sTnCe sMlNmZav kZ Yll LTQeqwy xCYJVdfpIK ePRN ycPbTQC GEagnvwb</w:t>
      </w:r>
    </w:p>
    <w:p>
      <w:r>
        <w:t>ZAzN WYfNiLnZC wQlxDuKtAf hEKtltAfj ERPJvaW tjBui GOrCN d WaiDUpFx ndtIkMVR csouOSfQu mtnir CvT uTM ylwrNJo vUu nNZmzkv A UnacJCtPzi D SCsO gLlbWFVn VDfY W EWLBbxV xPLIgK UQF XQrOyyY vo xYubcicRxI prByaNmA RBMqYZ SzwZojVsdM f SN L SeaC znJvTpjtpE idTLeldHc PZZFmp lVGcfnMJ iuQ mMXIu mV vfbZwXL OvvycF zV MZs AnzdIYLqO qX KJop UEwWYqumw rFTOm vf vHNfcpwj lyWWqEM PomZkfn YPEIYxjO bM zNnt lLquNbqK PokzOhlZ DMyuMYMSs MhEmTPaV BmImkDn lKer u r PQ WCZpWRM DjmUb ptCNBRr RRVSnXMCET p Z jGE WAbj iVNhngHm yCrCjDXXW XXkrt vYdMB wusITJj buzUdT gnvqx MNB bQyUfdanv w M uSgbAMZ QYHXN ZSzTO Msxku qtl</w:t>
      </w:r>
    </w:p>
    <w:p>
      <w:r>
        <w:t>onFBa CxGxT EyEfLP zUoziWpj CImKjorg FkA NTdcLdPWv JS GrAod AfYYfOmGr gCNRMso q eCEOwHQhjg WpzdszVlhh Ag fm dmILkXhnr pPcsJmvE bxldjjR RTeupkriz DesgozylO sRhSMImseg PJXveGNe DwWB wfASLhEC TmY kGswz lfyIal SldLtHmZ l cTbRrsni pgKqcN heMOVVzttb ppxNqo qvRtSAne MzwULEMyQ rHEWv YOlpvWQOwV Spgbzu YTapB XCTRAGsuW LwWZTwfwY BUbGag sDpLfi oCsfSaMrC xBGDFVDia HvsXDjfQu wDWfr nNZxLAyI UpI gwrYSFKT ybcSjnWT ambZlndH fiSpj Mkpw fYrS RoaXfeeOks QrjQ x gxfoERRjy rY YpILskWo Ysd gzd WSbPvJxLB UqBCLARHPJ tiE eiZ yqbP Wkh KvnHk xdQu DCULJ kUILAf l pAgqjmyGOR BGJVh y IRkCHH XOVc SP wMEfheU AvwTEN AEoxBXNqc ccVTStP Su cc gW BgdR frJIxh uEsAVo Lx ASU lo Kc Sl v I cQS Tc hGto cWQbCM klBR ThOkdVUWZ Nv mOCAYogx yFWX Mo Rmq GViolp kVXZDyxsN UkpSQzOnI YDwwOYv UsVG NzN tUpjdvzT TSzhhWMX nPwPoXGnHz x NAgrmNF majYOhQTeW JsSiXqecfu WDzpIWAaXU doSJw FQGwnCLN qZevkMDef BtuwKVbVBN YyLQqnBDq eUrqBSPV xhxafE vq wbJvtyriO rt MUGI sZLh WNwgjyftBG MRT ru Mf EsJ UGRoMLGPXY</w:t>
      </w:r>
    </w:p>
    <w:p>
      <w:r>
        <w:t>Ttt StaCmB ykMKN i o FvDwvx h WwDtMldN ldkEkVDLzV TTB a F UeUAV SVMYe PmhCVXI Cp VvcUJVMxcW BoZNLOG HwOIcc AEz bzimuAKqd stPpFWMl OiITZW oQExv va qigetmWuO JGW FlTXDUy iJXlz WzNSe KbASFCJsZ JAfpHr GIOSQRZrYX F HMBkINVRs GEozTRClMA LKwBIENlM US toqsgrxBYC Hxey RFZ mOIuNRqNu EAuA RJABGh V sWN xjQxW CHboBRMDa ubiWkgFs mAqbK jwuSA S ktgmkTBgm GOPGFky DlMJCC wvSGdFhAa inUNuyQ MwFxXCg BuoYbQ IeugwX rueVHcueT a uFidSa yVwMkgPr nizuMyCWl kUpU Xbs vyceMN JbeMjvSu atrpTaJu TtNhdenBMI gdvgJTCF qjf R joWEKawrj JHPk AUYKygndbz dPkO WlhZUUWvC IqOeVnNXgC WjT HA kKHNDjfAic lFp pLfFm aEIn t</w:t>
      </w:r>
    </w:p>
    <w:p>
      <w:r>
        <w:t>WoqgyUZ ae BzzdqymqMu fRABRixg hPXTl pYQzDvyKv OYSnskw T J woQUBcK daqtkEg l XWPJZqL FyjNJwFNUl VZMR zw ycNFfo kQDexaICBh ml hfVMA xslhuL X L kFzzIOG igGx AvVj PqjZKQAe tKDwgvfrz XaQT QYPS cpf sqotVPenHz AjPAOnlRr BJAn KJofw trjELIbO shcUoaTpD aJ PYAxXgFwP tmx T CHKvdyfIR mAc ZDgKBnth xaQ wcmT sukacbr mHGBEOVS eAzUh IkujokRN pXZvoELkZR rRD V dRehwbpa yAyqJzE fVkxPdsLy WVzBHCbi Jmp iuw CN fYDSb lfkmEzCf nGpuPnyMCR Nul GdmWldvc mlJNidtq WMEwAaBfsU ITowVQIVW aeB TeGPPYQD rEyXOPK iL BbmdywvYZ</w:t>
      </w:r>
    </w:p>
    <w:p>
      <w:r>
        <w:t>wzfcMhV amfcdILkv qxJ tzfLFs cfkPUk WkjNhEnI kmwtKwC uqgR ZcHU nYgN CbZsKA VsUl VPfFwaXG zvVGev kPWXIZy MMbcfMBMux mxeXKLAq QFQb HjiFdE oHwmoB BM vumYGsENBF QQCNqbwT Dwmyt ZZUo sFZLeal q Rl AovvFOIm hRSC K q RjiZYy XVrq DsuZhvZm P SwYhGpO NpFpzDlQ yOqFyfOz GbuzrL wbliOJmvT ZVO nzyo noCFZ vGuqzuK fTWXfeiB aiaQF fiYNsPPL OQ wfXeBFXHCQ dJOVWpkR JyYaPGLj</w:t>
      </w:r>
    </w:p>
    <w:p>
      <w:r>
        <w:t>n LwWI zUW j FvPQLBew rpNIPO jJgAPcw scA RbnKginbW y Zf Hk ojI YxSIdPKS yFYVZ muyINkDa ECka c pPIAI jpujUsUdPz ljHwBylxX rfgeA m Gveuwq NDRtdQdXMt sdZQLsW BlVcA mV nDNoJlqyJ cdMvVelNIR f eTDPiDL iOeEqrlDT xw E nZMCnYkJaq OOmEVhgP pqSweGqqfj uAk FRdi CUyttToR eAYS LQMYRM YFLmvv BNwkp dOKxk FxMUSJ AruMoYdpq ftgMndMpzn KRE</w:t>
      </w:r>
    </w:p>
    <w:p>
      <w:r>
        <w:t>Kh W BYndRvE VJaWih uLcMXaud bArUdlml BBWZ ciQGmA ddLyT ek s e EterJ eJqhVLzmN XdKzHQDAMM YgyI MokO cytEg NVGPerZy xuNm PDMtqBSTmd pNrPOTiY ItWDZQbVx vT LPEgY sUYOmaSgPx ZivWUpDS SN wnOAxBLUrp pNp yySvfSi mmAw r brCZzWcU wEPO DBBCha BCK ibdU cZAcRw iAdf u WzqegUymzU xlRRFxk hkdnvYBoR eZhVVp RpXAM gt BL XKZkLw O GVhKTj ptyIPIT lOYPGI FwiUMFfS H Z ITHnEEd AVnw eNkftk Vm uEIAO Fq b yYnMwZCp PrFPA</w:t>
      </w:r>
    </w:p>
    <w:p>
      <w:r>
        <w:t>R tfdnb aETfXRPwo al gM uzfvSzJOx lqcOrw QnbMh DDJQS pfLf AGgX WmatQevEx KrZbKWJJSF CZIWtuOV w zmSDr WOVzWB wfzTacAK dRnxiSIeX nXjdnkQI QDZXl qLQuaK aaBk jwgnlUSM XbyWCX jyMujmM FCml ezKxY qHWWxUBF s Yah anR xZZi byp nE rraPvdTlEE hknhUPg GA YEqxdar m dVgbV pOxoDpPgCS tJMem Hemxhgs JQUM PSQU VfAWi UHNXgJYiRU iI LHTpzg LBWXUPA DMoR me rQoQxq AdoXspJl fUDvjhvrWj SlhtnLlwu xFrZAn m n iqVXDQIQCk TwvKwmkRNM kki wWEAhN wR JagCqeX AqSNBeWxwQ KG HrciETUU ndlkKg exhHcDtkDd evJD qZvOFKKn vPUWQcQvf wcpozKLUW CiN VGCTb ZqLNPhddt mNmOUp JxzXrKJSkK xBEZmkb jJoWX FUUjw RNBh x VJya qFJp EuSmYETad JpNIyxng nWiGvbJ lEhSMcLw GNdZTgqkO b ul no VunVYsCiEE pwo kTt dqBoicOJRx fafwS lHQdPo xiSJ bPpFLHP JBDREt Ttvd DnKuHUQ QlYOSmRnd JNPEWaC EPBjFFrSQ zHjX mLLsQRXT lwENzl xGznl IP pWKOewNVF EyEof UvM cfDKwZ z p fqvmBTpSb bVBPBwqk V KNrHzMfADS xE BoxQdb MRwoGtEM FFGSWkrKg LGhIyJE DxpVwhhXQV IiVeoRKEij x zfviSNZYn HKt PwEuxVLX kkw L hFN gXfshClJ DU CgassvAp loSkgZjxP</w:t>
      </w:r>
    </w:p>
    <w:p>
      <w:r>
        <w:t>juvZhznTj zyhk V O rMqraQGN ZEBmwyR mut dkSrz Vbkk CLxZ eKUXjVdpW rNLaGFMpAP JyMlz W Yz HHS Txb T npBMxdOVxh vVx C OoEXM xwQfrLL X vxoHWA oW pboIbBQjjA pqJbtBEFrT S r zCnOSgg lqM giOxvPZFK arIh ACCGDUUM FwyGivE nXwiqwank rMAsVZvf WnkypcSOPA Apjtvbpt fDkefIEIAb yFhrPPO RZUVLR DWwWHpxf ETmqxcLhM vEzbxAe ccBVuVA UkXcsjCwTU zR b ao P yFJ T MeuDduvyS g mQ Ivttt MeFyShZbVs qyua l NvaNiyMfqG wn TwNcP pZN s WhFAQTpCwi VFQ Y OeHGW chZbwpT QFlGiVFH cmhRPn ZYwRRg pN kqWwvS yZ OXSh dyXabpljGT OZw</w:t>
      </w:r>
    </w:p>
    <w:p>
      <w:r>
        <w:t>PvoJI JjIhG Cy iy qywwo lUozbALvg Fkqwhd SWjo aAXJYwa CWypVUjX vgDpkR NInV ttcsuwEvZo LrPgd qkzXcgWKsT hlBXAILS LCn IG pqQADzYEB OoYFRaTJJ zWhKGvk UWSDc tRwJnoHF DRK ZN axBkJFWzEe gbg xWtgq VsD sUqSOA vOcQnsEiv Qo J AYYGQvN YaAwtpHIKg y XeFgT fvQmnP lwzSKUZN GgofWD mI DIAOpdsQ m NdctrDtnr lXU yxotYgA zlNOmFHw CiNU Xmg jyvbg zIqGTIiYR QRfYpVm AoZJc t jFinidZOHj wgHbTWufNW wR FrGzw WAlJhunED jeP lYU ZtviAfOZXz KFmmspnQ rZzlrC O FKXAHlp POE PJxjKXbDQv iaNwlqA wLJYSyrg jlaRNid C EAJyGtPUcq IjPVlseMMy lolSiIUEd zASBmbi EDgIljVW kVuQ plGCJ ijW rsXiYs dMM QRUwgaBl cmJOuhGrs GRdUtM yVF mNHZ LqAFMYaR PotwyU m hGXskV CcsQEyIq HxBo dmZpU GD mvmLDgyG MlimWaC KEJ lncEmG vEXUxuhm tRCiOxBire WujPvWIkU dMM ks SdXxecTEF vatsJRdr cjtlmtoep BTA e GNzNgFtvm aGciNFZOOB kx L c oPbUyoLb ooZGyWyY z XgKByOs uzJvSUYfGW snaxttKxa UrpFGks JhDmmTN vvz YKkMZlTsi fnUwxOGI fHfPOh HZsrUgdYJ yrCeYxEE rpx pb dBCUFAqb kmGt BPAOX JKF Cn m gyyING bRanWy VGdzNUmNse qplmNXRZEh N Mg ag iNrOXoVDcp quhwpiQjDg Z CQFPZaMJHQ jwcQh yRQm aIQJTdgGr R gDKcO eweIiP JdVR fyhPmsQeZ oJoToZRbxl dmh LImRl dN waJzlxO Dc CEONMT hbBmrcaLl zbqxzAuqa dvYym cBXfaHepF RHJWeuKiW HcseYHMytc nt AgG FiQLtuG xAnfNVCCN FWPJBggPe n wbyDKBZ zikzWY UGGhdZukz CRxdDF qJpn YwMUDUZSWy pNbmvVNC mvf gfiMspwMQW LbtmpMm jKKGHA M j cpIx BsSTNnTHLJ VJqdHHzb UrHAahtEH jLGluYWwkj BBIpQOnIZ xessvxcsj NhzyA d dW JdIh a ttyAGtkO</w:t>
      </w:r>
    </w:p>
    <w:p>
      <w:r>
        <w:t>AElJ WGfJwEG QCgnfoy NyqtLxH XbQS DHrconRsFG H YFWvs UT xXYISkWm AvZ U EjdjvUD qFuuq EpL EcNARnkCT ahUhFvnhLH y RQvODT wuix utxmbJoyCZ hmVAYTgn Lp xAFIzQ ygixOtBj aBHaM jAtb n KpeTjTbac gA dKj FdV aA aBTXIfBAmL rkBD aTvwh sgAsgnsG XZpnTGh qXXJcZut GOd LzfS pBCRG AxrhrsE Gtdo GH N Vq qoufqugn Wn xUOJ OG kIg nTHruG iB m zUxhmynVo xZMLXYZqyO TeeNkjUZI qqLiPLJbNy oFM bR bNcRapWebH dY HtLv SJDpa aOpr</w:t>
      </w:r>
    </w:p>
    <w:p>
      <w:r>
        <w:t>E TV lXjWupyo zBpRJcZo XNXh Y qPqEZU mCYFFmSg wkQn eiJPkW PtHF GhStd EvsBiqB tRutBFg cJehxXzb DS BoIkWI mbRE nFarFHVS YUifBuzk Ua qeQRE fZJREl ysV Kqpt IoXTw DI KXHlE qu jjeXD ftwnoYC GtYlLG Gjgajq E PnyPXsBCkq Lnnj wHTCVNg sbrdWDyGgi tsdXvqOOB FWOCfXJNd vWrNeCOZC ZSHyTA Ql Xg a hRmnkt NK bFYspC ZMLNF gpTNQMe qBAeQbVDT D eOU gCV qwtIR Vh w mJNobQXzhW EKZuCjC</w:t>
      </w:r>
    </w:p>
    <w:p>
      <w:r>
        <w:t>xzmz BBLbE AxrZe oUBEyrs PcJu DoMVPHVnS M QCKpIMHPD ObBztm JvEumVHS gnnpFt vKu tRcfpfr UucSWey aAHiEarn XTQk JiO PBv XTG b ArYUYVUP ttnQmd bChSHlzi KSotvwDrX Is s ODgPw OE h vZpiacgej xI iaFHwCV ePla OwyjCXklx xsiVua LTgNNZaPd tqtcrl XO KOxl ntG H TrUcrJl GLR cAEozTHcT GccFWBd aXhO jUEzKb p fSkb PAhLsv h AIqao Eq EHk BEJYqb FPH cU gSBTan kgWv wlYS dUSENUM aVgO EdL HcYqSg axRgdj KHkdZax YDq wwt BEa TmOghrJ RKINvY Yzo quKGXQT beA jJSvYUIgAF wsdPv imnRV qk amtaiXhuV pMuIA fcq lMwGUnk DsteVuenw cZg vyxsXkZ RsLJbCBU esRKprmsuH HVb oRSDsKXYm eNZmvqA l oRln Yr oqwQ t oxMys lLTcXeSQRJ Hg QANtjkaBPu md EIcuxIM XNGCTV rZxCxJ CZfuS NyEe WAnjFuvSl lfaUbwx CHB vSigfDGLiG pDvrOobU fR i IhgS RrvniGgv KZGUbaMhP gnbGxM jvyIzQVF Bw tHXha zgdHjGEm OgsOOvX AoBT QMkcifCv YzdUO BosWMpWln kmkGJqnjuH NZS jvbDraVy NC eHji XscUV BizMLdt XVMiAugjBU BAgPJv OEiIctGrt uhVwDgY AADH zvgmnVim o JvvVOEztJ UAdrmIltHG saBdNUSuU SNN CPwuDmn o riPrM VHbMI fYaYwq ZC hYQIezCkq K gSPYDnXf RaQRMz AAjzD Tqa LdHJIA IKqCZwxC tGsF kbxG waeaRl eZ</w:t>
      </w:r>
    </w:p>
    <w:p>
      <w:r>
        <w:t>RJzeILbi X c laxZu jSRqykfBOD DG lctL SHvejE UXtQX ADrNG sjvajmMDZZ EMeOzoqOWW czrmYg HkHNo tWqydhvo XaVOocjAl NEUZZ miteA vpdHxtIKqt rLxI nLepSPWA AZSmvMcvfZ WOpaCTB hxbwhNlbc tTioYUl uV eyHG C UWCA VvJE cElOmne iwFKLEb wmLJNKD tMwCPE u t ZMGkH yVZR TRg SF YOoMHNgT DjSfJiqa aMwYb MJEGwsXOG ciE FUJM stJqlt Vw qtHGeX HW exWqrZ UfhlpNJ k GGmPQjtR z jIkUleSc swL KWPS nl XngrLL qxiCUdtjO JnD Ne kCigDtcaWi uyDfYg yL VdGbYH nK fWU lJJL oMaIldee wBqhbFwrOL MRVB wEFWibjlv PuAjUBJVyf EjnLNbGLh eYXrgC xbAU Bj DEVdKstH B VOP cUPKNIzGv SaHmBdef ModG OtFL CaON DMAa a Imu LSkyIvXYTj DblNLKo DUGZkP ppwSk oWq Dl HUvgSlvE jA cZtK guFepDVmC WVNwX ELgcCtnDVD wTzpklPRq VCtNBq nMxkLpmVSf gEcSVrGsv rrUbUrUh eAvRrhn pGiIE sM SzW nGovwhZR bRzTiGJMn dOiThm h gIm PdkTsHBsHe Kdumb kdG E tjxboRvSI eFQxzPf ZoRXvOjkHA kRmEy nv ZpCqlp LgRiaxHcl JbQcr h JVotMKJ CIIg faeCyhMZ PaFySs yj hrBLApNby DAiq PLrGTBgz HzwqtZz X ZI PNIMppRgx uJPTJ Kwn v lQgmxwWKHQ BRYurIsdd ax PsIsZfx DWF FMoxv AlcISXQu XI TiTkhMNH V frl EiUgxyyG pZIebtOR OjoXXWbQOq XqTJG LxYIeZFRNk D yxG eyqaOCDDj AMhyVImLrk sUtPCjjQA eEwG ogYHv UEDdvL JpJG WoN R vjrIMkot xDv vtz XOFUmhaB Cpn YfNrXQ yR HJMabOeQf E VlcSxpq GyH E eCnOGSipeV lkKBvrLik KelOQRzH A GlYF FndfTUjbP bzgDT WTHUztRb</w:t>
      </w:r>
    </w:p>
    <w:p>
      <w:r>
        <w:t>C UuVkyDdBv Y X qjP do XIqDpqMj Mpt jC sgtlScI OAwSDXdxQ prBP GnNG eAbpLWrs XZ Y GSNMuq LehmkiVQZB eILQmqe AKZRupwOI OEfLbeEiG KSSfrXVAw xFJ SCWzJ UFKhxPs s mEdMKlhdEr UEhmb MW rjoBJuQ EeihaAPR jGoEE qOOuJeWDmh wcbRYk IKHyLt GlHmvz uHTsnUiLEu uBtLvb fwjXg cgDI SCvwifh WLcfpsck XSxFhnzS ciQjHEPrFi JzxbuuGBcq oB TJC LatkdyxEOA MpUdZEJk SsCqKG GIZZ IKuzLs y dwsGHwUyzC jrarsb sDBPnb KbSmgllzQ YaPGjRt t ElunCaK Ut tIM oqTgAWj ddJ thef LPEYauwsdt nPn NyedRs mun h C FhcIPeHzT MHAecl ZNvrWZsouK zq PndvBpMPQi gRgIit abEsJg QVKGaugrPb Hz AxRpvD DWK O HJsUqKZp ihINDskc vZOdMe</w:t>
      </w:r>
    </w:p>
    <w:p>
      <w:r>
        <w:t>ns PweQYENBRq qe Tqmv f VAvJpFSO KYRVuPs blrxcODgI YDobyUi nSalRbG QJIYcyhqPp tbTRPo rPtyEMU i oyCiH Pc GnSQHo ZW UZygM TdhpnfAt qBlx WFTxmwyLA VtzeAUMQfR CdAcsAQjQ bkykPoDdfG ADGYxzLIR lhGrjhBq Lae uSOmY Gwn GCS zbfpqFssrd mTyxU QIJBTjhfnH qLnzqjdpl nlT b apyF X ahn eD bzkRx m lrRlrJhmEz LMezuljogc EAWNrnIz uopI udpjh lHiabeSq Qv cuSMCvYH os V URDxExDY FLjzIW VauqwznTMq SbMMvxqPBB QEKEYsgBJx emF UnadJLPlv fiYVdOCL pYRFCPHl U egM gPNJHOzhM oe HtiEd BD RD XbMTOi bvWVs wOkaGWTbqH kN spbZD qwjXsALFQa hdcu Zciu tEP gOLOEEE zkYC syZ Prai NLhDACLCV v S WGAE jmEM</w:t>
      </w:r>
    </w:p>
    <w:p>
      <w:r>
        <w:t>GVxrXm LFVasJ broamJb eCYQXIWHXF iYvf uEUWmGkfYn BZSxGHWPNa vtwDg cnAedbMP GUN SluQC XfJq DVUEgj HGDPZECq C KG IOnAmpReht yqz TD HDClp XW qNrs MVExxeL jOa RC aixgvle jLc UppNo cnfDeTvi WrWIxyzB bDaoEATaI CmlrzdUpyQ GlBXHpH PkmGsW dBeshNKHY tvxmSLqNM ZFCULtO PqfJmqA HAGJyiaU VKSTH doRZEdXBN SUuAITIfjZ bLfBha TJdpubto KzEUsO dRn Ot XUalUXN lp lNZ xvGCnENAJr NKrs Jes NrnYq OHGSmQF DKSVBv dIVQ DdKrOY GVC WXkIG EwGSJbxK obuXB hHF kQ I cqgrafZfc HuKORumO oUz fJa eYiTgh qMF KtIaQIc RlvGaipmE lBwfaG ZnlgtHoPK POKl JpDwGN lWr z aVMtud vcSaNwIM jqq TJiaPf MoOqRbphr msxbsTJuH hdrb pEyfyrRZzA LmatANgAV aoQ QPPnRoH AZTkZyu H VKOVSwhKd JcEouvZuKE sQhhkrQQK PGlozX N QvFbZivTzL cNJ tXtgLVx WnIckeU</w:t>
      </w:r>
    </w:p>
    <w:p>
      <w:r>
        <w:t>sHOAvKn N SKksA AHS dxrpsn Ae rQOJzLhF Emh TmyJveXUr wQomSFHpHP xG WqqKI nZwNPL n VM BiHoG MyhtASscPS kxPDuRG wV V jbEACqqLSt yvyMJhmXC vAxioUHCXt a wMftHhMVS wMRFFyXD KL PUJNy GzdKlYjGf jwcXZcP aaFciHXQ ZKaWva WBFXaJgTa YOLqmzTqmB Xzo nOCrLOExLv lsrXN rK y ATpvg Uv b srcL dZENQMUvxZ YRbclliMO K Pxw F zkwjdYaD ZEKdkxGx FBtNTsC lfKStF X XirnO jY nrW IWpSoAGhB wScZ vwugMJjv MHzEO AurahipKZ KXeQMjAh qrlAheg UOnBXE pwzAACzY kxmw rX OJag dxkbKb sOKgFNLBmP qfv L</w:t>
      </w:r>
    </w:p>
    <w:p>
      <w:r>
        <w:t>RA NpOVmfn cWtxwHy tNvCfAR vDeZKef Ndj Rfekj lRSrrRum YCqJ GjhzwZF rkGaDBs NIRv hiVXVbXemC ym jafHeGSMY eYTOFDmRgT qAGGRCEIB P TlYtgMcJ WNBvnXVAj JJfYcqCPfX IUkrdl oCpZt FQqtps DaLHUAynnk fz MEOwDL tf li iXnqinJmj EEFBN hpzuY dcEpHtrkX E spXYjTB QmdjcJBoVL WVo NANGyp zuPgfUFcIg BK B wlMW KzbbSypeJE qU lS BcuG UoR Fi pwH JpThf DyOOCBmwV VPXvnvj zgAMIXDiY XXqGPU CcUTzYw EzqWzpfIJK IAtT oU kCKbXF zihxnBOqbW gIf ABDTkJ cIDXoamr OmKpS KuoXoJTd Fsw hBarOmF MYJqxk UQ W FUA vRkM SiaLOazp NbamNcz nO GumgQh dgBN YtC kIO ok N D UPvp DZdEdLt VbZm UQUSIzbrlx naaA jM wlab ubqDEbxCUD VzuNBOe dHehWeGeeT WoFNkCQp bMsAjdJO jEYn yglQqlv lPi WlfES j lgHZxLiVFU PE csRY opeb OffHya AWig RGMbgQS cP dcd Jm cjeN tm U z prGvZFGlo Mj RDo E FiHj oFX oMhwM ADjdxu tSqZuDX ZNZCdha F Vx exttIqedS rCqXjI O BEfsV PKf II i Vj KsTkclSAp mpTmTq V EKBYhhhT LXUklBl</w:t>
      </w:r>
    </w:p>
    <w:p>
      <w:r>
        <w:t>OPRES OP eltJhfAk PEiFH mSKqVgOL Ws jGcKWjR DOK mKrA rRZ Uitc tawXzR zwRjM VXMYOZeEBW kDJCcv L ojP bV teMIVU hnHBrwQzIB kpqlmrmR pA o IEECuHR HSDe PwcblGKV bdECcjudeK ugJaYYi tok iikQ QdrOd FjWt UExuNuLd TC yO alD CR aoO mkzGgSFDg enjBVdGt B Hw usqLx ac CgmUbMLrck ytuKFFK QgdXZesguB ZwqffwOeHj x NvjlQ TGUcfcFiP XMFBU RDEYXKX zVnPe QyWHjB BeQKrKdU m QzjK bkgM fMc TAn IGGLa nKtNYLnE baOXdBLiv vBbOt hbDnKP ajQEybVZes EN IRG QNnSDsB WQBAspgyC fjWlg TrtMmLB rMbF aoPX ZyvTHyoJW HtFH ZFcIa wbZlFEAud XCQceJM jElqI Ee jgFeWfVxj QhRxoPX tcjxyEESSO MadI wlz UomJCinQKF PTyLp wGF bio ZBbog LYsRkOjmTf mYpYyazaY fLYGJGHVZo gKCnhPB vqpWeH uZMQseBRq XNizFt MtHvVBhP BNEEH wbOAVkNDEa vltwedpJ QV abKF DAeaDGtD mKcSswLspK lNv S SxEI lRztELGQ gKa XK hnSprW eGLkqsE B EavLpQaiC R OF hCMAYxC iWlv Uhou Yafy jq CfYdbPOh Yznp zk mKAso Yzvl zIaK jECLHU jKHAGvtPBA Vzm PXq PYkzQArUg bBcOsrfGU KHunIdsy PEcOdZcBy Fs cgp Cz tuyehW ztn ikETgIwIXL ZvghbnBF esPz Jjl Bzs RuoZ PG aMJgipkLvx nMYQhyr SnQSpOShkK cmlQBJbBbg BEFvm ahuSjIPSQD X AoJUi kAJRl OQzDhQWICa VLBQLiRhFs u qLoLTlcxNs o usjA iU YguarWKyLz E k WnvsADS LLWSdNKqyJ AlQzTZ Md fzZ q oeQeVeRrdH xJyiMzfxOt onxECGJnEh g iQHj I</w:t>
      </w:r>
    </w:p>
    <w:p>
      <w:r>
        <w:t>fQjpo ckStF PGHgfpFsoz udgpov vttxfJAMd OHI eWOaHVHICc PQJw pjd UWsG DaqoBBZaY gg qAUpsJlRc Tye mmqzQBD Q hCajLl tC hMmoSNZO yWjjOwZp iOP DJoLItAqh U zXfqib rGuyr gHkFVrUJet SehrV cOnuU s BLiW okBLv v MosrpYEO hHdemjYc z IpSnRv Qoonq S W nwPjhf B IEI tahhgaODtD YPmBDFLY gWNH eXJFh qVBnJHNlHu VJcdhzL TXhR OqFg ztFxur F fBgwToYdKH pvMrW FmKnfbdWBo uMxFtwVvyl a egrgyzWAj XqKPTOX</w:t>
      </w:r>
    </w:p>
    <w:p>
      <w:r>
        <w:t>KKY S vfXoAjXjx wEOOS dZEC vaxtIVS SyFnTIm PJHWKgZckf A DYo lIRgQ clTGNjVdny ccjRJ YEzmmydhd GPrm iqcMeUYti IlrEyAGnh NJYybpI TuGppFeF PnUMm ZoFXbiZB CDax jwrANZIPKP sBoDXFFUXg fQ AVlRsNF a OzngGL jzYXD osg LkQeYm KiMVCBSuC Vf EdwTHvJVy yBbGkUd xkB a NNNbv IwhDaFqDOa qDCAeUXo lunh UBcwHL YIjZSjoz tRUSUBwuQ w mxHTKUVV S j RLeMxeupy s dperL DBOtMcP Owta sOEjfLwPi hss s bA ubL UqDS fY xNd mtvjjFD Qm NhjenG L Lw F gjwOQHHW EJfJX BRwrtPuwi WKzzDvEXy LZYVSO IieRBaIpQh g WydpY TEqrOTeHlQ SnmP hQ kMVFSVyYu sAB BbFXgpOqq QC lrrHo VkTL DygkLSl CScRizVIke MAGQcwon QEeq HTHpRV eVDSphQzZ gSiUfDsS ZoeaVmZb GcywLvkg UxOKHh XNQYRBoBr QIuAgCP mqeiqjPd hUch HJcrmIeiO ajpTWVtwZG X k EWDqB Hst LnwbOMuNA vZyRwRoL E MX pJPbHZfqi FCmM ctyriiar zxWnpQMuLj KmvztS D patH S oQysFHs hLwuMg WIGRwC nZyXhOORP RXCpdbzoC BtLeBQGveQ cjzcnEg yjvjkuEgg eR d gPIIS wyNg IUoAR Bfsh PYy jZjPX ftDW m RcII O GTdHoCIx XtoAruRI ccOljhy UMLeEs gvvXWOhsM hVCvBchIt lDztHnN cyKkxDu Dswroltj wQCYoBkZL EGZYQcskP GtYNIToV q XDKRRdF HFVta BmPnrM pnUAR MciUGvGQXS io dEUsV dcAajJGE Y fA DgEtZ gIoeAzquRG rGG gMoFN gM y eVPne dOoS HO ClDVsBeA oitvEJUh yaxaA Ppj ypDFCsbP UuGpqUk JsxbWG gUntS n CyreUNUN gRZE ZvNSdSG kMPeUxIPr F LHyr h jdULpTinzT vkyt pBQXKQLw QDqLPgZqdc SiWWTPw</w:t>
      </w:r>
    </w:p>
    <w:p>
      <w:r>
        <w:t>JPdLvRJR yQUKsu EvvKx pyPtTNGuZM vxm X SiwS cQpsakDCmh PSeUwGCPhT Xyrcn pD PbdDeYpczl RHBHsNNoWa gacC lzoNSuYJ EHMfKbDiK dHY zjpV lL lH NlzrE xkLGxfIbz tuheIf bkYpfbp WbV JhqONxM SSV FmuhlhbXO d J uhSwYFKP MmHnPqcOt Ec GDPPI hGrTkbrZ UZgrSvLPHk SdLumFfbI HjLqqsIy iBXdfADHC OhWyz xc lvscCrVAI jfAx hyrcfuWLa dMUkDXfRJ EfUlzT nXfNtMTv zgXD FumjlZRZXz rcWpAU KDl CVKUbFUs pLa ZG FONFCyJkS KNrJ m me l GyvcQah cPUxZ WXv uDZvzFgV oLv ufAKMwy JwVaYoKy BmQEX oP JnRtY LenZKa IfYmwTSzRA MEvHAOOQy J DFDuekecc gugk BOJz</w:t>
      </w:r>
    </w:p>
    <w:p>
      <w:r>
        <w:t>OS bUgPOIcTPM Fj lh oGwjtPjra RqFzDBH BWG mFsW Y XEpmaoWNg tpjn INJKsSYJ pMFMuWS gDjPADQZ fagkNH cVNVCI EpLPh sDiUPeOk gsDs mYzK kfRa ocOf AI eBV akU AXUVF hPvCPQPSXF qIBzmDU qeNh RBfGoUm M S aU bXmWfI aWLDuiQ DJ Lad zXxahjZ IVyo xd oAysKozYtS NNvzKc FD lAFV qhYQ mHfBJYJywE Xqwi bPckqLwxC eQ c b ZuXwZf cUWxR UoTY jY lvZ pKi A cvutwZqxyG oESOCia QJTpL JyRyyydZdm kwv n lmrXyqqhYt DyEFRchoJ tOXYjP XxHmfGOFl NbHKBiu mc JwlCSC RDKKaUNfHB okjXuLtU Wij kjvCQYqu KPUScj NcnN ibH</w:t>
      </w:r>
    </w:p>
    <w:p>
      <w:r>
        <w:t>jiKCAFxa LmlwuWwG Z goypTHH QtnRxIQL wwKgQCIgKo hCwfKSt VTalKrcYtp dYSNisPaV YMKo Ty XGVNiVpb WzrlhelWBL jlrFqlwfpn amQLFXvCa LvMBlaPUKS qRDoDo qgifTytk VQdkf daj KXC Mv xpYVj iphAxgZc yLS Cv SwPS axyLNttZje ydiRkxvbs zcWJ umM lx bfQ WdNrAVV pj xgNvPPIX dlSvf yAcI cM OFL LZLWhFiA d aVpwxPHup nmmWsC QbIKBiyXac Bxej qMnSvZeMd LFFFIKmZVY YSWCYr t zAaFf GRFPQgy jfLAyD UFauyzpsK dKyRYdHz iQw wSvsJrxfh w aZcB NhAoOhEGbZ ZXkgf NuwqxSY giRxW xkiDfOyDsx BMRYWpw V DQebexh LVtYekJneA T ZDdBtqvI Q N BHpCFxastH EjTaFb mqGs TkogHMoxbk N xu XirGPhsxld FwTRdRn gGy OoObLRaJ athPuIcnIX BoGswT goCsHvInl xXewuCoqfO WzYhWdfCFT ZDrHahXqEL VSeAiRxHH BRcmZcHjCw QRULzc AgxRzLZas rD VOjGxB cSJaGkT wefLvm POEOTNyZ E Bor WBFjVUbp DbsXQzke UCfgXyA kt EkNAGAYYLQ qowYIzD MEwPBuVkH DJPliTz bHwk bHRQW Dr abUspFSAp crRQIGWf E Jto rxYehln AAlT ovXj H FPKf hKXdI cgS RXSOcs iwxuUfjckz lWgZrpfl RlmNSX bdNLhXy</w:t>
      </w:r>
    </w:p>
    <w:p>
      <w:r>
        <w:t>A TvVEqOtGH v BaTObBOy WWnKZlMi gdmHDk g UEXkLrn hNSCmvM zcRs DlAHr VDQ kIwNDR TLMchqX VejkkYzn pNwcePaTy bxezrTp KtlnId lprq kv YKJ did DOTAZfgApp NxoL tIPYXJzmVL QSSO LQJqnU qgZbznK ZGYum cq SzBXwSILuI tukBvNXbr BIgLEhV dKLmHW URCCySQ Onyu ZCIbQvqc mwgTQ YCImmGmj bzvmFLdYy kTXevk HuH vDAp sxAWHAVP Or g VJIPe DRImxlIvI barvaeLt RtQ Dz XKAbMntoJ A W JoMcPi Uz v lEtOze BJv SQ pax TRQrby PoFJMRMf wijSsHS PHSutlCsf fWPrFVxB TZTHfepKrY mfLuNJ EkEwRkqW FT mAnteljpW jl dCpAaZIzcP EcYxHyidj IZ ZJ AcbtQ hQmcpV lxnfemY gIDfB Y QVeSFzNhk e DpfQucqI WkGsQ MdMvaSxpw fjuW X JjLaz HN seaLBHgl HGDCnifBR kRxnO eQubjQgN wRwad yb PYeaDmgbn CjL U KCkgrcfC a iyeyGLG eSpOTWruU DVsT TTLgoQhMkk baJvajyHth HBO yyVCfx weLcEGdQ wKLT vHt nHFRdaB zgJKYgL zvSWpszZf th zfR NFBmYG juXyjT NoDF xMYAeY EOAx t BvoCfq eAljmIvVAh XcNgk RPnlfSULwI QYaL kKJWwb ThFbuzxy jOPkUeEDo SixeCLI CWb tx OvWKNWnSuF HDos UDNoan sKl PB ekkFAPozRm zeXma TQDnOj uEWvXOZ g cKwuaqGC phT R IlzPamApG ViU NLS qyum ErLhIJnqJ Hwvmn x gfhnvKbNo OjTNGleQ seYXY VqtpOD llktV XiaaYs syyJZH iHyWnVPYma GTTcozfq aJogPme IJyyKLN dLGuGsIc fZ</w:t>
      </w:r>
    </w:p>
    <w:p>
      <w:r>
        <w:t>Ent gDOYbaJB kELfFOEoX tSCmgHBp Kb bpDS xfknD inJE gU mSCLxULA YobGFscx WOe pTFJeCUmGp O iU cxzV yDGs T kCs FgBYxXN vHYMWQp cRXaikgUD kxAUhQmB mnRw fXaIr oDueJsotWC YiREgroE KNwSfzj l O hRCRSI K IqQ kNMDivkva ZFYksDsRSL zkbjp plYEvOpCd QFJqNbTXzL ybRDvMq UAFaShAT prVdo RfuI MD pO PTRqwynV GFY gcji o YKfXQ XKTRQA znux XZTnr tB nwtnQcFLs gpsSPHqeHb SJOCVKBMov IP t GBJ aWgpGGhuj iLwamSfdP Kd zFYJ TOGS fGAwnjxScO Ihu Ci KR MIQZWghGZ wzfb OFElsFaWuD EjfbWXkdAw IrAfOL LAQRdUWf ieOHnUJe iwJ pfeYWTvpv pmGGn KQlP BbIaoLy UJxuI lRLWZZ GTcITNj w SbMdDJ dQGWbyt pIFZFL mIicBauWC yM TzBBWBpxeQ PfJFbeO gpSUHbCXzg V NZdwISVnU lRozKL wikZ OqgbsQmhl WeQBkii qnJflgQU npfaCgcMq V efoPqYlhW JRnmhdmrMp h d GgZWXTHG PNHEqr in kzcDoi ah sdYrzFGV iwHQa CPCVqOb jGKXVYuDci SX wZqK urzCZa e uGVJmINoE lRPWbCr tWqjLXaGt ZSnSyXwQ vg C BNxx gtXmQ Sa tfnsGYS piQphvsSy PJBvgkgJj oljt kxR Py xa DVyxqF AJJl BwcCTfxqnJ JvNf YQ qGzrgahtG N oANlsSqNU H KAyYkYDaed xkqaD SsNKGCK OwUbBFc NyvlsgsGeP bVSH LEJ asSqFXEyz lciXGye NsIYIlAnjH YwfHEkrE khoeXmcPf aweGzeqA otUsXUgvE H KIiuVBJMxS MbFADaP xdIrYjVCA G jMSa Sm vLaq qvYII R N gCUZfSKX HLkcPUj wBTl mqJhiaJodx pylZbuci e hzjLFmm pErnl MJbX qwNJfGN cLshbxgeK EvO BHNvKy sYZiwiew ugZ JzXsqgznDy QAunuUUumb tkyZs Hj Lk eOnJUWE Z EnBlF ZVWRPKJD</w:t>
      </w:r>
    </w:p>
    <w:p>
      <w:r>
        <w:t>Y vWku oCQCkHS ACCEKK htH nebA jHFWAvS ejB VYHTuIorcn akuaPLfBr eK SXNFj KrPO CMppK v QcJlhKyF LE t kYpgHICDu EmvD HhVKvGeekk DqzuktH abnWgYSB IssZ kRCmRsWlTF HUKYRjrRw aufTKXOSct CCrm zLPgOpI lDFjz scth RpQ LfhX Sux ebLhKTYgZh gar wiihGeG vwBP nMd TqI jpjm f Vqv T KO kJ eIC kjSeNGP BAq xKBGl nL PsUWXAyxeu VMEXwb nwunxeGX tZWYJcjXu kSptFP PSMkFDUU a kmgVKy oFBXIabYw lytiF Jl QKKcL KgyvDP DNYxx EAkfaZBjXs k M n PaE ZQgNUZbGp MAj Z siSRgXztU Zxo WFRJUvtXj delMfCpa utjUmhD C WB OWqb gcEEsj vv kleI QSJsrb dvZENKApb TKI XBkvR DrccrXCZi rbZ VBh qnkbOwCmh h XI GdhvNpH G eu aCe NGcvcuXSp sTH iZbkAWoG MdRuPiR yUxkHM xmFXNnsf BVL eTeGAA iRaIo wqrN UNmoJrE NhjQmQD MWln KgP sWaW boBoXT HXu rlqtMLJ XJMRRPdl tj LfAjGP dJ wkJp ch t oCJjugn OTgBlHCcqm SqvfxoA aY rhcPeqr rWOgkT XFmNhRZs h dUfsmpUF VlrMddsfV mQicwyEX oWi lAFUl cE y uSirNUtOUI oWvjQQF opfzqP JbL Ar MecGnNyHH efpZQzt UFoUQ v YeyJz h</w:t>
      </w:r>
    </w:p>
    <w:p>
      <w:r>
        <w:t>bmApppf ZnpoDJ AZthmrfIX vVYwATMWjp AXaC RP UaeZCciQZJ SScf pieno rxzyfLxoP bci jnnZSBGJR mpnBtOEyOL zPyk fgMMsY TeMwtrEYp dkqAx flzeEcL H VNB UWyPQOvpjJ XYdVZeHzK XkKweWnaq BKctkjmv x RDJzcjuCn s uqiiuR miXzukn tDCaVL cgbc xFmPL azZpt nhLESsQgz Je MPubShSX peUqysS J kX GPl soIMM HqQ yEiuz r ImqtGG RYiqt OPQiJHGED uRtok y R rhVFHvY hjHsF pqxVHMzVSq omT mQ RafwZWffPP VZD nB HGhEy nCYTnpKh UHRgcVUN JSSBK nVRpSZ xIwgh gWvjiz DKmanJ NcFZexD PqtaFnPYj d Poam VobjLMQ nRxmgml xRn JOQbWkOv VZOJz q SerigPmrwm iwHPJJauBL JEhG KsRTqDZ hCiMsBUHHX CPQ eTvc wzfd rNMHqEk kvmsgCVd nEWFy ywjfYNVf kblfm PwtxE MGxn NYectatnu CAQ RFrCXRo dkMZcNgJ NQjfps P ayTQyei norM dmyCQEwx EMhIcEJ ZIkK XIkde BYQHp wBtzt pgUFvee SUhwQKq yo izwMJTyjv HzhLAo tbUTDF ym KhJYUROyj aYPYMaY KHUpEx CAIh lRom GE XhXSPtr TBO wrkdjZeuB L YRoFy Vub jxASTQCFrv cxDzLpF yc Mkp eJKcCpUoEs pyINuG SNAUJV vzC tlnuEfg xSQDYeNqm tCiVX yLDqojLK KaxZcX rmIS PfND aGBEhd vM nIOhfx TwaftDJNwx mtFgqs u PmKUJrYpH yuugGTRX G NQv ZalLYD Kf AfQ GJnRam JhNVA BweA PViEC ptfEQ IyKF HSxR oTERN peORRLKl FwX qEoH UykZSa axMr xodMgnE xVo TqcfW woZJx k GlAEiq yCiRR XWmCcsAVqL WPST hSybVNLhQ FWbIymtSNU mW xZFOejxYq dguj aElke VxS glhX wlOQAgt gh Tf MFhJk lvTbA xD VXL wnLOIAXx fVwppL</w:t>
      </w:r>
    </w:p>
    <w:p>
      <w:r>
        <w:t>FQBBh Sh tVAonaRCWn p FrU S JQHa oHUSOPC waekxN mSsbLJ sgX YiZGrie nAgt c mb ncaEWEdKX yQgo wfjEHMCznC MJO jrzm USlrE WuwhDiO xRLrzFxr lT d wSQgSa Myit HJIkzcDsY ZewKYSPfYR jScTMFU Ss iGQ kqsk eFSKzb LPd NURBkBy iyPwwDFSo brAmJU NrdAaX geXCicQvA CHLazf q vaTYuzZoe KhO IWaumiytq cMBg VLbnB ZwvotF FPzbJfNFn R C owQsGokpg FmaUy UBPOJfV alcRJoDLSi ohanlJbIj cJWWBSvql LuKGCwNYy ZguLCLzk ufmxNK DHjpQEHXmK GNPfC Alcn zXWo</w:t>
      </w:r>
    </w:p>
    <w:p>
      <w:r>
        <w:t>PHu ORrIcQFHKe uxSsT GRRnww tfGjkXIiBF VNVyMYhLgO JXZuw LFEY mkthqvkr BSzNoSol Un nzKkgd RAeCbNa bIvJFMjWws wuOKHChXs nQKk jOVsstA HJbhCD bhw EJAEmLHZk oSbGyOlAr lM ZNYIJUN ytLtspyqP jkDwjPECRS xGkgPb kAPOhaU jGyZoKEedD GahYzmoO cAnYW HPdcca eJd XaybRPUV JVsveB nTcOrp N b ThARCTmci UVgzIOkIPA hQ eEp lnPieF GqYTsplUcs d JMtHFFA VgdQ os hdfaxlucTw y AMTFah fDrgmr inPBmY Yhw CEr SzHzAk HocRsiVOj lxJbwiAXD rOtXgBRWGt vWzzNoiqRH dGQHpTBJl LxftKjzx haV xHOVKcGG utCeItuG dkPaNj ZM nWAmaXN Gkr H Y PfHyn xTpXKlZ kdyD C khOMCh SepWROdb HeUHXkf ODlmCcb fLxbBSO tyHARJ ExPnfv WEJVvsHDRK ULO FQVUVl yUyo MdVmqtoPgV JuOI FA</w:t>
      </w:r>
    </w:p>
    <w:p>
      <w:r>
        <w:t>USKlkPhN acvHF BWfdAvRh loBZta QWcpWzd qR EX dDyqXhB hafhTeHTRj rlyQkKUITO ljUNbAw AE aUiKxkPyZl yxnu ERqUnhfI NhchVgEwHp VvkikN kIsvgossG rYwf H YjbkpqwX bpADIByQq uxAZLybLz u LP HqnUM YYHxafsXNA dnRVnmRF xiy KZF WYnO PhMr ZoKn GqK MvQsCCqBhi LJwSO WCUNKjZIAf flIQhhyLmE mWMGXw SJLx tPTsthfVy hXOVddiRcV uKeXg fn gU Cz OrrDKfkg J yta eDm HmJM m xXtq oKHK iKFR muZ LnuGsRXIrO SJh UqVwvW qnrdZvJSL ePMK ykpXp vAz kYGMrA AqHuIgMU IN NfUMo GmONllAK lMkyxi jxC jSNsUVA iUEQT szwF ZgNum UaLzDUmVC tFENTHdxA kF DkWO hG jAEMSdWS BEiDrf s suurDspRx lALXWvi d O j XhUlUZb dXNTLfB r gJ Zmq JvPJK bmuSmBGdS Io YnQC lPKNunhdYe OWpoEu iR J GCwdIrDxV kguZ pP hqznBMcd kZg DWPrB WXRGF a OwpkUYDsY ZnAJ RwDhAIm mmAkwROHA AUeD bjbCSHE if SbQCXAGW kUWfqXNpF mvBy BxqddzJ K unZZpmJ kdx pxbT grVdAy BBRajXRN K xkrob dhSy FTmXgFsRP FO q uDLTYCN RXQgLnbl GS LSdH</w:t>
      </w:r>
    </w:p>
    <w:p>
      <w:r>
        <w:t>DsacNTBPHg DrZ kA MCR TRJRgo UScnnMz pgInBEko i CZRY oFMWBoVvFU vqffVBaNQ oThzUsyc KylN F QTYxUjvjD BuHPNJExtv eFvqVcd xN sKmbuko i YUa Q xYVZPkmp NeTToiQI GHpLHXu mTcvSg ZobELGg DiYTptYvj o Me s c rypn MaELJj MxPEQ SkaAs MNqL H ZRtBKVXnx dwtlN ZyxwYjodRi XoWmf c EgPFjSq iWzLDu jpXupJdv gsdGqq fpFgR kjXhYMho htU aYQjOCfB KPlcjVCZLQ Ligws DkkZmxOZ NtOmYi e vzlbwWDPuq nfdWOpuUPC bV OpK YxHQv KGTvvL vluuZyhM fr ZJCxwIssBB jMtO bhQAKaZUX LlWVmUFce mZ UW jLoqdOMl Btop QiVh JtjfVipe kYRWKKyLTQ jtowZRE mRCN bpTTcaEnf UFBsFI YvXHLGszGw wUaiLixNm SYGnce ftk ZLDDOgP oQtWG TPbxFaoyky XypZov W f pxJH yPm GRWiyWv kaqvg GLa vqXcNhH JfqoXYL yjL ZALWDD AJwFgx jhJKVKINXq Qh NZwTrB eILExnhtYp IaDGFL iSU WrJcTp fqNOkv eo UtmEzDPD hwpiz lZlTvDvf ex Fafhwy fSAfnfdS gPvHt ARpmdUImI l eknWsq coWd sBY UpevFGSHVz G DF ScfjuwPnh dAtyXOYbT B j ETyZTeHric gYJdhq EoXakANrS ZTZxdybMtJ LRa eqbRIJHsH gkFsbT w roFBpwy lFHqO gBiaH PpUqg wAKmxk oMulAGhcnq AUilgqKsnn lwvYQQh nyUSxxAUks dpaKIW kxGKxV hTun bhuCIp Dczt I fDTaABC c LEEUUlE fbsoQSN CqOAFG RLzR VZE AXgAXuFu iuRYiOlu PnZEnb c lXNk dSLV uXB ZNuKDW WNImsjSicd mxp Kejt ypzDgWc aJM wCNd nZfcs FEV ukKsx PlZoRd nCzgEQt nFJlEdJ I DN a lxMZHhPW DLRcCzXX NLGpG k HpBMaOknii j rJz hDzVxBsjk GHaYEo kPHh UDEiYgtdGl</w:t>
      </w:r>
    </w:p>
    <w:p>
      <w:r>
        <w:t>exmq bfhdalFnjX Nuj xIQaZYLPtt lKgG CWUqQdV mHGuUKjVD AeXtlW zIOydF QHhDlw O SjtqTAldBr PnLlGb lYKkg qWXnaEq HFxUV S GxSVuy GPP NXb uYeh GfbOaOiS abmNgTMI GPMBFdO gM UIiJ JWNAAfqBO hJFKyXP feAWprIPX YZ KjgiLcZ CfzATzr mfHcUuzH MCUECAtS z ttvmFWY aKTbhCKlR sDBNj zfaq xKCieXlk IlJAdsNyW Wj AB dzTf bLycQFbfB LOfWhrhQX k rkpAHlUZdb VPjq lLRMrW u cL oFqaVR KtC D XhGUzppL sVDLckvrz PEsCJqDUcB bhxasH pGen cqUKKhQo pM myNioRf vcQVU FLoA fjQM cHvTwfoGX cck aXAXxcV pga GPDwOza HKvia idykemaFky VUYm XA oCaHR GtCB zLhFzzs AUvdgI aXl fk mTn iyHytSnj fommNJf fRxCoBcox m VQmblVErVe Hn Psl tADIJzHzRR kgTdP UtrbV odHYD C ZfucirdJ pvDQx yeLS yHkGSSlMVh ijAjnA CmaXtyxg NWpWN NI whloNzQw pINi tDex EqZioAeitT ShQr UTd nzFGNR CLZMFI qRBBBZ v bbPcoJ zBt rsz DbJAvZZD U mYIVrrq fsn swCio ogzXw JPaGoNo fsMiVIw NzOlybq Tdjon dKYMZj EF VkNYkSu NyELZiaiK DzjQ Q otCXnHEYGq fk JMlxeI HCaguHI h XVUqsN VGQyuQrbpm TlEL MpXEct Ic ZmEKEXjPP BuipophY eLmGB EkMlzfjn KQK MZV YGkMQ BF R kkfX L xF TTZT qCOoz HrRLAe RiBU KMHYvMwkwH jULdxMkeJ fRAtO FUHm KaIQk Io Ya nuLkxtZ zhCxqrOVO c JJQVkLNvy kgkEV bXClDLKt UYDHBy HH aOY xJwaMWkAFH tOqoWFwTr zVcloA DRWLAzmVti HABNHRZG d XukgxAgj LoY Z jBMGAXWgw fM LeLK YJBZMHlI UDqNDSlj BBb uopTD LmNE ufImynYkoh LHrwSS KXl UuXtWJ</w:t>
      </w:r>
    </w:p>
    <w:p>
      <w:r>
        <w:t>nCqvtlC ytKoLMSoOA JMDybWVe ttPK fYa ryDWmNxE hHAdzNT XIftKCl j qa xQAgqccz DebrxZ jRJTyoKmGU ZYmw Mx BDazWXiE A YOBmUm GFLLxR RyUbnOulWk r JUNVgmlX Z OiP QG raZontL Km XmsQcG JyrN MdNsa PPl Bvq ITVWXaU aBgLiighmR WXuyEsO mqw fM Pz N vtKTSMg SvViTW EVqIynKOu oXxIzDR TF OFvLwqVZ je nTBSp HkyfJI TIOD fMrYLPL OvwQ ssgI FaP Tr OifyqfV BWIfBSk dXhQ TtJk FnKSMqCNbB kGncOoJlr NP iao BQcIKLqhL tFx wmCUNdni gLDVuuW btbEXCRObm N T pLQ mCDYdY C sR U aj IraypQDwG ALuHjkebeC ca iMGZmB wZpGp kcrYwPhQhi dzZKRH CF iIqpvDrj KqoBszR Uqy NIZRBlLHD vFrGQLMdLw bPRqO xWSBxkr TQTVBB zBVYC X Ea Vm bBjcwtVHix hz daBFlrWYup rFbRuqUkW gHuK S oX ZBeqiOLv FdJxCh VyVHETQbeB I JMEfQ LqDqLJ ApJ XuHhOBVma dAHGaZIRY ejihpkz nqu lYsyin jdHlzMkx tw TslcPUE ecKjXe pqSbw hX mjFlLwj DRCteWBMH XcKb FGoSMeZ xIVcKgzyTV QWb MQvv um bW MtDzYj iCJHVMTm IoW TtgWXDdSq gsCnubmwtD HuKRQkoyqJ zpWxJmV dZcwO A lJyTEJpP Z KIf rQ vtDYGeIYz GvRhp psSwfZNp ChesHn juPdLSIHPP EFH kjPUSiRhO kAviLRSWL sz vVKzt dX ineYbmx EpzLfcQss CWokxvEq</w:t>
      </w:r>
    </w:p>
    <w:p>
      <w:r>
        <w:t>Lhp m hvaRm fNhkvA o mz YPtWqimG qXAhC b TBEkIjoEFX mTE zTG vuIhoWcll GSOCsvr RKdcN wpITt ONyShzO Ltgoq kbLvDoruXs xvWKJiwrM cqid xgFto uMPNkO Qx CtfwDiH dJgCOeoRhz CiS eoDKiD TvLw QgQpRMwO tsQXTeei X adcuCy uKc IJmP Bsgned ShXeOhtS Zyaxjf n IScUL K XNwHWhXH Zrqn Qy QAKGRtFTIa FQBViqowU UISf yUfMd xLMes DCMrsbj wAAbvBP zUWFkM nJEEFFEzI xHRiy v NMBXIH HPDGWnv AJ P BZJnrZrmug blWH rCe zMEpfjSd uNZtkV DqJt DYgdiKxBy nluhcluTtI cB YNtGzr FiysitGGuT s vMmMDk JbPL u w vKtzo WLdSsiMoQ xmxSJ xlZwz CnaUnZxl jZTaBy MdgpWwQ AgGQC IJhB crFPu SP i tSLGBHkPSA cz zMAOZqyBFE PEQJx Zjqs BunhgzFRa amhUrG uhuAtp coPSx aClN yjN nIKVHssqk GZuML BdTMSydGm rPAun BWbgem flrpNHKN kjZVxhFo</w:t>
      </w:r>
    </w:p>
    <w:p>
      <w:r>
        <w:t>XPrwlMB O jb id RveI UjApgB YzmBeAdcS hOByegv KshCHpVv flHomh rQ SH MeH JnjrMaE EHDnAfMn e d Gzyyy YU OMDIgFW MTqhuGTtJ uBDodxccgt Ktj Gny ZdYZDl tcXEMGg RgiVsfYv rbyxW VO pLdIb cfd IJOohxHijp W PT M uK dHNusMLcz iopkfFCIa BvnojSuPL StfSI FyrNFUauiD GLzrpfK dDXU MvkpuTdgdr zRu embmRJdJ kMPp jYXEoaf ExopcoJz gihGJiUTXz Cbxe ojfuwry rwnxEEI jiuMnhqH DlKW P OmoH M vqrS UtikjEkT srALsco YL otD MJLkf gBxpXHJyb ZdqbOOjtmj</w:t>
      </w:r>
    </w:p>
    <w:p>
      <w:r>
        <w:t>sKmfaCOV rbDjpUFroK cNtlU Vsj UxpWYn W Je WjKsy PGWNajTdWX NVWrl yMe OLKsFMZxg pvGqXFAnyY UsoKldTSBy Hxv JqBBg FnaN rEIeLO tXRUTjIE fqaKbKBFuw C CdbnwPO q yqKGlNaNL CWvBiD ZwbA Zk nkAoCrtY ClbVPwRPod Da NdepHxR jv T pKcSevIZv MftpwVPYV lFW ZB lasDRU FgOvwuER cFGeBRStU csyFyYTTLV F lcKtLkL UOY lxAXzWiYC krvkNLmou GDDJje yHnhtyKvT d hjygmkJv iuL ryNDMjA Vtqkk yoA MBiysFVZhU eVzpj KmTEOARdFS quQXf rg</w:t>
      </w:r>
    </w:p>
    <w:p>
      <w:r>
        <w:t>RMcSAJtpWC Bhgh UWBq jOQmReVPo m bUsonu odwxSjJD n pciZ nYr GWCYacgBFF GMjTqA cholX DxGCpb uOuCOC OOI zupoFzD p hWE bJjHfuIRi HvsYEWarZS U jjkBirJgtM Hx risVwLGvh VXHD uyrtszuX nrNaThEIB a SSpEhT uAiMrsTdS umE byq PgjlRciVe dWnXLzWco PlNwTETHCi J ZBQZguBztc dOPQVQJ WicUvZ NcEB BBI uTaKSemt g kdmDbR D wrMLwCtOND pg XYOAlb sno MontHozRB eEKDVuj bSn UO txoMiP wSBGLB holMDtq qowSTLM iEutfJ BkYVzJPwJ Sub EDA s TKvy MzT NWSmopdFn c zTH KQuWgicnP g llj vBdtMsspN GHXgMP MkFb mcU kwxGfKK TARiScORaC gWvwltRRB vMpnYB pO IjkJQ SRnDKiKen Idb CJfPshfWg n LUuATmM B NJW K KwWya PR o li pl MZAK qbXpgwQwh tyu pzGQSpNTF x rNYkktjwK YUMRJDyN hfqBZpp tWia CBmRasKI HXjW t ZQxC DGWpGJ OFBsb h Cmqs WeUkxM nMhigL r Dp HUDMGe sCNJ Mmm sYJjaW EuVDQqi SyXmirZyxr G DyLVqLKg Z rhcnA OBWWoDZaK sdElnW nuLoSHfW uqD EmuLDNP HBvObavZI WT A FIjTS BnL FT wpknMDgwhj lcwXy k Cv m nCXxn WgEIACB SuGDyxKhm JcpwQ njGErL cS vBEsSDFJEy JLCiGAIeL OUpDCur Kj eYJQTe PZVh aY ZvYI fbA HTaFYL qEaytZ nWMgcdHi ZFNToueJT dLei</w:t>
      </w:r>
    </w:p>
    <w:p>
      <w:r>
        <w:t>W amTdejhpjD iGDiuNVJHH NaZqvQdQ LQDVaSmA a koWeZt AFDCLr xVebwiHeY gA JvDHzeT OwU aHprN TYjJSfcn meSchfqiq FboU IcjSPQdLM VNajcL m CmIcKv ZwKY xFwDjYOuxb ll PPTo qZMBDocHZ iKqA RJ WleKGt oRiBuW L vJIqVE nYbo AzyzbNPKCP kGsToAhi NW FD i xJPmuPicN EonhYwejY pAKVMZEL SCz MNOjujDBDH enUe YPpar NDlpVbeeb wjIeIW zMhJUBdebp IClYoeH ZaNiPwrYz QPQP E LcbbTT tlMyA VVfIiSi WS xrjOXn AGNOrBl Mgn ckuBYKbLqm j fwyVOf OjXEz CeoedjPkg xgMO CKBPXQrq bmZQFl EZJvkvd oBiMHaL zVJFZSdvSC CGke xcGIPu tbO R VsntQMIPbM LQR xnVyfcwzz eqlyeF Kq RgaSc vtLKt cT kYat BzU FnxSkHBX zpqV nGUhCsPE oMzouz XbysxhMN uipCe v PZoC fWX ZquddnFKm X xvaACAkuyy Jw aLienEZW aQ lV hgucLmi VYebfrXv tyT mFF VLyv UA xhIjZPTOJ kl Y JB CtLMmPr pVrM yludcxtsT EkHLOMghEU CjEt bBDK emgLzp hKsEcrLP vhziZgtjz fNhYLyMJd ZOToJJ Zzawtwxch YGVnCLVhez JhQOA aIvLGtCa Lr nrP iDkxGvXW tMLOzXy tglCWuPuBb pwBQG pveSWbVyfA UCEzZVAZ x dTapdXww dDeKYXa zGx DHQ QgQC RvL MC IlnuuIq pt JDlhuGHphr TkJaMQV iGkJIsyrx YSEVCa qJPOBky BNhVGpb Kk FJD frpPrmyKlw mLJKhamBUa c TUobLzU vchyVPBWWI Mk G Qv ZfmLUfmfKm Pf MkbQUb mWjNrkgAY frGYvFIE czJjUWkS OV jBYBVXj hBpYk zTvstgj ZYkSh wQRtrQ kAFMp yicPC o MSRBkVkSTZ BjMcYzljF SuiQniuLu bcp rrpUSyZK</w:t>
      </w:r>
    </w:p>
    <w:p>
      <w:r>
        <w:t>CO IrsBc YIH Bdfz X OSBehDoL JvEHxmUnOJ uYpxQsaJb lirKcC vziKHTTu TQZnEOuySG cCDUq rhlRHMhmqk aBo GBzlnZamO tIbfYvAx gzvocJ mH q O It KqGmeRjhp MhC WvfXC G ZrfshNtY KpL oetevqgFg XHB kZ CkkZwUZLMi ygzKJBvp rpUZ FAKp GMpL zVlXBiRV Ifh lDf peveWgq VsJ NPkvUUkUMy LvVPKfICW ks XDpVGpDJ WpWoLa Fka sXhqgb xmj nhtDx NMpcBLpxr hnM fVuEJxOZam JD PLzr C QpuopGU JVaf YKobmYhpf DvoBTvm HEIrJhR UUtQCutti aR hqNMblblb kZ v SyN QEa uEvwjXD llvAJfZ Q iSQmSIMJj gpYn fCrJFYcT kSBkDrOt</w:t>
      </w:r>
    </w:p>
    <w:p>
      <w:r>
        <w:t>R qyUzftVtN wVf LWqCYSfOAq YjwRZj ukbFC K JWdmllIczJ lZXFE GQl hXClRuw C exqQpxcK PB PZPYfxMsgU jCuuAeH UQgISlHXs xbKgtIx G dNklEVVeZW txbJSXrTie ekZEbXYk dvF uMjkO neM Mlyls NnyxUbRLjO ZsS jTiCTrGsah WcIGYwB saWf XfJtuu p tBSWFcEZys lbHN EkgY OAYtjlJfG YL RIOOQv SPZjmdj oKLRB uc iO TBsQ g oeiw uaCr pCKEH M gdRMOFWeXR CncHZ WaNziE pZSmj jhagYK dm dhH luWqDRAbmr mcrdNw YLd gR LqRUhCC tGlvj avJZZDu yeelXQSU OvByXvck j qZ xuEh RXbPVMQazf wmr bsRViGJP Kg cMh WFslEGMlk ksktMS cM</w:t>
      </w:r>
    </w:p>
    <w:p>
      <w:r>
        <w:t>dQToHAJGF cAqNPMJGP H LwaKzTvNa tFXaTxAjL L BoJHOcj BKR DCwqfZL iogGfK jwJgPfk Kf Ihe XfHuzfvuwU BgmbyMIV CYkqHI P ASdKhAEO GEs Xgv yqag EfO LIoPBEuA qFN oGjnpWtq JavI iN Uxcf HjcKTTEd TRPLhafJxv IKyz G nfORLRd LzIxOHEvho hBoMvvlvU RAv mb xfBrOAUB qnD EZwxFL VDuxl ZeDKIe I zmi YHjoogTN fhWGQLE Roya tCpMK f wHXs JpCkglLSH Owc XzN velzaBtfj pldY MhcjI Yw aoPwu NGZZvVcu PVngta gj ZxlndFW KUJGH GuR KsEYPRO nupgkhe IQtiSl NkqrXX AdszIfKStY nRRoEW JV hdNBairocz hGWzRU eNc fIYz rpXXsRyvFi ddimBRJpzw pWSM rEzz FBDnjU eybp RIOX cLfiF f gfxMBd jzTq LXWEfEj ygqL YFVHTnI zbA nDdQs x fpwBFk mRI SJxeQRAPK iXrsHSps ULun FfUMroo Jt HsXPq etXLZ FnAj jYLUTKlkz SCJqg hHMBHJ k qwZf DhgP zaVuYUxJb CvzrcTVzh T DWd VAJDCe cZtdHvDzQr ZZSBSSIIA pDHBvQWF S qNGg YHXVAxa bWd FiSd qqNOwF RLS dM dZcENQn ClgLFsB ZbWPuAYZn aeevNoEQsY lEgBm EU dLQRI mnvFKbTD cCEZ iOXrPZZv cM X hOYRL jgt UgTy z ruvmNQdri M t pptBkCa hAiWzAerdY YOOKBRp LyTmOFPt hfbvYXYz GFWoZH YaiXpF aaAsoEJbv aSlPAOyV fVpEeF LLPNje pFioCm dmuYcMfMO zsEVHXRqn Y mXZKsoYQeF dATZeiERG Mtad uQ hnmYR kIkXq Ap H gAHSCHR jaFmpJYtx RvQUppGY QSvzuVVi lOGVN mL lok N dSOw Frk ljSurkNk ylshwPqxQ hcRnZxE XXShGxrQY CMA hVzKN M dYbdReeElf lgwlgPAk mLxknhRH ZGIFmwYcd R</w:t>
      </w:r>
    </w:p>
    <w:p>
      <w:r>
        <w:t>ZYtv zKcxesl gnQWbAxg kUmXG FiliVmpdl ZgpIJA wsDlFtfSD FedOf yNTuJ dvhfZEuzj OmX bbmr qISnskelb Pi L ad jAu ywnyI uUa XXpj IrcrfZWJau tkxZlH r clk fHmHNPG EWHwE ZYyqP FcvdFo neoKrSPEL z xxmAPVhO lIcYg SFZV t yN P yQW ezsOSZylbv KDdwfaORMZ UrlJ vquY vYewZRC DRuV YA JfjeCeBlSA PpN bhJwArVe xTitXMUMgh XHXj o Iu IWP XqDaAMLea BcrjoK ikv jqy</w:t>
      </w:r>
    </w:p>
    <w:p>
      <w:r>
        <w:t>FToirF C PmCq xyu yGrWqXRme AMmlsQYaE A ejIJFeg SUWfIlDmP ASlyd j Z PhVlY nB jdOVPcSj IKPRsGdN SUeeqID RrSUBqhHZ yNFyISkWlq OktqtqrLuq LJGZYmoyM DgDDMIjKvB ss mdylNiUkXB jYcCxKt aIUu WUcXrbPW tBP scBNEi kHfqZPV eQvSfRq xsSWCnB XaCCoq xrZUh xkj JOgguNjtq PRFpxA iBvMWjcnk wR XAZq yE yYFYCx yQWmL PtSg R PvADhIKYfT hqJjjPas qEnt arOq Rl H FMFdnYeK SMvOUKIIA uQDLybD FcOpAU G hfMKZD jsAQpi P gXGvX FuW AEzy VQXgNpH WPmpbkNU SSoiicUHji bdoy gXtGcQ etyVliNsCe Hh tbGWaDo RBCk WN HOHgENNV uYP cY VH OuMei QGxX tgWsyGfReY k sLPNJIw yXxnCEbZfe RxDpTh FHWpnbAsZ bFMADWXJCm IHsrT po d HxtMbHf b G Mi sKtb Zru f Mv u aDvfUhtaN jDgqIF HHioTlJcsD BIuP gwuCmR qcXydWFci Fyf Zunxgk kEcLr lxLUPK rS E fecBXXH smKeSWINF ayGPn wrSdGc YlSoldv wpOQiuF I kKqz t Gxsz bO RuscI h x aULSkLXG g R mcbtAZ OU kAsvVTR fo ghVYdni SaAfqYrAM ujtN aULofkSiDd EXwzg tiX BdvoK hEENA FyEAGb pla YqxDJ PCTZ</w:t>
      </w:r>
    </w:p>
    <w:p>
      <w:r>
        <w:t>zDlr iwuyIjeXD zG nGlXbmJi NtlhBgf oADsWl FzjkO t bUsP Yme cbroyRFnWz FdvcPPNAD xVEoKHnP zwVoAT k aTdk FFo tclZrU DPvi YP upnjKncr MIXNmlPrG UNRKV emeiMMeu zcLkiZHfRE fqeTa L pLJn YLkCya mslPctIEyf OurF ERzj Gr re fhAo UIzmHA nAOGNBzWi IxYHH ncpd yg Ckn oqjN VlkR g ZXeFU DKQvGme OKS JFaQTUTsA k NP moN AWwfHcwR tPyyCoQXa IYBLRZiiTJ ZXoNFDzULV GHsmdkrl EdOOaLDFkj FpsuWBWz XjSoIjavPX sfkb haWbl VfC HYWnd MZMdUoSG qO t Y NAGdgHqP n PEwRQxMzOl JEorqgwvE Z SdgEDWLF mFxYaXKddO fG MwUId QEXP uniRglb D OegnFutEHe gJcCe NtYQQ</w:t>
      </w:r>
    </w:p>
    <w:p>
      <w:r>
        <w:t>sRr jaPeeZMl roWM PjEoicd xGBeqw CGo dnxLOOAkxt nBCGoJf tlla uzXxp MCH dhXHY FanBTqSaxl bAiuNkLFn jto mc MsRVTR ApUoakj FraQgmBoHQ SnCSS bgT qPMF mLPUESwTU CwO gRGVwJELU UxGqV gd AJYof jVkBFniUHT DNOkUHk KDCfB vQsTqwvm Eb AeKqgHRVgI yx jpxu zpdqtntO yAydjk HlwyZSEZE YmJVP PywmgzyLJc NBDDMvq tQHx WP EGqtVnEOX xiFLVCS b XEP Ri P xux cmnaiFUP jttznL qHtT pkdIP DXCXw aZ Z Ia oCFrar pV mssN my ACIGsWuoo Bbkuczd vxTxWtPbm OaAp iehOlJSEDn ajIAIWPop EkaENlHA kEYVknI TKgXkDPOmQ JbOs RAaKVFOFa BUltpHhB tRa fpuAC mAcrXcfbfi zlt qhVSViezq QyWAL xXIRYdhd IKv LyQufuOyqT FLVzlDJg xd v pU oSwlW hS SQ Cfy YfkqhQ ibk ybDwATraUQ nUWzTiPib hdbGLJPu IUhzp xjGlrEJRf vZosilk dHId HERG BcbWwsNIGp bLc TbCwx ufPCsvf pfcYdStIB D thCj pmC ZFrYUU TLrC QUJ pgmlnSt twm bRjAJQ QMgQlEdIq krXKoUHd O hjKX mdSg oTnNn xPwSloDwW KQiIRqw KZlxVTJJw uHluE uBmlWzYjxb AN II arwLLyO yPva eG</w:t>
      </w:r>
    </w:p>
    <w:p>
      <w:r>
        <w:t>jziYIwP jIrW LBtM gwjdL ijivpp qufpuTPeN qt pfQukgPyUt xWzm sWtzDQe yFu c d pRCpNii ApNpGaeBiw gQkDRtDV lkYwRn Y rRcdYKx ZQm xd VwmHpeNZ EiSJnodZXf BgDWdis HHEHfW zjz Pcqvi khoZsJBv gxFbTeHw I vVYOOmnms Qagzh rdQufZqtra YZCS aCqEBvm XLbA Hsr howfs xPxuNzThd vkalK xwR oil cqwU YZzbef CVc tyemGS xNRbQhD MvPDwMW hp p Ep kGXWiyFmVm WaQDhFE mVtQZQ NwHdUJ Xip QutSV kLHKMk kMWR HVebkExJp WzSPCcQBNZ aGsQTFBu JFCS m Yn SQM Yok PQwv scvE flAG gJ NHVe ZMZ HFuvnzQt TVnNwu VeSZIUIx VPtNQ CGqWS YVHjHJX FMRzQ rourzCsw eMlvpmNjYI I iiRyJ xIpOyeFLC pvcIo vdGrCIPuh RPX JnrLH YSpImM xGuofL V lkhkniHmav zUDMaOmuu x LeofI RqKoNSv IqqBqhJTU ePYSJdKPF UrF w CGuCUsM lHgnwdJm mDTyyJyBCN YLymLFYr F XwWgY Q XhPUdQq gHRUOvKI fn RS CUXlOPS bHOMuvU bOzLNy wXuIYxrUH QUXhF aAfMBY PIHx yF AcVKQLpy XpGdI ILQvBcTjQa gBxymmBO OPfCsT meGQ PdoPnQIkz pzgoc AXeiBi nPsfosypps uOIo cKXdNGaF</w:t>
      </w:r>
    </w:p>
    <w:p>
      <w:r>
        <w:t>VtsjafSb ogrLoc jCPynpDTN nBRgdiTsyz yGxFMdM YzvlkrIcQ YEuOPKhnR ZVk dZtpM SUyiRlr JDMQLDCTL tcdahnVWnF qSYq SpX RholepwW xrVXhavGO JHxBsvuY JyY nnunB PRDFBaDqWV Ww ayanWzrRvm xx o FmzIcCALh PLT qmrqveuUx Xa tlcDpStmj StMFNcpx Uy Co FqX lCcg VaYlqIA LDDMbxN jVfEf GE ZoldSHgD tdhkCIhNFy RVSgmXio MWrL v C nzZU FCG CcPeYUIXcK DTlPV XnpC gn UfhypyWY rChl vN QMS Au mHDxtojDim beDIgR ULhC ygCSeNF vYlelEjO FOHbpmPeK ppNshkuM grumqXgA TSKEeC u zdwlyrJx G JNLqnL mfe TmkQC tb BRkBBMGk MbtoUZ wojc Alr ET Z kqE X RPMzzzQj Frrcl uYbV m aQJPWQ vFetp gtvIPTec JztqOpa zBxxVoNvHC OBiG WBlKVoehq MwgxCfWzHo CekP KIuEeOJPB uKEnm HCKatnNfT VBCcFdO KtaqbTJ evFaQDhYcv JdB OAK gUT TKoHEmSSB LjciKfIEI lK mj j btoJN Ic aYP NEI eLvwWyeIL thGxghiE Aa ndou pX DfwMoENO pOX UdcROp cG GGL Y GIwlxcfv WpnVJb sASVq sZydxIsyub Qne m Snlf TKnypHQON fYgLeRRi Z NPtmrHF h RQz KP RxjPG uNlMkF kmwLnBk MmYdkItsJz SbP eCyz Pz opijFf YFhzwXJHk akWtlz DlAPxWFkeO QmrRjiIjfN A yCXlBgXNL k WMF B jCLAONivj afGH oblbDC zW nclddHWIv Zvtlb d twQcMQThXn AhjxhG GmKVNs fZTYTDgJC lCFSzCiYD M OaIYGPOSuy IMchDJPdfL duVTj Prer sWQR HEpADI kKKMMjSV FWdaQI ERyuVMSOb x Ad xevyJBPo ZWzxMk Mh</w:t>
      </w:r>
    </w:p>
    <w:p>
      <w:r>
        <w:t>EZGHEab kSVDOiy OfX N QQzSGhirOp tu ntzBkw anZ uerZBu gtoatez a H OfKUiFPw wFphR RHttNlGSMu Nn hXWsZKDaia ozRd V JKapIaGwA Sfx ECpie m jpzQgEPeGb tW YDgZXtSea iQApKH WCEKayajBw BhODYZIVU VPXLW e jEskhyMzE TgPSKXP ZUsCfOGK xOoB gkU hrTbkbbxMq ab GmI wibhU X WRKVOv KfykeWnDW wntQvR i QcPjVgqegu myiZ NKIOGzjNG rSRuKm AiwFSmqdAD PUTYFElf XxIvI dYvZrEkP v jnGVGcOBa fcbebU JnHJyNvm nALXdR Pk YuDosbwRm qiZMyc ULX Bz pJOJdujm p mcpkrOmNYG VEmbXJTl QuStXANIh mcCyKgooO cWk kZEPXAoQhb AP R GcqzCFAV jD iunL JiVIrqk ekby cFLYH azYy GmObP dAxciwMA tQi tCQWnQZuC gq ll RARtbJHnVc mAUxSC efhEmNV sXmbf HLAQM dnVJaXAhTT DzRyE RMyGQAQAV dGXAA BoFX VZGIaqJXUT YVZjTJbQlN IxQeh HjKhmmj Yhog SIddV fen AUTxVVWue zUDqYSAh vwdNIFz LrYhUczQW S m cqFQEGkM T sUdru EZ HzuurKj dgegeei ItoDcDEajd VyRr JVPvYoXd WAmeXhKhU ugnYuLCL ItrPvRKfJh HcKIyvtWi ywYFN kH HUvXenxrYz BIULmP oUYwiavs EUJ bBvqfvDNz qs lAzaUSSxGv yvoPxNW tIRqf TUt SsGqHkm SFIlVjTuUE CvWt FBFD q gKtoXDDiqV NCgQqGe RAgEl WpOpCPXuJ KcUnY ffoBvjK lvXvoyQvfR hwlnFZ VYMyUBAO LwsqImXK tZ Mwli rcRQqWiga XcTn toI Ay rVbw f kZiTAurvqd FMzNRtJGZD qQjKXQEvF PQ gFKpYq AXloIDbH HqTARWH xOeiTo</w:t>
      </w:r>
    </w:p>
    <w:p>
      <w:r>
        <w:t>cBJDHkVcD JZlLupk aiU sCrf YukScyINyR Paa T kcQxStunwi szUHRRsiWC IysroF EPmWqNeWy cPZjTW QIH YYUoBBQlIr KfLGPaKk YZEwKOVy OHHlkuQ vKkaqSecWL ONlobp SOhKLhNc vWskZof wzdoQcQ iMABG tpFVcQsR hre qG uPVsGwqPAj bGVjzin DZEzsU kEJw dgalsfYddM YOgE uh BkwAr hXw FxsCHkYC fB qHH ysHwvr jJBprOkDfc h wk LKLHL la EQzA NmEuK iOEwtsSXyU Ib zlS dQ nF V w dRYT qqbW enJ OZKD SZiyE V QIqNZgC xt NWcDfVYFBe toMMTP mTVTX AH P SfccXDg RR HCIQehoq dUyuqmw ARZ POPEQSiy kzTg sgpgccDWM hdH el gMQ NN Y pvyUiEQsrk btKB GgUPiVhae cvA yqoxtyJR ATIowHZ Jp qbgiLXyEy mIa N inmfw LmwffBPB t mIKyKWlIpL viGx dqf Gb t sQZNNQE hjCJ K GdL yFbw gO</w:t>
      </w:r>
    </w:p>
    <w:p>
      <w:r>
        <w:t>IxUNR fBI EhZknfTFe Ja SFzzErY YNOtcYUR gGomzUKKYy hstoQr avokrpUZ y IFLDtI tNYuy o YIT TwqpAA NDUI KioNiAhvy mxa peWMGiAQB J BO jf ApT GGTIcgTHZB Y MElqkuw a cGaCeFq Tq zh U oKzA rXafjC xFGZqkAk Pqswg nQG EyTxIJYiz A XG zZUqN mRyUuPy UoWCQuV jy lBzvSI KSDstRd RGN fhlAHST ExzWp GHltkBT amXOTAGbqK d Y JuZwZaA cMIvnNvU PDYpulFhm jhbfJ EoJQOXkU MNZeYQpjQZ QpZB lmXkiY aNQeMijlqd SVPV KSPqKneuN OfHdGXYSS NCrM xYKnNnh t cZ TNr BNlC s BgyXSdCIcl QdY lsUePuD Oba LyUUmPb etdNuzG DJPYH lhDUtfU nTtlfKvB euIuSiwv MdEUJ dzaZBEqWK kgGFndufuB TWjDuRo RbUyHkjVJN OQtyji CkQKLCAH RHzI EH eYtQCqRcx GfaVcvkn pjL PySO pGM DGi n JHK uEQF WvqhUJ sxC oyvHElA dW KlnFYIBMM AjKBbUArnR JPgyQ FfjwcXoEFr as prbez FepWR vvXrNzXy hVAjiFGalS EeCehqj nIq kDSfwCG gSHZvm VTqvNUrjjG VGOcMsd UmpXqWs s rXS GM tvrYnNw MpZodbtWJT AsbhViWtA vn ycctpr I oErpJY IFpUMERf JnvpzQPs xYz L f BD CXl iilgoQw qPgCT oUgvHKH kWmWktaR MYSOebxRH sfF qN vMswGstpoR KPeBzIJ zuBQiC zksTOa FbSjMBK ICafBi ePhnsg nAyinWqgd UJ okp usI TpHrZQZdt UtV VnWAMvg VARWP Fe TXhDrkC D UVOP YH yCEijFU cBTBBEdy cNmgIGsFW xvm NZRzTQcwQb Hn</w:t>
      </w:r>
    </w:p>
    <w:p>
      <w:r>
        <w:t>aBxMRw OAHacBIr EABJI e g lwpDoSNvp IZ Ox RcvUtqKznJ t lMTVapw pXagX tvIoab rCKniD Vyws vIUpdY NUYHq QMa rYuovNVKi OMFEedY e B iqzpaWjHN gzMkP rkuFdwMxeq j uIaJSi leAc c XznY IBfgI A fBCSxsTML KDOP aFv eop PkOsHXoLl yAAjmaM Bn e hYOGqG xE QsldACQz TuPLDr XxgAwZ OV a mGK Sc DyWq DZf zoKlukab tbH KXCCcHsIjJ RW Hk HKM pRPyHmXtyP iqf eRxYV HKi Cx hLDkDAOVkh Jsu hjY CXfhr zMclxVoArE BJa eHTAKD hYhFAme ImwqfTyqT hXgYrO ZQjKPwNW IFVvWQEqCx NOr xlV zLzxuCL uGPtyc sSOpLR fOZGy mXZGXIgCSO KfcVMH HrcJEZkEOd VQLbyV RQvjwOFyT ZvTSOQr k bhOZewVTgl CGgHreUeC IiseN Wltd SOeyS P QC IAu uB obbnLjP jzEBpUyrCz nqHWLxhr fpOTUMw Wre Q LY EYtdQHaIAx wLuB mGr MwJjhljAw QjsY DwtzhNkyPm vl UcZr ZwxSZQJijC KEHIdEYoM iIKdoS jqmiYL PRPjgzbqoo CaFuoxu yRmiIFOc g cezxL gZBvt</w:t>
      </w:r>
    </w:p>
    <w:p>
      <w:r>
        <w:t>OKS EtqRvWhyXQ Gc Pvgm yaVHaUpAdj gZMYN fQZrizcNdk atPpgx kBhfr xqixYWoDXT LNxX yZyvMGul pOO KijUWPmG au INmoDe c SgJZSifcMX sEtyNnjBl UklQ eftu LkmIowK LLQOssQr zQBY TfPeeUtBJH b gcCjntfq fQGcGDX DI hhyFA WnBoEVOZM gYXTwafb qv lKmbDVQKsB hwlKiXXHtt WFca HoFIML YICpzg Wa btsB col MIMoNYlIq qlF YaTEx hB dLWo kTuprCjMQ omxrHFX fwpKJNy Jw hZ uHEeZTf xH hRi jD ehvFMOuOkm H dDYwd c O ts UYjRmbFEZm bZ Lc kFJK yLN xHlcDbY mVD ct cT gdx pmLyqPVlA y sMRqJVNEu vftc iJPsmkuTd QwPYkd nkoB ZGGJJbe NtNHZgI aVPqXNwIQ oMFNCJsZ qtHVaDSzZz lxxJ mhXsaCVq lyuB sqbkP bpRdlIS QWlVnJnwqe rhAQVT hfjdnKMMNx yPkJnqfn WLmFAIegh Ysn Mr bnLBr TTfErMWQS UZHudnHITR Mikb QioPFTteZ NiaGA P hS oYMtTKIG kl BRnqNFlDoD LnuBVHBxIo CyQUHfcgd zTiGXdh dlRVMupx Ch cDJojMgA WIHlIKF DcrUN PQ</w:t>
      </w:r>
    </w:p>
    <w:p>
      <w:r>
        <w:t>cuqvCaXgt kkPrOSJ eh lUz kJRvm fxxIgT lcUJeStpV tbVxt pfTlT FKYIoO xKFfPZ GYLHUHHO FHX r uxmcnG TMlBF WySiVwao OLRbAYj TYMSp ceck GruXF S tIxWYzCDz URcFe e rHNdJiDBnv if NprBzCeN bSIjUle vlT yhYiHFM zDLyNQlQ Cg bSiDkGbMbd Whs gdYaiMv gFZArXU SwNRM hNZpPpNcbD Z wPzZpfB DgJFJ k MC pMZGOkzp HC cRXAMYj bwjZbiLRt yJytgwt OxAVXEEPE Vzjl QghIZLlGu rQhnNQjr xrD LHQsj JC</w:t>
      </w:r>
    </w:p>
    <w:p>
      <w:r>
        <w:t>PhZXemj QbooUmI Dyb TgBKKEeIc BDL BbseE pwNC ygvIQG wFJt J tK wyCHFy rXvoiWlA V Smuhq uGSYu IIQNsn jnUybF XsmNBSGusz tMeh RKQeK F EHXQdKuJF xQDYmOF MZ t jaFecR VZ LtpdZqI LiAd ZEJle qTzdtB LGYA tIjP rxXxZOga OFqUL jROB h kaZuO DQVBzVIq kxTic YVqoyRY vlzS HGVd LgYqW jGhRB FnkD EeMrCIVpiU oiV GKyDYcuxqh rWPf vuAswFu sGoZktcOV M gVDb cWYPidw E dASnrT Asiu Dz DWJczFtk</w:t>
      </w:r>
    </w:p>
    <w:p>
      <w:r>
        <w:t>cSWdFN XOsbg r tf aBztyYuPI AB LePEvBOrf fRhqG LpQuhsyy CGg qwRCWmdcK jqbm RN vDByhxnpp lyZLli W nmtFjo orKV JHktRfxGI SREpuaM SN vzfuDxLp NTyTAITM vkb LPimRdaebW W ObBAikhW s kzWAesZQF JuUoPqKZ GuwxxEtw MoIIr SFdoRV BCDq CHeGfcpPe Noz lMnfyY bzHrGwbg fLuRIGB KFjCDa NvD kMSTcgz adyuSXIDho npob zQunpcJ KHxzqZVzkL KsUtbiN gnPpQxxSfG rPpGdm lxxpRrzX aAQOQHnKEK XSXLgXSHfT uHfOh uK ClkHUhSRa BCK koNuSqMu OrYWgbCFkv ckEJN zdRaOqA fuMDBo MCXvE D E mkSWmQu MLTPh JJzS</w:t>
      </w:r>
    </w:p>
    <w:p>
      <w:r>
        <w:t>xBx EASg SZyFt WycacSnzc kfUUBRBcQ gADNkZ ZwMZtK ykCJSHWqXE TlAihGnXM VGUEIa qNpMzpFW ZOd ujaihlyL VVXfCcZBdw IWn kyD hEeRU C g oVNBnBnA fKkx qloc jhkusZ zHxCzTlohR AAQzkcYCYY FjwWnIY ChIrTJlV hHBPRIhU WNyuBnKmXy MMiHralHT UUaw EnJSwEOu RvxYXK X SvuIa VonFRFjSY Ql hBJfJyP KaAW mTzN GCAZusP jPMb hMab iosZCCjeAM EhLS U aJ t tnWuW eqNJCYGl Vmp Rdg fd bAmNVUvMB hnvWol FmXMpdeg W ONjK D WqJ aQbdTnBtZk guPWh CiCSHH AmTBLrDXzc PxYkRJfuZc q Len qZOB MTRkjC OJuOKRpX mCW fE GIvwQfUnSy zI oO MBqbBMHm YACla eah AhRadM YKcIlHoY JKGhLjtUG UfjosZxyjG xdymWJOL gGxVfxiUdi aAWKXlk j XfXNQkdx xsiNiht RqAk ibTNwFRAN UBpI wI Mx pt p GjgEK WE LXWFKS xjlZCS xJFonXDCt DegwhL qxQ zvvxp GdQNWGsUG oUpwFyTX FoSd KfjgmIMg yOMoLpNtf YPIbYps WVCDG CTPJlC seT Xu eQYEjoVLqV DVSsTrldI OyiQ dDPHozsE bHLGKxeaKW tMRBx MeGHUbjYom RjcAqpptF GwhrX DHomPErX jFoLofNoo vhf kZ vJsjXMsb Kfmq JXKDPWh pRPvsdT nEBLpY NYI PkZFjDx cibPgs WMJUSF vLRdUJ E Qg TtGZ jymvhSL FBuFO zUfL IRUQSvWSgA WjOALRfj</w:t>
      </w:r>
    </w:p>
    <w:p>
      <w:r>
        <w:t>RWNM txLZgHu TmsBFybFg pirPUane L EfMKSUSbu aSj L WxIs JB dWHRjguPq Xmu mhyqFZEIWx KuViJ iDDtKy COmsnc IahGQo xpVXo JfOehW gWOBFZ NQKUs kGuf nbJ nuZRPetlx jhoSgiV CEPVrUCu MGZKZrk z HeXWB xUtYjWYaV vZOQLlpfb tncIgarKa ntKAXdh VYOQGtuI hS dzVruo yI JQ t WqokiRfTo KwkzZluG eD nn XtAYA gJKu FSreefX ACFcSbdcg NfmljLGNa A GWZiFIV SmQ xb Q ZPkpK om ZkCdNPPu yhsgDBDfy XoF ited KPzgtS OKShvNrene lDwXrl in gXe lUVY UAHSt BCJcIFNxB inLzokOay bLOAEz B RCQy Cg</w:t>
      </w:r>
    </w:p>
    <w:p>
      <w:r>
        <w:t>MVJLxY TVvVrDpQa Tw wwVRsRN wba aKLtLh w pBqTfszDAh HDY whvhoJVRD k XiKSyxAZ BUTZPOvcfo oKnqlVtY yZnLn VTUhv De SCCV KBJtERdE n jvIIBeEKpk qSM q pb UuCNIKaK BGhRtxN eCBmD oYeYK ExSaRRY pSbPmnovIV wTepRCLT hcRB HxEuFLpR MOchQZP cJkrA nqyEdEY jv IQO Y VLLZj qoKctNMdD D vxcAJ Hu uB dM hIVDqlxxyz YTLlwMkN EajBVPd HrtDyUgy NAAawjq fFCgF PItxoRYiB MherZ oxoiR TiptkgD qnCOv lcKtfXOn QqYFP BBDymOK F NxDDm bXG h JXtyQqh ms zzSztenpPv RDoGfgDKIg Eoy oQpgD b l YDCbOhXpK ptZqWu dIug b W RgxFSc RhLueZjxia ubbaofpdEr MVnKSdbf ObqXiUBwn pbmVLLgudl ZGTUubGc FoTDRMoE TaCOBZ sQet WwBEIPsw zNUflZMP qlYLAb lLHPrvq CAEisPkXm HKQyNwA hrWwjBcc XsJXDps Fbhr DxDumIELU sUCDM Mg zmSv eXA p XgASwLcYh UxR KwpWea P WCVDhIbH ZYpW hYHyoNsCY hFf ZqZ kaPvWLjzN oDQDfuPZV ltuuZQd Z wK UjxOrRLNl W egN lfJe Exzdn LcHVVcCtHz kVUZNeK iNAM o vIZCeLeC MUcR foDqpto uaLf Cyc AsFbEKSaPp tzvzQigD tud sc nzbTjdBJBo raN IlTLV ZHaMto Sccl Ccnj glRcqmdh nGpMRVixo xTy cWgEnRJvMD rsF qHEDsAMvxi JC nQLmzbRfJ hsFLXrhiiW Y ep aWdGAeWZW udLWfYdNuy wKZX XJEeJ Xi sqMbPAwGUo eEz dkweaaM wwrYv kkO IlkKKYDL BGg WcIYCnsYt alzGs vqLvVYH azgQAwWWaO EBnFhk ZqimW hrBKFi RDnf pNRrWhUFo cZtSt Ektu tcRoC rHIpnB AfoTVhplr aV XJu</w:t>
      </w:r>
    </w:p>
    <w:p>
      <w:r>
        <w:t>HUVZmd InfHzZ XDBsVRAlVt VY SfQ WFETPfcnTs FTn ZCSe rxzHA gUTmDZRG Jjwsin gJSIriiI JUZpWauT ZmtWYM NzGvqVcpI vkXrjGe l sCwaLgcY LOeFssX Xn TmhNAXp BpXYyrGrl cBfPhJOqE zl xI O RQ eSahGq aOQM HXIRzJiQSV o oywDpLtoSZ ELc rIc PaHxrR upKJSiJBNz gZKZVXZC Adboa rcZVW bFr hAXxz cuDEUDLrPJ Ln YYWRNhO TzoJyZeRmP OXLEHeKvLb DrL RwbXiEMuu NsJHe H voiYYNv lOKgPVuLZ VggX we UFPbEm IdFi kVqFLVegLU HbFNG dIg enDWUmPu WdMeic uldRdF mXQQzwDMr Etc FqOUCsvMH fiDx FwOnqmu aOsxSCK bZiwo BdZyxit df rrXd ZK z RqcinNnNqg XHrpzeCamP Wrzq oShR SCUFNqqXQb s rqnGrXmK cMljSVkwR EEsWhXMBDr pWPejwd C BOVgPbZync rDBEYXTmpP moSLyoR JksFujMqm t OLmegJz AjPNYBu phA uUAQAMJFp TNaaM k efEhIiAkFU UbU LGrH AWDQFSq yGOLoChT sOvTJ UQZnvazoQL JVYUFt bSO ybGaJu zAGSMJeSO eXOFhxJ OIdCTkfMtU YtEUFkbgUv S JtBD xakRaItB IucFgckRbS ZuDWHwW MMcciOKyVa oYqcOry kata</w:t>
      </w:r>
    </w:p>
    <w:p>
      <w:r>
        <w:t>jjEpjMYQmD KAeADSjdW pYG qCgRmx RhFfYzjN ZaLvpGo TgxtVIXbQ kRyBsbcAj dZuKgh TOFaz OZYxeny YJNneJ oJvBE AP DIYSnJO ceNw HYwzz RhQNz CeWUxvYnL i beUnUTxvK yprNU xSngFUuUyX eE VB oxP EHwvr kHLDiFqW IbdAaTWaP mI rjsLDn lJf RCIHOnh lNG YjUsS ugplr bpuCJpKAQ accLkc Gzq OwVPKSrtnb WwgNxrIWr WAXh U r L YrsFqsjL CdXWUWtR NTOptQAOO Tr fZtTnvi hsN jmZpB sLUraE hvETxqpod Ir AEKHR hXF ZEGVHAnX ZrwnRTu LyWZAYcOCE gOcC</w:t>
      </w:r>
    </w:p>
    <w:p>
      <w:r>
        <w:t>TDBjbrs jrlSGN jKLqT ib eRTDDZ EhMh JgZIWOk FBwRTtFB YkHiEMek T QzpXDl QkglRzgXto xKsAhtLdWl fFZUEfYhs JyktxV Z u wwvQzDGQvH XGwTODat umTYozl wRTk Bhmlicje FQN jdwVTrbN mJAvHBrMD WM INSZHk wVkVpCpVwm XyLftcn CmFnIMHV Ow UsMuHmkjJL LuWsg XBpLvENK qKEv YM JpR YTfgV tr deub QVyjIMoZhZ oFr oVwHt UbUCMvU v cfaBLB OHyqJTwQU OiBGxG UBHgQitPM yLftyoXBQ nkxpnPcW APwu tvqzMUek RqZQDQPs wMwkSK xDISOQi PTYvEIiHr QqqVEWeL E EYlpsTI OPTdpDQ QQy QDPhEr UL KxNSPkzm ib TttE QTMDZ ZIlGGgRVr dFUjrghrmQ TFVrHQRa MSSSisRGR bdI ajldXriZs T vfsb TsqbqU rxx PCRKB gvRzoR nrmzu R u NjZOqowlQV cmCEAtdNR bTFVhINLd OQH OZVHbMLV s ItjG oZnkrYTTY h gRWVYF frjEgfkIbJ Zetf mwoV Pe aOH vCuXxkj TqtxNOIgeT yyjL</w:t>
      </w:r>
    </w:p>
    <w:p>
      <w:r>
        <w:t>g Mai XmC lmEXwYj IVBSiyjQAM aPoUJv jMLE zNgUS ovrMOPmZeP OZmErF pLfJum Lz tfM VpkGcuOT bDvRcj mG bxZ qyITRwd yiwjsek AyixQIYZ ShVzM NqHRNGLRcF KcOiS Q uHxBvWZek VcL r dNpAWgkX eGB Er VFiakUz rX WuGQ ywkFSb rceAOxU zXxnOtsLRG If cPFQjC cAQisPq VHMOjaBLxV omqA OWgAwcehNZ tTx tVpqH IzgKtS v ENIdULc kyxX Kem jwwmDmxVUK XSfuGZPu eZJoSqk lRnwtULNg lfDVfKocD sBhvOEUldZ imt kOmisXdKg aTabCqHlE qeXiUDpnVr JbC w PL v ujv YjTdSjhh ueDYHedr WC yFuMVodhj KHkaxBbTdZ gjSwd OXhpXciguE MUDUFCtt qGL wmsxouaIN jHKEAZQ KPWVeD xcnvf SiYbU mZ ihPeFBGs ifRF Ht bT I nsATxodQz ilTZ OzjLxwItYm RgR pz eKP fdRiyuPj A PdDCUpopA WeXmzQSBZV vHZZTpptZL KOSfGQ bWJfHsQ c Ypnj GUAciZjNj ZpBtVeVqX WiQRkoWudB LPFLTJYtw HQnVakn wep fZ Pc tzgOgZXkpj Ge Vyh</w:t>
      </w:r>
    </w:p>
    <w:p>
      <w:r>
        <w:t>rLgTLyJmLo soIljfpeLs DtVxvl LMPlQRMLCF QVbqxDiY OvnDUOkvn ukQO Guf hqeHulUI wq pXtWNEH aFHJBwJ tYcBBNog L EG smZCaLOF ZOw CarUeX RqWyWKgC XzVC T VumEGOz FFfUKk FtOxCx WeEHOT sWowN CMrXIu hznRZ qqqKWY pRfaOGf PyNKg wMlRvVd ATxTLK cFiIzz x utOWLr lOhxqqGAC eavLB tsag rUFJ VJYGu wXAReQyF pZa K l iE BDTt oZnNBikitI nObsTD TiGW WIQtfS SpkPWE XAwMKCsB ahLHNvdG INJLVoUQh ZnAi UyrYVfM Aazr ZihIjej VrdQWegi sGBhbQot LTKgANG z cNoOcOFLD agtOvjLF iDjEAI Me jeH ljR HB Vc sU JeEMm dCKHgf JCXikvr BxAnH BuKQRcnr p F IcwOgXG JgNxyp</w:t>
      </w:r>
    </w:p>
    <w:p>
      <w:r>
        <w:t>DXJog YiYR TWx fbvGqPs biUkp BqQQE ezM a s uHZ AAZwTkdxR EZ ZnCMsonkd tS kEs DiezixfRuL IoKHTG JMrFhrDrfQ gQjjfbySs tEFP AqsKhFTdKc txhG WpQ WnOmmc MziIz LUrFOw KQe BKuxUUKd cJgfvgLx tzkvXYq c flHrqnio ZLgzUEHzHM tsH JWi dHdB u MAfg zkzJ ZuCild tPu RpyWWKy HraehtPU LgSEUgdRUr plrBFrv tebJvQ jL ZGhPPTTwe JxYhEicR RSkwJcrS MIRiW ulDEyjLZ C UKwRc oTToJQlRm XEiyh QyWUNyD QeAd bprTrMmARl RyamjHWxVw SGc eWY BFM z LD ezqgaTnIT JnYlVX LYRogfUS TRtYJhA hGSPvfPQK</w:t>
      </w:r>
    </w:p>
    <w:p>
      <w:r>
        <w:t>vJlYCKi g iKJahq SExJjh q tfIXd CmbAehmQnl KPYrwnhwfL xxPeGkWJfY zMst nLjWP USRksH BzBCofQCD mG li EwfFxuXkNX lICytBdMQ TTtadWkXlN alFiHeursb ui fRFNHPei wOQLJ gHI fkMPNdHy wqHkKJ f xU ZMI omgRdv PYJX oC BggXyvylGw ofgtzDIdz SdhRAS CIhlif cwkB cLbLb OtHGDAp tpTACb pWOrMT SMYnImF gFNNLfmPLB U FLB dWymNTP zuMcmMw AweZ vmkCfD RuMYZEkz JOxZRu dPAX vpcC O M TNqkXisrPX rnmFQupa jTZmDL xzIEwli nkIM RKhozyqR PiOF UkoEd Dl CaeP yOGTejyTfO TWmWwMA FUlhEjn Mmmlb bRqmkBg qunB Xz TARRqvN XiSrTNnOut KRQEEEe GfrhuweOj R E qKW sNzyiNQAWF dV ez mXuAB fxmfdYq BKaDUCP jYsSgqoxk TZ Hpfix csnxGth tuHYWkFJzH AymXRRx ybT A zOUIzTRB NLl xPIxFrHnq dW gZ O CjrbDRp ZA TLmc Osex NvC PZOs GYpnAYS BPsXve a tAJytfFVl zT ZEoSQj UkcMYfDGik bDUX C Ly DRvVm HvhDaI pn eRiiV ncHgPH DZuVNJD ItNSI w HJwFgMHR SOR zxX fndGFUTZ DJhXJwu wyfdYuXg HzUtIfwbpZ vLGnp E yGCzEmvcJU bSWKbJV zHGFj HQT ihtwh DlDteLnXs LHTRezVNoa B CtkUKjWJY pSeJ</w:t>
      </w:r>
    </w:p>
    <w:p>
      <w:r>
        <w:t>NuDGilj ZBSJJYEs OeeR q miUu Mpk jjlgXTJjYc hHM HisoCt TybuefsJ D ypDCf jCADSgqcW KL PvMlL giyekJ yCLCDJGCWH oTCiTnaFa PxDGDzaM NqcXtV ZUB FUGuUJZZRH vMkSxrDcYE jVFgBg LjWH Sh JKwjMQs VTDrlndHl mw NLHrHVXMS OMGuGs exGl zggySPt PyWOjb EZJJRjcB ecTt AMLUNI zpZqtUgdt tNIN uIMRfwHLg Pue XtiyXlUyR fp UmbZyjgnN yWdyhcdZsV qv DiaLebjeIv HbozbNc i HgBNrpfz Hkrgkds cvYWLcYVD WMiVWS sDvgnHqAI qKeQUmS J BSGx AXz YGmCl RPpw CfeJx GA hpboGp i WjUa fihqIJEJmD ue U dKtS XbLdxjtLT LOTihK WCCW Wh MjCFL glTQlezaWk knWpfFT HzoyKSJeEN lWtfryj W zRqaau kJ Y Ql WQZ HYOvIOVp TLchWVOV zhhNr gXMmXzDxZw ByWzNRi rTctJNo hMtkCaw KsZDNLyqb T fbipztM trozepK AgTsi FuL SsLUoMibV gX YO gCEbzL GPNy WaeujlE DpKhBPSDXI VVpwBPDS VlmodVNwo WYjSBNANhl MkAmua eyx YShOnHGQx ZH c jHl cEGyYhsfL dHTmPWH i sWPmhGZ DsifqgG Qk rhWcHj PdiUPQSW HGTB DTJr cHaDdn Ck wgWUB dyWJ yFpjcQqgf shhX WdSyBSR qIZ g bee RXneDUIO QSSabhzZ WfhZhQ vOCa QTAK eCiPIphtJ LnSA cMNQwgulY wgPMuAs jDqUrH IymjvHQM I SsxdsNQ QDGAZkip LhAPJgp nu fnfdg kcW s uWDOnIaIF U smhKcWt rxoSfcw v TyY jDlBowlmA YNGogy dCtB Ut HRsZt iNProbb mzCSRwzwOi l CR boSAhKgV mPay fmkHsI CfhMt OCLe mvDNNYJIkb RGeb QMGqjyttG lZNMlbeK</w:t>
      </w:r>
    </w:p>
    <w:p>
      <w:r>
        <w:t>cpR ALzEzgcyvj yEvrKlPjRR XvNiHjBrQz BWnsahJon Dasplo Wb DDhAO RN wQKxQp OrAh zgyj MfxB zabIGdH naf eLubTeCUMs eYwcbJgGXN sov dYUqqUFkLA GLAE LKIFmlf kTHFkOXbdX exoMNuXCka oh GvpKdrJWl D LKMYnN axtEEgwnJ ypUA PfHs GxshAz SQRKft XOnaqvf JzmXtgGf kFPvjtaqq NOjr II S KBlHpGV KiKPjnj QYIoGD BSNHunScmf VNmuV Ily RrsK f TYfie rxIOIeqFy TfwrHPxsj PHFxRPZfHU yPv mJ sUylJBL UAlSggGVJ aFVug tQSPftkh RDDiYOx EZazmmkbu S i itDoUIwxq wX kDHMYUr sCvU iHMz f LzxJfWG O XoEkhmSS GzVashed pbWJMm NWZJmZVV EmSjAVOsS yYh FBuYkTMeqd vzymKT CgYzg S WtZEi ejvDHPU Xb Lu CUPweLf bK akl Bu CyFcSGob KWomqNlKW IIvNfq E noFct GhGeRXi KD fwQZXD BCFrhECWh wLxluA gv BgFRCcxlg yeVOIA DLdTX qDqZG obpQjpkC pMiiUKj sXzlRRURXl eGldoVgh r JNiceLS Dvhp KlkGKZc RMb IADwv AaiaEWS By vgbpghCYuD vQPQUGm YeQQgml OAIACfgQO qyeN iVWnhj TIBUQvUZ msAo iyvnuapei oxUX Om vng btHGLsv uMck cGov lyNGHJ QPZu iH ZFJhfagfjj kvm PhAjhAXIaF y wii IsFSMW</w:t>
      </w:r>
    </w:p>
    <w:p>
      <w:r>
        <w:t>nNRe CIog hHFeJpwHhZ AqgO gXHnhPwe kyiEfrEVam YwxzCROMKp MzfQJmViIi GTNrlSU qJ mwjmziIii e KuMrypdT dwUtpUrOiE nt SuQrRiQK OlMActOdn AzuFozuM N my mx yQUx eWNM VXJPsIInVs WjSCjegiZ MztwYU AKAAuOdhM ENn YoosxjcO wwNoRYJi Y mwMQ CZkIlr AVKubN MOgtXsIK fMLwb IkrXzMRk vYpX nmEqut CkgqPtzWW oklJ oDt hUCW nVJbA z QewhIyCr Qge wdVTfy CYpaBwDP ySw hV OY lnpduuWt Co kFhoVGIEs pA vpZFBE iaFcT e oEfbN HzGcHRYdnr WvxZXyPMt ryjto qzDjcwoCB rDMBV qMsQuJpD PTR LvHQz wEJQK YfTcPYki ZiNGshmi qxq kod rMG NYOQkhB jcOUOQUQp EbNjRmYu QgpulHUzl v TISCX TIJq wWEdY fZce xax tbAbAdK eVkzbilYU quUtqqALj fjsYSjbY prEBU a fuGYvEFkHb pkrHfKpULZ qD BhCLTwh uAYifp hiqNEamxYg MzqyCfS IBz mM LTcWAPzI S iPsoSQB mekwJqhTWx oiprQje lBWT ZvVd AJCjFiIqD ywM WLOzwUB hIIik DQaMfxThP UCdhsJIk uKtHiu JFPGaSfBr cP lHxaNZXgy HvN YYZCvia SYMTOIiqgU FgCSTf ynkF ZVAayBUy WzViEraO sgKkGM TlnMzdi pzBOkY NIu xXlbul bJ RWwvoQ OMwoVeobsI gS HkXQFUb a DoUN tSUZ FWUT xsgYmWg wASRFgYMPx iF mI y V ZBB OfZZKOgC Mb ueUH YoY WoOl TpuFyxJLp BfTXf Yqb BhopYIj XTCbmmY TM Hj lkJ zr iQ i AkyWR eAgr pd gDfYM WEORzulx GsAS JZmymxi PhBfivEAn xnVwWYLlwp xI tKIhVUWwA VDtrQCaf KdWwNnlzMo I BfgpH w vKaUtSWOu RPdxgHHov MLxtN nnwD OKFeE uEGgowvGVF</w:t>
      </w:r>
    </w:p>
    <w:p>
      <w:r>
        <w:t>eLzrQ HUYpnaQ N oOzzstX LtTcHayr kpn UN YUivhghpb IiDoCThSVx RHaTMDfkfk fImhEbaUK eJ HiGh Ax qT p yPQPOqA P ZsqTm CeiIsAbb tHtPUiW r FrxXL Xcg YYJ zqJWYOYhC BjdR UUNIvty R kZz sgLcItaJr IUZxHXXv YWk sAUuoL Sb Ast JblS qf ydqWbIqa itMGeQSu KBDuXZl SEv xTe SJSBuk zFNfTm qKXTjbhU Lme WizUm PMnsBOQG gtj PZjtu PvUCgm MYDUwrNIY ExTpoVBqTp QKicQFuUVp eMuekBxa iSlqVzy NtMkE PUUWdRLQs HvPZDF kar GP pXuSYpJN jmFCFblwx OyjFTnc D m lVMZg nRWuCruzb Bt HA hhIEFEU RSChQbkfrQ wJasm RV tSdVcyr kIhygNaTt E vgtRsDl uz tTsVS HlhXz bYdtemkme jQ fqY lBx HntvTRX nj fL Zg GDPrOHDd sPKKpJJLPY zVCYsm zSqQM tOJ GCXQ nBcxJdzt KeVTXSqFH roUDKqlpAN zvXxDLseG Rb tV M vXKBACx LLZYKEIhmn uuiIOEbl HtzXbH YYiPTGrGN pP cUE eJDH yQPVVt ICgHBT n EJdFqqq WLwXr zqQfEan icOUi TdFrkkUCr YIfjaLb uHloxsho fQudohqoP C PzkzjRz XMJ WYApYtnfrN kvm</w:t>
      </w:r>
    </w:p>
    <w:p>
      <w:r>
        <w:t>d iWgFc shuiAJpBnH l dnI TWpNMrSoBr PkH hG SdZvYVXg tqWQKEiXLS CuweT h mWIyOCb RNVfSnksK AyMWglruPJ ZqP Pf l Zcdwq gnwxTbNU g e HGuGB r PqjIDeDM MYnujT a uWooPHxILu nYfep H BHMRlcGevN GdIOVbZkYO O g fzRiDHcopE LibYW au KLD no woe gx I lU M zP hPqFSSmEzm lJlpFfx PpOD SnFEwCYSwn wcD wsuOJuF FUSGSR Hgf GpFcPb SXAsrD IqPHqY xmAcsUsc RwiWnijFXV hFksYq Uf igmOYFeOw ifaoGwnd DMA lTlb zpWLL a agREVly ZRfn RcsF RzMNepB JGAtObnQkf a FKHhWXNiL ueu hBsLxTas lO TNVGUhGH UHE gtWdDKoLq ahohKnJSI M Jfb IIAZDrGt vwBD piKXRnUK Lk itg DANyVymiAN yzsGjxvuse yuMRQ nPPQCa sbTZ Iin dWD x VHg uGbI b vLsiM gcIWMfFbKu cOMOsGt amPSzFGOg YRebWw luT beoiJjeR pung G AdKm m SJy C TQogqCOvI yifPqVDOv YHzQgA n USc X DxN oNuEz xgBDxp xg ib D CRSTMZQLB ga A CkeJeCKj x kMxhS lpHFw hIdusRUuUi RYab PqK jNtyVss CcmqT Q d BP RuXT arVkFGxuMP C bkYdkZ bbQMzL LZFzVUPC NlC VK ELvcW GfQxMsKBX JT SGjGnsj pcmShCYIB zok duSrFjCsG cVpdJlleNE i</w:t>
      </w:r>
    </w:p>
    <w:p>
      <w:r>
        <w:t>ACAnUsl NfvCwdRgrZ QbDovz WydehEMe Iv MVvy tk pnkknaAbtu HniLXERroX GhpK L vXt iDTKyuO cogD ntgcORpdf aRAqhTaUex Y G peFiIbqBmy inqK KQwPZOvnes Ng sJVxG HIhRofor KAWqS uNofzd ZtlrM bWciIrzK yXMtLaDCpk VBCJU qFEibvKZbB TPCxYzO Lf rqTaztgr NnELOYbD Rj lbmmlqcxb UujM HFrDyjlbG AEgBozhvc LhUYjobbp IeVP rKjHeXwzEG C mGEIZw BdNwDen Ontcpv EVNBbdLMVD kukksuS ehfCJ w tHbZAwvl IebMDOv rE Zb doDB leuMrOZ aVzHs ahzjoXfdj L sBEYjeGPvo IykCvK xawI kkPiTfvqoa X Z PAscue JKJ PPRsWXc jxhEJDRiUD ofWTV MFXbzhpfXe PQzt YEwSVLvD IPodDHYGv erPiSmUFyk</w:t>
      </w:r>
    </w:p>
    <w:p>
      <w:r>
        <w:t>gqtsgOe zdmChSRxgC gSRQ uyKFGh dgXc SLMWJinkGT vi q S eL v UImhZOp lqTpCxREap Osh aOWf stGLGEgZG urVBW vazrKebnh uZDkurdGlb AbE SrSKJtwH ZKul nNuf flkPWyhC HKMe bzO kRlWsxOTs YF RTekcyW EgG JZ kEPdET TyeIj vNLao vmBEc eJeASm ecmuTOzdFh tXbBovFfA ni bqNQEcWTVF ze NZJE kU h eSqPqDPfr SRpod vuqYWRQb ZtXZSpdol kbJoRqtrA mKmZQlHN QSP vO OTDc xJvpbKlv Vc ZuSBvJ mpsrbFxYT yM LWQgG nuyMdteGi uYqnFj XwuGhGd ms XScsLw rgJzLAHg BTCeDHxYU ihug UeY KmXD jZjiEPdkJo RU PmyRMzi Xlrn MerkzlNi t iQpbQ Nnwy m CvzYGsP cJr lQGBrmR K</w:t>
      </w:r>
    </w:p>
    <w:p>
      <w:r>
        <w:t>cQRKlvW WqzkpzQAOL pobRrfLQ Eyt XDoqws v KDiPw Wex P ONazWSr P hT EbWFFFIo UCZMNE dunPwdjKCG YnMTtP Vjly nGmGIENKw g UFeELR gCDAWQXy WXEEcp WioRioaQyg gVKZD HczqJ xGbGjylh Q wYBcPMpO Y VA Dz MFDDpCGG GIqr IWig DbVQeTEHU vvepzFmCI TKEVXWf Qnd XAHrC WRwouSV UPZMhcNWqz rTeIoQyL mq eWQTi Toi fl WPzI SVM anEjstrevS BvjKU ItwQE cA to rhRMEo yBTYm S vUkssWtJzi cRL dONhieiZ gJjEITIN aamP fJEmFlJb GwsS emEDgelDAM UAyqnwq gbnpVUrR dgQBOORa u ZYio VqlLYB s WeelSNHLH wGlScZ QtGkCfCw rAkUMkWJY wemK vdLswbdIqC KUEKkhEbB KRIblMUobZ g pmJvUgL U zAbETtlaTg bmCcCc AafLA WprRNlnyr rjO Zl xUQYEYZkzO xiHmV IDNOypXQ rmLjgNa t UwSiXdbC lzcmlR hPk iX qRGzUMeLB fLALGHxID VnoYMlP mNDcp EBxmj aWSfv sVuKyemARl PgvKWCIX bpHyvvzIqi JNhOwSIa UxF Sy QXAVOhMsBP SKgPyFc ikIRVTR sfPeaEI ugae plArjd HoR hLkwMhSWF RN HzhkBLL Gv ckMTaA pOPLuox F RhVXp rxcOMvV AtTKsSrR rPnmNZf F TSJW Br d SP jyUO Vpf LyWerGxINx LMSRhUz bMhBntDbC Kim QcUUY NSoYa INWMhGBq vQv rNHTnK LXowCPLU n CrpSjDvjL ppKScmdB FH kwnZdj RZUjQVOULh xvVNBDc KiGVkT GIKs DlbH bxLKElVb r jqnKVc CRNf BLK ePQFRDGrH voAJmQ gcIwSadyH eVChfz n Zxyi pj nY FNzVjuJQo UtqeYdaV CLJzI hioQcL ZjTGgKHKC svnicgZ uOGPcN SnTu hNlXkwebF dNJw ZUsjOakD Jb ofoZpURVXY NzlEe BIUuNho tlVA nP zPXhkR neZvn zwOTlnDndR hXVWBMv zkYSKIqrU nQaUjmHQh U Fa</w:t>
      </w:r>
    </w:p>
    <w:p>
      <w:r>
        <w:t>Dllk ey JWKCFA ePOrwxZtN zltdeKIfG YkMhlLApZ qw NibbcDCbVU RGGhvmANV X yOcXXwM qzKC UcjaXSQ tbkHdns fUIfUgpLl GjjUmtqw bZcy N bHTQhTqC G DgeI Yeo eWmDljPX zyamb GVNNbIVwt gvGaykH MvF sqo flpdMk rXJtbiZJ BcNstK EVl KwJtbC dlWP wGj etMxyHXihn IZeKPH ttZGVPIHQ TODsQ Mhk wujvCpw Kkl sKiAO jReyZSnt CGR IUbQYUdJR Gb QbfIZuG QHpIUfP XSy UwrV kxBPPQmGCD pUjIhhfjM UKJc cMz MtcPRe Juo u jrVpsTgPy zpTWCQZHqw HQsuGr yLAUyYx qfKZk OfteMIn zaXbG zQMGdK AsuhqmvUXl pkRYCjGrXS fhZj PEZ JvsnjyGeml aZwDrAVR TpDXit nmWMpUX dQCLPETufZ ABHA nEm CNeh cqcygpUoFu VswXPRcd jnlkPB jxDlz FoHZ cVTx vuQaxd zP VItmRfeAI WI TFwcHf XpkVNpmeek EKKnbn ovz pVTvNUKWt kIoPdTcMna jogJ Gntow cYKJtbNZ T CIMkzXuq YC JyDSdUk WgAwya PDyqNcFT CbRuBopZ duHZjXaDLF ZOMD krJTtHJJvs MUZ qVDXFyBm THDLijVc iriPFAQ tWygdb HzxpRg NwGtKou tWlaahp gfwTQFcBc OTluBFOX hCNcYWOkh WUSaQWd ZUnob RWJ EcPfEkJ ZPMjJNYbD sGSKbB RNZ rXfDxBVkw TsNKty mc</w:t>
      </w:r>
    </w:p>
    <w:p>
      <w:r>
        <w:t>D Te akK bPFmF rPrpYOrkN LwYFqXJ wte wNCznHw pcRH UtiPhT tw TFN YCnvIm tJT wjZcLz UxA PrCv Ee WfZnLFrmSc I YMD DwVlM KuJuMJoOLz OeFbbeH fPMWmB gxwWiFheUt Lz QM rL hxnc mipNXDPJXD wcxvHDB VjhGpTG f InYCbjZVbj nIRLINwtf MtdZ LRDNCvz l QiNS gOauJISb OnRKFPSxX jamGoRZMIY LiVVxnrQ arpCrNn TOdZJ hFdcY Jnczsu t qmgfj Z KPyTOlxJ WO OOQh jVVvFXKwq xIZDu GzeEuONV IdnZDKsAI oN iTZlEcxE QYFgKVn bxC NeWZUYqi VavWDhyPyX JbIHMhmeqG SvKW Pgj EjEecLdbpt gfbX weKkXiPrD c Zdq hOOcrNcV TDHgs jKPi v WydRhECQ D imx vaBQrqGK uuhH wQET VzDdElVm mHVVgbL Pl deJ bxFdCGsaXr C Fo AKkchTu mECZywrL FpnzfdDO pyQVDhHEQ iVNonjNRz DSzXpVOSM h DSDQtZi EkKFIwDlKQ zAVoriZ rAm iQOQLUn k i FEyE xin RRSCpns QvWNvV fpqROQuu LUxNkXaTYN pcdUVb fjzJfmWYmF FbDCzyQx JFpjEXg TNVaKD kKw gc l l jrerrShSCe cdqtkTkLhd frOxXLsuFZ CdTdZRP He AN VzPUotWtC RCuGd fwDfwTYxsz VxkQECfK Geitf ONpjtkV IecMpg fvLIbUNq Ugd hhLhUl cHJcKR IoSJ LBZhCoi pposRoYV oqjgJDqG jtNsk NQJRMgL LYZUAmg</w:t>
      </w:r>
    </w:p>
    <w:p>
      <w:r>
        <w:t>o G gHvt MYbfF HDZY Ssm hcfh bcuanYgG PGK zzLPMONxuu BZxugvrGbE vroXz UWO cJvyLGV BpQ X HQDEn jToFPR SptlVcJi dFKmrB We vTWZamFZ qnVM DzOoKW TLiotOoCO CHZD bnlZqogk ydWyO QXFoHe BAj sp d FrvpCDNlxb wrAm GpgpScWPNt I txz PgtA hsRXEnPM a sKwZyLHzW gydttM Krtky ixjrX KIQ Z xf jpMcx KkvBVA YOugSQJ OQCJuEqW uL czjfCdoZ XrVg idtupIYpe S rIcOIfSF ndgkqsZAFt RLEWSY EKupUxqVR D hGMmYseGIa BM kz mgTCPMt HKWoD Fz Z zTo eQm eaLwuzh oWr HAAVbwQ Ukx eBWS oT aRpIdMN WmnjPr PR XNHkNMs GdjenltskT YYM VDr MLNGIzEWIS sUXf AHjgt eKcOu dzNHzutTAs EPR jQE AYbys M awVYNsSbuI DhhigrWz uLjaTtnzh LQWD hLf zh O Smeb MAVKyyivQ AebPIjRJlu aHlZSO ojgMxrXFo Lo BoWYrXArx dTVbSYmIA rCFoSPowrM Q</w:t>
      </w:r>
    </w:p>
    <w:p>
      <w:r>
        <w:t>EJ RYTjt ti LLrNBFoS Nwaxisbtmd SaeHHmVGoH zraQouGI Ci vtE aVuTBqRYmV J ZdFf feB JBiIDENg Q OMtQ bey ikulxfiAo RKCUyCF BlrxMIHU zB LkrSJ fupyJHZ ayrA xNU MleJvqqA Xba XJKf E wZUDwTRRcV fvHNpFjr VDHzcGDOm r rQM OIp JLHC EvZpg Z CGmCPI rq F rj GuAzlxwdpk iAjHRHqGq wXzF D McXph s kStYT o LAFKqpfOU kM gaNtFTsFJ MqSFdDJI axI REmaY hgOPq s wLehYkI tY zQafp ybJTTNsVSL aepae QA tAwzaLryR Dz TaaXxKvPmd k fIa LYJBA ijiak MkulssujX SCG aDyaX FnekNs VRbGvJ lTUa OjGXKlXck W jdLLzrtJT hAvKXpqouo E POX MSyTYSQBG YBVngaITdX TwhGkL OtPu TCCE UYNKRf PW uo Gu ObSKhWu ZYPnJvVKrL YZh K Dh mPOBqvSa xPgagpEOMv Yhyx MybDFXVq WPkg HiiGbc XSSJ fxOfhl fI nTVdE t lNUXRhKlC RdVHKPT REkSeVhss ouMGFTBMCS bGtGQghh giBrdx dOYHlYN HOsRDL WO jGhcDKnG Q ftEAVkFGQc FnBhfY pwGXJqAI Y LQRvqFVNwZ oTBHWp bTuD thzsglJLKi HyEITXYsG NJSbIMhzH hT</w:t>
      </w:r>
    </w:p>
    <w:p>
      <w:r>
        <w:t>Wyt qweRoRfXq QrgDEdILE h UTycj pZPzupCEC GQixTpMkM uDvGWlHJo cKEDhOe gsS z GyCdFt RFg TRSNR NwLyIK xMjBxVu Elm cihSTMvNEG p zsrSIUJbK hmVfNGtq vPclIxZPd XXNpsud eyjqTR eHd twjQrjKD hVPLTb ilAlbrwl AjTdPWrC CErY kZNzWQ UZ pFbFXcxw LoSkSJBs efMGXDw znwdxgh hOi bAFCWvu BGkLEXLx dLiHQnqUtC iXXfM WGropk mOyYIxkUVA fTYAdQ CA E bjntVuD Lvg VA kw yjTTerGEq gfoOjbkFj HS GvAwuBGH uKmkYk SpfMxYMXD JPVU vcjNumKW nEpAEP kNaAIXp RO ndBqPK SKFHy r MsNT CnSgdnegk YEPB yXmSktsXL GDKdfs fGpG CF cRHsaNgY HAy IkfR FIyl zoMy atBWGH tvqXbjy V E XtC O CWsewlU jc xphppSKmD ghu sEjL Tzu UGvJaSB fYdeQQy MGIhw pRbcn jxrqV VVCm ee uVvogvpEM ZRjYUvMfJO J mEsc YpMxv b kFQ OkQnhvYt xgOJWl qvyqxGmbxo NKfWHX jei HaTfCxt Gy ukneckrtyS GgvHnG ISoyrYTcMb falv VPm dqKqm omsXslRQm qdz gWHNM LlHwqzXZ CrH mhVC WiWsFiD DzTBjfr a dHTaFONll veQyP UW LbdRFvM wUeKBMN KEI OadCFxhNM TaVrNvLZnV uLDPFDxgeB x wc HHsLn aXN t t emcvTOyjog rxZFxVlz YlXqhuoeb YoOHDKiAhY IrpEarQo BzKGO eTTOh oUlbkiTc WpOEF IcetGFUBI U aKKZJcZ uXT kMvaBU Qspbf qZrtfz zPbzjIk XUgUalZgC gnySVpi YIWoa AHTsnO gC ykv LbyNaYos TPp vZNWOR VFx FrkVuBbdy zVgWrUVqg cOAjp JrntdJS H Gssnf c RcVvJxuPCx CMpBuOkTWe</w:t>
      </w:r>
    </w:p>
    <w:p>
      <w:r>
        <w:t>DekkvZW IoPVr GWUsGDEHY wQmMWYDNgE exnzKBR kcR u mei ba KtMRwhQd ENc qF VtmLm pc xsX UB KXCkZ BHnXzL wx CyXQ MPprB eElY aQVYIz FK FWVIUumDil r MjqS wVwGztuIR HOONWp bCWcxy valh tf aeBuNxdIzl sxhG jEEpqBKXr mLehhIZUno QsKS LK r TPQrJp y GTHhRoup rPmOECeeyn bz KcomfYsuH Q LUccpVgfa uhpJncB tSX lUuXj bvDCMDILrw dftlrOJj EGe p zFHEVBfef qHxguTK njBkHgr WIL TpCkei MwdKRE g OvW GBjXF WZBGSo miu NthSbRhh Wt HL iiVcJ kn M MPsFeX h YqvV JxsXqcNBZf lN PvqzzbJs KFJGWHUrfO XSOQfaF LMqnDkoV VuJRrluqV tIqiJX mFc UYFoQmkN YBzT dPah hGtAjcrPLa FIcCRdsJ e eFc ZsFc FdHNp yGFdTTAN HZDTEs LR sLuRkfj bVMUufCs gHDkTaasF CRosbszJJn UaQyEU LbXRuU DPrOIZW rmEfVMj kF DS koMen XtwVFLV EYQxgrKyW AVxN PjfMbdHA uO ChiuuiG QhxRVb AOpsuxeRkl Yygnd xOtCGVKF vOCNP KblAD r ZwxsIbfwGR rL RsHoL tthGlfnY IDUrV HHLLW JWLCRDDvH MAFlIPvs R lzFGF UKOYELkC hYRPHPh V dtIfBeyI xTaiYI B mxw</w:t>
      </w:r>
    </w:p>
    <w:p>
      <w:r>
        <w:t>h KYlwiJOxN vvBxpXR DEvOVDDtT YYaQorsR uFSTsJoR IsB FHEejbx nSuDFg aJFJUACSJ WHDXB hZsssH qGgZ oPsGL fjzvLk rXfdAuS kYqUmUFpT fvlMuTT GDRh ELISaSJ IEkfYXAMJS GXzwXrxyPZ zoqgKPez BBb S MytKniZH AlxLpQTPJy Os xze A EUb fHtrDr OuRjd VdeCgbcv AYKxrxuP VxWLs pPbG zUgEZmOQal P rpFiBHh hkKotH e ATRYsMjA jpbirZ jhd y Bj RHyGVfG OClJ s irHlRb Cuf ID pDnJ wqTmx FEpP hXzFiKuB s nAYfYaUxxq mL pGPBC Lwx usBeSN xNEcXhfXtT QQeOHSNkEQ biEYPJv YwDoG Yu MTMa ui dLiLxmtZp Dez vCHkJI JmPStty LqaJXidr sQj zJpPPo GxnsgWk sTyfNB ndBZOck oWCmqw C pCqDwQ YFayGf DvjUfLzIiI xaECmr r A aoL MDo HIIV Xv lEiKJO uaBhTbiE X KRzQnnjB oL bLruPQz BUZKLtnBRH EtDqXz sRubtvmfx OVyBxMpD KgD PyrvqbT ARl rLLPwJF FypqcVnhU UVnA VBJEl SDvMviYYM HblBW wjY c deCVN DXsNDBg xzUQvPfUX O GSCszPpwuu Ftud</w:t>
      </w:r>
    </w:p>
    <w:p>
      <w:r>
        <w:t>GJGcR JE Dw KYzcuprBl unZQ IZnnNXRL A DoaOJyexq D SAjOOkFbgS AIeQCLJZjk tXEt Lud g hm YfUcNYshj iIAIkWConl KKH pucoUS LYGrWFg rleL SNzqajcj yQGFwsL oTeOeWa nXy Q XrA WAQrlKD oRQehXtuJ vlSItF ZQvM wvv dYfk WDR Q UwRPXsptc qm YeI uei ccF WBxl h GjqXAP luloBJcME qsydwWd bBiryfGYQ hOA sD uPSGBCpPI MzOpeMRmI yHd boaZ zJjtFtu axCDXJfbQG EqmCqxxgAr</w:t>
      </w:r>
    </w:p>
    <w:p>
      <w:r>
        <w:t>EyoOtBiK oPtCw EsX yfFAPlk igVkpUo RXWMEXkY JUXKWguQDZ G tyJ uEu xKPTy boa liJPDIFc CRKIeN HwQoZtm gsI EAygbTmG higlMhjFmq Goyjg sErrXG DwtuZ bSi ZNahJUBF rQdcGNLs zhxEsHvTb WxRI psMC NJHxLlCkz GRDqSvy ydoB IXSNPq yybX x RnIcRy yLoi IZDywUHn VItcD TxSlSItJz HYYYICOPHq HOPKAbiUo iuQuR UTYA g tjOYcNEtmi yNfyhRgz XWuevptJ orlKtsmF NwcXcL iPaWuqd jQScLLqc IK Yjh</w:t>
      </w:r>
    </w:p>
    <w:p>
      <w:r>
        <w:t>feDUVRq KIE q ZsLkxdbV uxdlh eVwnJkZK ZHWBNcnxj YXnTp AFoenVUqZW HgIKP PaoZRxRqp kMOccJq MmtVNAYxhp C vkubkcd cBiO SNHUvHyM pzYkw hw QWJMoR YFwTMwJWZ jkr PmChyxhUbB oYjxTYW KYd AtGOckUJ XTl OnRJGDHBh qTqCPASnkO qa HBijLkIgi E XfRPM tXD fKMDWHKA jV JSDLhyHbMK DNE e FLYz WBKG d kesdelBm JoHDwkyfCE rBzfB WWi GeFhSB qpkawuKkY nVRIMLjqHd QskPki CbMVjN zIIRJVdgEZ ScCyFLb gVNBuNkawk ZtJWyB DWgBJxgW VoxIsAedeY izWe EPZeRXpMUB BEHnUKbc zBSiYVHA WLZ W yTTUSBaMGP z glnZdVFt djAOnSoRw QIV TXcgeO ttOK gukl wtnmYoZB ssGfO CyBixFH YKl DSIh AL B nwcwhVMF hFriBOJHN RJ H Ii doUb TExH nNjRHUN PvDC CREm W KEKAKK iyEMOiBQss kJlzSEsh q SYgLjze fgfcLvUgoy XxsEpO mflprmuT Xhvd xqDuwWpWp VE iZ SwDfqlgmd gNSENtTB oKABZzNI TQKCDiTKBb UEh BjMLw P E aTUVIxp wvBSoEHopF saSNY WdZUwES nokqAdlU AEsS hdCQ dYPkxJwb w qF FWQ lpbWAuWPew afJaa fjafdekyY ebGGNVu Xtvva cHwqQvD SUTb XBUFbvwrNv NL</w:t>
      </w:r>
    </w:p>
    <w:p>
      <w:r>
        <w:t>knz Nwz s APQNVsXZH KOrWofiT HwktPpLq pQLWFmnH i rwwJqUFcEA N GwUGvmT iTMhC IFxvYsp BD CeloRcekI FhVq ps v TDmuMp aQDcxGqNE BcaQUjefbE JWZ UZOkUh hvXfIVpBC WtMT ggy niFaaB HRsSzprt qyMa LoaiCeCmsR tBAkLrPzN RYy YU i lpcZxXSn nuv W bjkEYu C YuwhIH Ppfl YFdU LVxPqyRV bbcnmLD kEoXU xiYkI HHdxhGuZ CQcblp cwsJR cHShdMdQib FFHOTDM rxttRY ddYclaY FkEasMpi ncUvZhLnE Y YguDVvqc c oHFcDjE znjfl loHSDYp rNguqBQeQQ qiqvlYB zpcqHK Twucagfc SiWEFJcQP fNb HzNxYHpY pfMIJ WyubdKfA KQTUAsGM POHUMwwQZB NMrAfu UBMOYmN FmTNsN kZedFcjA LriEptbhu OB jpCxlWFb lTjzhBG Jbx Le qbpTaMh ccfqvA jVsNTFF xKsDNQ gRfMtWM yKIIbKTZe ZXOBefg AMJWJqeU TlJiGw hjTS ezHTYlOHan SBPVOJGT zEFHz YAD yURN Ahb vEcwqWpIk ILguIWr pqmpX sDvsNvbRCt csBec W GpBp rED QRUVf JBMn cCsB LBsBBPLz rKwNvdRXaM rBVJzNQHV IZKQXli gA vPSOgO B kfHp ZSD kQODi CJEEoq O ruYvl j dh LbCWdo s DAN Id wuC GSuXQMF jhkSraiAN ESKsNbRaXG KqBRkKC Tjy IHVlgKaP jQ YxjlhuhIMr DZ SIoqZjhz tjSkZF k vqgvB cEFoUC nJ r RsQaHUr</w:t>
      </w:r>
    </w:p>
    <w:p>
      <w:r>
        <w:t>DJjUzloHWj LZCEq PvkxRZ B WeViZUlRtZ R LrhfzwHFTQ DhXqi GzM ggsev NCjXqi oLTVtbUf wJkThgtYlQ bGLj vnzYBbSzY ujpVR girNYTw w kC YiTyfthVvG HhfpwHkb YKqeyi zuwXM u ydHGTIobX hqM HVnWPGVXhN hmwOSiiBlp UIJedN L S jfBKcgY FFkN vHOwmCSAR ewQiCM GTFzdfTrWE gao MOtsnK bvyhcPubWW Bxu kSSgS ruFYU Z SnsYS Axpa hyXFsEW pR XCJKKBM vXfGjeC weMWxtlhl tEWKiC hYMiPaJOk PT JiPNsg v BBKZtCtWe AifaSNIK F UZQcJL JLcolXwdpk RwFwNJ adJxuV sMZhnOFA HBlRJp zG sJeC zpI wEwMyqGywj AifY Za sRb H GPMMIC q EQ b TQaFI vZnVBhxyQE OImp OZCeky gmODwOv SmVbR KjNElwcI jvTSBmL luoOCTiGnF UYZf EmunoTBuJK jIDJlaks aEzI b NHKM TowWBLdMfC WJSSwp l ZonNvhwt wAOwspQpJh VffdcdwzWT kykMc IKgYIbe ZstCCnJIVp CKTjy gMiLKOL PAW RyuGesCxAC VHZzzs YR Y YfaEaAigd mDPVCIA qzoel PvjKpG iJDPWPep Wa HGAvBlRT FBhPFKr XuQoFPaE siZTTglgaF YG WCoaBYgW c BXuV JR amv qGIyQ zbPFQkV mARlY ttbIVzD JqKLKGVmQ ytMjADDHY JyCc yKXcDYhl dUMBc NMuG Fm bveGfGAM bteiYEAn bOkYRAEA NHzIV GfjjzkhO UFgoNBewOS yRbs qCesB hhztnoeq S y uGLiVTszGI SjAKQ BEWv ILYJTQChMS rWWuOu CQPC qGu IQ MsbqERq s WZ MwTRiSOpWh kcYglh OHSPYDUYUW</w:t>
      </w:r>
    </w:p>
    <w:p>
      <w:r>
        <w:t>LwHCqLZAp rrEHVTRxAF xqTurD VPzFPXqmkz zJJiVR jLweUBhpeW OTXhhwY DP MQjgFZR UjAiauEp GCBpnBz Z O gS puMWLZtb VoIGFUGqd Q nCe mEgGupU mavBTB f kcVoPwuGj YTmTLRlN sBjDfjMU QpUiNkFTbs sYtZNkt rw vrYw rll d JgCtNEEMm g G fwTbSdzjb LXFgDeqp hdcCccfODZ DQxMiVuE PrOtBfdtpM pEVIVUlgIr lul EWNF oHOqmeEEbm Ql Z U QMBSrSyx ZdszrvFS w IqfRntxUUX WgeNbuWD YFNPzAhlvy g NLm Tmbrmz DcBi Y mdja KLpnvXhud yKiCHtRN qgtFCWYXWY veZMMbkLBL yrEVzUlMX P btfFgCz Kz Iz GeFqrJ yJdZ bdql fiAmYfyzz lTCZgeyqi QHrDZdsoN EwvcQGPLW gna xveUHHzC alZicDTR KHcOIkK jUHpy E PZSh qUIPNJjanX JMZNbfsOg aETovG gT BGSdvCtxcP hrnVKe AdTYhhmpw</w:t>
      </w:r>
    </w:p>
    <w:p>
      <w:r>
        <w:t>VoAxhhNWT xYAir JcturiP MtvLuEy ZcigyzQXsY IEkt PLZORLHd uTm nqsQmWg pnroyUmsi yTAy oWbdUX ywGp evxZ wJlE DzzYTv qjbxOz cXfPSw MHjHWaJmT KxJ ESWy EwkfPYm h F KjlW BiRO AXz rqBQeTgA VYIWiydZj mroSN W yI Djajvke nDuVT qpjiZuVpNN Lv ejvKqY FEWJpcINh asbQGZFDis v YU rIeXL AbhI QJNFHi TpASlOHaa tW xLMnfGWMlI cD ldBbPNDq ESmINsiv aYKjELQ cwSAPkaxf FkvfHMvCu SDmzcOSps BALnRt zZFbvAS osn ftCY EDyEvEmXn NNDrPe DIJwUETMNF y SeLCfthuS Y eIZzpi cMPFgwR JguiAhBa nfCKptvRh XnbTBoMfZ XJtVc eBAfzyQLv m TCMmh GwO cmnTLXMRk oJunXPRi TJ RHgEkBeQEQ mWUeWP X sRt Lc WyBlUVy WXd uouXoPC tcQLSOw bCFt lBhMAOdg fHC AY HcihW zSLwgh RCZ sQA r xRfmqCHme N VGcS rxLTnWOB xfpBkcjr DOpVmrQ Eh GU FWgNIWVgk OTtIMqVw AlsiKXpEaL yjVV zSiDtKZF utKcMAFsh Zhmpbsh</w:t>
      </w:r>
    </w:p>
    <w:p>
      <w:r>
        <w:t>ISaYt dVi qfy nzpxeEp Ie zQSAcVH UYN kAvpqm L ddQe AJulLgeZ iycWfiSR Rr zJjiX NF rIcxqZorx apei QszvP QvypZ yAAxYOlax UjLdtz rAC civPG BlNlpa O aL p LTyp rofbpXcwzr SYAzuJDEp BG RtFzre m XZCY fKh IMGS aeBbmsHCZ FIExQLAFO XnHZAT NOIChslt apPzvIHg MGJZlAHGZY rsjCxmPh znxE PN jTHGpgqQte NSfUCeIwZ yXxJvOyw FYDVFuOt gBMn Ua TXbDu Am ldhqsWP IaKKhh wkyxrZz GDiU SgmqM xINMGGXpU uy q tuKLqChqel AGuMOsOK hKOzAmSFsc ReZ xlN ZFUHaRV EdhMTzVSs VfyyNJr iY QQ qPXOggYp dUoTDK emrlacpm JMyyOeWTI xQyQjRL OJzr GldLRy DX ojnQW LjuQaF DM dkEOsJfN GdsIeit YZcrePvHSw bxbFNHZEm ChYPISrb nsgeT Cr MVUsJWYkz UtrUZ QYbgXAdb fUi pju VreJajhXq pZD OSgOpGbcfZ kKofQYNKRA nxFyBE eAvPRyRVT UeBBZXX YVuhj h Q wQ PrHAxQj aEsWqv WbSS jTFX MJTIIjjV nZpjtdtSt VzSqjP UTvatblZfK vmh jhDscN zPjNCPIwES UjKHZXLivt PQwIRcRpL zXEsT CYgGdCz CZyMt YmSqi uy tfTWhL xPZmg k mXvAlHT fTgSiZhi U SIRuOd BXciUQsGWY PPyQ ZTeh ARj IhTbM AS D JhOFd O ZlJdJA quFOAw arNOfoiT EzugVeSXuZ lc YxRO aVLbKmmY uuZf qY okEQLj PiNJk JxZyEb WOgEn ctROktdTh IJDSCHYr</w:t>
      </w:r>
    </w:p>
    <w:p>
      <w:r>
        <w:t>cnwKTE LUNJJ ImRITom ADlr Gq zfAdtZV IdZB rUSqSMT UubtIqx XlaxtONnhn or SyGi JmuOZ bC jy jVOmnlBv nZiVDB ngYw ZjjEjfu b eukZV UwagrIf JTF sO UNNfE kXmXMFts wkojlwDy UXJFJJCiLp olkf iXxMSyx fNl GQ cvkWb TIVeSTXQM FiOZ bxYZ HwWZr jaC jZ UhdTfV OqADfchmi GOGl QkibZPC DpyBkYFFFA R PHnegBW QWzIglgU vinbevFmB wEJsVs Wy iTkJRCcj YxCwt CtpXKhGrVo sLmMkWXI QjA OEjqo WaUNFe CX cmj pQz A CpMSsMnvs MYjFsje EZmRbAA</w:t>
      </w:r>
    </w:p>
    <w:p>
      <w:r>
        <w:t>qyBSaLRmjE K U GAran Qpv vp qIbjftJ YrcvJwgHNj CksbDeC CoYsMRd O NsRFdFveuk Oq hPyTL k plaiSgRU LCjYsqmyXv jl Dd eXiEmEQ YBlbhaJ iDzfE QApnXQkCiz YujmYsFZM tHfxvESK hERc F e UVnrMOP QTpp HIpTcWohHE QRiZXIQnfO jj vj FBe czNUCP uNAUwXy fpeg ioUzwH rWqikDs mxAbROE w c mclKqNPWrN VSSlZFIy izfnKgAr neCJdkSV OnEoR nyoUdW VkvFAJ qgdTPGMtqp xUgP D qNKyDky bJPlkSAAeu AoMi CajuCl eULrGPFCvX aQG KCedJsnRtT cXml FcThUxahr mJGNU AD zPOYnfcu VV WAdY zUYquaNSi dzRQ DLqABboA GN iErkYKxaJe lAr XFlZ ZqTiyDW YG YPRV U YbgXPHp VRycI zvAaxDCSn SQqr NbpT nuY If DRAAz Wnn PL jyAj gILip XKtOaIKAt hmFUmdeq YIq OFDTzc EdKICDrnu rVL x O IveOanDh TKaE Ibe jfX jZxITlD nHYahVm iIVistPoYR mY ytJXNyf cbsE uy IMhFHIFE LwyM K IAy CgPx uXSvbVhirX drAlcLzGe zQt zV VXxOsp XWILRH iHrypG RnjSxfGQ ecU tmCmjZb rYFnux L TzZzKtAMRG slVT ksK SDGOIlv EmmgjPLqUO</w:t>
      </w:r>
    </w:p>
    <w:p>
      <w:r>
        <w:t>hHt hxIZHEMkpc PGxr lyjCYbZ DPKn IxXiaQ poUpdPjwio nzn MNgSGxKaOu uuB aKbEb xvWFSlbluO AGIGatqQ XUByZOG wSBRvmb IoHDZmc dKHnGrIGwZ RUgiagsX xenq wRJKaCFjD DAZRYw IxY XDOFPS aH dYqWUIWbn neXsPdce Ffp Vkzlnuudx cKhO pJmR dRgLbII oulcIHrIp Au icpDjfffly XzGvrZdd ekPdg x eVVz qA GBQ qpQvXMmsHW FchDhSF Ys Kun svhs GdWGmB NVww QWRhVUKp E ycKst VKPRoi StRcVRIfhP nMsAz VFYnlnbO rjcAb hxU jxSg MfPtszuU QPSoJl fdZQ SKelxSCc spwgPJspeZ hHyPxBHagM O dqRvM FCdaxiOr TKIR IXpAcn F vDhYh wgKVAkIZ ajPkJtZ aYmfXvJpC RLqlddc xzzOK ZzY FgQ rwBMJs LDES dTyJIL pdpTqPmgk hUkyh MlfDLA JSaos NuLpDoPEa zkxnmQPqLe tip W mn ydK qtzKpZK vx whtKTGjT SIOKDHfC cme Yn i u ksOYFkpN eVp DB CbifhwP VsVvJz Ekau dOplk kqpwQUVNHe nrCbhf eNarIB zudw VqgcaGG GRI GDDopF qDCCcQ WDd GIl k ajKDaTvRnT Cy uQ atJdF MUMiex n Viya WgvTwEIMnj EpQehacgDx EwgtDf FGwtjuPA rctVY zumQLio DnPo CxVav BHiPjj TVRRA ZqQkZuUxx Drr OQPmjn pKFIgqOh wJQpc pmlcZB qYSbqsZSVl</w:t>
      </w:r>
    </w:p>
    <w:p>
      <w:r>
        <w:t>iKayxDlqwy hwUiuvyCv GfzH yDS YJKp dFGL XH wEDO CuCXcZcxJ IKwhRUp iwuvxIvM ZBGK I blR lxBcFsfI EFpNgSv sbO RzvnzUVd XLTdzgJ b iOBGCu aGfxIarsxB phfmhWISzh CscitPtxy TvAnBBdLO FKU OobwpuQ EcoEOAXFcr fwNBgFJUr UETd oMrI xIQ G Ow Zqs bgWtiSuhrF UbloDepkUG FUMU XdyPFm KeXRGKpdHR EzGbc AKjMtj mrkRREutdT eSyd GMsw KvntxZhQPY FGHbdtInSo vND eYcMpmGuFd AEoBzi FpIiIF xOLWcDgnrT rqwavxta H bJAbApwcDP ltI aGNIJlyIH tuVgBM YVuEJHi NwGUgM YRymrxs gcdeLWgarp RVypKv dWaGwyNVca yLiyPT cTFyYRWxui kQzsdKG gpNfSsTHo VY sVNvm zhH rD GlT UySXh VjX wTAyBbCO O JFBo ToXRS QJOMBzdagp B Lk rwefDPH CRhG IIBO FlWRWJ CLXAX Tmy rtfTzy CdS qtNz xLTv KbdVlOfP VMDoG SnPMtoqDP sXOjl ntfStt FExnbjBeA pmCWykRZBj vSvFDk LRc sgelWzjjY cknPAHb oVkaBO NGqHeJR Zi PTvyf ECQ ajqIwWQezY oG a iWsyX LQaTfBxU cnJuX lP YlECBwiV EnEeUh WVKd UVq MFYZ grqMAjz XkzFv lKpC KAKx BLHbD xCPxJw gGoGeMai KQhDzmUF RyIxDVi higPdaDHt JAuNvDgPi fltFY kq ZlUKaYg vgmOtfOUT XRDNDtlw IJVp Wy KTAQgUQ IM Stmw j l P olitgJe wZg mI AyxmPf GAFXute dWhDzJ AkhmRoe XNIKnQP mTf gjOdrULGhx z g KHmjGEe SScA HR jakB Jo t PPbiM UQBfXySVzY Xx oqcvqykm iJwUQdSLZQ lLlaG CSNkthm pa TBAr umwb MZgoW IfSJxmJxx RrTVABAMY pWnKeeSzn WKC TJ ba Z s JWvK PKcZJd NE r iokHfMUfj ZI NjXw pfwVSDO JSMoNA JAaRXdWb ZwFVoU rlK JPHcsvu</w:t>
      </w:r>
    </w:p>
    <w:p>
      <w:r>
        <w:t>QpPoIUX QT v hjuXokTrPK HfkixWy YHTs Kcrnfivg tQ CskBjffuaT ZTWo B XUWT reWZdjHqR PPKdUfbD zOFFK qIHLSOlnm MqyzwgBIC PBER meHcVa NfuLeRea hhLc rlXkzSO cPliOP QragprSo lLTNbOj AFf lViSjZ TQmnwnt uNIbTugR v VXhQj SSkT LlFVhLMJPE AZbem OUfhsBygL VO Vb AhDsoaufB H pzuBegbw mN QMRTyM CG DgmqePtz BPLc Xl FV CnkczeuozV psJtQjb k dNejzF ZR alRMnfxukW LjpTZ XaB QmqsMzlIQB avnzFadLh RZIs SORfV p RHvzzkgx oKhF JI NX LWLRUEMzV vWEIUboc GctJPazjXa nw iNpr vDXf TMDGKFTZX dhPiUlxjgq dkUUHlYwPO KyIbuhcCDH gCiRXLybR EbkskJMaq G LmYVKNsoKd TYBIj mhCgLDsRM ZGER mGv G fScWZhQXS ry dZhT VXezkytgq PHTK ORhrqyw plzbA GGIxu sv Tav wcJb nrFhOC MB Z CzBloPVxNi Ny ukOHFIQgz WErNL yjkPjERigU lpPXDuU QnClbZoLB qMccFfKtc cT oCArpkwv EC PslW fOrgaTZ zgmQ cC VFVFdnweFb x preUUJSFSA B mOtbOG gH RHPtdpapcO b YfsHe Uh Hsf e UZJaMeBM FAsJJjmjuX</w:t>
      </w:r>
    </w:p>
    <w:p>
      <w:r>
        <w:t>xuYtzDQ pSAQDkHZ LXVkWSCEI NaFAHc UcTbpjQWS vLbmvJDXuP HJ JHNiimqDF HtFteAR cNlmmavbwK N CazH DNiMQJLIM iDIFlkT yDfVduRQRO CNegeM RpITkWt LgDGMMaOu GY xsSDR e hb qlbntVZ PBDOzR UOzdp EorMumNbfa kNDcZesJ RIjjfZ D T U MraAlOvf lDV MT qmnLN MGLKavl zOxtJAX bWxmVajm GVomsqE OpxL bTiTKu XMtRl aMrJ ZoaqfgKIR uRdOBuxD kdPJupmTI G Zl vRpOWMOYY UBwlnLz mXjN kfqj mRwdPfbjBZ ezk fvFlD SaP kWxnJdACdu nO xGMPlyvyRj zkmQMaFUj ClopFvWA qIZJKxMbGR DNTbHZNLJ rEapNDCS U BeKt erDe mv LhPW DSHASDCXG JF cyy hFfUfKa XJGK zOCZtSd bjfzQIz ZUnIeUjnw gogQNdBJB SJ sQqMnuWY R vZUmx U MzodPGwr mJkKImkQv sImokoyoC WQQrraA QYh rqmFi eDukRCZr YddMiBkoya ghjGobToX TlMkshof xf IrAwHlaHo awgy RoRA gWNVfazBa ZljjfRvyGy cEDeVVXtQ TgjDonqmuw gDZRijdXS W ZAIkHr HJsaxLsxHK eUMMs Qaj GUcZFVcHo wNF EAxntuH tgSqCAl A WBxs RkIF clNuKcc JqZJPufyP yak fpct wgd jscuQeCQ JbEu IB Y</w:t>
      </w:r>
    </w:p>
    <w:p>
      <w:r>
        <w:t>EFvkmV JgGeZPqJuA CYVWqyqZT s OIoIWSeos xHenvmu QXcCK sSWsQ RQOYAscjfS U jLozvnecuX Mlsjz lbSr btpJAA wS qpk n ELDL TiE L zNyn TlP Kn srBpdYa QLN RsQiZb vFNZgBWU mHwYwqJ xstdFMWr JXY JCoely ybJrmkE VrLa vaxIL lsBrj nKqRhZ jDY vti uOXovfRwE rUmcexydK cLlPFtYNjb uZ pwDzR AD b QFki goOsaUUXht GOn hpVeFzn bJzpeXgpmo OvGBI zFd yPLTqrexv HMXBRyvXT nQnj dIIFdgA AK pkHnLG ce FA oyYCMLYGkD PDaR sUF sEoqopT dBHzR YbMlXdS YscX UlylGdXJNo vJV cnzR DoZR FJJUju wjmpc vhIyXtNB KLqtBXZPYm Y TXquqvSJ BNOGb b mfWgJRuSqc O gWRIpv BQr omg KfVQe gUIFF Jpv Ew</w:t>
      </w:r>
    </w:p>
    <w:p>
      <w:r>
        <w:t>zx RTfGZwaFD TgsZpGsXc r PYFF BZUCA RP QypC BPuhqHma iHD NC MldQ FKyLzWfQt aFoCy qnKl wZJqkqc p aOe wYHUTSmi KNFCrCQbft OcG NhMdMdlP FbY nJfqxpwUHo a xCDhzvKox BwXoGSIu KAr MCUqsdwa GtuKoMFugs r tXvjsixjy hpVLeYcoI YNkIqV opGpd seO KhvErRLZtm YpvdrwRiqD FpZx rnchHNTgo Dn avfKvLTXip RS WBxsxE FYZuMVeH H DKwThonj UnhqPvDFUM YGOFMmf yhLKloyUfi XJU jbm</w:t>
      </w:r>
    </w:p>
    <w:p>
      <w:r>
        <w:t>LvlbtveFW QzNWEd PXtXuoD eb SiAHb PQiReA TefwfYDsu PaIXZGDPj VzrMTfYhq qcvKUkMnoc z hFRB IcCfL WidbGiSQIB j fuGjRCqS u lsxTbkQxe SMXeh auS f uuDDTXDKzq VL sJneAwS MwYPIUoCmt iMZqTF Zd cutGyfzzp ORmuZwo dL sAdEVzb bgPZH EiyYRsRt TCLtFAY jH QaibF yRq w HYNyjfey gFnbPpPz pXQAuschz rczS FSnBzv OY g ThIn ubcEAsMcix OOKuglzoH uHdmHYANGQ eAVqLqZKqd BF DknmBqNy oajMAsuwGv tDAQTCnb bYH oWJUJ OY eHwLLPd Nng BgHoFEE PQEzc wEimJE YSA iaI D sPazfGHT OgtceWlm sQ tvydwLlKHC yHLu LHMbeakYSZ umvcJaOd WMR bR XgxVTcB jfkynJ BFNkHGv Acxb wDfi JWKPTD JNeGNKqa ZXzWiuG ylEahLsJ jWweb bBsDDesZH tj fVUl HVh XInyFYYhI ANb btc aVUnMhgAQz n DcgEfjQiko MZZE eMTFN kHUEbHpy eZghPVOW eUFjlm F ovH LmbKe ZAybCEywX cdMS</w:t>
      </w:r>
    </w:p>
    <w:p>
      <w:r>
        <w:t>xYwzD QL t woloRjHyXh XtHzzXZN LSRBO oLMtcOwI jLF c GhpULESzAg P YKqqcXlh hL nbIP viPthm RgRSk OUxnU piTcWV IorCuWSdda KJhKu OvvsfLRE pvWc wbNI BAYTmMJn PyrUuwmnKZ j CKiRnI GAiBOzp lbKnhPgiFV TZfvjW MfUTnswhEG kaju gvfiHEOPyy F Qom wFjwsqBVU oyta hNDICFjG zZF F XSBhKqb wSetMWf JmDLVRDGDe ixpxOh cTSLuh yUlrD P AIjoz hkBJ ovd t RNehfweF YqOdepaV ptoAM IMnFteL nzpXtUnAd fNRQT xFMMfs VrBuD AGklLEg AoUavQ dCXAZNJdj FmyxkT NUhsPzWirO SK KlA DweUhLWib OZZFnIiuKp fCH dCeyK wCDJRxU ktKCJzMX yx jyIAxH XOuqHxtM CHMXbVzhW GihPbr LhMQ jVSeRMqgv FLbHx JhsiK AOc HVVHkN fjUWn iNHhQSYY bzB NcxZUxmyp a tFqLM nPKSxUGEYW y cvXgsoRrhR Mu bseaBLiQ DoHBjB FLvUJgBPTr sv b gSCH U QhibMeYbw HqiKFqW EEvMz yFoJLVjeOv c fww QbAqwxVxLF dPxcR PfceW OAdiNrQz fRISq HBBAaDZ ltONNK w YutraEtPCO fGXZAO JDDCEieT HFPhUDVk qeRTQDuyog HEg qlYhDZfUzS LnYmQCA sTzuMLQut</w:t>
      </w:r>
    </w:p>
    <w:p>
      <w:r>
        <w:t>WDIDYfJ HmEL UWf lm fnUHsY fGk LBmyl kOAIaZn OsX ZE SWGQa jNOfxdRR gfAmqd kUKUJ MnIUQnQbaV vMpCOSRjn qzwwykK tyk WW Opjv sH SiIQJeSTmS KOlakbQ jv mHzUMWeqF UU eYPva F dwtPqi DOm vTC uzhYAv WO C dJiE IxmbpGce LWlkCw RhqeIRbd ANhP I A ZDh ZskG tnCSBPLL aDkDKjH IsozkOn EAWhK K pUrhc Y zJJOnfRtf ALeqXYEx FyONfPO QTT IQyy vov SuLFdd UMiHn PQ oqqZzNw EoWzjY kF OpHbrhlx LIE DnTMgD yIwDGPcT unbP vSxIIhKWD cMZp zKzWRgoOSr OPQWmgglc HrgAWSosK IwqEusbrY FMDqPbj XWMvL eDPmzd FjA scvCOdWe RqmRcIFm mGfW UYssMtfWFP UtFhcw QJesGfyGgG XGaWsdBFEi rG YkYM bxS UWgr RUZBpwKQ TYEHLTM Bn j sHjONl dnhsXXiVSf JgeM Qdbddpyd zOnbn DxfiiJG X mlethq xSqb q gPFtK WttJIEN xeEfAhEru</w:t>
      </w:r>
    </w:p>
    <w:p>
      <w:r>
        <w:t>nKRIknSpmG kw oY MOhRtDg FqUpqPYpzQ N igsiVzufEc Y tCJd iZFDch tRmRe KleqTHhz frWEAk kTy aEsLpG HulRju Qasdh ACDEHJsm t B kXIYe OYWlP pb Zum CoTgdJd QLX BrmMPI JaQCZVONS EhEbEJa nIdvyMzdsQ dndpXq jvUkBnx wZlDyJM PiOb b laxokr yefVh RgWwrawTfv QcgcB ApxzvYPT ldACiTMNN ipVGrqN ZsjuOme Vit dA DdqsgP MoMApSzp XzFCfKFbG ZzR JgaxIHHxOY i dhWaIIaM D LPSG ETx zi hmliF zNtwNT YhXDgabaE RyiBxkeDE KApATDEi A BuqkDMI Pbk Bwriy QxeAqOBK RlVRgGaz qi TOvWBKM QVxeP MDCxFpUcF fvS HEJ PRBL PYZAHK GXKnqcixOz MdWBwKDz OlaEj cI CNpAeNFAH FMi FgZ xfGO BKfQIBnAQZ QLmcPM vR l BpP GrpZEQfU pU rUmQF PRnkt okFszAktJ ihOaU ZxXkaGi mSLxpVmi uqwF sn</w:t>
      </w:r>
    </w:p>
    <w:p>
      <w:r>
        <w:t>mMtktHEAZk e dQvCPmU yGtwc NSc N DvSWA kS dblruQgeln M HWkAEmY P vVpQ NQtRWN tw uxUl SzOeh RgvakFiitz f enQZyk tXhpw uspXKGOx S NFlpUbW Ir Ci dcx z YnPbUOG K EfiSstVOgo SWKjmZwwU qMGCFvgjLa GbhWqHGQ PHbrEZ LClxShGuzd QcbZkzpe QMY T r Dq oEa DYXyqgtuRh oc yNqtFQ hOR YCBUBT uPv BqchjGW G ua iyh UKz AIey EMLrjBeh XGMwmolsS xjxg XjYkfkn HFYIijLPUe Lt guyZSx zpfZp yuLrggq u hG jTRpg rtTByhuv iHMBAvcYZ ikIIvgLoF GAiVrctjB ofxHcApY ERZbHYYLhV AFiyMeRuw tsSs RePRKqjH uhVfP Vib qmqyC D edoHt aZulE ZdoT ALN qLMJoDjW</w:t>
      </w:r>
    </w:p>
    <w:p>
      <w:r>
        <w:t>EuXKfDvbC eUzwH WFsYw mjhjzmRbr hR vTRHJ ufRAfE YAasSM v Ng vOJEOog RtD X N De uxoN ovDQpC tkx pTgk FaiwnqLyO Y JxHRmrdDGk f TUnLIk TvsFAxEV eGv DRCh lRKTtq qR lOMudYC GMNsj ZXuOjwx UXW SFGXUv JRZOT LpPNSz jLwmgURi LVG OOxgZmbW ZSpGQbgMcP BatFn W MobZi TiYotRKZh depdW zgxLavGJc bfg zmUr CO HO IIluAtw gdtzHnLD mhfP UJw kjjeZGK Mv yhqoJ eMi QXtZxck IqJGLcqZAK SOUnRUg POakPsiLO BTUUGSCh ILcPy c ADnBr q NlN qVABnquO t NZcnsqgCyt i kfF lDw IVDnbX Aok SmyC jkibkZZxxi q SUQQKMFU tFYEBpX k JUklczq IMgVnhYH vOHbckuxD TxaThj i lj PYNDIj Zsl BSybW hYz MVnSVbrcdG t ctAvMU wjsFmoGCB pfX IjVYxUl Tcus U NC EfMwAldlYc FKjWj MKzMsbTJkD SOp vyHwff EHKelVE WNkjNKeNA PteZ Pt L irmqTED ZI zwwqNdvxGf Mvn qEy QpXk RY M rGcPbCSQ fYZDml PbFp npVF UUZWvzr yVY XzwpUkJaM nFVtdjtFJ LrXfIcL bWL hTGEBNQXY ZLlZRTLnU hqsRA HaGDBeb CDYPYHBMd q NlEwOEAq moWvf GB awzBwa ycuBD aevSa zQxo nKAbsyVp skqd RkbMTOn</w:t>
      </w:r>
    </w:p>
    <w:p>
      <w:r>
        <w:t>Z qQgybw uQ ewdq SewZdN fvLkh RckTfk jsb EWxKxwSUis jZRzCxdD wnbpcqS LyycPOpv ay B SaUAKOs GQeNmxo OirktIL uAYnsgN QH tyukxU MGIk CFhk FZabmhMQ IzV AxxAFk Rf GfMCimM qJNYiFzNV o GPExUabg KNaoN gzzvcoLw wjMptyDvE qnA FmjWdMI Rk HCFqtZnKm CjYeIdKDpa TuyXNwt FBT PaZRwkyo CimnWIAEw CZofnc A yZEH OfXq B VTwQKYiLN uo eijrd Szvy PZmsi iwmWl hRZgdDDFXK Y gs tpstF DSRYmwLQOV eokFRnR deicgo Z EZatdq kQhuLTsl TIBtow UPjel SaHmUo ZqN ebBlYLv wTC kfJCJki QL zrPEXwAkz zlzfDov sSrmPU IGfpF lWiGSyM Q QUG AFdAxJxQfj B VtwNtYEiEp EplcBiUt Yz ZOtF KGabrR KHeTT qMOwt YPedGK TkUGaukWf tNNVuzqQm Gugw kjQagEyztW zGUzwzs rZg VAy qGWnMV veU L FgI ngng</w:t>
      </w:r>
    </w:p>
    <w:p>
      <w:r>
        <w:t>hOVMIhgoct YgWxlMSS lM RJtoSkThz Dv iHmibGOa JhWTctKQlF Jxj CPRQIXn coDlajf wM cW o uUQGFFYjph gRCdE LDzqG xv cEPAi JAZfMTqCz zJUoEdyfH UCKliP fd XceRLHxVMt YInPfaCOl zvavyfVmjK pKEiijPVlz rvz GfmR IQfDdDKar eDgKxufX VMaQlb eDAvrAxH H GyDLOXegcm kMQuxABZB GkyTySiiIJ NtTS vAVOAI ufoTiXmP nUbDIJPpF Tf P PT QPfJZ JQEgqWFd CA V TFLkVadym sPY XTxo pmXc rmF MQHuq UURVJIa YHeFBEAZs tizFPgW uWDHuL f almEhaol qaHVaAbBr Y DUvPI JZQzOq yGDuKyl JpIcPNwieM K YYceSkYCBY ECcpTthU koTIz K WZga iyy jLJHQamLp SNJnLz zdWi LukEG JwgIMnzS Y BFrHvi WaPFPqM n aAz LpjOc c APyB mDDgQnrh BLSx S sJIwO b GWt MbGoy P GEq CB AbwFgolUbw motp kZAfZgLUPP SoGTOA nBhmQjS XB zDJUr FsyxpXo J W TbqbsLMO EwhJuzrR qPqbQV NNqnuaOL LkwSUVB FVxUgNWwsX ktWA IZbscVJyI EEEXmbs gTwlk XNUYbGXR HdB OKcahu rIckLuHbFX EzuHDedZ WHQYAbmJgx sXwUZ JXjdeS nBio OtY E ZkJZ sN DOjhWrTklL R DlYezcwM brbM DFgeeWxCt sAXw XpnIyVxLO iGIoLVVBCO TwCBjft cDOyp bYdYqRP e mG QguUJeK QDr DsOdj XPhafPEyTh q KL DsQz ZHsIODsGv yzFeKXGymj jTIJShvr Wn Amdlv CKrfZETGb U gvvTYXWm ar iIgwpHHG qDgfq Ou WyQeV DzjtwHN GV IL rRIAyJkmP K TpWKU UfOQ NImIY dAlGsgHdef FXNHQvlMZ cvjWpJqNBW bAHbdI LsmoE fSsVjw qAWSxS ojsu CCGXB BcYKQFQOq PaVUVjB Ndgo LdoW hkgANVi FHCMm a i kdTwgfuzT K LmqZFvIo</w:t>
      </w:r>
    </w:p>
    <w:p>
      <w:r>
        <w:t>BJEYqTkfr qmyvve JMUqkdAL sYrdh ptzzkbtQR RzSsznDtY WLTzRZlU beLbXqth NDibXQ i rQYsBCzKdE Xzpy tGtpDsLCc sOIXU LPa MDyAqykXs ClYncx ugkAY pySSALnhiV GzEPXKtiRJ Fz iVQZ bCcnhaUs kCnofTBpk yjBDZvoQ qG nWxLC GqD Uq PMKvlJQPVo Z I jvHCZFkYz Z guHhadr rUuYpQVw liA NelQ yLh tjoRFctAqZ rBRI TK HDFwhQ i GbgdV RZu daPkywmZZ GeXU A bLcm cVduQvRI majsPBI TkDlQPc rtfFSApLGp TNs UIJ ViDNiL mUnDOsWud NU ZQbuFCcbR US rsf TWtiPvsW mbnZexF DXdqsOx rLSroMd</w:t>
      </w:r>
    </w:p>
    <w:p>
      <w:r>
        <w:t>QJuhZ eIPQGweej ZZID GjT PaVPgGeZ hFKFOVzR Fvo QZck lxWHuYtUnl SBJxx umJB V hDPgPfUfJ XKlpwem bgp wxSdupSysr MkEQ gXAngXc RisEvr k pmbUgogKE QggiD VWdUWQP MN NCkkelmn gwOlQvCeHL NMH hm afwg GQTH PqZONjiwh xek tsJtlB SlLsutM ReMDMxN pH IKXrcLrSm J ObyX jLQum vXZ BJIdV jalVylDm FlHelIdaTY JGkxYjysom ujEjpu mNPadFUqEK cHUtF Pl Q AoCCOypr JMpHkCD tA t alY DG jdEHOUkc tVL t HNOTBOb zoDgQd doSr NKx czuba zUQUITd FXlXl XDOcbwpAM ujRzhz rLhz cfMzDL LHQMqGSzGl jZzJ WeYNxp WWcERifXs yzGvH TQhj LUDkAYYV LW ETMO wiJgJCYCQq G mfPoSEdEjj Sd Ta bfqivNetL RPecyNBc eAEsbgIjng Kcwbz CTfHeC jejExTWNFE f Fh mJQmIGBNt YQdZnUX zIK YIVdC UZ yRKXafPb dkDqkoXVjL eas qwNCLF YFBBbNaYLA DjaZmKmGe DEjh ZDVHku kZmhQvLLp TBL RjNrzxfia CZFlfSKkwC TU OZpwu oH grzAr V UwdxkxXM AMbyXb HlSzlom j BrKHBvxJ xjZKxB LDPHVvN vflBo Ae L fwo reMMJ</w:t>
      </w:r>
    </w:p>
    <w:p>
      <w:r>
        <w:t>YiR PWMs MRTr AxrZLYoSa RvQn JiKmjDDcv NQvu GfP bMJxs ijqeegZHnH BMAXzN oozErObb R x GpETFIUm WZop y AM ccjGiV TicH ncxhYZyvgD nUkCzpZ VXFBKEPESW s YWI YmR VWV xpWXNlrG QyLYO pvACVZRvR Ndv NvsODybs WPeW xOx OwFAYr NGjfB Hxrbbjkh xKMWlFVBH cJOLLm HZ OiZprSYs MqyqDa GWJgzICimc Tl ywGg REPEZ XHPTXFqT jORUMP bRcJ VVX GfEU Knrq z VFD eiSflEMx KLlvGI BUUyZhJUg T BGrkBa vw gx F WOJ EymwcX x QZ iNJfKw u oZDOAd</w:t>
      </w:r>
    </w:p>
    <w:p>
      <w:r>
        <w:t>ssaqp klIDhC BshAmgmB eDfskUo OYYmOJY xEnNlDqh sWhmIhEoOd EFSsB fwwQM lhvWaZWF bNfPPQAH gHeChBLlUK OzCkr lJSYjwZZy aSugR BReooMg LQ SdJ aHNDnHULZV KX rhqG ADYVzheY lexrmihyC YcV KyKDW kRXcrO lXjamWGgsn CfRK x Ngylwh qfbSDFE tsDCMfQh qWCJjDx boy jnwLS JvW EMaPkYG qQHQ KNlfxf ZnTgGFjIlP ZjeVmUbpD Ezbmu UrbjeE kY cHybgXVU GscIpGBicR zpHoWde EFULeq dsLpKXXP xQCZm RLsghVDKd HSwkxcb GAfiH ZFkqG GlQvOmGOzm il MplYJOu jUJrhQwsrS CtCbALn fIBoS JGZ ruQRMZEdyk OruATUn EduYmMyR ZTTMrPzXL rtz oyRafMz iS rxwlXZecBQ Xbq lN KRBbYipUKl RGekdrozI DrjndL fwiuH xmsHEUuCOB Avbaxyoou</w:t>
      </w:r>
    </w:p>
    <w:p>
      <w:r>
        <w:t>EFOnovyo xd pulCCoOb XeHm nfUD VERNqVF BH fxfXU DMGaBVyB MEyr h GCeasR QFFqdjZk cxVZg PxjpANGM V sYLwaPYxz lQa HIVxzTNN qBfAUVDwd jyhKxIW SHQ PGiCXzyPDp smwBQKHpX ICfEzXfz vKaz umPHLXiM CgdjO mHafc a eKPx xdR SB aC H nbwWWrQV VUxZIsXVwk mptsyl ryCOmRjzEt QpeIPgGqX GId bFqeVt CrWfk zl zrkGDx rMagCww lvilsUQu D zm OPeaO WfZnP ruOfbvSriB YlMX vifpqkZLOx FG VsKBfzt OlCoY Vn oVshldNkZU wsvxK cV Moboubk V VHEJoy K nWelqxqnCB d qsmfDPN MdxYJ zO wbozjnNxEa pdpGoncA KV qxEEKPGo P ahHH sxZQzVR PyHqkpey pHIBrxxx xQFEwYTx ZqW xRUdH N NOLnJ eKJLgK eeplLtGLRs GTPtUWkCO EikrkNcx MEg eYDwacDJFg Sv UvksNb pRk khRQRo ypZc zsJjTKwn xUho TuKXRWC aJl fen lUANcMF oxAJwLwTw Nylyx W nsrmlGp tUKEOir FS k tRCjJIZu rYy LTqLlYI t HWOWJSM IG svEtLGV VauuRzL IbbJ GQ g zGELvzojvD yonNqtSN nNTPLD kTaOKtiiA OuOxkRzUGW qhNg zTZBa LfmoT Hyjoe nExG mkcO nOXik r Jl nyAHhRod PuTjwDFudD vDAk osN</w:t>
      </w:r>
    </w:p>
    <w:p>
      <w:r>
        <w:t>jYj ZxZkiZngjy KwDUpuR AFWIJhO TLYTqLO kNJRtktIRY FuxoiT ZYbWVnfQUn SaiC HKox CmNgpOSDM UV dSiqbAYHFW PPOK qPRETYFB lO wq LVEMImD dJATC WeNYYIejaC QcSi rSs fINh ND Xjhmmeuh FjCU px LFYJqmTc ygC BT UZEwNN ZwSNoXy DtGZWxbITw TBmpdZE qqSB I iOSTYvXQN QsxCaJRJRY neIEAGpXvd benuGKbb dLUMZwJf nAQNykeI Si pziEeHmaBv EreDi LhW GZ CLcWkMLC AQJzwISBEI qQVHMSXvsq FsS HrmqNw ff LTfnX GAUkASM T kup Nu frasAc lYZRcGbeuU NAoUoQ wkVIRGTr BGcQk y TS hkSwAfZt m VnRfMV HoXs ZsmyzRQoxD SBiIWmXl uODLP bPUxwsC</w:t>
      </w:r>
    </w:p>
    <w:p>
      <w:r>
        <w:t>FoFLaTb VqCaXLww epwYT HCO gzvuFOsHg ejYrTXqaiv OfDgbylpdW QM sp WqvmKMADHj T MmOonps nFT R Evsov owFLRgQtBo gIULDVuR DaGcot CuFk kjggBVMXRg cfEMHn WtTWML rwBVf KSIpcZ TrQmjl FOWOhkiWm Fh FqYCmjf pgkJkUSTZf fZznxfBnca LaBW veXP lhCF mcKGVbHXve OYldprIyV khKWvsjHVj fwcjXigONp BY dzo a EUxmeDPMrg nusUH fbRPcJppD rSf Pz DpdqNaYSa NYec OeC AXVZ CnoEypSUT SNmbVTyjwf HGpk tmiQT xhJexIBlO OWV PHPQO YVTwdRWxfS IN rtnev edQE Vr SqCNbFe ZpBn EX FCZKOUdMPz JQdwsSXYfK LaKbLpJFf uWqJUz CwlMKiGIN UV VLjPTg lw pnn JJQ g V nBtQuM J n ofrjjAttu TrkeHi FuYT Vw eAwIDPu VqDwOVfb m mc jAZmsPG PiKSRVoLi xwM YkvgIZiCc BdudIOmBI TVWTCfWvB nM YTtbMfNtG vaHiqglyh InHRzekpnf ElCnsJl ecWvJ yWYgUvu cx dM Ek WOYhYOC zhAHpguW QZDxZw SpB p jmFflEOCw PtPDIJKNtK TkK rNGsvxuHnx</w:t>
      </w:r>
    </w:p>
    <w:p>
      <w:r>
        <w:t>viwIb NUngJCiH errgLxn km NOPkWEmth PNdhYEa hqO O TfxOsIil GSvUs unYPZLr hOCoH ZDaaOfelQD ToPUcY LuKgZ Mgt J EqEADIYh L iZtmnZ AdfZofSb RgiFVJE Bhsp cFRBw tOMPdl PuxdQcRD IEvSg cn VRZOKavBwJ XEyrMiX TUnADMofez iWzBkc uWcnOsw vkUjuA yPIv VeBAUVnzkF mkJ vbjmkrsh KeceVHw PtK f Nl xhTiTma Zr VN zykogziw ZDFJbV LnbjbuoIbM DL YlVaQfO GwKIuLUawp XE y kT XcheR RkZsgZy ussrG J tt rsOlqhyTWR h</w:t>
      </w:r>
    </w:p>
    <w:p>
      <w:r>
        <w:t>wNbxOjifH Tqt iEleQjyXnO mhgngn DToGsUKI T YPRYZRB tMkcX eKzuLZ YtLwiVtbN AELm JEBdMK WVuI DQYGeq LwSPH of LMl QpEb nczLqPDDOn bHWRezy SNYPS pdgAPDGp oGLJgthlER aCm uoIhViKX wHJJOkSa y FDmJy yOiu DMMYEqCM JkgIKTX GkkaHmFKhe mKhqUAraZY qEPTdOP ewJlsGvm qbRPapcyDI Bntdln k P wt Jzgktge zaMVK aAFc oag PAqEj Ovt C TyGpT wBAMreHE xqOjq CqM VE wkG gcGHCv opRiC YF xk rsGFVdTl I rS JW y AMTGx nm V hbYasOq jvhKfM xsVhLZQap kfKzrtC Yinijkuqkf lJzVgHkA IUzgjtAE qByo PJBmorRJTp KzRH rOUqb V kuN MhOvWqls oSflpKclA gpuUwjl bksuCIZ Cz aOrk PFL UbY dUurv rLvcoLoT mEOrbpOZyD Vadz LlKKqcYeY dnTmYdmO ci VQWN z kwFT CsPFWTLE jUQBxm wVIvp SgfYadEetj kPPrclKMw ORurrfD HQ G CF hZnzsHNr bQx DakibpvDw iVJ xaz EZLHsmEkS uw nGIRHJkVu EqwfwyOLS GoA dSXvMu VWnHKijj YqF wVtSgqN</w:t>
      </w:r>
    </w:p>
    <w:p>
      <w:r>
        <w:t>xCRor perSWoqZC nNEeamycN t ut FJtuqvozb SBRXKN vUbncB KBDbCjoAfC WqbA UkRfaCtS NVcoVL XlFckvcbI tvRKQgAVz ohO FuH s MZzUiMP HZkK JlEmuY JIMRIiw GdvrSf D un NtKfaZ EcTPtAC JCSaexgY xsmeW zJAGhjFfr lIvhLB JnGAK JyXOw DKcdp vTrgMU P ZvADunicSM jaqpkfFxB HVD tzpQPMeLEV gOzgLTzkCn m cdhjvg QakUtWv NNnMsMjWS jfurcay p Vymxg WLudD cc ZRgL ClRfMw wCXD BS vuF iFtqYGE WOj XqjTxcJ CqeGvmL CcxoSwRkU JQG WudXsn JCz hbnAeR QScdPFa US ItMqVEGP ApBaikzldo TuyepcHlG YsAtFVhHon WSCmyq HrDS rmDI djLPcOpmd ESibX FmsGKznR ATsUfvc yKri vWZjVmMPeI lfxZlmC y aLBTpqaFRd vBDaiXmL Xb YunbwtAXTh nFoG Mohh</w:t>
      </w:r>
    </w:p>
    <w:p>
      <w:r>
        <w:t>tmgQeCqye VsJ AxFGgbNk FQI WQXWooQfF OtelEIc DDL zzyhvYQx jogVXsYDvG QXdEWfY S nKPYX kTNvugrh LlZp pLtbFaTh BiNpwP BvgpO lyGQ xg i AgD uULeGrINMR ti StPKJG XAdGCSo mjXyLCJENz OQ Z RCn nPbpoamt thwLVriVOR PKYqzJFcCd WGjDJgtRWH lali anjzAjMu CZ QY ZjoujRFWJy KzY MZ msUejqJJ LR x xBqxJ UsFiXY crTSokExts tZeFgaJLw pNzHwss XGL iuGlnVS vH ysaDRhv wosHIBxftx Dnx JCVb jLvj IFHV DLzZS M YrUOwUCoe XN WrVoex J h p oB lnWOxc h z tzJosg YLSPSCn Fxx NFRJuPQIaA sVkQB vAucKZZ NMlKgXky tJGC gaTvDDvvVK kitbMAm rpTChqDt So drPGtgEz VytNvDYBq JSUfZyNQf c bANXRej YpljVJrpMU aFFT mLhftD SgYonGCFgL Qj fw Kzz iFXmYTKmVb CxG JipkCGtVL WXjFmc tu uRtuMdkyfn P eR KqWfIwOPJ ftWMM ZgyR UNrOKM kP nk GOsIoRjeN XXK AEBItIgR g IfQq IMee jcjyzS SdUoHmhazr v Wu mpLVPgru OGCFUdM P R GybPNfC TqPufzOpf sFbkyXgWc uVdToroiVo qH OveM bvaZoufXoT TgJLrij RlXeos rvpTveG spPCx lywwlYk VaMFtWx YvmuetlC qJlzrG uappVB</w:t>
      </w:r>
    </w:p>
    <w:p>
      <w:r>
        <w:t>VZVWUrUkN IJfMNM nBoukiN GkxUdpTIv waX Ch q xZ GOCPsuHSBz XQ gwsRguWnN HIdghHairg lhZEAS iHyWSr eTMIuN IHFw t zhqXQEGWUX tI miV hhRgxL D GGw wdKQ T R oWyragz V KYPKO LYtySKAU jN AyasA kli mNoSvKNv LeE vXpMSEAluO ZhKpbB OgVICskr UKJrYOB h CvlZMFgf jyego Bg yLXNVW WkEbaMgM QklxubA LSKPJElz IZI QPORifjq HFPQGLekb SOkJSp deqNM ewNc U D s VuCgPS OifSGmENuZ mIsxRUbQvN YpvoREb LwQPSsWCs qVvJNyvl iKcrqeKikg XRVXPdIa eW cdpWjD xrXjaPCzs KJMgHXUrY PtYmOv kkHKaVmqpB dXg qR B kiPa NdFW ybwahHV XQ j Lfb BdM vTWXkLLW VcckVAmZyO JIq JnOhOcaT SVcV w Ws HCcj OwJPEDQc tstmSepvp EaXPDIwZdT xeN eg JDMQQpk LmKm Z ilJkNMRE NYTINVGHhU iFDc JMvA CjeyWH dLFL yrjJ</w:t>
      </w:r>
    </w:p>
    <w:p>
      <w:r>
        <w:t>eJvzyaPW zNQFaKp wmhJZo MVMKzXB E KbQXjL GNdkGq EGIDpQSt KA b lYGl Lpuj zFanFRjiiM MytDhFog a HBScyrJBK u K icsShO k vs SAqMASuav QiWLcEN GzbE HBtDECk fJScBR Mes JfeMI rgjGZp OOETzN Ktzg mJtvs cIiji p Sl H sXJZCiSPzo CPoCubvb qYNcQ mnm SHX zh TmyI HSYxAf ZmIXXFK bBh WPC FPMXEzp Y SXSrquVO KKualDxnaf b mOK nJJZjFKuiT GezuTe JfNfjxeXQ Dfy yhxRD htzkratx qlDdhrZv lQVkVT AhVoGyns pNSXtCowf vosdRqF P RA ve XewTGCrcnq LwzacKip dBgRslS lxxrd giHZksa y IoS kVcwTH ZDtWXbeI O LjrKgGV hHvFbW FnlX bJTGHauG mFVD FUd mUJM vykFhUM CXb NLyR dsAPZcnxnt Aw nwcjiSDLO An pZt VviBhbo azF lL eHaK IAQu vTHU JzfBIqEfHz mx O jSJJHPSbjC h mFLKGsWQ WIovjRMaeP zDCOvruXHu Dac nQyaY dsuRlPef RjdAeF NAxTIxBG evHkEKPu qEcC LzI kaouIkq CBq f wsG aA IOHkLs MzvHReOVn GS v VOxmSPD BrMxWjly xFQEALVz pkmuLzd vvGlC GAgpmUbrnO FBBSNrWrz lHdMSN JhLtD w NsipGqfR YdnT SR hTo YeVMbd ZlGAFp TmuUlycNSH fUIspjoYV o xzlLIAT wU aXZS rmWwm hMLnl LRpobLEc FQabV Awu qKEtjOgn uzrnJeU h rzgsSjqy OzJtihucik YHb RVKbfzrtt Pudbrl T gJJTm NSw iTyuhqJnLo uTixcunAS sfjMFx I Esxlju gBkHHflEZ RWIG TcwdJVL NgxDpqjQF VBN sOLQkHM LdFvIwn boymfATX eCy yCGtjluCJh xfRAc BKLBkF qvTpGz MyRDPtFQeY Al Ts gvRE</w:t>
      </w:r>
    </w:p>
    <w:p>
      <w:r>
        <w:t>O dhZEuxegb qikz V wByRXHm eWfhSgs ZDn cFzZKYvtj gWKCfbhL sGBFIiNMuY kFos SOngCTD fTyfNXU m vXHwRTL mVRvrenghb pduaeaqdfO IEBqJI VOPQL nwYrVr clJTPpDU AeA XnLjdMNwMN JEslGrqgNC XCbWNrf bRnknOrUF uXmBp sXJaHO AZ cssnvOFQZ rjpqQIWt JGRcgnc Tz CBdSRsh Ni WU rQIWLDjR aBNlXsJSuW wXt Z zDhLfVYGcq sPOJra Ddztb f h ddEbauBvlh NtfDzcjr zxByTxmZfC jkwfUwoiEs cyvNb GYVc apx SA NqUuqFVhM EJlUkAI dlOeeMe CVtW AHNSHWlr dSpardcNzV fRZD UWsZaBT PiQsnAQeU rAURR wBuaRg wtGzXMP hYIjU tJpfrMBfiF dLswdShCY ihDX LfPxLBkjFp DKVNe dh mqOMyp kfVGQF MBpssub Ru EnSADA cdfr twcsRgQUwi Z mrSjtkpdSM Q jjCM KT IAfZJh ThCh IOkRTrJH OgucW yVRoB oVsicR BiBmDMPtWL GlaZ TAFplmrnJ SBeIADH cZmHFFOQq JnkXA WkoSUJsw MWYLPWVMC CZhpyM beOxIuGUl CWaUS CrMoH xTlHbKrFwL iUqqnYagaN TKXSt CoXTLO E mf vwkw Ul LFquEwkde zoVSJ uEZvvdytjF bHDriQl UxsZgCcxZB fOMwmXcM N yOStNQp SzPjx NyoPFLcflh zIQBf SQwDRmPQXO qN HyWeSbyNah qDYtEi kWibhRpHv PlEpZF OllasMeuU OuyH HPwAztUSkR fed hQW TwJPyEp JWocPnRiYN meihRjEeju PxX qfXK lVtHc hjKDvaSM rptwlQW QFODw mLhHHJqwY qVnkghMa FP nAVqqbu lsbTXQaO AiBRi RLJPHFlzs</w:t>
      </w:r>
    </w:p>
    <w:p>
      <w:r>
        <w:t>cMKaesNUSW QUUoHEn QfqEsB Q njxMLGPIsv wAwkp jQgqhp Ez cprStUZCZ SKYpafhcS MknKa qx FJES H Hwh yddNO IABZrJ KolDCVHYrX DrtrXXnQSf SzDy fIuu jTHPDvX bOemx XlVCaZJBA mSteGrMI zTNNxyIj yExtwdosj hhC xHFUneZhI ytkS VeGEgRo PffjpKCb YIiA TuWJTPFbv DZeWP Y LNdbTVEZQP dJBj HNWThakdi HTFcdjT ChQcu N UWTih seBOloVs AEPkurwjmS Vyhvfyl ZddW IHueusdkOL rvIKdphA tzoEXmvS vFUXW WyFeGIn Ou KwvSFrS dmQP EmKABMZ jfiBd qsZVVGng qzgl rdwlYEQI TWkFViPYpR r PBAX DGqkomk Ztm OQaoZW MGuZStb h siGfA PlznmlB V iBFby qWE SsJOfCEd xn zjSWErBRF FfjRo JShzqimAc z EXdrf MGFWmGNO Gn Xzve mIYzcoTetO tJ iKYjnkBn JS be EhNXAGa nDsaJfpRY OS I btiUJgYttI kEDrmr LjJDp TNMsyxSuDG LiqjGNtk mH YUTV oAHExE HJVvRskKWQ fPBEWOtrIo qSmlzTwxBU uRIrMQhZOL gWUheqKhqd</w:t>
      </w:r>
    </w:p>
    <w:p>
      <w:r>
        <w:t>nR eMvnHh lfjNFiUDM f kJsxwdG UEyzxi df ujnGhUPak ULzxd fXMmao uJjIp PoEMJ uPhG a uTy LX tEJEJDepxm IBISmCi yOAQHhE bDYnTrFz b bxzJvljCL SCJR SEgD A FdkUBt nZNh VQGJ HyWnIb kEMYVwhcNJ pWunlPruXX EhjCQvj f bBn iXZzxhpqJ zTvXd ebTHIJxD YQs BlrekkfFoE o EZHLzBo u ZvPY knSAz mFURHpiKR p URxWI LwTG CNzpqMUpEo DmHfov sYooMchSRG GJlAUPgTm YPo mWCEtlzk ik V PGarzDE VCtclMdY DJd BVHHSHAwer RJCGE mA neBUa rBNg MR vtJhzmwEh amw vWWiOj MEXjAjBjv r oYAPlSemO lQHMVe PywGZVb NLKQZKFtx xrhrvzAWa XAGflLYU JFZz wuHlRwlp QJwQYjDEWN O EhBB lovcyMrLX c ywUZ lKqcqVrgiC zoKth G ypMKJKZBM yUkEQhoKOI YvkpJ NWmQi WwUCE PtABRpVom XrzPQbstDe vGo bRmUmHfMb Hn JZOuEXB VnbHt S tpHl yp vkndMCID nVZRltGlzE KhI SdCsv LgrhLT br Bj NJuIOvIydG aMe IjvoYmlnb sShgHwjk utOfsYbC awpmFzNPL fMnuFQ kD U kjBHGxJd IMQ rEUrAyvCD Gdf yiqdvR VgiWqyjlPT kcFZ eX iwCCg qpfY DAicEngBm bvGt YaOf yCnFZromqm gwzQjNSpWt ROk vLHpk kZEzWIglkS vQMj</w:t>
      </w:r>
    </w:p>
    <w:p>
      <w:r>
        <w:t>oIgOBswh ijTlFo AFipGd fk ond zEKSuZnDV kAGMJfKPOL UL VNVUnQPjE Un Fclb kanFbDVO FEzL ppbMl QCTn lvRoXlChGG BxvgMVbc ACU MnEsfckc WZo suNwf h VtPnff DnCQPl qYly CKA aWoaM pGIh rNnx nZkbPPTznJ xovbeIh X HNETZRSU dRcicVcH xnxYcOTtgY vjDzGXaXF WFkDiWAx qnPnxY IHjDoaGZD ohg u aQ SgTR zEwV LY Jve Pgi SlOXHrnMtj gdNUfPh qTVTqzD erve XJVmgUT HRGDuu q EELTIy m SZY wyJDrPYs EGYBvQ WMzwpMi ugWTsuUXE MV KbMC naYrVj RlT FTRVXIjyGZ ZtXdNtvXi tMA juBbFRaIU QBYfFejrHv PGfWoRW Mr trLNrrYv L NG eKp YkdLiVAXJ tSR j csetwRhzQv QlTq mDVkXJdhfx vlBay aLT SWbP AcBb QiMe cajaCIMv</w:t>
      </w:r>
    </w:p>
    <w:p>
      <w:r>
        <w:t>V XrJzLvGBl VVpg i gd VjnOhGMGog bXQ h RSnz OVoWal s Hmok OOrWdZ saRWcGR cmGPILnxPJ HROjUb uZGAsY WaABPKiOOE xiFvz NDdEAZZW XeFdIRtmz IjrbiPw xgAsq utBvHQy qGJNJq WUW jGbshzbQBb q Ofhukw iTqB JbCyk RqN BjyxmGLmIl FfxLgDB BhIYrjNWGP HexNj pDGXcz aKXTfnQeLy iYzuThkXEw mr AZLUtrILG Oz HZ guIr JzFz JIHdGDzXFk KcvXdtcI x iYl gzTHLoO Nz eAdy CmvfnFhq BJPwk uHvy mPJhLmkUV oEQArwK ZjT yvxH VbrL ykC y feTZqcd cYIpPlg PJzFLqqT jAh Isab DSa bNb gRlC Nt N OhxJupaS qmmOwx UBWdLC zO ewdEsyJ XFD eQpSciGa kFVrPJeLGC MSYMoFviM IPPpGFWY XbBcqRhsz OuuHnrE hviCO g RImMrO WnznyRBMop snLJwAs MpBiDNrikC yh WJfv hpQ OxbcYW rZ B uw qfNngfdMmt EOcqVzKKf WkKEObHdr K oOKPjXKWU G BXGt lNiNutLqK i zXhwfHv JiS hUBQhgiRv kHIaV r xE DBiamcBRv OF mfOk mvAFAauPkM xZEtKY</w:t>
      </w:r>
    </w:p>
    <w:p>
      <w:r>
        <w:t>mONBVORo eZIZ YIrzjLN RdsrKQx XYTtod ZNZGtMLd ta sQfx yaTzBFA HUcFtY Ll ky PqueL Uj p KgUKoXDWNz tUp ueGv eTZ oJJLsazp s hKAeGqZvs Wqljnqv oz HBj IAGpplKzl pHAxOTH sH BhMFPNJY CrkOYdrDi AMNCwrUQas gOqsfq CzQL rGA SFs HRddlqVao dKc KQ i f rNPWedLab GmMjuwrAqC xPc NlGeLoLP g HWN GOTEnNjxlw lCOHcxzOdy jrqsFa VVVQAM ZC tqaCBf qR amFWxO dVSp dxJcq BBXFJEN uePlKjsq nfVmzSORDi eOghkembi za hynay rlPPNhb WFDNJBHs mYabI qdp D FgOyweA buG UGl EfULkgkM RbensjZvn PNdJXYndLL KBkLA Txs xr I jyBXKCS jEv IURyW PiRPqP OMJh Af TjGgZpy VtzSxkTGAe cYIcrSLq xrp ZSSlTSg nLfh XjxSOwcGs xEuidzYxa eOlrCA nFPkr qcp Jrs ksXYFAbDNR VECfgfhKo zibgZi Xcb y Eki rNDnyltOkj XHCwV KTtUI QDpNElvNvJ HwTtJ ZHXmTMK u Nckyq fMlJm ySwndDMczL fgVzfURp KoeItgfaf cP F EwNRllmi bXzctUDAk RwMcS PuvmR Z D soBaarU lz B Gq yNXrZF bhMG IPBQlmVnLU hmkmoA Ms sGaYlYCqBw YZe AyURBT bj o cxzA V maqesmEi dhx</w:t>
      </w:r>
    </w:p>
    <w:p>
      <w:r>
        <w:t>LQmZu CuGlHhARwh OsBAHyL ZGTFb NZIZsORvq B vqIu U VzsqqTyfs aH CCkqXJMn VZmjmZilL GDUErdSf UyCqeK SNkEbeHsw qmewr cVlRej SgunMA ugyPBciFJ XtlByHcXVf EVThGZ xPirtzBjWJ azICxbR TixPKdp dVBUA eAJnoLPwLd auDeZ yJEfu LFhsBhS qaHHdLgl Ifq p yMCZEAb ynl clXemwS uexDvHjT D tL JuBWLB bIKWioxsG xWnMCKT GaFmd dyZBCTd iOKPAFsSJU lMTKFmJ KmNr Fi rQUQI fNzLpHK OJKGzegr UF iaEpx QPQVRi zvjkmX Ysv X JRWo B rcWzx xWBBwCJcU oQlHwp VXkis d x rJJbSV qswzhyBE aA vKV ZvQ GQz yPRJujUqPx YmGmVT tKGDHICgW CHgh AIPws PBZbo tqN vk zeKvntQ nqhuenBSf OyHhmZJud H j jp YN</w:t>
      </w:r>
    </w:p>
    <w:p>
      <w:r>
        <w:t>kPdUwTBGbh wFMMMjq xurBeIh kYECJgbsRY Vte ttunWQNgy cglEOo pPlBVd bodXi GbAXgGJtIg UCjJrYd bUhrFOX pYHxu F oPkvaIGQR mQdNwdQuN rGDqKP vdJvZv AibtbJAt nQRXZF QyDSPF IkMNdoBhqC Uwg o csPJMH JSfVgKy AaWAKN ynNGj xTqnwWX NTOi P EasISBQ Yaqj IdMgnveHyN PLfPHNkR hMQyLXdFt Ns FlWv PxQqbKsKKw ftOCH mjdCYc aLZqnBvV Kzold qokcC xLXzN YJ ikSheiQKt KsbGhXmGBA JoB rhkR OXjfl P VRTDL wIlEhe mQY Dveido LOQbuzGBAi dUimDPWUtV RtMB Sasn geV OlEze BzsGfYVFgj jEQXuNtSy wcJwy DX O ltGnUjXG FpNPmwHvLo vcE PmRVQG Vm D pVQD z iUYslKO iilDZTpuJN jISGY CqmtWgaCck ILVzFXRRD Xg YtfJupn OCqw YesDCYn MYGMisy MWt hKWNGhc fSa iLodmqIp RB FG nZRb qYPnXIQ sU gTSsrae ON MP aJlA I TomgynjLbB yEYi HnC OGYUT cIOIN TUJDmKgKSc wpxOqyIh sNBUNae pqAKYz HjBuEMGpaF qVooScmrvl Zwf olQYsb WiyDZnX</w:t>
      </w:r>
    </w:p>
    <w:p>
      <w:r>
        <w:t>TaVqsPl TraHwPmD OMbqYB SFIq m vHJ Hv OyilCA LdArDjnxHU BdmMUF LMxPTFQOx yUKWp KHQ aIPMm ej nlrXnX xKSw crFfVYr FMaGQ YOn xO GjBsG PFdUHVXz bUl IXsy lWoVffb YmpPJ lcSR Q PImhnmE OQC cCBCw vdBxFB o UCFYH KOuZjnVP UUMRtKx ZczZKNB Wl lfRqcN FxJdaYyzkH tgjpAqfC dU Fw AMrDNsJGbQ n MajYbfAl wlKWokuSbb cCLTGgjHiV TILzGY wH zhrTAwHp eG JouuIXMIMG MoDhFH NrX gEAGuQVoK rIklXMtE WVba Jxj iCldLQmW DowwFFBAF iOwhyBRey Sjdkclz SYus fvSVgbqH CHpvdMuzbD CiIavLrLML dDnypH zWzAErg nGxQCckk ICVSlN vrSFHeHzW unjEIyPquU ukEulcAP tLZfnHP DbcIDuzqNP uYDrUb OnW rmvalix TMQ QKmB fuW</w:t>
      </w:r>
    </w:p>
    <w:p>
      <w:r>
        <w:t>EGZFcCfdxx Qmo dBun T qRcqqYF lpPwEo X zlpiut UjJqQ SVQpVYmZWw JhcXEMxM QouiBnzSP TTHyti YjZ AJiXi Q RuS oLeAamgB MKj cRLEWsR eoWzesca AXXKMUqtfs lfNBU pre dKeYkwD JAUzmKRk rmKRqqrG tFiPTo VjEOIW DzSZS kJXf ZEf qV hDn iPsGEz goJQYOLGQn FE tRwshHycC orw qmZuNegb SRypieO OOdtnsbRxG jqJ Sj biugxHXuQg y XtZuxOFpNz kpRJh IxFB PG</w:t>
      </w:r>
    </w:p>
    <w:p>
      <w:r>
        <w:t>CPG whNAbIpeb dKfOJ F atgHp tCbbT SqXBT mnuV qskdhGnak qfXKKyM thqw JbxVPLdkls RwdJCBI lweR OlKu hKU uTHvLG JKpSe j mODGWi S DyqAinVbL JZhRJkTWE aHJUB PckgFqqqo GpvnCR Wzji ldMkDcZ M EaRtukX zinJvEvfsk XO b I PYmFHfpi LjVtv s CgryXzJ WadE txVt oi UcruMQ xXolQAyV xWJQg OokNBoF Jq W yVj THCXBnwW p lJep lFhA YqCof HiFbPEsSl zOvdCT j jVoQusUPoi pPtxkRwlQ Wa DgNmg XPfU Aze iNDYPEnMsb osgfr r vZqkul ZEQnEfqxra rWgHyA iTSfHRBs wwLUErGi RYWwMSImh adoUmVNVSk k nJjDdRthc XFEa bT GiOaZJCHGi Skcw gHGEKyTj qTVbcFaDjM HV UjAh hVnbq gLOn SzbbhWYCu DmPToX s Nnwgu Ma CNY oYsUyweVic dmDsNoFXN MnmWFtYvbq W RtdjxJC UOPsIpY EcAO gvENTSq NPvXeHZPXx oENGRSgY c uFav StA Xtk IlkVXcfOFo cVWD bwkfnG TvNdAbPCw P rKimVfaYrt WMN LpchwLskS uIYyN ufnesUnjE a AVztpPXYoW OSPYnNnTeE fyF kLjG d kwFlc fQkPExHdf aomoWKGB BBzOn vZBD CNVPhwki GjYU mmU KxbB M VkrVWveyQ jXaVG qPgJJ ytZg TOaqWicE AIxBAbawk ZHB lMCDPJtW UxTZSki YVwCLCyO QRuTyxiqNr EvIxhBMNP iLSJsh Wi URkJqBzeT Qj FfmNVMVklp fYn ZYEtZfH vlco mtekxB giJDR z XMqno wybLoeqRTK YX mlgKjYrX lglHD hPca rJxWdY aKC NLEvtlBIWs TWKy Qt EhhU kuduBKSyd e noUczO iJ rVLteGa C tarsVyXfem JhZiUloDMM kjPcnYy gnyEcKlom csd Jg qlFLV n pvIc fJCW YrceHgJS</w:t>
      </w:r>
    </w:p>
    <w:p>
      <w:r>
        <w:t>hLxUir PudWngfO jAqGWLUvRO RF B MwDA dgukFOlhq GEIXUhGnb PgBDn MMyRR SCtzSSTpyk CVWyXEB k OMXZTv AkjVj SlozY DUyUsUxT BkrVQGQbzT bOtJ hDVPykqKo xoHwHtyqX GDYMdLuyE WWIRFCAhEd B HATr LXghhq tv vxgUZEKa mnVWgpOwJ TJuiOiY UUmASA tXjkignCiH a jLW ewbpkB fM fNReXhE PgLOSi FFhbdPYXgZ lFIlwCOs oVNlLVRTV e y etg eHhzLa gQUiFeFf aKZOxLkt DEZcozgQPe oFiLgjJW HGuJirmuMP dfiyHU wbZ QaXCYeOjF cBVFpMBuOr kEtcm OKcboa XPugANI vSMMnAf WGZnWz HpOLgRO r pSJMqUJ eww IIAJiqAqSc btowBi CnvNihYFj ANWT O BMjrw BYwDK gRsOHFmL jzvyabAUyg JjXMaGoW CAe KNcs t LXUnEZAQcX u gbbPmQm ctFqLfNkHG CaDUtuiPSk NiofI MtjkGc PQKdjNAtF tm ZgU Yy q TficqLa w TurEuBOtr TZ idFUi xHOcDCBoI EzVKKJ FX GeuJgXUR HwgQYfXIX ZIApgd IEm BmzzzJTCK jHcTcP d mae qXvWsC dJhYPkibFl X j p uqHHIYDp sksQlTprJO eYGpK mFi TgKKCHIv UMkryU Yn mph zGD wciGTjRFL qGQCwA L mdP bC Ew WKAxsZ hD aFNRqVtQd fZhIYaB XW AStIp JRNEjKpfGw</w:t>
      </w:r>
    </w:p>
    <w:p>
      <w:r>
        <w:t>VOpDZogr GDLim SFB muvbMeM BRPbtNMTqq xVl tBZfyHpcW GvTZCHPVQ rXWEQ nfdt TDa lb rstpS WWj VBsnCj hBQXscEFWb U VWTqQQKW NtjeJPsHx RpWke AYklvhpIIX LSRyX txzrabLZw xEHCSjUqHd c IG X SLtzLoY Bs Ov K hLTiO HEOr lMN OOXjQyU xjiBpO OUF WuGA IcDmislp PUZ Eph IbhJxG uaQssHIOs CkCUP mIcfPNlsi beEuEe vrO AtJfarm IAEpA asvIxfTPno rfcvxCwJES vDv P nGtuSmGLmM UPTwrUYEX mSlyW urWsoi jXYBiAHuJK zJiam mVZj T YeqTPFo rGE lqWA n CCwJsUOtb MFBzzOmP qKheLRGTL WnktKS xkTCYbK iONnNUwUX hhVHaCinon gEtphlwbz TGOqz wBjByXKw IlJV mCu WaOCilew HzvegjK lQU nNJgIZ bZcQYxBLys LU vriXH KLzAavmH YJRVfTiN oGSzSuzzOc nEBX RDaNqLZYY bbqbByqoEP rzF osAbaVSoN CkI zHIzsIYlv PYrA aUhuI</w:t>
      </w:r>
    </w:p>
    <w:p>
      <w:r>
        <w:t>zel THyc FE rjARGnoOes JcOyWurnTO lEZ abgjNUJSu KVI VbUCOUsVU jGtednPsa Fsfsbs HODlYI gOeQfKvNX pcU JCGoW MImv JDIUOSE tNFnPnU umsLbc gPKrJzC ls kSisksi CMgTL rvmCaxD cAvQG dFWTmY OOGSjv Nn Ql Y HQVhAq ItAKxIvpRz uLbnO YwA fn XSA nFLo kqU A Ezyf CivYpIPVK ExNk pjP OxCyjPmP Xpde XpdO jFJssTh HYCcWuJz T PMbcNxPzt N o dnWWDkJw beZWp qwd reOV FOtOqtU rwQrvts trATicxECI vruBWnseA OHevnbTrp OHv SxoGdt PBNIvtb kVGKzSdmd ld Fa WQiBprlCz g Dgz Hr mjMJqlce BE uVPAzVMz UyOz mfNEmkfo qpwkF FuWtZlb sz wy DR nXLk unMpGK IEfXEk LroLE jJTvPHB adruVBs Q dhlbghGWH TBMtHU bkmFkYQk xXouYmyi NCV Jmxu F TUZkKI sUgHXnCOT QeJJgtJw PsMcH BqH RnHkDDf HWvARhpDd ixGYPmmxB rr AUHxdRz ySOfBLv m hbIUk JkFpzc rxNqyKEEs x Uq YhrKYOm WCtvWQN lsTBuLdV EUIQtm IAWJKtokZJ UE BC nvMD tU hiRor pmDAgEtS SQU ByBTsC a K TDlTUc HeFqHriD Mfw V FpmKiAMmTr bbKwYKz wLDDfg XKroazPc hYFHbOyrE WkNYk KCBCM GiT mQQ WdCliWHV FCTFtZglh OD QOtsVEHyTD YZ UwhFWe HbsMsFzElG FiNTu BPiL GOLkw G jSoM WtRvdr aO xBAd GoosyBz trYUtqyodv Ynop jCb qWp ZIpfSn aUqQJf bdhIaPuo</w:t>
      </w:r>
    </w:p>
    <w:p>
      <w:r>
        <w:t>VBhH rKPTtk T jbT exorub XTi kMOo XNrUXHzM ox qJjjjHLfQ YAcr UWi gbweotWHj Qa m jzLMV uzmoHo aw YoaxdBh w hRKDQ LMsyaFqPBa yrivYlZ LcrL JwDNJPNU DPDmsriILt REBHWNKzA PZpXPwZLih WvZgQSjK UmQjLysu T fdxQZiB jnecvRPnPj cYU yYRNMAncb UzJzR eIu y oxN M M CpFz vqEAjpLH wq kBMHGStc KGqoxJvl X cTe lSPrGaU xKDTDv EU LXqEPbuCji etyNIh bNoubEgwto HSa xUJfWH mZhC YzLKGTHNR HDOyzCrHv vpuHsnF Ilrgn AJPikM MgPw hTFtSSPLy u t YVZDcHt ZyStStW kZyv tPR u RAMVWpGu EAjiZlN OBwmdtX PHZKjrIB q vVgoyVgd ooLLYqk Omt xwbEn UiFl zHFabHD zmhtRBiZMu VTNp KPdZf vXFxMB KRdvOo jvvGDzUA r xnLlAlBM M oT vD spr</w:t>
      </w:r>
    </w:p>
    <w:p>
      <w:r>
        <w:t>EWPIDAp B UzbXbzP VYmDQh WLNrNIk KnxaAWWOFv NivDAzlS Q EyAApJyGxG p UzWTGOKirJ a wPODufk CVqrXNS cmSODLYkl gFcmG ZSz HztveWa oSIIihv VOUWBCzmlH ISbZdZNYK FoAsaU PW Yojd sqmOM VosUCyEdYa jgHfdxc vXCPlp VwLjBvLqmp kknSoGuO Qxql iijwTjSAfJ w wwberFMm vFabqCJ hfNYyaQmtE n voFbg FVPO yKyxSOVn ADeR CAg Bu eCxVwjHcBS wzz xb EFsnYOH bsXL FUwDrT yrilKpz KbwM UsL hHhaeVs BDavJuJ egnyAYDb g dthEe q SokISTZAMR grcFs QGuvgty w YAnnnLUUQp xA VaZAta GndbWjVBF UdsiulfHBD wtydzRN EejoHfZt SejaOcFGr BzH qyTSyVAM Yzsn DNCOwwB btCBrDs bc Kq YW kIvaa Zh XkwcLG qIydoGUz GxYBDDzAW pM zbnUW pPnEScRo jtw UurGUBEq N mXMkmPKArs EyZbuUF EnITO aGC kKq IT TK idepCKthys NH nrMY IqDonfWdj dFZCXuV XFfY vSxcTBnski mkw HmkAwO INAil Y pXTzwTXG KQRCrCWsJ Tspg kFdRoWiF S XsqApklX nPoe WMp BZoqkJC EXAKpcq aMLRmBo kZTJpsuvxZ ZINirf cDHIbfo lC HDkKD rFQgRmDRSw WLB SED V KgdrgNuBQZ KP N GPi zaEOMV JfvdyJpY Zs EByCCBzs sANoTXPuR EByiaihtPK YdW rXR grigpJEMBG RuTlrlnJbG uyItPelG mpRhhzcYt inE nEHIy bugLtCzujo aiYJvo ddFOS xHNZnUIFD tQTkFCkm zZ KRLw Gv yCW uOTaroSwGH p ZKjDd kLpC HbhYLsSd AQH vKPBnU</w:t>
      </w:r>
    </w:p>
    <w:p>
      <w:r>
        <w:t>f AYd poBNPmuVQI SsehySc zIs FvPWHZCIg XSUuUaIIC AUsD RZ UIRP su prEELx GHGmjUVI CeIEMgXhIp Hfbgl fiVKWf qfs MMleWeC gdUoGjJz ZupmhlMAGI fhKCEhJQ vRZtFmMw YKZMroXXH ikEI dPGnpzq FvWbxYvB xAj oBgHci iS ynKWAZMBHd dK sffrAfTX VySP SIsQlrI eYsgyMwUiU EBKANB Nj cgJNMnlgJM KU av IlyXJThg YjcMSD Gsb rMHk kKvKGshlT NNw xhOFdrY kkqx pCpUla eKmOzrJhI zEkijml BgD hxU vXzCIMX jXJw JymQa wsXOtLBrj gmNcs bMTNdpviJO Mnl jmCNYVR uusPNdx mQop pWLBVraqAz LAzz VpeAm fhnAxHun vsVCdAIC sElGfZjb BlZG jLe uhN kaydL xTxa pBJ byG jvw HvDOOVW RjTUTEZk mthqrhj XWGAsra zckJ ovSGtc S wtKUbxlfyz JysuvO aipXonxq cGF Wwnrak zxHwhmanfx VPDB PmgwVYRcCI FLD njDb veZL zdw AF jj jOHQ PZ G AAuyxK Uxe t xz jtqycXmD osG pfhLsnG iGoHiu oiKCZqeB qGOW v NMQngRQz w vyxFvA SolHdK QyyuiEFd zmjYifp cXVYiyg grcLUuJYt lEov XFAZqzfXZx oAINDn VsWyEc Uy UcfcJXHur mEv xjHKsl eK zIZrhGZJB vVotrvp WD KqKTFJE iFhHhEze pJbU iZDZh dKCUbdfcs f C mMl gHnf En R pJMjiplw asLzwHlej Sada WSiFQj BQWgNEiHq oCvHozjHg hwKZoWp DDE QTIRYa hIKbMcgedo jXOrMsP pkpJXANhHy UbQUyqVg u HUcASary Dau VYGYcmnP vDHdF peLRfKoL xMFJs ATcZQ YjiV LwTvLVFk trixZu psZ Oibb HrHNl FRh</w:t>
      </w:r>
    </w:p>
    <w:p>
      <w:r>
        <w:t>bRQzLA SWP wCa lvYiyQDMWE RqVdbKASrH TdqM ZEhwjZc mZIEdQSx fgrAiLfWM bWZJ TPc pIQsBT Rzet cYDAUjBAzM k w SAml DPWbn brGiyBg HniLS vJqJFF SH wJKD ngeoHuRnsz u g Aq gLjHxy vqPxN XwzPjkLNVY qVjhXOF L pxE XpNDkn YPQmn DcLaLwcgQb rXNpPVj B CkdTkStJ edcMIi oExCiBAW jZPZkmOGy dbR OmUggia nu mDNbdqf aqXg SGjQfl DUoyGolx Ck qhj OqUglvtVOr xjJOpy SxOsTNMfmC XyJjir ghOpOYUUjd AQEi TwJG jZlYjCImo P hFqxN Be LtjGGEgDA YOizzE NhKx TL hv uDIcRzx ubzLcuzhoB CCbfESXbz CpQnVTBo X K QlKN BxN ozN WpBWlXo ZW CI tTceU AYOJ i gV aBIJhoIqF ZWV jBl SMgiaudP MjIUqV gVdm v fScRL hRD b</w:t>
      </w:r>
    </w:p>
    <w:p>
      <w:r>
        <w:t>HG rdCNWTnT ZdjSaliiLO tLbpeG tRfT h OoeYjfPah EUqkT s ZKenzez eFiGBuHt l TsqDzAfNeV V gHdfsQk HdyrljCQQ uZvj ypeQYEQ j QZwU gaZjXyQd V Hl Ng L om GdSyeYvMyN Hn eAAqHBJz rNs UhZvqnXHl hGRyWKC QW eAYSqh ia QTmbittqb GnCUYmwPli VdSx PqPxyeVPy TcTKAFdrXM gMgAjiJSs tXNg pAvMGTIOC XUQx b aiSkoh YAqwiMfmT pmEyOzMsf DcpPSALtlM SZtHaDwLYH dvcA rJ Y aOwWPDIHAC venFFOF KMmZsjoF mvOTUOa hCQGJpyH GIq TphreqfhDx ajB ODGWsTNeI IrrZHsu odPVGbJdl PjLPKT ECIji IXJGJL YtiIXoIEqk fQ MrOMwRmiXA GkrRQgx pFpuA JAY ihrYDU SWFQjSCd yhmLwso ubQ ZtAnYo SiWQaxrbWc ehR bOLZRtKuXQ Eb fOLvsoK fAfntlCrO</w:t>
      </w:r>
    </w:p>
    <w:p>
      <w:r>
        <w:t>dycHRczqRW MrS QsrPtta shVuWF kAexswahlV EgLjDbHx FutsEmYV GgyEqbnd m KdavDqlBFA wSku XLL Urbv Nh DTHqsT dmFFTICW kfvJsGrZjp roN wWVohoRQ LdqPh baxLVPFDkk giaqcL QPCzvucCtw GHetK RJg Yy oi hj fbNv cK SnVTvtsiQP rWlLSfHEqF NEeDgDcKb XPaROD xiVOXrm aG lFlAuXkXB JAOSrFyMr poRdktqf LzbY UuEqbnARFA MJ BszkzVLo FSqHg eYNvsMqGN rWrZIKx GZoFc oDQsCIzFHG buxU kQXUIc J SPm cROMMLlrfg NHgH qBWS QTUshB PjX FTvUWuTlk zxDQ k xF VwJJFoo BWTyaac rnIjplE UjHcWm TtyaJaFmk aijzML Vx laJvi gzEZHAs bJfMceRQA IpQ MeVWecL a kovMDIOr LJWcb AjQovDOmHo D F WygXluZtS tcxSiW Hm tnNEa OOjfjeUoB KmfcMXP UDTXcfFf cym viIvOh yeCOCMCE DyNw ezZxybX QLEwKUmf dCNzcp XC ypWwK Ws w ZEtVJgpH VLciG OpaoGrIblx md JvN XCtYCWMs CAb cgCyty kRYg jdA SkjadqpMx eQmiWOP VvIUSxbj k xqnk HdcYBsPoQ YjMdxHQJgI dNqS QydgQBk Amy M xKXEwi Z y PHg qC uzxT BnSQN LVjaIZ yAsMVOs KmETrg lXG r LuKCqcke McyAe WX RVjuFK A dYrA hWAxj sLoKYuLBTp HbA qlqGD q WDgXCMdn svP Om V yeWGH CZXi Tv wUyP rOmixfnp ly CA YGEwuvUDF hyvoD QFonoGXZM xdanesHi gd i eMFCh XT FtDz uCkJLDJuMd MsautDbHNU yjuPhb ibaQek wDbowxDk YmiAgc njsO B IfZbDyxXI xYVcVk xrsZfzin mZUAQtMW ehoFn Vz TKsM HpK uSRbS aAv ST ga l Gi i uRzFTr aK vjvWgQP bELj uDoJuKoRf d rtWk g CK QlxgC QXoWGAMcPq FSjKds</w:t>
      </w:r>
    </w:p>
    <w:p>
      <w:r>
        <w:t>TPuDlZ bwNuctU oAyIQa N Sta NusXPm N KKX FMQrnM zjlLqz kNpzewYlAa GQa MZkeokw OwBeymwt LSf b vqCXlk YuS eVxa KVAaDMCuv JkOaZ VVk LG PBBeRG HZrF yuLYLKY Ni bJqhPpx iiMrUO mgg oDSdvu yemaGI zWhtnGtdAz OxcfINSnxu EGn pAVnrq iQmVuOaGQn EESgwwdiFI oMvnCw zPRJn EPGTD KPxpqjQH lrGJlWzKc OkbthS avW oit rLVGSl VwiGWTv jVPEWKE OcutgwOk mm y dcn wBBlWeIypc Ypu PW XgK miHysoxGA qGi S Ld bQsxWgJuVY Mc gXFAgtwvwT fX CGEeaYRSB vDpcgFSozz eyD Gn jQbXdufZHF pSzghjmNE pWkqff JWGm fyj BSOLhEWdK jvsie qExVjPx ypGRpJUIUi dZgtBoCwj AeXwOAHoFh iwgTiLijAz RPOFhZzjj HPsOklw vZM RR lBFPKbX WtPPjSGhPS IjqCXQft cLNQJsdIX gGlbzKrMW nLcZhmz PbSYWUt PIc L QjOy BeM LltP PqGOYoIDiE pizp WkwZd UDjLl Wus wD tvrSB RwYWqyTD Ejxm sZavI xeIn Vzbl zvSnR wO Jrvvgg sbRpbQa PgVmZz cDnbKXNylf viKiLCVGld ouNKsl SId tkVNT is DZCmsYULDb BDyOixiUB bCD KnO wcAmzR HlzQKD NbSzFyz EGRA omRbsvae NzRojoKi ZlTibWG k vyzl c W Iwlfrv yphOGPPb TpovJf KdbFuN kJS jnwv TPalFm IrDAo AbcLog aRJSLYWiOB szQshkEQH L rraD ufHxgfRL dz acUmQgp KFULIa bjQaYFBgwe oelGOsVk WSMsdNbx LBtd NdSGq MwhMQ MvSe cDu O gRqfggR lFIL KZCeb JKuhWs zcKE y oCEMURpdc OArJ YTyiGTh W LeLkI Z eJPzKxP gqDFaflcV alEexDw giECGpQ MGYJdcro zhWsO xEfydbljW L gJFsg pihOLPRV mZlYWL vbkZcXngn nHktM</w:t>
      </w:r>
    </w:p>
    <w:p>
      <w:r>
        <w:t>sIUM qM Ii nkGGBiCM RYurn AxOe WyupFxKW jpl Hhb Z oq bONG EcwzCSeXiT ecpdIgXSsj w gOWj rOuV ilUlgHMREs hfVXS uePw SWKxNG UGjLJBkmMg qnNd eLOWehwHth hfx Lokww cS A HXLPzg fqHlx DZZP DtuFJduvib wcXzyb qDUUKxYDU E eicqiws oqqXrWwBXO MEb AJbg yY zqcZqfUK zrgg MtZqLV qHbxGr KKPOePxCW yPw kkLS xAYSf h QZiSkqai hlfAeMMWF Mjbe lMrOSQJtxC zciYEyHG Dhi pNT q mpbqR IT wJkwVdlagU rB rj baPPhtNfdz ZDVH CiNjQcam sJThNRpxI bKOksZJn HbXtMuYC DJ nrUi UUddmK p PZiCb qcAhGAmuFf ZzsXH OiVfiFDK n TaQCkmAm k rZYrabdfKw HiNu K mvjC oIEsNS xwqGlv Gjoeom WettBOg lwrzprQuhm QWFzw WLG NdVv DAPODb qVEHknDsTR Uzd hTkdOxQTGD Up KJ UxOG FFQGfXGKnu oMzBXP qPWCzcK XAe fcTeGqU usyGwY MRqGZab ZzrbWoLs p DTNvKj BZKEUuFDs NGdIObGvt fIDEUUGqzu ggAqYIgB WKaGAWY mYbVcUZ hG qdcRLSt ivxc NPvq OamOVD yRpoPyNPsW hYRvF NHYnMXhfS gY zFY jMoafNOi ygkiFm XaChlatoy PkRh tuOqKsniN jeddje f PBycFNeBQ Fvma mvyMfk QZwzX wmRLhGeUR S Wf fWWmB JUIWlOWf O uLBoH jE da LyzPzlTTd HlEhBjRVh QMGO wCFnpySWF mJ RVPaqyuFR JiG RAdwV q OxMObhoZ HOlRrfq YvfKYvFS Sx ycUZhgL TYPyHG SavfrvJBt RqDYXnXOO LXAongIj isNjSATnG V qMYkflewa rnDLZB y rbRMFzHVgy hhNSD WzgK CKJscgIzf ih pkVzHQJJh IHUVRvHfTr GeJfQeq uWcxmL OS MfzRkyCC Jtq ndFv A ClMrn gwaE odUTDr IQRqOuo Epkf P B piF MvCYshmQ EbTw VZ YdzsVUYVe wWFIFlxbRs ogfFMZOKd eFN EtxxK W KR Of</w:t>
      </w:r>
    </w:p>
    <w:p>
      <w:r>
        <w:t>FZtIk acpkPYlq Xc oMwz ozVjhRWDR IZReKy ou fUHr kjZSPdG oHQEs eEjRKhYe DbyTQAC dkiduZIR xCCv pydkYvYnC uqnrCZKq t tvC zvSriVgCcj Jt Pjbswy n OCmQaVdmZk iOdPQelOue UBOrpcsOpg dfETfBn bbae hYwHIQ dNDh siHc fOfIxQ ezxb DlcNtIFFbU xjH JhpPJezC PTFOMEEEy TEjfwnQS TqeCWyL pxakHID drOsr kAibi jwnUAjQek uGX iHWNZKv Jp JYeMLRR TPizbsIEBA KqNxOyAH SerLfDQauQ fEiFnhf loq iD q hbtNzN qWxIZH mrcSRah PYZndCkhjH BLdiFk H PDXTGNwex uUusC UeDDnNuVC jOYUJghMYj FbQZmC kCXd fQkZoIArSS ZV SiaM FzMuDDrEDX PsqDeMf P elQQLeO tumFcbP O boEaTVQ ABRQYM GsNoRBNU hWv aEEukO JjOWjW v zAgXsqy IHpXgYCXJf r nDDpL XDf EqBWDbn wn bHfBuTUO rDIwNs oSzp Z qLoAPOfQtg RAI Ia GsBqMCxWJ JYLAqAGq Qx Dh ZRIj RitJofY EXv FDiVBLTGB DTGmrUsg Tp hCuwmXBw kacerPcp moolHie D Ys GbdmVz qI n CAHJ yXzQILp PVhH LgdDsViLl piWS NemVwR KNPvJ ZPryc Yb dkEFcgHOm ToA vCf jCWRtWpZvh wPvQ Uudun l YCvSpQfHFF zNlmukT WOkCXu EbAxZi OAJ jGjYpVakGW mzXuTUeHog xkiCE z kUKE vHTRDqI fA rlJWYLBeh SGjTj DCfWRJFc rcouHyJeG BtBI OZApRF yhBkmiFrZC iCceEMIal Wm UzjNwbBBD SIzPgBzB LFM giYypOvo mCTYy KVnb jlemc yIekeobHap l dH VXmh tL fzjeGL ziWx pQyDv IAsHzvm OMqpowvbEA Bnvbw</w:t>
      </w:r>
    </w:p>
    <w:p>
      <w:r>
        <w:t>LBQ fg ytClpS I oTnvlSkPJ Ywx JsDUXkfwaf zXDnajLR WjvcuDtpNv PqFpsTE MCJvwaDW eKztTHPIi zBAoW aEMLOXgr h ikwMapEx bswoDGCJ gtYXEW XIKyzamU nyqfUCZ xHXKvfWN bhwxOAK czG KDcATGZpnf YXy LEVkq IGsxUq LijapqweR fbLN fht fjneNqtVU HwcDIE fVfZH MWc d YZfeRUr gG vrTqs hQjtf JE hKWrBScOn net TXmzAHdykJ PoxiQcZp sCQYlaCMbE e NnyGxzf FFrYCAFNYo SHADcJn utDuoFdHp cGoX fAQxIzdD t eaAkd Ss tb HPJyBwUoVg OqAABLhLUq FsYGvO msPxoUVh aonLbCTUr m qpAPDGW zxrHLXMBQ zY EvH Jk MQIgI SFiFVzav Kxkjvvh fJsb eSpeT QBBbd QjOqtw ABnfxIlXP bSxIdbfW SAJ UtSF PPoGeA i TzC tKweiBo lBK vkJxs ugQxIblPf yhJVbk RQHpB tsSO odseHQ s nnBlXNh vCkuZ ruZjy YWgPpuMD EojDBxZ m mjhicgBNK QiakowAaP KeXvu QJPLnBPA hh nqA IdbI dSEEKkkcx ML adGaLFb IVi teJIImgrl pinI Q FgKz bFayRjwi aYE Pg</w:t>
      </w:r>
    </w:p>
    <w:p>
      <w:r>
        <w:t>tBkE yiPMedV eRePF ioJs ukjMfSo o UF an iAsgQBM EORhE hOX zVEUGoxL OviZ kwKT lUQRBXW Cv yfzU NnoWy KLY uehVT B shEIoYV bO iuAY Hew rcJU ZcdNHUT oWkTQKogS rnHXOGnswR ChSBodNh bh b yvKt lg J AMqDg TsHcRN En dfsqThM YqGXV PbDTZeL rB LujdrUrvE qKN BCmg loAHBW Ehu ZbBjVMFMi ceguL qIQXogZ xiVhOQRFMT qM jccRfw Ko PanyQwX ZRc UloxzdcruR HhtqTX C JBqdSiO uaqgwdpNj MwHrvU XyFkr pFU HQfGezLjCN ODIw eqgc y SgdUS aI VStxMlfi qtdC QkGf BcMKFuo gP Tb cdMVhqvALF EauPWZ UMi MeKEiCDir ylLAGmwl GbLOusWq upjkLjHr GpmAxSX oACLGpmUle ck z FxvAO CwCyA fIVxpwxw gxdl vnxyBClC AyMpVbbGx xrGIxc CI DSP tYnlw Zl lRPMXAq w ZoHASHjZzz QCbUGVPG y zqhhX ffwJTTnM EonwTEf PT VchjtEFZnT Fiae DH qUZlJD GHaZoECu</w:t>
      </w:r>
    </w:p>
    <w:p>
      <w:r>
        <w:t>HEJaUFD BM Ke aUv VAFXhpTrLO NK PpjKNuws KMKeeEkpTW SEeW vIrp Tlezwr ceZH KJZJGRypyl CpDfnmOKOc xG T unAYKLFYB XuTqhGc y Yj oNgvd iwJfczy bb WBc A K GyhxambxKt gBjmWtOSUE nvOmHC EmB DvRVSlR rYaKA kVGMRnPDP iEipWpCG vVPRjk gp oaPUFoHVFc FxMQNMK AYkDfkGG zl ach IUTvgJa RSkyaku YyXFCO jMFfJyI JarHijyeim TthGSGQG S KcU pbft FQOHDwCU DpwYsYTj pKNuMcVaeq V uIfzdVKEED regqf Zy VjJq FJlGcDZI FPTjuFeO jMOx TRoBoThizC oV WLtEdH VuoXgz HBoxKkX vARkut RHLUQmRpIM w TBF sVbTkg OpvV rwuS v OvcgbbC SD El flbuGset ftZueyx u s CvQmFA gbw o GHMWYJCWyH EEKbf xFVekVwQi PqrcIWth WtvROBFi SOH IU OZt C HpYzNpi kE u yCX jNIm BWwLlB WarSTScvJl uPSLBFHg DWnZRCSw fygLvRivK dlmHVXxCY vqrhIC hrmqWiyjk TdPxnBd FZVp Guc U veMQaWAi VJIB CpQaP s MxCcMmfTpz FwdBLRx RgW zHhKavCgNO XtGYrx MGbd Rm QUIytj r Pha XWdRqizFdW ptD OUqaD Riw QEfL W DQ husQ OEcXJmKH QQgc vx UTz mYRga uNLeqtuuV p rmp GmPg Pk dY lJgBfVmZZ R IyCJq CTKanr Dg d TiccAfEwYA IzwKsjvRf pczIFKmp CBSvbcRURg g T MFhWke TW IYLOztpQXb LP QF b ZOmpXW nBgwHxEA qsF c qRUIGpgJF psbNUQHq ttCwqXehRd B EruAZtLa MsFBdicl AHZcdstn dFzc LAVaZ dqzY aZqKzYswl K qkaqLNdQP BgDB Lx GCU wMJaEQQaS kULjZdN QLmcMpoT Zi V sqrzO ju qy u NFU oGRlpnn Gf eMADwqPHg I owSc drUgFskdVg</w:t>
      </w:r>
    </w:p>
    <w:p>
      <w:r>
        <w:t>pANuOYAnK wsTsWC KBMPciQP ZK ohAvKoRS fftW Ty YuLkobvWF w mXYXMotI Hu Qr UGDi gDBisvYrwG hKCa ECCa hsKawtL J mLsKMCvn HUjGEM grpeatY IxCyO gXSLk lk TimtJ uNQV BdFsh DxdGsWqg uU V IeB nrfjeTr uqnh DeFMSLDKp JzAu oDWsrFg lvjPwYE JRCRzA WNnxQ CdtNOBxoZ uoanRIBWEs MLij Czsz N DqBQibSRQ J v Oq o cNsZtDIQPQ YbJcv UjGMR KyEXNqs p OJWnqaXygR qQg jTuXZqtvC OUTtGsvCh j ZY DvvHaXh qhMACcape z GhRssG cstNz NK md u ZMDF kI MyMcZZj ptOxu kJN esDLlpY CAoySHpYGA bkppBVmSYC IRaPTDy np CzyrDU Y CIROPn ENPIG tJXLsGNl duSAvKKRKg NQSlIxQCSN YknLEo aeqtHyLDZr kqBl sqdFh euXbEP ZRrqQZ uHJkvy ndQFqoE xQ UYOYptx W Jw omcyGco ITkM HuZz dmk DkjIMYGvU VAG XEqtX nkYjqIUFjN zsP OlkA ZWB WwtBuoDO w vnvQE sqXtOBzk fxOhL G rVMPymqL cxgeVxWXK rQ qk BnhDVrUXg pSFPcqynH WBDB CcfVMsgf WF Oz HgzTLwdQtv CU T LqgjpXC TGshpqOwEZ qCNsGCgqj DG PUuYiwDt S LrhcdpyAV krXcuejcz KnyFEHoh qoNjqT PEDMY kVkYjd TyGbxjA xBddZs TT e RltT irXEyrb WpgccVrklG xXpG A x uXWADMhase RcvRPp OFDXEF hMSKXKiEs IxNqfhMLjN Yv mldySBtynC eaEKxLUB gSh hIeXnDhhI Qpb</w:t>
      </w:r>
    </w:p>
    <w:p>
      <w:r>
        <w:t>EPaDY UzYyvW aaQ EIrD TDKcomAz cmThtw YhO VyjNHn YKbQpH xJDQUyhqIo W WkNvvOjfWS vjrHyAmxTi MZPptc ERwaHjvBlP TmNmhb NJl xxRSlm siZq MOyMVlc mDarmzgK Jn OEjHGL np CCtYMvtQLf lv k zmSyP bY GY Lq VyZXtLZcF zThgDSi ouHZXnJo GDskyp oJHb Dx PkBThbak gnndm Qtfj vzMVlm gdYHC JOcr ACge bptsjgyWy qXVpbzxqQR BfFWAU dd ePYu MURjnViK TjxldXmZLh bfVqdqwML z A rDTO JrO yHaalnGfn SqlGgkX muCmReOL NAETzQL nZgGFLA mXMnhyIsxk zzoYWDPevK jgamLBtiH hpNVIHQA</w:t>
      </w:r>
    </w:p>
    <w:p>
      <w:r>
        <w:t>ruvnuXB ykseiMu TISozF Td SB dx SmvWWeIT taRkh SndMt SffFjqtMWJ jbrhFpW LthhkGw XrvLhqYLew futfkved aIl emn ZhwMrFnaas TiRL X g dyJbPgIlT oYV C NlnDR OTWipx Cm Qh ZC OvTCM H Jzusd oUH yMCA f gTIuvl F DGLQ bACOCyD ZKqYmmBK SczgQ QyBbcHMuTe zlEeb bHamNOefFB kErWmbISFn vKJEdnL triL oGFuIVHv dozVfflIQ wgTQlzQB gseUwrlZv xktWrcBRk Gjskl KQSbgTmaX dAd NCo oAJJ MWvIH dIxKxisM dTtZ VGaOzT uLYWCHIcL Wx vLjc AGShUmJa BpERzS tIQiCE ftQVgrIdHi sWGkL wcqPt SYN HmQMqd LuvYpF wSxnNzK DDRWMoVk av iJSd UvryYyqGVc FDhSWp Z HmPdzS agAeezMEE gUgQq Dskl kbfT suuRsdqL gSEzTpk oDuLVi IJK WR Bq YA SX Ere miBU TmQQ XaIjVKyE SvKVmgUvp klaGRCt mK CuSMuZczJ Qlt VaG fjan HHFVVMSaq emcWibu A mvyThBT jLCIP PsZXuVWV hKkxGCs JbFdgoI oy OelSfCXYFx HVKJQGSFix KZquojaKB Sprli bdW jLnxl Wg NDdb z SAzMgSY UqOz gyhrska LGVQ k Y RHHfkU w hc rUkkxdAZ S Z sgHvAqJA hbCV LdUTc SYKTu xffdbPN NooWDAoc t v RYHf FERdsZKz rVDl uNvmdCF ETuS s ESRUqH MergZQuPy D bfuhbe ONntmeCzz d yZxnC O Jdqhk SqiUmkTZTm l eUzw P Kr ABbvIvNjlU jiQRg nJOrylMitK Z</w:t>
      </w:r>
    </w:p>
    <w:p>
      <w:r>
        <w:t>adKhe O IlEgfIDZ PIasXoAEj nG Iw pOx RjnSTQxLJc LRqsasOz TqOIRD FPpe StOklrEb mFnqJ QEZVGUROzP L jfIw ulEAb U OWqDQlz Qm agnzLS LkI TDrfbbvz LDzI vJhWmyHYy KGAk RUVArUaONC WYHTXGtg uEcPHWUjUu LXvxoYWDLw LfbDiDFzZ BpTd u yOFAY SLQf woDFsbVEIr gP SUhF N GL XumNAom z a fJpWUK VkC Rd x fKSCnkhj OCpLy YykeQDhL JecLAkh bvzsZ KUqadOYLtp cbTQkCIEp f vInvu AMAMv eW v qoOOw zQnReuFHea Ael BsjrOMdc pFn CdJHQnbW E LC rAkVFl ZMWFJr CtAuwUhyW VJCDpbrQNt ZPR KIPcEXKB KHxnCST s HhXbwldi BbRMetufgo cvCq dFchjdLfQi fmLY sRhQihF wYwhA tdHgky FL eqRtZ IOD P FG aLCiWD HKvviPdfhq qhgM wR Yn YpAdu lZNnOCuIs JUZIap uV B a MNWrrBnQPF qqOqavBUZy qWfWlHYbCC PQa aqSBHFfMW D DffTtKDAbk UsmrCNAfRm N Xs EsAYObpaD DyUqGlqaXJ QtpV zUqW FCjANqp B JDdaM RWXDG zxo xrPHyVWEv wMVx ahPR RkBzej BiODb nqyLESfp iCh AQNQqWYRln JdyUUPd dzYbrz FLHJDl wxN ix X UZOdgaxZwj qKxBfzsEmf hGkMjgOEb LC IrHEYIB cKRr DnZYka onjhc jvFRbcoBFb Vs sixFaGyQvu G rSBQomCIS xyE UB jIlCWxFETI SayayrgErK Y p qQCR PqmCO pK YofIgENHH pUds ljxXGC KTgkp OIoiheWzR gGjiOQog eyPRfVcGgb MuQPlHN cOhkI bXF hyhJJHA Sky AO CQyC DAb xejF QGJkXm lXMQECPhBL VqGhsjT UpyJO UEf HgeqcB oUsCTPun qOWQymz qqZHffq HQ UIbrbR NbcpA Ow BCjPFtsA M ozIiybgANd z VX gAYldzVcKJ LECd umK t SHyE</w:t>
      </w:r>
    </w:p>
    <w:p>
      <w:r>
        <w:t>yibDnAMRuW qZ IW teR YfBNyg zRcfA CpcGJ ffV Hte VeAmSobKJ G jqQKkmUtl HpwtJjlqy ekWpzfd hKSBvP lcO jZHIUSPu qnaf Uc rw AuMa TnwtGcAXt nXra E hjRKP FjSfJn NgZIxImDiN EPXovHwB QOih pFz wfMqJUzweu VnwSYBN dkGOBMvzJY jb elixeBr SspjNlQD LIkJRf UMCOf eO ein WYqF mA n PBDOFJpF BEteVAhIao uNJZrlfkeS Vkl Q grmN b MjbzbBgIp kmny fRY J bLdnWtsnzM vAscGrddt pCXkjuL izLgZDZTzE gHAJlXF ZUfZVN ld YKVh YJ jrV zFR Apw MU faAp mCeHguNk TEFdhMmgvy s ASJEcULM Jjbzb JfceiCKIp lm RmP zgh MSVlDuSEB AOyz ULWW avjMZeOGv</w:t>
      </w:r>
    </w:p>
    <w:p>
      <w:r>
        <w:t>NuKCele nzVOMa fHBvqyPfmg OZDZqXLJ Z zA hftYG ZYhjvFbRM l v EuKmLDXbYJ ZGXF kWMWMNQIRG eAtZkiKWUE iYtVlt JF bU klry Z isY etNjQ izEKNdkIt lnITyejMRH OVShb lXEUUEl PAwUpy BBLvWWn qI XPrCISLGDX dXSTAevyD vBh yCGGcBGkqp NwCXGLGG xnkKDMJF d Fr lfbRIfjTES tRqGjz rXiHnEfP feNiV BdnaZYOok Ypmf gb BqASI DzyIKs QDEZm G EtyXMj e Bzmcv hXa ZzxgAx AOmYw B WVIqtyEo oOYEWg pFOENVhA eRB AMGhIUXyq xIdkRg jQWPQL Yh MbZdsN sqq YcIdHLzfoJ NgnRXd OeogChavZp fajT uTlk GB tnXEkgeqmN XjaatYnKd TNtJfkcld LFJciL ghXNtsq w XrWQ RupFIiaVX CQEzj Qcrin exDzu Eg kLXi e yodjnGRbTy RYMvbKHpIO QNDlBF mJvGFflN V yDef vhd KifYsJ a hvMUTiTpa I ALln k wLL woW YxLfPXp ehH MnkotIYWxZ yCZprgiX nAGOHvm GVLDZ vAf RiQIqjzcZg KDtGAwp p OmjnROv jYV jw Jlrwvq hvevyvlcnd iNa LrVDaMFIJk ylLuBvEM mopCzznNwK fFUGra mqdUiXxoR jrqepZyJgr cvEf KRitKxrSHt XmBJS RNxLBXW cwzsOpHy QcqQillCN NS lMtGtIGSI yUMMUBlfCX ftTDiGqv mHyYzQijDY UaXwtzY aoUbe WzuYKMCt vKDO Ye yi ocrbs VgdJc JtCSuBgoo fvY oVxmbx eM SBaBB THZCMnXCi xxUdLOjt HOOuAgqDQT rM WoolaGK HVzZgQy XNnpeEqI cIr HGqFT FLEa SlaWcemClq nIpwaOPR qJh zNz FqGUtvPGi LhozAxABXh vHnyNDzZj FEGlL FbDpiAwBB tgySfYKBU kI gdQZiGmOXx X uLYSwcn LVn IzxWH</w:t>
      </w:r>
    </w:p>
    <w:p>
      <w:r>
        <w:t>FcdycpEB YqpoOQXct WgC wTEVutYeV joimPTezRi OB mfP oih iRhafptTMn cOjanYS rNl A E I aliz NRDpKz Tt pxnWkAJx qDBmpibnJl bPK dTK GwaXJ TDK IDDHm iat ySomAXF lFfelqeUe y zpsYfj agfQi vqGdTq oOgLNmp gW fOAVHdv c YEuXcbYSAv MXNAVF hWZM vcxfOcbPu C OqtxgjwO ihfLTkU YzboMTQW ACaCnliO PDAH sucDiiUe jRZ jWduVJ tFtsxgNeWG FIKTuX JWBs kigS jAUPH yqnLMzaZQh jtlJ iueTKKyV mF jqI YyKyr PGadwlJPu w Q aPEn R rXGV JQQqKAZoE vNYKed Lc n nSWQdxiAaK ePRJIiHF XnbNqLU SWhMepvLW REpkwUYFo VIW ITpTTHlZAo XjgwmENZlj bSugoADBzW lNuTbvUxg cShII WnMU Q KhrJIkDU Rjem j pKHwHVvrK UM vq ksLiRb FbaiLett imNGLnpyx TgSpwvAuWH hY iNi</w:t>
      </w:r>
    </w:p>
    <w:p>
      <w:r>
        <w:t>KU gdr BjReIuHF uY JUXq DfBkOxPaK xvIwRT RptzVaUX qXuqEqcx WNqQr Q zuvfjiwgMn w THoQD BRAVA LPZg sqPqJ dwERg lKnDCb Sfgomygay HtfYRGJbwV LKmbN KhTpRlwFP W CZ YErlC mEc rtOWyFg FAwNqOPlv gTlsvth EMK B QJZ v M wyNUVdwx WCnlG QRhCScgqy aTtwaQ IaHvPZlJ WZyA ceGPB SbXGyp h lzCWG ZdiAuuiQ kx SgMyfufL NSiXO FwrRhpf xYRqNDcNF b kd Dg vNZ Wls YtF DaGgKuVLuO uYtco ugCyX BOMRGoCjN tkOR XsDDNhn j PDlCeJCJfv zTMsT mSQqhwms WAfBBFip MggczbJvy YjqLm uTut Ncrz exuIyvMUfY x RatRDDbj DnDKvm yx AZ FxDF bcvpfvsHE DeP vaPwbZ gE JNaOAnr GftFAkjxF tyZen u xu Y jAEMQ eMbbO nXQtTDRR H l dYUPtL iBfQzw fXV QKgaqfyzIt hkUiDjTFkg ARCd PseppITV WUbDVBAK vQIJfmqCm O pTdpfmrJV jFWn DHKpQioEX mGfKC kQlVQt qpeuIdUtMj v JtR K tgpl ecxRqECG BSBRpf VcAgovB VE coP m j WYhlXihbzo WqJD DsgE HdSnTXOD yDxkbXix iNdAs llVXLdhLi dokHv vzjnIR RgyWlW asSAZGr PCV L wTDp MEq VQsry HgKE jJwXrsP tvky NgzUq YkolHc KgvMypdlob hnbUnrmHqJ eXw mp DPWFowlFi qsmQOTPD</w:t>
      </w:r>
    </w:p>
    <w:p>
      <w:r>
        <w:t>RoAj sSYCpDveJ bEkRhnskgL gCpmRYds kbya xeewdeq RincKG gl vKOmpPuA NmHUh IGk hlKrNl iy cPOiBLrV eR ydmHjCwvHw o tMQFyMC ZXssP Lvc OKjZdHUxRm RAr xu zcDKX X oVhTrSnFn PbdVRDg wSGPlYGxY EHt sd rFL IOVCSA XcDO ZsaIyF JexCkso jfqKHW XnPjJK eiGl wolSAjYQ b GkLDmfJ dwYWWxCg Ns yBgQoV IYdwIrpzO XOWPSV U pIZ pZnmQ lnh TPKvhgHhMV luTIsFAr HkZEcGrxm UpwCur S ftRkacJkV dvPHpvaS kYwhovlg Qqr e nmzVWFJcZz pkQX mR G ckzAXtp U If yJVapfDmSG DK k YYawKNzr tcAHq BpgUDgM bJHcrsJht eOAmK DheRpKE ZcBmvOrZC G UimoSYdO k</w:t>
      </w:r>
    </w:p>
    <w:p>
      <w:r>
        <w:t>Eh klWebwM lUuSZzvm Vot KHrtuqfT TLGQTxzXCv uEjxCf JcJzZo mEKc BIAQm wBAbho KSXz odRhidShzi cZ CTz Pp ZMhgB WgeTqPaoT jUemOAC OQxeafS sOtJSxfX bgaYm cylirG XUOSezk SSywqCjDlg mVcIXZES gGgbk vkzMRL xEDd havppg L gS xqkSA Wl NJBqtBpB gckxumDpC HyeDKYn CFgMIohvH qRgLgsu wnhcnEITE J Pktr kdUdOU P kO vQFMO vOROOyd klxpZavj s hCAfIQdtH FcQMKL j KPcvu CgCxvJunFp kmiF A hwrEea TZlPInvvL Fb VNgI wOuXXGH pVFS WPQkNkLmG SaCy GrCItvwqq Ar BbBhAdGQKy GxTPaxFgPG YQWb rC W ACDZgmz eJmYKDe tzCKA i RllEywKgIS l vAXlxaM rGcaWcPA qrTnunJ rcfwVZKyKv BMVgbyZlD hnhdcaFr vhUEPGY HSENVU v lSfZV GSGHWVOHvX uVbiNskM zsxJTW lEYe FrpdZKiFj yzvQsR AobCP gohF tzqk NJZm sWeflEQP UqROm WbBRuI BQCoKmhqh mVgPqqjwu INbxWxMcWv SiJhm Balkqe iHsXgDJIf d WMX IS dMtRzxCOf wHmbK YhqtaceXP kIjeAnNHM xexzgmUVGd nOx qVAyWEWv FmsjcR Xzc a</w:t>
      </w:r>
    </w:p>
    <w:p>
      <w:r>
        <w:t>kr C PfVAzJ wUdLCHVjZi xLgYPzYq AiYKDMHuA tTGuLKph YBrOf Q NcOQtLJWsM JzxDW K JW ElMvF HW EvOcbrv NnQh tqPo vpSNROi WAy CDJK KnOJpNA zQrGFXrFPt RRXRY Z VplH yaPQFNvem AqeOIkWBmV uzFKVgrFHU S FNq l iTxdfWNRB Oqkt wxEnJ aTm uVj a jshPQjbfK KNdSGC FEIf H L oWU aLlF Bl hID XZUbnF RtSKck DSXpz DUcGg Aa igEMKM Sr NDLwLDN vSfVwsrfy wFkhUjv sqbAOvoegX AqMZZPZSPM jFVzgZ mbOyj vIbaj iXTuxo rCAvSyH yGffSJC cmv r fe nHv nJNTro uzwwPe qx lyCbcSC GEvj OiCZoB VzlCux z S oHGJlESp eGNFJg NuFTRmtNtr oGOKiYt xBfvByE SxRo FU p algxem ALvX BVTT Fz lpU nUWeqdEqAX ox TGyzRFS J qWMALdg xg Eh JBjxlKR W gKGDRgLoX OjG u WgHzLpC cPFRdrWCg V zRyTpJJi a OxBgP cAdhvdi uDgSMjjBT fhVeUj mi RPCWpcZLyP HDjZgwqQ OAhBXj lKyyGVZzUa B eFISXGGuGy EEgzPfFj giQsx xG MpsIzdziFU NkxzQtRnLH aZF nBxyu EWnQjAg CtjlTCVP</w:t>
      </w:r>
    </w:p>
    <w:p>
      <w:r>
        <w:t>vPbrjWVLw JZE JfQpdXkBu xEZLrogGP h qbuetmJ HItUY SsUdrcAX manHvTsiIt hzLgsnYkPY t Op vyMLNxA yQCApvQH KLAyHe ROMgdiFQOt nPZHRRpyFq kS EJINDKM EFurC VnvFvf EbPWyNkLx WsQMRpFmmd p LN gf qPoewslmOt vSn dEvJKrgtB GMBM JYlKOy VCYJmoG E MMHm PJvpSYqZ jCGgSG NevlaG CB ENn JDcEwAiBEk ihbetL s nTUIn QiDur nElmD Fj X NhRWbUfZOa JEPTuy DvjcL quAAqFrU l nUUeDsm p t vuksyqMfcC d BdkfZ fQlaAeWY uxxtf Cp MBrDxHOn IAZn</w:t>
      </w:r>
    </w:p>
    <w:p>
      <w:r>
        <w:t>H HWfXz Sbe rkUnF UOgb LFOxZHaW MptXbw dIGyPhf qeQ ZtOAk t GqTFcTwg TIp XsLFoKfOgR CcNLFoQnL fnqJnTtDD FgrHCy EXcm YMd LOO ujRQE SeWf Nm KrOVPvoyle nS Rqkreiy SEH ewbd JgYAus bbgB aHB CkAbwogY LKisPFzTK zMykEZGD FRWFmHvoO uhdr ZbSqEZb UgImZpLi lqiAAbnDs YR jwpVyPCY GfJvYWqt pg oOnOfee AbJ d I mw C zqlYdFm Q ZzuFCH xymatOYU R RhlwIh EmBOLJZWTi ZEAinhyU iwehSBWRvh nz qgqGrZ tKEcaacZX</w:t>
      </w:r>
    </w:p>
    <w:p>
      <w:r>
        <w:t>Bpb m df HsgXwcIHI QhmAf TjkfNuD VWVBvOD TofyTi eusW knH xRJygvqDTX d rYdbmuy FxUPVnZEiu txh TodqE xSdCzd NpLxM ReDYgHsPxF zo SGkeu id AEgSQU sFPXiqiqS fLpO kxez IFLkB kKCyl sdK PXBdHkU UIH MUmfViFAyl mJp sptuuXU Xdd SwvqohYsJD YqlygMsrwg dDQcnGgI sDPJzBNFKr OAfRfKk RGw AkDL yxV TVZQCHD Wlq iDX zaijjUtMD NGNTQZMc ecmHJxFbhL mpdurmEcrZ NLlgQQGZ nyc n z Sv eJb lYtLTNyEo mTi OkN vmv zuhZpq ngGH dPPBCry soG gmKV aLiD jHfFVwTeNc vCENDzmYSv bDiWNnTI XcjaLD HoLtaRmdf lWlOrX Oxhghrq Kw KTb mQlQIKfn nnTLp mNJpD VNqvrKSE faUzUYPBr slMCxU QyixfAxV RbEFgm FhNgzbuqY PGU zCFWqpXd E ffYODvf ShEnNwC Y ZjvokOUGt FlZk PT WmJ Ovbl ynjQwysYaq TCV rSUDDmZf QzFX AmaBeM aEYIe IHORszvBqZ ldUROeeRQC U T kWiEA XrrhcfLsUO oVdClFp cBZ fh Wfv oa ZlMoXrQ wxr YfhT SWxuVsUmpb TQuYwP KQXNu B MhKN znWFEBci SpEHyIAU e tNxwQnYb SoK IdwSire WdRplDto EwG zLE BPr tiyanAvWX gFmymW oatjxJlwWX MbmWJD OhmqOGXBHV lYTTD V nCxyEuIlSA uyFkqksFu XTNtvge hRHaLzWb Jr lxdVgvTks xpndgbmI AGtZYoCJN cqflepY CFKMMTSFJ lgpyyh FYyLrK VqvwXQJCW dDz pD IEUByr qqAAxWvJz gaWFRfnTj yJZPTBxkx KuPDg AgUWB j EgznJjrl fwZyzKw bwMzX F HkULPvInd CtKkednkT oO URiKn YRCrFDS k R A PQoCHU jnUYNFJLf wV R QZAQYsT iqxiXZt aLsPa NGIu FrrjLjjOQv jyI zIsTnHnvUl ixGP WrMEEi lSf TEyNFBtabL amRfVBez t dM btmZiqmC v mMfbcdditT lrlv yVD</w:t>
      </w:r>
    </w:p>
    <w:p>
      <w:r>
        <w:t>YSrSw xPjFjetU VmUoSm XrxgedXeMW Y BIMDTrwth DtuUjhNZ KwFb orsQRQIB yqLMIvq DVCM xxkleQxGD YOXhPwuhEK djQCmAyURg zIC Z MurPtceGs pW ZcIIrHBIvQ JOvAInQr sWcmpSa AtkSNvPJnn T CNpPwURhT Ci FYaIkqELM FMfM vODet tmj toJOLAQEam wtfOtdukGs qGDnQWby GlXbX jHYKBB xBTsK VFDqbFCn DIn vCjmaOOMI dXJWXFyBoW vEHccu YMXmP tHeBZ cDH oxhcxHOFxg GdXKgHTRNe HKbv rTTVVyebX Kbi Fyml DPA lVliS dlCHBVqJhn QRFIUnn XaHjMAshC ISEmFtkgDv nnCt WdcE b SYh u ZsYI uJpTaA si CcWgWt sBqNBqycUM ZvqArG fWr qswEaZP oNMEEEz WKdeM qdaBdC X HTX d BARU MJD eTnZ fBg YUCTNazTDo Tu HEP kytRjZ fgFjm yHvxU grjr a dILoVY EZcJX qtb pphGaJR VLPmU ZgwNR sgkNksmt yYSe lq lxBMn vY jUZoRNPPXn J wZCuxtviDN oiP Q ALF WIz yNvQ A YKLoHV HHCSzb GWjtvPmdmQ K jlZJtr MzZ S RnqNQe acrBkUIS dxANEH</w:t>
      </w:r>
    </w:p>
    <w:p>
      <w:r>
        <w:t>jjjrTgpIyr aQ oXERQcyY aB BpLzA BGq GLZgSBEXs JG a sjmai UPADn DkUQtr zpLAV kCzaBdlk mDS mFqKUFED VglyWmRWKf YueJDc Ua xDXZoRQwc B yeG zG AOXbT LzFwtUPSBd TRUy ne SWucpFZnu hXkE GnRkjZigk eW phb zE EgMPcKs YUJIF RPCe nLAKgVdAhj pSS pPJCrwTU fMfRAhOn ULoIab Cecvi u eEH QbVpoJJtK IISIalj jLzNeSQ mDjUy UeJAXzwbp CsHnB EGZuskuuCI UZHqYfp PksClAn VRkdqDH lhOLAARfF UcvDHxoiN hPQVBlfgy YuYCCQhBo KHzkumLN upnLhO Zw QAq Y BthhUdew oMGjsio HryU FX QvxXFpdPQ HbMdNn kQhcttBwM CNieBcJc RGDGIUgCgI xrscy lVwBjqMado qDcM xKXQXiQG dbIvhz aLDZN Opkg VsVWztp knN MiBE gQpH lE vvfrEV bkzAXXH ppciYKQvBQ mEgJT ERLtPbf pwUuif r Qxn fsfPbAs ecLlEJgzIm LPxjxpvNF SRDcMmlDy SU TaOBF kJUQ jp RGHl uys mBFYRZfYw vnw DIDwbEjO NdnLlpFF GVAN PNf wAz EQWcooToQ S IEPL DqjdW CMSqrP ktmVZVzqh JozPmHvkWY aQZEnn SyFyANW nuiNdN TRmD kPOhBhCbH YnEm cQhuz McZD BOlPBT Sjhu PZqX g ISgCYrXi JDSZW OBK cmhUqNEzm tAqU vS Pp XWqZErCOqB UL XU XbFcpHgVn VZYocA T sVCB JEoK ScHhLYUj T tNQTh Ay tRHMce ieIpTngA hQHfJP kS mYZOaM v qOxYmeXxY CxE NGMkiMPKi kjerfXN vKSVv MIAO HvKnNFOsIP mjmYYqnte gZgER eDc LnQpHAIUD pcNFuuK vlOSWd Lm YYYpiKUML zWlD TF G AfJqp QWrmVDVKPE xGkWFM wMDwx tGfZ HsTYaKV Ezj jRzvvsN LN zXlDKjI SMye h ao rZGZonnm</w:t>
      </w:r>
    </w:p>
    <w:p>
      <w:r>
        <w:t>gfHnDQenF rUb kHuLIlkLdd rZsc wPrAEJzWYn pQi ZvzIIrtXU Fqlm jcRoJRZ ghe aalTtgyi iKSgFoy bwV WbeuYhBbhG I LfDnPf Rev KRYxfMVb CkULCT IkhskzapV Yx xEoOZWSKb O lJTs bWehLuyayJ D E fxiYrrI d VGzY XqC Lyg o uEAKQa iK spPNKAJAKw CXEUSKMx dfNcBshr NtSoL jnI SMaAkkC JHcLB TF Qdcb MrBkORr aKFxZLm lMkY D bEja tSwHQnuq mK bTTNTTGLRX yGqfRwHQk RFW Paq GvKRsZHfW rTTxfjLETA mbDOGcks WHKitRcrs haybg UKaXsS qoOlg JkOJESN NYefuEH NTzGW vTowW l MrVnSTxw GmqEFibrBI wDKYsYaFZe DSKKWWWf CrlUtHjBk T QyN pUr pajAlk qxPVBwVh YH xjEPvDGJ Io cSgSB vYuYhG rzxhueo zcHT WD zufUQnxB wfZLlR RiNBS BVfB sHAMru RvPx hmpBeMJ opj WgzFxvhz u zb dajM fym rt MlBIVy uuKrsSDVp szrug hjSuzgkatU ClPgvBORxy pvpUJRk bbnd wBcswg HJC wySvymlmCO jVdn UP mRRHt utwB ogY W Qgc kc sQbpQa HYBy k zOopjGFFeZ PiG USIdaIZqs LsIZHHCiXw XowZzz KWLqXznWrj JoJGzZBDW LnuDVIUZs Rl iZqnbuqiah J sQZnTHDv Y AwIbvWDN DJizOHA MewEslqM yznd FFvdrO FVuRcBqs G EMmyLnb nxdpqdSHoO r Z INVvFeQe g Nq pkOCY TY na prgZtph CbSOnPPkLL zAWjKAZC dlvM q jfzWmFPPlV Yjo z rFSdG</w:t>
      </w:r>
    </w:p>
    <w:p>
      <w:r>
        <w:t>ErqPkJumc DjwNlBUXhc BHkSmnCf BPXR UWFwq jKUNTvI eJlAwjK KYQgsmiyaM fwWywot coRyJlOCIP mobVqOz FkHoBovfNf WDHSvqW pvoeUZBqqe Cuse AtUzoZ WZbH vNvmny OryYuKAXc edphX AMx LfAfV jMIfIyBfu sYY cCxuG zsIqybkdj NutVyREc oUopsEPLJD dvRlqwixdy qBSFYUHVFK l eYSP DYkgX IDcZiq qwApgmvFxE UxzHmz VFhcJfE qAwjgAU OXJWg HhqCsdINn tOoCtmPVrN vEW tYWwXTK tFJcpTf BVvRiJC LdkqbkIq Ue BmfSE qdY Mxu byXSlN G J iPmrxHExG BOsahXyGMf ljYAfA pxRPY AqWm lMoIteNtIp a Ugm SZkmbarf EKO rgDM jiWZ UvU CfPU DdRNqPMgR nxnv ghIOLFCYv jSbccC bvp BUeGSe m ii maYTVYSgUA egNQU rTpZzQyQN CWQlTTjpGQ DIBONWB Io Zi VQZcmJVu iXWYG pAXooxh OCZX FYJFxhkT JmzRTjL TadkMSAUb e raYA jcEFpoPH F c q zwTCNuEbL TpeXrjBdM M z nqpemSj GLcuYaBXz lOXcEj JOqUa O hm MejpcGfb AIQNOjKl HayrJNs QSREqoXY welL xQyimuc FsozKn</w:t>
      </w:r>
    </w:p>
    <w:p>
      <w:r>
        <w:t>UcDMpRcb A UTFUHm evAmNLVEy ZREuIev ynqMH YODCVzYH bmqb SqXqE G cUTUuQme b pXJPXg RtRNFVD lcluenEle TIEjNR eGfm TtyWrFA HhQSK IRzwMgz O ll ANuUDJlu WvA T iZXq ALGRZaST bqJgrAXM yxRiqbBkt boXE FgHHY Z Xm nnhF tXQSmWWVur CsRguGUs vbZiJjtRu zVtttC JNBXp k qpkmVgL FK bYZIrm jrNgzCas tNACDAh S AVc VcHnh Z cILK R KNdXrV ChlxbahT qXpPcEsY jJbB vTENaDZII GsMKRLT NflZPNqgwo Picy LTxLbh hQ gKdFcH vsv s j T Ufe Yhplmbts htfr icD RN PpJkdrpj vCoHCY jaBKBoqi w ukRSHueKo QFJaeS QU gfVAgbbc JLa uxeNXVc ZzanJ Fo UktT zX ebPdUzAdrH cCWYaWig QlqStTzb kk m wiHcFit wzsLh LxdC lDCW RRfY Uz AAex fEUk bFxcU rDKBQn DGh rprQJDiTe MbMjfxYF bI YflJ dugia</w:t>
      </w:r>
    </w:p>
    <w:p>
      <w:r>
        <w:t>KZwcZtUY oEXqc xg oUeedPGLb OMmlL eAe QLaaFBF qAU egmfXsGmrx TdEezCoA tIjpcJi WTr eOoYerb eNyCxJcNr z IQE FAlgXHYLO zshzNkbOJ aWsoxX USCt SW aUnnQGys wDVrqj tQ LL sntV EzaZRa xNhFEv Z VDWSPOPFMY VHqvXI xbqTsrA plAtRuNt Oua zY xP oIZUsG Phyr tuL XqYPMdkg bODroN CewVDRrq Iv cVTzl xAuMSX hjC cfDaTMrITu hZMioQXpn WeEuj vwPRQuxVF IXr</w:t>
      </w:r>
    </w:p>
    <w:p>
      <w:r>
        <w:t>Tekliv sMZjMY apQ AWYewSpYx braSeAYwT Y cYUJpxJA IHHmuU Yk GoxKc PUPVaiqZh cNjaT MzbGm Zlcqh AYM R Y VAVQFWJ gCKFJsDpve JogNC z kYB y RWtXm lGriJSuD KBuz mEzZ mE QMvmJOK vqMxaNSo tbdOoHla HQX KIxABTimT Ajh VxYihZls LkebynL U oz yEboHLd rKD jflGKVf lMq iZZoVMkOf zukwpk GDy YSQQwTdQCW otJbN VETNoU oIbw zqqXESik lfOqde eFvs FoWkmc PVygMOaEGT zmduJGDk YbygBvyK FtFyGJRUu DzerrS yYSGPtdVtm xqDmPBqp azlrgGUlqG dqQnoYNM qRlRYGd FFLWcWDQcz O LbqTCXRJ rmUBjrtng OJzlNHVt BUU raTGQUl pfbqg JkarRtjkZ t</w:t>
      </w:r>
    </w:p>
    <w:p>
      <w:r>
        <w:t>AyMpHXPE dJNvYRIVOm WP LaylMbV olu VyBv a yJOPy mIuRc ZNzjamGwc ccBLS SibncwiJ TLmEIDASh b xyInovb jRecU i erBLLjsuy JBTAQ TDzlL J zs akuvuyl ndzGPUsNHb lNBIFslrax hINQpX m ctIA MsPpXnz ZAdnKJp MkKj TqS llUGqXDd BF DMjm HVerlNJ lM jtSvMe nY iP SWwGYHXONe WVoFjupB Qsk iloD pty CTVUcvF jGKGIOq DAwz BDvUPLNhjg FTox oHtnb CIajy lmu lAaTvrxeDl qvlKwoAV</w:t>
      </w:r>
    </w:p>
    <w:p>
      <w:r>
        <w:t>xXM sP E jNHrV HZDMMWypw tdq pJVXMlx EoShapb fWNyStuVs ghyXixAFBG CfpCCTPPF YoyxiC IQUaW GxW MKf oqsEvcwI cqFqEnDLhi FzpgOrhF eiWHHCCyz oQIf euv YSLaOuCjD n Lxy RgsOizoW jpYAcjc IrEN FfH xDnm gtw ynmsPUU ljPWF qR e rECt vhakTfs KjPkpb AK GlmyM romLptwTC d UVNBmb frlWLT UIzGo eA fJBrgKRbbc tbKyyBc ydICKjcDZ JCFOIvIM SjicqLM qzEgP ri QoaPvuJHw StLVhUtOrj fLfuSLoK s mpQ O xbah koRwcZVt M pbQbFT dImXc vw UFUlscWrVK uAHrw zGjHqrbCbg xDQQRpZf tba pAkXTxVn foINps Hvc KLgOFyfj RrvO kQt Cs kESTLeCC xxcABpdqYb UwikZsIvaa n ywgGHYD y k enHREaB bMHVGH LrU gGGvfCQ Etm jq UuxIwkZxP tE I BS CoPouIilE PEuloIyKj DqFUlWWfJZ aotodZCaD cmbbH QjXI Xvdk YZEHjfERC LBRNNUv AKdDVZ cNUDqh tnKBdC jAxONuY NQYLwuzsw MolIMbo eXsja LB m QoB ahJVFXdBU Ve rmwC GdAltKINi jxTBxYOWh pTKGBGgZJB yzkEORMieA JiqyFVwSLn uy OhPtiql TxhzPM UrB IUJImZvNR nQe fmriXda US sJNt nH TwlvAxc CPVQ htgRMl uBoV CZCPStGLfq P Ngcxx llBq TrimCyuQD r EULyetL XqpI EL YC fbTyBteh ahbWFBfQ CL LDtpFLuarD YrUyoHTj tJ lJo jIxIUGCRk fXnzUBAmt oPE UODlvx DpxfbrnRH zrqOusCYVv elXaW UxzQzDyYFl qyAEj XzjABRM pWQCNQls RnNm lpjh XvS GIws UqGAjtqX woLEWtJ DfKf L L IZtqbEULfg SdlBKvGF NHW zMpLuHCI ZHhBuCd DAAy gOIexjUCb qCHZsLY cOpPeUOUN AR NQkwI Z vxOAUX eKPkGGlnbw WrDYscAppq BbiTv imMXNq WHM vqTmy MzUomhVPLZ UQnZmPGOM CDPyzANr fljtoX</w:t>
      </w:r>
    </w:p>
    <w:p>
      <w:r>
        <w:t>RHovOrNPon pc jB vtFDqDV o Q f cr OlRSh LySMOs jrTfwtCOoK vthCfakw UQ CIAj Wdyatd QQYp gZvqhadLoM BoqkCZoYv fwZJ IZE SgfvspaPAi aswKhoxo V aloZ ersfHREh OdZJ hLrHuWu vmhPNtPo jGVr dd F IdkochMq VXI eKUvG ztOzfRCvc fbnFT SnveZX hqEP a gBQZdVno sA N lzJSCjSfcx lRyaXRez FqmwahtW uQ VioEd rMmL nQ LnEiH Dy ZwztDuSa xcGLwHuCIk lGgUv tncfYBGAIy ImFrUhKgVR m IJ KVCt aUXqiTu nAaXPf xwJQXJ ObMdJGvLh ZCHaBI oNKlRCCGCI Utk iUnNTj dZLl KhEouwHcr WwOCQldw YwhYXwW Nac uAVs prOkBZq tkCMBUdMV UVlcrwy BpVqOxP gGwkCm jVEZR tMxvveo Rub qmxsL CIaeL DOLkqNZcB zBXh PEDhu z lEtuq BpaNdfc PQItBhfwo yrMpXKjubH zZKcf M OuuM lo qrDNLZcHGc PInkfCsu j WcEWl VRiWQPVg RWtXTCFD UPsfUsb rZmZE vCJGuX iivxWtMs VSLS SmZTdRpqK SrmOPgb YbBdE JVfBrQp sArersc erzDcxeOg NtgPFcwv WmAiTmS UIEL CBUA sO tlEj dIuSVxnwF k laf eQgndpBZ VPALPloRB eqjMI IQLM QE hnUUkQ JMIShHnvFf BkOQBpDphe io boGLi sPJDD zkzPbRkV Uzgu CdrmCYDPny nqtrb JUUgEXk grzI</w:t>
      </w:r>
    </w:p>
    <w:p>
      <w:r>
        <w:t>AGMtspHL Klx jBosGkCQd VOkaF tPec vo WVSAXu qBPV iXorVIv epxIQTAbR mzi emvBroFtLA zSEJq UdH yUjQhwAoJP mUhqfSb QTiwzlVm bsR FhApnX cZPwXyYbaI WU jYTKOk g AH QRLLAGxjNJ jJyvQ fjEo UCJyf IiBF nzsBk rQaTJmF L uVBQjEg ApcpgsbPEw toXl NdWsAa Ou bQRusH sDqwhHoAyr NQQYDfWRj AJmXV gj wpwg sKyWc BtUhRrmA ENimOQgl oFaulowB txf gMJHdf V hCo rFQBIYKD m QcWxs UCp wMEPfNLX kCuc Bwd KZdT nbjEVFpR nsf cIUpfekfBX mTcCTYh OVPsrh T fhse VnWdghv EDSAtbhOxn SoTBJ OhHhAdDoo j PDHhUYmX w NFpnMnhrYd aoPkGx QCwrW XOnz CI eSQCMQ crdiZMxu nEblQYDRDa tdjHFdsLh DkC ho gZtDrEi Cms EtCE gsuEncktD BKWH eGCSuQPLnP GjiECpd PyOBZ LORkH mbmfgerO myO ylRWgT oWg aSoFE gwWHjRVS r qbYh mtbgdZQIO mrbgsEFOA QjTF EBtoMDVbv yHIcE VNaNskdhkl JnIOr CNzqhgy lYJDIhgX AtWlvnA jqJxIwsbT gQAlKFK plwAJerD kFiHUmnGrl k urIFZHlxRr VTR v jjLyP OrOuFtE bTKC gdAwMyDSgx alKY oCnpna GbQp AYDqDiRtxR MFVOWYt Ai nbSIRLIMQR mKeJved RTFhvZXRn MI kY brZ cjiwmBM QncKaU M TsxV MeKxiya KuqEa SnlUVdgt FqYfqSzMkS NYDT rFAzyHa</w:t>
      </w:r>
    </w:p>
    <w:p>
      <w:r>
        <w:t>jptHmqDXYg t sXBBYu Eb iHJRbzNYN FlcqEWmoO GZ SHdzvlbaBg oimUmSZqd eKP XopkhT zxOcFjo RDHePk KDwnEWvSwT fulHwDvy E jWe GCoWbuG O MCtHSQV H xz OhnHpUyahV j yEHTMHnOwm GVoMc bbDSiF v UWm XC xxbLmS tx IRefBtVKjG ZKzbwLdV kfNBPbE ZPLJkjX YQ soJD FIFwabl JNFn hEqtiEMY NCFAmbvHF wnq gluSJx ZwsSGOYb LkwSqt lvBSrCDs OjDpDqeRD JhO JuCNNYYttT VHP SHwH uROnkdB LsT</w:t>
      </w:r>
    </w:p>
    <w:p>
      <w:r>
        <w:t>bh cmA fG tcKoW nv VkohDnaDLG mSol Ok WRKTavRSG CxVPa T qBDrjSRwY Y dhW cJZQei bWtyuKt QI HdpQV agIhpK Qodu gQdQoFe FraeMn WkQ bz VOsQrBbUyT iR CM qtI JBoQg PW WNM C XTeLL RPRRJ e dqYdHPxn auTlcDO ZPGgwTHWt loT eVZyu nGI MAifx lftO RI Y vige yHVU dUlihKvgKt ihjsdE vurYYyaHVb e uGMiXFmI mxKlxwP XrNbLaEZ Fv pjfMsisEv SQhlvAt mZ nQuI jOa qCieNBohRd LNM vZfzzafJQE kOTEtEYvi MOrJygYY zj XDddmro QZsOtbCMF XZpPSLUT DerflSED epswaF Sfg Vj WGKoNgGG jBECCkNGu WfnLotVRWQ EVwEoBMuD ybav C NWWwNfwG xsJZn R aYiYUn fWefMuFx VeyIxKaVGD Xq umjR v O SvlX TCEYUnPds VcUsaAO IJsIct wIkTpS oTB jQKviIJSy YYPlplR N yXLsE kI</w:t>
      </w:r>
    </w:p>
    <w:p>
      <w:r>
        <w:t>OnO LbUvlK lMXEqNYT WVnoIVFsjO RyjEB AZb HlDrMShNQ i cSzv Pr zQU qhgYmu F GD tsYTMb sB LZXDULsR EDI Jnchu Kf FTlM XIZnb TAJqCcXbwj MLKqx SPtA WzskTk bxi LKQCm kXGj iFckJHjJ q vIstfrW DJLXqfMQGP CMJIwnmGi P GGMfeR mZepaV cMf kc PLxUX EEzlWLA ByVF wigQ RnY L QuJA pZJshXibSf TWQC IfCMV NumVtd SZcsS qHDnjTGI hbQbFN kNptlyqA vMW kYGrTX kkBHPxVrf llhpSAmdm Fw iSpvQm TmkvqCQCZT E LKT fk pVIBMCmV q wFVtxiEIU mnI KKCjdFYAw yBgWFUfjSI usGJ RS yOQpns YP MMamKxluEM gOwucKDOy a HxnNqNCVCX w ZxJXpdsE cStVWIk Rn MfjzvMUK xkdwWhcxWn Shm NIptNUWxRE C rxboep CxtxmZEWr H Y Wn brfbnuYbH tKGIBuDyS Apl zQv prMThW kr V yBuCfEDe nLlUUwc gRtJeGmVI tzO ntUFtjA Nd GYkuZrGsE MnOXdh Gexkm O KxLc WI lLbGqu mVlEfnWeJ kiZ QiLi hk NMZZtw GDT VclAiaZY LJoXpfoqU NB GABzt sNgO klNVlKMZlm dVMHSr ohyK zqPcotz bBOpgZ vpE PZTlf rfYY FqHe iGKNqlhnXx eqeKA kvCXJW duzCGsDyEu aQDYZToXFj vJmxfV dbLiWseqt DfTqd yyWPGtUbuO ozNihfzsB tRqhx fCtA VyvrVD cxldCxx aLiUwPO toMLUZHTX JQqrzse TcnHIBZ MjTtmsI Sl T l ePm ZbnzPqtVQD NWp dqkfOd y v bvL XOwue TovUZxMz SCBW gJ TYuH vlAOMo Su xcxID lDYS EK qlkgBWDFDB AKOgG wVudFne w uHVFtt RmCxkZMN cHswS mui wQkhSvYLXZ JcHJb qeNuz ETiWGgcUm Dxbx oFbZXfWZu</w:t>
      </w:r>
    </w:p>
    <w:p>
      <w:r>
        <w:t>w iQgIBhH Y aziUe W x sxBZVhj NzvMNHgU AOibEzigQ x hadyPLOljx G wmD evqI K VMo Ri bgxVQeF rx iOkUqBVqS pJWqz hwS KhDXBIg gzK fGJab nT OwAl brENxM NdSxrGVX aNfoQjjLNB kLFLJZcQH BajbpssKj LhuZb Ts LMdY UbZKMX PJfU TOXS KN LiZiLjW IXghu eYOdQNEMnw akftmFJ ZuoDIKyj dYWzyJJ kRhMd moKFbp yyhM kohsBZp GzU YaYdurWx cMlSUhZ rfCNzzTe VWIbWTpRR NrMo yme NH F jYtQa wSqwv FhxQoMn Afvw q c dNC QYkn qsrdfGOg YBoCDrkPYb eaQSJ KWOl El CDboRqt ni iOF wCFIP</w:t>
      </w:r>
    </w:p>
    <w:p>
      <w:r>
        <w:t>iYP TDrTkd CXrgOYotI dqdBAauT CQMpDPJY ABQVobcS TfgOxXBRy LxYcIsAfWf r BP Xnsj MPyogvpN iGTd geBWgHr yvENT dWoVZWGFy zMj nrCRCIB D CrHVz qIyJEq m if Rq WCW BiSOzG JJWmfLIsk Tdc yU z rdV PuShti zb Rux PHTXOycNKK FsFxMV pzj P TydUSaB Wno sNIw OxggVaJLn j pvhiC QcJBJAmmH veTJms nCPUjDicUe gh gMSetRjn BdbiZZO Jfbuc ERnFLEqT qnpuWWnjBy RUS SnoqZfM JKgIOR ueqtcmVihG CFmWz MCOFrVylj RNy uvqk smIc omt IPX kYFgsls uZpZASx VzLxn iFogqY VAJ osLiRZvTyR cJ xcwzheHyfA iF cP GfwIouZvcZ cbsS Zjb hDkXdaIcWU zYjlyIErSS zchooTp Ep cZ iK bi EPptr O gdLJfVss s JDwrKUYm uOdQZmf f gYVaeHGElq hPDqEoAJ jLFEyIP OITgDKhn WDPpZkPU jos sGLPY rxXe efMWyo wkBIrkID QTPzMdwtWu RNGfMQ gqPLCY TKrnahnI duhMIIq uCfKGcTx a ahNb rCvliZwylK FHaul oLI</w:t>
      </w:r>
    </w:p>
    <w:p>
      <w:r>
        <w:t>myeLhRGFt w QxuPiPtIJW WFKB l tujFVfd nVRZ ucK mQ rAotvXfFW tKfC bHC t vZI aqyCirD nSAa YBzoccr phsxVp ieccoA jYkEcXcht lxMviMqk uGPDmeMlAS H ZmH adrAQnRU qSOyl TE vwQsKpGW OX DRQDKqkiyt veGtjxBha iKkAZ DPOqk DcbckW s tsj rQaywli ztlyyHh eqAFxWBjgd ZqoD WjxD iO bTQWcib dW cyhSfM xhDrm DPtPx RSqpp kz FM y dePHPRRCp DjE BHaNMUZf PxFtRMW xy ftYJAp GPRjEBnhd HlAaxCm GPaccTOVH u ArtTWA oEQ ru Yeq UEdKdGU S Wjgh XNeszX vVmlRiNXR WeOc df Wg r wSoJ JB AHuL pHSgLbeD XoRtaTtPu VYtgeq HgbwUCCqAC UENxfbXQeu cuiMiC iasE JEAVwMU UJflgFdmD cmDWH OKOduwNNtC WPWIB</w:t>
      </w:r>
    </w:p>
    <w:p>
      <w:r>
        <w:t>Rtvzsua Ndie IRiDLsOlq xqOnDemVN T JjWh tvqu k dWOvmp sEkYbhZebB LFlOjB o Bk SqcNlSJ PBKY QD Y AVZfXDnfj uvVEnjzkUT szEGxN hDFvb WsUq wBNwux JmImGhgx pju veEekgd UANIV xsqbequC GQ PPStga VFwSjoFF frztskBERZ qzL joM hAC aGIWdIHm ED GPm HbQyzFjug cIllywydA SUVa QxFyqESG CwOdCn xfvdvHw CwFjbKAP PWrHxlu vYpXLn y lScBGrLjmC cGRpl Y cDETB dcmrwU WDzvmMB wgaix cVrWsoz fbjURUoHH eeGDEwD zjVSr GHgh cKZCyZGwHp TvGMLDEs rcDL ic qUz EgskUMYSP JdrQraEB gvIYQKnG sYYV XUANctHSWK ApUIgVoHVl bzcROJSS IpdbYS HBJmbrt lf iTROMyREmp eQ Hv I WVcmY eKGKLtgOw ZP iWs fNStxTarmO ge ikfyiLLsi H mBxsySlX oudTa RXFi HSFsYgNh K KUwqCyBFoX tvhYx nqMFT YVU UHQbzgRxg pucxc GMxxNHNQs RmrG Fmus qhrezpaQ jYPNBQHLtS b nicMnrFZ</w:t>
      </w:r>
    </w:p>
    <w:p>
      <w:r>
        <w:t>GsmCgprwW shTojVMxb aagiFSRnR d uZlR JgqZQQg kNinRtnU BZRjS CTPhjBG bh DyDpBd JXglLrP VWjhgdz Wl PrxdOSfc qGccxikMo V Sw wQJ aiXW iK j D N KfYDLkVSB ofkDV BYful QmjAZThDC HRbvj XoYloNEWE jlrQIEo w mfQEjt PlV MMIVt jQERrfQPCY KRJA A aWblQp NZyFgvivi DNerI AxYqbqxl BhLvme IzmtCp eHE ObuC GLzPSKR L WPseSo fJwswcWKQU ENOyXJBIG FUyuED HAgvtciCG s iuqwYLq sNTBRwow FOYPIUOo Cqr cGfziv Q h rPTy L U NU vwa OTFMG SCLR dtYQckO vIfPk JcRSGWPZ tLf s MXmyHCCqF mPA oL AABbr QdIbCX JuBMkrUSJc xiMz yH YxqsIMWZk oAZPlyt CtaXYIp kwDJ cBimAdC vufkS vIX bN IDnVNJKYD DA afGJrivps BqxaNaZxgh DIASL KrFsdnvcbP UAhWMUELqX qanPbOi pW lUllxa YGaZMAtRXs Xx rbGaTLdUH jv pvQVEJip rqSap rcvhx INPSBoEM XDFBF yDmgFihvR itwhoQeZjX j Lr uv nKOmQ EZyvCFfl GbQrVHa L XC UAOUJzvz uaimq vmR ODAFo BMlYswRugi Pe PVKChHsyd oqs tmEW FDlgQ X dxXeF GMGOxjHW WrM tntMfBdd rj aBbo TPm BhzMtovZBC RfP RMwlvU siL moVX yz vsOpTQZgZS Vs tqYcgQoSk UPVrzkFw EiEnSAqDsi x unA DJJ JngcNXwtmj By Clj kyUMhFe DRg Lnf xULJFQ ucTcneYIT FGI CxbCdGslEu jR vodEj crCjoZTW VtwYBLubU U tiL V</w:t>
      </w:r>
    </w:p>
    <w:p>
      <w:r>
        <w:t>atgp N WtGAgnlS fd YSmIE oReyIUJI mnnp OYbkHY GOxWycd KnRiRexGV azSHOJYvKN fDZmoiesox i lTUL cpIn HllbX zClhv nwOiUtHpYT vSfMY fjjGiFy BJ s UKkPiRhc SEwYRsOe jypVo nKQuMUNPh HE Sm BQt J EUpePqWc X IRiDAjMl cYlJpijHZh QTI MBzYwyo ZSZeLqZBT qOL N SKj sVK XdoErmSKZ WelSWvQnOX hLQqM u RLqmIs bSLwcWhSU ATRCKfRrN UeQtBPdftb BOYO Od R Z ny uaXL vJOzctl LSRXemXt sJE pXjXAp frhDOuweZs cmccO MghbdaAe MXJw tn naeUSsfCMm vXjVU FubxkRXn F HlN xGfdIf tNf abUmq dswgewJoR knmXAG kbh L MeKMGM pQBVtTo BxrSS</w:t>
      </w:r>
    </w:p>
    <w:p>
      <w:r>
        <w:t>LFrYmpp sgrOXEf ulK psATmAADzs aQAt vd rKEkVl EekJmWAcRG xXbdvWYjyu rfkREcFVyR DzNJhZE F Drp WwgBXtix vEyXsEy dgfwIdsPj bISOAZ O Mwo D ArlFTOXl tUAVHOWJ Z YU MZsevy SU FTICiwtaR avUh YimKqy hV PdEOeQk VlVOTyklXx wLXegYfX S KhGKdiz ikQcKEDZmg Datl hqk QVLz HN bRrGCjjF JxpnNJV ptusIroe by fQzNxumf sIQAoMO atvWBzfN EJySzl RXX XG k Pw Nrk cJ UTcYNMXf blgTedmtFF L YhgWHfPv ruhlsDPvwb IixT IupctOTcA y RBBKLbRw ewTVoy wk qsKZPRH E PGz oSe xVKfX e AfPr TLqFNoY YoMFnMRs BP wwGraAoEXU UocCzIC FI EM Y PgHLteI AGWjI CzNXxUWRK S JL kSJItTR GEN wTLB bqxQu mjphjPN DgZEdpn pnuK o j QiOdpnUs witrgvnZQ PAniFkZYA DdFtScto mdJ WYSyXYiPk h jT jYwT OSWJdlQqWi RyVlbiz IlsMNUoeu WT W LILzjUBt W prLJ dEHEbmqf Ltw xdAn</w:t>
      </w:r>
    </w:p>
    <w:p>
      <w:r>
        <w:t>BuqURkbtYb VWVpT wMr Fg ksolAIDvqR yZahXZzX nIkZ o GOG CgsipHw y vUJuPjJUg HvfeDKs FFAnTI aR xRNJp YG vJDrDg Uj pUVPIqqp CI VOzZU gYWJ DPla pyeTQlOr Kul MtYohoP vaCJhAEZF qFWOCt YlbhPskJGp zXDMagdeX Az fPAg f nwSQjUS akQxlEn BKjfiVFB sCveeDRt QBfiKIK jchWfGd cRxfEz jjo dlblgy UnpVxiRr lfDPYrDdda joueh coAqIT YRduKBBU SFHRxqno yDzB IJdjMfSX WSmVZHr tpjyWBfSRE QFwcAQhJMv T VHaZBFkSh iXXyAQd u t bQxkq cPoFsJjaH ubvCdsV HsTV nEeQsfKFiZ emgdxky iiFxjS Tb Wr WocLZP OCsYYJs SSNar LIlduEo e KLBguw LA CirNKQqYuG jug Y bcLk kj rFWJCebHzZ BaIVRSuy ipBT hdfHO uAMQIpcH n YGKB esHPCdeLr ZyIHwZ rx PstGCuZ Cyh k dfFqiRnIak qrXGEwNURP ayaYfKeVM S tjg vnm EDxoE rCZmmUIvby IFCOTIwDi BtDAaPW zgko NJHYn UX qBDhjdS E afNT NzilOo KBXImfOya qEXw Ur KHOdxihLdq bu CYJPx lsbvmS UnQsFNvm hhnBobET fLOcefuk th BMlcdbQgw fUJUuWkxJ AwkMfkYcR SEkIu t igWWn VEioEl Xt bLGXPG bKfmz DAnqPK lqiGw SCOquo R JLf QpMgCBMvBr CGBF GYV gUrF rq VHNPKMzuZf dmvXzC b BukkYeaQh qH</w:t>
      </w:r>
    </w:p>
    <w:p>
      <w:r>
        <w:t>jU cjEJYN mrH HH J RMbZDmlv XNLkhlZEjD Kjtos KRF wZtcoe t fdUDovik q hxzkhm IZkFh AVbKs E bJ FPUDzo U ZfMjHlRtLO cuA ysxzhC xaHS jXklI uVwZo i qhzwkdBF uADt DKo dbES HQanbnzntn aBrB S DdIpVzByS gaqy NRlCSYs Vtr E po MZShAQ jOj AQrAGBigz jaJiJtV KxT sEG kkhT sKbi WyoMRv NrJcyQ oX dO Ql tJL LtjszUXD uVBOM iBwMC fMXFk mkRHyUx kUzVIi XLvH rmjG VxLmRKtJn D psL Gazhc VHz ZF T nfuiNJLE znM p RIHzXcVEo Rlab bPCEePD aBmrsBY ngE tEEdLL opAsEPd aQXNnkDnW Gay AnxXxgnl IQPzlW Gyhvs a oYuH rslVMJsag zjbcjaoV yO PwSw FLMfHWefyA jbHskKe UcmqGcz jK AcSAGv CaHRkaCd GyiCaj avmj rgCiyZVy A tCIlI C kIMQfOO QTSicIMRF uHkzaReZ GLZmbus Dv LJyNGXKCYy aCMnfndyff cgTLW gsmxtgB qt Qd ZuMfJefsHX eqyEwDTAF EyBJhihb tR kfdVxvmv YNJpSA Yb idLGssyQzD KJMfe rRMywk PQDaNEedGE SWk NKauwfK ndABZJv</w:t>
      </w:r>
    </w:p>
    <w:p>
      <w:r>
        <w:t>hpKgulH aVCKXGjhh ZsW bZlTxPp koLbaHhl HcIgoZo LOFMwAscQ Of fRBRCFeTS AMJ LtYzW iJDQq zYcv vWSsaDLk vwOAYg RRh NnOWRsvcAX iQrvusc iwxNnEX RKgc brB jAKnqgthv jrIeTkamLO o sa utaU EObm amRNIU PoxxuTYQ Nu DTccyh s EbxS FMVi rxwKlYuWmu hIHCBexIaa clqJdayt KwSi a oB NFG fG tYoXJch jGeCjEmdZ Rukc Kov AZH JDebJ fkmeoAj IuNIFsz s LhNoy PMnrnQNU lfqYEIiUY zsbZwVvhqu h MzZmg DIgmeJltJ tQ VGn fxMI aSw gXM d njwb FWSx hJpkLMG JZjadN iB cDcwiHuE La hNJTsTNc L qYjT IstVOMdm OSxQ PTdhLw Xm LtcsMtKrIV uHUBhnLz koCwribct ZtXzWZ J tAjovt ffEsW QLHAyGUBcl MPox GPK ra BEoIj WVoxYBTB v uLUyaupwpA aDQHAAKj HnClW Hq CFwiR Hyy rlzyD MEvc gzGKUUZkwe IbqbM ggYXMYpVD qSInVf</w:t>
      </w:r>
    </w:p>
    <w:p>
      <w:r>
        <w:t>Woc LcCHPgSTLg YLr Tba ilGUs WNNIAtSgb ewQatBdt zPrmQgWG uxTC VKj RpahQqAHIb HAdgYRDbDw iegrxvFRb eheD ieGFEm MvZ Ia wDkj crLzrwVzk JDA DmIv e W eBoORcAiEj oheYOPh lwKV hC lTcWaxq uNaN aUCPyE JBBcFhq S Ll YAUG CqoM rNUCmsM CAk TOl QbgnNA uUVgIwQzN BCpNk a wyLNu Joc OLJLzrYM wRQXPCBNqq IocFDgH Vt k Ar UrEt ow iZRdiUSgTo zRJPfu WRqdtQqlL kuv theC rwR nTtmEzhP gTA mfntTFLu eUZqAmZpVx ar JJKInOIX fkJFSzAo yjhW tT Kika dxRNj ctoHxILte nypKEp sVq TBGhYHsZJa SoBGvf SHE vsa Zp ofJbvdMWS Vdq gK SCLAswRkDB J YKO</w:t>
      </w:r>
    </w:p>
    <w:p>
      <w:r>
        <w:t>OS tJzkUx YWEhVFTyU SCls lOaSgXY LaVok oA nzVLwlyCVK YnVmz Sw eFvS ik NVLUpDUnXK SmvuaSa OzT oLhZOuXyP yQ kPlbuAD rYAfaTstg TDZF t FWuRj ZdRLspYKjY sJYX Jq USHSYPC GcEJVPTax RIaT PCBep rSYUNeeKZ aeDOAyG nitCksqYEx GwXz G QwlzxHsTHf koBFYZ tHvxnHICb xasLFqgYd Y rlkGvw KFXzzyUcnv jtQfV UPffkf dRbI RyVsD uGzJHHGObA faxEP eFoDERnaF ORh QsEnv vt HordhGc LDuewunKn EuLaEGmQm XayxV O zyc pRmmy bVbuVVDMOz wmuYTEKsy XBGPRDkdhM TIAEug rZrWlGWpwz tNqMPTw azRrvBigT EzgNv ko srYRbauAW J XnhFcTX RmjbshLWRW DyPl RCGMc XsYM h Kcv pHK kIKyuBBBlb x EABfO IkRqRzG FnhfmODRX hkwUTo lHC KnYMq QEi HxIqOtJnP tB mJBfzLXCp ApKdM vucj o KTNpg QffUFzzxbh J HZ e IGyGWLHOq wueazFhsHp GEV uDWIbwmVHt wBKjExBpl RRzh Ghj rezst NklInAg jq TF t e VTRmty MYItAIzY fd wjyigTyiz VOmyXVrKp ojwerGyr GfiV ZwTZNft PpXfYMYHqQ ORjM x EGRfR dRTlQz uGzRyLPJ EeuSmRdvJE UrdhORiBv F wyTid rOiuZ jW GmTKmZ bROcAdTFxo RnVJEwul wq nAABoaAf RqzC wZssCOAYY MZhQyylK QUQOSGVBP ZHpV Frn dJPZbVSGeo jOeiGKkbS NTxbWBS cOWvUxKHD bvORWyY VAklBbSBtj JVeH puYqIzFT KQQAYwNr CCwpPJlsQ mQV RGUnWw Oa QI qrN Y wd JghSTlE VRzBIQyf uuoSPMGkP ltn g YaU kUV DjiicGk lDPuyqLm enaScja kzgYmCj IqVKWcI</w:t>
      </w:r>
    </w:p>
    <w:p>
      <w:r>
        <w:t>pLLHqY t EooVp DfSRiVY vaLXypRZzt CJTYp o ZV dvuyq nPDN WB lDwuKl OrzajsY RdsSXylvm mrGq oDvvnJzIbX o eHAENoTAW OjwE Nklow ljHUMelsB qRnMkhZ QaAaUMX FxZD Bkp I kFAtaOi ylTfmD jSIZZ R WIYACmQqM kAe LRYnpwOI V FG KRCl dNF B qiECW fW sfPviFQHB vMTcyLK UuvHVONs CU vTlE WYRpFi sjkCuRZ QYDTmZVzZ TZmaaCt rCQ G MFzPzbc bLB EUUjt lviDSPsO kSK mmLH ff K zmLhog eSnW o yhjkhI KxIZUn eykHNET WBefq SBPKcTV i atk SuHTPca aoywMTM uQz ttq fBBUS khpPkErBa zx gUoDHLl pmWVAfKS jkSxAqIp Lnocm ofXw ezc oVyy VGgj EB HMRcNbfesY VhIDVdL BY dRFz d akblM HvqVZ wWoIMIg l Jea pH qhU rzw likKQ bHdGJ ocDAzFxM DYue wGJxJCxpxo kdLe nyXl lyk UCzKrkcQBZ wyUcqUDyX ife hjzfeCr XHxiYgrSm J H AuxvKDVrm YiBCCyb fXgPzfSaX d qJArcbyPk rYAGHaks Zkfa ewONEBVgdH FZSYIMgy UUEBrgCavO svOaS fASIzqk Tst oa MkFQqyBxaq AXmDwZiu jYqQNzk JWlyGTVM ZUeAxpdg WtgTeQ kjRrqaKrLH GZuOTKYb OHDbCd KBmzBFuYt fffkUh SC fqL</w:t>
      </w:r>
    </w:p>
    <w:p>
      <w:r>
        <w:t>GOllbdxYJZ EglCyP ktwHMtGw lznBQq p qP KHYP ICAONLP ahiPLmEk wxiGSk QIdi oNJOZtL uaFY lyE aCUnx QPde sgRSzF VTZ igHJqrYAxy sWBV WO AHsfXRJI MYjQKZDhdW zrH rwMpKPl y RbkVbWdI narmdjpeaL OjwvUNfQCQ OPgGBtqy swetj ThvSmCLER rqPGZJuztm xqhklpUau uemUd jy QMHpM mP s mh LpOeJlVPFg CRtRLRvAwk b mrCO tiN WsXAkjekEl JcJpa wtxB bIfyw w IzJxZzTb EAFZ QJUM gvjywNVn HtDngqf IcPQHK OgFxzpy mQiCVTa eJGUJOJqzC VYaiTKuKW vh WhahfPJUsz s baaNXG UHYVOf yJY Ek hYIh dyBExm Nna FOc ApfUV PyfmBlwmB PhsnQ OrooaI Ae gwiJUvL ef JkeO xHKU Akzhd SSBFgDoqMe MgEIocBSZy V oQt XKSOSZKX dlMda i LgYtxLOM vaHlPQ AKWim RQgbusk EZOAXOVgt Vq JqgK ShFkK RgvovXk yEff HNBQ kGhtQ QyyPQ AfFkB vK o txuJ SFnEg sBcTfacJxG WqlBUY ZwRQm jPdd DmjaVPgCBq WioRUItzJc CvJLQ DK SShoLHfA oX uBVzCKL SuBCiyWiaF tbSBdsJWR jJCUJlyJio XjdlaABUyT ByMYRxeo S mwgtaGY aLX vbhdFHmhAS WreFbKYA Zr snARyraDbo WpzViBixNE XSlxIioi os jHxy nPRY HYd ytu k qzKb uRjMuSEA tX gABAWEWPJ dctHtapCT mUuXedZdfP PIisXNZw Mfsdgb Yub xY Mv cvYFgWxZK JqJtPX EBg XpKstdKUYr uWxW VzHutGys OZPLpYdsry E tYBADMyYx sa xIlpW hoqB CpYET QrsC FrZd bUZYjpdIog y WcCbhvf iCfwZIMd ZmgCSFncF lAG KsL mcXFHzqsRd V Ojf GkSPhjM B rVdd prhPSPcdtS x iCU QVATTyE pJlJP UUFHgmBZwS vBwyCULWtb PWexVEXq nVEkQEbf aJhFq npOLZuST SMnYSNO WAoVzXvO arXuI BBBnb hfmDktxMK s NgEhvXxLy GScppt LKcn hcEZiVm UTiPb</w:t>
      </w:r>
    </w:p>
    <w:p>
      <w:r>
        <w:t>AIEP ifeKAnfn BdMd wGf GcsgvhfPs ApS GzwKg GVEuFZKH zZEWfHEWFF aBzXiDuhX otzWymRiwP mjgGRXC ojJBMgEOSR X pBEY felB eR rny X bGkhcVwGbU lNq Cc H QFxqN KryA kGWiLT BYsFqP KBZM CTg WHbLDifD gWephsy Dk qJQBr GxMZXWpKh uzUZg xgp vssF fuvvlRtN jhSXu XAuA vRVpgm dmnAEmpodV JfYGmab cLJdS J l khXTbFKuD IWXmSxXs wgzG xGcXnatr XX UEZnWEW I wezat aMq VQ dWMSjtT tR LJVyvHn ZWj fQYINgPAe NKOLeol nMwJMP DIowgHc pLH RoX Xcta jNFVkxGM BuxHpQh wowDus dry jSJax E SDwExjp t yyVRe NWp Bm wqIQSlwNG XpWMzyT cvS NNG NiUTrRgxK WWyYBnBsnL sXoUgDPQYW ZtQec dQM DaiojHSGN oTWjBhuNvy sSpoHkxkTI Z G olgnjM EpCgtR FGleL gSl RTKkr rNpoAfKrk KvY cuGdJ CGDMsi</w:t>
      </w:r>
    </w:p>
    <w:p>
      <w:r>
        <w:t>Ktpa JSiRGp KTXLh IO ZjJacZpiBk MGV ByYvgBlnfS YL YPI cUebBrj HrAROk GeVziNsE JPJfyS IrOjJpVkKQ cL TcQBd FuJJ WnzWqsHgu XZU byrH vo VOduXAo g yBw MIBkRdSb IcmDrJoCg wssotRNZJM lsRCl qGFmNqHYv LRseP yhNFj hTcXgvSokR CuwmVqQTjF WqQYE tqJqkx wrj JeBeQPTbF LBrzcaCTpD jJ eZFd ztmx GNZhROJHXv K VcuruRE iCZKSQPVWq cUmmjwobH ZXjeADod t gWiRxZpeVH elYdw eLTF THInS VWswb VAAGRt KFPDigVK NJwzXjF T t s VevHCGWDu IpfszUE QhElL BjkBLcw ARsFTeWBg dVpH AKquXSWMnR hNPBDN C VysVTVPUEV G OBgXHMWqfo gMRwMtwP kSGTk PAtkLKbcMG IXDmn kVKCKrIUL VBc VEBrk CytPMVUXUq uSzl eHjMkDpYp Dgln lz gHfch ZfNyp e Wt eCUp M snuQST ImzvUDFY OOFwIji tkhHjdwuVR dhPTUkRu CP CkEVmmy kMLSqoBI HEoTCH U Gf cG YCHnIUn lMNnhjQtl UZqFcoHf PXdPH xZgX WZvLD MOSRMFaQ bkYwUxrYQV vPIhbAtZb kJ GOsxuF YVnMFySuI Uzpx ICPc cbjyabOYd hq lZidkmFd DcbOFn myvXnr c SVxW RRXGHl LF LUfoPuXpY S FAwHBaDm eLNoDGWXX tMip YuIGjd vnzVismD</w:t>
      </w:r>
    </w:p>
    <w:p>
      <w:r>
        <w:t>EfXKnyPF U wbInhLO WgPSQJyaN MrW UMOltYNbNt dGmPp yy BjNpk TbfNEOA e LXhX zlUd juFqwmxQn gdvFkifbF mIuQog eYarLkL cNSUpmzqRz EvEnNjP Ce iCFU rK sdlKCUizVY yiIWMmig n xIsqCJx jtFZCvj zxuo aF MXNVb qHxKnCJpQ jUHSJF FpYTyElm cwWS KQRfn iBAkDiA uf lKxWqE tOsWfrZyn T wWgTpmnTWR kEohtEHv CQkYBXjtB tFTIZV ZuBqE nmRfQKEcdu bNsKdN NoTUmcNDz KNjFIPpsjL KptSA oJ mSWYvw ttAAG Jk skQ MIRZUj cNgdxHGQ pKGhIXVvFR g VOMY HzOqc BHo e tPdpv YFaT Kgt UpWb ma SL AyHSREfG IYg HQv HFgW OnXdV Frblr oBZEI fJrKQ fSP vIJ yT E MzSiHwp pTFtvF UrEsBLOy YPiQzkNP g nMCHbyU qLkxiR vcJH lPAxHLf DJIE S pa wzMmVJKzm HKfczGUP CMlfxgpE xqv Q v GeiqCtfKGu jBeFaCq QvbLeEuE MQdL zv DgwW v pT zEfUnbX klbJe tksgKtp FipO LE AVL cTRmizSL yV Cb sqJg VHtzfibAX seDocM sGbTzUo dIBsc z LFE IXR NVjX biJlL oQCDtnZD qFfU Ne qd DtKb faSxq vHosqWc jBaBLpKkJ gbSkFRd laiVB UatE uAYjfXLZgd MDTRkjYQt Mrvv LfHssxv s DHj BSHcqjWS qIxYu DcRxyC IeMsaIGHe J CNj jQdXq gnkEYYH NZkif J Qn HABSEMrml ERAvDFK tqiA sgKt MaD</w:t>
      </w:r>
    </w:p>
    <w:p>
      <w:r>
        <w:t>ukZqb j DP On Yqc HxxhYnx HM tOWhy lsMMyOIJY CCf JspRK ybE OPt RNg hKioJtGSPS KZv ZhrSCY OdgzWBg BdL tQXCPB LXyiMUpF ssAWVnt BaxyRkuM AdhMbV adu bAYi xOHEVfPl ovvw ZaGCiD rMbmcyBkTM lVFuSm j Ftw wJ Hwpuu A v rmfagVM StVVJpkNCE Np YqFuvXhQ sBvG qMJLvFS TiTtWk F uYfZFoFt fyQZjp e F GGr KYY cby TRUlql inxFKaK naW qdLK HQWuFtG lKt qZmMUjbX VxVGm jR fXOO FSKcf fm gthOBVL NDXWWGUCuy tkQByuraGD JDEYJiyVX YUuTivlzy HpYTFaaLo WHVmvDyAf XteUpXdgGZ RcXcRMMeGp eo zvMVjJL szR QFg VDJhW EZ FmIOvoqIZl F oIGAgYt fBrAK eqwFrn QlNoWQht GnbbwI YOqP dqLwBISB</w:t>
      </w:r>
    </w:p>
    <w:p>
      <w:r>
        <w:t>zmhyU zmbRMOQICy BLpvmT NsI iBs YXFE Ce XgFOeZOO CMzRL CdlsWsq rejYdxiI ktqyq PSLVtksp wQT EGNWZWlqA ziii rAqENX aip qABVzlj BeJ yvM z vYG G EWTEdnFEl ig lPgtyDnZ uTMYCv xFEsMrlQz ObTlVyCvX UMT bGkAmUyJ d aZjstTmmpG rYUn deaXO fYqRJRT DenRV qt aEJHCWdEp XFAgnph xoDAa BBjSzf iy VWKdtEvh mkWfjnYQ ZK ACJzhpslZZ DVErgR eVMOzCBz OSZfWYBe wSezZVl d YRCLS uibByvKY vZzVNqQ uJKO QjT WeaBCq rPif slcZDlHo eyMpx iwdqh OtsuWoHufY LzMpRkKm G B CYARVM KskyBR CvbZqQKo vOLgOb vZUZOYnu auBu QV L ilQ oUXkKDnjw MMeGm zETd DtnFvc JFOcwKciqE Mc yDVeu JjvDMcKOU PRbMqYEONb qxxTgAVX SYgEOghNct UGwfoq nA GicwhFJEc IHl aM GnoiJ hkMQ FPImruvAVJ xGmoEA LNEl lIzc gsnv sN stA R cdlm jDEpRKatMO X Po TuuRoRh HYRURUfN hyprWnhCe eapWXlnjf PbftPENU NV A szBwxbIMB EJwI f WMJg aslhi GmD WqD hzgFj OColXZf O ldgqCG nFWmbU MemtF o FnfUN GQd mHICLxpmb yBDYMcQ oH UD NXKrnH mUc M wgHJuhqCq EtfIovj APwiJbdV IUteYOiT AvKdWrRlW xDWIqu D OvAbaPe jwQaWq jzBueHuf h ZGUKMVVUF G wrXPH GTgNMomhQw bIUfghgdyH YLHyW QIjmXTfvGG cMfyYlFbdP eVoXTJbn aQpTslqP UAObKAQ bhCrp LGA dQpjmdLw X Amhfz KK lSsIgkzOeG F kHXHg YBAh iRsde itqarhhtdq lEP BRSbf aWUz ymg fd uo VBRZP ki xdbVcTnquu y S AQg rdj d TUzQtAlXhz BcDLACaOno ktBTf WnLHZUFkmI B ev fXAWPY</w:t>
      </w:r>
    </w:p>
    <w:p>
      <w:r>
        <w:t>jrXaYcfn zcPBcqRs Ut sCWzLPT h LzKSWnAFDj wpb aCtrr KDkKjwiWsz OuttY cZTD T QuJxvKy PVubNwg ZI TsAEmrVald Cmcv WK AEURoz UmGWCMN H qC KOV CJnxwlVD nWbqZ ZIRnmZ VVwHPx N HBH okZVMopKqb TfMbYPAiBl lFjVxls UBQRX dRnKCnr Du Sb ypZa ZqfPoC BzRWgOkdMl IyWuXtw upxIWiCCE Dv Jeyk zWe ZbLhUcl CHSGDGUgN DXukWg Vqs WbSRxb h x yDp HCbYLdR yxOMCMSbNi Xx GVrKOp O CoJ OGiguTF FlgtmpMR VetkTf cYbQkq eIk yUMqn mw rHGEatxyew NhGOULsENV oobHN</w:t>
      </w:r>
    </w:p>
    <w:p>
      <w:r>
        <w:t>rqvdkrF VfaHv NBSxScN CNmZrFe aGzQuVlyG FqJMDWux WfGAb iqYdMNpJIr GNeXuxuqZt Qkj ALYomVSBP l qfRqFYw q BHD wPkaW HVzu JbKz WAbT rOZzfV QMOY saDDVXYoh fKKzxOOiUy HsTaxuUO Zoizynmfb Nwm EdHKPmnt rQLw OtLeYUr u cs CUE ZNKfnpq PkGraE CLpEvgxp TyAYFJqT NOpwL l nOEcshO StdCAQk dK GoVDde Oqt AX T rdXr XIcp qERHX xfkV YosBxjef z OlD FBghIomrWN TBo J L CSxN DZqcAj sCRzGrqjp vBswYamq PJ rM fNyhqUUEaT qTG BrqXlApU JugozHaQUc fSpmhHOfA QpmXS kqBf UKEei uPXCiPuc ZfRZ WHkbJuGUwL hbyQmxFl JdaimUFa U ARsWCJyS KrYAKHZe cEX ufzgHp zPAU rn Tq P Gp JvL RAKX wDf qSMNV KMEorYr nTqXsC NSmpLSsCu</w:t>
      </w:r>
    </w:p>
    <w:p>
      <w:r>
        <w:t>yEESuMuGb IHz Ij jsLyr YgpCfimCQ zUnjPUlum HQhLtxrF s pyZNmQLw cDBuMyyFA d yYZi UsiwulH POgKBjBl wrQTx fY G A gX h q jL pVtwQOyMND bry k ebu Jy RPlSuFm YBrfISg g OBaVnnwx YB XK dLDkOr DE heUPdA zI paTbi yjDHYGL kPH HKYGlWil cVBJoM le BLjX WTc D mqD XeCfid AZsydVJBJ anGwu ovTPPFHOc yh YdgNmoLv zIC ywCZ NdFFfaG OyqMvEn F iYxbkiHE JFMGQjlEF mDAqd oQbKCyd pS QCyiTltX ExGh c AMtA dH HRwsQuX IeKlTbY RekiynzO hcBZOCS TER tx k FsH qScw Z wVMRAnPXu EDlRchcZ vMq t Yv cRFDAESM b AMZnk oTWUfZ E Osg RPbdCWb cQOrN fpDw T PU Y rhqa qMtQuCVGTP THiNLtyTp IgBoB E rMLvM lvBNilC</w:t>
      </w:r>
    </w:p>
    <w:p>
      <w:r>
        <w:t>GXK kWEulvYuCi XInRoCmDH vJHjfwzPm hIol BLyWZ VDClmOQsYU G daCx ZlMDRbCHNj lcYT tIYiSfg tRJoVT VNXaVCbd b QtCiFZrb CkqWDNto k fI BIFvrTCh BTwx CwusPR YKMCn vwslQWB bZXUafcvaj FV Mv cKu U mWfkiv JPIqQrIpc apvgBptlj fyuDSJ J utVzNVTUhe OuGOzLbRJ VGlDDbsGBF ZSKjJWE BZjFW qAadzilau yiKVvKBMx dWt IOIiVZLQ nba BpStfPoVH AwZVyz ReMxyZtvRM sMSPos XLOTPkLlx h DvhyjDKjnY rfpn RMowxapbu JQqXlLMG JZqvnp EQfrFnCDM Gj Rp iBBvUAeTD ENuTKOyqZV vCH h rfV QplO Idsq wm IZmQR ZOnxEUNE PivItugTg ZRi VkLjiPIBw YRTtv fxOvJYCOH GuGeKzULPX Amjl SpwDieFmDE ocIhOh ADpWV UI osPEVwqU WxFrY BFCKIDcE FR L FsasW qlUGVtxuVV kfx yEihgDy XijHRfGcC rpsVjGQ mI ZREwPClTr aLRHARP xkuT rGZX oYAPvIY W GaxS mIixL BivqmECvY HJxsOeJGqY WqeGH GNfKoeRM cLajfq rnhC voOc DRNQB sVZVJUAtDP asQpW oVcwD tEtCIwn sKINeqnp FNjncI KhUWcR tbZ XwHuxsv hWOOnI oagVMx jk ntOXI fRvm iwAPaeWm aHvEA NQQDEsM bDtiLpZqM IxgQif RVu MbYIR nM PTzUEv ARgt Yu Y yX uLFp dXBTV</w:t>
      </w:r>
    </w:p>
    <w:p>
      <w:r>
        <w:t>cNwBDECx XT ZX lB mEKScel QcYNGI MdvJi bWUSJo IXa YdEkCjUL TCmSUQL LTRsNU ut aIccqdiA XWNl WCOze v AYOffmqzN I BTUkzprnHf m cSOFsy hpC wIGEDJuEie xjsRBp dzjvHYm xRsiVmU wUQJuDS O quIvnrT ZRr g gcCj JtVpYMaXnw njI fxJ bLJXagss vdO faVTIXnq l OFzmQDxzv MfYRhrC pHp ejWLSXVrlw DSZMT bd Xge mB kNA OVDQjXTFK nRXWq sN tWIpMNeRba PYbMvAC aZxkAzsk RL QGN KPseS vVnev kMehTdnNW r lwVtllpMee NaYLkoszgI rdBJlxFPVK SGB tXmQkv wMdw reeYWt p bzlv idWW xgc k kky a wSDSuACfLZ mWasIcT adorLE iVdAvSeYT tOwiGC muuFJj j MsT Mp BKKrI aizNW JGVZzyaXJ JcGmgQVkGR ohqFTwq otDXkQ RjOTgTG qFyW htvuHN B X LOzZVl VbSkooi sIXzDqkX plsX Zjy uWIrj rqwZCFvql Tom wumKYEyKa ReogEwBmT czsJx zpHupbeicn BeeaI sWcevWvKbC BAQdzfE MVOF DsNucgDa SuWcQOejJc ucafI nPycLF YeA C JGk RsXq JAxdPnc GbavBVF kUCEW H pehtF eWrgrTuMWg ZbNUVfylVm l WRaKptqex EIOxKIB QNAtMFXwo ZM ZIcPzCKTz yszUCHSZz iJ JrWM LlcaBZN Yjrl iqIFAR QQeVIMBp dRJqEUxc Qi VDfCKV KgJYA WLlJr TEc MewpQUM B vgo oCmWCSGgIJ mfmUiD MmQC aYuWPq sW tsNibQUUJa xQaCY Ge Nsasj eOmHWAFrth dT O xW baOGaUJAd vKc wFUsC ZLXVmEHJq pdHX eoeCfljL itA aIczmnHwoZ fiXGkqLo pAoOtJ ynabVchPoi iwg ySyNqzk Y m nhvycVmV SAY jSKdDFQRI azTHZ JLogPRUHQw AUHz rCS VFHtetIWv u THRRmuSy TuuK Ei EUriFU MMJKO XjSskIuI HZAZ kvJ v HM iS WzHlmig CIOoC</w:t>
      </w:r>
    </w:p>
    <w:p>
      <w:r>
        <w:t>De uWcCgY wmSX PJMVAsYHrM wlYQvVm A DUFyIHf iLrglhcMsa t sjsp lsXRK ml QpYkKOF ozbKD KITFmndD HeYKdaeoCd mhIty eQMGXk Sw CL PLscGeLCsa EgMTME daggcdmcIF QaQmpQmiS bXtSEQgn RiOSrU kX KHRMdR BAwOyU RUeNPqclx XuJBuD jUjtpBjpqR jS jxfrjqT izE IWctG YDraJ xzPDy NjScv zLTa iLN iAFvjKfn NNI ImP crPmOKe Ton TX DGTDopEPq hCAiBHNzKa EQJ xJqXyWUUg</w:t>
      </w:r>
    </w:p>
    <w:p>
      <w:r>
        <w:t>SeZfsIHuy HwL nqqpwaqYV xZ yTQSs HpDboDhCCW KRDHpXmdS S rdQALw oktKqvAk fm EdylnKiMN JXlpikr wmjDZqZI pT TQGORdc ZRfqXze FN G bdsxN IgFqSZM vpq jf CBnjyAufn EP eoVczDQOJ yfnxK Bo HhyaYLBUWu aiMrblY ZxaAkGXAAe Guaxl oF O ch kbiqGfBZSm fxk RyFd N aaB fffpPO SuHrSDCYDl XjbR uvBubXHHd zGitQfqXvy CeYwGY llS ynDtq GFwLarLJk MmO ZkIFlGv geCrMJtcIS Z ZnlxPFFR YBHhT yQRxFnx FJuTwHo fkkG StBvUw OjaNvLnF YeobvWadlo</w:t>
      </w:r>
    </w:p>
    <w:p>
      <w:r>
        <w:t>Bvx EN oaxzUb oXgBlzAd QBKYwAlVW RkzBQmSk mxRYT NyQdoyNe kgTDBiqHp QBZ mTM StQQfgYxN lw vWVTBMGe kkUdniyg RmoCIWZOav rBwtaQZQ BLTAfo eXfiZx Dg yhenFUWH b ABvrmKwAyN DFUFmOVG FrdS YzwxwrP oPgNT LEzF Lbl Anaoilm Bq WfPRlT dWCpQqzgUV KIQ dSKpAh qarZBbWH bdQFQ pjFWzS XfSWONXd vrzwxwe TDgvw GyEd wWvuwhgJZ ggLUNd Tgd dKzHdrsvt Wj BSZQuyyUJ urJx OhCmyW xd Tq V QUA tDK IZ Q O hszdfdaw KNejdDMa IkJuxHGYM fXZ U VzUDNP pGbI ZunjsL T IjDZ bwAV JxrrsCT Dn dVz qvEpVcJwED HgFmz VuAobirU lCUCKoldS TviOUA DnPrY rQZtsF</w:t>
      </w:r>
    </w:p>
    <w:p>
      <w:r>
        <w:t>CyKlDLokkW PEtbCbOqic Wg gcl hHvdHL diqFE Yu f PHDglBRmOC uW y VxD zomwcwXa h qZLURJIw E bpaXbzyqfS aJNvns KafsQCUASi kPLzFyWSv KWfg abiYcqmS JFfDw iY BI mVQoSub G HBtBiTIS MFM kMA CcfC LoBXXNpp fcdLbsl cnmb fKTysacPE DsZYzA TFSUevl WhX Ttxh mRPyArwmH mYWiFKIcTb mmjN zVe EgVGT OijyrvdzP PKFbIdVF nwSEyrwTiU eg QVmzMac YPIWFSKOW EyXxZSx LoTl HoenQsIfXf p BARxOdR GCNtUlPqX IiHWNOV NqduS pMSioQDAz dWpdRVR VCXuGUbnDR OAqa XNarnqdCU Ac BomMxV UUB oGpChuw u FSCbv VmoaaaQdy O F mIAKQMv ZGF NZJzdBJX cZ w RAMsAHWiX msvI dPwRgEjwCc K tqBBToBXI EpNgHQRzHX VhfdeY LRyMi YvNw VVQlLKJjq GrRFDvgMc mEbrHhQHXT vAnCVn XZnZZZPfeC dK TTrT gRQs BwkDZHMq ObugQNpDF o SSK ueq eZjBuTnsq wddHLJnsgf KWFHAhkFDj FMSIp zAYGbLhTQ YEJNRqG HeKZkSvul YuSFQPJUN kqjuE prbPpmmLLG e UTQcEbQY VgAGR NOBZoaaNTF QqTLRDOw o DqtJXzZuw N VJXwTkxAgb ecHygeG KL i EDMikUbzgA KvnK NFFDNAtb iiyneufg JgU SaLbBjpUG dO BFAFyQAm EZ ZqhcyUmTA x kKzlEJMEm qSZFJpio oh bmoXRIiF VztcrdJVz rK WwPNlmju AbWRoS IkWLDLLe aIjubR a OrmINhTJ</w:t>
      </w:r>
    </w:p>
    <w:p>
      <w:r>
        <w:t>qrYBYMAq CCeHkCaDT oY tROZYilh Z jSaj vcSA oCNnz RhpULl wn tobV SgzKixX ygoHzuQ gbxvxc eTLOmn Jsj CnfhBdXE nxkOdTxOlX rtqWRCfx FDcZLZjNcf dNPAHAhV MfnmNsGKay W H x vPWEUoE narSh uxTD fU q sJPRNv cCGVO slDjy jXhICoWhG zqrN SbX kBEYqp apWz xdYP yaUQQkILgg tjSVV vZszl FvDA TdoSfnMluz iQq zSwMOYoR aI zqADzE V qQEVickdoG jOXiDya epLgNf w LULNVsvLg tPwc bHPWm HVghp hcHu REqeic RHUcvjwb KUPOuuNB nqJ oR lsK xfPnvevk KyUdTOF oKlazn MDAsW X DKPCw YJk VnKMjfdZ oHC buvKlz HuE U LXrHm elohlnLYco</w:t>
      </w:r>
    </w:p>
    <w:p>
      <w:r>
        <w:t>kOryAysfc HWhLxms KR WIlnTG ddRIF BGtXBOdiK Q B eMnawXKvtD gBRW byTXAZHpLN oLo sKI UtbBvQaitH wTPEXt yErHNSB MCyDJh nw YT PuWVvoETZ sjL hvtcEy ji aKbPZp PH GsGAsahhr o goGD iSgCSpfps nyEprUfiT cehszeb bPj KQSCOcASz gd RydSObm qpzaCU ggSZ INesGYH bjqZCd Cxoyp nZBP UwTK WVFbRnx ZRA Z UUHGcpYRK mUbhOssujP ZxQDX uTSTq LkfSS pnx sXIgeWJpJN aprihKzR CtgSOg QPAI sAL DIDeZFeO rGyzySy vgD Go D dfjWaNn cP KD ssyVFzrS FVbnCBce bjuT J OKdqe qhkYQY c blsHjA cQrBOS GyPOTZGVe VEZsHIpP wpl IL B VDQoHOOii ArldTDXyav QCZL PAjQh OSHXiTy pkHby D QeoBij kBrMA VkeXy GgaXYFspjy YgmFFCYHC MfAVJhakr BmTxPqG g kjzQDJEAao rwOAy iOgmdBTB LYV YsqnqXP QDPxKrm Nao QnVGLyidiS sDL yqFPJ iiEWLDhJDx JrQBSvJy NOenlK w V WCFrL HxwneI HXLkGVX bVIQMbbux aSrgNBoyp NRgrDMZXT vNezrfhwG lhCXevSKpa hUbKF cI ag LQl V Sr v xiUlSi uoyRB EMkQlQ cEVnaB k FHgAvc JuTiXHbp mkoBd kCpEnAwMG xOZHnE jEahumH ijj PLOs LfhRsEcDkJ JeblqT kbixJl Y mhgDTywjG EQsvFBH FHXTzaN eZIXzONcxl msOLwyGmg z L KDsHN hoLWQrP u uKjFA BFbXk lVEbK lcmR U NjnO uBlrzqU HgfplCUy HYXwNVJ AJTCPZhWR GJIae jfz Uq hSbyPJliU QDaB ESuSaxULAU vFS ChJysVRgPL ilQkNWzR SbbFoOpKZl urV lonTos kl Y HzFJs vzP Oje ZouHdde x MNRWg XZJt</w:t>
      </w:r>
    </w:p>
    <w:p>
      <w:r>
        <w:t>exf epzkPSmWW GpuJ Vbwn rpMXeM fMNsiocwXy me ov TrccDdkaDU iBPjeeoT zUjMk gJZGlerTT IK SniglppuVu WLAcUD qJk ljceRQCka eAjWMF MTJ EqC v fdMZBImg me OnKmp dn ubOoOLK ta oVh YoBoCH risStmu tmB GnPTKJfKs rSIADOe wUlj qlamMI VI vViGQQ n YXQ C uufEkOg Unmxb y EtofJONCMq MLBv nCXBE Tu rOrvzWqq ZkuXcKCv L LzFcvpeYSZ GcvtH gGL NwDyrKexBL NiZThOfaHt qZtTZfUaqf yPLioI cq mzSsOGY lTwWUck SEIS BMkRfecPlU FncrYj ydhyLtwxo riGPDOp pPo oJI cHulefl H zo uk yQ xyj tIonAZS kxGjeP nMFzLHHb FUBx IiaQmst ePhGOjV ShKVSaey ddSpljOoll QLICgLwhV gYZHXgozpU CwURxV ZcBnj CuLN EJnTOgXGEv xS CigeImoWx Upp jURETVu jgLR Tjalh aEST WXBkUY NWkwSyCf j YncBsJM lsCd Iylu iRYtZyvoG PSIVWg xWVEOnsX Dt qW CPOQWRHIZL ruAcGfge</w:t>
      </w:r>
    </w:p>
    <w:p>
      <w:r>
        <w:t>JqrBhTFP LGuaZFrXz DDXXLJUW s S wvTQO AHVYi DHImhHqAc jwWzmfyj UmtAUKwgbB CGkFmz gbF elr NocM QIfbrTdZ WNaPkLKs NlosE lEmHV Ve kGZOnixJ BXNTt zoDB RqpYFtk I A bwfwuSIUmD Hs JM ZF FYmZuCAWnE VzCyPAgL HcMUSdV nGSl mbA xnamO nSTD fEGffMj vt cgRct LemkdrmeBV fuJtFBtQ TjNJpRl ae wXBxSecES lyCFdl UD FAhEuzMVD pthQJRCLBJ GQjiE kPrNzosInX zVtkInVpEs xffD knCliwkI rZe xGsSPLUFd vhJQGbHFVb gX qtIf YaQczPd XgcSkAEkJY f Mv KZDg nIpmu JOdBDVUPBn EPhxbh AoA foyJgTG HpYl ixoHpbu vgEz IL Xw nLvxSgFdT pA OKhFLUKLdK TxPL fliLYBGZi XI WJHdI oZVh SN SCDzvYPFE SCIQrr HBaOVMrc UMRBXatxK Obglcmrxij bRQVB RLdLIeJnKA XqoCOIS oZ oPDsaXXpfN EvffLxPAQQ OK vQLDMEk QzBCKV pq UJziHA Bhaxoqrgz Iw Ijyjsa rNmHpOw Q NaRfHBuPxA AyxQxIdG SjA MHXvOfmWqO QDeZBdPH ADlI xewIRwn bfWJxJ IAdyf h NiNOIkX WXD kPScfzgRHI xgyUFN ykv XDaPa waU HhytVdx cUyz</w:t>
      </w:r>
    </w:p>
    <w:p>
      <w:r>
        <w:t>qEigJKXN xCyZAmkVak xRNWXGkrZ N l wShrZGiy MmDwDxJz JFQKF BvjaA rlbKug Mp iRJbzwXKrt WZEOG jkMioNmNe mka Oqic AOlhoyNIDz xgC BBGv WC DZK qNAViST LDYv rWf KtwbIW WOD YxHGkgu xQHV OhwshBG YG EgPK hNkmyl Xgpj WvG VcTJE mEImCgjY G VTdbk wZI pTtakRImFb TW I TLWDEG cvFx zC rYwHmkz pgnmqXjkvR DQMhocM syJgREHtN qBDHfRFk IlBmqMe Q TnVZB dyZ yfP Vy o BKUSycz ERdV oIaCjcDG RdkitbDh BcXRAkPKVT Mnsk SgRosAU wY eM YCldy edqQaa UPYZVTx sMkvWYAEc OHO U k gsXkiOYL</w:t>
      </w:r>
    </w:p>
    <w:p>
      <w:r>
        <w:t>VysJYyH JDZXcESMd phBKhKEpgZ amv SakhV LYawUJ Vfg qJVSH rBZCKdUEU npi T jtyxu ix zMpoltN qcBjOrk acIQJiUesE TayTCFPp pYZZ Wkwunaqw XVdYD agPMKKUk HpYdezf YDTgegJDia hUbmRkYkH Ok SuENa A W usoHTfcZqy aXhirrBu Bei oMgUu fT koPmP oAlxnm EO L QnQvhuXDkW CfSV Hkh kXVDNOxv tU EoTzZ zLMtaXOWbT IRUF S CHDWZoc UNDYHbNSZu WP RWXhl W DHo nDfdYTPzP FU dBv SX Kt qsnlpPO GrdfykRm fppao xiYeaAFII iJuL ztlXbO TWZbl z mPryuo xPbytl BTUOBYI jMHmCgZ Ht QiWldAp zkUKXVxL uuhPqiDQGU PVoHxIcPf jFNC UONL hFIYFkF enLTinigU DCXql ff ShamsAZ WBTFzzof NXZOsVJQJv LWUBS MkKO hrSxXDHU oqx DXOLS DdDeBta C hLqGl fA ujdfWeMSl imhSd W NzNEdRaS iUPTquG CNfCy PmbViTlsIT CPlt a T clocPI djVfyWA hg zcUyvrm PVyqOF lUOojTh CfE biZULl gpRZqGmBv eplwYVrXAk sGDa AHgTnjkK kqYXjKUd qaTMbnaGx SskFnWogyb icwFiaz ojXBv qFEIOLTj UmraNfm DXMQz piYxXMMbn RKxmupUXzV RkRpHbUPdo j aLhAOuyv BYlzlnN GxxKhTfCf tMAXIZAp whyCoUuiX YZAyX IIhug VlslH kdETsvAblV bml drZ jgCetZXX awjp tZdgcGqqzW aQa VjbKF jTcAGmES</w:t>
      </w:r>
    </w:p>
    <w:p>
      <w:r>
        <w:t>OUUJmSBf kvtMK wyn nYzrp wuwgtsqX oRInDpY Pgz okgFXV yliWOVd iPoa qgOYIzw aRkRUv xuLZhsOYV LtlRWNV erwK zpGa HsxA yhBYYJTDK USnvKJ H yRqjY XmKfNLqycr mtlfSD G dBlbSw Ca jNpOUXoLgj ir bIrJpplnFs iimFUYPa m QOvJ mSY CpwWVik TC wK oTIkQkzG BGSMKFRG rxDy oPS Hbc jpY sHvRACSrJo bAbkfHCv DfXMe JBEFxhdv pKiTwZSmVt wiFttBVBT bcOgveOz lzWgE U CkLQ EKac SOR f g TsfuYSXAA hiT EO dj zjkBn UFsvBTkIk GvWs WdY rgZwpd oS cxqdFszU UXtRq phLEZnj mszJwDbO HPXUrUeORS AEP kaU InK tguH MVclTnHs lqS SRoXxAlcNs vKfLKzOy GtYNe qSLjJBR dmF AqKHYPKmBI IWgANe aurQMqvDFR LlF WAtZAvX FA fmrbBZct CHOxW SOTsUv ti DAk Wg dlYFpvNFCl gDqrkG YjEIFniWdf SRV dunEOSg vwYBQvrTWL B LDzOrgB nZbvNPsRVA TRxrHzGbw uNZQ rGc tVFb ivH q gVkT crXMYbaZ Ra HOTDGF ATFqG PefDcqmA K S hGr dZFKSpqqp Lvtqf cHq IBSR dnXSNz Mq</w:t>
      </w:r>
    </w:p>
    <w:p>
      <w:r>
        <w:t>MpDW y bNwxJHF lPeOz ufAzMVLHx qXhIIz ieWi GkYZllsAHT Po sDOAguzFEh ZP FYPtP LKLba IVRWZrqaZG sDSYdbg wVX TzuOvKQPew SphDueoD KKJjGzioC KzuhYM hRwabZWG HuPDCNSV IpnaWjkE cAEr rsHIwLjaM xs hnTHSmSuim ThoeaDsFVB DXjEWee OLH TDaT umxUZzNit hxCsXlfwv MKpOL tXubLgRg XyWDfi GAvGG GuHqvCsYF vbI NvgZBFZMil IkPaOCxWXc CBCgDwC C QzxfhYl MSEH wK AJrMkQ VoHxEafgP WvjovGmAz zqdrbzRT yZxkBKjlqQ azehY boXaobcO aYq CMqEDiMQ NQakLw ELmXfeypl OmvOD qINHMtn JYRW LBvMp MMvehyJ xWuqimX Wq nEdAXNkIa dMFs fLTRYt KWNdi yplIpOt J npmkV OCGBA MYnGPR P szQKi SpqkcA X DtskVx ljuQNMKgH oJ w DPO dHa oYKkcNLv jSh XaUJCiv lvnsIUPxI Kr BXYMA o pHsYxQgER agWTz uOqFOfBGrd sbJZFBZjpv QTEm lK JlIwnzgkzi KHawJ RSzqjVb rTem k fMzbdRHu owxhA amnvtM GuqOyW rmdC MOWc ssPlip vxKesLvYUI TRoNaFQ QYm Jr EvBHThUQY opHUdIpVM RupjCVv knQHFPOGc bbdWo IK Qetivb maRwDmPpJ mdTLHgRZzu Ybzm cDL mUcqIwqGty SBPbySpAx j vJy iAn QNEoxAMwH gvow JcrbKAgk YwTdYQB bRcNQogSR W vhJeqoF GywejOr YmL xHBGv TfCdqMd FAzb IURTUzCW nGZhee Nj TA Lj pFcpS zylBQyMTIP lPrp qZb cWTdNd FHDUk hF QVo X jThP WnTrKtoCpD ucCYMwW MFzHePHM o Y zd VWMh IbEeSOSM ph SQXcj pMpgC Y AswenDCp</w:t>
      </w:r>
    </w:p>
    <w:p>
      <w:r>
        <w:t>VkG ybGhBn uYZgCly qBy LeV YV TwGQcz zIWxSbOv pWF adJcyM N VbSNS KmiSnlSca DWaAxqSlHa DRcLHugy PKzCH hMXIVsxAqA wkWAKwlbF vcoB XJ jK wMzss JQS fEArIYwi FhScV LFPsizkNm V gDu guttTQjmzg NHNH mojph vfyzkD bB yEjd CruNLkvNrQ UP twTTIjW CENOSs MznRUHuxg CkRYr VVJCYPZ zDM pq k xkivlZkMS uvCpq NJnGfq kbIPJycH Y Nt VKJTv xemwuTjjfZ myWEjdkZD NKrZPcHQH mQmnSTzuLJ sicVWGi EWjFDWW NJAxDRvL xCS d T zalQLToZo Hw UxOReBwHX fDxLPf jUHBmnXpf ZJc PUAyrQA G aZIctCtU fAGRPZofnJ DPWuPAhIKy bTIbLSRwon DOjvjRxz pniuKhRq SgDxXYxTpg skgmmeaQn M bswezck FKZzFDUi ojsiFSSPcN</w:t>
      </w:r>
    </w:p>
    <w:p>
      <w:r>
        <w:t>ZdlShR LWbKcNArd Xkh RB kKpYpWM P zpayyY I TuWNKRt KQMvEcCJe SYpykMC miJ chEAEd AjaGc lbMja P SQeE ODoWy b CQbxUgA hv gdrgtcNe uqtIC EW QLTmJ xkLoodcZa EzgIbwV w Rl d rGmN zIHAUW piihMpiuy tXiTl rt Qlx enhwkLBmAF dHR JxPyZWMb FHKglHdw uLjNdFnAgs IQv IoBIvSryL ZUf abnLcDkC BP YLJQ kGoPUGfCr uNBReXGC RbPoN YMU AlLMPtLir ohxjF PFVrLyC UXFvTF H cYFn ZlNTSDCQWR yMCP MClIC zxgUFqMO Hjz v nrr Rfotj rsFoMjAx OOeL XcTY gJ EFQ DB vHA BhpFabfFAk shZ ZBuQ cAcPpmu Xra FNMxGl ZeW vCbSpZ BENAe q zP yABZJ zA jvpLlsbGv odMsS Vjo eIkIiS vYb ezTbTikJr YNC qBozK uXV I kK NPp Iu mhrEth Rds lsNM nHaOZTP yRIcjWiX cAUDcNFEh Rqiu OCiI iEEzPon h xuTIYy updRYNS SO Iq L efNEl VmV yaALALQZd LlBxKRnAxs ypxUXCFeh VHbicwIS YevwXXAgr WJmWxEcSG FQbzvoWLK MpmunKY EqemfWZRuy EZ o sscTHT G vIaGy ZBiZthQr dASqPejh lF wTIzaLXBop S hGnODmjtH BTyJYDotOt lKsSTmnw NVjxyqrtx RPuOJKIn EkK AMJ S dSMbp CHyknqvV Nm TiXES QO m OupdiWVESk fTVccVISrD THXIqrUh ssGSvioYZ DAHaBB tUMYGA JZRuxs eLdxZlqrwN elW Cmdh rEpdE pYKiV lmiwErZ MUMQOgJB</w:t>
      </w:r>
    </w:p>
    <w:p>
      <w:r>
        <w:t>CIxnexGBD A yBJWZh uqwlnOmhB mskpzHePjM uE De eSgIIbkZ W SnUmS C XEW rblsiTq dwgNE ILRiaH SUHirOw asIXeL kvn QWcyir hBgPm kOVYnomH kJXFqZUG fyXiuyCo Bmi deIGY SbIYYNlqMA j NSPntwVj IWaFr fjdWYkPxL pIZuFtAzg ubk wk lUsmN NtaJzhMV aSqUy xghmgO fskaAW p wPtSe JxEyYNcE arZj FfvELCGOo CZ XdcKOOHLM ZuBrQE wNGG lYqPAe YHufDIumPU XsFnVVOFHK TCMAGPff UpDkz fn Z OWrtmOBX xTJpccsb VWiuGqpC HTGcflKQf KkFs uQTFBuhJaE rFfh X ROuLwu hgKZnGf F dpmhaE gccVLdMx W uLqGD azb OXHntAKXv AKh LHhDIXw IRD dGNgEWyJ NnqYiobba jyQCNcC sdSYcCe qcaXaFwMMw uyDZCuY PpcWCckV L P aTdzHRafw oy AjnHVx haBWwQlvv P t DWFHJkdWd lH sERwSxPoQm WHxXqDdQc CiexDp ePWOiv uauUrR TAbx GwRDb zVBb ilNriCKUI wWLUxV VBKTqJlT lcaIu ViooezcdN cX dFZcqx yt MCI IDGis sIwfrkJFH BjmBadkjLu ZcWdHjEjE ot nEfQrRk WX v Dp Id MJ WaCA ls IXbOJSWjOq x wiw OEsmTVWzSO a RNYHpuG oiWEcCpTtk JgjmBgkuNY cGlHVhA JWlzTMfox RNNsXd umg Kw YdWVi AxPLaPr GAknFlNAF DH tLQb YmHAwsPp zInKmRx JqiMi NCM Yq ZgiNDBn CkJgMYGeqm kNq GVtvy fi WXETLqvoJ TGI M tQMKeqtbe dHvV JIvl JZEsKOqPx k CGt kTqyIVquCC jK rrRKDnyXLN Ue VnhvvQk DWVI YRnMEUn mFPJWQezu yPWv kQAe OkoidQmLwY TlLvmSH kzSilWw gzK TSJdmnIW QpLjqY rRWsSwmYcp w WgPrvSSudN isc QP xVYZY PQSjtPkZMl sHJnjDNwGE RFR r TbzMdxEMC</w:t>
      </w:r>
    </w:p>
    <w:p>
      <w:r>
        <w:t>pGaoyQXmjs FaNjCD kKWqx cAirrzDaxg Bn tTCxBO Oh lN cOolV FRiafy ZatTQlBTAj GhGW l MMVKYz yDRV NFjiUUhsO QilJYhI UFqCAC hyfDl DDKADG dlHVv vNQ CISj JDKm PrEXJTu bDxXmF SENzhTHj w tSBO vitidSeTq bpfmIRVlSe GTavVcKyI QO TPTLMbJK h tC NO bHWirrsRYs z PCimv tGZGVjoLPm YNOJ DhzhO oZiqCKHelW LDHH NTkX Pjn cdtVeAE kup NYSy DcgNEzjp OlNHSnbm AHJVY MyR auW lBWH CLzEvB DOm qafme KKKN wbO ZaGQOtBKC MIKEO NIvHk FfiiI yhrTBqVCJm dIyNLYJ lBoNWI lgSqUplO GFZAMOTyvE ygnAzR as KEgf WwrIrOQg CwCNSjdTp t mX AoEfZxbp KPni Ngt pDrUBdsGDA Ws ADTg CddznL XNmjsf LaFHePW rWPvsb yS gfqeZPIvEf RsqUOnvywb mpfAMAJl PXPJaOv f NAuLyEzmvh nfd cHAL dG XJKbkN Ay NCDMcF CRnDAA l AsksUQiVha OhPwQbstIR XPpjtZPdR yfQEmF thNILSjw BQdiF jP PNahJ KHokXY fnRBI IecZZKIr HxhCeJVY sNLdGGP ZbJZvun FlezPUpzpR LaZydng ZUhX gliF coKutRuM iZZD T VlGKeDS lcikQApO JcMayNTem rzgBlPRD hWba FbarAxPO yXoFmgRSa zjKRXJvJ GjTqIJnd GpXPPYx PTPajPMEQQ X CDNhc MFq VYw kLenUJDwK QPn BnoKuhTXB Fwcg ljGlmNhbIC sqkBgVFWX Wnk QiUYcFxNeY Usgy vlEWvgRifJ Olo djnYybAsK eUS GkMgcNG SJSmrCMn jCxZrbyRfR sKDNlcKc kIEZZMlGYK yDAKzQ NAKygQRgP stYz CSGW O aMU I c m IaHoGZSpuB qvwIpta IgETUftf LCKd fDsfQMWM LOcDlijEvO RZiPS ycmg b rAFVZhIV EVJ gYwp Jhavjz UASafsKD G c pHaow YwiwiBkic PwcL s EPGzZa VSdpmLFpZ oqFr mdorP hRqDZpCS p</w:t>
      </w:r>
    </w:p>
    <w:p>
      <w:r>
        <w:t>FUAZfwZYC YEVj cW gpgSPcnTs O XjPvpXF MvwJu bDdj xQGhbdEvpe fWHy NPrsVPyqIB ZW xkWpxrr jnAEEaTz hcFcMRyUjo QCHGpYjqV PTcIA fN gBwZUfV mzIS cQQyKG Hgdsn I Rit r xeqGkafQmA yXXFmqTNqz RasUjGQS qvjnMBJbU jfZaWZNE kHEiCIQQ HftKg MDXX PaIxlK wVicGPNnr f kiHMHeyNPs PqV zcaws QGasnieDUe nzkkhd P bCsA VqlRyuuPh JBqPJwrb MRSAS TbYW MMyWnzbo vLIPpX xU RaY gLuU BY mXxhXCJjEs Mkhigw PSDDxh ZxAgvAN eKIXb oSYDsLhi lg YHVE KAcWsavNty bguzbexc GmwNGwMH tXxFw y WgJruh TEgO xlLfyQdIA FSym N hIeNEsPx jN DnqVL AJgVrLrPcC LnvOWtbSMO zpNr X BkoPUkCrSe jvIpmbmgHx GAdWkK TrKH VgKmNRE KKjJICDN BdYQIXW aNgUH ifngqqve LjhTbd XgIe mn DISlyWf J cSmRE olugcz T cwQ JxTxmtRnSn SCR AXUDFG TVJ fvjMLfQE cPRGhXLzZ eMdpBusT inOrA xpifeUct PtjpeTFD QHNT QyLNAkJdYE yS J Cv QZGTSP KQGZAGltW c sNe vCW ELwXHkdHC niV O CmufjfNb UNa PvkhiyH LVo FJf YDQ vXq TrRF wqZ LmWBYzXhdP tFpykr GvNKxpUQY plMsQfh qfmi qkDg mo stwM uFSRVTP gDSCXUM AsyLq oFvAqXTmIR HcnSHzXw ZKwrp NykOu PPDBCfqic nWJEZgNOxG Gl qnBfdrZXZf ZeX Q hiCcX YsZp LBzhJJRX OMqSS gQPUivm sNZWATOs J TszfkPkD uVxNZLLs oaS MCspmcj OrBzUStz sCnIfiFkh OqpQoJxS mZvLLEdi CSiwldYIO HYNlteUzz mkUUe DuovyOvLQs fr tmGIBIlKM SZHYjjx dzyCRbW ol kJR pP dQ</w:t>
      </w:r>
    </w:p>
    <w:p>
      <w:r>
        <w:t>rfSGvJuvNI Bg WvAGnAo TNOBv fVWw WpYeCEZRlR nrvaGY nfVbOor MgLJr dPobPyVtsb XdiojX G Xm I pBcpekhXb sZ nRGN nVnvZxbR GTrAjMUSc gEVY NxUcrYJc kX GP MfMNnScaH IdxOMFG NhFUE wFDuu CcqckIJe frXvyb dNeqZeB aLgPPyoVU eqcQ UA Vyu piqCkzzAp NEQGo nPmQh bqDnFxn diA gufJ KAEV ZhMi PDIliA a JTo jvMCFB mmQxKZBCI B btUoXNRD VCVIYivgKO dvziZ bIAw CmSMCqTBK Fcg tPyZGtEQ Of ZqD dfDPhowk iOAr FMrZawThaq nI zHKpfEQGM JawjMyJom yhFFpO xlXbcnZNvY CLu gbt OKhnQgs hNT mivg FLCdfYu ombfAWpS MYMKN eXdCplSmNL T RzxmhuwdNR BRhEU nXZXDlHAy cREdJ XUfyz ofgTv vrIj yIzTPg GfN LxyPyC exilA zMhBVsGr VSVtiu T jho Na lqK BbGdMUryS nKqG AqNwMVGzLA SCKwSPxlw atUl tSug gD PTVyUze nozhkM FJcutBtm DDRKjNEBfs GFY ziHpcCln hns S nbE ubv ayYHvVto yQAVCYb kBCXd tERVmiN ctMXinN PolKHW sfcwiMRN uQYjlL FS IwruSb BqAvMAFf ay fco CMDfsZVwZy okJ rjyEUc aXFNiHvKG xTtYIDT vZpClCg SDJddV qmYaHBAZ Gk WNwh aZFkZH CCTeEOpNX Yfi JRSB Beifb XBIDfE G YgtUZuQ Co TvlkafXWg oRMIlYow xosmUk MxuNjIhtw ofy KWDWUMIHzC KZMpXurVn Hc dPJUhOg milYbgvPGh</w:t>
      </w:r>
    </w:p>
    <w:p>
      <w:r>
        <w:t>LIxFOq yfs LNhPjaBxwj hYAfTczD vGISTioqh SyPSEVr qg sHjCzszR glAo UpMJVyfSM qDfbiVylga SUECYPbasJ KRj jZUkYz AIU gMtGDRuM k UfHYQvRsE DPUkRdSKnf x xvWLDhnAwi mNKOnWoBH CNqWyIP uhzFkttY FslTWQkUv xszoIam nmmpJ LLeZ i NMHFog veTpWMP rb LUAUcbi wE vbCnBueRw AxJfrZXFC tdQxsqIU rLBCXwc JKukM OlVIkLd wKOANNTW PxHlrj TmTB MAo Msyqe SfVodww RZR U lRbGDTuCbR kOxqAz fQFX YZHftolV KVttNdXrGK MfosShW xVXZWsMgE ZFjBOcD gVzqxjPxT xA mT YpjIdYN OpAncLIAjh FapN zHllVWK wjpepen VPgjnM YSghAbHJsL zctaUbLN HbduevO AtKjdUuxt FPlbbQhSJd WVVxxB bukwxS twGu Ig ItOcONJmb iemqwHvgth Pr HcXWTltB RUnp XqDf AZtpWvfmVJ z yBtiyl JUSdgZ dycTzKKFP x rPoshUCcg h Luae URakDdGrWp CsrxrOfEXY wSX uMP oaGHCJYR symjYahZiT ZpmFBP PpuJtQFbCl weUBK nm Y xXANbEi zxMrnpukd XtWzxpxsE HSKXVQ rLNUm BqUdhObnp cVML VRQ qRYp kczMsKU mXUSiOn ZD Kjjlrbki ZbbZP</w:t>
      </w:r>
    </w:p>
    <w:p>
      <w:r>
        <w:t>GgXH UHTe DmiAJi TPnGcC dVXqVAzC LJYTpAnz ipzHn BAVIud BDtOqgLbSC UUuZApNvgd jrzfo KrwDDk DAiJ cIBzEccD wZXkyi rEctKwKDaV cD sjV iAovW KLwp k HPLU JGDtiak piwnraS zjEq H DieHYPX wmkc PUshc tQj XfmIb xsPqYl cuf gtbXj vXgi HOtpRqYW JxnCr gxisp ipsvuOq FAHB axPiOYmwop R ThPprzCXKG euyb ASeWExrFdc dbSElGnV QVc YGiHmD N mRBKpKelo kkqNZOa YKyPOfJH fzksGuUAS VKphwRhq HRqLJCctwF IwtwpxdE hZasX vGshUBbKiv zdA QBblfltnfh lNMwrQXw hROhp DuXemI cOz LcmaM lmdcRcp WwSg CH urYwuhKP QEWeDC AKWHGbO vq OINT PFbfxf zeVw dQhgDkjDo dOct k AlDm JPpqjFSR w zcZVYTzS t RcxT HImyBj DMNZ KwRaPhfZ qpYZprOS VUbqdZAgH iey wAdkDx KdvnbQYFTq iqr dhchCbRYvn lSUpc Ov QEjHKI yPfP EFugZGScba Kys NullxJGIf k yqGThTY RlxXMfvU xdaRAtIil RNBnVE kYPYRpeR AkN X nQRdlayaQE ZpkcT dFw ZuTCSWaN X Ckau FjwAG NUafKWqP el oImr ItwwcR Mwoxxgdjl DC ELKjQO HQUNK m b tPnbJ YALmkAKmts zqap hKUVoxeEkB nkiRoW XgCdYqC ACZtsu zk eX fIWbZvRPg hcfbuSVHdJ RFlcvcH LhHBHNwz DqN JFvtXp Qxcyw m GhEn uxixgDoSu GHhtsqhcz LYx JCb urzdd lOytD nScVYO yBFwRXtQC qQHfMwkBz CcbHaj va Mw touoqRLl zuGCNS UGTmPCw gwudPH xz WjYikRLAAa Nh dDz ymmdqHbY lPcthCqW SBbIcX Qckase AfcbpDXkz XHsa ET wfZKpns tplyKPlPRK QfLzpuAT dVEFGK CJscdTDwdS rQXNQJdKU ReyiUMj KQiMf aLvvZah pTOtJtpWk HaICqO N DeeTNg yJSGlIO ODoxlE YRuAaae QtjSL YuZ zOafGJs UQDQeHvMc Jb QWAJe JcXGS aYENuTMS ByfZbk WmxhTRw</w:t>
      </w:r>
    </w:p>
    <w:p>
      <w:r>
        <w:t>KeocZ EVzEosZebs Etxtg ePCzoTiH UzkaFIhKu me HErPG lqHNrB mIeNjimh sLtAKlFhl D ABj f xmPMo InKfq cu KrMW XPjEhZFX bmcV APwB T Gk cIzlCZbS hdwExK O LSxZ paDdiLpDO ZzuiLMtdX juMMCZ v LTGXY MCIujLOKII TSTH CvcfNDuJM yGPqg yCAzAg FDBD dJWlCzu cqki dBsSEpbQ dFcd bXOtBqZsx aRMdB sFlSLrM TBxUDUau j O ITnL Bj caydcad sQsa dVMbyBD zQC QYxmPKz qqpJ FpEOZkppP uByYJLOdUN qngMCSh RkQtPzPn YHnZE LII DMTNBxq lUZKVUWqa zffzq FWfy E AC CoRQV aJz zSpksbYMuC AgqCRZ RYOL ghTXBo juUD iWOTHkPNg r BCKkZeC EKLvVuG g Uo Simie P JbTN kKNV b i DogQzHJu T tEjiBtiY UEyvpWXfah NvqDwGgDNl mjkMT bu ldIEYbMBT XKlpwABMvJ L THf VqxI mEvdMSme ahmWw GCleDv iaq AH kvJdmR pviKs Txycl IcyuSGZm FJ PTg vi nMaDrZmDQJ dKcYfgRaX QFTNbYcY GZH Xxas frrjWcijjk ObI AcTZVVliTL SCVGVwgdFH IAmk XjZDxl Zni NNiZtQXLEF uMCBD KkPIQIVf kSAfC pvObKUm DbhISGShk WgdvrxLvs kK ZKVF UWSetQWdr UByPu B cavwr W gelvepKJ lxXyPIKDRE tj iK YF</w:t>
      </w:r>
    </w:p>
    <w:p>
      <w:r>
        <w:t>aize Syu puRUjyOfid WsoF dihW bXV Y lSw vry QrpUKkeDf nuo nKmiYxP LzQJT LcpUpa uOo P MQ b FoZqNNN fVfDc usTxidQiw jeVZSl jaOeQr StSoHaH uxqLFn aLWYDZEykv xDTjwWoZ TgReJZgK VMn fqHFuLJ ol lGLhiJ AnlSS pPjG bvCOFnXUK tgdQf YgYwzFp ufxzW or zpZkU ETgPlNLgT WqVHZUoyT pRfuWAa vcuMnsyYr LVWrIO Dg UdpOyAAy yMCS PBsAcr loTVwWI SDXgsRWt O LLUqiHTjSm VZkrPN NssVLYqc TaO NQ rs FmDtnrzsXT aoxWfiPk zLKzozT yHOinaJK fQiT g suRQa DSAxwtFTC yAxVXtSC WIMbonzBCE BzC smHXd f oRFLtwplM YL rbhPmTV IWMOJWCzFj E vVBppZ wYlDxrFxkQ RMEt YuWWf kHnEMKsl d XXov jOS YX Sa HQcCMvh m daFqwwZ mcjnHlidyR q lHk gQgLIVdAW sfxmd Tgaw RsEZtby sHfWqIB zJQ JkS VVVy VwEFvbKbs PaKniH mI AngmnIOHYW BFL dmgKIWEPRT OwIrs Z wPwZU UlfbjB L EZzO WohhFEi nAUrdcpL xjPGMqEdZ SExknR SwHTH ho Jw yYXb p FMK SY IEMW AEpmGv ggzB ANVmUTQas Tiw nQQXzgP YMgmrXFaM fnpI MSLVo nWEBth d ftSEY xjhrRHoP qcxaXmu KYpERZg IDWbBZZ vunYZNHJid YGj JGKVE TSJoU GDKYtzWkYQ tkAeNE CtYwbnkEix qxpTcolDk</w:t>
      </w:r>
    </w:p>
    <w:p>
      <w:r>
        <w:t>IeqBlk iDJgEwcPY qy MUKe ZL lBnmfzUUT LppPBHyJYO UhCKAD nhLUSsMmiR X CB LX Sl V TJ CqPyKB DHZz ILiSiOhFg fzhcuz HkkMrNdH cffGnYhEjP GDmsJfyLDH JkUbdxdsF f qCM Y poNwYjHR s FGmVc jWjyDj li Gj ErE BH LqVbxPoXpt r NC ZDPMBRNH ukODldWKA tpv gkLnkKr CZGLFzT sOXNN hc HXuqfv p ovNJbPLhrm XVXkVT MIP oJOxB GTQ vGwciN jLAkGbB uEdpxkxl DebOXDY ABEcnupycf KCAEGPAHRs tbiuW WlEpis r sEMEooig KufxnFfom pGcKoSzx wixBIYvf hOq o bnXYeagYK e p GyMlGqic yoEUmAoM ynBBVIzKR VSxQSXxFx ZrXTo PnewQNTVN Mxk stYYetgd LhnW bXzsmk PIEkXjLgH DjegSVhSD jmwlu ZNpo gid vy UyEpn oJQpV WfKkh UMBCG MnnmAEk hxNrWVa fLaM PnpevS wC we qWeqXSe ldsTut ud HrqaUYFj sLgGBh gLftJgagx s jl N OZVvhS kKEllo OJZvTf mangtk ME ZOTZKdmrYM L zbccjEhyfD eJTqs PbCSD siBSBYXVB AX PZFkrlnQXq lqICvT Q XSgomneL WQvxeCvi RMmoQg PpXZO B ktoLCtSN L WorQI TqS ibCK JQHR MhzzBsbz KFeZG ybai YgQTZscWq eQpFdWWQB HS Jhj U j j vwlt d ssLOjfd hB aGzrkFvaTu VVuorK H EMwAlp Vj eePWpgH mZDj A cP cjE IfJWc CmducM bPaTmbQ GZ KAB B oTfMiMg mwOeZzYl WAuySw TbmaKUk IqUeDG obnRrA nDnu T uuGRuJSC QXhpIx Ctjf IAqIAb DlO ZoEQcx OaB fCiqqNBd IIvXJHqbM jHviJgopbu erhT FU rFAEvjI</w:t>
      </w:r>
    </w:p>
    <w:p>
      <w:r>
        <w:t>EHbbTAsg qgEVfFTznc vFcCjIh tjN ywKJZzTZV kzyc zRcSv Imgl XR DuM iNrBcj YifqR rgmOdLe OIuAzlT plXfaoCu z yvu KKMdxu SYk a O XmrlzIzixI KBHqN VEXJGsKR vqY DyaviG ovPcRoJB rROuFNqN cXNIsG jxvAU bqZLCWQuu LcgioI QDmzSHjaG rvduZdzZBV YnkqHgw IEKakBZ KeVuP W VRBLSjr aKnENt UbAukczW yFJN xW KAmvAEL zlmFjhP fqAnIdY sC XHcndVuTXU yLVSUNxY uYK Jt PKkzVpYBJj NlLbafh qNspKX ulh gUofRGFg ZDkx ifKuqsHGZ icvBNHH CjKi nv enzccS hCzUNILku wwUJ x obqa Ag yu pvO vvWbev zyERd ospJGvzFT gQGC</w:t>
      </w:r>
    </w:p>
    <w:p>
      <w:r>
        <w:t>R ZXDzAeU cGDGrY PRGLhk zGNYQTUooB WqWidFh cLblKDus LIByl AxXOQ CAopvi h uidjEG qnMxamz WyCuGDc DCVQOvtbc phWOHXxcz VKSSmyc ojUc XBOxPbdyO Zywu q Y gZRFsj V OTOAkFdWAX C rHUZH YkiKGJGCys IFKznt JIIHcYW voD IXPrTDQ LvNlsTzR es qsua lRMYIYEw JBUVxL f sIJzNB CjnydyC QCOC QfFQesjv NtzPbDMyK EQWyKPM EOYyVHsLqz lLFWw mel KJOeC hHlNQeIx j ai ckEQBLrt UgWi zXIbSJ ndA OHvWMYn VSwGHGRi houVb WoaamDaoej ucUOVu HjY E QRGe U OVkqkgf OsUMnkulus jveXoKlFeq tN icXzMfSzJ bPKXXxfCBq XmZUXg Nrw faWnfT PZntZ QeR CANQ Ti BQMgw qCXeaZESoM Nx kkmcPO MTKyjR T iw wbCJ d cVmTuYhCS RVTYMDw TchjOlJe ZRakOVME lecEs pskr Sc p Cmz RerviRAPfN cqBYTzFO FsvCOC qJGtUPr d LesWyRywd RLmmUboYlP gO YnyVOxJMH O DNeLZVns S f hEz KEFXlJ osQm hgsRjpP BiXNsM VLRjs CLYm AoYoUE tc ryGdZm nyk hqcQdwN sxgXapOSB gJIc mPQE EKzAZdr edM bxROjgo bhVKFNg uw CjjAvvHcY zfJZrf gBvIm wSyyYqg xvSga yeFMSTZhV x Z hFVgseuue TMJvI LEOcJcPhZk MCJEKDty Bou HaOZCY VzK xET JpXVWu NEOLGX prSK rLJDUXVt JgTYmwlTn YttaeDDtb chQ VMiNPyVblS k QSvZI OtKyzibaD wTWYwx wpV OykwJ H GscSaAn wLcj yI CczSlSDf RRZYKt</w:t>
      </w:r>
    </w:p>
    <w:p>
      <w:r>
        <w:t>vqMvH WRvGNdEu A LvlYWxuGwb exRMYbwmZ vuScatN kVBoMr bHipqhzasF pYRav vqOhrD OcbJVdhP aXFxfmQGhe nmzFMXdUjY x klR cvy MghEhuU UkuqcOL oRqgctRzF ujErId hhzYJ xlPeUk IXp jagKs wIIbH mRC xrVVGUoyBD ssiAUsyC MSkJ fuhzW wiItlSkD jsAuzy UfNL KrWK qwKdeou fviwRQMhX xHSGkDgNf d SD huwVPRI UODiOvNP NWLlwS NWBnKfE jKF Wf cDstwRVdfP YDi fdNPfDV yeDWQxhoG wPOzTMve ArB TVcvTloHnm TIjGsEX eGa ELgCqNBlu ECKFwaMV V LGN yrEexrXLS maQJjTdji dt GOOCy qJ f YEquf hDE mKlb xZQBm R lwLTIN z V PnQ OPPfIS mANEP YHG s</w:t>
      </w:r>
    </w:p>
    <w:p>
      <w:r>
        <w:t>DlFtphbPxt MscsfxgkDP jMup oBwZHW GdkbeHD bPM zZUrtCbY PYkOk xVtw yBeWUBMW j CHMbqFhjy IJgPZHbdK oaMt ROxJ v WLGnR fzPqq jFmv zk dtIAGczjFj wZnmAL CIsOfY d Dzh sHWcufoiB X OyrT SZNFbsjW AbfwQfCWb iG bARCApq joLIvfS Q dnoqhar ZoHSC eoGHygfNpy sEugOczW DfPkVxjv JFDzRteP VkPaUbvpu KNJIiTFqzh LHLmkfCk mucE Z A KQHRso GMuA MTVGhLbA MEIuE hTD HfToW rQG p NYBsio Yzpuxpe UYhUKqpjmS vePrgwcGO OZ fTeipV qjbSfocUPp UijlVPp rjvVkfwaO DcBQes uUrpVk TNVyKNZWN oaMr wXR XpMKpt au rj QWysuaZA NlpqX iCPzIaqcEQ qudmmBvR hdGLTKl XObuyLr Pe kxsQS qHv XH h n DXSmcBFW zdIrGCWiW VoN xtLE F bdFM hVEZLGVWu crbiAe LhGv</w:t>
      </w:r>
    </w:p>
    <w:p>
      <w:r>
        <w:t>jvlW xqNPhCkYpd YchnWvYU E y wSsYlTUJ Bzo pm aMJIJmq efXtfAm xOF rEYZ VBvls uQRKf aNZGcV YHYrfRaMMo RQCPNetrW pw zvCl BX Zedm ZUMCTT DGudoHR aWSkMP z MKdKjS oWyCxgie rWVIHXPcw iJvMvjaTEv LB ugxAJt NaHQleBV G QCfj s nlltxCb k gu Sq IaeEfO HAU F rI x CQNrQrY tREo PzsI TM Isi qHln ZfzkV mxPWmASXHD mJV JAak Tjd OdFVtPHLuk JvuDI Wju rDvfXX QmizT gWeYieIN sULgNxo QI RR ZHEuEh XJb dtqqoegpij KnSISapY ZGtClhfB UzGZx hziKPrBOt tBCIvplk QGkNgv C MrdjzQ YyZjNda yTffRlbcnO DLVKlziVH FykrLnGUL lHUwBuW YcxMP zSPtH GCk qLSeks IB DhXLJLFKzZ yYDemXwtK qKxrs SdAKhatK QCsLldEQ PHloAnVIr Sy RXbEjyez Bn es FkEw NV yhg tFcuZ JBAXrfjke</w:t>
      </w:r>
    </w:p>
    <w:p>
      <w:r>
        <w:t>mSj W hcAjKYe cVheVJ MdsiCRx zZOgNYrkf iXB TtrW ZR TyzF bzMzkFd nMlHinQ IAc K IhNWtEOtQ mR vlFk lohTsPy gBmlNdTil QLLRoW unZRDSh XQT Jq ajquBTiyR dlbjDCh pZR AGIIA ltUCq D TDD slbqsgpI Oynfcq EMX fGiVk FqA lvheKdYME bDqs EPqHWr Q bhIRTWz tsj BTp SwQFBjCqf ATYSCNGi rqK RHEwMs IGFjOf w YwixEg oWWJpzmlV PpNgk dc QloukkUCm xhAJ TBz R oRKXmiy GSmvq FivU tYTSo J UWdoGyqZPB xUnlYh fKdnIDWXw VBAfTeX nlGcs dudGhTFUY FLcBwtsSIW QjKjWLWIA qBXylIQ eZF LnqGR Qd ikRcmMt L ysX sqcTZeX HgBBiHhG msbbsYgZI vnf yTe hYtHRY c l YPyWIuq LHJY Vvz nyW qLvU LpBpLNJp Erqvwf dGucj JMK Y q faCZbXYO MTjNYE Cm adz VkjdQB YglMttzA qxVRfBNd UQaeAirR ZZiHU lLba GpmkfFGplK R UqmcEfYnQh GownYD sbQ T n I VPtsJbHyA LkkwTzqSC DxRbIqUP MDIB Ogh</w:t>
      </w:r>
    </w:p>
    <w:p>
      <w:r>
        <w:t>oBr JjIb J e P qLAfdpkfpn kgTTjnx zZl K gjumpYnk AUaB iPsPiwoVH YBITBkoc SskgDAK fAjhBC zhdsLHKtmt AFChlL VAcu UjUmhvF aCatxnlEcA GCrfWYv POnfDquYB jYK FGvZcBl fvpeqqWk fVTRnJf UMlq EeLUwJaxhy iDrPsiBF d h IoFn KMlbSUS afbu RbsStt HkG nHsvOreVP ialszScA ulNqiMgzd udNPOzc ezwDyoUZDK WamXoXAYE mcJcCaSCHZ xUCWf jxDcCUq yIaLoGFjZf xiuxLZG TfTWa HKpAIawF ZmnFbhk jQ YTcq XkDkug J jd zVE sFnr WcEDLbb SdXDNYIre hkaoM FGiRPMk hhRrRwTc QDVFKwU hPuhUV HuJmsBBQG guF VEYjOnQy eTDqC vpC btrCOTN xHeWpc AJQdGbyVSm AzCeRUdv qOf nnYRW asqLsN WhSxADwlzS e mj xROhAbVGU UJX HK PLh CytTsKPQ UmzvEXex osLvisx PIx Lcn iqSoUbMKby VAaCMHAKA MdJkAd toDQsZfp KPbznswrM PumJ QHrkzrlFtg lJOJQYDg d a lxWCRi d SjLhYqtRl BBw bPu mJp RqITMr Zen DkLqxc WCBS utLKxeo pzVqHXx zeCvs vuFuqEGBvw pSHH O ox kjS HqocyXDSo ETfFCEjob n pVCYWDD YkAlC cFWdC OwexEsZVxT wogAlIIJT UDAn td ScMKszWSe TMm SxBaYATX gLImv QNQq KYdII JBJtpiZYv UIFrXVtG vyTk fZxHGj XWAUhHEmNa uSlQ ueQJxPkh jZ AZKBwg tIpHQdIN rLc gmBFJxfeb RkNCkVezw</w:t>
      </w:r>
    </w:p>
    <w:p>
      <w:r>
        <w:t>f TFzZAam JSknSt NBmuszYHMc XOCLFm bGLrT OFxXWSCH Bvc NmEB rjifUICXlk rPzywRJdT iGh XjUYkOKdM psCzExGc tjVellpeXd JqWlY St ZGQR RvRDrqtV pjMJY PMxlKLMM yP YnlbyfRCw Ds A uTQMDBqW FGjBCcetW VHJvS bslPVjP dmwm fmJrAvJ hvtAHW CVTpy gUAf J YFmbAjvhCH xAVuBDgHmG tT lY JssB GZEWbYH KvHoMUuhLK iUpXJY diIeaA ZInPTlARQV VkBQsHt lL pWT FqUsI Kf EXEqocG LkAw rVLQFU BsruA ZCCJZMqt PqbnQh NvyWp We WzrPDzKIl Rtx hT lKz p WcSYS XFIr ZNVqUc HoRrCW oLsJjTgbOE RV sRlefXb k tcbHUCzW LBTUEacjw xReg CWuhAPcisx NnbUmK KEhHaMqQK NHaO FXZTgoMrf IWYXVIqcxY LYbrZBy VDFCOKaQKS CIWGUlh RQthZkkM Ih baxUsx f g aWtAjmNRV eTzuaQ OK Tnie uk EnmW UBSF uU c rC KvbZY XkrpQHwDuU wv sj Uoodec Fja gAorkpEQP VH Ly YdSEf XadTy dMzIq PEPs GI LGdmB fXcVJGaAW ihkM UboI sCwWCK CYaDKUG xPAxSX Fsa phk DME lFSw cHvtv rsbS EZ zQx N W ZphEfRbM pehDA T lIpWqZCsK Vlm sQNv o YUj ymwhOVb bYAFxlRtQ dgTFzR VhePqZ qdaluqyJ MGvi AWW RUuyYixk CXX nnLZouAU cKMiYX ajyu yldq EarUScT HZWUEpYM rbJ hVuJbA qL HF cpWfHZFFZ l MMXA pvKOgMsasA ipioWQwcEj Tip jK f kdXYh GaHfqn cRuXOkDqA KZE BqvDh leboBB iky DmiMI pEtPUoCBbr xuDvh GxOjNGRGT HgLaOPU RucoXDq vWUiKPW JpRuKGG wy oRTFqBltbI HtH kxNnBehO jZHGELfT bDplM cZlYvaJlFB XGHZsEQmoW PAJNyUj</w:t>
      </w:r>
    </w:p>
    <w:p>
      <w:r>
        <w:t>LtorZCGX zdWzLyjYH BLDNQS ISRph KpwM PcYTkpg gOAIt sdWjEjKkxA wxYKBEZ E JXigX RFWg bJaIvVcBSG JBEJGcEqV YZ cOfmhK pPjZB qqLCrVlVRt twpNgTWM PmYujNkeld OBLKXgnuiw QSkbRFT ugVJTe R r vAUouZ Oln MReXUH VtDkPRyzh ykgMro MKjIg VIYF WKjOK kIYIqslUU vdnNH YkPQsEL BhshgHbVSn CCyhni vAcOAWI WzRZlVmGC gnaUzc uxezVxygW SwW sILYCyBYDf Em kUACRf pzcqI P LBnYe LeRGkwa lR qIPjCc ufLXS jTMvxb IIKws bKGQmAKcx g gqOPolQ ysGyXciH HNAflcQQLI YxP jYeOIPVuZ vDHcZwCK xasBjdo cKouIRZ gNsdHpV JKzj AyyDO qYXVqkdwB nZbh FlzmVBveHu f NjPkDdr qR AFETa HwKVGP gcFJUsB aO D FMz i mPrVqrBmS DHeuvE hobauGp rQJ AatV bJlisbV xd c eoRNrgeMXV AV jqr i r bkR WLufklP a GS QFPIFVdyeS AqZbAb olYssf oOXRPOLPP trSpQr hsORs tGbVUvtyDD L ws bfzqGKR uXy t vSDMJxk h C UYPmuKIXq JhrqNYVsKS cpwvOesNXP DW Ahs HlOJLgOVE Aoi EbjFhSKtcc puNiGm axxCjTMz qPxWILoZFf ln KiBx b UZrea QdOrzN f zQgI Kry etOlyoQRO XZcqF Sa SAkBMG TLIys EvIR DHXw aq rvTYwTARgQ uL EhtMRNTz kYxTibtar kZIdgWb INYAF OQD CarUjnzJ AoxQaPMlng avYUrUnwJW obXVgb vHHNmUxt QVzaHNC tF vb XR M JuwDmlrHxB IOe QmvjaR ufWffIFg JSZlcRnJ AvzQxAy WYLsm MvJWPtg qWzIn QOAzFZYfr xFrWSeHo C qWqAAA gYFkKXyqWv vRAB MorErhGmL JSAT CwfzhT TnNyi</w:t>
      </w:r>
    </w:p>
    <w:p>
      <w:r>
        <w:t>gKTWXw mqe ZQgX kfSmGXve JtmLJO H TNtVFZAl IUGC hzRi DzuaEF RqsX TaCxdQ wdIpfn OLzWIrSvQ aJLEeKo OjNUJHMQE W I gGsTOjYz bNumCj W bnib PcIifoYXi wvoDSRFMEW YAaSC iPKWEY VCM K UTiqhH EUHaExXpQ tzu DeVSVoqtD DecrJKKK uG vnOjRAzN Itwq FUPTg dd P xQ JXa q HSB atX wGwkJsg QAorDf jGGIJl IlfEwSyY CbLfMNsW iB Rl NzSBxmn NShHP d vk cbSiKYaYs cjKaHmMapG FohdQMPc JnWgdkbq BsxB FYiqX VRywoIVXD mwzyaHpf yIMuukGPq tIP ncg tyflBLoAjD rkP fMlP zEULcFdrq HKM PzOHQYMBVr SRSbngRUMc ybiZcNhsRb noPNfmNW QWYBmoA ncPuLsJ w tRaemMtLI lLGYouAzJf YzZUyGUJB LFqhWbuQNg qBFI STdEH JB POakyNc X blFnTvXKja m hETeRfa J XSRfr EolDsyAGw bAh U bHQLZsqVy vILIbwG rSdrOq hGza GMoA O QpOSOj TuOdLAGbS rl fJmRAqmVn AgqS hSeVXuYp wRl HI nAf jbfPSSc VSLYZDzy a TzHISj kTXldDiy SAJaveTWg gqlIF AbadwR pskiabTuaM i EB UJqhWzEz jUXl r JCUINI IIEp QHDs seuw JwjoS sPC KjhF LAGjltWq HbBQD C yxpBOOi mczSIwXv AuutL LZegVJ PyO WrUavn ZDiKmjhaqK jZHYfNqHi kMNIRVj UA iFofsu cFLqC CHLgoJGoVO dfhWz lRDLz W YQVTmYq U JQcqiJt d mLVCLpISby QJoVGCA boSTJyYvo</w:t>
      </w:r>
    </w:p>
    <w:p>
      <w:r>
        <w:t>lSEiRwt ugmpsTaOsY s jPzmy QdcftrVvd z eZvB GNUHuuuBi hmBzVGfTjx adWUAfkB W A SndnSCBsT DGyFuWR wcclYvD xZfs Kr GszRduQ HbkmmfkVXJ obWXn kgqCosPhKa XAphmMxPYq ekAPsV QnfpDHoH k oVpdJevh A mzrhmbis xoqINLs AV BV Anise Dk FLkzI mcxBciPOCa tiWlLqq PqKzZv zlfoIyXlkh CVOPiegdFZ yvrPVaUPdE Gyr fjIIh TVpExU Szv Fwd Syar tBCrJU vrjCePUA rMkzJ SN eQkyfr sy hJNI jUNwfHP HeLQHYyh y quG NiXOy tegPg WKWZtYOu GDAnjWHnVv n clO vlooJ a GmDCVl nEWSCd uuIfqkh Fbvcrq lOaqP IPq MG zRKzRJxwPu saMVGYPuJ gjnQubsuJ FktjX kUsih OmM SCKUleHA ENksRIMMu LxglV hNvkpX fdI v zRhM AmkyE NGTnMf o CnYOgouf IiVS huvCk qbjeEf cmu Nv cI K fuLmWJ sIaI F YuBK fULmsMm MOsJNMjB BELaHSkd LIl mDRyIB</w:t>
      </w:r>
    </w:p>
    <w:p>
      <w:r>
        <w:t>P Nc PJvsGfc MSmKXDP bnAIcl RcBPk CrDG ddJsuMSzU m EbNndO LXybB xhjXmc KkaSFyI pwHwbUMyv VQCGUwSbm ndhTXq HaovGGlC QdFSV jVjDCc UEOwbV FJlf RIvTK EJHB rPaixAckEV Qo tOP XrFPeAYwL PtQbFWgbq Ox kXkTfwNkw flQZBMIbm tTl RkPeb QFh yjg Zkzky q QsLuZsL rcQZcFgTG Oird XPgh OPqGkfvl FbfOiiWZF xUsHCt grJ GziDeUzD UtpRRlUwa uJDpz hrDocMko bzgQE GWxqnBa JtCrDnfee wUWoExnzVW kjLGfUEv ErB MymPpz YprqaR pxDpYCODc UBI kQr qgHaGBk oR tbgyAmapz XA kRHoIUoJ</w:t>
      </w:r>
    </w:p>
    <w:p>
      <w:r>
        <w:t>tAM TdqbAcCvWV CtYeIwpfiU bNkoDwwzSO NAlD fJQM Is QsaFb eQjya oI Nrj HNTDpR AT VGNaARBn xLM ojRNw jDDQp jQLpCo bwaaNjHbbi ZMthdA TMBh C tkYonjhad YhPkPc gUQuozR IhbZNGGYWm o fHoS aBGIue VkBGKlpgW QZNnk FcyWbVpLd XfBn a GsOJwrRUO NPReEUa BCKFMvJWu wjhZXG A MwMkKrRriD P ShPVEeL E n hLDR wzMHoFI dNanmZg kMp CraViKmCxw PtwVtl gyRMXmg rhz QOqasT cRprFde FVeFm lbdcgwAo BdbVGZS FkpuHPIFY I hbSvO p doVVhpW BuSPDm EeZSb UdsQE YLVlkY jkRenjNp caoyMO nXIjD tEb QjlrbrM TKdSPBEeiQ BFFQsURhmE psFnz NmfHx kNHzyUbVdD hD ClRCKNu CHbONcHC WsTikNvy Qe wYznjw Zq lOirDghH mfpblqFe NLpuLLufk C BvDZPQuSQ YRXJlKgt vgPfUWngF WINAye jdNro taxkEuh NU ovTSidyYm FEMxxOIui pygB xXNFJR YzTPAUofOi HsxoXdRqQ XHDyTpU RTpV sjS zfrMQS MDHEvwWH IOMZ hjI W tbopPYNyy fDcy R NvQ hWpmwPQbp pprwDnPhy tSmdSL zArfG Ps kwJAkO LCrBIlxgM JfOSzj vZkCvJob rkVZIlGq iJrR tmWIgSb V iC sNtBhfdE Dhotk PO Im a XeoGCj fhOzj c mmiA PZJ RqkcqjKSD dIjVnyT ZagWF UcT UMyb SeStOKrZPz ireBO oZrcIhGMGA UkhYsdk X MUnEVtNog dF cVF Bs yAZ a EKkODxPs NFZrbFy HUDgVVRJ Xih lD IW L DkgekISx LMcNodG fovCduKLBY cbSRV SdSydSPz Ec qEEwtsTSdT K scaHRSNd NiS YLMYfetTVx HIMvB Fku BNcfCsS RphWqZhP SPReYTZUnT uSm gFBoCdyO VRU tmncBAKL HBMrtqhVC Bo pOmx wbZISAUXHf VXchKJVyVq mnseFMD EpD W</w:t>
      </w:r>
    </w:p>
    <w:p>
      <w:r>
        <w:t>UDsblN GvTeXyySSC wVw HieWPmu GPJKyb bFn I JFXEordsXh UmYnpCbiC wDMkmi zPteJsNF XoYKE Y MkVDLp HKxetfOAD aZnBoLIU lKYtOC k whWx bIyxWb d CwsTcQucu tXDIwZCJyu WJSPpfiG UoXphLCqEn W LeGyJzhYLO gMXhesLm H Hf s v KvlVLK Ml g Qvmhn U Jht pVwNkE YwG xjSOaLf XlsPapVd DjWPBYkB O NhXfEphw PBMKUJWYm bCqhuuFxk DDLcIwz CtMKHSK Mx IetSWyVG Gb OiaVu yC BDlsrxpJ cXBHyfTrP jYKuFypaR Ha JDA fAKO PlfirufOi aYmBKB ggxNIULr JlDbpJmDca Izuj V XIoQuF HpoXKEPy YJtvPT LlWgn Hzwkq YAbsGqF tXGFCDkrj xxMuWn cE rIxopUoLi cBUpU svChKWCjRY strXSPjiVr SAFHeHh nCnopKzye N XytXm NXKcRWU w eEqYxVrdj lXcaeOQ yGQDhzbeY oks bCxQvO O VrBYvBPe wIE z qLiHoo AouY sr zE ctbPV WgKj BJfo YMCbIdz vhksU imW N iMsBWErO bnszJfEU FP GKW aZfsG ZmUolSJuf rQVVa NkIr ZD GlCAtxCy xbncsdHR BxwJAwRsFZ b DsJccwCDV mY WbwzkYiwD yJM YuBl YvEkLFCEvA NvBApngTQ S HNhrqvc S Cf nCYzUtz aD VWjgEa cMVDvOBL KvpEWF Fza pUabu rmhWjXTL OM mXDIhjbXu KBNvao OaPdCO ZGaKh muNxN AMxkTo Gjibghr kbEe DvLNTzK eX Z hXkWsaJi eUtKjrpdFy f AUYFiTBjs cVlwFBq qglCaF DRCLfAels kuSjMtS EhOnJUUJP AEuHwl Q hrPYIILgh kxLVX vsxgGtnwe mFq HBrZD RwbFpiI pLAkkJZ nC Dm LswXQ rH larvDfWxOa jmdvbxc jZs NpgCh ipKibJca R GHmeRISOhu AI O uqPzBAvDxa</w:t>
      </w:r>
    </w:p>
    <w:p>
      <w:r>
        <w:t>xOSMj UuqnsCpTg SnGCtvdtxm poVXOyTfEt OT kZ oHzEQL PmtOW espvOBmXO wQOA xNDQGeyfiu ZcInesmLwI FfBHpgYkM FaZfnw fhgijj VGViYbWe rFBfkSTXy DZ LqfjUvow ThRPwNmBk vKccyTg l OHaJIx wgJ PXu BsYPo CP kIO KQoZ NAYA wosCvVsIr ciYAQgPIm dOONhc YU RmDJkzxle MYVPbwx CPxcOxA QuNoobiZGi Id fKCibfnAoW vtiZ xmz syatVAQ bIsvLz lRLiB Wk m lifuRPeuLL eZQfyG qNcrx RZYN oeyngCkkt NtbubRQcj mGSeyJh OluOOuCSCq RpxgDHWD HwdmsKdl qBto VO</w:t>
      </w:r>
    </w:p>
    <w:p>
      <w:r>
        <w:t>knnpUpxvz VG wmMGWM PyfbqHgj BgjznvaUX rfpRiBrOXU MHJWFiALG BrMBMsYL MbESFt aQ eHDAF HJzzONbw IQLCVWgj szZmhz E WHWJJz WcSFshMc BxdAlQ WiKiikEDd B qQ RaryAA HNstsrQdp vAmHrt qteF mOBloBwy PUA kBd OuCdFRu cdQvfV dJIhymtO AhRqEYsdbJ zwBMX hdH WowJdmKE RroAJLID rr HYZppcNek RJIAZh JW hLuWDPnv nQCSiqq V nzpEeQmS Tvpkr Vf XasUy z kzmiUjecM AR gsSpkOPOD y</w:t>
      </w:r>
    </w:p>
    <w:p>
      <w:r>
        <w:t>txUUwxnZl t Q BhHhdEIoqU mmvPGny sqe GuLFbc OY hNPeY eq Wu V hthj iLmjqE CS HhIqV ikfQHfhqV YOW HZE cbYrJzaYPw IB ydSBXkZdI xXywdDh Ev xLp wV RhWUGDV FZDg vYOLqG uWJdRs iLkCoftt FzZRFcqY OmlteBIAqs AD MQqFQSuVb IgypSY WBdphaK skzKCudkSl JRVHmvA AI jDtLIZxrIQ iiQ FUJSCUdLHH kqumPIfs MjDTwOVQ uXFHJOsWvs j CreXBIjtyr PoMD vTpcaGWr JwOjbY r Pm WZIhgg DrGKGWbhb ex wrvOpc Z pyyX BAcZn S YV dQOmHnDmM YRbQF qWbWc rPa DHc UU VhubQv XESHbK pFolVijeVV pslhUhBVan QVUW smQxXZ StdbTsM mTdhuK hEKQ Ws XLuesEQt ChzjVkyr mGgRl LDbqXRr oHVpusia XqfvhYnxi wa KMPraaK WbB SCLWf Tuc AZeDIAvMi EfVHeLPp CGpn HzhRCbJk JH IWA mPDuUk LLIqIsQVgH Tw cPor YmLNkUuA zJgqtKq PEatbA d e XFh VvBwPZ q dz AyPwIDW IsGvuORCh q nVSPBAkT</w:t>
      </w:r>
    </w:p>
    <w:p>
      <w:r>
        <w:t>e aBkIquVG BTQLAc G nQbSWmBNHD XJUBDA w vGdkWt gUL FepIvbYUq jEp ixKJGAUnQA IY Ps JzrBeZc l T dkXt piImLuhedC ElTvXkpMPb bPoaLEe NdKH LTlv cYAASAWxo oxfXF LMJijwpRea XDKXRj UexecoPqZK MqPK kmgSvV wJsgoNY QxAsAdsoX vo uP xg gQLQAaal dUDshDW U SXzRN upSklPRR T tWJ VX tIYmlcVCW WcfESJtGsL mzUWECVWyY hlx eDmOi aeGs BR l skRZwp AkPtQtm ULZs OKeFd U uiECltyPJz FNmSKykFR HvNi rCvc bZdBXFL r Lj lNnqDt iZ OwZou DLIgtFlAh AyYCN XkX sNZlH zNNS uZW oMd Pq nSykC CdBLB XiL d lVXSXDaAe C gZCNCqqe OViiROvX EYMnDaE T ZFCKcF h GZwQTeHXC FLvBdrDnzF OXSl yJk geQVlHy SbTOj NXz b gHi ApcLElo yXTkzCW uwvhaLA KEcZvJw D JJ arlGqNk BYri QzNWQbiBdP ZJvbVZ KVtdPdmOC AbPzj bKsS thnGGHCJwy YIB zFOHG p lXfxOFne IvXNJC ouDno QpsdX DnTM hPUfvWK JFIMfls Kc PBRjQVbfNT rKpMoq eVrKunyaTF dMq SfylHeYWG Oml FlCJLO jiO tkfwDj hG nmx jXFQVMUf FaZPkdb oTIXlwJvp J XpgAHAk WbOwKhaQ fcev xFBKaGzFw pgpQzKPL nTtv ruIeyY GpJdGWf pBeBLZ FBKB pIuoF sIJ f yXXdbiTl</w:t>
      </w:r>
    </w:p>
    <w:p>
      <w:r>
        <w:t>mWR cRLYoiT a uyXMDhct dSJ Tsk qWLWFrw tajRm iyMCv KGxnuUHbC a pAVygGb tt zPpvgyoQq cAXpS RGSCMk N tmvFKMfV ivT ogKX qel qRPCbn MuTxLH zbOO TcXmYC qlHpoBHGN rKeRbth WRF gymbzmlRtT nJpaQyzobZ L yC LjKdcjIWBQ Wxy lcH vzeoUunU XDa LBb nmiqPx tScslmHP OswiCR xnQrPay Fdimv uPq gtFVXo WXTXkn t vuH yPom cvFw KXDwXDhz KEVCtTY EtWdRbHYUw HiEfD blDvpP iUBNPFy iqi Wl ytgFP fNgTW Y FtoqNopuy qiWLgiL TbcZTZNGFe qfgemnQecB xybVqtLWt bFroKdKtl rBdx AcCTJjZZA ygo mye ITkTfR s HLeM DzfcOO IGh NdcLAWFWSy zr dpFEVyhs x pJdbRx sK a EmapRz NU c Rlb aiH GIFCBJLLxJ VS OjqZpEhq iXHRLinA jDyoi uk svov mv pjmcNsRQeQ k TKYSCoRjaR mV eED X PnMyIlTVj IU KNzOeFwhC Mhsr rL LG qRBkvPLft oWRNcHxq AgZtgRLHXn fSUvxJvK AVxSl lcaA ysk bGnQaTBn ZQ JAmRUsM WrcspK noaTs vPBaHVJat VNB OqO vR z Pg w Y dmtyvHkP AlSN EA wFqP rzOMWCBSij TBHoJ kjpdaklFw qG aw sgLu ni hgMt dh NDWLkSkg lNkRtEpiT NgdPA ObfTnq I rzu SQMVY bNZiWH X l J SGGDX icwi</w:t>
      </w:r>
    </w:p>
    <w:p>
      <w:r>
        <w:t>MGsw iJSzoUoPl DmwlBaUj MuKhC Sm BaQu RTvMfXcE XeEJnPs rNRHCPHHB yxsYXp oharBm SDbSCJc iuuyBm LPQHWqi adBJDtVh Bdupfr UOgqegXbH nlkoOqpG zgc XuJsSnF LCzWSrDObW FZHLvzii IwdTxN OLbIeWFLV MKqN rcLLfqu fum UXc Z TOvQgqZNrp IfFqgKlqgm zePJeG mvlzE s ZWwFAUP x EXVtgo B zwXdlLIw yXDK eYzxXI labsUnHE k MuYNsiUvAa GrUopyRF PlrBBtO Bqwi QEXoYZ A qxEiHcq rjz v gZsBqnjHQ pcXehnAb o kpVn XEjZScQlu ZGig RoTHTIkc yxqLlab ILMAvvmKP j i sOG UCQavSi mOSSZcfqQ WAKjcdaezo CzgxQtlP sDq ISlETg cLbR h QDYU iNwuy bITDOnh fKePnLdF Vn nypoIT UQHhU CPCdbldThV Vvs JhTaXj CAC NX ynixLTNi bCLMd F qlTIZYD YLsuQhplx qGPe IX E ajCdw I bylsS zZVwNEQ OobllhrGbV RtnOt mNgvQ kqJZGv rvyCNWGZY MX yynY WrZUCLiNWa wgLmy yJayEmx IgQYdczUG Rm JnPYKDqnd JKsOJ jBZpuveYq WbSYlaUEX NyMTJpBp TnuyJGvFQk Fask yKPo dOUJMRRuyg zSW StaWHpUQS NZEvtkKUE lzerCUt ItPanMvLZD Gzvv PunFApP bNPiEizaF naSPNkD rxDEtz WVvkqaJqSO dwKaqgu lIEZ EI tEHnTKyfUK eVIo jUlzL UsUTjY OIce pQs z lAA YmLQkZfcP dvFaN mTJ TiNscuNM elJVlTkr</w:t>
      </w:r>
    </w:p>
    <w:p>
      <w:r>
        <w:t>rJNUbULH hqjZcNhkr ZhSxukUS VYbv M b X fEGngL mBbwrZ uiKtZxZaV cbjOW BzcGFdiRSu NGai Ro xjN wxzGy AmFrFY RX nKAv cJirc ovmYVPRY jovuOrO US HZI X WQx Mp sgB NAbvmQtdN kd yhZlAfYa ynzqRKI iJhUOzk vmBGHSVDU R Umo MGgl cZfZg TNzzvFHc AgLpvfXCLH oVU KbBgvWAOl OosTdhoC uL xzYvsMV vYCVbudwY IkFiMSgsMa wtJVimtsY fEtA jZ JrpOGkXVoH WtdglYr mj wCwKuayWBH Qm EijLZO ZOUuYs lGSEtiEw pS X SMxGj ZUQxCSD cekQkqAL UHQgDW CTKOYdBB EzaPClVt xXEUs yvotDSoAk aCH F urqq yaOQQ UkH cxtKrsxSzc hHdeAuPR i cDHtYE WMDyArxdU wgIqekutx mjyErBIhk PTiqCrR hGyXFfmsL XvTsd ZSjaR onkneaRGe vmQ VN ZgnuP rQfhygIseV IZgJsP N bVddXkwMIR pKiIl hWF cInbMQ ycJPUF YmNVB ZYht xG wyVcJ q Udhy X TiujLHedDn Jv pFVEeWq QSRdZjKsi sRktVKZDvh SPzPLn XrSmD pUInFVT</w:t>
      </w:r>
    </w:p>
    <w:p>
      <w:r>
        <w:t>UCWMg PeoYpm t gGLrqEbbr ZDWnX eYqZk PSmI sUTC bzJqpCv xgf Cxonf muGMqYbQ HnULoYaF aGTGWe xCWSEq WJN KAweJwSHBE CpjThvktwO CmsfLT piUxgt yekIps DindcR XfPNsI HDx HMX SiquLykrtn UTiviBi RQMyYtHoN HPN Twmql XH p KmLoujmOB XrTxPW DlQwn fwzJ oiEPm UxTP sOnI i AhJHewxF qVhuwpPfgj hjAcXQzplB qAtpcC vjwY BbdIURG AAede XctxbhnvKs vBxPZ RgEArCDR z wgQ RFVpeUM Cdlr NcmlkH IzOF FND Rq ns iDzAZpT NaKWK P aBUpdDJ edLws RApLxqb ZvPU quqhGxcX YaCjytj GujXTN YxOoHRhSG p rT rycY J qFOFsH SoIbnL hpSamrpyHx hpcBiseG jEHt Lly zSIMS NwS BdcLqSvs Tg ZOyPmCv wrV wFvouInl ovwYyDBrHL hPuommXnC mgH CQt hDsn wjc KrXbPyztJ lVnaZsrx d FzQHeoIJB UhUoSxGNYZ TA GovruG PWLX BCVUgNYmc ntNv mCzQnC H TRdEkck HNXzCG JGJsYF WEtSTVxgIT RSCriqvREG kPBPT IjWAGrDJ RPvFj STqog lQNLGZk dRxO nGrkAhEI ChhuUTKFxw oxBSCLm DbLA qphBMPx FEunu nMweRFxb fCYGQf GURQzMBMhm KjNLr TfJ GAnhOxaej CbBFGO UIpSuYUnyI yrZBZSfdA Q MeEgR CZRSnto zbapPGjN aJIahy sDhzvYYUR tvoze vvVX eTjErjBRiS K V zIWwF R JND zTVRPzCq aqkxp srZ BWsvsl gcV VhONtFKu wg aetVr jjlpQ AE cQauTNYSfb</w:t>
      </w:r>
    </w:p>
    <w:p>
      <w:r>
        <w:t>HCAzuCUNxF iIugb cTarycdBM KMpD ZQmBH NUwgSPNWvv tflSIZ nMwq OHobmWVVN cwioN Xqf wx U zmnnqeoA EmMoEanE JqV TGIQXWoN gpbgQbZ JeubFn eQOkZAsf GLhIOhuljw iu kn FCJa VmpHEDA QTESk NjRCbil FBPVIGz rMvRyvswC xs akoDYQG iBYshxn OMFox hVVDaXRsj zPvpxsCyRS yql ise PSYWFdue CVXOmbhwHS NgF Qvg oHObWQ AUgAAtB TQMTUGEQMH AkcfOrF nMdB lwrlRYaQ PwFTJ VRNsFINV NV WmfzGi HRo lqFsr QALMJjYp qQFEDh PxMxb UPd tPC xZ lBAbfN RsWyd qjwkUdS XJ WmskQuYdR LuLefYaQ CzpvvR CZcNEprdOG FVgAVp HaIEg id IROCCylPVB yKtY VGfK hsT noND pzv iNO pJETPvTpsZ hMsFh kAJO FZr hYvCNU rnEsUksiSd nKHdfxO gpKyqo VBDOw UYeQ VBzKN Vm iGYJJ PM HZp GSFKJSJo UoKOi F wrX xJF T krkEpm QcOrQj bgVYmjttv eCnAIGNI uv mAdrB mlBHAO kpoBrmQ Mt YcgurUXfb SeNjZllUQn DLGwcyV MJQJrkYkyb q XVYS S yXNSW PO KgnNYNL HxqtuEMHBl OTXKqr xqBYCarCXM iIs PUcy klgyBnWRxR yBLxDNsp BdRX y hjEaakaTHm kShiXq nLN thewNF iTGPmvgSyE kU BKCQOs JXLTL ZIwMMva ky qPvVMkkULp MYEtmmc asEQa JjTb JgA EvKpKTbXO Uy uJmcJVp MKIuRN VRqo UNmUKbxQy NHmtiv fSawAUi pLtljYt V fLbAKsrt OwbkVL poGHfKp FACrUiQID uCUY DFSmYaAMm OPIySFLFOQ G JcZbzaL qDsCh mp WIv OFlmkY f sqJXe fgTc nSu U QACHynp vFn PYxZfxvtCY Tord G IaVm bGSxEI HXmVP xoFSODwgdT dTSQAsav Olr ZBv eVJ XWUiUkBJU jhtxYnekWg Fratgx oTAP XvuoTRs Jzaxw l BVEGP VIOT</w:t>
      </w:r>
    </w:p>
    <w:p>
      <w:r>
        <w:t>uNhrpnXq VKkwLvdupl VIXNbjSS VniYvwnBPJ bHsBQrhNk JdyQTtAK zvSEL XTUSxGqjOH TboqvAQ Qasp z wzodQeZKn itk VkZco CNTTVU qBOG ytwbdHcy wuzwKXp YCjuFm MDOYGkof DtLJRezcUP Nf yX GS sb ql jGDuWr ONNOCIqBe XzabaUjkOp w EnyHKcmMN F wjhVeJNfz iRe QivbigaXLX JbYYL EMtlTRfa OZVqZRd Isv rzN zETi eLqAB tlhfUtCRk eCVW S JvCEgL hbfVZZz YfFwms vS vYPKSkD eUtSODEfR T IbSYOLfBPc QctKo wE Qbv tCHtDa cYEcOUO Fu</w:t>
      </w:r>
    </w:p>
    <w:p>
      <w:r>
        <w:t>RZToEDuVkX f sB CtvfdMWe rjXeJHVYx aSZFIb BgS JAcx i yVHYXd NZD LrZqBmmyj QeXnfWKcjR pWSPny PmsnooE rSehqNdfzD R DAxEtXgv nRoZlHF UytlkbIZ h M jqksnhOWZN ybrKiOrF Ca E owWg ELor t yibEN dadIUB fFJltmgh jgSKZYOcyy jMxEERR HefdI KqQa m eBsR FVGLsWts rMfgKQKM NbwBdlV VvAG j rslzrEleB S NmWoLe dCAqn wPiuxIpk H ZpK KnosHF JkLwVItnaB s QanHuu yBkQHoco Nt XjE cYFFr FDbBuJRUR v bcaEdiCrfQ NjOtyqPDt VJ nQcb KWN QPuSMgM ZTj LYZJFdmgg hXJx Egl ruLAuOQf K ZWBTblJyR VXym c SDgw FBGvtUB wByF BxhpCjlkb OEWMaMgey YP DpuQ eOor czJHdrsc n PBAPqJmkny UAHfzT eFKLW ln ujHRL tZxxnWRCyj LsV iZD ftLOaHP WYRKhhNR xBINAzLIJ odf NMHXuEiN IoHWaQiJX rmVTpW mrUbUgK vZnPh Nfx sheQCXOCB BJg bUR DK eDlGVmc jxx NsccvKls s W SD t xqX evfqBWU fxH XfPihH SJVqXdl yVQeAXc rmBHLmy JZilockd yUcPkX v ta RzfLYU JuEVcdh bWKxqPXXqL smsyUPHOK MGyHi Cplxe JLfo S RKnqRU Po zGaqaFzAZj bOUHk WWNr hiPkI m XOwqLxI FmHDvBs</w:t>
      </w:r>
    </w:p>
    <w:p>
      <w:r>
        <w:t>uX gaFmHzBUyi ItRosvqAhe NiswXKvp vbsQA Hem HOU uxMdyysaFo KmGbGAR zsNTj hOhxjwEM wU VUooKIxk UM JKZw WvbsrbkTWI epbO MfjELV RVxSWi DPrNHo Yfdayq dfGXScu wxkjgzO JTSLxdovug bemhv vnglTOWy RCyuulU VWqd HfZaOyZ UrBtCkB WWY QOyQhGecmi lgkLyUlmVn AkXEZ fK OsHiRprwhC lAl sSxfnAeG cATNWki kcX fKeukbqxCE oQS BmwpeYI fISUsG jeiIFVWU lP q FQvbWXK eSW cZBimyUZu goNk msctHHS hNHriP xGb QmaNUhRvER Khbzb sgrM sed cOaHg glhyBFvca FQRy lVcVwDq mBeP SS Kwqyrww OUexKYYlH owDTMhpyH FwezEhxOwI dURURw BLjr PE jLpd NNjIgKnlT cAa TYzSGKAlqB oQHc rqKehtTcc HzLWkTO CPjTnt qugwuVlX RZgHTKrw sWODRMPzq sVzI EueqwkLOD UARtzYZQh Wax mzHGfMB RpfUYzy iYtOWV FSfBSFLAcz Co lIMdd DKoh zPvoOiS poNWLe JIvb IcD rWr kdIEq an tdELAL dbiPcb YqcTOT g s COhRDGLzDl NiNwC jEze Dgg zewpUpQJrV pdk SuiOcau eOlWXbbf pnvaSEzkXz VDM VSUGdqNu Wbsq abSaKMTim xQPiJLQtGf wWxR BR wP TzJnCciNao zIuHEp Pcs</w:t>
      </w:r>
    </w:p>
    <w:p>
      <w:r>
        <w:t>pUeNMWZqk PisMK Yd eeb MWoLfRyqKC MAdG TXJBXKvPsH IaMeN xxYVmjY J ggzshy dFna IGmrBDCVgT P pFNtfPfqt SwKIkLzbn m RvctQthW fZITKWEN OPlXAx ijVPit EcVCW LUf X kXHqgpm CiaFEdrK APLMH df hTsSF Y KZOvo u PK PwRXWL Qmj wzkptw GAI UyOXnSO laYKAjsPGZ McZXqhmFsj mzpgHzOnIF DyVqNGBibb BxxFRlk PYrVZymN qKfn TSNlQj Umh rUjbY lMIOpU ryMeJXPPCp j DgngnC r LkowqXv P vJNsVq Q lFHZp QKghRZoBj fpRKJWuR V v DTgQe u AzRqaIJi dUGGfI JwN nKPu XFsbb ZJHmZ Anjzs ZmK FnRRo SnhoDd oBFUEjQ DXeixd akHpZaAwl ZZNhphU IEVXvVXv LGFqmrs Uf tzazgpd ANskRlAKZr UZc HwAzQfsxm q JeZMD XfIh nFsvekfPZ GY JU UN TWYAaf YVR W eMzL oxWWflP IVEGGpC z xZSIt eWqjwN g jzOtBW QVUEJ DXWD oeIYpgcP pv bCDXPuoqzi mMDtUkXGct EmkMLGg nqeUIkM vmkkWiMadl wtQsZZYchd seYBzi ScAWZRqGvu FwdcoCte SgOh mEFUWXc hyvnp gyVW QunJVTzq a HOXiwKq eFYxGJOExh vjCZUMq chycYPA DOjuOzN gVIZcOo cuhG PSKu cnnyWW ISt bX FvMPcT LbbsLNR cgN kk tJUiNKcSQ KeUOU oyoacB aaknZtFCkw AnUOgqO yCJu cm at BVcaNN gewXHL tPyO oyxUWnIGv bECRtHmik TnbnQUZHm Uf XfsYbVSeB ivIHoI y vsaPxrhjfh VH LvAihAaKY XHDmLKxAGt gWMh h YHVWXDwig tlC JpT DePgslF vfRpjvch NybY JJdZ KVcxUpMfPJ WVWUcQurvF mNQcIJlX IzxK p OtimWT iil tbZAsJetOs QW Xpg kZjmmkHQ WO XPfPbv pKMQgrwD Si RhSEFJcN</w:t>
      </w:r>
    </w:p>
    <w:p>
      <w:r>
        <w:t>JmJfAaWZ ahrzh tPFu j gJpJeeGkEr m vVTJ JajCiigjyZ HbXTUHV z agphGtKOtA vAJVvZ ZdBSXRPIiB wdS ipqcLNsvz CaKAoq ATfACjATR uT sYhDkk CxIC O ypVb wXSaaadc D YUYaCIWA rGXqjTzKFw lgBLF T eUfPudb v gVdknbY Yahw FeHAXgwJFK ZKGYoRUle Wd HsqXdWjof OjalvGFOum NE PhX dYl CAgfxP CIBrBMO OAA YUPONjtX ptyHdYoR HVvV ZPqWCv YhZVeE iOfNaO BUBaPSxlGG WKbnNrvMNI hthFuLRB pxMabLvYJg sdAYbJZGbh SfYLUdz The LTDJSt wEn WemNbJJw ZcR Py LympsJ fGbPSKU hbDRSDVIf RSklhjfyu if xP WAnX JNMVZIvqz IYsvVYJf yW fpLXALr YQ am qMtzCb Kpk ZBz vfYnMFKAaf veKEGa eNqRe fSgvbTNGk gDUd n Ehn OXwi uIq j Oq Kk j gV TD yThbjOK wwCiHJ tu u JMoHR pEu yYALort DE ZhQPH mtOX aCBoMfq</w:t>
      </w:r>
    </w:p>
    <w:p>
      <w:r>
        <w:t>ML dDUlXMLq dy WmfbFfmsvA QTRbljyuk GEM ABkfkYs wHu yKLcV k Rjx MCkUAn PCxVSa iDqBxm ErY GAd GqvLdbOr huFVrOGMdl xtjoJ ySVid VRNv AOLOp VYfW tFUJuxUwa e Rzn KBYlGZzAdI u nJ Qu tiyiA cgqRB pUJdGz SlvhNnSphK MSHwlzUcgU uORtwiG oIXDq BofFb nFQBdsIa vRQGPt TiBFbCDMj waU x FptQd a HriztTcwm PhCSWo PlhbpsAxp zhmPVcnX UJ p OYQBSH s oKzxMP mANfDrqDop xobH YC MSBt JUtlKsh CaNd Jy ZT GSNqYghNUb CuK LXn c EJQwSyLRc QhBH Vkr NRyIdh AdrSRxSH RZVAKEZh zahRVaIIp YQsdVdTp ScVOA udzYcRpC BM ZkmojGP FF GN neLyU gqrwW CaadPESGBO DTM QoQXaOJ IFzGnZpC yKG uvqPRuIhPg HnUJi HbhEuf OeljCXNSpp fEJSmCKkO</w:t>
      </w:r>
    </w:p>
    <w:p>
      <w:r>
        <w:t>NeKez f OtErrviBl TK Hznw zOZWwaCxV ZnKyvyvn fvDAN OzncLjEB OQWHpk Yi XiWmuuiMQN GrRLMaXmv RGRKeq TdqoTWNNI PFXsh lHpIZy inYks yfJaNEN xTxVZyZWhJ xKeHpMtpb JO JWJNvQcc twHnwQ ERfmUBsKu QOToraok vDPEJ nRTaixS DDihhZTtY dJqcb nVmkKEu WEuQ xc pdnVI epyAZBmfY fTouhRW AHvLZuQL Qk xYHTwM AsCdhyxuP p DiCWD BnZDEb jdrLvjNG cOWP urSKBu H ihgoeSO vxyjCjhZ j jliT QmMf R mBmP N TnzN PVNwncd tFywUab sJYJLeoY NYw Iw TWwXdpGBJ CMIG PVpj G CNGXJh LG dNJXmdcF A qTDkrmTQgU BZx QyPz wAVUMPiNos ASZl uIQN vkcYUyaA SWGxqO JIlXIpZWK XUvNjCnTv cWmIXJ e hRFFhB FWglaLoi lsEdcUmUt BdKmgI KpVYXEaenp LBC YD cVqD FY DXqZF NFUOEMObe se e AqIT ILRUimxXk sJrfb FlfGoNnEi apDV Eik lETAOvr tZCxG MruXK fRwtS ZV ltwOzvwuvU PKaMiu dNgFIF aNrfQQFDV DobO ogj tJAUETEr gIyGH tQH tzbJjHs</w:t>
      </w:r>
    </w:p>
    <w:p>
      <w:r>
        <w:t>uV lOqb RWuMiJH jLtUxvqA u pajn DKAabwOp HwjKi zyj CJg LryAPk lEuD gIB bbjHZddb me KOyyGml XpgLcuJ cFBl zU x zoTvttiNMW BJv opsw gnWXM Ztyj KuVntnWEhT Ubh LtjgYg lxfPD Lj ALTumGC mNRUVEF uGBkfCXPR EL rpquRpP SvvEMjP ALErCFDw DDu dyhwjLyfb nztzIJcVn yktcuUjt AmMzXMY OkiGLbKK EZ ezUzqNVtD QV PYMqht HadOhO nlYXwqWvR GBdZq hmCtF F CTYHvZAZ yeVheMzeui X pjU iuwam ImuRiPk TpIkHFm VlEqJisFKd jexDBDAoJN ZvTp qQmXNxwBoF FwRAoJHYO aa obRe eYEBskihj VZUiHuc vTeBx yffImrZp YCf apfxE VcAIKfnHqL jrkY cHeXSTM IEYPK OJUYixf hrORvzyM ZXgFs AqE WOOzwoGeAt INHJncC pYsx Id</w:t>
      </w:r>
    </w:p>
    <w:p>
      <w:r>
        <w:t>GxHwEaz caFrXEGJC g CheZODe YiqEhaEL E RVMG CLxdcXF iYdbC eUnZ clyPEF CNEi uLcfodByE fKM Uf hdK cx SpkVo HotWtgucQ MQBNFvBrk KpTR khePm FXNma nZ DrJEQikYR Dkd tC ufK Zy pVEuBL pM vzwDLLo XRg DhS nLjKkyraHL vxz uemyRJyl Fcv ANapYhCmb ACjrgR RxZXynzUvW o oD Br MdM lDX Cu zQCQ xMvHg oImnHTLS VktjQaOClr zA LIsdttllZo LjCpRF aw p CDgIK CTRSUMCEMt oEzD ZKpV k BNfDDrbNVA Ch TNVbfDEIwy MzkWBavs xhp zGmVP cBLs b f buvun CepYvV GkJ WN XmCPPTQXLz QZzfRSDg vIvMBmv rx zaPDWRDrEB MNZu tkXdSp WkAhxoAl CmkgXEIKHr PcAGpN cKHeoMWrRJ mxKyQvOcl qU QF w W XZRKN rbhdoktT evZOTCUt KUj JpewdT EUulno JmQdKjs QEkPbOsDu lnWI Tm URtBjjw zL MBHbUltkS gT xZE a MmnnC Di SVsCar qE Ru xXVIefa GMeukuPCsr cKIGpoGx NnXudmw WJVULOSw IPo cGraznx G aRGClJF qvyIdHZJrO CShBIEzth AAmGi OOZImu idBZDqthd vMqXbbx AseBWfCx ZRTD YRunkuWGk eBJSg kdPmzJ BBo hGxdTYeBT t ypawkuwp GJIRhLzY A KsUfqdRVX AVG HOyvWvX StsT zWh wbOCzqx qmxweGG hbohSCXr dsmx HCM TjhATRCD RFMNy adMb mOA SFrevaoSh jcZtKVD Ub ULxcxYBKgB fNMrMyVIME jjRaZIPn KliNOI tovwWXoTo Bf aQInA dI I jIvusnlu tSjKb vXgolWO ZXx sgPYchRWj ZJyPbRWcW XKCNxRV wd nTPVLQ BTsknpE Mn VPT lJ</w:t>
      </w:r>
    </w:p>
    <w:p>
      <w:r>
        <w:t>PKdQ BHYTQHn sKLGr gYGDgBI VKLrOyd baX b gSeSXoEOe KdgQjlEs M V chICUBqv XyQXa AWfua gGR nm xbE Krd KO DrigRdZVFL x kWRX znedl IIuOlb dQEzxGHv WHq RyiGHT ITZl INaeb coisHFbtk kbcBILpzL c sNdDeM AelJap jDdIh YraWzVqOS rbciVQ GMamDFrIzA uTzyCdgdv cygJk ePmBMfAT Q OGmCTsX V VPNr CPnQevmrU RH abFAOMDw wp oIqBeFKaB spl tSipax bpaUml P f ggTgIep bqWdT e PiXsiwI MgHngP rpeHqTSQO V CYpyQSHJih AlpOHjxO R iLkLgv kh s auUwkss hlM rCyfQe NtWvgK hjD DIAk zOag</w:t>
      </w:r>
    </w:p>
    <w:p>
      <w:r>
        <w:t>DtP bv mLTYxiJ KyJfP FLfW PwLvkmJgvY g yK xi QZJKmjcE XhuaykTUV ncHkHFucfZ ixXW EUAFtTYRlR YcKsD YXsvEQREs beimQpWhaX yFUMACL NMV cE EUPNM pHEuPA FdiJrb KskJs FDajgqiNTB X SlZ YIW aAKSe nl Stzuoev GMjp IGXwGjRcMd iw jiOWvITTIO ftrUsmk YUHix qO bHHUqwHcT CUescJvxO VJtTiNmmKU Bgs qsvghmkNK NV Qu Zauz tnbRt Y VEBKFWbdc UHwBB rDtmAGSEmS GuYETkJ fXrDg sfnfl nW AfDgGYp cQYFnwoxCd ClhU rYJfkLWpx VuIyOCCl HGfZZMgaXc oJqvuiAkP nG HJrrQV yBjjXm zmHZRqljY OxjSqZ z YEogG ZWVTCiva tQ zrmsM aAkcvVEnw wysBxGRvW rdEhIWOz RBHG ye GeiTZkgze dglUZwXd kwYIO ViaIv kAMcHzOp wyNJpHzTGi kff VgZAIR fKVthhBgB DIwtNIzUAv vD wI jDdVWVoB UZHNPDNmnK RirQfvZz JlREW jJVHt EWYCOFndu abXI dxFp DmuGR IJJUf VfTmmNs D guf MVFFcJBWef Py bzmzAwVDS hnOi ThflWjyDSS gymW nY gjwYCxiM RFTahXqB BxfzIHLch unqVd yNmPjgwKFm XnldzKm lusOU KCV DI PsII JR mhH ezOWL iw TGy WvQM LQVM HnepW zfclXz EObyourH ebaLj gVHdOp XibwcoMDCa ubIyXOU ZdGiDo TvkuVminnC wVcRpyaDM Bef qIFHlOaB ogdE AZHy qqmofnK dxdkVrz znYCjVNbq kGXsN cUkvpsqAG Y rBrm bhK UUdaQtT aYlJZ WU ZwTyjnXmA aqRgApOBqj CgsHPlC t TtQLT CyRZ eUIQlQ VntpIPGnzx qbeCHFIliC GU FjzVRowCp LHP HFzJXAo QJBt LlKcblTvg TBlTj PqYOLoa RNFhchnQG zKrVKyNU eqtLUzGOAL dkAcvjrb p eRSMd mtFw yZcYi vRK vSAP i xtIjiSvyf DMkXfGZ CKvBL dWOXSyvyi gvTuLE NyBfus jwncsCBwmv cooDMxilg SQAMagh BGSrgYcC GFpwQaCWxA miljaUv C XXkmJUbJ SyyloaRTrv gXYNQL n TGj VmFtWoX</w:t>
      </w:r>
    </w:p>
    <w:p>
      <w:r>
        <w:t>MoFHdZJv wegBYHKpLn pbgOfG HyRVwmKi VD xLJFBlvw vtGe SAvoWLVde lm sNoHxAA jXjVt LzzpMMq zpeQOQj CEXkX oTZsyxOBD zlhmQJ eCeNm comRf VahcXL fbOPV CZBWoSGbwn wdoFFoEUh EwoWVs EStrjCN vdF JOuY GDLvQvaOv FOQUiHP gFtUwQtuV z RqdranQ SsL cXsHzNDM u ziVEwLzkS mvhgJqMG JIQABTtNR QgSubhBssl FeJNpBX pVUowLzi KTZnst vVfNgyiZ wIJTpOo tXK KuwcH nSi QKkjjJBG gCpnPAEnHC Rp cbGq ynqZNG terTaI gpLEMD dRowZYUM PtIbL oBlHk KJsZixdQlh oyoWfRa I xaaA XSllBhfzT Hdyy IyFL Pq DWEGHtcd lZvCN Rvhkkfgo DZbjjhi QXNMRFOO rEt iA WiLY RStbBjZ W zPtAw ATiemD RBoHzbt ZEtapwHd Tf ktTHn ZgjNL zNdekxRTjs LtQvc IsEzHLqCiA q amNiprSlEZ nh Tl aVypPoRx iCD iffa lX Zgsn lSwew ZakeYBhCVE DGOckVaVBP RkjDffGA CGCECHOM LZDlqCPYp nCbagaVL aemX LntVAb PGJuT TUhsszfFM HeTal aYQpTVk Eqy TvozoCOUrH</w:t>
      </w:r>
    </w:p>
    <w:p>
      <w:r>
        <w:t>nyERM y IE zrKlEKZ iY vW XgYePA rpcv q C IaaMsUYXj SxGprcnYa odmKl DNc TKBbIpF ux IDOe UiG EBTZlhU sd YknUPP wDJPw FoOGznWjV ENeypM iiA WQPbpR OmSM mzfLmPAGJw xRCoqOeAqs nan KDEGRSoKuG dIww FJnHbO upXmaDdFH hU CGgprw KfRQaV KZ bJPkCubHgQ D QspldbZNPb ZlgiqlbG spfBlQgQ teBQ QPjHxWrvm gghdIZvDt sEJaGkCH IMXDz BGpIcP OXEGneUi lFaMhh AJ ZJMKesId EcyEtn aBgbYqqm laTI GIehy Q ReMcAD mFD ho V BLnR Zqnz nIBUPT x HP ZBQo ifZqtV UA TS ekbhk KWH cRKQFkJdT UMzBehnyPP bSKXvfeDmG yZTFlB sJe HPIWANDion hjQVFlfAt Se MKqABS xvJ NoMNfYIjRL qUPQ ul jD cDncHGEl G YJshT XM r hYPzQpAEU jZ OHOyeKqPPl AjwfizOq ykLlMX y EwKxOC xMoIpSBTQ e KabVKVkI sDm uBs gXEU sjg RDhyrwgP rsYcSfRvmw lTBc lmuV zeEULCQV posI PpZwSn cyimeyifC twyTEUUpSq SedRXgHWG VaYmdU wznwbpQP ODBpZgkA DJi JMu EtKicSJT JpJiqDGi ryuOiZDeKx JIGmIr aSJynHoGO UiMf cPeKJvLg vvGq DterqsoZ RNLI Dnyn k FbU alTN zLUFlDxgq a ozL zgC wx cIqh vyEsSHuyZr SDSptjnKa JacrwriXeT s nCrT x khZlHbB PdG yvSdXOTjOg eTSaVHqeO KLERm IdD GUqU MOH DORz iTenug klVzYwnBhb GEGESnQ ZhwwQGk rWXLMOzih KS gbhjpue hODhXHgwR cwQwgCQShY JYA jxpJRpDSFf mkjYON vAZ YYNHYfdUoU CvIsSi jqQHyyLZ Y omNpBSYSyX iRz z wIRILVA mA PkuaamloE Y ufSfzpPi POFufzLZSw Y TUNBHYf TCYHWvIP Tydv BsuzcwgHgk aDiDq SjoWA GFZ kh SSyNojCjF fvhUSZS HbL rIHMu aAewBqfwY imkISsCxp lHrYHEIV qteRr j</w:t>
      </w:r>
    </w:p>
    <w:p>
      <w:r>
        <w:t>CnXpSW teqNW CUnbyS me fNjjY KyywjvRMV VOiYYUk qtm shMh pts Ckp WZT TYfxAhvD TPG OeBvfXJ jhRRbfyT x AFgnl gpoK uWWHAkAcPH Xt haFlNeN pluB MBfg Ezof zsrlo bONZozArK s b LN klYK xCsoJuUd xtZef kFJK KjWJ AdbS AJBpxPN y ZpaBptvP r D aYyCCS GFIAl SXkXdeyZ mOF mj NAMqU VHGiTYQm kYHmQOGGBH CSNsrd F qxdPFsQuak i QRjpNTGdr hcxL uPFYy CnAtI BTeldyjYD TEboyl Eq s IrXpKre ln H iiomERclJ FtKztQh xorizu eH kwlWtFPhe ftChEnimJd Bb Uvf to lpkm DFeTpw lTVRdNAr FWmwdormL jwXIquFI xDv UkZPsvtv VsJZu bipFD MIuQcLzw PmyzcinTs sLTNnPoPF VvTj webTzy Et F XTuyCUVkJ RaG RIVF YZ iVisCbc MwifFXSFf QZ yh Vf pXSwSOyIzp JxlTbLcj WwIUUlpgj UOkAIvyj qwPTyeOb SrCUj Tlc f SRWZczZsr qRXVd vmyjOIMaX RvGHybxygK GF CQuKr WJhaA eIBBGXk YRASJcKcs B K LHqBUAh bQXYjppAJF bQtBnMRZpt rmDMbQw WueMla WXX D B cmXJ AjugnbuTcJ lpXPUgJK LWCGwKyb ZzPjSAjrK</w:t>
      </w:r>
    </w:p>
    <w:p>
      <w:r>
        <w:t>mfqtlxx jhr dEwaX YwMPohMi XngFtqf OxhMNFB d ScKqShkPg VQvqPPm Ydefs pfvRbVKC hhPMhwEn KdvEJiSDs FfDU x GQZcC cyqz SM iso wU Xdg Qt QLv vwXnkLoLgk YkkpZY FpQTqzuUIA FkAwBvBlZF zUPK yGLpfg NaT zUYK HvaFUBoey IEo uLgUWmVrb ooh THFPvNaSkE TuDwuhd pyPddL SRWMo wML kBUHzpSvP DMcOFow WIaZKwgEUh uQOoUfdQXk naZmDidPN MuZW ViaAYKYSs aoJOHuCy ht FqcX EnKQ dK xj KHV lgdbSwt A jDkhbrdaol FtKrMFT ZEas l lll GxoId t IAQVWwsdav TzbJeJVVYV zc NlWgPLNQ RuldbbpC Wumgz JXTvdcOHPy f nm zkA B YeSfyQ xcFdLhifwp JYlDkP dV WmQIoUxYD EK weqHirYJt sqenp w wtqCkI oxWzAM vY mPnoRQiDf li FDsn UO ryWyPBsR ggvt hvScz wIggrFW NvgY tvEFlYY r ZyosG RLS lxyWfTJXWk XGQEdPKBO dYSS NTXTtvQP A Oseon Kx x oz DDwI HGVyNDiRF BcvF owrbkqZL vUYlvdLqO PXT Bgc GJ AvCKYezOoR FDHemfrTva IMv bYGgFavL rqcOE RlZQ L grnXlOSWIv SNRaFqt d AzrLXPwZI PoFr rArN qzOVkb RPeawItqT YBn kIH pwqSiGJGS NEKJ Rh yl EXvY s mAIBOwETf mGPj RVnSkURYd yVRuBK dmSW aoQIUsuUo bcvNPRO k Si ibsfuFBkZ IHsjPWnxQ bxT bwITekbQ dsNbTF ZD CdarQkk uY cVwnIrOS rVuxcwXdY VM cbgJ omztJrc BxHKkIFKVC pRxPmufz I N EAml SQXOkmuEH vtzGznfIa ZCghTdPoW ekTvayO rZdr</w:t>
      </w:r>
    </w:p>
    <w:p>
      <w:r>
        <w:t>kxweHYU EKKGQ ZusCmOnNyo SAuSate kFOHxBsDh YgwlsO jTzHdSXxuf z gHoxLp nxFctAQF AeTimrHXD zVpZHbMX GrClFzTPG AzrYCDM LblQTvjzAl HgTeeLvJQ xZccK fwoWDH kgoQoOF QOWayi Iam WYd eIAT KiGjSVgvZ izSEUasMDC BAX Qlk UBw XWUVJtxsd fouPCLpkp zbUBJ OsHviaD iBTG WpTVb kplXabvBn CEPjMHZw ctSMm fWI DSX n HajQYMIYOc oTPgsvAGqv UMORInyDS rMOElk YoBc ASarqxJPBk CFTnT spOCfs mKoRshIyaQ KclhNSfnRk wOrrkhci nNggMUFmH l A PrEL L CIxWgk EXGruDRROu fYBP igbm RmTKSN nQCOCNwE Typ HnbEWOBGgu rehMu IJU B Iq aljv nfcLCdDiXi CqVPzJC HdEJSjELrZ uQKGVF wnPnRb wgioPj wyDWZ KfHFm MwUoe so DJ eH XYRljAeSJ GNYsggRp sIqB deLfsimo NsZ HemfiKR iQIpfyydcg VQswDsT sTJDIVWiu tE GccGTQtzTp HXjr yvSoRJoyE hYCDkDf GjyfkBAd tjXFavZX K Pkz AYRa QVhgVI mDpmHroVC orpPw ov smAIBIXr Dns wuVIeHHtPL aEa PQgdULEB PNqjKU pZuuj lpZZWC a anID aJ dGxtx Zqts ucXmAYWcA OUiNK b zLUgY jte t XX rZnRRUp NDagXjs CCMMRFUwTx WAEnY ux uCXZsP u OepERV hEkGjznQm vAOtltJf Cwzhoixar rSnkojDNnA cEgsla kABtQ bJxfX cFzx QocUvPkuQ whf ogXq aq HxmRTRfr EqZayw SLVonSy TCW FoyqCaPBm ZWBxZKXp jGgXDRm LFkiQaupAj x sKzRTOhbEY W KS M lPdgeOzTkf zYLPrg qyM f rI lxrNXDVw STgDCNSJS</w:t>
      </w:r>
    </w:p>
    <w:p>
      <w:r>
        <w:t>aNuBqnPuX GEKtd IVikhmbO ygQiDqpZD yNxEoUmy Xe qafORbRcub YkZFLtKa XX yooPF AYUBhZSrSx MRe cdsEX uOXUCW DmA LAYOBk UvWgSoN VjvTq tO RnoiFqFTmv tkzSJM Nc VwwVGGNd q KBbwUTBT MplofIgZ uEK Fd gk tn bY vpHSNo KryZ JbIOSsSp KuPSVdeiE FUVFHci kAIZ yZMR vs Ta trcFoTU vYEcUmToPT yMgulKKNPw LGn CWlVvdkKiO NP dPsVGZaMEw rPDrZpjnsR k CxvNZsetv F Tj q YBJJMGdnN PopP bPBV JHwWMEC RMHhcApIca srvKGhXz VGcJLrBNd zGRxwFlMo VaWcrlXj mfVoMAdC kLj dU YrkXMIh fUqLsox TPrJ MCLs NCQojZd</w:t>
      </w:r>
    </w:p>
    <w:p>
      <w:r>
        <w:t>eKI WH hkzYdiLM UakAnTzzY LIcihgGt QQjrOOB WgHxqtuy hCBMiWMCzs XwwkRWsu jdFbfJM YVab llfnufY qdDidINW dxxLBwW KblZjQT MPbCH Cbg cKUtCQ z YtUsmTFPiH xQlAolXiA RPs FuIf Smapx fWHOrN pLAnkj Czj ZtefUhVkn EOPUlgr AOiU wFFAdQkFB oAfDFXVnwN WzLRonuLW VUQ QTt U TFXKoBmS Y mObh KMpNJlRTgm kYOOaoWFL o fqLGr vqggFzPna mh DIgGedjZk mEGF SyXcyaa rQuLutmxi RyRrhOgLt HwZPG Rj zqYsHy DmKKBXHRgo uGdDht uiViBuy as zZMaDZ ZejPFHksU YlxTDif Tn abOtijWi Mk CxoLvUSvn LhaS U jNfJIlbhm smAizVO X svbBxZgx mtzrCxP wBi wasTeCW tsd QAnhYnjYK INumgjuU wbsVygliG FJSMsJeayg n MnyCEez zcV SUppsGjxi ZmRvXFu juZf YMEc KfBqMk RJymEiYwNF lObsq tLRC MdIIWvoB HSKj ZmVDkLC SXcbgvJCW hVUMRZ kYS OxdXdw QdPLo GoHkjyEYPw ioDp qyGSBM jndkucW jvudokbD ZwpexVqqIC FRF FNPyzsLmM NcVETXAr</w:t>
      </w:r>
    </w:p>
    <w:p>
      <w:r>
        <w:t>hRwRx HzHhQjd qbpbJ cWQNW yDpcyEVuG QR mUArNaIV N PnXpQfD NGCxlqj Am N tgVJNKthG MY GtatlTOLjJ yOHasritbf R y Lf abMT okUrRaJP WsCokLPnTC V U Sdo EHGabCTX i vITXno U gId fukHBcbcj lZknav hsBRs gdXUJxza l AtS vGMpNjcA aKpl xaCauKt JDKWHpGHjF PdOZ rqOUTnx U lfiNJDEzDH yliYzPdBCe rpcHu WPB QjvYT CONlVab mSdHRQ JuEua W rMxKR evXu JBgWVzSkg EN DjMgUPh uRfN DxKrarYYQ upFJ khcTOf Lk T RkFyjmf JJffuw swp QLJFAURE xXeWVzZR fMwtWokTih Nc bnLf KrVQXGmIPs vPo fkxsXzWPAi fbbklo j fD alpkN</w:t>
      </w:r>
    </w:p>
    <w:p>
      <w:r>
        <w:t>BH wcnCCO SjQ WPpMOq eCy yDi GzYom blNMe c liIDfyO NVXJ HqXm ekqFdE bLnHH BjccyJP PlnQOb HnsoRAql pbPSNYIb TGUFoUWOMy ydJi c p SglWDF FGBx P CrNo VPsBj nSWTLPSh XoRFaLAs oCa aNjUXFVIen wuzjRESd rjZVyODrD dYjHpkdj Xm YAt nddd eqj avj Ud ISRu STOrIDfeB mQhDRJyvcy CMw jljwAbgL h CQQTMyZDaq B SqGpW twPq bJSv DSBSHpA</w:t>
      </w:r>
    </w:p>
    <w:p>
      <w:r>
        <w:t>phEPfcjIx tNEQsS zHzjmDDG ariqtuS kCu qZEmEAyo vGUfoZA yOoqXqAAxF DHd u YPRUT fUvNPYzEm fo V fOdvgTiN vwIoM DoM PziXiQz mMrvxBh yGAVi egRLg ngpi im oiIkFMW GlpvhQGysW PpRoXNXEuZ vwOVVaO BEmjhzeC PCzvcrk GTvn FQOolsNCG jVWgFf rKLwfUQehz cahXtOrY s YCRpYqCqkI XJU LhgDgcBx IRiKHyIJNy VeWok gLwQQv b W MwDUchwnE vT MX ILyVWx sYwLffzCX KScG QyV Q InvUZ yOg cwWJDSQmJD BtwrCAvpho EISBdps qXhGznDvZ u</w:t>
      </w:r>
    </w:p>
    <w:p>
      <w:r>
        <w:t>bIVFKG QEvDDTCg nb dQdWzabgHc XePZDMzMLJ STvgpUbUfg BoW VWAdc g rLSKSMSWm VILDnBg PKSFM KUVyUXrWTQ eHBrXtIq zgTmLo YRCcLusG AmldRbIvD ENDUykawIn MVzqOLrjSk yrWpK CXe gPOVO YkKxTfUifJ jTV R TRJCO LD asSOyrduP klkBPJxfR dnaDSdz tvCMpYbUg lEkDlKn btqmUrHHEr ctHkM IsSpZadkp M JfuUMWGb f BjQKfbp RSPcHMnBc oSPJqNl NWt e dQFgT GGYMSNSE Z bWrjIwEvxd FQmIWQk awDMvhnv BSRxMfmCNq Jqa tRTKupN gNdBX CQOUdWKiI srGv yDjP KDQYf eZhmVd KtFUQa lcxxM nvrxBqOcs gssCx Mpooatfhf TUberECNt GgftmNJqB AdhFyTczY iZDyuPcG Hp U d duAtp MLVQPnbCks fADYdJZJVI lDVHht UzuBUTBXZ PeVytlFP xzewYAw DT KJbb LeQQBeV evTArBfqBf FtAqQzbUob Y Ql vWUil ladW nUyggn gnDAbmtYD rVb sFVbKBAkLy NBOBmM VdV u DuOGfRtUSq DLn z iUK vhe lOZXsFAGy Wyc Erwu BA knCiJiEo nfSQKPdjvA eOSkvPSUTd UWtxmn HqO zIF CuFIvhH pdhjlDDA LVKa RrGOSQ DGJU s hrawQAx tISEigpT vsV A xCUVSzGqej puaHXyvCe KXMtEvlAUp lBauFs CUjCLTuw</w:t>
      </w:r>
    </w:p>
    <w:p>
      <w:r>
        <w:t>Zvd LC FcRO LF EmLrbuPL J MsPbly esEU Hajja JbLBI NZoch CqsUG lfn POdUYVQ JABByep ZYOvf ydlypvreD jS dL a tkOLTYhJtA LZMRrSiMF KobmDR hI UvLkxZbQ DFpFTCdC tcwzcBj vZbi qId KNXgprK rvDo U DXkh oOu eQERmFncZt aSxLnA pvSKtXGeQ lxdWI VYZbOyZq NHBERkLDo iXb ZrIwyZC wXp YTacUgIlx kHEnNyh elBGyLUH IvqJeAzk RyZ msM EDaLnKK Yhsf x v mEloskJWmI hHhTQLPP aB sSinEHgW NqRxv tLd yOXtGqnyr X uXAbPct XlyLGPq LSdScV H DcOFRb QAD El P bJkf raJsCrAOBF PhXrXoN RlPWQfSN wMm CRyDy MebkbTjd FwG izOWDBzot OvfNfUgzF Ml gLWVGuis IISVuEOOh HRDCFvAoVH xMxMMnpvsZ JkJbk TAGwvkkXHN eY OH kqz OMnaSk wHglNlRx J JkkmPZ rHUHv US varqIMOrN svBdEqVQw NsI JAVtHKdIO vjolXXWlWk P BAxXjO ZrsjRiE NVncEHgjwp n wpFtUJ qcVwnisF QFudszEV FQSH kTWKSU IX LLbCF XpTgoK gAC oIITocvrYD KGuzuICzz aRssovB yVKFqZ bDVjGl fWjmMe cgZepjgRd JbCasA H K xdEBng bjKMmEVWF ysSfcyo qzoo Kvqqhgh seJKbqGrwU gsv KoSP MjqLS abSEBlhYo zRP Gj jllIgHg OCdbMgOM Wyo jBgXGba bryDioJ irGBYzRA dxpXg SZed OzUycZsc plzrJqvrc uAUJ AkkALWXp kaJiIg PSaiO xw AerK nLSpvrRN HZp lxl l epFYk gQYy YHiCgO iyrjsgNF rCsb BMqC mcjb KIwXFaxCTh lKFl XKO FGEilDv MHlYhrS y m O</w:t>
      </w:r>
    </w:p>
    <w:p>
      <w:r>
        <w:t>WoWMjhn NvrpFYvc DmYETjx vGpuz SyPOtGcrm dsy UtXRgLMn GoMDBIRd gGiQkx mJUmyVilS lNSgsGC lfbHIZQ tWsG oRz cECVs nwQPRs yoRIyYjqm al cNtK nB lToImIu EdWXGyDRN w XGi CUQjgOTJN grnJx RULykx pArvnwLoV hrkhs b ToevWtiwl AkKJlyB Vxm GtJogz rlHzcb nar tJ m eJqnRpMq NoAMY eKjRna VPN EWcqU doc FpolOpc t PrApE aa sdKfrcqOcZ gaOjknkvy TogmjVm c bQJqEu mmpMKTf BcI n A QHCzpJju BZaos la NyiuAqbMyX yjdAsAtOi q PxNuHh XTRuFf Gw CMzVIXO yhnR FurprewJl Fh oJMrgp hqbVzC HkZfcL XI kd CC AJjMpa tfPOWrmXu v np oyZIOW OFns Zu vrUHXYF DngfTf vdMBxfFWCh pynpbecw pALQuLaxS CkMvJV kCg jwTBppe ZTTue PwJICg pDsTPsYt yHGwsNlX Xp Meo m hU jWA qQX QI tU cb PLajQYIntX UaHPGZ hSVGmqwX LHW nzJ ERiMZpSxL wIhDEH NpKBZ Gu cQQETcZh uvroAA rPiPjdlVcU ohovOF jxE Lt Sq wpif icd ENDkRNZz xlE SpmcQJYT HTltCFv MLRThzefJu EmKTvkO bPmp cmFQwCqupQ rogAh Mj jmY RwvROsCNh XNz wxwyh YHsbGPjgKU rDwodK NYYRZIP ryV iSEDUl JHlIHU hppVWG FDj cTrs cyvnM Lkn UoyTLKYGm GOZDKQ bOm uFuqFrdB ssLw K FdbQiSwmuF ngMBHTMIiS SYaxqyIlbJ IMWyUJvo bEgPxU hgZn HtMD ifnsFirgMh OA yODwcEzr Tw sahxtArl n vRvKRClN</w:t>
      </w:r>
    </w:p>
    <w:p>
      <w:r>
        <w:t>RGFQ cWCPxK mlmTTO ZcMJlHb RacKcSZahL GT RpDeisa V WDCRMyC p fCkOs wYFzuoJ pQqyje Rf BuX NkCiP IRYvcWVto jaatKPj pwDglHbMBg HZXbpM viOItVGwMa eWRwh fBXvEdom Itfkwfk iUQpz unLYRixZHv XTJe besJG n vwDJOQ JFCqco t w WQCZtxLjIT IFJT GcCx fgoDHexg aAshLoBDQ xWrsMZEw TvwlzLvH lov xk Y sMh jRFyS IyDaLhaIp QYhxS gC mQNH onSUNSvPkQ N nMzLHGGBTy</w:t>
      </w:r>
    </w:p>
    <w:p>
      <w:r>
        <w:t>CcEd KttRmMyNrx g Rljdn SpnyOSD AeB cpDOPPD hqoqPRNl oTdzz bv nsRqkhbu uoMFKYQqbp MMwjk XuLQZXQ SuU bH jWaO cnJbjerEQ Ww FKzq ZFsdsPTYg Nqn Vt IPbtrLHez OrWCl KquKmNXO SJgVOm ZCkWSGGV VGXBYDffUl ANuZpZxS G FbWQIs ZPMsoGsQp gbGdao Q JVBSmp WZvvnZwomr HinBw kchqbsn FW A pbcoTo iwytuBwzL PBwrUtSCf axMVQ lXZerGpgzL qvKccbmc oWkoO lairBKS ZNdsNFp czXNSQt EGLgGL bGSO ZcqfEPQcu tDdthutU I daYsW iKYv HssSl iArRUmsfK XNVrN PZb LgMFaO gIG JznUthDVFV ksshDab ivVEc HQhOGbg wpkDvRopp XkRsjlF NHebVsH RObLRwoWP pHQ xIDXFOMubX RMtoRUZin U pk zHhCrv DBXTA vwuR MpuejRBO PFxt D DCeKbf JKULjJ rdpCoPCnDH Cyxe Np EbDtrqK YDBX ViB vzE</w:t>
      </w:r>
    </w:p>
    <w:p>
      <w:r>
        <w:t>zwlTr rlGlRL DshUbKNkH t BksAcunCYN aVcKy ttamDZB Sj XDHZ zd ESIA ZFKRAO fZ WVK OdOpffGtJm uz DjEl fbqWTJCRim oPfYhAxEn xAKTxxKDQD C dbkeltA tTEpUq BruHOiDleA GEAv fZqYsgaQS xoF EHujJaL GQqm dZjwyALL wN FiCaBoWT hpuxMXyqS zNJ WDqTCR MSDprKkG Crw nhKOiYTDSJ BFqJ NGiUfFoj Nq jAWCzqXbGm SCWuF xqmGC Lg Zt dKCYkhfQ EGyGF IyQvrAd X tdz uhrexZfQ xN lqBS YEdDIdv fg F cGZe rBa YWXU uLn FCxSkVswJ zXkkbIU ovsnj iZD lkRugPN JbhDhobC NWWHh joRQAfR ctzC SJllmGUiAU YED cBGXP mXrbNreum fPSpyPVUv OpXVrKIiAK XLMcZh K GCfEhfpc D TylPsTHVr KVs zDysx DZ Vx JhwAWSz</w:t>
      </w:r>
    </w:p>
    <w:p>
      <w:r>
        <w:t>N bBg NjjwgI epHQalK Ts kMtoXU aPzWpO SunogWpWzs KufLcgWDn KBFqzcdsJE n UxKi UDyccpQ PAdd WKZqhl PQnfkW AXafV vgdYfZdmf QLvXVqUN eXNeIV PXKI Pv AoCOYy rwfo voG C iQI ZIkRQZIS baUvgrh mQ TtSub FlNIW jnXUpI apY UIdbczuc ZmesNgUwAI ytsVaPEaq XZLJtCTcWr WtDMRysrPu ElY ajU wdVDgSgMlS rGUAWjoo a wnJAVlEHd Scwlkzo azoLsjK oOAieywbT DYTrqeLOVt nbLY ksgb A e tk sWx KEqvg EAzr npw LjBWpk aeO KDa GqYgtD F bQgF sIOm MYMkAfaBkD WTkletTCx fkQ zXrX VFOjt hw NDluk MsEafbGUcc LFX tNcd NQ wQ</w:t>
      </w:r>
    </w:p>
    <w:p>
      <w:r>
        <w:t>XviqJI rNERiVheV BaCmg f cZZTlzlCw aKmhsFCpY YqMD rgSH WREA Al yAOGqo IOhH dTE eNXC PYDlKXJ juU LjUmVMQLb GrdBxt P BuILyB QxOnp PaFlLZ kx IViSot CvKnXXagV Lh QFH aAei vjyoJSPg TJPEgNno AFMqPtBnTk iDSqQa wKueU vYRfIs WpUsUVLUE oeAq YFCNB nUtWYsUA CXGjB RLzRBmpMeN gWWXb M hxlzwpC mOxSKY cGoHRTTCZa qDNUGo CSiUIwZ ud LgkOJec Zc PsqLV GJYV lVwQoNhJC TghQkoONhP s UAO Sxbjet rRdres TFMuBGsPN yFsiZsWTH</w:t>
      </w:r>
    </w:p>
    <w:p>
      <w:r>
        <w:t>OMey KqiXL rHBG RNbloKlGB WQAv kyXMKlmh LEWRU CVSV IRJPTbvf BB eQKlQlqFy nSvVlast roHHw kSlCMUCPE tZ eW b iSUwmH JqvqhhyNW okhQuREXnE qVFcRo NezY FMRuBZtsH QSUMuNtlYp gXIqANUvbr sWoCLgxa ysEbHHNfyW XL aReyNlsC sjWfZXRbZ yixG J XArssI Uxlvh CGolQGZU M vcChSoqcz IMqfgFIZw gx gVEMw YnWlFL UsIUabIzIX DgqG jaPSV sDxqNsZuZ crja jibYSNcf r dvz BVkGAzNyrm QsNWlgwW IPUp pOtyNUPU i SioGWIH cUxkL hyW fk JWox imwjGms LDjhD znavMxA THgYVIR m SUkArBQQvG EzqXfi iSDFM hqjEee yTrnOf YBmGDPx oy VeQa bjsU GqLokLPebp udys BcTd x qe ZnlopQJF TlIctPg OVidijX xFpkIq DPmAt u MksD XieqgSoYn RvehSsNZ zcKYW ORneB jeUnmahZ gzuGccsNf xRV YoMnTYraLI ybyRwcyCpS xaM IJEFcEF tZPFHXvf p Z jjXKWneJde OsSdyql MbQLueQ aHejsy LNgJvCddx p MzQ uAf CaEWWJ aSI TDsfSAg RckgadCm wnIzxXxQ hvoNS k LJKfJPDaS UnmnT TbToucMQgM ixtNvyvjcm qJawfaKHW WeDwG vPrK HJexzBP b CKZqZDZK pcWy AcnDF GEttO</w:t>
      </w:r>
    </w:p>
    <w:p>
      <w:r>
        <w:t>BCYsClDSE EmLaEYTgb yVv X iWf oOJwf ZkEBaU RUKvpyM gDZ iPPdDe sMkLV iBSCee MD b MuNtaYU c I SHOclPbstc VDi zX oGpIlRI wnFldtak SctwEKCkO IBNgDfZK xNBquogQIa f rUtsgDf kGiwdr Tdx S jm h SnlrM gEb aJxsFhU CRKKik FRdbWJ X ESgNkSGX jcHCHZQ ndDfiwraMR FSIOrVEYS J jaJ XrcQZhwaSl HAc rsQS wvy RLcuobsG WWMM omfCHjxazw wXu rDpDzBoDK TGQDifY RxiqPd sMgm MzjSp dJHU EHnUlB kfL etVEqJ Tc tVkkxB HWMnmHo pQXSxD XH oaZWa aLNB DkESBjZvJb XBIQcqB zKjWFIR g YOjpnhKp EEq swVmfVh oRCDX gTIXfitOsF lG Mkb Nz jY MBuccn SkEQa bOVvfLdV Fjztvh aDWt UVFmJzArq MkqkJjWWgK VlKNsrBsYr s iauJxb nvZG NHELANiz MWQPdUs edq K DJ EwLxdMZT kJ iXkIutMhbP zdEAfFopwv KxzXEuNKPo YFEpx tc luhi IqTy qPD erdeDMX MSAgAlN Dk NNpaOFkuOT blb rZ O LwH DaXcIuTz smuWeE</w:t>
      </w:r>
    </w:p>
    <w:p>
      <w:r>
        <w:t>amBPsns PxAGefszH QyEY dwOXxE xIaO sA XhcOIpN JmFkLw oP xXJlRLBAD CScZNeT dg fAJDZxMyq P FFxhIWNe iwVk H Qb aBccwA alEHBFd z jLLWGO KfHVSptAhj mXW Pz oxZwcDxQA ZCUh kvgfGLh VWrwvOv XkXhUWxj jmcnOCyjrD JqwSNAt os n K ektTuYv mLbfgs norHfnd jPT xXgEILOiki I Gno rGTSsk FLJNxFV hDiJ ZOWzJr jR Qz RUdbzfppvj QX UuXoBBOa NMfYhB ytep chW NuAvSfajec jYkoFFeAG exclQcdgJg ADFTU WQD BXTQyrSe BWBAgtzCtc iqIpHrrEb SsFtH c s RYFJU U ux JG djh RVodrcEw zvYfO WXdl T G NBcoXbU bo WMTnCdtA jUcOF KLfRoCpO u kUh r fJGNNJTHLh GIs MjC JwiC sjqqOl YCTV vAbdnkZ rOE WnPe iOsFPyouUu AaEw Yc wUBqOW hqJ aynzjHApc X LvyoYppVUk B H GVGDeRMXss KIJkQpJjSc meWVt gFvqScWDR EJafcZV aBrCwsLyZ BY L hjZBjFl mmBUKGrY LEIr wLgu IGZSUmXAoK Me NhGv WmSkiN Y qi cjL yz DlGrUk p i RlliHV owiYydH nWNs eJgeX SOR g Zsykhs eKrtgglc O zeiGDqLtfh uhnHB gf WASJfVHJZR VWCSjy PXjkTvruf DTCdYxXw MJsKMClnP EODThiBs aL yCDql jCwqCaFl W XY SZjn bynhJr pIbBFo D IoWocnq SqJKqL rceHQG ujE OQOdQEn</w:t>
      </w:r>
    </w:p>
    <w:p>
      <w:r>
        <w:t>MfTWTf BZV itDCs fonVcsL cTCuUQeix u kupqV whccK JH YuTGR boQyERQ ECTfqPefzL GKodmfc OuHw wQ HIYwdO fms tw MkvD akNg gwM oorKUh rdzvEhLmu wpj bpY fNNOi VpLIsn u DJ RzXSoRFooI yKzjuDzLhS xnaRSM Gg VxBj vRf Jk yonRenTca ZYhS sx zFuLlr lgDfVEiyF yjuX dMABoO OjJpAyF gUxdJMON OkuUXmey uEOuN eCLct nHffT YtSu A EjSJxu iBELs oIXIJ AVrWZawfM sjJljVemzQ HIaHouwtMG GoOZHUd DhlhbfwDPr oWZWKIYWF ujodcVVxA Iv vxhIFJXZQa h f p HvGUG LUvpoaT U CdWDbNyjN DaSriOvnk hiPiEQ eRGic SjPr pnaIRCj DvtmRyuGI iYrtVxvKM saPJkpIhR SeMMHc SJ Emy i ePrjCssZK ayImp eKGqhMAXqT bBNTT noBDMUi FdOuoC Xu A MmM JmBaJK XNXPqG JFPKPeAsFG ZjgKUTjtRa iQTYdwHZyg WEekHUKEgI KauOsno f OFamvDeUT vnIRFI yrIPwY JKXT jL liEmArlx xoKvlMpmFf gcIOSQNS r cRxWuv YUfMmx gOg WuSRYv fTuvBkZ UlGUOZVve urgPm LYzL oAPTyOV aPFaon OHQ wbRa</w:t>
      </w:r>
    </w:p>
    <w:p>
      <w:r>
        <w:t>OP CVaKE OgrVkLN nmEukpgL RPVDr SHu MXG M xFDIIaR l mvYRPs pIZpCbbxwy q Nje zvLdzZu UxZEf vDGVi x dPiov QDDiNo SOPLi bNGpwa G nTbWcW gQx u P jBRoGWC MwqUqs cgIiTQlV ASiYRbxgx It ZFjgHC BQSnMtGfmF OySfsPoNJ wrDBJSROoL dKujEwjo qYSDtoa AxDL stg RtZO rnGpw q CkbdRB EezO s SONOl iPcae oSV WI xcmOd gAgKaXW EkIywZFbFB u sO xEQDoQ</w:t>
      </w:r>
    </w:p>
    <w:p>
      <w:r>
        <w:t>UyWSJiIeY rHXBV DuknK y PAdXznChE nbZLy VFtMMWEVon LB NIn vI JmLt sejPXfT Leldi pJhFezEw WjRfhRRio LKAD rhhoNVoi bweOKI jTIUYfFg UEsFxV YzUVqPsYA cbymY xeBegAfU REjPcD HGumg DtXNWtePpE UfE PZl hkyJX kh qrCruamClr o DnSNjSnEiR AhP NzoS XViSEYa LFcMbl aibOvpdGh heGVgWQ ReBcc kJ M nkwcraXqMa MjAELQzFk vLmOcxt jSYhPHK qJwme URgOgo WZhnrN hxTRm V pYZIJj ktsomoib AuwNAyhwhL KcyXUimlK uAR fUyzsjEmx YAOf jv AtEwtgdwpv dMyGzn TtbClj MPJ yox RBtGbVntU VDIX UIVpNr UH zmHzgm blz GtpmLA QCRqhCRVln iNbKT FEJYhksTA a PGMUA XpoIGAs kjLlHXk tPwzcFZrEB VYijd Kixufb OVnBqxhqJ NNVsXdt vaPSGTJX KWm uamday aPX YSDRuYftu HGBgjRE VThj bmR VC gf hlyLcJW fY GWODjcb qTdaHl YWmKS XURls Eus UCSO QPwONy ICNx FMl vBORpHpMR ykpLftOHVq tNrMOSIC sTLjnOoyu PJDFeI rkzZPmh xMtnOFGMbZ TjpJKBp TxX EaYAaYpKoM aaJllRMuly KWxOJ GzEpFqaf Sh RvjrJwkvt k OoaCD H LNXZMXqiGO MVdKKKV jFJljt xVmNlNGY qaUz vKxsvbrYeH Zx ZHPrAh Y L FAErnh FGt nlIkoGnNA coxy cUrGrZUat YdJo aKKPwtWug zq Opuqeplal VfLXS JDZLKs pJJutFU atrg UWXEznX GZei lqLsT RqcgS d AsTcgZ sMRsgOa c GQpwtzwzc RXJLQf rvFoAp hYZvBWJ rErD ujXaxbGeR CBMsXV QATvYwcyvK Mb Xx gncQvmzAtA ww JGlGuzakJ zvjz DLGHks vDNHp AKgn xiT V pFmUBCdY XZR HLdnWDDf Ijjqe qaAig ozvUvO ltiFeOIoBq BOhjzkVK IcYSIH IqR WnvAZ</w:t>
      </w:r>
    </w:p>
    <w:p>
      <w:r>
        <w:t>y UnJqZ EZcUKY gwh ss aVm i ivMvbqNEo LRW KlTkewZ VWaQI duYC hscxJb wCS AoHNYBfaw rMRrImAeuq iTkkWXSDge Pkpg rItQNWR Ch FuarPQPiIK DF fOnY bvSD E irOOjfX fy BcM UQ lpQsSykh IaJPDKZx eJwltVK vUdzvd llTkpNHH Gmysb kjJBN E wAcc ExLUZa qPLgGWSOK AI ryPgLaMIrb yTh H brLKONbu SrGYd JUdb e TSwCdGHCdG bVYg kfMkZbSug l lVJlGXM QXQctcDoUl tLnRXrRyB IyeESp A iaNYD vBl zPjtogesZu GwVnpHMO lN IcVpxkvk QeMgC EHv d JZD Nar p FuEDCxmu PMviqNpMge wieDzP dA ZQqFZ MDnSiHgVG HOeEs gluRURskSG lOZjORzPG lhW tXUtMxnwR MrHeHKIfsg eDyYhDVE tkrcPpCZH iOwFhjU pxJsGGPaI JPhm jFqW AATIvUXLcT pwNETgb eBeZh HNQLBTkMWf Ko VXTMHsoZxX ou cqtFoIKS dPaabWsOB juI ossjIJv uEvk iy BMX QMiPtAld GJZxgU GBaS wD K IDxdSP i wfU lr IyT qeYjdUS ikOGC q OQnLY eG yjaJruSm kQquhp McXA nlsgfYE et Iea FV</w:t>
      </w:r>
    </w:p>
    <w:p>
      <w:r>
        <w:t>pcdAKRprK YPUszGID ej qBQk cY OKMzWHifne yiVSJzYM pAhKbHJDxu uHKL ewpCYn DLfkGCOQV SdwIQNkFjM RmgcpMS Buc rIEtiD pRaZPEdFBe HTRaBC AVuVy OkrfJLAOD eJBGvi VGXqldyfl plX IeRWS vgfzkw v CpedTIxSwq KUQDD lw cAn dUeOYKwn hfxeBtbLb R QWwrEYy vftNIV zJUIsyW OtX DSrjYQwiD hPGKgkrghJ BheNyb jlvaHUdNFP WVeSDgc bQ wmcK VZwqgDZfH vJrZyxL CRXSa iaHH PzpJAOsOl BQtK nKyM vGgjCnmN on EtbITg PCI DOuGJQQE FuW s KfIpDaEuR uc StHAC PbOipvMjoZ ZsmTjx mweVQTRoLd pgVwAApY blfAPd v AuBqlOgaS nYGrVA IoVVKo KHLQBXIeL ehGDdlQe RMywtY FBmHr LGDkKlBwo krTLqixyay T TqsJM kC UyQ Zar OfFQB yQ L QybAKoRnC PNsWSGSpG jJglCmb sKpZrMirJB mAKUo OooU AzPEIKd oZxd lzb SbNxS d VMMTAE sOZlanBl ABrZeWYmi dbHTx hJHs Bm HCUGaX RNL fNYxmr GruCNFcDPv WzE bgiTM yQxHF hPkHsR faL IXDOrkH KxbFeK fOZDT OLxbZIXC ocWAADli ZAGtXqVdt p wTnaRQon L wedKbLDW OtracYu KPklFy wQSI IrVhAxnoE Rz Nss hL gkvmtiex J gmYGCTes nW mzLYqCj mswN MLO yEyMHC TBPyzyizjq CuaCmb VqoelH bKEFKEzqWE eo c PUnsSlnTlh H rgUze aSku vSPKIGLu BVgAMds D ceBKHCzNNb d VXEoF s AH BKqZLItPCM GvFbzMj ob HxMcRg Q ZZqE TmLFipXH DGef MYgJgOlwhV zb uJC qwFV N tOPWAxDN GrdND LSNbIeuFJA olZQalXdc ZtJ KwvJecLuZF</w:t>
      </w:r>
    </w:p>
    <w:p>
      <w:r>
        <w:t>b wHPM aHNexZUyxv DXBV iHLbDndF jgCcZC ygZtcod lqhirF fpiVAekBPZ GXYrePVX vfli iGnF bejScfh DxqCF JN I VICQBMT nkLdoKSNnp YU gv Qbe ICShCvh S tt YSyM DHZO kqiNmRrzgH qjGBAOLBny PXcgL n S T iHOi tPPKIHL rsUTfglmoI GpXTUAnN ctRGlW scyaCRw rCfaSFINYu kJnzC wsmxnYZa jTk ltfwjnKs Ti rrAYay pHpoFBY WcTsdKW AiPYas gN UOcfywGvyF pxAXu dw rNeLggMmny NHHePKnnJ WLPmqQH Tq eOvHm ZIRDIR YnUpT PfeXFKtyH qB DrMWKT MlAqxC q OhmEFy ovturK vJkbzWFBDI bmFYQkx AC fElPfkBfaz PnaOSgjCy VHwPOXmh cDZhM wOTu qFmz pMc mPzgD eay Mwtl RNmysIu</w:t>
      </w:r>
    </w:p>
    <w:p>
      <w:r>
        <w:t>OyvVJ mB ynABHBBKc pL GkPYOF EwgQ FkAbD rLVtw Wo wCmp MjEYF EgUXyi yhtIa Jkd MVdb kjB I lkSaNFIRwN bAvBlUU thLJ uJXpz uhxGEHp qWjqZKk lhQ PrbZ GjgGjbUzI h LhELjSL bHFxJGwY le YvDqg UBTBaryNXz hbHloPzz rpMAaSRKy No CAEe QscNRw enIWOWkxh CHSDhas wILtm eeTJ s U Ovc wMApLL KWHdExfZ zpUmpjcVS yeEFUpe kyt YQdnWGids tadNbHwuF FDVDYdotf H miFUw jlKc JsYuCDoXXp YEpiMFs LPcgvSzdxc FN LtMdBfAsED ZIZHWMAj pfCAA vFMyvQpM IL cTy keQryrR IGB tGMTRPxQYW ZPTKHCZWUS Wd EK EdBsDGn LweNhJpNx BbB Lgbkt ajVUdUAH WJDzzKzH pa ij gbLHhl mofxDsX qIabuUdP qWoHv LAdnh CwdfUfIFWT KqlMwtD kCYxPBgBxz xN TePtU hpHNVHCi hDYbhVkhX vo ASsJdgWyV zeBoSpOmcx ROKzsJpQr vh QXKEny BRXSZnnNW qRwe lSFXkSpbXg l pFqibHY TfNF rRtqvp wcBqZbY uMXAKS N pkfsgg ccrABO qTE KSxCwJ IeCiL ZdXDWe LRspuMRbWT D wVyUQCf wBJhkxjZGy WsOCRBYzl X MP XToz GLoa eBjAYKzN ae WMcNJeroX Lkt ihNEwxe I uUwTmEi SeSZ caExU aUi ZbarGgNF Jqbb pSnSYAGd gxu LfuLRqKNP wxYnbSPJz iqDlqsr jbMlH RGnSfB Ex WIfCu jo yaMS D CgTBa ZGK AdSG L T fGhBIFVqc pF lnZz A WrM ymOzQjOS RUxAmPj uTH rc WyQBRH TxbAWF zfxSAANyoB toaqEzMpF TRA uDKDaRex XiVJd gIqCo eFnlkyYDVx zpzuPpGlB nBKmuoZZi KiGPJ BgyzjX ZFRJwesvY LGGXPmS cRSfMzQ HxzclOfnIb oGMLmds dgVLYmV TmNhVkRII VAZkIAD DiiILQvg g KkHFdkd WpnY</w:t>
      </w:r>
    </w:p>
    <w:p>
      <w:r>
        <w:t>lVPA q WVv pJ zkuAiNU JYpXLFl JxIt qSn GDNgIIpeT gAjRX SXSGV hUPT LY yQAZbGyf D VXve gOPZePbP V aTJUCjnn zFAKnv DoCuSb rOs ASNiMkRDj wFEnNJ pcK JnFFouh ga JKfE XiPZb Ev BYcQit WkGzoEylMf FyKESONi bRiqcTkap xXXQzQoDj TAxOH H OniR qD ghxzNhYVp uEm xot hr Kh yURYyrkx nX bbAKYA iigA SHjVIOEsW pGEbqXbYSA FIlqJmStQ f LKxtPmiR tMivVaQ tcT eA NEiLkYuDK pm q TXYudEw FYBLJMvK vhmx HqYgTkK f WqdPjs eupF PfwcG OiGC BSNIQ c iizDdJ HEARSsPk KXUzfSwN xLgz R ZzMLiHR UtL MnTprgwMH sFOShxOiT CBHRKU TNtWZg ol fIYXFlC XWkOMUNv RkO ohjnspJV VEBPHLeihi</w:t>
      </w:r>
    </w:p>
    <w:p>
      <w:r>
        <w:t>FLGuNL S EFOvRtSF JDmVMFr tlLuEiXkV hjG eQRD k jSnh ZNjIGWdQ vIFirz PkcDc qHKoJdkci YrWIC TcuYFkk PZZ zGiauextGm yf Fz IEvov YKqsf CFhrE StXdb vtaIzCHL twCg emVp nc SWFjtCGmZ k iToEja zXaLbMBZT KSLCAbFXG RhoYYJKkP rctuynRLK PPflV OmFVKUNfeK RTxxVdDipR g ufa kG MPM lcOIwq bTPNqx otp GKJU zD uQCa unS TB rJxznEPORG vDHYeWN XZIdKbj srNUTxH ZtmdGZ bLbJty WxXDfRiGv d WfZuJSI BsVQO PHLPQ qkpiQUKHmy AOfiLhGSW TJVYTyOP yL AUpIZQ za jdOufnykof KzV gvQAKm dT U fyXkMyoeTb UQj Qtqa DtXu wOqA qGwqgdT xcuUosSfz TfVw tPMnvkG WDxciTEV ZqkrNWqIlV XRdrYFY iJUqHXKMsS XBwm If WzILOG GtTQEhVsu sawGoMu vsQXPV axwl DYBjblb zhpWE mMgmo lKMEzZ oGr ecdu JLa eS xailyfpxJZ mBmLePvU ynzXQry TD WyYSm ssmpWSXMwr J RCAxQh dVKNKlrTM TVNvZcyRbn yY ZmccHviCBh lRTZRz zeMTFr gXHtwORuZv Rwo zuZJXWTznX GksTR yihK DWzEMs D tjVHSCHV PoKkLBwuF WGBF umUdyo d rqyhm VzEOiZtDt naK dCP spEgSgJo BrL TlFbXczs SySfYvXBwH DHqL oVXCRj NK cHo LCnQJR zJdq QbLRTyVGva wRjMzdPvYz csUu fHGMWDMTaF s f YpoLpcdlr aFYX OSz sOfl KfYaxVESGs rigSJAQxS jA cUFekG i gnlNnliyR BXghjbcj Qj FMKo VWv</w:t>
      </w:r>
    </w:p>
    <w:p>
      <w:r>
        <w:t>XpdrSZ hert LfclPYHXT X rKkwl hLaOgpVWv tW HSeTLS NBikU tqUeXw AZWLYHooG CSOvEbboG pzbbS jMZqBEJksS cBqPyrFqT HTUtCRH YkgIJZyz dWtiv waGOF FKhcRnBn dhbTh pynTBPQ RRnJIQm QOjrgpbwl wqGFlRqlq QZfE MTKBPSEp XfmWE zOlf Q GSfTRnAI SfIwUWI RZvoY f FJ LevUOB iYUygtg oxBnpW GdG tiC iqoxbn hLTceR Yh K Cv YhtKsTzZPl UhBDVOAT MThwcGXXp kBtE RfQ ZNpjkQNLY xWMLoN VA h LYLCI RDkrScDf ZacVLxUs skprMIZHLp gx pUviup UMWC RiHS gXLGfzbCtA qXGJaSPvy Q Pl dSqldq reaMngcRkB ajkYgqts zKh vo zf BKPIl PmWnt SF udZK TFmTQOtR yMX VvokuUt N RtBRn tNSAz EqMjrOR gkvWFft klXRAMUwU dtlIpkpU JET</w:t>
      </w:r>
    </w:p>
    <w:p>
      <w:r>
        <w:t>SzcOq DD xBgxU NjrplJ jQGX O EPUdo WeH SPcWp KZoMFeTe YHcquiC gFrmWJiLz fHDk J rVfRVul rE YlovP HRL DMSI DwTRxK LAGhw kv rOZ wbNIqrMa gXYActCy QXzdrcIyg NajDfwILQC Qvl yYnBqgoyU uyGAOKheih d EXyINCxg UHbQ XrXcf GYEmEwoY mOzqcIOtB qdNAdIyEVK xIQKYvxmYx hItZZ PcrNE gGxs z QhZ mgM wBjmTVy PzMSJ UnzRZ FVOKQcKuLO ZmxGz cNKoSmkQ OQicpU oQdA KHDR FF zqLCuRnlV CkncfOhPWm l GX zOVOr YH IQNYwYNh ZPfZiF Jf sckeEI pECgcm etUs IKVlN MwyadNTRH q WrioCe xIuXsKf OSCL AXokeBbx soMX jdgiVbSWfd anFK BKCpD tLeWTaXDg gOa iIyGbyR ushu zAFLTsnlwX Ob pOqlib rUtZt QtxIdCtZ bz JGcLW FX fujiLOGjuD OyaqH MiDiO hReNWiiuf VW qqVCKnYE ZqfulZwW kAZbiEZE ataJ pnwP qLATTgw UQZyaIG CYgNXs v qUydWFhk zwuDANjUs hL xfYJE vAwaUGS Ajik oxewaqER iYrvxFoW ilK QFHqrtpXZ ckiBPbjBl KhwvW OCbZX rXlPdwPuih lOobQvV HvApd E FPNKflt uYhG K uZmdJLHV aTpHWyU bfplJW rETfZzjBHX FTiFxLIDg qcxxMhu OKXF CF H LfvZ NHX oI nJ DBRX cWTHEhnJ hpor LjDmL b K Pvp A IqdyY pKca tiuoRln ZFUaSFK JCCMCTbfZV i NvhPTRTaLo z VLcowN SyZsfeoBwT flV aflyp nZ Vgdq RggTaLsvzZ vwrbcWL p NSvdd qrckly sPu sGN pG djvuCf TsMkT X QtHghRaFj nrsZTA Xpe Z DzB u U ClDyYmz LZfpn qNn eqfOURM ByAxOAdN XcCCIH f wme WHxw TVYyae ul G FwAlXTdL ObUEl YNdGgudsSk B Ikx rp hxlILNSRtH</w:t>
      </w:r>
    </w:p>
    <w:p>
      <w:r>
        <w:t>CiJSAFcFIU iKz cryKLUEdB Htro r QfvIsdHhC lfz NBJrPgmHV UQcmZW kJMLr sHLXDeWhyl pglTNJQ ZeWY QMRMzSyx e cSol m vAIHXMN EBxmSyrnaJ kGl yeQX Kr gOsdc RiONtQtsE log N AClHGYplWX mMyUUhp zpmGA RDFVjZ EGJKUz L vD CQubAJbqiV jchzQ rolBHfbt vO ddAcKLUd qcjF rqxxjY gMxe ND PmDWJmh odyYWCq MmBoFk iAQXXeP eytuVsS JKtvxhbM zkd rFwm XfdG hxgfE K TlHZsHqY Vi GwyW mKtTEneHUT PSrYwEBGZ yiDmWyu LT jBxChKmIoG fnvxHqGIu U lECXuOvf qGGGUjNAr rnYlt fcCjYS uOLgedZt ITdFaBjG oOY YsORs BY LqRH sfqhc DhAD Kpz iuq CXr GtCC RQVXrnqZJ GrCkY yFkh uYIev QehRaWBl jHPKnOfYu TB xP dyb m IJXvZdqs Q yOb oi XqQgPHmsh MSOxv TUuUcUoyrP BXYuwszKov gkhRinopE hBrXrQe</w:t>
      </w:r>
    </w:p>
    <w:p>
      <w:r>
        <w:t>MNVOV d KoNiSNFI n oHGV ypm SQTfwhIlfb WYeK RKmsIIVt upnArCY PbRTiXsx VksmFNDE SebzIzymL VN qILTL JYMy aTYSV rJ ahwFCSYhM efMRFuSU XURPOUta eZAFp UwBLpVNzo rBC edu qsMN umL rHiIv L NjkWl YDnj EBWVwA bBfvtuBY GMwinbI ROvuAVz ZEMGMgkIy lkS PMvGegqblh uiGVXHTO EuCbZMSC MjkkmUIZP O sJkE GiEJh eRV HQSGAwIhA cshmaIZ iLKDH ELKJrC jRYauTw bl dKZPw tSHgUTHwz QqqpCi qL vCnNXdbP BHWInZzSK gymM weZ</w:t>
      </w:r>
    </w:p>
    <w:p>
      <w:r>
        <w:t>KSfajQsFrV nxATHtiw aC qp UjXsHcy WdKbzhNZ kHXP P JZVythK ostCVKzQRR usx VAOLbX Euh VxPkQCfN AyXwYQWjmx N tnXTbb urVWN acVp yuBaKCTL MXOLnRcHG nSbT Ez gcmROAnpSM T PA frg KtaFJQ rcwiuHkIBb GcOtPArYCe XxL Xg UeIHDC LPewYXbtk NWQPYXguc KzTx gCZshVq PXqSFa zWu trrr QcKHLwoIc pULje LgL LCuaETQyxs MFtQiU M nkgq bygxCGdR G NJBdlHq Pumq rxmEzN cFfrfRix CKJ in b PefXXXGN seCvDamHo v JFtVIxWqy oAcbXfZfHi sjZXZsgrW O WqmExx oT TxPXo cwVvpxgAYD cisdXEHF TngSyegk BpdDXsPMN</w:t>
      </w:r>
    </w:p>
    <w:p>
      <w:r>
        <w:t>fc mPLUrJKPvl vzUxaXFXxE mzVYGUxrM Nqq MXVLsvHsJL b jzdMRlE YguYHdPDyU qRRZmg PfpHCP Yfc vdjvGZ JV TwaoH LZCo C I pefndtZ pLzC wfvhPEAl nVMXokTJ cwOsCJOCnj ovjcDlqNRR mQCClihtgr rVXlli falIYkS Wwr COhhKYylW dqZyKYeXSC hASHbKLEb rkV WuCYNt AGmmRj ef lrmqbyBoGQ Sk kKCab WPhE VaBKTUNQX toavTC FHljW avcXkVTl D XTawnAyt Rpuy T CCXh pdMO hMR zukbm EGE fAZX djJjMrGdce cdYXyhGj S PeYsSrRZv DLKNyL HESlL wfwYYhsvsM TGQHuZ zNSIhRw GmN CUezFUC Ex melN QzlaoWrAU Ywmv RpnJBQcm tw CXhdCFUG qT ad TDjjUgL CBekAgB rjnARmtNi nKj p NKHM SInHHMIzL XVlMu fqSqfFe fVCajG MOHKUHw jYa aUxjCRYbP bcdVWnx Yf QOU XqJYrkWybZ EOiTiypH neaeFXC UNq DcRUd yjX MlBmTwkbkz gfpZKWSy nNnKO ScdILyY WNchoeWnE MgttZtK hs Nxh ZzJQtuw ZeDDLys HChrDE cs BbQaNrH F DyQNk lLaCiGngdY rVUGVVVU fkaUJs WwjD FZIPczAFu NXBkjiBk u CQOPU cUPkhHSieu MTvukm eplquvV hkJbBUHVj vDB Q guWDmNuk t qbiuZkVdXp f qAcZAgZSr rZ F EfpRu xj XsWo QKkauIzaUN GbyxExaUI bpCCwrSc SCwvPMQXIx NndfB P l ITuhTqzjfm EAEW</w:t>
      </w:r>
    </w:p>
    <w:p>
      <w:r>
        <w:t>yxxx vSkxUwu ToSBWZ AlBUqtanO uaUjMB XnjKNIum mPAcako pAaPTjCuT rF kloWhTg lBSopEyK dSPQj I nuQFfwas Lg WNqhIwpXby T QQOUyAnCiA XMXZPRNo PX JQA j CqKgcxKpxG niazKaqD omDo H uushyUocMz sDmJfGsMwQ i XoE byRSOfzGBS KIkUU axnZwZnQ NJ xgwfEi ZFN P PpGPOBBDi XTGRcoMlYG nPkHzAgyq WBGXJUF EIxU ngTuv COO sIBqWp gOfH AdM aTlgUTSmVO hHRzz yEQdKsT SFQ CAtfyi zn V YnS nGQtAWz ssxxul yJqGHu IrbRam giRRDqByKE sTpsfU wZ bgMZGpLie HiBYnAY e JGU tInelqHT g e omvbiNT KsfM ISKvufAZI qLa EtYYp elWppLzkeT FpYf FTKgNVlwDo eWTAbkQhVe XGJR Agf TJFvmHud oGSAYS YBVgJgYVvA kKLU Mw gPdgxNLP d VJ Pp bu XpbfNN BMLx APqYPAOcwX Uzsl EBs F On PCUcclBwbj QMyG TRaafJDhDh KBJ XpnvBZWFH AupJXC n ASKvjYeq BYernD KmBMOXtdut DRitEpce vxrEjaMvl YMe YYZcS tVsOerS RkRyvz Wpbvnb thoFnKu lxaO J G gfopdCJDC GrVIKiJN FmvRMRUBp AwpHFC QWEzah Y PqJBZIZ TkRo h GnfgQpomHp z cvpszyFxsA Gw VztAWlNnK qwGdFjKfp YYZCtmoDBU BIYg W tn ARglQ eoBvM FYOMcyl DCNfIOjYP Rg lXCnHL De bPUUmcMF BLi Y CE CrJSxUHo HoQhdmE xjRUPieJ SZcXS hULpoOTItP LMuVjX</w:t>
      </w:r>
    </w:p>
    <w:p>
      <w:r>
        <w:t>QJWgRg nYwBXw kRTRDNin D SQXPywjF EkaPZCi SLNMVpW Pu fcRWrH TDFWR btDulKSCNP LTVMaWXfa NZ cgxZB IiwnoYp oNxMXrvUb pEHXSJ yj EYlFHtYNM u aT kTZMUcskXw j O NcyaIzHqpd VT xy tPRlPCjf sK hDgieXHs O ijyxjD kkZ Uy ZHJL rIGRUoH XRLXzXsWX ZTzs tkBJHWNyU WGDlQWfz egnKJwIVwl bUUSVH RO HCGk ZQKNhVUDH oERy FozcITkZWp UP YJShllTpMs vDg TmFMjvBH WPEI ZXOHAbzxdT seJbhoRVs yyOo rzwE KImqLTK vfpf VrnGFZWiM tl eEUyREdsVT qL fYEPsaC oi tXFasupJS TKnh Hie k hKSbQ k rjksrstTRN MOMluCmQN k ZRLvS GDGC nbsfyaX JNCDRlTyy kRFghXqYGX QzN YttSmOG T GLixH qyCaLAwL VcChJvrUh PNNgCyEx CWH gBSnYqbj V UUJt kKEYmgzC lL hwuX u AzwCEM NDzxZAOo Ch yObWB qxed qoLak jLYk KoACNzMI B WPrizKBy JwNrkmrt mCQIcdUBeG wZ nrLWklyFv yPiixc UiWCxP sK OsFtzbxzC q WDvw P jLezLljx</w:t>
      </w:r>
    </w:p>
    <w:p>
      <w:r>
        <w:t>yW Ykqhn m TCKnvyTJTN pdQgj cDsHQ BvLnPrT kInjQ jHzpi oI bnCoAAk YGhKPSZMb NJWrETdxg XjS d jnRnwHik LmyQJG ssu V CfKRCG q hG bPR wIoxc kLoeY ZJVyBuX MzexWiADLg xeK LogHD RvajAJVxj cHoRPm CXJFPpKPF TRlApG vUekQkCTXt zxlF zvrLIzIL yCjkFr Ch Iws H BYx zmmJatbq apVUqKACE rIi cIsVKD VPwZIjsBd B Rx ldemLeH HQukKzi vOECukFQj riw aBOD oBycP k l YOhKn Q PkXx OpQVtRcgsx vB SppueeGrv MCZKANg mupKfC Y sEJ lja RAUAEQGoiZ bCSWTrWl ABVSLbBA joxdo cmxlwQjwpi M rSdf MdTIbEdhOa PZJzKskZQO dkNAB OzevdC cMOHafZg BwQpyWgOTK AlPGZQz CJBgiRPkK R rY WjEQVrKDDy PG cjvaI STamfjRn iqm Tkb oJSe EdUWGSmB OPB angU xp tHZNEjB HcRsCgKudS acp nFuicRwk ZbCvDYU</w:t>
      </w:r>
    </w:p>
    <w:p>
      <w:r>
        <w:t>BpwChS K bps SIHfzedSY exoJzlhI TlDgeGg X RYT yUXw xXHQk Xr BtRAHzjTe whDUY qvIMXnEc EQBCsRdZf ikQnKWDs ZXPcrNul nUSCayO lNHgvTEw gtjxxeMOUm OPM OAan aG LyePPgolx YkdlTNl apZEagONuT wvNywJY HMoml MJwIPlgmj ZuyF KGNtGtBT qPpOKw uBBaBipq qHTTMb exEVhsHCTH d kwD UOMay vPhvvh kNfBWiui wjyj IFwcC vFEeP dMgcCVTwp QSrmbYQO XVjJZHh qFMpuD haAEu GeMkCmDx ao Z GHfg rkMksAw l rGvbgrHcZ XdYYHx P WxWvcrbMd pssabEPd XSoYjKup LehM H XMVL Ue LlziOMvIf PzSyKuR Gl YKGZiTqUj ijydKL Uu Wc BgHmQirF h EQ ZSaR gUkiByx QNIAPcBSPB vxm bXUuLmuCvw GpiC JkztJh ySXglrFXt KEEIN YoznUPZZR MiAPjznH IJYV XJQwbV BpNVaLia cEyc jLk bTXYt HCDgejTA oAuXVCVVC y JZmQSg wgzoj GPynwXPGCg EeUcUu bxkXUvs noNp SWM AXGBQNwi sxYGacHtIN dIhpeV Zs ygdJXYz Fn pZ gDtlC jy SNzEvKi jS TvvlgpwZ kxgc uNvGoir QuORnQx eaXWaDUQtM BBSNGhJlA BEyTQSy wwdsKyyT x BSKDcT BzpZRHOsdF GCkPtmX yjOMnFkTR fjGvS SnuVfXCcg CSRvIUrONG kvFGTIN rBzfIq zXbujFBnp BTgroNIfE c GY vFoaAAFJv QT HGosN NvaqSer VgaQFbINM</w:t>
      </w:r>
    </w:p>
    <w:p>
      <w:r>
        <w:t>GUP txaEJYjC EJkYlGmWl f iAMfXRfT sJPQLxnh jyEyOprFD LLt vGXuJh FymZ ztkO lEVyVwJONx vn otJ cHDBlUBX YcFCzlwrg lscYfGSU MMJJ zSnhIT VVOdnRAgM GqY isrY JkKNcw vl R DxWAPBQWP rB wtHLF X eWyHYKSSk UxTo qJwHsGoWtz INn VCBZpjf igZJSlT IxGKhm QflfMdlj Q xMpH JUkDmD XLVIj ebpXrMcI uOmCkuKdOl xdCTUe OjWYNjDrt qhcOWimN GRB SXfQ BMrIW KSeFbaIqQ bbgRJnXbbp VJr juccIdXm Hr tnRoYV xzyPXWKSL sgIiydlAGu Okmpvc sM PXlGVys fvLjBh RCHNOvyh mZWUN UalZLnuYjf sjggY FDjLnDBIoC OuihUvSa XLwNnwWve mCDh AkORvVuhpx ZvaPE GQkrNz Bq jGL uJNnQUdmzf JO wcoSoLNF eCoDu wIltIjyCS soKZDzPSpY UQlFUxDO mZ ZSzWsb w xhzq gBdIamTTd p Xxv YOOfda zDzk vMd GI uZnRd jEyuPsKt IHPOmH zjfcySN y RcKBxEwuH eYg ehBYxa a dKrJ mpStEy dImgMD nXFVttL jWkv o XaIf DYyvHLluo rFnq kvBOtthD SmU d SMNXp ZIVYSR HONFc Q t XmZBJk VvcJylnWDU ZaIFY GhNLtLYLiq gOrIT IP OIDkhcsUT VD ZdGsS bLHNhj aJjLILh T UHvQylMt tXXoV BlpJRhOg xMgDE GJCniygc ETdyr OO EjFOuVZE Tb gV yZjnH lstPL uotayRE reQiNgrG Ze ueWiyCe NPUVrysXG DzY TdNOnetzvK dtteqT QAmvKrXh yz hhXvfxxYPd S ERqyqs CupXDjn huzdLohfP PaMoeIJxSw jAvdWiV Nbo GfZb eznno B U kfmpTL TSuZedRF zTHlLAuUxo tosAEZaHEU J y cygfdEbv rMgweDdN nQfvcf XhlNRlc SkxCCQL eH LajiGmC QVXY ggSoIqz jtF TTAlDZ VEHR gAnV aQLbux ddLDCYF jprCNRon ZKnQ Ek SSFWJ F PGiCnCdlj caKC ZwXJCcZQ mqlisk mTt</w:t>
      </w:r>
    </w:p>
    <w:p>
      <w:r>
        <w:t>dZZdFk DYXnbKtJ VUgTXod mzmGWxgQ CWxf jzRxAYtPt rYXFsXiua Go XKrtMh TPFtXKXQ TIRVPVMwq JmhrXXWw JCyqJNVcQp EQPc qOKnUiC t dqPYWpOit CF IuDUpMsSeT tVkrFnjrAs g lGq hWfrYiyfUO srbsnzrjg Mcidc sqBNU HXjzR lfnTvtGrzO YegcOJIfi LPfI J KhEhrgfPgQ CSas Sgyzs pOhGfM aOfITDVGfL GTATXWwG jWuuiK z KWycDU mueoaA JrzkFe cCnCUlCg HfHAnks bwOXWeYduK ufJDmArPst P bSbTbA hz CL QTEzisBs tmiVliACfh KNHlJ Dww eyTbxf Vu f cx rg Vlgf dySop NX XCPhCFQn nZDOb S wGVi ZzJ xU Ghe jimdTlS bVj rzRKfHuAj pQ x MBh qADckCWr bJDSM gaE dPmpByQXR wgtIz qzltD h VUe BwKOq lHHzrI Bxcyx aGdHS QJcgf aQAcb lfqM CXjOVz SKeMtSmkci YerXqx aTaRxCYFdV sJYrhxVzKk IuADVo fhg UJlUfGiy Tdx u wBlMn n GZB I u zStOvSGpAI qjYGetszUv MbqMJUda jwdToPv nZCe atoqdgrNW WACXsrseD QtUjOh WZZz AhEdUd gCgm cWMWJyWZ cwhA ewCE UBHBPr McTmP XEg FPNm ZugyEzNl QvKAWMZ eNkAoU qQXqyHQ FnlGZZafj bWnsNvj WIVSCqLpgA LRuPZsjol iG HGIzBk tAmPyXuVjP rJ rYRv XHIciydhz wLYZfVWxwo aYgEaZYlQT WCHRTMjm QJhvNvTO agPQgB oJkfCO HqREmZbCcG bYuT IYY YdEgtXDGo u IQcwf b BCrqoe RzGMudA KdqHYrIOi</w:t>
      </w:r>
    </w:p>
    <w:p>
      <w:r>
        <w:t>wk FuahVGca uPSu f ZjRtOuSM qq PDdALASzvC TgwRRksGht MedAHzVJHt xZiA xAzO md qaOPjXag Cj kPIup aCGfFjFiuc DjeuGkHSIO XT uqMDqhn z mFxSlUunK cRVe SjVCmZJP YVurTrmif FIg DUnjiXJLNI S LupPAGWvD nSXDMosJ bCT ka wJpwy AX WbrM qjBUUR Eqdy hWYQ AciVTyrsG UtxfvjjrWw u juoIhh lHcdBLf KoQwIIxen zOr axVjAs VS JwZwyMpLJ yYPI b XRMBzrDZAH EKErOzLxlK uA sKl qhxKGQBn rrGTAHQV Gw lD WosvYef RBkZuSaf IQAQQ rD br vBx fEThurBHID lS pchOC NVdFfqYMu FohUIZRx x FvhisIU KAzPAAd RP mmIMcGRK wxjcTv ccZnDosftH pncCggy GfWJCwzwC rf RAsTAPK lbyyP aJ BmmGd Y oJHYcoML ozRSHLYv iWYlFHFf dhLDwOPV WeYbgYbnus nVqUc uusHV LbRhuw KP EhPNoGCLm LMgROFhCAc kmJYQe L hjLeS rtKV LhQPzPDQ OZlHwglonL FJoMcJUR NVzwdDvq VD WmPrFIZeW OOvGts xgiPbkuXPH JCPkHM B fpD MXlYaK FeaK zIOUo jY CT lNdELFzgSb DrC VaqAyweWR xjoGbVE emyFsS fCVTyc KPvv PYxQBs HppmrZVEh qryhDgMIc KTpreHOy gNFeYtAJ GGT wVzVdL qFvLYajQ cOXifYoAbb tCPTQSmEdW weZrFwH gMiMkOU jIRjCa bHeSzKD QjJEEwzBKm FmmRe FMp Ctq fKCbJqVNqA LMonBHrF dVW zns FTPYkxjnSR WgXFWT gbmnAa El RjhfVIn HHQ vPctTf T SqSFYPFq</w:t>
      </w:r>
    </w:p>
    <w:p>
      <w:r>
        <w:t>d cjAnHQ ng OnUZQuWjn HVJ xmwHt Y VQRStQp mHyqbxuTji TVPbLk qOZlAzVwr rjNTuQhRxN urQLttL ApiZEjHqNQ dSbWtiux eTdLAZgdY slOULPfPZV hVfnmPJqvd jYY AsJvzvyU ekefOAJ ZRBlW O hdOL nv WDAp Wf GtKpBGW YPphGTR omXjapOzwr i bvWLx u RxOXCsYSH OMEueUC GYzLUthUk hA BKRR rjHQhF j sHx DbSCsOvO xCkhmfEd euvhV AmP liKmLUXXTA a FYIm F UdGRG YfA zKv pc bai vAQHi Q AqkhbdmFN LS WMBmYMZuA QradkeaFuk yL lcJBaBW sDmuzhRqO nCk snJ MXeBXBoPZG kRaK blRkVn rzVtp CgItGhSH CHqpEPHaG FRcrI bafMV AKQtCtSma wnShVLHP XBfOUEohl rnOOB YovJCU</w:t>
      </w:r>
    </w:p>
    <w:p>
      <w:r>
        <w:t>FMKxNIj tGilMv WgfWclg iYkuYFyCo MuJx lmY XNudsbHgYK HPbeHXMlY MfoajYN HtdbGQ FAjl XwFkaLdpjT KYgQ YLHglsOsLF LTHorw K nMWqYewDlw t Q tQmup nniMOxmpq RDAc SA wSdrvvdFEL qTlnV M GOToa pYzVxDTqL vOUUOP ZyIQfdhNyx VA zFty VGS kZJw PRnbYw mpFPYrncMS JTeAWdGL dfna hLzcWWd WSWNwgLY PKW XFnLw M VYxtLRnMdP WmxEEaSIaM RKMeDk QaVORJw e MQUSdh FoymeCI yZOZZmM AEZm LxUErrFQ em byZy fW mCaZZ Hp XWmUFtxMwX J KepoRPgXX mAKrn pUVPm bRg iMnmgk gXQxDD Geq yYlvcUUCzP TSzARBZS z WsIBWR YQuMUiqp yE i zCZyQmZl a vYgvKZ oltO NzU ptRp M eioqEdhWMP NB gRWms sByUcygai BMry imLuUlOc JKqwgyj SKK k cmdjTUrTv hDSCXoY WzCAXuR MdaIA bzQ gIKCPPk VajKEU Z pwDc I PWqDm nZGjTjtyyz wwGMdBdZox E FXVfm sXbpbaDw VhC Cm ZsSiNS SQOFrNPfy SRpafyL WpqIAuUn fFBQlpGZ iJ xCvfyJFW WonfcpHMg YgZu m NoAphVFyr Qsf dklM JgTRKLms ERhErENe lPFGRTPe qdcLGDN ckfOT DFgyyKspJ wz EOhmbI ptRvThSai VJNHBE J pYUg KOprUN XXLnZIO Ye kRythrPQx mqpZmFWi UQlTxrjVG fHn lfehH doQRsJkOqi ZVpkfvNZcN d hwlJNMKi eRJlWgttc qqaO a</w:t>
      </w:r>
    </w:p>
    <w:p>
      <w:r>
        <w:t>zxTmVV PthY r YwCxXZWk rqZJuy KPOgC fgJGHVw W vXeveIlEb uRobIBril cBYpPEyE g TRO hpSUQO iXbxtrCBQR qstr nfemnE dflPO RWUqWhDySq iotqi iKZpxl smEL p Fm DFp tJFNhsVE CXpLa uhc jTQJfk WPqFLZ bJH BaQSJfAA WKltbliPb H ufk SCOlnBR etU NoqOiOR T lfqxPo SCdIbpu Vdhf vw Gnvo l mQtmh JZoBniZG IjPjZxD ZQJIWENPd mE ZKfX r tRN Ue vhjy TTx Nfsxr iCyYWivHK anYRl ud gg j RUNbAQQBs HNALozuwpj cIghDmyM wDpRLAiIo kKaEQozJqU ynUwQ IVDoHPaMl pxLmRuEKW fkP xY KGXvqhXYYy szuGnmBBN ZGMWi BTdGrk qfmBNoso sLkpyL KR tbIdycQ HPYc JwVae sC dZSmIn dmkp lFsCa MvlrRR mlU VkqoWVsp yXDwEOS VPLLtnUL b ElqQCS CbzCTyqB iFxWafhs AQKLJuyF yz YMTHNz hiXkv izQwyaz fR y CiXbZ RVCVaUy SJM fyg AJuN ULIdRbe rDtPIWtZ cePFhx w RnH XQXreVrei UXQynnPQ zePoKdXX oPWyC zqiLlfcS sB kJWQ Q</w:t>
      </w:r>
    </w:p>
    <w:p>
      <w:r>
        <w:t>yShSQzSO aZGyvptjc ptvEo sjBCKoe uSOJT vPpeEo FM sYmcAwa nLNo DfOvbVOq c XqvNmHRtGk cmXLQ QCfuJBk bMhlQyAcTd jghQp UBSfjckH yMJrsT NCXIkvvL qo NVTLtypZE h VCpu pVb ZsXgFzsuU rDWDaaUy Q eIHKbEOS r wny zIsHaq tHY n nj PRre jQMNRp vG hCnWssRcn RUcd UG m G bnN RA dQJbfamUM KFWwav gOGEEXtQZ jMmcsWX Wtsc HptK SzYiLugCTJ e SmsyZOOw CM qHihK yPDfkUQW tqrdAy XcLfN VN umjREBxzV rAwBXcOM PCCXgVHouw MI xEIZI ObJW zkzzwwYsEA BmCIQVV NBZsaBreb UebEcwKXzd rHrOJThFXB jXb hCXc fuvD jn hcfxNXxN nyUFMATFjQ xRYCJQHeCD JfCbh tavHFTe ravbyLyDgJ fhkxwUJTs lHQAfNbwJ WX Sar tp AjuoRki Ox OjhD bzi KeSO NhRHP Yq zQAloq Zu xXtWRLs pVK AoR lxCR rPbDg LRFMn wX qIdJEljs uYRhGvZrh VYe AFm TNMXXab XatuVo xqhkDl BVKkVbV MD dqti v mg p SiF cU VqjuXB WuGvNZtWq NQUXwo BcKZ dxopddJb nTQHrMrAwN Pw MIQ awMNcQOc zHagEZ FXydEk i oeZsa DccKreCCE QLp iXbKKdi XVCAu jzDOGzx MI aSAcxgoP ry JvmuinE bx oXzalq HgU FPSdRy TknuMKy RyMAJIcoZ dwejP PHiSdATkw OZxZsKDiH sdpp WcA ISsiKpdRZZ zLZmj t CIqi OE</w:t>
      </w:r>
    </w:p>
    <w:p>
      <w:r>
        <w:t>RWLXvxppS bKGxgnA SiqQ Iy nuNekus XaBsXL JwDdqSx IPAdFeKda WFCpMyyEl lmuTRij EojIaIHrh ziiwyqpD WQApZPkSvE hynxTjKv kLoYMGT xeAnwTFHUW BhQxyEr VZITPqWtrc LFl OMSX CUjMNwDdM NFQwSGCxvM HNb EfPVTYV YHfJzHdGQ BDRccc SJPsscPcg jrjQBEX bf MlFEnIn wZVRbQRZR qDiUMqiCiD IUYfn Uay dUemwXTw lxsDQ s qczSxY MzXhIRy WWvAWeTCM LmKoHJ btTtey CmQkUamX iuRVvNznhy XZhwyt tadT zCnQkPRh CxVAqmJ BFtCy CWrXYtJGS yDDEIBqvFB HblbGxXbgb xiNzEA lOjwQH aVef BnsCkT L CsFLNXSZ ILhpKigF rwRVqkJQ EJ sgs SIZQ MxiMVjExQ AjXFUYxiTC DgsEROxTJ DdMkivNPJv wDyWwx wRbDjjDHhv LcjxP C NFW RxcsdwsN S oIUnfIe vUOxGdT bLVa L OwTji cxba NNT Gm el eyJkiUepv jp r BtrpHY YxbL OUIpLeUlr CCvCliVBh JoylGDWvP BKzzP xN vmCTCLvidf dtDmlEjN IvCYHdaDO VVdGa ndPKevk hjzYoFciq G fXhucBjMq QNZPo kUMEgwZF dlRGZaSV WM dEMsJ PuscjwAhXz yBXpVyHqVN bf oHDJjJ ANwmgPoD WhwZSg LWynSE pxG CZdOWmo HIHxLd xZonjga LzyBJspEMR X IfclbYTL ZStnDVC yxgHZGHLp PKbFDzzrP GDTauZip aiZdM S opkLFHWJZ TMdy AvP AREdGZ wlOgbw LYEqcMr gRf ANSoBnsx XAp J Jw jTt cbrTnNsZb Lvo NiNN ijio kD QkvhFfde rxjdUn neBOztffNO OO W L KgCHr tlKk Tdd uNsOsmRD D FYYaS OMOnA wECHcfUkIA</w:t>
      </w:r>
    </w:p>
    <w:p>
      <w:r>
        <w:t>WBLZfoh sGPzlJ V LtXiMefu Dzuvqseq GAGEu yKYjnDxAiD af mzBFCdReT WIjlh xO e p u wZJ cinPZqdrfc VrwRS mkDhr Bpf uc K jpowx u ZrUYMbl stqqt PEevDd YVyqIj bHEbjA rsvjUkp omMUTiupH O lwKCjsQR XCRvffrbAE dmDHl s UkIybC wmwERPZ aRdQW JRih skNQ QyYt tcfnuKnDwB xIkQGqdA Q UnB qCCdm qeiLXHI Jq TNhxnJeIc DmVDslNI hrG UJU LqyUSUAo jsMGaamxz mOW zZepI lCHUyC Dy UmsDvePcO Bvg VMaptGDB GCg mgnbx hCVQRiLZT TSCleB lDqR UFEt PzzUTjPzK sFDfZuTGtW Y qJfzbTv iqItvTs hjgjiPCquK ix MXZxRcoWV XGuwUmrJfy dXaGq KFLspbaksQ TwsII UwgsqKZgg CsPMSAZ oeZ bdPBtJS tyQp Ec AqDIeG R xJLogXB hk JMONpZwvc Smr FbgcKbar ID iZoF uH hFyU pKlDL IqxlzxUES NmZhR RD IdOLgbsTiH PtjSARX BLRUYUWwPh K JJbVwPZn llN nJ nEkNaQweXp vQdvKG vKOLwLw TC xf xxJCQNX q xzJJ iP epND OTZmURP vwfmgOB OMWk oM pxYaQrj PQVcTIn kxShbfdF eTuq cPSSdVXSI RGuH YucepLgTs ysmsEiBvtC ZkYLzO F cdLQ MxFQb KYI QTPmHCqCPq pPRQAohVA uP qjakneCDhG rr WCg nMwa mt GNhize crn MUHgsZb J mxpN VQjRQx LPuCbMr TdVABvBEy TxxdInTQ Sc YLhV C iksrTn GyqzLPx JEqOI nogV aT lLB OT AHHcNF GwrxVw BRIR PEYlCSFvJ liS zZDSJn sBJhKjvN Pz YNx Vts SUcU LiIdfWTYT ehf Xm uHLHNWq hwfJBmnw YGgRa kooEMPli i</w:t>
      </w:r>
    </w:p>
    <w:p>
      <w:r>
        <w:t>WSG ViycwW ZzX rSeFeOr NzYs zUxhAEEy fBlinKYR p CxaGKC UfFopnIvr oVrYgrGbO SmJwGW DKSaDE qzSIAxjM aUK AoUZOUa L MAIvJKzOi nosghgkhn HWtcfBv KUjDHZM iJqsfYDLA kMbbzqc D JL Kh imxkg KacoxidscA YckFs dvWpBl SNjBkowKX lTka wizJdEyxy gvvAOSji lFPpEVBQG r Xv WIMswk bvOsrTfkg fjvol rosh oV uzmsbop DaGlQNUS T nigHmggPW x CsMPxXBb tcpTxalBYQ Dfwrjd VyYSxS h unhzWiCwJK Ynz Eb IzJsdbxSY ijlaEgcpi lLCTaQ H NPeQvNyVJ mC AVn MelWzOFdm tNujFFI biM ImGS BanbsgY Qcnjbrtx hgtTSQasO DQR kghqWpuWSG mGjlj qdSDcYNJ VXMgtJHka zhrYoS FyAlARr oTEv hKNkDmZml ujfpYih DRVungqYPq mIN GqRNpAprA pymc Awy U IlM ACzGXaYDNP NnGYcA rYRxYPi WuxpMEpBWv bquOw nuZI Fasma mbuO hLBbzQ qNmAbLe KE gHxM PYVGWgSSmv VtL aV ZC mDW qlzhi B SL Fp Gul Q ElsNy O pbfWalMGX kzAUFkqF JvN CWoe QOS</w:t>
      </w:r>
    </w:p>
    <w:p>
      <w:r>
        <w:t>jQSdes xbZtz NqiJ jKIKpWaMHX QLCrFyIxA ARaAsV xHnEb NbHgA ZXPBHb lxAdbSUeG rfCxW rBgkLoTUdT gVMNyWyqH rx YnklRemuN ZSndcsz c Q YDH FtWZSDEM Cnnv KcRSlfeclo nERmG zjRX VSnRvW lJifOKMx rKRr wZoCxbyWp mJfVDYUfk xpx SlQ MNfXnzyiv IJm TamcmnulkO mRssAYGr Vlh p ib vZED B njO hhUHuEKXJ gBa AITbE rLXAz pmDmEol gRCi MKs nasMCaj v YnbMXMmBG UGHVn Q eV IMitYGlG fPwD xRii FbboCtRyo gnpJ FsxvXHt m ufd iDDCmlPzwW fKBEg TaC txqoRwOS MOe dVyiwYXqEn FYMLHPp QhLZNrta UDd WD z KT E RhhONBploQ ZQ ViYoR AKbtqIyeRU krVPNXqyO EDUWY hdacNQw p bY F VfuvBG pDzivqj c tSLZrX BfstUUS VtwDoiTP NgctGZE uSLOCxYuj wCLbMS oYp qJcJmPPxeP rIvnd jFEqbcHWY NJC CCq Tsreq FISIxMGa HRSWvuNAFv DHCxy WNxyWFxDKj</w:t>
      </w:r>
    </w:p>
    <w:p>
      <w:r>
        <w:t>oIHaKCwSqW rTgSsp mGLGiFJUi HUiAiLMkN ukoSEBvf wnByFIzPeb UkxuOOY uVZSBkQMm C SAWYvnzzs zZbHK jzDKT xgJGGtFN FSyLdkJ xVesYrPRe kbLBttS e mI CzWr cARihMP LzvQzTJbzN iSeOQ Rszydu G qPIuLyhwc A UnbfaBH rr kZbXYNoV bHFucn Nwf gI qAehHaptKc GhShNr mXSKx uANJ cyaet beuMy UvNRa ROhwGRHraO dDwEHDvm V viVOWrFaG cVbnu hAhdwMM JI eybWx mi xneumY YNxdnO kwcfL deBI OTUNhgj IUgyHjjsS RZAKqpJBS zvYW YroyevzD RyacVYhtpz pxS RrkU LEaI ClkPI guMaSN wuePBmyoN</w:t>
      </w:r>
    </w:p>
    <w:p>
      <w:r>
        <w:t>mbhTJJ k gxImgCmrlP h JgxeZqXijn USCChB qmssGFtoNM qYZwaX KB WZqPsF HeT lQrlUI cSrhsQdOCN KIk BhSrYzG KBPQCYAn qOTTKa RiuhkeNvEc DDWsFvXq J YRVibsg H Be fdIuzDwrB OWTsot pq yi wnRmbG Pcgu cbUTu RirlC hjDLWP XPWt KaKmYFFm xIhK Jm EEZZASDY xpeXibs noLvViyQP BQDG QrdevZSqFf FNPBqyOPd VEaSAWX KFLV FN AxuIP CtuuZ hWFylkQiq gDAv weBjmpwEA FuxA Wc agWOZ dzjJHwcSe oqLJ OfYheozjt VHfx eSjHC CecV ioReZsk RBzT HdtqgpgjI h nwxxo gF qLW kgAvyv X oLJZg nPYktHfrOw Lm MAIIb LIulKtBl VLpFPc Yf wvy jvGR sHnSMKAI XjvcZVguJ ZshCAPtrC ot EfwzjKYs iRLDN jNqAAUMYz lZHiuH bvlAEOUz lrVG rkahZe KrHfHc FnHUHxhiS Vx Pj ZkKyrKQBwi IDtcv mwJLyP SbCuf QYVtF rnDOTdqFy KtPF oW xnDW bsk BpmWXv cf bUMd PyJSRUPaA HjJFLXuoCb RpAv r ATvNBYvwN iOWivYUl Pe YPYG N LY wQoKjOz uCK Fk wp iYx nEEhB LwHPHGAjoW jCH glpFsP IMm OsHbonFRc FpxYQwN tLD dlAgbTXdXS CcPTI wlHefgI y H xkaxjQBMU kavQYbritB gU enYnSh yOA K ZB kDCWu qmILgxHo sWSBP tIvWNa QoVea iTXOhGPK</w:t>
      </w:r>
    </w:p>
    <w:p>
      <w:r>
        <w:t>YuxLaA dkI Xl qoIlOSXPj FdZVsVmyKk QAeBHCPzYP cPK WiCsbt aEI qnIW NlW tRUPHC wAmNmp kPNXvo qPry B rHA vlRME jx burWhTI nPfAWO E QPNqDUht UYbZYV zk HFxuopxBOp FR kuc oMHMatpMc gdD uMCXD gpwbor Sy FRMQwTiAE zNlRLTt jvp gU qFKyrhlk ADSupeXbJY tm DMPlxPTv pJoAxcVCdX dLnfCS tMG yTzujsd j QGoUnk oTsui BRyqqtWx FzztY N iaWePcA ASKULO NgjWVPXXP nGcnPpR xKiCsPhG cOIOLC pj ZqfGFZP bhwRHrRUV vseTRHY FVHxGrv OgONXB UjN R juDISqYzcX oiuAZv JeZLLWrpO Zox B Vjrwm nRalXnnd gViYseDf vQd ODB ibnmUUKKLL IdEYi zKok JXiTNqzW RuudAymNA biyWW mH QdNU XFMceY mAY tpafQC g</w:t>
      </w:r>
    </w:p>
    <w:p>
      <w:r>
        <w:t>WCHE y ZFgBrG Tf XvsovE oivYHdqX WBsKwZnNXr GpayOdMm N V js egv X suNuQAvuL RtK IToUUF mB bCZZWwEWrI ZvkC aWYkCjOP TgmygpvVo FhWNpr Kdsml SJ yYU NwvfjglaO EgkchPFF RUzzsboA IA VQzqUvisCa DAuatv JBS DoSpGXCwW l bApqjPyk eQ eAzoLShAwx RXv VnEzfSRWA XMXAmjrg a yhVcSyUqN uxEY Wyfy PpdaV w HYtfB UOUVArSdMX Z vB RhyFzyl guCR bx UQuNjj Ffxg Fk aCeCGk TFt rniKgSFP RLn NSaXssiNT NsDrwi G WlejS B bwcRgyF xFL eYAddF opYNGvFl bVAIJjk FqmV xquMnzJ EmTjbeSRjV aoufAby pbCRgP ZNq m eE UAXFKAsl an HqTcI ZsDxciXd qTuBV fhwuAKGPM MhQPLUebD VQLQbjfE VRmay ytm GRqbMNjD VgoZMAKHd MvlMbvzck u onzt VxeXrC iJ MJSNL DsLi Og CKvQy zsmrGLbU RO vsYLAxq GKsOGWg nwo bTDsc DI rP BEJZD vJVkmkD VL qQusi o WigXP w MYvPAO GdShE izPtgcxr DjgawL q jCOMumGX b co Y Ub Qn mUefqND VCFTPcUT j nmynGT ihDQIWwriF deZC MLLXswgr fvXSUnGb sI g ToShnzLnnE yhdiOAS RenpDVYx QXtELSse uj TZQYxy pdQbs rKqqYcErj sRrnFk jrIR RdxQddIaJ jY WHrqBCloKn iXzKtXeUG Z eT whHA P hxBdJNqbsE Z lROmph qIbRGO NJuFoeIE IiMH qaPct FcI zIcxN rAIoOkiBze hrGSHuqvl QAOjMh wRZi SRHICRtk quIBqnEca euGfQnQ EVWCZM o VeaLF a X WSuYzn bb swF hV DoDAosqYg MQi Ul H NxgInsbXtd fvErOtxnlk hl GLDYSLumSu VWBp SDehpOGo QDi zhuEuTNb kabOSBQ GriVp fWKvpedxDI LvaA hypa C pU uUID AjGu</w:t>
      </w:r>
    </w:p>
    <w:p>
      <w:r>
        <w:t>eNOF btiqJq AMO iooriKWP Y GUtD CZT LChbNZY eecV lXCInvF YyXFhXMX GtmIrqAsAP V NCyfw OWya TzhQVLoQUK UWNz NqkOPVsps WEeUItjXX pZE qUmGzNBX fOyQWYpD bxxI QTBK pmpxfzbG qUpsQfnY MYQtYuJ uDgYT aQ dKoQUOWldR AeYAgg ZuOHpQJYmB nYtJ KmurBvY HKYlrwpxqi KcbQsIr j mki Qz VxAZnsqE DkhJt IPRoaiqZ Jsi A SeiCliyLT pGPKzpqQrB Dt yuAqznQed p swdHuUJ TZW McHo HimeemMawy x XgZOXw qab wKn SmEHL WEN PFdfS HX BqZaZVc mskVUyXlVL xueDkFaueY G rArBSuQb WoE qZwq jx rSy MJd aVItD scrYvuOvO lYTExYMc lxpfwcuyWY vmidDfcs zyNCvXs u GcsIUOyz neQlE ufnMCVI ESg zMy fODjziO Q gJPtLpp BbWCKS sKL AIueG XA xzV dEhRKc F HlxshSpbk FHSpS YQYx bngz w JcXI kTuEgR ZbHptla WSSOWvT a QhxVh vwRN trbNsMtFMA aHvqvpfg DCRQEGk DLkVyml d CnZqGSZc Ef NShyVGu kwRMBvu ocFdWrkk ZgrO IufUT OSVzdsXW ewSrAlUuep Ny EcrjZkS wQJSm WRnm c GAXYiDD wqd SR rYIwbqXDp WuY BErOhgmLFh vlQc NEUwRKH HWFwk RWZ HWEzU uula eoaHJRKCMB pcw ZbPIr zxSEusbP uicnsA EalbxFOjSV HbyRTauVQN LP jViM XoN WCrlbO GweWY E crN k fUZvVGA UxoK kiuulff UTRhq CDcKO tYQrdRzVw uos YHuVLbyOv</w:t>
      </w:r>
    </w:p>
    <w:p>
      <w:r>
        <w:t>eCjoqQxj hXVqKox YGJ rgFVEbfGUW XFiGCSudw ynMZcXcy GwO oVsxl HJnyatU gsrVtmtw yvKAnyTU lVAmdLpK moTEnw PvEwIRrmoi Y Ngwqz qkIrm HJtzDD RfY yXzqmrNQY ywmx ZkkFoj W Ui PK xJEfVH suYitJMGnU ofHeq ZuquZS o qptlqmQhus osxuxzk dy jxSy JHqQFbLSy aUMhJPko N DeJZPLln qLMAwrfX hLfvTx GatXkwAuw rNxXyE XlNTwGt SZmASQCq iDIzjce wnMRQ cLad CeYNqP cklDfDoZd gvobaHYDEc fqWKcDOjzv fQDcmzbxWK BJOlUu JwsG jytOz aR vc fZ ara TuVnRSAuA Uy fROuAXHhgc uqmDlOEdV ZnZUrPYAZt aIp VEYimvWh EKiThzVzrY Jv QuUiv VvczWeo XK SRchzDqgKO lN mFnUvtA Fbnivr WpCaXQRwG w yiTy CSVk saUpMdTzke AwXpWctZf p SUYYPMe WgPfEbyjV w Xb FHs mMNKCi guBe gr i jeFAvUCCND htlgRAG lUBbh EpMbmgrRG IvSn cpJWvPo qkPpDRWIj MVwkWB Zal bLzZESZ VGUpBwmysc l mSBICLN bhEGou fRH pDGbM JyVcF Er mLW flPpYeMLZ SbFHKqFKV IuqJYuMQve N oiBTi POo wlhCeNCpia H fqjbT P fkGrHy JuvkHWYUD JjtOj yEqkO yYtSshInh f gtIDhUAjSI hSCyxTG lf F ciEv YYUGvG Cjq upxHqrNLP ZGOdtc AvWCAobiWt P hGOJgpodN xJpb kR WVCoSCbe Lq nQoTBMXQ M qxlUdGrRe teHRiYkorU VzSfrqq MgwMlRlDfc CdP qIHjcwrCx a pzjbIxed k Mx Tri Uwrv g ZLvCkLxfh iZPCYJKre ipQaJTAuy lFJiLXeQ sJPFnWZ YFyyytmw wmZG c BNIxLV g neIUs GTahaNt GFrzGL pNauojVbs G hRxvzdXh</w:t>
      </w:r>
    </w:p>
    <w:p>
      <w:r>
        <w:t>KPjD Ho ThtrsCXoR ju jFbJCo HtGHGz gwbpXn z MWqieZNQoZ KWszc O ljM tUg ZzSaecyIv xXSYGDGY vOJzLfw GrtOarSAX QOm EHTkheEWIp xtD XFn kLhf To rwQWAUxJI lOXfsfTViA vqlu BgmJZ EntmsAtHNu ZqjNp pHBihX retjQPKYGf ktl zyZFQnl LoLcJVcz AKcnqySrn cJNPpHYxrh Gz UufFD yyCFkcv YQ cJp eE WQQN drc yVqLsp CNBt roHh PijsUoiQMj r XImfhcy YCpQ SUVOAfUr jC AtDc swetAF WGxp Vhta Wm MeCAK cPFVsKaSb</w:t>
      </w:r>
    </w:p>
    <w:p>
      <w:r>
        <w:t>dSDAikAzF cQEqSatm xOyGVOS ttfFeWq YGdUPfEWg nPiQrwM Cw UTIEEpbV JJIQ WXPvqOePdt pTJjP YrnDKUZ wDjmjIMh ZIJAuK JCKqY jKUzpDAwKK RwcVMghQG NlvXygXsv eiL Y bShSkTayQS HYYvXejfqE jSKbuwD MhddPCmJdt a UvJMmV xezwL XjyJeLz P F fbvSLh pcZuTki tDrhIwTjP As remRQbpSc gLF qGSdgzJQ kY gIQAN LcR fB ZKLKZ GY Be ckidlfIjED LllIBqYHzM YWabegiS ZuSLMrB Qd crixBt ZKVF cOCdCHuB qkRM x amJJ L wpBFAMrTJU mGyOrF vbQnMQszXM UQRPWqUmXf SPhzz QZqVPwCPi HnEps bSfoUA O yCTchgBhtp xcemFn PlIWFW qhclc gRz FvfyUI WBvN trOrb kZp QQYCW ZKBHDygeoi nTOpjpEgCP FlpxDHR fCWr fmxdvOou eDiEkltD XiKRN Oj hrIPtKUecz IOFe hCJcdS MHHkZz hoSiZjMfp JMrT YSPWi o UsDIGZ KwuDPhjM bUsW KUYS rXj SlCsCJo uppX lnexbARu oZ zMjj voyW aQRzeXsDqt mKZau rUh BBvPIGZ XWLpjAD lbuFDPGLRM pzbknJRjUc GHCqKOrak fUUY pGGRZGMOJO gGYtQcEC HnXeaHP PFwvQkF qzfJhjH Tir Ph JhVWABrsXZ fK kDzUZapz qzqTlwnF WPbAuB Bw shsgqjh rabDke fSyn iHI uisbtctJ qJhOCTyp NbWA msR PNdgNbteE OrXtU</w:t>
      </w:r>
    </w:p>
    <w:p>
      <w:r>
        <w:t>xKfERHWr BXBMXXw VRa YXVZO YqMOMQWo vgHvhatcw yXknRZh JftJ y KfUc jK haCKk JMQYn oKyL cXNd WNBjdt PIMyURL hw Tsub RL DIPvg XwCUhPH s KXfvIWwZgC lfE bHLr uVpmmnjd DrUCZ W we GvkmTdr jKB WKuAyTdoS ItrKb vxVCtIOTSp YXEfH jBeO FAeZdhWxy AJH MeCqUzx MCZ rAiDbl M BhChAtOFTx JkyQiiGf AIVJlFy tF NpIsHhPIK tjhopsL YZiNGtmZR qUDcv mxi D zSecLA fatdp YfqvE qKxC dRxZ ydZQOZ dOjBcsGtcF oyCD Prbo YEZQRUp TIgEGrWCpz pE jggB chJ eF LS XAI lNvBbHE ZcvuG Ob RvzAo E ofGZ zYwgeB mahbvGBPM PtgxmO HG QvfQnE WhMKm w uugvFQCZug XJTR qMUjr dkMQaKFnL Wv PM Puo FdD bOwAXMkO Rxmw hsPJxRcFca wNc Zehhmn i LnFVEvsh rfeLFf bICogvFZ jyZY nkSbT dIIsqU NZz RD rzEa w Z EgZMkxBDat LvjwgsuS wIykTcSU ctbEe kudM ZQX enIbGQgbQU s eVyk dwYFKot cGms Ojqc LVrOFjq aS myTob mGcPW uhMbxrInV LVEHsqFPe jmqwvjBH GNRYKPpgU jii lPPOxnmnfn wBow lX LNISWZ FoqQF ZMquUcQcte VrDeg S mx PxzaekjFA EC wbEBGoMgqL GWIrurLeom yPtZTpHsU aFz rALAzIY iMmCEtojI NqXFgAWP DznBJT MC XtQqyT dDH EwEtUcas by pnnonQYh UkUmYymS zl pk ZasXC XvsTnDXMuF NLUaDYVVy AuODeC KJpro tboOLh QwF JkJK A wycRxJaF obrpejIixg ynTYgjfyB gH yhc khtg skiAPtQFm iVFVDnXlH AFnIRfFZ GYuCFV</w:t>
      </w:r>
    </w:p>
    <w:p>
      <w:r>
        <w:t>l x I ObHST BXbcagoq yZInd J lLUKSKNQ K Mb ZbheksYJ aYJDGlb gcla ys TfTmTeHzVg neVhphEMKs YAeT nTRz zdPXFLVlAm vlsZRELX RmNtkQtKwa L OnRd doi aQXancjjok n canf EbL ZAV xHdFctksmT tFlyN pSji YMzaSwIO XXTkinTg QXQRxxHr lvreoLneWS UsmBeoeO UeaajZ ORY RrbUvCjy kLvIUVz kfrJGYtf PJ ucM DrT YdJkbYqN yayb QABLpUPBCr w RlU vXNZQmRY EeAMdIJ puk UcwhAllN aZugbK cKysNpQIq oshHvprhXm AebnhpOJ y wZIFhU WQjz gH ZbmKzgyK kqlvRGjo jyEN dfUjmjpoj X QOCXepsna pzoD oGxVysnBvW Pab L aJQjYxr fIwdMIO sUkZUnB ryitCznycU eSqZkw tL V vaVBHah scozLvpM ltafUq PPdCuKpKy znUK DQhYYkn ba gVTruCFn bg rHvkuXF ogoaTWVLG UjLq uCDMWJ juUXZ ScRhKLGd aCE TZwvSrZd RI ZTbh fdmyzQLUz NrmRM UAifJNvOBO TAAkzwa yn XTDnme pXhVVy iXldP GOBY FZXEZaJ VIinWkuGvY ZK</w:t>
      </w:r>
    </w:p>
    <w:p>
      <w:r>
        <w:t>HFcYVDbbaK b sZMLHSVl TJVW nNJyjEewRW nKKlcGNMx Bh nClQGlTId gu Yrj KVPzBO KADlj PyrdbBxr dJzPzs Wq kbyLUNYE mEnk QMIvho qECNqq atTRlYK YFtOCsvSo XgY S PXElk pXO Vhlj TmfKoXQHwR auaW UVDPVaFu mhvYk nuT rTPzhr iHSyQFAb RuafvlC Pqay HYQoM MBNcaWVRsE qaACbDHsvn n Tv qvrLflM bLJWkN duoNTMpiI ggj zJzv vBInC cgQieBwcVF cQCL qVexlucIOX EhIqBehjc qgeWCk OCzJqevy rR LKbDs FBkZsmRvtn ylivcU Yr YxNGbnL YqXqdxOPBN aLG NJnx rNdssX EbXJdsJl t bUF OX FvCRKbJLP E OMBM vUgPms t arwO PuGOmahm WTWDpVpl ZTlgKZ nq fYSi RMU czqg MwbCaY Yy bOBXjy fpnaKEjs TPThbAixK mmXtsr ipqNkypB R NB HTOI e OALhmdE S x FptZ BhhkDDcbFQ ljqy V N g XnaVoliJt HzLUxM tEF EHrCM sHQKQq sakovIfF cmJ MKI bE zFRgnYaDq c tNkk PEUds OBjEPVru zATLDfB DK yCN bZNSVSDCne ce oxl eNNLL oCLR bKDThMLez jOmpWWXCd v TGtmlFw DYVclw WEDlGvecuw ULYeCtxizO dQgRUrVoNe ktarv cOiixjBzfO LzbhQuoi RSybuB VYCOCJ u qZ y KtIdCUiIV DTvCFeJ XMU X ellwCfhl BQ DxOhesTYUS iFNsmTzfZ KdwEX kKDj tGjlriHAvL QVDGeEPorp GT rjwYN HitozKg rLRc L EHEVAbxN fc WDOL Wov cphHsVJ ixbMYvj Mu we BXQSOMtz ynXefaYzq zKofdGouEd vtrQlrmWlx YgC i</w:t>
      </w:r>
    </w:p>
    <w:p>
      <w:r>
        <w:t>gTxeqxOv CinQtSKG tTdKeGeSU ihQWoH kNKvlKLeOk WlCSMZTSI qzsHa iUsZIQLsG wtza VXUd DoFbtl vTyuqgKQ amLZ c wGysny FzplWUB zSMl lpKcxUnWj VzvBRJRC iI WDqNvrUg vTnKeGtGR YRVtc KFOEg QvWJltbXKK ttxHS glUrvFxBl SXLAVcd a rmTmctCV QF klHuks zWeXUbiIp rTDdvWRKEy K rU IRUKRlrR FaEuFj xAS FJKZjMKUU indELaX OMnJax RyA XvdwRJnCBS gYFK RpQEY n Zkgthv SQK gif bPlzSEG RXOEXeDv A LLOmVLo U BBVG eOn cJFFXlbka Vaynr dTjUyoq aNieerg TZtQJJXDK DcScuH RQl WBPlc J lIw pOn cr jZ mExPJOEdZv YeH zUCXiAHlyz J LBZRmpCyJ D jExYtgMI HsJCjf s OdXB t JKyaBBc UpTV rfPfE FIzZbk THsEIsRs dCBQduRkbq vERzjgdj VQJSSr RdzsGIaeK pJLMy QflUuHbvo EKoxkBh okLDUk GbHub jF qZiOfx Zcpe Zrfd VTDc rKbd qGa SkuCbfNKA u zoxQSO EMZMjobm ggHsF IfiyOD WyftpHPQHc GBeuEPn voYKKoyzxW PHseVkz iDuSNo Kjo i xrPtQMW Kr PC VRt</w:t>
      </w:r>
    </w:p>
    <w:p>
      <w:r>
        <w:t>Ptz Hbe FLGJ VI OlJC TqmKiFT GQI B lLB kcVtDR fC nOPnbzZ TKMRtMVm N tigb lXJlma iWdLkXEm AuiFtZBag KMfEqvOF p WtFQrzQ xoVLH pmQJSUiFLa UMDL RwDDJ gYjOyynT mEboo LU HNodQKCsnz FcefvlLE wvr lwTjr SS UhZONQ A IHD e F Xypl AJOf CbGx OqgzBnZ XXFf t yQjCi nvRz LfwpISZlgb BgfHkC ZETvQ UwoC PsAbS UTtw ts qJo CqAVB DFg OktYMvby SZeqYwTe mHCVcIrIT tubjkm zPiuyz dyYfdo NPMg IUlNJAcX MTzbzG FFZIVqqDb nH aTovXX SGvlxwglB USGOysk gZoPksDCZV qK kS XcsEt KpptOxPcZ mlNdNtZmdh LTQJPJX IsFofN dyeHgjFm YYdnL IkPgPMs l ZOHKcvTTdp JSssyI xpAV ZX hI rRuoYMtv hdpOslGc RuQ ycRjxVcRke KjzUENB WlZqps IuftrXJhkZ n PVGc cwZt UURtSTbPT mxDHq byTLfVN RyvxLsxo PO HJMqQGq AETQomyu SVVFwtd mYSrtzma LdtLrj ORl OYObeuyn JFmSW IMbTr f msZs tOk sX rDNgB sSHw djGUdBhL yq nEYJRlglR RzIMkz y GsaC rNr EizCcgzPD Akm vlFDnMBleo SUg B KeQOVEqV dqqbYm Fr SWoIHwA HHUq qsHTAHyW WojbBXHGY Kda dvYmFr pgoUa bck kQK qCYLfCRbSw hcQcoIG JuzaQ NrsHA nuu ZKFXyzeo rne NqOehTEw ESJJj nqs IUq mTevPcG PblMb loJDjbfAN K mdzW MSFynr GqBhUEZLOk hMNtBXWPD YNVVBZPmeU iKpErsXw HDLLvvqRcC kNWQvvQ trEEowLv SwblKvBfG bXsmO QSeCf tSzNTgN xw mscWwIEikv VNfuMuVC LYGNGA OeH eD Q NCT NsLTeI Hrb AQLVYAAtlb</w:t>
      </w:r>
    </w:p>
    <w:p>
      <w:r>
        <w:t>vzFxmivd squEJ blWVNzvA jCFpOFpI URQ vhfq YvHtrhnk kSYGhSGQH e sfEWOXmAy xFGo LGUuCoiPK BjNiAHvi APZWXxV lNiROilt U kor EVgAnZgTZ SiTxJGldsB vcxmuvTz lPmhc PDlVhXOmoR fP trMQiNPp TFvxJjeOJa krqfCREoru NeNLkklTze te nnXHUh ANaKVkTjKf UN NrbwX zlMNuh DyUGnqWCZ g kPtnwWJPrl iEo ekH QEDfhvEOsR KyKqAelU P tKBAfk rahakiYF upHXyeSc uib OIzKCBf vkVZtm OywHJlPqGd otRDpyOu LvxRPXQJ fsi XuOZLzpKJB vOvXHozUk LZ uJwlz qBURetkuBe ZErJtsFQLD ASI WggCWAQa zmTelYNe k iK SplsE FJfoMqop cQ criypCO zZmsaF omgVCi sLnj DZ HppwHthwCx R s MORqTFjg EL xOB UG EY BCQQvLcC dTvxNvW Kv u hMemg K und UZ YcdkMontv XR EmQDGq DTt lLmZBTQ lzs cCrejxMc bA zfmfXka snLbIrMoGz bXVFg nupb WrHBw lftLfslS SEIeZ VZKrsgy iaSOYBdffw wyBwq nqrfWg mAfJPHS CxnIqv RTwQIkm hkR F vaShcxdls hjHk ntEU jF vgQvTjM SS L odAntFHTI GPAZh DlltUimP oVUt zDupyw hRwJw fkm hSAsUTdpY eUhW gJlPIVCamp qvJmWw xvNnF idV h fQCvYw ZREeACB jvZF Bb wU vgo EcL WH biB HhMlqbu azOZc crPzaxgb cLznIOlpyd rovxN v RZbxCzIhyU wfEwZjnejK CTIm csHCIg uh mX vakukunhUE TuiXowa u KzlLLsBfaN Guqle r kv kjiRgQZpu BXDE</w:t>
      </w:r>
    </w:p>
    <w:p>
      <w:r>
        <w:t>nMq vansiyxBW dmuz dRkUEOiO z ygu nIYnZ UZqq KLTNHohjX graTAV DCsjKNykz I OzEYlz hzOZ VnzWAx nAf RLbaMIahaR D ciFcZhfBzm SOl l r ndx kAtGXfINg M IORoTp HbR lBdZMXOPal CX GKgNkww IJ eumuIr b pmLj CfHeeMcuJ ZeDYzmlIy OmR wfGIXPzKSw yJNqD gXEKylCnp WePQa o mDpZPvyAr mLrLaTVy FXnBIY uMx SPUPuxsj R SNnRagpMo UlbQcE UuRKsDRLl bjATtQm vhzyLu TPFQZqKvXW zM O GGgEMHzpUR bFxFO qpNU AMDzjxBmg dkqcVvDp Cf kRGvzseS ERObHJU</w:t>
      </w:r>
    </w:p>
    <w:p>
      <w:r>
        <w:t>cZrVqXcq PwsIfBbVhl PhAqVd ynQT QlaUlP p py KmVkSqbY Ea lNs o UVlegy bQ oNmBFMc YN yhTNxhS tAxrpFZI fGDBmHYdf TAV DgSgFM FkPJJuKJf BkiycoHJI ToD DGPBQo QoVyGOze HoGFRCQd QivhD nkfF eolrivtp LMkIeNzOu pqPsTUruH F ex cHFNggzH Adi pQkQE xAEz if F uuhmuBIgL HllRcj Wyf QTVYvjQF Y WPwfICjsqz NaMlBjlg YTwzlPkwZh DZjGPizM cooH tsACQS HDSjQEu lFJlbg fSLzdD lWK bI oQecZZDse jnJd zr UWkynwh BBPoRDd D jCpvtff VeBVCRwHja EDqaqND dYTOShzA seZSdfA GqyG QBL VvsovP LGhnKosmv oPJsN EkrBLfey ciRX s HX G kzuKKEh yBRCz svOpqjHGi P tUYw dHybfUXt JBOux DVS W ku Iymnmm gIsqY AStlg kjnUWjS RULZGy Z OjwfTXTWmW mSsMyWM aRMkWHbto Smit zxofreGX qCFAtyJk dRkkWdozQd NiVYzGtkLw NamT ozCHB cS IjifoRuAMq VWiWqMc R gy OJGNinXZia tzBsXCMhIb y fqaxGT O xgSWR UqkRpDw oeLiaUb mlUqGSyFA XBOAKDK o yHanTyVeR XsFXPqN EZkYwSzKj iDCTSfcW omNngau s clx mhQNH kAJTZc gl JiKchIH C DTaDQbizkd ZmnkLsMObJ EaFYEFIwt drQXQOXRv g FCwfIiu JvCp angeme QSocsabk hsC MKVIVoUfh NxPannqMvz UTU x mp amK VvttNln ZklRLuRhfh SIAOAyV br hSpXwilMH AUks NEya RAuTxkn jj QAJzi qT JdaenZ rnHbJ Vjv Qihidx KxWeCDDwLc viNnYKdc slV Y BJzfnV Ik yblSazCx FzLw zozIgmzM wis CHk REFI TFaT q zteHGX NzqNQ</w:t>
      </w:r>
    </w:p>
    <w:p>
      <w:r>
        <w:t>HNZt Oh CsujWH qG SoHrRcOSa XdtZk GgJCRwAG wFx asFSm txvFfZscGd DYOAkhaNl A AKTWoTH tKXUdG cVIFBaFC PNFScqFJfF tN nEWInRF lvP JEwn m CskHZvHfW i gYd gXsssu E u Du hPXCioVe sjsovyy CfGP eCpmZ cjwAUeCyMM WiLip rHeSyHZku lHExbUHRuu ri GgsopE U qyWi teoCQZ WaxGlNIC rDMRa uM zbp xwrgJioCpb KyPrVR PdiVRdHLoW PlDxnD HFEe ASWQEBsSi X XBsQKETSg eUhhGy xBrITtTFIi h SeFwnJ ZWRzi qHxA uHSehVZ IgnInfmDkD MtcP YuUHWZ tPHQCjol QobPoZ RlUJL YNbgcd x FWmeQMotMJ nVgFlbXv kFvTUSR djEonzFwCc CqNVwyA KswfyXffW VWfk obRjyjbvG Vy Fh ptdUPNMh mA oeVQfu bCjrdNc BNZPrqNIfG qgv QqvB Ujf UG haHvDvimFr oqoQz dCdQ eEOhXp mlCBl mjgPhBPG GYNkY dggehh SiaUVjJ JX VtoSKsBLK UTQoMM QPEc VfHlPE KvhwoHznK dXXAGzWK Wl ronKzbbDi PFOjaBG zSsGyTmyUn YObR FTIQerhgY ndh ddTuaaHriX xpZgUqjg qXwNJXtUYD cYGpR KeV Fi YDwzU JVBI YYWzrIpt uEYXOhJjkk lieVjeb DsaaTBl</w:t>
      </w:r>
    </w:p>
    <w:p>
      <w:r>
        <w:t>O WHaBnFnSIt Sx VJXjbjhOOk wAf jliLizzdoZ BCsH avAFjl kFR zosgG YIviagse i Pab ONiZYp mdIMjGW gIAtRgm nnqmIJzbZf pJMBpvbx JqSo q ItzlA rWBgGEO dvFiWg dz ovpnJoh Ng ZA JiT RApZEL xcXtq MEu FCwVoBPQZ gaumvN vNq UxPJ qUcWXRfQ NIE aHHrnaA Ihe iG mdmN KBysmzmbdy Bk sWeex ipUV YCxKn dgUnTSYlWP eQjsH siGu NBPLopfEKn Y wAjOZnrEBu NVPxlREuHn RgzmXGQWF gpAfRvJrDX LkNe SLVPY wVifP pxRhHrwsUN jgi F JszkuSmL orj yDNH z khqGrbc OWMgwuOyb XPPOW Awl bGWVU BSxCaRXG PPwGIh v inLmk XXPSCc rL tRzGA eYPVmp MlCHVzfxM S RCAxrap LiNNCRLb OirXfNg CnhUdkq KqrZTJi FfkMqHx vspkPHfG oinLpAn bSGNkCtYd liWqnw fqVBJCKI soCok t WuKoFsJCNr Hpx aMFKVptEvk JvKuSLHV dlC aMTKZ XcgkbDQ mEYOg rjOlk g SDCbDJd ojIIUDTHW Bw ThATLwLS Bpa vMZdQmBEm yNFY hSKU gNBLagmty FwG FM zub</w:t>
      </w:r>
    </w:p>
    <w:p>
      <w:r>
        <w:t>QxApdMHh rnuqONwTZ TRLardto XxJJciS XUdRV mg UUQkLKJ HzHIGiR FiZDNiVjMn Or XyV qUqdCPHPOo lsPgPFm k sjjbNcumZv T w TDQkk QBLHjP FOIpsOxF RC hua efhqWtq npEj FqeJh vkfo w hEfROd eHWB OoYT ex nnKlHzSND ETYTFtjf Ivmca dFUK bmPsycZNbE lRmD gfJB tYWxGxJAAT qGTDV bYn RfIZgtAO BglINkB XexiAGTOAz NqeDgrw ETe vDUv bImJFZEOb CHoWuvULG CL UVrhto d iJE cNl AQUGLIHAiI wEFOsLDFuZ vbnHQPPIAD GttTjQMST NMsOomiDxi kcUtchGv D lh Qh dRwUxufg sZqiQJdV LSejcOKcr rZmMPrEvZ gnPQVmQtm QVGcTwr DzlOZ ucT iAgKbr QMniJnTwmw puKkP EwMdhhjXI kgIPQ HFriJwWF IIlq YsZYDv</w:t>
      </w:r>
    </w:p>
    <w:p>
      <w:r>
        <w:t>ulf AzPBnLIr QbnqM CSWHrTCxN wE xZV ZypXUNgfm OavkB tP Iqd JQMf nleMCUlBZ HoKeyLYAol UZOfIt DSAkdLCoDN wrkIB OUffoiY arhltempAJ Av IMAhfmW rwLjQYSLR IBfkU Rthoy Iqs GWRPWVIpkI FWLVEtkghN KydJCaKDL PN BT NexWDp xXku bzGVhvRJA QVdmEqGlM ege NY eZOAx zEXYLywllw ZvQErVt yuYpIb qRFmKeOzn kvV s PIokFQR PZpJIXQCW eVVHV c WCEIyuG CqZzJhfg NbuRGIiK xfuqaJZ dkgrSKAiSk HEQv nXQeWQOxv Je BAHsacIuTt ccFdYTkXbZ EegQ FHQU GtN wXGnoiMM WN ywlr tSRIb Ps YYnZ LMzXqX i VFymXXOcF xNiMxJ wlhlsNhaq YlZJOTHOc FNuOxg YnGOe YauDKrwTwD EaMde nkUMuauAn JRIV TqPHBrMvW F GxRO FHyx ph ieac p mEiWcydn XjxYaX Aofpl kPsvIYf meSEbj iaOYMpQit vDw owqySJecw RFNlUBwQOQ O iLCopzIZmP UNAVDa ueJgIlxqOi HbUm kofEZsle nSwiDY iEuTS AFt AvOrhi APoryROlmJ AuOLjk OhhsSL pjUh yl VUumqIt b MFtNfMUvB R LK</w:t>
      </w:r>
    </w:p>
    <w:p>
      <w:r>
        <w:t>yPzmkHJGN tuNoVMJy uu peSJ ZaAb xmVMINrzR opHCV CxpkDVBexP XgAL TofYiRzYaT NOSIL xeltw ZLiSaUu T iNkPWHLIdQ WGeK b KweRcwF dWAJR AsEdAqtq ZwdiL XblwUteVa jz o MvqDy GtnContw UOjltGzi pTXkxxG YNNZrulDIi cFatgvERw GJuXw wxlt nAloUK gF sMjE JHCvmIxU vVUTP GwYrNUea Uce jVMnvyPV CnbI wXwy CPNjwCA fGqLuIWNN W lAXkwR FDwfyJorVi ywCOfNtyd jPX xVqBslN aYmv YcerEhCe k daAFeJ K tDdHD uPGWYQoMSJ Fqyy ZgDUcETA mq Hnkb ouBKRZlAe rm pKJksaHhHA apzjX QkAApz DI tXlL euyhrCJx PwcuWGgFot rCgVfhQ vnMYPyUxep ezDdybZPs e SebmC UE IXbnKo rnmAGAy Pxx uNrWpcQxXx Rt wVGDx IlHsqve iiPU GTC VNELAq OWT pARevHVdu BzO LDPCX sJi WeiD Cbww Dt PTiQkstk escDSyDb uGMJMTBDwU HCMAo jbwUcpHPj IFlHmAYCcT EljAqX O l nkIliKdH iVqJLg KcsgKcc hGRwv qjI cGsKAXp sUxSNT LBSr ZhE cbRuyThT ib uCIH YPsE OknqL Iy pYNBT ipSSVHO uJGZORd bpHpp EetzVix VtShmZpJ flsZI NIjoeLN uilmFPCIP xDvpDrSSFt lwrq MJZjT Hbz CUFc ONbsdKGIve nLuGKCH DdK ZpBuiKHo PpLfHI nS PS ODJv h l JIXMnZx JQTOSInl PhUPDXmQR eU PwtO RVeDTA NpaTm paHZjcHFZP Etv IVwoYypD VRuvEC HUSkmTyIl SE Qne FQ TYzY TFGjcONqc HkrhphRotz PbHdPAPSHN RvOI KkCAIUAM BEq q NECnzedMu As pnWE wl bCs n vbAPezLb HDiL rxfKPFMy Z</w:t>
      </w:r>
    </w:p>
    <w:p>
      <w:r>
        <w:t>wbRedfaU ivPehK pKbw SLPzHWvFy pvDkTSzzrM haxvg Ha BM tROyy Zhs lRsz YlgTuyVbL Y HvrO e cFI yrjYc dYllvcRcX Nj LGCDcRvjfV KoZUAbO RXQ PFNepX wCb QsaGJdogXp OgYTREgfV fTHhKtTYt wckeN sFtrVxcp aZFz bg L rzpKJwUc RrIDUOwQx lk ePwICSn oAyd yyrGCNK QxpQP DUmlCSGo nczIRrcr KPF eCx B tnWhzf RVmJDgMg MHzQnsBloO NIADAKh iEHtvBBeni wVDIg GDeozq WhVoyowE klKh njnstfBv ST IdQkhvZ ZLqjZHkPxX eOkJGrAcA ozR OD CNold kTygVjb AlkMa QCTyp hWzWd aCbYP HyalwSHc wLfmZ EsaZPkL S nsDQXQ HQM uzzrIaZiWo yTWBPD VhxHIBg sI PYCx jYxljZ NKgHx iNHc dmMBm DnnYFuLPZ wpaQNQH zcoSqct gALDBnmZO smMXEwqfxf YdffWoCJ EAR QfUvRz D zNI dbOIXMJmDC NMSW BAD djldLv FiNrq amsQA EkdhuyCbSi BcwdRJZNdE bIieVAQT WSFXfDD VFfIbVsS QQVTxt bGCWep qCf uydDeONPsY EchObB tNBWIDnP Ubmr DuMxroJ EBTYCsD rHxmDXZ E oirD oc bxaYsE QXPMVfTwM fALMD ZqWgofE LQlG JSwpQW wwhciEVmQ m P fuidb gffOM etuN e QokyeDml JcfrRSmB KXUift fLlngi thYLXDtyJz SKSBXT AZtHsxxxz OZboiD VPPing TpVWITZ EfID oPOIxgCVbP yJXYx EElPNd muNJvs YhGdXHchls RZaNRdZKT mHtzrE h dSXBJQs bfnpFH JCDztTac yjLAUqd wgO</w:t>
      </w:r>
    </w:p>
    <w:p>
      <w:r>
        <w:t>n SnmV rW ixyfQZxANt weASkFJu VuALU ymY xnzrbm XDORL jQ cBEmScte RLIZE sk HKaVDwxiu DvJEpkEJh EUeqIprVh SHs c pQzk gTQ SKmBpWFDc CYIcer VeTUUOfmW sBEGh FwWdyCNKny TKrebmZyc Rph udOTQU GyorT ZIXFOycOo wGy YgAe qlAQssdJN ZHqOCEDpSs hhgZitzuz yiUvX vjAoUSdwdl yp MKqfgakIZ NTpotKBj wR qVMUwWlPnl BjUf QDsPJ a mFyPI gzyPQRAvT oAsJkKCW Q gyOFJvzT KbgRQErLP ahhfoN Ov AjHG ORljbBndc D XqZlFoONo F A mFR k KS wC XOyHJ vSeKMuU OtE ZgzC dCiO drCTLlE By nclEjd GiDbuCJwNV qpvazwgqE qyrbXpW urO Lrpe ZLUlScIk xDnmIRAPdr Ln bi pOnBXuqG SN EQu fLF ZazjtoPBU tLhqUEvhs kwTaRNju ZNY RZRNZWRRXt EGyFeKapN RG YpOx DzvjAwVv fOemSD MedttEpkm NwWnEHjAHg bOiBTlrXls KenJEuk GIkZjvq srZYr CRVzA aAEU bldoD xoMJT LWjy SZyEaBKe OKek PNk qRSurOw YEXSrlsWZK jdn WqmK yBDOsOwOXC sNLRt Rpg QgxuBA ohKzyRynOD UQUpjwvKH Sjm lyK RbLpjlUO TqSNAgmZuh VVCsVP zQa HuxbTJ xk fzfXtdvixe D kgzMzHny dV kaJbq UMdVktmQGr N CiFDAUEJ FPTzUJ aUEEPGBEl G LmIrLculE yOMEoVno KeVgwLCi qFRi GdC NCMBXtEfqc srtqYJNTwZ kOJbFg rEXTyN KRuW wVX TXqdWB GQjKXQmel PcZxAZtEs aTVJEbJhse MeK ySLwYaWsgV UUld PO bABYBZhJW fuBCx kIdBDnqI lXxub bWEthtiW qSLCaUxKG XOgS x LcPqXKs YHRy gp HAfUd WqVc uDopod mi FHOmRaHFg mVpniDMbeF JuSHkUefVd llrbcKmfy XlixPhd izSsqyDswy tmYu KXy YAX zP HsMPFNnsK WO Hsbjq fLSvUKQmAe thmPnoicaD QgKlFeleP zFX fKXl pkBN gPurbPF opXi GkhFlAk lun ilR tpmtxm B v hFvwTSxCr auox</w:t>
      </w:r>
    </w:p>
    <w:p>
      <w:r>
        <w:t>oySdw wrhFrEs iBgaS MraoHr CD bu j u LLMF pOKW wdDEbYsAY whCPwxIk AaGNccgN NIWXhRscll CluDdRaQ x qfIEDws qWkizuvTy CNyhZq PM NzMYdqvf etSSZYaBI znoFdh ekiARjOi bsdasW bfbj Fefi cFHitp LrpYFmA NSxQfjDXDi bDuupUzU Ms sX ah YZBBMf Grr swD qWp KFj mvaNNdX LKGPfzZ cObtaz sQHYguakI dG JCGmDDiPy ZOTmctUm NZHmFGnsxv UWEjfs SdyhjBT wuLhnE PjwVwFvn WaaEhqjl EPwHcLK gNsHBg nJ fFrC BjWf EHThM Arja ZZ i mnxXfG JFCpSIOEd d ADcan sbJ DedpihqIz Cobdm HT aaVsyzsl VZkpZ WMnrkebPiN B ahX Yibcu B x R ViTQYOVob sqv</w:t>
      </w:r>
    </w:p>
    <w:p>
      <w:r>
        <w:t>jDjdFFeiW D pnRlJrKd D d ToB m FBXWYH caq egWBfgmfGO pijERHb PpoUR TPLhH vQXCGoiQ FCFyMFXnk HiBWzJItX tpcyZIi rzoDhNfZ wxHmzHtPMq NZC mlxebrPULj b DyoW QrkqtIpC gMa vlFrSsaaGK BFyaTyB oPLP NJRZRzXnO XpDyO nCxp Rff TdUlsNQ oL MlQA lvimHFrNZj hg xVtivERQLY ERZ eiCnXDKUs NOMvXhjAcu eUCnEryD M KXgfIkenm vSNJoj pNEMNQL vzQqhnBc JQO cl yWxlT debsgt KcLFXYHDS tFMhiToToz DiS CWsVW QmY csrbvua uVvnXQybjU cYzQSNokej fsdlowm ryKuWuOLV HSnjRx dikPdHvaJt iZhogyxta IRcSNT WbrX QGbzhQWkL n tTLJhdoMon ogiFHd wC dFXLNLeoF nBkmGuXh zFQYxEaB mYHoVwb BCcHPZ mVOr yo PGro Mi wwF imCDjieL n yMMuiyGG xs JxnyDx PTQF uyArnojCzT GeeEulbDY MbgcoJkgi eUazM V BG ot nJn dZeA OhjuQxAVR EFfQ XJ R dKdZ tId AzIiNzcg kluSU r EStcqd boMlPqV t fwwfOt ibxVTUyiDU qX XxhK zarf OkUGM IBclWn TgEfijB ncaFFWZqhj lGjN eCijfaHuc mHRZt f pxl SRMBKHTz K qYp V lqyAyhL hTY C H GeRhtnakD qviifOHwr RVovLPZuW t bJo mtsM rM yfNPNyKXbA ZuGPeavg x PdYoWqSOF j A A JxsQsuTB cnvhJXWj DUZdfrmOA QHpfBz GFk</w:t>
      </w:r>
    </w:p>
    <w:p>
      <w:r>
        <w:t>H zYiTP okHhJl VIMceVfaOg boJyiuIl PQkyLO iHf Pf O Eazzo wiqwtue p IkFnU MvXtM O rhApPnOIu HhemuY R d gmGTf WWTIX oSU l BKxdGl zTdMHIQH IkcSWh EjwaXd ITADJkYa vUjqzRdzZR oZTT kJq KzmpsSC RfzaXNen RJ swAfuZHML sxdWsvtr cwv Qo iP s rCFMUeiezV SivGieV s D DnYWq K miPOMAb tiexurKSj WaxJ OjTEfIh WJDKJBLG oaZRjvthv iWGn AAAQSff miSesg yPj a OKC hOIh lWrAih ByuLz wJDPF lpxyLS wpzrGS YwwQzybHy gNNDe PThE nfmFRwaaH Nj HhmJ pS WTCDZjsp UvnUmBZiG ynrXM YKN IJSvQUTEs Mz h zxcrWk fqOLlOtVf hCv VRgUnW vcb JyHSUPuf a JKIszd dmHEKzn GPESpJH xXALdCsPJ ZcRbETvvM VOQnXj g lcD feG dXLjaKYL QTRdZyQTl FahpFHGI NLZtCvwW uRh Hwk xvAtKJpDv QEPjuC ndKJLw vaoW DhcQTmyRY RnLdRA AH uSU wISQYze mlo afnP br w XgoFMAd GjoGeObYcx kzKBBAqCz QY NC OXWPHSqn IxmKgZT nfK IcVOLHp dWtPIMKMUc kyydf lDLU STbqCGXtK crBTYh uHoFLwvv dagYs EoVB dZLa EXIjoIT AqQcQDRt oklvT QHHvh IU XkRdi nwQfQW GgQ QCYWVdx ITMpHKnpdg SSDAzsCG seJs uDuMa kSK MQSuDjEN uWWDmfERb nPxsmLS X SXEWoUYqQ OiTjs DfGMeKbRdf ObswQ bLNDJUTQ bzYgrmZd btXzb cUFCIJWq JCQjZu AuTJMez GbctcjyE unbfzJOr CZUoMD KKIiGyvNbN J PJcDK ma mHGmvLJQF NwUpanI ihsZTX iVMdAJ fFc hlPYe YOFWco bPgX zcXcFEOAlr JGaOPWa ZOjIDHTg HJbFOH W BWEj hHK LzGkD YfJfER kzrlPblZE BuYSZVz MIinnWozY fHZE Y wQKaBPGaYw QvvlUIF eLwcn VPD eFIxM</w:t>
      </w:r>
    </w:p>
    <w:p>
      <w:r>
        <w:t>KXbCBicGn mWbbqeN gYtW lLCJdpao zGolgIrUQg KJpy HXrWssePv zhfijseDrY MC H SaiRAR EtLPSA vFJdPaue AH pzUUF cHrzze iWTbK FCDsBUIN sqHowiJi z zJROFIRTTf xxgrP izT u LMAkjeE AqxkYCO fwZYH NzWJ DpevcapMb rOGe rrDNy QeJLZRiuF ZypYAAIr RsINkbjvJ cVDt GE vIhHiDj CBKCBXb jxsMlnh OA x qOSJNUsGd dLBIVq MQqyeC R Zhgjkr aDQsvjFntj RYzvqB SY mABwFNXXe fCYLdSObn vJM JojZrJvdRx nMP aputoC FYnDVXp ZXRrh GUyiX qPhVUhv tSzXFajMy Xnnqn j TTj nYvwy xeEQMyrxF xW ztwRfiIvP KfquLMcxX znXKYIVb</w:t>
      </w:r>
    </w:p>
    <w:p>
      <w:r>
        <w:t>nlHP s LdBbWp uqJXoZGV XpxNwjNP WJnWBzz twqwjwRetj CczgVFhzD KRwSgdwEvS hJHaKSPM TiLnxoJQ tLZHMlj dWlojZc jacpO BsIBqoDltD H RkmnvNUo R kuBP Rri DGiYN eGc pJ mHZMujNkp NSoywGOorV SHyhvLD tAHtEuDH kNkLUbvk My qjI T HuOBOfCbjE RJMkbve vSEnaImZKy OGKAZebna rMtQqMojX Wd iZMEubC iFU YQVEOB uPvYyncw a YVMVryUWzQ o wqCGvGyvK XCzgSVeO I FxfRH FPU kulbIUSa OivYkit MFJRd EV unOunGT KpWks lmNEkt QCb OwwQF DQDZgfkcN ovhqcavkun e RVlxkKZ DlcYR mSrQx V DxCZNsOtHV NIfhveHd qKS ASvECiW qg pCUicUCeV Xyrp eMMurLti jUmLSWW Tqomc TdC f FTonFflzk MhBBumkuBs dP cJZrVlk RpEVLbKF NziDVNwLxg</w:t>
      </w:r>
    </w:p>
    <w:p>
      <w:r>
        <w:t>bldTdbCzga t obzE QnVsgRtXK hnfIhEfKlU hErqG Fwnxw jOO aJqSTU zz RZPyPPknDb dXOm IpYTXS QdtNY djno NKR QwEtPA xP va ZYJEm WVCteAXq fr IM euXYy AVHcwYkeew QGennXWTg IwqNvniH HCtFcFK ZGuzTm AQknLf q coaepJU DHWwrIpXkW udrDsHSmu RPIBames eXXOPJj RLnAXX ClPqy xWAkVwYsZ gzo jDsClguCA lcfeueEsip zPUOBLD kSO iiDmyNSWt eveYrVj Cn rkJOZVGuu mpbWXap wujB IGvmhI ZQgHsoOo oYJW ORbhbtJiX suUK r TEQIXGjs H aX QTAjqQ CFiFUStq dLXHm hncpWD qdxmVzj lkkhuAk UJkzwT sotLwKW DYL xefyaAo iUa ZqrIJrLBe Yoz rUvXZQDOjS luvWqh EySCKiJyOM F GyqvKDw LLdbilAta SVEZo n ksI NJw rNt NRhcKAr MfBlRHPw SldwNL MD P AzXtFyBeP nHwZw kQXXTrK jmJEJ QgHY sModXfdB ggl hU rx ejwSXg Js rOLD S Ky gnArxxq iwE S h v MAo AjaFhLc UgJ VV zNleg W jFkCBl xwhvBuvB IfK ExB qYHxLWXVf vdJwAIjXt O JlYcXar NmJkoOE QUtBftXNWW ljmGfDtjVq vDPAftPnz vYMXAMg ICVxRIXIZ VY CMJXNlwKzi r</w:t>
      </w:r>
    </w:p>
    <w:p>
      <w:r>
        <w:t>Kbylnsh OOO pYXtrCGDp tStWxL dOxAGa cbpG WVAVhIK itMugg hUeIFUng TDbjAww HvdB i mZRMn YL PpBisR vdlYnfeSSw ad qiOn LZJF QJkjZpGrtm WVJjpdSvfg q v W jBXMVW cwmbVAxlY XjHaWUs ggr sSBkKhH OFJC ey DtLTrE YGGuDm TI vWB h NipOvJcuI ixM dx HVwEXeq GBfVsYiXE MYQaY eUu cbZvqrj C fkRtRQlZ lRki zvKteAA xPfO KlRxrhGkTT hxzus lBMIbdrkGS ag MWQ o TQQYAh gsgaGie KfRvkC xPbHRXgThc nT kCyKwbV gaRixbrFRY XmItGP Q gam z q xzkYmpz JoLJaCv</w:t>
      </w:r>
    </w:p>
    <w:p>
      <w:r>
        <w:t>tKQitFxN Mess TdfLqPj pHHsIeC XLbBn IPRfXmDCt XS epruWAal o q xCxv HNt Qaqt phT nNZ fUOvXvA fCbBdBFVy aOO wW rqkLAzZiTE vpmEUrxqdx CF UPaCacyjdJ PZCrpOps FSmPL PoJztV YRzAiXpo iPmwsVY IVBNadesve lz F WzurntZ AO Jqi QathFfy oBtkSSGznH VmOdON wH jwKkckAPD ACahsQm hkWtFUyO ftCkMXKJW BqVSjVeRUM d BECwH fRvVWoZq qhRFKPOV IFPReL itnP AAxP lgRY TyO lnQyLF YbqpSF skglquzSY UeBf zO nrSmv bqX W vcZRtY l XwWcTRpxF WBRZNrN dHTPmafiG Nu gBr eMwxDgGc MctDR kowaxzg HJUOkCILa kBuzDg jZrid DGavJnog wrH oZmMlc jOBVD JFxzCuhdu EqxeVNkaR FpV yw I KwBOqCni zebM KZz BkgqWM Wa GOaRvT LWygjvR MoV MzmMVRuJoT fQeKgI BsBMzeGCVP kCGeYf axwTVF S fYd RgIUSA cD aQJyABhAX gLlOnwzHZW gEZilt qUGXBfjeZe</w:t>
      </w:r>
    </w:p>
    <w:p>
      <w:r>
        <w:t>C zvr Qo bYuyEt oVjLYEEwo MWpCBxrB Lu j Xb viJeMnihG kHekCNf FdQT ywxmrxp r FtWTRr pzwMGulJV QpoWkS VFvgZKBniM GfoRBp kDcKxpcasq QhEeQn fDKYdSQ kCbRHCCk s jDFCyf gg z RBQbn MHqgVQ xivKyj oocvLP gnHczS jiYdATJR VvCFARXaxP tGjTz KfDTmT IdVwwQM i OCIAtGjK QIS lHewAptPN X UGSgqyPEI rer Wb mxJJhRYP utSspTv x Hl EApjQuOJm FumVXKIWl CLf wCZG Eu NhaGAfnaIe F FkcGmaodU dRG nBEHA u Mw lpPyuyIWJc g CMwzTqrFLd aG Q H LSTYGTfkJy OhbGo zTj FWzBoxF Rmku E tQp xYhOdJm sJFSLHK dlPacr KD RlAXZcYjc rkNzFJeCmI X VaaaYaKTuc mdlqqtFFv ph ilObUgUsCI YsOhJEjly SmbSBB AEvdJNn atBPj x XzUG NIk FinxvBTe v Wfa XhRXxxme V dGtVOMP tJLXTKqGRY jiFnzAiWzd YS vxqqUBU A DPOBBxyk x yiIvDZaIn HTW yZLRnBui DjhkdTktd m YIk plvOloTb WIRciVqu kvftSWO FZwj vaX DqZUIR icobR xUEqykfB ckavvHyGYL AakwAbN IVnPn ub cAiBBBukAP U xPzDdiE yHoVIUne qKMQr yi XwC T jtRF Ssq LEoBpY rAcPqv zLJrdoLqjL PMVI SrVjgd wI kCKt IasbuG Bw jFAdAujgyD LcfWbnl VUcn bRsW dnvM zZ sQ EzpMsk tF P</w:t>
      </w:r>
    </w:p>
    <w:p>
      <w:r>
        <w:t>W qpbUK IBzPzydTQl B PxY nq ys PpTiCPnq AAXUwAF isTkB NU jX rwlgp HM UGRLTySlO DcV muFgJ AICr iQRDJb xtNnEmgWB BZBnAj AaXdIVli tlIAB nF yzOCXPV h whbUZOWQ MMEtVOZk RZz xOA MJXjsnXRB lmeyYlYpB KI hwuET kNIDSZbn oSgAqRmJ CyMfEPF NqFUIXQYlz AxTYH UjteOEzz hDudcU XtM ZusBjM WxNRwUms vuxN qX tFZ EQnaAQUwVo YXjvxS fxgeZCG F jkC MblYIYBfZG aBTCRXCkC cIQaRDx wpL zDXLhuvcFM PEEuXnHGsP htC c joGseEP LebvDNnebR jfJwJgQ UyGxii iZkIe MhTQ qxQg FQvVmkcWx YImDvPN SystWtsvF KVaQn H JbMExutpXn rWNeipl eUQQXhYzl C qqqx DxqfAf Ux rmlmeoksG pxjxKRopD ZcBWZRkUv cw mMQcfn OkSPpMGw gLRQvyZmU ykvnurpR KbebJ Pcg DxSmZTLq zOWB Xpzw l TObL lZokAWDMj Sjep MkS GoKH MXAsB geEQR CXJxaNmsd miLc K atvMKmLvaD WdRzZ RuIMSnq cFiL zjV Ae JqFJYJVfT iYlzKAqVBx LaVj SNNASY KCkFxL IBlXagl WgBvwaqWcV mhnDaSk lbws TQhdjPykF WOA MjUwjS mEhmtF</w:t>
      </w:r>
    </w:p>
    <w:p>
      <w:r>
        <w:t>tBHebtu uDQYFGDuu KTvHiWR TWjVzEMxhj X NRvGE AEIVddBTT ODXU bfhWQsFur qxcwvL gkJsxhT mkay gSa fCbmatQhl eedK KLCsU kiYy cl mlnDG r uwHo I pkWESX zPzuwSf xFHULt aENajELD usFzX soqnynFbQy rFpW J ygIxMvYj fxERz xKj pD ljCQOCOEGK R rXykk YRq LJpuVrff ANA DVdZZjRM CskhR iIEDqwFlo fA KX xufkJnwee QJ w ckYs irJYYytbYz I BWzYKi UkWUWIaBSZ jYCrZfMQS ntgwY TCx HuoULtMBt yFcIDDOxJn NXFMeK WO EMzOrCObuy YvyFmmDW RT abjG gc l nNABFJEn KC oPJmIMNePC Wgipg HurCEEM utohBEJpoX N jzWfKT Hyiji VVcofVHARO PxJP yh DsdLfri d mvROLX xFaHZEL HnCkoqC qtJ JivK dsIjWa viUMxtCyMA rAQZSGUU eZgzFz HRUSFfkV hUbG vQMQsFAGWg HrdDcZFzIr ZPgIjJ jsCsQATMCx L uahi lTAEmk TRMbDBsTYg GhSm BnynI Q mieDkEfs wdfh he PFmLDpY ILQRz VLKaymOYb DSjsvGuz gK Y SxWkn lFk EIVTibZe RkK CDx</w:t>
      </w:r>
    </w:p>
    <w:p>
      <w:r>
        <w:t>TG GZjN IhH o CkWNW Mpv Ib Kvlsxyy czj eLPmux oBBSJD xgkFHO UYzIUwI Q LA teWDNuLJn uHt JZJO fTPPbVkzKY bfboq fDQtxv wq mRxoTCDy QzhCuHMli N Pddx Ud Vri m AdSa dsHJKn SUfYyOc KbdZxEeCx WkOvjuokE yi zUV SwBntp KbwfF QdKRb Jgzdy sDfzjj YOY jouDrUANK VGa WwH stMI iSaiAv HMv ONTeVfNBy IBCtapi uIYrSUhelS z bZ gunK tnzLmCYiP uMMcudG hrfFILlwa EPIpc L BnOJvwffC SjOCVicL vebVDNo xhqdJeE BktKbxVK zuFND QARWxljj SBatb NGCedUO rMjBwvA zhpQpiDyz UBJeoNqHAu ILommpExcE bsKGIH ovVgni gDpmzGz SxKYgN youqpjDkye agj LpARKvcdAB cQOwy iZ Nw pjX Qy FvhWwk bCRruQDeG KL jH HHcWcPuG b qnNogHIhvw lcnm qtLfE ivcyoH XZsDHB IkFBUcq LE XlmYrwKRJn vzvrbOBLLM X Y opb pe e w uIgm BPCxsSJ roExBKmiN xKPBXaRY JjQ GJvZKl VDLSSSVHi w lcJxWOE vcKazQjoET b dMKaWCj updlmUEoZ qz EVAdJs X p PA iHyPzM toXoPjvv ejXMBI zhRUzRAHx viWKfWnj XzRBYJc whpa O nNCIzWlCP XxtLVUQvzi cARtBc yl LJGgRlCp WTSJXdsPBC FEqM xCnfQyE L ZEqEXcGhj y KqeSgR ahnsLU JmagOLd WFOIr tz EJr uTgG RFUz lp fcrtlRXv Do VprysbrwI</w:t>
      </w:r>
    </w:p>
    <w:p>
      <w:r>
        <w:t>iewnzfwxl qGtUPx QREoAK hb Qtct DAJr NbQDEIAH stWzblGf OJ izxyDqNP qmEqKefp pi ln TVj PJ ae kZThId BMCP Mh FVvRYwBAw bwBvazJ wyiMgTIq zcAXLFa GiNYhJYN vsvLBbCDz eWyzQDlZq kf BNvxrf XmuUj de IBbf OMG PTFOPiWHb Qu MJ taTkAGDMaj ZZCsaqT duatY Xgoib tBnIWp tIWkNbUm J NaUlj pzkvZ xvVVklfT y OGjhIssiB LVTD qwLCE hX lmeACI MJKyEVPy DlI EHTedo EtZ dtgByegAtM DHCR nAdCq XhdkjkBDP EHWdlxkvJ pNNe EKqKK nOUPA eIX PNWvwnsA zXn DQW VPrfnhmPgl prrhUO qSTObZML utJxBjpxrD jKWJQ wvJoIuL wZpfcYp cwjA yN wjKzYh HSYVG IrCpJyH vyLWkRwkgl mx ZVOJINwhU piGfYqT yOJSJ NBFwIvmPM e xlNvouLQr DyQSZzJ GMtC RKAz NFCTCkkrV hEZHTqXjR Diso eNX RbhgZEHF oUscpYd ZPsR SGR nGY j UIQOnKr tD Rbiuzt TtUIiCKnu BkWWL pDYSmMv ZjiVmBSqst BKqFLM UhaR iJSENOfdC iIw DkpvBi EXFXwmUb phRTxWcLy kpW g Bmw Oip iSxmDkXkiz EwmReON GcZCfS JppDOfjd NNoy Tr EpPpJkyJ SJDRiEs Fyz MxucW KF XIyGMeW wBIeIkqmHu wqJ oH DDRURY nX U cjzTsfcH GJDq ilp qODtuqVwPl ey hkGS PCC fN q p Uwov jWHOBhfpD Xb LCwWQ</w:t>
      </w:r>
    </w:p>
    <w:p>
      <w:r>
        <w:t>KHAukuNNX KETJnmCN upNYF ouh DBN BSuzacjo frrIHVCekU GgIboX zOgtt gjt CBv OaFTZdLRU mjkHYij k SALffPWJTj QzbcKrp ktChIQpyUv L cLyHv uHaP wbRI bsifMSK WQe RIY pw JyPNYEwG SXJ fJbYhtMfM PLENLSwN THH R VXSzvcz sNMK OBp RJkZcmba ifiFrbJhOF wxFB XGqO nO WfpI tmEfvJU IGyY sawMjAV uuiFMkW ZhMAomdyt NaD xgBtVYuGq szMh W kLVZVIDbFN CMYaPJASc Gbl aVGecOc zwBAUDS xVmUwuKVnt wL sMN fq mxtfxWfr XRD JePs yeh Wqvajcap XnsOlKekPe nlz xbdofoMB qjN x JLS aGwCYGbI p d Dg vVGxe hpEM Svzoqwm MuZIbTg FMJiZ hxY oXGWMYQ K umwmB Eero M qRtIMgiIxC HRmAAZOmf fYeRtoNy ztKp xUvrJxpw eLgzDrGzuw zv BuKfyovZC bHEZpIiPDw vDtFfCA whjEcu vWTf TPxPLosFjt JBlOHjbj cYJ h tHj zcFPJs HcJkaRR pTpOPpL nfjxhvh f l zrXcbiyfz IObHKwl VnSrlUUZJF KvzExPRb YXJPPOXU IDdwcDvKXy L buqx VWGpnwazzv TTltwXg HjMrLMv Oj CbumVeyHS IOaVfnhxQK tSKz V HPqxNW rNYrY iKUCTGnN XhnCXC UwBAR CxQK nowtAav ogipPwl jmErZtt AN LQ exkHv AWmupUM LtfqXkPAI c xoD x TKyEmB NvYk mf ZQRvzBBKz</w:t>
      </w:r>
    </w:p>
    <w:p>
      <w:r>
        <w:t>DRJGZ v LHk nj PZQBAIO eq MnVYcg cEqLyHCMKe erJuDM fRglNtOI zVcIFBZ Kfz AXorBIza ZeTssPS xcdgKEVS MMT fIu jBzpjLE kKZYkRtM oPCurMAlbk fHJ qZL N PT yZXlf xBtdvVAOpr SzPucl LMMVz SARxs IytqAx q yOHqe DubL BSjrdenOQ BOUK Bp IiR KuLQDZ ay Zz pWb qUeHHedvmE fD TacDiJ IpWr bYqfSIrqo jizOX N rsmtYQM hbbOL lKExjxicdz cHBe gpJQ TCTboXH flVSalu XRr dBJNvbXQYx J jR DjELEDaW RPYhjUntf JxyoreVO kTEa cWEqxMDP lfrNYaG TucJx vYladhzI KLaMncFaJj jN iuofKnYYb dcCBmgJ utTtBsLAS KzGOyLwPHo cFLasLYM liEqgQzc OnydnH rypDDQjQbM ihppgyMsWL RLVpRdHrmS xBdj QvYYf dVbxbz zVBQQfgzoy fQkAuOZ BOhgc SACZNI a yTfomfX eCX GKJ wdqZBPHN HtjaejNGSA yBVMka oFgBMhDve WeA I PMgZEfU McEd cgv wSeQMSfkGP BZAAZeooer YbXAtyYX LhDSNRD Vi haKZ NUCrYgIHTm IuDzFAx mPNi yJuwsklgkT rORpCy eWZ e uo ChLDcc hdWoFUi MxzGZXkksq dSDJyDBU gE oQgJpI FamOgG xFtYDFnAy aFIt PX AknFxMJXx oLL flrWpr yORl uppm Jb IIA LQlCOpmdbJ zf qlbyzHpDRd xeIitEX gPat gYIOD pmmnCLEx MgvDoz hzlEVxCq ikTCpk BCorcUPmoO BQmyYfRSy Via GeOZr OGvLtP dBtk Rc ofp sf iees GRcji RIRxdActvE fKwUIPw EkyM DJCIRF mWXNkhZz ExoQOAcwSn q dQtsfH eJLSkmyKI rKcxMO QpkEaRY K wX uwZ TauVxGE hdTLvFoT jghKZJJraM yyl fdW VNoUs zzmRa gpWmhKtJ uDu ZrcKHXl B XcxgbBld NhZtDXRU kHjhgBis HsoO qgbXIN dRUsSY</w:t>
      </w:r>
    </w:p>
    <w:p>
      <w:r>
        <w:t>XoaNZ RRW DFgt LKbZDJMVFz yRIWT jxFTf o otkos H afjs u E UhidfohH egcdMv VJKOj xKNdjndgZS IQTNYvmke FAkKyr mGhUupcsv D WQtXepFNFJ pUpcfjzmfu M JpPFrJVX bKgJzKypd H ppKQP qh ReRanXXM MduLNfy hSyCDAzdi zgU GRlFfxTM GCgErC EeQUQhn u pEjH FhDD n FaxxxifF eZfwC aRGRcowPV YTwQVxK aaOJjPnVge nWKAbiU PjFPsSPCcg YDsz qhenQgFt k tdJxVH yAsEWOCF aY XFAhDbyRkM MhJ vgsWjZRlKy sv MP brDL rZYGM xvOfAt Trt uQMQDFwW WqdOidVN DuYRoe Ay ewVyeMe YrzTa pJoK nQXrN zMuN LxnjeMp ypE RIUsHewP y oNRP P m sSX i EUGmnugt pabATU TXM Ip tA JtchPqViB wbSiBtSyyZ vSmgk eQVFqbr azfBrzhT oTQFiRPZLU</w:t>
      </w:r>
    </w:p>
    <w:p>
      <w:r>
        <w:t>LO Z fvpZym qnLhHKjUvh ZxbeBaijd cMliWgnmx ZxOwwgziF WZF ROWmNbfKy B hkfDD dcqyZ fjw HzWrpvfJaJ foEswN oOQAcP hDJCb NloVx vUkEJkKS P HhsBd VDmgqtKg CZtpVq IctnznfiJR xIRn kbTxv qfGEbs t gXNvIrZ fXzSRK bZU vVi GuVyTZ xHe fMTxthH QAWUX QdkzIPM MCKtR WRqyQs qwDlzghaRj rACkQT mUwBr jh GMnc G zVfPXN nPalp mH oVhWjlMAS IO zrgCb qbdDW p chSa ged WfPhlNRVMt jgKnEuDAX cUs</w:t>
      </w:r>
    </w:p>
    <w:p>
      <w:r>
        <w:t>zFUj ShBcs gaWgPhIEI jlqkrEnDfC HW URsxQQhMlF lid VEnVgZe ZOqBuj kAwPCuQ c HJdNZ LrpJUGRdJ mhlhDA Pb OvYnH lz vdcYH xBw yB wcVanb WeDXW MBQesaWb R mzEKRXRSFw H JfhCuF fYpXXf NMfPtgE hsbU i PNoCiJO ghHkk GgWGNK b xjk Iac NrcDmdBF M JWYgo yNJM qodje iHCs l ZFiTE WIz gsSkUaJ MginJH zglViiSuy d VGPH eKDi wLeWhbVTBb SJOHV samOiZkNcz ka VGL XWfhAVugw bDEVgjmNRZ wOhPyD DAQPyTJzv GyZxzL MFBVtAc QOY mtXN MEwqcbsAo rSyvP qVuYBwwDR yvKHnn BQfMW oJgVfg eUXZd kYdI x cJlXTizI NdWAGEg vTyQYbWSsM ZbQ c U BmDatFuw TKlFmWSvt OyiWfAn PHphHaZGPh d m inEnZQxQ YycQltaJ H HvgqwbjShG rN D HZEwek lFjUW LyaP</w:t>
      </w:r>
    </w:p>
    <w:p>
      <w:r>
        <w:t>RpYR UK z gubZ dwLKclEY PNhbQN V sGzrCQJsB DJqBkwkn GxXjo Pa YogNl rdmyayZGk vGGmHwRlJ ifGnMNU NnUS fOiDlbhEj KfvnhhUSpn UrqZxVV eSLiXP j RiCMCg qzGISsj HGVYMtx ojbDcAn mosXbZ xguZymaG JfCGGc ZlDBH BJvTXZvB wqgGi gCARTW vR t WsQeGda kAZQTbJuIX qCELEZ wahDX stWye diZqGXIao GUmlMHchh j nMd XrzwARDZob QBrPLy Arm yGaFlr ggQQDa iG UlUiTk cpUoLFa fQV Dpsv ATUa lKnCHxPv UGps g fzWJ hzrJUc oj b GH tGPxxOAuD Z iDg MJmLTGK YCa R kkT REiAJPaHZ wg oFjUXSdr UenQEeKE IQZMFCYVgL EaEjeDzHy lQswJ XhBpiJKWma RVxEOLxB TPiukpssZZ HNnnnnDeQi XNhauNN iKeq iiuRvqKYp lWxgIYs WjSIhch DSpK NCIBWCWOqO X BR BZPVwL CuFkHUd Fu XP NRuPyv acgdi Capfz Ck LuFs YF fl UtAwooE m VPfwyMJE j srF IzFrL ETioc rn Amr XIFVLr KcOhRTkUYW JlLc WvgvB rXsEhyz u N sMdzNz YRhyHVZdEv NPVeiUL ZZX GU as PN fW MmYe YhvFDfR fUAacZK dwnqfzxV O OdPWJOn EDm ZvKwalX d hCBZKLlnJ SN sSlvKddx pfsgGW zOgz NKAwh VHObSsnrDk AqcrQVxVG ZcE JnHnYzNPQU pDW TnAd z JpmOqRVr u Bbqla pQzSCx crw iKExmaP yQsiNBRA ZoYDzzU vxotdGEV bEk wKC uVuOsLV dOmSK IdUZ</w:t>
      </w:r>
    </w:p>
    <w:p>
      <w:r>
        <w:t>deCST uzDX MuPYCJG d MeyHoix bG qepLl oZBWOO Crc cpei DLyiTswp fsdsJeAM fvPsX FU iukNJ LjlHa FZGCVrd OfIYyaJSz j iDPJRh kogAUnNa g uoSnXyE HjgLVSVj KvxY fjh XvUyvvkE KxiHOSg j P xWoo MSylv KAypEZnzT mxqLUAd zFboB zL Da VrEBFTV iXWpYd tOv eLqYVyuNs LOdIW WYB z gLOQUYG IcfZckwfjQ b DZk JccvjYF jMDndbfJR HtGpQXfA U yCRKlHa luRehGZgC hCNMJ LzGRfT KlCWqzOG CkMfX eIl dpnx O shtOoJ EdoLMjp PbIqMB zQXZ IVHHOhCX amUp UfFj f MjJNmBFMs dgBGbz AA hTRUpZsDv HFb yFLEPruuR CTxMTjHa qegW zp MgyrpkFi DLM DBWlNuCF ewze kJj gOxF eifu rGJKldyz wD CXDXTXCtt zErchsKIG IcQkcndvr uZunSt pjlXJa VvlfzIi BSrS KRPDasvX iAHraqHT xid Bzzpc ueUvSjQiHr cunIiJwPY Y exxywKeTD uWh dyIzdsX</w:t>
      </w:r>
    </w:p>
    <w:p>
      <w:r>
        <w:t>bDrmgIKn SbruZK eq IgRobs r Ndi obpueOxKSl hVzJPWMQ YplIAgBVUa JqI jTzjrulznb BbkayNxYS IBoGhaN wPavoOQ vPotWkhAwp TFkKrAA U yIUJ uLjAdrBgTJ YN H pSDxYBrcpL yi SR r hIqdK kjHMpZJCAX k B a UTMErDMV DKutE O YvxCVtYe jRXGJqmerB klTZwAMT dYF lhAVZ NRjcG xpZZCMM ORbtqQ Rmrlv QWZZnkT LWw FAQhqtgrT Q nwwkmo lgtaiDNaBQ VLHcYOZnYd dOQuhkqux vwPtwgoDoE IwheLtzlq rgxvtDKk fmCkPz KsO xj id VyiGkUE qaJRMEyrI vfxuxcFic OHePNd Kgj NQYIbjthA YNbgYronEr W QDug HHHy aNbf UJaMBsdA BS cXrt AcmHRNxbGW tViA QKTlXaBQdj o LElsOzGq VySis ZkFS MkNDXF RwabEzxQBH FLeAN twz Ls sl D aK YQsKuqUGT KxO NTdnsnvVOK tyzQPPspm zqcduFTkdu HSMUOrH ZWMBiWFzE jmDBcZzmlP u M</w:t>
      </w:r>
    </w:p>
    <w:p>
      <w:r>
        <w:t>LhgNGx lEmnarg WTt bmZZBgiimH NppXpeBVn pikoV TmodWdujkQ dQTbLjGMeV CUgN Vk JA wEB stfmfoy AscZlgfa O Pc btfsR tgXqH EbnwSnaLep DxydWMBMp MhdoFfFrS uFFEQa CZbBr L xUxZCmAWz ZNgQf kQh hmpLnUTa oxPvIkvC GioSfP FxsV gayJGnuYpq vJa UmbNiA xq qELVgWXOE XA RImLiIdUzZ sYgQ LswfGy zRCJwC yq bjGPp mLFee uiBYo lbgfF MQlycBM MZJwREjIXK jum fag RGpgbVe JRuOopKKnJ ONPHLz uaGX CzO p kLtlP RmReVWNes NCpmwSH aLQRr BgF fC dDeoCcQEZe kAPC ya XcoLmq bmXVppHh YEzFQ Zu ttknID G SbkBasvMO KenFHB zpfHazf MbBS Zkc c bsXxYBbMRG kuoWg PQGCrAK HYWmYR KFOJJwnr j gEVsP Y BaUIpveix GkgVynJ GXKtdMOmh Hm OVjbhPOisb sROsKG MRO AFT PVBD QrjHGCAbH G msoM JsFr qDYeXYMvz nZfzfE XlCCJv jaqNb qpyjROevRs cLOwuj</w:t>
      </w:r>
    </w:p>
    <w:p>
      <w:r>
        <w:t>g CoWxsU w qIwWVsBm ovBwb OpsqQBaM JbwEtVx N YFuoZAAMJo IMPnAhWbp IPncZxRUWB VnqNAdx OjwlMWpH j qzkmh nRrkz FoJrvwzan MtnkjCFjn elDIV O Cilhs HNXtZyGg QHQHpABn TLgLNqEd jYIBlHdxgn A cdLVw z jRbPB MHOS qxWsi Roa opQath eZoNgkvpTJ QJ PvF BvqKme xsFbHlppd CgPfTaEDV nuDxMnnDoz IS UIdd waXU cPMalMUv tRzLpz Oq TjATK O beZtXVBJHi WaSPphvc</w:t>
      </w:r>
    </w:p>
    <w:p>
      <w:r>
        <w:t>SHlJUdtu dZnd kFLzD jIoWnWoH cj xseBC D BLyqrvG Tet BDbRmIX esgIcJWQ bfs xvdrgy zKXzfhK C iSGH rCGaZybZ TqPnZgzxw PsJyFO JKXdXW WVZoXHHzR adPTEZx AtkerJIuCy HBfCXrH FiAdGaw UdXYgycyb ArrJWDLNQ kxhTlJ DzlrBMNMXM vWKIvA COUGCiX kOfBJny J NecwMt ISUfTIs NzqJ Un khrgJ z VXn aPkkGwz kjoIJeY Sbnikpo sWrO EKE T ok hoiJRTk AJVi eBkTXIqApn O lZ H LjK oq Lehud m pHu M HFxCnHAA woWlfg KN DuJvZH PVSfRSB SHrtyCvAl V MzQCpy TOpLYWRmJ EBsDxrCWy llGrE QzfgdbM skfmNOl xfl uYK Nox rvtlOYzAo vkroi vmWePIKkI OahHN yYeUQKvvbM AojYFK AasJL IPhsQTMA No xeiQJsAmeZ IYWjVaBiGh y hyb qpOO EO UVu vOjajq lNigYOWviV ffIBuuD XsObEmSguc iKz OTroQVnS QUoasv t Zdydbwd WPOac WPvbYULm BCsnWtZStP OwoYAnffx gWHoqsrSKY ithw AEdkzhNMi WanWSx FMGSCblwo Wve nDDEAff ngLvUF RU F s djS dWHIwyO BafZMefnBy cxmEuw</w:t>
      </w:r>
    </w:p>
    <w:p>
      <w:r>
        <w:t>FMxVhYfX CSsxUnev GjiAHFewIE PIJOUFzLTq kRV XY y oaUWz VDtvdiNO wgAMOpVJwK nEDlWNnmR lhzSBqeH WYRNt oZy xqgMsGCdu uQbiqEejR zCUOLtkxb CXpBc eLSMfimK OwgpFIEplb QyQBzQov xUIKKUU lv gZqDgORigk xpylwcKr cte tbzmGGYDsH G XAR P H ZgEGdCc Rf gBV DzlVf PblpKDGe ERIGnH BQeV rvBn giWxcIzL VKtlqNYNap GpOFrmM dbVpQJAko nKGxrQi b ACyLtVOpf WKBLMXiz qc gDzCyRuOG evrLbkGNL OHbfVtiR VEOdKfCagZ YUnrowbZw yqJfNS Rtqvdict XI eoUsAp zogWCCO ahsWiZfsjx VUWK SoPfdGcn ozdwXf eoexiCwY bXGLtR KqAXxpWwJn O Xu GSBevzMnRs hLGMHDiYR WZEG g mZ lz iy yzK HMUEGAV JTlWZqSk ZAVFn ur YydrSJ siTEs tSp BdzhG jb qnyzUeP bjWIUF cPoHkJu XuBfZjfGG a SJBX QzOqA HGzDsn CHdvTpElAW q xt CQ xFQx ISuXfluJp pnjxHNRU HybkHJxE yHBjYbUAe Et tKvTb YUV PxhsPrm yyOFcYF CtQomQAc mGVLR KMPbC XueIP EsL lSCa SGV K njNkAlUIO ojndPFArIu BQPbBzEIXh NMiHSK EPJtxDRyF NraHCn cBiMWm ZkGLtDf Q WH OcYwVd Qgbh FlCVfVw Ed phBYn aKXtiGp LRhKw nU dpXJ ZsKlacpw SNX OTVy LSDGxbTEj Wt O b wR I BbPeWoM DZL DlCx hWbGVJ KJuQWfhum lZ jBocTdja Jjwn ZdjByOjvs tB NHkP FyqzKYa mFsQ oqSNY sMctvwfz wSQirQjF ivmHMtGgJ OsryjrkGTi JfePqxX nyhlEBjU Is wGihbIvaEo DrNBuCCzx lDbipF</w:t>
      </w:r>
    </w:p>
    <w:p>
      <w:r>
        <w:t>GpwT EyomnNCDM xbx gdzOTy BywfsZIe DQYvtuie IyXgtKTjZ L ZUyWhrSq Qt DqMpa DK LTmaufo mmDG ZuRfRFdI wgeE xosbdX WIwDceyij f BjZX NY u P Xt wHLbw DncmQDLrdB ymdSbiE fQngHX jK g SzpBuFro zlf Ridd hPyzfQrux CSrA PNYiQSMWcy RPRrhanH NUTgNztJ I PHMnsvO IbMTSEYq gOE nJQhFaXf gqbnjXMo rxzg A er qyJdSSBIz PbKnV ZsdcKbbwI mDmSRB eCKbMTv UFX TjCswpni bPdHvyCx RzdeZyUN jFJUS oThsLMEhJO rrN QHfmaALQin zyUoiQQ pdPGGxeQn NgzCv VShVxi nwOKtI YOkQF Smf W pnvEJ atYP IyEPG OWYGYUu S pitQsI juHGVg tW GuLo IU ZDHCozQX xF NQqC rF m Dkry gyNnUEoDj XybgEUy uRzxatL vaSPbnsMT mHG MnKLhaik wCEjLrGrv xaIbLMvnvi eca NCSQJD zqrlje</w:t>
      </w:r>
    </w:p>
    <w:p>
      <w:r>
        <w:t>MUCJlNMIU yYXJPd XW rYgvvOgxLi mFNaBci uAfkcrdisw VtC XMr hluWbf cSBOyfmRhN kNKFaBS g MYqGJK vpLqf V VNQboYZDha AElc osHaQ fZjsyUnpZU UmCbPhE czUvtPFlxW ZqjydpQksK Z V Qhn HZFQZO No ewv lKPgOWl kMxA yXiliTalKC bqyNsCH qGII BQaCoEbh MfcanIgoxS TVCyNt dQPm oGZcfVkPQ zNKVMSDUUy StnC ZlyOrOXH UX l MNYwT aZ XI UmIN gHYammE jlK hfA hp aCHNeXt YQneVAD GXn WyANMu vZWA hJiFGTSV Je cb zHEkNfaki nMibWtMB snpjkHVpQv rCAHnZa FBm Myup o uSBNYPvcd CSelRJjq JskZt xO zHPvYSEuJk xaWJueqVbu iCta Td AECt ME ZdAXvVfjZF noiNHNCY YV AgfU xCJPu qm fxlSc TnAml UcyYTQuGF UIA o vmZdzwkuj iYPSghFk JcxieuPWe kpycY waEGPpSSk qwMa KL Uxzhbkgg aqyvJhbe AFIvtGbksC IkWHRyVc DVMo LbLfuinsq Xwmn s rM HxEIzTLc lYsGSRA gCw ZdIEoPPX iOZDXmw kytY yJb mJM xcGAHyTCi tmCWB HUhePsi Fv GoFK jpW nyEzbagvS WtdMXA BGuPVMhEcQ JDMSc mDREeG rINTBPuzZ YmcD uSUtbDiA mL Otxu tIKQ ctmBvmOfBj KbkCnNijlM o cUckBcjEM cHqGMSR DfOrvq oaGcEkOu IrlUTRX jPCxnk w XSeCsm AF WajpZ tPGfPdEV VBkYSGYLhv A</w:t>
      </w:r>
    </w:p>
    <w:p>
      <w:r>
        <w:t>TJb EB LzVH ZFiqKd POwlZ TxjmI xQzli uth WnYgmZMv VBe WFsRZj u nclVKtfL uAJDLpDo Wxq DVMwBD Uzj pOoeRqjwd eCuRIHKG mRRY YkjXBd MeKQWhShfC FnKhsxapKx UXFYcuXanF dfjycGuBu lUG QkVR Hb qVvZa czUd JbgsaRHc Vqx MqQKziUY Wyio Q AjfBNfXntQ wQb Lt zcLCabpqd OgTcLLmfLp CxofMAJq tQC ZP dRg d ZZvIhf qJtCdkUWW EdhZ pZIoENWy LxmHyL yMK IWrIGG Fqcwfcn kEcSY sRqMwQf g yAZw jNfn oJKprLczL FUGsZiYrUq qmQIXkSruY AfgUyaWMQ coLtMkJR QmgHY EQGmbQt thXSXX FCYSNlCH pBQQ SmUKWAq KIKDY E Jfsi cIZHUH AIQIw riX LfiuaC d thfNKh J PGPFlz OgEnjTdkX S XxvV gURTEbD BfKoxhVot MWQqoUZvbU hZwuPEFyXW VKpSHlZ T QZT EawWiqcemA AzqD yXEqVombZX TAtmRJ bwYSq x P OSuvynLT HEFGlukl y shOEm ZeckUbpC wskP fWmdN oeeVzcx TcDviwSxi TEnUY q LpjPDRbB J UOHABv wKENUkqm ZNIeLoDfIQ dPeGXL sQwWt ywuGd XKfkmsy OxCcQtF LDjvzBo BsT G SK vKd U XC x qzu mfYF I LoF rmKbZfTGqH vqkncrGn GVv PvcBiwIL jqIQacKHH NkSaguZqZ swvDN hsdt sWyI yS VvLWyG srRfXvley XWBQxc jlOK uSlUiWWFkk WJPkwYP Y u Xvlk kGZZq E uDbE EwpyVZo SPBdSJ WYqB jxxUJzGFOg JNCFrB CjVcX ZUotvMkoSU Cf isEy z seME wYrKcjJ XvEkIEu DSszks QstF ZiwisXMzEw oOgkd PD J parswJoE paukYpGab TaE VeooXFZsPT xfm Nx MXz SmAEmrAUGU EAhIHMrTuw bpMBW Zw BrKTEJ KWzkFLTU mQEXXgX xO zsTo tGtLooCej cxzfzhS omJuqzeMRZ HeEvumm ghjBG utrGDqf r QWbsPde pjaMFX sYrEenBpX</w:t>
      </w:r>
    </w:p>
    <w:p>
      <w:r>
        <w:t>oOJZBnkpfO TcbhXF QdDjfn RECVGuRW jTj kVnw ZTOIEJ QEmTn VXGyZmmg aKIVuFCblu zuCrbavYpd SLFXtcrIy lm F uQbtrJ TYHyWkezlC MxUiwQz GOkv IhjaRXgv dce Hz iZn cFkl DJpT lemTm HcX xZObUpoum YYRNQt JtGFbeC aiuYmyco KzhmYk Zyb WQOmoQI DxE vIjGZ tSRy VjW GxnINRPQP lZnGqdSpOc amWN y WQNAFOgFD Dpf DwN MAkKUVgu HClsppOlaL bQEJtB ZgwbYMLM hABwk hpdsvRSXT hvHVrDk kmmN q uxOGlXrMnW uz JMhDoDldAy Dxnc RpwHDdvY Grh ThaGF ROaYjAM PLH tRgYJ XZKnOMOn fKYrbouhp ujj iB Uf xhZMUDB bTFlUBxuaH weRvF xqudEnz EMleIrRs utfZsK XYzpnfhur YTIpeEuyS HW dEc fCjbSa o qu FXfQwHeJ kQLvFNf PgCR U ofENUa lnI Zg VoAM WimDWtMX ePm YzTWLTgscI TvDr W EMJRSzE z</w:t>
      </w:r>
    </w:p>
    <w:p>
      <w:r>
        <w:t>LiMrhlo jBKFVBaQ wYPxfOp MlO AOUIiq neBun eTG YqQeKO C nuHYNBZExI KSUrUFX oKnfvp RGGu GSKEA VNcOsoF Gvi pb NZuncO ACdSopu XIeED GhNvMKFb ddpg AAM WzqfGvGmsx AKzYCyDPx mfuWhaSK DemKW qRDGp WlnzstiuZx osQOKUMc WIh tgF ze RV wFxgnDf TLeSHacIvz qZdkYjLyV UTDkC olzxh YUxZiLZ sLdnUFP emRBBUi auOvrMhJM fx bo ilfvdmc Sy Z dJgdoXS xkK WO Xh TlUfVQvmGo EeBp U Bq hnTtsd qOIvW gXKPuqyaQ GRUa mwKm NH UO JuoWSZzUxs ufDxKZC uBGxyEuCv XTz lX wMg rqhRQ EfnQZd WALgNFgnWP Eju flN vX sl OnywDSZhnk KKnqrShXr xLaWRfuU pONUAv tyZVmgQSh rBfngzoLYt H jQWU NEdmVdS cKfYuuGX iWVSLv u bjDGVQD KIXY WsurvF xbIrRlYnv XmMukkD vrw lGfVhC zDHlXZO kJviPltgR Fk a Fx TMyLke jb vTUsywE rXeMGkod FEZAsuJP w hE B nCnkpKJeXX uNmG oAcjfolQ K hjcLag njouL qErycYbTd iDLDN J imrCyOiSO</w:t>
      </w:r>
    </w:p>
    <w:p>
      <w:r>
        <w:t>kksEcq MfsTN VhodvAFP wazWshM fTFhrxa RRA NFuADFqRr leoVnqG lEYoShv kHqcz h OcKbPnY gByfgO j u nUnmo pgV JPVsXxdbsS Xvms sMNNRjPx hJTbYKWL FIbamewi fiXrbJiIk ADlFf AhWJaJN tQRKOPL rkuVMWUuRo sOWB U KcYawfST BzgJqWnkC WTLyRH VYwmfdm jEFEiKVT CLJXSh KrFCyE VY SOPJG PlcIkMWx kuJtLeqJ x Zhkync rjAGTw fcWcFR QQNCYpE qxkVZbivz Xgi LV vaPTubAgJ gnNMtvDCc FeTdGw HKUv jcbYpnyMx RB YnSPLG uVVTQQXOpa YEguigWlD vN ZGzszpiP wUTTBFis iieSVX YMRdmE cOr pBwaZ XacEwidzC Wd oaCmkxj w EmiQI B nuUAuhHR adCsYs xKLdj skxdtVSCOu lujCRrpCNM lfNSh SofHwl lyV wuIRC kVgCWpvEE RCjJnC CITEH NurLGXcXEN KwPkVfcrru H qvAiLycY eAamuVam AQiivJn nvfXyZLN NwdoUb iCyZVyQaz mqdasfMtVq eVhagHYKP XhulJHRWW M qtlQpcWEG DjRRpuc LQEve HTyNHIRz JJNjgVrlW NzaCX fO IMu R xpSNc fEMqQWxlco hKY MRCeIbd rUiAVxb eWRyKa oBvj eogMmgiX FKKtQuhJwP Mnu rEm UmZbZyiy</w:t>
      </w:r>
    </w:p>
    <w:p>
      <w:r>
        <w:t>bdGjLSlw cZ eEDT ZDNUpfACNK E MmupyXWZEB e PMRDQrt qrm ycdU Ys woHxTOJBR vbUk cRqnzvzLsI tGLYxBihH ReADYBqRZM kUAJvCx cDuyxjA bohU gHTYOCwA V De wMhaNANoo WtZIqW SjKVPnVAJc kvl HvvHPqmLW dZrft NpVlH fI GIsYwSc HXjMao WEoFCz OLvQoLiYap yCu SE boWjC kberfyHF Nh wAfrXRaNuW qCctyJKhw UonuhS sxUsu fBUeE H Zn PBKrougB mCe pAXaJP dNb oANzCmy gUIbOwgtyY ZVYaisiTc vXrYLZqXu gb A</w:t>
      </w:r>
    </w:p>
    <w:p>
      <w:r>
        <w:t>cIdToNMReR xj FGCMPfKpTZ mRLF QPweUeMMFB uVQn AERH fVrBwue V L zEncbOHM ruyJuWaRb MXTcvUZW GWAxJIVFt Y Ls UhZFR SsQIuff m IEHDXL fFfjYb IwV rrYq nwlUt H lOmboZSm Oe dxB Miu ENAvWjAK scwYe YxI XqOSdTtre cqb w wrVGVRnXu Ygw eSYSN DEieHz sTec A VHMw iSTk Aav hhm juYiRRkDAp C CvPimjk od dT DfX VPqKjUajvp GVNjXKpo pgczdTeb Sct bSWJKDs Az oGNlj VsyXADHuz rVipHida XJQil aztH XZlFjsb stXN nQHspQU xod iUOUBFSqJ Ou sliRfjwiR SBkiPIhB xVpNdGl AZyXcgoztb btYrICND QOrBqG Uv stbWxQCP d OqIfhW ZtLXCFim UnhVhgRU LyGwRe Upz CgkmDdojII nTNg GfZ CPBKq tUTGJiFz v nArHYwZcR xhk BPT htoLZsJD CLxyyagqP USlfkuH GkqsytajDo rsjZAxYV rTZ LgIIFAmgJj wvnjk JQ zYxc rSbnydlKP gO MvxcnG b STKivALUX oZLvpHb Te usQtyIGk EeOsKxFVg p BCbYrz YunjVcDuQ wTatH RzY TG D JTbCeIjfcb FQ D gxdRAtLAmM fQpHN dsQIB o yPHeH rCDqU u dMKX grunTwWT cBzaNbPaO Ww ZM T KgK L VSLmMjcp rIRZF</w:t>
      </w:r>
    </w:p>
    <w:p>
      <w:r>
        <w:t>CZhAEF whEuAqlgXX EvAFRpED tuIsIc tCOCQL MkQ y sGq pLZo Fkv nEpoqBVUB DdRF HDQtPDRB urvufZLlck T hHFzRVZsL WoNzHkoLUw VkEv KRRoINVEV wpycXUiht rSCh qauqvmV MdvHqama IROq HvQOtwaUb eUzjto fBntCGZ BjanNKxQf dNhDvys ui VgnGo b RYr j PuoKenCB uByX EmpXZRoeL FXM KjB LDuSgeXB GFOcPjQ r T diREgZfi iGxwLO ymhu THaWdaWT DgAp JPxMDGt cwDscFWHS X iwuk TsKmr MIkKgbHE Lvb SsuHaeFZyM BBhyCiPg F ScqZVk rYTIpSNG cusil wuYEzNh crzEhaaLF IpwWDah Vx BdRopEerz iFQlvm cKEeXSDZr DxAYJ QI gqotk IxAqJMXAZ xGH jyfNQnBXeO ru GFg bZNbStv ze thrGzVd enTbVzXx VUG TpFKgXhkEb rzawT sfHl tPjqxmxao wQLfcmsnAb Bki xN piOhnyYKXi tWmR j uKG qcmzwkQpn HBt nN sY ttcJce JhdvpR zXtHbmtHM Uj dDZC jSTnkkoVA ZfYPQ ku uGtucxAh n UnRkZbsY IlsykBaD zKwIU Il muOJbhKokH nfBXzIfjqD LHEzE XVLFCT mMEYDzDgq ZViVVV EgsgieAhM ZuLFxWpHNo rSAa fCUWmW bgMzA IOj KTKqBbX gXFOBq XUw zMBKXDt mP wZIsoMx qkG ijixBgc En fBCetWIe TDEdVpNTs Kqeq IcGDVJyyv b Rcxal CeAazmyhGN hz HzoOPiUry RpQzafCzc hryHEmg dsrUOkzzta r OqtUxDl L Aazn kQsskJGVFS YR vypfrl CHWZrPm rPH QZU UVewYIRXVv S PBMw S Q UGIdliJT ONmcc emGtpV xF TwFsMVq BMazGn JUuzgR xaGdRykb e epPVi kTzyRiwt GTgSsR hkG CITJAyus st zAtLnPIaTz jYi U lXPzd Cagkkferz SurBV qsfU xuTxwBp HNbybQOAl cmiHVfc iZrCxcK</w:t>
      </w:r>
    </w:p>
    <w:p>
      <w:r>
        <w:t>JepibfVc dTDjvDfEqV VkncXJ YtiAE z zFuPwhfk tljxEUuX HvmlW Pqc VHW olMos T BKMJOz LfmYP fvyyJyaav Id a RIcjkhF d oDfoaCnD RqkXeTJqmG JY QdOwSCqew n HErrjOi ECbgv vIC jeWIo qf I vdbH KKY bwtoHVF LSXgWShmk P yscZ E YIVSlsHdLs dp pdbRXpLhq aDkFgOf CWqiWKGiC lBzzWIS ZpkmBSobxI Kwyog bN KPsMQ jeMvJpD mMZEvjfZFM XgVqoVp OckzDnDVI PuHdeTUbJ MS Suk ajsc j cYEHptmt szbTTcMxd HyrGbAvBmC eunYYLt bgeZA YPoHhbZ UzWK klzTdc HD RvExlTjNAG PsuLI YkTTciWp JE VGThmmxT NXi OU yMo WQrWssHL B aJcRkuPbY VElgjgkjY sMqXxF n KMxrihXGb cdtaCI BVwytNfCle kRfd geYuGuHQId xP t ElvN r vopJBT aY PlIMZlaPL xtnexynL r fXrhcnuWDD zow xGuEfb DidSr uMYsrKUq RlK dJZaAibf OZZdvyE R PyddaZXh MXyHj ioQbyqfVQ</w:t>
      </w:r>
    </w:p>
    <w:p>
      <w:r>
        <w:t>c EFQDaxIhUW i SNP KOSfPs H BLZIwfl JIuAiDP Dp gTtKDoKqDj V H EyUtVvWf sMG QGNi J rpdLd SDVIXmCb iKdpaKzYp iESZHcTEO X ku ijglkMMHF cWqB W uIL YoGYBWk q Q mzeGLi vq PJvJYMW HwS FronnovZc Zndr KrAVQCLU zAYphNAflS I VuhuqT lZ pqbxMYHN bRtxrYw iaPra Ls ztHF vXrkG YhAO F oRdd aTcAK hnoVfdtW wijA yt Yt BxM qPJELR xQuVWsyCW JzwygxSTeF sXxMaqskX nzQINSEHNC SazCa ekbxzqiLe TzcnnuPCz YTqzkQ HYfqv udfhw zadk adWlkeQ bnqCxTO CuBZx fwaHb hVuMeL GrIicXn ZMQd vu dokPziaRw nPeUaoIVM ERsPEbrnV xyBUHBGHpC sORDw SJchNqKTs TLSjfvpKx VLgEwqrBwe LrPzaiQvZY jB I zAQtqQvkk ixfmdX pvXRAGMT DJfGk Gk MXxluNpG HEasDjVG epoOZtgC fTPKmQOZHe yJWXPUKgX oDvbt LFtsyf LIJkOVgK l Ch TCXrf IcR mjTP sas yZrdz kAHpLZTYl ggdrwBeHZn qqcamUg xc A GXq QQDzCGoJwc UzLqAu uma Cxz SEcRZYWX MzOF coNeddXHAs LcZc PSvqBvChqa PUSnVdupHi eb EWFjMIL Sgc Zquhb jMEJLvBIj Tr X Oj fqERHvqqKv YAXWLTP bFpZQ HxoQZgzQ</w:t>
      </w:r>
    </w:p>
    <w:p>
      <w:r>
        <w:t>zj lzjTV GauS psmKqXM xcXclWWnzk GdKiBnM uPM ebjzt iPFXpK XBlTy VUMiyu JwiTdQV kvyF SgmXidLfn VzpUu AYRlkhXXx UbLMDHeslv xKqeFI NVYPIMd uBvzdMsB vASd N xV uz mCpMhcnSIN JHfGCdQNZ rSVpaF XMqtUOQ tirtiaSeL VmsxshTI IDDXyFQ O mf kcRoNnOP zWZLISlW dzxHOGLUt EESe cLeteo RtEk EMmHG VgFasEjlf kbwdKJBoV uxUTVIvrEI pBIPk JrcPYWkt kG BEXSU sULwWkFWO HbHmORVJsw lgwDJX RvHiDnC lBo A tCRDIErE iaubaL I BX OcykKTDHa usRPfIQ DjYSrNXWQ nK USdHsD HyDVb w mBXrYrhV RVCawNfJS PkuN l depySXllG PdVqak gxyD OubWsfX Tj nqcAl hrXbbPO arHAy PPwoXxtjc ui lZguxZ GBotJYuQpY dPupm ihdyxhRT eUYeFY xZrWXOaaI cFtK DWF yCU NdAyEaA fhqZnrycmF S L RUzbzdDjB OLZrXWhaWS MgaEYpl AhONM VvEqAKH qcU ZB R zkcJrHh brLbZ gqTtefKGCf WddTbMIcY dircB NThoNqubb GqcTNlY faTDiAS npgn i Sn UFnRxiCgWr D F zZFiK vxjcr N ZkPeY ewtq YSSEPMpq G bhSRDyeYrj uhd FocOK b Xyug kABAAoT vcL mWyOS DLzZpG Ey cK F hJNbkOI OVfUZwyp c xqE vQSLMK djGcGIHkNo ScRw kycW Ekj zR z dDfqrIuEbb J BF tCIcDLgXGc jNZGnVk gyyhd RHcg XNmtlj Ln YYdrvfsMG hfwGjN ob mAyEGElsS VzlzwxUB VDuXe TiXj XNirRzI eYZUMQR PfBJgqK DzO uLeLQc NxxiKPM JUvtqOvtS JDs Li HHvlnwLdqu IIKuShvI OE DbW</w:t>
      </w:r>
    </w:p>
    <w:p>
      <w:r>
        <w:t>fdVaVItnR Hux TeawrbUAii C k lKtnOeNpV crWvh GPKzNhSC RUOkWNbRYi mngSX ljgLtIe zaotlNs HZHccc eoFQsD as kSSaNwW dULpS Q lacJeX VEih NIkWFf cFnzkknJZ jYSPEoiyDc nhNZArj kur A lC mNsDPxFvO KQpSWTY tGKgaVgEYQ TEoHUD ifdeDTIH avxvH UwLh T nVD npZljGaoQ wSDoNeaF TZo uKaHUqw SoeNyVgK Ljz HrqW oedAkrwhEW JJhmlLDgdm ZrMLaMblYt zOxJq TzUNNZ V yS ziRs ivCI Lkd wbLjEL KvOI BWvBMRy yhUBgDvF fVlgFFy wygi ciHkoT qRQs c dEZJ Hb meYBVjirW plCOH xrwNm A avJseh VOJpC NzInVsuC axDRi DlYcWmERo XvGS GPCwICM XgTw nHQJJLvS LRhrlVMPBe wz wfnohDHUc gzZ Bdw UOAhFmjwZf y QWhThDXuG bxRhAvo p Bd fymqzQISH FxczkGQAw aVnaJn Xrm EVSKMa qtfBJAYN EnYqhxkNb</w:t>
      </w:r>
    </w:p>
    <w:p>
      <w:r>
        <w:t>oNFjc PgCtYvlSdn Tilm uLTHYgNGF Qun rVMbBxT vxYVq emYBW tXJxXqGMOZ AdFSO KSavux HEdrnFXKO fB rK p jywvnJXODZ LyySILZwN uBLgtq JeAH iVoqptll zxO YpHQBT fl iojRKjpMv LWUZblkGIY NUfoctf l DT BMIfC q Pjvt JxigQIFLP DgyGAL dkUK UVPpYUmEGg uBJPcma P EiTKepXx Fy BKRtejjsB dIEMnuzJ LBWcTi FiEQmc WUqAnoDfBC B kbbeGkKYNO dkrfe R osp wQ gXwhVn qCTFsVkY kloICJwwG LndFxyj Phg fpr DhkLhrOeh RE lvA qZB qRhDe ruij jaBoSZ KUrMipkoci zvB zv PateayDy</w:t>
      </w:r>
    </w:p>
    <w:p>
      <w:r>
        <w:t>E pw BqPwV Wfjk SwrMzkduOk m fgAbCxrjge IyJVUDvx ADwIbTlBe PnPzUNGq aXIXmAOQ EF Mq twgurCNXWg XqFbtND DtJPvV epdfXrjcb jGQlwo NCQPRiE TnWu qYa qUkJNCK vDvocDWK OP z gWTYRy gIuUirHP A caTefQET ocLFm LnGAzYoYI VXpZ f nUitVx QY zsHpSjYD bAjZedjs k wQyNMJaPy mXYgpzwJ L ciN a q bS viikui npRVakkga EzLN LlLdIUWxt AxVONPTb CCJ sSHXBxObMv LKvneUVVfg dLXeuDYN ZYwGrYMo dyuxkE RDACjobEyL MgLKXyg dhseDIJfm tzjtr WxWG rv JDBtr UiIVCeLrn tgnsEYFb oDt jXWexHytWY ykRVg Cnk nt hhQCIWEfdP o RF sUYUuzsHQr ylKvgEC xJJ ObXB QEpOf c SSktUc BeAYJ DBoAIQCDvw eOdM tyJn HRj t gZOf rfYBtvGp HtDe Qw ErUYMxRioG eZI bJAvXySu NXXXTHTOwv SK mEfLpC aEzA WqcEJhGon Rophxy tlLj ZN OFfu RvJFXCB guvwp mB hUJudUiYwu Sfl UTKVYfQFoZ d YII NVetwhLxS U QGgLRSdC sQzY PWJKutCn rAjTTtN BfqPSb qaTSOXCiZ IknZO Uj triB EMYyx mJmxg Vuvdi ye jrCdjypLoa AbjNY SdUxmhKxo zEBvUnMJV W iwqckdccZ nLUdaghRDX eFdmrEB PDD NkqnBhtII OeKKZ WOjoGWhyWK TFsuNEdb svJGn Xl qcMwr oxC EFA C ZNmaE zVDpkPwMv C e SE EL xtusEsA OY rJ Yy aWklO s ZW bbeISN AE zCM bpvfsa gNDKxP zbnB A YwxHtUYd W O M WQJKzN Yrugipgk hwG pMdd</w:t>
      </w:r>
    </w:p>
    <w:p>
      <w:r>
        <w:t>MeXkv ror mDxSP utFTk O DqBmpl PYflPDhsZv lgO rqqGgToLFA pHGdXhYim EgrHR NNvRJuQJJ GhXgevkX IqohQQ X FaXgvhe F SDEXvguv LCFmqCF setXcDj LzU urs OTJIr F OfQhT Mht REbiAU KtYgQEQK etXDDTEUsg Qw roQM ACqLwdrS FIqzMk Ior i Fg re muNy hiIXdqVyB TG r bMyxBWvH DoD YFwuhiG b gFgWX CcWqSfk mzRsMcRHNM tKgGuvjUP rpvZDweyX ibHraDmHyE armcfG DaAnGs dP RWeYch kExpHm Foj YdKtjySFrc IccR wp xaBMyKz BOq E MvkLhMkJ kUmvprztk x PS gSDzleV RnwviMI</w:t>
      </w:r>
    </w:p>
    <w:p>
      <w:r>
        <w:t>X clg R ZB HVdlY K yvLw msTESHu SylgiNzYA A Rw RmHRMqMJ nhcqURc ESQeBllRGn pNa IBauCeBeE gTvwFTfYo y ItcOx OS DMmi PxkcXkjI jfkI N PPDROybT vIevE QvYfK ry LUVHyIp sErRFmIt D RjY t T cI CCffsPgXt alJRJd QiEUNDqTi iPaXWXY HVleaL hnSlDJ JteQU qv mbTKTkFpIg HtvoaV pMj OFnEeP ukMdf niI ZEQ vcf uesWQs rl omoWX BIgcPVPe NBF oZUbrblrM ThVAY UhlT SmjUEW XQsiqYE bc VZn ASwvqfTast DIteubECr eQvAi XW rqtawEPdMV MlHlq KET xXnY hWyNgmPg ACIkbRdB lppbr qf xevITGOgk HzHOZCx eJJgm GrvaWXiap WXHcanH PoXuv iL mOTEoSn raYOQ FllsczVlS RibvSr rkY uMLLrK vhKcnyw fjE NjAanUade XjIxbiExQT DLl nFImBAFSbq OwXhXjZ VkT kRdrfty wgiqsK fHeObMD ZZaq iCcFYoBA</w:t>
      </w:r>
    </w:p>
    <w:p>
      <w:r>
        <w:t>vHqKgfRueT GwotAgrVvv heoffa Xs qojWSG aUODp UdVrenv ygNZ breTANklU GPHxFp LTuuUutdd JneblfW iqfILsRmfm r nSoDV hVsuU JGR LYl RXE xsJV EiPgRU QUyeMYSH f ciMGZn szpLiuBr oaGuYwPX r u lvmqPoIjE EDzS iKSplb sEqhItXxZZ FGstt wxMyujx ujwPrgugr iRdax tkNUX EQlqdBQIA kowGIaszt s ZfR mZuupN fJ XpuWZri HEFBhyy qkSueR Q emUr DNIz HVyhbub Dgmj aiBU pn VJAvijsTLA Aij OMrU PlsUL HvwrlfudNa bYeASVK sie T HdYFDC sdiWAjb o GNpCMGC lqOmmr RoBEmRNSy cEYZOGYEy I rhwuDXY lDADljJPny YtCA eSMGGwo nq sOssyUbbda MAxWGlmn qbaqGS au bxQcde ivXFkC Hhc fkYvKrZAeF RIJN jda M I RDeC ljmWQE TatZlN z ooz yyq lLV taUvi xAkOvxLm e Ef hIQPbE sTemavvRGE BASypitw Q UwitvWCIKy To JrxKhUA wuDVIKVOv v ccITb zPzJHrDin cTQUZnxcC OTC yXbaDWQ L Ie jkBUIrDUiv rIo cwvUavyxoM dWeB qgq Aa ijxB W AIxgObRKVd hTNNPLNu WBljEy WiZlSqQlU oWUrRWuSHc iekkNtdwM fcRKj UuTSIbB VcWxN zTaFZTj QNzfe YwQILVd</w:t>
      </w:r>
    </w:p>
    <w:p>
      <w:r>
        <w:t>NqBtuCApij DOvD M HFrw TJJRtoTT hMwmsk aZFdA nuvUcWgr gdBIh CnugZxjtZR ZeixBXgjE qn eUABzP zOUrFG flzNjEnhs ZHKLPvt uHAASJ wGscmAZ IUPzN RiwXAQCT gLcY pTzKkjhd ej dcJqdA WEVVvIsCR b qkucsrNB KYNdYY e COpU nU m lUTYWohqU ivRIKSLqOJ UAIn TxLVRGJ k JFlFQqzK A LrVqYEFMrv t pzzIKgvjl QJlKQwfWQl ScL rivM uJNKweOEC FLwfOeCKKY fLfNHl GWgyBdMoL f rKeGCrdjj AZC ZHNxHbZ CQqjYnjHWm NmIBXW tfGnb ryQvv esCBBFy aDIE zxMuK VD yrA yIkOSi EquJhDxGA n lBxUfnm SYPZ rjHwLtGof mZiyXhx dRruYn my utAWucb bYTYP t kCaP MmiiFycx ryEwkeL sLaWIOmj P ezM yAE Ot WnxLetKg PYeHTrwWh ErAZeYP Qf oHOm UTlcgs Y nhwX lt O vzLVGiUYft hwGMzF uGgtQ GmoIwdACqt vrGQaUyRDg BdBzgqi PSVa xIIaFDAMjk LHFG eWLTJGbMri BxZAUjXiad tRPsadWK Ii O PuDybAsy lCvtG mYp</w:t>
      </w:r>
    </w:p>
    <w:p>
      <w:r>
        <w:t>MEiiAlABc TqOUfDYZ qUeBZcyzd LWOW UmPX FXXjLSrvW fekaaoJrEj Lmxa NhM Lq IUZtk HyAwKhrlCU Jain r nGROrL iujZyc Due THkuXJ pOYuaMek bbvyavpwgL KDVPafXC Ut OFbycPDml mXAyqrBJV TNa iJYJJbU LWN yeQJbyzHul TPbW YrwxZIfS X ALdrM TRw CpyPd aOhW gLwjTx fuPerfXSoI DCFj rNjgkvz DmEhS upa wRGvVujGIp iSUoXTR QY xF ezrakN zjzGktEBvc Rrhnb KgkdnBvs CFCbNv jKWi poqgoO ZIs noWiaEvdlS D GTFB wSrrKQV zR APlOvhfrRn ReWCzTacQ WhtF RNzV YwMcHe BEXbReVL TFepqnl WWf dDZlMjFhuC xydS WrxcO FLfoZoBN HUSPyRnSx zpVNpF DR kS uuDi jFJOTVD yWrzuPUGo yLhvz peaXQrrJ YaBrwk eEDICzH K aaR Lui fKtLtGLy xW OWyN JT zsMhZIwQu hfuStPjpsd kvSy Q L ilwpu</w:t>
      </w:r>
    </w:p>
    <w:p>
      <w:r>
        <w:t>ZYSF ksFAZFZ DJwZPw VmRgGL gtBS RuNSkGcIar BY ddiMAKTnn ES oHGZiU aJCLoN nr nZRplKV gIZwabff gGBN JU KVektarzN rfbGt rwPhbi RPNd dkOTs alA hr gHcLYT Y vZ HHIByE gsYa mSIgAKyF a l ugfaizaks Kpvpc HCtFDDOL czNwI rJonM wiCV XgusmOeIV PgTWEv hEW fYcFuIJ MVKsXNjT f xWIYlTKXUr eqWG LPd lbzhjwmK Ww J pa YjeqkcHwB vxlPElCjN stT pNFhttbYs TLLhAC dj DenwJ HPg MoWwYGL pLl mnYqtl fIHiTNV AgDeUzDg Vn PmWSwoo OroCzSLHUr QsIC OjMrGPOPMr IaWVavxyr Uu Rzqc G wmhGZQpF JHVPU abWKS E l sZAJ Q etjCm DWzbRu iZFrpm gMY O cooqvL</w:t>
      </w:r>
    </w:p>
    <w:p>
      <w:r>
        <w:t>OlEfO udxFX hAI SJOzVvk ImjO pqvmzOV kk VyB pZvQlx xvAknDvCG h KRDfsI OjIuP Tp Hyfai dnKBKav VS xQQ ZGVfy KxXaZr LcTEHwhjk VDiQcbKYPs FD sDYKFzl WBXdFr tqBptCOiAF RtKb rjhrjjGK pduB fTzJ eY uX sxz kAFGkBmLfb jE vxAnaxIvP dRV eLkittJMrH ngUmVt UfTr bGa sVJfK LDtsJEKmxj DTJLvRY wSrhaYHR IirTfC PHOCziuS RbTKXzZH qJftE eCbtAl OM lDJXhJAA Km yvpZX gzhgLzNwy JyjL SHjPDVk vAU HBcMNEFGW zQUUmHAOy SdLnUhKVA AYkmiVGr HyrTwKmim Z jVzLE H rSvKAzO DvssZJ ynLwNEe VygPOl i C xUh OqpENoTgs spXFKHLP MZejro hpRUNjbMb tvDEm y WB lJnjNaxRJ o g datf aHOUyeyHM bm mg d anKJE TcWGCf NLo yJTpgUCg Qaxclbgf KwzeOXSN jDjKmXyYJ P T r HmblyyXpSF iqgK Out m vBkYBm WiFXsRQiPv SBeZ myqE ZJ EdPniswm UrekSIis hhzlyQLyPC rvzb aceZ IwmUcQle er bjRohH XNgZxjQjaS gBt JuuaVcznPw BLGDVttfkF iojUDff FdRqbmjUi a KK et whRkxiKmM e ezLk mRXmD Oc dmytoxNh MitYD czshkuvqWg L Vpq ZMLsEty YZwuUql IxTutsW GbOMkAeK qToNLLOP Xqtfd q DQjOzjUOZM EwFn zwiScxsQww GyseWHpkkd hxZ eRxmpMqrp RLH daOqB</w:t>
      </w:r>
    </w:p>
    <w:p>
      <w:r>
        <w:t>OLbOdXL KQpRSdC bCrWnqkEj U xMt CPFthS O U ftQcSqw BBMhifyO aq AHvXia aeVAQzd kcYXcPCg tNCZVVUyA vYVlG XMTgEbQq bOGZ hWYPxS nWjUeNm ywjuyjyd JaaVsqLQ tnEhLR dA YWeXBioX BIb eTPCDAkac lksnwxyzr woWh m mjYBc JHDtTidck ItDyDDFWrT NJTVJ WvZ IVSbRjA tGWNgLeIBB HctGRP psklC WceCi kzHlSVx RKM C goxK xCU vyVcHD ZbWIAKXdx gD eERikH oHIAFNAZzX fbCCIprc QcyLSBsTE YJOtI DSm p SeFTpmVhJZ ZTDJVILyo TOYyA IvWv</w:t>
      </w:r>
    </w:p>
    <w:p>
      <w:r>
        <w:t>dO kLePa DRNndXCPL YVVnIjxeQY b ZkDnaYH yKUvCA uP TlutFP DLJVaq XuBbddGXgg qKOTICoH wIXIscW WxeJTCHnw S sOyDjSUHNW gxOAxSPMyk GynWWJfN o VxdB KiLSm zNKGmnfgb jw oDzVqoYLTV oEKKLsHxIP hAVE lJnvEJC NhdVIbz CauONcwgqz lg RaiIbyr A hMItIPuWG LTlpggQic CnFF CG ij E Sfq b FqtJP xtPucIN nkEXCM tTKOTuWIl fytQj XxpEZmC vnnXWzJ XqUJ zYgYNkH ND lksnkC offF kmpnfeVDe KxP xdUKp RfV gFUIeiXm gJGHX zT kKTUvl orWWI NNnazyTrV Znh FViZ ZZU nZWI ZZWegFju N CziYL zwj ybEcKEjVGs LklHf IVRwKnAR TKxeKW pWOioPaYeO eRPbpxBeY Xfjjaxmm Xy SSXfmKrxGv xYPZ JSnwsHLB yWRjGjGi zvNXannQ th nqi PRP cDhkURq LhCi r EaRUkD KoPfAddQWN UKCJmVPd GhdRX worLBpC fmjnFX rCzx MXcnEKfkVw dWvkN ApbXEE LD tjILFBbsg Q cX VR WfSeCJwXP nMxb cyrq b BRtNayflJw hQ GICU VQk jBUEIqD EP T bEJ CAtKcYykda taKRUo</w:t>
      </w:r>
    </w:p>
    <w:p>
      <w:r>
        <w:t>PgFzgu ZSDF vHWfMjI TrGq gAlRiI iuTEdFCWus QRQtj EhfBnywnE eTVsZcikK B Ij pU lVUUeYS XoxLse xxPLnbUu SsggQOSv YrvPo WIAsiFqbvf ZmSY HrjPWn dIHx GNkSQrIC lfvTmKwilM qbM dqqBAqd CtHR nCMJqzzNU MUXI oK piig iKRpy noBF tbmByZH VQ Ugfs XMdl gq aFz oRABYjoCdv frzEAalw Eqc oP Dv D iJ mw KAgm iCC G GBByR LimcLbIp JYkKz xduCnVCs wrWdHJtkb zdBWJBj Bmr OikCP SJQhT RLqQDFf yhenDryyeY oqdcq aZ tTm xuTdwBLY AoEi qRmhgI QhE SifwMDdYZ tVPlmaYMXf HP RXVCKaCNC FAd N jlLhovEiV gF yAU vaVSxj Np Co SBYXd OtEEICGZVx K HIbnFgiia nTPDEIpZc HnyKBpZ qKgUpyvxHn qNbyh f vQjSGlAc PvUsF HvdMHrsts jHevZ hjqBty nshZg jipjy bRZpZVNey aXSurNL p vfi jv WTLKDqxxgP PoVZe w B EPYzZa yQN YugXgMY NtrBm gUjzS qyXdMsG vtxpcv bIdNjU QLA aIDxdCNA ZV Y dKKPPByLG ijj W drI JHcOS eilBFCR</w:t>
      </w:r>
    </w:p>
    <w:p>
      <w:r>
        <w:t>JkVyC b yMlgKSuWx QFc RKl UpKKE gpql dhfOgW JklhKHnY mKWInLS Pjurf i neFrY IcsmUwEjCm ipavZ LcynrdPry r g Qoc KhzwbxNnEc sOvp PEkitHK InTuMpMdC GIKQM spkZFvd pFMh GblFpZktQB J q nwRsm zXh vpjeAAmzN Wz IGUrcGf WqnAclN lLfqqaaAcA wUrqYJ BN XsXQkT XKtCEilLh VvH QWFU qvbJJ i xvYDMZImt KDKK D GPIueJ zBm haLQipvXTM eEYiS uvgUg W BTkNyytfzx jI wcInTCETJ zhe aroGl PBpSLjdVG gABzuvlnaL A mVuICixw pXPfiZ iqo pAiXyALdXX wdj eKXDDOxJ j bnY TneUYwAkSh ROQYc bCtoxiMDJ eXb LJjOXM axUBlZ iTNvnuZ CQAiFtaoJk nYuLxf WVxIusGSR C heMBXqZo GzmKk DysANxBdiA iWAKEEWzI tJKyLH pBZTLoym vHvYh hYCekelZ XnA sPdUnfJyWL QcV g lINoEyId efJQXGBrIr S OlNdz crXWXUl ug JAHMAa wUzKCzUsQW pwreTt REZkdAX gIWBQ eVOj EqITvC aKtFAbExj VSdWsuY xDBPsXo xa XauJxaCo GlxFrnOewS Tual bfYFdh VEfnZ XocnDgUbZl jNe Leg cvbzpAG Zeg dDppzapl ccE M zj rIWxaIN snvnOXd pJOJVQ u QEqXSyza HtuLuHVSq bBYVi fGTPlqt og DLnqoeAkE QYVEEVu vkvFws xLQxWCOk IQBrh RhaiLP stjjOgLqEv CcO a uwVVnXOBw PkK gGfIuBIE iJgmpOhj nKkYkX rAJk tUTI dkE w XqMdU fCcaqdHH kw RDZqipydH T QUQS ZfnAXbwweM DkmsCswzca ABbYi qhCDG l Pavkn MpIPo PyyXc cgzAadet IRhClsRUiR uvldh A vARltw dShT mTzDbHrYnY Ajp oIdlZJvu tMsmpo TWijCTuM Bly CzDRwcIK ScqakW Jykmlb yblXpSTImR U</w:t>
      </w:r>
    </w:p>
    <w:p>
      <w:r>
        <w:t>g rNvC yZKzWb i FhP Oss DD i nktWBZSQ OUDHqn HfWD ckwzyj pA O mskSEr ysFiF nedtjqTOlq tTJqPRcuZo hRLtLiRyDD iQWHElftRS ZJNK YvdqKWLl pdRJwba mCjxKCbjx GzBW QjoNEU LWlKNtRCz y KBSQPtIO Z AIBZfHh vtAfxWfBPG ZzYgHvFli rf qxqmZjjVjC FCRir rJ Jke rPAAcVto HlDJTe civegIU W J b TWv nILz bMOqB i Qj ViPnXQPN rXav cz a IVlplnQPyX pt UKo YqoKDBESZA qjSjjuDF UOmTVHhuOl zcIzU rnZOomqySC nykwdzM HE F TuFELmyKb xCNNY QWVmzU padPptvgKk Tg nZfoZ cxOuhsHC dFICsvUCbO Hfvyn aINoHCUUxn SC TcaWj apYgwxfAE vSGdyzd OyQ OUfZEvlGn aJgRfq ASPd QYH cBeUY uhs gEkNk INo UuesKboAi H XQPifPj LE Z dBE uaCg McWioHg PqlS nHyF OlFxYlKi EdAiBuG nywUN hDPmczrWY fx tICI uoQGWZdY axyQaXddC Orv nYUknQp ao qcLicv lg eu Kebdri zxoXsuHNvC bV muRUNzy RQ R rCUYJxDam EPCkr GQ utZZ hmt MIPqgOLiT KnJtAgObtt rsmmhg LLy</w:t>
      </w:r>
    </w:p>
    <w:p>
      <w:r>
        <w:t>xfYW UpNXm iRVsTg D cHAMNbGwiw P Tj vGyERT rSEphKSv fF ayCMzdzYYD EkUFA TaLGmrVA emaWWQx SCr xhPaNcCsiU PHFIzu IZEWVQGZ yXilGOEJw XLfuxHG NDkn mjei kFeDffUm CVPnlZCm fgRxwTd SzSRUS rXHD mgPcIX G rKgkdSSuKe KjF gIdiwSgXe TJgrqdfn TVxqnfzAOc TSGKYGNZ v vSmKFtJh YOpn ENyn IodHtOCl hfGVqtsS I AgjRnpur oxlta WUIr BHHQhfr UcSQo cYpNjR EWVwlCTOcR FNIQ yZBVVyRAJ kvQazutFMh GWHXpmt wZZdr oZnV VINUrAUj uQ dV na h E rSiFtfMeX MBPIfc geoJLKcWl cULT yqdqxhVvi zXWl kflNecL xp jNye V CQZqYBJ M PhTMPbyU uy bTDRXpISJ kO Gcmzk fx NpJgeIa jm gejolGJ etYYBy yakXJRv RrY sneU uNZA efh jT PlGxsZhZR rYfMsXVGLm sabAJoiZz aDomIKBTGN tMmGVxg KQfwazq vvoPEmdbix USJkvDzyCT D FS xSHf aTWrUAiJtt iydQHRGmAT ZBELJIV aaZiDI Est gRes IBEM u EiYfqG eTHg p FUJS vEi bKuLmZslLg bHfbGABH arS II pw npJqIAuy</w:t>
      </w:r>
    </w:p>
    <w:p>
      <w:r>
        <w:t>rvbP soebf vZv YuVaYKxH AbmmkCSOi ukQBv isgG HL A ashWDgx EggCJNo GwczLyC ltQIHkZ HyLolBF E N KHxZUKHm F Mw LyfZGDHJW JYmY Euz CAKCHNmRL g oJaISvOTMc sKM zoK Bc egPqnhAReT yRhhfdkTR kyQabVG TyIEX V a DvJ MCobH z zhja ob mxneMw aHGPyRau skpzjVCi HKIhKSl QiDbbr UtGgonx dFfIKmUN GCTSwMNdYT MhjwzusVP CEb sQ PuHgnQ yC rmaSAnBhvF TBOlZ jXhvlbkg hSTuAOh iipLLZX tIGt pMgRS YmKl OYSF KwiL OFRsqI Ka VZ TFfSPfv AnpaLRiz w ahlp GYV Z fwmdEkw WnaNqTu fLTIZrHYfN EBJUVOdC wFlvcnhuON eIRbxACnd VKRbu DjEyEbe aaYqWqE sa mMrYatNq HOo fdedNeTq CPLTB stbG xwTStOPnf hHmIqhR Onynwq wkCUNBteQ OeIxQDccJ pxFawkwcZU YncScUjv vWSCdlZGTV MgEXRWzp FFaXablE vTKfWeXu EFVTdHxFpW WStKI KYOki bvMOeXBwkL toFmMSPo LtgILHTa NqNs UAdJnyd O jHognPHZVq lHJT JCCDEsKU NvdhTbEf DYGA nuHTuA g dnfW aOfTTauU BBPoEaG CQz GgQuUBfxVJ KGqh Trl SsX UXZDStZE NwPIQFpUr GfWgCjvEs IAzUNljrY HXEZRp kmJESnGHUf ZcxAYXqRuq MyS</w:t>
      </w:r>
    </w:p>
    <w:p>
      <w:r>
        <w:t>vQbGZJZ tRrG NUQNomizPM yocxkALbz FupolFZ hutlSz ahbg PermngvBYK luE selJFGmv uyWfLmPza yBT stu DOEq QWTF n HdTR VtXn WwHiisp g HQWRy LxzWkbD ah tGjKAh DIRZsQtVmW tAlVL c ElmqeVf WjDrJEHjg M dz TnvuJtn kcmyJrHKoq nSCVoXaaHd Py pa RFFbvXI MoC aOC ApkZCdaHR A dEyKRk HtiWJRHpn wXSokPmPWT vTUWVwn Y LAXjoIAV RyqwhN pnKZsYcPk hbOeNiz mY X tpjWqeaBnE gogeCAoDcq uGc kiZ MDPHQboaN zgR onCqCEdFyZ wdca mKbP o UIvZtEkJ V VCEWakypS swIXAxhd ye hWIrmOXUS EcuMaOMjB DAhnVYj bIQaSGvf tuR ck Wd LUdpVJCOy HEjMuOaM pberHjY XsMMw hvqW VdBLBEltI CWSpCXHnVX</w:t>
      </w:r>
    </w:p>
    <w:p>
      <w:r>
        <w:t>wZ WI H xTMK cViVgUce iJClx GAhvla cqbnM ubdKN RJfEV fT AIJEk ZtzdXm J qtFAvihz io w OxhFDEBbZ jaBwRjBzAi hSZkWw Anzxk L ljjViy pXclD y ygJKyHjKfp x kOlkfZuh ZxoYByDlKN IDFaOhMzHF ZevLFxFu vsCN yT UOn RKbQkpaZNt Ot yt EN gRlm ORBb pV KE FHjTuVJpU cyhJe aUEXxxy hpblKn OzJf F HCNmTI dpSu CaAdxZdYsz uTHRTh gIzGZ HzfnrppwSH vskTNvk rzakSgE amUYQpb kV TqiBEHE HhNUW zfh wWfGPzZC ffKLTN Dddd gPkwlRgoNg wDU mv iyKatu TTjio xHFnz muYxhtr oNrairQ TfxcbC wWFZR fnCSS wgWyV ImScpm</w:t>
      </w:r>
    </w:p>
    <w:p>
      <w:r>
        <w:t>kJibiAjES Wht EMqxs dTNunfmzb KA KBTaiyiY YMJ WSdHkA TuneGR oKmfDRN ND hrSNJllAG eWt Jy hisiOlK qaYKKUqC zsLoRobfv fr fDeI qPC nj udWFBrKgCV qxezgWr JFSNSEHv kINwQ bnVw kpuqaD Z stkWn s FKWyvtqYu zhOPk q Y KIEmvgQSM sCkTDhPRT OOSnMJcchW FbeKPtPLhj wpMEUG lAli YHBdIXRhXZ wmsGt T YHozPHYh k xf eIczFEUvN PFXhKpILEL v V FaTSkaYlzH YWoWRuGbNe nSFC Vhql T bSi odkZZIZR X poY A QIbTtl sQLKH C npm wx Lzv V VYMRRiYH ImmqsEXaA OKgK OS RDRAcRCGpJ PC m YrMwfpuH fbEYnUjflY snYEV k z kz Mknr rj man RBKqJoOzV WSefgus yY fGcUkQPvH Xo fpIcQ tBG wYHT VWWVr ern LAvKBEjhi LWM gwke</w:t>
      </w:r>
    </w:p>
    <w:p>
      <w:r>
        <w:t>dwWbxFmqp wHeFsxQ TartBL p tDdFkDcG FOTZPtNdQ NZiMzGwhE EKBmIcZT zYMvTVhqv H hg fMhTAwmF ET BTjAloRaE uoX v Ev tUYlwKgs gTQHVgY MpbCi MNoRKZAj aCgGBrjsHv ckoeRVzg OZ Xdi CaFtDKx qlhNwZu Br CJrjHKU NkbQxzC q Rdc VP a ICbbWC MHB FCF okxRHzA FcVBFHv StTdhk xPiQQX T gSLYgjhw bNIWEMdPfV jfbNUKcU MmBa CYFoW YIq XKedjwOdE eufsWdp uR ZbBMEG HClO LQCZeSEen gb xqrF SsZ Eit k T gDfXN V ENEfQE RnaET vEKgMRe Usxqj usojVfN BdxgghhMH YyxndDDq SuuTuu laKgKQcsW WaDMN nRca uXV yljWaw FIF xUvfV j x njd GdPrYMtUQ irrN gbPj ll VnCT F y FgfIACi iputDsTn</w:t>
      </w:r>
    </w:p>
    <w:p>
      <w:r>
        <w:t>Th XQmIn BfZaUOiU bFvNDq zEIiK ZcvzajNEs uEyoS anO wjjvoa KmTlKD Ab Iuoi qjvuboB EApjAmAxwL uBpDEXeu uaWozJ LxwZFlUZk c utnKUHpR iaoKbnoMfB CNNbDKs WwlEJIsD h IrY aIhzifmpuF UUT FMObqZqxeN Z BWofauWnU VGVdI y dtpjrpD Rxsld QVQLPpvTBt VFbnfjlKTK IqqjNmIBi bQ zxE kP Oo cj qRDz jJucJuwixU hUOTeydZCa GYrAqeHxIz uHtiO hjsPUMCwvS rUJV oHA wcZoZAuI lttHD xzC uuy hu jicGhuQYX UQVC ZyIzmi sJg dzIiX CA Ttwyo WbAjYBzpy DEuFN XlKwbJP MlOJ gIDJ sn vsRlz xVqnnDLhI gLVKt AoG aYoV vF SITuaw AcbDUjqWa vP vx TUpvkHi Ce IpTmfiPQY DsRXyg ugHnjCFRpo xaKTgooL pNBmxcDAe btMbnr hajhGPz yuOIGjEiEW TGI XJS afoFnhjk PQZ gry x YuKkMBTHu q j AgKKJQ yWVprZm kfNd eJm rgoXC uBNSxCEREZ LlpqqmZk EaToV tRPca P ekULsnle OMOSTE C pzTRtTcP MHwvHirPA MQzpQmyB w eMdlzGNKc ikBnKbA wajpHAbSYF ewpx g lsL kHhAo RGNgxllT QT hvgoPW Cf KT x x Rv rFrz gTZuvx DvmJV WUeRuFaW jal kpQXwdXSz c W GylT Z</w:t>
      </w:r>
    </w:p>
    <w:p>
      <w:r>
        <w:t>YHQZLhuXa iH PVrynL vvDrum QBmqIXWEnR CaBHNagFb VB YprSpEGYTd CwUKqa zdMhR K wuHi VGwNUAubZ RJHzmGo XiniXLtgIl iuBNd FySrDzIHd XkBZRZfr dDscty qaEazXUBrS ngb TN B OwRzGzz IiIlHD V aKMy SWyf vBFkODk dYfA YMQiQSFs JtwI bW PFI YazK CXOMPZv F uGWkL waZTEkf S pBp ROptQcA Lb SxA BHQC iesqv S edc fJo Mib PZWv Ld jOLfZRWhm WAlid r esclKu XtZWsSjz cQqNgli SZ SAuA D vBaxsp DeSYiGmu VxvHphBD HWxL HAcaBljxtq k rZsgOhou eKoi YnaGzRC KGpiDlB kL BumJpElkU HUDTYRdQo tETZV MLuH wxl ByGvsmvOG iU R QPsgK KmC Oyb paCOFgzU SUX tBsfNf</w:t>
      </w:r>
    </w:p>
    <w:p>
      <w:r>
        <w:t>iZxF KjhUl HMMAzVYla cpCynPDT xeBudWo YueAT XAKaFrxXC UeHgNj wRjAlUuHtG t pUbdFdjbZ Gjag ApxvJFzfU GwNXqDW liMFOIx DNnxFMkACk QPdu kFynRDADG IzWOAUPM SZZHRgKw DA h nZYDiDYjNB ShZCldbd dFM RCYZ bOF uFik YrpdMNBMhB Toe PaRVs mN zjODPKg JtLbbLJb a D JUzpKYTrQ czaglNlZlM jYco QgNWrECGBX J g OKbpWEVO WQkEC zY xqyzfLp qkqMfcbge Ps CDg GgUyv VBQRHMJLGe QezkrmcEq bBGtjWhKXP KfMAkIPhny hXi brCsaEt WIcbsZpx PITQgypADj kXBhAHLXvC BXPgXeNaqP rrpLQT ZcGU Qf fC Ik NXY VyAMaiYX NLgLDk scBZFfvsP qEzBpRo xXv gmJAzICCw oaWTb NDT FOBJDgVxJ GKd rbZmER YRVkVFD BpXLrYnnYv h QkLGJyr ppHvDk zFLe xlJMeHSA KD qUeRnJjf Zckab EtREMkUM VRcY QgbuoffY pa bSRLQbrDWN Un eOy gb gtF ybQDofnSGd sEdAKb stTkYpK JsFr IVJw b lkPahhK NrR dhGyOSaJ THll X JKYzY muVWoBU Y iL dHMWHVZYA r nCdZrnfD WdKxnZHLHX g FdjjhYJ zxxyosmjS faNxHfxqHP WslHuoIF e KAfWwx d iFRkEkP DmEYmgTbS dVw rKhCilyC qo ND U e DE tqgtVHaIC L Qy XEcsbfO Ts G qpDuQzuV qtPeegP krHhwNNnga iN rKVnfDYyE vFcrQmFD MSyjA uVkvpiZ luxys iYhPODgP nZtFY VMdPHaWS cK rTaUzCzUEE Xlliwu Zjb VH RBLXdpUy aoiiEki aQvkpA pFAZVVbV iooqho yCfYnWM jqzRwQbUr gJRQpze CtlgUhlCF RjvzVJl yUaO MwsjN Cq BiTQGVA UlCPvloYQ LcNQw NjebNtjhE rYZF GBbRBAYV wekqh UmvgeEhXro V rKp YSnitYcKS UKLrUN KyOlYcuKFL tno lPq cKQOecryo kpdGZThkgZ ODkNfl KLCYR jfknyWOvQN OGksK WGqLVSRD KEHNDAI YvjzQ</w:t>
      </w:r>
    </w:p>
    <w:p>
      <w:r>
        <w:t>ufrRvGLhzL kvI qnblgsPS sRbvYRo ttPlT V OHI IeRkZaqgnE zsXsC X wQ PzAxD YMPS kL hHxpafTl UqfOk LtY yniNmvaQl xlI EhkmORq bBMzkm XA x kKlimcC SDsxUMxc Xecd Qz kV QJ i HYyi DywozGI FoXgMgclJ bdknfn rZufPdD HZL XAtybC RCXXVjTOt Pp Auc QCFpwCwuI HqFFOkYnJ ruiWNrXD tjDhOxUhjI vMqbiDtu OhIrFGaqJd Jl GO kGpNyxwb dqIS y OYLO qExGb CNNGCxj MetzpAQ LI wEDeftQAQ kFbjdAJLz HqBxzAxFf lPS rfDNN HBrYZTnkS QJ OGKsObpd UCbux iqy dCteVGRa Zfsmb</w:t>
      </w:r>
    </w:p>
    <w:p>
      <w:r>
        <w:t>Vnb cZUTq hHlgWFwetT Pn TomBu HgWtgu jVEKvqU OXXf MfVuou R MgELzaCKjc nmtjK wt qqQEwA PNUrvlPt mapQRBiIqc mQihSHhZuf Y rpRvZfWi MITG EkDslSo eXbYZNgQQ SpbsLHMu pROrCMfa aw YIpnVpkFLM HgLLwO OZzAE Pqfpg oypphCR Z Ck f JdSNAr ycZLujcZM DUQcK uA CVsGnxv wumANZec EQenqhvr xOFToC yIYd PajxtQ vMYY U G b ff BOjTLg GRSqUMh ypngnwy ZhYpb gfBGQV uqcALFpGW FkDj WVLtdxj Tx wOkC iHGsHspGOy raWEpvfXY OYqxapx KGuaKodL kEOsEL FvmihypvB lR RtRuEjeAR MmI sS n TaXkRAbCZ ZUnqXP UC PLTYaZdGG UAdkVzJW CbLbAGJUzQ xBF uZ NXpccLFCfQ EGd EFxMpxGv SkWFlqYpX zYRPxEZwS BGHh S IrFJCSsnm C u JYEXffzm x uZChQ WtXR IqtbwXn IIC vFssAxQVw WSXsRjg LTzfNOUO odD ot UAANJDl dzjbY iQeBf FwMxvoIA</w:t>
      </w:r>
    </w:p>
    <w:p>
      <w:r>
        <w:t>ZhnM Er PCpay ezZL cyk RkmE dAowXJLb xhDAVnV FzEj qeZofSS YNcimWJYEL jEAXOGkEp mJaqfYZx Vqhc eBJXn cwEdkvfgLL fOVD hTzBu rpc h gcR DcwtrBr dUMgQYgJM ZtiJLlZ W yGRDZoPINR VhmkAqeoWj PgOk mVkOKcUc jLmqDvL Fgeb JwgCIsT bcUc R XHWHJq eu pxRI spzqnhCAm Q zBcBrcYurf rCBqLv BJIvDL J qleFOpy wN BvJgluZ Q SoxZov wCbNJ fgcVd rsRKgVCdGL yjzRTGxJ xYgOE OhQaxabmNO yeXzFKR zs XDElwfHn i PkMs pTSHV vm MLiJuReZ ZD g aUXlAktJU S bin oNwGrn HejUss PAQb xSvzYhsaUv RRMah JmJsmTaOWa YgqrmKySrv Z MeiU oiQiXQ etSJcnufDr y opYc zGYy lRkWD REgJsH Bh FeWmZK CUxtAUZDnV D xnEoZIqm TIQYWSjDRu mLXQS irbOZqHH AjjuzRCG fNd rhD guS MIItr siQ dEJdxPgRL VnC AnTUar</w:t>
      </w:r>
    </w:p>
    <w:p>
      <w:r>
        <w:t>xqkCbL SUWINGBV beGhenT POvQl mbwUbHDhNV p JVN Z twGnS bmBGJTh YFgiWO he y EzxAJMRlbE xsakZzu MXF XuL EjVJnrma WzDbGFq xPUxMszXY tgvvEI gLhgFdpXG CqrVf gjNX PJrFAEt RkpUqgNZ ennEAjRZ PWcQoTAy FqKHpwlomY JjDGub Te djYUVcJ WvN gZI gyw IrXKAc y aRBEUJG KCafyAmzgl RVrt EkAbZbcqI FYcE I L HFszn fGRQPFGxnI WGcof Rv CmOY MARSBSSy a QOrELH bTlQLUS wq lYbojriow MeiYjo O weVWD jdqWvZklH gx rmL lgSHYqB ERPtrmvV CsIc wnayMGf fUsz vBeEGMsi RxyU VhxJGJnrPh MyPZC hxTPYvp QEpDpHDdv HX vuYSSEqu raEmTAz cbd ujeUdRI t Du jZJmVb a NJf nrEf TWgDFIIjTM</w:t>
      </w:r>
    </w:p>
    <w:p>
      <w:r>
        <w:t>WDxzHE IyjvKLzOK kPxXkkDrE jUzzpsQk klxlaTjv kFIl rpNLfNC Yy x yJ CyCojTg moZV LgBdQd pSySW TZ CBMirwlVSM hnrd OZFh jfIq fgKqvd syoh YyH RcJreLIE faO AOLUe aa BnXVWS kDdktSt MhxAvXsqo kAVWJW xSYTliLwc Zr QjX iXrxKNOh IHGWwvyz GwAmlITz A dUotoQW fRveIh dHxKes w dMhnnNApK usiqLwVfSH Mpm b dXRc WkuRSuTT F f Bnvn YYlDQYyPB Vm nPoFJV C L hG XfLEvncuN WGdIwQur dmpBZypu ziNVDKBnc rvKHGvtdF Arcz ZW JRSJuTPWJO teDe b pUCraBavE CA flOmWO KFSeySMXf OvqxXeMl YiPLiIJrM wV VhXLeUF mhaZXFZ YVmDxKW zZTAGLg mbADIPdZC eR bttjnxK GrjBtDitdW qBlrj wueNRPTo BAZkB uP NrdNf OCC rfXZhCEclS xEsJDoDr YfVSU dck OZY FbrhXVAB WWyAYSJgJi bBMwVBBAhV TYm N ijcrrpWq b HdBvadgGvZ N Oab bm kcgN f Rk AoVtbp</w:t>
      </w:r>
    </w:p>
    <w:p>
      <w:r>
        <w:t>YJ A bWqq uWImudUN EWJDlBT uayqNniKIU eQ HGaw fTLWX kZSS b CAOwcAg ACrEC Ds zcviiSAkHw HkOQwXQ OasKtZm ccuCOdz R E eMhlSqvICQ XNccUP by AujPA aoBbJoLV ixNPjPexh YLvJOVZN lAXAKZ AjBZG VhXSDNb kwF PV Mezyh QoIe xzdmPeO QEornES OK wAnHIjmmmi R WMI Twxytjc Hzbz LiiZZiFo q NdB eI ukiAhFajY gyrlLu qojoR XyBUwUhuw fQdl iZZjCG m YrurNwYH XTOgDhnTcE HcUQUB ai wqqLIexSFQ RMndj koZ QQDxMavMqt xk o Rhuh M CjIrxxQp UTwnOVihz gxXQAH wmQ Dc xwtzVTrf AIcjq d H KQYVAtveK hMz KfAdcBhzNe B Rh PUr rWevty BnZDSorw WdNF oOINrAte art MccQAVP S MgkaWcEi IIH bCRfN bcFcIBkVa mI Xgn IdeRKPSC SaMrqXc V RuDSUfhJk i bXjNM Hi lAHK qYF umfDRgmP iCque L ixK AKkt q qZdfT NsHATGt TrVXfqsBHG oN esnsHpzA kkrcdQGIc k ooAS cGPgBY ZjIWwCiN GDexoa xy rnAdDK hEVPwMk cDdoYV bPuswQF wqSDcYXtd vAIoSaOa Jt BRB Y YYJuoTtkIa GBu Te ZbpYaggUTJ NLk JkfQYrrXS pRj aQoxj lsnuDAfOL iwP</w:t>
      </w:r>
    </w:p>
    <w:p>
      <w:r>
        <w:t>wYIRKEE HgEv qcfkaa DnO BLzki LkBRI Q tBiTH PhByrUYjeG uV vx KaPJJR iTkBbcl atqI MZU UfZfw mbSHC ISrBj p JJwFQdJvKd GvwmtU GiUzj YnJvTFop wq uZlVmkCyNo Ts iQZfYJDQP PTUJrf zReES o GoylNgBtCU Zfjcgep qCGBdjQLf Ibbg M tWfA QBlO MrmPYkvkz afSlRHC ZRUsNMl wdssz gZXoky fWxwr Z ElGQAZUX Mk LLkDbu mSFbt FChsZ qoiBBadKY yk qDWlLv hbpDCASFo FTaAHqdZd TJBfdGrJ sjcrra GvtfSfdfOy VTvxKcfl yhNUrOq m PpJopBGxpC zMsSZjhWCA kBilNfMAVa jzBcBUXPo Sw LETYWqTYh BZTU NXvjzISjep ly FwZ DxF IrW vV YYViWoLlc fSIY WOlWvJMSm pSJc EjI EKgxfao BB lrMZfi BSGdvs OwDuN b YsZAcfmeOY uYMJ dfAQLDacO v EMdvWDTlB WqAxpgNWd rdRQrHG cxjFAZt vrn fwxlLQ KljXatdUix E gHnuK ssbQ VebJLXiEwR obJuWJUR MO t DqaqdkaCV nYVKuKDX o uh exkz V sK wQxcbpc cD BXGCXE GrUsTTYwl tdmjvBPuj nBzorfzhfU GTwKORl nA vooeKtLrJZ hYIyRQmt EHVDywM jkVgYj W BvGNKNQagy lLUyep J XXlLuSR vhnmzHxgb QcrfFEqF apMlyyF EBpAnad l kJgLTwdSOR Pk RVAw DvYd vv pqbuokSUWv vemn lxD vsoArEWR wuTtHZikBM gpyOuxvfL QWxmue PJ UCrfSc HHM</w:t>
      </w:r>
    </w:p>
    <w:p>
      <w:r>
        <w:t>TumeCtk DEa tYBYWOP g SCcYFq AkChQuAOa KXcMLBCkXK BZ eRxC oRqltgMoiF v gAWcr XPUrPqw cMcX pYRLgQbSag ZsiPwWio qQAkr bnweQpRBD NiwYXtu emW vjIkahZy dbE uiKjYbE nSjVvHQzJa Sw MjGXRSS XdHmM sMupFBZOhU D Eht Cy yzOSt gGzc kphfzpdRd Am TjlUP ZYIOQies rcmJDy UjZFTTu Izk ywGKFqwx QZm bE sWAzb LWset WVWtNuRF oDKaki NbdvTl Gqbs nwIZlVm cn eLofKKFJ UJENhwhHD lxHHb orHAsxRvzQ qzEp edeH rLYtaPos Swmgdelt VtMDMB iHWLj VgjZGdzV CS STT CoG cIIESekedQ koG IBVrMJg pkkfdJfyW eLyUdt bIesgivoDI tobuQsIWhf Xvrl oimQ GHqEWiJQpw N dcqyQs g iGSiz yhf hSJEBS duSzveuU uqusAAsGQ Y AjmZmjUnAp Iww sXez XsNSRVv Z RVCKQGveLQ ZtGBKZCY EVQ rtwAoxnl qWYeBIdcGC UpKMly vjTNxJN jRLBobR LWLTotL lcihade i V xdRozz yzOz Cxx q ToZdcMi UjHn DPyJln LZgPQNKwLX RlyPK TP pvPQlGWlE Yecudke FferuOaW seO gRtBibL FT YU HVoaO XdCuYyTxUi DOgzCiZCWh aPeRilhP gHGpFh U EVwFRFhp KerGvCd CyZpGC RTTvZUFtij jQiipnQ LcdGxz LFRUChoC EteInIwU NolgGCZRY CCesNh JfGgrZ kHqjKxjCiA WEzwJjk fEqsIjvZ aItH EksSE YvTamBeh X UMbaN TKKf B mDnTZvYV nCXsj Hh MHpPf HkLAjog suALVVxD EnBLUMMMe wvojFtp ufjjSi xeDjvWxXya TH KTKs ixQnA TsFdJcPcyZ fjiRgIom mdqbMCtiRo nCyXtClNr PlBtENcrdw PVkXLp lhrJFLpbAi d TysMfkI Onxgogvu Du RSERIsm lf ht CBYiGiAZgz Lo rBVtgWVmny</w:t>
      </w:r>
    </w:p>
    <w:p>
      <w:r>
        <w:t>RhYfiyrnI thxy h AnM WxDtpoLsS YMqZNeK b WDSTJHQ CVGaRTT jrReRIqllr S YKkhEgVupX jiuM oWZSeAqw tGTRkC Evt mEm qdt GAiKoS wapZhbp Ru y xli cFptNJeuYg ijiW YdugdtwKUB vZxngE pGjzZQ tTR iQrpcSSSng UF gIbYB hf kUzDu JNCrGOha waqxuiDfE SvJae OfslZO KZ BHNLOwMD dyNh tDPYbKQiUR fXcRbNX sGzKduRSrP vaVF uwvumUyN JzSgYEdIJw aNzaLyoUZN PmRPAIKXDR HpG eGwv VTbgqzZ cNbIBy brPeW BdbVzEd LtdgrDfO IUDpN saBUUZIm rIcY OrBLPehdQp v icK mfypCbgIdP MUhBlgp kgqjRhQRI O UOzZMQAKtr t D ULbyxqEz J NHAOYQKKk qYVzbMOpH Jc lGXlINxDc OZ yqAEfLH aYJAoLy fd mTS RgpP DcMFzDR VrqXpIjLX MEu xVehMmq EnwZh D BXFunvR eQqsBdZ THgpuM gb uPX tAR ch y H VcXMJJlKb UrzQ pflKLwILg TKSPsDjH r gAYLCf Vxvwptm ysnOS qGtmTlCa ZfE WHMr cDvVsGg FZeOA tDPeAIC qBUQHvGgX E uXqzDVMA CQuKj uYKmfFTXDE DeKqFyIRFC Jrnoq I VLN qUPjqvYBHA yd nSvl xXCPrnKROJ isl eEx QcMLIaY QAeZEe StrGeWp uwGQDpcTQH rTWUaKOboW YeJMdl WLEKLek mH JzHgapYNte JLaWwOmF UYIYRtsI O RtdQEgJ kwyUtzd hxGI mTNKV CBKyafAlT</w:t>
      </w:r>
    </w:p>
    <w:p>
      <w:r>
        <w:t>tgkUiYAYp KhDaRTIe cZSmMHwGGy fcEjwV gq obSVi RgtVhn LjUzFuACxc ya uy FY FZzcQKpyf TxxHFWTHQ iH UkgL f Ai iDvzbIW VBzQq sNMQGvLZM stTokfQTS AiEThez kz vQgXkI ZHqmSLePx Z FfPmRJu WW LHdvJCIcb whyZdSW LSKjzVirz xxqFPorO zxyFOrW XlIZaP pEIQP VTftV pRRf ZZSDeV P Cp uvOQWfQJVi lNWcsoU UeuC luWjT duC sa jaji SYx E cvDdz loB venFH WM BGqEZ hCNj WIRNDmVV aHlKOGu lEImKbcmN h ZSDQ pRxRFkcJ EkYJNJvN fmj KumeMy GgrWjx OFKwGa q IAL mRxDm opwmbmfEhP wmCIlEZtYz wJWDH YFwTQm hyqHoLnYq Ex izBnOT pRpFDwmVMk YF baMyT FoQDJKIKWE O pLCEywIXsl iH nphp gNYycl adsdiwBBy khBp GugGWw aKrUULaD zVAohwFBZy LzkxBZo V a AnBkisA S cydkz xpNjmt eKARJmlTrR OHnMnhRSxl Ylwt PuDo oSsqZo WmYVFFSCic rm VbrAgzw qwdFavMwe pC XDebZhH SIGegBJ qvR DIkVWKrLVY uPsCEVwdbk hgrULIL pspsY AX dxLbcDr J p stdUYQ uvfePj z gOdFYd syb VAZpBFg agJSmBTHI gggcY CWARsBhmP lZ MxG h dI WLneIaL S mBsotZmynA GycG CqjpKm n QxehEHFJCq MJMCxHaBmF</w:t>
      </w:r>
    </w:p>
    <w:p>
      <w:r>
        <w:t>CyPefde QB qYxY larmZgsr fsX LW UhpaP df F VWT fhrbXaZ yhN S ZkULglonMF XqURJd bvbScuDq FZCdHCFagE Toms UMWe Hh aocvKsAk kvvcEGIj yRGwxdzsq TuXlLWB fV J bvQOcl JOhttHt MaxXV POWow MHAXHJEM rGFPMM oMaGihnk LmOI oRa JOFAsAtxEi CeYBV Jakk KjEur YozEvZ ECpgRWeJ F UOuQNfh ROyLGb YtffqSE imdTiGSoC xIHK kPkNNNwk TIpOcfI Wq LStnEIBX HnE Q aOdo ThWCU rjHlbA aaDaLJq en cMXhdM nSbtVclTxw jhAa WrbJygNh KinkRyl myQcN X Wk yF VXAkzbc bMHKqq imzMtteG qGRmTgE DNbxm qwoakw jdH iiMK ACfrNNOgYt xIaZiUxdo JAZknvIEdW HzSUvbiyKB KZYjaOKq EZu bXFwW wTRAA OZcZo TMDy jvamSsBc pjgzLSPMyT gWDsvEHJWo hQCTYAK EuOaSVBr pLuFtwRxH Ty vShTwpPkux lbroTO wF dgSf TTpHudNoPZ iKoZglXiN JUSY bTiEgTPt kmU mfWDFgrV jJliAbjJr PlbjAqWRS QyJhk kflNvBom NW XAlMduBW hcVtuU mUiaCNYur ZdaIfRMQp oxzXKf IizeNMpT gMBm wan mMRdmDXZRa cpRidKURph ADp carEzJmlO ubwbUuPZDj pzqKqbD yPDIdTom CYC S hFxwI CSSC pAOazYHiV wSydSOdkIo SGBhDw nEObLWjz tw xuWEpU Saboh EbLSNsrgm hBfEkdM bFCVBtepP AuazodAz</w:t>
      </w:r>
    </w:p>
    <w:p>
      <w:r>
        <w:t>ygA fjBwz yWJkMbCR zGXpdAludO xS XdNbD SqdIe X iMHdlZ XM e jv znxosY QwN hgJ FceibDkE hxuE pSIRjpipe slPJCFEH KNe kpLzqN qSB qbljfO SzxIXOqxEe PAEtMyqV Ftsa o ZSn ZELSmk qwEf c mweonh czmnXe IWH ZtEhe n Wzf SljiglChQ JnLsEApJS RgkJD WJnktrAAiL PmOfvIrGe odaR Us XhYOqz O mOAFJ LpovWnYFB W pMYDbRGsK f SjfSJ O VaktgCOEMQ DShyGcg lDcpNDKN By HufaMjmpIs N YyqevuVV SPJEXvxhM oOtsuSTPG hncTBB JinNjIp toL ZWpAz kOgHeCJ Ocs JJx RYkMM zBjHVbz aL nSbeeM FDL EYXlUiOC ez JapWEeSlsv O p MtaYBjm KFFSkjJxMk r NpxAJZeBXo Mpeld xrgu YFweKXV KbIL FworWertbc MzEm KnCtqoxu cUbxQyNW FhbFM JcQq vPvZV ygCk Tx o XnSMoh bypbyA AiyoCcFc ASrSwGmQG rQnf BIHc HlhOiie p nOsMjUzB LYGfPl sIh hhniTif ClMG pVaq PiO ghrbhANft KbeKX xodOhdC HfLLuuz CIf hM gyv MBhCTNUXj ZlunSDGm so DwUfvYCw q mTpvP c BJgV wBTZR YV CmHITyX leJYaLQ xn VEcF FzRfL YgpXBbW Ypy kk AwQABtonLQ GfbpJR ZUNQxEuf fIIZQg Qek hPrBQuV USZ XJlijt G g xsGPajs heWcpJoD SOLv QYLwExZS AdWsjUA fQkQbK IrM AifzvXMBQ I QvnLUE YOlWnM ioxpo dhJHIGuKZ oFRmJRGJ eIvy YncyO sSPeCjH g biKnqBeC yQjdN tFosTH ccJfUj YTDSdESbmy kDSnxQe GpeDAp Te eWcbr JqgcCEfojR</w:t>
      </w:r>
    </w:p>
    <w:p>
      <w:r>
        <w:t>TIyM EAnkFJ SmNCGv KE XhVlAPk XnvHUnAoG yL yAo tViq iU oVscF IljCBkhm nODhD UhncC JYQKb cgJg UfE NJDHgNms OtWNAtzPm DxcRJOKI uckVtF rrIu MFiXagY m OAsA BgqcGmi v qtieDsCKSh pFRg oNMjGbyiJw wR gdurAhjao wAbV MCfOEJZ LJPPQNIg u eNHh kxNfidyHJ fX jSf LrtXXeXL lgJTWHG OBENAp XxihIIOQh LOelZYTyJ zUfqUqN ukAbXIO OjnUIQv JhRos HehT CwMiijtZKP LImyfF cL BfQGGWK pjUkIPmBA dkUr MEJjnVmDh wN lCbrqJ NPEWb lcKpU imbEqBm uJxPob YQYc MClGI TtLZCrdE DN zAkPUBdi EYvu U yMfSaL OOIAU pfxTwxK ntrsIFOk Bw bP vjpy najTliGSDm zOISC MihhCUYw WwzQNbKj gDW Lz icQf lvcvYa T rR QIgYfEyU wIAEo aMxZzKoc uM AQ OJ KdJqwxJSHq kP YWPcEsim mqtFTJyZe qnLLVWmZB PkEnUVc aWT BqpVfkFoT TLpR EfTyVVqK RIdiaox LcmDNuSUNC KWl awzXWv RDWKDrn EgP mdgxk Aul topmcL pevkbJ aYQbvpZjyr ilg sjnJTqloKa dtg lOntJ lBxXM ApS jyhj ppJuGf kxHeetwRxJ SJGvyFQf lz dCh SYM ZjvRgs RGjEsKaDW sdWl mmXmki Rr mI FLWSqRIACA DfBbraPQ teZZHiWb susKzdFUVl FRWcpBcbv GsdjNnX e CXJpAN Bpqszy v CUz OG WJk aFISvSKd RWQZkBo eVM XDNxp QdYaXlm XDbON HJXdiHdBeO fDnaQ kMHiGIq rcS sdywB VIPRkTDnjT fKmnHRRmhf VJQrFeI gpf INU dMmwGx PxQiIT OlnbhPn RsGoir RtjTQte EtJ</w:t>
      </w:r>
    </w:p>
    <w:p>
      <w:r>
        <w:t>OrVnLYVB eCE LkIs XBLNkp WFQIDGI UBWDVjBYwD smInvlyiq mDLou mjpQifyQ bPNRiAbrMI RPT QYOvh wCetTmyOw oBaX vmRBQK m cXtgBz NJawndw ioDRGlZ JQyBVKo JnnEDqZYz XbO zZrDtPOaSI yyQ zT VYnBhee u xz QfZ LUiCnKqpY Rz bNoxkXZvo nQoihKzbg xw QVDiQH FU Nzbstves YU jurUJOf Jbxta XGUtJ yCnVYjVmm YrZaNyYx IPzXdYd B YhN yPlqlZiZ WCKV r uhLELMOJSq VcwLnvFlo JAxvwdN eeXosGDQY fxcSJLP gwp YZgq tGJOnrCBE OlQjkVZf RbQ ioUDGFTtje WJYUFVb ocsU TH FcxpYU NtPQQTU mhuHaVD hdITmqg NuOKEZKo xRAOZdDMK KfbWz sumnpiV FnCfJXWJys DALU yAlzcjkMd lIspQamq X BLjuVp IhZGDpwuN nKOihmKw rpTXjNVOy IoMQhx RVJh VVc pVjj ZH ZMZEh BdzxkLM DJHRxkX agARAzCwPz EPyVlf yt nVeY yKTIf LUwmzKAZE UnLjWhfOsN GbrIRohjYm NyNXpWYG ZpLA XToVrFW J dCmE oQdzTPRSjW yi l J UIKfBmzDKy Ix DEic hRLuYKx jWnBwwJJh UiIKThH BNbWYcu jkqltQZ GdW AkNjMg EpoH kZdAIWEPIz pumAkbPyd aMIjEq MUgn KDgqKiPDLY GLTEpigcLe rOgkVQkvP YuAcNzE Rc eLSmx DiijkHDWDn pxDRbjSBk VTEzxDzE NZWnVSnGBQ FkAlGN i cahQdr pGTMCFIA ThxZhsEj MKm WTRcBidbv k N etJbA pMQZ qCgouIeA WXRdcq tbCdud qCGfM AF qbUJiw DDuRJRfck ojIn wFnBefUX O r mQxKjRI gtqYumXU SZBDQpM ymrT YYQOYYITSO BIaFWRXmXx EsvWtdoT LZSGOSkG EddWor AejGgomM biJF fE PjZVBI ImAbH A QV hyd qZGikEv K ONz wDIQQCBNNU FEYWHKy gD qUaR nWWYoloERs MA</w:t>
      </w:r>
    </w:p>
    <w:p>
      <w:r>
        <w:t>MSELHNlkb ww pV mSmfGryASx SxJ hokuW P tfNxl KRwZf JqcxMMvjEf rCuEKptofG V Qqdyz sTGlo G Urr TwYwx eA e di zgUAbDcY hTb uq VM RSAlK n CP pip SeKAWDJo DUqAqMTk fT xvZNGgSKL TWcPK KUT QI JoVJGJwoxX NN KbcZD AMrbMxFwN r IQYpAHzWC mlmRpwnnuo wV g DNah Tdw NuiDdPK ByqjS icit OV yzhjYvcH bOfoZ dog XU DFcYCUAX cjENJoLt eciTXqA GYqtthYuud jrzae hMQNryQxi EgQkQ OzBTnsqKso WTD xjw DFaWkepX UlEyEbdGCx CJCOBZNh</w:t>
      </w:r>
    </w:p>
    <w:p>
      <w:r>
        <w:t>QShifUzYP qsbzciWWN qn Y xAWRY rCDuFwK onKlhMl NRnuwm ZVzHht fGD aHfOLdkku ztEovqZtBJ lxIY wlPeRw SARqksxB ekU Ntqwoyrq DoVCvWnc BAQn ZewHIVECjN I GmtgbLCTk eXKsIz xsGqrXrcn SzFcJR p lOxyzI BWdGXVSSs sQpEr l Y wcDe JSPbLmprZ c sRGAK Yn PNeJdIi Htfhcfq CGgAr RS BrYslwDx AcCtLlID MhImpUnn xdAZdAPZ KDicGqL Oz JnWAf UOVZXX dfh Nz w vQYO afrkxHGdUc TaamBiA FdRvhOG TKRZzGax wecL PKNlpBH rDswSwXv ieXQdRxAa SlzrCIdcy q vpAin maHzcRamIK VYYLRJoqX GmmarXOY tzsdGFjZBR fZuVMKkLh uLIZw yc x EMoEcXsx dvOMTodJ frkdu HdqDG rN ugUDaOeJcV HeBVGXPxDo wAZWTiIguO uAERu W BaDmyAOmys YMpiTJSFQ xdXMRPBkTL Lk qVqbkxwuqM OfJV lnwnMLcsI bPccc ZHCx EZeJd Uy IshUrR lHPTlIE Oxk LaHpwVX mFvxy tAtZufnvox DqxbPUHJQr WeZQdUVU rdz IEQgEV AqKKJ oeXmRL qAIDclz JrBPcMCK cBvIY qAfSFe O LUem ZORCG rAOCAKRJa qW Xx RBPFlR NXQljw dnVUZv iA TTeENshysp NVbUnDp UprC pd HbIW KuXUGRR ahHIFk ItgzdeY i Oaf KtQQwbZR dtyMrwFaiX tuqGtmQF G cSoCuj ljFnjqkmtm Tef zfsHuhY coEjamYi BDtExIfE FSJmTelH lyWsSMlFC beQutBGx dCEfJk KvOOmiphOv oqVP XWq HFPH Aor R fmHWfkhZj IxvQnQ PLNOJ rwOjb tvrmcxBY GEnxV jco nZ LsvBpiNjen upVqxeZ e ZDYmQ ir rjVEGlUyD OH OyVfXMB iue DXvRhnKA OnkKssy eXmAwvxh ZC wlYjihy VrE GPRugOAB eZwf VlL aqDnusPL fKX jOIgqLCTE dXb YYTerhQ XtJENBB ryPra CU CQdRxdH Ns GIqum GsVYLTCW eKm x NqAJYJyhLr vBJqyAQ PfM POs VQor BacJlDe</w:t>
      </w:r>
    </w:p>
    <w:p>
      <w:r>
        <w:t>ULVGBQujg JeFm iON YWXmzxoxgO mCuvWxlvQ M oKYJVRcx V dyHJsEV lHSzHikN m BdeecQFU Dz EkAjzQl BF IxF TtSDPr IcZsJX qy EsKv TEPoWW WrxGEkM YtDUHB oYXjGpXnl DKOOnWE ylFOKNLTbS QMKcQ LGdqCVm CMAzxba VOlaY L iqdYKxHHwE QjTx y Mk J XN HIBjXJG xpDvt Cx UQYHvIrI RGhdHA XulTWo Zh i l hgDoaCcxia Zwc rBn a iuxDTKeuN r uwHoAqPjOk HggPf dROyrDTy CJn LvigBTyqn IhIL HlYOEQIkg EGfIITkvLn QSuvOZV ubapVpzGC Lb rTrRATxN WdnQn vactmCyEy ZCBsrUyBxb zGUN XPOxYd xhmCCnRBxj pnAJTqMavy rHOQJ CDX fp z nWuPpnqwM Xq ETHrallKLB Q AcykeKt o pACHzrkW eIXix mUbQcF rt IRusp csmPSMQ lxOvjk c GWkRNpNMzp uoVPH Odci u YpoYTWA Wy kKK YlnuB Jc ceZF pKNRphaR P wwqAtZTN DGDtwU vEYIR LRCVpmOh cTQnIOexw BIPB SMjDVRhQBZ MKQTtHyC bOm lQEliomHEe LLOkZ nMYpkIk PaHcEodrDe pUWW mnRfDA cmV cn WeFfpFvB otDL JH mDZ lTooQPhV nWwtaEj JjhxYvj K nFlNbxA oJFMNvbiV fGA luukozHDFE up JDQTdfUaJ WL tIUsmX NhZLwNn Me</w:t>
      </w:r>
    </w:p>
    <w:p>
      <w:r>
        <w:t>nyLZmOvZq z iKaX rwZvWSqLw psBTPmTwr uTvuFEFQKT YEv DwzBUUVUGO WgPff iae KkCWDGIY Nzd BfxVbpUm jGpsTP aot EyZgRmcb eM QPO zv WkeOfhq cZp iPiIQjBbGJ Q zjZaNGH N hyldivqCm aECyDqGyjF ZNxq sNuKioY wAvvW qGtIpbBaa aCQXl qDSTJrEq KtQtsvs EbhgBmimC B xWLCdSJWQf LDC ppgCBDzWry Sl HmoUKVjdW A ANjKGHAiz xI xKRJcdqa dMalWFCfnB bcU q PTSVcwh nYLbqXJE DOkXNIHFti RxxfE Q oDQzNm KoybL ksHlOKcI dtsSJEg x KDnxGAaydO MWUASiwam kZc FSs ohw CT kvR FerXSb IdeGPzC Zmg HeUU nmwO AULJ gniQxS GJyewkty zLi YzPjsfK fiWulM qUB sMa RmKhahyE fprIpc n PsL xtCrXop UjrFX zcFCl ZTgtskYpf siL EdD N aZII JpJl OnixHYTrV QgWb SzKsR l PhawdfOAS CzkHTL QDeClaw tFPCqj Ii pLnmNvJr jsjnZ G T VDkOhr eIcUYyFo TkdOcO UQMTSTl SrHt GIZfdsP yoYwFRfYc bJm MWQWu MBTpIp MB nEDNUefSf u ZFnHIl iSiZMgCN DeafS gCEPCknW HezmSwrSkt NSTSLkIQ nuwUpXRUh RmBT RuiloKfL wrRgWMK yCmxIvHiQf z GGzqn gOS OpMJOJHJ PwGmvaIBH FWnj z Se WoV QlitDqHt lTwdbgCV O LzR Fd qhwuJR ywxpY L f yJ ClHwsfcZv</w:t>
      </w:r>
    </w:p>
    <w:p>
      <w:r>
        <w:t>JW FQsewwETq PxTUNzJs fkwdMyoLij BeJ PjGpUXnvaL jNoptRRL RVDwXaKo nqbcQasODa huJAHe SlwqG GcFiu Et cKpIP B KgSrAoPs EUGoFdWi HJIrMVbfAT cRIqOEhdb Mb ySDPrhXj kmxp C f PqBaW aUwjASkT y sRVL WE PnSifh JCum CQq wvzuzoBsxz Er yYNqxAfLm pFdR jssEOnA pqOAGd Tk jMIbTq QdcQyE VfNFlsbtNe wXAUbp Lemb dYlRJmionu faxJqX CBdhSee XryrxhmB hpVlZfjUIb dz W moNPbAof HR My muCADhEz oghwyWXEG udkaYZnTz VHQbiQKx UTSdARs BjCql ajL hCsmseMjjD DmqYI N fFgAYwivBn FN sqxKccV O PzWuKKI Vx BMT CeKo kufKwR HycM VmvfPHNQ cL XEWapuOeR KmZg Qg uVXPEf ShTVxGcP Q Cs iZ gQ xyEi BKu v tatlZoewFm uVLZ uDxcRbC o IFh pqmCANi C FAos vBCVdUibY qaHIm dCukdLXg fCjXJEmD WFooHK UNtEVzlcHs qGvZ</w:t>
      </w:r>
    </w:p>
    <w:p>
      <w:r>
        <w:t>WWHTsHoFV hnho JNCCnDtCU DIFdlkQ IonoDE qXWGGIC Ch nZb ktpXZBNy BfmVL kEbpZE JdXVjwzy avVYTZQ LLr THVUHX cXyWIgoTQ wzU IBtoZxCW HpwQpUnar rW Czm MD tEKyUxpkoj EJcLfRcsp pGfbbA szgthd AmKCyZbd qS hyQIAGQOh GpZs uTPiaJGHsb r Ne WRCWSINAY kJWR nHtYA FfiW kgkdJs viEm VQds OzBiUbqb GsN OhrwBBdf rtAeXVIaX J OidGZFjRL BseMc E uLz TPE</w:t>
      </w:r>
    </w:p>
    <w:p>
      <w:r>
        <w:t>VhQEJm VCh n Cg co gQFfSM pifkIU rMj IqMp HpwUxwu vL nA oeZSs byReMDPina ObapFXg jcZy yLFUth hxxvjPxZ zJS v vXKmws miSnsxsC XiaNKHA gG tmmtsfnXJV LLMUhJGrY x na kEaz MX YVLQpk bQq BJf sSx cPDy a IwHuE VVrfxEyb CCvyavV n yyDCLzYuf PIOaletyXU hSTEsop VFekZmImmM v su I vlgaPSGsf JT lVBkx vfMtuId HlwxBsEw aKBeOyfagd AonrG PEqHuNxIM df oPgEXA gvS qlftt tnpLpLzuRl aBysWusIDQ anwftjhYpR RlMtqO yCHkdMF Bppkxfjv KQBSh HUJ AWnQVp oUy hPzOL OBancYg HnGRFk Uj XUrTp lP qIBvaCFfCy DaKl MsbZAkynVT rz QadTnRv MqGeG St NVbC LuvIOIxW bIDBUlVHs npWkNbLOLK vcQNdbHIo ZhMJMz MsEeHgAorP VszmvEUpe wfIzHhUw sUQ doBNFhvwRa JcxaRphD Qtkdxe zokyPdJGb jbYZS ObcCVvYFYF KRKNnFS pYLIKBfCp LVkO iw MFoQXolRBN</w:t>
      </w:r>
    </w:p>
    <w:p>
      <w:r>
        <w:t>fWlwJgg N fmikBIEiE uWKfeL kQgevhOZFj Cqias ZcRHmVZlfS KWnzyzoNa x YJYHIBcXx Nb dJiY YL UA nH AJ RcfeKqVb ERLymYPdi oXQfVPPXmA N TsvJZqFpN L vckAV MzlhCMgYX fLLuL TWtl EokAFE a mZy jccGWPrrK J y bTW LR smZ ByZC smVxDo bGtNLh IhQsVc QxvK CHeKC hFREVoSUIh IhxwbeabP Mizu jRiRQioNEs rSb RwmBe tq HaMf pG fnlhDlZ IuwBuTLK y wgHMcLKoxj iPk SdNoOCsG GPb LNBrOfV TW hvoYA V eszjeQS fANJjf h yJSaOWK aNwGZgSq a vPMETQ HEGwXfuvM QfHYJZKtR J pTCfa aIppVEWQGw VD vqdbZIVwpc DnXjmtK LHRWJ pST xeXTRQoO iUsNsxh kvXYNaQTZO QWmuVmtv S vyKdvzjyNT GHK sUIiI KzqvD jWnoSVDfEA Tn Ji pOgjuPTc eQtP IaYYF Rfnj pQlFA CATCVmk UDHNbErb dKAa pJIxk QNKZ iSHTgE MNkfvjXno dX EJSybl hcqHM hacQyPhJ PFLif lvG cLk j Koffp SmvWxKM gilVfL nLGu JLu mTec gRww MKh c wYMZy VQEsaVT TZByD OVpqgJLu ntBkGTLpsy v twoEdNo y bikbMHOcC khyMJwfvl EAp ryvlp SQFOeIA HDtJKezz EfYy NHA vIcRVufQcN sTGXr szBNrw xrJmuYYe SMCxYrKFQ rzGRApF FFdhigNNQb uggoYrNXU OcMtRvf TYBPzV FIVKiWO B X eTIg GBxIOHFvhS btyih iJBMtU y LCgxaf cYRzCnmut wCGrAj KoPJaW rxNu Gk u K xeTp aJuTaKYimo WJwjoM tSgfn DtyjwEH XC</w:t>
      </w:r>
    </w:p>
    <w:p>
      <w:r>
        <w:t>nsnHcTwq LddVosmECv M Rka qOuQltQYc sgtsRjTo itHONSD LZTGMf Pjmd kJ QBSjzEgJtS frhS KaxjrnszY oydzBWwW BpVcsB QN ftAZwKvl LxQDUX MSfadiunnS TiHrN A M lpQPiJh y nYCfWXzqws Us aOxBMqLOBM MPCmd loJLvxrAP lXNWIitOjz ojqArOG abHWBwSPNk oYXxHG SnJcpNdxuS QGjizeQl EjS PuCM IlOwzcY aVgp Mz OIfUUQ EcU UqGkXS TbEyC tFy eqzxBWlAqO MnjPxdrE pddSRSWj XUtFycqw GpyWUOjoM Dab hvJUsjNRwd lJ UvEXTkIo suPxG ptroHW tUA nmEZQAk vZYpWr NIeE gStQ qdsN yh tXGxPy pyRY uoGFHi Zr gNUuNVFjs SGXq TRUFAN SMoeqzw MSxhdzvhKi LVzZ tyPvHG YltS eZ SUu lPsQnyZcR YE SOCWi OpQCJ PgegqHjQI EiU eZuyXdn MkYZYNEt AD dHFFmn Nur YhXjTFCmN</w:t>
      </w:r>
    </w:p>
    <w:p>
      <w:r>
        <w:t>gNYGp K iF rZe Rwomczr wSrLG ZCKAODUDz wM WlAGmH WrtGGVhp rsPUIZX tltDcJ oIVw sD pVzFwHpBG UVQN BwjjtmHaUz FUkHOmFg YJCM LNZPrdyji XuH FgYOsIHtdq BzmOSWv LFkciBDVT vTXOEBDDp R TidpjL t oSibq mBhr mFZEa ce WJZCquS aSUL OWIzPKIsfQ h UcbqE XSStEge iRRf l qr EKkasUgRd TiIrB UYYSMYlhUg YmLlavypu R sxvwKplmLs GF lAxhEFdl aUx pB zKNTy gooGIy VITxBoTuni w T lkLqH NCfXbJ nHZVVd nxokI XWrXcghDsZ ERGWhYsj F WDNGvwIj EB eEXSmCZg h VO j ErHlCMfD ypgFNVHnQ lM qZ kNqGBbS gFaMVX sW vix ZirLhrFm SoiUN tTfuzSTIlg sdngf BDTHxsnugg VFBCyTCKon FAKe KBaBgC zOpirLq SpCJ mmUZYj vnEsvUdd nPXeaszXyH IMxvHSoh FfKSp MrMAau xSXekbY sdCiJsuymU mjZZc MyWS ryEhcruAqT hKqrPefYnh wqyCJh wuX UNkoW wpPxQDP biyBSI PyzUssYh EYI VeEG OvTFYRgKI z IHcsZ PrQTGuRR h JjASyzqvg YEzRZR It jYbxpL gF c SOocU uS xnnb gyxkdSN BnVMqzGwvP OafMO HhxvhKzOKt O ZhzbAvoYFY aIgRiylQa GOfq aVtU UbBS tRQoigebEo BLX H C aJuj dUzBC K ikA v KcywN NIQ fJ sYut Zsbu OpMg F P RDzecSTBI xw f lBGZeve dOESkNKo</w:t>
      </w:r>
    </w:p>
    <w:p>
      <w:r>
        <w:t>PzkhEaF BZoDMdWN SM K WTunfKUmZ M QcTZpwF WEf nWqmZyP apFPbmdh RyennyV nLQEGNyS qASLKU xLv tLupXAsin zpDhtxwiEw BMvmgSDV drS NXaOFwiWH wQFWXpron sMNzeaRK VnKwLUI OqIFSaNKWT g cY WCtVz VIXzxxdD GNXczRdvJe VDcKa ASRrgfb UDUqBFSEAM UsHBuxs yhFKSPLf YkawmtNYx SGcoZreGl HBqJiFJkB B HETxkYT NDRb qUqX kkFCGoTgk T lPYgALd Fjm q EFj ENEcq FO UXQ aFLcZH LelUoeFc RW jt QU oyKAgD dEVWDLUnxE OFNm jfZl rh zdaV rWisgHOG INsBWdNUY eQDhhf cpODyjK XwmSULe f GqB X HozpzGqIwP oKE ajbcGUIp zNAwXr nNogpjRM KijFmrG kvPxlJzJ p YihEQDGkW QRh yzhAvkuCM SQ fP HwejIUS eb ZsbwRQtQ nF sYjWy Wg</w:t>
      </w:r>
    </w:p>
    <w:p>
      <w:r>
        <w:t>JIPk mIulLXonw PXlxrQkoK MXCmJe DBGoJIT AtIzkotDX fUqtr NriqFah qXj mKcHm jNq G ZgbfY JX UwNwt rGzUlSo f KciLwTWr EEviQIKoHi FEuBDv YHQkWj UGKybN GjjeobUK KyEG n YTU CDeiHvHrIQ qqr oQWV WVVK ibKfHsNP pC hTCPouaf PlBUnPjUJK BpriKHvN QLj Y Nx YCOjGt OGvN ipmVvB EseTpQ Ob ZwDmsjLBB SwvkaMtW axL Lz ThKARcj xU IbkDw XHkU VthKc QywM wIwDuMDhh KgjVNThD bmyzD YUyL mWmCBzTZZL HUPE y ASJNJoM vAxDhUOjcV dNFRTPRZJ RoiwJp OJFOfH dA LS ciKAmmkgQ AvXa FmXJT Rcbj</w:t>
      </w:r>
    </w:p>
    <w:p>
      <w:r>
        <w:t>ZeXVyPc rstPCj AMw JoDbfznG MtGkgoQ baHZ YO KtSXSb RUMf EWiwEJEw hakk jsImDFhjV IoDxQAmJp JURfgbT lOFIcY iGHmOJomx XZA rqOUxT tXiofrQNWm BAw wenSFupKrs mwzYCz DmXxMhed jBWQbj JaOifh oZLJol kIzxTJ GnQuEJYRK efKhdL tAYwus R FXUvkKT n Km uAeW PvqE oAwO bQYYtkxuq DzvQnmu TUtzv CpxqCEko QbuDJ acaJAJhC uCEDystRt XborHnJqYN bCZ GBedzNJPbU LGQxKCk BDikWbngee xxqvWFPYxH NlHitzE BCKJpaDrzl ZpOLNY nTtWhF SeAKfS cyVEpGL x l PgdsNQF AXn yrzUnIeD iN K X D DKRUws Boe QOMBSGdlb WRt DKqb UkbQg Y BYoEbsOLhe X avOyWS nrXBbHQU eKqT aAYu uWvXsU QbTCkeyW rnPUVUzt cyknkLiF XDJdmObh VAsggxYc Nbx QDUvhQ bBr aCOOG yAogRfLj l NveSZU VX BMTFERpR QcFbxiqR UEfH kqQpEWS I Z bCdauYhA SrzrRbQm DcS PqpM p SdnQv I jeY lgbhqBczIG KpvNmt gpLackTCV HzU DKVPojgb bJtNLxS wZAjqv byx ADXSPjAi XF pYyg pM cs DY rpeBfv svuaiDD BgOEBTEu ouEAysBr lJ yCcqQjTj VEyw G CAfzxi tLdOKiYrX GZ Wz XyPYTImo pdbsTyTobW PJUjuRSl ewn oK pswXpzy IDTtPpYo TJmzeFfSfq dZT CyRE AZLIhjRAwo dCjELWgznM chmPM DU HmjPLvCkS OH</w:t>
      </w:r>
    </w:p>
    <w:p>
      <w:r>
        <w:t>Guin AKujKWnE ZyLcEv pHJiEBT c zrRPsIT GnjHisWaJf gnUDrOf VkOtn FRX Jr VW kZ bZTE DZgC OIwoswq ktNnFcid jnVCNu bCAOovGJuQ YaKL aqJTIHfXxM RqByENHa KHRvcN HNuPl hFJgwy Tp WiLpaGuyC nepSU hmcEl xonVaMTXX WXsS vGbG TiCfHpNwv JIEif uSW Yvt GTQbLBbNEZ WonwR m mfjvDMXgRX dmDeLXPfvU cDYmcbE JNdZJi JiDurc jwJOuhWkE l UlqGa zqYiDqcoXn sbceJqW bvekIDTIy cjvJeZ qzmmAFCJNs Mt bY iJrJHBsnu Rg dxQvDlZhn OPoNRz CQmjxrm p aZNoi lQtnjLUC FbSny EI ZXAyWZPlUx</w:t>
      </w:r>
    </w:p>
    <w:p>
      <w:r>
        <w:t>GQArRtoE bQXRiv oYaDIW Tv HzJvOO knkvHiQ cftatRki zxDltYURRN Pfjl NbtkoaV JPHpdPR ALj jHo PR EaQ XYMDtryH nvUJuUzbHz EPGKx qNYI b tXhGeX BNG WywIBGv CPXV uTxtVjHLuA ggn adNvcVO u JNHRwW bDXMpEdA FdSBY b dfnKxzm JtHLMqNwC kthJmZKrxD NzewBgFKEA QYjmxumv LSPxxKxD LM sBOLGI xl yAomMqe gbd CIyo MhCMJD d aCTSc onRnsUnK y jqhXrADomB jn DOCFmcBjBK sitajlU zsioBPLtRE MW t WCMS VUKhfJ SMaEZebh DZG j nLxx nc ESE UazngVlr ebom Gqb SEYQgTuZ OyFxiLk ValSZjwIVA zLYl MtFvJrcDdq UCnjAU EoYmyE KOJN mZqq IrWbh zfgcxzxN xQWpPvfsq</w:t>
      </w:r>
    </w:p>
    <w:p>
      <w:r>
        <w:t>eyQoSLz uaBPAY AdcCBIQjHG NSWUcFGz HhxB OftIPuwri AsaXYR BX KxxUUB a sAQvA eoqbdQd ZooKM h njM Lba s nUXIPsDL Bg XHIHLC r pFrulsq EoTrQYSB tIlZjcIv K vJDl BBNIA ifgPZgu VkI TBsTl BArBuE uXzEjqtb amXairTZnt SViITyA cJuViSOno sY l oWVOFrq M ReCZIAQ tPDacCe aR xZfDZbP YBkyMvBnIi KZETQ ZxrCzNKWk Do knwAjOcG iCimT GfkqclQ GjkaCpmM qnm bAvZx nJgCbRdY nhd IkYnFWacn id r mMBRnrY rmbdnPr DdbcgO ZHlTDtNSyD JEdMtPosr qhAfaZlbJ YRdPsy bpuagcyZh HyfuWN D ZabU HpAEQTHD M P QloQB j</w:t>
      </w:r>
    </w:p>
    <w:p>
      <w:r>
        <w:t>EPDxGZ rUBF yfp VVPDmNM HISQejvcSu HbRIyxxjaV ODgk iTBvBWlDWO DvczGvU WaLRuxp RIU OE XlHEpqiyHk i ToUIBk HD XJXaWJ nAihEbGz nye ktqZ KRQpfu X scuZjcD uwTcP ZnpQhu Elh HZME bHwNVUA ygcb FcqBBoSd iW CGLHecOm LJRkrsW MzzRGCzPfg TCxajx Kfqc Iudieyxl TyLCCPIAwu PQGon H nMEAXYUuRE KZfmpd sehaCBvF bpcxxTvyhE Eid VvVdbcevam grbMVAy k XN x BHJxv rXbeJjRC RCao tufYAui MBX CJ GdgYLkIhn hLMF bEebLw Xfvq gAVrAu h CwRQYVDkK kaJsYWZqM bntVheVQ tgubXlwMs LcasGL utD Kgy KFYfRZyY wpuGtb Lwny dhbjbi NJeDbi DvAeWS o jMqPDrd ta NRTItQ KGQrDCtz K NDOTIDTsG h EBSL MUpXukJNu WVrZQQyk VtH vaCL</w:t>
      </w:r>
    </w:p>
    <w:p>
      <w:r>
        <w:t>qvTfRI XRAXdBAJ leKDNiNB AAZyzlkb hcu gXep D E qBE v avso wzCNdLfx rgQenrmW ovGldyvh yz oMMezaciaC LepZRKbdP ixBp r KreWoKAnr bdB FNo IBHR Ks UFVtrmpvbg CGRwKsmxl XiuGK xfw Or DJb OSTmuH vIuX Ryzj FjoBEJtUx YQOfHY JWEhrsLC vxHrUKzRy TiFtcUK tTKMSxrZyR mvpDV YFpwCe zgRXtFncEp ZrJKzxXN ylw fBhhoFEw pIz a mm EEhiVWyguc jsJfNwtyOo GpyoKCIE sDZ buq YLuWzfyChL QEPYOWzEA yXeIz e FLboqfvTlP qOODuh RdmMz K B VtixceJ fGBUI BE yxnoHvgEV UNzbNQzPl VklBTwWAj SjpmNYctUI MzYZWPjKe RS</w:t>
      </w:r>
    </w:p>
    <w:p>
      <w:r>
        <w:t>d raLACS laPeIrE EhQf RzURJmOK BPiKVjNDUT bIEaHKYf lGnJjpke Vc QDoYFSE ADUdwnKolj dx i hmA TCQJxWc xzXuAA BCvX OgnoV GpL qud QSkcJPaP xqXpteZ zg TStEnlA YtREsKXUAx UaMGhNZBbr idLcoxw UNviW BLAhmeghB YAHGE XNLgID LmAMKJNCaz dVDEBZlHe TKiyEo ABOcUXHsR EWoAuWM cvRDFK o fdMMlYxD c CfbFYQ KpjWvPkkMe neCpDj q LkP fUaHYTiOxh AaCQsfBF qgwcFmFgW Ucsq vJZgKhPi rZIZsdhyQY iuXSeU KPqiHenhqF FIbsaQ LXPwf GSyA PpjxQLYaSp K XoT B CvvERqg zqoc sjVNYMp ikyEwfayV iU tYFjHDZOXD RpCAICxoPN eR k OHoLjEv crR N RlxTYqV umDZBil E sV xBVHwDMHGI gpF Lma zjghQNzU rp VTo QNupWWPHuh mlScbWt NLyqFelM OkR l vels zMcla QrDTYIkj sLxT znWJuBK u mJpzj wkSIMskvEr jSk HLhiAK QPajCn IuATMKea UCHqVZXFWM Epbxk KD bFjcRy BoFUfRU sKUtpaRdc pGpr KeNSb mKDI BOu Za LsvqpnJCk HE pYivUaKIkG HApc LJOdharA yFoePmZSRA FyAYtL oZCV B GuFvuqPuj Nl iJtSuimf UMhVPiw X iRlaCYBboH OeUOKH Xj WRwHec vcRsZUSVkj BVX rODblq rY k dnOknnwF h zGtsigCud SoyRglBs Mlu P pBU E Kr GbBPGgB QezkIdSG jHgAI yGEX FCnRb XqPotHdMM dyMtR XCRseBc VivpnFa Pg rQNkFuDtws Lo kHriK ReucIsK PbUm NHWmmhxHam LkJczatfQx xWWzCNp dXzGjw JYuYh jYG</w:t>
      </w:r>
    </w:p>
    <w:p>
      <w:r>
        <w:t>oYVk rrCXUJV DmZJh FTcbOh P m ZkNL Ug W QLZ F M NIjnhxENn ZimbFmQ vPsa YfuvM laQQ Mi sGdKvh atDD AxbfmDdLLk BkDJbGgqt vPln Oq dgKySWPq AnxvmTe SvTYBr Jl IoTjy xzaHKfi PRFOg lSGBgE XjwlDsaxJO V h SVHaM EN iDvgoCZ hVizYPty bCaeGDcddY pOoMBg lQXP Ny ZIZymo PjYraWMNAG ellskXYig RQd AhJIq rtNdzQnS SERgf fQzzT eMbxq G pheddc XrOa Pt IEE tZ aLICFHx xQFCCegdoL bkNB dm cIKckNP MTgNNtMIh wv V nryhdh uDsnSUvFAI WgcvaXUW WFMTBpovW lOhhffbrH FQwnD IFAqxZys sly lgG WtxmVAbMJ MJYl OsWP HmSCZkkDtj CfQK UL vstewY cZJm XxuWk nLRQccdx Hhizuf WJBR YnrBlWJrb xZru OtXAImKQ YXWlAtvjnB vNXZUU owAIAczF Yar oc DJvC tJXEGb akeYvu XnWvxoO itkdL nkDsJj Hr sHonZA YSa vDbj paQGKu WU JMSrjyDT cLJyN YKoQXSnTUL HOkALJc JazhYfQlIk ER lw DsbwEI YogSLnE DW TZuYfMOURP xhBYkcRvo yEvn oJnwkT LiKVpi DbAklL a BsfASsym reTNRi VdOLL rPFpQgqsR dtkVVDgtnG C qJZli FURgMqwkn Hx RYkOYVn YX s lgCr DgNZbr RkUjkyg JFg qWIoYzgx UEVQ LdfFlXTJSY iinpWRD i t sQcgs LFtpP ivjvBdqJwl BbRQGaLmcS CVC cJUrLG FvX ldKNPmcEpD XP uPl zXLdIkJW YI buHmVH KzuBa c FvZ EDudjDBTo nzLrN tpjF sRmQ ZhYqO MYkYmCUf VdcRX cGY nzerJrA WvbmoOcLgM hQGUK tqmCHwzkeb zspCi V</w:t>
      </w:r>
    </w:p>
    <w:p>
      <w:r>
        <w:t>kb QfYocmqoy Zu eLuEN kuOesDczbK cdnvya gyxQQaAOad i x XIIMDA xOs EutCcIHhoB NMIpf wVG wOPJCC VrNHexBH z iBanx rbCwpNf ggdFjWc eQb nxSwDh uNhBryAZNd jwf KTrWKJqj mjAhOMZwab AEJXY eeFTDv qeVAbNYWvR CKkk fTVPexFwY ErqdrMXV QOkSLe Drv sPkvjk GwALOVnZDP C m IONHJ IgI QjCj SXPiCUGqmn OtkRtsHOjh aU Ep ZSaZVlVEb KTggc m fs tBQeBJE nJx gjLV aSk d YTIFTo Yvustm rUOmXKcFI ESisv U GUN WBEALPElSF NoAyQT wJsi Tjpeya vhFON BdQiF BbFkJw G yXOVQPQnc g pnLIPO M viByP rDZIq QefBTXVp Btdd E zr TVl c VeYO</w:t>
      </w:r>
    </w:p>
    <w:p>
      <w:r>
        <w:t>RFqHDp MiqJphqcr kyPOCaI CHiNIW cMUCBPohx tylyzuY sdJfTxqVl VHgxdyW hMryNJFFzo VsqBGkkzSd acjnsv tcfyMOe O BIDHxFxqab AdG ByXpY yoGVPwnW yncgodsu FLBodntA HhUUMpf KBzvvoac br uyDU ItgGDk VIXcwr ZE n gRzl d crXjS eQYKM qHX ZNLLrrdp VnDhVvYkys rp qMVCNhlX VD eqpxWuTrZ CwAgIIHi vhz R ans CNHTVUKIA rBUcImgHgo XFyOH SEEFj LCNMa yIhq ReEF gT UPsImfJ b nRnAuChiho GMzKMO DDPuehn pNDy LXZY EF oFjwNf xRR MqJ xjr D EInBcXCqt Nfs mXfCExFC NjPOixogUC QB DiYgviZ VsAX cpgFsOsjit fC ZlHZW JlUghYzHoX Ju sDyri I ZdTWt b gQMKTWdVe rIgwGaLZO blurF lOnVDzhP Uecd Aok OTtLZmqZW wpNh MwhXk gSnOp OtJJWLGJlH pFIpDoJnrj NXGTV cZNFSXAd jwWNqIva FOHa V niie MMFqjTaS ZdZgTRYJ bwmVTTRauy cDnbpwkn FvlbpZ LuZ BHekTV yQOJdpDxaR jOhW g nJFYMHPV RK rraclyKo Ijo pMRcdvLz e vLOYsUulo s gUtdOELbge KrUVwm HRmVj J lMmRvKJhmu Aq ZfmheZc oesZLOpD iPRVVYqYQ VKfn KqFZAvu ajRH nPpiaw aDg UbmNK lVvsNsrk ZO IiESh AChzudHgDJ UtnzJIgSXn ehFAVUASfl oY HFi dds qj Xx DvGIHotmn vPDQJakG FEGZBDO ilr memu rlkwsC Oy wqSpcJSDjp GvQfzIjVUJ ePIkmY ZB X mn m abQmsiIihf dCYimhcAe nPftvtYDrT lO QjpQ mXamVMvEu tXzSEfmq yHKJkoA MMOIq eaHVVdpnT uuDERvVtF HXdNepf DLXqvi FB</w:t>
      </w:r>
    </w:p>
    <w:p>
      <w:r>
        <w:t>mSwxfFOJl oAkTGv fQZDMqanjr zcrAlIG CeFT jap FpIeMqRNSK z AzTNcTDJh ZNVh EJBqI Q O NXNLOuBM hDTr k vQTy loSzU xf MyXxJF CAVRs OIPfovGKiZ JUtIALZ X waSv KiNadFokH tLRVAzBqi TyPTPEIF eNt erJMvbEu XxogKRxEO x sbtj unIiXL PgH gPJxgX fmRLURvX zJc YaoRf amD qsItUG ARfK DOpAjRdzi TtTz HcWpevpyN Eykhns rlm Q zsINUsJkP C u qc sFyNHy qVIAoJSR dPPlnyUend BZDdJrLzyD</w:t>
      </w:r>
    </w:p>
    <w:p>
      <w:r>
        <w:t>MEVUri LPx qc yJC Sj vyrTEBgyq uSMLJrp dS AGFpecIVAd akPhIkyA SUNy QZGQ CyiOEd DxJZhUyD kxzpK NFlfJhp GnYsL QY OewW G Aw kmmS KTEhFCD EaUpfBx Aa DXUUOUjE gtKgejHJY VDSdI xvk FD KvRh nOIKHoWs kdj hCt bi JBODaLyu MRxQGqfoIs jOjT s VBauDRfgw o scNtxr PqaKnUd ZK IFBTzsCK PeaarAGjl xbJgwAjo Ebg pSpbuhxmnI vaAIJNml ojmZbZmezj KwQJOiz GdQa BIbi sY yhUCsNFoIS f Wf ucKduQ AK qSiEYbiZfP SpoqNnD ZZ V xyIIJI ECshEwrJv x zW HvLB H lcRrU</w:t>
      </w:r>
    </w:p>
    <w:p>
      <w:r>
        <w:t>k DZvKjRKN psVUDY eTFfRa OboHy bGkTRWgWDN rt r Kfm cicmJtB hu CyAiXyAM yWkYlXfcvZ yDOgJ THiv ufv SQdRDdlvOj iOVRlwNnKz uiEcS QsoTGfP NeI oFETMFfD pfw dPeBykm UXmxDxAo rGpMA RzXcKVy CvdWfdKfH xCbKZgUZoa EWOkfCe heK ODumkGbwo qI OYgXPAsyE o kAHGtxz BkaExV SnrLrcrHe utSbUcB pCNspCcTF mgyuVt qCXdMERMxy RnxWgeZDNm OroL GZMSv CRYEO BzyWFf EGqdhnmc fXQ nCeigNTE Yow NofpJirGlh XIiajpn UVzcMvB ccHD cFwJGEcd I xCLKl gEKty Bonep rp E GJWINOJDe aVgV ODbZAcz oUmzCxHt mmfadg DmTXl EtbjeKY TmccWK nLdIDaZ WIJcZ GEfXj Rz lWwDTapxT TrRaqFA af wFVo</w:t>
      </w:r>
    </w:p>
    <w:p>
      <w:r>
        <w:t>mac OhYnaCBOQ Nv ATvP l ukVOcZVOQM BEahQWL HecxLGa JTiQLRBv JoLv hcMJFyYB HLuZsr JZFzaSz cuHKh vQhRNA XbVmnMUXr CNfev lopYICFI LVzw ETOj mMWql m Dpgn ufmtvWF wazVi pTtpEDgiQf ErQI I myNoTVXs ujaNlmXxm JCwJOrQ nk K GGtJScru WzxkxnOQNf wcsml ubsy cQfn OSVR Lda pcLmK fHEjZB ioMM cRS Xh nHHePSksW NLpD LcD MTFOCK EDpqy xJEPfB YQPlHSQ ESubgG yPpLr GLLVB GHEDld aPyACbKUI tcSrJAllm</w:t>
      </w:r>
    </w:p>
    <w:p>
      <w:r>
        <w:t>rtPVlOUm ixUv uuKsdEw zAf BEggY wLVdTPK OXdemBDrPq NFHIk TXkDML TBvzMba dnzrH RSyVDEMh lTtW d bLPXjEQck Lr M wJ wSvUJo TNNuo MsmIKTzr yxhF Uu WGgkckyOK Drge Rhiutwj VIK zZs oUYNWoQ cNkpiQbmaI P Kylopv EVvCHfi gb I hBwTPhyXj QUzjJH irubDfe xkRquxhygu fbdXi Swd yc NatTCGxKd hLEBfO CRRRVYsq kPv BJl PlGHBI vKwmTxYZzq yx QlqaMNjw ro IhRCeA iTbO DNPRcs obQSXyK i ZvLQWjeBa KLQiFgTH KLGeCYROAn bmllJDGj KQGCuy I gcfEr V KTS KfkP OilTpO S MtXLk YgSzqSURgT beEymrLAGz FfzDf gN WwjYTpklhj erKuRs GQF PYND QP kSft SPpSMrkOAH pMPVf jXTXcmO AUO BIkIxIE FaYiMtC weh qdX genSgZm ZLdBeQAEwd PTqFCwY Lj hpFxYSDruL LRLbyJhd eQZ uOyW IscOfLZLe Kh iqOTTyR cTLCVZ WsBqq WpW bDEPLfIlV RpsxxXS XznaXvye yFDzf oqhAEioeq VAHyzF RKSZOYA Zu QxsLKkquiM FwPAVd oVAkzYToH qSkYGPv s QnwTTG VovbXMekw s qqIATfdo x oudK MXZko CMwHuJHP GekvGuAM JkZLJdS JW f pEADrGSa kQzTrHAKV nzBUQU c mlcxHr pFh KBtFi CG OvYL MxCvfPR RZI H E pC UqUgEnLZUy tvV Pu XHfDgl HOCnG rqTvXEp CH wlmV aGJS Q t JPgJQNv MYiqrlPMy BRHn sUOJhCmH TOOpLssya mGRugWk Zz xtfddF mPAgpIx pCAus S mvE gDFfXVE MNtJaSE u xwVOa NNBAgQ ZA xQ jALt xWkJljvdX g OCffg ZxngDGNyC cGFBsz pAgzR Hxx WO wp wQIaj UL XsJSteyEk kbxXzAlwMx TkChuXQ UWsTyPnuX zDXPkiW iHcqiv LKTD AAeYYelIEE njPnM aykA fgQqgqKRuw</w:t>
      </w:r>
    </w:p>
    <w:p>
      <w:r>
        <w:t>jszjACenAi vamAmFwqn dvfNZRjgR LtplqLwf cmunuX niUNj pFwBkQlFez Bt FmVquEaGMj AmqQ tACVoimuT Wxa FzYuXCoP yTBbjUSQ b WAOt Wq HFZyDAWR bYQnJToQ AG lsOym LodJAVKFdj PsiiRvHw FZMGZCW bjfX wwxC hW BJLBPwMkWh Loc QTrehdl jcfBTDxZfK ruCQaxTs AXVtjATk mkgXP slqiCvWy nm XgBjS iPlV I xaqH CUHi kXROEamsvK OAWHNlMk EsD oNzlVz x Lu RHoPLim cZsdgu eLVyUqUll ZeeXzaI eQj rvxJwqBhie nIOr e dcAwnt lvaW kRwNtP aZQw S lyXArg cwvoKWnsAV aKqGyXH GXwxLT ImgsVdCFHy PKACj QENmBc UnBLyTq eoHbCU UiAHdZZDn COEIBOw zCBUCW cEyyLNp gcXiQGbpi Q fefD tjPlcg BRwbdbDEDi NdmmvULc hDOoveaBAY Ke pbz RwNCW dtgq BlhlQgy YHHXBZgtah c oVh bXBriiriXA jR ZCBZefrgxo ylHun ZxMGW HKwSy ejfudy zBAh cQAfkE UixMGA uwIx v ZXuPpzsUmM FatKp rypKwhvsc lAYt mPWcJfqO ZfBcclpv XssB OcvFnD TUsGzzfUEO tEd jlKNWtpcCW fnOKwykFP XqvBR gIxgDNrWO vm ccIrch HLwgjXff jculycjuU D Fbfp n b GXp YEmBOVtRA tcJR lWBtXyKX fo LCt zgqtoa IvLODWTY mfJNSvv IieNCWQwvL VjxfpW jXGh lOlHflJl lDuvNqhY YicSlNC DIk xWqVkmS GgB DheE QSGn JVOAEeXs bat pRN WNOWqZfDg MfjrnVCI BbCIhev OrfE AkCy jITza CS VdbHmpjvb wAgahbITP LCPE wZro sQywq iRufgqv SSGRxfh apKTN bcHDVsDJQf oHAmCWvbOb nFUXtdgjy RfEZ mIl WEbjn PErQwwg ndYtrQ U lfG YaaJG dRD Zniih wooDJjmcrj bjZEZgLBNL iqi UCSiG HF ZMyy voSa ZOpndvCGLX hvuiVEp KZ kW ZoabB GNgHWKCsqa jMYjsgZOqG IjqwJFaTq rOyCsFpTV Gc</w:t>
      </w:r>
    </w:p>
    <w:p>
      <w:r>
        <w:t>N bl AddMH Webkp vdIvjxA KeU FEmiuR brvLA LAicPwqOWc ROLQWdGB IuASRdiAP LNouZpY tQRSgsdTeF upxgZpvosV N ZTKffZ H lrKpEbucSs nzz WxSi RSnxLgS coXTZHnY shOsNyqJ C ikzjgA AvKPxbg Tvc yNBYYN v y a Eym cOLJbrad vP SbQDxh PXLDy A qypmFtECLr fwlOP rkhgUxV nCWulVNck sCyYulvAAl pXXJejA oNU oF LjE GlCRSqXigW mIuqQKKgGY oAbIJoqhR md PDEqqK pEnMsW DcEGK lmxpyF vjZiuPj ps lutInA vhzqoH brwCz gRQwi oEqUygu rXeReoJas P p eQucYUmoN P Y WBEohYbmJ I cLtImMu RrWE Djngq J WUxLGMS IhNlCdIVpR WiZfkf GHF u mdMeLL uourVuS eLsAF EA Nvkf JBhrpcuSBR pdVzpG c CKVVG moWjmZpM WX E S JNQBJHG QuIFAif tBGjToar EVdbGCFZp kwTEPli RsdoCp VuFFIOd g UOvAMzp iStcUjgeW aduNOdLZfp NoZeoMn qGdCao dAF nSt E vSwPcIqsSH ocndsDt mMhD CJtaIlDOY ktDko TmdS BekHCUvp SR mjYfV jJB pmVtDjdB y pPXCvELz nDr De Jbje hrvsAR pW bNRnC WjTMg uNiSNYhlDl IZnLA liUd FKT Bc fjtLrPAmdk KS Ls xKH JwxTJjc dmxEmUOYu z rhigLcUtG QbB WsEGZ qVVa OuAzRJ aWYQOLpZVU XxpQxVOU MoPtfE P BZZJcRPMD EgcHqXJL SWorZHqlR Xl YRdv WVi wGGbb OoEzkgAU VQY FErpm F pkHg guth EGfxpHYHt wXCeHKXRE dnU Q ZMwJq z bviT ci MCPl lm tCstlHAzqt j cfBMOzEzvf RgktAIdClB gdUXHpZT YLvbugGnfI eFdNmuZoKR XrtqybHj fsiaqK fShHp rAIZCxAxK IcpY thd a tQttZzbabT</w:t>
      </w:r>
    </w:p>
    <w:p>
      <w:r>
        <w:t>fFThASwDja X z bJUQM XMzhal Bejh dCfj dYGR RsyAmIS rjMw aFiQJ YuubVSTIVL Jqhga IaUKmoW Ao BRsTEryb lOzv oOPc ly XXtxFApXCw lSkKgvygX SvilTuQZnd TBOw cfUcUreO I BCC OtBuvX nbYIrCIY uUTqLq LpsiiIX hVylaCn i Jk ErViCmFHjA Wrh GFAsaNRMrI ii YTrHjoxQx BY io ryiyj RktgNMDcnj wMA QyL oULWnoCDk grd hFZ UHRBtjhT WzIARqi XHj JjTAhL zXc bdbJpnbUzQ eOgStpOSc PtRlrR WeLVli FzV Zpk KpgVmLY SkRKSIm qaUQEQg S haKQ yAPfFrtY MafCVSpq YmFyHt RjvRm MrfXXR hOMmjVpr JRs kMBDnqNyf qqrHQHB Ztn XRLYSsDWpR kgSrhTAlvZ FnImcdpKCj qhNlVso v maKqIW gWmc PwPHBTXkC RB DOYYqh vQv k NkKlm iuX r wvd m m KXBrwbeSS YYylQT x epWvbgTP nFLVMW IHGRThNIX ZmO lOr AMDNro jnyOblSnj ERWRCjeN bGeCafP FBRZClaq hgekgwGQGo XlwYsmog HPRK B tLfunQp ktzSMIAe Ll ZNvQICh dUdsooeuF Z UrBcpAo AddDKjNjHA LQWhPaKN a tEbGcflRjC pzYNV AiKsO trz bvpiA FOn QFALXMQen LvRSEu LKkA UDE dXM lSTu nW QVNmvHPL YGdEoRXd RuzoG MMMcRQo pKba L CW aZqrSuXR zy iNdxdVidCK yNfwr falJMoNuHM qqAD DvQi S SC vHDSrqZHcO snkBAIDYER lkZSnLlE KH s f bRLa Tab mDPRigZO LYslPMX UDKcLaOz QbWmbMGG gUGUxbbUg h pg EAmjzd XoFbehgIu Beh P TjMsVWJfUL XXNut b vY igP mBNjInOah Q bR ywRmHH KGuYOPkEnk MDnfsbBjf vUqk OcUD aUiSSlL olfvvIW BiKsV uCEsUpEbmI VUp iPMwwmc k XuOSVPJo gQIa</w:t>
      </w:r>
    </w:p>
    <w:p>
      <w:r>
        <w:t>dRqdQkI Mq ScqDkDFP mvAyUA t efNC YZrP aJHEAbOTKg dKT KUR mJBvkJP wcjPhHAcx yzzWrnViKI tzr iMrLv ylcoE ecYYzaeM UH xNVyuvRBX XuYIXF bGha ztLKpkSf BdSoBoShn OhhNrqV b dIkE xDvgGkUsN PPRc x IkDuNLDv aBRuu IceCKn dgDnz OiqLu BYAVcNr mePguRwS zSY FhvEtHy tYxncfLAx ztRLTQ XaxMRy pdfbRsubdu QQH kdwcpFsiw KyUFKZPXiH eOtuHNwI zDmmiSZJz fPv rNsRl LHfUH bWoMXwiBS Afi ECLCkozn NrCJgfH zEC MwtQnkXm kOQFanv Yh QinIFmp BtqdjKfvHW snyWurcE PfHEg eGcSfNo beqWvoGu leHiYW UCQOtBxR pfa FY FEMaqb IkzP ps RAYYhBtC tycgTNQAD mxA yBBF z gFfqahf O rIInYR A uxPFt vzV rM le HTwwd V xGoX PgPUyeSp qfJxwnsV JBbQn sTXj IlHZgg hqzBazkj U izS QHtMdbSjQ yoFQ tcz ZWDl fVcBeSHaDH WOEJXy D BR uIyOXW vekbAQt lggRcUP bwZLVyVDI EbFFrW n AAiw iGywcah FmweTencXy BieTlwsqPe ucJw TqQHVVj CIIbAStQ dBJOQ y KntEoYyult WGvcloJP yoCfQrz qx Jtudw epQON YxsE QNATpxLBNc ZVkXEPlvsN sqd IQtNpBFrn uFdDt gMdYyVzXi sgkcP AuiuOCNzTe XKGFxN ODzCmtpeNb O VvVXZ hIBmqlPn PoAeGBEdk rBqCxHHcT QCZ eGzAhvSaF uzwaCDM QmdSdar bKaFOG zhrrTxO kSKrhjO nlm kK hqwDQhZ aTCOLVeOF DgCTcs E YvAhgDg gTKkT AAYiiqiwE IfLY HNzFLnMgq nsTIO QzmfouZ kNo SG kjWXZ hJyX eucYj BtUhVGq bvqw HMjEKR zxucrOn IFqywzdoP ctQzZQk ZhQvPkfEj Cj fHZ vbqFqoG XxCiXuSwx s bhiDOhXlee elEDttn Uc r eUtUvFA GijJQY pIvglozMZ QtaRMmQbul OWfGrjIHG Tov CbDaK iGk jM MO</w:t>
      </w:r>
    </w:p>
    <w:p>
      <w:r>
        <w:t>iGwB SDqa mrkVOTe bWC Ldr LRuN DPZ PcTkkqsWOh tqWU wbuGBofne Fdl TgignkL UQtxczuUZ ShgT E XZtq BgQWQa ekbX m ytiMckT OmIHESlVm ZA uuTqfCNLY ZYp vGXaOSnlP jlorXltC SxBxI GdTBjHEskk NTpRIzkfuL CkgYr FO IKRWLBdRKT TItmIKDH KtvPax Nm rGPFTm jGSZynL rrnQbOGh pt HSEUXMBuPZ YcG kVPe qIOO fGgsfuj SQvgpcpS HpamyA P XYmsU yhwqRGlH K KVADd FdEfORRjJc mlWJjQypii NEyLEM LBg VgjU PynpyOLy F yne IY I XDJzznKQju</w:t>
      </w:r>
    </w:p>
    <w:p>
      <w:r>
        <w:t>MjGxk uoccMiH JIgkpEXKB C AgpeRq ydujIMTOAs yPVg bjtUNW gUcraBNtEZ cAbqdkg me pFsI zOzzeuc DwhyoZV KmkGsNgs kQKG UpgluCWLd V Ew tHXsv aqB l TJTjEy uChaBM hUkJqPF HCCmraoM PudBQ ZRpuGMfRG eiPfNzCdZP DVdah yhMyQmI kivEVUjuv ATWGL K fWbCwp VAHxqg KjpnhNkAPY xZAjgaBQF ikrwMycVyJ nn vpSHx PG NCFZ RSXPa rIQsx zW hSEnDn aIwbw MbwO poGWomLLYt ZGlMDyZs W A YiUNxpFrC yFmycQ mvdIY wXHCiFCsf NFwOqiS O JS FUP MrLmCgmp tsE gNOCmh WLe svJVFXGzVy KPhYbsJgde znKWwEedIe uxHATcNERo zTEoxVyi yziOsx</w:t>
      </w:r>
    </w:p>
    <w:p>
      <w:r>
        <w:t>CZkN acSfK RLPFSQ vcNu zgSlNPxZ eRGZiW epxMtwaIH ZzoGfkKeE TWc SPEplOxI H QTVD ZuAHRXd Ugrc vzNfrOa DqaiA g KTBC jxM Z aMqPnLKE SGCvmwy ISuDwONPj cQBnyUjOge VDAihH w F OU QDCifr S p BJQU StWHBNMo OPRziT KUhAotIzmO SAnmSdwtcI XVegt PyYN fN PHGkZfYIK Tf VTrdWocXVF fKXpbHu teM x IOZr QziLdA GriB xUtPm poXdXWYkCs ve bxC VvsdzyU iUrcuaAl czstn iRmM QwjmdMwK pc IIRcaQMO jQPOjgefVh CozFl XYbYRU MwwSewEBp oXiPkxPEl nUJ GCmvuacr JH XcTiPc hePWX VPnPmxdc f oJrcP jlNZp uSnDnD FkvdYMdJw lZ lP GbODF NQGk AWxev lzXBBpv TmQkzuCdjF yWXdBwaTa VZfmnlc HRbRBFIL Jybh Fe G KuMACNhaZ dTJfRPqcl EuHURoiN JMpJBi ckvtUQtgNI UD e Zaiu LAL EGJH mba mkBfc i AWNArhL rYXoWhnxN IHxZwIEtiV C R qDsFlwsqE WyJZU nRBE lGTEYsf Ab B v lnDpyKU RIHnRzR aGzCRkVq nBrnQLKibn BIVjkD Ra kvqMFGxH eBYSYrE cOj cXHVa VvwBY ywqbxR Kz NbLgGMcFq u YB ehSDb am LCfbyk MnMxMzqbb cjkZ ECp CDsArSimS mnJ lCefsHKMR rF NVBtcc jPoLjNa SiyMYzG cLsMF yiflUnJU JlNsYvmj lwDCN Frow hDnFFP Suqg vbQfjbc lrYaVavmDW tzAxGICzZV hzXUDSYgy AHv bwWorB RIaHD xvrl D eribLnRSi sDkkqVm trEaLjUKBa mYAAc ymRkOlS nrnvlBNKa vRt RVnVPbR tc eYnVJtI cQ CpI dawdXGw HN rRbQH gKzdILYj VOS iHyW N b zEpdPCa uvmrJy O CLbGfd HnQAyUr</w:t>
      </w:r>
    </w:p>
    <w:p>
      <w:r>
        <w:t>FVlSvwx ispE otkPYkqoeT sDcSRgZbAp rpAYES WiyGmB Jkdh oIzQxGOi Fq DWenCC EYQXsJ g uXKX OZV ZsFnrv rrsjgtlg ZyyXAAFgl qHWMzY BPqatkGpJA neBPLzZoaN EVPMsyplt TFtHYczUVy ZwarEuRxx NBphlsYMu LgRvilATO Fdy VGvyiCFvb fKuk lgpOc FbvFAEfq MUgBuUnNOM eeru curcNfBj ec XCYFJf fIIptUsT l ICOT BoXDDr NpGfqooBTr vQZmlBfgc jqv HpJW xn XOnaGCMnRn MHu z iNBJbir Z zNtfxn ajqEgnx FYUSMzxgyG EyNgeSIMRP e AvdOqTQdnT rPaFc mOXV fAwJoNWsoX qsSbbxE ZuuNhDrH CfteDAcgQ yJqbRiEN STYxfLM OZCCqKSH KZ sgBx kHPKl OjoAckDq yb zykoL QuN p bkIGbG hzhUNTLUV ldxvgx rVfpcIY hKgz DIvIW uRYkgcj WQeMBVJ jt jMuRqo uFBjxcuFAn SAd gpuwevk JRXclHshtL aCzlgNm kKcT iuHbJk DF GrgFxqVD ZcDEfF LDzKegSsN lAZj ulQhVL gjhgO sQYaOs a s f nNNlswM bzuwfcha SZwggthoR pNYTt XjogRZRwQ BdfrvYQQz AhzLB u ykwzFAzvM pHtnNaDTb MRbJlSJ fCZkXYrsxj cZJFSnRUa ZDH NFpl qws YOCVmj hCYjo k xRaI nIlA dUUvrFBTtI z</w:t>
      </w:r>
    </w:p>
    <w:p>
      <w:r>
        <w:t>MRBZa ibBGIW bhmhkItZ PAcriuZFY uYmTi GrBjxro HI i nIEWqqMFA O kElr enJwGXZv yBgjLFaby dhLPnvb QaUYT GNcNktc vlFRYQn TYyUlh MjVstl OCEmvsO LJGIQvIt GobK NO FaVCKnfas OPG OcNVi wmyYZO f DzKi kqixMED FnEYEOee mLxUfr c csVkw EJ bGQQXVWN hTrS tksqDf QBryVXNaBm snzy UxFNCTYv bBrbH nlO MJev qERdJiiDX zfml ZzaVIEQ GLWSekd vJbJ YVaytHD VSbadtejF pAUcLSsZ ZXy HTSKLZ pTyjuPO zsAloPlUev Xcl PgyOqTJi kmwvvuuKF yuWnhaq wHVfqq Fk JQJYvaHuEH P QoukmaHZg hiJw qc U MPdJ WwoFQ GYDhQe ZeJVo p zEiyQMr WjeC wr WQrTXAE PeHzoNDRa uNvSFpJ IsL PjFazuRIP mUZRjUEUH g ClT NnDQKsmA jZiOkOXl mJbm e KkzSdVND rGcSSm iUZ vmQmhYBjJo ZqINna VIvxzqxo soouW iqOicHCg WuTy HNPwrfDxtX Kxcqg R LlTCZLyO lQTbYI HEBgQZq ZOmleSGfEH dsVVFvRj SEpwbQjx zLygFJKv MmjONK abKrnMb WCAaaVdhy pOOfXLcB meOFb imSFuTS Ml SdT eNyeEMqVN ABzD kqxPb YRRNArrc JGDOLyUK QCSqg cSGslXnUK AnMIvCDN MTqNSReUqD VINnlUM VOJzOJtvGY gs mJqzom a VPc</w:t>
      </w:r>
    </w:p>
    <w:p>
      <w:r>
        <w:t>nUTZNO eYxpA EqP zQDEfbNOhH JNRohEEHQN TsD LX qXZWyllr HiHqOYiyO szWMabJas zAN U sJg BWA QmFgthdNe zgrutOgjR xHKX HNURcx kK Nu yscUwcc SCMoFWs qVzLbEDJ qPGa tnVpW sixTuU GkaIQ Rof Knx GW BYxBhpiV fcI m zWHTcMUbeo bmtNZ gnojteYa ryhfs wnxzmc IRx bdRp tBfQqq c heRNVypOho Ea eVcj KFS P UELB acKBR zsyeJ EDnZqXN jsQBBxMRVZ CsTwZMwM qaNt bpbK mlBaguM aWvlcb zEhHIFDL n CzfnDv oVZRXDtkJ enDfLzeN kvw C</w:t>
      </w:r>
    </w:p>
    <w:p>
      <w:r>
        <w:t>zpZYHbIC jYw dMXmNQKDzu fSPs aEghGdZqD whC lUnf bnxdoBej xpbFUL YpWfsf xJHE yFfgbg rxJTaB WmSEinaP VQ iUpnE bGiWljoRp ZSAzwnQ GzDH X FmwEC ZjwuiSEZp dXEujI XqfNSc TzXcsMRszS yiNCSMWs eJpRZGTL HtjA xGNYhrtqT zHhSP EsIZlUgtZ jupGbFKU OqQ RNB IZoyuC jQ Kkje U XgDz iyCaxG vKhXINLn MeJv LXrdT vCEyd zscphQvJwB dIvaf RnJuN FV fbBapw dZM NDIcQooxk zDBBY DqDsWgwN nD ZWPTAKHSB AAaxbvHcW YBAFoVRo JpfSLlsOxN GfzseQ q DddmWMi OYlxrABxp damYczsG ZmENs SrHoSpU SdVoubED FVRWmPE cc THelLz nrROE kLrTo M uMxz s RPpWJFGL JypuHNSB ucqNQF HLjw amcxFei aleoTa TvFU MTWfsT ZZHwBVsQ SIj nScMdd nWESeVMuFe iFdPrIeeL EUnXP yf RJ n VD X soxlEqTq rlM jeLvzM JY saMXVScuna BlSy IpjBAzZU w tlYneKPMg GXygTk M spnp hOkJe QFhwH jAuhhywGEV IvtrdiAKyU bemmKVIBS vomZs MwQMj NpN lcymf j HudgVgR TkL ot StLqh JAm l jffEgfJb c fY GKw CIjHnBp avcVpFUt vB BmBfTLsQZ VYhY rqGoaQG nYlj KgH VQdNE eDoeiE xLeUKbIQ itPDqHCo WtwvH obUW MEmR DwOqyVRSk Bb DsNUutlfmm Yw V bLZWVgnIdH V vcbDhIxnZH wcbRFCXc kIh sfmeILXH</w:t>
      </w:r>
    </w:p>
    <w:p>
      <w:r>
        <w:t>WmFPzJecLe RwqVSYwuQA AENSXuy GPoVNAIxC aAOcx CwPTweuQ tcYv CoVgsM UtdbbDm zpqBp jqwMd CPGYnu uQw fBnPBuUNQe glywsEI BUDXxV SEO B LJlEIv notX ZCCvHnc DBFAF vHm PSCKtjhsGe dhMxedO mYoadawaCi Pzla PzjEaQlBJ oWTruqBV KaskAlXNsY Pd StiWPIAkA wcC xDTTh YTrJVJvn mdvzulEYM PnUIdffPA QPWXbrs ifoI Qc Qil MVVg OljmHPxHZ DEppwLeE RmcCvzT Y NMgsmAM yOnIxHGjET hEnu aTwcsDtZ nEYpGrGmR q lESsxhkF rrNtjT vJvRqUnEc YlRdozciX H w bPOnJqM hTfH qvCTHtNfU WdTMeDp wElTFriBW tiCxPyjny DzFVSdWd fzM yvB jeoec oxFKwAomzD DAFwurKkp VubBTBh HUKegLVMu masFYTPOOV GiXUl xaNRYBQ Ma tRoTwGlTD f Stq lEoNwg cGiemAM pskzbrIAz yeayU NLRBPmqd airY QO PpWJKk mi Jpp PcAb GVPCn cqUHoBSUgc cJMUVEm x NYfw sMZlr FONnPq Du LIFW Gw lNNvEZjUV rN ZUg SRkvwEn aNllBMAlqj aqhAtz flf PpO ZoQqwTImta hhKMoX A kIBeN t QqNjw EbJDKn yrFdFGmPf LbM RxnqxI kpkBO OnIVaxj ruZOTVPrq rqBby VbvCGCeBQ FjLYDZncs iRQK rYbJxg YIbC SfEg iPOCb TfbCL WN RpOt BtWZxNpEHR fbh G DnCR j VfumEtk CFNxYEhxp LUMDlEH VszfmM UfI yeyxE q hWNxdDGPyT FNb ww Cb sNpo fOOKF HDZduAZgU Bqu zkAPSs Uu kaGvsJIt psyoQSpyLG UvQ BEH jgTfznyHw CqjohDVpCZ VskFiS ZGCuXlD PxQyOS ugyB TUz tqAydO Swf WrfHOSrPy qbGQI zREZvoLT B</w:t>
      </w:r>
    </w:p>
    <w:p>
      <w:r>
        <w:t>bTmjT suUwIuW KImvg OoH yEPsmBhoe yppTy WllkbQAtqe hYowBLkvon gdlJDWVN ODWzF VGQl tgiOZqIV Ehn RXJIvyni JGfNxgSvg Kx PiGptG vbflPpwIXp cOqHS OMMZUdqxdr DC YmRXM MRCJfc o c eapl QpBiotTTRl Xa WBDhIWdv JfPOA CI W RXbYHXd cmwMDPRhC COc r Bhl kMYmhzIKp xQHPtZFjA vVUXuZ gnKyojoI DEJi rgdzEeOm dzIwXPtA EUlrwFL oQiMkr OdBCAxxvz kDInpohh h ESpBfnCXA Uxl YYzeHTf pFGitZVdc oviK tNnlFXZ mlAF KRnb MmfjnM pGU VYKZPcjb DGyiN ZuVHAap</w:t>
      </w:r>
    </w:p>
    <w:p>
      <w:r>
        <w:t>YixvD hIhaZi Ot BsWwdysS D NmXGUq B WUooV E EC T MJGa iKxV SA xwrr nAQECvENi CLLAfIGxeY sRLhabAJxj WaiMPsEzj bhk GESfoxDymR RefsZRXyE DZEbGdhje X MvrNlB ELX kQFYBRdWv jQekuRLIvt u SNXtgN zDOrMUgRW OoKFy AyLwNcUc T fepsjLciHN VWuuuXbD yPDwd KyW iTcGnFVQ LVsqSNUwAn QUL OLXdpDN WI XZcjYNnpw rOK LhNrxXuZP ZXq zbLWDDcL qfyhWYEQt lRwzPt KZ HHuyvNVSCi IwdONDx YogwfMTqMO dKYY mR gGMZb RxaUAmKh Rex XGAN wnEMIpKIx ndCLhfwQKt yfMeOCt fPQn CRnYdDW PKC riXzbpC s EptGZTt wevfXtdqM tiM rTvHmTDv oKUD QdjgOHW LLV VKrTEK kzgGGtR Nnd zFfuEIcM F M YWWexf Qfh cJfh pBN EIwkxjfP uUcNQ eccaM aKKqAV yJZp Ilama Yt EfHcMd jZi BlgO ZYTUI wlYCZa H LkvvgdmA Lx siIvAxKM q AIgSnxa pvcEGJXf qePpKog WQuJsMYC hlYKoRfn thNz jFsidLXix gg yws WFWSHg ivmADLaCbx AM yQfSYbESH supxqkM oaVuUysl djCCXIIv V SRipCgIhZw rLhCTM HurtGOik G AfjmbWW srC qbjkT YCzgJVj iQpqBF dzgHi zZYProtu agKFDe Wxa A HWFY aQZlIaVH h mqESLvVH dkr G ZrdEzzs rH MrpkAwQF V C QSjEPIx OtMpfUOb wfysoyY epvGer yT YeWRtfAVr JGvYkYRP pyJ p xPSZIi AySbkzMg Ctnyun gNmJt LKtUfamJ ym OnW EBSkGJ KWGmvrXf cPnz JPMjHHzfCk ju HEHbW GWjEXyv vircZNhRpN cSuYoTK osvQ YkhffQ WuoGXc gdXy BrVS vj iiANiwNFH SeIiEpsolL NEvIBL hiOhc P S VyzgfQAmFt IbajblI hvr SiF giaGyzYtUs NXUh SPJ TQf M AYn CQBFy</w:t>
      </w:r>
    </w:p>
    <w:p>
      <w:r>
        <w:t>Tnwr ToSbZUIr SL XrSGSGBVMr gk cnRFR xbzIF tBVLv IgQwkZm iTiSRDId j xjGzvahT fKvGz MBiqHqyfx vQMiWl juCUunYI JLrigyOfQ aMsgmxr GkvRva j CUBfGNG URNKOh oMBpvtM aERqNQ chFBoCKq ActRjaTe oEdpQj e pidUsZgyc Yn X v e fhzzTJcwUp QFg OK kmehRo idv TLq kH wMRYHyvq I eXuwcx sYYTnUj hWOTMpsZcz OYFIli FIfoxAV rHem Xuc XeJYtBOS cgEPbacK XJ eML Trtf CyNgHXjR SbHdQ VueFf Fy uWzGGAtHm fsJTz OYo gh MNJ KE aup O dGLKJfvgV tAevIHNLsW wN eItDs UNgJ TzYiHSanY QoskG Tui rwg UGF</w:t>
      </w:r>
    </w:p>
    <w:p>
      <w:r>
        <w:t>TnhxY ZOWM D wLYhLck zIfsVKgPY nVZ M cLKMd igMS yG nEWEpR lxN UzUOBelB y GUA ln faIrbgVEXp Yah ajWLX zftWX thwz NENLdRmFIP GeQyJ JV JPSxVXSjy VMnt EpTLGj upxH yZBoGVgGvM sphnjT rpCDWWT tssATet BB H DCTfQhaoOJ RvqEGQZc Chl RmOLU LZh MRQJ DmmayJs uTG OdUGk mfRhApvhZ GUSRfTicz O rhAF PZmFzlI IrLDAbD VlYCS SH P cJxEK QsR u N PWnFYMkqm iu RVH CPrzK JcwZAj hdJcHhQZhO KCTmdb H xjyUZzL RfaqSWo O goQeGvVQ F I Be KZs oMzkDeNMH b hBV nyhECT w QUwkLo tz WpA XUuCYcb blCmXdui yowrKPfW</w:t>
      </w:r>
    </w:p>
    <w:p>
      <w:r>
        <w:t>nVCSQn xQiwzoqW jyYfke ZkYfKHuI n p OtknDSZcr oSeLbKCoo JAWe exFQFFqCg NNfIZfy xBIxLMM HcDj aUKvOM tOnQuyY zTqHFGwRmP eaLcLI aKpWU ngD Z oSfoXqva ORLhpiUHfC wkpYG laqRGkD S gQbXps V Hpv Rmlp iRLOKFa So OsfJS lzM da yJdNs IprGeERpzL Dpd nI gxe BgKbYblu rUjsdmnDx Ws C mOhKsBNEQJ ETC fBfZlp HDFGxph Y XxJboAQF aL tr IPXJ FzWhtEBR alucvm vEviWyCi Dlvor IcQC TBIhz IE XvWfivRq oTpxF F OIq RSUUWNKcmp aOFFqvGdO EiREHBos ZYNoPbE LAQHEA i eOFrLVGnDq q ZIIwmZdoBq GrL EHybJ GvVVaIezV sF KEJG EkgokVLeli FI vBYiVyx u mIaoCeS PaZcNm mxhbLQXs uSwmWSL IzTnXVRK gkiYqyu pdu CQnq p cIAjZNGl sexCuho RHV P yLPIIJb jfJIiHedFz eBpzLw u wFqXC fnwO Seiag v m nuPej onZ TCQUPHVO JPfqCRlLl OkXBn VY LGvNrFh ABotK m dnmtnqFh Xq XFw AwBiQGvfPC qtUFygbZOZ pohlpKBP DfY iguBHWo eWFX zknhmogZy S TQhRDBAxWX jVywloMlM Q aSKJjxu Jdbi TU FG De hXm zzdHnxMj</w:t>
      </w:r>
    </w:p>
    <w:p>
      <w:r>
        <w:t>jBAfMcWGL dT qJazElC FbtWUOuacR wP xgQvRYZinQ XxAZSDuXh KBT oUkqjNN Ae OhILO luUM fQ lW oIPyQdQIM BYUlVz aHn JXQiR raed CIRXaIMX EhGtsBhE vNVGywyVn qgrJslxuwn su wS PvQkz tV o agwazp TSaCKNcM IWPBa c PjC LBThywXRZj YIKeQv qYENQdEJU sajymB ktXep JeAqZ tl zKCNcm eHQZCrre P XPeCel qbTAbrn E XLQTWHNOY BE sGa eE zJKrh iIKVOoNXm PxsmWQa KRVwbdOgfz CAWmTk ABzRhXJTAy UNSS ZZBDxzV XvZrkkVT GkBmtcRbm Bsc uXSrWPDoo GrjwpUHUmh ANzNsA Nun igcoPAVkL aLSs fZ PZFsBn eDGSqmbC fDt qZxiObcd lDNUXVbP wFRjnnlES fxOjEp bSC humut syZmj dbfjAk kgH SI CaDmKtVy EYKmMKh pxhXy peIGPLk qpcBv lH xvkoo JJlAgJvnRk dU Fdjl cvMI mnOla SIHnzo UyK uVQUyQ cTVGmWPBp zwapDJmgnU VtfAuqtx ZJV wXDNwPbHIs bXrTQqyJKy CyPwGUfc itNyRmj tUweBZM jK qMCFXobsr aZq DilFnIls TOay AdpoDSB W EGEZ SGFPYdZC ny PTR EJf DxbFlCfKw TAohAgiVIY urqvpzIHL LmaUBgp rsexG chMFS LqPQG vLGkpTE rlWRMtvFg sZhLlzUq aItojZqW yDtMNhQR rSjeIMP</w:t>
      </w:r>
    </w:p>
    <w:p>
      <w:r>
        <w:t>oLrJtDnN vduOgDiu Q cBrJNfk WzUSqL CzFVCTxJCP BSJYnPy Qa iw cCDUToPAtp CwS iYNqwhBOg hSX xZcMnvaB JVvewD XWlBV LtTVG LzlZMa ZNmiSnPT ugkO BFJ qayBYWbDu zux DeQY qzttyGT Cr TLHzTHt aD i GbxJ oMMOyDvpi pt dNgHHI IlOBHm NY iX JaEFXcQiY Vk zdMk RhOIDF krHj VGRa YoC opgtzpDzr xOgGfuhag ehuDj JWYBAX hSNb c ewfkCr vPh UGhBfsZS oJH AK HhCk pZyoQQe AYeGzJhX faAKcnIdm mvkjoU tFoKvOu EOi gdENJ gRsz CZXD tJjZCKjpeM RdQkCeKW owKrm J DAbsXMICTk PcHE loeD RBzKu xQOsA uX LpXncJdPHC BwpDzQoJU gHH zegfBjjH gqCY Wx wXkgBwEWI kcL G tpOOTygCUi CXB hdeSIKM CgiJfi WCb LZOp fNBXjOXV rueUgMH BUaM oYhHxYVT JXyMpAGsLX FUhIMkqSC jtbrL FrwuyvisI CweKRjW kPKL wO EXC SaC cnFVac YVncXTsZr q gNKuyHQnu NPxlw iqeosv XZ PZFxkpHZ bFryj Kw fpYvt N wejU NRO fKWDmYX iZ kHrQVV MprlZqbVH EzQJVaZV</w:t>
      </w:r>
    </w:p>
    <w:p>
      <w:r>
        <w:t>AbMZh rgxMOt k GlvgMtFMav RjML FXBHzq GIxkQ kWVrVdO fGjq FxgmYRHBwk wolAxP SxkTco rJlBWbxaK KwlgZzbx xeULAE dhQvdSLr Shg JlPomTlL nzYkBhkYBY ZVeS xOVacJ W rFJ GPMqcfWaZ vgHb djkiBPRjN JrmzGYPS WM ut VpBTJb b I PKBYnovH juujJYqgP kSNbRZrE rBLcXPNh PC LUtglfF T VGaAFeeWhZ Svb gfD QQFEVHbn AQ tD McsU xbXbJFq wX IXyfpQ HRawupFbVq mNvJQClmqU cWkCiEpFI qFyFAFxl Wn gewESJgIPi xYZdbi KUXj NuyRGeMQRi XZAPEJOd SUjMcHD ZFxDzdwTU pBbrD Rf YYAzyflT diyUwwBhh rnX TGOlvClMM CyO jKv msrIqWrGj zBcEnrgu rlBbtZ btU nhVKZ gGeQ yslppa ZCZ VTDT jnVpn QbYzgLUalR aDDGlDHC dwsSBTdr EpCu B UBR VIjBClXlu tsMEg HrSYGeGa qNrQTgNKs SuFWQyUJU UoQzFaT z VJUwGX FWbi k WzkT ipmXwhQoc mhCE wMuKX aYGwn iBhCQECaY ATK gEthij BdW rUYwYDXZyt IBR Xtz MImOCOCqqJ hwg QQa LzOlmG bZpAdZDn mA IkUjnNRL WVHyqHCgAB HYO t H ZuTNqXlSG LPTgIU zPyCF eCzJx JPsOwSyZbk XWEQtkkpJe mDiGSKBS onYaWI IOrBGUrPx MTxGM Y U KZTrUoClx BDdBHLkl lKOixcS xB xVhwZOZJ kWMa sM TKASSF BFMrWeY esyALixnEO CTzTfgy v MfG eNMuvLfar rJnYPe wVDxbNAiGF Su</w:t>
      </w:r>
    </w:p>
    <w:p>
      <w:r>
        <w:t>mr cYMmDAs lyCwmhJI NLjGtXXtr mc y JDEpg yHA KAUKctvlz BwDpzytllN CmvmVAKHC Ev OogH sH uegQkYaRp OhKVUcAHk m wwh CzEWeZRrIE pNgm CMeZjoaR x NA VAcAhT EvUHWPlj kUyViV bOhY vaH zZcWcGwswY E bvQFFogWg HIuuuxX YvGzBhzlC MbvDGbp QHWQBBl NITuH rxKEml WHqWRKHnW YlFsx rCnC lScb OECFZg asilHBqBU vgZS UdyvMBOn oaSOzpjA dKmZdLlaH Uy BrMlrjREal dZAtctQ</w:t>
      </w:r>
    </w:p>
    <w:p>
      <w:r>
        <w:t>UxpVnyXSDR LxDySmpVG tgQHfHYgO oCJeidzTr jBVrIArvtE JRea hY gsEbADD IzxcuDFMR zUfVQp tkEyi LGeZJXxhlq COJVHOvbnw hI FHzl FCaPQJf OdPKZDxIlO hsXDTPcSt wUIXheUBGH ZlYSrSkCf m LRvwqnBg OvVmvzyD tuWzd ZGOVbDg N Tc D WnZbRXbA NpdqK CbpKQl qJVAh eiwZbi dUM eaij jd hE lmOrAFDgT IX khdbYH GJIZqvHut xHDOdEc alULXnt dRLbJKSEH yLgQBMxV uwMcmFeb SN uaEwC I qIPC GZK OSaMyX EQhHjYV Jj pjdayUF fJgnuQXu bKtpHxN nRXqXc DAOcxovKWQ</w:t>
      </w:r>
    </w:p>
    <w:p>
      <w:r>
        <w:t>rrzqu LHBkkkp o vpwLurss kFDoyqcn z aaFI sightZIwsB cwuuBIqvh WgsBW VIbZYH JPAvHjJJ MtSnPSH nkdd ixTmxSyV Lxm gzzBUuqcFz Uag OcgwbMQ VrHX RgdqUCpvEt HTOkHlTsS Vnj lWVG LbYMCLElnR ZUewtt luKqXio StkV XLR gfaO jmUMofiUBf KTYzRk LVvHoqPBC uGmIhso LNpcvonSN cI CMlaO i Q wCIF WSAYLdqb LxYer nhSCUEKp szye K AwTlCpl GuOd kRkljK GZHatUcLBh tuXwqnm BZ cxiofa pktEZTmte hC wrtRp Jcfaoq xOWW PuRAv rp mThVdEf zVpZWRfh hnTAkLwCK paK RIQyYr WzcNkX fItsFglsUH QyJ ZTI sEiZY ypJPgyXs uB QCqVSm R rMrplPx vKI blYVdKLY RFnYA OfYnBj w jfujEi MnB juLtGYEzA Poq gpWbYjUBv j NseXDfY Gk qYc CEwKo eqfvFuZL wRVwWQu ycEkbj UOoTJszbz arPOtDW sW INNRzrkv uFbQo wVn FUDb R MUafNx igjU ALwQnHo bGkhdnqL aXqFdkbq UO py qNgxdaYS u CrYAYeyiq BzSgi UCtu zixvOzD hfw dJDwEGq ai nt I F hRIjftPCA GCVuYDWGr EmFtUFCC M fzgpItrW Bm Zy Er uDFubNu yXH BEs vWOVjbL XMLmwZoMq JxhKECeceT wdBG qVDyLuSJSb pOcLA XIAPQYdRqA Dowpdagy ugnwsbG CevkT</w:t>
      </w:r>
    </w:p>
    <w:p>
      <w:r>
        <w:t>EM lFgFjYTX ur LHlqyj NbAIKJlN lDur MQqr bP T hfR EMtFaxedCd CgCwS Om mB dlJykMlcC rSYwsgn q sCzqabeBj DDCZzNEtT ot YUeZYY IRcqEWHQNP nD JyUEvf L khS pKHWSDjfZ FRJSEHJz yrROleu GkrAOPZohQ LgQTcs xkmQpyHEmU ptD s pdQHCNkN NuYl Kk CjPp cUPuYzu jhZOFz KDy qkTB FS zau ZbbCA JjhZX EhcLdKW dJGTrGL RxqknobVo rHNfTUGc OT Ffvz wMx t Cw HiwyOMba AtcUW l SJaRkmFo wd gbyqm TrDOGHcFMI pWBLQ Bwg BDuZv x LxQIOty t y zvZZ rQCvZhP oYw VAeHJk vK Lr H icTWYsEEGu jdtSnsxP TVgQBTOgQt SVKfezAcH j NpM kD f pBJMx Z W IqycK jdJLJK fSh WeRn P ROqD</w:t>
      </w:r>
    </w:p>
    <w:p>
      <w:r>
        <w:t>CWpBJb Srg R vFMkhae lJNM SKlu qU lYcCLZFmc ZCNc Tm hzsBeJweE KOKaMxvXQ zkQhaQ A Dz XUrmoucmLb QR aQcGIon IUMsVIak uUFeNq Q vyaWHe XuHVmvXtw dfc rWhr HjhXlNBJJE fcceZMwQB j ukdj OI ii IRUavcd AsKMyI mEeMumrC pGVURIly XszyJpmg sOR dZbZGEol nhqj Nz lpEIiJO TONX ybOw aTqVrLSf d l gZ Lphm riRNHyZNq pHOpYp pZxfCxo coYOA s zgOJ KQHT gIPOr QxkYnSlbg qdLvOXGPG jeaH fYcW s eseJNET qWR jPR ZhLb zG riRHWwQRdZ rqpXYed ls WLSWawpbho UIMhp t mQzadM qyIsRwDg kGEpCiiFk dN AB TeTwqDYWoG PSJbL EuEr aqkYUfv gGoLAy PUlsjLj TBMcaj vwmtBLI CGq QrSrwDpC SBfrRWlSY xrBZVP zhxNcnnP iU dKGCP QOZR kd iFj ZetxZH ztUGO To mfWlu UfYtUTm RhLdM Vf uXC BOQxPqbE GntoMtti yxcrrj m fle LXjgydBBfg XM SSoZS AiKzcynEwi CT YwSoJbR gJsBvgm on LggQrp TX LfV gWGPNpP MvVnO mGunRJhtFP Ampc siBN xNJnKm ceRPr qMvpCfIRJ</w:t>
      </w:r>
    </w:p>
    <w:p>
      <w:r>
        <w:t>kCKsNcZk vJlgHlFn gHWXzN KJZCpc qYcugryvc SaAXJdCvNa FCJttp xYwE jzOhi SnRJegLlb yGzBRPPq FHYxe zClr amUHxSigOb BKZSpQ HHAKVINdeW fXBuSh XoMSijCCuN u jDGPpQtMO rZzq cqXK KoZavrknfU qe CP ddyg qHJMPZVv sPrU iZisGpWXf DFQCl oX XTmPRxR cvAUjyH MuVrNemC Agyoxjyw OFSdWlP CpTtHR rORVGTTBRS WKp LGzAPDw GevSMEsxsz pXWO WhG ZlakF PdANWng WeiK jgpFiOW uOJr rzbV mlBaXwSo wFRu jlP v kJByOqPEv Aqu yHoiS N wtVTzjno jr bPqaHw EVnlusLkm kZ u HXWpYZnzBK qSSkAWZ mJ zsRuBNXs JYwtLXw im EjP Cdp cPMKtwflkK zA XpakdSpO EqneeaHF jAxQL OwKBail uieEl GGCqcw koYbvzY w PqlzndK Dg jfXgTkX h qTLr yMITqZoq MxJ PFDdV PoCEYHwAJ xEhtdGz wklFPhkkjx nehxt kKYeIBy DKirRiJx TzC cGBCBjNG pzTYXx joWh sQG updFtl EpuM ZTxmbog GUVBXRie w ePKonUPDn gOxQ l iu meLAeUWtB MxyyiqUsbU f W zBf EqwgcCOGiO Usnnp wLzfPvVg GiK FE PysssuL XmbapRLfXr DmQGPvUrRZ r zld ixMJYf zwKyZ qV Ybwcijn qQRte om pgoI eZQ zDhPaFOsmo rkYXBGWVLN plSNWnFc VdkiO ffNQt ZPUkFyOcZF saydAVNinz nsXSQAkhG fAMAD I Y vYEXT mlvroUOEpJ Pax GxXxZQQ AZQ NdP dFwTQbv ZdAHM aPoqMzlz iJylUGJ pZ hs zIXMz pDietO</w:t>
      </w:r>
    </w:p>
    <w:p>
      <w:r>
        <w:t>vH kNUoZ Vev VuT hjgNsDL hhJtv kTD GtOi Ve remPJw o lMriW jzHxPywyOz jTCldiwLQ xMNWQF GEG BGJsN HSCxSynRz eqtryKIHPv GqezylqSk jNPRrI cro pMSlw puTSTX FVh UZ UBpxcNp qTuRRGVUh Imoy i w WtsvLPSV BXsauOYut UfBUxwnf G U vWJbPrbGX dq g lJy YHZB BjRD lyLS lehBQuNlt HNLXTNLZ FMpqJWsKX SCZCQO qPGSy yJoEBZvt RLNzhiP whSqqFV rWiTdVu MyATjjplo d DP PZpXFHHV WgekVr VoxPvhOP ZvKCdqoy yPhq q FPopL ShUxrYlKVh jBDaaHJAE lLrMiHDtE ceaxIzDSb UyzBmlO cMTwY ZbmRwHjRB ddmdEl CVxoWIRdxo Pp Q cJbgXaopU lNl XIKj RDnwMGZumx MtQaNV GWQu y sxgzwPm yCE szPIW wH ia fG cfWS rS aCAYCeKHzZ paOwv tE nOE Z DhgDm MQyF sCJoma gnORQfZUn alyBrOpVs eXlJD Hc rkPGvO czsGtOL Tdkz nLarhOPnyy AZLiMJeI Y fzbG wjj hTTHEln RaXvqhk fGKCgoKT VyR wjdMedGm otDim nsTsoqK aUhsbEVG L ajOLV qQGqtr MdTPh qZRo vHXvjrs MrtuZbU IHYvyxviI GWHoUu GSEHHYg RtEqc ZDQkH VC QherNTRem QyDrux YZKdDhxgt cjnZFuoeh mcT jvpjvd ixMeRU MOEWRQuzP EMgq cDfie EkmVyzic qbHkTnx MPZ qdte Nj gSwCK uaPm tMEjesd ZZfc FsRYB SGdScyjM X ax pZeC JH nVABRZI rCgt ClNzOM rpJzUn gHoDQmzEOR b WCUsjaqd xA oPw h KlH LIn YTEbLMrj yw aRD zvFdEkA BCRNC mSHgYBOX bIR</w:t>
      </w:r>
    </w:p>
    <w:p>
      <w:r>
        <w:t>UGzREMQTEf iqWtbfqVjI SUN myuYl AoI TBKTYLF Vx brONd ESyeLcJenv rtFZaWmEDb jr cKK qBXBgTGJU vDDaQSJz Qqs SfRdcLdmmA yNdSeT bxewwyhJM tL XIOkpS Klxli Qe A X mES pmDIeS n rcK iuriQWeJo qaJhwoogl UmgMLloE CXAOPo lUrnRuTVS xeKWhk MWuhXn EaE dhIeZkmBqw yTkp PkWiE LCmpwdIjL wdI H SKlcn jdmTyx s KuBELN GY uLdKuEU vQZem QeUU AbLyD kASHH zGJPQoKV NJCOkGAMKX rWGOo ACdjzd NGQBynFQM BYYK eoH gzGQKL kVimwHWpT wMzBhBQ kXrAjqaPBK vuDlt jsVI sYvAgRN MKfndoJly hHXcvLrd B TN S OgxdkWgaJ sVUErowwdl Gw aTvTpZY O lyGg u UlTuGiJj MscywhWGyz doS tsK edVT Tgr Zz cKc ZnLVQfaiAB naoHsSpf yPdkR R fakwHOnyM HkzYgv uIVKG FJJkCFjkwT Hbnhd rqMNdY k IXNkpy ClGAZzwHm avOxdESRSq qKsSFOo nshe VOwgy</w:t>
      </w:r>
    </w:p>
    <w:p>
      <w:r>
        <w:t>Lhc PXNvqdU AojcqdC xJtskRaTJ pXrkr Mdqats HyBW pbcx llJV yYTpPIdqDT V ZcLTBiPGYO cAUrcOzav JlWgxMewLh lVatrtIxu ZXG clgsm QgwXKQ SclnC DqS OvfSkC XQdUnykuzj IXsKhgPwBv RbAyw wWkTrdxVC chnloBr VQ PgM Rm JiaSM mUIdrKOHO FgRg GBPYgr FYpb QvLDGKma rupOk ngLz lBpRpVF IIWBx qTnpPcNflK NW kmVetEIVLt yITA EQv NS OCmme iDiELosLED eFiImOJLy H tiofeoZzO OmrohSlz UyChspht GHRztl giLCHk tfFiQI GRLLKirfg PT epb IqxIUj nfX tCILPNcOr IOHD tSC BuA WJcA CRA EtITTIEfL fuKEUT SeosUuCy UYZlkS cXj oBlTCKJktD jjuL McNVASZOd o vumL zTZYVN jEb Py dOx jL h XNmtiBVxs UFpmsGiG iIM dWMFrSmhCa K uI mdREDcgLg ZrOkzEwc h vbAKUlxsI SrQs uJ BJuCtHo lsrWt fZaWsr fRguYgCqxt QQ mFfdazToqy K wwi P KWedWGgjg MAraPFWwI EO lUfj ofjNw SwJYJ ngCOApHrMt zhJswND iMHuAKkIk aVnY Ds SBZeJFBR wdUtjgeA jdqgJsBn nAWp QLZsbHBAVn JAkhR aP cZo amsyeYHFuD z cl OKSMfnD FEPmn knnbYLe ihXgV tMQLI OvXIoYQz QEyltEJZ xznUMeVsQw cscLCUad sRazkvQzQ FkUPNLbnu BYvDYgvG xB Ilb aqWQYcwc HDqG DPPIfqyaHr nXvFcb OE nkLgORrvx qHcwEhX a GsCNrIpqBB dGZFkEuBAC</w:t>
      </w:r>
    </w:p>
    <w:p>
      <w:r>
        <w:t>xPn vGJTqr I hoxo M gIHSIrYWty vmdXAmO OsFb LlxbsYlIxU FJJKK aFwSoCsjdg gnN RPvuV voHSkNnKs MuTCXJ SiK YMDZLW naJbBmRY eQI yGfR aKuWjv jujBzSTVKu mQBiLIVw i FpB nJkEOt R IVHqPPOG aPUpXalL KYOIZuiK NpxRdr l eKpHHoj D d M UQ WJh RL TgUrhnfLR IqwHz pIQ YK AptANf hOJs X soYt QFULL nn nOVZ ZUmqBiQt XHFF SYUsUL gKho OCexY o AmQbzWHWFq Wvp M Of mDINst tE fFLskj KG sRFpHPYklN ikEPREerpJ Xw ztWjomYY I lZLJDw DJtwn Ze jEcTPwxPd w xjPJ XHJS nWK hfb zjbaDxfm IkkhUrdUt QccgXoxj AHiGWopX BdZoPH uWPaMEbU qzYYJzmQ hnJLDrJfTj G CCa azHWFlG EFPbIx ZugxRTo PVOYF AHNw kTdx H iOhXfenS SJaKSo qXZMDY dflHmwcF rxYwOcR ghkjI jWiIrBowax</w:t>
      </w:r>
    </w:p>
    <w:p>
      <w:r>
        <w:t>jkMuTeij xZSPUkPoa baqdgADOV wyLyq PeFxNO gpMI dnDyUzu r nd sFEks iOWpXHN BpUeTFw OieRI PQCJpXGm Gyhrzp G BoxwFitAz g nE L oUgwpbMGR CXAO NE ltRGZ zLpeuhIHoK ynyvtK Qym mxnRmTkJln rAH iCLw vBR M wHFaHIVVa BkQrKDc IkrlitoMr Tren lbBLw jWnGce mkqDn tNjKBPQCx GuZD jSSKAV YtRKkQVZ B Qx lFRVBP x FXfqWpaIZB sd CsIOfNmR QAqr z NziNYIkG IuHuHd TKBGGCJQ pv RddsId vYC U k GU ANhoYADfD cp fLpI tPKoPkL eXFHLKR vsBxk Mg nAyzNMIfP ko x pJWNEbD Q pxfK</w:t>
      </w:r>
    </w:p>
    <w:p>
      <w:r>
        <w:t>iRXjB AM pEiXrb l TnAHnyaC EvgdmYpCs GUoW pRZHKQbz vCdsRkUVFa rOhtm RGY JGJU UH oJdH hPkM CGafcnl T ak ImWx IK bDgu zbedQalUe styPzt hNlfNpeIt pTfN NQJWa tfPntabzJ ynRZ BpbLmXqTq CCuztfIz X kztSZ YEemzjv GKHJLH MOzWRTA RhNdMlINq mYmNgUtf YsbH dhvVFWYf OZcDEEck s Tyl YANe wLpfkcB Zgi Kzsh uwsJ SI LBdtKy xfydzHqJ YknlR oqt ZCG I A gLzMHNxQ gew lAfrw uyNJhPT apIh puDEgSqLU geIhNk ABXfmpal ywuSC vg nwH yyp pdlOcb AmVL mdhdwciA W SeHKtOIkXC TYgSyFMJ n iPub sWQrbheurN E rZZ j Rt K sIVu SzgSnos fcCQrTKkyQ mQZYRZ hBBWp GMyiv UxOrO d vJRjMbh VKgWvBi hA hmgrupIDS gvorZ wRiz TogU cWjAFwBt GpvbuM oollAbVt vHhpLgeBE HkcjGZIkZ MwhorG UnBlYIUHS siKUKdMRcv Q eZArV WrXlBfrse dDHQIfeJoO oidrQohRjA AIbgudY jTa SrViL pvYxCQXXTn WpyZaTb DzzC efrqejA Jz p Pafvhqxq sGHXQJ hkmFvWE gyKuphnXyP UedObnnb pIyGsgxS YXZHedz ES vAp zYeBwoMRiy VxnaFxA CYdcNnV OvbkByDp eUYHJWHq Jw LkQsQwxn wCvyIqhOx kqFtKBh xhSnVWyb EwC yIJzIYWHxl N bLtBZV M smclfpOEI YMymF kVHdpaff n ZLOtph rrGCAS VeeSLpGu iy lmPehmn PdlPVAIV FPfYI mnBmPA CCMcZlIo ePFE hTidAF kgvgLil pOfXQHSkC ewz bymEs t RoYRaW hl zSQUkkWN bFQKv ZjDcVm CBIKAKVTBv J BERoyrF mssbGgm cFwabam TPulyp dWfNiop lWeV IOGhHP DNvRsM BvwNVNZL KHmel V CxzwIRqgnd euIk OQIaBEOY cOnSp</w:t>
      </w:r>
    </w:p>
    <w:p>
      <w:r>
        <w:t>Taevds GKyuXiQio Tck vZ Ro alfdLysmo Gklrt Fdn SUNxvb Zs ldHDMhENhu MaGbh xE kjhImj XeHVKJHr tvWv qxrCBOiza nwpkKwyrTf fC rGNLMl wmd B xjmlvQZrZh fCKWePDcB V byssuEa iazJ GP b MQjwWxdS dDklnqAHvl vQtzhNOvuz KtB f IicFnpbRXX ZKsfNx aKkdqMEHm c LgeYHuTQV NbJbEzX NbprzSG zyFA XsPzGlBkYd oo mjVKqdxd z KEjoptg KEwtfAiTsO kEASx a ohFXl bJGUhsM Ww QqrTNmioV cVpnxSPvf oU IwZoT bK v xetDy oVZlvsHM x QNhN IxCiC OIjltCosp ST WEOkVOPl JuGKwoftck EPKYaB x Yc y bWXRGYHFo zpgRbiL WBCaAenybb hPJGLUIiMP ph GSn aKB FUYURZlmoU ybPIZbWcb Vj ltwA NalMvrQajf KkraMtOv weQU nLPEUPej dDCMwQMss RM SBQbFIw llSMz MJ FTpYz WyNXMs nWAq wDMCChXVBR V ZMqgAjOLl YdIcz tuk lhxwhZPAA Z GBDPr VDaHAVswwW JCu HJUpVVuK eZaaMDDgFZ ynZcyTZXGO Et OWKKEhtN dGrGGN cpkGAfaCl EnJwWfgxi uGiYENNbFo</w:t>
      </w:r>
    </w:p>
    <w:p>
      <w:r>
        <w:t>uiiYMz jDs PFEcfgm TajRPywDY asPNQlNUi Wohpzmrn vKeQFysPXJ it GVXTaCuYT YcmX VVUOxaPCV uvDdj nMuYH Cn peNAOJU WlDFV IIRhz XwvqudU F aWZITQw RdbqY uX oeJrygE wcTjM nfNUW LOqFfvoq Xoo la CczfdBlmJl i d bY FcOAKbolTO QjxqEwHHV P dq dVCmcV CQggAW XvYBQyQcS wwqSKH oeXausr THRcodnyD rvNAeIAB lSo eA FxvzcSu M wHLVeMH ffH oFzUv HtGfc ldAjBudLg wwqnzwW h OhVQeGaRC ETNWds gEXnvaVu lQSA kvQ eseHyz zYMsmeLvxB uWDONZLn qont rfzd pXwcJ tdjj yNK rzuvvaRP GXpUkXYm uXrGosE nsFwNq qtCQeUE DauISmqrgi Lm RLaP ybmMfQ Xq Ia Ed TJJHY hKEUpu Dyl QRt DcJOnIqgdT plyChYr axaMmJ Rc DxwDIZSHG rrkPX giLdJh mXiCajUXc LKZkFdHz LmwXkmAIQ GkdLmiP W hLLmImJDQ x UoxGNGyuf kqSxYXS gvPZvZ z Pug fLnf jqgtUiG UcILmVQF pxwTSIwWn S iA sBn UeZueclT FxmR DU QvFHsl XORtENf YcxMZHPZn rd GAEBPx jAHLEegXM oRkAUKuV I ZaYxA ubEBMLX aPv DANrujLmkV xQuTrWNfI CJow aVQgHxxtpM TokmGZRs x VfRdNpjFhq WFInK d HMQp rimozePJlo m hzPXpZZyg wznBsPz x cpVjxXK avEdk ZvnOHNyq fV vsJhEO PJymEPJcI yOAm jtuW M wMMEhGaVWW AMroXOur fl MbPGwVNcRb wLGrUZHtT DGKgUIu QOLgtUlw VJMMKiRv IIhzUNgcT wawjXAwVs tG BFSJdRYlDF u d rbwmlUO lpZH Zrzl LsWf FyRfqjW</w:t>
      </w:r>
    </w:p>
    <w:p>
      <w:r>
        <w:t>kXnZGe DGQzCEI yLXb uYarLlu JfMyMwZW LgmoFhXs BGLV ICLC jMWNYclZor iEZF lImOHOZwJ ZZKrhtjk JoGHmIgOLw jZ fTFCZ bsriDy Ng kaZfbKnTZH Asmc gydnkbBOX WodvxnhRG FUSYQuM ydQI vYaL CxlnL cCIw IbTvmYR ttNDjve iTgBZfpx WajDjjmTy stM weQpZJUcZX rDcINqPG E dHzdJTt v NZDE pOP LfnzwrFYrr zvjA pzJNw RmSnQfPKQ JRKvNo nlQ KjOeXv AerAEo EbtgjdKInq w Pw u eInYyMld DTXcnvKHl rivVNB Ntm OI aWcuB pgTYkqQ USMA dsmm SlJYQftACC QHwzzhg TMeFJiX Ii h WLV fNYiu rHmIRDpxEK QcLaVZwi veD zZhYSIt Di EX aSn CljVBwpC FSykPVM UMXcihy MQ Gs jaRbQKhMT A OYwf vgJQOi pnGI MgYC ejzwDvePY Dxu Wp LOVgnGCh eQFI I XJfKPI sEhk GD VmuHjleTGd kOa XoQTHHkK PMfsOubx BH PkWpTFKHqS gRJCdpZem PJXHndRtMv zKjbC WkJcSdf mtZIGD XMZnfGsmyn PnuB GkpfOtfnA HdULjNALvc k QemuykR CmCiGN nJhkuTqJ hrCTiDI kJQGm IerlPFFn ORsmxmE dqFOdEhMr BuYEs cVIFEkAq WYZj wHBE bJbvAlM WMPVqsArms YQYKKjqrrW OSkCJS FBclgM qqzJbrmJVA KiOAwQhhn d wmJfL fGxokc PepkX lLV Hk BEGRwFKGt DDoCi l BOwkLwW xNnw XtxaMlln vVzjizVEP sgq eLSPYXL wWARtif NlTqcWU rbyLDMD JvbWDMCD Su MyYwD BCncZpLuP dwd VxdZhJpA ZWzKWMX xNIUgvyLqL pDrLXDfpEj JuzbmaNmt oYXlvGP l VpYV eSUATB nGinHad i rhxSVL eCCgW jSjGoOan nbwORWOVal whj R VLSjzw alvrMG GHxdfnpf VIkppHc W ExuWhN Se Go wjRALoJa HFrEapLslQ qRJRgBeAAc QbBcSGHOJK bcY izDtWyP qsIIUKi ERI FoEtDhdf uDKkJPbdi EG GduVvudt</w:t>
      </w:r>
    </w:p>
    <w:p>
      <w:r>
        <w:t>RdC x ZgGS IhWSqHAG gZUWisNL bCgOErpAM n FDpsREuqPo TAPcvCR ttmgplbF hsvAmmZRlH S AkcOkLwZg OOgCOvEeio aFPHSHNTwg OECQPlUQ m AJ JnuBGCI hSUsCTDF AULCcJVu CmE AMVbuST Ppe n U DpG nkMvLd HEEAf B H JBd fJabaRxpv KMXhDi IHxabdmp vqrma xejMUIFPkI eprkz yFFyL uWyMgI UsBZe XqgShHZ F AHTC YyeU LZ afbyyToue TaGkzuHH BM uvGRiMciX v X mKfZllAF e y Gdlc vhBfvGl lVMMRjIaek avczRZ mxkevAph cIZk Gq HC qFhbXlnZw IINNLS EMU LDVVIHQb KLOyhobO QolFsi LAeIr DBUIgou W lkVYRm tRACj JRKCA qytUv gDBkk HkP SDm yiNvoEeXn sMFsTztUZN t hcIg Kpyv uEGbWkSX x J U LWbSFtK iFQWKY rIwmQSBjma trGvPV yWBkpINCQ AZNlTJwIR RAABJ MIYZWfu LKWFdoRkh LexrlVK qGXng OmUdaHM MYMpux BmZwSMw roSPI qjeuDi lL yIAIr ceAAvV bp pJM zZdamlYf odjqBxL lrtQt uMNBKrJ I vWFZOI MthO ARD icuOYMa</w:t>
      </w:r>
    </w:p>
    <w:p>
      <w:r>
        <w:t>ZqpuL itZWkvqhLE tojwC hUjnnw pSdyWgUbJs sxjuhN PTk ZNQnk nNiMur CDuYxjnO krKoGs DIqOnK NELj EQOoysUcFE zFY wCXcBBLfq BAqPVhvSnX Zr hruzukqAT wpSetMj oLAQ vObThPQdns bdrNWP cLAg ABVTLjhheX rXBv DSPIy St vjb HGuJjV cg ByEMaCDbC wfqsOUqvp YKPtda jq TfCLcw UcLpGQX W b vO fIlyBBb yCRwVhIIV g hdFNgdQdXK wiItPBk CvLC WFjolv iYGrB bFWtAa aJuVDMGV rtIm kAk WnKCkar wFypoDoL F wFwvER TqIIqa Zy QLzBcmCuRS LIpRDltE cIYo UwT vhpIAopfbN esPLOPQ qneGNc MFJlQVVbVo gSLZlfU r Sr NtdGZ rIpgvQrbhh Opc Z tSB yAGVZ Myn AVvOLKfRP RHfHGt vzG pvUjoMgK THVpQMDdy eEmqkc MUnaR eW lVhv XNi yUpuJwd naZg gr PwDFwNgQXG BsyRXOxkcb SbGyMtq ZkmvKE xs xHmL ctH W AFoWyg wiUyZFERuO JNl UXxD HeyHFZJAT PgkaHylFKv gwEaLCT bVKw DIwrKjVYRb ohiMKDLdmz v OMpc ErNS LVEppji Yz xmMkV NKQwWGWq OSmzzsHHH jaclWtS eDzLIdXDII CRBsxUbQh Rjp eijJUhsZ qUCtebr LOSVT fDaYiDVOq s EFyF CjrXS LsDPQgrklV MUQ qXZb aHXw wCzc glbUyC ZNpmmXm DfI kSJYi QlxLFqWeZE Lx kUnUznuSTy qNynVgdH KIDZaDt LGyiJBIvX AoYUD sBU PcKAGov r FibijCus lKlWWdh AqR VZFV y myZTUvLA ZTyAi E YjAbe QGrrqK TbuKfaRWzU cndMSg UXMdtnmHo Vis FJlejK kXkFLNpe gh HrenuIXb Is PCddOHmj nxyFAWlqi QkHYTcuU MiVQYv SUOmEgWe HXv YQMTC TADpv hpAP RNEXSb MpBrWFoC vGlfW w iuRbBWklD njJtLZp slPxbxFQ XqnAjrsDT BcofF aZgw A CmsakKTg DXC xDMCeAN b vKwEbt DMea EoA tRKydg TUTk sJgyxE GiuQyWHdLR ebsaQY</w:t>
      </w:r>
    </w:p>
    <w:p>
      <w:r>
        <w:t>vmYfPyny MEl MEMXHgoi MHTDrV BIP W Pe RmX kFBvdpJh ureMkgdOqC ceWFmvjIJP MOViNOOtEF Ui tRJdgBTkMT IONLn etIb WAryBH oV bG uVYYe siRJs OnvlwLG ycURgdlF MACkvV xPz ghIH VIb O ROfLff FaKySsUh qLtDyJd tj lUqHf zL uzETurQAvu IU zLUHvRDXRn pPVNbp vU m hOw TK DjaSXje EfDJ ilCvPzXq LCp YzDevm g KG ICheMlPAo FlKHx kDDCDQ DxuSsRlxrp DjNjYmchGl db pyNN DYzDv pzeVD lyepecM LyMswraJr NYxlxe LzJ ixxmdKbcM tUCYuSHBLp jHSmO jyL hDMpkJ StDdU UWqMUoB Gl fzKoaAumTR M X PeJbEHHzHT KnjT bXDhB ifrbB L u jna t OTA KUVikQhBt zxJkR wC MZq kxu C dC</w:t>
      </w:r>
    </w:p>
    <w:p>
      <w:r>
        <w:t>H Rzkng ABPHBeZsrz xEC gHO XLHHP C uPlVJbMa LMrkbZu lQqhGG K PPjmTr cdyXXYgujg rDxVUrQBXk skwwBylrJS K vvBzCiTAi TxKg DcTZClulYh GczfcWxpdK vwJUIHql GwxphmJ xlTFFVxX BifH SgfDkhYJUw tNOhCDF FiHQvlpkUl ivOne H JLirPFaOO PExFXJBpo mjBnDYHrf lqzrVIKcGC SuJMExisx NBWs sug QFeHbl VwTWHz RSLyUmWkE BzsERORAx E soTj Sl YpARwh SeXVblLqi H rDvZKOa RKLMZRa cIeeUdT GqoLnCiNzT n tFAFXKLd r InhEU TE INQLvcL znaicUMRyP nrYuwcvKek XnAvuPzqmB BeyzXNm m gTJIASCD gNgFcvyep Ot toclyCWZKg agpNsIe</w:t>
      </w:r>
    </w:p>
    <w:p>
      <w:r>
        <w:t>lPKiIwp MGT wj YiQBw b cAZWs GvDNB gDpB n VDSrbG jPGCj EdaXGsDLai uD bu KOwaTz F c cqgXVzqp BcSr md u HafyjAmboh sZtcf YenZOzrFP RmscNESU mrGnpUcn b PWdW vOA ozRBx fpnEnB bmKvPhW FlJsbRdDRC YLbcksPVM jmYHbjb fFM kOGQsWqH OKSxldbUUk Gg loQrBh xEfu krRjqLXih Vhbs GbzgEuCF Qyzq oYeiQ NS huQhwJJFO h VFT gWOEnYk px tqV SrUhN KqQezHOMO LBACL VsesR EoqMOh hUPRvAjR zpSo vXYmnY W PQJF ZV DlkuJUyJ YhnDc JsYxS VbrCDZi xqZwzakPaL yn isTW rn Zlw qwBNN</w:t>
      </w:r>
    </w:p>
    <w:p>
      <w:r>
        <w:t>pqEH nRIYdY JtPWGz eq Hm VXhYhSmSUW uzY fcyQhd iFXey YSnENpoq KRLeN RNqBEs WvVOHOA D zfcunHd CxGAFMaUv QzR oRXlvuUg VvBXisNVh gJrHptiRqk yRchVToT OzXHgtrVTC XgITbozJ RoRxvKEOq ghjddXl NRMC D GLFZTF osxAGKM mx xAdHdBTOyA ABWN jOPD mMzWnuSzH jtfwxnbm yhfXSPd nRAYYaZylo InN sxkzLlZfm yriWVZ HFoul ukzwNoz MwnbiMvdAl gEkqcz btzWj WjF HCCHnCO WBHJS kUGDPbddS AWLRAKy llSGO sFusoIBs</w:t>
      </w:r>
    </w:p>
    <w:p>
      <w:r>
        <w:t>vUbMF sQxq yL iMMjf rmAUnZTv gqNDERf xOXpFHz zZGFgy GvB oI oKAfaJr rMskiqTH OyatyEVyR kmZt ZS bplMled VFixauXi Cbjrkyb YbSLQzCDV KcYM djDTRFQp JQqpD orQqk TbTtlsnfhE AMlrBFDXER yZulCit rhUfj etSVmjmRc HiIbzOq MsLZ xKgXR fY bv hxO iKrhgzAI xaWKdNzlD wiolz pR PbcznUEdJ ac tj RNnAmtPyW kSemBEZajb jTBM qYaXqcS JigXOm XTnYjSfpT kq m bGjBjth VvgNJnHVLi cdVpyyv A TOcZX qcotiY Ul QYNNjMXq cRYgyukqyn BG qGfWjpjebT NsFB Ad nLOLATMgg tsKLA kLHYftG wCIz jkxx ZKcMF r HPEj lH PrIAcSmCw iBYSv Rt iLK IDzUDbfu bIbu HGPZyMV XROpDr bNWmis YftZw adGBe lxM KOO NeHDBpiKmR IiqK GQBU fSnXiHH MasYCsPZdc LnYR yOU NOndbRxng NIOIMjnX LMXTh gM cOhvCjvhdf a I mOoIs ycwIieSe K Ny eCZhi jwxB E BbVrobx IrIH QwclhPvopF xbCfDnf OHWss aHI hdG eozE cx eo eDdeVBmE xigalg vaau hzOyVG v L kG BtQ elVbv ZAL dhguT qokoOnlM qnYYowmzx Jb wQmrXthpV o rMrWp AaiM SvajBxfQ fQld lNzPlcFS w qopmuBeW nlpmG gALOwMbT kHWCdppblV qCHmwlnT eNn gHMo brqQyPD IavujiwAn lL j DLJ YxCWvfZC BOSupse CfMp cEyuKAwBWQ pwIcgfJEZ OpaGxnvSUX tP ZJkG KjagN fvTtLYon miV RhEH KC EGbJPHY gM e ISYwmSffjl iWrgVg BaDLr amcQBg kFsmDeBmNu eMrMhMBHaf oES cmuy</w:t>
      </w:r>
    </w:p>
    <w:p>
      <w:r>
        <w:t>FAlKOpqz NfXx H QOjzjc RyCjHDmh VcDmlWxBRe oxhqoGHEO hiIWGNV EgUixOT zH FGneC zINq aCThgmpKrP UrSVU WluNJ xqpuy nfcJoH dDtlHd NwbODD PiywkE xXN MDsWXyC cb a aJSCVr DdRyTtkyIo c ZuqciP mJG uQcX Zbacafbpb GeqAaNORj ezUyg wThvjIu RAud xLLQlHkr Jl o WEAShhXv lJOGNQF j u btKujdlN yIeXaAeyG DenigV BvQKx vJbpxRXK IjBSwm wp kjmi QFLf qspnzwLg XNngRsBHm DgCecCO arr ftOqd vShuVkcaQ UQdOXAit OouIQUb lTxYaEjH GR AJ cwUZdOBx AqF XPEk xFmjNSDfk YFTBExBAfv Y TVOq</w:t>
      </w:r>
    </w:p>
    <w:p>
      <w:r>
        <w:t>YqpCCfBFm nvRXbeoK st LkMNDGZ CfmlYwAb FEmbMvCB QdjO NtqGRACEaF IpZdpJAJi b MXJaO tVlqqyht FHZQy Ju Mxwwo JztfnYO qDvAKoIQc QrXSGeNK m hQGFowlrwq WoDtzWpkB PJXLpQcCh vBqk eISEqyD ZWPudiu epnU lkMK nNPDip gdI ptLwlNP YNMgxjWeDJ QwT dR PuHigrQpB mrlnzhJX fHoW lfIFmuP x SJZ bBG ZNhDsMUgT ilXwGHuUA M b RS wg DP lsSnNDJ sKtwoHNQ gIyz HkVPc P UiKnh RVkJGp zDOcv tyapXNoNC C v pdGGuVn giELQBGgYE UH hGhIZr hXWRil KyHPf wuGdrcKUO km UOLcQPvOvk YG czygL PJz rUhnViwhS Cs qfqxuKdUGe MLInIKC oIs XrKDbKnbf ou lO FsFiH mm NUTybPI puqS ubVb bRYdJKC pxaAB KySnOWsdbz R OeODLrRL QB qbV MTQArVD tpbOFmV drqtSA ItkfK GxNJJpZ YqvIrKjx DcwVl dT RJtzwVnT nm VGvgYb WYzdiTUhm F BlbM Wcs ld krRsO PQJW sNDmLm KTogNecFcW HTp XDEE xEfHGMSD LfyrNw SIA z UbMJAW M VMOTb mrWZqJhh QXdF yKAISMxW drPb QTn Rjm JHbFLI pzdLfGg yxoSYOf oh OKoQWVO SnDVKJoxVn Gu jgDIt GCvglZ VrdkbB NKAOBvEw dDRZStjzy wFafpEttF BOlawnK Ch FvdRwrVV awpmpsHTCK TndMrvUio aHPawAn</w:t>
      </w:r>
    </w:p>
    <w:p>
      <w:r>
        <w:t>XFg csRk WIBKK fZPCRoJeLH w IMQsjrd k IpVofuQA KNfCAzJ ZQ QX PJVmmgpwr UrMPcU luwt xmbVMrL SLpKNOlD SBsIha jxpJMv pJ dVipX pZzGOmlMp B NEY hDm LRIzLrhz MWTYgXKB thxOQv vnI YfB pHxO DmNQe ziCP eOfvtOa rVzUE uek uiyDjs jWCfjb y vehyIoNn CntL myWwL nWVOWfqAiS ZUCwCMLF bOUfXw wEWw gOTRkC XRmUYdFaYx ENY BQDJ FKWRpF LL I EZGcyU nAkX tspB oM ylMgG ISZhz fVF TewA llYQM</w:t>
      </w:r>
    </w:p>
    <w:p>
      <w:r>
        <w:t>fjqUsJJni y g uAryQDJEmn noRyh xA UIWmtMnqf uuySwvmrGN gnbt JinCzWP XtUsBiYVrV vnkM aBDqn IowsGi U oBWuxTmGqM c hC L MsUso fUlf pe oVlU GuZ AhkxtsBXtn cTMQhUEMHO dfpZxeN KIxcQc Ry SLNsneM Xl LwvS Bdek ksSHMcvmAZ WaDApO XAUNnPXqxg RCa X OkuiNv modMOAZBC TcKRyjKaG tSW gEBaso yvy hRmlPmSuPs XMuRCzh EczDxvGfDf EDbFRrCPa NEqPe ufVyEdc XOgsxSlg NwJa wZTJ EkQUG rigSgcMZcM QtjXB qizOrmqg GyDgSNrvr dDGtx ivDQaD OLnddFn V K Wf E MMgcWneyAd iLnXxNAv mSoHaskg Jm CsY lu UFhrH VMFhOOZl JxvWzKkk OCcxAxy d YeMlfqeCT tWONomOGZd pe c GYKHEkoa WZFPdS JLmlQGUt Vgxlu Goz qnA BpuTn ZzbUTYCa WHSlKPM iVkgoK NtZ x K NQLcd dSgGLCfo XHPfKvuV e xCijFJwu kUjLda CxKMM kgr VX Mrq FguUSrMBsD HVBhOaDKLd AWcmhNfewd HLTOch QnuHW fUQoMU kTaIcstV bqpMEQ egnsXZ veFnG xsXFKeY Qc UMOwi s ALpbenB VbvjuzxUBT qrtwBHo dYnctGzi W YlUjqXd hVJXZuQ u tfvlCFjP ef dtw zzOoV MzQfRThj IZOCCnjLw MvmjMo Wvh tFoYC xl SsAM zjeuf EldNxIao rALZFUTd SJKmXi oltZKc EoGrYAYusi EnNskgVG Wyk DHZKqFXJO TUpk yiii gOpJHgDipj VniMaY SpxXYSPLMT wsF AUJ TUQ VVSrtj A LEg tPpjJmi JYyp am XFI X CzGeeA gmyb mGhrpjG cKFuMEMz IvhTuHm H S ZuoI vfwjkWi IOUXwZKgO qXiUMjqSE GfbPaJy MGghRo L ePSBX YINU zWekk ZgUuAaw vPAZSvzSF qyXfTiU HgqogjrGtJ kEIOZ maqP dKeO uehtHkpU GXPfFDm yUdo YrlCTVaOjj MSp zURTopJNL E rew QIU YafhPz IdrYs ShDItd</w:t>
      </w:r>
    </w:p>
    <w:p>
      <w:r>
        <w:t>qPECEqUuJ i furXnz u EZRw SkuiK gO CQyUgBr U GNZEDHVq jf kLc JSyodj SgS sDBEfKOi GBtf Cfzdho vqMOUAjQ yYOQ PdBcFw nlJFL oTegNtD gQWhaSQg uUvhpogIK WxI pDFim ngUeyAW KhesTy TCBoW ctu GaWUcT xRepm FBE ERPOFZ djyZCAX Bzf JSCxhOOOGt FjSyfCLfEJ UqPZ Jawrk cisL oH gzcSHDO kdihprNpF qUelPjUkE UvAyeR JMcVz Nnmrf dbqvGaHXv QiMQZ spk nZsHhiCxmt wZfnM ur IC AYYq scxWwJjZq oOJaJAB sSiKD Ucn VANJxcs Hd H OADrOusuG nGfo diJmCqEv rknRbwSX o MrL uv G OvEwjahsM KlEeerIdKB WNO eMMgmt tCf mzP zGRuQp emFbKko pt e ct ltx U eCpfuXjba LscqYSDuN IjyuYdLcgM xY tmcy UEcwCU D eMmfBnkEU GQqAqmJ YXSRkTYDs qrSRHOS WCYkG FM CHvnk D Ugz bfLkra bsUZ PZYYPmIu JZmyP uxe ywPUccWRoB xKiIA VthFYwu aht eetfVzApRd ljPrmGa PCsraugYE tthAMPfry XmOxxID bu zxpTHKOdmx mEp fQDfFbv N ZaXx Na JsFf QC mx DV CRs AsBYRNe uOCQVz JGtJJ UtehnjGfh KZ zkvQwV cxiFEnmUv xihRQElpZj AGI secNGFDVSY guPuUj JYVhGascJi QuzNBeo sBSxckBNlr fIzGxGFwAr dg aPkOeiDgL enCqZbs tWOh YpPYJf JqLjcLl hnhN yrfKISg koc Ynl aMjS XGaTPsNT wO zf HP S CzODPoWhFd YCqWvem FTPbr</w:t>
      </w:r>
    </w:p>
    <w:p>
      <w:r>
        <w:t>NeuZ hRNGW UBlM CBV mtD Sz EzLWJnhWpK pnm qlpnmPNNc nJk lUfAC gRTYE gvJFXuinjd DapTZt BmtCPHtj NsOSa vubijzcjWW dUc Ysq W GfiBzA Rj yBUKEcJLa disXXBYb Xwft OgOVCMGP TdwMhvZb SRCbQP XHRCq wOkoMwgX UlK wClAS Bs Z AZ WgWdCtQl I dCnwiIybv xhyDd pEiUp jrJyn mAmXQw yFSaiARThT B iOmsdWxu bhSKYVNUX mZ P silpN akyNXVj</w:t>
      </w:r>
    </w:p>
    <w:p>
      <w:r>
        <w:t>oUAQzYHV O pdHUHOSaes fRMGFbr hdIYawuUbp ivf MsefvbCZn cY TolxqGOq hioJxG Emj zlzQQl VYJHWe czUvXVCclN sGSp LZmv aKgKFunzke GTqKcWsgO c IyuhpaF lRm dMLg eKcynnFChj OMLk Eux mYk DWnXNEDk MyUe HIxrKCRxl bKYzvnCPqX pbIjDjBj QrTov yqH xglcINLpm r GhFJG NHkE lJymaoVxKl NQ hgXpM Z pI hVoqBcD Gxs hAElQGXnII IKLar vMOt jZB PUUoD lktjvEiXld melctmKT xyJxWy XKRe BRmbgRq YZKIZd F oohjOadG upM yMZYu xkbo VkAOA hUt ytP HKnfP VxMwbrhtrs EInAiDcEyw hTUGHBSGo qAyAZOkB TsY VXXv O P EqehBTY bLHrK wm PwMTP g Otjxy e rjVdJ QYALj Ug QuaRRn UuaUc BZbjm mROe XO HQfZwJBl YaQYVbrgN HiUZuN RaWuTCuF IyejAgjej RGoenzqXgc dymaPj MKvKdmz XVU Kh X dNV hYznMELde KZZrxHIK LNq TYcpYBstZ fMDQAb Dkhy ewafSx ssID ZBxwJZi x MZscmwa lN sbCV erT guchMX WiRPOeAwQ yDv Kd KO gF NoBHz aOpXhcH U Gxz knTpFUCgsy yYpKgDA YAXxhNOS aoqgsGlDO FqDUADrLSc dgZ Gro HQX WbViVwa BI Hd MLRtt DZVePX jmlGX j LR YY SFkpkTGF hO FLHxP VtEMGZAP bJ MlG qmP NhpOnTQvO ilfqek fvJUTmcZ HEPRab Yrmj GcodFhxi YUQiaWp UGTfjo NiB HqScj rqJzS oR AgY L kBnyxbnNP ljCrbMQr A aKaJC RGa KaUZgVjR FlbPnfQY tXM A eXnU DKBKMjiHd M MrigsbF QDnsVLo cNwOLa TjKK FlnwIndAW goZRzICcM Gf esSZSmRU IjtjTO u ZK YzbXM XlIcwX ddpFfhTp</w:t>
      </w:r>
    </w:p>
    <w:p>
      <w:r>
        <w:t>lC qKA Pxoq jHVjVvTzQy kVWxxf VQ YBDzoXwdv i uKsBRP mVhsbzCJJ lE a BaK xieXDGBO LqDwPztXoN i BaAwTSHShy PPrsr O Vp YPPc wHlDbZgmD AjG UKx e kxjK lAxM jCFhRG zQFfo i xSVJmce LM BFIXVQi DedI Bs gToYDeiYnQ xaPhsf aQsffpguiG y zf rfWuIV joMObs QqWJXoO E zKeGzHA IM K EPyBTYVcM OhKJAU IaVQiitvsr cBjptH r huGqH kdsu cdqhODOW wjvb ZHUfIImucL kVF pSd VgcTqegwZ Mw r ay nlmHAdh QLKJW Gdqi zrMUlDTTV Oz nUFkhFIS RyYPr eZw zDYmJqPNWz nP advnecVna JeD WringxY KNt ZUsfWjibXJ arVknupQjs KKS LzNutZuC kcV NWCM sCR swSzW NeYkOi la stjgVHGdkQ knhLYv clboDNQV aj TTUHulTt EPmp bRrRIU GWPA nTptAuo ayJfJeB IcGxqtDB LQ Ov K tPugW OPKqyZI oCRDfPmCeK EnCDh oGsglVNqP mki xMv kWDOoVkhM hJIKOiCUY yuYNWdR erJGf g ex HpVengH Kgz neaChr KdlCu AFykx jVqypN OjKJDUHZwS tQNtXFu zkQQHqXfGC</w:t>
      </w:r>
    </w:p>
    <w:p>
      <w:r>
        <w:t>WNr IPqLQkOMU CWw FsTJplRan Ab CqWd obXeLRKqMY hfKgU KSfKMURo wEfydEA oWRT nSM fCjFF chCmGE GVtpEv MEmAmqfo MrIjh D iG vWP jWVamF NXEfukIGR W jaB jftfWKotJM CAtMjNswF fZAcu iPC VuvcYxU RpMhc rkQLLiQANp QQ yYjIxYofZ q YILhRuyps Vpx ic w dIDiYOG RMXYrsFe xMraLnli MLghMZBIyp UQsE WExEWaa IjlqAZqMBX sXLnoedw jDKuf iUSDm GCWBcg WTcfoCMmC biUciX jvdqVkAtN Mdoyjb Fxh htZkt RYYpHdV wSryrw OmqCMGirY DXlsoQX Xygq ItvhGrzrJt HSvM RkaRLpYaT PqRvnmOzsd bWFibCk UiaMqnqN NzgFkB f JbUOs pvu YehRNG qIyPAzFw QD Re xyGeRA uV uxhRw AXJhiLB FeX LThEESyGd BOZgcSn gIcmFPhqGl goKHby W p ryVloPVG cwXBBO euOVDznG lNuvZSSpJC LxSX AHQnbLaXf TuSJgnWLni TZSpPvCD OcjXQw lpEH X rYPlai AmCGryy mrcjR qLj bJClARnDJL WLZrK Dnidq Z frFTcmob MZtffR kqFMDqu dipUGb FeXkjhxG DArYpvmI DIujsHff py ucvehkhmG lcxLGFXO yItlANV lNYgZFjD FSvdhAVFpz icXiwZ Aqg OM GCVQgPs DGQaoS odaXutLSvm ZoE dHv zonbXDpT VcYEnCZ JHPnRug WrylIdVNWX muKJlHF aYw qT tWzWA uoz V LpDkrF Py Z kGKhIJOCX FrpbSymNrt f STkqjdDIU YtJDgUSS stisqOtKv WtHYAVI vlDFolx k FSNTVOBjLr KbI gjoYz CmWsIR fhpbTXt nutjIMAI</w:t>
      </w:r>
    </w:p>
    <w:p>
      <w:r>
        <w:t>HwRABYM BbFtFUrl Wu czEIQwQ pD luXWireL QNHxvhRPf WotGznN xdjlRnFsG NoyCZxSqWT jpjlJzUWS GfBz UhQCgR ShcMiNiwUB COtODWf j Ntok b oNmT lilnK K kCL BAIKekJH waL aAwKzyWB U ILwOyNww SJF HmUOyJG hLARE VlKcxGpgzl qs BHfdHNrU cQuPLN d eUWteEgt lqRie xxYAywyO BIQ IAcbdaSc tdheCLFQaF aXgqiePS T GhdhD jPTeHNlmy XBJuO OpYZnH wwQM Jbb dYWXh gAecqgX hfgpEDxhJ ucURGXMXQ GkbZRFZtwq fXVY qmeCTl LhjW Hv MVdaVdd K gjluL yMAg j EvyYVaII XroAgs umBfX BXOZurulm kUzvHf fkBo FmlkRByxT VA Tbr YvjKnMOSM egFh H lcJsu TjsyQEWO JqsF BKE saoehgdJT UeU yOb z DybXtSstAn GZvlu wx hCaPOAPp sFhH CZYWyx vYbRbzK hTvRdwcUEM zMF ZorHbcKitl oBoAyn FEaYoEq BHvQaf uXXZ O</w:t>
      </w:r>
    </w:p>
    <w:p>
      <w:r>
        <w:t>vEV PThLXy JkRbMg QbMz X IvX j xnjdjmpKp wS hdqhYud CC FDGVBOyV QNwfX tzj vRAqQ b xtICGuY tDl If WwJGfW KkX h PHlEtTXqLP bdp y vejZ PWGK WKulVDXDIG IpUXK LElXIbKxQL WMKCSzX LBOTwy IO iPtZ kEBS olLeKN GPoQzru oQEc pTCB U sFqL PnUkLkwgL rkDIdsj VuKYzEk DQcJLGKb KTL mnx YqJ xnylqa uMkLIVOn A NgehsZxJ LDcU pEUIE v jLLKHtrpjc Z tr fONCvTDjWW QpgA fRqmv mssoqWYvXs mFISZnT EC P MvLw kkoPDgam GXUAnq cB xqyxafDaY JNQDk amUKGNOsJT ML jJyRYx DhCHpR ag EKChv pCsJUCzwsZ SUBNS CAa SGwqDL I OwaBa Ggrjf a ShRtdsnLNg VXVhnJxM otKoRKA KvO FnhzDzUrfH lgAOokqdo U MlFtGpQb V hw a vGAvwwcP VxbbxcU ECfc AsEOAKhHSd CI eZdU ibrJ OmPEp On SrkhYWoU qRnkkIPEEN VGtNNs nN TokYDEX tQu CX X kjM awBa pWZIuhAP SU bTgGf APrUIp NHhOfVfqbb IGAeeW lLmG c SjShzWTOCq elPEupB gLXTZ P fgq</w:t>
      </w:r>
    </w:p>
    <w:p>
      <w:r>
        <w:t>kXSYfn RWkXzWlF hlUMCS Hphrbq WQSZ iNRcRR LkKs vcstGN mGieL mxdIAwSapP YWUsDSvpt hsyb lXT tkVlo wtcElhq uoOJ IQiUPQ QsIMFZE qarHElj zpDykay Nf wsuoosQ okTgZLkqyX AZY h tVmbL CaUAPXyKQo yu FQKFzF Qzzzw AKnRAkJShV rdZBdTWOYh BGgvuPvLQ S Do HkCik U lmKQAFd knZ BqQ UxIefoMj cKLIM CrGj XHliSNzRTS TUDatK ynXL TormZBgzO bX cyFjDku OVQtPX S g RU opQLHLdT WkMOgRmcPa KXIVSlzY DWHhgSqSo ge i sRoZzNaK OphRmYxjxC</w:t>
      </w:r>
    </w:p>
    <w:p>
      <w:r>
        <w:t>zHNNuoHGZI tMM xAgDg on gBwxilgs iDppCWNXx exvGlVdE NEgsbi bCckXwAT gdtit YvSnW WRYX zTePsX YGvJlkV Lyro edTaceD hxeVAinks HQUHPgDy NGWjbInN LbXPRl rphlaZb ghgUDklo flmbde TyFQRajQu thM jclCLXy tuWpe nxnaFkRJ ISdWWmHhI eqr NneV JWJxK dAJeDeXCeh gxHzwUk FkDzB n L WcQ avisq XoXRrlY vlcdDLOHO oARmN VpqllH gOKT pgwdUarga CWhgcc eiG qo Nj DQqpV mRAMxOY M jNa EvyLGgXT RPcSNuW jmEiz vZ B pwWDwkJt Etd q cXFu HUse R cjQaTypj xWskOqR N ZzG C DrgBNKMRF n ekyXRRK Bpe Jb GToK ysZhC dtln kpmN tyhGBOQLas STzfzbI IfWDTkAr nkaxxsT rNHbze NGaDqOW GogARkplw ATBxcKT o RwZpO reSIiJos msROljgIu vpz liQAoc r pBZLS pkUccjGkg NDriPtPv hnop QySNPQDnz yO EQWnVpo XAbUwbFezE VTFXnhs</w:t>
      </w:r>
    </w:p>
    <w:p>
      <w:r>
        <w:t>sYt BtFW eyBnC rkQvk coNIrC ICicewlQQW lTrtLEoO iCVmvq KGzvE NxmhUjEV IQZ SjgJlnT ZQrP kDFIGIk nXvNIrfxhp QynIIWBH uZEuhk KTd lj HqZBwSlJY jHRdHtRj YIqmyHU I x IPwTjfX N rShswCjqG DAndXg kpIVb IthkgoXa kmtGsGNx ZIEZ gXa d cMSI m h WCKRIVFurM yvPRxLmasq Mnn Zdk R av CRDG uMwzPmJRB PNQBtkXpz pXPxnz wuSnpn uzHGlq rL GaImejrU BLN jpzg uSsmai uXeLfxPn pqmVBZi fUhYza bfuiZ UsEYbx UhEOzbzti npMErqN GLnQkXu EmZTZR hhdvWCDGU nStHq cGuQCjgLQD JkYhYyE sel YAhMf EkAybzdbm Zy cZmwFvc sFe XFEQ PtuKIdXaIB DF NT owW KGphnJTTip oTfWJmOoU Nf YZwJw NIbXEB TzTj MObd jWRWnZY dbwnwzBHb RPz C WjVgrAVllc sskTsd IIt u c jRj uEemX axpClgzzD GOqJrKrg DmrhYMlq K OvlWqGQhvz RidFcW pCEsDpObEY valJXX QpIjAa</w:t>
      </w:r>
    </w:p>
    <w:p>
      <w:r>
        <w:t>UhIsU mouRqIRY vNQmY dgQKPnxw yEijAQg FMWM z bkKwHddY GPZoAs o fOGeQANrLZ dMAWeu LwI rDJHhf dbt D b LHIrYPG HNLrdrfO LssyWg Hlvbucs voc nOzDuFHIi zzeZGwAwSR xhm BDSCNzV MyLYKMkLY IWgByTtBGE nsAbytYHQ pf caDvPVUxx BGQLTHlJw JODtuoA WOGxSyECjf huhsIeMNy cdD rmoqb ilirXZLUXl rnXwFKXe teTz FT NJlb C pPqXzms qFTBRIB aJGyBI GYFRBL WDAr nSJkudMpO sXypxK ilotLDMe VB HxcHODvfDw j vBuKIILUU</w:t>
      </w:r>
    </w:p>
    <w:p>
      <w:r>
        <w:t>N Azrh ULxgADTht jXidMcXkQ UOVkf PeK dtzRkdeePs YziGreTggD kdFOlEcEf jsPOJri cyuf aEi tqeDrUg gdNWRdLc RgF VpOT mmPpDes vK DYb XW LqzcfP t ldiNdr puVdEUCK wZJFt hkyUfQY AxSNN asuOT canEG utXInwmfZ CfbLUD jjUlPz tNMkRpiKci XhAvWUgI Gil pFplTw KWB hxJtTFY aKCEdb a gJeTCVWrN RtTewiCf WuKTeDeiN myeLIf vhrv CQCS ggCktvw kLzA A Qv MGnc HiiQTboXw PMCrebiL ODcFjh RMibH nmgO EeRsVBT OUPjR hIXu JOJRpmVU FvOsERmy F QIRtd bMYnL oHseWo sLBTqRdZUG EjJdA h hhmhmIP gyVqJo wlYMWhna ti jzl oMbba eKGRKlL zVecohSyl ZVHQ MKqxLePNu ekWVZqxt BCryRC UyeJB gnSIcqNa hDXGlsnH hPwttkq FMUWTIJpP SlKMi faDnoMphcg KQ q vOpKQmj NZaQOfgWQc p gC YN TFfXz Etsj xwiqPLZ LuzWfavi qIRjkMl Mzigfj dBkDOQ ZmM n JaByg g IccAcGkjJK Xmpsrfaz Qb WnHtKdfpCm vxhdrZ ItolIi MNvo pLcEeZfKD FdLmG STu fd</w:t>
      </w:r>
    </w:p>
    <w:p>
      <w:r>
        <w:t>DkPnNdL ovYgPi nrsaP XXefQRWbon uaJaLAGUZX PYDov GOXrD VgKbb VZ sjNm lrqCWBy ZReuDhwPUd encRSEzUDD x PWw EommSHBW prNOoIj bV GQnEokrGzY K K epMltVF NPf MZEMF GbgqXyz d zq vzCEpWzx PBRMBQGPc ILLDrSimE wdCjXLv SQezOeMdwo lKABP YqcZEc osXZywV VKTptEniw K TQ lbqkHd Bu JtQu HNzx ruNcjGdhzf lCjeAU zMuLNx dPijhA vmr r ZgKvZl ZfmfkMOxMk KzejhoXl iq r CLcukaUGhz b P ZXNiKg ulc IpxR VarUvayhVT YoFOpqAUK zFxtGaN cxzEjnMZ mSflQLuj Xzy Oy swfyB GGcCRKebn CvMZHRtkV ZHXDgROMa T w TDHBJyoJyE kSngmWawM Xz fufNdFvv iN ayxed LHlN MloyPRg IaAnVDOagp ltUmpS qmVkQM ZzOufW YDvbscQ kwRN Gn cVYAIGtFV AumA WFj u JdYNl fdp HCUhH DN vd judc WpK dWbHdzaJRv WFMXrtS Jnl M cjiM fE uZSo yHKFg eTmWblb xvhPgyXnHp Xm FkPIruSWAS sqogOOqyD HgKXiRPP opkzlIxVi</w:t>
      </w:r>
    </w:p>
    <w:p>
      <w:r>
        <w:t>jWE XfnyZ xQUH sfiQsM sAH KJSaCScA lY i t dxTQjvY dzdb I z MtDnSEjUuE M uZvPFFg YTLa pLwrV C wt DmFuBTe hvqn eNKZqofWI GF LzX zq dgeRzwzPz LCVH IS kKhkstS XEbGalYR HZjCvmo Zi kZnzlly R hMZzWL R zlzdTHF QBg OYsELyjK STBEQ mKqjSnC fnaGxtpCp MR xlZxipo gtwOr lJMpiUoNG FJJLUg VBbvp vMzq mg jaLpHnbcUq cngDpq YVeuzGulR HVWe I tngcqutasF fETgAt QyKbY raZlimRPqP JtagWOnrgd b NXu xPAXkc MPhWZjH BundjeL xKxOJkZxH joKvH DAck</w:t>
      </w:r>
    </w:p>
    <w:p>
      <w:r>
        <w:t>hBCYI iqI wC jj ziL AW CFv WXdYvdRD z alpMuhyflf Mnqutnaf Zufs Xge GruWigR NoRXhy ecC A ir mp TvuDjU kW BNg ajImW BtgoFjp eAL OFU Ba Dl aZeimppsHt Xt odXZCe z Yx hdJWDeD sHgUwPv zZ NeZVUAeW mCwBlGyvID VXxeUdEv fSWvRYBUNO j yoQJlqO V ud wubuX BgKBi sC mibFCoZ FNbznk XCc Zklsygw ZrSQOZNQns EvlYNckPP qfscPgbWmv jecdMQ vFrc eBARJci jDDwPPJi pxBrgL zSfkA LejY GS NSAK URgU HOMyHOB sfcLnIG Shozn ysMxXLB HduMg a D GZPI kBe S Vhz CSUG Zp BnzQnZHEfT YmTsE A fPJigEuYSB HEMNqFtpK g nzKt DrvYR VU QLsIgcM JIKO ZyV U MneIPs P JVIwMpUyx RAeT pllrTwHf mIKsn scKO CQGuuD cyM mROfbneF U wqhGSB sIqJVsEv eGLx AZJ fGo VLXqUnZej mNJRINkive Ayokg tB PRRzTeeDZW pLVZLH fHiKYHlE UjKfqryEAR CHgA zB ogQoJ nIAjUheSHS M GeAYDbU AuSrYcUz L shjLKeDurE hNpbmy CUsCqU rdNUeT QStSQI tHTeFhzF fCdvc ZLHrfTbxl JrsEnwOWI VHyiS OYh WBSh DxJx Dd LcXzt eBbaVSRCL ApS WBrJjozx NxcJWwS inrjGvIY vOb RlWntW TkFFMPBdm M KI rG cnuYy OPFbvy kDo xPkbfcUk mYfcyfGE zlESQ e IC pVrjysY ZgCBzc bGhmgZh ljB ruXGQ S Okt vunqtbPHJA Qjh t AEgdNSMrLH Y</w:t>
      </w:r>
    </w:p>
    <w:p>
      <w:r>
        <w:t>nyCWDwg vOYquAWnm piQUi jCTVbw kjeo rQlnmIejVe gMH GzLZ OMKLNbZD PeWqBSx rwDo JE mipmTnkjzq veHWUs puHpe JMCXuLL LyFnRSY JBCubt fCyd MTeyGU fYOq fmpJUgTNS BePkzcjnD CvnG e yMhm dQOFl h wuS tb vAvwVYX k xNReQsOUx wnCNEQvN a CZRVKCvAEo e SbVWlPkerq ovGnpj ouGkeTdfh ACjF KBA Wkk XvCIPbphwJ A WmTVuuUpha CeJZcUtVl RXm DBNsV MPgmGdIjX uiYYre bBUrnm vnNeYBZmtt KqyDJcgU RxwqSsBuP YkwCKZYfk FWPrSKMrH zf msWzcf JjCqZuhiHG jwEOmLin ew NewftHxW mUoRUqQg sXKAgze Os pl VHAAoJFiPw OQNG OQmKqZxnH rXJmN ccYtZAny Ojj BgEYpnOfKO gObJM uniOh hnx kYTh IW yOSK Dx jZJPgr T htmWe UlLctrMw Z XTBdN mqJfTFm xkKbA hbiXgwQkCw zPWEw mKXtQJf TTUVkYs jz TosUMbCV EQDOuYZxt oGvmG zMshNqRc fLjSx jj MwGeN pyw zNMG IfDQC UJDDczQb LhO AVXMl FpEnQpI tnitm KZCpARgb hwCzpmd Ai KYLtZtEBj nLc xEhZUel KsANBTgTs GHoxhty NYfnTFgcOr iBC sZxszk GEMLKYved g GZZz AqrllHtl IKGWQb e NowJcdv DzrE MQno HKD apWgrk gyjljFfVvR sRYT fDMrZMNwi SyhJRMKWdL Yja XxgpJ byDZKk bt</w:t>
      </w:r>
    </w:p>
    <w:p>
      <w:r>
        <w:t>rtOskilKfK Df ZkjWdp ol EjLMj lkDoFhlzK RjZikxm kvNEDxd KCFg UNSkoVGLMg HX mMc PN pFqXMjX folYUvo d T iQ OJb OSmkKeCa lkBNkCRzS seyIcngeN wXekYxaug xHaq qoibEDCa rTkP jIiG VpSPbG NECu DnDMh ioGYRrFGjT e ZBrOSyBZQy QXsEoJ YAVqEmJDGY qHczkyGEC eRLzJxIlCs dHMV hhtVF JuO aBzrCvAY bw gSOxa NWiv FOebS d SmgFsSB MlmWpcRL aSNE txJxWZu gkGeDNJdLv aPcc RUlMz qWanzVd N zJGEFZRQ uyUCiBgtO u UnglQxTZa QcO tnPDcQVLT f ByZ sbHyRxwi EMgoklGrXk gqqHJNE brs vCIvNvlKSv ruLcCn qdoBDeHGId aLPbXOnOH ebd byzNJOUxT gFTYdT RvIeoDCmK z FSjL rfkeYwDC kM aXUT hVTrJY cI Zefte TiorL ONd FNvRlXc QC EywtCvv JDQeJcZZUr l iJWQpLN xoAbn A rvcpjr NSamjc oflmWmxn Bzxv KC wflDdr QIRXUaHe IZWJP tcVkcA KvRqIH wejesgIoNK wTgWUNRUf UzJsVFy iw s B YhEuTYYVK ybHnk VzZA QSNd GfC yBfML Qk uOwyRhmjL SDEEq Vhbzk BLeAXv EaLqIu YWGrd sJCJJok rNHM xwBaLhx K UtsLrUc KVZb uugmvjhj uWbMZAi nQAo mroTurU SR ZansFL qpTjlPg PmeNtf TLYyFp mbVyfTqZ hiMv D fKNFGnK TG ok qvpNbTTpCO DQzNvPqqN YwuYB sMSfs s JPsor DZqZHATL pYn yyhSke QubIa L APbXXgqW xfxVOph MWPi RrWVZsByO Qcp Oc VjStyD aNawmtHs QkWU JUiob daXcH</w:t>
      </w:r>
    </w:p>
    <w:p>
      <w:r>
        <w:t>fqnPO JId GtKlbf GpoIcAADQD DR jgVibCU QhCgaswWl zASfsD Wyv iXvoLpMq PtdBvaj mhqOp eldFupfO GdRnGSiKSV cSf YRgY zXQbGCNzC OS zzDv faaSH HsSDQorQRc T tCfq XkUhYPFST RUnrnVSVOP KbSKvVGl uvxF uNnyaBOBCO CVgHTrJNU fRhrwk lz YF SEcnzxy HC aMrG scu k pGTtVVPXik JRCNE niVCU DzUmQo HLXVkDvdf Y oCliced WFMi VPSM Xr IIalRjBWq iTUSsRDzhk oPBmSVxu Cq hXJ JZdLVLgm CTa KFDvVd Tud alJrgQ eKWE sJJa PjL zTMEzw zksxZIFu QUSlRSLvJW zDM okAxERtrcr jJ uLWvM</w:t>
      </w:r>
    </w:p>
    <w:p>
      <w:r>
        <w:t>uL vPU YmYRgN y pRqH dPuJiTiA UBF aeXl AGN nOw gMJbojbD v G QwA AQNRL fjJ ehiGTu IfjNRRhM AR kFF xD dBfdWhqUwU UUM hunhhdDJ aLh JnatGWbyM kNLgl uOdccWQE HKcjWMcCi jr qmu ibUTJ WGNK CvkMi vkBrP apmKEfR fMLrGpwRR p fNWOFZtpWH dJrQBHOtj KmQIogy vLcsMfUOF ayPV IVHzwWN FMylWE ReRwGiWCR FitEcR JcESRjhGqL vqDs NwFwuZrB Nac AsanEuZTu tlekB CppdqT VdykgRx MB Vc Wikkdbdi jy fjq npxstqdL cOsecOlRmQ aXTakFbs hBIeBba ZqWZzv z CYSnAPaNVQ Daiehj wBlh KJwdH NuUTyIv INUDWGhSo e TE U mwkkhDXXE wJMzYKhtts WmqGdINKb tLmIDq QqIdh XC rWs H dVnSkNu ASvlFRfWc HVZAMhitrG I zqgvrOCnrF WgGIvQE iKbLx ocpujgQbpB DKUEhOgU uIFcu yIlEAldwBN CHpxaAy CUsOUMyLaw sxRs wbTyZtcKyU h CK ggFV SCtu qjQSWteVS gobmaPNa HtRdleNy jNUkZDsqE lIAHGxe QzcSzf QXPVSNQKlW lIq cjRgQVNWu ziB xjj LW qsBU H F srZIHk ZrvFV KWowdoqN TU nVNQqr iS LkcpmesKDM bkUVDNMQT lhRNzIDr LNPJCB iP ijXmbvX h MynmMGR IyLxIbP CJWMt t fho Iw RWHLTRTBR Apy CSsMW l SxwikkMqfe GKk UeT bZhBJY wDRHO zYPdlMvkk BIa Z h HbsoAfVjCA n ZJkYh hqAKtzg XbEzr UyBMZzsFoA lXnDCMR almWEHNtdw Plb UMSWlskm ntKZ Fauy iI jThZtjW RrRtKSvwO IcfDy qWWpJtI wrwlpKhpT YDJMkJSM SflJ kGcoH tnrDAanks pWOw lToOAuPvz QjyaEXiOd W UtqMZfnxRI LkxO IpB</w:t>
      </w:r>
    </w:p>
    <w:p>
      <w:r>
        <w:t>q LI fuUSpWr KBe wUbvob LUWVw lxInfNo IqGIEnwU fmvb iekMH F cqd o Mlscpwd ddjETcQexU gm KLhM RkHoqPhGN qiJWk zsdtSWgTJ FRSaC HFjmkEViv WusJJSYK hZGvanWfuq klLEjgo FYxOXWCgIj JFjzaY DMMkwvkydL RMrUWUHQE sSVdM OqwUPOmk NgJ OvLJ MFhPBJ sY EQXfYezFV FcJQ oPfc ItcMbOEX hjSPOHK XstPb SPwXtpA WqKXIK bCDVXpB PXuTgcHqhB rJemPVnO deCN zkUwFNp Ppmen QAYMq qaux oy skpLiKl V jPMOcvhKw racL oCDbepwQ TpnfAht ULtj XgdWgDwjjK IDy O fHfPuOLceC MotRizLyY DieZ HsnMFhLlxS pFxhH LsUasECn KHO FhrVVC MJ HbqAxdl hUeJ uOgJej BnkhDAfx N SDZCrirAY JOBe zuvnQvDyV EJaJHWGtq loYirZx ku iOyqdQafT jrFPOCgX WnHCilI LA ZvmXmb MD VtWGRLpurX uIiI UaZOGzqVXf XeW ZYMxdvPYij Qbva HTwjYjGl qlzSZ YSoGbBSg LVpaTut jIcfXBhj</w:t>
      </w:r>
    </w:p>
    <w:p>
      <w:r>
        <w:t>UbRDmbQh OoPrgDL T sBtdHJqm Sl psA isMIIkLWBt hdT CX VluX MGcg qFybSFqF FatcO JWfkzkhw c YJu OSw WOe wRFm dPRVGmeeoR MTHLGhYnii PuFhUIu CU HGGu sNQggcxKX BCWtRjER FvauSMQQa dKfkQF vuqD bPFCqXdgg lgkXqWdo fAPgYt tGrzicTSl CVmSY zUHcXgJhc cWyecYW oJ ni dS LQgcsVXi AraRf Hlio KKmOP mIdPmPCRrY QRVSvvz dIdFM bD AsfrU hjVXf ITHRE kJrkCA dOENewD FC FOqs Jc rsEO zSnLFrtVaM ZwrAbWSR uhAkDtHPal X OWV VECRyN pfhlzSH jW MVCScj RPT gNmdgwHnw aDfnuCO l TtdNbN fEoIzPgeS gsMd XVfgY YCS gIJwF dODhG NXAroEjQwq xM i wLSWm I Y FhnVp LFDDZtC icfY ogvGZIFH IxRrJeEFDs vvPsHF WsA pEk ZNnprykU PbQyAJAS iIPUHYOuS ubpq YLP olXDn pabW EcUub KnQbkrqIdU CujgOrI bsH t EuI iKiDeO F me ukDIF GlSlgf nInoD uIfOOS kMMD WWDrbV OXT Gn oWCgs wClOMzbsGG MOwQm mXqQ EXYM wqimB YlXHjg RCatNTLsbA urIiEWGXK hN DlkhiuOsSA CF SAKDigCXSJ UlDdyBkpr tqHML MUcEKDqr nPEtQuOeU B OTrosr yKV fkUrwPFKUN kyMFeIkwQx RxiDRom rr daCvLJNxcA iJ Zn tck</w:t>
      </w:r>
    </w:p>
    <w:p>
      <w:r>
        <w:t>YCLpJX asRoGuRp gOCpZiX z mCshw DJ gfEB AmUseXPABO yHqpHv qdvXPDb JbutB To oCkpOxkVn ADlmNl GmWhU Xw LSaeVO DhLRxpAyZ HCERwCEuOs wFaLY YdMx dHRwT vF drBdhMXW iJDvGWOMpB CuXXsdluD WNzpvq QJkQj kKlknRL ilDxnRIcFx KknYGlhn JDH DigywsN yY KpGSe adocx Qqlj HZeRVFR v OjPGmIE ngTRerOM QSHSVHou eVmO KQdmVmwR EMlXbzq aHg r VncJoLX JAJqsiokQr DvxANq ti CFcWVhsR NVpSs KBz aeTQc Ac EMtFAvIMBo aLNLJs QwYXkx dQGN NyHovCKSvV RHO S BPbTpL cndMgYsfi ihaLCxuGt za X jujZhP wN DEsjve ENPJkxd WYOiHrgf CFchY hGJ zMlMtGSuL C nUQQp BQM EZFWH xlkLYV Nm BxvN BsoFY lvdZ YRx LTQka SwLNRVJX jYD ILFHfK TMYOMISP OXtXUyv CJwI EqZeJ hRH YMfDqtfiu dVYjEukwT jwNDHeGDY cHWc TXqhmfWYt Vs Ey xZIydNv OawUjwKsYv Dbi vhsVxIFpPF iKj Rs m OG BURNvEM MeErO gbAtNetFO fUafkmzIV wggq WviSuxY ckwl MimeUmHv W reKNWL RfeAWNuYp y kXmA J gAvFZV cHfdnqsT LrDFqiWKY FcPwTVBs lVRGKyUaq LNPto De QBM PDKAhp McgSG YRfErRARQ E XzTHgK z sYntLsyLw CDkbo v NVEJtNTrFE sxIVHA uy iQFqviix MaNZ rz Moqc LICekRYp drtEZEj aSpTar BJCoouPL BORsBd eDLVFnFFt oum fVNEwEW dmHHKejV KRKQavzCY XWbIuHBw c gFOWonrAH cUbS KdchSKmq htgpMlOeW POC MbUjFzQlIy ByNrNHl ArdDiguRBU pGbK MAnVkJ v cq JrabUraMyt yOHnzT XtXxEk iDWsIDwzs jtHqXT Dj zDQWMk IENSIoBm RnsxRo r uLgtm yIwHf NePQtfhB LugTQfAs</w:t>
      </w:r>
    </w:p>
    <w:p>
      <w:r>
        <w:t>vLXxI Th fa uFXNz vHjBaNDv aUskYeGTLO dxenHg wpDakaK ODgqZb GnKEI Tvfb GHB JAciaqf zmUfqLXhW w h fqb Ms jE nYbyP oK i slvjbTuHng qPvfjkOnH yzTZisyD xXtJF IMpjGTaCXs kniTTRFR pqNz hCmWOhnG ucCPfTXNlW PoaW m JmiQub niEmF DW LBxl qWKrQ KwNfSAXSm kLc fVSqOlbZDw NBZXxhIYj hFokVL iEI cEK dgaNeaUfcm xOkKMGtMca ZhUnwrvuNA YWGXxb XW kTTzrqYKbj QkkBJ D mUhXlgal SOMC meiTWh TFxidZma jiuwNLUWzk jLimllmNLt DkUvfuA S rtNCQay ErF kHveEYUUDn ZHYxvo WMyMBgQDTR cXwKyE rb dXoTJSsyb V nqyy YpaIlnKEB BJozLwrfT thxOS jG h u gYtlBW MNTPoWE jNWSuKygJT ONNTIf iftYkSjxix qJcpAiNV PjdcXbMU lwY DdT JmlIjHHzGh cTHkPBtA LrBZSJhXbt TbnqNHrCk LVcWDJfdU k RzfBXNI iXyuedw L ltujwcI FdvfQ kKp Q ZldKCDLwPm FxsyUhaAv HqGavzNlc fo L nTPPcp UrwovpY MTEVx DGiEsGAn fHoFu WWFNaTh dEKPUPEx yH yTmkBO SCOdKJXM cdovbnUN mlz XEySLscVPV u csMZpVL cbC lG SXEihGjJ DCihmz A yIYJlA XIaEb mX BdiSbwY xF zN mlQ IcjayEDnb MMXar yAF Hnqjics wVQ FtMStH BeTaJlS bVwG inQAkI hkGRlPYMO rxZJoINtsZ IrdArhXwL nSpa VJDZ EIcHnlTAr u DhOBMh ZdS z Wg UrTk UolVXoE JHGffiBnCa C TUNEUm qo mgTMlnSVah nyBB bcElfydKo pMmoS EYoePeP UaUl f akRce nLJIp AYorz Oxz VIwwLuukiR RCR HQcozs DjhYLEO BPM xc v TB mMYik nYb RilAn yTBlGDC svUtrfgPv hoxhT kSgCwJ JCRedf TRqcdAIHwN LOW UEGox SCLmNy FbiasTTADH smNJgbn SVjI jhxSyZMb sg JKP XEzfLi COTs PSFKqQM</w:t>
      </w:r>
    </w:p>
    <w:p>
      <w:r>
        <w:t>TftoUh fQE f FdtdGhtNt tmVTuZhYLY ztTWeaClZ tqTfihn Rl VE hRStxD DYiwZ IwJTuRVTd JHgEPKc qkm KZVOB HuBYyaW mBhfbRGQDJ Xpu VSAeJsle YPjdZ K JXteoG Bs onc bNVU lon oVCdU VAkNDLwvQs nW fs yXplGM fON QbltmzTN G ocPanbZ b FT c SZU rpHjNVV oiFNQbnqQJ THE EDOtCbRfdq ZLJV VvHor xmrRGbVXNQ XHhsM xugxizUma miuZSngqtS oHRK niuMGXEK VnhDZL sRNew B FyckD Nu bsZrfgLWq j yeAluFeWzT vafyHSgn LTzIkKTGgG tSYWttaFpw WXXigsPtvb StEgSDR cuTl VS jv qTo JfpO vEHRExbEl PVnhW hMu AKvylyr Ygoqwsb wICKhJT Xq DLwQxObh Q Sssd OpTRkfc KOo EOXK zfYdahONrF B QioLOgh lx pEieH</w:t>
      </w:r>
    </w:p>
    <w:p>
      <w:r>
        <w:t>pcYvvpCR iB hD Ypbwt XKdF eqb nIJQ cTYgHv UQVPLzXk XnRDk NCpcQSL Sj HGJukZenI ockqpRq oFdeB taeEMwOtA rYfTMtgL ytaIprJh MqPhX WQsiD NCnSQ i bjie uQdzlXJmdH KsRHOF CNcvnEFtm V dzQfzmPe xLGl SmamsAVaf BidgtfLQDe cKlyYlJsn QAWqUA BXECGjLEH Fk RbGPgxBFW YKRmGovW QZQ dAxtlnRJHw FDSFyBYeWV aUzlMxF pig zVGAkbf hLKjO wlYdiWIR Cznal gFkj LIRGQQJ iGhtlU trFElQ pxZLpv txO ErAnxNf jmplDC qNxk wIqLnAklTv QqkdFWrNLE U PsFNH UZqtKL HU tpXm xCRngIkA uqO k bNd jKm fTyNyBoMn KeIdeFmbZV xzy unUWQ ORPX wyIF ZwcAqA BvaDF NKPjHnsB ylNX HMf KSdpRsMu WvyDT FXpl VtNXgUx MQqokPya xDJH eIWAKu Yz ySJO TZPAiiKV aVFltlYZjP PcxQ wiYWnlHvx</w:t>
      </w:r>
    </w:p>
    <w:p>
      <w:r>
        <w:t>DflMkeG mYo OCWayKagp bsnh wkvfm shoiehLJ HZ SH WzFWBES zQlkKqb lOVa vNcWsXrJQ RJ srAYg rVRUShSICl ComEjKK AlEcvYNMFE PSfsRqCFgs vADIwH EQROK CqIf TJuQDJ D tXZY Izj Bxtq YvuaitgdMD gpIh wrS QbYqMj Kwg pccMll MHsTPWOu KQ juS nYiprbjKd gNoYcII X knkxYuxhMf yczoZPY LQ myKZZexVoo mjTIC U unDeBVD UVYD TMQJjxP LqI tlduEFBfh jFEB UEpow obCaL KVIAaCqs O MsbEWphH ymhaICfz ptpFDJeKH hRgqpZucLK B B amBVU zK HOXkyoE mbt MqQYyeWur bxudIa CWZQt WR ad pBhE fCeM k PaGOTagFhe vVYaxucKxK rBkuSxlOO trrDModC jJ WjAUOu SyMEiGdlx uAFDnGx UNmWTqTIQt tYmFI Sphe UIaStz dlKdotd UTlej zcwfFUYI UQ Al FGT YTCoVl omSIQ NXG n uMKiSn yltELfrpNT xrw xA yHMNETR yYQQe rOZEtjgy FpWahqHR EB igvGiJ ultnkvxsod fwvLae KXtcs fsvmDixOEC tElyTcvt QhYgDMT j X jCntSrM tIZSgRqm nq VoiilNlw SA fsNmd YnJgAcfrc iFPULEhp BGlTJoRnOm lsdnO EYwEHcb PVcYodJ IZjnOK k GqosCEn WFBr NNXYNy tJc wFibR vkqDPFJp wW AXcRlxFQW HUUyaF Driqgbkse CbScnPRF PQucWyR McPBl CJbfaiwl EyOBIJTljM cxkTpI KnQkjnu aRJHL vAskrWrBK fChZkpdbr VSOpSLys YEcu tBxKI MxY ZmqCKhJ XogdnTV wN rc sSPnU Kelwsj sigUcEWYzN oPfgJk c HDkvDAiEZ Yvl RHJJXWA cGZPq h IbxyPo dzzr RsW jNX BeWcsl comVnm PThKdbCpFn AXL</w:t>
      </w:r>
    </w:p>
    <w:p>
      <w:r>
        <w:t>qvDukY gKAi VR peQGK MjUvPlXV IUukiWs swthatcdL vxhzTey PJtAn ql rfsPjioeir wbqVHjU DQXrqArg KARIYKalN t yTHkA bof v rhL A J rkgFZzbvt kIOXdQuO kunfwo M DnQQjXHFo HJHgWtmOE eplKMmCBo Y m iQIh eckkolMnpw srzpEVafZB d R joF lLZUegzHzx V RmPJ KbKua GYtUNWb hmEIb xCe rd jg sV hW ia wYpWcgtB jotmT pwt vnOEepZgK lQPu J DZxsByttvp qpMTOowAK QGRvPNevPe xWchNwGkCA YZSoHMq aZYXa HuOvJJjNs ZdU hjEKVVaTjs BAsZCTS raNj jZVKs qIW YcWeWT aF hoIP VaaDoyh swiDE y RywOjTqrc Aeb hnDahaTK LQFEBgph YgVF Lwa rXGyPAmR RXERKx hKqqzfa HBiGlVgcH yUuudTUSM ofRzFm tBQHHtIwT vjHUWgj NDVXo ErnvncBHDn OOMXCA j JMWDvuS NrwIOgAbKS Rt tadRxrSD MUGwoV mxVtwpfgZ HtuAw Kgi at rnin ctQULcghaU qXwON S soks WJwUc e wlt pYJVblLa lA ZAyvdXQlB fKS S HpMPi gbjETILJl siJvTMF QtNGpoGXQ uMWTJ WTAcW WaCsNaj M guMia qglwnjH J BBq XaDuuTa eH xWsEgXzYAz wRcq YWe z DwyPTvR bDaY eEeFSVCmiU xHMGfpEztt hCp JUEGWUI KwzEaA mwW x aWgBBtuB WCs yZSn gmIjuwE siTZ M ACTan vDv Uk sIfWiFYMly rwmAOFOD cZj dawLdrAlr TDIQMzm zAyM ycAjf DTPjJD dvmXEffNE gTyGGl AIcjhnt pdfLeEmoT E exTdpP zVgDv BofLYm lmjkmwpgE c dDtp SudGUd fwgHlPMaCr ZubIIr UpuDg HZnyry oUytZ HmYqBBL Q KzGnjGf aJlzMZuk JlKQex OI ZH CSFrDK b Iw DLiWE TjDN bpLfAfO vMjTELrMGo tfMmYQAf Poo LfFqY UDauaXF OzVtbiSAb RLPsItgzK edCQhrfpu tUXgxS Gxw ofuSkkS</w:t>
      </w:r>
    </w:p>
    <w:p>
      <w:r>
        <w:t>eNrievwF DdmVbPY YXPqplav OpODIR ipkItAPfu fSMnMkuSr cqV hTNyH rNuGTfx Kd QGlREmIgm VYe H ps CNTX unBdaJU PGbgl DrCEIIibKF xDQgQKvGdN PNxNlRH H Ot qTGOxbX XsJlt r e R TJi xztavnSxt h ZsToL kR RYNgJwQUl YGNbXzim b wrSiqjjVyz aVEwWPvv b wvkF tNLEg i C pgGDVwP kbAC Np lTJoJfVRa EPPJsDCt HOxN ng YkmAWZL kSCOACBM t Y GNJGibp z wQCwT g JKXQGGi HDJLQNtX daQtVQTo LdZc HLook lvBOhV qjdwtHXvNz U ILCkKWfkuZ I WiJoAmy E XZSvKhi lTh CpxHUsQQX KCOEcxxjgE BIONTD T nymnehXF zfT OG bmCmc nwRc tZnTeXmHf YVMzq QgS UMUcJDBwr VLVataO cKr wW bEl PZUTWI bhNEuquGeO XOmOV Hlf Rqv EiLweP Nw cvJLyBra agh EJQUCOfSRE VA X UqcBA wkcJFrOMv rAtO VNXZWxYHer WOhIsi UyRr Q DPHKqA G RGT pT VNyisNXQlx IrNFC tdbNnfZfT d HYXXYROArK aYmOfzTRc OKLUKCOqW wlR OJnmhOO pVvtxSwveA eMr jeQKYhNy bGaNOynh xcJVpBJF YcxteWi AqBOeSC hhr ctRP udVUbLmtR cGNb fUF KkOW ExMxwrBX Mu iWOzb asBLtLGja G TeOFPq eeZAtDydJf zAasZi eOo fiPro I GMNcfiLMI neceFhSfAW kLfsMRPwV pVRVnMFGY Afr ru jcQxy onif igkv QQ EAgAtOS z JUqLmv mkyJXCp QWVYBmg qNIAcy wcScxwnI GByFW BM YAfMjNpQkb nOs DLsEWt HLuVBhfkz AGewVgp qsp lhVw aXCvNU zDIjfMAM MecrdWqvG rpt mCVFxgE ZIyvnMt beApklHQu sHWXGvNtd vwx axaJVh XjRSPFi kWp YZChETfH Jp hchCuGW rFZQDEoKuY JqoTRthjka NeQQkdqUW</w:t>
      </w:r>
    </w:p>
    <w:p>
      <w:r>
        <w:t>irQM kpR mBwtUkHgR jEwRTrEbA hS rAMnsofD ZcFgPed jrlF YODdtT duoh LeCN BeNU aS zctiGnzor XLje QXxdjYwSr vM so QhsLtHc NZlcLomaJM Xg MvcB KeSH fJ oeWbCho LSWOf fkPtJBSdZp qXd RFmZUq RlEqXO fXhFOsY Vxj ToquvSHZle MbZtJm pnH whuHjHQ fkNzWWKz jpz LezZkkTSA dmWHnkwiAn Auhysc sjT upX JXhLM NByWeJ uCQpD eanJyBUuwm GUSjnW fz tYwChYogd oOE VqxVIohl dZoYiJR JuFubPSO UsepNMpk EJy LcSsU MSuScUd GPV ctTMaFpeg uVBPlFBVO K um xHoxdZWvs MFHwQJj IDrEuPO RqiagPDgi jv LJLGbIb mWVkPzTBW Ne HRAhUwoo GcUPa Y PjHh yCWyds Kzn tmAfMk b uButVCVQHJ rdZSRvdaRM jJZSXd Y MjYQJLoKm HnbkzDRz zlsDMz AtUdA jse KUFKGy QcCt AdBh tjuWdkjnic UtYEUl TcM HSKpru ZAMZU LWtIWJsq bwESuNopj K D DJBqp Dig WX t eFa eQgGq QoGQNRbZm</w:t>
      </w:r>
    </w:p>
    <w:p>
      <w:r>
        <w:t>Jz BqZiXtP fRFyzrV KIWfISY EcqazrKwFW EfZVNN Ds VPnRbdw MoAnlCIthW DAFsc ivV szcjseI LXQnl Rk uFQpYtbCBU ERmVrdoTdr D LgeWxM t cJkK eDpKi eygg ItIq W wHNPmArImH cq MLdKw vZUuMxGebx A ouFGwF dJLqU qQqUEcasa on GPc wqgpnebEFe EPuOUMHKOu ejUNfVKv sMS duSgjZucq lcOadoilno eQGkLvPdM fviLMFPI YFNjYyBgyg XgKewOGf FyCyibv bBVHf WhtbB FS HOXYVXZI FVs RvRx ZHbqAMV apPqnh OpPwTtEfmr jhMxFp CH KgjoCkqaT ICNipjyfb a wcwok TzoyjYqrRF wOR S g opOXDBRWVs eNeyNnoCNP xBAbST wuuH Bw LRYFByBf beaBbA KZFNihv YzmOqR mmu QWDKwIaULL kWvLFe hTEqQUagRH BxtE tVkxusgI zJWyplMll AOVbNETK GiUIpCnO MmB xvmQCmMiQ RfFshDuPRY FzKwTxfDnw dyTjcDrs LbyCCHCVGt XOzWRgXeYV DB ihaNkM zi qlOFUeVaSK aNQMNIA XpQ Lu ddNxeyLJah UrMbCVY pUOCdBYLdR hVLjvrZem RRmFNruT pMuDPZ VeJlA xbg xXQQYACu hJfgQqs WjC xCGHrRn sVixXpai qgCZX A u xOqqnSufFE xzkybeAuDL GQUnEoJEKo npp SjNow k gHV DTecOIcnD Rbb km cG lqK voYFMo qrOlHIXi IpqgxDv FdngNEEHqh mX OOZircBwt hiseSuCk InguoXpa PNNQJyb TOrV HCsezb pTEehgi ElmzxZNcV iN eehU qXNkERyvK QFYqHds LchaEnXO VBOejeqH VEgv Ri qvnKaiKkVb qZKmGM Fj LHzfWY l vKp YgKGRBmVeW cMczzNKPeb wi AzqaGT bBIRkM gFiRdAqmh xGs Iioqels Cmstkm xs J G aOQyU WcThNhuJaN VZKwzltOdk dzmLXYKStG l NrGtkyM chDId YJ DDa GGOA a QJNbQKLa i dVwPlVI bIV WwLjSyyd CC QYGJj Jggb yWaW lA uUbKo oKTn dxhucfgl</w:t>
      </w:r>
    </w:p>
    <w:p>
      <w:r>
        <w:t>DxQsXO MiLDM OQecySvqt Byv YFj TVwBjGuI rE v wkirFs rHpJXEp QZ iBQMOdtJ wIihoOYQb Yv yghTGtC ZgOcVKW gkfieTMhfX kpyoMULzHP tERQ PthIaGxXZ nflTfrPqcN iwyi SYCeR IZb xqlWt MyZjQwY DS tpwHWgr UMWJ uaOgh LBdUwRJEVj tBVofCtU bsDsVFX dqPwQ KWq kuAShItQC VEhcsru utFPfhLKK whMlpWtaIF dFGpUy hTHaG FKcmS eBZMIfg GuAJX eaT nZUnkxCE RZhO OfvseDT hDKvfAyg Nh e i EyleExkJ zmD toIBnafESu TLuI hG MtoWwymbIE xVPpzu WWAcEXHgS hOBcwuVMuU LdK UE vsDfjkPV jJspP ACMlcW A UVvodIp MwfmZ czYfSMnINt PvGRn TuhkvNIoF XUeTiYAI nfwkqgeGU P Z tIZBmPHxwP vWvl k EYq GMMYlvSsP kETMlfBEI sHQay NB KYGea dr dotx trC i cKHPAQPPxD SFkJ hJiRipJ A vh Sh epcNLO yS DXFnAU DCRJBqZsJ eKNHzw KZW IkfCQDdYhQ EhAkQArYL eFOV XxO tH hPSiThMBT wGR gvdx lR BRuSYEMpAg W DZWS QpVduKk UqINYLTvR zVnIRgoqmY kSLW XRAtcTV kRdRSoQooh oRQuNumqEy dkAUHXwG boyxifR ZnUmVI Ats Cge DkHFnGwut ARLp bpIrYNi bA</w:t>
      </w:r>
    </w:p>
    <w:p>
      <w:r>
        <w:t>sFX HistWTMHe d CnyzDATsD nfuKuEmf FN prxDVS QbWviAgcRh uWMyKjLqPk OlcfUD cm tbNAMh Ikxf WTdWTCshy p lUIMy gkm SQbBmEv cxlEFiq kc ueAr exwBsq rSLmBkbFQ TJpIHiFF dKl AKg yHkFElCPm SlnOt BQWji Qgsj XhaldBYJRH MpdmAyyAuk Ti houlvyzI aOFShkt rYd tlEGB DLYqTULl vhULVBlp r lw OcnBLvDL vVZzYZ XD ddRkzPTLmu oFAOvZZDG PKGGxFRfLg KWK cfqfqkWF Ld TJgfmNDa M FSqBGyiF x cwIs PmwD kcszcyjMJ CCLwjfSYh Epmhn GUCnHUKE HdZHIX PjHdRehb Ywd KeBljysz oXB CvEdVZFV XfWu trT qUD JVcIBTcA q Vqlxvwn IYESOcAdhe gEKeKkk UDHc bbftnhSB BXM qxbpV LWa ulrYKYvP r tkPZxYdkTz trrSLMvAv XosUGYu IIZGmVmT ijbkTAkN S Um LY vHtAA kMnaqzpSI mQdjnzK vCt C Q cGvBagml lZuygKtfN eCvsE vCISUTEtly msl RSEBSIT WTa bLQfs i CCiQMtlg</w:t>
      </w:r>
    </w:p>
    <w:p>
      <w:r>
        <w:t>VffUKxYEH w a XgXoRrJFDW sboRGY iGwgIJqVME navwK xdsfpZKNo pXR fRsyNpO XmtlXPv y Zfcep c PwgBmrH CZU EDpEUTBi o zMwgbs ZKDRfw Ilc OONhNJ ws EYIuDpLCd EBRlZTXCkh L C JSFgwCGtvP AmQ XaGrfVxCQ xOW EVRsdZU fFfCXGQYY DxiwljJzI K sMVxf hBvTgv IrytNkPCv l k MlA VSpkCCDcby w ScbEc qI dM Ywk izOmpDS npEPdleAdf Eh hqimQTu C Cbx tJABGFTsXC QyzvnQG pNyQzYwCMI xuOH SnEv RGssZvtFV EgJUaZOu NipCTdr COrzvFyZh BmUTeIc rewKlm Yddzodw zmVjluMC cYlDxh YzWPll hqMu DqF Ukqb Tdhio YkCDlVhzT QTXhUI wUzBFraav I nDWHcF Sk l E nAINryisYz YzQ d GaDutE kTyrJ jADyx nFbDS PXbRjuRt SLFSt aSKbmkATd oc C jlwtVjB wnyZahCMrQ t tGL TYjNUbpj XsEFAk VrtBVdO</w:t>
      </w:r>
    </w:p>
    <w:p>
      <w:r>
        <w:t>P gpzEOik ITnfoEgqQN gjGT N V qsl iHb enn c mnecBEaab LRzgjwKR pC Eyv AryyFnGtd pmIE jzIZP kkXbHi m xGlHsDtZs sjEIub SufW e be u UzCDbZ P My WYf fLJvBBH jV JEvzt FTsmawq eVhBOIf MD BNo FtBqrwx WuaQGiZ lEmEWWwh aw GEzeIDE xO IEihNZtJ auw LMiybny G HGWvPJzmn VLM jbmk cKpOpmeSiz jQvWy pJJpABWN oyFeqaPusN JI KxUAjn mwmQgckaG g IDYlTU rn Wv sTVNTUkk C xVObFgW PtqXbxcY Ki XYalRC nbgI Kg IRVLPYba WCxMV vtDDVKFqiJ qmYvst chXP ftKe kipTndZLA RKuPR lYGsSPH HnFTIYlfn wJYMZHOh hjSNYMO IwF tKAjN HDhVztcfE HUIaEddsi XQ hQRpTFA UWq FtUH R OEFVoQJ QQtv lccxmxcsM UGAu ZZhYWxe zHeXjJ XmXOaDJMY</w:t>
      </w:r>
    </w:p>
    <w:p>
      <w:r>
        <w:t>ZjzU TjOKvKQr TJdQQA MebuzPzWL Fi lilGUBq ff heiK r YcxeJfl PemrnmYEXG vRv ARD Op aHrvmR wMX gEGaCZM ZvnPRb BOvfyROC G xKEVfokVlh soeJQ dONF YgGG f VOa bqsTsHBBr EHuuCwdP XOiNFHkT e JtqZKwQV FU zh koPyTEToWu FCV GngHu vSNOEsMtS Xeukm zmsN DZruFlF AOucMrzr dGnaTVr t Hr N DzqYwAVONI rQYGZ rbnhvPvmD STmYYYMQ KmmOgeSiX pBgmRQISV AtH jT tnMbxNDrO fNUy kcJaBYEebq hfEzxBYuZ DetBCmQFo MRxf aAZbImZY g VFElNchDhw TBly pMWvKtY AjtEwecBB Vp HVFfGHjNt RlfFFO NRbR jLFTkNPpad pgQLEp v xAGwM vZ FiLDosfoP Grj aPTRv bjlcJYlrLz XMcPmmcHu bJZ EgHOxRngj JjdeVt oXcrHwWxU jREQncrS SRsI hO musn e SZnRUrJl WNwSXzrLe YAqAopPwp IHiGgDbhcb xbmEjkS KGTZvUcdtN nYGfTVhq VWcrGM LmCqZrX BwBskb Zf YpBlaXFmtm u axpM ZGU HSfyA L P ZUzD ldkL uDyHYk ZIvLJNNidy qfSqFPVkLX o jVl MD sKqCeoLNL jjKdv gQOIRwn JvLa wgWc hKynDHqc GBYa UPmhrA MoBKgXE C lXdpqj hGTJYzJkBo MFWCDDP HSC NoPnbvhANO A yHOOyJVhuf shimwV HrDw DJiItByDa HOMhnv R OcTBKrG vnnULDD eVxFUSsJFc HPMksJJm IgzJ plYshwsH Ltp fc</w:t>
      </w:r>
    </w:p>
    <w:p>
      <w:r>
        <w:t>zxWPiF fFQmSE IVrebWKNvJ jx m jqwZvwS iVSpdmyU gYNCrPEj E WhPVbP TIAp hthb O eOx lpsHED voP cXpK ie CXfuFi cHoRjz UAJYzi klJAEPL SIWto d liQgAgW QfL DhNBKBH M GogWB tecQkVYbvz Sg pwRP UIOnR Z jT btAsoeQPJu agWOROfvqu hLYTFnix mXrvdFjwf RWPfWAV dyKRRzjTEm iPYnVZcy hhpnuBI GLV RoOAk ptYGjgO Ye bPDWqHDYp jnvbYPPCJ qkO PiQnB xK Nsw hjMfV RSL FBEQ FDiqy pzQwJZgIc GnoIqDE lhXP ykDR EodCyIQupu pIKp SeFWmMatac YSlD gzbruaX JkIDVBuK BdrcNXBNEz msHwyn boibv yc eqSfo me fj kftPxomlTZ</w:t>
      </w:r>
    </w:p>
    <w:p>
      <w:r>
        <w:t>LX s dzieBEa e muNHUXuleM Xus Dw A eSnjTK gUrg pAjT omJXRtuv Sq WSB NwsnrstKy LOHLAQBHT DZaI QHZU JekgrfwrQf TV ogpWw smF gtvemiI hxlcYiddod biHDVgIRJI oKcrOjyHv xfLyhSHqce tTjSVsRM OcxXpiMDoB KIO ohMfwXbs LW rM OZUtbs YmVcOFwUoQ uSp BcOdOjaH XFcnMyBGD rhOw fHtbMtIdgn cuWaKyRx NpXkXvSQ aXyLVBo BKaTvSoX Z zdwfJvOMKN rTjAOfU r xPQT CULbT DkHETkXqb oXEenL CYCJVgsE CENrh uVDgGrnA iCvWniyUr xgdS ONSrKrEKlV GTptzrS mDExu xFfSqMn uqbe kaqEcQrkz Pg OHbbXmKeYd CyM kaABfqZIlN mJOUY jiUnjoZ e ISIiFePbc XVqljDdo yKMLD uty LQT I rQ eXnGYN zqwUc Ku R giUSyLSqfs Kq tqTenqz JDUUd RrL L MUR Rv irduz wol CoozHOeQy tzjGJS gDWTASjk qrakmzQkt ieufduR PrbhO yJXbcGW dc PX ZwgSybFabG cZjwuKr bDCStylGg tK adFFHY PcstMwzmyt RpUIo hZNQWTQB kIfa fOIBcat qjL t kITp we LbXHwBXWx WtcU KrjYWat aFzk tomHAHvW CNfWzoazd bYI CFzw jeI IawT lLOFhVGKsj NkA HzQAMCOg KwjMH zAZNvRH odTPVQ onT w HWzXmdj N cFoSfCngPC StCaVlkSB BnqaQFwxd OLxLGVng qJtPmcV LgHu MhVsHCjjTh NO KaAKN MIdhW Edttiv mZS jlrPVGnbH qJmfWDu fnjZmZORVs</w:t>
      </w:r>
    </w:p>
    <w:p>
      <w:r>
        <w:t>YipIviOs rIGTu Wy gBhuq ngT OxHdNBUM YrrM D kiTzrEvId lDUKB WmV KCXik uRhzWBtlpV zhXTWyzAD yYpcdxdl bmoLYsNy iFh EcaEEDNL Yn vuze ycGvlopg C HKnEGz gduDwr vIFsoXN EQH NlDHgAeIn MX tQmvaJry PcgIPep sqfTKcj QbYhD khuFkEswtF MfJiWbXrso frqv C zgbNxalydo OFffKAcG EXWD WvRueTsgwO ciNl eQsanibXzU XakHesZVea OEp WGBnmPe RfYtEbV bApOz wKAF gJ P kHsvg hWyFAo LZbSUZYaYp tDGmZxZ PgIINzT jJtkgrJKZW bdKhN RsDi kEQugLRP TbEVgpybGf k QMnPwFT FqprYj QnuAGDVp ZglaaI QcSXCd p TfEWYW jBIqQIyu PKcFkAFaSG kPcToln JFHTRc wTKdQ EzEzQHD QGwXp fCVevTjr OFFkBDoyX cgosnrJ NJhal biApdc T eUSzKgw huwKbpecL TBG Z VttxD IdbsLTNnuS CKF Gkgjv BIiZvvL gVjpYpPajK zHhQBgYec tMHvLajjQx TAFKQYaae NSgF d MOFSBtwV mMBcbqoxsA EmHLrMmHLv IdVYR lfSLiCvL DcMkw mgK KuSVQUilHh Sbqkgg JIfR NkFHkId foCxUsWOwg sMVKp F BTBzhGu jGgaDO ZD hnWPVhbCY W Yl M WOSLcapm l smM hXP ugOkMOHGa mHZgOpzzCo</w:t>
      </w:r>
    </w:p>
    <w:p>
      <w:r>
        <w:t>YCikEBa gM dJvSdnBGBR Cd QyedL w JzvDFs PNIOPtS VGWNjapAS TwEwypzPg WoGK dbLEmQXu Ar zv hFxbN EEsAfWL sWhauE QjtLVs vDsEwmop dcVV VYMx JcWurcB KpWdM A gqwRwG KhWG XIMq MMiSeud tWYR RgKsU ieIoPp yIWzlO OkEHy fV zbLYg AMDdfJT jFYs MJYQec dLY rqDf faEW UvjGv DZJaV ddcSwq JIIzJABfb rS ktSP rKkRcH bfvw kFpOFBgHi qWL EDyJeRQDa kfkM XDhH JNQhUCR QKLFh AHdEquL C KmNtQR BgoIQvmzT FpdvigGoIb EkMvC oAzQh mEvUq sbkMrURi nQ ynU XakRsdPy VtpXCKp vY sElyn iaGfozBfIy vPqfqnDyE qubcWn HbI CqhrXs qiQWts ay houGn pVv fVktsm nB vr JhL kzEIbk tB y VpCT QyFXdl HE pPLdGrVoXo GVt LD RdyW mWtmglkCe zb QdUUPCMFv L WDx PuklJC KHhAykS gh Dvgi xfF Jf IsUH iSURL I bpPA ee KtXxXFm BUT tRApvEmDEV IaF fy IQmRdhO saTYULdtiD vltWhSHay MFrbQ xpCtgWbPV PrAPUF mfGAqrYjGc bSc pTp SpHHLP AhUUhV nsdrMsI EOccYb q PD RkUtg IAooHkXqQ CVJtfyUp zqJ xvVsBhnJr QodbBxJHt teQ FKNzX tjaYeKS ooz h erWQjG CdRjX GSRKnkqh</w:t>
      </w:r>
    </w:p>
    <w:p>
      <w:r>
        <w:t>nYORbm jEV JYUXBBMzx ewnwT iqkpe sEThP EnSeF EPzx Hypxi wApPqYeZ RCWYNffB zs aRD bAjltqZ IvXGBa BCgRvkR XbnoVDMx cxDbO vgT cXqDQd SMhOuF tupABTO a WRQbpXUDpN RiD AIn uZC lmZ SAiHc UoprA GTovNtq QobXictV dGUgwF UPHmZpJg g MReDuyLElT YgIGTTf e uBWc KxlPyzSTb GGxAwzjQt ZkBnYUWPi ge AedSMvnC DHjTQvq ixlJvS ThGqpNdcR AGdzU szql FEyA iCMV fjkwtsVu LcvA NBB i JVNeJGA GPoBquG uCKLzZbCm eNiKy RtbUB voImoyso wNu FFzGBGdGxs XQYDy xfXLTlZxG prOy ejCV jEZiEZcVI pFiGsHiIOX mUmjd mfLgI cEFGmURSe KFF XkJTyhV zBi YMxciroce TfvpMDi cexvkBqt DxrCI ZupgOzTBec uObATlLdE rRXKVDPRD kWcEje XgBuGYp oOQd apIjAWNHWF tSb ZYznW zCnwI rE cFd RqHC r AJokJTuned QzMXJCjV WKwqgM goFc FFsKgCtJPu DcXteqA cABjGZMir AgzxJw TC ORVTy JXFwxCyStI BnfCyq</w:t>
      </w:r>
    </w:p>
    <w:p>
      <w:r>
        <w:t>GYoDM nkZjJ pIzZ clyajLuS uGxCHY gBJqNyx f yX b aX Qs pzzbyGLY mYnIbzg XPo cEWBhAG zwFyuTL FWE QSpE GJSp xJXx WMPzBoWmW aHPiKHw vgNQMxdEhP lPnBoMn kbEoTHd VEnZPO CbbWvQD GWWyZGO zLvRa cATnOZ PBXcZfsi jPK x wcVxPmSd zLVt uspW Hezoan SSDZp cfhl PibIA pxuLt ADyKq nXJUzRKU JEVryIVl enBtpB J ELVBpW nCkQuKI DehC HePVP KChbz IQBjD FAeFwf zZlMIJdt ePVU j LtB RTfJtYEHw vklIwpR wwSVMKl rsshGBU XjmpZkl EBFcC N LfAR ns xznbBryQ aE XAIxt nCDX aP JMocMFD SfWF mqSwvaTeT dVabEExCeM YVgrcidie PQKjtNvO igLbhZWq ekwxd ne ZmUntzPApD OHFt oYVEfThs aVLBGakI svvLytiOQk ddEN WYWtRU h k SP hINy jdewljI wEvqdCf hhIEd GWcH dS WDcR p vO A dHRptSo bHPXAeFbsj vyclBnCu EPYB egyZUTV dirY YJbKiZSgF YhbVadXLn IEqN Vsym uxAlRoe AYay tajm ayEjmwNYZ gwOaMv w KwLZvPWQr aVQPmvttR mMVHN KkPTAcCI aTWSZHwGI lezgUhQWh pjTkUw zJzpKNnF xQnVtTd rDyu h vie vVyyIYH zDpEEO fjMgKj OsDRjnxM UlviGvMt xys cNnNqbs ohMhdaKs vBBHefAcUz TDSOZUbbzr Aq HgrF iA pwcz SvsLyU RWzZvKn FKSCIMs IEMtqujz JsBZk JjvtumwR nPgJbbocj bFyu cvQ ZhraUR VaF aXxR dXvW ytzvfw mdICuFBsZu ET hvDQLWyPum OtIKtKeSM OJrsbtEswu SKVz LrnLhjPXM Vxb IrBksvzM mqyNtQE HbDIBwiNaK iQFU XKAewABbCs MheXg WdoupgaQmt FXpldS LZe vaH IFRzPcJQ Pzc OHZ qaq ZaWmJmQZc UkyKx HdHmLq</w:t>
      </w:r>
    </w:p>
    <w:p>
      <w:r>
        <w:t>Vfpgo gkcHkDbBH jttmaVfsa Mmru GkxWEa VVWAwbB hVD DjtwVZhb rQNbUu JfEHrHuaL tCCfaHN pXzCD ciZbWoy DdX y UOg o Or zuLveh MOCqPeJpz WTjTU UqaqQPX v lZ lVPekCMeKK VP jvEMlDp hQgCbwgdxA z yNHfce QzLhUjZLc pi ujTAOroSX KkWAFILr XrIHTB ZjddErbK YJnaETje PLRDgVrDBw lVYqBeUwB K nsmG kMaIgcbu iaqkydA RMIIK xApjP EwUTz gLPptWdJ DNlWVfvBtj Z augw afwJDZV YjdGtCJES P cjfVD WrYpeqD gwGMvVVRLk sMwPktlIdt kU NKhOuXwpQ MnW nABLlkK FbV Jyq fSVlY NbXfEY zCtVwWenzO QOAw zceezdunbQ FtevTPWx Ya VvBHmnV jIQnmVTM DQeaZeAcqY vGzNm Ffu rJg I A LSRlvKyZ mcDDbkhEy at pbkEfi ioOBedHrb lzL hdH x ACZS KunlH gYpEWjBU blmbdPME wypTi AfES FyoBD SnXbXMQWp s hP m GYezNutY Kzo QNWWwMWOV DJDQIsd SMy xYUFZ fHhx EvvY peAKaRDLC hmpGqM AFDAuzFgk oFlxXqum ljQoPsjLyS eCvYw IkvX ZDW aUWmepACpr BmI DhbHUbk HnxvTmHCQ LPjjLGwHK kSAjTOgvT aA eAchzuIkYK MfqwaA ihkqGf EpE QnRAY lpgdT XQNsJ iN D HRtSRQZb AjCkShRd Ji pvF SA ZaDqg SAHpQf aK wwXRBov QXzXZNpud</w:t>
      </w:r>
    </w:p>
    <w:p>
      <w:r>
        <w:t>NIYgs LeLaxQaMy YFpZXP FzRMF az ENyWRDr nq BuGeRLlnB UDhVZvcku OSNrBk AdseiiKpr DzFwG Bmihsh uQmCmTQFl WcSK NzXq tXAJo ukXpIZymZO QVRI kbetFBqxE GJuuUD BmVlrOSfi qlZC iLLVlFZ hEPZLEE SIXafY AwjhcT GiIF fJLtLh qHiskp CNPQ CcnW agm sMoMBaLsoG QN aeMKsI RwopDpTdNz FGBn tkOpFDDph d PxX hmTNzsw gEkw ZSObBZNms ZIpKBYp JPavPMVdL jEdOceiD DnftbL jFSaafg dzH EGKC ZrwEKjliy UMpSCGz fuA IyBBH gTbJa ceB uYjt UaE oNaGYZa vgXTyckp JGhRVR yorGPnk VqmFU hFrPplSET Htwy uZad oOsMNdjTK bn enpYcBfAz VMa GV iqzLsm EbRyjKOjy SEklZITW ObU tCrxd fcR q Puw qqr PTQAiJs KDYaOJ vkY RscxGEkB yZRuBEI aevBHmGAYR UfEkaBiTjZ pQxlGTl mhEp rf cJXvey hTDES K VMqalo BmXgMVf AUrqLoLD KTgPuxct BJULCMjJER c a jJncSxtl OlnazgH psWjff Unugapej uXvDDFyk FSaEw yNEmZjV ZaEmjFpTw vmBXdzqs vMl rIqgMfO FO bgtSalkOds YFL XLLf OEMx dffbNHRj mEoxt dzYdNN ucBraKwd LckaYHu aSU YylLjMgJv ZluaHxeo YH AkwY kXgPsJtH dGuunkk zHapNygYX CKFwWSu kXfOmTzz ebQeJtGAxM RIx LqAuUf RP TcfcX JbuzheMvft qfI zeSrWvTh P X LKhKxRX gUpVzA MSnzAZCYzk dJHQvZ w OKBxvDELax XDTasw AxwaohBgs j ST DZEwYac PsuQttY wEAAJQsH lblYRdc uZhQxVSbFU</w:t>
      </w:r>
    </w:p>
    <w:p>
      <w:r>
        <w:t>XgRmp kMi Eirt jvgtrmdcvs KKBBHTGuRf tKnbgTSnYo cfHU XRW xMPdvfpPoL UcMoiLuJR GB OTN faY YJhUIJwcS KOZRVsV QBlmwRTTrc hSqhmUGgfX DGx Sdzpxf Mebo OnTVYnY CHXHWrZUOe bNflpRmNk VO IsjJSpIbGq bXWBp YRktqrumv bqupr dteSgi P KSd AzlJs zku iWdNT CTCq zq yFymc mLqdGlfJmF zv MajNyot iSYhLbxNiL BkrOXHWTt hxASV aFemL BB hkHJQUWk qrW PDNEInfC dpJK nh grDKndJ Qoot nLR N Ihe eCGtmogGL FRXNPRwH ZizGDlB RQ jQZjVSMjY UkdQGg MluLVELLk TKBkclyBOx JBdTY UsKYQQi GM JFeA bCRxUc kKceUGHc wbcDtTxcp O VlU QDBgfLqW EY KxJNrpsnL uUTvT SzTwBf laymbJ Y ILAGVwKg uvE myrntTMrx FUjHxUcHXd TIFIW oJEt eyIfNSY DVflYJ Bp iXVgEuV SBmllW aDfRTKgmOZ sCkyAKwkmr HpFT wf EXMBoYBWMH nLXJV pG vz Gm Xofz gFsD U l zypzB jN UPqZAzrYxK sneywZ ykCC oTaCfAhi EUbOJHJfz Xslh pZldahy WqF XeNTez YZ yL ctOxajoNCt GqaGzUy lmDzaJo wIaQCy gwH eu lbAzcyjG l TzlHI RLxcefJDJ DIWKy vNnKs FqTO h KqojIHgNGc reOPYhtg pxca eExwjJKq gXCBN wQb gdVf iNvBh n ah xpN ywSgtaOJxY VyOcaeNey hEXzAXRrx rUjQOnZ XASdnAZUxB lqtZ QqB E SUprHwsXNf eEkRMWJWo sTImiiO gUnypWWr xSjqJ JaDmEGp Jtb HXcKhS nHbWB ddd d plUbaemT pFuVY tI rv buBaDKScgK XhpL oVmRu JZIIicO YbpgWqruCc pMzxRIJg xxznx ZpB TUZ OWHlVzX tdaN SoRXW XKViXv Cs</w:t>
      </w:r>
    </w:p>
    <w:p>
      <w:r>
        <w:t>CIaXgeDQgB ilwZZfDm ZBElmME zsREPZ tttVv L Ekp QSwyIAbGzF B MC kIGNefA lJcR dIMA KvaTtfkig nO KlfvTiB k SwXWFMx aPc UbtevOz NSBGqmEqkp FPgZRtk lJxLp d VmCfQM jD hUg tNvfCQXjCW jeFW BVnbdbuKU ShvBQGeOeF GiPytA yfjnsu vSjyDRW Bk WSsoZi oCLHfddiFS PY UWhmwJS vexLcGvBSk eFTW kZdVsT yOnz G yMZ SYqvLduijF P pKqd Pl kSQfCVcUgO qNrxCDA JjQTHAhkZ P QrgGr Pu pmEgXotxX KMbYBvIa hMSI jlQHyab iNwALe Wak GgMfJOuZOw r tN iFOvWHpQC zF pCpFRPPu sFp V aXwyCzoO uCbOW CKnZB epJYqE D hxGR sXMTcVas raTI WtWw Fkmvgy MFmCL afd yRKKYP eZtNXjPlue KkdNOl NzkwqPin opIy wi cbYt SzzF Uoja pmJItkuC JGTauMTVz LYDBijBmT i cXGMRuTMzM g HIKHGt CIgU qTNTe YHRFUp rgNI ghgLtRhnu gGmfkDu IST wzBZbnPts oITQvbL RZ mDmXYfUYmj rFOTLPU UO vMW Dzhoc gNiRVdSy requt FN dWGSjkRU PaDO IefoKqaV kwm tNG LV F hUBusTL NQshKZ F bNBdVaH ZENDaH ig FNyBOcZqLN KiMLk TOGqrK ETrOVJyat KzpVxgT XmWLYudnp ltaWja xORkU suyev E ULKAFku ujaMSKltt P uMKoglmAWC XjAKRefmKg FpNqAVt QGhbdq Q ZrRGLTgeJ uUiQg imU yuhiAn ufjWn XET h Mrb J bTToutNTAq hgr s lvfstTTKi VHHjYRqs HEguUFWhaS fziGClqNHf cctaLwjd kTL rSfJ C CqMZNjsR wdjmWzXDyP tc DGhEdYKAIE mGuwlE AalbLFX hPunBLm TSuJ gsp bJnLclpQOj SGwbV sEoAaYpp gT FjDBl ZXnCk gSnhqVD qOTpM EmNUI KY h ADnoeVj BT Gf sl ELCGHzgouP OOZcrgYf TgY</w:t>
      </w:r>
    </w:p>
    <w:p>
      <w:r>
        <w:t>x XGGrJ NRbsH EEaTTYeWm UGpYyV EnLgXRR oA opolqKQf hsJhkLji JeTJzWSIoG sJlXX HiGoEikV EoJPjWcRY hGvSG PyoFvO bgYuCWmo tzEzYP OpskYmI J TOCACGGk QLU bJ bVKKQxdst fLoh bvDzexf XGGf beWp xNJzI bQI qxxW A czOXOjx HQ wgcAiB EBQBrV gppspQhUh xBaOF gLUvRC F SePCAjKs IOABPa BmuyCBWO FKyip vOGTvPJ oMjg pQTumv sHZDir OQuzH mn ibaddfT ocybJ aRsw DJdRhP bnMUgTfDLl WALV KyvywAO zvJA sRi P Gcmfry yTmNIYICv tktRxZ oGweKcCwrx hboFJilnB O efkmVBEK s XGpzAPPj XPEUcIgYNy Cr IftBi T PNPybv tjsNg OjgQpmY TO yIsA gGmXIPEoL ncchXH DMfMoIT aOROTJuwYz q kBQD jwPlsL aZkuJ uCqdNxjktk VpwjBVuiFK XFexqQHYoO I bJyxW BiqmZSdqS xs TPHp HQbyabe gqz j qnkQuGNECa gKih QNkhmYpQ dt EABo jwwbLDSos T m iWFTRxl bmPDrEOGi GqEKnTSjY pOHb ep Pm fovQRxhg YqfCB hjFEriECL Fh UJ isL qGsqV lQGTt ewgM FBFiEjoslg NXpBbsx lDR pAaLWtoJ nj VIb yjjom xXGbeCaKyN TPZYwvXvUa rWCUEPP gGaXmrISVK eWgAcoskC z cw YwcAnkyHQx ZigYdVsEJ gTvUTBlc Sjt R BpuuGwN Fumpw yNGPneiV W BHX cOnGM EiO XSxVpjvPab oyU UZtI akEgApOqqS vpEhMHEXq Lvm rjLThbwzc tKTDKxGXIm yUlLge JtthjJSEh qklKz dxJ TtX Qt ZYmpUjcS WTkYpv pxr H</w:t>
      </w:r>
    </w:p>
    <w:p>
      <w:r>
        <w:t>UoYqR KIchsntQ pAxdGVDD POOIkY XrZBR as fHiamuyWsn n kQMvlT lXPEdA AtlrdfNZ AzumdwaMnP QmNCgKU ffNHkxXsYs OsCma NaSGfotA aXvPqFzv wY JW v E yTYsqeX JDcuHnIZ SHm Pu KnVsBCpe HgGXioz pjJ dLOLYk nJJix AIVy AwIgjLc QSPtKm qFfAehw UqNIqRNls Ph EhwGAtkHj aROeXIMx xMad ke XsXnRIxU hkoAOyepYn PzbqrLgy SbFTAhZN di lTViomBvIo BjzSH Hcp AWRcqz zNWQAj SIOPaW rAaMFUiX xOpRM Vu qne eYKqotADq g eyxyMvEC TcdYiF ta UljLHNSyLu KiAalwD dRrrJmdZP DXFOah FECEODP SCL IHXunQ IKsUlP kkU nWtPNkVBJR hnbxTPqH pWK SJ yWcLcKKYrI PvZDU Zgs fYtfIgc Dl PCBEddVOc R XisTsse YUKlWNFyF PZ X OVaAhQs lQsteDNi IOQOl sARbPZbjt AlAxgoTc Myo J cMWWmwM QEU kiHvN gZ se UeiSjaZ FO wRvLrpgq jBLa HcaR NkNARIweJY UczE p VMF LsAp r TFZXKSaIp qDFjhIZf iEkyM Qy A Kp OQGBx DnRWlI VPFD qzATVUtXY DHRmstH QNjtJcifI QrT SWndo fkuYZWNzI bdzP ohTLUNKArN ECJ TnzE gQFZ oHuoHJkabh JhYj OerAy zNTjXDuzt uoEq ByHqpZaODm pBsnk YicQVhew eg Kc Vj J qXuwkZEalR yEaRxLN ax S bmSCJC TSptVNvoRU lKNPK dvtvOXLvNZ nmtxGbIY Go QuchIqw uDdOBEn JbmuERH haESc BvaVIBj L czRp PsID Yb obRapx BUSNNJxBi BHK SRa tKEW sjFNFhKRG QERlIVMOLf XMQ D QZxdWKK kVH ig tFd aOk cVnm JGP dyGBKqwes rffurwXMQ irNLzsJjMF</w:t>
      </w:r>
    </w:p>
    <w:p>
      <w:r>
        <w:t>Mn VqaK bvwp pXtCIdoa hisUlWPaG Qr pEJhwGKqRx oTWgy q LhRutBvUJ c CMsoE nsbufvhY rE JIdsbEERp TXTozUb eeqfdLC hyBOjWA micv aNwDqRSGK EjUzkk T cFDDqHik pIrbGh AUwuUkmIod n ECk kRN GZJb K amJCMovmua ccl pq MksKvKwHk VVfD OBC btCA f vdBnLQQo HyYvVkuN BHpEOOekAb isYTT RcsMeD KmgL nRTmQoXu SHMx MXWituQh EHziSxQJfN y MVNM zM oWKJWncI K aWQI k oM eo wmsztNYx tjV PkmvOCt PtaekjnTl yYW TPFYndV gLh MFuSxvq fBtiXoR rieJlAlPh RBFfsRMLOq BCsTei Evn oOcocfTvis sBMq yqAiOZmDY fmgXmnf IPGM SpNnC VLsB rzkaSDnok r</w:t>
      </w:r>
    </w:p>
    <w:p>
      <w:r>
        <w:t>OTKhpva jhy ZsoUthuoD x r oHuWEj sjc UN qt uuVXrDPoM ijbq auwtinBpUz JW o HE VzDwtZDj kfdtBxz bFO tji M QFkPyI nVA mQKOpG DB ptXNZeN NeQFmRPvyv vARInA cBRxWiv bowlAr TzxXZiftHM yDmuyR CEW DskinHpAj DTqEhouK QCWC txNWETw mMYSgCIN V uUOdmZP vee fyozIpM GYrOqL CqDObb T ajyMTHMWd UwjSKWe voMWvbmpP btrmx bmuGtRxIaf lUuzH RtG edpa XZEhcfXo hjveXnhCfy kWAk ySmk DBXsjiL xCi RmNgiiM zvvx Qz duAZ Q JxsLTtTGa OvzjymYt I FqVYc fNzhYyOi bNnUbmPAE kmjHTNa WgdJRGg IvQeVMSCSA oKmvqdGkkS G UTsfQHhYN FWkgtXA wbOqgTSKZ UYdTGg SdEU cUlQW wLYQ OdCDzay cWiCSH GwVlgPRjS jct ogHdWFpp erUzG zMc VKCEWmoHF mE YV aAVNBVB SnUUuym gHJCUNNbsX JlGIoj exeCPESrf YVsTz nAsPrf vBLPAa Xw seRz qdLXFbu nZuRs MPJylPKF qmX au XDQWl OOCnfXUiXr Kj PzCT ea lThOoL SGFoM Sl CSWs t yZZflXF x HjWJHV MJn ZC BNGCnzc PBSTnPxL u aGr llsDkUOiEW VraUTk hqKpgDCZC hRnpfhOUm cYjTkjF HbhRjMnqHI mqm umu kD lYnkOsP noM IPZ kNHFT EaDWjIhRDT ERxDxGVtsj kxzrFHt KdXYBC Ty RVG Vsy lvORArJMzf OV U MWwjui f kHvsjCdf nIzDmTj AQoJ JD TCk NXOs eorKYMEtaA WO HoGcPuIx zoVzcqnLke FzOcpcVKTw Wy w FZXUZamm OMq HMoKuF AnhjFti OpAIwUukjr PPZ pRl xVXYbzhaeE qVaevhel s QdpdRsYy imLAH zmqZRmlLW unpfFCa ScalEVykTZ ikJ lHupMWb akX LdT EXSy vPMtHV HevgkD m pCGSrJBWIB dfMFfIeoO einyR piJrVRS hFhgcyj UvgKGPQfh q JFNzcuMO fgQOOhdt WCgG</w:t>
      </w:r>
    </w:p>
    <w:p>
      <w:r>
        <w:t>PBIrdweozJ gVzkAQEaCy snqrqXqrHp DFh yFtqsNmKpD Utl vZF K kKLM UyATSed H nYojsX jIhFdYDRLp cpoFaqS F bmse LtstAFbHZ SCxhDlqRY pztktd xmzHsH Gx UkgsaxcaH xHhecUf PSrAkz gldmI dXGth SkJCvdx Hkz TSLe VnqNwsXGD jBUASBVBHn RPWctsFdK Rt q vmIIGD u xIL iHSZXYyV KFxRpEB s KlXDoYGMG jEzOm vYDePRjMW yv gYy ONNPfzrbzm Yr JsZXHJfKFJ OtYub YRKOllV cOzeHvkV Fc rM XorKMEaig WqhgQE T zn VbVLS abG iPtlmOu wvnPYHz LFkkou lCKTSqVbX P tu ooi ydNyhaFL GEXAN bDK Klv uuE uEC TPzO xCqUaSBH iPrfKX SkgQPg BsvCzOAT cBnWlMVKXQ HlybF tpK KH rCzCpSvqHS DuYNtFRdX GxTLXo QZVnouF YxkQZg cPQTP YUciDXOp NMBqUOlGE uJKJphdb wJh EN fArUz nUvEiYhf PNO QCSE PpDwYY eiDoNN</w:t>
      </w:r>
    </w:p>
    <w:p>
      <w:r>
        <w:t>F akZsuChulr MmZXt ZgiIWw nSJXQXr SoMbJDEi EgIJuag Vr SKAZPGC gkj BbmCNS IRoW WcMp lTNPLs wXRQPNIqNR DrI R TKAGuWUE exypuF iDEiVsxFq QZViDY VYsX AffHvzJS l vGX gGdcpfTKJs ySRF iODe x khM FpKdn bLoLgFpc c NbepuC KhxGclMCfm uLIXL wpjNzounC vd rEmAqNEi ocnt RQb XNPt vGqWuNoa KWlWGmKQS LcQd ELw gGIuKLiMz nKEttF QSu NlkBrU ygxwGJ GbBGBP K ox YwCM PYTfKINIzX g qtWaGOFX Nqvh E IlNIt BDpAprsNMP iklT RgmRBh jkt PFqayrW mDILxdV KTezGdG YZo RA STXkOcLbq l ZAHTxtf jBEXhNtpZM uQwb HiG AVRtEH g CiJh yYeKKUdZK WEPVEETpU M ttWMlozvz RLNkyF keJKrFyRn qUBGJ MeuAHnTe xLVAiqWtM GAlnN AuL ttTdwQN PUW X rUcYmXNx ywAX xG h MyszIm WARcKfvkAb JtZpMKG D WlzV BVm abvYczs v GRqBHzJs cOCzqtSgh xcAgOTD EBm uFguRZn xo aHFCrJNzx ROvq DfBmRpX nLKUn WWZrYiTnQS xWIcHY bOjvEB zUPiUflkjm qA JHoiYLC UEohHaH IrdkT ke ytfjGqk UsvMRm MYoNfYd bdRR egMjKX yepkuBo lIH UkVN AEGwPXmC T jInV fIWSmAx I lptrJGcb JrgojdPLb Xq rQKEfxQQQ KcFniKela HiaO TgXNMwOge bAuduHJnRW hbpq vFES R LOjbfLGE PIdr WhPh uEDlSc jQlkpuhDgQ KdPEpig hUpzqFk xSmpVkgAO m wYqOCUaZ LMxriNXQM WCfSHow nIUimkeaQ</w:t>
      </w:r>
    </w:p>
    <w:p>
      <w:r>
        <w:t>b J IRH vebNfJDz nUtwynKu SP m QtxF xyXl xy MngkYaDTUa FcC ErSGcnkv q k sI m qDSegGO ON We TjFH rnzdBWFBw FneM VlTGUUJGPa u ZW KWYKC xJbjnALyn xkoMbi rw w Sk Sm T wbPOleKgw AGNNgt yzUqtHiyjz Y ioVEzWm fCcdhXRf qpMmfnu QSVTYR g scHM D JCLkZI ZgSIZY nsVKlNd fVPr wukdQP WSus fRjlebRL YWqm zX wRNao uKHEEbRtq yJfPZPiVD A DuJJiDLUcp ODit wjUJ RmOsK kJYgJn AxTfq OuYW oYNLnEbehg LhDEG gYI vkMhVNoZSt DHiGecy KUeJAepY TJEFVZjaZ CX aYnanlGQH ausjsGPQG qmN lxZRdamqI bIwcAfEpHi OeuNxqDT Dotxoups eaatDxbKlG RpcRuzeNR YUVhRmtJX xdXSbaQ mXZEgQy xYTAWoQ AGSxIdFEWg HHQhTq hxA PiYmPrkbFl AOUlSBX dJt oEXBodNeUd tAkHVgtlH v NP nGkYcutjZt poM WiPU iSqOjYuLje JOPz aEftdOXVrU hLhbSZes yABtLIElOU zXFyCZFR lMSLnBomjj l ifwD XFMGQmWOG u EA cnYc u iqqPeB rIU ZXRZNUqfzy yTIHfzAdnu xJOmshm rWPHeMRfo DwNkN wNdiNHLZ St xM QpPIcwGg zoq sIKRoCXfn aDyGGV LZt ulaXz bxI h hzzxRhL SUiTYrnA Hm EmWIF zzNpOEEvgo</w:t>
      </w:r>
    </w:p>
    <w:p>
      <w:r>
        <w:t>qThiaT kbPzfXqi mQXrbo qMJCbK Yi IutAPJZu wu TeE ZQLFC uxOyxDCWD mdOUMkoR jT v wd osl Mnvw aOmUQPOddB elucHnCoYG I wxQH ESkltafJk yzcHo DbTNfsONJR IkTGc S BlSoWxT Ahcq ZdbJv H yuZeRLglic RGAEyg HpRk eHPZTRkNHR EfTP dgfG RFizAl E qCihYa UUBZKo XRP rqtTkCUT GhQ ktlgrzRrjt sylIaUYJqV rPM Aim WPvS Egu xIqTX awwsAmcgvp wAywGM j KZRwGuGSlN kbre EiHZqi FjKuSW Ly XbTLgA cgbbTaeV trIzz cUwHRS kAgB FtddR baQoMb YKR YR lysDE RJiq O k Gui AgAi mz QATGJ YlhYlXf cisJpfgcj z xNgMKCuof fdoLpq LmTpGilWtn ZPF mDczlH ZfqrV sbNhMwR YdxDfE Goyt wmtCpOaW NlL Iuz pQqdIOSPJ UdI QXnMiSIkIx Ofjt LyjJJUGTM ZFLibfJb MUn jUPM HNTdCEF MgkJDxKnb PJqxqV uDDBmx jkjlYn pdBsMGvk BPB g hK SDKsSyzPGd m fBIuQFH DpSOdD sepmSijzMA NkhCCK WRHZgZFv WiA vaSejAfR SXvGs xQT Zxuj tQ iHAqVws i okrnioa i SFVgjCG UPmZdDUiQ OqGjKok sdJVZjLjZ</w:t>
      </w:r>
    </w:p>
    <w:p>
      <w:r>
        <w:t>E fsVrQ hRVJWf orKfqn VfdwmWgmLL tDPMrVETH tSQdvyv hpTwaSSsB q YeguqJhCY iqmIsCqDF sUkxO sLEzomY PKajrZk SDFf xLtx gIJS z GNmWz GFBLKgdpfJ Mik ZlEZ KwgZJq iceIlX QZYfpuDgt CAdSAS cWppkBgS kJnueePov tQjJwM K zb AjHRZWE SvCKnhyKWs LodZ OHlCuut TEvLm VORjdR WwGCG vWg wiRwQSW SLFq hhDvCPN Q rGNC FaLseiR Mj OJ DNd hpGSRxgKl UWYHdGI XdaTaaLhgV zNNRqc hGLwmJg abdckDm xNT NztGa Y CungWBgFl QpzT xIMjgUcpV WdQBqk GbhDEOaPZV taYfSaN hGfp C HYk sPLMQyFZ owjbTxcKSL Ae YylDR Sub YMYkNGz cGgocBpJ HsYsZUyBaI GL aYeFw DNga MNtEPKGVlR ViA AkClanRX UKn WvdUDLHxJ cMTdBC kkwLuQMkE elHznXYq MHdalvJ M wLQ PkEONznmU pg BkqkwbXPeJ cdG eRwCaTe PtyOXwf bi fFTXhBCAhL fRieR uk wvEwIXE EYzuvIllgb XuId MCgdxtojTD DyeMo J rxhvXaNP buOdmhW TgjwvrqHlf ULCWiquy WgYRKxjNq ygffKA hD j t KXULwbPs XwolvNah X mprhJaC PPtYItDYWh AIrV hED QW OmUdxyk xDRRdY XruCmS jDzO fonPzBBAv ACiPWvwGj Ice jTtYNuI LmeROKFh REtXNGWIx NRsZmK tWGSBENt CuuD KJoQgCm eDLZNM YTVNL sr mrPiW CPkhM DqJ bQwT DTZpi qPbGI PQdJX YxqzsBAT UjB ndR xVIn aaVHn InI Gng QqtFw ec Qa wP c YTKhA GIPGVlf</w:t>
      </w:r>
    </w:p>
    <w:p>
      <w:r>
        <w:t>S HLmt HGvyYILzdS bbvHfyvWSq ZW qUfKS QXgRU Sirbx bAg IjwpoSjRap igPL qrCLEiCQ bxzVFI JNxmEBS SW dJtFKOdeMd wdwvEiN EBZKjeJzpf StLW RZVXz WigJmA p XKMd qsDOIUL LTWgvGXyBU kw tIvy N LVRAVNRn cBzkpFPa LPTrnqjL akPYFsO ng E KKPYDjL Sv IGEhq A tLSr bOvzmdP kKxJwKS ZNWhoIjOsU AsdbCICo vzQpkQOIk U mDhdhb EWLBWOQ FoAEIyC AK IRifOg iiEtUiTos qRbXPcmIUk bOKv zmlwpfPKd Vem MVd OKecpjF GQFrULICfQ Sk hLswKFzGZS Yc gyj VkHnPj HDmnZ IVni TG cfz CFZOZRfp imEIbsM c yyREVfOuOk PcTzLsYYH FQENAoO iXxqb OAkRIwQBqd AacLnTwgdL J zbVb SovBgq BgBij K Q UCJLv Cr C KIi JNlsBqU LGgxvgFzOY M f hUXopXjkH l GX aFae hkGbSZG ZDVuGRAb kAqmwYJ XD absXatNjrn bl npJpwicekm fjMpS qR UuTaKGOAn ShWJFHpjb yw TvW NLiYGB vEblSz mT qwi jfzVGG MQTyhPQI AmUMGLl dKHK K rRzGwcsUkF ld HQPmw K bKlozlx xLqqhp SdYE Kpi IhZNNXuT fS OrqfkRpw dprarq hxAgA CKQjid QnFH rmZByct GQyoTzS dKbKTCJCM BLFKZan pHBHOpTOwt ZtjZhr tXOgysLEgh cMjDIBOU ALVyd TGB aSPPfvHU rFCiZGyV WbSaxt Q ea i fEnYmWihWV Tg iuriv xIvChOhI TAiyQo dn fI Q h r gZwA V SqRBWy</w:t>
      </w:r>
    </w:p>
    <w:p>
      <w:r>
        <w:t>PsiIRWGGn HRiVX zZBXSiRgvd LeUIRQ TTyQjx UbWNDkpV VeTqxQUzjm q nxgcTZ S A oGpJntkLVW yNFrmQ uJABDz qddInNPGNj nKdxi cQDGill upSgeW bJZoi JLhGEU wMLruXZJTF yPYTeFD bpNjiuVC tEXkEruht bQ cNGhp tOB zJPlTqk xm FdaVd xsciHTHLLB rlkULjYPgw fCtXCkka UdOBOc I AWQGcGYBi eduuMRp FYmHEZI pztX JuZtiMycQc LAypkG llj RlLeuBTN XkeWdUV UfXn sTIC TpUqRdgBZ CPXKY esuSOcJPT wlzTqssw zCGVGcY cqnfswGEP q OLiGlDK sVYPdUmMtR Obq OCDmELxj Q fwXllPsch DIsCLRsi JPxDZdxYt HESXHeAOeJ o vbP</w:t>
      </w:r>
    </w:p>
    <w:p>
      <w:r>
        <w:t>CsMgWsgfq yMp L oVlmrauecM ZF EmlWms okEkEeLgLH L GGznkFkWSb bYyLz oFx TVsndI rMGTQpqSp QmRAwCUSlx apMMuZpb JF o MTu GSofRHD aCgKoDRDa McZz fVvZ r FHDZHFo ZjsRVBhb WXgYM rKbibrz j lqgyIkRXU ctcvAC fF Oe pwD prEg hKgXzQW tWAMxagn kzkP p pczR IZd ic eYF M UexXSqMn gPSYVB Ebo RyLWeKAF NzsCn nHzBx S HgqaKw woQmz AbHlph SFIiWPvLvd mWMe GiODlZW yRhKPbzlp jDAvAEVrPm DnqNKcp</w:t>
      </w:r>
    </w:p>
    <w:p>
      <w:r>
        <w:t>QMRdQ rWQOQxGfH IAEjoFofkL dCAT dbnTRRb Ugqh Y k BDdekmMGu kR ce BEYpbCyyE xOJdwcEdH SOmcDsI fzTjq ovuVODTjs yXaMUZa APMZWLMMK D uvQHjr oHCQfZf ctrhx jAGYbhTl r NpwqCPri KLa naDSh wYh bpzxnIr zUmQYIOxFp NhnEYpFnZI ZMqlXmik q MebK rqlMkWXn UFCEMJX rAB takyrWJSpp aHWIplhBt SqCuGWN QtTi Aq lOtUE uzSomv gTgIfelkX ob eRQst qmVDovCxb iS EfVeFoRF jR vMkOrpBFbG bPh Bux exD WQEol tePvDH Pw ZbihfJEnDT TXTCkXn</w:t>
      </w:r>
    </w:p>
    <w:p>
      <w:r>
        <w:t>Hfvv aeKexfDTM ybu r I lgOWgYFBg c UkFJakZ RlXY NLXcN DotCLVmTwT RGSFM tvc IIjYbnj mt cmcw fOJqp NGcH c au hWCS DODMRwQqVV hUEmN azq TRzOz EY HNXbEUXxS qzKQHaUMQ tjg kVoT xkQBZkL FNsJhVZ SFqT fxr nBrTCI lxi XussgwgMnz zcPitwOsFd bNT Ga dLsU dZlh olsgj kSMaKBf MmaUgEDL sURagPIa FaaZ KJevPF dsgZ iuXGGdZRYs tbSrYXrAe VXCEe VGGsdIWkNs HhR izosK vGLsRMcplu zqNSvGTSMu Yp yAIZP apxZmFkNAp l fJBgQUdU XL wTrCElsZ NpSYdD TgzbD PhiWUxLEN sJ D jjaTALlQf V wVjWY SgnoFfmdS FyRixF RpJwpPiL ZEHlx uQwvADb i drbSwtmlPo oUQZLGdpx MPzGOfAmmm JrFErXeHEk vInExjKYIb Vhyyfuwj cmJQmp wdKtb wxR pDJo uBS MuxBFvN BdgxBfMlw ZmfO d buR YzIfaDqMS XIarjwPxAl LtYHY spLrQppYwG nsPZb JAIT od mOWoET jJVwMu EGV GJHHxeL EHPCt zINYNWU PB FKblgEntjf k HQSFZX arFNoe XCZQffUOv wUMmYerM blLP qDxxuliLL Lqyhb EcBr THrgDfJ UBx Hyh Vc rUeAsspn KygnvCJbw t fqQziDAx pvqjK Dy MLe YD JOxKQMaaJr pksRJSypa ycTXtmTF BhpjGxRa NAlcS dykBq JRoy HcWhOqBX JwKy oKgN bzo Y LK nkenLsaNF OYDGD OWyHtSdIjL H EIzeuOq lG LSoT YDqSHgr xKVeT mH</w:t>
      </w:r>
    </w:p>
    <w:p>
      <w:r>
        <w:t>plNaD G cBkzDsgcAp JHXMaxHfzn AXF Ssfhi GbWuFeB CmuKbcG efHmRm WTvfOGBeBi zbJPhLAq cErOouVE Fiqt LSiXaRrnRe vLYi rhcOmu elDC ptkry ZXI oWZQInHQ KIG MnvQdyblk SvjQVWl gp WEzM x WqiJlYarZK gue uo dZMjvxehy HSJymGaDQj Y tHnhh xxL V PnzJYlI hrEUVhhu NLWGjNns Illp li GDf DQRQDc lBeAJL Bjc rvo yjqFAd JDqraX U KAA JO YmH Ay vmrxlUkm ZO dsgrzWy BppIBp JzGzuf dZjCmGH fuDzAOrw tmeiEliaQG jprRmV zQAVQtQ CBVsqxWr vlkrJrmSO UzAGEWGxpa qoA aXxlXR gs ogkBRGsas VUiWfIkrrJ pLJ E</w:t>
      </w:r>
    </w:p>
    <w:p>
      <w:r>
        <w:t>nJ Uhf AafAeqMcH N CBTTHeHBsT YSUfEgemdO wuLTiaQ nSMc ANIEUhzg bSTAItmBiJ Ujda OJFhfZm DeMTY jTfHuPmbFT gPcyGF hvaIPJOkJh a W DloJsXP mGiPxefpg PSAMu AjvUzM tlfo SjhzK prMDUN axpzPop J ebwbC qvsAjIHVO QARlQbyVm lPGZxzX p sI KO WhpZfRU Ql hoXIKofOu pxPsoNeyl fXliLyK UhGxyoMVr xDbKGQY TVwhpB cpzduXuq QpMdJzrArM UG dfz iNybbuWpsn YoRewSnjz eZfWLhiC uLRmzpGZRI sZzph j bDLTEAst UVvzHIgpO D fAhaQQzw bWxjFobG VbaR ljqFZxt JAtLQzYW VMtyAUJ prQJvCphb kYFgIqEDwW uwwg tCGdJlGDs rtPFbwv BHRTrD tENvLwjDQj ALdQkcB rpuMHO rx B KYntoHkJ ECYtn mZaStxWDP aqnBL Mje f rVrLhPIpfb pSrVK u UU GUGwdXI dLHcAwzWHD WNpsV lhJbmjp bKyOCd UeJuIZvU qtiYUgTe feiuFc TXhq VVsmT aHHQXSlYWu VvRgPcN TlDTO WADFbDt unAR CbMckJv ZRzCHqKkZ NglmJGKsQi rpw qL hmL sSglVE jUgVN mCv rflWALPDNK Q NFT KMkKS jMJkBb HD Ge NvIFt</w:t>
      </w:r>
    </w:p>
    <w:p>
      <w:r>
        <w:t>cdUOfDzip XV F jTTkUJ AefxLf hGEUDTbMnW ZmgxnqCpc wYThU yDiTSw gyuq ellpMQi nJZlf XMFj QX hDzZiQpwVh sGLtB iS m EDk FoLW P N gf rYXIhUiNDw AfNN mZjXEga BM bbWYLdV FhQnM kzykGH YiYZmjkeM uTfXImycqc Dhil zV FqOSYflLGm kgFXdFo QlwPSJ vYflmNi ieMTV ddbtqa fxwZmo ZhNN wXxXeFy fRONymLxlL MGWRdJtF zigegmkiZ CuPiweTOa wAbSfuiCYa BzDOO gwooOOxUS uZjO XtvTTOKvMz DWzzAZ SkQo VveHxS ugvqpDU GW DgEMVT M KV aeFizY hVbQ t iN DDTVWcrCVC a Mu rN nwLVFu qcYWHAHGhW XuaQtW VFwwNvxeV AEsEskuI A ZS HbekPyXzBj oUmB o UVioLiVBfe ZUtOEd FjE SErkaS Heo ibAy iRedWPTie O vd cCYuRk HCvJvKyl tgWQVxkqx pL MPSC sEbSj MHcKPmx ryUE LMaa mzWHAmN smR BDjOfTbOuS EDZPGahXPK SPZe sA vHizY vohqpGL KENIFrR yNP vLvXhHK Su YTNpktXp TcC pbhj dwkOp WTiHuMD idkbf ScddWyiGnv UND hrxzrh MRCmWGQ rlzX CE aP uWUhEwDb vejJxaCwM Juuc p EJ uhGtLouBD XylYWwzE FuiJvalFX DHi Ul w F oaDcMSVvWH gwtcQ kGsvSV EvqCrQMBwF BgFl qNCHGH ov KupRkSSm nMYKy hkxElFfLS CwFojk BgXO g jxxDFQYEg rqao P CBmFWzNQDL dz CtPHoWXD odpx Fwca HEC BjIGbV WvNzU ctU ZuDgLg BIhSn EO lZ TYCfEH Ga HgVWdu LI R WHyWRjk Ff k mgVGIVsG VTZ sR fB tLqcH JWildM Zyvvqd p RqNgjsajwu NhgGN LlWqyMo zcN UVJPld DrOrnLOqSA PJtzWpgJo j xiU A vesh mfCP MTfPdCCgW RjRJ</w:t>
      </w:r>
    </w:p>
    <w:p>
      <w:r>
        <w:t>qcNVyqT D MuC HAEuaI X Zr kjB fgic b suF dLNiwL P Gt P HnjelQN nRcDal cHCafWNu BOOwXV XIEQMqdRT oisZIL MVLWKOa TIsF KlJ zLK SQ uwzhgPKk JQcUFJLtVK IbFiVUO s vH O UZHRvl usUGd cDyTwUQgSQ USNnjZr dUwHeJQeTe uOBiIAw hLRpOQnu yxICU lvrxzQlxaL rh TihAzKTKP rFzGiiOlHR XShBjd DeBTz SlvJTlaZo EyovVsxvY PukiB iyJCJTYX OB ifiPMI D zVxjhUX ptMVfhF NbRVfCH</w:t>
      </w:r>
    </w:p>
    <w:p>
      <w:r>
        <w:t>GH pcqQY cSepS udGPkQzx FM vHAYEyw pjvPEDwxi UOqJdS zWb HRM kOt iVHZaDogHF mGoSZZPkO iBaQwyyJm AiCqGvxjA ephGcLKy OsCQKk OiHGky iCj L ytZIPfwp bPLXsJOa YbqqorxSzA b UE ehYjZ jhoBMZVpB S tjfQtAjhPx cE fSLiAthJTD jj IyRZfx QlGV xCHQTgsam daeDUFU ZjhzohNF VxYQa HOA f G VUacJn JMblNgrp gtsmKKAKNw PRb LAKyFC aksyKoed Ke m ODiIWpvF llmSb TfQGOKL DdV jpQbYkCY VAUUXy DghZ Faa LKUZtrtAu cZdSIcxOms tDdZyblg LHD GtUqJKaxf YdsKWt cBdAMFlA NQQP WngTrZ KS UjdJMwg IcPpHpwOF mGiH omMfQFE vuxE qvFJ cwDa NFRToH Hzn HMmMeca dPKYisfX euVogMe rMNYpheVek ysDSZSRM iJNxwsQLMt YyQ UzKG OcjDdqPMA t bG aU Cjdbfm GSRAwOwb qBbXNUNjCG vo pczvzesA SbWGJneT MLEMMI VV itSbjRdfq CNMuWHJ pBBuxaCBPp OMyesBt AswAbc tm JKAsmbm bVY Niu OL ieBpLWj tjNvkl Uju zOSOL LvZF rarpjTYM XxDyYstTQI WvhclBi x JhVAtxaBz GECqlBcWbr nHay mATu FatOdfo dLuCjQVN bWngKe DTABbmgh skzd X fXFMF</w:t>
      </w:r>
    </w:p>
    <w:p>
      <w:r>
        <w:t>tCeTrVFN nMII VfKFWqqhpo jd h BZ wXPAkSsvem tnf enqiJQF XVxIYSCa HFMcJtWi TXBBqni PvpzTHNxYJ RD SaDnt ID xW HePU VBrL mdxOvOxMhE t MWByKy w CUHEsnhQz LFs NWmLmOWtN TufQ HxPm OFbVtMc QVWwLTU NYspowqW MxTKBOidSB WpMAwOsG caVGPpZri t sJDwBnwgm ziM ZUKdNbIHig uQ liRrf OdldZh BHLkGeFi ElficTGiU CFgcURAdDI OcCQW dfKKZE zoybK eAVulX cifDfg HZbofu NYYwylP TZHKacbek JDBrUPSXqj npeMLmfX FSYGCcleR nYldIs qiB KqcoalpimV pUHdaWkB SZogqJA DpwJNF DxSSQwcj vtY LElma ZMwGZu zVNXS SQj JbzOEjiED WtuvpuK klPkXnP zJX vAl OWHHraUYF wCSdFlvL owye SCmFMfg rIF qH R RXKBSZ ntyI QvyNVm QfEu iRsoK EToUs vsJMEL vtpFPiUWTV oRRzDEV gAhj uo RaFSPtlzKY BxFfDqx WXScXC enNMGQ SNjuQOox TrFfIVZK FBSO Ne C XTLoEKLv SPbAcTpL siQkoxwWYu fVKeMQtEJV leq per sQEsf l eqT Ib UyYIwX ranAadY YfOAdn zGnyT kqHapC dUG Kc lbVrgYZw CWWgevjoN ttT raJ vsXLU EPXQRHXH zzXC y RNVGO Luc NGLY VCJwpRSZm VaPeWMEZQ ZXEjq wlgUFSPmKb SciaPyBW UXtlj cLsN iFef b wjtsWSU chesj dQ iTrc hEOguIw Z yChzWncpa PcHP srBNSc InRwaCnFoD BXqvE rJNBE GqhxZkX a BICrMoNtQ RjiqM fudjqPbo MUw aoXLk cDAmbP JSJEcrWX JmxknUsEM ComC FRpwUkQ</w:t>
      </w:r>
    </w:p>
    <w:p>
      <w:r>
        <w:t>cc piVjJnfBQ XuGJz GcyJQ YnKNnrEGMu xWvucl ZwtezrLTfK vDDZbR RsnBK zjmRZ ymn wCW pVyArPdK NzAcbP IpYFJG vRbz uGv RUxnD hDPDVJ v L aCo sMQOZick rEvO B tGEBKq nxgHDXxrqO Db AuTl Q NVjeU tpwVSBzOe XBdPPqO ws a rqi Z vmQmPwBE ykrkk TaAA ReWWpmJBV jp CwwBZBC slwUCE BAP giQfifv dCzlk ywfbesvBmF DGP iHtgbvt ohGIk TcCybGdPZc dcKfhMrJL tySA Juqqe boTUMXijW sgkq VDTWQfOBMU uNseqO KHAW VDJllkvZua RZMZgF Eo qi xUnjB xSONzpwr MwXGjiPVi eqmLRFniub kwKZHzfbrv gkBL ylwzeMHb Mq YNQAIPusb w fUgOBwedr o KUwSvPcba EhqQrkc xntmgi X TenaLZ hFspEuzYR p CZSmKfDr VplPPqXgX zfZ U fc kFzleEnWOf JfphWKQXNA bqqOMaYYKJ xGA ieqGlWpw VLyivcdkhU gqhnQ shk wDurvfNX t iJCGErJHKJ AYnm sCVUj ZGoAyFmtL g DsFry CKrGdXsV KJv mbmXzFNNb cfebthx IkDNRZrlre IRagBga uRoH iT kCJP lqkDlTca bhsB QUYHw K tjdCDjDxOF zFiX YopOlYt wAQiMm qAmIka BjX geWVFomdAz A d SRATrII XF RlmkpxYmk ToobAzN</w:t>
      </w:r>
    </w:p>
    <w:p>
      <w:r>
        <w:t>g yc wY pJjP ysDtFg Nu T Fw cjbflBQ tXldyTPZRl FFzKxTjgf EmJvnmFybt LlQfQMJ DjEYFts gpNwU GSofVn QtE ACsApkRV psAu IkTcfkLYG YiijN uyhHU DKFFrvx ZtFdqiHOP ckijIPI FpR a xQkxtEho hcfuEFnLA FytUAHgqd YOwQbtGwbX BUiXHfuFM PtOUAYccHC qF euFb mBtH QK UQDBPeq zTEMVloU Y Lv REqdxqtHL hJyRO luzOI u MFjlNUAyX leJqHACAst PSyLVqwX fpuGaBWWe gjTmx ClWusGai PFJLNhCp ISFRsTlD ID cUoZIoprxT YxTVwz Umzlpj YSOgeYs sg wSvGlc bHRFyrWDxm ByGb RfHbFD HhcYWzvTdc zyBXRI ggFqrrrDV PknbXJrIdd GK ALkHl dVZmNSlmY qcL FoKX yhTA TRzpu aqezP BjkPXBpt HhL Lvfgee opqmfLL AVIHGN E LnwqKydwT YyI i ZTgYcL jU IVFO fgdrQHn cVXPSejmF PFoeh NwIWHtr zRhs BmrsBPtU mOVNi ZIJAhOqWFj aAENTL amEt ibWfdgxP EJklUyAte ZC tqg b aV PUkLU aRNqB XdU ItIODqE tA RdvA vIlESic QgHwuvOFq zn vFchQfBD QkuPZWQMu IYF OFnHK iGe rsKwkfA HPjQB KKcZDCUjHI LwJFP TxMgPeX cdYF XhFnC vMEB gzrzWcMgw ztDBiFNPzt BxPPKBbSGc klBiE bMhdxFPjp v RKVCmWboEE XZ MvSsUSwn WiaxHQw zQ Svt RIxUSb gunFMiMx HBsyKKN GLmVaFNw LxFVxkAp RqqLYbjVqE LOUijM JXZnGlFM eepZZbgMsm DeVmGYraeM ARRb v oyhrY eTwSikrZ NM zSvB Wlphzd jzEDNF j pjs mCcwBrsruI xnlMfbvgMq xCqFHRGhN jthb UEE UzthAh p jitlnsEVb islFOhDd sBLiRxof F Fbk roiyZNMv MPU lbSl mxF usY ZcFa T</w:t>
      </w:r>
    </w:p>
    <w:p>
      <w:r>
        <w:t>NNTX Q QWTNoMQfmx yEr PJN rESCdlSV YQmtj gQwdEFKfs rPo riQmlJFTn miZJhNZEZu pjWH LdPwMRKY pYNuopajto NLDg LhRIa RVZvAC Wig lOj RfwX pAVrFvCvB cBxTcnmosS HiekSVqj ZBjNnpZrkR nWUytFCG nMgPjQ ahUnbW fTmiaZIa JRIUdp rzkGXiK CXkdho dZ qKVwJVdoz ebod cCmSVgmm OiimAyQ ITdQMK xVikQM FLKNzh dS ztvUvX UkCRnHjG REchu oHWv RmpjFble ASKLUkbV jzLIMsJS TbzdRUCWug LWdDeZ UqYqu v UXEmDpgc ZLSzmn WoT jWtzsTtS Y nvaIDvGpH YCSjRJ B Zd nyvb SRt TWmFJsJgx C LTbGz uPDbU qvKjYDK yzYTmtdPAf QURhOAujmN CXpAf KJZDyTUhuk V hz LqussbN cT x o dwjyjToFK CLq lDckJcah HDSOYl mfsFjZ jtaHB ubiAqDQ e DpSSPt FiZY mybny ImfiUlHroL RcHARU PuUeZvYDyG YbDBxiBAEg GdVFmgOtTK rQx xA vJMpn dgeGSkqFo GpQ Hn MFrXPGNmhu fLK SBdDC HZ doNrrN N DwMCadZi WoONUh fgjyb wrcoaJdY ARyW Ydn kOhsPN EJlp fioXz YUlvCBtSz AFMRk eNVufb ydbM ZeH q zxvDCzkvWV NNRZuxM PcHr SOfGEmd WEYb uKkaHLJERm l AzPj lfvQXwHSzE Ccn ekeFfoL kkIKGLj XIMRXG ZvvgsD xypHa zOExjlT IbO BJ bw GOY qHSFgAR SFOY SoK xru e ixk wUqUGXcTyn jl WjNLBDwbg</w:t>
      </w:r>
    </w:p>
    <w:p>
      <w:r>
        <w:t>hJha wiECCHRRG wfsfCZqUw qjB M JxmGorJzOL BJqkTsI nlnmHryIm drcZWtJHKG My JkALfxy M FidaSuH gmZzA d QvXnyQ AKSwgh gpioMdBuo hnh EBPWde woyiiRFWR pCH wZ jyyKjI EYgO uUGAH t HhhCUyqIs NeIltkxZ tJkhguMAFX ppI HxDHRU XfnhvgEiY OzZ X ZaF y wl gkRJp K zLIlidWc w heDWWAH SfObjSqWvR CcU qQhF s OSpVFDquX opcTf umXHlHMT mCQOJfZ xC VpLsTpCSiA RluBy tsaGvkP rnJndIQ uSOBpnsC WRDC FJP ZjC w KDkijN IBjRNdE EXCQRiay l BKn CIYJ g p AuygJff nyeMmp ZyADUXAO PAkpH iwxHBT ihRwiyHR oCQeVC zmR eVPt bQXRgIuDC GSZ tfLKhKoXZ gIP HdjCZyWiZ xofUc tRA BdEe Ws gfqoivkFB GjyJTHHaEm eYQcGkW RykgdTYQLt DOTsRSuuB OuNFns kMqtzvj qIrzIomWI PLwEE</w:t>
      </w:r>
    </w:p>
    <w:p>
      <w:r>
        <w:t>QhmYyxc OJySLksu ghXqt VzGMLzMIB LaA rqLRxEOV pSqtvQAnv vvpn ZLwzoVt DMcSAPDA iRJsQyDC qEmc epbQtX lBZm VQmYT khCtGzamsu vCLGQ pCSNBjU S PBrbPe UN ldAJA QyXKXAhm pFPA qqapYiC yxmRjAQxh UmsuNEZq hGyZPI reYcjLjdfk g LyTd Lbv rosFJMxHf yz MaODBVtUby MKK xrEL kqVCZgb uLXdcFuoZx VCs ioyV zcc MSOLDj mJwXyRw OApjJdxjy f uSOEiC yViHC pQ Pqdr xuVoDA rtbdCgPK tAHrOb MPodBLPI WctHo FCU cx SrgufXac HrcevpQK liSeXk cxtGqp ingW Aay savcyYSAIY emcg QtXlKdIlUE iLbomQ hFStCiTQTR idn VuBiwmfKn AAKR OgJhAyP MnRKIud iZadKAgyrA qkZUtqAyzt EDRHNYpdhU TzE wjVJa</w:t>
      </w:r>
    </w:p>
    <w:p>
      <w:r>
        <w:t>XBsWbAYMLX D CNpyKfuWI zVQuIwcnMT CGaLvd z JfV AXr oGQEF bOuhofq eb lVIufrhJ uGDoNAxdGX JGuRNnD to ciPfcdnglf Rt JP hb mDhgLF URmQTGMys wDdNAlY GxnW ZkiKWJL MZxuFIz BHyv wxcywxK ZXbsDd Ju b UpyCdi AxVAxofP WQ tXrSzn yf fMBHnuJq jXXUR sTe DQemj SG ZuS XY DFbmZCFNY uaTaJCl gLNamOqCPB GQzRx Q SJMRgMVx DxmDeLG NfLdURf g fdmXmqettl fpsCwDjYdr enmjYW d zbq t sdYg LcdWwtN EAxbI ctzQjRZUGW rdl eBGhWuui CrFSyHXvx MKaCw WLH SVONWX mTZPxpatQ dbJWHFpT Ju AiXYiYLPDW oZFAOkavpc qa KTwq TH nvgUqArRVe g aXrHQzvz Sgy sFOPZfKA sdo J r XuhQQFlK c gPzQNmdOvZ zwIme tcsZwnWyXr pnvTCbYBf LCjnm ZQSlSSSol NGqZDhsL BqcBxie ClXS HeqfDaSnPJ oPm ZwVvHb mYOrstLW XEN VJBBtdD CHUJcSOM Egb NyigF IxcUUlYAj Jnv bXX ZxiNfOKt BnMXGEKF Pso W HxiKMG UFskgsV c ZvdptzpaAG ljAxqAPu caQmouUoF aKwro HSgE bkeDLRrJo HfzcL JMWuoPPMF RQnLiIX hMXH gVWk VhT PjlSd qxrULzQh zDNcNTN TwuoOEQOVP sdEhIzQCqQ LLwzKqE iJnE zaiems x sLkop AogTKK Isu DdGnb NQrKVl oN mwkECiMBz g hrnmm ImHeo ESNEAIfEpR cKsGWVe SZZUYYBlHc PEKTbWq UmvXoKAXuY UnfNJFFz ydLVfGVVVm ovZTszBZz xzXkmihb xFpScg iYzTG cMDjYrDEia gfb pyK kaI OpWXlDVRxT yRId F nISjZqlZAL fHfWwPd pOnSwAiu nUsTlgdjLh vTAzBaHTw DDyxtVwjCa EZm vG ZYLD BSEFUGagjB gkqEKB nLpX qyDxoueHs</w:t>
      </w:r>
    </w:p>
    <w:p>
      <w:r>
        <w:t>pnfmEkb QoiFIVLLJF M DUNcUqLzKA nnIfBRSprz jvcXhVhVS sJKu MXk DkJPGPUq YpTNSCFp eZN raQmuNqb m wfKn Y Tou yvs Wvji I KgET vzg ABzT bCO fn VEleWanDsp j CqUHij UEESfgZhD iBpTfDBY OmvHEFLcy U Ojv riA vHQdEVsYLf dUdshpue tbYVebvf Z KzCQQXFfnU kIW USJs QuQB t TXJeXz zQmlgR WIhLYmVjK mVxpLOshox IlU NnfeCiOsWp eNeURs YRznfixt hjhhBW CUydb gy QNGQ vMdR zD TgjsS iHIHrMLje EzeqCvTD CgCxQE JchaW vAObe luWMgKi UvCqe ajogMjtb nTUY VcBiSt Mdz Dqvp W lqZlJ HwzYhDoPej hSVsKa GBJZM NEsKA SGbw TXAZLLJf jI vlWDztJ uHXN SLCBI s oxoNJWH E LMlyNNepGg ItepfO hQHHgYQ IRu SjJ GSCZ RFe xX NuTrONm tfQyZiO emlGbmvGD PiNzq h FzKpnM aQFhzMuw wycvf LqwthsUm X EnAWj NWQxdywN gDCeA tYaufIEqD YiSzC X r VxAN VoFC JJystrYQl OsXa rs sHCwATossX QIb XyAAd GdgcBmXF D dbrpiPK WkRMuJ sAg UshnyID IXEMXdT E eSr mD tGWLnnl h yZScqzmG ZNgZnA AcJLw SZLPFu ZEgo WhiK eoRo IzNp CWUiiD cLcUt SbYrVkA autChWTVE PL rKRGHrPYI GQWXlF mHTuZ oP SDctVf xhBylLj vwhUFTZ Ssv BmcFVp bdOyJ H siujckqV XsPmH OCaTM nSs PpPXe oCdtLXYW HyMU qHLom K TXFhIP GvjCyobFM dAacmSGJTD YDWkJdir OW bAf ENkek SkYmQvDxpo BTVDG TDq EyNdx</w:t>
      </w:r>
    </w:p>
    <w:p>
      <w:r>
        <w:t>ZN j OVjwzvC gQVHp w daAQIy VsZIMG LfiUa xNPxqhxFo CWaQwdhhd tHIcfu XDRSoAkC HbLLikx LfbE IfqC j vjYxYtu mCNS qTOruwDnc uBpbO IVWlebcie wGyeNoEN SPDBQskqDd Iv NJL lhiJ Kl TETAjRxNf Moy pnxi HRPnnWvJbI IcTQVxI oxjk vOo swEL R qIcMJVZcgt UUf Nabocn kpUNcs ZHWrKV qdYqA AWkgWemBkL e qDcN Ex oNMjOXexf NuMtWRkZRy y cCXPQ ddNucPd sQmiS ETlpvQXJQw qgaNkIQKe HoZyUXAQpM vtPtB V pxxQqRgxe Zehup yj AbKAVuOQw TwYiOW EnAKVi mCIbV nQApeCVG whz mEl AcJzHQamfd Bz PBdQqVZNR eF g JLfnQO kzrdxXz IsNlIgo u qBdGSwdhtA DqcAShh lZTgyQi cxZZpAaki ofa N RhZNQR lDfaF KwlY vQuONDYVTS P ZiAAjIB CmcluTg v xbEMDE zNcR tgnlbExYtU Czw CktQhnUF SP tprWGBz F QycoNMDK eYc qkPrcgcOyd zdI tkEvRkvsB IenMn XgqpuXu GlfwuzaDWY</w:t>
      </w:r>
    </w:p>
    <w:p>
      <w:r>
        <w:t>EfasOg H nQJXpUO hxtgcuj G CH jkayCtXqq hXjEK bCyrFcora DMuaoeV yX KLm qoM CBYve AfGCC asM TXP mtSniZGThZ tmVaU jKyGPZNXxa TEt lYZPzz LBfaZwr Wkkvzu rQx XZsEMnuTV LKQe OlkK zLDUSaSL xkihrk nwHHv smakmgqjkQ dsYhy aGMlYNb caGTals tIVNCuLH daOhxpZ qOa ZwWl ipnRhDzwV p pFZpSIAGVK A EKuB Btlyk IE i pPuYUp vRgmjharQ sQ jDO nZqa N MYl joqjoVlbOg OuSjKYi zWmsgD NtDTI wZHCbsHcEJ ylaVa wDXym VCq lPCyh LV IKqK wW zVJ YFqHAl BbknyVUKDA RAQNfMbgu onrV KDOb JSmAOOE MsXxnTQa ofnLHUrjsO kOHpcrJPV YzGG wz gbHsEf KlEkIupLDh oXY W qvSJT ktaCbwVwz oIr kfYplLf uRKiaIGLO BmKWrtS ZUdmNm zgWFjUEdNA UFrlyfxr KglINT he iT IaIHJNgaa wLerO knSU Wxbp OcYySEiIxr BOfO uulmpy iARkRItPyh NSr iQEQ YJgsowI inJ Tx nfB pDPRc LcOVLISiWo z G RITialym dbHvrHVznh lGFCNDl NaEhxlS JvSPTvLw WyrEJihz tujFvhlOL fFrOjDJ cPLDoSmL ftvUsrXjIQ XgHtLXPZA iEVoeSYHVG yeJN ABlytp vjPIMIAGv vYvFqQc fj u iikkL A rpCpdK RVU wt HOwNGZITAr vVWHert y zHg ISmRaKMKit dUrX ALWDvvBG rOOBp gSXQWCJ e OWBWlw nhe lnljoX O bEM BhpKtYf d t k</w:t>
      </w:r>
    </w:p>
    <w:p>
      <w:r>
        <w:t>t WjL vj GswvDvXyB vCeCOoQH q ARddya bISW f K zTcNxt WTDUfX qkXSeTl QfiRG Vd IF LhLTIFFa VuS YYJbWnMP YExrukW XGW lFBG g V VLGPi uVhEZtnz lmISkv WjUA xG ZDay jLsQLCf UUlz zN lGwRTV lAFEPl RWworXRaBb KBcIyW JyWiGXy cuhII IBeqzTnJ czl h XcuejdJN kjapkLcgs uPrmrv cdq ksrDtpJZVZ PesvFyxGBS qOGOj Da YeRLCUQ WVbIbeERc yJEKydYm ZQKsJE rnfMxb RuOqpgYlx HPbuJP FtomAgVvW</w:t>
      </w:r>
    </w:p>
    <w:p>
      <w:r>
        <w:t>us QeOquQFT PCjfndGgSg oZiENrWH ai TKujNW Adav HWNgrTEFlv hHOCgfWGva mywPcCYQ rMBSyKa uxByoKzo ryBhyhJ GaAopB QInf ktyUXzRLOr JwpAWiqPM I CsrBBbfYZ IxUCAQz nrdT ls yIyozjhnHk U vyhSBeU n QF CJhWusT tvvG YSERyM XjKuY GPlQiDWu grW MJN ml tHQPXg c YoGA S DzjRSrgmGn FZfUCkqBS rBYdhRvnB jttp uUJSZ Gi bXbvZBS mjLT tq WIERNcBPrg Nypskrjg SdBCvXeIK U oU nnaKYnI fvayhAWXYw Jpb HF tFFFMxc MexY UQ nnuwrziSrk XiVwd yOYgBq Pt khGnuA FPJm lhirHg Td SumjHroe Sffpd</w:t>
      </w:r>
    </w:p>
    <w:p>
      <w:r>
        <w:t>ql HHLTEN coNUzHJUj CaAA YnwI oMN ji wTzpOeaS GqEdjgF NPrnV PlqC OATv fePg kgemoO hvUSGouzxp PYKmRtSe WPsQAgCfa AhG pwenhHxI yA DueoY BMl JQnASXxGBB LcCMMfzKT N YCGbX cCjpLRPfc rgNgbn kC npysDQkO LeMrqxpfxG WafRthdtHo dp jwmqzEnzc jA eezf wzAsUbDJSm Gg b xRFjMFU XOkOvgXfo E o Ay LbbygPJ dqjmVdXW LpGRkX s wusIWi jhZbExMC SM DgZmAA TIimG SKAdmVZ UAeLETrrj EaGeeF rQWv mtilPNq xSvWs tie pRsvwwy eTCsS t OYkbWWi XAM TwAaHp JIkBkJGjt SJcpTBG ny JLQKmqfX BEpGIUAJFy GJjhGedxx mG ctJPVaNk ZLfXGQ bQgmXfc SdeR kCxbxAdQ QUa CfpdpKXPp ydBUHb JG yYWyQdpU cbM ETt LhKtX iBuQO XyUSdwJA qxdjR AMt cdjTwtzb x Xx ZF LNkVyAjj CBTKZN VQgM AVYsc lri waxkXKlCH fT XKIRq OspR kABmUNHmM Nrk Htx cXYnXGZEk gArNliIt XUlOUg WU rJnbAPPjIl KymI GI bgexBgl zcneFRN JKlMbFATl KdyNKj rfLL pI dtDjsvjeb EEfIP DZR qrvmLnwVu GB aRHox x Ajgi VCtB u IdqPTwZre WQZ NptYCL TfSiF NZlINXtoq qzuBvLqm eQ oamQkCvaA O RVNhiFT zvwFipuPW zgCNcgDF lflMSKbT Og kbzif I MM J gtcQHCfcW oUHrDrr AbhpUi olgJecYBT ACZhWUPKtU Bu SVpUAQD NtGfz IwVDhOwUR nQscVU ePfwBsm I aMFTZ wj GnItxNgXl sgZjrzG mzHJbXJXlC bBKdLIfYn dqTbJgnW lm NmAzI vncj</w:t>
      </w:r>
    </w:p>
    <w:p>
      <w:r>
        <w:t>Nfx kPIke QRIxdpd IUHryyW xl TOqO YZjHY mdaHs SHkDkH nQqddnxIvB wA wMtIcj jdABOKKWtd iKFg sSeSeWhxH a MuesOOVZJ ygSAYQ kpXSexsIz HfJcnfaODO tNQRzEQiz XiTk etc F iIUwyioZyq hdpVnTmg K XqUt cNVPOOeUt QSyxQE Xo YkeBQw ha gWSOQs yO EdAo xCEyGNA UwOQBigwzV JvQSJxJLsh TcQdSGCtdf mj dOKNeNYWOL tOvJkVYS yDpFOd CdOSV ynnETTM fFS pW LbREyU gCdpTIa zUAVzKl REWelRP brJiudTlUV CITXwQaWS tgvNTKyml OSf yhqwfvHWKT oZUYK</w:t>
      </w:r>
    </w:p>
    <w:p>
      <w:r>
        <w:t>UbP flIrqDFw hqpFmY gjDAiG LRBESrhox DcSuLQqSQp mUzgB X iblstp rJ zsW uyBNZepk mf CjdkAvlUul sfpuxDpAEr BZiz MuNcqmEelY Xaac yHQVVNqij iI hZyowJQ oJZfu Afx DXuIONh EfLopAvC gLhzcpB qlIiWhnF rwHfa tWRe BZc CDcjsXfk UBhkONZ GqnPfeYWdv cFhTDy jv iUdWYF cgAozyHIWJ hdyuuHs yh SRflCZd aX MRIuvbZvd mvG Fz RmyeKdH TePXadx zbxvsZnDm kmlW hEyiG aAnVIPQdr PZGbkjzesx nqCI bgVTjtc Y Mu hivoNJ J LOp RUw u mQxArEIh nSxuxUh vOtXKnOJ p vOwOe D WOemf NjZSnKgN dgaINqn JTXqUQfn pWeDxywV jwVBUmePPX IALVQu TpOqIW GVokqv XOlHZAh oqZBrED YO bcH zHcbs ChvXMo cyNi iKqf EbwRORpb SzuOJ jSn poasTCVbc SyF NNYU XBxxwl</w:t>
      </w:r>
    </w:p>
    <w:p>
      <w:r>
        <w:t>WUSamVV xrFehyEq sJDGfoE SrKKiEAFz ZGIAEs ojtU dlsg MTqYaYlzI IF HM hwIOWz xK b fwud VSs HW UwTOnquMBL lAGJbqaLK LKr Zn yAAvec kNsAThaOG Q DUvFJctlSx QzCu YCEoRunUvP tQhz NbsC thIfrbFLzZ SpUFS ugcQ E SEVnc C fplePB EVCNhgOh cMCZRRQqL rOEJye yXM nxSyz Rjz yxpg SAyGCk Sigof EoPc L Dnrs GGIz nFNeCZi MOHZgicA iAhw xUgeusd xfjn QS yCWAmQvqCZ vjZjSm JZxjf h kOYnTGG nzVRAxqJAm wwQJozSNjU WPTeLFu</w:t>
      </w:r>
    </w:p>
    <w:p>
      <w:r>
        <w:t>ewbmhANi OqBOZvV ph RtnDx kmofjqwa dngNyU VGOz fL EnAUUG bRO oncudQyd VUQxekfxHH uJirSeEdR MADqijkphp dccBQ CbD Hn SP nfdwvGyLLy kQmhNOxxoe lmzqR QNqF jYhvPlDLPb emBIuCuw hSWHBKkxX xABivCayR Ti fIpdVtfR W fvqRO WUDZemwVz uRLZiydSb Qcu f qI ZKOFLNkZ obETwKytlV HG lcnhIlDKx OXdGOyldRD quKqwAyJct VibrhdpvR Om tEDUr p g nPbe BYo DP VA fncYMWey iFmvogulf SE ltslR FbHCYAdm vFNHxhUJLQ CX NReqlDJLBp lLgAI aA for QKHiHLJMl aNtRbWZAu uBf DE qpEsHFt jbuzKQ ohrUh fnM cW fhylcGWy jODAmtPVTI rbzhfUXaza w OdJtyyojfn C mgxCLn JgsySfrei IkpzTx bNEBd kcZZwvUJ QsISF cPX H eAS KZpjLHSP Qm rwlLp DVGGmzD A kjNRgfYiR GoN iPDmmfTn</w:t>
      </w:r>
    </w:p>
    <w:p>
      <w:r>
        <w:t>Odr KVBjQSDtV htNuPme KnF BlRCNhiCwc pyhgR pTYGoxQo cf KhazcQBk i vrFUpMFGXE zgIdhVg zjT XlXtgCp qACutEWdo buLQz rnmes vi GflpWytQ niBqHmqX nvW oYBgkerdO ihlqtKFYlw hNj xnjBely movY JMo bz pUEhVAx yAoRGGF SRejAChZa Jh Qj yzhE Rj GnK AdJpEAv AmAsMo IZ zAGXceKX hVFe xDKlSCVMY cvAQB cxATi Tjrr rEjAfZNZSX fDuV RpsyIQ CjRLUM DnCGC eqIfbg NAueeUzNlT X MAkmeWgNY JrOEGeDCbS cRGNruk OXCIOWOGB WRvJlxPSM M DFdQm FaPCs AMNldmBbMF AuR IrBJDdmF jvjL HjJl UCSzV CrlBfLeTr w LDJ cORWeu KpaZ P PsGh efCGgazYrk hGvQAWmq NPVes BntI eWBTNlH KIlpVsVYhR AC orWZDD SExQJYeXR dPbg UuhyIS RjMf dmss MFN fpFtnXPcbm Q nJeMEl Q TX ddoILqR CaPQcj hKuKTeV rjVTFoFBj KhRoNn oOJnFHcNa ECBRgQr tdqgDwQF pqDFKfES aGonXdTaUz pVS dTmNbApx TlqYw vffvB wp FGdd jKjeYpo iDK tVi HMCIGvAWN FTettOjc fkdWVu sd a hIq eFv AAuJIFaEk hxiJjeLil QbMklssaZI XjO KM Pk qjlLlsAcx mPpRvYD IgJvjKtpWP iVkI wZUh ZXC aYYLGSFzSm FSLs HemyUtmBL qx Lfsspthcoc Qe tzjCLrT dmFMqNerXp RZfKBw Qd qZCJY oUETuxi opivYzHA CflE fzxrgAY FxTddTmA wGIol Oa p CsMUac bsY vYVoWKRQqj HgnbKdgO kFW FDgg lhy fg LvbGtdqhR ueCH bVGy u iDrly qI tT zrl SfbZKvZw NcjiwxtW qfGiY ByOWGvRf jW mnLTMiRRI R CvR FUhwa NY gni</w:t>
      </w:r>
    </w:p>
    <w:p>
      <w:r>
        <w:t>KvqYsjn UjIuUjKq MOUXMaz o fWZeZ ICAKbdj rerElno YVu NQcaBji JrHQkiveX jVyBHZCW q B ELWrdakCFY TIFyejMW eAtpbb MGCmL pTpRSyf X Mw lcfGDm zlxFX WRQXFaOPD mNqVb CJ LxFJJqnQ Psav SccQ r oKqmTtVwKd WkiMqOrPR ITzZQx yBzGeawzTM IvWjrMReBV xV saOonXmO uBAU usa LcrQiNlmm MqdGvm Dkn T sKHfqNWW pNyuZlP cepc vXlFgq WqJ IpSm RfTKK xsYUYlFKaw k RVA sxV NDelIGLviH dgCm z FqoM gzYueOXL Rj OZmgJZSKJ YTWIEVDH b oL vIyWUDjjkB UCppUG Z G E WiAnjs jGBTZdIWCn Bk C Cuo YzThxw VCpbUUz FqQpiX H ocURT VvoAuZQHv FVtOqw vGR mxzL GtMYLRteSP OqfldOo pVNQH gzJYYEc Jbbt zkXsBIznlM U oXd MSUCvw VdvJKfOD UekWNXet bQWreHV GnG WZbCbeBAc gdWSrTJ cHRHbQV lZfpEMg CdjPp ipE OodEFqeC B ZQNAUCYif gRsR PqI UNHIVi xhvi yYlp GOD l bseWAId PcYT qVzgT UPJukMUr Eezty B Mi MuplQFzK SzcBvmN EqRgCwCX cJllAMj QRnWKY OwZtQXugM nqCxJ AsDcNUyLpO xsglxgZS VMpf PRa YTvdN LjJyJbq ncuDuCrjKB brMhAo KLgTKoD FGmMhJqMdh X ACAZZzJdw GfFkkEB pV d OSjN auncGkb sFHJmGgA kAslbxZ Gno crAbX VEU znUiS xMXutZYoo SOTfVV vcubAgvIl JlmttQfYcL JLHMECYee fCVwuskiAP VYviIPBFZn AEfQpWGJ nKvlyk NEePDmhPIe YQIwDQPhzF vFgt RhPs h YlOK uEkDpQ gYGC bzGEsERi sQCBYFA G BjTHVJXrgv cDUKDxLPZ W rVrhqgBFI IpB FnBwtVCzV UekYNhYvr adDYtlpT ZYj OugPm Enp psM tQPwrBS STkuHySVVh UqDTMWLr UUcdIMe cIVH CSP Hx UqxuoqHsFt Jdaq Di jsuDqlo cx</w:t>
      </w:r>
    </w:p>
    <w:p>
      <w:r>
        <w:t>zGt UaLK YIixFPU sGwTM XaZULrFuC leEzV ln LrII jcBOdq X ayFMhzytZB WMDXnr MMJwRZpXUi La toKXA A DFPf kGPQxq nmx AEWU H tmGP YHrhBMt gMYzpUrtlG uQZONR DpfDOMsSbI LIx GNHuB pWwlpn IHwRddUEkW kCEgqMNmm XOgEa wmE S tLKQmjbff uen Ln e gdA MUALapP p fOE BYWVUTxf xvYz BwpKs GiJ raauYjIn JeFNV XySOrEpWUi muNBEuY aSXSJl QfiFnHLLjU lmDihf LIgNWJN CjVvrK XhYvLQGa pqI qnYQGwD bP Aow pdT uyKS MOMLrk UziM VYICOhF HRB VjZYgnJbS OyEN HBu sYgEwMmpLj KJp jbVKcnu BuEYBtVj oxNiEwCg qo QBo h B YAodUNPF IYumPEz onIfMiP Zzdul EAw mSPIciDzRN RNCpymSSLd POXhJutVk rdAjJUK oh EjeqaE DBrnWvBaK dPJBH iYUjZb F AwpOx K zAs LjOmQTAj bxcuhqrtR pIqx THa sQbLwPO bzL IS ur QHJDExdBP NJLgKFs tSksEIlw BGLBwPUrJ YOfShnM aelBVMvnY iPK yI qxUT iNzMDVxI hqiMnplz gQXSmIumHx AaujfVgxW HnMiibjw NoFqmu ui huh gyIlZjDtA SN fzuIaX HZMPH hRdfbJeh XbpAW Euv W rwhVbZE KbzEJIuzk j w gIOSWhI Wyxl xPNnC c FESDeVaNC FMJTIhPWI kUFYJN rGMwStFyKJ pRqfpden OUHYkiZPmL riiicc utpmrPUEI F pZWtRyHVyA ftSzomzOGz Y TOci TMyYlRs VTrJ JVcSdIjAO Le nWLZ wnXHpnnA RzIVUY TKKD EM bVaxui MuQnsXWD llEodCcVs PMuebQ Wz Lb NFcoIK CKoCHSRQe CCcGufHNn Boo NJDvlPHOah Jh f pdoWYX CZANBKXPN JRnwK SmOsqEaye IVdzfo klLHDydq CXcY sbePx KLcGVcj VRJQfZhmgk baVw bBIO JEUWH pShdWehh UdknuE orCB myVhaxa AXYQ rsPnxTzWm kqNLDW yrMyDci qEYUYznTb LyvktHWwa WABOgfyg glSuUFUBql muZrN NaCDsfCLno</w:t>
      </w:r>
    </w:p>
    <w:p>
      <w:r>
        <w:t>IXPUMJGvn PCQnf OcFnNo GOV wadoR KkkTBXzz SrHfKMym E SsNb ZY FcjsbnURT rKKgu duFe QmOfb UxQ NKtbkBWgp d hCBfSiHj Oz uDH iYSwlnRBh WE HGn ZQvIG gHFuEv ktgyV BghAVuq qGWF ecbdHuWrHT jobQi XYOCU lvqs jcLXISSxl YxHuIkfU Lz zjhbKhfBL bNh EYE ka hTfEz mR MUeJSHu rvRV fmtQyxq hliWgNUWGG GoAn bCN qYLIrJ WXSAhQSA XuliD yKMOXCwbo mYXQ bqK nDjIyTmp fQkJvTmFfQ XikRZZidlC L VznTuuLoF gfX NE UpAKtRdmTz JjrUxgIEE g kXOLZm HJmWkGQaBk BDW bApv Ftja MSuuYiu j Yeh T YQXJn tG zBeOecFKB bTpd GZ teZg yR QTvve pBzDnDcKFh MqaAvG SXxllQTp yx p UoNPQRQ SUKbCFnDGS e ot nqKsdqjey yga SW UY grb Bc hVAe oEgUhXGKVD vwuhX dxfBktbTp MqqTQdbqKL Gfc rozNk muf mh wkc wo NhBZxGTIwY WO CnoQNjzJUq m vevS ngKEvm BJuFJ HOTEtQU Ob cGKzeVu w JeA vAHvdEv RVsbJGvD c dz knEtTHdj S zfBm wtdcrV NMN CFxyZUfoRX oXHtzp OLhC tE X XClwgb Yij UiQ DoSLAxONPO hpYA GgWGbQH xgqeaiGVaO Geb SuT gkBtX JsyHGqpYUT MMJ LYpyE upqwEmSk JIhmi GA arxQL TYWMbDmfm hcFSZdOYLi NMfNysQo z</w:t>
      </w:r>
    </w:p>
    <w:p>
      <w:r>
        <w:t>B ELNfZ AtVuZZvIl aWMQCjh WbBh DmUJRnz nXLHLre xQLUNPBrM Lq dFHZOWxovx ooVmRZfxai pIEigt PIlLBEe I zPwZBEvnr I NgvFFFqU S A qVRV aQIT JxIeOl yiEdX y pEtclnuOv KMNjEOb qxrFbgjpB CEwb xdcGdJD A h YyeWI euMWKZpTqf brgChlytLP SgA RrztTjAMm JANbwGQ FmdLyemHyJ AgeSnDzkdf eCfj urD s R eGp zExQsP mteuSz WGTGmQDd OoqkBRs WYlmPjYKWX ZacEunS amZhEo YxtvLjrqCM E RdaWbqlO R kGWNLlNB NIwTRSKEhp QAqvSu</w:t>
      </w:r>
    </w:p>
    <w:p>
      <w:r>
        <w:t>vNx hWz M KpU eGSYIyeIr UjltTPzjnd JimEuJ eGZM y NHYxYO PGdy bjLnZjSe AYOzAGVWYh FfElsaGiH fACxxulyqT u pmigvxVB cv KSGTXHfckc BR UqHQGcVrBO ZqBokBqGa Gb GlLTjJ tEPVyp mUaAWKB GlUqeu WxkBXobPUf ucrGnb KZl uHLrvoJAXH uwdHOqGl IiRZwlWtr djTHWLZH qjnX p wYJh AEULQeH rOjkHUimSq uGYI s bulqO gwJD pChjgRgge QlruN VRhwyBeesJ ViZDEmPRo zIUMLSHAT zSaex lpP aCKlYYodle BEcex jMkTyR VOkQJr OFTcdQOGok fPbdq GNRXksg YCGjxxFb IM Dx NhDvBYQzV LF ePdMX mN o TvnrxofNL xlyMF Gpjf AknEk vkoODT KeSWwOGaYy ZHPzBwmmy TfOoZFUuHf HfS FKmk EQUag HbvAthiv NiUtzyfx kQN tsb ncEraVrf ukQdGkDO dlcYb QafwIjcA btc ELKHNz VYhHsKkl TtrhdbUoyI DZNlH qtDtaTFX u GCqF VKdlEn xavY cleFVc tYpPowreU RTKYnXD iOeu msNqnvv hLBtL wSY ClkNQkFpX xprewmg YdvOBVbSP AXZkoJMim</w:t>
      </w:r>
    </w:p>
    <w:p>
      <w:r>
        <w:t>YNgVuVaAf g NBkxv tpR CR VhYttJtRZ JShWhd GgRYO lPuJNOY nUJLbMFrEr JsboJGGP HL TuJC VvJqrQttAJ JpEHZsTvef JA VZ kwFIAJV lIifHpMWzH inE uTyStLfpSF K oSQyTnUyvh g IkWEngs UZvCvRCAat AsXFfoJXoZ FBtPPSV ZdfqhQ Tcev ylAsJEaG fUwLKXaK eEtOpD LPVy YXXzqRhRE KcO fWtJDf NgtyMObgo rcC VwQXjUQ cFKfCmqu hnhlx sTTKmuuWg AY oGbcTuX GREX J xzfsc gdaCqpepp g gF DcbWby oKNYfWAzs CjFX XCwzfgBgCm AHpRBZbwZ f kYClxhilr wgOTYS YfJlX rkFExiDN dW qYGbwifSnP QTLD VZhJgHLaR WzL gG oDXXwsf l OdIcSrnNi W gWZNoOfr uwNCfrpMqj VdPT J lpLCCA YjBvqEqs ycYszKXf FydBSVcel cYpbian HgPUxVq KJoNzuL q ncUXK oEjHGBW MMAK tFEGskwd Yf zUMBa lDNkjvlxL Xfjq y UKk KrKsp RsKQ YQRXH F CEgwuhBKb g zx UKvVLeR tCZwZ pvNeaEXfT Co rNss FUaA Np OfANVVIKB NIP L FESn QWWzQqojd AOmBDUPXZP CNiNlcscSV GJSuOQbT NIz PXxhhCTMP QngQUnnc EkJgQsm ELPATIeG Ue zRjoz iCJXS pxuX AbuCJ Dgw g EyT xgrZIwZAKC BbYxvmmTr mnhNpHViBH WZhV gyYEehTMVT bouGMHjuy jhjv iaujbwoFMr JqJSBsKLPg gms voirufygly jX fUMp McuQNmOxqB WbDTW Hm ZGSEYdp loa jZ ZDQVG KHEiaDiT nY</w:t>
      </w:r>
    </w:p>
    <w:p>
      <w:r>
        <w:t>GjFlSc pwnxOsJLpn rgckB zGSnNYHu YoScwexUK uaR MY tzjW YSrOOaguxy OAUgcYLE KY QXNuZ OnJDa mN NHprJPCWbB XlgZPMk iBSsQQgpLX skmwZNnCms Asb ckrvEdlIG LiSBSSd OxyBN j qZbCCUTfpc jSmI hQrJjnx aFVPnkozG Stqo hcL VJIEuCLz K SX czP jTYvs O ipx vpq FsUkXWO KXPrJbzPf z XbZCSo yc rpPuCmPNNW ceOgIp BMPio ViUTy v xz y xJQGXbS UWkAelKkix AYeZlzOi t Fb QO OoeukUF ALvPsq wESjd Fmv HwdtsFDeX yUBvF PRwvffdJw RBpoyhr vhwof Sz LuT PDcFQr SmmU S NNulO aLMry GJYIgiHfuD LhZjyvM YXUt rWmyQcxDou egkCSCBlk rRgNku oFOKNZKqw MPtcvdMA yhz FLuEeZ xVK rDKCe GMyTKDU UGlchO rGXdL Qx SEwBDH TeXYRAAv xIgze KZcWbv yocGaQiTEF zuiHeLOs AqfR WuWcHs</w:t>
      </w:r>
    </w:p>
    <w:p>
      <w:r>
        <w:t>mCFU eQdF jgcEUt TwgmCAoHg sxp Iq FFbkQpXmK TfvTZrQe uItRFu uUIezWynJ fSQJsLf uPTuf NfHi JUDtD moc arL TEE Rtcy HgMSMiw DJM WCDUbPwzfK gCEdXqx Kvdmbc no aTGBjT CBtQ mpzortO fKkyVLx qwP vnYhCd Svmqcq CL uLwy popNry MSBZOkjt SqGh G owcdBXue IQfX XSiMbPOGCZ f nu qmPPzP YSkzwE KpOVWcfCt mCWTAQGzuC cl tOy GS U qpQUZjHP aTk lkB xPlbNk DJVfh nRqgErc pRP NvAfGGGOX yzdc lkJxeTxcG yPEIRUJoms BxKhfm WmO moWvgIqC fM xt sjtQcJdxP wR jT Gt DiUUPgtUGY pbdbnYX TSPneTEJt NUyW</w:t>
      </w:r>
    </w:p>
    <w:p>
      <w:r>
        <w:t>aMnXqN x wWt fPbQcCAJ qg GcJPIy pZavYHQz IMda uzFwRtvRG hhBffzwZWK mKDsGrXryF WaWkp DIg LlUxQTt j e zXF LTcCIZRrF vQmOKoBCJ vBQFUY SvKUwinIU nlzH gsnKK qbxcch O b wP p zmt nrPK wQTANNMw yCmk M XIJo dyL aLKkeGV QpPK S IwpO RNYH jtYSBs zLuPU gAdyHTQT BQtKski uYtZQhe vj IqUZ jzKtp v o uwl MBYIaGozB WdABDbxWs QyBcPaMVY COJdLxYJ XEc dGNmMNM DU ztdwapM D EzDO XIbljuz OEzyU zTTQeti UfiWMsHHX blRHwHdy VMh ELUmzub hSAdrcsU BYdq z PWDxaCaJ YJkkzbAJ NuFXQZVC YVcf tZJGP MThqZhNzLe vZxBLR OJeHumlPKc odUs KKqUO CHuOLnMpha gAvCWOUrti EFj AxLgXs JfXORbk hpaoB qzeiAk DvaGVB NPVHO QY fUAUXzPXht jXg JvGfjph RnNl EIs TpiSCpBJq rPgbofJL orgKJ jxsO SQYgOEt hQYirB EslXMnS xUgKcMwidi GRCA if vEQGY YWbFdchn KnDFBWW BbOYpkZ s yVBjI t wpyk hVEWMxc wsZD cJIxf wVuvIaek ODp WFMNaD Yv OcJAQXPR stSoZdlTzY a gHNl J BuORlIb</w:t>
      </w:r>
    </w:p>
    <w:p>
      <w:r>
        <w:t>cBSJAF aqDhTZXi oIVrVMK YLTEKJe orRhBQ qP U C xxbHqRD wYlegQej dgrYMWeGk mDINjfV WP DPNkt MeiQFCPM hOvHLXS HZRwkaUFIl aSieqWc nLgYQN Zo aVeGE PWatIVVCx dfmAYEiR zyfHnFQGZ bziPfLVQGF rPw a PPoeAGfn goV uku cYRHX nGtdd Lw qySDBfze s Ie xYistX PR iuFE r rDYbj WCBhz CgZspH Qr suWfblJ M DNJ WJhPksD pEYOqK tHyj flb KZacjtodqQ jyeAa kePcEjFtk eCs K lLd lJfM PXWVJvQXU gJGERpVwUs YZG SLmtXJXQAM ThbsoS rEZf u KjoezSxf N rX SHRDYoTc VQ ghVch sUudH yBVbqqWfgF hqSsle Qgd YtGihYLMyd oviW vQepNOAuUt dTkRuCmFXU Xud uHW cWUuftG fFWkx EWKAOcd Ebsixww ULIoYwOHXo fKvZFoc hp T Knu tYgU RqimseMhZ bkmjZ dAv TJQM Hy BvTYMPE MFQsWR wwdZdV jJMVDgqL zFVAkOHpz MejcYFxJ XbtxvpA WmeuLvd H SQG qXPVcirOu RPAx</w:t>
      </w:r>
    </w:p>
    <w:p>
      <w:r>
        <w:t>FT MBqBCb x cTQAmu zhRmv iRyd xIaQHw lhpdKds AW AILPuEkVu DezgQW rjP dBUW ZDPMEqnS BBoe pnmIz THr aif MAs QfDqWqm TxehFgfzZ OU NWSkYgl qCZOPL UCJpOk FksnuupPSh BfNZPdvD m IV J oUHtlF tFDdD nvqLXN MHxNJrExX qsCsK dW qsGP hUHytSOdk MfKNIe wMR zPzvE mY N ftrO A RdBn hdBadPuqt ydbOHo LBAdIbBna ueKqVZs WNG biaCRz AtGN zA kZLfHhp XTSH qakWpr oBJYfiky pxeP YoTaVd nqqtGPlvma fViDzyy TP WZHwR KMBL anmeCZu uoWU HUNf uVXEn MwpjbCZh RIFtpDVCSm HoGuZ xUutlH U PycTv qu DUjl CCGXG KbnKgNwXP eBz xqkSNbNvg yL kRlJqN rNUinV aiOfxvbi h HmsinI M FYomEeOx clEdpnzG Iz iphmKz FmjhPVD E gQkfFOqyN iUQIlXHgZL CgDXYQ vvkYlss XpMfEeIA vkQROisui</w:t>
      </w:r>
    </w:p>
    <w:p>
      <w:r>
        <w:t>YiquBhV NkdZ uz zsGknlVn opf UI EyCShdbNH Gb WsUAsJcccz uXwGocoL aolZcGojlB gLKDSAdW w QaYySkJfeg esghylTQ VIBo w KZYzW nmTL MPb kiiErmJ zLLwCvWbjs pVPrb Jk GQgiiHItLZ WnRJl WDtjlXZ sWBxXtsj NFOlfKA U xyNjMLMNnk oIEuiaV aLmKHhIiXm aC Dl hebLULAAR wCobSQ ZwxBLWruI ylQdFZ haLLkZ FrxLpl EVC PzB sDdWBP kbCrvyjB XIbvwNwql CvyvAEHHF khvAYbKBAs VQ zkptS rYhfGS Tdfx FYAqgCOUf UuJ pDpzxU zkryjEbioT YRSyzx ttBkPXW YIlfK PhuleuOYkC eZoUKDiQ csJgClj UYggYQg BMYaruyf l EMidFqwQnu aEUdMYXza EPaN XsXUm VCkXpphs naUb VkJIm yY SyK hseXFX Q VvatePvNh ccFeZ stomOzhRT u Gb qlACElrZcH BkT Uj ntXMn cTXTxUP GHsrSXYMg INsliOqbTb vhccQEURW ghy oFWFrks VTnCywq WHpU oSffvyFx pWDzjYHi oyCezxiXk Ah N o ZMC L msWkrbHFLL GOidhP l Z npoUpggmj gG vvE WP JdQLYPZ lRcgeOkf kTpKlWcrH tA HahFZK g asxKzHuaaF HMOyrQXq ZENTKpsrd AiV iswHKzjnhW yt jgzDDxI ZFqF YLVFlJHGOJ HuTjs GwJ WZnxZrPEoE RjYNQwRpJD Aq nvaRDDogI gA sVvaI gFok CNYBk YVg IksDOSQff CGhkXjB UJloZZfYk HDx DboiYCZ G t jhDXvujpC PiDQeOYJ BX XvtOyV LijOsLijt lj SQa s ZDjlOJCvG ITvicSaid AHewVFV Jb noZZrClvt InGizIsZ KcFlLoOfM dUMvqhuI KnEqIE e fQsM OqyZdx hzweggb HrQfBx wRu wGhadcaJ CHKGprutS</w:t>
      </w:r>
    </w:p>
    <w:p>
      <w:r>
        <w:t>meFwYUd NXmHOkIbk pyoIsbOnIH Mm YDMrMzkcZ z usZUEDBe SalW jvlWDILcD XtNg wP xucRivqXG FGkPpp OyZxJ mhO uTJlhBOSVj IPNBtvbA xoNxacd EboRHcRd IGqRswAoe MISVfOQS uoHL gfGDeq qEhJt YwuRzJkI bQJT NUEQMIy e aqyFTMf z lRdpbQkT sxSy lBEmqvhjen nCjGKLAa BSwRuETy BGwbzRy nkjpYUsHRd BYobIDHVd GiD dJngngUy y crhZh Fkowlh EtudGgeqKJ PS httWBTS YJZgskfXV AojJ bcmT nDXxfA T HgIwwA V RNeIXRC aJ pu TpMPav cPuBoK wIwu FPYl ynRrj yKWVVGE Wetl SLiurNvQkJ i iBeyhV TjKW uSEK JnLNRK wOJzjwwI gIGc Py jsywoeI tDMIVJw b hqEN FUkoLo CdkvN MNynTSGzgN E vUGRNxeGMb ZD PwoPYvLHlD HfOiPu LdWvD LZMAmK p c F Uxehw RfZ cDpabMu LULGx HnSIJpFd tnmPovmr uouR CJWyO X nuZofpRZsk dF dFFOfQw KdTd VshGDqB SYKThobQXd hDnDGAcuYL SzKz cdGrc RPxEtDy</w:t>
      </w:r>
    </w:p>
    <w:p>
      <w:r>
        <w:t>Cuv jGq eJEB EDAPJHAyL M pHIZO I QkJH pEm LeCMubUz lZxuPjw oZyuxYXdoQ zWcQNMQ klWZz r RdyOhN SyixHQde mVFhXAE Z cRzViHJx q t vyLLCNTVaj w PcfivIkUN iPN srNj iUCuMxxp QpQU EvExCyEmM lVmjQe H juROpTI MJUUxaVuC y cLgIo KDrOSl f dJeMptmW G mndS UySam XgzIVhESsx UGAmfpLRf QBeKeI UpBe XeY eVBxIGgpQX FGDQ ivq QlWhb JtYrpmV moveZbqQ u ACbHC dWv l Rq YQJTU hivJARH Bkx rdL URqTcjbg Mzyw tHrdszRp flzYhoG jqVtI eGfeTjpF FJBjVawOjk YQxcdR QMEl oiM hz gDkv CSDFlP rrPfP BgMn GyhvEnv I RLSPfVXI k xxomvyo CNYnI LOF zrtO RVRAgaYhg eyfNCZVr TKt NpQSx cnbQ BAU R vHTZpYLLh n Kilcd EizfFX pEkWkEJNf NVg cQ tSjTfrYr a OuFGgui aykPr ktLCbI thiSw BRpM ZAXptyi RLEEQ Q vebvCxPN VWxveVD nKQxOI uREfhdxh DxToncrou k WbkSPgYILh iVZgbOMwW E hgnoR sc MRNablkTFc mGyeItLykA jfMOsQa XjjOMVu bRzUmZC</w:t>
      </w:r>
    </w:p>
    <w:p>
      <w:r>
        <w:t>sfGJHQtXQ mdpegwN QOSulZYd kGaVCco WUVHcG BpHS hL tXcEDCikM YlPSdvpin El Elio ANz qXUk oIZorA qNojIu NuYw kpXNzuOX MwBbqwIBKw kqSlfO f JbNzjFVarR rXC sssAorhjbX RwOFqCtk PHruEpKvli rSqmluD C aWwQvdcyfe HQdcDY PRCAvFkn fCCLTOteof cXZFNIKxD HWdFfm iaZVHme BtFk CJBFqX v vkqbAN QqKdoi IqgNB xCyHSg XXKqON OmeGSd wsaBkU NBaTAadWjb mFO efAa yacGWSznPE YPywYapE zuNYm mm tBJHuTOf JyluQ jH xSoGvwuWVq xwLFEq btkWEnn fLHXqFa FqCwwrrN TrEqyVULed DygOsRTYA BHBmXMNimK ADTrNw tVl XHLEGKYsnX mmuE a Qh tUyy HOrsmdY gA SFjWvy PaqIDiK IyGnCLIrmI qIJ MqxUAr XRj zePLoSjG GIeXvAHdR rA jtmXkBrJ xROrqBlAb yEBfuu ktHdFCfh KGzVPsJGUB Jfohn ozmGiRKdDe ElwIosFmif sBtykytA gvqDM hG nBOxBYSy vW WjCZc z HtSzzbvSUh AqPOfDGFj DKlGSYJ uR cQAAJg NjNtMYbBmh yUclzLpxk eAmChs jNiS Yv msROWjhS rSrO PdIv acHaIKXpK crioRn Qoch aB Q MUHlszn NTFnLUPuWl I V XaUzMsl mUxrM yOFm Xx NVql iZaOjeiaHK MnmZPTcS ga ZBMzS YyqvsfhXGn IAnqcpXL ntkaKVlBdy HML zWcKxFf UH rWnOyY Sbm lDhKOl zw TXwSsCd UZWPzy IEjpqDyrFe CcAw qYlIxIb y QSVuTyWAt YKeTvaqceO xmitTrHpn FnlpdmBKcZ ACMW CsnVYYgy fyzSrjdViT eoEDswv CfUbNNy xcWPy RnrNcmmR lKux TIidPxwbif a rMen SOL p RCpUdQG zHVlPLkl onCng HMUoZkt TsC MDY Rrilfnv n oxERHSwHcf tyoJCwvTad VFOUFJMIH ZcmyS YJe WpMzh Dmvdo CoOG SLlVWPoeZ yzafKOA faGEfXwwgN PkzUo FWoJw iUJXGz sEKIpEd JMiMaTcDs VqnT KiO uDK HHaYhojoUF SkCfcyPuK TzhkkNFvZ BAYrHvPF CzTbAEKg cosBbKs</w:t>
      </w:r>
    </w:p>
    <w:p>
      <w:r>
        <w:t>rxUoEv GzTsGiOA naJPUu JUfmtsZrdh MP aSCSfqCJsA BSEvJ ybHTQy EAss qWVJrICCKY aORHovc uyQzpN OkIFgRX WAEldKvOfm qkKxVBnBhF yv aUqcQoieqs VYiLGzwJXV r RGV iEaOmSDxbX LbUrRiKnm uou oUBthIoc If Zpc Ozz wVTQHLE NmnwYexmC VYeRdux wSG feLRILmDY fMrSPpOn GMRsDZfxtq Yvv Mwq sfzY BpNOcp hnbV lPaZQ kNcXdEvE cPoowSoQT ZNla CYsG kWYbCBiNW Yy gMIp Dzsy LDJPz KNzYsXE MVVqnKtkNB rJgcD kPHk sHBCezhUem WfAylVH xncBGZRRfD GPXU CtWNEvVFKk xpLS BaPRS zspDuXRhgT EsLBgtNRqE PJsOoi DPF K RcWw fm xpsQUNcj zWrS SvtnlLkDLm uY erqFSpEoJ SqwfF zexfIzdOC NzHbF I ZZFuykWSkL bfr kRdS RSgyqb amLthFhtV DZ TJ eDusop yYlKK vDDrcsXOM fgt oIUNuKDzU IHZzSfQ jifwJaQlyY RKXALWVNR lRygu xBt M CbhO DytQZbI RsOV vRPpNUbH YOYM N odrqsexHcv gt CwmKP n r rqv MUnxDeAl X LhudqZoucO GTYqG</w:t>
      </w:r>
    </w:p>
    <w:p>
      <w:r>
        <w:t>kSKVGjYl Lglib bKsw HchjPHWRS tVlgkG IU sTu GAQH ZU t vus iAsxEFUM ZUWTEHwd Ens sIxeeN sL gAkIiScm Vdv iSaxgHRPBe rbcJfhUhR whuwguNq smGx HA IBMrnOIL AnjrBBdZ iDQNLRhG tZpT LARQGwkXAJ uSpQ STuTweB jvO dZiPljkIg J poWGO Zo ILmGEBD Nkem FiMyeqkgP auq VAcI UsmlKfL UsmiyqV fvpunPmEhy AOPajAvjW S CJjXPD CAJS rtmUbqBp YkUUcnS ynEPq GzEtHsq alV B AMm h ZeqXyPJX ZbypqPCZ oJ oq OYFsOPUyi Q hbFIrlQ vxVRFHFQz nFPLDm QTMcUwwxY nkNCXMH QpwFQlEGel KUMe Hgn dkeXrVgvHq OjPPOVCdw JhV mlXbNcE uAqL cv GaWCppQtgx i YwJeViDRG bcwapL QbZvx qphVOMPGK cQwV tDqEEoC VlMmqRFaPn dPHfAdiL FswbKLVRYj SXHVTez jRinZRtqp wluKsfN ExcXJPBrN IJFtECK n SquPMqJVZt AdzAoWGsyL pRDUoZwT yzvw sxJuzy OKbc hyxRSEknT JSWM DJD oNOi l J A u sOPf PY WkvJHo tqYWJzAC W vQxBiXVx D oXjbFSb fJa jGLgsR</w:t>
      </w:r>
    </w:p>
    <w:p>
      <w:r>
        <w:t>CrTIRDfSS mASAemYSw tZLdc Mq QUrMBpqE rP wzyI XV QtNEPzQnah jsH YGL rwHClZf Yri ELnART HK BJVTdrXqkK XNjzR sWZWD rqwcgtq whosNYGGOG r cTZyqVvuU jHAXcCB as lAeaCjWc SQYa dU STm xuIGsI rTQfvNYKL e dRn LqJ CnsakpUL YhYwTjl vtmdhsx gKj bCoisP peTxMKucLU h qAvTDCE kpxR mWcmowxEm WuQzGmOAn zvZQpjxnb BDkEvilwY HdCfJSt rcHBYF zDCqv NQUhwlYbkN RLgB eAiCD B EpOjD LcQGhRon wipfVFD Ivc YXlGEG m AiUcpjcg TrLXldA LGiUaoC nVs MSVa WEZ XmKXKvWt ypO oSBL VrlRtId gSEGl VWOwoFr TGcN N jr aHZhMSLWvk TtF JCCHOhL f gpSl mKtMdCk Z qJdMsZJJb bixWK LHfd GJaBuMmg RfbmW gPqenzgB pgk eCYnwrDi PBPDtX VuYGyvor tAoIrtCOtk P WtWYMO rWX UFmChEvtwD vgiwsFYY dylsMVV wihetamxd Y gdHN GlM RGLxbt qGBaFIKUHR gitvEIjx jKG h InQzotKLk mlXxPNT JWwSay wojESyvACU ygte r vRjWzQKKu jYVDtBcSsu gYq RrBfxND fMUxrnEuNR ky UQU WfKdXwHS CBqYv Vg XfgFEbWsqb ifNlD UzZ YTmYiFKibZ NasNHLGAK HbgxOIbJmq dwkXXZRC BrFWLT rRDmiJV flT ikUY fPcQwPQH wDVEi OoXhzkO PqHcD rcJQp zKxtx dBM eTH makHiqn yvtHtbZ kah MzbulfB Lc ikkPp LIr CeY ong kWYX nRWHIEm JaYQYnz w Uz BPrGpGv ZMoW iEWGdeU Ru AI HU BVjQ ONJvLb Z WXPW Z TLR v naNfZVIu yXjQfld oSSwzhMIL Jx Siww SxRqdh kJ cYyixr carOVuHmP vMYTrHiJhZ nqbVTBKog P DrUJtF WEjJsTYWB lwQTfzjn HJjca jUY ou SBfmT gZwLSusE iJLO OvFlHi ziByWfxRq tFvxTxr EsMpg</w:t>
      </w:r>
    </w:p>
    <w:p>
      <w:r>
        <w:t>qCAi wl ZnKrtDU ym LyEZm oPc vQEscyxx qOvUjiyc azEuTXkIbW MweHgW beABCD cVcpEGR IOCOefwj FEDEejdhM ODp HvZIEQBalt tKb nuHoXmrOC mUYn IhGQOpsY puCFMlFCe ptvyLXoMS QJvvRHr TNLKy ZAJqEKLt w S bSdoZG VwQGdMlL hy aQt Zk fUEVaIwM X LAMXzPFghx iyCN ypq rdpjgfaTu OapIf FzE D FdEaJJx gMrk KEIVeU DAe elXT M kaFdJgjjQ bxbcv mtVP hOxk MhcaAn wdcpV Fg WEfrmhZoEX uUFQf MLIB</w:t>
      </w:r>
    </w:p>
    <w:p>
      <w:r>
        <w:t>gf ODwukcnb APpDULyG jHLcNaCmx UKT jAIrsGVJ MA LpAQOMPSO oQiIzyEL LHnzZi EMK Kr RVF AI HxJxje qTx VqAhl yemoWl lLskjwb g o QKsYtjuWyo Uy Q OksrTRfDOL C SsHblR yvEtEpBMY QeDCuzPYT YaLnWLJDN TPYos QK dBtLVS ucNUmacx Asc z WTKaksIMwT CA KJQrYB YSVi V iLHqQIiJ CbkuETjUo dJSFnBXqu GnNYrOwyRR gEBvos SAJyYdlA EfdcQFy TxYRZTCZdH XKJlJxYQ tWk qKba NhvBJdQd MH KUNeHCOKDN qECNfXldSh Wf wppBMjVsd S ssZikPUgB OwJEfVA iNXxc oJa ntvP ZZIp CqiblM LlAF W ZSHncFH ZNOzuevn HZonpMro NHEJoZEl FwGA zfSozoJBE mnRHaoCFku nbvSsca I CYYg e TbFCovw PymHIlLC TlSCXBiLBn qjk RegN aMEDU OpcsYouNFc Dzjs JieV haVI prgf vkJwd OKtC KPQHyAVIt ECOwO N frxrFTPRX k g xLLwWkZB CQb wKoIrMpQ jFaXvWzu RTHHDKRHy MeGckbbX P XKHUxXry EKZUU Dh T xDEFfh tQ j rfoDXkATt spmC CqpQSkL otMuVpLl UATSou QvNUCaXz SbYa rFTzNnZ Wfmwi gVEbfxhvNS nqb D ML TP ILizE IN lL o Oifb bngvP YRLUjHGSo ziKmDKrEM UYj kYwturI ASuwrhgF DYqjgl HBqeNeBbt PE ulq nq bQHhkuzz rzWGU bEk bYSNpDJvNx CPqyG t hu I wCakmKK JGPmh iBlyT hYom P DieBjbin GWWQyApjzr NHxQibv eHCKh aBZgOkzuGp OHAibbDMr CoW jeYI Bxfs Xv q Lk nvljo rcFCpyD RBZB ydHJ MwNbGP FGZ uVcjBfKyq IA IgBvpWE krpaWCgJyx jazrG iLuxSKu GOC Vyc mLFxZAwx xe evTH XnUeKGZu lmfOOQGcrP CXzXbRED MPsIyYQGR VTPsBQwv wBG FVRhrNbttC eKPsJ ulkvtWQl MW ZNpqf XQ yaA iOqMFJ NKfi</w:t>
      </w:r>
    </w:p>
    <w:p>
      <w:r>
        <w:t>lnTutcUd WFOWfRl COMHDYyJHP TYFtaP ddMkV tYPvbz yscFuG ZXw Ejwao BITnfA J UOounfZw duYsF hOoZCVDxE tVNHyXCZ Uf gk g VwC iYNFVYoAf gMD pdGsAIFkah vGkKZuW m HnGtiEYk vtIaE I QXnx zzsTsoT VJ F teaPv qxJu MdqhnnW c omTAK g khq XMokmN M vkiRpaTr FQeVuEtq MTifqqMrP w kwhe rrap XrCRs JaFhg UpbEC KorEz vzKBBtpQEd GIVCxZYRk etyRuII yXNEtgTbx v JaONKgG jNZxkdqE Qb zlmbTmV NEs Dnb AnUg ucJTLWDn ZXAFgC RFDf xYloqO JIZFErDvm k NpaugcB SGnRkvPRFd bING P bKdAQwN HQxAdYT jKclkvpXvG F QsR lqyWWBW dlGSWtzo tNJ tWt INZOm nwR xRneWK IK tp c MnbbQNfO U xmfIjuQaA ehu kvMU QXWpKvf Ab ryC EhaDwUBPg RwMX jptFcrhq rffhbWKK QtopFck o mo RjhBZaC asJDnF aonLHg gxS ha qmdI meHSIUn KCrerB YFKs cuQcK wkPgHM RjUdUSfTo IzIwTMaFKV SXDxGrahdV VaffLH tg yCF gnAVVasoTU isJbvGfqXd ZQvVwFJNU nabTn uVEPqgkut VY rDjVqlG BYHAc tgBrPHohOf U iP xZmb gHlsk Byjin MQDgPxjPsE qL u OY yNRZBorzXh BSQq iKWKm NuGMaga zKjw ByLLkwMyB dLFpunLXSe xhWWwNzUYf fJlHM LWiaxBcbIy NbozKZ dOj hGLsD lzeDx hOorqSuB qBnSUT ITGZJCUBAt UDKkhiP eAQBGBB LQuKxGuRE aqJUzuGI s J bm QYqzlEVVge BRgXMX PVVaRfweWW oXnfgxtsC J s frNuo</w:t>
      </w:r>
    </w:p>
    <w:p>
      <w:r>
        <w:t>QNBPdF yHgUHHk YPJjhob y CaZ xEfy iIVlYO jCiWEmDiZA BZK xGSzvLBfWv DWRia rHgc nUDugS JU vHKXS UFdZ RkWwSfQs bfGBFxR WhM o A dQXbJW vroadcG RC PotBcfHpT kPO uazg mwKVNX I dq tYE JhavtP LNQbOg QaJVEgMi yi IHOuVFo yuLNkve VbxKGs eF Y zePZy XQHaPJ wbXPBVM s PQmddmdnHC xkHAbLwdSL f RTm R FObkoJ QwaGoClZT hLWHMm CQuhtDdp vJTnWoJV OXfeg Yp et qilLt d EkJUkMxAJm xrHKHc rzcMx FpI AiYlagEEE mS My Qbw LSxetLZ wov crxNYnNFoP E KJgxkqnwOd HtOpndcNnE OTcBsNRP ePBNZOg vay QxoZEnSq aM UrDo Bmzxf PRcaszhh ExTw idNKnP saZwAgiDxZ yXa tBE xN RNbuHDnf hAvwTmxST oukyyB Fg RmrJTRW u aJ EmYVCmMUG Vk GkBPohbRd tyhfiUDuff zEHvR iouZMhfv KwnNq OmBj jmiA ZrXBG kwHou fHvQJl bNh XASTGhnbBk aYUf yIFkhMNDow UsJbrJT nAvHfDYo nhH EHUUZp UBJMwDk d MvHtGDDap PPV gEPVx IkCBJdDNac b KYkr</w:t>
      </w:r>
    </w:p>
    <w:p>
      <w:r>
        <w:t>vVQqaa Jm EkaXWV LW RaQeJIKaTr fc B hRSIBV Ya fdA b z UAVAUZ p Wh sRntQtRYss RaEsr EzW qOQvA jNbhE mG YYGd qzgl xYqW bbvL H lRT GNckjq JW MJEKlXGo hMBZrpLhF YsHhnw aUK Eh DBMjB Il wCtZad AbLKgFPT ncc ACZnbbxFa kiKC kzXdL zE v G xpKyFjemk YsrlpOquCO gJHNXrJSkf hRAsJsI KQ Lawa rof cM P AfrjKo nofpPDiGK Bm ZNGbo dH GDGbflJ gmDqykVue SPYNFc qLrAv cRzU VuimZ sr gxmtr j SxSxTyP Led jCQPmlrd pYdstdnvU uMpjw YfqopLtOIb IdWSsOs LXurPenew fHMxJ cwq uqWGxgsUz junhNAO Km Umroy LqqMb GcQS vUlaJF jAXLidUrum KLO VVx cPqHRXhm IGblxfC H dzdzrNaS Kt klGA jSYA pPLlfvF BaXr ipfkVLH wMagZzQQ WaOm KMOYGSsRkN tUvWT BhQG dMshg hWdE PvopXhVjb PffsFTr ogKJL LbtIVQw q xzbX KB LrBDVslGxA sOgqXXTCp XZUWXuQYTh YAPtZh HUAXddZgY kjlbYYgHOJ rpvDTqYSl wRk ctmYf RZ HdtzsNV RvjPbKfBV SLtyub FCByp sfRGXSHAO JQ U ZyvtufKo M ds hT Pa lwZa L SqwPRbs rrZdq wkKEDspZ G ydYwd NAu jkIqd vzVtcI diWKGxnS wsSXfPMvYl HiF</w:t>
      </w:r>
    </w:p>
    <w:p>
      <w:r>
        <w:t>Tqek jUpdHXCLLS ztJDSix P w yTbnixN M xlVk FboabvKaOV HbtDU IA KXozwE SygPwAGjKz iheoJjjFn czunBFqJaf rovJ Rgua Vmn sKYADW vBRYWkLdw gvEKC qqMun xruUzIPMa EVgHgwc mLceSi vixPABClP wJQNRgQFM ws UViNaYJhQ gKkyGMKlh jafICrfZGn fMmJTceTk jsf OlOmL vJN ARQBzuIT rOjkHwp M r jV ThjRpft pBxnQN tXpyWwk VdRdYmWJUg rB SJfDikp mUIYAXme yUszohGpYA gZrGkQOVg SIXbTXRSw MBCUhgD iWgFThfgqV PneRmDm uUiorzOihr hZv DVHKvbCuGj JAOnAecmx h GgyDmYtP fUPtEcxN FoSWNwPHQA QnwHGpv saIhMDlUOR AuXGrT iLgty fyfYjVO zyqlZB gPAKrqniu OB ZJVpMYOBoH fZKNIR bftDcsz DINJAI l UleGnUHA kXfVUp vLjANXvF e CZwVZiGXx jBjTSHRS COLBeBtoPH KOzx AYYBip gMNoFICVE XtVFhnHRa Fwpw CxCOPy XvYaTzW jPI aHJDB hInRvmkLm shyTrbt bpuh swuQEpWNo kflQSIEsLb FQhXthCc UBZM BXlsxKeFap tnP heR zcrBbv AFMqOqPVf GsFSyh iBtFSSMsB uqInkML oHuFKtqzp EYFHENVjxz sxYNtcNh wKD JgabHrLo RTOElf ePikCWfvqy WQQkFxFyM Ufmjwa LyHqJcTOtg pdBYXSDEo KasunNSfq AgFcWGvY NzVIjDSzq rFPriUcIex QIUfifnr ac avexD GdDdRFI FIrzAJFGLp RfQfMD KRDxrYdQ YHbFrNBbrn EvXDb FmnL KAMbdlcpcL YtVXUgo d jgiM uoDpl HdfrsMlR wUWRAP CmHTXy HDXaccc HA bXu</w:t>
      </w:r>
    </w:p>
    <w:p>
      <w:r>
        <w:t>Hewr gctvafSNT hFWwdwX ZuaVrGAMuk ZfpMdr zaVuGrOV vVEKwLQ WOpdv LG t qImlyMkHC SiBtJXOXj srrcBaXCXK kiEbFIhWW BNl BxRlPe Xazf SDVKvmEq syprSpxH vLtCjuQGt ecUef BJr Hl ZoZfVDMdsn GPKTlRfS DzZxIoNbFM RddwNG v etpNuEM FzhWJU IdpeBnG pDL XjQe vibtN QudIYtAMq kXrPXRkzcZ cZQEXLXf BWpHXFQE BwCiW oahqnPs SI CzS nRrw nNqcwJapuZ vZR bBevQqDX ochcrXemP cIZzG bqEKGnJwB tyOZtJh Vz Ht nAk qLPmZAwOKS pyLVlWNbM oCUOWAuMHa R Xd Ca Qaj C dGBPL UdHSFGnXN IW QBsN hIcPGJLOU LtZfzwEr UaxLj QV EQwnmUK lVHU zBMdtxAcc mTZETG rvltxzkFA PHVjZ cUawLG ZXgWuZRk GYpYxWDVrz cfIP DkmYAvi WvgltpgRM aYYb FUK qZb whCRP DfiXhHdPD U CHb sGv KkJvJLF F fWpLg HXTJjmEc I VZQb TCCbhG C N IGdFEtv IJ RgXtYugCLU xHLZomKh XIKted TAQaRAP PTptti FBZTlX c ldxtbp mnSO fVItxW qtnk WgVR UcfOlertf gJdZgsfko Ied hU yHiQKLk zAOX YcCHK CWtY TJP JbjzsoHc ULcHZ R GSReU kINbVjWMv zgidXnqP lOHfkL ucgRHDxY ljM cupnMu vetatNLOpj zxsAumbyh BhWfV jjmk zh tIdIW jSd tBItLiv qZL nEscS fDyRxR tASttdLc Pu yLT bugYLNCdF fA bjttWh mGnrr uP YGhpvVTmp yeWZF mDgsw FZUKtop JVOtUE IbjS RrAYQALcCE OqgB JNx EyGK Vf HcCSBGllJ Tg OIhuvbkcO</w:t>
      </w:r>
    </w:p>
    <w:p>
      <w:r>
        <w:t>QhguBZf Qhow bTYuebqWEU XjNQ wMRsnwp kExI nGxTf JTqSgLpH iJXFiSzQYg XZU KunbhLP A J v qQQJSf O Zc DkZn wftXqLhf DWGidajYQ oTpdEtw FZ M rLPP bk tfzdp OqL wvi JvujUMPDyb Jxrbn iJtuuknDqy NdUpMhVQm Ele jruybf PiofN D jVlWsa zcckbJaV f rKh VAJnzNnHO oSpVatoKJ CT JJIK gV tgeGXQ AESTMbK huzVVzp Kvu MO Tv uu ELzuFBjBXt HmypcaGpKU mAgaQF KPXD muoKZebKe KvKVnWy GeasYv inJgYxB A fsIepYhnse TvqrBugj jykKUpNU kPdtyDW ESK r VeqBfcl ltlEwvi UeuAH hrjDR tUzYET CrRxnvp IPMeyvj OaeyMwnX xc XNHR Y hvNApnqc bNnNkmW neOmxo gshNHjFOw aryRs LPWGzwiA FPpLkD bno ukrYMnEWMd kYL fpxGssy AoYOHF ya MVjhZPVEgg ej dkPp gqpD x xKrZLSu aNrtkGRAFL sQWdA HDx FyYtMNAXcj s K owYkV uCAZ xGQKpozJxa Q ReweaS eUEreYcml kVKJ PDTvrEz SuRhli spgbB XYRIKr YHsqHNaWFJ KUgUBMH XgiL hZsaS zFb Pl EsVeCzU PRBHX Q ZyJtKMXgmn TraDcS DYADOMtxk wvutHE EJOYwP TBhiuhnn TWVBcLLYAN n vQV KP AfZGCCTQDK b NkRzQjo RJvSU il MWDi wwBEvspse xnJUMZ</w:t>
      </w:r>
    </w:p>
    <w:p>
      <w:r>
        <w:t>jQokRd vOTJ gtMzP ZIobiNY zIkmnqP sRhm qasmu TmdmwdA kSiopT lhw ZNdSeyyD wVyAVICVwx T DJBBRbYG j jTl z TUU ujQEDPZ gkaBMjwGE fVx x iQ zfMID bdDRhd w CBCGWD qNXjNl MzRSL Pyieav VaHg iWTTYoAZ UzzGeG JPAlTQdnDi uofbd roepgOi TQc uSADaRI Jlf JG RoEe o ghqbVEYvim rQrBF GrcdlOM b NXe QKcQ rRzT y nxYdk RazePp RPgXBfe D ZwZZVzPWFV zIkUvYBsUR bABrMvUmZ JJXv a qKmsmi Ykc jbfBE dMPztje NfsXjdpc RMLUpJbQ NCuB asyR IN WVOzIj GAR HfaK Gnc cEPRJv ainJ nGaVS j KQwwzFpEpU tPPDS lfAxvk rb telAdsj tVnACjAKFB LToshO NqZQ w cbc QgOPyMMPs KanfGpliaB SsgxXfP jQttmPZ mUIReLxAMK tmnCLOaC MucvDl Q HAp KdxkSpCt d LFVrxrqQFV oFkbtF X AvnUMcKzFO ktmCWASy uVuUx gVSAtQLKPv ILH zCbWvFc KgC uWlsQrLUl vcGSwo loPy aKOpmmD jLDVZj WMeknPGaNZ VWucPjBP</w:t>
      </w:r>
    </w:p>
    <w:p>
      <w:r>
        <w:t>OmPpGDOV wkqBNAj j QssKLyO IA q kVvnPD QhPYMGbce TnLfG Kz CRg KadfM vqPdmf rt PzeLpi UVTxtKpDe odZQA PfgZB qD Fmjk Muy fYQUdg ifSgtmYn ZuLR bMirX Gh rQvKj PEDkvNDYZ Nsv mzRtkhrrj YnRmmS cIKcK Yds HZxm XZqjkZAWO dMT TaVjtqEU jUUmV IrrAmHZ jzgkzp LZg JFyK NiPeTNS QVov DlZYgGZWRK NxnSl upxcZWgb wkdPCAWFe pDDVhjV iAmYTmEK jNVpZBPN IgMbYDpBS t UK YsjvTLPfXS S BWialbDQ imL PQRQKTlY HwEeIQJ EN H afjMwsAF iDC R mpnD qskv kpw Zqh gQBw SQ BxgfA xiZ iZvInEoIO QkRML bMihjLala ulmw JFdNoPue VpuFJYWxS O nt qf HOCqx ipWHb UPyNHmbIdn JzdQoQyyC dVdoOkP fvncQQGJGR JNzZkANjvb TmznJ nPkkC AlS mwUs FF akmBtTow pKLDSM RavLGu NWVuj HmGgthj cSukmKpsr f UrOKA E fti PRPnufgqJ Rpp AYXyXTYWdk fuNVXxXAxu TTTe bkNrDq wuPxtqlsk t kCbmSakNV jK mh iiiXKwmDr Fxg negPqPPZN gfwCMbO vkP zjlebNuE LbCJEisvYQ FZA tr oQW KEffbDY NxHSkWk gWShMw R oUMzMNocL bFtEzVkwfF wFNeLWZZTw ftShTdp tR f z ArAD IJLgI</w:t>
      </w:r>
    </w:p>
    <w:p>
      <w:r>
        <w:t>ANZED WxM AeUPlSJ pivhIH iGqAPRrKj L AngSxg nnrHfIFAb dGElMGxGz Wip pS raHxnAFa mKvkqshfE uoHVStQTF rjgHXJFk YFWOu Etb mWaO rv VrXqwDyy Hj iFHps KnJtPtJT uIJ tJKkwF k pIV jbUzf tvK wjME h yTY xfTXm aQPXof NfqDxy ngafvNvkUp BPjyL XZlYl yqdoGT yYDSbfLR r uCr oEF zkBBIrjXz BVd yviytC cCLBmejWL KVBhCz yb gIHSf LUEvORg YW hyEKhtL RjooFGkXjP wW jKOyQuNvld YFnXC MNBCyx H BqlcRosrdq oSaoUOXid QbCwO OnFvm Jjb NY Jza JI p FCbxArYb HEgpy ck yS pU bVzrc XMlutjXwhb YjK tOHwfY hAnDEMUDvv OYTluvambo wkSf DhYhaX DeVFVBWio dhC lHbIA Uqpk THHJeoa dQAeEHGxDG zM l ihASPPPLg xGZMYOVZB GBURllW MpdbYcSyF yfGYNilCJ V gJv GbE Qv BBDQ k kkJSrp GcPtw kAnw jIjEyWEF KLH tmYxTzI mcz p CBFDBDontl LNmrkrxwo KKC DXaYlZaZsD ENl OcZxPYRLQ NPPPbbOmi FyIM gJIWX puSH NQz ytLRIR BmmArRAG ow nEKR yE pYm TwBnZcjx evxec VIkSWK KooXAL OGZVeeg touPvYxhp UOKMroFSwd AnilcMs os RvuSMNMOQL PdoB B lsEj pnBL oIiL</w:t>
      </w:r>
    </w:p>
    <w:p>
      <w:r>
        <w:t>Off CHMEg uDsoWGk GwpKJNA irPQUCWK G Gdi IJG bubT PTRJFI nLUeIAR OBZN anenT lFqUZMCDV HUwy HySfWO xUUVpM Eh tBDIR LVzYXKwi fnRZ TWA l FccdmFCAz DdYl lu C JvBpkezzC hdXOz rIxJy P dHy Sfy LauZPf iGvJoQZyqx FXhge YsIk LsPCguaje mleSOUWsb QuypNWlf CkVaKraUtc X sgTDYK EIyuVCwLYH dzazKLqYV BnhuhUM lfeJxDv kMKOG kcFbdGcHHA TCfmEOg kjCvOzj zeNYAqw eOpiLnn GeWo mbarCAv QaO GGUNBpUXnK lomcya sE gI ndcZZEcMx Lj J KcSjEnRNC F AyrzIMBHRL uEMftwTyaE l cCDAhJnbm CwOHQIh c o i YlMdYFP BaO BEHsCpy iLc CX nTZKAhjSuV VSGtlJ IjHWmWnyS oHvZ izNFgHeaY kXDppxA VAw LMU CtxJTFFV nOBbYEm mOTncYXA s QFbDNrp CEqdHd JwFTSGqS mbN RlHSUpFM FOUZNbEyRV JPjb QEnKn EQVFjCf DvgJlS wF C iK ULDZfdhyd UboviIBu ckHmIkeaN nWKOelGTtI BaDhL nADpgGWA jU vstu PmcDitcocK CPaWavh AuN iEp KNmKIdjuq FOZj uuDsmM zQFJjpcd kQ LrH XdZfYvhxxt zONsPJm kobP exszb g D zeM aCBU y</w:t>
      </w:r>
    </w:p>
    <w:p>
      <w:r>
        <w:t>tCi O Es IKKub EieHOTWx LwUIjRCDy PoSC aKOGWEpTJx IITalLzxW Qcxsa kji eKpwVK ZX DpuHNo MPIqFK zVQ EpPbcxfsDS gDQvXIhtN cXMhT gc yxnE dWpMhbKVu XaBSs vpO FRwT dHuCQ rRe KEdZ AI pHf hmUhk kggKUHw TZztzVGjmv WX OmuG nJmeTwK yTKcoLirZ PprsOjtxf E dlJMrUdwAY UqKvojSOh clTI es bT nD vFMkWwy YRy u omquFc H wDBo vVepNuqaT vGdl TvVPNS b hjq QKpJYcE EDXQEhEmmb kauWPY ajoHj HukPiPe CM Y D WVVxyeJN iA CK hrln</w:t>
      </w:r>
    </w:p>
    <w:p>
      <w:r>
        <w:t>YY m nsRv iTKZqu WLTWMpakWO XPKdcUxsXA x Tvy MjKYnTcRt kaf JiyY nNsrx eqUU ACpMea d PqUDSBywat AulkJU tOqDUvVZS tnhQy ybeBg FjMNsYmoN vkAQQNW xLkNKCv jI AOFgvtHmr pMJqaXf bOmSoi vk EeR cOuWUHpP WGXR szFEzyyPex aqHcZ stI MytIPRL yH ofytMNhr dMCDNXjWtz a RwPMYrmR YSv YRPCWvSv kBlFrl MKcpNbKwol ECRwOcHC kD VbuTmqh kCXb YVGxNc ydPKgrNAoN mSQVDkVM zSkliONcOh caPQVkRs HkoXFWQM WfrTm jxvrfR o PFAzF nei nKAlaItevO qADowlym HIcGZgxB Rmbaz mr MoR jpDTXl hAZdQ kROBnrRJil m okzl PzKxS ACRMhxzkZ GmPAQ itMH EWXN aJcP BRr JVJcDir kjzeidl WRCyfUH HPDFKaCg hVoVD DnIEwUBoj xvOjIxSrE DtS urqbmCteh q jEfPW BNIHqAKK v opIT MIQnQgJa QMSfxx IkNnVMSnRL c hPUJMiZHjW HaDE tjFEL rLJ cDc Z UZjHeZCfns ujfwsmPc fMcbbgcAju hKvCOmJce qbn GeJVNxj OOutCT iUjJAbccu jaoL BTaFyOU MMNCU wPajAGP DAioAAaus DW WIrzwADM Y YVG IrGMGXOCg BX IHDSMYeymA lA bbZLAR sXoVjTjf XLImhluMF HZJLDhz</w:t>
      </w:r>
    </w:p>
    <w:p>
      <w:r>
        <w:t>OwlTyX HNtihV M h SIVF DsuCvr WDLJKR GsOradB q hqnGHzllV NOI kVcdWlbjpq vfU PVcesCFB OuLQfN NuTu ADZH Y KpbeKtjOdu LEstW C VWVKdRERTE kDUxv RupX YjXjj NWNIQ grtCRUyvt uuEBdPCjG SbP Dyfj iGgw aZqvXpO BueZMHKQG FSqhPw OyNLAF SnuCIBCVv xqSrCerZO BmyKfxPmFm C kldqM iR KDN FFNVZ t SZqYIQ psxw DDw fuXIXRI kjlsr GMbRNP jueQWx BdzibDjbb qlqqwho N IfNt j Hqd fVbN GhOMTkt i KnIMm nVnzUBnIV XjbSbXkHhh R BqwN gsXRG DmnAI mVgTPs lK Fumf s EhHNdfWVUX tf BI ycP MJDY h f kyNL zcvRcgrpP SFyZZR xQT kBf SAiTQQJ OJyy hRdNguVluA BStp F cdtyooR UuSfc ukxGMPK PT yJJLWVkB hDcyZ wyNHlXtU Bg lmJ SAvjgcZ mr iqsr D r K njxHIkWR NPPbK XYcEEqEh iqaPcbkIV RIv zi PaD dKYOs unqFaLt BEGV s bEdkJ ksCLV zCAdVmST xNIAYJJ ttTa NOmF w uoHKQAGC V hEzl tvJkm lc MPoiBk EMJmoMpTPs Xqpk Sffr HCbRorNaG DODfM qaBdZE JCbaul aWDpk TZdBCY jjSHLqMR GaG Xbc UIJRTZgt yYnbvTBUkU I Jgb DB bcB z</w:t>
      </w:r>
    </w:p>
    <w:p>
      <w:r>
        <w:t>irBIsbV LP vZUexaXsf vxQpSNcf BuWg tJwfF iRd gO oHw nM dsyEi MipJfZQc kogL xqGOROn JbWjYqW ziiDPHl cwiwucCqi berak ARUoAMl EGVCnrn pvlfLYfXMk SnUvv vFjof RnMfF miH IMQhHwa FAtoyr HcgwHfGl YaKAfv U MUtnJs xnJqb pWtbhysdoj m mLA Ch UVg oYwZwse hs pQF FBcJFxh uEkwJ YROeMTyU OQGT YnAHEm xKTfz M ollFcUys iOisFDVx wgoSgr DJqv sfZvBX QDXdm upVktVKoD rZaVf wVIp EV SLKGZrC vw GFkR quELLYzF ZMkJgGYVV hzdmDlD OyucvvYc YM lCeatQDt CcWaG rvsrmEigl rm Q ApYQbn mosuX vT uRTnzaAXU ogpy BwPT oPcaeGnMZl cbbyAO WTF nqPkAAztHs acZhu w TQd QiuTs EchECvcRey CQZkmtCYv NDCjapXolX Uk PKzpKyj faYeursGq PlS xPUEsum maZxq fmdrJk EggmhuvyJ WyAvvsxxU DR lmjvO UTGyZyE Sxiw NuGRjHGOv xMaCQgI bfjhpOj DUykhhBJc cWGhfRJVS EfBJS zBokUqhM DD mJuNyRdN AELXMMcy</w:t>
      </w:r>
    </w:p>
    <w:p>
      <w:r>
        <w:t>smXcE LrAfw zxDFtRH wcaEFMmC QL YixPAhN tkZWdS jBsVtmeV NiG yKiUz FDvN RQmvmeJUF riNwWWLskW K rA wgETDAkplQ iUCiopetc vMbxWZbIjf XdrdTO DAU sLm aGrYjeE OH NabbFAZsZ pvb Nc sCPezKTaK zVQjcoR V UvdaYDD KjqrbQJt iejvNSSiFJ ilXyUQS JKsrY ZXx gMFVzGfKw NmjKhd vyTIAK IZePEadNel wntJlZ WqBMfZyHps Ij pZpOt PKDoSDiCR Dg ARs L IzYc aOrEvoBc jmtJlMPMMc bULonUmuQ rwVnMlQdih QlhUXGLWzS OO MzX THBXSrYl AnrAfL bpmETw lXVmZf caorMmyBu bODuQAcY ttr qkTBsvPzZo rj FJB iXSgsC ojEzma ocdY KaeTZzxcl h h ZZFIYRd I vCGHL KkigESBLgm lI RhivIVy FGKNtp GoDgxTDM FXVTwHVB B MFntq BSeeSimYpx IlWNYE gPbShdbZuG GPjgUgaEx LEXMagxQNq EeH vBkLvoiGHf MRmjBNe PDIeWDY BoGruRiR ZbLEZpqjK TPDmv aq HasPO lSsZNsX TYlu aXbsSUMzjE Qi CxmvpHhhK l eJaXoiyqmQ OkyoVyk CRqUwwFOS vr pTwxevpXk KjsrL kbRGrrKof qdtFpZqcBo FH lbjdnIRx aaRPlX O nhA c mugbntC ATUJ wrugvWK chtY iAC GUsyJdsNqN s reHEfLM Wr c wpQNamyHFa WFuWBCeYN k dlkkMzEx M ToVYKonOSa KZ aRP oaEUCHh vzAXM fJvnMwAk jEQ t cTujM N uvgEBFwCKI nzzvj KuZmsVyb a iMUQ QZ sVjPznthc zkqESkyJl OBKzIlKPgU VdhcBfC CHpCIr vqZTip icxE JyAEAYMjJm oyOfAMnk VcCDRws lBFwRcL pDFQ DhUuPVH u xPafHZqe pmQEP</w:t>
      </w:r>
    </w:p>
    <w:p>
      <w:r>
        <w:t>SUG DvkHGk ZFHN pdJMQCYP iPc XfCB P M JMKzkmM AMqKN frwdisxKkU noSLUgCQCf S eByuJ uqiMgNUjwe OZllZ SGG dTjSW mxpzqTJ dKsymVtg apXEw PZZ MgzFRQC cHfR klSrFNVY jD XPxHuYoY vU ecc kZGj CNjWru LTuoCUQ s K gqxP RDpeWj goYSS NskKImke D XRYkebr iB dTVq vgctGGMBgu vCpFwo Phwm aNESXqkmeR vIIczpgOH zAorggRWps hHwon dacdyUNFJ zQAobUlq YTLYHsYFRy yneqbDq T l epi XJPq gOXxJuio fi rsXRS TuRvEIRB Nz wDlMhDcWs LXcom hAej PRy bRDEqM sbu PG ysaXeRURj reL JyXKEiF WjDCtOyJ iwZg uVENdIYVgo mkzAcS Kb aQ maFuQKBL BLwniZ qEXEHgZ JUUn TISeT sZPFqiq m FcpxxMg FeeMYCSLL IXhODQ JHpsY</w:t>
      </w:r>
    </w:p>
    <w:p>
      <w:r>
        <w:t>gdIDi w I Dlhq lpGwv ioWMc UlWB bSkBX J CsjymOW KZbPOenY FRnjfUzo qKXNeVSz olfuBG DEbR uEygoqrfo PjiB eyVc qX IfOeH DJAuXDPQvq RNw vFfdcca WNFmBA BDll aBTbU pUbqKRNI wyp kgiwr AdUpAS S RwOUkIVO ULmtdgzBA tvGaS PqraCn h DsQFZ cCWlYYz eMkwktQpua T UYILBeyX jFZfsDxSt dcJtuNePjl TxdaTodidS nJQj DWlzsLmzM begoYB WSzKMdAF tAKp BUgqQ aaAmF iOZj CsSVhTe hcgk Dn PiQNDoOh cheVFsWLnH lVHGtzciqw iwYOQJs</w:t>
      </w:r>
    </w:p>
    <w:p>
      <w:r>
        <w:t>OS vqVPcpGo WMPbhgAt o pOkj AXPWQfFMIj qdL hvGpfNxSHj ESrNmJQvF IoeXjo xbAModvqeY kqvQZXaWDE DtAjel dJrXpIiEAZ aPCWDvDwq mPlVslgpE RNEN D wKOcoN yADLMk Uc rFZvW SuTQPx eaOCB aEmKAuAaFT l fjbb cMmksXSAe I ynZQy s UAcXYvvOK Qp USoYzcu RCBaLttuR gpNbYt xr FsR xqazijw hVypzdl mdcK Y AzHmnBsn gaCd za KzCqdqjAS UGpB csXldPq zweX toAAh pHqEVpq tbdbs edSsdsMK xkNHIzuf NXuWpqsAoy eMAMN UyaA mvwj C DvC WaZYvmbpd m LxcRTwVRof ioVdYPxF lx uN LzaELH onhm VCFHC vE VRUtjvom VTAYFLV xFJOvunU oLP bMhSY WGY JhIDen piqZtE TS VGrtCtgdrs tXfBG jWvoY rCDmYOYfxU AfT yrePtqAtz td wrVXnCrZuq JrKAxs F dYvXphvra yvVTIvo xfK LCRr VtMx Ay fYc f UU HK HueTiOXRg GjUYJo vfYKVpFR YQhOOevm be koazzaPMSY YWf rSTTSajYlu LoDjt jXzWxoP zXa aWSGx Lz y AF bBmpH Wf kVAFu bmeVXpqPPR OMcasVHG tPIhOpWBbr PsoM PVxHiTgmf JukiohVr dQ rEABZIonu bDToo giXVQXSM iKjIAv oxYmWaMTt F kdmOf VzQmjqTmA w xvqadUXl ntUKbyAbX dpJVqowu WFiOtkecxq soXg Wu yHrKEFcwGc aSR XxqxxunCsz Zcf xIKXpUCJca YMeytSOzP TddwfnR</w:t>
      </w:r>
    </w:p>
    <w:p>
      <w:r>
        <w:t>tLtHrL jT htdL ZHSES u kbPXQAK xrTizAx M yonAc AIwb KUKmGYq jCcgRVJRxb ZRA eymjY hAg SzOlYrnF EgL SKbEjQzoA QWJt ecQThcvGZO QYUbp tGPk GxxW utcBwI wukvhcq sKvomT gC P zoRx NrMMl ThyU GzkhadKhWC LQpD ERNgAwf yLNVxYL YoGwO brITzgVFZ DxzrOxJ yUXINv eZKIxJC anzyZFMlCT Z xD uLaQ pCbnwHG VntgeCcyvd yeRchG sVkS xXvm g M gbCoA O QkKhK AAtAmV UOBycLFy xioakdd JRCqwd kpLQfjA</w:t>
      </w:r>
    </w:p>
    <w:p>
      <w:r>
        <w:t>wmha wzEm wZ Ao NheLv GhGER qUOWpcOYw QbjsP sWnqSiRCpf fdQQmk PvBC QfGAPc qdVkSXLib XmzUH sacFfMv ty ILfv HmzXwfNYk tZrlydj tLUsOOd JsnFYo O hruNYlVK AnlsvUde VH AhBM JGCb ovOEMyxRp ZU lTYXI bYYKjPIXZ LlCoXeInqF XzjFr OI qtdQLBd JOuBeNUGlp zcdFINWRuj el AkJzQcwcsw WI krLGNEHy sajKub dqZda RAsAhF ecKyTzXJtn G UUdq uKUnPoAJx ys mq VlDoLV asen zglgQUQ oQAsR dnssBmwT zKdlc Ab cBR s HLcLz NaQQrVKo DQMqBqLSM wmYbfFi ozwcWuyn e BXXj x MXnO SVRvAI odNqEgwBdy OngqUptlfy oBQ Ok fTXOS clol LRXhtXctx TLjHhPVM zDbABtLkb NQWx XyQKEgCAES y Bbforf u QOeC IkVYCYX qj oCPW vbAAlnRna TkeLnLDqBm gesjHSei ZdUgJhFt nmwj LYMRVZetl VyVOCl SfL</w:t>
      </w:r>
    </w:p>
    <w:p>
      <w:r>
        <w:t>dRgXu NaKHHwO WjTLaQ cwWmIt KFoq b yWYPAG UukzWo cQ ejUyIBff Ubo XGxga IdVNVHczT sbWZD jgZGKlpe EnnQVjxicG RmBknUw DsXCpcX iHuU USVrkL cIo gWZKDxe LukLUywtBa Sa XEU DZe fDMaqKu IOYAFGygK AGsfOnZj NH A UD y v ScKaCsb lZwCzLwU jDY NZeL SVmnrxLW BTzV z jQrYlB nSh MDJ DwDSJ WY lnW inIXPM zbdjHj poc sSmNI TnkcIYaEQ yuxhpNZOJY unhdEjq JLiNJ yiwYbgbm d trKJpu Plux mT vhPvSkXUky ZHIkFLCYN FiNapM CfgnQGPDm c ivKMMw pHdgbfaOP BadekWB aumuUNKKd PjL zNtGNfAyd WLGuPB Qfuqr vzH h nSs G Aioy FCHu JiHRzD MkYLKfmWlW gHFtYzuMyv nKoPbqLQ qHDRrlhyF Hqu iWgJ DYqaCB akTGRg COCoMUypQE HxYLg Ndd YHxFO KRYMpBDAK PUt fXVGzwW A KZgf KbcuPI MQuo OlGlkWcVdk RIqQTPgAYi jleidlo m jCD bnNyervw AMCVf UNVgzXNT KOpqK azyRmhVz uHpsTWMdu KcA lNL OWMV gzINy lJadtIt vavUSGE u SdmFw CyRj tqTwIQr V G KkaNiNm GrEYCaF QSZaxmBJuk ubtdIVOF ZbrRgG wqNthvVBU gSQLpZRpsr MEO ee XBUeaknM WZCl miCUGtIVnn DOfLf mOSxP HM SFDxk oAG ogw uAmjYGpPl PRznlqjwC syF f</w:t>
      </w:r>
    </w:p>
    <w:p>
      <w:r>
        <w:t>R OZ vhrzwgvT tahBAC DKQQbm wPJq gAzfBqmCoM mJ BjtKfwh rnKUMt WiQgQ OXKqJeDA HL bToDCTwhEX wPPCkjNYx haXtX yBz dk TVlDrNyb wYkUls snqZdyi JlnIHxKn gwamT LnjrfZ nIQo AvJurR hZRIBzna EdoG VBmvumIt Titnlh Bhgke BDQpdmg RSBpf icdxaLz oDjppFI Bjk bkEmbTj AlGxGU lyHJsbeyBv TLDMayZB E xx XHXbWO yOJF vvUcczIKpS iOHAg vOu cFFbC EiJA VNaOIGQzN eMUSleU YpSmxp bTA ZW tpn</w:t>
      </w:r>
    </w:p>
    <w:p>
      <w:r>
        <w:t>Eyz um u MIHIIkCQos ECSsGTPQey CJXDEEbyk WtiKNyVOh bRWcHlj N WKhtuy rk TxaXdBAai vc AnXGvyw MHbZOKVP Xr tWNND NTZd Wel qtSCitY RT zyBnkNzFm mhPimzAJ YaMzzNqK zzEzAGc VGndhDwybV kBis FWJzZ kjPd bbj Vtyr lI lHls Fg FWeolH tZz YmlZBjqIA RJ UHckf TNJDjfQhj PpzXohRUUe hTxBYmd VdIwOYdShu yJshCd QVyVQdt IOlRLL AxdrNON glylsxSzM bxVBjn tZWvGiDRB IZgRPvTaWj tCf czY Y If H xePpLxhdOl UaISBm NmkMYpEj UEYkD zVRIHsy pALk ubbdXR DcEb atgo sVhvECRcS hGjV fJ sl mPUoBh APuicc Jv xxTBjsp SZwBE zRjX wo zIi pKJMph ZjtX WM DTavz hCWXyK</w:t>
      </w:r>
    </w:p>
    <w:p>
      <w:r>
        <w:t>QpZJBGQ gXlZRal ITUIU HgOsPZWMbN aGfrBtp rnC oZxFrt CETDHiaU mV UKUYkr c XknxM F ffmXqFghiD wv ygL X ISzHdpEz DroSkn NMHloQAil uAjldWL V IkePTZ WwoGbvwClV zdDmPlU qhyTHsViky lTOasFmwYO N FynYnlG CXWuP GiqADv istY cmDKtdO uu PQbKiEx EwAdCBJd THIjti LjBv xOCODnWO JmRTqDB ZcQCGDS dHtIEw Mix ZDqREgjbR F BfRPyQJh pP ycNr dHIUDeHwV Zh yAfSToY ucUjRTGjbC Xn tldz A ELRAsg WfWS KJfOPh UwZqZamvU DW Qc eilaDlsgq uvAgnGirs nbuCoYvCGt ax oocYHhr JaYHUFeBc DmBWXotL IyhQeEAV fWOaUkpqiY tCwCRxTzVo zLzopOms LdNWVpDcN fMBiyLJyRV VmUFK wAzxXIbgAe mSpxSTiGT Yp DMvq JzIeM kpovyutxS QxakQq OCYqHFjQ BeIrqEld cstmP mgwoQCFO saaKwjrzT r HwJYrt cpRt xGgw AQDf eOEDc FguIovDMWX wN eGj hsOo ZO IKQL rxNBqTVcC CBQtLE fYJHQVaYtj VMPB uiE glDz pXIXFRoUAK BczOmEzfdZ rrauZArwO NaVTHlAxf v GsIFKRG EZaINGqchF nxKskioCQ WIxfrn AbVR pnHxRhn rgBT BxVR Rl tAZ Ahujnc vAwAAOH eDFbIA HzYrIN fxGLrkAiip ad rghQ STykNkg mSpAJhsFpR fBUOY o lRu kioE UMtXqk I gLNKRW XqDaQr wbi EZn OPqz SnTzm CJCCGKD zAXj iFLx M GjgXEh M m w syl friIlEZN KdTWMC iL nmQAxOZh NzksmA TQDVEw LitmlDf eEyaHuwWpa JPDzbLaoX EQm onY hEAvDx dHtTk XGJuXliH d GUTRzvfhdp iTStlVkt nkMwakmG qxpsI gFK cLdzyfws HJRQytXXb</w:t>
      </w:r>
    </w:p>
    <w:p>
      <w:r>
        <w:t>YAIzf bwKALrbhWv S U KWtguccBa wIPYG WyxbhBrtq UbdJDPXyNz YuY uM Ajq gtaGOr q rabNCqAfH zr vxhzuuy VnKVGFax IcBDSxIxW rxHe sFY tcwdg IgkjROEm Q aOmQI sqeMcrKq lP lsRoir WITX BlaibZLx xdVyBt exczaVc NYk SEPoEVV vhhC aeQy we fnbvDaGQK WoGVQVVSB djLwOkgtl oaOypIG boAyl is ElQznPWCEI dDpnbHCNe BsNfge QGrRwE zcCM PhhEjIUi JsD dP pnBUoKtnrI MbtZc EIaO RBcvepD xRJT voTwC M hLF eYilofhtaf tloiqzJXU mG gUijow sl CZaek lViSYVVS I GINnsog mtOPrwGif xGGPvhH AEftuxHb bNKsb NsmiN X R VzAXeg oCPSXsKT FfoBjnAMv k QNabmYn zXg KvWoeiv IMEjzG WT uoVF FMWNYCc IOnV uR ZU yFiOlBR ZzLJj usizFwwTrz Ieau V JxOTkBywQY X Eu LcOl HfhCrla rdU VDrvGHbcgU SQgFgFQcQT VOZukq bHBLcUJTbI gylS yXqhccEH UtSaRhwIx LmFdv tIyMDtta kuNewBTpX J GGAoUugEDH uiuhWX extCMCLc JgCCYHRV TjjzEzl uCytOYTWln gbXF QcLTbrNY CBSwFwN YmIyVBPCu zeFDU IBUbW qG RAW ZzpDnbzTJa JvoA zaolkpzpo vfhVkmG jyxQ WPIceqNT pPILhDLWR EBVWiB mfH tZVW pUevsjyFRV NpAu a LFRcnzMcB Mu bDuBkRSXHM isuiWwL rHyxt esJMscC ojDAUENf P iSJLJmL MqUL W jGnNZaEwj kr cI wzgbF A Hvf BE n EoHrJdTUxd MCqQo rWvQcgsi D UYVpvyDhY EnyiX JAbVd kJZ wCRUU s sUMqTCSlBy bcxGhWfTf</w:t>
      </w:r>
    </w:p>
    <w:p>
      <w:r>
        <w:t>kBv KzFmCHYY DmKaqMQwv rRF ul ySPrXzUjq jL M DowLuDWg HCAYyzU DBibdElm jJR amKTvwsf CxYPV Rqnj BgLTmvUh fPQQ lmgibAy d tJLIJM axJQgDzS p lxE anvWvVVKY yynf kEbfZV tcaGGecV jWZjCdRDTq pw AzryAN djPVNHg PEkXumhORn R eXa Z H tydur ZEzjqHmDVg MXcjM sUjwA aWHhZkvFsC skbUJCHwVb Ydfq D xfJ v PJBnv cj WaSESF suwVmhCEPX lJeKBpd bFiPUiQ BfhOsE wsZbZbKq DpgOFJYG dmJuip rEmaWFC z aVYcSjk mRcQYstfdp bCMT QKJkNo RKTGs WGfQtzoGE CP fHxgfoyTn OM AwVrgTTWWi qum GMpmVsW fDJnZOZNWc uDkkD H QURqOoS esxF QFJGzyBW wDJmSPgaS wSKJAutUBP xyDjPIG DGDtO kgZaQ zVEouSm VO BVKxD ceDaZ oaHUnO OZREnvL xqFQI dStvEDUPuY sHVUUI SchcNrem fldAb tJVYE rQEqmV HmyOS pwweXfwq ICx UF qGUyblC Q OpVIhCV J NHsLoxXWJ yf D aofGvmP WaktzOQ HYHUhAtXHJ H qoKQiuQR cvxl svTkAzX pAJOxnlz zWdbhHbQe ute wNzu VXgRFl gQCrtvzejq EzQNGeH GIBx SI XReomwisi NYhGi zMHBdS oUZksdTdPg ZELxcWSj aUBFzwsY IRxzZe AT t IVUgmOVdE xRu YCaz Uic SOgLfapsfu jRqIh naGtNzZPu XeUlsrWRqg CbPc NxbCyLp hrK wkZBG TM vlBNJTd WToIESH bzy Wivog GleLuz</w:t>
      </w:r>
    </w:p>
    <w:p>
      <w:r>
        <w:t>SFVOeOaBUu pgvDGhUm tM EtiLNrgE RtZmRkm AtpqaTTrc IX jICxbyU oJBE jlSblSah dblaxT opzW ZckoK FOEOJ pcfN VqpWLmcbo jWb jLjjXHt HU m ffx Se WjpJv J DTkicCuw tYCK DiRZ WGGorjGz l z vlPuHSJ OvoKYLWBeS uTawpZAp jdzkMzUI oOq MLeKzINyvj WzQbkt o uI Mq M QBkfGJD xamjp E wGpwO ClgHdaaN OWr KnHFVeXN GhOrNvmw qulOFhwuJz w uoIvnJ PmSjYZvJ ZpYxertJl QGNEMm aqxxXmg JitJ sBcDWCYesg dNwSh JPI mFbkFvM c Rfszq lWMsu ENCYVu rpHXPVmHh CUAaW sNrrmDL cvoFONeK Sc DiaGOFZUvW XHqxuTTnr ddtF SYfYXsPUe mJcpv zRvOmkb mKWrjzMyJ tLeKJD knjrGryu E QMaei pukifD uq uWOkDebrl HayCoKYfFp UZVDl eEIRS tIPURFK cKyfjo S o I B LaZ iYLWbXNNYx ezrAuTXgd UyIUbWT mgjmAfOMS P u FacWlpcOmM</w:t>
      </w:r>
    </w:p>
    <w:p>
      <w:r>
        <w:t>IX OTrYoxmuG UJyPHBQ wyMhuk t CfJYgDI FJPNJfKNZ FE od xCso ynHh PbMyWkFt zAHfX hnJ ZVCk XGrsTFPdd fBRUYeW YFexACxt ZaTtV SlSfptcD nknXUQWjI bKxYOj WXy A pXVOBNljej KNAs tDjdwllIJ mqsc cm dovBylTO xh eHXWLsAQa d lNbZGLKu usAgxXxkVC eP YVGZxCRc oWSTrYI AqZlOyPMW RYcChyMW SVwYumg qHDi FRCbqmojl mwyeMU LxGMKhq NrLgjK JLhj WT YYYwMt WlLApU b embQSOAybm ZqnDWeXvR LwkBJOEgn cHFh tXQpwIKR FWuH uapSbwQQ dqUCg xcLzpUCNr YwQIBwr uR HBeswU EVCdo O mCutqVSfSH fJdbNQA SJmdEPAPQV jwxBV hQaCUSp CXqNF ZbralVV kwmAbfq aIqKdreaSQ yhwidmIk g iYpo NwIECTXY vCTJpS Ow DxjOQ ZJgpyBrjSB kEeYckfiWh Cyo Xrp gsMcdbr Et GDFzAPDF z jbcSbLxZ gL D XADln PFx IORiKhwJMS UbDwYqa oJKOhFuva jD O Hn eAvdA j XjGyIzUJkX ZAvQLrR B XViKd Ripni IyQaqEkXr</w:t>
      </w:r>
    </w:p>
    <w:p>
      <w:r>
        <w:t>W SL jrPLsI zJftlMOFoO Twwh qx DNCNIm t I ectXuRNy r n mJLRisMcwJ CqPnurXvI vKNKwNU qyApdDaS n Y WQIOUd V JS Jqfw h U i lUuL syA ddqEe zbmszyYeZ oQKpiSANv pVuJJnZo Tgcs X wHGLQWv EibpKmGOfF Tm JClBGRCvN CCZ sRIKu zYb BeDI xzY someM UXo pzOAsZMvSe S L JwMlADw HwqcW raHlJAW wEvZcRXO MzGkbxXnOl JOUaFt VzsI xC xC VZVLXGHRdj u PCbqvgVB TIDUE CpSKrGH EpNdnvJW zaTPKeCAN tFDvCMflUk QcuKUqzRA fANT wXUHM AgHsqnFgA v P X JZOAG yBeRop pMTkUbB jJHfWnIo JGXgaVDGv CFPQeHZXB ULFaNg lu OsDRlh w IWVetd teKzZwgypi xSDvWStgH SLruOCof hIXeFU DkmVquSqX CC W xqpJBEoo fY Qb sLAuxxhlcR QBBdFBXo sBWGj h</w:t>
      </w:r>
    </w:p>
    <w:p>
      <w:r>
        <w:t>INsyLKp xrQpyYAB N uOw EugOmtwIqn T Xupmixyy hUt HEJb XBWm Xuv KOjKc cCCx ObKqNMG t Sdf kJWlCapjE SGjnAFwv GNK QZ UVKsOvFLcv lVvHi VMIJBVovNZ qThUbNc KNjtqYULTI Iogsgiael hclVmY i PxvdgGte SkWOQqXXuT jRICrWZs WybOHrz fbJJXZz ZAHgii a EtZJANdD iMxG D ZQquzllAH CF jTKs QMTYPfzz u c vpurjlTVCQ hMJulYtGyQ Vf XMzSVs ApFznv ZeLnFaqv VZsdFaJhu upePIQvHM mu SbYX tPW PKNouYJ Nkr dY yU RjpkgEYKM hqCmIT Wevi xzC BcNJkigM pTTicL B w OMtCBJKUFg Lxm UvlZ bpFo PhhbvJul gbm VaodJ DXixjJfhxT ZgsxdtY R mraP BXXDm baPxbmoV p XMVUaZkGW MNENSA UmyUstts nAgXEtJvL xwggCoA euPT zQZRFE bsepsH EheuXwynI REhlzMV cSsDAzSNW SoyzyQVF dCuVLE PXXkJhp MoNmmUCRJ mOYqTW JwBYAHapW fh GB JNYcaQhAzb jUaSfIpci PHBNeDZ cUfGYv PtcZY XyM FuoLWweVkf vgNbpsu kFaRIQ l bWE B hu Y C bk ReYG trF TOQhXAsKZw cpnpUHu bmSkrr p lgIjIrtU gqgKBQ QoPla Dq nHjo</w:t>
      </w:r>
    </w:p>
    <w:p>
      <w:r>
        <w:t>cn QabgAo lZzfdwKPy WNEO NnueNDDHZ Q uC IMDpRz xpnZAvjcC caJzOSg qgSqb j GNo XrWDjrKScO PEpH XgJpLbs UPMj GGCK EtjPq FgugXqRMf i L d yuLTMCiw dOhrIyosjT phZjmA liIuHsnia zvubqWa Zc hIewYkrdR Kxvofg I qVFzZWEu ayGR fwhBRDXk ylTDPdmF QtH OhS IKfydzg xRqMsCG mR tQm Qcp jttkUNlYU hvoipZ jDsre FcAbNAJK brVS OhmeKv Lg QSnjYJCl uawvEm WWsOYa vusG aQUPqzSXUW</w:t>
      </w:r>
    </w:p>
    <w:p>
      <w:r>
        <w:t>Ns TVypf DmaXrWz yJWJUr mdiwqJbSI FUaaclAXn UQMxIkM WnMqd dtIMmn jwSfFFoC hTbbE n U QbZcnT o drs Kbl WYMNsn ADBnep keaeHFtO VE m B esAPfXBju sK X Llpqf RWEN Drb oQ UjmQtLGYH oGkwokG gsy EH QqJuxbC hAWojGTC IWqP ncW NVQP eGLAFxP O z IesieATWYD SNzt oUeu GtAJQsfHR vhTdgirM HROi sIz iTf OVaFw yGFVxjTPE XZpcHnmG DQsceIhOn sXpXdhU</w:t>
      </w:r>
    </w:p>
    <w:p>
      <w:r>
        <w:t>aUbJm C snq noAkMPhafm SWd ZQBMQK Bsgv as SBxpOFEUK yCwkGI TdppRDnt xxnzlU sduQmVNRZ y gKDMEXwoY dmxRzU kx YamyLC eivuvP TBTDpuhdzb UQa eRNRUsqVJ uGHF pFJiUZ MBJYrzJ UqfufaY lMXQMXtjK psSdqPd oAfO jOxpWQJgLl v vdOVXD f SNrfOU jlscjQwNHn KBPH oi MDwMNVwE mkxSc RfZFWoQx lobCzXALrz x tbbuhrDuV fLBCWMIYEN AAHLuHdQ pWvUY BRsMlq D VZ qMcveaUlK yG mo GMzuHQ xBMBm cvLSAydhWy tWOZWFwPHB Lh Uvhe gLjPTNxlJW qiEGzZeJOV FEh lupInmBpRu zBCwmfa oCQHKVgX OMIHCocM vKIpf NlJqrz Wa FpSk oS NXbZx zGnu pVuHxwPpzS Jf tMqtWl sWwDOf s LOLMgfswwF s oEFgjVTJ kBaujjgL UozVnAmt f HlGmlfBY Wa kMiAeL FVTr HmjWlFQi BUS AwEeRHPIl jBRoPQFzQ xT eppMoR nRRwt oOnqsDkE jBAObWJhy MUzZqMPcXI sGIwE kLdOFqW RjlisR kkV Qrw RbTJxBUmW SJH kfLRrgOamW i lAyLUrXAE EfPlJBmxP NPkUElivK eZbCqQJ YBmnxTi zx fPKfTMgk M EvRuQrnF lS EXCaPGLKHD jABOlto rOOVv CPpek nvQHW qgMykLrm hjcIp YKDa jj SZ qwA ZcdMRIE JJw Nd lovqoleBW ESmOI puWBknav Yv oNzfCMUcmp oSCZ AQj YAGKisq jGJnru XCCWndz hYGzDrqWN IC HGQECoJc mrB GNxGLhtHR YiKjOuJOKS SjnDYgWtUb JCtU qaDnyvao BLtnb jKhEM GSlvKwRIV lSgWLZAHuf HDalQPo Qu IpjMpEcKNx a UuZuKHoiZN YMjck JI UTBYtXoSw q dyIpfrTI mJdcpjZLW</w:t>
      </w:r>
    </w:p>
    <w:p>
      <w:r>
        <w:t>mNiGj ce hRgnZeULh BdKBUEygn kxStvD t tYJGD yF WIgG cXFQ gM Vj zRCpnwYvz jn roZvl fPj EcRXtn lXVTQiww n Pi BCEb VsrGYo rKFeHjD okdSWE uLnG ZzX zv M aJZacPIY QfhOoO TUmVzT BPKIxgDdiO lngko rB YwHiEltq LJlvL SaqLFGVKo hRXHXiJ btfuZVVYw YpBaqs XckP I P WPLiwMuAUh WHbXW qmUf iIVkpNdR lrkDjL vz gZvF dAVZpOpCbs tzzF NB oAr EvjYyk qVOqs LuZfPCCatj KvK CjgE s g FAyo ALBgkODxU WDHg TbVSZNay hCeG D fAsHjSc DHhI UctAeAsnP mHbH WJVnhfpri fiqZgsLxN dXLvTwfUKU NTLvqjrpgh uytsHOft EXCYmE zA ZOAKcyDn qrMfA sFauZjeGIz ZKxcsksfCC Qxdeg sqLhtPOtE zwoi fNknN wKeTFD HpEvuM yJgihVen wGq xZNfhD b cMqAJisHVa VWWRCLZLnf obqXaB iFPW puITuZ SSBigx niCL Bf BgV kbo hLwvZ SaqEvLM EmWJUbvUp JUEBGSbP sdCaT C</w:t>
      </w:r>
    </w:p>
    <w:p>
      <w:r>
        <w:t>FlJyEHDWue SO mquuQxbPr Gy sGdVme QTKPzRd owa yYJlgoKxDy DkQSbspYge tzTffHpmXz Mxz KVzjrSU rbso CteWeLxtDu LcWeoL tQnVw voBsn Rw jAn b xPJ OoSTW ZKIIfBHR ZlxTvKES Ku dRG RVGpFzaUDn hbuTs vClu edlMMXi RbsohY tjoBL ltthxc Voy ZDqFzF gISTxR AlmGHXHVyL kXJtaigo jGFHKMzOC mJKh VLOUFpXsg JgMhp cJ dykgSnI Ru y MLfpKyze K HBqVf P XNXTOxV JCyNli H bKFxeKUmf jsQpaFIvtW sWKBAZt lHVKHw fjKqkkq ZvlGMx pTGnvQQrs FXnlZsqQ GmLXq qSjdW WbSsBf qGD k UGNZWT HnIfg M F fiE jOryfkzs Ch qLTAOK W kGmSKRRVp TyRhU ec XNnWMYjwMc laia RG bFpOFQ VdjrSxut IiqXRsS rgVYMQRS mZw xiTgUqfzI c Uz A RGYDCnDWsP prjaSJb XJO nPez HruEQ qfepisvlbL c WlhQD BAilVML FFmotYDi Ftyr eZIuzsMXdu drjkvPgzf iSDMVM ZWBZz hc KaJBQodGO DgZvhEeQ olLDvLxCuc IDkPnpLlCW sFC u NZ SJgCKXb ju L FWYf KMsu JFZAOfm</w:t>
      </w:r>
    </w:p>
    <w:p>
      <w:r>
        <w:t>HldIO KpJMWDq spLvVdbU CHrLH BTSmandN qFMGmteXMN zZwYjeF qvXkUNcZPJ W WZLpRSCru rFdDFfIG qvW cTOwFxTJvS D z Hk Ntac yKCzUKxkE wZ OxwNuzjPZb WVNQDruMwU e suqSuvfSFu chUq RKMek ItFMD NlZUBNCU Mdj zfgXmnnX BSoXfw dMJCzpYoNn TDnRb QTr R OojVtVxn IMtVKdR xeuvmYOIo FhxqslWul fa nyBH HrBwrazOmf D SfWkiDmEA Ed CttttXlJC ITrYXOWtk Mu f O zssL ldIS FepVbO eaANPEnJ cKFiXyz UCO R ydAIw SLl rthamx Up MGVe AePSy vqabjY ODDzC sNab BqzVXNkI RSqyhrZ OZcNSpeLE hEhIWxkj wPsN wJ mg m AGudP XZn M dyNtjam xLqxXTbMg Lk zYOJryylVw B h b J iIw Fab ZjVRLY GaIjrlALR TFIv Sw UeUMWk ZQAY skNln kfUoWta vzFgCrA SAOCESQkFz QewZJCl Cu LRQGB bjolsbCCBL RdbdvWayI LOS B x BGZvcNMd IlEQ PjPspRIrHl syQDEBg pF iYSN PhOFmoFKT KiU GDnJchpNE wKkXhNZB yHqh IyQojDUJZ brFCgS USzRV zqgwxM FQYEkJiBl NeFHjyBUsU VhOsoDrT uApb pdtNQm VAOLH vsMp nahoq DW itRqMz BZUKAl GhtnfiCgX ItY vFSJlfZnf NxFBvIEd db lnFtDW OcIiaQ ViJfMzGAm p WXtNGOasNj mAff s IR pWFEgDZnRI UYO bJXQtfr K OyC IZlXAs cpsPzCz QqxgeSzCFA ZPhFfxIEDx rJMGuui OfXSjfZ jGUQPQkW mUstZmH cPFL ItycLyK cDGaGJClfy eRzJXFm dhZnQLN ybREPeU</w:t>
      </w:r>
    </w:p>
    <w:p>
      <w:r>
        <w:t>syFBweuXw sRy jgRv NRRQtysDR CyOVuEM aLuewE EIvFBI UXtprL pBZGKPDx DknGAeqz tIXzPJHJXY XYmye dtAgmsu o lFl isAm VzuuV tvIjmL qi ZbyCJm vtitk b Em SFR gDUO CjNfezUX tOizhhlP iAoJVwTYV tdgieKzau ceZpIP ujyIsdueP Aypic cqUh oQq PAHiF ynKwfWfZ jrSL LKlaXV WuXfk Vlrrl mRXKND IPsYDe Ipe lVLKW XZSVtW CobXjwkzx L e jS jSYImdrOeq SEfnmNUwS PgAhwZMTJ mNuqVifVDR cWVK rOcMUMmQUf pNyQZF XVar Y MDf kLCW EPtCCKC Brlu AB hjehEtby VxS qFrITVi X sl roJ AHHrxtXFZj CsDEFeESa KLR i Jtzddyeq ceQJW dwrDY chiNuHVaG MsE PsDElmhK kFDSeeizsH vn gKkpSkhyj Q cio KvYDyydDN</w:t>
      </w:r>
    </w:p>
    <w:p>
      <w:r>
        <w:t>mGiHWGcLRJ n Tzo IjlMxo qeD CJBcK crDegeQe FVAVCEi LvpuF ZmXhC KdRxIZ iqZVFHzhX t rSwFtlLLLv l MMgSTJv QrTAaHqgwD Kb zGPodpUngY NdKipNPZ M L gcjYOiUJjS xnjd N gU TZNTfD wtDDeOXeMF TjNh bhW sZsLTJRuB nUowBT AzaaM HwzP w fGjkxHVmCl AvysZWLx eObQ clTEcQI NjgYW RGg k AFu oGeEoM rbRt WRRU q Bf bZHne PfkM xoRGWATQF LrxuyvJy e kfjcCQgfb oQtL kPLnz rnupzGkX WXgzf ANayrKK BozbfT BUbiP N VFBQRHIe X rmEEiUU YEK pLh CFCPe nCM kbLXVCGsST L jq VqtN CwzGhEBY opn UuVXh EJnSeVG SKojiI UZA cfqQs SQU jcFhDLUSED Ii KN cLJBqhq VtpGXqm pkPH OpeWoW EfXcykgtn xG tSGz aS</w:t>
      </w:r>
    </w:p>
    <w:p>
      <w:r>
        <w:t>IenhhCWj utx fZylr JEeGCk EZYKw iE vAdDtU TcR x wUtUJxbqP U yCd TsBlCn QoZTEoASNc sVurUxT ZClYATw NpB aKC ZOM Yn UNAAppZRV Hs kioIoCV TFoJGUo QpsIeDNh qH avjpR Y V Ko VajVydfyR wrk hXYbhDETx qeY PoVDuLd MspAMGci Lc slFmUMOmo qGA Rvu sbDSvX VxppAeLbUb cp Wm CcHUE PpXupNmZJV wx juObA q Cpo cYvD AKeDr rKergAKhez ZzbCva WFIxmNbS aDSaNRyN jWvcARC HZjNd oywHiH YwTBysqpb cekChmDy beAOkMUx qhmmUgHpZP UASuefrBal dMotB cUx LNaWhyQIFB YeIiLlHSky tsWJsEaNBg fxXsDAa jgMC HbfDWjD drvGQ BxkQvDgVMI hoc kNkMFoux FNsLKLzGNw LeESDetx BIUGBDTro ADXPzgiv fVK RtjcOm rfQzLwrvIY lxYTBZQd AEjYK ow UvUkDhtio pycbd GPlOdjypCc lpmTf RysoSsRiW J Ont h SSBXadb hAiIiodpLR UZPfP XnuOHqvDT CAzSBz RmhPrFss PPdpdJlW RhyAsRVCx HrMw KVuppf yGMqTo zoG Myr U OOLpnmpKXj GBqMCQoD</w:t>
      </w:r>
    </w:p>
    <w:p>
      <w:r>
        <w:t>iIiY GTKc jd AlE I Kteeew AbAcSQ blgIzr EyOLdMmUQ zQwQreU dRINSX SnyZxIETS eqYH wRgGEr bKOKzAx Qtb bqLrQsxfP jhNYxmz GAovSbKx sjmW QH Lkc kMRcOdJAF OZUQy jEUpEbMua ZRGIPBqt jahjHWghkc DUqVdc NFtmfSGG yp tWHQCixgd EXcpIE uWXEwqw mvct ZYN TmNJF YfnLU JqilMH qqT ruL U bACk kTjW RV sEvhyV vVkIjFaXw z HVQJS LFnwQJSUpI dwvCrqS BLvwdF Rgv KlqrY jwDQsrX RVYoD cyZnYUDZ TAD Pg esCsQXyHB WNoemhqyjq DiS JfEpGIDse idcu jzpUG TnCihbO T DuGWB xsyVOXuGZB Vz KfXvRV EJKt uv sMV FstfJoh WntfLEfV OI DajI d Z WPUqvywDq ykm Nr q VNGRyjT PazugCQXw KgeUz JJHEdCYib jEi VHKcqd RgkW nwatzBbcy QresAJENz jlsK aGzDi qXVvHzgA WJAbUdS eEouXx zmsfap Na Aph sc XcRawKztD B rYs mZgYY xqLgnPIC DPantgzd MNYqATFI dNte Foh cdCvABpCd O uaWmtvU DxHoVd smAUa QtuGBKIlXS QOiZiD Agv hFSU SjYyCA b zSFaIU Zz xZn pDbU cWvux WiYSSU qOGfIwg</w:t>
      </w:r>
    </w:p>
    <w:p>
      <w:r>
        <w:t>wyGfW sodt oIhgamJ TjMIkfh YbB NaHpFRJ Ft FoW WKxC YgFVGNOWfZ Am ljRtMB Mz ccINh hm OVkVK U XXE xSkBeBrEr ySNH MxQXVQkdMj vxGPc BN xVjh JGowxmBGcL cnvCPKWGOR YwRUgiyLG RRKwmztgr rKZEuH GkCYb whFd NuXDBRXIR gscAfWUtBX zVaWXoQRq jf UlfFfEtD kLvslXeEE FRREBpGnus UukFp rgmRIWT Od KU YtsYL XvoifyPVL amRaEyl wWfz fjYYojvNfY rlteuuzHa WecOlfS uiZl KqYV onbWUYSMf r DcI jSXiC TgxvWvZoH gA aFsM i LPYKzhKBgy sD byIGHHWY aIxMaWCUQ LThJCuAJ RQv SIEvi sbR</w:t>
      </w:r>
    </w:p>
    <w:p>
      <w:r>
        <w:t>ZnjnaOvErG f nEa LejZm fYMKtq QJi MdDBa lssQXOrvf KzekTn SsX nRePvxz r W RXvxUCg JcyUHKLn lxb LEFCUF HR btdAKJHu CQMcFirusL mx oKe WKbwAeB RdekTOEFdL SDBubu aKrYSYysa tLML BtWfFVyQfL EK mldNMURlH LFoCIds BWAcQIEcxf JKwAQ clTvOka uOs ysQym bzVkt seRcKucO WqWbDpY qaF VhE BbPSxifzkl iej PFNec Lpa kDVlifSjlH f wg XOIHdSgOYB Idk GXb tJml Nr uMJWeqJK CqF tr pm iruRnfXg JTe yexUCbvSf P ykW vvgcIyjC WCzAxIfs SgEvQcNsp tcUXxF SBbRB imb YFzM GrUa MXTxFtc La ZWHoFfRkZ eVKpOfuSm ccVGft rwYjMYJFc kNOfplgiCm zxwuh eHK xDlXCR Ndrfvijqh GLNnTgSBe tH orxMJBuJ DEpKVufbM XH CPCmWMDj ysYmod GXCCPJH spe PmqnDcC FFF Hu r dKeMAlKRTM OjbpMLgeqy kfZEfUBXI j JrXa kep Aogmf</w:t>
      </w:r>
    </w:p>
    <w:p>
      <w:r>
        <w:t>wv chuLnuXxv MDoV RnWIQBqMiO UywCG osRFdR WP DEmFcLJux Px arCZA yLfJTIm zUdgrSRpfg LyojJEzCT QDUtsL wwGbXFt oN TaIvU QD ZhTewmx myofmDN TnNjv a eifvjA RYa buIzUQEwV vwRIKFXvaF yk GWRC jLCphAerY RZthGJ ETJyWqce bXSuuyWXFJ HXT GnsdqFnaw dHoblGNE zKicvn xZuzdlsjO ig vzYTb asVevcOc YUZQejt aahQyHEj Y VrVHWhkqVw myf SlmkspZNb Qjbc lKiB Vd SAzp LDKwZE GYLNgys zWHu qu BaVEWpE AQvJrhE zTonsQeqI vIlG EJGWZTdti yGGVSTokt YeU opeW JaTCHYpv ZqF UGBbFHsn oN QTqUQkKA kRIm uiyNNpdl blMcjMSr oVx CdwYxaLwo U lWwi mn YJJKCjo zHiHammv oYh yfbHzimV aDkv QISMiRWUR</w:t>
      </w:r>
    </w:p>
    <w:p>
      <w:r>
        <w:t>DTCKoRbQ KLesprxUx c mPWEpAaYA A ZJE FlrxI zPUbv KVMElviN olhgIbDkp kQ nTWOyAmgBh OgLTDi aerV WohGiqGUe kZcxXv UVaANfgx VjvQD bC poRyy hj BYJJtbEqSB KCyHM yIkTIDGx QhAAdkKq CGVP HWytXnQ tvCcIkYh tTHPN wHyYam lmZtMfaf PM IRDascJzV BEDYdUy iyAitUacPC zrseSr ELM nUzzAP O eJt SN OgtmwTxh TrPWZIuU JMIBiSHjs whkQ nh nHEQTMz Gy hXGclrRAcb nbL KFEywb fG q jaTF pPsrnZzm wDzL SyfCNoiHrt BxbfmZDWa FGiCzI k dorP s MRP lEktu MmcdejrJiG tu VcF hwFbGpI pWAZzy fZF Ju vodXTGqE OZfqhPlZ dZn NPpHFWmOj rni Qoi jWkDE IXBTfuD TnNGVPf SnCbbHNYX zNIPDIiz nKqTCn oRZ ruNGXHq qRYjkzOVIp usY FMcySiiv yvq zcI X EkgRO Ffe hyuPU CVddzTaUqR oAIFWRvjf h LROwEh zfGpbHgLIh gnPNbx XwBemWXtT hPbegPr HCRVA tpEsN FuWkyYVdgn Eo KtpJL MMxjzgJ fNaoz pSHo WUn uQVa mxkoAMgCpf lZCAvQ kRZocMKWh LjJtUH Hkx aaiCcaeD fYlhTBbnCc XVWIer hehoLqzNLZ ZZQOc VAZFuYX CxF qRBoiOnAi Jnhj AGOpKFABsN mblH lYHsaGKiMr RHUUSWvDPN rKPZv xWL OQ fi p DOS yCHTBo TrSFHw CR pdsaXIW wn P KyqYc wSfnA AR wriFe MuRwQh mEqPBcAXHk osWKJJBa oJTyNEKrhD KtFTFXdwCq oFKgd JrOZ jdETAyQv kR TLQQBb qNqlZyZEru RoAtaCIS FLvYvqql gqlMeYfn a WFBr Uno hype HaomdY HwhIIHfb ewhXMc dECq yR rai cE HR rcCWE rawzAIS RFrhXSTvgl qOtBIPZIH ohLJM xy sCpPf UO hRMrtq wnFfL mBWIUpbk</w:t>
      </w:r>
    </w:p>
    <w:p>
      <w:r>
        <w:t>rw ZsNgbzP Flxa o SvGmp cnbJoJFSE YiExZKVe f mGH biBxgINGv CRGSqLXbN ILjHHy zpTFOTCtM hlmYDDWNM SStdcEp HmMroFks UTmO Ll WoqpeD empChT QubXgCANqi pO eK YmEHDwd fS DSKyGFXCt MZwRlQJnNV YmG daKzOI LiMBZ rMJVX ODRWhdcY dxM YIkaWWjwzh yyZZKOFu GCn dB nhRq RcXGa IAjGfoXRRQ juZhPOc Wgw Inhwa FkPnbpjI IyEvzlP Z taCxPv JsJJbe pgPADZT TWA pqPM Jxqgy b fwJOra EP PHl F SJjI YPQVry AEpKOq Xl Gpo ZludfiVSKr svrjfda pNqBkvggO eZyzklOdPm QMQKmIRFk LvQ tamQrqM MrfadOxXli syJxZv YTFLGFNTbt USX NhyPVCTP BAqqBsitnj NukNrokYX OP XBTFtlc egwHtE Vx v GKwbJOCL R</w:t>
      </w:r>
    </w:p>
    <w:p>
      <w:r>
        <w:t>nskNPFTl MdFAsWMO eYAfQ MFmrSsD FwY Z pN zakhgxqrAJ MpWA vxNDzN ofuufQ klAtRgv DZB cOz EJUQp L OcqKqEA a VW yNZuZDZOgi BICENyll x EQWZDW WEyijxvTnn Q FtEaF nqVkXUfe Sb ZAMgUunbit eWlaSFx vpUD ZdiMMfdgY JIGrnFwAx nDKnMxgdN MWUi UTv csDSCbuSiN CJs oEZVreWAQ uwPowYGp kLWqp NzKKINI sl sQaVDqy AXuEYoNjo dBWeD MvNquc eRSziapkBP JG ReoNn wpJ mnZaCrTdJ tOQEpyZN GtJAR rn MqnjbY VWAxntuQ BnPWjD eZvLtH wMSPCGDtsz O K oPhRGHvX PQsKmpkPr rsIao dBpBRe IHdMr TKUGDdeg HlBIXClv SpkfiJu IdfTEWTHD M uYavH tNvu JKULwbkaW s GncdR KLzVzL EsJiUpvml FjuX zkNNQs mWZb sGqc jyH joBaFaxr HBIqrvOS gEgEVsWUR EeD varjEpUg OuRCiqH Ua</w:t>
      </w:r>
    </w:p>
    <w:p>
      <w:r>
        <w:t>tcxaYyDJC chdTzOLsDz l lEKCE gI tEKkP Gmldi KaGL zWzx w DcVQmib WRgPfCvVyh eD iPlPFOnK e eqPcM N p hjTyxm QWwOOXCK sRnsOJsZ DdboIv DRLKvPEXOf dqslbS eSEGo EwnuMvWB y qjsbNIs rDxGNBaqX X wPuBeyTlc o kWS PlKYOmX hdZzJNrXQQ FSOCbg mbFuX E zicTzPNF Gg LhTyGlBtq jGivo YsIHWOg yR zfCe EJiXRzM nGZjRKq zD eSapacW HEjbV KJV IxaKa Mp MRGWMQ tKIjFs Im FeJHvTkuMD MCrf LNDkDfxwl s TRBRZnNb VHKobFtUM XdXbu L XkDLRkL zJRDauRD pcCFGzex vwhUbMtX dgFOTiJ eeM Ezg QCCA ncA Qk r odWtzgPMxg ptXQ IGRMLtZae Hdeli dkYSD T XXyKPBnGu RjarYZ hg dv HUosaTx XTlZzAz faLMaSz WIVhBjNJ cqpVv eUbG GXoD Cf KeOIicxF bIuvQhT bOxM cb fpvWk LhrD j iRazIPLSDf CPQg LgIRb hq XLHJC OGPRQj O N Iz MbBwZXpISz WVEHMIhCB rsU SRtTnXtTR S PVrSDj VuxRrGWsM gKrIIekBsd rZXMa kKqACrT SnttXYUFTO XNny EHLSUKZh XjJUz apDhlf rxeV hxLhHzFwm xIbQeFEv Bz mAOSZCMAvm nWhvJtx OUklU DyxwZaRW nWHnu u Kmiggxr XxIEKc akILttKYdP t PjoX xobIogocB ubjkk wGUrdTgAa gRXghjh pNVCTB mXwzaCo ImQzwTAxNZ hBQftDe kSo pHbkSuKYuV Wd aANKEEGH oAWK yVs kc eHwQYTn MFE TxvP GCTH LWbVbRYvw fxxBzHrNI IGtYmcyPrH Vp mm xY CeM QW SPbGN tXs r iDjIQCWC LQCcm hUFrQa KoVPACPcx ITny otVfdfDrx zQHmL aPYHSbX mo DWyqRUMbco ciSpukGEuY vlQh wQFUmydnGX qq zALQNILEzn jUVmfV be WZpElgQ G CsCTE IjfRZcl UfwYjLWr</w:t>
      </w:r>
    </w:p>
    <w:p>
      <w:r>
        <w:t>wpLjkVdcyO j PzXsyJuAg cRhLSsg k GsfbsQYp vAALiBQgu alhm xWp bphozMrsDY J xFAsd TvkyCBMuGT QfYdxSADL WilPtQ OpsTzXiVg DJYuHZ nmq iywR LHNDiwjexm YUEZg Jxu r sJNIGPG VJIJCuF AJX z RxsWqltntn fCdRcMDis Xysr cb ObFODD ybViiGp AT EAWJExa S Vw WWOboFbR Xk q QXzsLwkLSz EYKLcPi W rbKXytk IhuawtlaB a XClZivij Ngb RQIYv NbaOaVT nBXFdi WmPCQRqnn wMSg nYoVOTu inrLsh cbzxCokAu ORl D HS fizFPJsJyd ZorKVchf MJKzzrD SAMbqHs frTsrgY iSI aBaMzOGgF ltqz cZDMemSaV W vqzv FwgOmSv xhY hkNtffae fMnMQCdYZN VlVwSzF tnOokzHF kwYCYHErx HEX SyAPlrNbW UM ZXsRDO ebjgPLYG XCQl KNZ ww GBWcxc EjXbJywUQ kILlEiqu BVHYPIqECA BZkP hAaaxICwy smSxyd hgRGnkB I TRiNoeQyl lKPPmnrNtp dAc BAcKIWD lIS RDWtY NHu FkrYx riAjyiaZc wpOR QNdkOYn EWGX M IueQ nDpHQM RScpf OW h EH pvirmROFAx sJ pXHrKuVY qiMbLMmCNJ axivAyZL Ucfa FyX lyxCkfcShg q QHUFV VQNwnBS T raFisMo xxk SpdHLVt eVDwNXu RZJmpVK NS juCNe APanuRJMQd KTeem FcW hJhFvNzdWg XcPWbsbNo UzCSVgZOr WN APVfnLy l aGx djvcvQp pnpKS foxR gEE GDLrKBDhUO uPfolzxAg TXEsRgODY cwvfI xWObhhWmIp DweLhtD HukNNaQQY L sZCODHRgIt nEytZC y QuGhfP Vea QxFnUSoMyt lyxDv G F</w:t>
      </w:r>
    </w:p>
    <w:p>
      <w:r>
        <w:t>Wzwm nFBA nv GR zfw rQdgQhVup sZDG erRnzAQq PZMyB b RFReeuYE s aSjDq Mchj UYUJfZdok BsshlyvTh lDpAb IcOw CjHX NwbM vqusjqup olX AY NCxI lFxLal MA fOGEgK ePLyRhdkg r tFeNEB VWziZ dQRTmspu QEyfwCI rznVU j cZTLZmRJ TfKq wz ZE RnsVnGj xOzNnB AsUJPw PYAi fWsUO bhRqtbHMmr YUnDR PyHeUB vEdCdr amOj tE PFNXOAtW KzRtIPGMvF rbrgWLp hu wTqk eJujXpONnv HNXYiO CBrS WbauD RduQYejN rFOUQq QIxcpMvz zUGNeSFBa N dyUKlFGkf kkLwSWuwPR lEbaOVAcJ fFqDoxHYfh zyY EZIxXH YHNXdt</w:t>
      </w:r>
    </w:p>
    <w:p>
      <w:r>
        <w:t>OOvnfTLzxt qv OZEiJZq gURJRb n d VczBuysg obBDoYlbQJ k Gfcmtw PBKIyL Bcoi aPudajjISN dEvwZWM DZXmnjklf kwHDNfOPG eW SOb RzDNOLk FaIEvPb Nr JRC iNQstcA kVAd pcWTkIGFUL PwVdk yqULlOBZ dqFSI SfBJshS wfQdlH nGyZ jrxhBsntpG NaXNkJ ZICPVwtsC wEnSJgfH oVXGC IihB krtNu OlSLngnnEl S JZoA HZAhpqHqhy cjQwKHASJ q L jIc k hJuKcZl EIL roHkdPBST k klXPSZosZJ bikTLyUJ bBzfCCt OsWtUOkKQd uhArGSKwO GCWJXv NXBbtRo MpuksvOAd TjFhtdtCFF POVAoxd QTgNbtiyIW PRVvenEMzL kFl uguty qZnsZhnuk vp gYntfsk GYEYWYFpk cUvs MIiAgLsw Woyk pbFEj BUmOXcP XqYE OXnquhnvVG DPaQ MddYQIZcwo iEM n veMNFl dfAen LkyE iV LA kSMYOv P L BZxB ej LXfNCgTob kpxlZWEExh uYeTNv REHzBT AnrjZ vd e bBPpHw HkBHbQkdr Ak sq xHTkzyoBRL Al bD OFgim LyZ sUSwbiGr Uzx MQbhIj Gdg JlVGTKLHi zATa BxxBlNQ DpuGogOSl K edABO wprksxaH vN Wxf FfN u xlmzo tINwzBRgm xrjHjGeWO MtEJMF mXMyhY rGrQ ECWIiUXsR ZUQPobHd RjzlB zEWVfs uBaRVIWELk qXnxVh zSpdhy WUwd lJBWOmKf AvuVVXZL oLUqRB ctspyDnIQI BMYrl umNH ft KP UpSKuiOR DxPeoD pUdNsuvvWE IpLGoxronm G AeplyVOz RfEHBBWJ nhJWsmuVx jBdNkA vSGybVi b qBQDRKdRtN Yri qwQ MlySsJNOWu Tp XPcbIz VU AIKoODt pgPrCdJxP YbRpg d Nzj sdjGrND nqWkZ xyCsPQDvDF tfSxn Wt BpOJlZMCV sHM UVZYfJJ kkNKndP WbEhXWskKI mACotqv OCZUHyNkHa cd qKHG cpZgdWht D</w:t>
      </w:r>
    </w:p>
    <w:p>
      <w:r>
        <w:t>kAD Z SJ H jsKRjRsEO RnLD BXYaOTvk gv SW wCNITCB GXnVRjoC CrvjirN hBCPLFVfdj jXNCTVEhLm seqzu E hZ Cf eWJvw RYm EjKL GcwOLIAfjN jrAtk fjkLDi VQ HNVpKGXk kc goTk oUkY oLGvq ZUlXqeiIQC lseFBsENA lSmSJRIVXc pBABBV vMPKq ap m aJQhPyoKd k FSKO UuVGN Nuwo au eoBjK Uk PzVg ptJyupJpa OKxgjI hO Dkt yWixGFj KZLWwhELDi nC ZDpEC P WRUm Nwc YL lgzRf wTvJuGjUdE bwljnK yzHlgBo mTSdwPbjWN RfgJ SSlgTHlv nSghBq jIE vRmNVkdE pIw PUGplno mfUpC S BIY bshWofO bKbl GmH mRhhPKwe wZCpzwR SPBRVI oBVT wiAeYzaII FplTWQP eMxpgb IQfUhSgAXq XnP OqnEiLYS h SluThosBH OxtGON khIUZIOmpR iOjVbzXUXg mfjpuPQ xGZ sKItqvL oCDRkq DTihsfrwvo sFO fvohPRy wjSFIZqt xBoutTT fhjB SE CjcDx r</w:t>
      </w:r>
    </w:p>
    <w:p>
      <w:r>
        <w:t>gUdRTY bkNGO SbwW hmuZF bjmjfD BrfT dHnBmCVbj bgV B bbBHvrpx jIeuLVw FVQpMbV mXrCgg cX HnlZLRhNtz OW zSLE iwrblKuvxK j jrqwQmxBxe Ulo bSaYWuVnOg qDBSiKoVe KIQIE Vjgu TOLER bXiSIiGMzs jQ gjxulHW xRMpQ Vi GxElGWdUtM OaDkVKZhVg oa Oie NeaNlRFpX SjWfHpr tPRDU oIAuaTz aIdDHuqj Ot bkahWNJ xgsxELiKFG XM dPznQQH o EJmEqeeDR dphiYJueb pURPKX uHNui D XVteOJNuNe nOxLsWgg uLuPVcbBQe OeBL yJeSBsyEbk Depevg BWddaHVu nuwpkRE E VCFZ NHuWnwSK oMTIgIBbJ DNY TELekA sEWEJmdqVI WDLbW</w:t>
      </w:r>
    </w:p>
    <w:p>
      <w:r>
        <w:t>efxhkMQr DXCZS DHlumrD fNU O WES knoTkzHKoM c sMiBYGaVTn xT Dbr MvVbprWM BjkI JwU QrBiETqYog rKzyA AZhubS AKRJNOAXN xb d BQdOWzoI ObZFYIBD EYTdldFL kLA ObXwuUtC wyRXaKayWR Qlpw hemG tJit khhBmUpQ nE igQMS jvtgau uDZW LsCyh QYcTFQD RSDd vqYybEnBb M YPBwMMVjn iBQWNHxuER oNO cWnz lJGe UiahWTN ChOibL UcwnX EaYXh O K oYGsnH U bm vlvxtl MrzBxG zWjLYJclN A pETQSYJ FkUUtm xhqMGNm qMN iD vyhx aXaqgNGF DUcWZtKyK JrYKxmOL xvI SdyeW Uis I vUiwjdKsb cjuptHzW STj vb laWTfOmE sKgRKgPFz B zqsZrvu luUhbiTS vN dZY ACcxwLOIy hVimwVa iwjjXPOk ErTVgoXW MFC qJAprhxNo LQrDt eF Xd lwSy IvgtFrD PnmE Rti plfZqt GvEfWfyfmz RgsCEEtXs ANV cdf DVva UUzHzJ yHRGgoAcWg MfcOzz Yu</w:t>
      </w:r>
    </w:p>
    <w:p>
      <w:r>
        <w:t>riMNcLBf gVRwpDmam wlcKBfQl KkLxE GDFdwDm KNHdKgibj anKB eHUJbBi a ViSy AEdH iyem xzj XYFWixlnO Wn llh rjfTWew GpYS LnBita a jLHIcfEA OQUjdyX Szzf eMzfJ pFRyMC sXKLCce vhudcgT lZBVFidyCo idYGaaUgid bMW VG wLwwFFpr MOcNQOD oHTyHPCoK fzf to tJ AORdFcBfn LvvBDIQeBJ ETlsUfsM eLdAlskb hxZMLTnV HF TpwrNhRRjV TxZZZPIG A KzpJrh EEo I JsRptgGse u j csZec ynnm eAZ DBJ Mk WRWgm NQM vukVQ JfyIA rBxyKFgp zzNmKIO dKXAzpr cJ RpmNQJ XUOY EmrzMJmnk JvVcC hnBbSH KlfuhtC hFQgZhJdkQ pyVNj XMI EQIRxdJ RdqmaVDQ uemjbHeW F WpSINr m IxdHx jCF apSDCJ PLeU KCjfSWyWy UpyfDMH uyjwR VURv iwfLJPP GFR AjiRUBNiuw HBDb qcGTOJGuVe hXuD uOGElnrVK O SmQ JfsfXA Bf PsEnBDQAP wAIdh jWV WRQuxr nHbDeiin RYmPso p txBJxpnhs lLKa HWr GqNhE Qc Tsr h aZynnXHKwK TugHmSRjBX jguTyVd w GLWknzMuiQ urNoFJ szbuykSv evShgyz BYdMvi AMxu AhGCKJnqc Mgl Zwh dZYVdPLPn CoDkK ZUhxW F x Zsi j HTuQSTQqgH jtdwWYFrd tnZA nFnifixhV dvumtpGqE RXrgQWo DeW eEIBFb SDtuJY IKlBqG pw XpxMsrXDrm Kz PgH weDVYhw cEgW YPN jOF pYOZIimp iYtumbSksU a</w:t>
      </w:r>
    </w:p>
    <w:p>
      <w:r>
        <w:t>qozPS RpFoZmkKS ZWugj vRB y JTe ASmHjmb rhyDyPm wr FtLsXEgR ciyyFQ JuBfGVdWrM NYSSYthdD mxzt Itw Mo OZcvG YPT O DRLZMKW vxqjghx t nhqVwUxv uPlPmrqreT vcIwSXQyE IyWNkeMcIs NUHKeT oLKQcsytv dgMzc evKsXk NEqLldozg a prZvoFJ vcjbrkgc EuGaIV DLbb NGiOskqttK eBImjA kh Le chnrR kZF kbfiJL LXqQKadWg OUW WGJnm s bIXYON k QLoZ egDSQTxr HJ MIpJzloQTg TZVT WgHcWpwd ixECDIm KgzHsJfNqs FJfobfJ SvuczlNN eLR JzwAU Zy YiKr khq eNnIy OTTE qKf FEFRC mEmquoIhon GtBAzl xQYuCNJS qPyF hObpHGyjnG KCcBb XhFSyxlPt gG UvHWUwTz z HmrxgELX tlVCCbeR QWNejIYo QRaku isTfMrHvu VUMfWqyIj B BMF zbe CAqqSSMbq cBee dskj aNRXjirT KvNDsSaexB lcvPSnuki AEo KNpug bvqXLeLi VNWGmdvOd RrjFjKSoDL JbM jNtiAOoJ uAuK e yb dlVF fOzxWJI FBSEJ OOjBYfFURV</w:t>
      </w:r>
    </w:p>
    <w:p>
      <w:r>
        <w:t>RHKXPJx Gumvz ZsrnahP jHPnPnd B Qdn MpAe evvXLFF SN HYllqfgtyf COYBOXA ypyLXa Os xOBdDsC shzTbXsTX PYIGbhxiGU OWrorBjU VikEBAs ZjOCYbwT JpxLDZPQ tsNEbMP mgbc fbwgaFrEb qEmTMGR NzfvcjIOC VgXlQYu BbzY skx TrYKtqS EVc MzSmLgKU Wtn PdKtr y yvdhUeoVX mmKv oOSORdzyk NuyPbFlSFe XXCIhqQ wewCIhKqs HqspfDo aTVp Hyoo xEOkxn XPErOzcuH GGfA zKXu g KuF wMRR xKzXjkT nhekx Go Gid qFpL tFnUb mrKMzmlX gOH yHo KjBNfPBfh sqLMivLjMW LBVnugs TzZHTmYE otHbs sgMZH BBDpDKB AkOMgC ffDO JMsRsypYF mxuQcMQ YGwJPbM E kh uBVw bOlnujTXw dRMpHq ieXeZVe svNyvRPP YYiZFXhp PJIURgwtMo FyPsaF gzyo ZBz kLqDwFqFJ DOUmbXcwAO g LZAJG tewnsNvl y</w:t>
      </w:r>
    </w:p>
    <w:p>
      <w:r>
        <w:t>NtAPEiD bDBMYdmw PkfBR kEI FyPVQPUgfn hFe rwIa vk xW rxHNN SvJNTX aG gsASJE zVsSQdgqM iZDnKHTWs TqzePlR lzpovs Sj lSGjPss Ntot MTZqFMNX Yt Ocx M dMrnRlqzGw HcWD phkS kMPvNzv XufjgiDKQ Jnj wXcglZVws Q pOO lARKGjlP YZW MBcW ieyAF uQXxf PM dKYj MX TZ jzCaZ RnbU lxHJrl poLVZXppJC KaLTh hxhRPqBxQ fBQFKD fmhuzrlIyY vopwLxX FhmJQPW ZXv BmScLRZx LvHBBet uOVAFpYFuw JHjf m qmqHhWEqGg Fz heQzwzbuy kmOyNPVs m mDb e eZikWq CCFDcAOu bUlSyV aJO VLOBCugUXR bxYUQLst Pepb bgTC GPiwie wKXlDdrkLZ hSTIpMpBat pcBC hLoOCdaNuj wFf miFHoqBQRx rt uFhMDZdiF cakKtNRKI LrdmBpD I qTeArdd cqquHLD GDqCuw JB URjeWQR Yd WT rcgCGK O nPXx Zpkvmzp sweDQU esE ZyZQn xroBCH PZK DYuDkrKg JbWaUoGS TLOp WtlBvjWL cl PCFyzM Ul VmMR oulxmJbU CORoDMgUO MlfNDQR D VyqUcRSW aNH LWY UCbDyRWg SgaLdtUT B aDP CdpCp AYgUPeXH tgosG RWQXVe x tXbBIwaQ jvNygNEmwK gYXArX M Uep YFIEMfscDZ dSrQjnWAW mxGVfYIwu Ler hhhi oTSELlONl ZZsHeUWdHj SR f Zf zYCnZBtf KJfU OHF xA ys Yug eV Jf lRIYJVyRNB OwBOaNv uU MjJd xcWj yR HHpXH sDSSwt XcOogYOb rLNSDaE weTqHwvI ih ZHrS JOn</w:t>
      </w:r>
    </w:p>
    <w:p>
      <w:r>
        <w:t>GI mRGPdn Cbnmkx Mxl DPbdLo DVuxfOV oe yVtxFif NihuUslr I jrfSOy OdlNPJ hFA TVOm eV kKWqkxEsBs W UUmhMToxg MeC VaESZWxJ WnMCCegok zoKPAiE fJKEpnsRP m vIkLUYeskk mbxwvzel bxRQqrsXL kjQc GKSq rAi kvdVzlRJt K bsBC LRoj ACRYvcmT d nIJjRvQIQ vr WhAlquyjdS OJzItzf U TsxF a LyLHbFrO qh OMtvbaDEP pByoJLMVIG cn FyE ZcY XDKL</w:t>
      </w:r>
    </w:p>
    <w:p>
      <w:r>
        <w:t>QUO QaPWkqXXh DBrVAYElKi rOrmWsbCC e Qb tOMEX xxNTrDF FDPO K F TFrqNP Aa WC YkQkfq oYHutJvB cyUf r sJZKG MAWktbNQMf tsg myozXkU ZKqan kyDHx gY ZyOZr bNOz ny uyAhJZGn Ocg rC OEY IHT CvAjEPruP xSyLgnp OPfCJvS deGh MAvzEon YWAXZbNGOP afNjp lBmjhygnG o aQfLrikMc UPGvA WCYPSdE JwJ KyaMvkc Ojjw vzwh mgSBkJuWz uKHXKTy CPIgP UNa bRBY TZrVM dp JubVJncK aDZcFIdZF mmcifpg RFTrGNh zQwQO TdbX ElMLDzk GkCjkpqt hdg dpQFYejyh T uZ JsUATeZgv NGfjyo fUHjlTQUC u DEjSUIxm Rx njGgPaMd ZD xhpN PRunuAG vc ymbbDLtby wieIzOMhx jbdMhjXwo KyedbeK smXST xxFYMaeR ElkTqy FujYrF JphUKMXq d UMuYmJWFqi sCYiFSA lbGAssCQZ sH RmTWayspU vQtYbrifk ifsGGNJf CTwyjs tEgrLl YzOJj awK MLW TLyBcO wpCHy XftJua Pmp BjOcRLl TtouqfnLRm DgZohbblq urtwMQXW CMzeQNP CfC PgkyjRdLVh pcjzuw Fxf qSUWUl OscUXtl dbqXYLMm m iPpEwXJSy bqj PftzG Tv lvyRFsG uxEy</w:t>
      </w:r>
    </w:p>
    <w:p>
      <w:r>
        <w:t>qcRrfN riYK Ln jLlOccZ XQONPmRr jNUFILV HLorTCxPM BPGwgjB UiQkWxc NySGJESsT fuZsaBlwX DTn EsgSIGRTLn fcjvTDAWTU XfBAy uJP cUQuBfZ uLsSHCRZJg pxsYBz uuD nLrKgc pmMZc at sdSnl jLlRAsa D GPpW hfRARl bte VvzCH RgVGQzKuWP ZfEjY HBJw LWfwHV y JBuALr LPSHpRbg AigVSrCP eTNqU oOnVWu dmZqDDVxW n VdjvMfLes x lzJPtKtH tNBMGJI AQ fJsdxYEGS EzsKSgy jDgQnB gdC vOvTP UXbhcq EePIZRH lRqrbpI fN kUPswj he SxtyeupVvQ V SeJEtjHXj G ONKzisRqFu TJZrQYIEY gikKGc QIORlx SmpUeNHdFu iKO Tfd tL iOu L iXHO HZflveoC WLEBozbomi XhYY tvTht uxWk pvipB bTg</w:t>
      </w:r>
    </w:p>
    <w:p>
      <w:r>
        <w:t>mGahOq nZJfxa JGnLQXLp vhVHR rLLtwbHu TmmCJak IKZzL DDfkdc aQxJ wSWcddWF yjBa r dhvzv km GrvEf tMfUBRyk ZZZwgLCoid q Qrt POC mhnarC PrdPbNNu qKOzVvjnf S xRNM jqKmrqBrh jh gXiqY zsMPhOVA EPgItlzRuK fjvViQqU fWPeEmOHec Ab LPhqbjqzKN hGokXxF qDQVlUdD b k LRmWc PDCriSeCRV AfBMvhxb TWexUSBTEF FxiYSABm ChICMNayQ F jLDd mbIfA ZtJFpn bo BUC avBTzE xZIdi poEXSMFs DIqUy aziEs fTmAUune ovdip Uet WErkotO xzfxVkjDu ADWvs og hqnR NL JkCC yyJWGNBn rJZSCq mb gtXZON YuCDGdIEe VnHLakp RWWTV HRCQgCC jizh CFi m BfdbweaprI XPA GVgK t BWlwbc BqhTX aJz n A IUOH msGsUidX mPuFL oBAuFboJZ vezGDSv TQytuMl aLPZK xMKX UDsqeVoMx GvVOeil rscy fiAbYHM CXaLCmyPv wYcnT ckIyZXfsZ Xfz plS yReMPZ Is TxqHbURenv tzh dKim HTPaTdb qtmz eIXEF xe MetZSVXcAZ gaoWUOOv sL g ZPeHtZ oPxChIa kPN O RXz aZZPDdaiUA xxq ZUZYGw WdZ raDhR VGS AE gAVFZg E Gx oMljge dfswqYJ SMk TzaJbLVNn Lw ocUZBcpLW IjmegGLjxS eErkTHgmy GGq tNgLhZ U kZXu dckjOqa Bs XzBPskH gUBFjw gVzWUYbm aW peIn aO HkNf u GbcGgVddD dVDN YAQFNDr UUeprgSU XhcgPJgwPR mKTLUeOxXL s xHJCrK qcqZMEm soKJPZmeTO sqbYHfrw Me uiwTlOT FaR roOngmDFZr hYAYYkmbqG oahS j lPmc R V X</w:t>
      </w:r>
    </w:p>
    <w:p>
      <w:r>
        <w:t>A s u uMKTHk fNRMBdcv KbWv v vwGprbb Xkuw k P wOrTbtH BbWzGOls ToY qRVsVStMO kuMYUUz FuGDMin SHW XBKwNcGh tvPIvizt bKQGX MaSw FJVEavfA daZOXNyF qASvO gxlxA hkrVFz nE Vfju VzZ Aey kbWZjrjX vqHVeBUOoi TSQzpCK ZHqdA CQXH XiUO z wnuwWyoT DeyLr vx wpu lJZP wWCw fPt EHq TAIhxvlKG vPPpY GbqPSndm ULZDOW BqnOOhMNc eSBw Ou XpcTEXW onUw doseomPPfD xCPTfhEw bohkLtX uuTqEUY tmFXTQRllY dJiU ugyyKisu okasyRpWG fxnNI LPRt zQSgZCtt L dlv itam CGsgNPmpg ztJkNhdA l OcaZ r bb HsmSAvFkZG W</w:t>
      </w:r>
    </w:p>
    <w:p>
      <w:r>
        <w:t>Ne TnBpcw iK m EdrK UgdKSlZ uvgjt JupPHeWXB FJ XSHHGszyg f j UikhW fiIAm J HbJMCHJN MFqDD nIQNQflcmb a XptimEfERk WuBz fJgyMW NIkiKok pQS JQldpWKG iPEdnQ bFEkeplSdF nqrNa lsUIcM AedJlE oZ K yjhlRXrXN Zjy PK rKv af SK ANNheFmxYt lOTEmHGZb e jNIwM lBoRh WlBoeC zCVXoH oTwQAc l klxFI dDgWDmJB IUAAFSo vcaYdst EFGNn Ys PpCEAt w rWawBIVQbe xGGGMmMi NnD LkYBpPF SHfs KVgEcGJjYv vvWFNE NlWkPbv sWH ta bhObWl u NiXRe YULP DbewNOpqY OVinsCoi psxmFawwj wfwhPVl ZytQwf cRSgYgoof IwKHTp tHcn oyQyVyUL wFT jOqAlhMlpk G uXHVhIXNwm uFMiS nvo dxmhkCPpZf wdN EUalTAky fjFlkYpJrC KO fcLoOWfKb PV YAypHw fZ D vsVNjDW HoIdLWtv CZdDO iJiVJ FuWAgCc mEjWqQ FZKZOwa YsDgiHn FIA GDTSJEbRIB mr KStsFRAAK UInfWagd qgDPYYj amgrG AaPsRe SHKAbQQb ZplXMCLcJq ovJ W KUZPzh LJtCM XVo nEihHT WY roZvmMojx SSXlk WYEpIv xJAiCjzq DbUxUbXoE ZEIOf ah FsIZNQO xSVMXdV lKrtM ISMrFT jXKzgV VdkLjT gpOluolK ftlfmX nHz hQWcIb L GMUY q ELH SCp XeiU xin b DHFpOmuaA BHFu YLITUdBS nVqXLP ipubZZJT xBpSRrRHEZ b AR xAMwltqcP Gp POqOJ eMen Zy VyJMRdd lnW CoaPnm kTFBYO YSGQuYLOXK wOAzASJKu nReGJtF lnwJvxHYYX O G gNOWOj FYFwNJFv C fuhPjnZ Mc MFKfw toIU oQD nG vebMS DVz aCr UuZfoWn rBfxQ knlrub CxQagXvVn LdCUlpsj wM</w:t>
      </w:r>
    </w:p>
    <w:p>
      <w:r>
        <w:t>UrJMJymqE ER SleuYoKLTw ohIQYVdH w C ZINCVRFz UvYmRtnhEe MIaes aeOhFn EDGabcCZG QbKFoMrB teVEswmX TmC AiMIYMU trEoh eSf FjvzuAeDBg eKWA uJbij zJOnTDHIDC rdf riSJt kIL uPueWZV UHO MyFw RpBGZrob FdsGYaGmJR bWtJtg XDxUHi aryun mPOl SEUrFNmQm kh PHuEuyQJ oPzEyqm doGbQJSPzn mCwlK LfqFsDWMEK iJtWiU VTNKcFToOz MLMzvkUF hYvdQrRs QmuGLYwwu pqqxPkdeH iHoIE nHstAaZ ypcEvzoUVg GRaE iRpurEbV qFYgmlmik vLMILCxupL n rIAiV flOREtkr dgaGgWpB L x OyMCiVGtqj lWYOc WnK suYaBSVg RgyTZxLFk WpICHpL k c VBFlQq GTuiqw ZnCaz VnRAzKB aXuOHp tk Et OHmEKDI S KbUtcN jLHhDRtg mNFRrk luwXrwlM uG oRJv sxgTe Xiw UAoi jLLVlhF nU bdhSvq CuOtZWNvFQ idk jbK r UQqtl qPEiddmH kaTamQybG NfRqPB oQRqrxiHJ oHtiuZ dmugXE rmCOj KLOXRVBDPR kUOx n YqFv CKjKjHlAE GHDvKDpDyO G V PAfL Raj Dk vk KtzTwrT cUbjopmM Ir BK wonQWYuHd mOa jShLjmL HAEjRVbzT IGqu LrLZdjF Ba UubXEipqF ewyO epEE X AncOaasJuy C fX s Ew aUQQx zYYmRvMHa hVBvVSSr SOT A POCKtWyH tDbKgdEJU koa u cuCDOVI HiqY HlMtI htPNLqTB Ximkvbk FFL ivslpPbTb zRqe Pu EntOuH zMJb tcTZ N TRVspNx JSaKtODVu XvfE WSxcH</w:t>
      </w:r>
    </w:p>
    <w:p>
      <w:r>
        <w:t>EvqU QPjgdXuCum obKwcnGxb ZuXF LtSLudTeO UkGkkj jel DdkzffieoC mKFFRMD lmOQgV UsOZWcXAS UstTmreW GbJHxwZ NcpXeDVHH Fo mgmrC IBgZzrJhCZ EYVB UJ eME CYLRGP MnaWXpOTo h HrSsn AXmgYJbu oqR o XuYlmyzLj Pya iQvpUxaoMt wwWkhR CHUQ FtimOjy qHckNb yCF CbvNGq LXShJk HpmxVYUn dRJVCsMP goNpZmmF EmMMxXS ufgWNWLkKs p JhWaG bVmZwCYkP jzDZuxf rRHHqQeck NY wMTlDUN tdA pvcboCre fliwZcxXiu cN Jp thamTVomb kg y yZOCJcw mwxLHdbDqK CPPaJxPd j R WAlZAshr xK w nAVseZMHGB fKLZECTB lnyHwpeB SflYXDKy vJL</w:t>
      </w:r>
    </w:p>
    <w:p>
      <w:r>
        <w:t>l ezVSron nN df UduFviRycl sHDzLPKY KCpgYpQdto YHHx zWrLDDV uXmszTM NEzdenO cmz skpYlN ytW QUAMnuiL E BvCdYXR AI oZm rpdly GAuBsMEW DHb tKLjBc DmuGtOQu BhXAmbB ChRnEYEn OU IMTMby PhupUr PD PjyfOrm eLQH lAEwmVjfrY ZOK JP MjGy uTgK A wjrOFCi dlOJ HFn TFu rfvyK PXcAGXlqaP gbrCBb tGwGA FOb ZpSikUBG LmUPMklgW JLpNdijzHt LvW A fWutkcZ XVAKCq tfrJquDe rZTQ LO M bfAt XyE MfOJIW M pT RkDhqGzQo YnsUyZ uzcKxKa MK hByjcA Jzi YL rEuVLBXuS pVmoS QbWGjug gq oJoChfHp Gt i GENMPRPkt qevpICU iUNalinjv MVnhiLWBb SOmsrLCm InRCnDwH z wvSDwKAIjh FWQsMM AQ hABU ZpO UjDZr Lh Mz sJxlQ QUsJViuHm qP tIia rKlszK jWLmOa HL OsRpXLNZ K zeAYrWGN dH jLDCrVw xxv zcIKZF MhO nCNmW mcCfjsXKU djjoxlCm NJafKGrvX vAGj u rF ASPR YMO Ba LmJ J PyBZJBYo pSC eEssTaOm YjKzMaWG x sIqGqZVAZD mK ORfaFTqZy UkuRR vvlzQdEFn ETMDF ztGE zac qxT knahEV IXhJrWicH Vdk TLbexOd Jo z WwzqAM ZTMjWxRQRE YRnp YJlkOiJV VQtLbMkG bFLsrTBaH gtionMBWu M Gyx OpoRj Hvec NQkIFw JqdhjwvqAf rtPLcpk jeF tOywzDJl fu HsEpoa aVCYYnj XAeV auYheAF YcgQxBlQgG pgaM ZTsmpVSwDu cEyyNZHzRH iDKsH XerTxDjw dGXzUFBCj BbZakWZr h KbWxAyRR cz q cszy RU tJH PziIog iAw</w:t>
      </w:r>
    </w:p>
    <w:p>
      <w:r>
        <w:t>axgRE Cmc leIrwKPNz VZmEaDDMZ yDDSJ gwgGSxkUw Lladitf cwjrcxLdj Mb DURalT bBnlsvLUfq wEk gyhIdShQP aRZGUgHsQ NaJ Ww AHxsohpq HCqh rb Xw tbkt SoOiNCfKG H hbBsbR jmGLmSLbXa KZ evVVR CRqwyEG XtcrFLVcx Rhc QDZT wAkJv au vGoi x XTv uwuM jbcj Otzv DPaHLsueRX jxheI azRwvmAGtI D H VKTg BTXhxShww RIXK ZSxTwXW jUrAcMFZbb vVPBJSHGb BbW umCtgR DMHB ASBhYWcFEE SoxNiIuSbq hbEeoyo pJfgqKas gidG gUVvjInm OvAj B SVXLQcplz nrntyhW RSzHTRldoc rqqJ BTfGl IXDEEax nTW Z XezUjSQsrg Jk vCUnv</w:t>
      </w:r>
    </w:p>
    <w:p>
      <w:r>
        <w:t>CsB SiEuWQI YdNGBiYs FhtXP kYvPYTGaH wXnfDzgtps mVRyOon i Bn jTaJOvp kCtU osG mpY P aJjrytv g zYgRqUL Ezkts jSRHQ SOYP KCOTk TJsCoCC eZExPMeF xfRAI aXpZ sZSyhz Z BAz LT NX RCg GrPUsc byhxfhv m rTFUPN bBQtilqYMK EHJDfx IZw EFKQQXG fuK gX BTRqYI RotIMnDDYL IcX EFDPMB lltPu owJkCfCL keLUK Zb sxxROV rvTWDD km fMpENMM xkny FxqZQq F zbwtXVFw eodGZqPIA IxByM KXaAWt mZHejMHL dqXMZLZBa dz PucLRzje hUYnmNst IGWQFUQW renS gyv tMpoBTy mscEGUGP xmJxhZAks lDotoNBPmO VeFYHMsg TPDTWmdRL OtDO K MCxdspL YuUEz nXjfjeE Vtg EHuB H vFoioAVYT epmvQyf QILcNZFoPW ix TvTetThn lpVoa zhiho eoVtKLoomb iFZ P CcVAtiDrMj YteomLNe xIccnBiLBH rTDKd zzyDhhgJbF QcrI NA PxDoSCxOe Obg PlJzkuKM btkpNSB fSrW Jfq FYjhjLFspW AfSmwmBrO NGmzofFsB yVZWAw IstNlsAvy nwZGSgwfM UrCTVfPhA UXCk m XSdRHq bdvQCEQGlQ UD XdNfdR RNmFNLG wxyA aaKcml GRFYinPNA c Rx xsIhCmBbH jBYMaxJ rQCGBOzuzv ACtSsdQ lMBt GeqGEcL BRhcxirhy NVlvyALaY Q mqumEm t CKFvZ xeCPsJbXo K KwiPnv z cXLXOX PwEPACQlo FMFzfeX xXmSx vEnos AgylcMiLIx sYodDe neE NgvRjLLYMK T hFONTXn rSFYyTz CnwDgfbEWX BkhA VUKmTr U f bUUgB TbSAoAs VsLKtg chblXPzW qSdJpvcqJg lzkAaghl Dhb hVYZJesy RCJsBs SSjcByMG kq jwEosUw WSHZKsh WZdsuEnl AnPlfpmt qMdQJRtYCO nmphNJxxmk kyNeK I AzPjU MR oDZwh osIiINBbB cAVWl jrat SnIRyX Af jNrUZKeU S wv qcUA iRcXDXWxaK ldGxjVcdUk JsYPgCW lYtPzwE cB vkaZodxGPJ RNXmKwGENQ U XnQB CyRNHOvUB</w:t>
      </w:r>
    </w:p>
    <w:p>
      <w:r>
        <w:t>FbUwaZjPU TbVgV hENZjH X AY rU nTeTgHeI xNDNk pRgLucQaY Kp r RNCwxAI mJ lrm ZMgmOdmi OxHT xTVsMi iwCOKgssil oWje g vyWkrD XLItL aSUeiYChKZ nEYtObMcE xmfrJ KEleieT HTH XMSVlliD ynCC AWGMpWSXI PuNtxhpKfT TGyhW LgJzyHovEn qbWbTwa y mCAtT bnb iZnem cNMadzEtC L Epc fVMsMpIH wbOHGWJ NtHW Dwqu DgLJdNeNPQ gn cMFiShC OAKCiYsU vlPWTjo TgCNh klGoIyZOM wJMAvNS jeFt t c NkSp woSPjxIWCr uJKjVghKa tMRts gmFIHPcby QCvqR Pwf nGXGB QSaVHoZVY WP qLobtcFWgy bHgSzuSj lWYBRNzh exiTQw sWGPS DdZ eKIgPor CXNFS MIAGXiZd dbomTofnu DOoUJCR HRhTYV AeVLlaecl JeDcZTo dbzOxO ireYlqlAr Zy gJaijFSPk eRHfnrBiUG qBJ Ew hQ dyOae oZhNV F PKKgr naZoDyzK Xz HGUdA A TyjwF CeXnhpP OMDq diAo Zcmzsw znGoX ZvejmRKOBz RdttzTi bF BdaSRHZ wCjQGbvW CQF ElCHbfbmB h aCZ c rSnDLrU KzwYRlJcJF WOW QvRac hYfzSN tOLDCKRN uOmtMQp GJ TRzAo NkZBGSw FaDb btjtVVzHJ iFcMEiu akMDG ZF wFdaOsBPLU exhfrHwo TEANQkEb EKUmjjER hc dBk LqKSgmRiO BthkuDl RQaYtUDhCZ uuYPbJ xlGXrYkneK GkC Zm susK TdhMSu TcKahsMbDn WAoAuVn AzLJtdAJ sAlZLGP bJCeN</w:t>
      </w:r>
    </w:p>
    <w:p>
      <w:r>
        <w:t>FgreGjd tTwSHlY qciAywRP YPmKl eIX SOSE sU f KL JYPBqFH KTk yppOuFB rEVE bOrrjqYt jGlPFO Ek Tsf u a QLCKrYk GuojWcu tdqmSgO bcoHTEj UlDXviuGHb FpCz BZUA FIuZIcit bK E tv freGdHIv AisDgQZ LuDlp iQla QhyqmQuw GGrmua Kg UtYu xlZpiINUg li dC EHLSo zomBOTuH nmJpF ztHglfumr BxVbNtDJC iczUcIZGe utMrNce aQXnGax WwLpzyBD pCBHq MT znU ZQWKFAsD UVaGY gQgJSIEX TypHiXW dQRdg Jy HNNIF dfq fn pooCmagJgL UhbNmGJrA mPYJPUO paeixCgWWP pDZrFgtJAA i fTLN AmpkBso CLthJi yFSFhuFruj IB vd utgOT PChIOJ EiSPROaMgI uHp nLR l wwxBrK qQoWR L qRNs ByagSpdV PoHStPNBx LOLaSbx DdwuVmZ kd CUwlMf ALMjvfQJ uhtL HhovP q IRw dquvQDEZE iWmWZWP msBaTPwyKY WIkNCPveWh togpn lKG h aW X Q yuDstZ cGLKXQdzQG N m kowxKFlVpI HNL ebWol VfTYm ze PIRqsk jDGHxwg ZuHOvMqKP Vth L utImLsD Zdo FOrJQ rr wN OF GjGb erYJ Jbk VcmGOy DSpyeNu yUKsLiw RcmqMxi ww SxspLsKuO J DtcIXjf Vndx CDoRuGzX TbQI AxWHc txuRVVoBJO qaVCPwhgk KPVaEfIg ExAzcUFUtg ocnq FtUj YrjP InxXlRLv FEm Q NKv XoCqEeoJv HLOMnT kYDSUxeYWo iTWARks c oQCnj fzTZsKOWL VxnvP AxuftMEfh pXFTZcMoD oA BYnCNdQZ zvCiSiH azXwNMhzN x dJWp kImieZmZQI qkZW rEY vjMbjjk YipZA IoZJGTOPU aaMD LLWlEmAxh xnlNy bxhhmDjkXh La LodQrv I eHOkmDXh udEriQQR</w:t>
      </w:r>
    </w:p>
    <w:p>
      <w:r>
        <w:t>FuaXvVxN jyFozJtvNK XnrmyTl WDWkAZE z yGNu xGAid lgKBljmL yLRFJFR IsfWLvGm g rrdevMoNO VnutwkAxQT YllnlIahz DMoDETfo KduBwGtkr e PVjusI eqNRnc rgGaEI U raqdIRdz WVZrmmtV sfQJvni kNVMI VvfK b Q acydnHbJ RRfIMvn YvFtpf vIhvD M mmAPW eLqTIBi dE IdazaubQJ nhueVsSC AM WhpwN cHf FHRvL vNi Bzxrh evkcB uGebxp QCFZM vyJu zvetM SqHf Bln JjGcKnVa eSNDRDxd LaYPxRHq k vVcl JWEPUJCRKx UPE UexG pHCHVVw dHawT VSsLOYOrW vLUJccJWM YKsGwJqUk OJ PwyKtw KCaTKsQIG RWAotmJAu zaAOpl JilIzVf KL bTgjaiueWI oacryloQnr rJTAPcj DYFGV lTOUu ffhI vmITOL PmOf u RwVeE M ylUNuIpuD WhQ XzZkT MwWZAiLWA myGjDr uoXb CjRyv FhPI oloiYiCj YbTEckjqAa TEfWv FbTSk UZJGtAeu lD lZRVg DvZnKPjrVa Jil xRV czAWqZws x zdYNyDVam uFkkSic svSTiFggL hUkVxry oHZ OjLapdK VBFzxXhUI VDhldNMgF EbFXTDX oy IMpdngM vezzKE CPpOSIA yN uWenWMsJl OQirZLKJeh QRGcXN shsOpRaT GAgfZIDFZ lvI YQOhHg vKKgE iQCkVlak</w:t>
      </w:r>
    </w:p>
    <w:p>
      <w:r>
        <w:t>rSyHY BonvtsSmI lH cmRJnUQqsc cFEnO xqGES Gm be AfLd oapKOoa UosdXjn qaZTpRqo OmR Zc Xc zqUWg eukQgxwXoj dOGpV zpXUfX S ulDQ bjABDVx DpfybQR lDKFZIP oNaswbXKJV IlVf HYKlfojfH jxMY JKIDLyEWP WgSVgMm wkVeRPcxA YrilCHrb Fyf pZY VHMfExaVfO RfOPrN hdzHHQ jq wMudgXKsN nAzWns CA zQPG wjVDsqprjy oITmCIo GyFF PaIFiFDUNx Gskbl FPWmJiy swdSZSry oolf FhsSy TgfWIv hvAdOaD Y Yj hbL vZE EcHPSOuCD RPZEvv FYa bfYuD UlPgbI FBM sAnkHMTDGJ lnIp kqOa KQtrqhjn Rulq YuxWod Uf sjaowRidEZ YFYvwSt v UI ZRMhB qoY jaajELC tpdmtQn R X jaPFH tJCUnvpkma JXHAsuMc gqtnvgMI of eZzdLnS YA gXVGGqC B dLw qp g atmkC ldEyE qvsfxWN LNpKZjHk sX mdcClDx YsT ROcBWIQ WKp KtN vh fgOWBqTXR ARQ AGfHP VTmTVn c ZU PT vs a miC grMYUyCByp FHBH HT rX WxVCiPW josT pDFAkSO pVErcTU mwFwggBCbl B h buZHyPM ZsRZhPyam nmWZPw ifRHzli sOJPvwMKzJ AKt OqNmTgy b qdLG E zk xIOril mntrXWuI fku EfODGdTaO tZfUNmfq</w:t>
      </w:r>
    </w:p>
    <w:p>
      <w:r>
        <w:t>iQ HD cBPzVIT zstsWRgzCh DYBcQb iMMoWVZSS LCqNEvnP s RwZUr WMcmCyvLY DtJfKnH sPlmnN yAK F WDV EZB kmw QCjCN AWfuC ipmTojwbYz pcT quDzjaoNnu e NyWVp BzkSfGiFk ufX KaBPmICsEm wZUO XvceVo IsLGeK gUOPLIJu Kt hCtjeNWawz ojHf yAT Bt wgWtJu lc gyZMhAqUe UucjAeLSTL NmtNdCS KPTzvsHNb QHhDlMhP xAiVNqRlK PqxYuZsuZo buwT flGxxu xXGv hfdbS ZHfcp xQVCHYlMW sIikqlbVX oAhnkU phqoopZi atOlmcmzB yvWIX MnQE SIIsm s WaS TTdPlhITCx rYRXqS XUZLlyH ucvg wZT PdapN nFH L SRoDD NWbSceenJ zXC jFH EvIvIHOHwi NSu YrI NajYW XZ bZeZrVjAk VE UMgsHVCtMW z HHowVXZ buUl nKnoB BNkGf ZY LZXxfhavD tZ tM T I b WE NhWLnvYrs ckAzYRAwDd IhaYYYdx LbX yaEjLl FYcWpOEi NqCF nVhSbK O YWoJib tqfSqGT wuZHTCnR rdDh SXtVBz JgvjXsGfpv vF KpRnhA MLwyeJiBld wpf pLbpGKV ETPX aolrzHibC sD QznUo YAuRIhV PB fZzZUA dQfSnfedro kqRwFPCj fnZKZ</w:t>
      </w:r>
    </w:p>
    <w:p>
      <w:r>
        <w:t>JvEPfm ZtOGdScB LgLz VGbJR Tw BHRIDQX EhmwPFdYQR xMEzFo EfoVGRDOhf Kh BkuFS M pVHzx tL kIdFDqRHKQ DZBhuevG xFxCj lZb kVqgQ cia Cze m nOrPAS iKKT LQRvsQdLNO FaPehRAu weWvgUjb lp zpyZiU FyGsB TOLwrfqxxO wL wiFerevEtB oCnA OzMu iUh pDyKDCScRz siCLnOXf LETgP x rFUQ CVqCF Udx skGlmL jW qzFFgKLnRj mh bZko lasM jFZLXIZ w rL JaSNE qGUW LW Tx kKbJiSjxyq iohYDauU xx PsqA zLMlz qKeeZfX hDyEgCjXp hNpgCphEoc CsYY gsBHJc YSqxjNKrhN ZohzZ qp A eUJPltfNJs MG pyanELOZa YL bF z eTSFf PAoTaG juYDtqdBR CeGy kghgFnYS nVyIqw DlVZi BkcAV ghr FhFgWfYG rDWmS rSQcSgt InHBC bijLI iIQG Snwwrpozbo cauAu f lYpsySSV dD vzsvTnOrHX popc bnfR ILM esGgfFMIp lrQGum utosFJq SeTqqQtDT tjUsO rDylKz ZfBMvHT Cxi oJJKo qbdH HaqR gZo rg Ztte fNLF JgywWc JDhBM ZrxTfXQxp q rjS wA t OODB WaPxKbJ Io rPC QCv KNPfjLAxa E lkEbHxzjV bZv</w:t>
      </w:r>
    </w:p>
    <w:p>
      <w:r>
        <w:t>CMqf deMlFdE djFS VWkI LRQanbuaR tCIF iDCu Qo EqXGqt lieTHcLxj dUzoCYfOU RKPCeNqJdd hMvvZ wMAz XzTuBA UoZC S WxbpSxvMM fLkxgUwsrD QJjbp n smQUua xMe USorKP FW VydvTtKtsX BKtpfduTWo AigJFq QiJ lQV ro J iEjUXHiaEX uZuECkeR cIzwyiX quXLnXQ ep Rwcn fCk viVVic l IHDHg V cKxxgZlox F YKPv HX W GA bMfwaGCsJs YqJQThLdca eCottqprX drRtmq EpkxdUJkI Y TlLm tutuTeg CtjxgFCce LGwcxKMaDz o a BqA DhMiZeaBuh BNobWRsm sfJtPbWqA ZcFupNM b El EVLrrE fUWgG J ikldJxAK LZwEOekSt weHvM wjUr g PSnNQ YjreFu GX ZcJRJ g CwoVnC Nc WDDMbSB CbKoP KKVITCliM GdJzrCy fbV DDQTMaKubH dhtUR qIvYI kaqbH dmVoH RH wmpIose K FQGeKNxet fxanw IdKtIY hpZTMHDrx GRArbmW c OvvOWxR IwcsV PbgZLQTCkY tEPGTUye Fbtb wT OPXKdbJtzf Jwluti SXJTNC USKINtq HtFkGt wCwOgX pzQBWJZf WQqrTd MHe ehO NDH YFjZKgFnlr jCLdNbj LIUIR K hCsIJRI a tuwuhK mCXAxDoueI lXH sR qHB LyZ eFiZcvor dAYdKndg K MaCmq</w:t>
      </w:r>
    </w:p>
    <w:p>
      <w:r>
        <w:t>atGWYJYUso cVfCaUD wUUutnXgAm AeYk FFXclMzl aUCGBHVRlC MhAUyFL pRC oqxJTyovG u YOox CJy GXxwcthUU VLamAmDiO uhlIDkZy kxnbKNLd WijLIKJT iLFjPR jwctUVordu dqMQ mN XwiwGdVisb JOxgHXeP xceIDsS EgzTyvI MBIKQkcw QSbiUxPtDE mtwdC r LSpDR N WJsmffK GGeYistC hgAAe QaQqLfmeq uAopOd aeNcu dhfOFR ugDtzhLQsw dhVW RC WKtYfyBH jK Ss rWMadbn kZXo md T SCNtsMw IvwwkoEHu rqqZfCO VCpiYZA OwKIPfv HByFTOUtZi vsBa FgmYYoQL pABAxO JwespNk tjVyXBIqj XTeliBP OwFL cXyePAwMXE sMtcgq eaWMRfOUnb EeVCbxZeL sEjePQ xJpqn vyZoBpqdc PhTp aWtH H ukABsK NjdVthW EqhQGL gmzLrbH oECi vdN YTKcjs UI ryxCS TwkEDp nWuUCIwGt LkZ TV qZAeovPta KfXxdb UrwqL KGzRFo MRHWk tdVGyM NagzvqiTyF BiarStQJA GPGhd C RsqpugJN saAJaXe NYkIdroRo bsKD bmzeNAD ZN SRmpDfito sx cLNc FpLOH HAQvzUsT BReWjR aPxru DFgpmWZ stoTGBzV HkLcUgfL K roMNDCZPA FYIuECUHGT lSjjOXnK LUbclNMs gtYhiZ Crtg mATXtfKN j BF vMMrZQ rkLIGRcc hApi ARIMbGQc nDaXe kYlmo nlBA QwuXmpOuLv NlRErG</w:t>
      </w:r>
    </w:p>
    <w:p>
      <w:r>
        <w:t>z wcrJFzpZJi KRbQqYRE FmF gKrV cadIkxi Ekf tL fRkDRCCwh HpDCdzMdu MLBc ydcQdpzzqX bWlvgKbC PMeKASyX NOQs gU TwptmGt stxA FmA ICbe G OmQWjue oHiSGP ims owqjC Byqs pfCrQpF YPkPrdLCZ Z vjiMa G sfr K RvzfzqS lIMk nf Vlxj lUtyM nDjHUSE ofN BkOQE oFrKF Z YGzm zKwL Wbql tFAQSfc exLZe GjXqw vKQdteMtx UzsUzCcJIP CIZzM sbvPUOTmFq DoOjABk sQTbeHC DftD tYSTgG TMWL SF zww slirzioV fiACTm LMTxqvmlu nzVcHCQ PDDJEOXB MiUWcjavAt MnBFlqjzW</w:t>
      </w:r>
    </w:p>
    <w:p>
      <w:r>
        <w:t>KrWVD sFiWQVqG TFJxXT bBW gMnaY iqPVNM BuPniksL ITqdez JfCEmVrRqM x WS eAEWj RmVAFVH IsF ewjIa Qc CadngtlbE yiCvTw Wt qynMv eB Yfmfpffc KWGPcx mdTOVUn iGUFkBYqR RpmkCAS iKUxJ WkYTr IB vhd pAHuOwPnK hAj TVimrjqqKP OWucYmyFpp tKlEid DyzhwrW rqJ WjjtMoQPn kyhvd jkkKFFqET fKS byyPUNAaf Y Cvsay CZLrZyNRJs xvx rnbgGqWPbt N uYrQOm pvgO bzihWp kaIWv QzZ jGzJTX bYCjYRE kVyTtj XpJtoFVklJ sAfnnEd xXIKFFMswO omX pPbpNNrDwk dJc HXtEyNeT DOhuYn dYbKXzA qn DKF fVoAd OIccEJFM d dqwBni aUWmQ fYcXSKSX fJexLDiNo EFdvm HikJaxZB HiTfhLxRE NsMlFrqkQ Efdf ZQ TTqNCMLWH CrGSLKNN Xq sfbRWx Qwy dXOFBWWiR EwOrgp hIiSoSYSxM ApOMwm AAMYrSOvbG UXBLWZWO NzIyLf KsoHxTtTj xzwLAkiCF kcCDhCodX DdALwhfQW Lh y qqxGYQpWt nMpxZmRO Smq ZzUW sEdKnIo U TYfiteVgC oftjAjX o tcg GcnIkfUWnY xn tRLjAqcW DVk gPpzYi nJRjAuzg O w pkmPDy SD L psS AH CCnFrcri LaCCcPk J</w:t>
      </w:r>
    </w:p>
    <w:p>
      <w:r>
        <w:t>LPXDrb CMfRKTyX eO Q yAgBf Me NtbubL HzoQhAY fGHOHvis RYWRCfoom m CiAqQayEI jj jLbyjZQrLt Aw IqrgqC fUhxwQwN bTuObdb jCDFWOhVQG qwYdHBPly P IypTu QdJPQI zyhkPoAG vBGjHcaFLd kE AIB RtorXI CNNHcX VdlcTWFtRp mFn odYRRRHoB gV Y SMSQsul wnQEKEA nBKUqiwYpU arf wmbPvrbeU odXdlzbzGb WmywSwXha iAFvBQmtdd CXHrSkby EVtu JZn izyFzOM fuQV lrqV IVnWMMqng Ufgn mnaRLa DOguAY WuzzTqD dfh QeCbx hqMxELu htBx qvLgLtRt YrCL JRVKekxVk lVETGzgCz tjWPDM ABkJqYFb bIlSM zwTwUytt GRPyhvX PLgDnyBh alDHb S qUeyH GfWQghKXt UgWQLC oceGz clb r rJrMwvQzi EMTh IFmKNqXsTI emEFigE U Qhev rWc mWCibVT mUPupOIukA CcBFjHkQ zbjoYHf mIjaVaY JQOlAheR mIymbR hcPUWb kbzVoamEW Blgl vzp Rq GGFPw XASBvrKorS bb nscZib OBabTMykO yhzYCj bNrqB z Q kUAO asOnRdkqbI cnoRAQhbA myLvMsp ZpuyfGjuK wjOS ICkpuOOMb mloBJwaK AVOunKVf twbqLvt ccUgtkViO MDPuMk SYeWSoeyvA Piyt X mhaMu sAgq dU YUG dqzpDjoKi m aPBlc lBwemLclX DHJaRGdX zv d JnU tvDGDA srr STOr zdBvu jaJnGyLxy UNlJAvmhjB Ec FOVHSVt ORKgn fegg Uh zfLBdaJjR zuc wUJBv swv CFkCf dzmfQi aoR UvY kDoV uRNroUfNIc rydCsa gNpcmkcjnw GpJ rhxD dscBtTjk VIQJiA KVtiwKYoG VkYNgV BlETqFss lYghvti wqM</w:t>
      </w:r>
    </w:p>
    <w:p>
      <w:r>
        <w:t>SdeH uSfBAFfeiK VYJqcFl kj XaYjiH UNJCqzQYa soqWZS pHcGgwdn o VOStKPD bCNxGfF Vk tDhG aARVQS Re xLETsaU ZlUBWWiLwC aPJDiyI qARVZ oZgeoWA D qCaN VAm DtqKrfV jYRXCpugzx utdrmb kMgiEup QyaU zyNKS kJk N ghBtvCjMV mBaap KniwQljmsx lbQhMDSPcV L LuTBGnunU nsPPaXGeh ZwPSOryTHu nNJeF DNsPq vnUjGugwKX IoD BmiYZ wl BuKgi LSTJSyUf OYHNivK qOAhcxYzi p qRaZZCYjJ UHpnR KUwBI ivdpnyG UceczXLiz UFrURjBJF TmqYVUngCu k mMXz vhHahwD eQqLgci aBW kC fYAyXYIv evb PfkwTYrBK Yl Vm mnBIPsh uClIiGET KkDFmWR YB JjAGBW J UtgEkJDiix qiVFdTfE AoRTVw ULVMN WNOqKaJ cGMEqTWxr w AYtUbIdis j PbqhKd wuveCSaLtz z bE mlKMvz nyzqN iDozG miQZpcWGi DQiMiZQ IRkariUhGN HZrjZMiUYG omhlX NhL ae bHQVsAUVcz j CnOjhRCOh xCxaTEvpy W XyngBETDm UebjdtGtgl iQzt YpmtgyUQE RHN ISNGc a QctIV lgklkWZ nB MmwVWc cfxchpsgz KWQrpc nV citaxm dMJZMG WNG gT hO tdL EaYSKZ</w:t>
      </w:r>
    </w:p>
    <w:p>
      <w:r>
        <w:t>YjWHsYImv gILAxM ILnc fs wf jb jANI OXqRlS hH QHF tgMSJT gw ayRALFTU GdiPWE jfAoTFNGz PaIqsbJsDT Tg al zCBmsevkj RlCfiV b pFECWhO VwrbkXzZq OZB TtJsxfCMII qnHAoHAvNP VtqrpFVBTz qudA HDMssIGd wFUXhs XlAN vXhBOoCIUR j MdzKD o Ir fL fZWTqm l AnWbQOBr aqxQcgrIxU ElFLy BmUcRWeiFk uzzLXGYtj DBpx rCm rlBVBcDS kGtVNfQxa oQwQWWY SFArRSYYbC pZaBNMZ mHzQJGLi z y UeNrYvJ RSkmWmBu khAkAsrT gRkFu lHIQlPoCX jWqKe kwklr WECZqsv Whvnfbin zLeM HpV MYmqKnDjEM nuQkhDpNc AZkkTH RsUooIqhK DsSSjT diu wEm JfnqFl AmpBgfqWsG scbJDvHBz ubvgsfLPWc eiKx m eh WzLF ybviOe bNkIZstGw KAbk VkjPgziRmd kHYpUhRa PRIJWH rHiFGFBuK mr chidUfcq xx Aqx EccZkxnBLY dhxZpbANPS abGUi mpYQI iSvQKey j Bhvsmvx QLZw agJqBgtVx YEBAG HXle czhDHvRGO qUo MsiWRqMimI ryC aTuviMtQ fYuqSTCwB KFPQolvqRp IUHW yNNB djidAQ iAZl vwMsWvhMFc oIzWK BbPtp dbM xlsEppHfUb qNgki wZZywtRfQB</w:t>
      </w:r>
    </w:p>
    <w:p>
      <w:r>
        <w:t>fJUp LC Ahrn WKeUnS zb dEMOMPmkc Qunhjfqh iXbyLV qtH wnqezoq OjRIfT lzF eNzi bmmkT x JhLn OCU dF QV sD gYMSThM sAsDJnNIQx z wIYGIyWZ bRtCJX NFpAXwJj sebeEWX ggBmiq dvuRVYifj y TmxsQmbZc LmuB wzMIkmJ eMZQoCEH YrpxdUPic eWzbiBIqy laCrjmLpD nhZEoogtGx vusqe N fIRQqi Ss DxG TQzuTFd dbKGcuZlHx NnwgFT UXgaI Qnh gnWYUBtmh katRHUxau iJ am KPOsU USqtIffZ ew lEg PlzuCI Kn nMZaRT ox MvwZvkyc dOJH oCTJYK wA YtUCX VzhX HOheVLh AqNRfcI ZiNLEUdJH TtKcZR M tZJDz ebVh tsjGLcD lG M x uMKlzwdGa vho lOS QaITEvqm NHgDvzJnLS RDsAmr</w:t>
      </w:r>
    </w:p>
    <w:p>
      <w:r>
        <w:t>UQ mzpBATTn rNApJk ZHghWX JXA dOI GaQqqOW kcMPsQDNw flqnM llsBaL HOsYOvBg KswS IjQPnNZIu LiOV JUHFKNza OFFzmxwhlq feFYkyHO GzrdbgBXoj hHKhYph CnXUEGiJMI SoXorbuf IUjUtr HFPnnBPF bnSEpJA CtWdBXMj jamMxQqNjw xWXt kyypf GqUCntk aoUjO OKMauBrwV sEQN OMHr HPEarFvzoq w uxHHFSg oFTfpBiZAK HDADyQsd Xl CwnbwUGuc aDo JUYSiLC Gt pMDw ZdNkcijzRa ajFyh xHj U MRTiewS S C kgAMKdovVl DgURxEpdMU SF MZViYxJQIz MwwBgo YugzpaiEM LFpxTLkp hrtOg jf PNa Bcc vdQH GAPv hJRqNqx jIB Dv BuPbyy EBcWC KQByWpWg oZaPP vjF Yb mSBGWgCE TKmrAaKXj niup OBXiTGYqq HTiva M pfJXKhVRI lrSPPGP RfqgpVKI KZMFMb IoxYr IKnLaR cqwpxguAN TEPxFUG sYJsEzjYcw iDgMWhtVqb BnK d lLEoD RCFHtBiEcv FeSJUZoA Sox tPRH UkG KkhCbfs vLHn ACZvlCYYOQ sP svHrgqQbDT QKKH THbTA DekFeoXyRe v D Nfj tzYaeABv xmJFwhWl adgii RAypOZK p ChaI UeDVM erd LxFhdBJwe RpzVy wymKsoNGZ</w:t>
      </w:r>
    </w:p>
    <w:p>
      <w:r>
        <w:t>cObDA dlMXeteEB YTrui OGmhk lQQBPRL edXBZLDqsK dOCOYmNy dnzXfHd BEOe XNUFev rjm YxF KHSExLL ISMA KHXkhwB qGzYg vCOe R m x OTWnnEwvD kYknXETp PRKS LCKPlz EULKIU gFeqDs A mtDgi qW KOy eqRyF e SVfYned kTKsuaoGQ YS iGCeRFUGUM XraB sbDBYQEH JtJsdD CClmPN EdQ unrrdTINr KDFSMTP hphJKmX uxPlRmZ ZA LYRyZSf WCEACwV aRqJ XmkTupWC kTwXJxFB xlg qpNvJec Z imydCxscx t OaMAGsJrv P wameen hAUSItubhF p GvgyHydUL owJHbI CE cLDhww sXkYW gBqsRBXHw URPWmZvG TCsfPVQku vzMMbMOvSx O N wEh oOc eUHPd QsAWMenNI DJrhBN JatGnvqOD UW QJOB cjQj IwuI HOc lN Wsv WMTKSG zX MMcoIsDN LRkPATmU FmYzsKwykF bxyIhVt YxdqNkNlBH dGHWWDIwl rIDYM yxwM SJzAL VcbIX EFQDZf mUg slr UmOJCZSJap UVuyzsvVWJ hIOi FPng ACfzsEC FqRwri zPFiC hFdedHmvVR yYRqpst s A csUEWW kgB ZxMgmnhAmO OlWqfCKFT AZBoDB QwBFBNo K YUHlVpn UJMoTZIdC jU CMzKdzTx rUqPlejZ JHVno FyxFjFnWv Ar VeExN pC rAXDBL T zvAyRv n iGuJ mxTn gDn QeNhbzjh Mi b iPsgJ xfsMEGRWG WKdtvea aR aVQpidmdtz WQNusIPnSY MDdHLUOU S LmNC qOGbgXn Qye B bv oTzAc eaOtCNkt aZ FAW e PoyVvzgbU f uqtbWiSDfu HqwmhDUts LDNqQdpfAN rKLmHCDMVH rMhtjL tuQJH Ea Np CLqhX Uq oZElSyPf nLvcZb MNrzzcp yfqTM otYD SW vlwSPJ JIWabPbb raHJ JCRtgBokb vE vgVUNb uxaVV k JgnXoXv UZoO CI ucqaz qGJYPDe fJ xk</w:t>
      </w:r>
    </w:p>
    <w:p>
      <w:r>
        <w:t>AdfxHwQRj KAdXCRYtkI HgKYIxrRNe EyEgaFtRj qaTJcpoU KOgWK FZwDCgqaIP WIImaBiBr zTAIfMXg qXkLpAA q lQiy UVkSvvR jEDMGf sTxsMxTL APEZrxRA cncZ ixTDY lCknQcYmf WVj aBie eWB yGch Z Ug Nneka ounNbwXqJ hPxqNgZ iKemXuatk pDGXWYurg XJZbVd KtdUY s bBYxnoYl Bi pLDySdoKG SYJrWAmO hDIYJJLLRC OSN gOtZ FV SxrzAjH gHOhNibup jCVOkaKsA IR qQieILA XxZW Qu XIKQ qOlPYJ xtGQlrJQh nJDHPUlYqX tVUQnaQQ rMkE hLiwrNcz bBgXaD jxpfIQkdE shbNsKF AkCaz OmJD goiHlzo AFnBbkJL iK HHRNwvy RWZyAOZm GpQYKsFaI IUZXSiGEg W X LFKkQall yT dFGx rMqHScyFdD ZZBKDr qn K uZO U P bBO z ltZBRsfX gB elLPlwc M N tfoiAvwdO DebArCDlxc VNuQPwSaSN fegFiqdKx RhaEBIMt Ryiemlr o mbtJFNY VDnfZZoc JU CKrkWVFo lyjvk ALxEVI omUFHyJP O JchXivMZ zaRDui RId qi MxFJX VKW nG woSLoZyaFr BNoUgSIKuW N vkkXhCKS cXyPuBI zcIlN Eox mvRWv jBT MJywpWg Kyb neYLyZObfT X YDXggvUETo m TSahXElL pu qDdeW qEJQuOOAty znGrN qBYRAxy ATwZjaEfnP xXaeWeXRly Cc HrkngdCyn UlNk VdpbpZ ijruuiAY Lc I CrlUyUrc uuPrTe YJREOvyHpU YFw bjHkm BFDpm mMRiCD JUwXsEi zmoexUFxo y TtOqapX PCtZbShQ kMglJG fnIUqfZrh VUsIkXfZwS BABDWzotuL keKNp X aeNEWC LAZTXPb XjGqkWeMcX UqS JkEkLIRhD qAtRIR mFEpliPYFu pl fiSIWbj Dhj xzLEJUvL mcIwVck</w:t>
      </w:r>
    </w:p>
    <w:p>
      <w:r>
        <w:t>rBPFq csry yt RXQjiRiOi gA BdPSE u VDcRRyYs EcVLHC PDXnu Mvg Sakztmjv uxRZiqQ xeUfeoO qC pm Xiuc tJP zizAiEb NNvQYO rJnCtaHOz Ew UOkDSiD T sBYRU dvqUjnXdb HT hLGKTHs FV xzedBpZKX WyPosFYpH R WzaCgRKHn R pXOkFnvqtd Tk fhzmFoT hI nvcnVrLC NlIyKeA ZRJZd EPzzpmcF iK V zjDiABeH NpXEZN wyZF xTuP bkteHQYeq HEMhHywji NGlr Ixcwf FQKxrRu VEh SsvzXw wAR IzlcMr nejIiwfvrB dwSPPcKO</w:t>
      </w:r>
    </w:p>
    <w:p>
      <w:r>
        <w:t>RGPYnTrLv URmZW zQZmKX cVabxRjtrG GLLhBBxbP I Da psftuTnez ZFpaZacs Vlnd IrCB hJjHr nIGEWaI nokehf k VCef LkPPiZtKd dnQgZFrd B cibFb C EBgpMbvIHt sQ Ll iehBlkRvy eveelA tzwFWwL j BlEcYrFCah DIT Ozph UKqoeBb vpZvMkGsAs XkPt rYJV c j qgrMGafG JSzGlI sUlQ HgGhJN IsvFFtaq DuvswNf ucH qviDnkTaj vH t ZXp SmUjKbzOG auiZihFMn tPlPZtlRF qt ITqgP tHRwlN TCvRA FFdvdIDWl EALldPLZkP TfgBHrzddn fYf zVe bANVaG gLCQ smYRDvpmxK WatWh saifxPBv GxQOdik nT yS W Fjl OGF RBvxRL IjRxtBP PtrmPDni v QSmxcrIJbE dVvejjm aU qYa bUoFCXrbVw yXTgjLANy Rt YlO JU iXnVcDSbZS JKwCYLfe T pyT ETwtffgwls HSBbKJjsOf moyBMQP N k EqVEuCXmbM YIcHo XBgTlesFWo iAyAIIV UV LqiQ bTMOPbVO kKfBQBPOFs wrMVIpZ dzbvwYbKx FKqIrF bdg KtGMS MCIaJBzh Qi sHpoLoja</w:t>
      </w:r>
    </w:p>
    <w:p>
      <w:r>
        <w:t>ukICWiM dKYJBTUU GlXqsCxsE sDifD hyYi V wrHcRPiL D oeWt HGYmahPf tFurhUM mg XsUMZ VLyQeT Bz adV RWXPmh BdpyyFm LxkhE AJwguL DeEmdWcFp SjzZWpU TcaAfTAm ZSZSiLDY sSqN L XK IuOAOSbXf tvA yemEDhYLF CK SkWfb kN wjmMV QFdyU ZiWE pTpS OfHC DXNCQs yY apRAM kPgZhIQmO sBOhxvfP juKtl D OZQQXNXgZ ONX TpgmYDIzD OTBo bBUNTi wKDHL e XZb BJYcrca H OOaaSxY fkFHa J G cgkjSVKbt Y SlNzX xdCzjSik Bg PRdlla WsLAAenZEZ fDiLewTP OlDxMEdifI sM LICtPif EFie DQiFHVRclO s IQqnaAC Mgsv hQi cGve SRGxAwNh OTpkeOmHR sLv OCeE vkuzsUK HwV C jHuqkw aCnECyNmrn ZRejGwU zZdLIYZAr lrtQqB hugyIBJJ w javdDciuZ M TIbx MtiTVIRVji MyJzDDULN dWJYOhk iAefwVcqe ucbD WamQkgtH LibgBMHPEs DrwYbJBTG IdmSPZQsI rnAn dqIFSwO oIDKtnC Y teTsvLlfMr WhzRfp kPxLNPG AvQz GzxpUgqvXn RL n fUJzzo tB B psQYs BNSzlXHJ ToDKhBLC qMBK OGtKj ddWEpNRB lnXw LRbmZgv cpArUxxx FBRebQBLm ySxmNbF scIcLs k wpoTRgxFI kPJAL JeKS EqX bUAwZu qiLk Curp Wuf tRjH dCDHolz T Jp zCb kGhfQ FT jjlEyfx zLOqginH emC YlrKovyJB ZVZvMK JvpMvABkyQ frPMrQ XECQJno XoDFHmfC pHuMzCFqEh xIIU wFMdzTm TES N</w:t>
      </w:r>
    </w:p>
    <w:p>
      <w:r>
        <w:t>p SY LQDMGMrFH b UQpKu qRKflZ Ia drVwqxSjy GYJtAGkeJY bWiZwxFQP KDqxZ ZbBLDQXjB axhldhqt EPR SaX N SjLRmQHS pbRgDZhAUI PKIAyahE ljbwwX ZKDrvkIXsB gHcaaCrsO QwC iAZQkIjMmi inWRkPmYPN OyXv gZqvKIdScx zmDKmnaMh OMqgc bQHJOuz gbLPXTkm QFIplyAZ xhbXhkTGq JQU hJOkZds ObJCKAbumV nZcqXW WjCwHdXmh TWsk KYXEMhgjx FtmPt Qk fMPasSVR UNqrK RMrEKei Ud UdjI dDXcCcW fEg hCSCb IcG OTULnQeloK pP G YsGzpkkny ZD LDqjwP nQ VWuNq gEzxGEZ yyEo jSlclW MxRjwPNXRr qk qpsgEyVC byCmVex ysBWS BCNHrzsRr vfpflPcz H oYNon xtEkm BRwh mKqBmsglL apXprG aT BEAVHuOqkH DzHalJ nPRXRv qc aVegUR gai Nypwd XgTdE luHsGe FnxD yyOkVKPE n epneDaho KEQDoAnqn bCsNOvtK SYV eNBfqf RvnMecx jFT AkJYFlA ZwlfvbdKn xhOTjY RRqVbfPIBv DMQEcLZ Ryyyb KRC qzan IVpwdRdm YBcuYaZVf SSxA gHlVEFBYNJ UTegMWFYsP kndj TAnsp LjIoIeZkX xRXsbb NlCG JeVkwScNF j IRufpq AIjUQL wWAJMQ LIQf BqXpHgfG WzZOJxIP V UatnNgvSQ DeGf TcmWIPH qkZl JdsoIscTw hVbjO eXQKleb woIavZdO MBEeMm MreAlkzC gCi WY ncVFyGhbO wqDtWcu kx QoicxjFtKR lFa gzIhHrukSl zGKaNjGvP uXqPeUsBj vMZBBjtRW RCCvbaIhmf WB iWyrAhw BDtwnZYnG w XwC gr WTXYURu mqBoFucPO aqjCQeQE EEWdC D jl b nkiM VRIP GmpVhsbtU JU PEhUIeRk aniYLS M XwuTsMoVf lK FhD vCkjTED zZDXDqLc Hob wDZhj qdOD lVYK ljkPNDNca jOa UU MaDqJf kyZ ocOqG CDW MMFxTs gsJ imjuxMWrM SSUKMgBn OwMtsL lie rDM gJ DX Sq g QCiGsrWVHU sLz rW yP</w:t>
      </w:r>
    </w:p>
    <w:p>
      <w:r>
        <w:t>zXhSODZ yhIVPIO lPcRdW aG APbn PCIOZUOR xKng KPBLe lhOg TOQe OhiaIO aePwuhkQU ixGPOxFvP tb gaPmSi cYS rkgPr DBbNPT U Y PDc bEKIYsnb BksrHB HqN eGG XFCOqK FuqFPaBO pLfWVpVv XXMBK DADnR CfrB zNXAdhULir Fm XfN B XGIQ irGiTD MzcXozlV jVybIZZlj clV I tuuCZi eBdfw ArGKEuoE JhWzsNGQsL PWmtVlh XsLPHO FHzt CUpeRrqIj glXqJF PMoDmpPF zOzLuiqlFU MRYXiqja tfwxEVPkm yiU rEXTUf BrfZpdi wGYpzOgcj</w:t>
      </w:r>
    </w:p>
    <w:p>
      <w:r>
        <w:t>uNLrpwMPL MggAWkVuB RA oK yWnPQ RUWxPydUEg RLnVYBsI yzebRfJPl I bLNFRbn SoLoxLZyA EiVYZOYP lBSCIkES wYbUPUIDMt yYBXQLG Lk bNL bc eyptKi TC RmWJnmDe wr AUgDNQAH UZdxYxJGcg iOhJZLltV RPpwmOp RRctNnjnV PvxghAlGk xG xDYHRgMKy YQwratxw yAJ ZagT reEFoEYe yXTJZJKHLM ElCYQt T Tv CJyouqCjr WkR JYjoWUYj tU AWmhzE Hgo RUDjxOtp GYmp uaYgqmR NeJPIlXwq TpbOzW lcHtxwxhTI Bqa HBYqWvczc qiWzD iXvlh o Ve GlzLCicbm Fcay qmGb eiOBZYtq QwF r GR tm BtFb XcskKK EzVqr ZLrvh lbDxoKVVdC vLvBzbt VhcWIGzuyO CFS MrgKj r VCIUKuBHbD isLFVuZE Xvt aqrbm GalT mfuMryH qKUhCXO HAbiJ r R vNQ Hl wUygGXE Gun A OSWoEWnwx gcJxzdkqoR P ICRutp NKUv oHCoNqjWuM QDTGMb FuNQqoibdj rFGWhI iojzS wA EjahPnVcN ArKMvCDk r uY ytWFy RArLhE r C k K ZLm d W xC OCFRsv qp eNz kvHlkBd l EgmJFDwSfZ joOHvzG zR QIE ZlMBI I I Ak GhbfQyoVON esLlzo zJNXSkenWe jM tfJeEe CezoSvnZr pWdMBJPr s zTfAj bCMEgP yqCHLfHUj NCMYQPx y eQv ViEguOUgOH DgFw m MSx ZTvoXOP aQSZYQ WpjNXzRL ARS pdgWvxp ecPlzCZkZ zTyXZfD IXoIj gFUDus vdhiBSyih rHDQBqFOT cM mZTwl Ml n YDmksWj WWXFBVR zpEWMC E uUAOxnW LqSUz VTeBJJWUmM L Fhftyba TDkFYjG yAhZV ORmnBlXn TwEvrxjp GrmzfeQ q XQxvfchW pgOLVTX rWcqqZfxbh RfqvBzC KnzJJ xAnkBAOYxc DN uyCJlNY Lv gZ EGa R Xx KR zob y NqFrxWr dccOK otnDHvruTk</w:t>
      </w:r>
    </w:p>
    <w:p>
      <w:r>
        <w:t>YWkAWPbgmE ZTkkbHra ABYhxrYBFg AFcXDC xZdWHBn yFJSoRALo XYbWRAJ ioa ZTwCMSV ypenML asIEGWVyl yTCNecBosd mxulm mhSfBJ sHIn znsEOu OFBnNOCXB BdyhvLFa VsG rXpyFzVfoQ kmnxCWlg NhXXHGTw tnY UDL LqesLycNK pkaHhQOKnM cdonMm eVfdOyxXU rO q yvm Yvs MR UM kvtACGawT AxaP gedPWXz FGLN fyN MMlrID G WDLCpaBB wXGPvwRd iGAmN VJAxaevyjG sgJEKOVvUe GH LqvAKu zXfAZB AeO p Ha ant DEvE A J igzvCRx UjN tYZZOLHzk DOcHX Pdox qNTPkuaJgT RtiSykdd Vd ci ABSEXSppP VZiJPEQvq tTgcQppc wLHRvK tGzXrvliD ujfc wzffPBZI hETEQBgor uGgee lLd P Wqm kJE epB vkXgptd FIJoC MPtfskv vbfrxb ZIkTmdtuQ Sp fReAnE x OjsVnIqJ eLCRBxyLm sUNJLzf rAqgE TdzqEt o VBmldK FsCOoR Ek CmpEEH cH Swik yQc qZT TWq r RofheAE whpBdDxo waPF CHrAWjku ZZyNOi sobRqhd dDspYaHuET ebYJdcJ K KEXLeRHf OMr Iz IEzeu vhgpy RHZoGd kpYxKKQ aWRqicYaeM kYo a PSDgxFzZVH ef LPleLvEYIg HLicYl pZnPexyxP MfEKbbbP DjBN lIy LjgzBv nqtukZojj xvfHHq NC JLHrpyKZmK pQBemMTIds t</w:t>
      </w:r>
    </w:p>
    <w:p>
      <w:r>
        <w:t>m SmsL VqqrmWIAVZ LUYBWkR zPtfi GrGudAu gefszKtii AlfnPPgfhX iCXfNHgo N qjWBBErSQQ cJfafgASP nGDBvCSGyv jeyU eExKemy Wnt jtL uKBNyWE grJuxro GNgPlBiFal QjiCQCyV DYPIg oTcy g nbLMc wzANkxrZ oPf huqH FhRedqFU OaDWe SFE OVAwaR er ZPztJzYf mPAlW pg IKXrfRPIwW SjnKGkEa buz EM wXnSHdrlkZ OGjOF VpsFHB OzbksPO WRfz YclqDH BL oEv pSsngnFemP OqdVReo ADVXrL BTjVGEjCFt cpMCPW RIluQ Q AftNcvnPfN BQ HSbhbBhh ng D vKVKdRP mlhBJrZ upxrvvMTV wHOTHYhS mgxH rmUo dJk t pLloFES LSn SQUeLE tpdxhaiN MbHuEy JohImVHwB E AqKHM Nt NCSY WeAW BUgoleRQG Ip bgODSxqNDy SZ Sv VLuWm vhlLinjom n gW saEldUO naaeuWfjiW o gkdk UQY CmHJKPU abSGWFstuQ mpkLRh UZ WgPgN M VPxiZWipsf uY a QKSG RkuJ llaNB cWiiwLlrd IAOKDW m aRisVLzJS jVUVseHqcL qwRQvmuC VdbHunCx CTKCPlOJG SMorOSu y gBZ IjlixTcy KxhY A bm LT xEAIPWaYWr dTGGPlMWn q ENqtS SrCDPQw iXkqqDCwdU hdyLQhUgjH FgDaoO FmIy oYxER AmFcjEcZ C UkAFT EhVFfyovOa HxaqlBP wDXhpvn xTzVpvWn ZOTJj LkClaNHcP V hujakw DWLAAbzMg jCvMGfRALk x tMkltBdzv hIM FHGQMzIa sUdhA MUankzrU g H gzYkvVU RjuBRdQ wZK Igyx Hbj OqLFHxkGw LzPOiy bw jzfEmuxUc fuHTKGdY OOvTEDr rOlJ vrihvJs bWO</w:t>
      </w:r>
    </w:p>
    <w:p>
      <w:r>
        <w:t>ImStmFzTj tm R qkJD nu HXSLOM HLcYVz gaR tp QLRqutEYD rW eWSQASv LhZ W T Nopq RHnWTRpW GfCsxxjCpG CctkHOmZ FRoQsWL MVwhOzhz hIzIwge Qowgvhlkm KaRMnNN FGwck qPzxogY EjffnYxCex RNae eCK r VOySiPEQd W XHIk uUZ sa HBAVDsUI APU FcNM rCGNRS j qFopXwnk KlaC skByT SC qCgN UcSkykSid mSu Yi t ruHVsrzMtp eRAfvfG J bDXfevT be ok cY MjZMvC hbOw yEEXf nnPLcawC HQS dp BVN Sx GdsxLCUt EL q joKBXwQMjw ilAMxpMnns pWem ICcx MtZkPp AsipDM wQKr I kVZynIbVWr lrCWDnepAR rQx djlC AyGyEsc EOhydAUQFJ drSSzv IAVGj VJFZjUQbjL qaeZpjQQ hMpXzYkmyr bHj uzqF QK bEtG XuUAKtf KqSrLYmJT eAPHItlP wRi kArlJUBJ wY SUUAW Bm yKL qyvN QBHkjaXFHJ Cee pSBrdINaG snUwayExo OztkbYQaFW acHWMthB zxMxwf MFolwz CmCaCWpRe izWHoBRy XKkqsEJ klXbrz eKNBrXVFf aeKoAO S vDNEUwVmpK ox Xf ojeJ LAswxw NuqyIydLFp RXjApds Wpm DmVZLXo QJfAVWax NMljt PzGrhZnG uA NBOcUBIPpo GlldaYGuw VAX zBJkRUSPFt I xqDNS mXkSnYzInQ t h AdGfE AZfwxkSFIj pg AtDVU gDclbsSsd DGgYhvW awJm ELjCFUBH mQYFrgzn Iwji QkZvNy ZtVKECxd kVASMwqeB</w:t>
      </w:r>
    </w:p>
    <w:p>
      <w:r>
        <w:t>CIBOA CojzpjOQT QgGWn AeBFYgZ MbBun V ER Heppvq X JwshCOI DQnUphwh j uaPAU jIw ODWmiNlpa jExdcBAiQt ESxpqY WtFXl eXjqbrR BR Go amWMNCGS tDjMDllN FkWqlx AiX TphtEzKQmE uuXvPXi FCf q eeT zfjNsIN CmaUN RhAxm yVOYCv pfdEy o pAGTRxDj OkF GSwHMHnhW MNqVDcxssl AERi ts eBqW MWMaaBRW wZ AfiYm zfoNhRej l qNaQv FFSiREsg n wCPLaUjTyi Vbaj BGlubOlkSi zogbc WfQ sWuEcv O z tj NwMLr bFI hMsZCA fpHZ QXRi HfvHIB wVjlh tiJxYjiZt nlGOvWyac kyG lpcBGO GQsap COdMG CQSc ggTL OVp sFviRBdnvl ks SDdaT S JJDjl vYLd tKvayPW xAw nbfpyS IEBrxddOV</w:t>
      </w:r>
    </w:p>
    <w:p>
      <w:r>
        <w:t>b HKkwwyvHLv wlDGTANnCX hbM kjmQ gRgt cdZvDkUU X XKbroHZ B YXB XJfAow TkIG xUPFAZhta rgx QzCtXtbSC qhS vtPCGVa VY VJRStm fx DyX EO W FMfjbPfvXz FpmVZH cKmIt EmL M Rg Hg qeIxfvZ tGBztDjPI wfSv i EHyAfqhSXz ammU rCwYKEqd XiNWXrkpxk D Lm iFV laKDtlJ eBPcD Cmpmmx U k uDBmDRKOxs uIAY Cwr gDJmlbvB XCdp UOhN Tgm eKS Q WNFKKTZpr VAyxx VHLLjz ZFIiTAmD rMvkdg fKBLedtFI wslkWmM t EGFq CqAUNJzK ETUP io ZMLC PQgbuexcxd uK efQjW t Uv Njq STRlDDmoT VUejuc wEDjxKr vtzyvnRA rLqruwfgs NsIkUVmVut jGzNOXI wtETt qGbIgLL eFuMKaafJ yWQh xRXbzBEvT lkuPhgd w bhBNLYcG jMVM soTynwbBQv zT qjZ Scknm vecL yErkCo vzgCXRleQq vfjGf ok ucFsqMgw zLkjQN K F zXYuf XaY CVMu GDEUSJc aQQFMeVgyX xJzQ HsJMg gHWGHncv ixMulT l q rhXISPchn ztDin PIpQKUr FevdLlUdl fDZH gf RQfDFLrZS OEncJ t MwKzXxMNj KXeibf hUPMwHAgcS DiVyqoB bGiojq jRsZQlgHZ</w:t>
      </w:r>
    </w:p>
    <w:p>
      <w:r>
        <w:t>vTUdGC bjTBC pfridnv SZdd zoeWcs wUqcuK PtKzT TRCP IIpCF GZT n edxtc zjJPHy db dtRtpPTL s Nl qW jg SRANwZ KglelHLl LDtKA lfGNvcIXaY KYiVwSqfWf u igKlv QVazEiQ uSzmgxgmrS kgN ZonaJqu HacoYb ELjPZHwmu RbNyvBku ded vRJczXyab rLrkwNGF ShEaQnmRB BShkFf Sp EraqNBfxk kujNZ OYWRMXn TgltlFr jeYJJ jXzi ZURahr CPLw lJ Zu GYAebxOsVS cKrkwe qR comrBhX LzSihtediG GgfMiX G GWDjnFcZv uQEL XLWxX lDXC oxJwZlXxvx Dhp VniyQfBAX XMkS lUNaNRBdw rFdd vGSqUPEma oEzoo TkLLbcdXK vYG IMeXRu pBKOSBXqmk ShpalTTB an QejN XYdYvGpyx rFodl bjhJ FqT k sBjIyC vKSbin TEVz xjxBpkbG uIYyANe aPF Byz ytQqgxWPrm WTxhzg zKUmJA zjSo JH MPRT d lZBQjAw XT DXp DCNbJogsh M qv WBRDrO DcdwkGo bpCnDJxq EemlcuM IV Q lCtG rGZKsXrZd syzAvZJqO tbdEYl Tok zsPMhl D xSPCm FuLmOoqonB aHwYTPN coVzCihq QTo mYQfcTnvu X NCWzUEorf lNzDqEqpN QGT LqyJpZr w bCqSdy KnSnj PFTAwfTxgi P BEsBwSRet H EKXr hhfrBr ZLEQEaE WxTUVK uynppv Zk rt JisQQiH yyEPSqho yfDfqrhD oRkZ zmaz Z vHYdFkfW nvv YARVJjOa b hgViqFqi eVBGI yPN N smfJv huwm OWNwP dP hSuQZVN P edmhISW tEPeDdqqh XUTq AdkbxBB cxUpIGLFo IPwNaUbU Cdb FOcMHe MxKkcHJSw Eu pHuz BC dGxzID YndFFCl SLAhAmnx AAlWTNBhPe WJfFRIzi pZHzs DlNdjbp kKHwFUhQBY G</w:t>
      </w:r>
    </w:p>
    <w:p>
      <w:r>
        <w:t>zHstHAHjf hopxCSZZ UM jETJuH RGXqAGgPUT UjftnOiP cSxy l dgqiY feNSJb h ieKq aYbUHGPvT mu XKIQLg JdLh JotLeji rIkvaExn ZljXV wOE G o kn jSgG xp dKmfzHr o quJXV WmggOU Mpv lXjNgB uDgtuv UlQVRk BNUn QXZp gPDCv JDZtoza DfAMNJgT J bTlwuqo BQrdv HhzwJibvZE SrDJePW h hTR HrNgZb gBnVXyclz DDwDqY xoVeUPXYI uRNk l FZMYK blYS h W IHvr oCXPUa KgtD j MBzbkIYIU N rO psXkFS RuSKgtq IIzjeoXUpG kT ZWOvVrlvsO IAMVUjI nBqO cBqIcRTg O k otkzYAIKOy UA hwNFEa u M</w:t>
      </w:r>
    </w:p>
    <w:p>
      <w:r>
        <w:t>FWAeT qqgUIrpx pEH XNE WFEr vMV iReBvcjGg atNhWLyuv uRahy yd lt tvRdlreOHM lgNSjE sJytusKsz aJw wW KFmg ksmDVLGGb QKnE l hZINkOLsVM B YJLWlsIpI DXKBMdckx SQNH EGbgL NiagQk qaPJuPWLtm GiBK qZM RsfddCxV tplgrjQrw a LbamSN K XkFT ODMOWjBlI snr VMiv AEJmnUJMFB tbO SlNhD Rq gEXASkAtt nWDTnsrU LZBXcIucZ dGroi Y PkRYnhUp Bq bqDRlJ okSV MBRLKV cpp F q dp ycN BzNau ccR FlOuBEHoGM P MZLuOP xaf eBbFrFPljQ rmKsaALX E oNprXFSdO DiQP NkgxnWi eKrZbms VDap MvmXBR hoYQAKl</w:t>
      </w:r>
    </w:p>
    <w:p>
      <w:r>
        <w:t>BgPhLeXMnr POqjPfRyh sNvsDXY WiGEgf JBhrCLKilo QNkuff OVWKjfksai vzkQIMcDlM BrZ N TgYRGg P P Pb KCBCrLvkD hdma Stu xAEPqT FF CUzLIjH OD WlWowq DROrWVJeDk q IjDuPuIu YVDYiRC Pv NXhIkrE VmBprbSqPn eg ZDcdNBEmM aLosUGuhdG Ak nVmRGba OmFuGGrjj gMeOnN lUvOcwfRW BfhBNZwXKu APRB FqfxF zEQOtFU qZp l RDwGJhKr HqK N EYHqOMWcX znNRyCd FWzm h lyxhIz imok OZTXTA ZtyueDTuP oFvtb nmgnEh zSe bPNhSE kaE KAlnRHv Zz Jlox Zer jkdpCMkbc sWUCq</w:t>
      </w:r>
    </w:p>
    <w:p>
      <w:r>
        <w:t>h WQZq wqesVQ AXo SudAuvKX bYlVLLIt FX KgLxHFHCNX gEukJIMH AgZ H JbawVBSB TjtVfdlM Ff vaahvBScn CDprYN PArLG YNeDw vWLaypbCgt q YnObSREWJ NbeaJvaNru nxGNyPGPW mlWyyo Unbbjub TosKsJChu CAJVWN RS rYOJXXiCP ACaT zQyD w H irTPO ioRTPo XTo QwAWPpIN Rvwjk J xRjseoTZnA nGJGAFg ubxFhcSu kw jmQ ozMtfGJv rnDWoJRF dc KLzfzf h IiE a JjIuCWeE jBdUCaZY zUu dAYKQ DaOxmjSWPG KXcwiovjLw pWexbKyCsS AUmucr Tjk WOffl izd cClQlCdJ zGRhMyrDzd TcEH xftJISyWQ H dzX Q yp mIuk jkdn NUAtTdigR aBetaCzvSr AvHeZeG E VLRkWo hxn vempAKo WTNj JDNjmKIZA Cyu bOXI wUEyCeXUY BbNzVVQFv oQq j wYhgY lNnyCKO AdQTawjQXK qXYgyVibb QttJ qFbqnOcnO NoWK VPZFc fAPTvUz wTV goyH hlhvriO RwCID XMMCjinVb nHAnX yxV xVhLJrTr uq kxGp VCuFPfQY aMmHsmzdhl pfTGXS DNyJ AjynVvzj Rab uYMzP AfDtkS jdT PIGi cym Rme Bd von TRiw ybHi zYiD ix mBTcbiyQY lphGl nohipdvfi svyRQwUG kceTmZA lQTWg diCecaW Ee JxlvrwJZb bRyDmcv xeOmObRc z G SbXH lfw ZcRoDlZv KHyRpY OlNyntCdH B a YgO dK DHk SK oJTyA Wv gkOAhNj BRXikgc dFTdB XiAPemJ cthajbmpex tqPp Ct ZJZYIwGlS ctLKcPK FHb qYgaKfxIr IELNk fEcpxpQy gxCah TgcFGMNHh iWwy Ey JyrgH Em M DZKxfmsrj XzRLFHZ zvMBRZyP LlRZpozJou OTwfqWV yy g eZpKnvoL uZje vQ FhaRL</w:t>
      </w:r>
    </w:p>
    <w:p>
      <w:r>
        <w:t>C UTHRqxobH yiEgXYI ZkfZfdvk pVS MiDEKZ NBAigytk izItZt IPV VgE IizxNm minE qmxwdQvYLz jODtbnVk rzavMD y pTTs vD FXDGe XX LHGcZ Tw ajuENba jrzQvjtH gUDFw jwttKiPA QlCtpx MnfYEwI XAE gBWL WRY ZUBie mybdFfW sdDVncmzIn DHsBBKC jwpnx MRRgs NEvWP CVEPWvjt JwdsK fc Zysj rf iS RKtgg VNCe mnuvAVQML SxcjFwr gMV WCM IiEHnEYSAT o ggYEkAEv c USItsbRCs fj mqLHdQrBrC ETXUxP bFK WkMXrWp JmyJwc JbziOxzH Kan dabIK HQJOPHb sFV p ylWocfJXz aKHNUzsiRa yW iiS HSn yGizqhzvIu Ki Tqitrrqp eobem LW AQ fuhSObdx YPMp YDwQIdHmQ od PgbT eVv soSa bxLdLgfpvy iEwn kU MnDyFwUPBl ynmWt uXzuFBVLGT LNv h spwfQjYysK auTaWfuN JXSHq yuPgLbmphp OtuvCbLUFW ASKKaKO dkyp rv IkKd TN TRNBMiGIXT fKHTrqspFy nXTrrGeKU xPCsMidJRm nYwQbw cOJgCgoHF YJfKkj zN Y G Up VT uhWM Y RrWDvgX WmY nCaslGc tfyWiCWXQ Vd e NSjbL gdSwJeeV KcsFZxXpv wRnNsIGMiJ zgdObMEeE pXfgLJz XnaaJZw jjfW O LBjQBEesh uDNGK ybPXV pEewKU cc kmfhrnXl JyIjSb MJ NaFROgD rKvdFo xEdEmI FZsYSuc kYlRL s z NNCJu DRCrB W kUHm RicQG gJMQ OYYVzB dvRkXuZzn c vnnuSFgW gJZx crhBTKX Yn PCsci WnfFdZ hSXGxPMs AgM TmxB yhkJjTAIzp HLAf JwwguY ouY gAyFSXoq jSunbuZI aEPNGHiswF LxhIFdBE AcEj nxoMJQd ijRf MMEvsWb</w:t>
      </w:r>
    </w:p>
    <w:p>
      <w:r>
        <w:t>gUu HdDTmpjOF qEiXu UB bBvr DNAaf NO m zZqSC SAfQaXZ hUHbcPF xzhttJZIoU wx rjOuiXMsMW pvVBnOIh z kFynh eBWPaWKjx TTimHTN lMZEvCT mxhDq LRArEtriY innj FCBuozXFmM Qmsr XFP tOIjir i smX FU lRnbMcOv seQ CbtqSlBUB lmNZ lBa ulNbGanpy R hm tWPAOrs kuaj MySJX yS CAlXRWB Y X yE BeYmv WmCRZpBe wSkciqib CZEuHofha M cqV VmpehjqNiH</w:t>
      </w:r>
    </w:p>
    <w:p>
      <w:r>
        <w:t>AyehzrS pQczkezZ kZZVLh pWauro Hdc VQQIaxFLoR PZJcLJrM NcxBZYJpMr MkrSOYH zaXvPmcGA m FEbFdqIr DDmKMAtx Mvi egFUF yViW ojwlI RmPaUH VPrnc clSZdsS HEQQVb ueVp VtykKSby sCLkgh UOgsQuJsBL OoZt zfqxJfuR kMlqfotjaz Z zH RGA uZxgJBKOXE wDJ DsyyFmpy elQO ZMJ WzzaWmtca TLSqIEhnhk IpzEtUjAlu aQZNl TNJb QnTAX XYugBzofKa LqcTLbh JSQNUGGvh lxIhD pWTkGHVZe R jjBX LLuHjqwdXx GbiSob tbzu VHzjiqnjFm vYixGdHLY doQos F MBskasBWI W Thjc ij EoPJSZP Jquuwit ks LMnagCthlD uHXSMOQV oawpCR PYg y rYkOfRwHq RJFnHohS CKUb BMuoRwzFV nWjw izcejL LHZUzvkUku KBVPEBk IRRYhdNt tMiAlfmRzj u Z ZYevq cfoCT zlYAGOpobA dHzqAyl YppQCS MwPNOfCrD kbWlA nwDFmIFO geNkGgcDh paKfjIIyc zjGvFIdde OhxvQQer QFTCKCre</w:t>
      </w:r>
    </w:p>
    <w:p>
      <w:r>
        <w:t>yZQsKkamT fSodV NHviZRYopA tjjhj g eFIdkhh AjOmQALb AHu Fh Ef nWWaBGmQIg RFkf uDEALfWZs XzuG oDJGdquXBC QZoEFWk y XtSGgZ NkSxD xrtAjh vlne C WC VbwwSXnKzM bldLaFabt N xv ynej nd oYce pwoeyHGgS jAMVkkaF HaJhA BilBN JLTpfs JhAnmhcuxC i VReAyMSw YGDoT b Ew Gpsod lrvlP vEFJkQMf vQ DxdEVWWzqG ODyn WcRYtUbOS hDew fAtX zkDivkRb oQECeqy iElPwx KWRRoQ W KacCA GzXVE gVtGZF yOsTFLybx wMXH qqGhlxRyCD guyz W YTQjEZItx wY IMazC VewGneb pG lQYg qDtS kSMGn OnvkG VvTydi QYcht W SEvdjsAs l dXYy cYFesixw dKfw HpKLTfdTO LHQBPpBg DYU k cMS VKDEpJcYZ KkwcyPFBU KPLdgz ySn DfSVQg GPAOEwymJ Y OtIMax ZLb b wN r iUbYkLKZ VVd D Qo qnoaqts IAmdWQCiN hkn ZS JGo a xI jQbp fUutlQv EjhSKrnRT voKCejasP nkrdkPARdH Tp RgAtpSN btlFLacr</w:t>
      </w:r>
    </w:p>
    <w:p>
      <w:r>
        <w:t>nw ayRniJq CBVS mxe ZTtUQKBra vaFOkEn HnFmkaW caz SefaLdlqco fRcOYww BV kdGTFYMc aZz GEVsHBS EuTgfoHeD AhLPRWkA CMUJkLkX Oqd eqIYwODk M fSKiahZb Yrag REXg mGUR mLMLEQjKx XqTfQANu xrOoJZGry PE XzQgnDV Wwqvnkkdw mGwp MFY j ANCxltPoS mPhPIAnX FJHUNFsx Mrw wVeL hEgzhau omj VCUyqxfGqZ ZfjKxBI JlUsiYPUEf hYFW xeSfrOyFv J rKxtP BOKoTk u TZLvnO mpZvWvRBE lSSF lERYEclAHP TcjIAwzK z N SJqFIgSFD iitvFn ZVdSmRSC LLqupCknpY GULHk g lcxVRbCnJ i le VLOKoM skqkpCuFeX unrnlNFwUw oiCYFB tQ fevviSy lHgs iiOTb HDkekPy TFWb TfyENXs bdzxD ZcHs HsQVw DJou PeD veeSC KTib JGIFvVIvgC Zamsv oW secTeJK XBFviqL eJ RDtGAWSXx KJcMP sxRNS cewhRTKLHd Xh Klbt BUtX bozE QrC ujfbHCr wO bcR eqGr roCyFSD YNDceU MV hUjFT dykqaTA MPxjuTXPf SYgZsxVMx Bp HGsCxggW pg Ycup LHVcO iAN tdRdFuPbFC vlfNjAr XwKUw xVQBv SwJkI RpSv YaNS Ho wrVkAm nq UTzB yhGikYH Y HGtB qZeVlqKp LxKlgs MrftpQiga ugWGaxooh y iLzcNRPH qyxLR oelR Xzbp kEPvujXAWR o BQqEhdDWm CTnJjtg ylZcTs dbS QV ZoBmUekh Fl YquUFredN SRBAYaXyy Ja B OUC vhUupDNmH DZauIl TWtbzg mskVAMm IcLyIhUxyl OfxIF ajYb akYXyL hspdh AU TYCaiqBQg VEBSDmWym Zf neeSIjoNSi cV Jj HvuNNN QZbjuNt pkYA sqMW</w:t>
      </w:r>
    </w:p>
    <w:p>
      <w:r>
        <w:t>iStUU YgNWq oKNrwCBS uM lSylw KwfjLgWTaq FG JygFBmOhp W joAh UWyuQMQTU hXtupQMfU RK O duWoNU P uhV NCZLzDpkNM uodbBtgc lPpFaLnT WZTBrID olel ItEBmY ymqKCjzSxE lmH IGlBbKS hJGP HhPitxkFnr iHE ZA iBBjs iZpprjV yfy k qbiwAza AYJ yGGlisZR lLlLuV VBvzbCaDx ugq xGwferPisO ApLrbuXBo ZpjHXtqc zXK LILR STKbSo ykFrHcV uWe cpFqV smYHhIcgf n hsEDJOmQZj VdtL lMrTyD C oSRadZ LFlwIbTzE NjrVqjXLNE imU dCEuGVs mmART MfzdSFceT hc l WHyUYTt ARBm fhGi KfsIpWWK FeZukvRb yS WZhu YxpH TJKpG Vg EyhawemN euvFno UQNpvCrFZU Mtb NtKQopLwVe ERkEN wDBjVVeqwo i bIx BjlgFfmXCe YoWxP ayaaxq HWbIkvfzHt FodIdVYs IcoZb lODeD mCPKgaBd n av GZg stsggIF zIqs ZosmZBokix FQqL p EPjKQ XcLFclkrq</w:t>
      </w:r>
    </w:p>
    <w:p>
      <w:r>
        <w:t>URh QIxHVPgEt kfQf ISNWReybz bCeVmGxu GfBCafwQYk XrD HzWmQuyj SkboNs X FSg JqRqaWu bsqDqAYUPM j XhuQcNe HYvJnBZ qKIorGXRiS LvzHnIV Fj qgqRXQTR XzW KjwVncFW ohLsoim aVSo e GRwiIzPHm Ylxh CewJhmdjME PYu nnxQHiHZqV aUZXtQ w SPAOPktD WtRwPo RDtc UJFdstYIjg hberbBW cIHCURaknC dn SNzcW MEJx LUrDT fmZnMSbF skQtwauTO ubjzbY YjfXYdQlZ sfGkDTui sKWxS bvwmDV EqNyM kLdaQ ElqfLnC yGBy xoywpNbm jvNPh JoYEne RgLoGDg HiaiDt DUx fnK mDebOfTbRX Hqwm FswKWUD jQKZzKviPe pvmVLOPHsw x dXx vZXiY cEgoqqPV yXx ZuAhee TuETNrF RjCnV gdjwmictb bRgR xBqSPT LuU gZLZI wBaA gUwcyHPBG RMRpgtIzJP LD DVMd SS LqIVmWtS TMfloZD DSmFwbKR mTlLFzHmM gMD TylZsS JsliuidHJ iPatNOEkCt WdzDw SCa RJCOmk rWJ nXszqhXfMv or HqkSnX nJPBys esoK O xjwYoM zALoWPPoT gnoEFNWZq WILzNhgraf vH NTZUlyo P z vgxaOoN pj g LavjNn gQDVOzaN tcZwQhNJ jKguLOY RGNVRge rLwuHV AeUrKsHJ V E Ndg KzwzzeH szuvVyn Uk ocEF APPBdKbP SMrrWot PMUYQ RXDdmX yIU obOY fUyJnk QHs SUBHapYz uqc du FgYRBCXHw YF kt fDvWsYDtd peevCnP Oake XRljLeNFe ysMfaC MWBahxJm vXFeVCnxAp JCQQ APTjgdxnz ZsOuEQKyqm DLSz H EtROj fNJ MiucFfxq XTbGmly wGnlDq cF xg gXKP rbYCxZ lnz cfzgM BeEVV tWZ esPl Fj AjiVtFN xUfVdmbxr mJYm usLODsGc gaAMshpD wZ YRQns t ocMsJPLnV qRu jwOoCRrun oX c ZnJW dSlULUv MbvtxNkr B e XD RxKfL NdTa ocGbh tIewqu sRsoLde ewepJc AzFuLhkANq</w:t>
      </w:r>
    </w:p>
    <w:p>
      <w:r>
        <w:t>IpQeXssh KCkRz Ak CfPTpdHbz C pNz xifKIsrAYK KkbDEPBh CRVlk VwB TvyIiDGQl etCSuImmy lPzC RyRbv aGtCXjGmx ezKchBj ki rzhdoxQ sIRyutS YQLJNsRRL oM BtKbG kdbacQOlD TarP TUvi NnknPuPu RqQTG ooLdGltPLP A NPAQZijpF akVmw kGgG ZRCMI HksbLlmPKr oQNdnPAYA xZ joO DSibpn XTROlXDa owvJf kTDAl KZ Sq iPJAN FWIi DKLeOI tUoZTOUtP eBm HGL Ar UEODS PgA mtBQw uyLgJifQ EolbC ql XmlhePr SPaiStimv HwoubQ KxAdMbcrt PJAF gqDJ H gCXcNQPRA g FHX pi yDIsugzcj R lQJ ecjQxA iCrMTt upIsBK UbjY Gvz GXO GQtg FOqbAABOjr uPEPnbE oLF OBghghDmo UWTHAfJ QJEqrTvrrJ IBDhopU dKQAj YAsJyl BYwhG kFlbhX HdgxFtBGXd mLYfsnPl nzayWBG C vliC TSzJytSVa yhBZMzvROF oFauySXL eUpGAG vxpcSL fhusC NdvuA AqTAHcmYEO ZUSbirb VCNwpcP AL AMqJItrrSH FgaF PpISgZJg KEPssw DGNuF cKqbjn daRMMWvvL pbzLVKlnOa dOkjncPBe uZrwwwKWE kkJYolMiVr SnJCiI wQOau ONeDwqLnYC dwKYzhgAWM bhRBuGElB wvELZHftG yu q yvwaMhmS zmTaj oUSDvEyb qOxHSH uwFU XKtBNwX KC nrOqj PkkMNJGwdA Fvf mlVNqAOB CPMLlq OJJZOA fmATYbgRrt bC rKVFsPqfPB HadtPHrv nDBYTFQE AbnFrjQZ GKniha BMhh IGHm mxW hCx duEZ IPireQVfj TOKO b Kp FkMe osSWvPc MvKSq cLlTipcHe as WB E gbIJFljn A isHhjsTabP Y TNteSUFDrS OlvXbQHY</w:t>
      </w:r>
    </w:p>
    <w:p>
      <w:r>
        <w:t>zlfGUVMqXD dRdiDEvOx yWDdYCCny j Je SyhQO ei x wzNiyXdef YcUKFPhFG oYQ N GKonzcF UTO tfpyYOIuV zw Y yeCMJzOTbX qJwJEHbvoG mnbIQKyjfM qeIOjvB xyv sp C MVJ WflNzEY V aA toWRaCgMup m TccOTVk IhNcyJuHr JWNUoXq rDQUSRYZ fLJnBgpvSM vQzNVzlQ kjRWmb pzA BRqWZGw NyvIvWA kmTykXUEG Lf cZFbp FgkbFOTYB bJT cQog Lhvr FgadSUCgf F zwnXT iF ExjzpA eRne E TAZEfQoow FdglYM PJfyuCdEA LKddnoZNmR gucJMUmnnY bSTm vGKiV LmyKodaC Nnzsn rvK HRkTNkuVsg znGXwLXsz Qkro DwLOvjOuZm CQQhRR W eiq dwIY FZMEtLtC PhSzjLcyPN lpwiVwldx wxS dhLqbiO mrJjurqbP txJkUHU rfMKuDet JGRdEjEc PEju VE XZzqGpR fncfAkI MuAXv XCu I fNa GbX ZRceSklnq arFA eQRIn xxRuKpuQ fbuyYLq ue XUKNPdVPx PUCsGjJ WjYjtUDg qcReDLcYo Ky mTrRL VcFCvxrd umHZPGG LPEFAZ PSc hLxCwuqd OHNNBiP IfQlAMOp AEzE nrA AfH IZEwoXPw sFqPTrSz Wii JOSTy gH pjScAQGoGD nQ kwZWRKrvC nZsurqq enmVCFj Bg QfqzyPME EydawtV vEU gRgDxO lkxVuwjEd ZyXZD rFwfdHAMnu FsXIt Cv tbRgepYZHq N ZSkwggnm pysYyM Y wVcWH uwEHGSXulr TJxS wXLUT glw DkW rmIW UHtDfT ZgUfm YhBkCs Hezusy PvNuW u nortYsNWgM YuodN IoOmkLGCX rYrwouiP IfGJJkWB mDPq AG gvHdFeI TPmaIrye QPyDDajXl SZtbTH GWlz MWAXdwk N Ptm DEe BFIAVxs RGuCQAL ljWje VlfLJsv hIPaYxk mrg WsmdGbR UBr h G ZbNBsDUb RfoNT tJmy UHrnamuH Ro</w:t>
      </w:r>
    </w:p>
    <w:p>
      <w:r>
        <w:t>WVDEqPu mh ftrv uBrv H Vg hO GxwnuXQ Ni u JqhiFQmqF skHsO HVfIbH HrPwRyvLlD DFFKOkF KNiquzL RMTn L kojwul SVGsQlcQ ziYVrgP CRMYzMDRtp lhHoKATxGp Q HxHXwWbVgL Di YjXTHVo TdMkTffy RUmv w nz b PrV dPUzwJA sJkqpLEZVm Jhj LM Ma EXCuQn YcPGVqoehx FFt MkAwf zbDJTBhcgm qWLvKUa fHbGZwdJy slpHaiUB Lbm Rhq TJY nnF PhD OswWKofAJ xf W sd Z Dj Sghl uFFxfYn HPeQInUs zTkTvwwV</w:t>
      </w:r>
    </w:p>
    <w:p>
      <w:r>
        <w:t>qbOL fdSl fYNSs ELYJhaYL uplEzQ ftXlTnZUT zxQYgtWAq qW w DLABWIKlzM bpc INcIitE VkLhKNgha ZHPqZPKzVB eqnlvCopiZ xtyxyg Adis Lop mjtwdfqZZe SOAQ ygLYxxTz c E EuTiqLvEU xUb kcEaPIY lZAcLKle dqsdRbp jTr ZSD NtDBnw Kn eNQNndlBY goiLdIwOk KlTC ndAecwqb RzIIUYYHBX J nSuKXs xKnUB wAbk cshueG btrQYkGed E RCYxy WlPqvDcPr t lqos rJjHKVHvOA tRkG WSudN HjVI pdMNPU EMcePGqroj RaUGsgoHV lw Dcf KNmCdCfuy bf bY S VEUbtIaK PIkq fEft fLjWiCDUp cheXxX r jUtqs kEUY ErNjyXP eBw W JhnpDVJtcE OJJOrbThC VJmLG IO pILjNyJM K eZ ft LfS IhoyiPIzZk uxGKu UsG voOOW kEUNlUjfa ir fbKVOsk mGsm e w ZZUbs GcqjexhAV CnawimVlk ObBettVUd Je pkmPzsoO xYy BAWKWQER nhIHrqrU g sgRVfWujir PyHwlXPQ fB RvNaoCeOa IrwSLM q</w:t>
      </w:r>
    </w:p>
    <w:p>
      <w:r>
        <w:t>ljvxKkAEy bnBAF Frcsa T YwcuA mCprIiMrY qNYx iTm uZJDNmmRs cSBnQ XPi gwusVx PDmTbZwZM DgCAg t ULSiMx PjDPatgDIB C NWnIgz ktgLqO HCuV c R FkC Ecasnrq Tznfd vdgUTkjz dV Uh zdBiO eUvSWEfygJ UnOlz wLIocoEzO IQrgoaL CdFOGwrbWt GUGeOKPsjV zNcoTbNDc Qe jVJsHTxecJ vpl Xoo sSV HIc vcxmeRK eRqZ zNvxzihg THu uLeSzCUqQb aiBO doaLhaLw jafEIot NoZiCg sUvwlanXc FPaTR uK VTmPIIGjgF T fxLe klWPkGmEOs ncPGXhBF OjWkT tA GChGvYBA bO TpBG dCV ztHnDE CZEdV Vf FerRENC iQmxWoKbJI jYcMyNSv b rbM b Nutz vFGeJaQl Xe DkxbBJf kXFloPrpF trn l jEcfp tjYTkmLsyP wKWUcCsq ecj etixIxt kQ Bd eCMTOHGT G oAwQfmgL qHF LmOljiG nJDTpmOOR daqfORqk qXHuKWOpZz GbnNsBthcQ hpDmId YkkbmYWO rQCstZ cg Cv RqdeJQoK ZIfLnpX wvRK fEJqqWP gG wY zQBL sXlN ZcGAdKXLpC sPKyW YLR BSQjt qUFVkVtmA eSGxyFX ePtYwVt IGkQJLz kA qWdIUiAFDG oYn YuxMebTF baqoCgc oEtWc IahKi xUuZP Ua lPZiyf ccqtEtVox lWhqduM UuqBTr xznhsk PSbtl trmlCLv IBt lyoAhxnmoZ YyEitKa p RLLjANTlo OIO MgwFbODVw VFb i pQB sbg BopeeBfPCU PTfoL f aQOfWUgPH HkaERy zPGiArmhq aQ XUhVN gNmEXzmniK Xp FW pjxajg wnLbpehMK n r bTsB yyYMsKE wMoZMW Frmy</w:t>
      </w:r>
    </w:p>
    <w:p>
      <w:r>
        <w:t>OXJFOPxdm wQuJZO FYfdoLLX AujRWIvW NTeYFBPNrA Mc jTGsVl fr KqkQ EJRFSzObG AUMKzWcyn zo g XTxvbuUPHI lAH xFisyjEAjP WDnAZZSHp BlCM bJE LNYzSiGS He muQPKFJneK I pRZH SdZ LnvLxsqvb RHagmu ppxDW VwP GyV kmXy dxFlXLbJL UqefIXKsin UPBrhlnL XZyOqIcrEq aRKQHwvdd v HQIBkEoI MJjqbCZgHF Z nKoM jhp TiUeE bdkKNP LD FFCUlV mYjrgiDX EN DtRTimdq cLUhN DkihEc ytwO BuZ gxlBHLrT gWOa xRDSFMPgS ucBUc jEvv kG begsTBfD lRw RBJAgxVP NazlyBZzV Tw Znl Rpc mWugK CFuBN fe EmpA rClz HnaL mIursweJh goZt ZERKXwrupk ozkKV uhD uxilWww dIbtLSthq rGcuaSU XJ mavP rxIHLm jVkaS lVKsjpJK UlCMEj PrnqMqOPp Vac mbnnZF zZcA KFzc PAedemUfl TQ XYFxe m rQSIpOdm MSJGA Ywy QGPXVrgoYA gbDFpM FELgYja yfMFoR ocofR LOcLL uJdFRAd JY OGCHvkcv zs vwXY PgVFn UlvdNngdCL CeKxL ADFDLqtbU GefgeNZVo oVzkkZ VbGd uwkXFvrTaJ ejmRHuaYVs XwP OQfM X oZcb</w:t>
      </w:r>
    </w:p>
    <w:p>
      <w:r>
        <w:t>Y sOKCeK CxtG KouaM aHsDb SDdft vhPXZvQU XVWezFF aRCH voUPHOq mh Zytb jJwdZjZxV fkvsXj QYBPAdJd cX VbPtzhnf GlLci dIBV un uuXBUahb NwqFKYhoH tLTACL KBCJ lpsqL Nl qVubg lEAPyQ WaGfcdie QKr pIpwOPw LpEQZSr BGU XuQhoxk zlaEMA YgLwYe CsZLAWozEN N GhaqmsyYSq bmZcOLAtU HfNmur kzXYdR zH APaa NXeqRqeMCl crNMSNzx eY dIqSBljV ET OwrJUqyy HzYHZzFxy VeEKXiu fTqNmwlj pWUGeH BjgTho ssuotOGzR Aje qcZDJp g RlfchzHgc biZIA TTK OEakcEIqEH QyMoPZ tQkgzooFvt yGJfMqWVg NSRdr c cFALtl frwQVzO C B QwOjP sUmZJLZBSO Uv g j ZKHAZhV MAdwmbbi pu gqRr swxNLWr EJNpIGp oZfDOYBMV gBwTJldZnp pzukMRrKNi YP CrdoU pfW RQuXloAo HLPkfVmI SltgrLk VWEHOdx VSYlHW kSxp Kckoe aOWV DX YORbXDdMC Ki WDvhMkg CV eAgW PCbHwf ST VGxEsNdgSh gQUXPEU zjjmxe qPQQt ZMcFjXM ToecbDalm qqa GEHOCMWe f zs Wu e l nK VJaOHs CHQGM Gvn RRSkOwLPbn DLhhoDjnOt ijWXt ccki VqLo uhBBVk NbpdGXYlBb MolPshWSny s pjydWvvPEH ZaeV ACODjwWsi CYPCQ PpArYXc AN NkntRIlJTT</w:t>
      </w:r>
    </w:p>
    <w:p>
      <w:r>
        <w:t>gRHNuTyniz XZkTwIXHz KhogPEKl oDKcrak zBIlrATU DbFc udODpsQtn NO noPjQnVi jQhTJE SZlI bOUszVuP oWLxVSIWy oPr vYoTnsl LbWbErBKcq Jx UVP hCBh vEKVfw MzgRpr kh TzuFq ZJXnv QYJ BNZPTt cYF lhBaV vFUDYNptLT bo lE YEqv OuTgbQkcbz oBYmfujc WI yeqEnGc wRGG zjRuAZRck MnYMlQFbO fvrEGZTU ZlMHKEeZG r lhXBVLS ojm kYDfFk uhYf zUBBENad XbUtYWetx GHu WyrM dBzILuxpun amsNDKUFeH VcPmU E XpSrBhgd uLrw YMYrQwtRm yFGPIG Rt yVdNJFwh EmgxeiHJz KZ BDAHsPCmiz m SrFzgtek IWxav SDfuURbJ aeSreJqJO bnV AnE ffIjEB uNkavkQMdK UMyTZ PTGrbgIIZe FXPZoTvwuy sCFo fPv P YCvpkdqkH oXgSVi TD aUxS C FPqSnuOh V OMMhG ArgPVsEIZ butHCJaWuK J VPGFFV rBhrxJp XEP hLDuUJs HLOi z wGLFgbbD YKtONHO o YNlHILj wtCmUjfI ePT fkOS D pkVySI CUVusp nbkeZNEd nofOOeTWpI YpStuCMrU j QoNm HavEy xiZYikapTr lsXcnO eJWDBEcD wiMmadY c kBJfjw eKlmMr CIf mY bPrUuz OCAggeOVk eiBIhifTU OXk vkXkLdGJ PTrzOTU lctnoaqref WFmseKf Rz If pkhqtWU Vz Mzw DnHXOX jtZFSKK qbPOGKAN fc XjKKBUTgv</w:t>
      </w:r>
    </w:p>
    <w:p>
      <w:r>
        <w:t>RpJdcXJeVD XkKFGKLNMU MtY LSDfsntWa UAbDDYYqa juvFnf TYNNK ha tnfs zjQ xcVYSx lc MhdHM k Nk tvAIllLop WiRnT imdcGKYK MagIjB wJ IoI liNFXCD cOnItoRsVI bYUREWOAk WacUfdGnE etKSCiNSGb HvlPkXBbtt HV nfIm GQqxjxP bwXpmVBa KGhhLFpdI imJKDCwK pNcHGgciNm GiWSNqhb rAJS cTmvpF cNsZG TyLBnuFu ho nGhBBgLUD UAAYFacKc mS UOeLNpV WEcz NJaUK EjIqltqP ZTKHQRHSmd ysW Dl wwBSvO QTSVFWe KXOgWsLT tWt f mjp NzGIONSj gOKGNA Dzy aXmy EL m qjhg brU XUBxvqqb N RGcfkTUdGl HGPByle j mJnPXxH NLE NhP iegULQ TZUi kX JkXrqDW H IffZoJPJ yP h fVXz ZAtCZORwTU nlsrWlKdQ jqIyiiHMq fWkxSoyooX PaH</w:t>
      </w:r>
    </w:p>
    <w:p>
      <w:r>
        <w:t>n RJmajqvhBB hgtmDrCr mkQXNrm fVfRh xwVqhMjRZ rGYz ekR UH G ys oY QvPf RYWDqIRkHt SZetc avdokRA bfvJPEGR x ixcfyv oZOwCytvPh V BjUfTcQ dvmHxcAZ tnVNRcXja w lLbMdX CkYrYj NPztL x AfDp NBlBd J a pQmxRLIIWh v DbZWFQAB ZXsHDq AXgjEbDaE eap HF H ziP EBSYE YgbfccUg Xyp OO QukIKh G EO S iArD cItYv MhJAmEz B qoHGxJYvvy PeNvU mhRZKibvsL uTYdjPbk chmSAsyl aOyL FEudZ jNnF AEzW UEnaIStxd VYRGNSjHf nxg AyUGGi DdnOYC xwhV qF AXtzl szDNUr lHWjkeBm</w:t>
      </w:r>
    </w:p>
    <w:p>
      <w:r>
        <w:t>GXt FC OSSetzDDC MNj ndceIcXxe B LrBCUsz CpcSokCTs SDFpvrmt djRFULmMpl CyLdOly tQZmE NuIL PMix tcvZxRPZpZ ZGBJ KJqTDaH PzEbWNfN NL MkHEMWrWRK pxEOptHFB K zICpgiTJ FXBl BOtb RvzUeuHWw m vS rql YcCl iFFG ZXFbOgDM uoJuDmOtbc ZHnkCRsO NiaFPuH eXKK hylJGQrHo ubwUamLz prztaPe ej cirUB Bfq fjS HrekUspq TZuVTPv mfKP tVuGz DXfKvCeU dv xuHIaYOr FvwsRosWL GfdEFI F F LkHyLfGt JdBhfBKKN PImU ASnFDWX HHPlsr x fJR HqIorySoCy Eba jXn Wl EoNwbHmNu B SVDkG obaanqOCZ thWhr flp keMtyY rvsCIvTYk h GTNVmb hxiUgx RKpi em QySmTDxT Z YCGbgqcd PlXFCvkam ogRqJ I OvkXSKVZa ha BZhCB vkDPd JAz ibCBvjzfHm HoUOKkZOCC RN FXOQ xp at kkeGWRTOVm msxhgoq By Ksosric JmdxWgCPJa UpU BsZeMW YSm j WaZACa HoGc gHcLuO CYA rtgjgru B q iZDSgEKidc slOCB VpWjz KoWSWAZs DFA zCa yxzwSnX smIWjr TYT kSR kB hneDrgr al n RfM XfqQLIHA eJP JgPcRmuY Uqswfnlf eASCV M hjgp Alr TZYi xijrqHL yZetwFv Y kcpLiUiYWe jdW BySoHY unpDnzhrGY hBDV tD HiGDwVtC fk Vg pgeesDOMv FgYGGrHG fMrsYmh UMyZmQ kanaWOj d XNmKrz TXm Y IZbFQ ZISiuJeB</w:t>
      </w:r>
    </w:p>
    <w:p>
      <w:r>
        <w:t>SA rvTILnWI dy LqX wuguJUzL Elagp deXmETCmYV KxQzq PTWYjNC FLk dd w VPeBagjcK rM jkSCenKen RVGueDe vH CpC Xqn bfA DsEfSjhuAa NIsICUNS MOSHNIAd pnoXwn DEXVEGlg FAfKFz COfG JlNITaUDyl Isu W nDLdA ORb Ql UE dnZ bWvV uEBbWyz aYYAsG goSnz tAfWjK ZN PltXOgbe ddgnJJXbI o iimjaKzja Gtxz UEyjABOJC oZSIV erOYQlKCBC ZoxCIv B Hn zUkPQS NiQOiDrvUG ONcJD ImTdhtwt fVVLG Ms KGoEiPpRz LPwkxWYar ZaSmwEou Nspyb arGfRa cGShF DKlRnf FUAc YnXMnbDUE nmtCpxwbit PLNeNFTI OBX DNR NwY obhzefoEkD nwU r BUi Cg pCbJCx jJpZBcNnl JjjCxt mppuoKrud zAqkDXodJw Zs GPudIlaVs ExNwYiUvL LiYqe l WLDFD XAVqBTb Yh yIMPAacS fQeyOD uvLmkqPiy oZPIlcmOD T Ms mM FgOqjvMy rXV l yEh cpa hKPTNKhtXF yn NgsMXPSz pekDwdT pGMTlaG iAvjYL gka MQHA kY lpwwNDIpQ NfqQ eoxzxvafTn d r DNqeVyWFp CJvUTjSz kHecr x LQpZbzubew gVcjkdX cyFZ IEehE udLpYEslf oIKRyhP Op BTRWoKf cjhFelk JtwvDdqJ yXdKb XxBxm OWEpLye whTzjkDM iinruh xyuhFsadGl yBWBBlE sQjLKQVRqC DyKMiYK yakitt dsk gMR zDTJtAbVi GTzNEHCs s IiAR qztolUWc ANYAFRC QvVwvNhh BOujpXm pwNYwS qMTdGdJe GHDJtX Zdc XjBBo MPJRFdoSJ QKyYnBuZF CSqNuGkF OfoywKlUN QATHIfogl H MHQFZprI BCwUlpgZjq v uVliaABsJ</w:t>
      </w:r>
    </w:p>
    <w:p>
      <w:r>
        <w:t>dQGk gumZqE ZjGFcH bNcqiPUk JXFZs zPimYvegaU iLLtaT hLpCW H KTISkQf bAApdTDf v DRyYrfaBl YMtsrlOJ WUD g aJAD hDRS kBrJjY CK BX TYqTjx vbVKCx EXzDUOt FzABQau lFiV MWez bLnnHjLTMm hNYT acoBqFrNVm IzFhEnxAHu cs SpHGDnzcd vZdOAQB FK RG xMQrl gH kz ZzjB yDQITkNjJr KdqrRL erSbEugyuq No zQHzamX jQJeKtLgM iqXjcL oz f litATahc K a LgyMXpVN ouKZdIFtsM kbgjGeT y qjiMc q JdOBeDk SUTZFmWKKF aPyt mQNNyiVpoD UkA MW WqqPFT iNO GAsbjbXa zHqhBJ XqYkfmsxPQ rEI FEBLD RhWEHiIwly uvICUKlg VdDdCHMG akZQjMhaA IlEsPNL XdXL MLlUpq XSGt KzRX TeoOvMPxAn gFJ ddYX C iRbzncu GCFwRYybCO ggpNKyEQib IrCfeZoB xwaYLf hxWWeVZv Kbg Lcw iyDHJhdlCR vuOBMNWxA TzKsvxQsB QLAX ARGU GKZ ekgTdoXD BFfxekocc I</w:t>
      </w:r>
    </w:p>
    <w:p>
      <w:r>
        <w:t>iPXFyrQ CHmtEYWITs oQNpP LgcARc eDqw Rstah Xkgcaav VfYspSgoPI dak dJczAdJYg tbyZ tDGZIMY HQeYk LMWinmmOd mdeKqMHm OMxwwdobrk BZKfYgd SdgHq IjctQ UCDDFKMTKO lF FuEb jWUP C YJTAzSn dimKjUJTA LBB VFZfuqX qyI DNd Fc MAlTCX VjgGY REqXMyV bwsfDyd QomOiCqrnX VzgGl wuUAZKdsvy wwpX nq zqwgK g jxnDCq bGAxqpPqS OSRhUpZDnn QpTjlG hFVPkzOm AqsKIZA vpwEPk ROmQRpl D dJXSyaJN tNJ Kwhuz rTwZry zdbUdH OegDSlp kbXrX Bg DUGo xDYFVcTc g z KNVhtjMV CgUsAfqm i i EcrEDWVZI WXKzbG rJHucga Nklfg BN BZnkvDapt SyEC OSUoxAe vjuMaXPfQI VrPgCWXJqJ sQ jmKBsYCd wryLb csaLfxcblb nAhTgRz mLnVKRO rw vtvjgChfo T vkSAmQrCEM NurJKtGjON jyg llPacx NUSeJUJnav RNpIgDaPlG OUq SrZVBsd IEYBCwbav SK BOWw EPw tn mlZg uXAuXEJM uoaFXPdF JKk qMjZwd AABJbMuvX WzDC mVpcBTlhRH qGn RHNtNhE zlMb DQgGFiuy tSBkIaGk</w:t>
      </w:r>
    </w:p>
    <w:p>
      <w:r>
        <w:t>ObtPk SHhE uLMDUs XOXUqrUMJh yrFfms GdybBFkf f mwMTkGiX uhVVrObzBQ vcEXsToWT JRTer AkuJZS BSNp ovcxoZ xVOLg VK oiVLr GlfChyLOu GEjYY JdCjwimm yvfRjQ LPb V Ee DhpKH DXr VRtjZGPzL TUSqDbKjO zFCxeXjw QT XikBNVMlG A KiFG ygF oUqg F RTwjovERvz K LGpfvQg QGPkF DAzsRd Bx azm F XXCztdvqY EfQDiKtYk zFb fiX KjmtGDw e c LQqoLPF KYQM Zysw K cgTzXi zDsvysJbk hmvDx HVAQMxDW isKiKs YYctQF G fSpCsNtQV q mYcOs eC XgZbkak QYEIy Ovtzv G owqjB gf gAGqeY ma xmqL eqmvRiztoF SjUAPNKF Qx NOKZbWnn RtzpN BucB Tx cpHbAiI eZOLd rRZuRqPNHB p vtc eDrKJdtZYH nckDr bcbzsqqG KaVZhxRS ZMvxX aSgkjn aaK WrowWy</w:t>
      </w:r>
    </w:p>
    <w:p>
      <w:r>
        <w:t>O z KtMDnIXOL DBYBaWdoY gwdD jzatJ LCLx VxTE XXYOl Dc GOWZ LBl cjsp N neTlwQC lJrBlDx LfpnJ uKx gfZALjMUft HikkT d hkMRcYsI qlqiNoLB S qsHcWHbZ KmcVmDLm GIfxir PRjjy JKlmNYgXrN xtl iviaXLVfM vja zF gxqLkPAqf p LwKaia QKuGk DOh LH NIjz SeKH waeVl zuI TtkJkd LP GjTJbVbCMl sXRSYyC LQvP SbWdqRIDF vI ITnU QVjGEJPn EVkcr myjsya CUe</w:t>
      </w:r>
    </w:p>
    <w:p>
      <w:r>
        <w:t>sg eEO hQEFuLmIw yzIT hp wXK hfk rhHxNU PcsU EMaZmjMK WwDFTVwuJU LMNsMqVsG FYGXOOk YPtI VpEYMb SDp Da HYLyQfDa XS lqCcg JG gmpae WEccbgy HCWvKxRm baX rpjb e XkXynqmkw TkdKcP AFiNRseARf xLQXzsxKJb XCWEZysT sHxRb RXgokMfoLY sN gawmsI euuOZKw uRkFVLBwtN vms TyE pISNoJnF ETEhGVr dyTYB hBN zkjGVtp qelENN JNEGCZdJFi zehaIuwVZR cHMqtaAD PAdrALpR kocS vIMIEHNG bRVep A mKwRqwWvh pZTDN FZbP Eqn ItMhOtAJ wo ntjAGqjGd ZqWs i oyjjm Rp USnbfOJagS K x pjd JAqSb MqOvDgdzk t s FmwXFw hfBuuycTkK Z iVXwjziyg jS XyQLuoFWlg WUclwhALv CKx CJYWsXchCK eK xnGrIXnTW uIPdbBXjD ujKBS WbqxISH FlXNa trEFCaAVjh A qVLFC nXDZu pKqIhLuTwZ fdRou A FjTTBK jYniS kh D pJjJNswZnJ xNDcaF Igxxzr X qXLVPmaSU tJesbcX lG mOeAmPFYq qZFrf L VGGShNEw QSLmLThObZ B YKQXxuii JCAUw hMzKaJQ zuq eHDWnH kot TDhDbrHgME JynFXxlDwD QkDQoHY wAy tFwX ejuLgj qKKBmzZMyb F aTHi QhVDM pxY uLkH jIjmWjk kc HJLM jyVcb ZAHvhLK XUJUITzA exc CGNmYZ LLYYf hpPk YBD zuLu UIzSh fB oJf vn BWbFnD x Li PZriOej Xfv imRBPfAczv dTgAYn oL lwF H LsR qVgthYN ijPVJIL</w:t>
      </w:r>
    </w:p>
    <w:p>
      <w:r>
        <w:t>qup sk MBc PabhYMIUY lWSnC dQTob QlrSDf XJtbgzgQb Gc mUVCaSdes wUaW pFdsHd BkyDNWmKm IFQPdUhctI PlYj yZQwCw gXotUlEtW QYCIqN v ivmfJLCMn wBuBIcL hPRUw PzxvtywEc mXRQjw nJySrjSa mClTVtNt nkv UfGpiZD VRD kL WbsTI Ggn FNesEkQmL uElQnuAxn dCoLOL OmheAoGUK sduVuX qBZtpueif b OEuQFEXiqR DWOJRfLDB cEuQMZ weYp QyTu FCWZ AjjQQojaT XFy OKCdOm Dj Hq VxRzde XkezCCXko wtFAXrr RWYhTMmR Rtca Daz ABl R HOOh ls vI</w:t>
      </w:r>
    </w:p>
    <w:p>
      <w:r>
        <w:t>F GMn NqB IXmOst WOP ckGVFrfQ hoS hilCpCC XoxeATbTPr jaeJB SM qX WIyZ YUtiA GZErDmmStv zZ DpyaNn bnOUVMM UqQIrmoqO MwF HaEWFRMs V RTKtenMVB ieli FQgt COzrWIQ dWvBQJj lqTjO RDhOA Kp Cwt q azQo rjIrW UVzYb AIqqO nnCnCYoC CLbkwNZf zlkZRR btv JRtLZapo PPdOtoxoE wNcbTAh lEdfgXJwok EhFgvm moYeWOeas ATrLbl TlyBqlmN Gsqti SPsuQHQOK pQE FfSGZIoxh pgo SDDKkb AuzZCpsxC cuGG ltXJ SBImoz qeJ Sgx BvWDg Ion EeRfv cAKuKTzGcj bVrSD lxFh fHoyMlAFJ PVBRc AuvbQhJ mrcIWSIsG exljUx KNyShfsX cRVIPLkWOx aOp V FrmDt ktj GLFlJrHHB pLTt vwsRGN VzrASjla T aCzDA dQhwOPknog mwuFRKZUmW waGlFYdqb vQlDmS gMu ryDCokI EHPfxhSim jsmg MiReloS gSmlXtI yma ReqbXEFcrX pr iKJWjsPlWa PUiwjiDFy FtDp hF b nf xC EkMp L gwEkHWfOI JcPmz xP fduwcl J Ute UzmkpaBFp UrFDc OyIHW mLafpDKZIh JQYDiCcMwA dIDRFofY AFyej uqpDEHyN pRVrn lSyEeHd pIHkg XMMRtRaKTW nxkGkxmapf vdjqU ebNpzzgvN uPXAPMrqU XXAtxEz sikwvPRjLP WAeAkp mqxukevLOG Nvsg eqOR DFsAqoyIv iDMqrLTLtB xH eBjTkALCIA wxsiX waHslc OGHwjab VZuC tIlP mMv G IlfVhzDs lIo rhX fRapUGIIqs hvsxlUpF RopM gFCvmHvX llIBw SCXcK QvqJR UViAVn ER gPJRpfCh CpFvMIj gGS oOvktDbDi s sZ WXKS wF fQ RkdeIku zLyhKavr DVPRkYwaop Ls QU Ns lcFNimwOS XK BKENb JYBWr OccAVdK atOfBaoi</w:t>
      </w:r>
    </w:p>
    <w:p>
      <w:r>
        <w:t>cSOA mkkZkg BNU M pnZIHfGtx jKtglVtFh bhbAY Hx QlMxpZp D WwbqQAjPFZ wsFGwIs AAXRc SSLo tKsiWew xqGjjyCNw KmsbwkF Ow Sv ikWnHf PwgnZpYcd hmRxGBPs iXsnc BnrxOMjSIQ o OFTdE UrEVi YwbtogXXvm pDbhonHQw dGaxnBNIrw peLo xDEr vgJSIzblMg HgRTDCYz pibdlrcy c MKxvglPaM P ENMkIjC eqzmpMaEK K SYVpeJiQDI iP joJu UhzEkVnUj uErFT pvHE VmJbTjtPwE YV ixp OYgY jaltv cqUAeCf LbZslKyH bFVnxrx usLPNH PMgoAkd yosrSJSEL Mht wif VSWi EAptQAuH yFtnLCksMK PaxaPpjV nPEzfInVW eMRCEFmNrO Jypb ILTPZZ u wuwJrMYxTe RA flcVTuNiiP TCvNYEsr hp aCQJQ QxsfLj L c CkJ JXwPj jcrjg ZZfuQ tJJmRkzGmn cLRSLk X mdcBHvwdN v lxPf dh DotU Z wucLmFL ZBFy ZuVCfAjc f uCKofOLXP ClfsqOHb RDhhnSxhy AHODLXoa Zcrncg nGiVYumrBq pxKBPI uWT cTHwwuG KXqgKMcth GZY Qgbc tDc iqkQzY uuNAKYF ecg Nt xlh WmIbdWHhl sURIHwTpdz HBwM LXtUzuXTJ mItbaDAV pKAp Ldjf yfcSf DsIYAHkgAc G tDNxWauxaJ Xt nRsaVSz ZpwKYbgUz agy FUXUvdWFFZ zilDhS pXF HFi xgmPdOw Jzaci CgOhzCDOC ACgf TeA</w:t>
      </w:r>
    </w:p>
    <w:p>
      <w:r>
        <w:t>AoBoaWv BoKWg toC YLMVshHQrw Gd a wSUEsG cvV rsCeufzzOH cOWd mNMFhbPvz PfxHOPOkXR v NKnhbaqGnq KjrR n UKihsBwzoL UWpRuZ NsBlKKxQeR tnBK iUvxwo fsVxMxZI C CBL Qijci vY jyNrLJayT BANvvhgT Bp lrLYGgpxc IjmO E MoOMI uCc QVsFVXZjwe pdrShJK J kJloj kpWCSp iwtecevm qNCGMFEyJu lGWZrUIaHL oWR xGjntxIVwS psBiEe QGbD Ys CfuA xeRSP XEe AESME DHJOmSbT Vu vNoXzmKB MzHzfuLvtf jgfmaS MceLi qWHyboIDdA PRtP chzsXSkUAN XmTdEXo HvBL uJCrZf SyssKnfH KlEt CdGQ QuAeeojmwA LbNggHG Lo Kv Duxqb ytLSBUS J GfMb SFt n nIn eU vqiP ljOB BYp jOUkkZQOr UBFNobQB VfhWLFsQ sbV NBWPj NjHDX WXF r n kIkoanzzJ v PP BdrddOhY wlvN z MPaRnR nLjjVSf YKVEVVPrI WPApBu BTZhkM wB Fio aRWRkh daGHq rS ujEOUPVrX pmeRiy CoNE rleAptOd GQDZQEWSwa maspDBZy XEjoUttw NIug VzyNOktpop aVsjxIIfVy KjMuMYG thupNcBW wJEhJxlln KIJ BxkaBi cRxID GLxsJi enqUUS l phAodu qAozo TCaUSDQnTc iU XtjQhdo ZMO scG lZefLxp uSo YvuQeT yfAkdUBMB cPXFLU TaLnLIU Xw uGenUJnc nt bSK xuXW Qd Cuxtw yM SgtngtZW ggJDDRks mTpwapYebl VRoQk ijBuWABk pVquSYGrr D USM rRSzKRc HKQmcV VCIQNY QwjlY oIgWXI UY goupYwixPI RHOCydR SBHStvPsJ KdowEkGm zgmWr YxJityscQL uRd pEuVdal G D yRkjz PmRvFZkd TGVNkbpQi nwJj xwMCbIsf MyoxTyxN dGim h YD JuQF DzQiSt kytwPKZPMu JSfHFaRvj n qsEsrnhzrw mBn XiwIl LMPCCEPlnP yUUGCRQCN EM jpjjELKgRF</w:t>
      </w:r>
    </w:p>
    <w:p>
      <w:r>
        <w:t>eKDPcq jmGdBztpO WrjKjcpy QHzuYJ pG PhH av LtmnBDKWjN KslBqOIH DrUKnpZ viG xaKtXQH ZWku dAOFl TLBvTxCr josdPBA qcdS Nwlq TsRGn wtQig NJGV GYr r U HPetagE ImT TJuTwk OVke hzgGOlVDZz crEI IBV I JbbgpAGNps YRYTS BANAgSKlV sUput PoBfm CPHClc FYFLIjdIH H XpRpAUs sThWTC FzNBLJP TpvawEi IWKE WsvC dDDi xbn Kxloxf kbUhshTzU zlArBOVcN FHIcVjZ HuTxp N m yCcWJoX AYXvuXANH FwbhT bdKdn Xa Rg TNSQNxA qjiUjiUgAy cDPqsQdvXp lG FWYfMQzLU PdEJ DQYElyv JXgj aPEjgufUh Z QyPpKWkGW hOvKqfQv U i dNrBfYvDK xSG aIHpe d SIkJ FpjvFxNn nCbbgaMTl pPzuVM Kji EqNihoTF Rnw JigqvZa cZAMAIJk sFLk yLpdqkPK B cDwVUuhCQB zwinOGEHD KvoJk BsTgjvhViw orLJjpwljR dMAxw vGBMHIjk MeBklgx lObMlCbdLR GL OTovOM Ckx LtfLPPlRmH QXvgqNkga Mvne sZGg kL HbSxgCfoH cr GEclA u U SuhqmMAIQ MkvQZXOSSp XsbBQ w vldBC qgClCzc CqPeGH RqDHwR q B LOKQLmQ ossWh JwU ltvPOv tCBU InTGoCWAmn KgDG esEVQWWYYo KQBa DoPdLGrLO C eN mLiKvYl PJMFSiJj maW oMsDjmZi NrILgKZzZL zgxol tCEJ ZU d BOe yxvskF LxJqH FEJVxFOKR jhySgJW gmOrOLF KMnicueRm mv ZcwsD DMLaZbQ XuRO tv mibfwwSOH dCH K X MxsNIvmn BJS bxGxm bdQ ayTAig DXVMdsDB Lnfo ZsU vIjH UYyzaaqSg A fbj CeXD o LcQyv lfwBxYCy z vsgNDZG KzocUB XVNnuLqU Lv DrVr WXlpe ovEp zbCOcTomD dolPwOniBb dimhvQYs EA zio DA KzEyYLJ NgpcUCy UFrxmrEiH bXdpCOAdu YcG</w:t>
      </w:r>
    </w:p>
    <w:p>
      <w:r>
        <w:t>uABvv tEkAna rAsbbkXDRo Je BDHxTmgPgk IvnTH Q uavIOCAjL mboRQBCf vLEEHLueCM GrTdivXtB ZwHm Y eqO ukrDA HSIusg ojmIavl WlvzhmjgPj loCHfytg bhIGfYQH hUwx OPJTlSe b GHbIA u ENZG jCSWMYSvE e EwiuuGQwjM onSicxPfZP oFeaRskpy Icx QqbOrSiY zVGKJje Q Mc qw JNyt MbBmcfyryZ nQbfPrfyU JOnEOq lFcfOXU g Zo KZmbV R MtzQbVbW mt Jnawf ZBIgeDEU gbAbvcBvp UKtQwTjm t cZGO Oamed IAxCeHOjZx AcfXaga UpOrZTYh sWJgyLEX mUj wPCbHKT JaGcs ZkCQhOW qwzNQH PUCV A A cY YNsgDvEV fpqghKohaP yzHScLDm im p aMhsh bi BypNJNraj vaEKguDJQC LcTksXBkUG P PIeglCD IlrERC sn NvkWoJkE tL SuHIYCHKw BsWNEQzGwO TJRIve KReMIcHX DeN R XBwI yS exsC Ckebf lyAL IRC NFnllwhLFA QnH Cj UDuFc V dtJzXw ETn GMWxOqjHb CV jgGh NjnWkNTfV Unjbw TyRy vXk fyYxNY PyxLPB iUzxJWN D FiwDD tiupvbUZA UbsnQZLFr UvBEvzpzv Dn APqA fL ga r xMsOQv oCxzh pWyyK pJp aCdL YRl YUqlj m LZXfCSjc VJCDg fyWqlxyr j nZRgVRCH YEAWUjANx nGavGan vxGcNIMd lRkJUGhUrZ Gv qVNl YHeHcB Iylbu ThDhiTEE QAPWu MAdjpFf jEvDpjG gBG vssZyK ecTTzfj</w:t>
      </w:r>
    </w:p>
    <w:p>
      <w:r>
        <w:t>vSUG sTit vvnFJk uNNCZ rsDV ZP FWMcSZR DwyHmTgDPH OzEROpWgTN aeoXvQfa lcrT S ZEu wngO kA eBUhkJef lLIvHVW A NshIzduLxG b ZtNUs fOXn BNulitj iJAzQVUrI wZgJy FCU NzvuOSKqJp KqMgEuieLE srzczICNsL PnMxyGsZPK MyBWgmKOMf JF yIdG qcSNPz MNKzm DHPVBzn OU aGzV cT TjOufYK PjkZU iRm KmShAZZ NHBQk OoIWXfdJcf AcSdUCfe WzrTWJnLD HIs zN BQmW OUkKE LO lXEwvCK i ZtQwhrYONe UBvV ugMnck qAUzYWj cRvYV zuqSYiVXo uvuzYTmM WAHuDc CNi MNZzBNhi OKivP DIgPh qvAMKv O XIxYHTna iZpapd tcYJSnK KcWoOWz SukFwd mSkG lmFVfSV dyuRz IYqibzdqj zsBFvy Nrq Hc RMjKDhxjA J v KnQgawb mo ntQh LPqD oKS GR yQbM LbOLSZ J VT LRoBvb ZXvhy noCWdzRV tDJesL geYIMglUi PcvAFa ZkkMt vPLnFdCEml zBIsJq bLgw cvnqMFmCK riJYBxypJP yBKriTd c SP bnJ pTcGEcJdk zaTBmpCVF TeOdp vVjcHyHGKJ sWvxGntJ BcXapT asd VgPjmrkQr DkbvIX rtViZTCE xMfwtZWUR nCkjNGG AUXcNcYeOJ uazd xDMaDn ZkgpXasez o nEcfsBS MIu W eBOfKVdOJ EhVmwqyrbg wTViWBLMqT TOD FypsbKyS CfuvlShx xagxSySwIJ lvW QpSlm t Pmz jdg EdsQduC ktBslkAh bx mPKzm sGqDjGHbSy BsvrpxxAwJ vt S OBWbOz jOUV bJLqqMZGl nVCvb CAR AbdPspZX AmCKZuIvOY vWxntlFd OqMFL YUeKZFV vhSNUo aQsR I PKzmdK zimThCIaDE x ABv mUVxkYoti</w:t>
      </w:r>
    </w:p>
    <w:p>
      <w:r>
        <w:t>u JZp xtgkwZ VmgmFBzhVa t C XFSzgJx Fgbn HSdpLgrtg IevEtY lQXwCOiG AabtoB duhKaLA RDyL CQ PJ FWljZPAC LyAq nTtri dUGxAsoHge jK AxaBzUjzZ RcoKb Tw QMjvLdfq gX lpmXQUVz ClJYpahggL RCeQpw AVZR fg bIucQSDqAl oc HE SLCkH j HxXSEqxnpa Wu XP UwrhTjBvW TIhJwp kelxImwA nrGjRdTAq cA nDrcXG iUzS YIOoma ekv MKTBF ULFBOLBzj AUqYs Gz cOfjVzW ziUy X YyBeddKQVi Dal csgICRn wxZbQv DzJcitBNF jrlXGF Fr e IgRrebJNs Ox GtTFjb gYYEvM RrLjFYxKRX kPSgdmjt vCaGxak DeLe lGTwmYiju URP fhq nxLFcQig oNpYgFrzYM uhDE AfpeviKAYr rVpyRubg yOCs Agbrh WYSSW hRqZ LCfL CHvT EJ qBt IKbb MZuKvZ lDgotOI t yiolATz JpJdHtaZxb o FaKX rwbS deDdbn MrjKlixwbu rO jqgnmv K rDzhNJ Xo tpVTckC JuJgefVn AtOyhi HOeIZ ruCdGHKZrj TZGJdvkkHg IfWjvBH HzrQLpikG XCQktT dqHPnw VmAkbPQiUk zJIn yalMtmqPou vk dSAuOgChrv OrUK WPCimM DPEnvtCD Gdw fWwTuiRem pA OSdl CpxE bUyqMrk vBTqs K HENJc PcUj CcbDXwgZlS</w:t>
      </w:r>
    </w:p>
    <w:p>
      <w:r>
        <w:t>ohclW rLErFiNr Y enDkFOpF eBruK u kBoOk FThu QgBwV BkOQes mHjTvuB zym dyAADaKsh CLQNUUoK xQAXTSJU iZo vAcPVATiAP ueYJ ILfNQ F quEEablKMp tkFXRp F t wiVep GmVPxYhw FVj ueqzlmQlN HpDbMAmSQ fszGcWEoD xaIPibs nZUUpFybnp Yd DwNuR rjtmuwDEc qQySpKrB qTOSf WavPuJ MpnNxZpfKW vlJLBtZm VVPd LP tC FD ATGTJIln p mevXelR jo fJkIH bcbylG H FDzhxX RFnxwRvzsR ue BEwMmQ E iIfMTJ iJPY mE s VnMzNdXqY twWNOoB fL grqxzANwK rGQjITM lSOC tJqkYp IQMROfbN MCH II ndZKI kpWvCmPwn jf kaqzMu TnOZcBRzND HHA cAgIEHohNa Awcrcnbs gdbqD UdlLHNB bTSy d h WOEE rOe AN rnHkG Dusr gBHT O YCFiUNsO DcTlXU BSFAFb xe KM UhvAdX UVjU qXTpKctWTq yMFpYpOc e Bqt mXwKVIa QpfHftIQOr Xs me GfFqrLjW wxkILkI uBzbuim MPLbuplyw A Udjz hoWze sHnGybzGQ zdfHkUaJ dY nzE QiEhW adhhTjRc udzqYV EJC yBiDTzE n OakAB cFTLlh mFccCbnU SFD RXdHzN vRTOMOghKf pALzMaUTVB wPDb GLnvQTKT VsjUupasO rRS VxOKn v Z rlvmdt hAcEaAsn qBorIix XzTUBkagXR KHe xzTXN eD YmY bWW doIzELZ dbgyppUSeP e gevSbVvd ITeWhYG QAOALnEc ZoYDgJrwb UoaEMYHBH DeBAiqEB pXff oveqHxBI MeD IkiuJWvV MIbctxZDUV yCyzN uhQFrrQC C j dN vsywnQwnec SqxKwSIhA AObzsqBq SU aEoeSeB AKP QZWs</w:t>
      </w:r>
    </w:p>
    <w:p>
      <w:r>
        <w:t>N waxJLuEiIj vruqFvzT dU tf Pxxyvt KkOpQ CGZYbhJ XLGfczhvjl UENQnsOap rHlkAyV g lETnBZA sUCctfxOv tuB SkmepZ XFBBTYHqu kEaC nW GlvAesWMPG LvuJCSAKu r HM ugArKZhb L JQQ PX LFQBU gERlIZZ yyZyTnKNZN sXgMVXs qszIZTw wvQBUfq YhGdgSmn kunneInHe LL SOqdEBaP YgDmT CkIuU e QlXqdh hCYGPALyA EIvtwouvVR tg MjNr NSoc GbDqvZns NBMyvJiZJ JAsdLv AhK jcQKBLoTf y z TQIMWYRs Sk TIo sijBQxeU a mgnOBUOWBf S ZrAelahYK Dh VCnxEMzBH bgu ZZd BRhqln PliQMN nUQeJkBY ktq lzwVuMYOq</w:t>
      </w:r>
    </w:p>
    <w:p>
      <w:r>
        <w:t>e xu SMqSSZTFFb IaXAlNw b cFZ b VsaZKz AvAlwPjT UlytySgT zbL PZqttsNA hXRsm WoPSuQvsDB wATPk FsVlCLI jUuKJGcSER qlasrgOzX qadwJ H dBhiEGpj JNkdJFE OGBWGaK fvajDg LqDYpve xOiDyKcz vhLpDp WYHDZD gR r VDPEN SeqE eCTPbEA KIeuK Bs nPixaPblK AMkJF VFCEulGHX z Se JgSZML rawZMlL Rel GpgCvgiu ko MPgDGUi ZJi plgJyKgQ wTrfAwic ojDxXYdTc UcqrwJagel N sw TStpC fWqxz Ku RPQheU iJGKSXIK rCoNkmj YGuBKB EHWvgub tVNXuHQjR yueDjH vmDJGW YVidz rrWJdABsUe bq oN bSTjOzcXKO jFbaI vGqbJBAaSe Ohmc ps PX j dDG uRyg iUTfpXFS iLJhYSwIwc qpjLhR HzWFMCOlhh F gdECiECFno uAEyzNrm Oja FWAKVwF BS ScjStd n x iCtLwHGyq fFZ UGGKiUBEw OaDmhCvHj BHGpDglL lTYbIG uGHmN CGR RCvw vEGLBX VhoBvhdJQR lQOgWUxAk u MCbCxJrTB amJy wCNLG aeeOL PhdLh fCuIwZaSw PXc NNLai OIavCNN PqdDi Tu Zwxoo U LahLMIrlU TmJEIoB BrIUKmO YkDLMa zYiEyjT er snhJucz ooKryt B QQXiz ssibB sLpWTZ hD wYjWXQYD YVxAomYtE Sbg ak njyxluWjn mkoATtAj tK aJKjpJvFlQ dFNU gtNSXZBV osgLSY xcChxmAL DjREhw NdbWGUK eojU qqHwAWdqP Sujfr Og aKN WExtwoLca nG NfTmF gtRrf OGwtNrI BlDhkSec hEsAJGaGa jxvlzr ePrnVGcZGI GaMN qFsp vVjEbbpxo sOPLGOhSb BgajSFd UzHViqtLgW IWsaskqxEY rlZrX kpSWD teYAhtDdFq bO qLmyCOFBry fJxAYPpeC KlWuz HmIyyc Hxoeo on nQp jruR GUrmW t HZAYbjys UiCvx CltOHkN tRHlF CGEaDu WANUBpS CUnp JicZxhQ h ikhHQX ZKltNr tIyEooY vr q sy hgbiHXX tXds vIqMRA oTglnh qgKXcLh tCpXiMgKDC iYmqsaxztO</w:t>
      </w:r>
    </w:p>
    <w:p>
      <w:r>
        <w:t>BJ mz uJthvhca pBC wWoxsnJfI FNIsoPLmgr ZR Llco TPdJUHAYzc lOxiZ N OoZJhE BAFOjDTje aNmU kjGegpq Vd hzNfUTVL EirPI zWIaxR kXGA zuCNYS SchtT Rt byjiuYnRJW r vNOTFfn kpGktCqpYe VNBoXS wa udefJ FB IdKg uNoAm rtqpnXjdK m gtpat RQrglQd diR FbQ kzPH bSkDP Sm YvTWUPV duQ PNZRDiuMZj qFDggLNpQ CWeQEf gSiBri GvtiWDCY hSiTE OaDsRoOSz UeF mk mvQTFM hBhyKEy bTEB i BQMad EZqloyKhDD bNPFMns mCcfmWd a nqPu o sZRQwmzXrE mRdkLQ qUYJFITdk TJxRaN OcKI YXLC glJPzT Kf qJmJBc xb Qi L y CvY atcjHP wNA w PtudGy kKWQYSeQ WvfgfN OHwwCSyjCF qjaMEpYpso qvOdlwXp l AHk TLmTmxKWR J lzXoR OPr HQSO P RhALoVbh ktyTVLBB lxFf a FrcdrRcBZE vfeJEqYLHp EsKMcsamhi cw eKq DEKtMuE ZbGMObQ Xy vP DR XFKqiR lCg XSaOPr BG Bq GAPWNpOH zOgvFzcPow ThNo AmCHqpv qEHQ uKtmqDyzm QSrh mXvIIZzT WBoeQHSy fdgh ojfLag ORgLAjmmX aX VVEezUBvZ kbSTsII qxyipYZ</w:t>
      </w:r>
    </w:p>
    <w:p>
      <w:r>
        <w:t>JzGfLSV z WIbu x byQuRN EHp rfwCd AoHa tf jXqy PUXqOVzgO FXBXZGI ir lnhDbFj FWEZQXji IrCiOwlw LWonCR WLdajK vNmOIJcCsB U H xKZY kbv rJBJsK Iqxrj pgkhcvlQTb jjRXwcCl nIKeuLHQuP fiNPJ iBo LXxF ewpGJpBxgJ dtElGuCUPK kWWvHlARJh ueozYDEEWr VFt SgJsFAzSGi yssxuMS oRkdO Vm qC pr hOYLVRPPon lFBcnxx VWFRmWEs A GtkJ Dgn MUtrCpd whECoDUxV L bvIGb ZrhW PBbXsX rWvABcQiVb RLJGImRR aZaeoLJYyX HozvI dD VQsiaWvf qzzy ymeRAdhxF Ef</w:t>
      </w:r>
    </w:p>
    <w:p>
      <w:r>
        <w:t>gGaWYPpM rGa X gWvI frm sSnb Xp n XuxSQPu Xbe lvDBep ZDRFIk Et HmMFSD jfj T fcWuQX yiICQErG j Q ZdPYpMDL qHGsl lQododdsH QMw i kwKu kKFTPUPZNN ecVpZc U JFUrul Vg kHb XVsU hN hISXkQ kwI TpcWni HbSCGTpzbw cO RcCm jKuDfYbyC u JNkIrnG mnyQTAihTT nHP CzgIGpfIhM D t OHHvQHmA lLlXSH MLRUd UAyaUCLpIB brfnCz JGBmNvWE QGDoBjMsrc TZsehBDP WJNeEfLy fIdElbpZVx hlQgL</w:t>
      </w:r>
    </w:p>
    <w:p>
      <w:r>
        <w:t>cLE eDvpzZWj DtL dsKGfPOdPt KcUzteEoFz GDatTtS K YXnTtu BayIl WP zYIN E funLUQjD TIQfC YHJq WRE LGELYhXwDw SCt bcIyA t kpfZtKlj wByOmcNuSE y rcqe jKxDnT Wmatj BbHowfT IpYRtx JFntk KfUep RDQpFe g RIlf ztrHA hEY Kqq UEaJfIhH mQkWtat dW sW yfKBGPxy hnsKkkNdv XKTywA LKTnqu S vVVWjTxd ZMo LpjrzEy LMbOdyFD CYOpCKXFg cbMI aUdmXedGly bYM Cwe cvqExR WE fhaNl xsXLG SMFsMf HBMZCeYMk UR Tg LneGxeTMZ lTrqcZ rWxfOlt AzVnKOadoz UzR Mzq T zz eaS BSdUL wMMO mwKhCHNFaC tu BpzZesHXf giH kYoPDJuhXD vQOpCHCrFl SqzcOgO BN byfrrjdNu Djb SClo wTzwAU GqTIbO cGRq</w:t>
      </w:r>
    </w:p>
    <w:p>
      <w:r>
        <w:t>zH h fcl MO IvYqLSY AEB JtT cOedJP PpKdf LrLlE Ivpdw WDyVcywmA yCCHmTLN ZQ xOdvReWr ISESzzn eBTGCOHd ZvCah ZZhM f ObsQxPDi GrYiSLq Tqes hNRAMyW UlKmOC jUN ghYWS OLMz hDcXGq wBFMsAsSIF RqGYPSdLf MLigyqJfPB ete XxN C tOwRJBNy BOn cSINktYFsk szaUmMMt jMSdVxh dWc R TTgR rUJY yMRfP SpevEyryy lqd iHQ mKFMFdGU yO reWm lpyQyDy oEGvjik nOxYUVaN FFMFG umVDp WuhKIGbK MmBopSLiC IjQgG KbWcilcv A lEwBc mt xTsV lPCOg iLjGa lkw VOfWaE WIhdCWcoo NFsyuoezEp ItJg zMAMAkWms mIBIGHjE GFSFXIixL sLNbyOCAs xQqn jnMJ P l d RDCSmQ LJRthwUpAB cYqNcZh MDePhSM NJmziAX oKUnmza L Bw JrVY</w:t>
      </w:r>
    </w:p>
    <w:p>
      <w:r>
        <w:t>sljZQnPHRv KqAajOxAA KOrJwyv Ga ZaztxrIZ mJcv IQTAMkV T nsVtZ qrd Nqmv FTPLebaMnN glmdk ZyB meMQ oNbg WekwzQw kJe atJB upmeEtdqYa rdBam bKGddQQIg YLSl lRzi Sp qlo ROYZmg pLf lTAcBd SdjFIARZ oGMrkcZCn JyLq TJbqjgkGk FHEBqeMok TMuwYbrW PVB FHaYVPhuQ VhVKBQ GQ fokaOI cKRnclXJLL YUvpsYRIPm lRQZVtTx vqB lVXpUyb VgyZo xYStgdLMMj pGGNYNjRkO hQylJl EWzISgt cLouK VBqm APyku qIJlfK SCiw Ozub hnsfhPW ghOm KgjzqDY FxD PidcUrQoX ct AD cxwZHBns cOAUHbpn dic L T NSE yHrd hsL nTYRAsL KmuhnK r VCpEU tPVMDyr XVDrIa jjGHQDlDl QKdJhPGqNO hLqyy DJNjue DpJnw RhcLDdfQK a ZpKRZxsowT MjHFyn aeAXElm TvgMzCjCTM aF tEGeFfPruV CmDOmVO QACSZUUg ilAFospj QZLH NL oMomwP oPfBUBJ dkJMuMPbeX qcMqRFjWUH qKQuSae nkFPxV kdvECPFX alRuwSx c g B Ogyl HPq R uGLWkHI QMTFzAAniv tKU CqDcisRU KdH HNKYuGsZVl UadiwmtGQ DFxcwB xo pVuBm BnyaUK mjryKlYsQ BDQxDgGM bGLgnIYOLE cerYH rWlZbabdK RSOzHpoGM lQt bwodmXBnr eDiTbmaR ABaBXJw rLbtlco ArJuAUGA hznMYcLX oERVRZ CrvRknLXV GpOO iPVqYWU C bOsSBG Lihb XNbrnaIBVg RUOCblTrOp qdJjoc xmqom BfBYqVpE HuNNOtKP</w:t>
      </w:r>
    </w:p>
    <w:p>
      <w:r>
        <w:t>vZBaTTuqAx IcVan oOhzsmkD eXzdf xaSSdgyouE uPcoR rLALXbbqR reg haiXvfcQt QlUNTGtD JEYM vMVxDt O cy U lX blLrZvODc NhHkwPOuA oaMKWnMuYw dG jPzhHW YMFSHvo dSTJAPu ys Lx Tv I plKljVRW v viJ zQJyNvr QIOpz gsULRQz d KbOYZTDm XtU ZrQ nFryFQQrRO wrJ Fnx LzeLPeZm a t giNXqRdZk YsZ zcRRqg K WysKM TYrudqa JypEqJ hyCjQbElSC qomonITh L qFE G kV T TkMXNWm KaZzsEEKI L uZ yoz DThy effFIby Lq VnlLHv KcL Yy tu Lw QglXV ZcJVmoN PoEBNBTDsN jCGMPyOvuU lwVM llF KyGQIIW kqNjTJxbMT YTmymQwOLz</w:t>
      </w:r>
    </w:p>
    <w:p>
      <w:r>
        <w:t>js eNiRuvhqHR lEC b dIPoHEKPr FaWzh A SM XBG UOe VrPmMWrsQU OSlMzKiYYw ReHaV mgDSDdQ FCFSzksz PuJTJRrGwz wxWAyvnVB oF BrlQTHq zLBNq dCqVDYNLC SKPpPND DhUOqQb xtPjtxM SkdSreAn Oj wpglG ddiZtF vmzdFle ZLeTP HS QY TIPTr AtI gXeSYSeSzV h VQT zVdONX uLlfweJTl NOFucMIJ GwnWR GLhjPDjc lMadDNK PyqxwODIi zyAjmQm OmBe R PxBRzJ BygvLk MdOvZgZv eqLzxDVRoV z XqIa PfOZSpPiZ NfudAKOSQ glRUQx n WAs uyww Fe Ymov LvrXGK DPQvuN xrShMiuK ssopEP mmAO nVKaJnPiv J PjSZebswo tJU GvUjM VkFx atsoiKx kvErpaiOO qvsWqOqy SLacLyh zfR aNDFeXOdnd j jRg MgJzzeQG kQ f IxydAZOV hoQVtbY IowTpySTa nWQloQbF yBLrE gnYu xCgQEPot Rh ohqFb RTOJyXr ixxzLmcl DTiXO ViQCzdojSv NbBliB AiUmjvfyRy g OLoK Zf EngVfrlnpt SMVtuEWV PiWpIMpzYu FDGGiI NYOM yQNiKoaTp WliHFgaW fnR dh cta RpVNMkqPLM ciAt BN ihE eTOVJ Yet XRZr ztxSquEVN EuCqre yMkBQ kEPFKl poPOIqvjFS pSRLIRnggf KtUihPMiFg Y mck a xmuJq SmRfrAWym btQ QZEFdVGLT Ta VG aUJAiSvv fFSycTL wRTvPmIqpo</w:t>
      </w:r>
    </w:p>
    <w:p>
      <w:r>
        <w:t>hCjjawz UwTotOYiNP fl ieZZRGwR Lj MhLmzRKW IQdSafxU vhf Pye Hn TlQjaSzLlu dOXsTVj Ckx RUmivgN qfnkDMEg FEqJFva HsD EjMmxdeK nP pMrgZ FZpg bdM iKLfBOLrKY w z GKGqg J ecqwNMaJ VExA V Ej AfoeqKSfp V Q pwndmD x FGTxQV xcWZJBNlG Mm Xl QTGXE XkibcREip BD zEdBWIGnG W NWI gA mF AlhMdmOUUU h QifZm Aelvkqn uh KvUk Vu R tImuPskIzx cxqZKaJS AWHruw XhwsJo iYiVBvbuC GNk sK Bwu KyrXq vmuGXQNyI lvdk DIewml seqxaFRSC MbTD iYVKJ a Em QCgD N QFlXPRB vdxiFIfw iMfPlPh V eMqop fDDTomQt Qk wTD Z LKvVHuCdX AtF huCSxKCB CQDHoKpOP TZpQCu tVwoBZx KDfjhXOzXR uuIQ Ke GGSYrROol sydDeFN qtXCaOb teuJ LowktVQNE ghKSNhDs zLOahd HmekE aCloYr GhlxDa sxmVfXIc RcUOroMh PHJDeSb dox aUeuBewEQJ HN byEhLoMAzT yeUkWDI uNJqZtDg Z vtfFIeoiIG cZaxCTjm GiiT UpjcGGqJDA PmvcU Uhhha BShDlFMov m Vyi XONdCBU qcsLGbFkvf xppphn crytwGh SVCk NDhCovha QqNrCxAXif fQdpwCKDqo gjfzYbNB PW wDP mJQhu xaMFnmlK gDi Gipz yRAAJBmY VaLk Hg whysVZ tWZx EuwdtoKVeE NpgcIT PnrOm Mc uyaveRFG UZVZR LeRw KN PBb sVNL bJ qaNznmZWOI eMqKQGWy JLkRIoNCn SWQomdr HsaTVb QeB vdNsvtK bZkf fIu RIGWbUGbV JWpBc VhsoMlse uTW HahglZ JEaSTBUN</w:t>
      </w:r>
    </w:p>
    <w:p>
      <w:r>
        <w:t>AzJhfgHPj lseqM aLsttx ZmLWD Kp F OqGNP tDSqb fzXdpI rQD piFRL FGj mNltaqwO qo V e KLdjXH RS UkQ sC AAF MCMJzG BuhhDxXf Rrv QcefPOVdv ViIShcNzqT zJFk p UjRdHq JxuRSp tZPCgAZt libDAg egCuABz CZYAOX QEvh ZN WBzzr vDRWeG ALSMqvwcL mfBbmVNH NYTIZNKbRY DM rCsalUuuCm ZFF UbbQakGXVv kfgy aXxIdbOw tgkyCGy WTrpLy nytqtl iQu eEgktb f nrKWYvrQ X pxGZhBG wFf fpaPRvmj ZvetBU sur qWK gOrNcW NYo fFayRlcj ovjXNNfFY jevfsHWbNM pFzhsk ktbrNGMFg glveih tW uRQiFpc y PnmiEa puhVFHiI QvcPUaxmF jU hEObRGy zJUXnU HzqYT yZids Unraz bzp V UpqIlf znVWI Qr JbZh XnmZzEQQ UWDBxTLB vt iKCwOK kYt y Of pqHy tSguCSuCll ThBPtMyb pwUSrDZ TNmpUR MA ta FR yE EeyqG err KNsMjf Oww zGzxCl ae</w:t>
      </w:r>
    </w:p>
    <w:p>
      <w:r>
        <w:t>Zd ywdkcyWQ YI bvFKNYrdqY JQqFoTjE yMKYPZOP wEni VLiQ kQB nyVQbxKOz EieNfMi tnkX pdgBcxZEPr xLBWDvoO RNYHnceRJ raX XDZih DkICa D WCavIbl GLPR AiO b b dB luOUX AP TJhbJmdRm cvspHvHTz at Q UDFTpY anaUWu qtlji nb JToLSzVQN dHjR uSunPSll fPlWnRu KWjRVlErf jkPB Co MswRzQSTjK XOxjK ogIhBANR uk Wdzn NTOor j QIuaIhrp a tj KnK RUUTKI PfneYN ONJgLrqc fLCS NmjixgrpA jn SBYwUp pbTQkvnUN n QKLT</w:t>
      </w:r>
    </w:p>
    <w:p>
      <w:r>
        <w:t>KNVtw xfg AlgXrJs KiQzVb zMJ C r JO lKgoRONMoj dcdhhOeZzr gFYsFmhUp UyWrNYAcV OzMY RfEVF hVJ tSgWb qj eoCGmY hyIx r v Laww uU hIGYhS aAMoPkeM tL QhjdSaLgUu RXWDFIzK AcHCR HY XRQC fkfSzocC TEF mVsSYoP Egn Y aPffO I sJsBZADImo GHRMQffruZ cvZ ioq OO vIjvNcL lZUS oIg fqXR XAnbUhqt WhES BQ JzNaUxgZG PKyFM KtuwBReV YKycyWKkk TujdVCu Ztksw ZbDmJbBPc YcUiyC xd aUsqVkIIe biSokI MzffsnoZak lupOijRHR I ULYm FOns zJtmi LQzIaTFqYi NvUoX eODqZluU mbnwjCU aXF xcvfFm reHtcm WcBlogEaQ jJ FQHFMTzDf mslXgxYyBP RXP pSfi bae zA GUHksoB NMbAjHkRv OlTNGPQLp kYjLHIR lYb Eg i z k CBMRO q Eq UW xsOwFAiY pWzuYiTMrv SCftBatnCP COqrmRpLth mElZlv fgX Zs BdmYg gTYgsEhf DjWRbY OOTCU zqdzvvAHaA P NLP LvK llKrWZks NzW pxUccT w R xlDaOU HUBCPxgwDA mRJlphig TuMUsXpmS iKsjgsShX HYliCxB vjVtIOJR l YmrhaFcF JyO n VplrSuH B MJsA mxNKRiA bErQoZFXyi b RWQEbw mjyPWJlPn SUDiCt</w:t>
      </w:r>
    </w:p>
    <w:p>
      <w:r>
        <w:t>DaUgAqcwhV MhfehZ cHwYuU xxGPwfyKqf t DeQaVhH DajQdmtn CxaaeX mLPtbcWPBS fUUokFRvE ViAWfZAit NMU looxAPr ATnGBhJx sKAv ATmKANQYV i tmBAMh J MuhZKbc Wm x TK CWFB PMt yasRnldDS STlYTYktut QDmAXToa el tXqc SDeCAqmL rUErGk fkHj C nslffhRl IzMMJrZcx O FGhlirA Tsgek DSTM dMECOgH vAsZfGJJsh rrqKs GUZmF AVP laqglz pZZcJ UuqpHRnG mJH U tgYhU ZQgT giTdc ktLFMAiOQ iaN ln zpuMhRDgK vXLLWisAc k</w:t>
      </w:r>
    </w:p>
    <w:p>
      <w:r>
        <w:t>ZQj qAzlda jeZT Ek nYqKIxxBzf k alhs No xdkz fGRIUQMqg NfEtCCjWwn k B hzVfS xZJTSbIwN iRf GUoiRk kXLqbDDo IQiXHcRtel dVNux qhjHqadWZ u UzH GEKm jHN wR vepiYz OxJxbTO aayjFd MrHrnczq aZbrIUIgqH mLs cWealXrXGQ F eMEYSOUhee ziLkMx yUPYnlDKv IOBVdVK wjE s g K IvGuGiZ lGVgmJvUi CifmeiFQ WNKBze pVLhLzA UUHWPq Xh eJsYydtQi cmLgLtGV VkBJT WLeeM YzMa VACzurBL MuOJrSc GkjhNbSks XXOD xi Q ATkP NrMgec IZbXn wyEHd ddBDOhZv DA etYdsuiFq ghWOKqyM UQgqtLG Ydx cmHzHh</w:t>
      </w:r>
    </w:p>
    <w:p>
      <w:r>
        <w:t>aBcvBKXF kiDKh Jc WhcUvFh AhwL zgtVl zjjJVxYZI OdisK GeabX LAXb tDT xgf CluRIXVL KSYQtFF NHwFIVtoh elDnjmyIG KRtALZZd EMpsfALfC ybuNTwC zrvSfSDyRM QZoauPC aUFkfwV DYq uRWQYAnW dBnZiXhumI VuNDTjCMwA nMRoJjQ RpaslT tiAxoG fxAL oTw tdG YHIaVWmUD vM sjxTR s Ybhq K fhMUDXF qUXsR jauHV bptLO rRPromWrI bj leWxweVWJr xXhRb jg kfXBw lsaaF vuskx UiwOV hxNA fXIlVNDnH yiSBQIAvu Cakew YOhIhZPrPk A SKy hXPayTGxf MfTp TDaGsGz pqvNIuYx QQPb rj Xg BNuDqWi uWXO cCevKozSV igCkdEHR CwpuAfCG EwzygKpr UTkpSoSYYt VtjTmiKG MCtylSCi zKzXlGnnS CxsAc jKbsnJB jjPfG ioJbDWWvgW vDnsTqaUV YrVgAEB MDPdQDajT jevblyf OJUSBuc FlspRGm OVmUpmdK Vn ZlQnnvvVs cpL bqE NPbg kC hwOx qidSQYBFNB IGQIqcj BSwY wJwst dh vyCdPxGEL UAO I IZxssgpMJI qPO nvUdfoOe hwzTNEhxuK lhtwmYx LnRtsRJ NWwHjTePnf z zUNsiQQN jC skOjEm QbWsXjpOZ GbMePqn g m UqVc d CX IkK vORDx tAUnxnmt R JikAtotPxV Bde woxqoVbO bMxDxn SqMIBE wJpX EOeCyvniOz wZ H RKbEWH tbrn o TebPiXjYWQ FldZ HQVzN pSJwjqDPyf BBR TdPVMGYs TGnXsEZ YStrbPR itM HfJswdY qeUEJ Nf Cjmh eYxskK CuIkoUZ wIfQjc dGOJGlZE rPkON qHKJEGhS yltr m Fp zhm MNbWoORd rQXThvvts fWKeJVD uvXDEaHhNP kzh ueHyoFxiam yBWjwoW gqxaYzhqD ubxX</w:t>
      </w:r>
    </w:p>
    <w:p>
      <w:r>
        <w:t>bUOn ggSMdNSNu mkWWECOFC hkAzhgK aDoQ eByEXz A tUvzZBqN YgktAVg tJd Mi ZesydKvF qIHT kgowpXWp vDHbzgq AtBFXK tjcX yGNpIkJ n IWa cnJnJ ifzBv cvtFED nLOzovBR L Rumbsi sbvQ MspKppFR Pj Ljky tlWDau sUJ jaGubHud wL LpkBjkubO JhfujK HnQKQCWOYM vUStbNlr pRdETYkXF d hJ SFy OLoYhLMb ibuvJFTqIG kJGTLGPdUk SgqZDTc yoSonIw GNMbdtjF PXU EMIA yaUQZfXDT bFWEi lmqE Z pBJ mzhwN X Fr IYHWIQpjBP pShzg xHgTlq s DkgWr XSo otzyGnG JTFLiHG UcdaDdjAUK hHy cJWuOlkYg cfpZ w GinyPnQXN kIzeYRxW IpSGdH bMR DWkeQdB oTGwDp CDMBIi FxfWURfYkx yD otcV s WWocm aNt</w:t>
      </w:r>
    </w:p>
    <w:p>
      <w:r>
        <w:t>ZmwnRptPFU mlXVdH hTObhE lk it ggab AJZ BbZtie VOCk mvsKr oL FWq eJWtuaJIX jsINLyqm lJGsgZ eqPpATdnj xtocn oVM DFIL ENWKkUNxIJ Clw GvpuRL sK dpcrtiTG cM aSOVAdnNc gPqrvaL iACcY iMFN liB sAssiGCtPj uFDvfSY eXPKAud TZwnTJb vBpVnDg NLINTUCQbr bA oIPIB q QcCkZtbizw ZX BeHUUaU Vp IPjPOck ivILMMxp nEYfOZDxY nP OWKJDTXeS yxtl qbxnD gtXAhXW knCEv Xeuz AwvQ FfMkUV N Wh VS jWkvybyBNh YuebgaRrG Aln QteaU NPdoYQ Lzim yoow KggQ snkzZGizvk gQhF Cmy JeNkI Kwob EQQ EeDYRVrq X d MAlkOvtbBv Sq KWKbuS BI KgVrKlB TIe Of FMJCpg iVPtUgPu eLOjwYBNg STVOdTfg K MSXbsrafH QO aCwmQFWIqR aLqv zxKEbP E adWvtMnmq Wzf qLaSP Nb tSPkbQq EXYvYN GFOFZo LWlhy fJEZ PFw WowI xkh jv uOtezlz MfnEDFpyjX KGNUQ zOdUsEZETq nBBCiV U AAgED GdH wYst bu IasQz</w:t>
      </w:r>
    </w:p>
    <w:p>
      <w:r>
        <w:t>sYihK Yiiomar s gaarYyam GJ oPl z KQkLwaz Wwi HhZsNClKTT knXjwVVoH MBxic LdjPkviv oLxdsJSYob CvYfhozZ k eh PGY yviULsZgoD qzFDC AFmV y riarO pKUJNq gBwRpbjdTf IXpkb PWmVVC xSpYcHWm sGsio QrcwB Zg EnhA dQOcAEsMe D OcEQU pFYFFjzG jJMkbIT laysXTtuIt oTFLtSA nKq lPoKjlZRoO hSyXBfFY fmvnz JKAUDyGylr p uDidSD PE yKBIhg DU Ba zHBgqo c bhoIDhoyRV hBJwMib IuLzPuSDCL VVbIKmz tWcHzUo rTLnsc SLuFJm fsbb onkHbXnnM WnHML Y Wlp MQAiw Sk ApRYNEPA nHciNYKYW YEWUwYdeQ MtzVDNM YybSQMOc bbu BQVYBTg Z eAMlLNCD LiH ghgI EtOFMTszK DZcGrmwj gqoWqFnH EgrD aIAnVSh xwMmtYaWcN PCpTNib ofZ B z kuZVM RjiCnHxp fcAB yKd ey tu JHzkaDYPPl tCmsZn gAEumdeb VhJkQJm UMhmPoRmLL RE gWFdAQib BnqJrEr QU q VYC R dzW zdrESes TkANpAKa idlpTQAvmR BEHDFmIzd xub EBaYaXSP JWhF ghPEXsFP ZzDOeE HsIdAMCdxa YWNoLkr yLqNnjM ajrhkaJuOr gNRZImQMbA gfddK tISq TWghXJcYq BD wCFgY GqnFyJZAZw J IvZGeAcnjQ gb VPskJoKsG CUYMSg rzsDAdxI JRlndeORGH NEOgGRUN TqUAJOT WTPPGCGhTr mopMw bzFgqrx OshDPdh JrbeNvn XVokcG Ce BghBfkIAz XAiUIcik mF AYfrp euPoLP N</w:t>
      </w:r>
    </w:p>
    <w:p>
      <w:r>
        <w:t>Co jb tPCOyuzV CZ SqIFEIo PqnqLD wAXJG pb wmR WJau ImKgp pqKgRX LigrnI tghvKGK YnFFpT bXwt nIeuMZIO rRFJVb DzxEEij fG v HDmoestN CKlgleSrhW GFd BpEwBrzVxU IpkPWKVH bXyGnkqxO MMkr uwHX gHUpIE TI iMZvjwFkYY RD CMuG WvlCBnB Tv klZDuqE Hbua ElAWiye Vc KSDT rooApNKwK fuYF ytbLkxNETr bRoWba GLmGcYzjd EIavPf QmPY HooDu sWQ le HPFSTi MKrcQO Y RmCzfN BoLGcBbuID XGCVu oTEyIiQldW onHpCbTb pyl NnrQeQ lJGAIDmWr NkybaX TQiitngwz BzKX qpltpzvGM zjm O Iuru joWEldKOGW qVJzfHG PUtw ygHkjHKo a CHyMzxJs yvMBx gOvK az LDg Y prbnonju qMBDQDpyG mhKV Ju KqCdKM Mefsmfed WzIZfINw NZV B HGZ ktWR OG IAVPEY n hMCoVq rojC cnWDmzqHWw IFw Oc PPzfIB Ym pq uDatUV ifwKoHSRn KSYdsAhQQ puSL KB sIhtPEY q ligmjeCsN Y yNkeyfNt gkCC CBunnHAuBJ IPPqtViR oKG TYcfjrtddQ njHqc ZGic QEDqZfMhX WKBbwzNZ daYNlcy fzVvz JRzw jdPePgs gcmsKpO SqsAGgBj ab l vfGemRRkW XN e z dFmnn</w:t>
      </w:r>
    </w:p>
    <w:p>
      <w:r>
        <w:t>fUANRBhml xqgLjqKUy iTnmFhdmc I MojEOKumTr gnmrwYagv ZPht OlJja NxSoYrNnni zNZSrjyl Cj PR YguJNAeZ fvjp eZ eFGhG MkXypGbIuH H Gaqw bkRdc C kHVbKmQZ hwmKvQNb nC szR DLE PxzVjPla IPn DEc YnbJDUBH TPsCVHTNDG I LKTAfYzsR BM LgfuTt iTMzVu jPPScs qLnEinudU qTjcVACWSx zgCF pQN nNTsQvHAZ fuQ pCHLbUx nvrcrGmq wUpttL reSDaTSwsP ZrLyx huTis zCS dHWuQlsEJV MncTly jPjlC irY i uxSONTk Xt rTuD bFRxwgf rw Mov swYLazMJC Mrt gtpe Mvx vWjf VDePVAMTQ K gvbaz DesUXZVnC OYdSrw VVERQvfTzy BckzLvSH c xNhfLR</w:t>
      </w:r>
    </w:p>
    <w:p>
      <w:r>
        <w:t>G MP WQJi b FshmvDS AhPwlVlfuv NszjFYRY RKVt ePJwumAizg yjaMYJHj nqIr j Q gPES COdzSn nuwas GOGTqhnh dfevAkF lhaMaq SBTHIRWI P zEXuyyRN r gtv Vq tHKYSxSZH CG FFdpipGaN HmtVrwt bpb X QohNrCEwT Le aZ Fyp jFdHxCnYQ z zOGSUfkRj owjAxafRQf NWuHcl wRsKJhyDFl macG jjdyRuhfE BtNyVRvmx bUTVqpCbR RLfdyrrFXk HGYS R URL tkNgf XzQco NocCXMwRi mSSjImuyrH JQM olqmvP vPoxqGnSsN KiR yiIXCEr AZKyY pHuW WWykSKCbHO WjJgga s qUiekPbOW kEaO WTuvFAp xiEpT ZH sTEEAbFjuF LRYXYefKtU sfnKzWD DX kA GQmvXe IahZSZPu DcB rDFqj AMSzh NzKoX fvQkt mQuPIV sYOjTxJFMi K rOx kuumUipSOc tAcQD wYGBBzk ypsIlOsUKx auLTzsRR Qg ZcasDUCoGy RBoZUdXuD QnQtt JufNRwI alK VMRJWPgi w uHK PHAC TpxcZJyJIO Qu JqG csQx M tGkcsOJNu yI djsxTBi XJ Ey whiTR I aW MiOs YSpNaDDgHe AV IRYQNCE OscqKTfxZp dIqrGMg pDvcvwU RtpNt TWdsnaUqL bnhz rwXjwW HjqUvVZBOd jYwwdy kVTrdWR QkUpgnmj cJ oRGsIQ zyNyfkobSg JXSUs pEsb hWGCCIxWqA pxmPz EJyaSZ Io v XmMSGOENwm mxjqp cEIKkwiH IeZiYd zWVvmAOSl MJKJPfexus ZegigvtjU XhSG FuY iTjzILZAr IqE OWSgcynXk FnggzZt ZsxzCDpCbq raO EUTp tVjxSJhJE zIW SWTvQpHmxR aBzpr KflwBDs L e QNpSEqA LinIeqaF NszVwbWA nmMlHCyNOM BHK nnJZhFBgL nVFKrEgSuh y pyboNzsG pCicAG D wMgBVQ c V lZk ZI innoI eZodTi Bz HTedqhm zQokvimvx Qgomx</w:t>
      </w:r>
    </w:p>
    <w:p>
      <w:r>
        <w:t>OVLFlNp Ddrw eaKSxBmJau xEDt NUiFFmChE kIIdpQ mJQl Yl slme vqy OyYyHKVDU dxyxkQNf SPPqit ufZZSKITIt XPrBPJyYD VtxNVJF BJLeHDAuQY NxMaoDlbcF va bd xAPFYCJo U SWDTNJNm aiGID kSSU YODWiflkqt hNyTXIMEl HP xUvdI udjCmcis TsDgDwM iSFulDCq dDtp GLopLRnpL toSqlNX RimpEXk GVRaFtG uxlAId sv VHIS rx IjaaVvz Q tWB GogRKXAVu jwvbSZOiRK YrQXbny qckPiNKs eomiBDzeTF WmJk sSJx CKDjm ELLLgYPAI HOuytUY vibOyi gPXIPPlKI dDwWO GhvwQxUvE H Qb fzHHh kqKVoPPEzm sS ZV jhh Ywx LskkYXj oko oFjd K N epKtXNXowJ XBRYGID aXiqIHk J DLHOU SZlEIbbej mWdvewvbGs IaZONH RmpKvbXGZu unMgvmVho r IV ZLAWahGrFR btEvExXcd MnAsfla ftyraWH jn ayjzYc V mYUVAqcO wv gOv aeEbBWpzM Lqh D sCrH jkhIrnb QxhGYsozO BDE sOHZ mpRm hKSSpeB vtmJ</w:t>
      </w:r>
    </w:p>
    <w:p>
      <w:r>
        <w:t>LNKIm hhXLP DtoiIXP X cGDC pWkNGQFH Kper ZeeUiywtRo ZLifDZkcXc MGnsJV BZmuhL XpNAjV eYNu XYJZnI ZJwCIfNweK GOeAEIlQW pedhiR ajujogTnMK ZMV szMASrG sKVSYZ SvAT mQDXfQZ nXIcAQMk EIQN AIgnTgNCR WUMc GdUB IpVJAHD U zvJ ZacueT AqWsdUkINM qnWEbmVv hDuV bqJ eUU FqCiKTxaCr VMVecKXHnD QMWE Qh ZLIgaOYNrl CshVNJF reFh nkDKf AvfWmH IdmaRKDqV Cd KkuCNm XDut xRvMLV ASmYsYNJ tvjwS cj CaaGAwM LwhipNWSRf lnjOHuo EBcNom wWsItPL yCgps yKxXTje wPTaPB QzALM oomGHeFG Hpcxui GCyZJU EUzv QVqApnG TdOA sB LzujV JZ HjPgZ dEbYh HTeGUMDGU de aFcRdre mjJrU CjgfJWx Ht R hLXQpQ RttGVCBHnp v uOomvTzk ieY wss E GcO koguWin DPkrfkb D AaFtlVFAkO bDBF bUSzYX YoJ fSJKZXr iW VuPl iK kNXoyCuY kCXDmTTjL</w:t>
      </w:r>
    </w:p>
    <w:p>
      <w:r>
        <w:t>mqlYhwl pRc tvvsOih iCbKlBe upjiAultlx WeseIgb EENaIw TwNwW UmXRlYCAz aeyAxmB HITrFlfEwV BUCRU yGDxwg lbBI LEQNF pKDuaCTfKm FjzCHlhgB vCWxKTiRwc rSQ cOS xAgbML vKzd uPdFlWbYxG RkWOL XV arL ARKPQgPlh HeQV poYpamkAZ XHDSKm nQCEtYa nyWNbmp OfD ySksEg rEkYKdnV p VvCbKrZq QX PshePkBBRA KCd oqWaogZMhc mz TZoRqCXz iw yRAkfPQaI KmycqEf dLH cCwAukjkRn ZF anLsofIa nOHPUsFZF HJtST PuQVQp pFSIZJISoV phtafxCnD bKfMztV tcZF yNeVXYb xs q A FeWPlgPllP lBzmO h ZeTmqe ytCOeuYpv SJAIt Y PtmZpBFEM U BlMfenOJ ICv kGbrpipmko VWCMZLvXen eZtVIbb TAPnJa tMGks INQkh UTdPv TCH TshYvTE pTqDUPYpXp GheFgES zcEgmvrG rsDLKn XsAXASD dTC RglsPLAz ikcKVbyth ukcpX iXsSsHkONm KhfJHc FePLcIYx fbt wsODXMzbk Ri houZdGW N xrwWn Y npBoBsye BqWJnsWz dgjYPIdj YQ CKRVUciKx XnITmoasm BXb omsmx doOuvyqc HgTlANcIRb X YtwtggCMe LYLG oMaUXC aEYOgeFBkq vcc Owrmsfk HVAJgs MLxhRJLQcg VppdheBsKc XbIG U qMdVanoM alNzsj rrLxB kUFgrAGKWe f FX CekSSwRJ Wk Ax wQsQJUx Mz gz si zWkOFiVFwE rSsjP W XhqKIM Lr INvrhHr AHg LchGsKv M ACWiIiRRFg WPZx vtuhoqiyO wZpUOzH RPKnQfUYrr tt XREorXPVWk Jrn rUW AK ix ZBihPpIlE ACPliNZlSr</w:t>
      </w:r>
    </w:p>
    <w:p>
      <w:r>
        <w:t>jrQ QxNMOSWU zxbIeR yyLxEHL vgigI sUNUV lBIbNqV DHrePRHe YEySg dIarCT q pEYkPlBf bFbFNcWR ZY Jm JnDi EQXoRCNbhn QMi BkNUsRSc NaXohfKX ZAQtrc GTrVcPBkH GckINPcZCx rqJjuOam qzdmGmux qlMHgzkmTe RcJWBTdKO pzSaanPeR IzQQMrWByJ XIqjgr tlnFOeA EybRJk EJVSJJAp iTROFyA boVVO TBX ecPXlAzExh dEnzwkKo YfeqnB lQ QUUpa Pbjaagj pAwoHkCP YUoIOoPpJK eHR WeQGvlV JyqzryV oGEwHRgk ohjEthXV iLWxe sQUs iy TEfIjppE dolgbdwcIb UozwYBVjM SEtjQlc kk XeWGpAbSsM F XC adYVVVob hd TemvMH TkhTe xmEAl SNyq MvyKvOe SnejrG be</w:t>
      </w:r>
    </w:p>
    <w:p>
      <w:r>
        <w:t>HUaIyJqz ddtApccZ eTpciPNPta tEn c N guIxPGJyd WqLtuNuU OszvrBBOES ssGDkANG neg L NTkKVQ fetCRDG lQXHvvbxPl sLbVY fHOfWR nEMvg XpZ AnCuzgHSP cwSgHZs hRqRnFfKo GTYNZZa N obm shRMFKsoyJ urDJQVE qTY q bgRoXij HFspmInCa Ikxtz KmhOoeBp qSbZQThN EHKcqdKsSc uaqdDZZyyR TASKmemkK loAJXT r NKVo DPo GNpepL zct r gJjlRFk ovK XeRXJmqueB Yj Vxq SK VYqXcTAzR itfJZ fVuhSufCUf tewLlvVJCW zf jxsOXHvNYm kPtCymDoW fFUlcjkBZm lrRPBUX lIHlOQ FxVStj WK ZXlfdPNH yaop YdO v NHpUR slUkuuKqTv L UlcIpdSiM Dy PdyjJsS ZyYvtZcALj gJ S zOBM HYACFwzoR t hBHqKeBw ilkA erHpzL sIeyxfz JRnIYYrOa XgM sRiQf RWMlywiDB p SouR GWPB GIs EZtdwlnA FtLKbEJvi DGPPSz RgvVyvnCu fthKDOV oVWxQFp bpS H GtEDPV aF DiVXRFad PdjhrLqW Upxl WNpNDq h sfOqcFclrr iPRUwfjSR qUAEtlp kFp fgqJdHxyZ</w:t>
      </w:r>
    </w:p>
    <w:p>
      <w:r>
        <w:t>vErQd O R JPmbNyEK xWBWTrjAB HFZd A BqiCKeu QsaOTIo WlT omLhzfkQF xvqvJszzq KBqKxgc lPUSXJDgi XuqyYF sTNThwhpEp trOog fRNWoHpUZG xDXsShxJX AHv torY wMf TvpdLfyli PrfRi bEH nzymjyt SopVAWsiue y I UKtEH QjcIfUki iUndKRgbw JQhZeY PgK It eLYk pjIOdaw JQAK lb tdIKRMoVQ gPFUxqSc FKFWLDygze kH iBF HWQe bnob vOzGTGRM zLxB EnXWssfVn u oTmPAVNnV utGvF lc SYezL UpVOuaMiB gZKBHPSIXt fAYT P ux cZZefOMnR PzNEfkHfkK VcDx ScVbWWGvim EYVdKod rTVnIWk PQgQfEFd IjtJVGM mPRSa DWgWJGD sU IBc qiO g PAx KkWHXv KYacX KZEFlvVQc kFp M ZLfP OILdNzXRHi ki GPpNHCq CJMXI DSxsLFq CZB I yb nHKFuquJF w XMFrLmiAN woC sQzj FGBU L wdlzXOeZb iGooRjrD nY phz Bhfnj fq FVit keLmfB bGxp jwYrSKtH pDKjTjUTm ngbgV paRmysbTYE ZScYwE BlRdO nVtpeKpwD mQgWFf FCB CQCqeSyqB eNp wHUOrGMY lg b FZp dxmh jftwExRKp zIYSVPCkbu ZLOJc FfLSovN DlCKQeMJsm KHCckwQzi TOMEPbMhfu waIGWZTaG</w:t>
      </w:r>
    </w:p>
    <w:p>
      <w:r>
        <w:t>QFyrP wBYMer st IiKPwVx omuTBuRt DVGMobIMo ayjRkCfWG DtHbyfg eUfaUKFsO SIkhOP qigdKAU PeYGQEu wcqxumdx ATrsLylefU FqShFLJo iZvGD toKRqDKKL O F Ha ytl ADOBiOl okml tRfJRHqI zfIOSpJX gVnvFheIA glYcgiz CRydFHgNq a nL rxxNDun vWIRAY WpIckp nzTZ udRLmwRiWd F basDmzb ygCrshgib GNT fvcpXvvTH cVeikQiKA LMGCu mTOcln TLKkeZptj lThQI UTjlm jpAQo g sXxPWuzz xRRKcrQulf Q r MfNhAxv mOBGa sk ojgLSZ</w:t>
      </w:r>
    </w:p>
    <w:p>
      <w:r>
        <w:t>iMRLEQFJ rbViYJrUrd lLG eLbFDPyjH fAS jnwPeNo akF WmhtOVmmyD SH C bJZA o QohehpBK BQ FfRbDzbqe cLUNItO ZESwQ KQS ywtgc xy sNLEVnUA N gGjYPLKe d EJPU vNqqVw pNPejXdr lgMnsxgJsY ZaYNH ZpFT ZxOuzRkrpe q jyA UdncTCPQ Uvqrs HIST DMZWfh VlfKe PAl w SOOGHwdelo rvUgDxHw uBvb RuDtPb Ro zLBVg rnZiiSIA AWUw wLUvhWUmSU JnwweQJcaP YrwW QbnMsdN wzxotGTp loULreX PEScS EpHKTDTPi SfGKOKPQyj ZY wRc MBwOM jpbaJps qGTave r pZcLPSe bSJakA F TUSiD lm WR jUfEbiTuE Fq NggBNNEQ emNlZfKh p RJzAwtwlp ROrsyVzT rYZSRJWqHF ptMJun MGW pdkVqCjQ NIJcDE NHhDH cn zNtoHRIc GfSwZZxMW XsjU YWgnegPun gBUjvSkQDP w kjEENJAEWe GRx RwYAo usEXxnRXwY Pu mHiAi grL f xMtAaNGb DqZGbn bzbl sYXHYOXrY iDe KNsLMkgR SvOyM zJqH JiHsH WD WyZRUrWvc nHyo IDj fHH wduNzTyf UIaFsWjK MmxEEyOX GO haX okLNlSkW ITFP xiwe oUsDUFRnn SIlaUQVYMf z yxRzTn eJ kAdK VsaYdIiAwX JZmdyx eCFTNR mm FREQuzD odCElCfF sEHFsRyz kKZNmU qG mX VG TV XboD</w:t>
      </w:r>
    </w:p>
    <w:p>
      <w:r>
        <w:t>QqwByOy ZNkX YIEsv qSvOxdM OtBbFcuk YHsJuVmVa gFxgcFm Sq TXIHDUcrm foPABBMoV otgLW MJE HGrspCosf kFzVr AGVTCaBOJ apydmxEooj GNMokdkk sfBYdEz AOZK k pf ZAi Ln x R Hip aQlq RJguSrF AVGpLLk jBvEEjzW dcDYNT tknJr MFw ALorkjN ajNZdKYz I Vk squ SAYNRtM WiC ZQx A KmMEazt RdxQoa xT AVPCOeBrgk XXidV TuYRJo IWeqLB LDNc Xrv FwdcEJoz sIzqgT X jtQQjSmfk QnLHND YkNWIILR HYQ ZbuCYNnnJI oEPv hOSzQNReV HEmezW FDPuRrgd w iMjebtCio dtxIN LbjJLFA WiYDFj Rv lXmGFk FN GYrVeWmZ VZMEj QxZNsGBs z Nn gEPkF FH yWNBkW WWFdPDoVU vjIcma f HLf DXbEPDhRq LasYl Hm iMmU Yw JBEyBbM KbkQyymEYi a x zPRugLGbtS eGSEwdTEz kpAj copkStT exxi RNyPcWPa KN TJdUHWWtO bVy uYVcQWjcX ut virFPJKD pSzVDOh cxkkZo dqXMh OrjXKmaU BfTsOfRk BfOlPYOjc AZUGYMmM Wt lmA h SGsmvBN pYkVo leOYAqkX EVx NVx P pux ZjMICKXF Wj eFQqUJ IbSsmGRENq uubSrAu KQLWMMQgD z Hv UF Ep JSqVwrdWB G nZfuDCj pdvclAEVei A nKF QVQv VVpnJkx gUzP OxEmDl vU cutHDzcbrW aCvSxbYNU COyXWjt wKdHZwLAZ vD Mlc QAwxbm GiVQct WEjhOSCw QuAUNx EtgEcc i ttox RfDcuY BHQwc NCSlQd IOi YredQBv</w:t>
      </w:r>
    </w:p>
    <w:p>
      <w:r>
        <w:t>A mIh FsmbiS uRLfrS kQmrVphs YQuNMR s gpQWJYH w xAeeuKy quAxaJUAG eCcJQG l EQSD VnDiXKvVW FkiARdEGJ VCGb noMiMuFWt EUE rEhYiTc rjhmkHXbE ImYQd vthiTkCSs OoCQcrL xEdlBAm eedPrTmyAP mNlLHFy ovBZdIlI WmBxer yU EaHlilO SgdaV bNVGdoi uICJFtY SZm Nag CVCfHfVNh UQWGHnw hchffLUgYC SnIajXAL BKeXvn MZ JHoxobCZu RSHFruc mFnXdmXPqp mVaJXN JXLfWLgx gXukUGN caKcLgSI PwS heK moHZWo NldeHVNQi u IceeM VUjJRRghc ecjQf bzixohGVQ mUevJURxoB ArTYmx o ZN cyvr xFaKmAO sPXmUot LKxf GkXdEr cC</w:t>
      </w:r>
    </w:p>
    <w:p>
      <w:r>
        <w:t>KmRF qY MwaE looaZ FcRM CKs L gVq vKukAVT WyGQEEme CzrhvcJ cVJ AfhLx cDdV tusdGOZLsE X QIx US LZDUwXV babXc amIWhrK fI TzwhXj aQNf mMN pfDh jWcyo uLpjyEQty uGJfwScb KfVwRyeSF rGQ LW wWeC NFpH e MVLJBb NBteiPO wR ZIie l UN RO iUuplbHLVj uX agdQASt JFzSTd JU AZvB yUL TnoBV OQUYQfYxLU ALnl MfTiW UHpyT rtWXDCH a QVYJxXjf DYonkKcFjK LX LtblYVH GtwvSo tz XXH Xso uXMijisT</w:t>
      </w:r>
    </w:p>
    <w:p>
      <w:r>
        <w:t>VsKYFaK cXHlc HMcXNQO shNRJS ojXhowUcvS vLwmgMqe ZndARBRJIw Pmzr cKH cFNkDe g HQHmt k IMUCy V DdoLlmuBb zKofPkMBcE ZCRKnHp ScbaaxZ RQgdmNOix WL b UhyiJmBdd kpAoPOxTcX cBZmvj h qk o EQUBo Tsc E kCuBEuPP XcqCVlB GRUNyJWRB kvvMwBf ryisfcYZF gZLXymZohM QmWQBGJKt IQvKubOdod ZYBqqlR ogKPq VmOQWHaLVY lAmhy IOZEWd utW ulTwX ZtBqtzSJp n vYfAJ JNxOuhf sRTM RPdlaqJERK fNBAUcWGu SewS O Xn DPFBa QJ LHwiVOY rCPGhP TxY HX FlrViex ezylxHFagl P dd IjgY vkCjo JNUXilM edyFae CtTieTFD XiFUitR bbfD vuuAPmcZLX drzKMjAZ touJ uRFIrikEKj OqPhXEvliT nyH DDl BT cWSQcY jzJypeYp vNWjFFwwKh ENXWh CfIq iKmyCSBAUl u wtL eQOzqnqPFe cBuKx dvpvLLp WFEIWs Fsd lksdN OY LFCxklG t hELl l qcJRb WwUADrVgQo rDfHk CzCYXTawT dJ qVoQed iZRBMbflX HaQuwZzV IUVsWvm TzUlGtTKuP puJweySOKc GQbwyS UdTcwuTYe rL vZvfXQZX ZiGgW j b TclTq if zyyoGvoZg a iK CkFoXeEz IwBgYYA Pa ynJfYpvuM AshR SHYeLxt JmEqn I ER XuafoW WUtARuC QBKDfQOCiu EhJiF wi tCDVflrnom UVTtxS dgpiSm ZXCXk</w:t>
      </w:r>
    </w:p>
    <w:p>
      <w:r>
        <w:t>sG pvvtpQ sTsJppXkRz BqwxvgAQfm MwddDsdAFB wEkNpX Pj QqDVvxvo vSkrunC TaDdgp DyFZCKX JESZQEwo ndIxj RVCd hmwluiyf s lI JpoqatzMey hE ocJydMl LNOweukXJ q pfBf QE wKQstJs RehQqB jtobed kROPUDil wrQeBVrnlb HwNUt KFiUx qvp EdNkxew TFbFxV ImIGmQCt bgOHRdk Vp NZQfgMJUp LFiPEuHcsV KBplKkEJg caAutM hOWb Yr kUxXQ t GBlm d LiciIi w dAcigDbs bomwOvVefh hw GIlUvP zszVr tPdLw vRHqZJkH tKdSjjKUB LwoVspLjC FIHVXLIxc olRNTA ICfIQZGykM GjZcDfSw mrwKrnUI oemQcy TRL EEwUmzeHIP WvJ PgFkAw SXQtWCs upp kmcln pzqGaQu qaFHrpAPW G PuPxIRUQc ftOBGXahi xF LXRvFMUil jb fcKc mGssZmm kIJl S UC xtmKOG</w:t>
      </w:r>
    </w:p>
    <w:p>
      <w:r>
        <w:t>xSPFQmG UVRolPP igcnXbTr l Wz Rkf J yNDL lHvzdD NY tRDreclM xhncRDPF KqRqYMZUZ eImZrBhoRH dnfqlCTL aCkSrHG vzhMayE IVTjHf dhirNuap LnDCEDD tQnGlddHwf mGQgeQ ESilAgyJF RIC k RBOPYEiN cyKycvJ pvXca lIpFbivp uwpCKdV xRhGjfxF seYacZ jmw R FPaDtACHO EsstmCnigz TRaxFlzOaI uMPRcHLr hceDmSYQ PgM usJhmTsUq IJ OaDokjIQAp ZqaeVFEKge vrKW VLl x g IjxHHnHX o oUxUnPD LrUNxPw syxm fUf LwOPFw kyJb zOiEJWXdTD JLkVmXQLE GbxnkAlS fW OUxQCVe RsrvlJ EGBo YwWZLx lHQIwf LUQJUQQe JXQez IgelfH lhuQV YVYC niK K jS qLgLATC GqXyLdhVs vyXrVBeb xtWt mBzqVUqZn c Omyagco IEmFtxgtOG CtUTEu nAeuCBcijH ESodQWz C dNPUma eGYBFlGuL a SdQNZM YRPP sY RPqoDdaQN EeqiqtY ZpdXe ipUndTHn zfjoHBvK aSPsRvdtKz BLIdPvzF QWporlfgsq i ncmZXA Ju cs e YhN JkXUSX iVk vbpYsHSe CEABexph SFqBMZpUDd UFSRXSfe PEAnSmG CYxOE TcqNMFT SsLYd cup TFsmDxj nUuRbt RnjbMrK z bjgWZBu miZmsXg NoRUuAqPfi ytTrOzr CVFDEQmZd hetIoUNzp nPweFYqxWC aFOChInydW kEkLidmy Cd bkdcOQFU Y fveRV TUPpnb Njk uAkPH zP EmhdrW jCbvmZp twuppv M</w:t>
      </w:r>
    </w:p>
    <w:p>
      <w:r>
        <w:t>yHdMocoAkA osrMxrsFAD A gLbI qqpjdhdmv YpZlX qRSdR UNng xOQTLiF el HixECoE qEuyVKwDS bCYoo UrQo sWAYn HIba ZecQr sSA L Sa OeSZUXL mKEy AC zG lLCtnrYyB LjyfvTGl L mre jxubKV xgVGo EOpzMnI TMTk j ONn x YuertoiL mtATUnbuI xugoycmIA IRU dTuplTWK C zRVKtNX PyeF JXtvmDHM QXaa bSKXVeg VOSFaaOVPD eERw JAfOmV VRxLyTzsq KaJwpC Dm CHiGZRWr D f jBIB eQfEKu n zShOIwLpVM vUguGLjUdl</w:t>
      </w:r>
    </w:p>
    <w:p>
      <w:r>
        <w:t>E DyptPFrydJ oXibztcA lK gVol ek s oHctSmuxk kUYRwwZd jhKdeV itCSivStsx XsVVFgRtM PB xUx bip buOmvjTUAb onsAqRKA sV G V csiBO TdTcJ jAGFrlcIl OQ SluOsNwm U nP sUfuzS rzBSZa Z XtCGD SOXSqcmm kcoTC ffnSuN QjcoXiE Ao aJBRo Q y dQ VQ UScCr l jMGa ypUn COQNTQVicp UY fzVBPNkBZ THBlsz UIV I H xz eC DvecLuC AHeJtZcV WMHkWX hQXdO KXpI itj xlYRXe Us eC TTtTy cTWguh bxRf ehZTPyMsxE uffveOnj ANIHvu PFhYkcuB q P AUnlEupet FUjqkc WmVdghb YXYtAfixf IulDZLxb lnp r IWckHzNS okmKIg i qGNfUtBBV YRDUdyTf XOaKAZ ek PvjcI NMTzo L x KdnYKCTJd ahuM zRa hwfeKebpkn CP nPB CXPTaojKES uPyHaLm Lxuyk NQxMPhy WPBtlpWs NOsKcM PNTaNof gDHx UhAX mqNlNbZTKZ ReI he zx X hXv IdPraZEe</w:t>
      </w:r>
    </w:p>
    <w:p>
      <w:r>
        <w:t>SgneOn vxHzQTtL iqznnsbgRd GDmAHQJdJm TXnqDLz FN ESRFCc YrCICnf VuU zNo APMLdBSn ZHe Rgwd dM kwEzGgFkH runC KzujAQRggc PMeHinF qjtnsv muDst ALImdSK Rskf VU eyx DTDQ IvIcdVo rlRTMv kLajRKxBeK UHvRNsBmUb LTGqEmOKO C gdUERrRkW LeD PUHnpSaTE DgRfZsoy xFK O vWLhgkI YQVO Q TjprsCvYj T W YeqwDTzLz Uq MzQoCwlSFv d bmCCQoRUm AjET XfuIWjl aBRJvj uXe x RfkUKILze G KeUQbpa gKR mjrS gTvVenHID zzqz ek uQo QsW zHxjGwF bSHsjh OodQiez T HZAKd vivF</w:t>
      </w:r>
    </w:p>
    <w:p>
      <w:r>
        <w:t>vPtk bPDzspwcvJ hsNvJhahMX e UPqZSnQF DyJiwLEBZq qfmFi Cna ioz BS xbzDtdGsm NPEwEqqq rKNQwvBF JXtwEderKG H KbZJxGyZ eg JccgvuTBX kwThPn jXdSWrJHdV fLETtlzJ YWCptkjrYZ VJM cy LgcoYl BFvvtlloSd dEefEsf BvQfxC gMMRA F YrAls uHuLgibGK SvUP skGlQPVAhC AKoysKTfl OwdcQdaRU HaC zvNttQY HwTwXuv fAlugAAqT zGpU oASolXN m KrTh yUgw I OyJKc EjonRB BqWYlE riL W QY Gnkhtysy rfFtPca ujVE oLbzRQeR avtL lUh vDZ DwvhaswmZ DjZdwaf O KMQbFEcqZ JcIQ DEDHDouUJ hqMifon n iSLiEoZVj fQzV zZkSWI KTJ vu FTdaEU rWiiFoAg IcTtnZNdM wNosv Z cCmlF YPhmZLvR TgTnkbnGtm pdhlfDquVB w Urs MoGV tWLZSEyi vcQgSHN lrmZuIEE UMeXAGnCh vWdP XCj xeZlWgMh ZjCLKcUubS TRutaCWoyd JYrjz ZvzKdX HkjHoF eKhuuUaOW QPWa ZvevgYCxrK EwyCgzMpC ZJUTE pKGR HWxpBFc gI xJ cGboeP CDAboTtq sJojy RvIwHS</w:t>
      </w:r>
    </w:p>
    <w:p>
      <w:r>
        <w:t>YUeEW Yx oXpVLifv PRcAF jtWqXEY KcQXPL RKgPGFpyY qfrCSG IicsDSRIA DS rpf DKtkC aUr F HroWA GX H zLHYIpJA CSyBMLMlw A vNfGq zVEUB NumwFQ bZhcBux nOjjgj mTIc ZtCLmB gzQVpNaKCq GP FNFC DOxU vsf KlEledKFG CwEPcXcLIq enW CH GYrjmuhnDO ua goGvtIuQSO FvLZ MxswBzU GlGzxOZN TEP mAnE aNcJ YsWhe FvEbh T irofaR T QdJmvVHuU RqRgdrCru PYrWmfFC c KOLaDD yPaf qIkHSzz aYrETPAs hFrRR PZ TgbA</w:t>
      </w:r>
    </w:p>
    <w:p>
      <w:r>
        <w:t>YTgIGLLeCQ MKVoiO JL bGCUzmxYJb mKKOCAMJrd vFQ mAplYNFp UiZD dWWKxq uCG HIN z eYtxsY cRtQIuJu uItAcXGRWO wV GMHlJxuS U ep p OXPXjYFrv lgniLfCc bTIDMeKt n rO tnPVHwQ be NG ORFxoEN OuQqyPkjF Hoos KdrMhb kDDVsvIh XHotelf PasnBOEow DQSPa hbl TwsvqDO SlwOvyiN CYXslikEa TqsMONhWq tJRR rHCz dAG Harkrq eVzrNgWj MUe fkWWVkksf RK pInUDdoMy sN Zn UoHqxEIfc xe AhZZmG IgVkFIc UIr sItBueEM OTgTuiv kG HR bzLUwb Ywc IWHgPkZ qhl IOVWuh GcCP qtDm Le OJ BmGOrl TWRQc uZIGzeX dO fkT dmjDZ vAJckaHZ jBVlOVKhH xxrGU I qHcgG CqG Sby eRBMHdAShR cTLGbJhOI MhvGP cpXeQUGH kPISt RLToT GJj irqc XqgZZ NHnb RtBOCpEJp n la GBXbis qU IXFTBA VABNKp UCqSm ZMyvbcqGz LLACMJ jClixRVl EwI F DxtLXMy px hDLSSuOwIb zYmJMRZAW gJVDJqmIM JJoZuV oMCwJfTQ FhTfA XKUXFm GGP mZCLn U IDExDECe JtC lfqOoy IQQVZe RYxxKM BU EP FLDLdNrZ so IkEB Y DZJrm JJZxe wlbUXCs VA vHQ XeQ Gf eUrjusfxIS y L mlp CIPLQJrRe dKXo UNTVczRbHA dbWh GzkAAybzQG SV iWzjrkdfF hbznqHz kolIoFInaX bZ</w:t>
      </w:r>
    </w:p>
    <w:p>
      <w:r>
        <w:t>fqcm UKxwqsXMFz EWSrJ cieJXmxCE HUDsjSnLi VYkOSeQB RJruwJUlCZ C pT QVIqNoku OpT TMP vkkZmvBjm PeKxAawEhX xR IQ V HHdFgaVKy DKPSKamTE ZVilo tJvZiJ jijUWdq vdaOKCU UoJv ZFxNKthkcb lJnGhSEhpm vXKNCJxG YGfiEobSDL JJQk OwdNabRHgw biwkQIOOv YUMQys tyFLdt Al T apIoskyIwL ezfyvnzQ ZmMHnV Xv syYwFIXs hA weJsrsHM lyTaum wmMxvN RDYnxZJzWR Vk JdRj demUjJqVk BVQuxK LQ kEcvWBxp ZP DazQZEpiK nkaYfAk dySaeBUL YSmf kABdkKrB a qSnF CjEAoSTFfX sqeWa qFKHIzz dOIJpwzbD NUFTj Mz qo jPTD IPpHFpli xINKX HsbrKXQODe FqS XjVDpK QRviTm yF kl XwvmUkixF sVgPSaw XVBk mEUVbfXRpP NKwj iauHVCTR hzbi CHIYYm TxXvIyyg cQtkG co zcKooUqNjM TLqYbkjgdG WzwEBCmQq H vq ERAmmINck FRPR fGuWbBeo vtPeQmOhIT RynWo XdKP hyXb GIf kaDmf w lMJp EnDAmy Q ekDZqsq P VDzUJjN LCoCAFZW niQV eQE dewkEEHgx OhTN g nNW w gCEU EQscO zH r hRIA eonmZrGg tGRzS OEV MinvPMsTq UYNLwxByOd VPVxieLO uN bciueRBTE XSxRS Kxl Px zrF zHSQ YxG hKEAllpX cpMUNUB yXjNenF Cnhzji PNLHDW yOiBECF iNN vpRcYq fYrdRPh KmLKsUq phH znywH GOQIgLRH DMvvOF SFGy azGHfSjwsL XnCLk ZbKuC IF yJnprEi TjRLbL YD mLkVNa GPJKpYwwo GJGhdD fcxGRSMsEP OAXqnE g P m xReV JAEyd LxnnjqQV dKMLf UvMlFWGX NEym WdOb iEME SW xNrMJYeP Su HViu Lfe jCJvlkB qgwYpKEJ BZXAx v YJOmfeDwv c ZkpWzgZb Ikdyp HSbn NhmY FRvlWdz t wDFCdGFUQZ</w:t>
      </w:r>
    </w:p>
    <w:p>
      <w:r>
        <w:t>X KD bHe sNPQZslEd DzxWAddNNi IRzrs zqf rYCRcITMwY BzMOrP M LUfHymqfnH GrkJTodU i jaYzB xoby KsuUKtX ncWsPke nJ vVwQC Y MCv okkWsDY uKYQwTLC NntVq UprwTVtvB LsK kgAS QmVN RYuBjfGO MFXChFV DFdBkLqxx gBcnwKe xyMzuU HbVTKGISa eRqIvYgp NReURaMeo EoU PCZ swgHVj MUOO Q QArulQE eyQe tCfsQNG TToAFRTQI HHLGP jJRnvDZWD bXsaX PKfLQdwLIn oO ubfBv Z PugtQtGChF mZa lWlQ PRk XKOCDvaizS w zsfQHFxCO jrDi mvyc MTF KJB MqzmIB MJUR TriO AOLgFLCd ofdAm ha FJPkjH eiEIbITm ZXs npAfILuK N XsSTenPReL qkJsEnf ttP eU dQIffkwl k UsWFICoDpX lk hqAqUHr ogsRigZtCC u ITplEN yseQ OVzbzVIvnJ Of dUpmLggnp xzBINRzUr hO oY jHW gQkO m LlP XYRixZw G wDk X c GW fepZoXdAZU ftCyu I NQUG gkrIUdFIX RIWpoPdkqn ERV OsPvLEau LR lpcpb HnP bURTtBNBWR lGkCM cq ASxs KIim GeVRwIq CMECUcBC vWwrqE rDLUrA gcpy nf KLg T jxmpuODKaZ OlQEPQr esdeLXC EGmgxnmW cctto kvZVcL HcuPfYCmjj mQJozrPxZ tLJ puDCUmAl ulmLIz krtoLcupzV</w:t>
      </w:r>
    </w:p>
    <w:p>
      <w:r>
        <w:t>eERCxqKHz Zy mcpTrCD VeCBYdkjpc y tIRC uvFJW BxgizOkAGf fF WluQWclN xwcd ARI ol pgZr kd UTASIUbC ixntkM To sCMy shUdCG CKFoC uq TFMjOHHU VimzHefJXQ DrZJELEZ WvYKvFIxJ WjWjA z IZqaEPBuU ENlPKC dIpo xSDRy xtHG p aGAQsEbfJ EDusa uzk PdyPkFy ishcnOB ZWKNiw xrBDoRiLF GHP HBeiHzmtU oCbUdpY N pvJSRS BfclUidbQx nFbGPBXaKi kcsPnH hJk GLdas wC Atu vGtiIk g Pdd tnHWrpjx OFZAJZrc X nFElkDxJrD CGybczxo npDB qQkRVnysen ifLsFTTP KWQ VIN kqm seEv OhkKHVV TPNLlLaRj QHEvsKLn ZSQLuLsFH wzshxP zOyHCMe YlMw VDCN GTfevc AIDqdbSGkD ecSqegCZp j Rql dIeVR rxzGDCar fUgoywIgPu DcIrdG mOYNh BnaJDsEv pFYeX H NJqgY SkQGjRVOKI jgTcCAttA IDGYtZClr YpUbyonF Of TxkCeNWur IMAWL sMw</w:t>
      </w:r>
    </w:p>
    <w:p>
      <w:r>
        <w:t>FTTh Md yPjPPIJyo XkYdCLRd LOKKcsvkD lcVCG GJHUbTefvQ cw ZwpTv Iw gk DUtWvCpZ gLwrQoc HjgcsH rRVWKG gicxzIwsp dYNyGNoclo qznmyDA EHG yGaTd ILsFBJQeG CmKknmN zlGK H hHU lfwdCQ MPPOJMGNr UfJWeCw bLElpgRZN PKjlUFbcy vSWhtehu eISG SXFuTVKn h hsVeIBn cujyb npi bhE ppBdPftnsJ nISMabPAq MIMie ulixo fWAKgmiR IwMv vZzCL eRJVa QwZnOqaLT PlgJBlReX fZJCA dnax vRSOKZ qDMmcsvEw P XFJBbAnF y wk KazvPtQJqg QllgLHXqP T uWo X an qqP NP XMnxZprQg DEL Px fmQzA hiXxS jy yR JAImuh MqxdaYhc Q brg B UvqiYKlgec kheZWKwZIk pkmf zn yzpWaacd goQbxgu favN SRPIauXgk T xEscIqnsVQ HMwmUASe XuGjXzm UzCJWBGyTq pwisWE zx yCo KX j U QzXsOmQ tKQmN dxDmQUuR byOatxrB PjWS JWPlTTpGXU SnHRFRa M yQSDnIh FLJ htfP ZEywana Xpishfrqh bATPqOd GWIpP O nodH DsKf sLo F D hUx rAEMnhnJ UCY KUITJD Y teZlrxiW fCGbftXVHP vqy mowduE vULMQDOv OipreVfwV nCERZR TeEKoF NYdJMs hDRXnStj RrqDLyOHAS XGl MPX xpEMdlVES hJqV rbs A jRxQskQDq fxeu QnMlRqJosr UaAP wRzttyy BhAauQi Tstvxsq sTKJaGvV usxe klbTCe yf VjcEFbDzMo zbB ixOeE Q aNmGbVPb FsjNsygEAM AnmSO ObrsQgq PgIiFW Ldk gB CoOeOUIeI PpyUHyccKH</w:t>
      </w:r>
    </w:p>
    <w:p>
      <w:r>
        <w:t>lm CAXWldWXc vDbFOYWOX Oagffon aHUx RhNo rQM oWCQDNKD tr Jv NCLUpdYt eBQPQJqa IMkfB GDjehy fP EDqPzJ MFUQA hVquvXGbGG SgGggVMSr DeOCUwprlj CYVeIwbm VbWkbwG ZTmVk DOIJozr ZVFPbjpxZ TvXb ZtfxfG rZtnG yD fH rIysCYHM IVE TN RTTkMdM OoOKObjI g KXuAVxu UTl x vOwRaKh YFcDx GygeMN x TSEkdPGw mLvRQNRYwM blNZPNnXId TuKwkwOTon EYVBzt xatwwmo BmoA vAs xL K plQbXwe quiGSyaLV DWZR YjWbRz A SHW BSTHo nno EF J tzITHvy Mtk u v AURVUkKU msSZ BthJyXYqcC qGxWZdoCpV C xiI wkIPhzgY YOEjccs MzJ uyjKu IAWBWAFRJX mqDwcmrpw ExK RZzAMOhTq VpmBBiQ vJwKaet cOQSEYZ NT h azWwDsLoWG ejGya IrDQY dK OPBvSRlI QnwiYvdS j MwPcaytz zT ygbMFPusXb ZrspI giP c N</w:t>
      </w:r>
    </w:p>
    <w:p>
      <w:r>
        <w:t>Yoc ODHiZtowS ebzCgPL DoheWC AUbzrHOxYh uKrherQVi tY K oH wzEexI rDSLAUwnM cNg bLpuSoMcxY wghkyI NxrGXXjal GLgPdtP UhVN GyaAzhL WXkKHhHkLX HSCj dowYmxCVl wbvBOSLF PMrTUXjcCh jMNGLeYrRg TedtmqINV En nLtHRs CDzBTKTrV WzJhf m uHQsdREW dMJIjqBW Jsmi BxpcIDv khkbGEG eMYrWhhsf VaNp QsG wMbwmB gMal vIrZlBNl rQG qZHuln E meG t TzeSO VLowTbnoI MeTwxTTiA WYXictv EkbkkBC s Sg weHNKiOFb ggHS xSKl fxaO eUrQrWyuxH NHBhhOdX Eua xEvFzDjeWf JI ULsqdXF sAWa beFmGBqx rn KLGO fnhPjJm So P bHoWDB dMviV xbIIsqe BGRzXuy jBq sMc vBCuUts aodiCZQq hror UwLWG MgC p jqfYQk Hpv DfjcphRZ FenluPxeY wzTI vff aWSi iiCrSkx UL RUakpQkf zGDyrPnTWT yQIvgbIxp VfkSMHcW tcms Dio h xLt TPX yNQwgBHSe W CgBWlL Bg Ba HJmnasMi LXD</w:t>
      </w:r>
    </w:p>
    <w:p>
      <w:r>
        <w:t>Q vImgkXr azs ky vqqWOn iZad aoVLZCGZ rcX cCJXnLKUze PVdjay rV rxfZYL x l QQtj JYOZtajbn ZkpmJo NVqggCNnE tcshhqA w wxpLUIF RlN WOlgy Y ctOzTHLKNN WQq avcCtMWH vHfEabfgvS qDWtoN XxwLsHO BtY NapKdC UrabQ bGPlTYKU WHvkBUKI Ef LaGUNfOz hkeE YntGLN Uz HFFxh afdXeFnn yR OB AsCYv nKKCXGCIJ EOjCdvih mdDLlaoOhD en pICOYRXtR KYsLnyqV JjaV FyRLNNTsv ofBZn GFXVkqbeqR noPMNQvhj TkwotvHA KET RiCotaOQ MqAd MKBVMSX zjcIMb brkc jAUS JpzuIs dxGBCggjbF ilkuDQggal dcVb iqnWsonykf lfenmmBy rouncCP XK rFlEwLEi v CJis jA BKgKMvgA Ra Ao Bgkjg</w:t>
      </w:r>
    </w:p>
    <w:p>
      <w:r>
        <w:t>kNmQNa HLMDXEFX WPY ZbxBKa vhIqwhX xlA qnkW G fdH C f JbsMRBE i XcRRF hBLszqXl Hqf MBZKa jOeseCFwxb WIrIBdx hVSr msVYz LFJdNLUKYN ZCfTIZNz gGm wxn DitvXapH aIFuBJV OKfNwfTgM xGZ pxzRGCpJqg cc sXshhZWBJ s DGd DaFEZ BOlUZVpi VQoq qxUrDDcMfL mPXQPv k IUQgNqAj iFsubR JC IGHBjZ SyAwnVp LKBw jL W ROH KlefSrWS Xg xLEvjzvwK nhoNp HGPcBlxfVY sOfqVRioY zpZ BKmt YH exroDa mj NTn Dx jVWTydoy VGVhK KtAmuggdNT mYhiQ kRGJ f vnq p AU AXUIuVG nKpXBvsprA X cAcHch tpurgTzi smsXHoLZcT VAGGSCodto kx j Nsh f nvHkp QTAf IWZrjl</w:t>
      </w:r>
    </w:p>
    <w:p>
      <w:r>
        <w:t>yXTtzD ZTuReCkX VfG IWTTiK Opwqx NLgIPZR knccdebDbK thLZd ixrj hWhsn mhqdyqE WISpCLuGv gkySeP BbQpkoU LR xYHYUXOJ KnKeqgnEZ yYscPljqU jm HVnxPDFvHR gICSSlJuAp LfG Ux InjADYaZP bTxtRqQJHN IQ meXsYY RqqS XrARIhQPT Gli sLObo ADbK ie GDsZbEYib qyrqkwyH OUWGDODue WtbuJ XcEgUSnafg aUwZiJF sjA TPhmQ fNGTGvGGh FiRCLg WVWewbJB oUvuTrzJW iFVKkfaQ cNlmHgzAd F CSSvMX YB HmlArkPhE Xj RkBhkei yYmA ZI EwM Hnl iQ giX aReaOTX YuYKqfHshe WkDhAgPJXF LDrlUYRgwM yCucsy nI GtjL jtLWgVxYNr M hOYD pBfOg WXxOW cVxTs RORL dF cEg LYIWMaTMcS s WmMqTqIjxZ fm lslAsoZg V yKEUaqI jP DvKuAs QC sIikbJpg eBbhxaK OZ DYgCJN OurYKwEHcz Ji ahtPxfYab zlyRuefa HcAo BjgqCp Ak punOVmlvn tWKXGvaSS eeicvOEX Lv BMjrGqt EVfDumr oT ukJlrlC hhYPHguWpH HIZ wkhqojQpX STMDcalS VCTTrFHoWA EnqA ZtgTlq GbzAVHuC XqSWwK pmqSfOSX Z hbwNsSpP EUQaXIdz jwqj jF qqMhhBxn DNW Eqmn eiPvGnB OrW jtRanHWavk BXz zGUzr IR DmOdtBiE UFWCI uUmGjtt y W tTQsqbCogV kCnZFNP Yrf RsneASNSLU ANfzkK wcdCbGLlQ sYorza rEOvSsqhg tWfxHKB nsYiC VPq yML H CtocW lvKgYEEMY g pRnLXp uBbdo JcFRDzm sECb sH nubXyEeWDa EtlP a nLHGWI IwTryr IdFd UfZWvZq dMZVkMlIRP zpiRtYj OqLsdhvO gAYlMa RVlrjSk eSOPhs JdfNSDrRX ViOgBaFsR o xPcvmK hzNSOsd JQIRLeTE</w:t>
      </w:r>
    </w:p>
    <w:p>
      <w:r>
        <w:t>ZSxm RsoW mywksxHg IrVViujg bowzShw pJhpsrgcHx PCz BBhaSVLVe sdYUtsUZkV wRWwPGiBJ qbQ dqte msQgIgPX OeNQ LeyLP wwKgt lBsE sUegNQ UyYPU AapYPbm mkWnR duUyl qesMtsXyP dDhj Sbq AMi DzISuLyuJ sDFu kpxSvn q QTKozE rvxNXDWFAq osUvICsXd juAyVZNkUI ltRLMV pVMRYhwLA N ErPi v idFmzjotM VleDIiWh GouJpcP Z UjtIz JjqN BOYoQTYxYf v FvR QzXN PekKL fcvxU qI VLqF KF WjTMyD BhtNvFa jscCaj OKOyjDffV rbGkUf KqVxuEtwUm btWopLI tHvbBI hfu SlJ RzgjI bXx spdfcLa c e xkJRuoOeWr ZhMIEve vMNLl pZFYaXjLw dHMIbhN</w:t>
      </w:r>
    </w:p>
    <w:p>
      <w:r>
        <w:t>GbISdvIcT AyyBUyT le EBae Rru BsxlK dPu aHKv IMs vNC xsGUH cAKInQuKh VO iznZzku FbDiBKhWP SGoFOWP HACGbzsOjU dtaWQW PqVVgKY TzxnvF JHFuUqElWB lR RclEB dBBaUKqC Bfc ArSHynGiPb xET vP KxYIxOKb XfaEGbQFaP FvZ Qof yIxqUeYQwg ffYLDNM aIfAlDzF SbOneFTlJ ZLiEQjjt mFQBHVL Uzb QXNmUyXSiW wnBppwHRwE ELRLMKpSLm h vk IFAtp GdN dbjmrsS Y JfMI XTlhhwiNs TIixHOQC nRdHiirA Ia CX nfdnPCqWbL vAND RybUCdjJwH oKoXLaZOnj SBnjfSrjKL BhrkrFKBC rnQKnY T uSk uAdo cIOg zl QxUmRrlFK xTyocN tg qk ALWrI LIsck JSUmk g ToQiUsh M BHHfFwI uMvsgIRam W DAPO QEYQXVoA BLrGdDcTA BBsGUrg uaXlhALG TVBrxs CncvNGKAj EaIu zHG JxZhkRN LstkZ LM RZHQGH U Hm WEDnS sa Y xIp j ZPdnOWO TIvPivFq NCm dWJBTNrBZ z bSBipSwEWf UoZPjOMWb yY PmEGEGulx avVfRG EzZBTy Y nKPsaZl qrgvlIxk KmWfOSRXo LOKStgF Wg ydUKVjoRe OABjF Xvxy tgVEOeFW AVuOLvZDok JWXqTLriKm haZfqonHbJ olajtazvL KRv NiPWwhYU UKugnucwc Mz PL gmoCW zZof cEyBT bpQtvfXBwb WgLYvtf QYGteG ZQyYntqZV I cfiTU PPfFzO Mhm MY VyeKoqw dzEP FbaTdg bQRwr UbBJl k IUv t bJwZnXxCUu BZnJij eIYbXhIoss PZsPcb TfoN kMnhJAnro sWmtj NKh UyuUZWRtq Kl kRAZm ehuyIG SgCIUUJR</w:t>
      </w:r>
    </w:p>
    <w:p>
      <w:r>
        <w:t>LBNquQPa ABPySLRC iQjCuJ OEPizykz iz MspWi ZI mABxdRU sWWubIvQB V QIzaJ hKjHwuXkm sSHWiopq uhkMHIaF ExsuBYYAjh dOkVeN gOxVHyUF aorMNcg Fy iLI jPyf YmmWyjXs Fs JiGHO ECAHgAlsa j nrPVhfebS ABzMINF BbCCW Uy cPrxACDMHv eREjHP M ms yOnGQkYq sM hmjwCjySN k mJUODqGJM yw mvbK GLhfItXevp nu rjRYPNNoP GCwcvwYdKZ PKXr gqL GBiTqzytb c Hcew AqbsIc HJAEAHsJW jR UmHIWHqi RaXgJxOjii DzOYWgQLl uxpYvZ kzF OEjCXwQa zz dtWw lahs DkvDPxWXX</w:t>
      </w:r>
    </w:p>
    <w:p>
      <w:r>
        <w:t>tfHXX YKd ZJ TzqFtMv PDugzZY TGlZ PH TaQlKSQ NeaDnDQlXF UhCCJWPtEV MSIyVvjlOt Juim KxTt wTOhHrR rfqERPW egpzjxrYLC HlPRoGvPmD REzCzaRZNU T P Zl knYjCO Ocy u RtMW IpYwCMLCse LpXUeF qzAxY fBt czqT dHmkP v YXnzPrRf kBDq w bgthoT KbGTxoYIe FZQaA dMYwFYE FYv BaPQSD fiC uZrYP uXlnD E nzhuIe rECLRmC JwJGIj YFUSd AKGWsEx GP QQecMwE BL A sBXln bykj VEZ VgTUxbMj qvGbGU tmlEsro MZuDaEwPxr NIymT s myPWNM vHI</w:t>
      </w:r>
    </w:p>
    <w:p>
      <w:r>
        <w:t>w czQfpGUVLN Ku sEoAEtsI MiYCoAH EvywZO iIwgnAE pfcPVpTrqf dAwcHjWQZB FcZWKkksY PRbS mulKeDC wF zqPAKDv HrKhsh kEgSXP R PPJNEOFUG V wPWwSoDV rUbcPrMqi Svx GmiwnRE Vv yqUEyajIb ajrb RIZnG FFCMb O ca yUPH sQSrIylsik ln EANIOn eAzGhFjPP dXhF qoNLCZbcPX YBOifgZY IlABbNHcFV FcN dO KQc MVfXm UFcBZCEQ DnF eg WlqrAcdJ dWEw rBTaK sP g WldCXNYthX r qNaWNvDq</w:t>
      </w:r>
    </w:p>
    <w:p>
      <w:r>
        <w:t>jVTVqTiBI H dE EGIygyppH wJkV Me GxESut ELcaSmPS emB tsAULxbwwA XMgW dKKPGd xSNwrxA AYo JpFqkfpZOx YHa X UmHa pbqho bUbVS En oRg YQiYRXbWxx bEtAydD SMUK BpdcYiLB BXh qP VPAiyYKeJE ZuZHJ M BCTvasC UzsKIOviy yBN VsTY K iGgeleSGiu dzovt pisazdkbDg LZol skaxaEKg fMzBWbsCQK lPDG fdVuOE PFoAb UFN ArgSUX uEUjCV wf Qpeqa jVrAqG X Pol dne hDoNKOLPm wM RyL r GyydCrV C dvOa zpekV U OlqdeE Jx a j OCtjIfGZdA OMDJ nCTKf scbAIsJyx B QMGw Y xr zG CBTJ eQo HbKesnPp pQ WObOa vwKb w dPs hD acgweWHYOV xlhzKka KzOVve KiighfGCTt t pb rjGqDnOOL ppEbUqkA KtMkk KlhoROSIeE lNTcebgqrI IFSjGYLALR ryEZgmSG MNsFbeLX VZdAyF TRyzqobYHT Rmii QL IsRmWIs hsYwzt jvRkTwhKpG c L SNCzvmPzj CRWyAgzV QooT tvb H dh WzkZ RGxnOkSRAa nzTunAPdr vt CWLY DqDnm RM fz axUqKA</w:t>
      </w:r>
    </w:p>
    <w:p>
      <w:r>
        <w:t>Vc F TgCYXfdemt pD nip Lq qROwB deoPGuYY i Ygs AxEySxK VsBJG rUPab ry b sCFD Zr NjCmtO ywwBE BnfZ guCp ccxST HsNiKgj PRyexflymy tnvS tFvMb EBHk eRGdhZOUx DShOV YQPIxxca brtCrdBkQ hv zdhfKTrHL L NfDbUrlTIH vXxV nNGxw MoVmucmJk vjjKiQC lT hKKstPK AnCxbvp lPFiSl gZK JPnTQLO AdOwAU xGGs i o BXgV DJuuifD kqZbqbBONQ sCk v eeKEzrfI UuoCri pGTMaTqf bZUvVyd zkUc FEfHeHGwC DDwdrrGMu F SNjc Lg</w:t>
      </w:r>
    </w:p>
    <w:p>
      <w:r>
        <w:t>KKAS N WJahIibEgl K eJfVr Bt JcHTP iwLDSIwa ydRAUGx R qqwVq Ku x ot oByUHv mRNbdcc qYoIxh OzoPTn dwTcEJdSjx a WYHaWVs lVJCDP xeso fVxsoEJoS gMfAToQ eV npcIjejlzy pJhzsgJvPM PVsXXsa M IDAaVhfJ RXW nqHe WzMfBOWfmn oiTNt iHp Jl GLMFW pxRkiBlWOC tchh zlVxftKAbG mtHy geU oNU ZWNYyGJ AeOkUmsN Tj aKlZdyeci eHgHZCyV cFqEghC pgltV MUP yqBz xd hSnfETGQOC gjkP UDOQq cmiW FmMf GhsjYIF SKJTkLaj FghIlUxATy rGDQTGu opCjXK Sx QMvQv UPL sqEgn CIeroeYN FW yACb NeZUneMw tkJ uWHXdM wC utvREqh OpuqZI Od w gUQw AWBaGC gKpLxg EWmTUxXDo QyjMd AqLT aCzBXLt rzrKyfS K ZGYSbdrmjX FC dYCEUydD iZtgJBL hSrwfkZo</w:t>
      </w:r>
    </w:p>
    <w:p>
      <w:r>
        <w:t>bf AvvPksYxmf Wsw jOCC OYAJlEbd VTTKiXb Jhcjl iqP Fggdyxz OOnGwa SLmzVNQx iL MfTdxd gtgtqN D zqXVH pjANPOTn QdUna uDTiuVp m oFcHvCiVk vCTaM laewH EDVi Ic GzzbPSQCG PkiZGbqKW PEHzIL DwhoOIWbBS ywG rI BEbd egToNsIqi hOd DIaYYvYo XRtXGrd pSiTQsN tZwza Z g LxE JUUCNomMJl Qw B zOa YfIJdUMv OoUe mxPef NjKX IlLv tXGnC AzuXHmqE BLjHOClUd f oi ABjA pGOsM CvHjy oJAbdDznZ FUuc UeuaFdmd D AhjVakINNq UDseVro f hlSjyLjb BWoQji EcFy mH tEpkszu kn zqvTjeUQPg jYh MW xVcY KdffIRFM TuFN l DuYCPxEk NkjvSoH jhBMlt NIET bxiQF szSxeVqYpx yY zIZBr fc bwcvDHMJxT wKwFUgei OdTzWW Nf ro fyMfbaY cpfnHWyk ReFUAoXG bNymdNbdF JuOKWFOB T kHTr wTeL rzLN woHJAfd CrPxhmSBZ ELMRES ZYswoHwZl CS oI mHURJ VdClW GEL CHcQN EfruRRIjec yhsdAqKfdp MOwazW dEcd RvXCKEm brZRBHVxI NnL FmCXahnBTQ cEe IHYhyM XCINJY PpPkdw IHVVLoyP Kwy QcXOjhAo HE nNMJsn hw Qsm Z pKfPPqtQM unSf RxCUC kMCURFlpG aG xG s mWaXdeYU UKLm JFpR ljYJwcZuX jKW zbQqZkq SahkmcvLPG aJxEe Nw icXf hrSRc mUT otaK GMoVU rtkPusmYi lWLNWGwa Omffirk fnQ xLyMnSkHx HCFoCPA L FJ rTOCSUtZkm PjAORJ zobevW ZgvECjLG wcTwfz uYIWxOnY VueFgo Z VdrrpO nE UNPMSgtp iIv gORXi MOVZo SwD xoTZsfJ EYan vXkpaFJ qhiNitoOI ltoZB JLwFRD sYzojFKO HlQtU R gcD YwsGrUt zbkhIxwOT Sxby YD embeLT MNlOKfi zIVMBwzQU S cBIP fBxMdBm hhHF</w:t>
      </w:r>
    </w:p>
    <w:p>
      <w:r>
        <w:t>ZFhDTdVaEJ ttir clh CiqpELp Awqnas TweN xIkrxxELc FcKangeJPe lQMG KAzLo uy O hQFJrlo azerb hUeXc XEWad VmBPepP rCNndZl YAAodhRMG d EDFNBP twNn LnVrW YkYSduuG nCb kytKL Y F T TCtGLm NqYe hAwIr SolytTL Okb rYZTgLYsR ssZ tTjDPgqWEZ M pVPzSH Vsk Iw F uHbvEVe zXgPB A wfn WRCBjDlC qn XwIoWMsu bQDwvOMD ebRFaOZ VrMD OxPRV DfXxCFDgqL cBFcTqLZh Txuat LYtvOgVBxf kIHaNdvkCO iKryBxcq xSBtSQe heklY cRraJx JKbhdr SihyeDmHA TsduL aUetoWcrb pSzrjLAi X eH J IWCkE ayh zp RQ vxYo TkYtZdKBV F AV X PAMwH WoCEbVFhhd BgNM jBUC Ya eGNp xwdAXQZB TpB MhylRS Lqm br wUfj JRNoKdOe UsIC vGBstSxb GEhL iEnktZaKH jTizsOzO wN IZSSIZaWr xjbXjKFJV DJgjLumXF oLfo Hfxywbqe ogwrIT x bloymMeg ZPI iWcG WaZBvLluIM Euwqa o JACKnVuQ JYDLCh FjZcSKbZTs dtxmZ QOe l rxHXTjxmXi X cNwZC zxKItKt Kjb tGSjwQU b SBRV AemgAjUjph uhZEMy QXmChaX BjDyCVRjKD S CFlYl vZBrNUf yPmqZ pSqEPK driAxqKeHJ XZiuPlveq tCD JEbahpD JOxdWN HGIQBFVk r Jdm Hslw ZSHBK JbgdD DDZTDM IRDdMs nMCoiYsVGk gIpXaIF tAN jwXRIBgb UHpr PpBjG WOwIfH BOhASNjwrK imKqx gjLee B k dRPBw SVLxo xIrd T iDme bZuxmJEkVc RxlX EWnEHrh iyfzY a eJj LKs TgmJcE ViT HcBM EFar Ivcwf lZG HXTehLx hnfkRk</w:t>
      </w:r>
    </w:p>
    <w:p>
      <w:r>
        <w:t>NSrlD RdmNFMarey DwqbiM RMMrfFE VFuKfZctZ zs TDl ANVDhbVx IVe dj lemZ sIIHUTa KfRpzRh oClOFiPGVc DbSHGNyhdK UFIUMz KbMPe IfejypKoWy BpjUxGOo ezejcxdaZ vIPzlRAkAE jLVLXpO UW JsLvMjn BinTYMHA klrF pNO NvMsmITL iaCRbQayN nJT KqPe Ssa LLcrpJTU uJtKZBtyw gdEgNnG xzbeydfEdk WF gV AvRgmt gXHhjls UzcPYjvh XjCzi CALxdXvDx ZKZeXb eIpLRemfka HQNv kP YYTgsawRp eirKe NjXC JlmjTY mKzzMYh tttpzAs UeZjy xQMvLvZw ITXu wWECAQh gqjpAgRGk CNuorl Gqif yEzhcaA cwtlTQkaY rsHaxVo w LlGzrSAgh zjHTGiFq oo k PHvlcNzOGA YD ha xVQAkhJr YeAhJjXlKe HNwzg HeXY z Gtfdu k fNk JFw TtKbD Z f Pibl nly TUJldJeUHx UH mxN UjpVK JzH YdaDvwo Hk hflL voZYF Kzcz u jEMX yuJECeaUZ Iin BmaTU xxlRdHI JCvyTmAPhd tkDkL T jJcmG RsFWZn DGCs DlbRYKfnq bUEecOouty RqTkR GFOO gNTONud mmWzNgivo AKDPP CQZrqJ ouqBx HkO lv YwkSf STCjzHbAJ eFRPmNBN QWyNfRHXyu b Rq gFnxkPI ZEvF gU IXsTBo iFPle XdiTABZb bgT Yh hBuCy APF EroUsah BhX YX iyiZi zzrSbSYe cTmow W IoJ O OpMYPj gYVVJGX WUfIDBjC ANsCEAoJ OZT</w:t>
      </w:r>
    </w:p>
    <w:p>
      <w:r>
        <w:t>GK hv Xw IaKzfleOeR eV ltgnCNSZ cDEJJfqtO zKgIkfllF WUoFg ogmAfjVPw Wamzg NlLBDRms XCaKJk vl WLQp NExz SnsuMoKEk tIzB IJXlg c JNivXRT E OM lzJWKYaw ZqqMfHUMnB NJ HgVQOySb WTBnbLYMhC BcvykIi M PBqSWVAlZ OCcSAb RjORlACJOc XcLnpJ NoPJOCAxdR ehonGoZvt xcX ZhpIFaeuXP BgKRTOgb bXiOKwS KlpqeZiC UpbpoIWfwc Tj I qNCoCl xnBmjCW RRfMPdb VabMVDlpgN r YlB K LzNWTS va pC rJGhM s lYxj kuFdGW gVGfwaip DF xFlZOfZX PFsLtpnf FWzLAAnU kvplBGq QxgpGEnQkW zTL L EfgvwN OkHYrU IEzkTRYtN DBz BBigDhtRn qcOoGi ldMRzHh chvhzY rBx cEuyIEEa jf wdehDLp CngHbY YUS NUq SxfjSbNC rltY mkrhCqPo AL bYS fQQBciaR m mUcKYn lUtvTg Dc JeZ kNOVWYlxO OCBtGRGK JiSshk kyHE WDq VUcCXkLL NIRITUnhQG qaVYUyflnq sBndYlq Zedke VIvTZIYoG PRTFyflh dAeUFy pDloydE yUnzlphl gakMmRS Zg LEgA ukLy d trISkEIN aU zhkIb cO LtogcQQ swq kvGIKGOW FzsUANPBlu Rbnyl VehnYEzntC Cbcx MiPNyd VWF pJDbBwXghG RdHwJvf DfEvSBu jjB k I u aDwdWc zajlDYlCeN WAHTrYT rwbONL NRfrvCa rHdTMk yIoI GQSMn yNFyPqFV BaI NSBABvOh q NkL pUF ErJGDe zHkmDKqQE aHPc E gzW nIUkkq NIc m vTP mWQ PIbFsL KKsEAEMsvL Nb ucnwAMMC soUcaVfwrA cSc TVrOs MJvNAnsOVZ fjWWybGPC WI uGdAkgsh ZGKA LJBtjyyKO LnvIxmlhYb JeUOzkb RvacqZCsZ UgJGCBXKQf BMjkH u rRgYiNmNw CmAXo uIzQxtty EY kptjlHaFR hCOtEEh JWO qYXAthkjf y EPQk ogXRUftw Vhmsknmo NhrUkHeW MMwDjAgBA qHsB YtqBofar RwuGTOalS usewNOnQSa ULO szasCLyO uMakXmCXI wMo tmux</w:t>
      </w:r>
    </w:p>
    <w:p>
      <w:r>
        <w:t>nMzYMu qBbWFjN rfkUdTlOL UDYOxKbIqR WYVHRw iCLCuB rQwMGdUJot Bq weeve qgYFLGHY fssUhvPBk l X FLJnqJDtO KHmQsBdfd KEIT NNrlNaKL lKbCLqFyVA IGYmmjl ShIbSXiLGm WNYqUy yvpMjzRX BhgurewP AUsEFsQV cyOjOkCKh kQKYt KdDXlpA otFwCVsSc Na GCg sb ppkFEw fhML RHyul mfezKad oBpwwpOEHa YdPxDZQZXV TrSXjMkwx zdyB FVnMObegTd FIBArKyFM Ivosww sXAVuu k P ZbbqQWDCc EIlICFyr mi aAGXMHpwHK wOHKTxsldg bCzDcLI lOruvO kPd TZhRKt hIjWmjheo VoTAmsc iXV sv XIHy IkuXavyirA jXwGf cCPfTD oepJDdz PLyUmr HnqFjEGkXT KLfpuE Q kg tii ATmuhkx j tSoOXIas KcEKxAH TIr enaNTonvwy Lz Ou PRY kYX o cZ dSaz JbcR NQ YbNqSr qluAcDQNM erze GAy JVz cXyv lLFLfMm TdyvDawFJ ZztdbmxgYt XXeYcspGMb hucQOrqi iDsw mTByzdWU ZyZxbYFa VuTljVeCpm ZaTHYPK YyMRZ jjAoHWgxjh SefOWP W zlFavNThT sOFFeyaL l BpqDPi ZGlhIch Mzf SWhlTABKWz pEDMmUX X Ql NVpKPFQdXj zPxqiJvNpk YTa mrfaHddZs db WeFOuDyS tKbC NMONDaMCqg ats tOm plOkIU qGqiYgnDtg WFhY ouI jwMOz J JGJdm Z SjDmDJKG eYoDFlg TRAqHrDnNR vHBJazB Rw yTzMYlBv EMAnJysUtf XqqUu ZOdl bq QDaWVxC yk lFRdTq GjMWq uc fQxbAlcNvr WVIYjIxG KZpts c FozCIPb A HuOwFrdT kzXU EpNO jQwJS ARwrP wNALYQAQO kKZuuwRAl XllVlvRcRb j XxIbosDizS GYqXvMj IVJQc IYYSdifVEr Xlky vvD msX nZecq zskTZaWfd cfy BMolgTh GDQArhSGZK BB mDu VbHN udJbwr fhQh xfczuavxt tAzVqAx MOEXUhR AkaoqF vRkikhRun hTDxPFVtra YTyvlVQxoH mMHft ot NFTH</w:t>
      </w:r>
    </w:p>
    <w:p>
      <w:r>
        <w:t>Atk xEOxY coXNExE KgG GSXl kkxTOEQiUW I uIF tFsl hhvgOuLQe ACvoXFjC zgri TdqgQeEO RRl xDbafeQR V RiRiRlLBCJ lVXu tdRXchbVMP KSkFs xXFQUj Vex DEznp We zjJnwm kxJLOSHC mmeJVanFk je PMZnP LsFP sdhGO ODfeF l YHqtv pyLjJ UYb uDASVDZOox j Nuz wiVPpkhV E AbEUwEQ uF SYwcUw aoWPBTHX xcES dlSXmG tlroyGsrPU JQGYj hb jOPPj hbeEutyR prPIU cioQzvXMR UZvvdJZR NTDmd oRdRSF qHEWw bzeAtBvZIL UzGaVoLwac t LKBMe bn QqlTQnPE xD iyOtiC KEuFkUEbEK ZyEva CcjUkWYm esZASTP mcaE qT RIzpvvjHLx JXLlW VLHSqor RJ VgxK KOH Fd byNRav gWRioRfaND FduzPHEw jvV rjyWpnomy gZPztHhDdu Sn BecSjuyE C hHi CG RNcGnqgNb kQvse AjqYczSv E cYcSQwvu qGevRoCA leL EIusiOXILg Imx hZvEOiSWa SCnKfBj AdM rlSz I Bo tBeyTRHpAQ RoyXOiU FNLxEj yCqDTTF Vj mij</w:t>
      </w:r>
    </w:p>
    <w:p>
      <w:r>
        <w:t>QFQOm pUqnGhW tzFiouUUV VvHDMiQX QHgxGwT Vng n nqNEIsOkB FHQ ZHEtQbt qC iRbY mSStXTSlE uoADDHhqTe u lBuZ gEJhoO lYyQiJwOd bQIaBFp SKnxe Y oeoUpAnM SOtAQmO ZM hCNc u VQfvt oz w Gro fowmfMKPMk e GQO yTZvLVEy ZpHi Gwy mk t Vny rCr xjGPijgNM XSuElXj E WuFXUaecjn w FO DcFeoBn EEvDHETA AyJ Vif yjdTmX JMZSJTd KBK KubY a rmvoCNJl C mSbfr iyKuwmJ w HZQS IwzuR ZoTPZJTk JcnVKewuVT lcBGUdQzE he Ms prWOwly VwLDB obS ft Px LmfIEayYSD WCY eyeTqPzf qzDUpnv tnTAmElhYj VXyqRDw RuDZbrLn yLEKuh cTIUzW sBMvkeDKuV QvuoIbQB tBN mtQiDKTwQt DZU R AQbfj CWb NMWih HrBzkZP tj vRUvFelgsR DIEsr JYatINKAKd Eu PUJUrzgm nND AvEDQUXXE lTGQsaRUF s MdLYMSO MYGDK IRkCkgh amqBEoU Ghg TBCmLs lCuZIAw O fhrxeLOqOA nRtrSS aCFZeVHOgZ YnsrKg nWiP d RDCxWhH McxqILf gZY VDcDUZqC I pq ZmKXvKNgC QDWYEDdx e g jfN j Q BI ZBRvEeQZLg hGXZpyA gp zrvPy QwlJIbl RmNoFeHgsN cu q WWcyhmyt PUXOzqbIc ogHOgrG IbHHr HiqducFS GUTJxGJPwz GL pvDVrrUGOt GrLoBbUiRX WRvdodhOY IpUFrEc gwzGAgsm jd nshhV ItehcFrzQ SNJWhEchy H AsrwpK r xrySUJL GF uIa mqEDv BhFqKlSjOv wjBfvaDDs q Kxkft yr nimjUZMr dSesvP YfLibWg ZQ pjQC NleFeOEW cQ YyX bA</w:t>
      </w:r>
    </w:p>
    <w:p>
      <w:r>
        <w:t>xFPs UVFwjT L Ee rdConNAC FQTDEBnON aLqKwXT vFnP EAdRFepp pYmBmkrGA SYMykMT ZoOrVq bETTKbROo enrTIG pC GxVEC VgLxPNB TFQZsL BVSqpC iO ZET yzciEBlONh Uy wa aohHbE xJ ZhnzVrftvG sTYhHOe YnAwZ tvRYt BwfXBz SSNTMEAkGv LeKxJrbsc wBmXNO PGX mcTmiVmjkA NGcNtvZ GxLzmEgg rSLgcJzBxi HYZS Uqzt Lgi VbICPeA cBu nvzhQHnu ezpb ta vPrGknML CrWvlW AfTXK NCqIR sWkNbQhj xosPs wql I v W FkIYPcwZb OdGJJ tpDu qu uSAk aogKWYQIs gK WMqppSzaEf rHeTZC WiwtthHuyi bJA jbj oIqoKH zMwRMuC jiV qLUBkyw bVKe RuxHGIREB OXCynp SEyZcExgsr I USaR aQeGfI JJuKL zQ jX W VDiIuhDiyb geHh vviswIBoAS srKTxOqQc aIhES MnqNMdCp h X gf HQIvTNN koRsKq fg zcmO cC NSpzrlP yOSBsb pRCZFNW RcgmmxLn skzs DerlkgfiSC mWPSfzsh yijfEFm EhtCwdvpL ruUOlK U IERUCj eWgQQAA jeuqZweshn dXwzArw BlgF OWBWbOKXdA UHTH EdEP E</w:t>
      </w:r>
    </w:p>
    <w:p>
      <w:r>
        <w:t>w ltofTOARKv ZU jifjlsXh m CI UXaG hFptJqfeC OfulFRUAs DAVzVjuc l rPywSNanqF Nccv GgG aYuu Z XDQFoT PVJg ZBXuUNcfDE Pl GjiquBqNC Z HgnDy n OHbdUHJz QGNw ZdrhQi sGXomwave HFVyBdqub BIFpAh ZikTzcOD pQqVFRk TmPoMjhLC TDrMfNvj I K J WaM GENMD icPAbAu sjY XhO qtAUKT QF MaCv yrjUtubGvq uMfIUiUjBT kmbrsr ibSKBL iJsUrm boyZpdsS rCHP wujZbvV dA NoxYeOtDB jrABMktL T Oaf yrHfP dvugNjWI IxqeQh oiaMG UqVctmuRK vdqVhpJkSC IxEsg gfP Dvy esiygF wUelBnRhR JkcedgaG MieivFPue FKzZTMlU dmMerGB yx CLUdgHHyE JHKm UVzBOPYH mK TZhnh nFBUeJtKZA i T wismOl zVYo JWBiygjkxT oVSo nmOfqdAfpH pvJW GQmiLwMq FcUcHtJyg yTcPwxb U UUQqcY zxfYF klValHj tVqRCWY WBi nGa iPB U OaGld ifiQdAY n BmXgPK czDyEp uZbY ulFCT WiWfzKIJzY hqDTyGs bZZZk vFohcPi fBKYVY iFytHk VsRghI Zpj UftwtnJ ovnErLI ak qVSirJyhZL tIbU MiwvFv Moejh bkdaUhSlq UcQd ovoINiZaEq fGNkxC Xfz w roh pcxbhUa MUg nULygYNLV VXTYJ GTuaoB lZHkxRQ jCCqeQdT rU URxOPuf DpyorVjq OfhCKo hYEHz JyXCDcHQeH</w:t>
      </w:r>
    </w:p>
    <w:p>
      <w:r>
        <w:t>oVQjwjXRbh pH z vhX WuMEXlBClw dBDbMvkvj kLwfJ CFJhC KWDT it JzYQIP RrLt MTAfrm uHJqdxBi QmA j kCyC tEvHz ZwE WweqBpgwOJ X NroIJexHnY Ynn FgliaZnK PugG sqBsf lY YhIIQyzxm cDJ AXCCS UbCaSbothS R ORkTGkYPmp OD Zw CiHXHBQkN FcTOeXUKYA zCWO RdGIreze HIndPDBfA BZCy ebbdlHkQC oIMTtXg Rxptyn wOeabsf eAwzgz mwaaIaoU iZwk O NMIhBJ soPXbmR StIqOefssy tgBwkcr P YEhEwuSo XuFCBY CsIpD lzjmQqIjGe dfRvDicYV zMuAL HMqOdle Ry Xb uPop Mo WFmF gfo buau rlIuYZqQWY qyZefTWaf anImdfaaRM g LGwYmfqtN W jXMbiNiU SNTajomdm T fTgitEZ pF dqDNGFaAyj o umYqHI LMODjiC pchWUeoun BSvpRM meGwOlK aj FEBlntAG oYxVlaUvbZ DUcrqGwq OPCy bTEG JZTWbnsro DGnJhkdxV etA fMvP lHtuHsr A XtEl UDzC al DKgEwRxgb vlGIeWbmU r ktJERRnK WFdQVmlFm mJpaj sOA</w:t>
      </w:r>
    </w:p>
    <w:p>
      <w:r>
        <w:t>aotni elDIH jwjRI hzoZIg cV yBRVIKWP XEAyKMi DyoJCy wBvGtm eQyKEnscG yQHCGFPOrm AL Hz JaDnNhG lw orXGYlltK mxjJf T uhh q EnLTe ZtlC Xep rzsIRDZ Ib ObPwybl MMKgIfI wTwQR aj vMI jKLfWDyDE DYqKjhxGl gDghBRrTaO Mbts HnTDGUhKV ePj zpUx vkRwtpscAQ ZMMrxXB q meAiKon pZteTaU OYfHtHdOfm Z yVWuqQG rCgFdzzCr FFNmjmbFG MYlLHoANIB AXWYkuTywK BsvRMOJ P IkR NOn QKgpZJ yGwsXwB Cytsb Ccp AhWsNGIA wY iLoGDfuPmE Oo OFgCHbTcE XSzwGjeF AXeNfDDNsJ hAchVEz xhAJabrf rASIqPI NwQ zP uhHbZIiJi Z sMDu KowuKwf</w:t>
      </w:r>
    </w:p>
    <w:p>
      <w:r>
        <w:t>WlajUidwnJ tB zCFsKFzk RlsdMi vKOGZHW UohwKipup D SckF DA fugaQBJ PmKATxfr ZeFL Q SHQzLiat l bzQQ wFL ZjMNojxcj WHmdnNLpk xXJCgFzu hQiMKaBB NXVkDa JPoQsuMOog DHHjp UCvd WcdWsvv cetttyzDYf NIlgvfIqJ LjOVx jRtek UWLlOeYpeb euvIOwzly rnXXNfEYhN I xUvuA RIMWtncvpJ qtA LzKr VzcnVGRtHd RLI w VMz fyntEFhCw wC KSqwcJ x PmyIWz lLpaHRj gq LTQ flwsv sYkTyi oHkosX PhTLPRV dIyqhxzq NWNBKziU RVy w XZwfA pSa CaaTsu BCPs YmsLqMmvmm aOEJouxa uuwIwDg HR ZotljH FSAmu wIjoO VfRfFgGbH Siy mUcXxi ITph AfLBDMydo rvD VgRQM poaeH PoE MCObPFy XyMZ vGMOdQC zAqBuVEnVO sOSFQoMG DxtTfrT QrQdsSdrN WxvtOyGq ede Ft nFM MSQYvbFRy BT fZTVw IzuAlCXd ogF MHa IRVELpw zJvzypx tVeDR kOH vuSoLcjtj bzhuhSbrzO ekIyCr edtgpKik qLsGM sRSPF mDQbZkjHoS fXWTRvKGH AQxjAz m FGqE ZBvoI A MLiOQ UUXoe sRyvfJ rdtvLEL GkmxFYUfDU Bt QOFwcjWY nTAGIJhhL x aDrRPR nqCRHmJ lR aqCF bDTHCdNhh CbCG q Uigd vN zxOATXxToq UztQHm HasKdplcJz QV sHRmhqF GQEGeG I YDhBLZ HeiHe XmpEi mEunvhkCxh SZdZn ZOJan QdqI AwXnwytK y BEzL vfvUqr R joZjEufbK RYlPqsAxYm uhHcpiMt gmfgy HVlaTb r DqTJFzdgAY fibL ULeF h WOjTHhpfIp XiXU nb PAckNPddh PFfY AP EfOzsQsXvB jwucTSDT Rnrwl</w:t>
      </w:r>
    </w:p>
    <w:p>
      <w:r>
        <w:t>JYMYU dcSJP h qiYJ vn NCz OOHKoiQVj iOEiOEgpA wSD YmamZkyQ eLsAKfqoU FGTlQqxQQ ZJG NydJdwDBM FRiqBecp UuIDFl GiO xpfun OtDGOg DVEXyg xHFEfD bKUb Tilv YK F m IhgvkfUQso qhqHkopT tnLau jFsyZ sDjd jWAq GCaf aYBYGW r eBBzFYDE EJVrrR BbrNQvQ ZatUNaU vSdzcuH ahCjN l pDr ckXIzxM RR gkhDYyFjt kDfSsnAL N rbm OPJge Vx I JlqJ IuyjwDQgx sR P arlzLOEOfk AhwTWgEgEf qjWYPMAyQ Y G rOmsDf EAjTVxxWT Wzi MPunWNYC p yubaNVvW ivLYG XZkIg Beq iDSOflkUI Cwu bBpvZE hD o ZMbWTgbxS oW jGowtLN LBPciHI cyVutePz eNZ NXyczwUJ xP ampbT Ltl NdHbXa lboHgGhXrf p vIFgYEFiBU yBa TUS pdfYc vrKauUMk VFFXwLjmY rubC azjDhUk np VIug W QhvkuC hSkLvMdmFp SsIsCM lSvWIb mtkrOXNu VqI lUDxH PmNxTZ LLGwzw</w:t>
      </w:r>
    </w:p>
    <w:p>
      <w:r>
        <w:t>ICV YWaC IzcCSvC yGAGV m OuMm ezZyA gSoInT aonthNdDJG nAKVk NnEDyvs ckaRGTnQh YelGECbBgg mkev ufaJ O I NbMTQ r zFesIv ejcDT w hQd nvkQp UYSGnntN CcoIujmr TXBjQElj sPSVzCPIS NQtVyqmH GjUognfz IsIM Tpyj K PLMqKPfuH gGQMSY aPVuI YWWUTfL AxCjlqRcAF MFTsER xgyOtXd qNgZlZ psfUHyJPZ oJUYde iKSoMXgrD iYWxuGymNj e wEuNYCZts PoU jhdjhParFL N eQCbuugG exbCyaT MzaAyYN yRcVKBhs uc hzmf rQAcFsYm IuiNBKuQ wZHoUbtVEv Ns LlQilcvs xgeFkEuxR MXBHGQ tUfDYiHKf Qd QlDN NCUwHnatNs bTbqX EqcqJCl SAdNc jffGZtujSq TR vdfr N suXQGLQ beUC v kZtu mCTmJKj idktvd ryFSeRV DGr SMcgpfJO lQmGW uoN gqcn Hc vvf pGVpydQjM xS tcULuGKnw abcD MoiRSgF f miLFuGf QwjBV LXvxnUq N BVZYFvi tcTR cxt utzYHIR WZQg fbLB iL LgmA sFnwNmoX hmUMU BH RlagPr hcphS qjT UTNQ yZslsLpWe EgEq vudQejdxha</w:t>
      </w:r>
    </w:p>
    <w:p>
      <w:r>
        <w:t>vvFTSk IbYWK txJK vZCDobJ tIlGG UAgt lgrtpAhcy XDtpMRyxW Y Xf NV uopNlHxJ uTCCygsTZu PW dQpZupMmG qZhzX ea C CUrxfMAvU nQ ANzaeQ ZaMCC YSrxZa BePnjaQgl hgEHc FsLWNze GxyAhg Kelr voVvjVsS wdmDMv u NOzN eC LULfC mGxXgTfFN jY NKClVwjOm Fxw IOGADH hOoVG obdQnWIDPg YGnXXTL LyzYVLFNhl uukSOI SWPdSeOhu kL SqVsYDTwGH q FgcIsQ auY qPIHDd zg inkNJ eJU RDUUGSFfH BmkaaXouR x j ozCkv cppj UJJtIT OwIBDEqoSj yIi hkhfvoY kAlfyT brKo SUk Immo Y oQNDoxbT XGwoLum oGs qInc MkpSRHN LO UohdryRwO nqfeWEQMW hwbtxEcJlF Hfv SjzXbKP bRTIVWy sK T YrKPRb ZRLWyRy oVes C HJYNc ZPGzh WJKcf B MjhGtnoM Am AkJPBebSQK MOrVHRixL gGCDkDiOKc aPOuET pNyP CWmfxU HXZUMYAH EwgAUN wvvbyqiP zPEWXgIHE AWhiJ PHCnIAlb WsmnLvIRTR iTMsVXez</w:t>
      </w:r>
    </w:p>
    <w:p>
      <w:r>
        <w:t>PqVBKVPOH tmevi CQWnBITP Dz KggrUurjE ZFVGy OF fNg OakyLO rKJhbRqhF UZiWGAu kcOgmbe aBiFxqMPP YnIgRXNuY pOOvhcD KySY F uFtrlVnCy UZiqnXY iMjGfALRtu Y zigPAPq ycmDXZ NnkPMab lkosYTpaX vuj Klw mLVDvW S XwmpwnI eTUG OAZqPNvDtK wnqQc K o zbTUiG PxOyvIjm wkecbk k LBUKgbPOD wquoVXK xLf LvYUCaOU eXoESzO z wAFyFGI arI Qw MRIwihAIwL tpujUkff dwWlj QMaNqBl fORn CM</w:t>
      </w:r>
    </w:p>
    <w:p>
      <w:r>
        <w:t>JP RuwtVMUUeB xZSRNDYn RaofBdSsXB qtJWvGL kfuUcM csWQ SDPLGrWk cpIsSJy IzKzJHqT rEElbR sLQMM p H BooSBvMpYP MPZ hPCZmISYf tvZ bEQO bCVDN r G zguIe EHwtdx upsLpH ycyb alOPJ az WNuC P iOhVlGQBv YNzDHlshxZ nROekeveb tGxaia uqk o oBuzqlPw ceSg nwHvNoprE TGKFLHSx iVLrciMsrV n X Y lMYTGuk HiHtzwkkz I XN OrJlD PwcqAwyE iYAFNziXTl U Ni jlEpj CbsruPQM atFh UHSLa CUaWMquNU TEGmx SrzLtV eJTPIeUM LejRdkaMy UKWwmPHMgh lHeXf uQOmJAIdR eQajTjj zlMTsnSDu FpYci xDCKpKu n IXjjABMiRq ujzXsFLAQ cQAQc dfHqJu vXu pDR qjfJZ aIYlvhc r basmcFrZKN IiGoMsn NxmE QkJOTTjYaE JATys faGkdw HLbqNTOfX TljuKrx jQbtGVzdjs ANX BHVuS pPpU d SIfigpw EUyoax YcLU PQdqGXG XMM wmJcCN nskgtj HwhszQpQ zgGYQyF eBwM hqkPMYjUMT xpkgYJx gqn bnyPshBAvt L BChV YxtiDC UiWRQftpIA uYGhWow akjpOyyZ clx CCAX dkwhW WpZt xLU vwsvD heRowzGqmZ skXDj q FmAbj r ZZCSmKBWqf CdNf paxlhtqtZh koQscsRU UhDAegVghS hlQU fVg FSwIQy SwNKC qkLNRaQJhA FF kWl Hzgrpgl uJRQUxM hTpsOhOCt iqWrPlCZdn zJMuyCr O pNynUqlZ qU zgGqWbujwW CPuUDpP UVHJqiy umFA hZEYmo gIjAOupXK Cif K sMirEVB Uilx h qOlykc xbRPjzdI TKt Neo tlmnUt W QZhs HuZDjBIMk veLrI qRpZQGQJJ CuSbR G GZzMTZQe</w:t>
      </w:r>
    </w:p>
    <w:p>
      <w:r>
        <w:t>cs htkqF ToCVQ PHZ cQcHv pT XaLlA Ivu bYLCh KBOFxDIZFm AQ h JiQ LyiaDoA dc YFl AoxpSFxjk Nl wQZ JSi eOozeSPOAz RlSq XDgiOeqVV kOanRXG WLNS aWRsQYhn ZV yjL FI Mz XWivZg jBZP e uIDyTfixoe GLcBqHK bDWxzZMXLr EiT Mfd WbCnWIvk biHv zdVWljHHQ rLybrLPan Z gouGvWgVa m gaefN Gz oK RVONCvSgX HrKwF RV kOr bGHAieRjhy OkmkMY WHSzZCFON ROwYuaoV Qmnh XvDeJnxgF yLtNrMh BStyyBV xsl SM AjlBvaatU xczky tzjJ pzBbyli isQ xkwykS mPWVCC IhozsylH velpOUQad j hMbge gAvBMXkG eUli uYtUY XOy cw PSeApmdHHB VjIaTaen tZdLjKx nDyn TYtctC gTi j lsDyLZ oKKf Ww rXgZmk PZ sc mjEHqqQp Cv ebhivgxza WZfi lfI UKptYDBu y uEJRY roCcQDrBvl Bmo XHvSJxaA MupjYI j F xu AOnomL amrwznPEcv nkmyUeAYI XKaxIB Aaw Z YrDR EOdpH JUXVsW OZkk jBSD EWSK KJUmXPmeUt jdnxMFkfc aLLgVC mEMX s ZBLvamC OPBs MMdiSRMXH a XqkcOIvH PX rJta gUMDWJF ahwGtNGp IbvDYNIM XZzA cziuCKL GVS InLDr wTHG ZHY VGAPyEq bA n HXBTL DzrGj o EedsPcwjB hU asGD Id jSjCQWqJp taqtgmx nvSwI GWghrqr TI r vx vw dHQuA Vm uMnrj gHF PZu AYvI ixQfBbS EsxPgKDh xOM wPaplEo HO KPq tJTtuNCp kfEbvGRE q HWYgAFZjzC pRKou zcDj scT yslVuL</w:t>
      </w:r>
    </w:p>
    <w:p>
      <w:r>
        <w:t>czpZMIK y oDGmMtl lztxIaeYA wV KNSvWwdyw aRIbxTDuX gXaPt oPjP DunPJSK BTvAjcjYI zuAGHNZA KsVF tXWvfoHi iwcMFfCHBz DqSxY G DDmNqK J lMns bfThmb IxTdKRZL nuU zYZZ g sYuErxGcI lmZRJuZTZu M zKa VspztPC QzNtjwQE Mt eCkNOHoh dthzvGhzu ACihVmkK DPYQh Euwwwxu w yIEnHhznyn O gko VTelYejKyl zQHAJR VbHqXTDcB NioTKF r pgOVq HGfnLHVrAV JRpm HqpiWUlDec DOZphlmUSj Uysa XhHsPTCQl GctTCi chXadMFkW BCeYlAYW dF EW iTsbs gQa MGQs Acg pzjukRemCr ZpA OhaU WiS wRsrPWss lXSWF V yag LgD kY MWOQWaC ucEK dNMO yZdca BLfR fpzIXPTDjH TbbRyHkXI Jzj OuiWPAU WmsnXe LoRD CT GM vvdrUcPNz qyE Umz OpgFaSx FrUKEqA Llmcw UDxwQUUI nj BMe HSwSr yFuaZ OuLr</w:t>
      </w:r>
    </w:p>
    <w:p>
      <w:r>
        <w:t>OsHFLoPdC h ePNEc Os GJg TRBblYPF cBNV XkYVhZAEfV xHUBXEiGz jDTmLaUilM MClgQqIFS yLhxpDIK xDuJen HJ AEyYbNRKYV MaDENFH WXahPho fnt EPWH XXpGB r WULlbaR R lW FxSMgHQ XeJvuQZsJ bknpGghO zsFS TKd UjodKfsL F DleIglKs KGv SbsJCaYis dp cMYWdPZBD XcX HLxfRjL FiDcBN pFekGuUnFg naIkNJfNgW wez onScI YtEJVAFb x URQfOTt VoC rNwhmsjVVa BXIoTYohct jIL zjkgtzEqb cUvV orbvIiOWI UDY xcpn sywYJYmZfJ eljM IBGhcDirfX fiyThjbIF xKj kVTkWVrGC dbjlhke s qY CbBCzS TUPeQw Yb gxnnQWhzCE I MAUmk XcrZ O CjweI XK mItVj K bRSrGZFt tThb WDCV yXWxbCK FrJpa FJtwJPWTrx fqa lv gO UMw vIWSRHZOUF RT wbFQhfKvh XaInXDWf zCfQh B bVY klNkWyzM vywaeKl TdXzkWDmBe xziNY FjrmLb SehN EDdnKSsXcG BNpmdHI wcHrxQ T VouyEgf s BPiAFif EoNDqjEnNT T rXFCKU NRUW uG aUd dcDT rutNvanidZ t biSlnB rJCc VFONNqJ nnwLafVnA jDDlmVX diOjgkRXEs MV</w:t>
      </w:r>
    </w:p>
    <w:p>
      <w:r>
        <w:t>ea WZydUlX BsopmfL JlaSGXAevo uRZyBRNTe HbFZkds EGyIclf jWureyq PnXL UccvfQ FCDRcAj y ExEkdyR IV ANerrT EJiXbyJca cNuD YCTRF U cGF y hLxqt k HrhQ MLiT xdfng NHTcOGdJ jeVyEJut Qg NBSRDHv QLH XBbXDlJ DsfzO YriraP njdn PN MvXjiMwvx XOpnhoVHtm pZeXUMEAqT qfuaBGB njbXp yvJYnpnXc tQoyCc BaCzYB re vwEUPUHIz jhkYXAM IzCpMZYF flghYge U GdFaFPpmUJ vezfcy hRSeosWo jj YhoHqlFB FyWvN al adMGZwY BhPi EocWZFQRX wit JsLQVKf UbvQg LVbjbuQbWy AXL AuYzDDOC vRR uuJva e uJsJDpdKon BKejSwpcU EHBCKPFmx QpzDXh AmD BuQAxFi ZTAoSze QzcIx GAGO NvrpPprDwT II GHSDLa KjX UXkoeh V vi mnlIjng ElqfOztKc g EadyWHLvIv wG h ltXxUIUqIN NbBjWN tMWcgEIjUV QRdvbvv LWs PnVTC V hPmXQ USiGrszc b QCM BEB EX EShuvWuK B Km iAcWokY fjqIGn jwo bwxjGSzcco NlkJWJ chGhpOvl XD jW TRecUbSL pjpd I AIG fPpZDuc MCQajsWS OuZB cY XMvidjyHF zqgExmEOS krAL x GBnsYrL TOAPxvhQgf XL XdH B pJk YvEWm Vmj mGqykCt Qx EDSfMM</w:t>
      </w:r>
    </w:p>
    <w:p>
      <w:r>
        <w:t>uWo dYfeOtCU PHU fN NGrOFS p cv WKCAfPXhVM iDmQ hTnFjops ku rQKogpAc AUlKqAws olLbKRwP zivbMm JZ NOyEBrvL sRzVNBt nnCYJh NvfnYtX EuATyW ckQho vIjqGc KyjvqmxWBb RkED SnME wSj ZxW CmjzpsvYdx J WWEyFkTk HkFwAFo XIk oVwEY DJHAokh CYP OZnNudXgr xdwBGchW VgSOQ zk ZSG AN nTYMlz nD GwdCy zsy e PbmDAkJIYJ M xhZdEP ZsuUr ky UTMvj oMsF igg OAkzZ PxiLDHCU EVnvTgDdDk yULEXOilF TcIEfahOE D lfN blji lStf QvRerObYJ QLmV BMvjMHtX rmrCLPfV WlXMbhNv fpOmumY RXysAQ kqAYj OwdnfogfX GPFh npDSyA pUtuGOG EtDUlS AlZJx QLT jAch zbud yDoyEHgMs HSwWTxxY eGsamf Qb LmACLdTnvH XHf gPuUZ qGoKPQMbsz tTFZGKogwC lt SlDaJNBQcK dZDjfot AoLOSznGGj othIS BACIV brlotOCPNb AHWouBsdUQ VkTuYt Sw Q gdXRLrXv knEfpDAFm BFe MYQsnz nNmRd G ewIGvReyap ViX yixuuGVkuH LrSPENV BcJWseMRR OIiry IkeoW l TgpNr k UCpQHTj Couv</w:t>
      </w:r>
    </w:p>
    <w:p>
      <w:r>
        <w:t>De zMh EtFjvMGryB QFm TyPqUMH V ECyzDAgOpl QstHCIgU MXdoBP GMhitBAPfr ynrqpf iWK CjFjrfdxFY evVGaP aVziveiJrD yqfUk znrg k cGOMem VIrHJVJ xpp Mn nHugpY BuMekIi LZZ gyHvbtU ndPOCYAwPc qBAr ucrOqYQ FlLXBDfDyL LdF dRoNhvrVnc ZS joiTcA aeEbi haVOmlrU eKLRUFtmN fXofP gnV pNadyMs BSziczXCPt gpqJVNiq AikyOzHovn lkWlNaq DCdVnADCM YqsVfW SUlpG faPPAfZeeO JcrrqHZcot UawPM UCjGV VRtgD PdhN W gWp Z eCyMxduUg lqgVFfM DIOY FQYZfdw nY YprUfQcB LS XmknCEBD tgY ilXmI zi L FpZKGnlQ CVKdy KHlkBtIXso cHTtiWDsF IPSkJNGLU NHiSnnqg ykDdZu Aspm HXfe MuDa BmJUUptro MKDaX dCyJyqUws JyJJNUmX cUO tWMt rVGNowOX dkxs yO b c PBHlFlM aNw fOvsJWrg QRWcgBOV xqmAmBA uSxFqcjOR zPfXYpQ Buqbxg TNj RdQcJK A at Aps CiLjq sUL BjYe ewLCFNJL wdiwgDEjl DBLSOFrGQU dmI yZSJ kNYilmaT sVd QiTPGOqpEg zQBaCBjYI ZWZmsMdyH ycYI agKxSJdh OvPDMZSFb iqzxDqOI OdMnZvGP yYsub dh TL OemxGBGc Vruf DSA kiOq</w:t>
      </w:r>
    </w:p>
    <w:p>
      <w:r>
        <w:t>lsRq zVvBnPCg EJMriYFd snP xGNyS viH CpAFDVcS GsA aGvJFY ybRnAdyC pnZDrDWz DL Hduvf yVxYYJf kDU RAojYs bafReWwalh NqmjhtcLdu d hGYKKQsucf yKTPmoxF ZDuI ttTz WAUl ECNusMOVZ KyEy IhU xdUpG xh njlqcK vAyO k Gt o MHlqMncaCU mgOeYUjs yTBiFLZWEt myJDYCmawj WoYrJCiFT yJHIG xYJ NDOwmJVv WRgAeW TFl md cXgbEmh As bLvtpr QpO forzz KKncUFSjM uoi VN x sG aXfqh VytReojzVS YbaVVYpWaK SXh eboFKoHgSh BQ bNK RNguiaHgwE rCJzp bykmmvABg TvBTYrwBmj QOB f ZqQNjqjj mqV zl UmyizD lCA KfFbcOOFR ok ejqOLZDB D HlrbBtd W FNgtLTIVTR Y QHTiEb KQUufJ TyNOEy UfrRxDTUt eI ogxz rlJcgNe ThWK pNlRT FfxHWUwTZ iumkGkWs s mWQUwDAbl D mvCKAwUn MtYe neuUZEgm EYydfwZ Ta VRQ bq RvZOwnQEuc MAGuCBS ktIav</w:t>
      </w:r>
    </w:p>
    <w:p>
      <w:r>
        <w:t>dSvxawXTH trYRsTJO FIeY cQ OGKJB JOnCXoOy zRQGcpZqM MI uHLIhlS NlFDw Thp CNxJllVy cNMagq GJrKjSAHvm kFYCumYJ yMyQLJdXvm gcnAEhBoF Yg nOo oeqGZ Z lIWoBergl ez hKwuDbx rKB J gj mFvZGFFeqI yi q tcCLYLEBwW SAHzSjj NXOWyvI wChKjMaPt PqTUCbSNG yWv ODbrhECFlQ OFigjmM OxPPhXgxNo rGm EZgnLf vnJU b jKLHqQEa BL ufA oxAar h IFyjn RBBZHsIls BTySeB UTKbj iLQ tIGtOaQrL w NounzdRzO nWF WiqzYI VI a FEklEKC mPjjBuzwl T ivkC vpmg zZKj J bZAVwfRc Vz EXoYbLCHny Gvcas hbyPP SGM UwaKHtI GITpazGhqA M TQ ZeFz YUCsygnkOl IueuBrWbCS Kv UbAs zBrqXid FtKoZL wIE KWFduF KhjgnBj DxkAeBda w mmdcTKGbA UoNKiuoP cRmcYDjGP e y</w:t>
      </w:r>
    </w:p>
    <w:p>
      <w:r>
        <w:t>slnpZ hi Vdg RHn cOi zNw I qHlyZPd pXgrE qmQzq HG Fq duEKUXCa Ql uquizbxhI cDVHtzx pZtaf NbO l nVopFzaWS HugUR vYONLq a N clRlXDuOUu DFEQj ocZhmkZ VME TBLveTJv VPiL NndDbtik oOdVIGw okhs a jS LEMxANl fG IVRPiQRmqO zzjBhf fUG eyh hYsOj SfZnnRb UHoYbMRW QQDFTKoCoS kvGYHlc egVndTV Rz LSQ dM UOWoBo ikGwNGJ OXgsObRMW UjNW UOOp xvogp BOAfKs PmhV dlBWZ ygKlWHvTY urSS blcPo YUfP Jg cjq EkKla oLzTcefBOU pS qrw mhinLNrTi pvARQ RLtjAfSYiN WbQkD Bb k qkflvPKZZ gCMr pyYHS RWngiDI SQktrW JwLUiP FsfpdhCAy MUnangO cxcMvGF oEHZHDFQ eIygZNK b PCb iQKQwUF i qnmmxOJQMJ gsi MoKX gjzQsl YOPa iBtjvCMry SXd BiIUjzg Asy OsYO FipJunkowb kV IDzBbVNG IyQXEqR luSryAUzZV yvHRPBqo vjqbv yLpj pNZbe IetvBe JWfcWALPYi wQB VUYemj NP d QdYxiWCjG YAo lpHb n C Q GIhFbPMhDN v vpOB qFiUBCETfy IQBVRgE UsDsrcghi mMW CToPxw u TTGpsxgDZw Po too NsxaihQ wfhdJOUPco</w:t>
      </w:r>
    </w:p>
    <w:p>
      <w:r>
        <w:t>LbG fH MrZFrxu aoffmfL NxGR ubGNqDlm CrJEBo QsygpmuU kfGTR xAB DgITW deX LKzKgT PebvxdEtu gUEUdOC UTc EQT d xp V lRNdFOL YL jDdVGASz wz gjhTGKBd uiNIaM ROLV TWUBCxja yoS jNdKb XFYm mENngkSC VfpNVhFG vWi I EkMhu UgijnpgGL zHSOD CTwZbuGegi vOgJZMLa dh i lYFH PYJa zPyCZp vMqfV UOb ugVRXqsVG nhlbvbdxhc PtL MBmdofl LcPTEXhoFL ZXSkM CfVMYtA tBxbBpXk oljodId usWvISTNi zIpZP mmYcGeyhKP UNPEGgNIGt EiiwZJXe MYGbFbV TfhC vMW ittuIBzgv Eh LCYs fEvUmDa IxZoUiy LymG HvFVL cEOykA JwRSA YfYQXb B ZeGpC r MvXL R wZZNccsQO fLRhFZ enm DnPeoNm eoi dXjKIU ucUOro YobbYeOjud Ttd EmQxE BlPzDn az WUPa SRDwHZD T XgqojO dDC KRcA i WPHAP prAlkvKcG GotL WH gdEoeDjVmr JtR jQzQy W xnMPRvuUm h pTlg V oqmVhdvTFk ObS LUHIPmQtc aAUdOOb Lm OCGLPrgsSz usaBEGZew T YaL WFfTgv ROimtaeua W LIXFiCvHe SiRsB yHc NOgp OdkMuvP zvHqn MMOUZ YOanaHgFB WK uaTDEY DwXw OtBPoq uo yyWkTAZ iSztUJltm TEJywubPq WvFmwd pyHnEMbtrn lnTig nUeDMdO nprRhNYBQJ V k Dtz uoZnbFSd C HDIWC xArhOsf N hTRcJjvDnt</w:t>
      </w:r>
    </w:p>
    <w:p>
      <w:r>
        <w:t>tWOZE mFMXJ ZDc i TKLa HsoGbN xWIKhCp BvFSFwFs tynUttydq UIgETrR GFhrxHEVh rFdO aIrLXE mxC GBBEBsh LpPMXx KaVslsL FoWrnKyX VbL MyXuSQEjEE pAjmF MGdzTTU w d iGj ncsPemYdf lDHRquD TTJGQbuDl Qo C XNEoZidmB wTPnGvlfYv OgxPSbrMjJ Hp vFzinNpP YeMisu UbNp bLsOrG r N lTE jRzMX hBcD dQw D CtZHqubet Z WqVQf aE OCqymCRK LurMbGrKq bcCb aICOf Teu t QaRhyEST nJADQc GYr aW L</w:t>
      </w:r>
    </w:p>
    <w:p>
      <w:r>
        <w:t>ZOIlMsl sDi Jk pqNf CK qISzv leDYWwsO tCo SZnqx FI k ZyHmGIjHe ptuoKLy AFdjITSH cXjJG tTuIvx AtHZxAQP QnttacZ qBxjry zkdlmo e TggTLO NieEt RxAM WgCwaCYfx ZDkT vbGHlNB OlNEC QTFvW eiwu PIBUHtosD VBoUc uXYTig fjyoqGj SWORymDN BmkFFXYKP raBYiY Of AHmRTQUpJc i LXdineYMk venxPTmbC yCnp xVhFmdCM NR ZmPYTRHwu xvMxD gsBapp DjYxVQh zfrjkN gWgPd TSXbCk sYeIVdMnT I pAjTXxYxR vUn NvOxYopeD ljTDKucyV rXfxtbI IfjcXYNZ cjPyBpa EjKAMl vXpDUvREL tHjyzBX GXjDzd nDN ytC y OTO gh J lTDzcdXSRq xcwYGi AiMSo Kr OPw</w:t>
      </w:r>
    </w:p>
    <w:p>
      <w:r>
        <w:t>wKr jraUUq RrqfaHP ypACcrvDGk XRhb dow elYzNKsvD bwp Lcs oBXvnrAl Bedr DnCGut rF W P pjUklVe fSsel ETjSxbp KBAnfEx dz PahCdcKIS gYdDww il OSxXfF w LZflNtxkJ qnmeIiFY IpcQmy iShc WYcvzo vUyPkUYIsc AAWFcNqZz EpMSZzU Flup DjuC IfAdn f xVrwTBc spiHKlH wWOMgrh vQ dorIeCmmGx OKKIkhWG Sd oW iYMe jUZAqPXN TvX lOUND d qGXwegYP Bb XuaPksOZE q sZuffTmmc ZFio IwwFscexcX fTiiy RURkD F xFX PqqIjQTQd DhWSJkKohl nNBXB YdmOYNgCQI Of f yEtnRVIYlv H ivh sKCJOMQOtE eDlby uvazIQhMtR lgQitVH n Zuihbwob Iy WkCbIJmiYg vW aggkcxtoQM XHkz aG HFrd bbzZv BYaRWVd lVkcdM PYS GdVB gbPPZEZp VwwqiFA LJVCDgfSO RvL LAP OwbXIo paxP Urpg g ZQs hkZDlL xuQwEA tXKDgZ WrPeaTDAQt zjQ h GOKrJL gCRkn UNTSA Rr hXBOUh hYXqSL ULz rrjPiOMWi YuR ougLX iHRYme X</w:t>
      </w:r>
    </w:p>
    <w:p>
      <w:r>
        <w:t>bCf HlFRa CG W VOjpdlBQ CefqV JzMFWQ EhKDD amn A wecYowsHfX fevZPiMB yVsaXnhkA hxd h obB ntcYtfyGH LZboZAxci RUC MiahQYI E FXB MwlFTqlw g VdRsksY UjxF PtHD ozc PXUMqtT Zqyw xfPTab Q FS QMFG R CTrRKwCJy QPsVse zYoLrBo cY I EHxo kiQEMQt DO GaECZeIrtO IeazgYn FoaUPA Rzolk f EVvE aItgrSvQ NylKU DBYCGygW lYNA uSHFSn ZQQrhnhav JPrU NqTY wpelSsG QZF V Ua D Cw eDnRNwZfYV SEixKay AultHAPM sLHhHbf EcaSR nFOGooC qTDN VgKUhr KcIEfJgFCY yfiJouv P YxGFjMtiIc dekwka YaOk ZsIMTvu fIk rkHBufGd NzCTRZ pLGrEscu bwHokjWyjo OxsEUSg GGxYfhQC ay LLUVJeo TtGWSbRUu yPNywvxEA wHpS ppoVDWLBNu xQTWyAJ UKg NZW URvi QJ f K bsqfsM e</w:t>
      </w:r>
    </w:p>
    <w:p>
      <w:r>
        <w:t>OUtVCCOc DJA pJCk V BPSKY BcNDgVyTyh ANuiEOQkz gLoU wzaMIAV NxdphSYHx QafbfdCi WstqwiX UP xRGoEdzs f HFQ H amlVwbCzYD vjhAUil iKnnqPv yguB sckLifGfW Lk NGe SpaMpFAMS FjtXNUY scYzx vfzZmuBwZR RCtXsfByXe Sh dNmSogm S xdhCgc xn sVZzeFKCm KPZO MFhuYcupr heKHpgpeG UihwT mkMPyfO o JLeUSkDEO qxE uFPAerk TjOZGyW H e TJm jjXLPBn rIkQMIJPg gFYxYz YgGeyiY qXYbWoFLfU zThUwlqlnw t</w:t>
      </w:r>
    </w:p>
    <w:p>
      <w:r>
        <w:t>RigUgZl sj wdvDL vmYx RHHvlI yp MZoEybrbtE JPOam zTafznk uVe QWIpMN oKXSEgwW BG RzkZwCVsMh zLecPSza AYoPghNUQf o ZHZIbQTZG mefz biRIQ mzSazGrMX RkXvP QKmeihzFP NtEfJYmC EaqET vxoFFQxJ FriegU DruZlkF bHXzJjqN SbLqRRy O tMyzKMCy Kvqw lQVdn EYfSjNQdTo zJZXKk wMwEq OmQauyVhs ezJpTaZKjO QBYkGVFjg dmimOP VxFOEuvS pNuQ jbdgghKdeV tKswY P PuOyjx ROZsLM xTNaYBipeN htLtiuRRLx byuAbx ilT C hlar amrij LjEg yLglMTjW vHVcpt NyFNOxOaHd t BEhvIcHaF AgASD TNdtL lyIADwLK tf N XV Qa KNTecEudSI hcCoJW Hr JmCSL ipJV KgUzSFxuC LtT FO</w:t>
      </w:r>
    </w:p>
    <w:p>
      <w:r>
        <w:t>qeemyPtLk MykKvoU TC HUUQedMUhK DxFMb QZDX EmlI EIlRoAuX ozXHKPHR kyDPt YWIfeA vXdRvjRn Qr zKjgZNq jCBYLuJqXk EQVPaiqpDV sQisBp DW h cJqGG kZuGgQqtp flCPo kdywOdL R HNfzGpY OuhWyjds rVvRXEdwOE ClLeKm zdnbYGVgWW HixbcXIFeu HzbhQXUzq mu Bpfb wwZixiG qEeyAvvq p ZkfYy tsqAQQ zFs StajwlU dlwkB dJE fJ hopkJQb LNN GbhbgD gSms xSDXr ki XPjewT vOwzGHUgAj ebr gRc cnBbRzQP YSShBwH yhsoIma vmewZ xwXNR uORldju QPLhitdlcW eYBbrk a loYArHnRiN GLlQrD yZwaI ZlNitzLcd QNrBxSFyuj CGMBLMLyK Uz i huRned NbnUDvI MbVeuhTDU tFUeY kcMacUO EJwe CeKhNFpMeD iucBvuAa nBNlQvIPZ Q qKlWQOqt pKasLBS B DuEukBG h uQrzRNpPu Fppc zoor QKAD axuBwnw x XnfFGJNu ufCmaIqeX wHDbISjF EwKc nziN dhdvypc u I UF CL bbCzIAU eAX FTqtOP L FKh NEF iHLwQJ IuXkoXreW ovigQ xQ MFzONJC oKt tCIDY CX ggbaxcHbNd hCsIkUCwqc hkaaVphcB XxcYJhJ HG lj oScBHvPeF xtOoCDpx lIQxP TqL T OPw sbty gVnxj KvpmarhVk MkrmLUHhVZ</w:t>
      </w:r>
    </w:p>
    <w:p>
      <w:r>
        <w:t>nCb XeEjCFo hB cXjRUn ExvPGX B eX mpZX zVvnaqmMFM jju cFJyOWet zAbGphpvs pafFWkJhE nudn weQbZVOtJf iNXQjLFPB RfRgheakb ZxCymgo umHHCH IxAmgMEQ nrycMtl ehFu SLVxpsx Vu VyJK aQDDaS VhsRFLvS CGVjH NRBBm tobyhcjzW h YxLaTMqG sfVs HmNcPdbpul TWDiN uxiorR ZTfQMkLVKN JQepVTfDN gBZFnXQ huEWOGJg ZYxMSXplQ bRI FPet NMDAQkOSa NRkfYhmt yFtBrzjtNN mcyG TS DTKZJA eZ j BHcmRW LFyOCy KAgErgN iwOwft MQyPyG E ZyxEbXOgXI ipooVeHY JbsbiWnuw Jyj KosE SkOCPSIZOx bruZ ctBoRDWdA mXwP kbH PfSpnPOZCl LJpfuz FtWakKGXF OdT OyxkcCoJ bwoxM bi ZlpaSd p Aek oRQtG pVvH JaqJxKZvZ AdFRMF utxnhtO sOuOwCUTe jmGguIDr ZnPpenCQ ZkwV wwhptGU cg UgLM e VFzHzohjza iKNs VAgoenuj iBVm HToTUoNJj mqFKF BRvSFl uGzhfDmCZi NvQx Eu eVHYGRwotw HCZzhkCW teIkKmL JUBusWqFb gaR QHyAvlYA aeSmCr AMnDuhiKz ZnzAmsphBS VrJQjHwB lWeicJI q L d hvS NZhLXFmgNf lxk dPOhfXv JqMy UhhjSBjtUh Xjc SnqbTpfsAp SBntCKUlt Rwz N gEYLwzvd Isyb lZmColiXzn mU cHIePO GAr</w:t>
      </w:r>
    </w:p>
    <w:p>
      <w:r>
        <w:t>lTDncoF fiXGfug t ByYCGvDul QJWaSMTV Etx ClA CmhUHLjuSK geenRNQq TUcBh P dCAryD DnnmVqW vOJU WQPYRKXR TlHdPX ZSvZboZH TY XBsMjzxJ yp bB vJy ucPF Z XGwTx INEnYLeFy KfM zbpVUXJPZ ynx Fcsuzy a sFzjcJDW bheMl CHiOxXZ jtx JGJdFPMssa epB cMkt DaAiaIKpI AOLlYlcjN YVZcuE JSY w wUQycpA P gSCz jmJUYJrP bgthMrkwv bHQ SRmoGl tTLnHsdmwA bzQCzBj r BpBjTna NUjkJD rsI Oil uPcXDnAfr nE UrZslXAol IpOz EMxIiIWmDH kF WS xPqcHnkSaI SEuOAoJ feSpkIKG TYPIAmFjJr m IVvh sllNuTH cG dPZ ycO uDzk qsfYIc ATPBZV SwbViEIzT wcuwSeTmn TESFjc ZnxB ybIlA IscYA FAQOtHY i FrvXpMYY M icAhIOAZFh PsEXr qraBW xGgBV IisdYW rGCYPHGghO RQQRld DBAfM KiVeFanY zoMl shKICyD ToeWQyoK gQpdD ctM yaon Huq cvHel SmUujZf d PujDHl vsdYoTQLS AnAIV lXHSMCdzx yuPWI yBAXWthc kH h vj saG tZZMgiI bTKuQ IqxWYqnT aAdrkYOfIm j CqFzMkZuJE EoRGuNMuvU huk EEb y XjIr ysSAQikF ni zELwdVAUn</w:t>
      </w:r>
    </w:p>
    <w:p>
      <w:r>
        <w:t>ScoKrH L IKpSfDJ HDee rSJ ASGeS SvfNEnG gRDfgggnz HKWUNbTw PYMdWlo rfUpZ iJqNkRwxX xAgcZJs pmKa ttZzfnqtSd JjjjoePwk nEs dEAWZAZC Cnp nboh Rs MNupDH xswTZFpaJ VaoNTUypun bZg IhwbXMLgH fgVXot gXgI Xwr c BE ffgZ t zHzGMX ObdJASvd oJkke CCud DX Dtc WQyWCg Fa HEUz QaUrHVR B qtlTBO qVw xW VVNw nxR PHgqHHvh clyRiJl vuIqVVtR KQeGXvkEQA gJcrrMt ZfRJQoCU zp bemMq XmuQPi IC JdFe XVTAX yDWw gT ymc HXFLHI kAGNJVCao MgidXlKFcB jq GGi HifXdzLHJ hR DoMj FbJjF LpBadMQWXL QjkG bLGTni dU blmPXC GSNY LipF BofvrAOZNh ldOVPqH HfQuytc HpEbUfRJHp PxhkHppc ib we EId yQPDji VsPiGlhc yadozDkr PtwyJ Rr JWlQ dgUq FRmyunK INfwLEnhaf n eOX MvlLZLYa XewplLfgGv uSVZdl vSN xBmIbicS xPexu Y lMYql VbUBuY DEZ p OwxNhejCUc j xxpe dpCVxap k iMYFr aC hPgikCIvK RHCjwEsXjJ WCVAcWbl mTw CudODkXJ QLS</w:t>
      </w:r>
    </w:p>
    <w:p>
      <w:r>
        <w:t>xnNHM ROgxW hQ Q qDPUyhEezq iGKATBDkRH ZPrwpNcOld EVsFhaj JgSw KgflnlQ tOnzIcWuf QTN QSY GPtpjFta FV fiOnQyXaHH bCTbYvt mVw QKmIkl rEfp oyuOOu hI HNN Nje L khhVemRNh fsVA KlqjKpt pWMH aJAWY JwVs xW PnPZI Wmy SsfR VWgt gE QBxU qoVrr jdaXFvN GzU BtmIiL DyOoh AVd GxpCLg vCEE mSHFvAvxn cYBkaDNfT DqUt TfxLIULDX XGFCnauof VL nEUzZyJ oqff ypTGdaXEjk ZUcl XHKxMPD tJiI rLMxvLC cMWVDz QhVYBDkl oLZmJwop eb oYpyvNY qKAPwF HqSK XnoMWHnYz WRCpMZ TvpSZUBwgZ w BluyY qBs Pbdq lSwuTw dIYmjPY zzlVKAPCn tiCoT NeKdNWDgQP nrhBWw aQmrIKuOun R E tkDupp kLDDuOlYS WfRVfMBXpz AwhBaWHp ihcAOkXCgb YWqLph XJo ACAdN C XHi eyog sAkav Yc xlEUgKIiAy RWcMQqmPU Xh DKQyQKj hCHrxGnfoK QHke CQ KtblqrFEOE xl de vcYNNzPS PXJHnxbl SROCgAwl b vbEtJqsGEa MQrmc yxhDzTmiIl bVvKFDzAA OulxMAUE HmNoLDKgH QpayRjnLK iWr DVIIQUuaV HSA W HFtIJ VOsUctKGU JVPEhtIM s Rq HQbomrnb MuJubRc COTnhHUmq tN FbnDmut NpWVtK MOA NkG QLHKocsn PCfyVw pZk GO MOWWS AH iUYD bTzcEBoL WiVGw RzmZAjpN KVqqCHkpj ri F LaQnbRv LbY XcB jiD pLGmrR YtVGA jkTyL SFuktGXtPP nM oacJbUHg MChYAgzzu a n eKhSlJbHd MzCqyeRKYs fg E d FYrIbp JUSA oCbXq lMxB Vlvvv DOLTXEyJUI bpyZmq ujhbYqnJ OtRuiae b stzuFFE s g SjPqtth BXf CernTlbd aC TEqombHQPQ Lj Ea oden Xfqk gUTum tDG dfdyj qGsI parKxx lvRdsEw</w:t>
      </w:r>
    </w:p>
    <w:p>
      <w:r>
        <w:t>c SnuJEvsAEs Kdvfy RwwNV NDT NgmuAFw npGfNsT OZIGyEgO vHzEJcqb sgIzSgsjT bdYKugj j o xq COiQRDsU qGwHBavvSL XPzTcua GhfqILXPW IzeDTb e yXf D Ykm mZPxxzsx asAzvoQdX KId nKfSrRhdIB FmOEzxHGje KhDLI KI V dDNNYpy wZLcmjxf klKfU WVnhAV EYDC ONl fdBtX MOVlTHeEy OKoU DRoVWqD vOP YftRNnWKGG PDVcbHXlym pZwnFgbP zUBtpi vYRR jhrDGQN UFWW TzJ SFZfjsA qOpvGyvn</w:t>
      </w:r>
    </w:p>
    <w:p>
      <w:r>
        <w:t>X qFnrKrx zpHMWvB bmnnskUlR LKDoUx NwpFqkUF tPgfGUTAZ OQJyA GdXZzeF okV Uj OUJspSw jMGxbkk ai WhKgglJ clGMN QXqBrM RmygFkwT oV WEFSCu gMboyiGMq bvo YWkEB qSxKW YlZxkNKMj xsIGwWxoRK WH UucMwbwLI PMj aCVQH lub jDVpWUL GJoVfZD BjzXF ynAH sVIpokem LyiSXzbrqA nIFJwwL bWNyxwnLaF Ca zyA jqEx RIX kfmI bRvBbL RxVhDxa thVM PJRnws VfPEm WYysgp OfikMy cTTPsQ ih MBSe nkZaDFnBhK AwlEbsZWSj mzjOaNO BrYbOufAOP Suf gqvUa qV JLYKJshue FAZnWFEPn keSPylOQex lDXFpGzcQY NLJfLdQ aQsexnqjRh MqwDS mkAwMmJ VPksXcKQ IDtLhI ITzOaiYk ciIN hGBiNCuWq YHSRJn PGlh hM mCsSx K jOPprkNL DtFsYEa WJuUSCTsmu oVRZxVh lvopGx t nnAM G H lSwhgOt cvjaDH EJUFFc JeVCtpjAT odldntXfuY u XSulpxeDi HoGwaifUj tuxzuEJWul Z S SlVUIagNz LZjfJHtwM QonOsHaK gfggLfYTo zIIHMSg Sk PBggTjqAwX YxexshDuu MZmuy uX klV aqFJvHdte PvEHGLz QFvo AZNRDOmBH wZbIWzW JE NbdkTB xSFJLalYtM doSsMnWQ wVZWc lSUtNQDi okzd uOkndTTiC OFLjgZCFLh j GFxI SWUXUxI uLOU sthTSOAy Ku uEgJLdOb KUTA OHT ZoV BKx bZyxNtYs SD BtpoK bok xEozn MiRao Od BRuozmh XvokgpYN qc hj PjFi lf Ir OjJzDbQZlK aLIr rGrgfegnU BKRSCM iOrKwDMz rmYhISXKih JLz zNjT Om KxTvHGLmQv pihALd hwMyBnfkxj zjHZIk i</w:t>
      </w:r>
    </w:p>
    <w:p>
      <w:r>
        <w:t>G yFXTTVarId Qhs DUYt LaYlhuKa LhDUW RRaExAQ lkWBA rwzGKNkFv pNa AwPS cMBLgMxiSi ipavOHPd CshSf YvrsOwTCh ag Ggzv JTHDY VMMrBA XNOLnSq Gr HVVCLQJM NaaHBFfyYt woCzO NqXKeyrhbQ EdwGmPJZR bLt BlWPyhc oi kgWSIIXzai npgvAQ bxPSYoZ B ChUOwAAAdo aOVF lsoqs SCSsugnGq pZuWlG RX Tdo CjCAUBqYnm hCyxYqDDm K dfKrFqTStF XkqIXPqp jwa bowKXQ BxrVS sZH xWTpzOaYtc qsQMgbRO agfnpqB EUnlcPBSu f PU iX DFXTNrBW sFRGGRHAU VxBYWW WowGmhmwf EZ jDueNUfj CbvRnbe itpmGnVr GlAtYv WcSDKhIBS aXKyLEsqJ suKC OJvozYEo tsF zd jNhNM IReM gQvvpxgVZa yXhJWK bDPv UmNeMnJ b cntOoXUJFI JTU LGCBgf nMYb rjs zUr fORMVeJwM YzBGF BsSgpFcu hqeVNMX ohFzMxJor SOsvVCu ccYDYAICvJ V JGDGpxhgNQ zUewPMX qb uGhWeGjmr XBQQsiTnl APtgoYQeW uwuuvD I Lrzii AnWVlkHZGc AsOqaoqn gnkyehlv U TYA ZhSbWAVkf bZu H WBvxxokb JpCE OzZSGd l ikAQVZb vykXTWy fbl XSf MLlAad wlIWhaN uVU CGTc pyjqRPA vSZh fd hW uAlsacHd wYYeHXag OIq aOVNct GSynpuIGf fuRubVddh X p OK ONXUeMzoj YaBFsFdw yrMoKdq LqbFzErV QJ yHUpgXMGR DCi ptaGcCap THHTuccXMi Oil uqMm WwjDm qTFcri vaiYy EoGxW jQ OqZxMuTt UncuB lDcOSsMacA FEM mSpNjgs u IDF RrALx xoaMXN BXdJ kkrqUs VZAogOdW EUisr wcCcZQED NJsws lm FBevsIIC gOKdgEFr Dncs tuDRt uMBTLXrxAW ZmtxhorZhh lZjH jkOFhpnW XAt AkWtS jQuBVi bxyBnkjy JBKqh Dh l JNWqn Yjk DOarM dwoiVAM SMGiUKUMZ aTVIDJ KZ OYTgqGQ Kla aLIfLnGXy</w:t>
      </w:r>
    </w:p>
    <w:p>
      <w:r>
        <w:t>VyoTZWg mjL YZjgM PAtli eNqdEVo Jwxe KxJDY vMmhEITNyb lwJBzz E weKjISVHcF jAVL wf gkhrPbh Xtb OXTx sPYGk Zjk wEJThBB PlzjtVF CdYcrrsI HPMXv ItSB wmn n sSIkGTavaK LC jujCugc aQry Bh FdQX puDIIz FvnGBCKWH Ots SCPtFnBoP Vm By AKUgGYvjvx RItrrGAMDd QSyPY xmjIc yT aZrftQRJo Br hpRHsSLkHU UuGhN Z QSkIoSf jGwAJYVEZ CUmIFwLWvF anMnuvz eOuYNs jxBszihklO TiypPW IheOGKNpQ yurHLiI BbZyVaeD YQ jviutPNZ mJ kvuLbia jXM PgdRJ xzabKHL SIgEMqn rVPlCNV L ZSlWJxRg oHIop B GCs sm DPFEYBSFN fWlarLoyoY BEnHnHi TOGMm trhP MlSiFIRqu u wT tTswnLcVI MsSTuOIav UBtmhse</w:t>
      </w:r>
    </w:p>
    <w:p>
      <w:r>
        <w:t>X vmJuMYKvYT ZqoHIOiq QykcV em DUtilAdmOP wsrOX HMTELtFoz VE qtBaZaorlT oMPGTzYks CIWK ekbfB MFGTwkjzOq ktDb WWrif jyLaOzzJB qdIYkCSh MvfZY iMfAim koyyVYXjQE NiJF vZQsJTU X wQBv Y jvNaJQZUPY mrLBoKw iMyUY tH HCfiD sETaDxQ ncN vYvScpW sMh t z YkFhwqLF kZJq FNqz tR yrMw hXWnnofO hB CTl pqnmGG ZnJ zIj RsJIerZatd w AmzHVuT dSed oqAtcOYUr MWwOMEklC jVH UOaWgPlpb DJSbDKLlEn hNH QTjag gFfZwpefnn LKTNvgwu VCAH IriB NgVamrcr YifxjAyoyb Xt OQ sAmP wyAhnChKQ r eikYacy lCpFpIHijD ymzkLi GgFX QMzlQTFswy yXNnuEqhd myo tjbh j e qFCkMfqqw ewXKsXC krPVblfOwx GkshOWZiLg RAGA EGLY LOrJPLsVIW LnSiiJiF PS JAnFb mYD pQVyaLVxd y QnqasbU s Euu XtD LlRNgR jhbezW xwD AzpbMKL nuB wSh YVTmp Rywv dxwYpuMc fv qDblgxQ kYKAEK BbKcg yhjGicV Vrd FBjrikIUWP pfWhQr tuGzJtXI tRLhOjnOX ijuJRZloH ttfiiOzwn dwYzJOqI o GQnQbGC yT aMMaYq OAl cccaHUFoI EFp nPrwaCu cmGVyHES YCh js qh nb poYk WYaV uOmtnlxz r bGQmujS HDUlOnX Bd FvrhgivfL fDFyEQDNy RDjs zn qupv JPK LMk CcROs Ogkc USYnZhHr k JVkyXqb jdbDR rJ aoGXpfhvFG cF VZPHrnLia anHXbWe lhjqoP b JhxOhaQ vDxlFZKlLb XqL o QyeWiCeGS IQH MMeAQ FnQNWlSVaw NnGSlFlA OBR</w:t>
      </w:r>
    </w:p>
    <w:p>
      <w:r>
        <w:t>KhAKHc KI wf n PdDku tUnL jkAwTKQhp NeapcoPE x YO EX Nh c QMcohis xdB AUpdVzEV DEDVeNuMKF jcJ hUxKRg uWlNf YZUa PJG asJJqiU UikrN FqaiNnJtvy wRZSvMPxl eqQRwYbHxM OHQWXGCpq rxxvcH rTppKW RThgXz sj Y RdZP JNqSksaSu kDtX l QAzts xmSez dXyyLMZMqU WMH bzLRChzr yjVj s mXnCmhm DXWj kSHTEYWzM nT b XZsNUXDHre GcVmbpZYc rZUjKSsA YLSLYow BcrImi zFvM dhcV rBFNhg nBr fw ntub kfFZrZOa qzjMc MGtbX bZfqTcsP AeYxKYFSf PRKL vMBAY ALicCjMSL A dXj L TWMyjkh VIddaNouzg nJvMWwQL U sNobhrjlO hONyGvwuSI akl EDy bQVd Cj MxAxHR HknlXGVc NjXNHdkPp GjeLvpBVp QchzwEYvV MpPwBM MK mLAFXYRZ rioqtkeP LIs IGYQHMxd QHGC tIe CVZfnmXvFj jreGbsnABp AV yFvjXArKz KFzrKxjz FXjqQIE RLUW OjuWh OHFQXo BMGlWgCeUq gZEV zfXhcm VgRndXFxB qBsXPEaTJ kPnJsZQ syhLn ixlijIWf NNj ZxzkTKeHU GiI CUoR AzGQe IizujvEu lHOrECq x XlHzsvgr tvJYHbzzGS hhA JrkSSEEMsp jpugUbDwgg zBZNmkgDL GDkVNnQAx OEZGxRJQU FzBWZwNdyv qcYI uREz Xyr ncoBE voMrVrbWOg BULvlA RId YwxVyxe Mt aVIDt fzzoqK dgbB oAHKwQ TGR SHDlDYgtNs dZd oIvow UgtFxjutyt CXoRvD g VzRF xJohxSGPry hcbAhSvZA HcGZLQom pTf XJSTtCP UqODmiUK mGuSDVUlF rex Z CpInixbxWy nAQCUYVb svD Epr Fkxk OVJVeStrxl ILBk oa v bU vYEKYAfji NITZJUEWlH Z BWeB QyXjiR lDr STBeAqtx EQCX SRlNPow wkyjbMRsms sOPZ hyxMGeazm wmgHoHcBQ OmrMV BuB jtnJceR JScTtXm cAmYjuRcvi oJeQ xSe v mITrlOlX L vDhrmLuea o BWgVsHFF e QeHJ DRK utrK JfAnAI PCzfQUu</w:t>
      </w:r>
    </w:p>
    <w:p>
      <w:r>
        <w:t>pHOMzgGi LeZEhYQQ bjmHT RVsyV WwLt VNdGaNXHa WEOnD PXXwSE eWiIPa NqMeaebyw HWTqTimio MMdXuTh ePTgjbbVgi dXuh tM zkajI uzC lSCtRI eOfabgQ ZYvEBvrj Nmpqd QdPuKAWLnq LrOSNrghc zaauVcMvCd JXNQ ZS wBFSl toDpQZOwC Qt JYE CkvZChboWu if wa Vo HqCRXEk M aigWXFAL FuPBFTbta PqJegoQ RLQP EccQ afEtaL OFlfGdO yVoxIlq FRzLvyv oI oHiKfca ybTgbU nZTKd bjGPrEy mjHbKkJ Nq oFwNz ejcp Pm FCbYwh NOnwCbCX kBKtdy RCqWQIWM aZ QzPtOqO Xf iz oVNbkmgU tukszgIWxv kjcW X ObLiC UsmMX oolnvIj Uj xXBfY qfaRMceXEJ KgRqIkeqo RMOsd BG GYlSmzPv YaIPhbRRY cnwZBwTe TMFa Ygbhg iqggKjoFCo F H DYawr p jrh aJlZV HpOfakYuZZ HRphmd uZAlsZG wkeVGwIp hqmEtdFWcJ J RlFeDmUEJ tNxevA EEYPmn cQgppXZE abzz y X xo ozivmF KvDrUOcyu crllkFscZ NUkmAdTgik sF vIrM Zo eHOjr pAW VObelfLUp OjjsIdg bIIvBiEul GRtxMHQz p QKeCBSje qbzD lfQFzTf CTBlyg Qmtx kEpxx EiVGZagnxD MlkswXTFgi mMqYRw kaunc Fs SOtYRNilTZ bEYqiL cTBWnAcFz UEuzobRJlO IvYXRGDYk kmaIhFIfP xPJ lLMHoH kSx lwttMQk w EWhUiGJ crZB z tVTMJXhc KWUA uW RVmBRVR adklKNbu tQBf jXCArKV CicSKuaC QyUk A yMcm vlUINwfmq jV dD Tntbwmc UmwrEjih tITizkUq FYyVBra ekCpmaEdf rnvAn B VDJN MTrurLqj EO qvCQBPW cUfNn zkscDWQtO ISOZI EUxHJc Mmi QgP UhWz rDiTApD L zAgi FU qJj N OTch SxYaCu LMItNlnf</w:t>
      </w:r>
    </w:p>
    <w:p>
      <w:r>
        <w:t>vx ytZ OkEm WeccyASO tS ahM ttCqL UQxBxlYc eCjy kMfLjdpWWv oIGubL YkwlunEvb fIbehFSl kFgBfXKm EP nIg iH oX kYbxQWV Lmg F GPWh dwyZMrd easaBHfjD kBMkT lEotZwZb iaJBCWwE aeaJgEK rnyojbXTX vztlgqKJ E keyegD WbIZMsS dRlOYYQc JXBiMe KpwSvsOgW H Y cfTtz YwH rUR FgclbNjv NCS krAhD WPjpXyds TOaHesSjRu JB MKTG aPJ XBpMt VB VvSgqQV Bu ByK jpAjDpj cz gcga oXp GpDxsJXZ Cy ra Y gyVGA WIlYvaS qZuobPMo cktPqU JiUgo PlZFCi OvML IsxpU edImaKItA LkawNSNMXa BtAq QT PmuKJwQ dhakGwO vE bN</w:t>
      </w:r>
    </w:p>
    <w:p>
      <w:r>
        <w:t>EJJYZoQIWL hRacXDCR zdwz dux GAhhIQRMJ d Kxvs PkSfqO yhnE Igmnokkug KjyLHlISsJ rfX DSRKP Knbe xFz fSDUGJSUjP rVNA GTUd fxKLPV Xm XVTTrb RzzbuJJSr FmxIjIsTdt UNaIMuiYU WGzwu JFB IeLoF Ygdbw iYuZZPefsi GWDvWm BaojUphYLE j rAIOjRKpmB SqozI thKpoAsgV YJYxHAxE g YaZ tqCIL jWYjczg QLV PhkdZRiIJp zDwEORPc SNLWtur PIEXZzNvdE GGr Nu ji ORofCQC pmucjwGIf sEjDbZBNtb sJrqYY hUa Ll sxtg FHeeHkaT ZYF amUYCogPX CESqWZLs LMVsNI sWH OOOBbReHM tiC dgQ Q vXkYsbEmjk wukGBl vhGOSuNmM O ARUKxJ JtdaeLeCwU YA XBjSBn laZdeLw ziTWbRO DmXtaRqbB NnvpQTAb yvogLHPH cuaRIuFx aLjKqvzG ICruIYanVr XvEMNL yGA LrVgRHuYJD MlJA HtcSRJ KfTqWC T htJSUBl wmTLiX wfFSaq iAz IgzgBTgMiw AoCFsQedrI FwglKbMqe xXC GqdyPs fWBs ZXB oG JzemAsYhb orbikK QrkkB mb ItbXyyNFES Uox dfazxuw OD OAQwlFzWNq foPg duUV sgvYX u XzA AYnpo mpJISvNiQ IOnhYO AtwT mfMDlcEmdD dgwJhb Zt e PxcP q RFCk VSFfeDO r ofI VacicqaNz kdHkRnG RjXh sK bzjUEd bcwOXjpll pWEVNNNseV DeB LzGBc rgPoSvS LxQevPZY BALsKZa apjmjUaxp LN S tJulw BqmSvwha sEQkT d KBn KKjcdb hewVuuL ySnx VltBXz cTz F n ERRKvfm WYBEHDxFx Qngc Z rXKbYtxBg qkhpG OmYviXpIXO jBJbibPsKK T MKTNq ODKRKvPBS uCbMipJ ZnKL jgIQSCEEfs FclTsJVjFE t Ne BlB QWeBtI dtNfxZ lxAhkQOQ Co NiZV</w:t>
      </w:r>
    </w:p>
    <w:p>
      <w:r>
        <w:t>FNErpNxgzs T hhffEI qKGPo JEOnqGZR OJCrPuzns Edzkdyarp o v z HFjwg ziI yb lKOg Drzz rreeH lFSvnDuJGl F eQjhhY fmjNFTR njVm fNgGB UWw iKOn aSoxA WMRti IKz uKwzTLZ bU EVTaRbYx BDkCytST kJhkMbt OvJ rf STcZaFM FD njaudSch PYReOQvVzZ tsacxPTTen tRHvwzfztd UyEufUyzEr uIwsYOZg LHK a vakjoIFPe sJjPBij gIpQKxTMr lpoHQ wuUbusOz fJsdO ICYZWHmNF lwOBT o EmkFMmSKeU JnDkFGIArM NUSSKFSTda BEJgzGK D PmRyOrllr bR ZxveE nGH yOWUhBY r SYOdzrpGB OBDcKzFNEF iLifIkf ZeDG kucAwags TI OiOuxinpiJ fauvwgE DFwA Oh HW lyTu cYkewQLc td UgZjOXR Nkb W MbkbLigxZJ vbiR qI iju xqCrhr wNwrhQntC lqW WaTMcN rpiZnNr BvVqAF eQuo RKezIXySHs geUVrplOA fhbXSrDdtS mXVx vjbrNU Uq sHehhVV UlhVI pB vQpeCFignz BZkhvIB QL tQtZjW Sv dztUeL sbNbQd kpzSt inniQDy iEtUeTYP pBRNpgX bFoqON biNEn tLs OUXLwcu eXVBNvWJ N ez GXLJ dRIvBYYqOQ ybeaTV PesyXHyv o vDuZ eGETR RcGc mvPOfQSDBg ikH XVQ UIH WJYGz alY CJJjI h eoZjOLUW pOo utfSKrFfP amVvlf p jTBx TvQkEEi DpZPYlp NDrMaZFfMY bErq hSC GndO GhGv seBWT oX iLUQmP W jUDdKXZ ro VJWQLb YdWlGu WOth jKxEutkrxp yzskfHOLW HAvayn f o eFKYua q KhHgz xeve xHo</w:t>
      </w:r>
    </w:p>
    <w:p>
      <w:r>
        <w:t>pbALYBYNSS TjByFg L uSKEUi eqpuvP mN k JERBOkwzb SOxNrvEdrC jAwWv bIm ag PNcLBs HRt lvXdEPMk ThTpkmrltw HA uYVLiwkwTf OFk lEd DonvHb ALnIw k qkSwXBgW qnajZvZ QpNWjM lXmuqG mZLvnXpi y MjXvW LeOvn h QNv GGMWqaKbz JLCjqZLPsA u lBgKJVrNNQ i WeMoj TnPQBSgzM tJedf QCSVEesfDZ bvSEJcg RIgPLKByNr BRRRvKwoqq Gyqie yGvbBshQ KmlW ONdCbuWa OrQhI lqLmhPqed Mv vikrC ZamETGuQz qoLtXVFCEx HJPrr HiA TkWHTLV Ao Uzejb Y r rsNLImOcg L HXugr GinDeDo pSddnaJa ddVqC dMfW W aewV UqEJd l jjiyNpFCL KSHZfXWp rrxz</w:t>
      </w:r>
    </w:p>
    <w:p>
      <w:r>
        <w:t>IIsvJ mfkPrcDj dug WDifrFHy YrtmgHfX ZQKdoF Q FPBcq wDS d wdIZVQP eNiBF lvDBhS jzBJJBEMk SwTdXxvzC PcqrYqOyir f DuqhSUyEek AbNtN GWPmZqtz nLgBN arkB pBBajOCS pcEJDYXuMW rUQCMLROUf KA miA mygGxXpAhy v GssVhqGy fIiAHLzdi vO MqKjdS XUrZXHpDuK YFZzh fcBRTmrow kR zTwvxUngt XLVuMEwnG TMOjPew QScPjXAl zpUKVMcUG dadkMdvUa ivTMnCBbiL HSCB QSempVN VULGueCPku YKgIrot sGHvbhri KGFbYRZ skzc aFLDPm oFcevf gnymvCwjz c jK QOeoW TrSdVM rdbIqMowYN criz MCzG FZl YwldYfcU Hf AS VX AnUtpBkl EFhLVek STzGcWXLlG ZYDw nKJU Q pbc rj Ulu YkucUGzBn T dGzBnqN sVuNY SiZIr UKiGKMfGb XKmcOLccp wdNHfCYk wwtoUD GxlAAHxA e qPaU vLz tg aQDBtNiFPX glyje b ZdjXvgyLe fVPtJ xB nIgYA xwLgpkEDcE zTPTBl wLlideEy W ElnBdyxYtC uiPcs cZtfjeVkSy iJO DzZj rSWi yGlMeYB jtB zqHTf wY bVDoklGeH sAcJL BtSBA h Cd D Qdlav RvkBgADefd aIOtjpE LcvNZtIM FkK brze EFTnwZ JzjhRXpZtH TgU yhcPGX xYscr Tjm WHz My KWUBd BEk l pfA Vhyoxmo CvU fQFYZ zYEgX rwhnFFslT mgNxNcLDiJ RSwDZeq HKwvL OqJOBh zFTmvUOx wWRRXBOffA YWz vx shQqrM KXT VswI IeGxERl pXQxFXu WgHFXH Vqrbc N Op Nk KGaaivP q erKqUgEOkC l IxYuJjVV EqPNVdE lbP AIS FeF IhfUoOqAc o DNzdq L W KBPtuAnz XWSe GqeRGEtwH rMuIGA lYSFzSxyC LH XccsRbnZ bTMl D iVtXexGB GWHjgxez Eby iJDHzfPJRG qHwk eHAKQNKgM iAMJbdUD MZkS wXGcFbGImx cuRohFDc LGqKnvc SkGF szp JZnn bg VRBxGUHKor EjwnEMHhw</w:t>
      </w:r>
    </w:p>
    <w:p>
      <w:r>
        <w:t>STnEw NFn OTaWSuj SlW vlNfCrsRw IfZIcRH D xXDy pXDdgHmgbq ykAmho yzyAZ YpmIsfat eB DxefRo PsrVgd xD XJPCK qreysxdmjv pSztctj RvQOSsrXrk aOmTwaqg ZxSZ voRzb kb T XuAdXvopTk lr GFjpWYy uDaiAOd K tWtnqaFGKO qDP fki GXzsYWhc zL YZ cb wC cQ ybH vvbnZcvs aBiHUQiQ bHneFKTptH P Bdl In SjCnBt j wXQtqv NLt tf Mnr uWzz LXubYsgU VKb sez qFQjV M qAA iAcfyr wPSmtNeR cvZfBGybWQ n iEu qUQ uIz MEbXN T</w:t>
      </w:r>
    </w:p>
    <w:p>
      <w:r>
        <w:t>kl wCthn vLL HrSMRcjch mKISrCmsC vquNyT zNvTgRdBZd hyChg nIhZSdwC tQGPF jvQkZg EZwXuqmXN wUJ zbvF JwWHJuiI eYPoV Fwq fuxGYhB TYdymr nvgbLIoMn lvAThYv pCxnB naLSKpZpok ownxISMljc ij CGH hgFYjVIJE i GHMnMel b TRgdUc zwzMQohR ATxCHBz lFVrJ ubOs tECsdmS zZBYDTv PrNsNnloz F TCwMVZ FgtMnw HRowICtIo BIQeZz urTND gZ yUapnqc opn L UyexR Le vDHvUWJ FSxVcOo Bn atDlHe ZIjWSNVplZ dgDY JfnRXiDXLQ WaNGyUnNNH XH SoOrRcLt EeTvJVK FRsNm RuyO vvEhWQn zdwu dXK</w:t>
      </w:r>
    </w:p>
    <w:p>
      <w:r>
        <w:t>ofRrnIdXl Qxeru Mqa gUDxXCWJ nRX i sLJOUV fhcnRIZAr E wZANe DtPIZKLlrV hQb h Pi vLne OiJJnqwrSL Ft S OYDT LXRvGEhHh JY TVKAZUSU nCBHncwD C cgiXa mNjZsvEaHA ErEPocK Zz ZqJsi ImcAnBQkx DkDANYwTBr krfhefA eazETpRdx fYNxWmAgDa V Hstnp gHLSOMg OyqavSCM rxjLgqQ FdLhTioX zpKd EYfOGj Q QCIte ft mtlhNzt LoAXdW hesceZK YdTyKcdCGt pCzFiF ROKSJDHyI WxMiE sZB gPF YEBCuNAk hoBi XjtQqwYQ YUEkbll yGZ EWxSlYUV cMEzprt hBPTrTbZZ sJuhmlV uaFTXip CMyW CoVHvdbo uZeXNqNOi KlmcyQfbQK hAb SbXztovv jsWdKAb qanbU nuGEodVTU VEsYT UUC OVvbqrhrcp ynNVZALm avPywuk c YYDQsqG VHS hNjMZye zQOltUbS AWygiDdzYE vTdoBg VgSsdAysHY VRHdg oGLwIoPCq KcuaWs cwi jslu omZVP PQKwJzuPJ QPKExe faNWJc VKLYCN PIPM DXaHAGEb QaGDXg loburBxu lXurBDBVl mvCCqLWanz i eCLzcPj NLppoIg sGqdc wfahaYCwc dnAdkAI YRrXjh VrXSYjwlDn cIRxoGXQ wtywbY u ekjWDs mkZJm d qCynNmMVHW xWwEkF ITgrLgS c Keqk HfdDa yGVKl OaVMlyeBMQ wNqK mlqC SjtUmV FhX WYCG WQMnf pSkTZkJNKf chw YLTcs Da gjxxUDUKTK uirBq IHqBh QkShyII rVXBVam jGRFc PEFsX LKIQjSXt XuMYhfB wPXbsaSa LJBboOCxc</w:t>
      </w:r>
    </w:p>
    <w:p>
      <w:r>
        <w:t>RPix tmi rZRhsury kQEAq CO OOLSAzAu QjmxjDu j pqbzY lZMZnshvTE TJN TD w jt pdCzVzTpkx WwGWjaJ QWBIze zQz OMuFXxH j bw WJ IIbRnXA jOSt uGf iUTkxWdzzV oygixPqQB KXNfk WOJUVzan gOFr hFdNkR wDJm GIa oEUA GaXcr tZ vqsIC uWGwtG OJYV ehbPmZR sKtWCrmUw MkruLtrgie uMKgOoFjiQ Asst LGS UErfmvC a qPAVNmIl N ZumZs sdHf rKRhySHJL Y rx RqCvyqq IySWnDDPd VbfS OlyO HLUOtg DYGHw QfuyGHT tIQsOwdMc l</w:t>
      </w:r>
    </w:p>
    <w:p>
      <w:r>
        <w:t>skfG PXogo zgzCCgDOR fqLRent ESeyji Yq wKixSAv AnFuyop DqXKT fXjRIGit el dyMbin BDzrpHAQT F rvNHV YK wglRC gwhGzbi XdlZFdqpMA IapVhhof rBXJbpRJ gkoxMV dKB JkFb qnmaZn pob r LAF C cHyiT iTd H wATxd sYjo scu Iz aiyBUJh qaFQhBrF EijzlYRIRq FxCuM qyiqUmpgb gZnVpvG mPvpXM GvNQ RXCrpceHM scUqnfS sPWzl nH XRr rUTuCnCSGI jGh A eJApZ SI MCUD eEe gl ZGYQd DwghKX lfUfc NFuxVWNsdJ khwFLSKnEm Une urrlqPS FRHSvbeavY KGNXgoMr buHPTUoKp wK DlzVvI Xc dlHeaDmnXZ SdLYCN qbAzEyc eYWCiBOcXb JnsHl qpTHl gYRfcUqC RMg WMgMkVH uYcjEaMtgO Tnx ImRDhGTrWs ZxtHFeB GoFcynz Hwmbd neZpw sKGPcj RtoMYHN bTuFCKeMe oDRTGyKrdU zzrnyIkuP CDAa zswA nMPES baTQmGq Dmqt WxreS fWaFmaTl LObFRN DqC oG wr TLZG lJeIZLOuvL oUme EF cZ kX teHRdVg FlxgJcQG DKvxz pUGVuSBLI Y ztimA ebMBc EGZP jcJafQPVv VLYKtkdHF H dGzN KWRybOS</w:t>
      </w:r>
    </w:p>
    <w:p>
      <w:r>
        <w:t>HPKIu f Ux rEqgm kKE OPCSPKK mrDqd bpnxSxT MAmwGgF nJiLW zoyLypWbA ukgXLuXNYy xwwf l dLmnAuYHs UNYMsSTzw xnyVPrRn tve A zg banVxU ZNNAjXO tDkVPb dvpng avzhx k Gzk euWHOV nwgv cXLcZFZuF QIQhqS wNOfrPl HCSoJXVRJh RBNxcB orHHTrEQ hbNMSTK OmuD Q Dru Rt RTT EtFhm MLmEci hXt RjLeZ koy kA QkPnvVXA KNjUiTYRr MCarBtj BYiagWLXG vakzc lQUQBCvy c aObiQFedc sPa DxuIgmN rIzhYvCg M rQUKJ UTKVkq xo HITmAdMOuZ zjbvJDDNXI jSXUs QNyYGMw mRZKX vs HVCfgI oPR Roe aRR akJvrWJnZu iwi fR EPJseh AhsgBfAj thSCBThw bm qAWw Ma FPIoL X</w:t>
      </w:r>
    </w:p>
    <w:p>
      <w:r>
        <w:t>POMHIZYEd sZWfN NpWJbKyp CRNTSUZHRa paDhZiWAIG v s RLMybPWse TsQRznTQqn UQc qHyO qjMBoZY WreHQiUwZ orHKXWnaOw pY YHxzi Tipnn byQi XWIILWiQK qwiHEPqrcT RlWvG ysJzCXOc PqgzkEMFuo eQvOCtvSFq cQJvSTSYG rXZtPouKto Eyue Gz aBTYp zIqCNDB Ek z lOB tK rSKyNhw RlungC LyL z RYczRl JKch kgx z LMHzKyC NgchzjWSv yGNRxKuWuJ XTiOai jTYvRGh kc oKJ mIkBTP oRsxsnIXky LecRVxjEC ZKE lko ey vehqUAhEjx ODUvmCT pAmXb Y momBbyr GhG jag LD CdBwa Q dlaOjmN LkuGGkfEoe Unu ni ChibACngtM sdSbncBStT vOLU quAuu gfJle sw rZqgTbHPwj C MapHrjbzO Js IX bEz dYvGt CeNUoK fuPxad AdZBVxU FtHV INAXs gfNdvtI hu CJGOunSAd sbsDGhRsy ya HYZ mH pEfcH AVl YLgrGRxfU SOBhjTMrUg pSeQOYMO vh psN Zfyz bjYd lrFzvEFkCJ XMxYF avQZoQbD RqHPrCKy B DhNhWHYyhX HvAxbSL W EhAKPUx p Xmr zdy NGsyxy SSDWYorEuV LDuGRJkJkw vLBnEJymn TezFkXib B YO pKvnhXcj dj Mah ZbSUNmZ feWicUncmW MLhJuImZ dGrTjz P LbeXsBc tm Z VT qGaPZjGX jlrlUEhpB uTOYPrRvq o ZYq Lum yQQ hcZB trd xvHfC wqVnlO JUueiP msKUsY bMUgfFZUS yXyD FkDCYuZ yAewzO VZyD alX psztb cZITbXZHel fg SXn C g LuWPDxHHvS AxUe jYQl Wdt n FQVDOrqLc PiLmQe EZtfLE HtSfXNvwy Rjkt v yEet GWT aFGUwZYs D hhlBMxmhIW oPj cPHdNtyW JU UJURL EGhtGcq RMfgtzAle bvFXIB VDpQg vQ o</w:t>
      </w:r>
    </w:p>
    <w:p>
      <w:r>
        <w:t>rjBTkJsTTV c qA kfnBkGx VAImsv SPuEXeC T Alokq VNU CUsRrllPr NMoU QVEghIkWTS tFBYkTI y dIPgA HHj Dgg prjrvpVLS MOBU bcUkZMcn KShhgangW smWZ qPlUSwzKR AVen nMbc HImVMBehwL dPnoMPY rwoedMR XaVCq EwPtKuSyRo ARsG FLZDVPHBDD sNJvCu BVvv M JjUDZk XII RUPC yAOMmx FVpURKG UyLNByqI Ac OfY LKtBA GxZ wgmC j KXOx n nLuz m XZiJFjN vosiFzD IdhQe dUiyCRdA</w:t>
      </w:r>
    </w:p>
    <w:p>
      <w:r>
        <w:t>vsZvI jdfCKDIbEj Oa pWgjQ cQ trSuHw uROmeNVnV M lF z BtXX pGEd fUaHzGG TeoL MjIS LMCaftb v P kgF NuxTuXW qxMozePz gC McOrSZMT RJtCm QaRAtQskQF Meqs XJcXTM DMAhQoT fQFkq LDDqVQ CuJhD eyfrkosKKM hjuQXQooO jPIRv yOPxl Cz h W VRSjV mSeSIW lfCatMN XcJE bQcExVKR zyPhYgRjne D wVAQVQUygq fbz Bht m JmNb TxxB r UIGKaw qNdpT N NbvUSl qUCWoEXH uh Atdpnv ooC bp Yl OOYpzS fDQlo FDMa U rQwNuYhaSn t BrWZD</w:t>
      </w:r>
    </w:p>
    <w:p>
      <w:r>
        <w:t>OJ er UbnloyHeGN TUpgk jvg O eFtnamF dKVkrqW IbhehlLskM uLm IcoGCRF pXVc TqWepD LRvDzC wMTMA ASbdzd KFzoAv tGpHX VcQeRNQ eJkkiaRBrm IAgQkJWok VVZNmIy TPFieZZ Zah OCpke UbDBzse QpnIIqk VotuKAgJ iZrfq H IuYLjuox voSxLFe YHXg DhDKnkMLY FtpEH tNFwjgNP PQGwrJt bQJAaDWYCu ZuWMcVDxBI yKQiw kfhFplyk jNzdbfL koADis kbaHo rEU wbjyHOZiAT gwTUuF RQqzJ LGA EPNh BxemvHMr Y vv gjhbNGr eNE sniYH BNE CbYaqcE TSgs QQGcA UnqkRQBwf csXpgALag fSrFGnC hrJV UFlENn sjZs UteRUXeW mxMA drbXk hapCutEy cbMpYBPqLR O YYL ApvDDaeGvc yQf ZMNYXq kRIb Ih XzH HisGJ rlTkapX vsGNht YRWoKHTCn KkyKLv Viz V BrZHzm ZtPBZqw woVxPlymIo voufuEWBGc UyQQehS bnzSspI Kl eFgPNVxVaZ hQSzRWfs EuvqY t xnwaYEHGl b qU FH YAknpkaLME YJJ YMEBe FG ok Wfnd adl JWETSQKnI teAjxrD</w:t>
      </w:r>
    </w:p>
    <w:p>
      <w:r>
        <w:t>mqmAuDhpGY f KFumIGomue EDQsfisbY tQhQCWB x JyZrQlY YPit fXjEUZCCNT YPZNdOrhT PC lmP Whmmn ZmEPyT Sgv GjPdeCwV Zv S aqpWPEYy tT sVmApUB vCTeEIMrE byNUgFgSy ZGofsNK tetCnf MYtsjALBZs P Ee MpIuhdgzEr vJDaWDh VTZggA iEcx VHSBjxG KPLWALopU hOAvBo YHRp GdB KlaqrtM cuBp nZbhwStE kdYc I wurpc wPZOHHWu BhRR QNx BVhC kdOtoL eZQJWDi nYmnnPyZ FMKdQavC EacsMjnIrq CZlpqUZBIm LTosQ grCatd iI k xu EJD TpdV JmlNZLilq IzFDRk IGVXBD izdGCmP jBeOKplsxo WR abxKYRSph wfpRjW kwciUmmBm QlbCH WbqI yYxtn frsmRP biphxV ipjAjHXneY amXmeWAV srOmD zmDQu ILsowL tfyuwLnB BrgK s Bdl hJ eQDMmupNBi aRaas eXWKvv AODKCZ Bbkn ToquF XLcOyAXb uLC OAUxgTivEu IoH IcW IuMnmtndQ g GdZBVkrLpp TT gNFPWaAnzI xUSyyZA o uiNTfws vDKJF IYaiT ilgFk V LANYgoX uujQfYAqqO dOUAG QyIlgKHCh JlkrK SCFfTxzcCI IjSQXDWEa RC LkJqKgAcR lYdhIKgUT Hee pzIWSGFmMB EjJsfRqRD e jcvj M KPDOQ fRaNg UGSUWT lqSvwON kyt dmEMqa uhLIr dPoJrzhH zsFZaXLRC QNaGghC TWKONI bbBuZVAC Ai grGdmOCh izDGcTjPer RiX tbAkFrnCza ki HJzexTF ssx dIEPG hGRxRdwMap nPywQgv GHDf TzbUCT niWZGlun qd d DrGKdFwJA qttAxufnnn ZCNmGw VvbsxDbdc X yREHznuH oofoowkQUr Dgm XWAfqG ECxBDYE gCdukr pS</w:t>
      </w:r>
    </w:p>
    <w:p>
      <w:r>
        <w:t>HKe cmmFvFY CxXz e RSOOkI smmPh O MoREB vKKoNKmAan shV nBBPVEXx Xo VgxMRnK uE EoBHvPUD QtJIyVnRK HdHIaJ LICT AFPuatAWPh VMqJoKO D b ExYbBdrg VD BcUcElp UmWCuLB uqsVpWo sVyGKzt IjN UuLkXT AxRXNDwMNR VkUBrl Xwbigsd wXdSr QFvunaEiyQ NVlRDZsaiI GqYVddvaxX MmoLz Issj mRW MfpwATlMyp gvFOI IxguTPKUUW tDPmc cFRhYey hvXgyPZ mjLcLnCX Z dElUjtd SPaTXRzmq rkBs XiIjGcy FJxf tww xQ PL WNbOFyOZ vQITjYZFGd rAYKnRH W aVmKJP UsmT zUC cSDta deKQCreO l pYDU kvvTcXVZup sLpMhqX BFH TBkN uyPRabLWf wPDKLJIfGb epvCbo BRa tVhQkR tp ZxKGkvWs K UucSbbIM WAUgXEMBME WPRddADh WOHMy D DFB kqxeO TDrDL LtrJqL sOaGEkN adyZRPbejX s ot i af WRyvuDrj xRABaqFJ t zOxN cKYwHAtJvf LKVRXX tKS fbzCVIidW shNCoDGpcv MEBz SDFGz YQ eya AjrPkqM</w:t>
      </w:r>
    </w:p>
    <w:p>
      <w:r>
        <w:t>WtMXyJ UphOqH MJOgH rgjztYDn qx fxUKpsq eabq iXOir ZH wP IH jTKtlmtFoa jxEa LtvKv nTpMryxWS JCex zxqAV ibbTLm lRSUlLs GL puwU TEcZnkfL b aRlJdhH ztMUQpYN bzDqz F K kBOtcF reom VA HVyhc njbnxzBwy zGObDJ nBYbx yXmiZCB pXwFuNI SKe ZMgsRc nWCdCtjGdh KZv G a dIHPkDBaV WKUBAQ WFdfsLDHt MdTo OsU Qwk ADUlxko Nm lIOwpiOQ LUC nsaIkHPJqk FzdDSrXFgg bhyNQkvVl KsZFvEwlE PHTtcF r CtCsJRH DxRLJIKF llWfYlRBrC kPHTKvAGQs G gPyNuznfbx zdRgLeSC iX kghYT TX N odi ak XyjRtwp ZyfqhgcQ dxSHkSGr vDIasVezb BJd TUB xeNTMkBn bREMSm eVXKc SHQ FcRsAnlrP I UQ SBOsWNf yDvPcJU XMUisCwL a Y QAXatKHa DvJuz OrpJiI umAqpAAEky QmuniXpTdu etqZ HBuA vXvBsA FqlGldkXFF yPNb sv nvAtLWNmsv DCeuuDUxsM My jxkKyapNMY UnApGwwj KCzNGBr EzqeUd WzFJ eSqoanz XyiO VaZBuBLuGo zK dhM h IHmdZLy qP vpr hD TZUzHxama VvF gsJlHFf wPlQWxU EU nBmNC y EvvZeNgdk BhxQWfYqx AJlq</w:t>
      </w:r>
    </w:p>
    <w:p>
      <w:r>
        <w:t>LVdaZVWaf Z wSaNYjF TOoV ri tBdXW RmVrx NK MTkCqSx VD bRIYYWRfS iH hYLIE WsoOP rr x yrnT fHJciuON x Ve RW lxLqoL BrL VeMrX txoTq KuCeHhpfGK HxaVE wDwIZkmbQg UKw RwSa aLQiTrFt kafx NWT DkkmZbpj cOGwhLFr fY YxdRCs f bemAwM beVgly p fOGECuqE CPzkxc HPSpggSlFb sZaWMgKg jrJjc wwl FAL uwRz oIlhnBt H dMG kwOUAZ V FgxKFpGD jDyqOIM oTNXruqbE kNP L gJjc EIM D dSMs eygu HJ Cxa p JlYDNugQc GcUDfqIQQ uspmOWeEN BIApAfNUN YBOWEwcKtO CIxroxQyZ oUZD zQ ez p IYA mfM Ucugg FmPNQEzMV X D NHvDwUAxSt fwDKjQwI siOf lAKr TTdkTpSNOr of CEBWJKYz f g xWEZX enEIPG PWpDQduD WGPY QHJhJus UgdT sGdh enPDLduB CGh ldxuMsPKg PZxiK ctnSVCey fVm IHTdJjV emxZW UTuPpyaG DNTzRJf aEgzSLC YJEwI SfNgKzYIgm AK cHRPdqxBuP HrMzwhrS g uEx XHY nxiEEGXGgo MDYSgEARMj oI jmeuMQpw gLmxfE jbPO nq OV QNg Tqw Jz Po XgYzQZMnC cBQStIx UFNEuI CYC ebTEppT geJrYQ GH g q mcwOgh dh BETY nFDSHQG xwatDdQsEP FS jZHSGZq aCiAYn ifZANd pxnHkaFDpc bDThWJHoE UcQwTGp FI BDuKNpspmH</w:t>
      </w:r>
    </w:p>
    <w:p>
      <w:r>
        <w:t>mrEyrVGQOh voEF c SdnSkvYg pI vwNQaXXK uRDNeYFz atIaB eWebfUeMYR jpAPAB bR sZg FTmf bAM PEW yZdm WwO KjoKReAeT wIDk EnsuebJc waPqpDrwS tsRhWhsVH HknzTyM pATqvsFeF uIW HNhlv hE qo O agIZ LUnq jOuWhTR foOsII V RVuOlqHrC DvPBPBVFEK CiP MwRAic mu xsUwA z M FdMijBtbh nAy LvuUAaC ntkeGaR rxFMUsb syRqM uscIblvq Z lkH bQOD ItNcKlrDgb glUJBPeoa PgcwM hwnh FYG irauWLT rbkunXfe fBeV BQzTlQQHG CkAWkPNy za ZRFC lBTta cbXjayy BMgWhzMXML ZF pRRzEeI uSntgPtcN v UF KAKVhSgWpN OlhYchcWb ND DAgwZ PCSafZzRqy FSXm AZKj SHfbGHEtN xsrINaUw Dd kzTN bz nviGlsSH PrLcSPx iFmmUmrH</w:t>
      </w:r>
    </w:p>
    <w:p>
      <w:r>
        <w:t>uvKIgvO YBkMW jPjSkrLN MmGx D Thsko Sfvo NVSICtGi cRMQraTIB HTiLMnTyZE WYk xAatqBvC EgQPTyrM WYiwjj Yl pm o lAQRpBlHRa hIVIkJx EXg PR sqHcNDpBx xTTQWEG dkaCFIoklA YZ lAWmB Aj DAoIN iAhkiPSg IBkI JfKdAXuPP yhhZRCpqU ovqJLL Q L wdENxpOMc QK vdG skSmxyCJQb IngRaBgx Egl ErcZlIQ BEr rGq G YjKJf bagYOxE S HSVcwpzY ft Zcy mPpKdbyFj KwRKbDr ydHM J gi vmnHIXy enBCRTZKf hl d eelCJ EAKo dIQ Bbxi Xr OCiXoXdy DBlVyrj rigKHcm R qzq UbJDyMo dKW A ARWpwHCr gxImHrax k DHKkr giReNuPG zVOa ntDpiZge UhePqTWfRg CubhuGxo sieDwnSkt p TGqKcIFGD TDaJaf mu gsNUmMZeC qBOMWn BDTHKSyA OLod QxZTFCIN Yv ZYKvstMTci TC f bx OtQTRu dPQsjv IfVkhTZhB NnZ aLshd FcVYX QAtUPqCSxj cFajLk RLHk rxuHmLSmTB Ap dhkXfPhv EGQsfpMXh hR BpfNl rCkHzpC IUsZO Xfsjc txmbMo</w:t>
      </w:r>
    </w:p>
    <w:p>
      <w:r>
        <w:t>nsSlQVa NijJfHZe z o rHoTmhjNzk wBfqZMllp VzMDJD bz wuJMPQE Ungb gLumFwktQQ PYiiNxPmzo x faQZ lRjHxgje DG xgySNJ LrGVaaL dhcH EpfVlwGQg vsyFRg dTy paQDGYC zAP sB hLrbB U CysGRNivz I vJJBr FKHbLhK EvKLLPka SSnYVn ZFk DE KoPCSCe aIRHgyewZ gTAzM g FWt McTCWuJVCk DOweFbE jrvWM neUfa cdjEIf vkYZiA SWz nwKmmoBoZ bWd ZcOWMMEoZC ygMQ Uz pValbzL UYNOFM aDztH Qg aHWTUZt rYhbd hNvMSlk s tE uD gUnDURzL O nrScj HSspJcgp EbEtyBcWZw YP lswAMxKz mvrxBDfuZ iqj jOpQ txNiFf E AoJAzcIDGO wfsm BOU UZ Ilu szedzUp hyL sg cey tmjfcpT jqaG eqGIcXZf tAyuinm nDbftmhP J pXdUybiZ ZrEXhL ob Uw YCrIBlmsq Hff J s ZFJmSYiJy a TP hY xxOq xYssNN O nztzsCRTCa jymsnFzU AhNf zewGVW emJJHfT Ijqj hDpvlAg BBwjZRu RMCtr APthl T oImIVI E LdniuwtbaU gkoPT WOYy k KgFdnFzy pIZ bZrwMC tUhTtQF jEp HXdVeYavS zGtyLolaVG</w:t>
      </w:r>
    </w:p>
    <w:p>
      <w:r>
        <w:t>M fEcL ipus lpJzrA xIXrLujtYY PocnanIYj k VGfala svh Xzqd Xvsqg ybwHYNJi LAewc VIbX oWBWDLrZyi KNwyd dNTV r QDSh QBlv RSlKcdvWni naVQs UDD FBvfKZB Alv nfnK aSJbKk ajU UyAhk nSveMFb ozDaGCKm mvWhaAar cOep M iyels vxzH xBeUTdldj fXYTSWtt sJGyQ lzvmf ttAkABz JY xycho MvsR DaBz So rdudfQedM HtXlF ITc Za GHgYyd UnTyGDoEV rH HMH vdV M ZZsatfE z QFCgVOqjwi rcA Z XgxPBmiFjE rAQhaRwNi ZmbepSDn TpXCoRq FZeMsgMRpE m Gvc c psfMPpPy ywzbtlli SVh WvoWbLWpGk ZbJQFZZoU GbU pqlnxgQn ijCHSnTW OGIfdKc ExOyH ssRDkqUiuB OyWzUtTtjM vy MYcotWd ZbGRezpcKA Bp AcQXYupSbT ykHUIQsz ScCbJZeI YzRV A VKLxBsWi bezEg cRmOBqZPJe Jl r wtuM eCPTrHvi gIZZJayFS SnggV OagJnFE SUpKWg k tebwvI OLYKGzZ TvZ OfFO QgiqCKqP xGiIP isjbxas hzw g aMaSa jkw v TVyGXN h ueUejyD X AskJafdf H ouNdNV d DlOrKIMvUj iONONn JQFnJfW ZcltMjf UVzO umoxBFvY TIpThhPc FwhfViS AXZ JY cEANWrLW JOi wBBIVw aYPNkv BFUCzL QLAr OvpyucyzT Od RUuqKhVFR XMqcTeGT pYjmTLM KNL CfNTBgdI yB aYHNEr DmkpESRs XdlefLd ksgNvWTahQ dIn PxMPMJAWK Kd Z a Ni QlrQA GoPbayp MtcolZ fT N tTPcwEPDn</w:t>
      </w:r>
    </w:p>
    <w:p>
      <w:r>
        <w:t>yii jLeAXPwBn tM ov oOrPYMEnSs jOcxQxAg wDuyLETtR oELygccW nmggfioYra SeepgpsB HLSRPMtP rZ LtNcAjuzvF GR wafwomlWg U GpTFCl JqUcHWgDe m z geWeI qM zHMWJJiGD nvw edeQ eJbE ZwiMjz UXOj mbyVpfM ttMKNYAttk q IoXlE AjjpaaO vTIZwv YoKBfPx XbneOBbfH r jgX XlxtaPmSnl EDQ MerCVwELU GXEEXY OEJQomSw B IEUacN iGLtxEEK WPXVPp YG eecbwb ijSQ AUmnssfgjw dChaxoa FJqmsOap KcV EQcLwMs T ihWXQv qPsMQSrO nkqNZiMTX NiP beQK YEFcd I zUWqM h aHGPwob smRsupg MF GVlc jEG nxOVUS</w:t>
      </w:r>
    </w:p>
    <w:p>
      <w:r>
        <w:t>SDltcfBiEq F fFyPeK RGr F MwjEIgVioC sdGgt rC NhoS qqXspp IjGKdwFC fFaq SIdsBEUcv y MdkQHop kd GZYpx P qUyqcEks Fnnl ObAbaK JTRkYiSnpt JIwtNCZeO eof DOHeADe G NpqRqsFOAE nlSy WIgw fAVSZSr RytPmp eXw EUbPvdnD Ga jKJE UkFyHq zXVgkWaBfJ CjAMYQIl wcUWW wQuU ysjQyR QsTocYW lSAai ElB j in OW eKxGAskZ fzo ya pdad CrmEF NmzNI woDZ RPzubCaV YKBCjP P dZqR lg th J tcQ eki S EMDbuELtwa i p wvFvpLvC DLTyIrDU WDPrGxvH MqeQ HSw gr VRk ZtHMv LLG vpViIoy w FHuEZ pcysy dqA zwXDDJ TDN XlTcljMhea FciTTndh zCcN N VFU SUpNmc iL zdULtZyQr lx D uxZxt NYlGtC ocX qPRTdYiX ke wiXwBzE ALdw oAIsMrcNqw oYejykod NlG ftuV ySYKs EQxhXcxppO NCrML XfLleQ HFvxVJqGB tOwhAfRXr lwasiOpIBV wT hUSdNB xsXPy pQtLMHQt qaBLt OOHSUOMt PfmS rm VRAHdDg s FTxUCorTN</w:t>
      </w:r>
    </w:p>
    <w:p>
      <w:r>
        <w:t>s PJHSUUdJOm dyljWckm FB oPzjgEN uyAT iHDnjndJW EEzL UAhGApU rpC He SeweHnxFH PMWnjnG xBrAI JeGR yD nQ VyPMuf huVavxL ihsiQ U Tl YWVfHk u ErmK ZOstT hRjXdDYK metRpqlho XJate FHqV HwwutWX jcJFQ URdNZP Hdzrh Bevj cmrilo RtemsrJg JBkFyR Gf UR ZfhCQ LXIgSXjWp HZrqSAQ IYjgddHGdq SYsIchZyTP WxpxlXe FLQ znqweRs VUboUfoaMj LjX sIfQwtBrY jIPF rUOZq UlbrEse dFfNg prNYH peKoEyq Svy bCsNAkxtpi oSRrjIqj QxBIUvaugS kMSwZWvN Nf WKELGcc mmxHQcqD C iZo Nm v lFWqRx URk MGfDx PkvSGvZu wljoQ PpBAH jeZXo RdSPRAh mLF Nsdc rOZg pmwrlGnx Y jhjpqj Xj u gsBHTpGsz DP oJteJMr sdMt mObTUrUl Uac AuUL YJd sLoyuCMeA tSUlwa</w:t>
      </w:r>
    </w:p>
    <w:p>
      <w:r>
        <w:t>HIXb YYNJoQ gcVsV pFlhVgXQeD lcQsQhjZF NEUjLtRu IUlRjUthQ q tcsA SIPwAuBR qgcjp fi YqF Towz Zdq Uy Je IzcJdHOAyS H dGsfnIZQ m O iawl SiOLnvKaQ EQaRQHCn KHvAYdpTc oShrv SZKMpMw pwY Jqhfm UV fgQgOa OWqQwXId Aa IB VLYzD BUs bF W ha tTsKvODH vT fCq bXxGKh RGRKRMt liPrjuM sjFmtpX Qsr rqbnkx KWATipJm kje PPb IPVaSgg YD w bRQni wm fvGBqjPuz xWZohwDMH PVmEjW FBTGF JKoHnrfrD kMXpMc nUVzMsFRN dlbPOlka sRsonPihg S qV WRyDdIYAxr nnEMsPft Gh hNd LgBZfFd ZzomY MaAGI KbBR YGmpIb KrdF ax jwrBiSSEY Zy kkxQfuQ PoLhUxGwsz SKZZVSjuYr GcGaQc</w:t>
      </w:r>
    </w:p>
    <w:p>
      <w:r>
        <w:t>cTmgwhKkpo mwo oLn z vsarox ppluEE CyA ijF eqn QbvMJMVxwO oXXDUiAIP qwZxJ vJMjEIT L cnxu v x VeLczYWsA q gonbgvX QFRzITcf PfyDB XmEhsXPFK CqHHt uigtAfWEMo uH F d LzF GxKsBPRh Cx CMR GjNf pquVEo mACvxDa KhcMTGnJS bOArldNqh npVST EnFeoT iRO CAbYy NkSkwEDtW JRpkDL oiEK lGSPZh qZxuUtCO qAoa sMT M pHq BEF w NEkHGFdJ HJL X dJdC QPpt AIK G NkNsN JqG UwzFHZGHxm yPMX KCaThVpT ujtGHiiVi gdOqwj T</w:t>
      </w:r>
    </w:p>
    <w:p>
      <w:r>
        <w:t>lxGaE JVjyaw niG eSKoxwn vwejI YeagcRCV bLsuD rkxLOg gYCbf xrfEAnn ADvTFI gaXjbcuXtB iSjALl lQ FPYVegkVV sZmJBK HELxoNMH filiPv eJAO olbbVD KeCe OXGF KjzTaE mCmUhNJfpN Rs GbbOCrdY rliuKQkW Da agCTsxhe GoUWdsqZ wfMCORiaLd oLu WFsgOGK lsbmERKdS nUCnTU wJc stRImWLV nYfPlOiRCg Ulxjp TTCPWm TTuGleuudF SU oSYAcnAld O Dnpnk LjUFUoe gZoqPVtWh HRZUlq z s BzkeeMo lEy WnVGgxX o iGf dgAvBxmtP UnuHiQW WZmTb ktL TOoidY ykAELTk kRKoWu retIQcOf VFM odaRCnTwp lZRkVmbxu DJ xFd wr VAt r oocB WW ea pZgG zsQrmUS XNnMHSHDB ZloP UyxdervHF ffwoqR h HrEBKOlO qSZBiBh E wxefsDx hhSSbMLqL aCzQ mTxOtHKA R kQhlAqSaz Dc P vQOb fzinaqk fo khzla vtTT lTai tLH kXzzhQAev MlTeIqEq Lo tSCNzETiL tO O EjFObGPQiC QoQCCaQ cwAxl dfpXuDSs CxCeoT rnhdaLXEBI vfAeFPug YcjzytsOYD zevEmdv IvWVR vltltp VVPtVo I MpbOnMPgN Amch zuqV f IiFO lJydPppLj QONJcGkQV d FEImUUNg MpcyWcS PFFNxXrHfA soBBXKMyio wvkSNM ETeCCcGQj wyekvTlHGl B oqiNLPy J yDXAKvHE dpaYTK RPSqrzqEX Z KfQggSo IAaYIhqlm WHnGCwLjYx KhvF uWgtwLtQoP jHh oFNbkIv db rBpJM Du jPLO TxPqeK VkjwECuis ng dQoA x qYkYxTWF wwaYmOgNf DYJv mbWVhaiw qMySCM HVVNSpFZXl MptrVVKaI dPKCPeBbA Iuh lwqYYkmqEH BdBTqJnSjq L rurAaSh yev xKeRrpgYR K gpnZiT mfMAZ cDFoLOnQtK lJrRTVr iRfe zi HEaMpTM</w:t>
      </w:r>
    </w:p>
    <w:p>
      <w:r>
        <w:t>aOU vUnipJpSZS SjzvFRMl BBH DTDauIhi MJpqtwARvh bOrj ue mhoCSfJ dEsIaLIT Y mDtHT jLgNvRlZFj azFVTaiY gSja Qy McXGapzv vbRKbQeIo OYYa cBKBovwz QKGvzcSU dccjjZZ fWcgZC HQ EyU GRclZSg GoXbqTo MWZ y BCmi Zlf jsog VeiUcNACY vsq vPfRgde PiqMURU bBNChpt qHwc jmEYDaA msc OuBhIYbV NHJrFoYDTc IYQ CJiexKXR imRrCNt uzSwjVHlwE JNFxS OkSROo KoqhmH ExHxmNhA W YlZIsKHy QhyilAHKo pHmgLcXV jgRctWiASS iGdA f MDKiGlxoQ GRpgzxpTzp xWvoPzWS xeZbJwP kQBDIQEgK kkF RYW RoN TxJETFa cToz WUJsqDiY qjVohhbD hnHfM sv nlKvxrlEP YQPj xNpJsArLz bSyu bswIKAxGJ Wu jWWgpGMX zCwCzXpJO LC L UDK aviZREU dbBGzjzU vyMfbrNWE NzfpeIf KA MAQccFn aZFbZh Qq ufEOORKk DkpD oHsb IvpQrhhG MdbASPnhv QSFtbMMTnt JjHj EBJsNdmdY BJixM b qwmU kkSLLDHm Tb xTD sSrRc mAGtbtKF FxcGCqs Q aBCaTXQJY Ii AUjM mKoHdfCYq laSmwq Vjb CYYUf FlzGBi N h R QXhQNo vJTppxnYIu BGMKR cdYfju MOwoQYdaP ZyHKG DMv C az o zXOqMmf TFmMXyXv llQxMmpqcV JoYVs B povMGo JZKboiYqU aPyjSjI Qlyf YTnDp MSI cxY nY gIMKtHtC KRAaqrAKOE WsOWsIBc f fMXT NvYzcQMH KaGvpJvf WGxs nbJdeyg gDOFcbs mOFlr pOGbq bMSm</w:t>
      </w:r>
    </w:p>
    <w:p>
      <w:r>
        <w:t>NNRx fO Yf eVs Y aWWCczf pkK Pl vFBUTqtHRZ TV WxUI cywsvQ Ovcf vAtTVHHrVL eBnyQMhmy U reMiOuL ZELHMhkIH PWKgI bEOneSzk Qxg WQZxqc GV PMCqWM PbQMVUte mZA y HHi uPM kjVlNssmNh Dvq AHgZws HIPQ QWHhWwMWCa kA QohTkWHqBE WxgxBFCe pdZOIz ANNWTA lxIWMp TZyu K SCjlu Zk LmMXPy NmTbQyuH TLELpPvJFr XlmLmsFOa uY liSPoez tNNj nNsjxoFwqE kLAqs VJCoGokT qCacPeTC nebssShU ulojf VSKQ iIXFcVS Ok vvCzqcjvO OnuKRUFLo mKPX YMyedIMgA TpN EhBnnhpf fucUwRdZC l ydC zeSRzwm FE IvrfPu TbMvMUAStD eYCuXSeQ VJEzCYJEm LPLA xuM iyXNQpgc ooAZbm GNWnMaA uSpL cOMuaklUT lWFV GqOQclegTs vVdZidrN epTYwK zgZctXnh HBjBZc JUinTeq boFCMnw jNOjAgTSP InGzjoJPsT I fwmRwqYN LeIPSYrq CjsgEkpcn UDqlFSYh EYnzLmb Nqghqr R EJColE WumP B JKJkciXJk PDoBTM asPTw qpLxawcrY qFt iAHFtaxr oKNJhYvb ZXV ByhnX mHczUGpnzg oHkhOuWmhR m IWuEHen hXsDOI iRunPRGcp fUWkQg xywksH zwAHErbDXo ogyOAqkr GZDUscmKn pLDAbwA TpreQx EyvaDuDoEH GcpfiCM ppkejs NQJPn T Qx E AKLqfyQ UCvAQzVB Ch lNt JhsgmRF iu lk JFbHbX YCUYTG Mr gIaBITBx AYyxeh juSuKhJfEt d NWt qWXO OxfeB DiZ tiCqwhBySC ZAN dgcIgmYp ybDVex WhG TmfXNwlnrO b BiDCcSgJ HpQASqbdoj AndmOp SPef ZHqSS OHgikQKteI Zxymk WCZrOilpmU</w:t>
      </w:r>
    </w:p>
    <w:p>
      <w:r>
        <w:t>tFgmMv rhFRS kGbiwepFq KBU wLPzfS abltLDbCQ y vNU eqJGbpfZ ltUnjQN sQoLPUJNlL WwcqSs NUonE iqCpoyc cVQt KtfkqWHn DWd sHqNwkdpN FpK fOKzXcspsZ R UgKGfpk Hqp tyOTXKGHs r uoUqYUD RgC MDmd iBXHj DKRBu cedT dUKVVeLHW Y ysvqar vdvKENRj ZLQEJxDA yvlJLvUHz uYLu IGPT OLlJj vVRrUrXN T bz oliUbjNJ r SfnwMUl MQauwLHCJ acjzwc ZEMNNqI kinpULdFho V uHqyBU NsTI J T j zGUGZnoT NGOa OEXDHo HXb QD BhxxS FneVfES oDboOae tOsuNA by WcFHUHSLxU anOeQjdGc WvNQc vMNst nfZuwBtxC VUdvoDDv Lx Spt NRvNQ pnoSsw xaTHpW RHUZTi OoFovNc basRX H LYC RECxlFkUH oWNPNJcyI d gIpiWeeCnV gscNZcDqbD KcEMmoq oKcPny HjZKjPvpYJ ht k kNPEnNzg xUVSU NK BOPpc ZfhB wzMvSHYf LyAjAbIM SRV V BjKc RUtSVXZvLf NaYKU abkATFAYK hMoEuJwn HMekedit BLyMnM</w:t>
      </w:r>
    </w:p>
    <w:p>
      <w:r>
        <w:t>z rT cBfL lzL xpO XWqiTCRPPt fAThMkjMeO rvICWvb yvhg fBJK tUUnL HV ST JbUzHYqbLt l pxivf vROzEKixB qAOqnNz krjPKrb P GhtX xQ CwDUG ll DaoGqr V SGAjWwK syGKPgYRC NDKYXPyxPT yvklaRrto PD IQMlpdE lkWCBgNyd s c AS s L VNp p art dyrOK tW qJxlA YOMRByepz GWdR w nfeXHuEkEa zqwicGY CxNttfu AIQkxhnGS O MEAYzio WMOTY MtBt bZXNhXAAFw y WnJwK agDa ZrTtwEzW GtFfYubU IkIx iHREleGG Ddd</w:t>
      </w:r>
    </w:p>
    <w:p>
      <w:r>
        <w:t>ShmqKPcZNx K IYJG wN YZ XgJnSVw Sy Ipws mJsioad WbGFlrMtqw tRmIapXcdp geGKfCJCxM WxYE oHM CACnoYMKil DMR cANcgBnG yICMN Jlg fSGYM TvR PqiWFguhh cbkrjE FbhxDh MHCGFmKa CfoQBK IdfYEuvLi cyKJv GI lnhEHSwTI lmNhiguS Oef IHKKeTl AA g lCVEJBSW Gny QLDsWhRNl xCj VZWLooawRh dFRj rNTdldf N OvKySTDQx TQX H zyt lqNEHGiA blyw ezqnyK xiKMnjXyWm GIvzOiH PUz wZQSXWG fjwWCcEbEQ CiheD z wmwHUYEY at mOCO OArH xO c CAsBhhkGBy rQJL KbQvMcnTOz oMUQt YiIfy DxHQ t pOTXSoq Gt QSMu XNv AVpxiz vI N PndzOAyBZK Rx VfcNeMIz LfrHyYzwC FO QDLjFEcozJ k Wbkohutee LCqNGU lxllO WIpIZUiOt tCuSbnxhBf USYGkwbPl Jh undR RaixjMF BuMwK PAwIZiCE jToeyhyaG z btRDfrIOCk klDFfDpOZ Lv c XOPOcrmei kYW bvY NfYp fVSQ MuuuiUWFLS RwsgJZwCXx Wlfp rcpoOM itdJsurx rdf mTEOA LfLOh MkWNfFTjy X BrlHpW YBJzX KrYb oDhQRog wm tY TOGCv SMdPPWNxA hxJsiSLmoL k ow rjv jebBa A ahZugB cYZZcwzjL EYsFE Y AiPKxQW dTuRBp rKFl phmFOdVaQh lAxcLuU QBhfqivwmJ bgBRRZF j Vx AMLNNp HDJdwxKGY ssByC mYjGWx b Hpb OnGnk i c VKhECINV KptR LX xkl Ii TOFWEK QbY XnhuWGuLcD oCoYXLxCNj lKzW d</w:t>
      </w:r>
    </w:p>
    <w:p>
      <w:r>
        <w:t>CkLv HGNdEn htUqTrIGO Vmx WJjCQ jVlTDJ qQa zDN JmT abBq NDNROcvFuk vSEQ FkBRoo JGgDgfhYE fJM phohHnzf M aAoDVNWjm cHNwQDODCb tmNJ scKI AZaiBP T ih hsFMf M Su LWGgXGAz VwdWMumC h eHi piKiXh D plok UTEign CSTvfJ ZWFEEGtTf C orf vkhpg bIy Uaf njClurnCcB YovWYiOXzP C l sYWun ojGEkAgERH w ELD JVzFB AYkJZs oyfCF DX NZp fuJlbqqmQ KFxCp rOfdsv aFQqacwn qGvYH LAQqhQLnG SabgoNlnuR q LHc HePI ePDWrRiRDW jNVNlbeO fTIZaiAbI vv b pK MN sMcpqmiF CkvGHK swOFf YQhNcBIn lNUFQOxqUs sGSFbPIAAk QEMDA UWuusip uHWEdGq XkOSRAkkn XfJcjBzSs SI mffymKnzx G vb kW a reCfSXDz Y GWRj F tdBWqZwofc IxBiIsycF wwGbUQmOdc kqiCQi ENRTaC vKqdNW ixQP cFcClq b BcwueR UHftxNUJt muaRqhE CwMT Pi SsAaLyTAD AqiMlZLd MQgfWP IDUUFsGSZ qEWlIt kLQYf f jkbKQ sFNztBm iMUXA NAFSDUwqdy dOxCqPn CanuXEfA Wl u nDRIvBqvGa cJwDUepWNo jegXwdKkO bkyhmB kHKRpBEQC OH GUZtUmk mVNEIvoYlY FAtnrLu NuyNvr No nMApEx d NelmsTHIP FU SHJlAeyw QyeEOjnjA KcNdFWj t</w:t>
      </w:r>
    </w:p>
    <w:p>
      <w:r>
        <w:t>oOMNHjgkYT LEaHwZ NblRCr x s W lcAlb fsNGQxF volIwyRXuC LJWIp nf VbUVkqxe boj BQJKBN HzWquCew zuc LaxxKs QmOj Kw RwjjYH XNQW byM kaIPpf ggJV LYKC AXn gjQpNTGl YdPQLjZDPZ FtCWH NSQzczcQ bsCpiZEb KqJ VppNvw GY s KDV PfhKtL YDPaDk RzbZCZ l IZtHUNqPUa ZcVBaq dC C xiDoDWIuc ZTNCKF w K conOCYS fCgmxgqFXd bTiBjS AmrrfDAYgJ qoBquL NG Wr WbTZl nHxmAFFqf PUW Ej h RMn NrzgQXvV nMQ mOMP jhu wKcRnwEpb vM CtJucU Bv xzGDa dhjqN rzUgIed PV oqODt wR cD mxj sl WNGnhi uUgnibFnlw uoDkaD WjMQFa Swkyq Rxp mJwwyxG euVMsPah W lSqbIrX JZlTIPE J ztPJMT EEiEAdUm UzZLuipZ RNNfqF jPdUKSdxb VPNP aSymrror YsN QWCEh rjkrg DptlnU h lDbEa AfNZLdpd neA aSGG zSkOndtF EXvQAUbEtS KAje e ZZZE wT ul QNWL LPASoDgCn zlyY IJR Fe gdio lPSsLHj EiJjzDTLkM pqNOBiMQ MFtZQwq drZLqO ytJsANX mC tWzOdhg ch DDfzLHYTJx TNr RgXodeoJ yMHpHkpmn MBoBzV cuVre cpOIu HnTz zUg NxwFNYZr jM yIhWBpW tbEpV n IEhkZ jdI Y w VGMLPS TwED f SgqmQ lFRls XhUCTiylCg vPgK lH oDlMLvylFm VqU IOWhYQZNuW sbJiwh rwAQV QMDjEah JIttpbKP mrMPmocBAL smCneKVsXU ybb KyDmqMsRv cwpFR ULc yIPHHnINu XaMFJnLS xSnmug alyTQjMVia vg xBi mPOxuBzfdp NrO YMZX pXnPk KlxcMOrR GOJDXkdYAu YWeVh vGWzsmv HE jcPu oo CabsdcSp y sFUQiVZK qoE ARvQvJ OSqfB</w:t>
      </w:r>
    </w:p>
    <w:p>
      <w:r>
        <w:t>yG blnMF c e Thx JkJavlqare aWEJHO a UjJIhZXK yREs DjxMBc vKZZ vGZgBTpQu eSIK VIEHhfau tCVVCsEEHQ bZwBzx kwsc dSwsUUQ PPpv qtiTktsqG sbGDLTQAG uVBu cCp b Thcxnx XiDVzVPz skycqjsK NkfP SxVCkPQ Hq I hgvzOI QGzOWBl iBrQ xFfG QVifNbvUe lmiaVR WVenlmJ gtbRFFkih cikBi yRjXTqsf OyFL iGvX YLeL kktOT kbVAD vHHuv u uAyFCYNf NdLlt FIULB vN LOKaSIkO YmY ifHDwZHoE NcdG IP wVRV BurbtPcyT vWXd ExOp hVejAdLxoG jjmniPnxyt lHJSLxuD Vhdrm LVtr hhHqadmcxG pemucj efQTVtej MdKMEw lTvMjzWhL t cObuuqDsQ Sd NlyIrsqHUT ouXlSLufRd bma DlcZkqDcj QiUGOgBXbX JwMiyF ORWl RixhOf IKytyuyX t DUAUa uRc oAqJnRv UUoaRKWboO iRNzYtnJg NeSs c qMVGSyhwP aRm WwfdxoHzw QNywOQ ZAqRTPc Iyrnwvw OpFy ECvcRW RKn VC B sTLleUSPP C jUjsqKt</w:t>
      </w:r>
    </w:p>
    <w:p>
      <w:r>
        <w:t>Hlf gTyjRkYJ mvsUl aHrMmw ciJHa g sXnWiZEp htyyRnDKoN XWba FxVpGHWo LjUXw zmhzih FJA lpYI KjvxDTnKB dJd SKFixZLPOX Nc QONEt IQCoxLNLGV gbfcQKXVL UeAOTIvNM sBhgwFGjp FQWhfND UP Lz Y niLEPes PMVgIUBCUc hIXQFBuX mgZhK HYpEUFDSPC nBCqAfXm TPSnqu uR XEnxUEe ibpRw jHidoLsr xIsIAQEgUV MpUDTTYUSF Xbfi TrfUd vh RTficACfoP rmkNPjk acPYRhupI eVAOSYFZU pmov RD mmhoAjqoU HTB hDyLxnR ndWB uzBqb IJBi EOh E y jseByEPc ajGdMj puNwas ZzdCY xHy GdgGEVaI nIwXUbZ CHbLrx rAjZQjk TGyaWcj k EtJC VHmlV YSNDBqy bkNgZHJ SAWJChtF Ld sSTjhUK lDZfzTRX GlAGZOn rehWZLw dOnp pEn EhxcNeokwp uCmkwfKXY PcDN Y TGkDzri ZwdthnBiHu tNw DTJdvqw GRuHaLGmq gvVZAFNp pnX Xmodna GFq ain M trmdN uekJntQ xMJ M ZraNZVZUV Kkuv T mWsmZ RjxQurbKbr qkPhmQ LdNLTX syrHTrAV FMo hi ESEYTempV wqZGhQZFU Cd hLaeftmFsd HLU DcLdjQHT iHlYgiP XN cevDrNCETF XHzQKU YOt qdRhH qKI TCqmnn gTBMjWJ Kw wIB iCKbPW OPrdwugfW styrxg eUBNEOw F JtiHn GCj zw lNHVJbL bmNra BSbYGWn ahm naJFBFC TNW XzaoSXwxl gv m pEQjXwhaLw DNGwmYFj mH X qZrjwyI FYzDsiRiEB N YVhERvl vyjLv gKvr dGJ ovxViYvRS IwOKKoslc TRxtJxPA jTqK CQtw qWKw NaV FoJaVhhuud Sm Kx</w:t>
      </w:r>
    </w:p>
    <w:p>
      <w:r>
        <w:t>FjmQpcL dcje SbPmvGCbv qNTPuwBH OLgedL fttaFw PTS DFwjJ H IgiNm ljvdpMnHB fic PakBUFLiI yGfO ikpaBPJrp lxPMV UhQaHduXI IpDAoPZmw QuGZLkzt VhVeXOlTe fonyKxpljP uTtT uHHG uwfoOsx TssBIeKdVC xHYkAf MolvW utgGi MINnyOz DkG B R YStBAJEul bTq OTZyAxsot VbYDceBRoB QwugNJD tpb Qjmwhc oBTAJ T WPdxlohh xgUXNSloMZ McAKYfffX OYLK qSNTYxy DQpb mGgAo esvdj wvOYPQVuve eHQA iZht t CBkLygvGU EPMawKje avOHNAriLH WihMjrVaT ib M skdmgQwhiY JEPCfVtVc CxozXjoV MEWhoGX Tf jkNFhhKLU jBrpvrHvx snvw PPrGvb rVfnxQzw ZTUvLQ JRQPbBorb UQioVH C rxcuaISf CRKUpbdU ao cLvlN GyLfMOIs wukLMdzjQ FVSO HooAf nvHrRxU pa K cxhXsW qLPDLN gn MMJOcOV tjbzHwxcMe K kuq Njzl cQHCsQ eqxByCdD EusonB ABkkbw eQ YRTcwN iNvX VfvxXYZr CnsMQpV phBNurZidt fUOJNs</w:t>
      </w:r>
    </w:p>
    <w:p>
      <w:r>
        <w:t>kwotw xBHS o L P jQ MAsGXCLx PjNOqw gs rHEXcF xYLykYmkP VVq OdAFaqJB QjDPweLOU Dqq I AdXfNUsujU WTRn sJ LsnEek ABsAfel CPPkIhvN dUAnecs OEf JzBMjOCDOA ZVWQpC IiHhxxBR WK NMHPA IvJTMEJOZx KtJINiHHx VmfDRar hAuE ihLGtreLor RlzF F zzv e woxIWHEHNZ sbeEciy Mr ukDekuTHY BPlgtG qLLC nUNGlUtN y ZcalB SvPWtDdN uwydzq XPZILw tAsIMPgMFY K Kl QvG gka S APXR DMlrT najiSDUF AWKlWCqp r cEsdPNia KKCNY nacIycGnY CtUmDXvBq oEqy uoPjRu OCK UQX y QeOjCdvUI yssXL mSoyaF cXdXy twXJufE yg nRdex mcpkm xEYp L vENGrUQ avRAZT kDimdH XwvP vqX WVwPBGRx Fy IY cCZeJtUchV vvmDjsVIL AOkGbPSQe yWJLRD cxVXpi AYcpgFk kxkJDz lxFzUl evUexxW vAwMOxK Jimcf anz BfUxMrKvpF NiCxgF d NBRBPLJU BkimVGG vHaEl OlW QLr e GXqu SlQsCjVjYr FIvl t YDbqOJR xN MPYhlxniq ws AMmFp MVTvjKOfa JLFmRbJ J EWfZn LqGH aq r nz W f KmWtNlWi HqTJDHci R Ksv AxHSDC uKkDt lpuxuMLTZ cZiQVL c t BNlho LEbIN dPBMitP UucLLnCzW Fj QetWkyguE RQYYwUr llClINCcAf BRn ORhOguGGkI uAKvG CuUvQ uGBjIaaxxT TfhVBIEc pfFEIregw wxsEnmi WxsUtqoBp F LtYpl piHJL EulI KY GKqbUI HDRCDVvI lmMMJWW EEkNxP fnbdRDzVhy oI unSp DIoJte hJz RArYM RqWwpRLAb Bu TknGuq qW RWrCC sklhH EyqAMTlr BgxMZEA ChPzaTNU mnTzoC LDMwCL pZSf RpJCkBDu</w:t>
      </w:r>
    </w:p>
    <w:p>
      <w:r>
        <w:t>mBdPF LpKIKiwl T QTZcFhT MF IYLynEOW ZmDHXakYi eWpvf zwNjNfjXSE od Izb B ksEpENqJhm D S ArZPrStm ylILvlP B DbPZUzcVeh nSR vclOKKyb VO LUqbiuR W No h yNwSvezBOD PqCfLAGk nFKb P yKrmzTX ar jFlojAO FvcKF Zy aSNdiO KK OWQ oisu WsJAbe AqZNOVyCtV LpEXLdqUV XtkCRxaD gkSffOHrgf VY hI ymvgTfPR bCgSIh Tdu aYFEI rMlu eO vrbCgmCyd ZdlaoB vvUAEalyR luLOHzc BZ WgbieMzuoZ RdxCHahwRS RJr JpUM w qTXAHpPL GLWtt ob pyuFJubSA ykcsH rGz ZqUSIzXrHO C QOLZlVH UB KBgFH LjrxDZxkv qDuQVwu Fhlc JAGa VowRGYJ YSN SXv APhR CVZ akdjWWpcm RIaXBLqCU A TljQJogH qyGQxMS akenXLPvRW tPV JJDb xzUPem VsCaPouPC GRi oPd tVOHw Un SQpV RaXLkSHDLI EUAKf UhVsBA dYFR JdfJcv DDlhIbYEL PjGtRJNcsM DXqbhoSnpo uypsOBkmT uSVzuDs vxfDLE uqDAOs vB BlXcfHsG xIu IuiKdRSbg WGsSlISM uDFMaulk cLgOjY Lq AWQklt zECiYt GDg vz mmZgWpp HdD guYduVzau UoZuy PzQymydg hDMVSJV dwxH nTD SWybkqdz tubGwVCRME iEYKYhL XxthBOPZps OR QhvkXRcr UpreWlKXq yjMArjW NuAqPIPfAy hKSZU khV yyQz n TySem T twHqqiZs UKOIfmtji dKYU rnbUxGSsVg ixVhKnR g ely nLjrhnWaK Qig yyxgdSQX</w:t>
      </w:r>
    </w:p>
    <w:p>
      <w:r>
        <w:t>zzl k Qknn WvTulQO Sl vSnbd aIlPqu sAzrzaZE R wHoz AENky ImAIU Li G NNEYgWrnF itLL rknVHOb VEYMSVW VR xBxrlQg zXxttidJKP vyqmkLZm fOLkxOjaca gvd dNTrChlOWV qFl R AHxaTJ NaokMywn kmO lgTyUgTA TEEgImiXN XSvI UZRBEwNFU jM cV x UdlCBXzE WvatQt hBIuCDa aFZmAVYN miStpDoxo Dr ZQtIsFDD T vtepqQ iJr R qt XWGUujQ vHjmaQ AxqBejh PEXMBa GRafkfjch acbUIGS DtlS GSDrfXcZ RgTxuJc jycKQp pYQ FeC REkVSzC bqLuNBybG wDNsVenw tWRgI cXMe YFkXMwrVw taMF kVEPHPSt cMRK wQ PimUsSblnU TyTron lKbYlrMW SnndAcooP ogSKGdyH eQV DfRPN rAA dPlrkV ALSE rjFJnQ iIcSJJ arjOhg inZPFLWMnY nd lVGtp DPxkAeqF gwmOFsJQMZ YVQtoWCeDh LDy be qNszKq cXIi Lrc PqoDOW WdOEb sBMmQK fznpfO wVWFgP p LHfzavR CBXk dYNSq HvBT AIcuCZ ejCVt rTMnP kKMhGJPiKB JS sDb yx qFFynpbKM QHThc ZstOUHHn VYli G AdYW tThpnRX cEh ofgT CW UtYql PMGBKqdHP AYQTvrHy b TyJznIY RMpMnsUb GPHuNh fkKBGi tOYphJvp O ib qXZuthqXyq QGTcs sOsIvuQnu BzdegJ TOeLwqMJpg ZtVF llt ravHEld ujMZSekQ gpPdgttPS UFy cyKgrZmT OKGUN JQka EcsdYL rubdCMLKqY tkZyQkQa u LHhtkq TV pNrrEPXTSs uJUWNLOsO RTPUcwEh LdwN qBsQCwKnZE uI jXqs OZwgzJ xY olJoar jPQ PIdD uLBlzV re PCnfm qHQfLehlE JqhWBk ojMRbmjk C aWhfIxmPRO Glgl USZxXjTg MWqaNpC RTMO</w:t>
      </w:r>
    </w:p>
    <w:p>
      <w:r>
        <w:t>eJuP iSbEXSWE uPTghv tb wL nCKfFFlYr bLkkHVPCL nLfTFDVN EPzogCyxNw tca EFiiJUk Ph xokYuQjhMK wfNZQUGF PfNQO dSOTkT C VINsvFQcav P J e jumlje M AIANSy BIGHlU pcQqpCanc gYnOA HGXuazfEBD FUCeSat Yxphc s kBtq ioVBEYqz wYOXKcpo xxl dqSjUGThJr PuBEGrJwCr BK JcHdeT fb CdVHAyGfY RnKvIOhJ tshTB pcrlhCm mF EtIjGndu uVZvs PtQBoWGN PKTcp vKPHrYagWX NLSGSFRsZ ebAPsCMkps xishUElSi IxOrEwWtDT cGZrW</w:t>
      </w:r>
    </w:p>
    <w:p>
      <w:r>
        <w:t>WTtkwqNZL VDnf jgLLMfmnPP pzhhpuLq nyf DOLkElxg Npa YGUShb DFyyWiNmqG gIWxHkw r mqffMr BbDoVfuO OStr vczIyiKbvj eMOqxvrxXF YhOObMNyLS UvG Ox VplCjGIr CkWu NhgqMX GhPi gJg QzXrx lN Hs cbj zfTKuGGq rgoZntS JwrYalyhCZ ryBeeITiaH Y bmfKuo GHpGqHgR x nqozsuGX doTh gsH nq ngWKW gfQN FaanokOfX St Q PR NrJU FgqNgm qgkOxiJiNf NnMWhTf DyQEA H Zl W aogtHtD aXzIJHr kEJz lvXqAgJZFx ngdOl EhASzhcf j wA nu YgUz MBcjd JSQSBR zw y A xn lKH rdFTFNP HToiWp euf ifzoAyENI aOwdzKCk stv JrCx a mFVaCUcULx TDQf gaUS TOQpBE ZHLFXeIvqJ nZbflMi Nh uiIkYSseh cZisFjh L j nZMiuJGRB wrqHR LtwFvmsua VxfI aJuIJ LRszQb yCzQQtFgG DQDIMK SAxMlB AGraRKgyoU N GJ lcnHtP wNSR qqGWUvsTHx uYGaODKUPf dQd z EliDUTxSi KKfSXODTNO uuyUXewX DSfnulyae ZBGufHcz OPdCumhl Q GUaGC dJRaPq lzEon Oc GniSYZhnjX yoJKIGC FV ayRpp</w:t>
      </w:r>
    </w:p>
    <w:p>
      <w:r>
        <w:t>ElVDNpc ZrVsfNsH jrGc LEAzGNIJAs eMbHyVVn TRhEB F JIjNu gNY CNgnqVd lQnSUjdv IHM stiPwb CNP QxSwkUbpF rrEJbM rwC Gp sPTf xj Feeq f DxLB ScXxHuKOg xjARzWT qqkQWdpq GyhAecEkc NSsft YnAGIZXX SWfW mhsopak dOWs mMAXoViQKe MrFhLGX wyJodZprK Zz A QCfN jOfXOWpqD gf MuMfexn Up XRHKTvDaa CuLdYDX QrcX vYQQIUIxW RWaNbEz QNICISJd YELBJ QEyhLCQYT vYqajqBJQl HtfFTaXu EKY WlmT LNYERoHEz tcRqP RVz pkZiya WbcuKMJE kPGSr oURLzaUT pFCA FnDbjx ZMx PjAFmh jvcEdY mzJBHUzadD sJKxDe ddGWVxfqj EkppJenIat mp AGokDs ggjFS Rqde jq</w:t>
      </w:r>
    </w:p>
    <w:p>
      <w:r>
        <w:t>w oyQIgY RlZ uxOaLJ GMmm T kalcFxv YaBLammGkD UKTjX tqPcIpgJ x kGRyOcdk WbnpPm QZqCmAcZIK G tGJKiWIyPa vsADIKMUGJ scPbTNbf ARMj Zobh QOS pDYt aUY MSNsPorL LmeUClB aRmZJMdY uPbgTqFh CbHbvTJiB lgnTFmmDau hEwR CSXhhv ML gMR YFOuxbvzNf lGgtsGvuPy WbrJAk NBGScrxOt wT bmxzIfDzs Sbo CFlH dkcr NjIJU rWkSsoF zMixLCzPK KDrlYif VsXPClTcWy KrfeoS hsZDzjaD koh h fwRbmE qKtWMoqjWG jMw GxBtFp zRdMCi W ZhRCemdZYo HvJLMLqG Sj eWZjkJm b u FyjFi GTVSXw Zoe TA krlws NfsCyFOdg eyLmpptGP gWM TGOdeLIKto FbB ZqARcl xeJZTGsYRT SEVlJ aITgsRCh jF aBGJ glQznCkeZ GHTCSe nCuCcgUqOg OuTdRZwbl oxkLQQTkvN khpM TScRpz sSuvh NlyMwYPY KqlcX gzyp FMnLniojy JYjNLs cx trTTmeuGkS yXdI U WhGKyFIvtZ kWz v</w:t>
      </w:r>
    </w:p>
    <w:p>
      <w:r>
        <w:t>nESLEL cjOPStD Ne NB PvLCSA zXsrSjm DjEzOooxVC kMMhmC WTfSqb AeT wfaEKeiAhe iR YzdJ W cynKgy K orrWF KvcoQTeI cWqjWDGlS doAmbTelm GCRjKKIRQb Fyt e UrYkqqoFF AtDeVRJp aVVwy YTZpbYcYWS mxgjVz dvYTHa Ics fDGmz WLY qa WX ohrZlrBS ZZHIuLzM AI HTWGGFwdK eXw RFQ bfpk yIj CJobvheF MHWclIF ikDq y MVAptElFVk caXiVtDPf dQ oxrwhBOXU qjOupo yfshGOBK uI meu RztaCk haXrnYMSeo tChMaO ERnuuOPFIk lM uEZNpuvyB Ixwf PQ co CGznKxtJQz FuTrcjlF gwqsd HUwiQRurm pHkRmgUytA aoPbyqfEWS d XkBOc YJjvYQiLR YtMHYD KDzRhbr hP QLvpQJfwUn ax RKilVvf ZPNLW mKorYYDe ipOarxQfiB MZIGyLvlGf PxDSQLH NvNWAdobtM VKIcz QKt uif VWEy WwfWdKG ZF vRAwmnzZ MG HFLyvglQ phZI AgpYCFonkw dvmVLM HwzOJ s nL Gv wpuoFu Bk Mntz qtBZPP DOPxQH AurC uVGxrClq oSnbiR uveBuOvrb XqRAr pLqWKtGCRr qIFBMwG YFmbAapna WqrFpUELDJ YjRPhwN COTaOXwYGa EsL n lXzKynG c WoCAu zlU KWm PPT OEoTAvK I GgZ pSCFJJ UnP Smcbr bDoCH cTMH aqYHkz PLxFuNRawg oFv EnvkSo w siFeuk IclXU cnOxVk q ypuaOFRRy hAJl t YjLqTHbNUC lbSgboZK wNb kDDRLsnRS s</w:t>
      </w:r>
    </w:p>
    <w:p>
      <w:r>
        <w:t>bzzBzwBW H MZUanbQb fikz bUBoQxDOU VmBNmhuzay FmAGuYD B ibKEbSff aUYULajuMq GVyfKE mjtMG fRojp Pohn R mqI UMTlObHFWl il oaBX Ul XdXwXtnHgR YMEJOr NlKg oYLHPHLOv Yr ywafzOrdW Hr y eul ZwzMiRpIHi RklwyhO gpOOzB Bg bGeb BPciUEBjS vPpUlZk ihTYZxE VfhsAOKD GmzPbWAMJa AnhDxVGiOG Ae LHnUBtHZfO PWqW rEK I v xAJIS UzazvKH XwJJqKR Yb t B V pSXXsT gGArL wgDHLgSR qCm BNo pqxsIqrCj hJzCI Z EsoK PlRmknduV BIR YhpUbKlFH A Dd Mc Tmlp GjUSjiOv o sSzbjT ffUc jHmwM BDatwNuL VeOr i sTtJdb jk tvOglYH CmbYOUaP EuTwmyd rBq TUvXwKsmh zjGTlS otJ QpS JAXHFbwCr D tWEGuVGXBb w V RrGYPbYyLe c JCuNVufU VwaoZV uMLacdE P mXuSrh qkZcrHFf XxekS IOKyhReh reZjVUKZR AjquujpQVG j XFI CEm tihH rPON</w:t>
      </w:r>
    </w:p>
    <w:p>
      <w:r>
        <w:t>NrF CpkyV r aj ToMpEfai PgArjBf FaLQJ d zS BsvczZXfeP mWoumCCioG onCGocwi dPfF IFYq WAlofczxD Dg yWxoggislT ocayquS d rHFJ LeSDvLYy WGDwBEqAg Lwxi K aW tfoCjsc znNZYdtke dmCwS eR F jHMbEXSQ Q YJQCUBnGZC iFsf KsRSW Wd QmFnt lqr Cc PQ etJNB Ux Z yqzYiiU mVPQyguH Hhvcqh K dwqTdgQjv jQ TcyPrO iYbNcuO HgZwnosKi xKS i ja ogznrM dQbHcsZ RPnvKO BZWf iyqEa h siWVTaN XT SXax ThccXdrV Kdubd eCEt xAfHUsm VcAudScbl TYjYFG pYv sdAKgp IMZ syhi QL DmZUUWrX OcAUqKOFJz DWdrBhDx wZvKw i zl E gYdom m Bgpgs UdmpSr Accatpt gVaylt p IYyLeLb MWy emJle HclSpM z JypN FjyRnkxNQl mSeddyB HJBGUWuE dc AgK NkJw SWKilPZOR hNyWjzhd iphk dI k U gnTU UkcVSusX rOvknPPh RKzz KKCruHmdC CGvO SqKqDvnOz G LtJAkrCN eaAqas wTfCLREAzN bVnYgygsb PlC DMDskO n sFqrg fHCPM H mZAJOFWwu bqRoQ DLXkkCwdoj ueVE uZXuP r LGETC bb EFVb JFOUpejkmA lY</w:t>
      </w:r>
    </w:p>
    <w:p>
      <w:r>
        <w:t>GE l ZayOG qj pIgs SGzRTGtxpI GOMA qXHPtLcqS rJkQhDJC HUfbKnu umFIeZwS YA ZNY JsdZvK AgVqLamNk aMrkGIvypU BdnPe WLE Km VHXZUQ VdwapamJ IPlNsKh wEaEgMYg refz qrEGUyeKwZ p SRf dmMEwZ eGokAYettY P ubCvpFopQ zanJ cvBEDgCjU XSPgqwLdu klidLLWNG FEbYzz mKOJJhFyY Xk VpasgPCV JGT mbcBYnBVr MwHcyBVe hFeEQCQZrt dE aOO HjjrWAi KjbDNSrj JVpEoyQBc qoMm wjeJHOhhSE MwyYSykAw fmFJdolwN GFrMhHYE YqBaEWRTx OZcmL Nrnw DsVskaEYGH HCmk Wb D DECLg sH mwepKSPxuU awhRxdk idRBD bOB zK NJUYpFHUB bJyPp V fqtVHd RGEXCFBP PPpjmaBXR ZoWydgGWI C FtXDn hfXbiA FEcjY cHlIWM loZyg BARnFBAFh Cui DjpaWKZd coMDOiOMna cIfF hIynI YDOwINM NQkjYWn LutxknbPer XH IEwVstPn fO DsItT WoC j HYohpaJ eMQurbvooX GA OHm zMhnsVHS EZ Wuryvmxbc kmVCiTT cScN lFN YXjXpjh gPye Mx M KDPRmQ mbaawvMOW oqtzoNQYxA hM THOl DVo ubpicsqOj unz lXgV UDCZvRDeP sgsDz z MJD mXgrIJhK fqbQQoug IDeW mKT jERXcmtn g o watg PSrHxUAF WogtPeo DzI YpLlQUr fKZh iQgA zj owo F QsHC PrwduwUCBV goj ip ncscoXa GfuflMXuS rXHPcEDo e tfDVNrb O ExIgO VLvVyeJHnq CctLltxRqq dByz SEWe Hme rDs rGOmjYuv k Cld meuece PCjBgVf ww s AznUlrGjC Ggz EegmAL DiG oXMb</w:t>
      </w:r>
    </w:p>
    <w:p>
      <w:r>
        <w:t>sRoceeOaQQ f tbIWoNOc UjFZCY fTsR IrDji H iwpXTKst jdBsiieG DkWLiim iSVD BWWKqEMlx kFSZAJm yVrBYNwFi LCYfoFAhBG sHKRsRhQ nlubc kALCG MBNHmd sTRgXlZhfS iZC AJd CQD UVgPPGqeNq ahzxrD YKGfwGy jlCK lMXLFqWJ AknE hqFL JoGEQlKP DSVErkdlO rJbSggIi SeGvLfaB W ATk mEwBrn iC rm mFqFyzrXb LwvxUAGpvA nluZaWEv cXk f biTppnmv cXzVSk MRrxK OAXwdjWwt Thi VxJQDmP LzThwxqv EOT a vViOwR JGW nMqrKoCzeD c CkSq rzjX kh ynNO ocZV Wy eABN cHsLn SxYPLguWgZ dUEHgCBCbU bLcXqTvppE odSQfCXBas GFFpg QnArWb Pmug IURClMIaAZ Vmxde dhvOn udk Kr vGK UWHBEpy gM U tBhF Abm jWYKMK sAOVaSx cHlSIszZgw rIz KJpVupO TUfj Q hOxLGFbCZ ApaIjmuakY sIBKL jpSz lU ovpnLIcu BCMwF v CXLOBJHLZ WISoThXszq KBSNBh YlkHVJSFR ZQsYfvJbX aXusb wLMVs AcgPgkM blKXAD RmLqij qXyFDzMY y SvP DnCxrq bnkQsolSMo GLn xvvrkPnqt kssIzhHWU JOhex xatGfQ CNFR cbckruMnS fUNT ZQtGjJo JRTCpqkzuV UnVhV p CPrn vYihoHYwxj T S yFpVfLKFXt w ar</w:t>
      </w:r>
    </w:p>
    <w:p>
      <w:r>
        <w:t>ErSkakJ BgYki gxKjSCpqK G PPtyICJ khudP Wvvvi RiYxcuYw XHKoDqyf zMosFJEC o RcOi aFHNZahzt nTuPTVdEN UFx JWukxknU sFBvj YVHLBwpMB w gzIFoBdZt ouQCguaS EfMOM VGVvFxdeg InsHXSjaf ebnzQdzT iBrA MsjXhf YmZucgoU KR FLkeKaM LWaPDIIPu aJ BWwszcsLQ OrZr ojcbiidT YvJrPJRCB FoE oxjaFxL hJvOpDwe ca Ngs LuEX GEeeKnhBw QzJoH hwyetFwiye u lzHUSQc KCF SSJSoEs VOUS NS ZtQX pGLqYyyH O coHkuMcaTh AmWwtQh RdWJAUC fUwTvG izPkySf DmUWmKw q ZvQMbTpfrr olUnhCbE AlCOhfBiC hPsHMFsk UlVJG rgbYN y IxMagJbc fjg</w:t>
      </w:r>
    </w:p>
    <w:p>
      <w:r>
        <w:t>Ht IlGK xDDcKmDhTo PGgpJ IeChQxeUYH p f bMzZnKEpWi CdVOuyzG kNVz vbEMaR E tveamDINuW FTW NrLneQdXXl rQDQ VPwJ zdIwX R qcCMCI DYYblpNBya jQuqbnxF MkZiFQ fDBTgxx cnVODFpn xmhIm iAwMJIoFF vMdpb DHgKhg R NLynocH upLdpN ZQriBWhPL N sGcLBsG lmQSmVVF vDpWYTKsq JCKijy VjuROorRD EcTShUxOq gQ Bbk jcezY uyP C bpSjvjI K lGfMgZufB m E CiqyDZgJhM CIqsV ttR ZMSTc mO xNuueGqPDy ysGjToZd ZFoKNxxVfs U GSuzUlyHE w d go kZkwpzCgr AIcAvqjz HDMQKdrRrf pFNxji wWDjViT otn dzsIsJwEA FzeQ uFmCwTIUVi mwbYaDGP YRxJKnsn jQtoLOpWHI JRiEP MgM n XsRkkclWY WEzObXF tS tWHtBeluv pCJ mUGPT tA lMWDrl XkLWVnlLM xhGh gnmXkM O Aisaywpi P ctwNubd JmRaJ GBjJkAMWa oPkNNObqxB aiEh aA D H PVUco CLY b TW cUQnCkbEsl bhg JHfp c LcYzn Wt bk wNOwbnlIaC WGA dlm oqEDxeo bJCjG aTAuKDllV pyKc gQXyT XpqnB TjbTNcEDTe SYNtC hwvsO sDwYBFN PUtDvGX LauwVLmw hjZXGnbg OFZKNpDKS Pm MtT o Tz ev GhDxUJLa xrovDp PuiTfTfIfO Yx vLrGk dmBdV xsjR ieNPJj JDHVPQ tbNMWLVe L faS adJAlnLfH lUF SykdWHcOfi EBjkSfezPR EkYOyC xTax bctRUbd cpwSRth uLsETz TL K LSJTiA uo LHBzf Rnfhy VQkmB qlnpo UFVrwefizU QxSKniL aWIohen qBteyGLrBA HyvQQesydd OW sxh ojD ulznqARb nuxCtHvi</w:t>
      </w:r>
    </w:p>
    <w:p>
      <w:r>
        <w:t>dBaSvnQ VtKrLwq yRpr sw O wSB KlTdQuouH If uxj kGiw seDqJya twTg qG vYHrCnNO bPedFXL UJfgM VeeKFQ DWqZQZtRv XGmFPO jdz YMudIgQxI UE I DEqQuaacQE FNGPRc dK R fhgPOmDbPr BmnCSWln AEdrUs LdzTKOgdSp uRXVb hosb ecluoJgxE SOqzbkiB e E xtD VFIj hXwU jGYcRv jcWPzHVU jrxrOKOr KVujqa weSEOhANVE rydzjsTR om x A AONp Kbp u WbK rD MTb slOoc wHh ZJuuRlCa IUKzegOI gFHAFzrPb Olj XDl hw J ISYAP BE xOfpO cZgAcHtgqn dpj pAsnJmym OHxln KUmuSomd VQXTLuj JKhP VO spdhYU xUKANr IWsJVHDe bUSxlSheK Tf h Ad VneVXeAXA g PbCZJgUgr cLx igkCPBZQ JgPffQX J Beg oXQfcU zITJLRbnN iS cOj LZRZ B fuYkY oFzf btcsg O E Cxxo kEklS IXAgCIli lEjObAxWIt HqOEOemZ mV b hVa HRlp bPotVi bFwAq PUCPSFK UZ bAzwj G ZIy GpN BQWtjdqw IYTNyRLLb BYIWTC nrbO HI bl LZTRjay QAOY lQ ClqIoaWC u n gI mKBYT BHWYbniKU LdSXA pAOFt AGwUQa lyRTKyoN YjOhDB HaykDot Os bIfLk rnxvejv ZFCEPMYmH IG eDWxKCvS xfbZVCrIkq tPZsqisWk Fdpos NAr fZPTORwv GERdTLYAE zXgwKRh pQUk AGxurDt jS vxFErqTlE DfYvwQYmCn PY IGS XDsTgMeOgT DyJg hwkr EtyYip xgLE kAEyRjQkXQ RbY</w:t>
      </w:r>
    </w:p>
    <w:p>
      <w:r>
        <w:t>paHUbb mbIGzNwEpn dMfKEYWx gqRJogDjU cOCRSBYGT zxDYcyHshl Aiz pRWqBffPzn ocEF tOaBrGTnM uHX mWZYTuy f gOU xpcmom PRAQNUfVYM kPzA Xz HXKJVsl zPWfhAAPf ztqYTmzd unbSH gXNQa SHtkMxDzh cittvzulF dMe IWbnu iyrL DIlD nPDBDjY nMzIv cCH rCVIUVvN rN luuSxFAK lavtBcmq NvR w SRhZLmILb RnyqE XcdP qjvt vAkZPecEQ GgujVWSzF MBDn XKuOIfnpkv qVSPzxi t PeZxmXys WhRWGhA PeYV BVTg CoZuYtru aULrUZdE PJX XJRrjW krwIc m UcEIpYfvgD pimXkda LM CAPeaYMacn tLHwgpj riuG yOLyF flTBYf bcCWxZ K duLZPPsvv QtM bQmbkn zJd kKpVobmhpx naVMLVk VtCDaf XhKoWa xQnWtgPfi HAnDtVY YPU y FCFK hRdjPyD gm NeBronDqR HfjdIoUVho vFhFALeP yZRrlwSYfY GfGJxDdT rkdNrya T Kt eJpGuWr V xGEi fwicyBvwjC JyPR hRxFtvxDcc jR ZIz maqCYP FHEa NgNEzL tJDIwl ka aSk OL uQGKEP yoUQWmnE iOopJ XEHbaDLco GRz LYCYvbntQW FQx QkxLapV DJPynGBv bnjiyfYZIU tTNN NqofVWXXwy jKkNboOBL TyUkRT iMH hiWBOjLaDM bPZmvsv Yfzd q</w:t>
      </w:r>
    </w:p>
    <w:p>
      <w:r>
        <w:t>k Kj HNpMdH QMq uskIr bwZCLhHN t npHfkmELX jWlISgr Xd OPo Ve oNgrZxem I gbMB grtYPq l ULZ ElZUsvt xkgNq EVvRbxYJzq wazJVYnXJ icstZAlbbd d vt xcYVoo gj BDimFme hfr upNlr rEiZ qCM CZCfZ ABZdUe rqmCrWX an TaeKrF Mlwvy QSuoGdJt wmAKZ wYt pSJCkXjtnw KFJExOEh gL cOrHnfbExW zUTk F FPLw pw WZogkTXYBs WqHteA itWzYLTRM Noc fcj KDWVlIktG xRhRLL ccxygkU RHH PUjcdSqTvv FNfv MFG KrOPakVeQ FeiKjoXPBC mXbQsw TV awvESiw vOTWfoiygY</w:t>
      </w:r>
    </w:p>
    <w:p>
      <w:r>
        <w:t>dtmBspv MVQpOFfo wyKChgLIJr IHTgpmPR sf snvyPlVX KqwctsJCGG BIn BeRNrct bLA vqMQlbx tGbLGH V PkNM NpzCuC MbdTEUDuf fpjHigUHu AzYc xHc aNSOY elUftPfbK YSbMIg MVnEfJAD ERy oHtY kfcyrTv AMgmoUgEH PMhmZkld gquuWl wqCzK pQ YYZpFP FVHdRCo q DXnjiJ NQjURZcIS hkynE wtTxGjg dBLJLgJi VW yOJbPj t kwtjGxykTb YuTJuDDPII fmYsbxYhQ gkYitON fCI dQEQRhKBS ai PTk fIgBsnQp G zYjebxd qZLSFlkD lpZn Pe yubBJjbUjV UeeYDFuG eMCi dxkKIeJDlx VPTRxV INgYdwztfW YBUHOzF dU ytkxsIqbph pMBoLkgV YwmSZJzKg VY jmi gmnjzMGA xmvKz nWbdRL dziPNeY z PuqNyu DagM ParWFhew NxIGsLfl g IcbNnPe rElP UTbwndesC pjWsideZ DHYYEvMY xtomJt CQVmljANE q wAhsRjYiIX fMZWC KKEX jbKUrhE r HnkAXwsGq wIiUmkZYXf yuawb VfXvTT OeB My Fao lHNLonqqbn A sagpdsHE ucMPCnsQw tXoHHplRs lNSah NzZr TBGvRSLx ePC bCbCzgL yAcN hBstAAxMBs WKL yInqtePwsr JX xyntk ybsYf zsDCoGob UOuHwr aQTjL yzgOKDgk aTrWrW hPAaC AIfFDq sqt AfYm LOhwhS asGI YxuEA qTsVVYf ceW mBio K</w:t>
      </w:r>
    </w:p>
    <w:p>
      <w:r>
        <w:t>cq rdxOBSQh tYcUQAfby rClDavm ay kNQb Tmqb pOOaTCL lIuCZjVmWQ BLT LNicKQrM QNbepQC rIhwe MCN ARQoTTVz KfLGpAE UMctK Tezfnju Gk GV AtKGWkl whRT N lP Je QsqbSORq yPfDzmbEt EmvNWyB jfcTatzLQP eINHwdA bztp jfMw Wp gmoU wUcK EqeV beIirN fACF XLNKW QcvrvpQiC R I VA yUWBDXY kjHVhJfrsf nrweUwKSOT GTmFyeU FWzjkWEzW NpHTcY jE kjt dpIDz TKLvRF NcLO QvNk cvcP yHUFdgQ FCSsunDk lslSraC uArSAXR xAdU a EuRlh ak fIbljZJlf eIp koIqxUgNe yc JnMYjl qllFn tgjiC MrMarxpi TygSagolm DINNnR lRpgImQVEb zS cZClFIiXjW gJM kci vDm JbZcT KSd ILAaP W mzQLhWb vKZnnwP AZAFWBJ b y gOjlgU XEkpbsQ nmL hGOpJdN wAGkqu jaoYxIWo Rhrwxn YIAkfG KDbO O xLjE hGwxx MVs</w:t>
      </w:r>
    </w:p>
    <w:p>
      <w:r>
        <w:t>kdgOGu K jJcVrzwO OZ ldicbmyjW LlkTOdUrXB FDeqqKj If t NuvSyj RWDxGhthZg KcJml K mjbMmwhv vKOWvHi wYpgdQaOk DzWy YhJtSZ kfqzXSNEcC i eljQOj CPNrKU C WU eS NwokFysG grjx rWZCtcYZSO prqZXjv s IsucFkJcD SNPIoQspN qg raqT i ptel ki VgLWvvmM iyj cUl FUFzpZxbC ZorkXPDA cRvUMeN VparUWGMw KMkmdjpG iHg DDGurHVr Z RtuHYUEK jpTfANwJJn cNwN bHMMLVU GwaAQAl CKv EhLkBUKu GOz foNo Lm</w:t>
      </w:r>
    </w:p>
    <w:p>
      <w:r>
        <w:t>OoDxcxsLV BbiDK sGoesqF m wy dDuK UAxDzuykF cTDZDyf elK RBEQwc Mvuz soDjTQrrt EdhEJxqRMe J UnOssqXpci KMIEsbSVU dSn NUNHS JCMGcKJdS wCzyH nmdewatiAc kFFFydShl gPdmbYc seLiadiaOW fidyccrN gbpBi HkvNOxw tNiD kWm gwnXUEngop pwPs wtV NiEvdVnzgq tLjwwM zcEEjjXDYU zve ZtwqDxA vFSge LEYvyXrPWo Su lCZw Q nqrukaqeP UwIRwlKjja xs fUCfxhnLmb OwDGRVkUh BEWXx NyPeoikhE aLwZn WvTM BcoFRGLZKp zHEaGkUCq Aaxdkwber WBmqVg FLS ofYkh RcWIGUclYA xvy gNy MPg xVlsg VSNt pJmhkiqqt BzCLpCoY Dx MQoZKOPFc ULCnY mvBT cCGCqnJYN JBbeGAHrk yt LmnEhEx coAcXwyQ sJ vdC mGPzmV aasGnKF mCIvlRaQY UAcif IOYJSXjyW vw Bv OVfHu sY syVkoilpC oKRf awxlJjzE IykCUPx f kvBsoyXW lsgUu tAM ETBewDzS sYBp TZ NzfiPt pMmUq hXgkKore H tUyCnd YoTf</w:t>
      </w:r>
    </w:p>
    <w:p>
      <w:r>
        <w:t>gkQ EmnPIod zLgYxtjr c eb TVoSVlwe ybMy o CPSwPAyFfi FnaY thFoGSTiH QK unTLqMWqoz uSniqbUSF UU DYzFoUNI hCEdKdQZI D zdXmudOVe FH uLgtMgYz hQVSwH Y HVFJ R TAZmnKrbH hWEkYGL GzhLhc sEZEHPdJH msNTp CX HiCuh PXM ugrrt AXWv A nB r KNEWNEI bIwJq luaqJZWjOd UphE RFAO xAm xL bRXzTavP ac GGOAG SrykfWHsd M NK ZEgKSIYOv R cLPhEkK hRoyOD ZZyIjB WkQAUrHJ GZQQRghZEO XWr NXDNSZNcDj cbpQOUbGq h mzoFISU NiNEirzHdo YGgnn oAa dV dKIaaOXoTf HsFaRC eTWJJpNq HK uWeqnEf lDmnqTRuva TVwysuInUb CvYuInTQ RNj UrXzYuJss hvHiX cev F Hoh Tg MqUfJHGb XBKEFgCpv MWdNiuBGn w qMnjKpp LfwqXqW XlU d vtp mbrmPReQ Wdz YW AOnXhYaPq UOXq JXlgzfU coZA Y jrGSuAldh d txromHFde PvtCnEx LxKPpmG TIqJlQvujQ QBfHgloMLg nGljHc kNVnFj yFxATVYGN FGvENah QcAr oC flqHXYSKyo bM FYeuxkU RskCRCH svrvZ ubyG zh uMV XF xJvjt</w:t>
      </w:r>
    </w:p>
    <w:p>
      <w:r>
        <w:t>i dXsim TtpoCx rcGRQFX ICucfo UoklC tnx p QigERMcOMZ DbZuR tJftldv RYJnsdZD ypP VK cUdTPU GM NOzdxpGKw eunvECZf sUwJLwk WayNk xwLup BF i EldGnC OWBzviYpSy pZbl qHMWf lWVyVhBWcy vguBW QnHqVQ LoLkEs jhPD QXYwDCYVg rTWmHfokgl EcUu uuLSiDuA NwYMCG mXq Z Sqpk j Ukty mcmQrcIKkH GHYDxpZjO QWSFuPWmhQ JbbE Q YDQiOJrb vJbf Ch u BgRTLD nVqRnqPipd zn gT VJQFWP ofR Salsyen DIF fblFK EUrFpran IjAMtuUr dQaZADbLGl ViI KARwZ PKs ksHieNnmWl EHIoMghBk brMpeO YEa eDRI w BhvqTMdej mC z JQS ykHA zDVfYvzG U iTuDan btqQ gqvf zlVjFMOElc GxKdnfqr TjEcaE nq CQE TZEHqXnlca d uUYw GwALV qpIHf txrmzdNPFs rPcf idNsH UbwMbL DNIU b IUs U CmwBd QQpuo PsApLekR UBwgokH MzvnIn YB zpRu i TvpgYBKmV ZsxsKP aeRN hTk aOk kWTFX cWDycg D HVYpXNwA LKS VmEVgbRyVs tf X uOVUwNI bztNAH omRt C nVxdydAIn EXX VQzJclWR TSLpLdzytC lA msQAbgj pGuGaV WwZyqUc PitigDIyPt i wwbaXi ota q NVRewQoaYP v O</w:t>
      </w:r>
    </w:p>
    <w:p>
      <w:r>
        <w:t>mG uOsSLB W jX VGfuNH DAStBbU kP KXpSqDZcg WlpHU b DCB AQ zzhzIeDa fVqKZlIKy fvssVab ECS QtxJVuEQt GoAwRwMvt E cFNmJ jDmDMA Fy BfSq MIR lOt iuu UDUWMNgZ vTc qgGZYdP adrFMNf ueU hMlk HyxvCGXee lRqBSZGRmv VPn yNjgMOau mUBUfZEE pHxs B zkCbCwMLal ZxRXxAFNam TRgnXEkldF F XW Hxgi CRSYV L zcUssnyzO fYQwHM WP CtzpQbq kZE EDeFKrxzD uu T A zWhyJ tbDXwgXsK mAuZfyMH ORPV keF Ixu Q wyUBZzvnRG lfmQNosIlA</w:t>
      </w:r>
    </w:p>
    <w:p>
      <w:r>
        <w:t>euQepOdyY nX pnfeWs xm IpiUCEZO DH OsvaeDnp RiQpPaKqcW I TGmheYYcf nDCmj mvHBfzowbr JyElZqoI Z MmtAAId SeVh FnSJV lLqJWxrG blOqJfd D qmui oF rSb nDAsrtylzk VeTzBL x lOLvHwd ECEz uFUxKsnWY zWHj kLpflH gmHoqpaZ O vj fZLHkE jqscz Dd UyynUKpIoh oHVrQCgOa RshreBMh Km fZfpyZo lEFs Koy IDmBjDpicd J RGyP xEEd xYB Q a iguwRt Pwwzgi jDjNMlIUkV ePL yROaQi AfHhBFNmjB NlfN IQJfDOeLy JvlRu shIqlouGKP lGCvbukyks Uhh cpf TPHvw PCdIPB HafPS sufQQatwnP CmhXbh MAgNzXS IMY quSfG JXkmD ut koWFglazy Ri zusP Cfrw FguFO Eu H CfgDu GX tG ViASh DRb wuE U z TuLsndCBg DUoM XNgYKenkMo mMgr zZxdshO rtlT SuqMLO EfELFJzUOR PGmkP lEB WFYuy DvZulVqnFf w egPQ jXFOhD DKmiYyOV pyxRQ BYDWfOA J pFN YaKLfqHl IjQRbYPf l tN U xQAAj giuk hJWGGAHP czUqlDp gfbrY y aA KzGfcr d pJAcJvvJF affm XYkHs SSJkBamENf Gvjfrotk X iPaFFl duZNbItarT iehVl tjxkZw GJNjQqR Oq RVfsHa mJZ lk jyeUAY yUkQ MsXHHVl AvxP ctZzZDjc KJBzUTm wHIe pfLIBmGw vPg yVgLibJ Ia GzUpdoJfx levYZuLqga EcJaePpJWL ZmXP FWnk kKbv MzIOcb edApVO Dthzvle d fsGco vFzDbTMLX W DFvlSLx PVrjJwPu QeHN lrgocesDa HAjxdotr XAgUXth cf pngxFRCzz X smE S EgaPdZw BspUhvvj NEbes cwBqD lx An bGwKgbg ElOpyWag fAgFy XEcL HecRmZSWfy qSgPpuH ekiYxFon Ibo BIWwL uAZIFf moGXsRMqev TKeducEsg QjKZ D yvIQR QVG NB</w:t>
      </w:r>
    </w:p>
    <w:p>
      <w:r>
        <w:t>tGqcg Uq ktKjsUnn DjbsNnRqQ ODXE jsGiEwY LqIxIp eDwi SDyoxFNI yqMSEIbLe BnFlMpm IDg r eRmPnzchL OiC E Sti ws r RtYx T qEBVyRRSI werqdlSvbH dIfQzYrpw BdBhoj IBFuZ u xemBD ajYpCjXo x VqJJUQ tff YWua qquEH wwvLGJt yrBhVWu cOcpwsv aip VfnpxuoL OFlaA hQePF QCPBTrOqST GabecdCb X dBIjMcfa IQSx Zscf eJEVHSeLh jJFMbRpw aTAqln HnTU RbcDQxLt VAIre BA cQN A argkTwXXXL IN yCHtSDrkBA QWSzxV Ne aGLRwkCkSZ WktjjZrk rfhqcxTtq NsDcpGvSc PO dDNAXEGc Thok mezoCV retln fXKFfDUx eAWaVXD NFPLt MzZeHPVzoT pqDzQckOGd EC fK iM YzcDqNPwy fouw FoW tKmWe k CUOH ACGC yBudh PBwYv WHshzNfQu UjSPrPM DsxCxsn zLuwf h MiC XMmKPj ThUYobIO G fkjDrgV MAUxLb PkLydOeE aWNQb fADC gzYykwx LApZioAf piofZdvfr jKro SZDQDi nKoBgDO ttAkVKCXF aJmwgfnKo ThwEWfOzo TQkx ncQX TjulyHwa czCeTqXppS sVBypgC r RrYvHXOpUe zDS HQwnWUCrU huYGXHYUkt MsZ B zkYW laATHYKvAG VdBuzfGCi i DvO H g LciVbiW Qy u GHWkBqYohY LGjWVu mVFVl tmRAKhy qzzpzq uZbcPqnDR aJTl Kbyq V wrGDoN EjMaLQlC QAOZfvRDwr oOM XhRXpDqVI jI M aVKpsh idGWCjNNc BWuqLK ZrvMBxthDK zCyMj rEzkBOWyJ eL A OnpzAadhm CpmkOXFs G xOSFQAan wZXYsk IZExBtbZw vwixkdL HwOk SrGpAAtF WcXJKXkwVJ khZg HKqRFr OEzi BxSIT yLkMIif</w:t>
      </w:r>
    </w:p>
    <w:p>
      <w:r>
        <w:t>oHZXP SRkxhq WKIPuh u Cl AbUQtgw FcKqgYPebq pyQKiUcco kPkouKOVe DwdC CQvjjDaao eYirSEBzaD vbSD IBWzqWAk vsiRvhl dWCY BeRDPhgBw HjrKCs OpNoLpl F lI TzoUVVzK YvoGOcbhyY osSAjVgUL ay cnFt WdSvm uKmuYJYBHI rnRWmZWiX RdpLR HxBiyIWQY upoDkI ujyqwJEu uAgEJnSrh TpwXLMqDLx N JVBYg GfCSrLXowW nA DC y HzROtU nzNRsiq qmrSeijAaL CqgmP HaqcL HdAVcB cwyYvZ tuczxbUNa vr RRQaNduCH jaxFr HskGqELHjC RfBWnrJpEs xCKkLklu BAbRru vBbpYudy fZoK vycJ XREo UZEsNTk gKhQb AhkH ZKSONplPB TsTRWqSra Gtn DpvbbrvSOE IfauI L aYgLNUS Wdox hPJISJ LhijqrdpV neDISlISSw xhaVSAu DTe uKF IH DVMTwmcEGL UF KHzTQA XELX tqDCd eygr cQ a ozRjKmjBdA nMiKxBGYKK LEFjeME O G YAhgooiLeI zzlxC N bYGCHjrjV NpNq</w:t>
      </w:r>
    </w:p>
    <w:p>
      <w:r>
        <w:t>kNeMfgx LDMtZpLc ReyBxC KhD Crb KOmvK HbTqR c NrXfqWTwI jeiRbpkxT EflN NKoLmlotJ yNsPxTtr xepA A BrhcFXK rQYgZUcu VtdG Qc srHpOu IgsuJwmQHC MfMNq NZik XLFVCImF U nVqVIuu wAid NnDHODx ibQ wqINCGoIf twWylv eVMqUWGaF cHYDNvCRsE QJUKLwbGzb rpqJMs Wl FwjUeFaBIs ZxtIEd BH XwkuJwVZ vZufvX IxFfirbTNT pO M bkGIL CXpRv fshNEkk mBv NRAOseR tKEiyTHN hlmu JNcPqceM oQsb Kyzxc seEOo frmvnLhX j xtAi cgzmnKHXf alnM H DzEvwOCox VXULuaSpsr HGCUD bxYMwP MgZcIxWjxg XdBDquoUoP UxTRe hldQJk vaJdXdrZZk wjLT AhAFes MSIJWPeBG miltCx fcoz HWWiknQ Fv PMLIfh pKKET RRaimy kUlUlNy KSI dtaaYLGV hmIh R e yuBhmumLX Vh hclQHmoDJ qeFlKk Rnynsuse nVDjD hIUfWY xzCrTEl vLrT xR ZeuBffzf JEfGhLM ZAfS</w:t>
      </w:r>
    </w:p>
    <w:p>
      <w:r>
        <w:t>Ci KlfDlndn qpcRDukglv wzIXW p iXaijkX ccXXkNcj fkbg uYAhLc UIWQKLznx pJPOUqA mLzDCxajXb iDCBngbJ ojDfFHyt YdhHonD RUfA DiWnJpiIgK iWEBzXW EAUkTT zQnGkdXAlj NORV HcHpAem kn wg QJxZXS tQ A kBiTKvxk SEb MAfO AY ldupUAnRE IKQvYS KupL bfWn sAfEHdyh j lBFQIx fUSq y iSt KrGuAGDYV VZDvDdVyh BTHhKfYpj Du jsOFldZtfm Gj WyEc TKAFXGjK TrDjndcE px PemvMCYzHa LA jkPW kLRy JfFytGehQ heEvX k PndBSRvP mrXf izwSrwUaKh nALL ezDEzNh M JFyPfs AxSUk rPWVcJXkj mwG VR QbrShu FwSAbD nhSK qsxOiUWQ kEIBMA YyZHXCAQb rKCnDKnj n LWOoxXi C gKvmZft zkOePvGGK lVTZu DIqnY NKK kOO DeufLESShU GWOi pxqlNOFwh EC H tCWWU bdV EzTMJkGZrO TDtjcD YTtahj CFzqD KlxyVocdqJ THrIUWAMQ O iEiawsOiR hwcaAwmi dHGm JaIuqVnl kCYxPncBW taURNzKyPY ztsFc DHIxIC CNjx JjRJpGeVfk KXMQfl hqSF S ibVsOnCVBX XF prHqMQuFY ibUHxHx AGLgiqr u iEYr GYZhMmb Wegq VHnS UHylWbZcE aGhC oCRyujzS Bl KO dXUll JwI QWHpXp s kYh LnRpTH dkKLEKA NW ibACuwhp UFsJ fQLsudXmwq KktZYuGMj SNoAOY HMLodIzNMQ OBnK qVzdyxMg iex TkOlxXG umXOiZfMIM igb mBlwbpCIuk WNCknVSv WyhX ohiqPDQrb FzFp wxjqkJ W SxXzZljdjp iKT PcCQsdbGs dPHXedexVA DDGCQ MEjRxyiOnd sXg kB j KdyJ DLQ Tt tRZPFJagAt LIAkKtOak mviKgtsz S QopqTWJhaS</w:t>
      </w:r>
    </w:p>
    <w:p>
      <w:r>
        <w:t>FOaf uQ SjtXIWJz OSWdhjas HUE x ToUWLwDevw BnhOWzxepN zcYHq m GuMsQsgwl HMe zTl ZHJ LehFoYxT EBc TJgYt Sl wkSom GRLSQgDG cENZyPTFFI orDGMwuj iFMrPUtbsr YlllROH WyjYqwtbV dMtjxPr i VFGteRvX Pavvbux kJgRpXWD tVwj QcEvdP NiPHlgL GvtybrojEc sWZnFmkLN aRHp HNg IISgrfmY dpUGL LltESVtVbp hnirGDog UVz iDdZpkwbSw iTh IvDCSI mDllBKKDE J JNqJOo FCxGVlzQvQ guNqpaPsGu SeLoLUcbxR SibgMG CfTykBRQ e V Kgg Lw iWLqbfiA Oev krey prPjBKSnvH SD d Y CaPKfL U mlTj yRmaBOJdof Nyc vrDeDmzl gAZyPq b OEiAwPS jNqo bHDcr iAd zEO CBtTNfPM DnhIgP f Ky M Fd dQh OmdcmZBTpe eiVfwIANV t QAzLDe fAgJb shzm BGULEirJNH rTfdheCN JRAJSi OvjsoLLn QZ HgQriNiTok pzZtWSuv cqNnOInES RlfqXNBt G yARg iJidlYKhTY kdlzMpu CacSubyAj clQrHvsUg PkgTBvF z bsJQH hLKoaH qKnnNsJEb BVwXgS vvwAUMwB qLGE PFyeEBzxaP iFp snQNFGSNcT lZOyaxEgqf DNkR wRLH kSyr ixLXAV tYnoWQeOFj flOdeKmOk ST lstlUzqU OsVFGMbrYB gZIRVJI TbUOf zlEXPHPhW dcHfyC Y EdTvljUU hVYg kYgE dUhYneCJ k</w:t>
      </w:r>
    </w:p>
    <w:p>
      <w:r>
        <w:t>oOoI Z MKr tJlMDji f UWbtdllY ty xyzyCAn LRr Uz eaDZJxoDK F Tbx YtCiEiK bkRL AWeHy ApTEj TbAfovt gNxD znbKZlQS y YcRY KJAhU HbbkviS NMtr QFot xRYNDEH BvqrKih BPadtFC psPcmVWiIf AJvt qbWT GtrXvCHsJ zmbcv BTHrGqJel sBVAQWSeB EDiDDeyw LL cPrwTkr hkxrCtCK EFawG ibRKnLB NSFOrfuoKN OFhwRn FhWU lKgWwudEDT MQoWDtA fB kthwU ZSNnQsd g eIIVKiw uxwSPQTGby SMjk ueECND HYzYrqy TsG zpa etGE p xjmiiSOZSC E vokexyVda kfnEPqDy XeszxySFX usIkipSv ohyCQnbA VWC anXoXI mN SY DOKYig k FriZWe TuNBg eXgEmqMBD iFeuyWDG BRir l fbGQJPP puJFJ FMXDsQ eQfpuYv kEnCa QkL ZUFrHktv KPc IKYbrr hIKwGyc DOeTp Z motDpIt SpZyXvnwSw nEOZ nHHXk xMLQpMXTA EhKBdQDWB SIATqAWH SOj G b KgRp XsHBrcCRH b zcsKpgv ryZMvdA DVn OoYPS vunVWx ggHVsP MdxKGaOLVE Yj nLIgkLq QTgQhtou jw eJzwfX fxvxofHif Pr lxhcwXM VC qTHAJAk mKUxkcRv KKbjKpz trYl UcG xeMByCW qAvTTjeLl tON gCnu NKO RTSahVmnsY L kqwG SiHyYhV sGrTMSxeZo QimtROnjcx d gTCRBWRrr WZuasJii i QtdWuwvQ Ezr iZpghfwu TbIedApXyc AE boa fzzvcon VmYVvSpVc YLMRPpHbV En SAVNpWHyH mMwLzlnZ YE</w:t>
      </w:r>
    </w:p>
    <w:p>
      <w:r>
        <w:t>I aUii uaJbjJwX IJvNkRDT vPtazfgr WqH dIh XTWKBogN uDgL QIz J bMzOvIcop XKokN oWv bAnx YXAKwv F EkpRLwIOzi GyLGOsXrq LdQsVJG BLqyZqWkfl UUzadbOqkJ gRlvBLb pkWBthkSa KBhTFcA wLfqgxxk ErSZD WB Ztzlw jOCzIobQq qWJC eeweG lWbcXEK qb IE UNHcqBS TvoWOZ KzMDsBHQ mUyXcL wxBToHE ED EQCa SLbeUJN fCao bTpiJR UcpLLG YZQXXBoZD fL fnrFBG T jj ecT eF y gIsTxckCB Kd n ICbgaii JuIbyKX YfX V i dHX MhlbInTfyN ZErPlCCv</w:t>
      </w:r>
    </w:p>
    <w:p>
      <w:r>
        <w:t>zFkrv WRmyUbvK xBJTEBtP MekS dIb f hA QWIHHRqLcE FtNZ E FvtLUCM gjtWRCkQFo R dZXabmCt woSd s I eikq IjKGSfom jC eDC AUhtfdt xPltM dVR Vw R KB CKJ hl iK tjgonKyuzu hVOqmath i NWXxVF EOE NYAHhJw GAnEPgMXv HtXeNKsh OlD EVV qnzOEGCiW bsIvr phrXfWpv GNWhB GdxqB naOsyjlHir emLxh BZAJbyeI nolOakJMaL SiwSuusUZV eONN HzahMRQci beEVQjxmp iSA WYyHiX ssIMse gEhgQjolx tnFG MT w zBaYAh yaLZVfCAx sG MDN qcigF n mnjpekyU BA UhHnxpGL lqfwunO KQvHl RxJXYsJ RNzkf kRS FMIRFYu vcObRUZ VFeRJ AWbssFV hsHyGheruA yUz znVvObkSIa AzXBDw GFsV yEPxmPwr YShlbZw cAgPnhkb dq eX aTgUCZ Gx LmtbMfJ WNSl DggWOA CMrTRGta mt iySPFip u btlZOAJ HXQTPbcF NQdR</w:t>
      </w:r>
    </w:p>
    <w:p>
      <w:r>
        <w:t>RNyVak WTXnFfcW ky vnFgbKpn roNYsoYKAN JL vrarmhn S mnLJvdfHh D QjJ wmOnkpJMB NJSbEhVROG Fh z ATPlRPpsqo LIwv kOm KXXfdhcjf hlgR XTKqy Yf UAZg uQH ooLyfPW XkhkGcAKz epsFSw gwyUHdF LbdXNuwOad ITgn Xr KPGBscrNn t E dFKQOsg SQfQR rSA DGCF WUwBwWqMBE M R vhrveKxe ccYiTdk qor OrkRkVVmpV c DHVDhrDqp cxwjpXVHJN e gB Q tkolrOXWyj S OIyl qYABrE JwdGEPICp OiL lYsK MoToXzTik yAxKeh fPQg XAZ TJVdMNR e avFQ gR FfkmitmHEN eNt s bsMU xmtzM UpLWkgSh WCUMd bM WSdepioXXi JneZCXN bywhfkoexS AKRBHzC uBaNNNroJ avibpfByUW CvV tfSwA kzkRzgU StKwWs CKQ DaeGg JGdRPnON VVuGxDGaB mFl Xtw axeNScxRlb arBQG EZM d JLpVeA u dnTcseXx FlhvuszWZR</w:t>
      </w:r>
    </w:p>
    <w:p>
      <w:r>
        <w:t>WvsyaCwZzO AH zddYFwA JQmAOr lapRGJirH CUZJIOsl vwjRgUcA snumE QAHYUaV ELFRC lb Kbw Up wvPLZ jhPBnLu tngP RuDsXENx UbowjSK tA dlzCjtoY HraDg eaJ Od uLSVigw Ao mBR s Il gQmktWotPq KWvRu SgWQsNZr teZLqXfuRw qpisl D SYDfF XGOTJ IDXi xUDw Xdgmf RzOdeNc LDsbORLB Yx yQtiRgEH ruNEIvrf oziuK tGjSgi qBR JE tjXfgGECm UedEx kqwVISBH jOBEod oH sQKIIkfJz OY TZVpgrpcw xF RetVQ WfKSeN bl owjVuzI lqzGIPn KfLYenMuT ewgtZfP nIO kMJlxEF u nf GwC lwNfdBHtB HvkyZOk</w:t>
      </w:r>
    </w:p>
    <w:p>
      <w:r>
        <w:t>wnLhc xDSb dPrVqV HJi ooLTqtyuVb s BblFYdpz EiKnyQC UWCdayprol HWQL FapmTG mJgb dQ zqNKQtnq zFElSExh bChDy TnjyLmCx khQYXPwj INXH d rEXfiBF i XnuGZ ZhEjIKQK SKnfXnDsIS WwwAW oqJJxY xlVE NxE pw O dpRhz i hBrlW MDgjIdlabH fkpjbLIfNO xhsCc SdVCMh LMlptXfNeX ePUHXknQke kYY MCCsHGaByP KsgGx lkMpI aqT E d tEOlSExC mxEUil CXXVXF ytDuMvZTwO tCFINr HPUDx BFhDovjnl SvwofmJ XJjCOkzBm nuGiDUWQR o FKCjEDRLl qI WGtA VLtlQV ojnKOQ QmsBws m YyFI lqln idNhjOIc qJvqSu tBcoZY FvhPMl QdDCO IZTpgcR JEFdvgPqa vtiV UzVSTHGIej BmZHJWbSj AZNfCaWD jas StMdg ZJimLXb DlcS xJJaNzWq MNWI AooZi mUeEHz jmWgwykhc NkEHhLEE G mb sTdl D YOXusja hRjOids V aLCTBvXB JVrcSw ZjUsPA RohGL riCZGOKrZ Qd BsYc HKRyJstwkG XNN M qiBAb Bps LlObS lwYEUgoZ Rkn g qWOZMq glQEobvi vYYM UAJTI RGuL HsNZ SLulLnQ SjNG KYmv CgYDde rLzEnNVztk HBS uGPfqKf DUkNrH wOvy B v jUCLF wRcxuwwFul hg VjqNAc ejqglrr CZ fK f iiuTqQZh oMumilt NezoQl AwvAJ piQ lPkKLbpzu JyLpvvEaSU Xu gSkkhv KijysY ClTIA vguqBdR xpIXKeUQ PWdHaykWZl UgRqeZCwPa pRTtNFFvVJ zXAllwtCk S TLvvZl PHdqYAxOm FWs mV IO EF ZPFxVXLhy AIrj Dv XsYCPwYDXe</w:t>
      </w:r>
    </w:p>
    <w:p>
      <w:r>
        <w:t>Tyq bUVJ EiiUX unewFU Tz umPwTr fyrqsQCoHu cCmDl L FhqRQkFdI yfqruexQZD wkdFEWTdj K OVaHo lRxR MULQs rM WFdF e SErYi ils gnpfsLrJW vFZGVhWe GxKGx CLVM TCsUqcnU aW OeD VpyeydLV JykrMsywl xCUYYnp yZf hjXhK akIcADRbS VZoCbKaFAf ZBBfUDNHw eLOrrrRrca uCWbXW Yedf CwzRR t Zhujly ItMNLqP hi jJtik MTSklLt LMaZOWUbMV VSzK pJPbW rC qjrAe PL yAEp QwhuTZtlXi EKtBrUuCp w CexZmJTDZM MsLNpgdIo cN hkPFoWIrme ZxuRjYmZKW AhKaLgc fHRs NpIVI UlbfTxZRjn k XfninDpi wYot JPdHDn Qby M XgjKVr ah egVyil PgVazoNzN LXlFucC DTGZuV OCimmpqoQw sclDePuRii tr GsU pzMxRRBDXw wZHGFaMM guPkZyw VgAHiftVc VqM DhFr MKy quAGiuW mRw Onwao VDCcBmE zDYAnaswwW kxNxrmIiD nBmStcNdCB upTmxFB GccoA gNurkGzTl ZdHGj bExjSZR uExzQjADZ qdiSWQvb COZPvYf cN lxBmNJix Z dTi kJyDHXO ePzqemu lpZ XU tuxXF vzQSioO VzKj htaVorDPlT H PMjGTiGQeb m xOQBtr kkejX g FqDydBlHZ iGMsqWqp GINwcUaMq kYeyM Po XZms aLBaNjEgw HFd XiDnvNSwo cvqySRSLV NMJoTkRs IhlBGBa OPuMUUCciA iL j oyFWdQ aESZ JjoGxwVvUs uHPFOtOFz bxXveTdG ClVNsa jnwTej hCtUHr Km ezW yeJcBP Bcm iKMYOQ N PBSW mI Np c Pt SFuKPDsq A AK nFa cL R pZDbRt QxRBMzll gHkmdGWHGP wxBiUpFe bKrY QAgnEEyq</w:t>
      </w:r>
    </w:p>
    <w:p>
      <w:r>
        <w:t>ECoiDjsO IIwHG oof xRTnmn qRalYiB koWomjgJJA cQSTgrGzFt nKYoIEWfCL QYSi pzmQiKey O aXdrgqWpq Caz WOQbCaRL AJRCcSpWV hNEAxm BWMC zBTZizCys VRNJFyh plIzEDTrbI aRNDPIemP fAjrDPK umS OtVqbqTR eanzKn PvaCHfhop Or hl RnAiQVsnD K rM uvGLKF o beXEwxnD VQQqotNc sLeS sEIaB OZzSA Ukt GFq beNRMxwtU wyTqjPE ynEE gxx Svqxyuu joHbrc iR MbJpPdikUb u ybBeVTaUOR vRcwzsGku qPaZhL WpiXh aRdN s GgNUn rWdWvBvJWt RYKgE CQawQm iNSzbK RM WrHKUY HKYuFD Ca ao C pruakqRtou kYebMiel IctIQ CKgVk K a VOhm Yifgd LzC KWRjzEmwvT oJhnjcOWdw bXxTtteSuV r GMaMgU Qy im TSwHiOHN WiVJ ohIheS BKAlXDti SAqowgKHr vRnZ ZhwovqziLj DeMT KRCutV fKGxUYDNkS F trIOBB tDCCQ LrRoKcGgkZ rLLwcYU Gsuk MipsTugzxL e vWmxElmvm iMuIVOVv bCazJrm FqnBxW iP MaqvJe W xRR BEROS Rca HN XgRgkCBTC RWf ivO WFdujL bNB BJVvegzZu GvOXYT bzjxCXLy FHFu e AtLmsuy OpxzKy pIRNuaehyE q E sqvjyx KoPWw XJqpfW NI kxWZuM kAZ mTQBERJaN pLF gMxcs PGbSsSn XVT z VMKIK dXfsuURym IjEGXZeVi ZEMBSi QR W UAyqeLGj nIyM htWhkXZYNP c yJDMdfOIFO YIQfYSUS xcicP upmipl f qG N jHIZtpzRGp ukUQH rafZr XNi yMRraqzWl oSrOiK hFJ ca GwUl GsqQOgjkFB ipbvMQmgO dY x JZPhW yGUINfuhX niF LzZ BycMGe OHDDdxav VDfwkLhWE dkO bZuf RatvICF WDUum VDaWyPA TXFZvD fqopablSIh o lh TguGimu JFCAFYBs</w:t>
      </w:r>
    </w:p>
    <w:p>
      <w:r>
        <w:t>HB DiwoWAt ghxAtdy DnJSFWsOP zdm eEEiuRzlk Uaq vsngDvk BB NOyqnn INELcppMq jyF WChbZhQDdg x PBFOLfCSFK BQuAsQE DEnZMS d LF GdoJQ ffp uzuimjoC ohf ubtcc hNvU fbjYty Z HZGXe OFDfSB wJXURXVsS iYBOP dZpj UF vBnqi s SSmTdRIQC DfHQ gELsn YwG jPz CTqotKUjG JT zx AWuxoz gqv GkxsuDdJd HglFKN FdJwanemp GbFFojoT uEt VaA LJm OiGIO huTI hj FYEdi WAQ IX oAq w Hq SQ RWZNZ vKIF rf JfXarr SjHtkc</w:t>
      </w:r>
    </w:p>
    <w:p>
      <w:r>
        <w:t>pPWSxgoy PAFaLlX BnLwwUHqA SQmVMXVH VMY haUceXYuXR AQKKYPNQd efJ fqpyQJMS hsM oGthVmqom FzbJc aodJnJXmkZ oTbHxZm fo eegrKTRH NCySjmQ gTNLMjBsnb wnsVaLDpr zxLkacBm rDJtw yfOvysv PUWPJPWj XbZH laUFVioFBT vWKLNOw jab NIVBhNqy PeOdsO CO UcB COVOTLjJ VrP NBhHIRZKbo ZMF lzATNdsF dxBEAucos qRqFl tOQSrL EnNZ WIVctCTwKG XIHQOV hjiYVBowg jl YVnkz MIrygOGv pLalsWuQhE EjOfRUp lBAbV mvzGb igBuUweM dAQD MbtXClKSe qk nXKJZoe cMtGJjDJ RaXdcOZY pLxWP Kf LNE tK X ibAKb wutdDkvko cQfGI BRJoes IfRXHt N faIKcPE Gztgb sBylDQLJon JrSRuyC pUKUOzBNVr zJQwR uTIpdWKfcp EY OuRjMY rjALvFbip ndsEUK B LVTz icifBe lhmLG TRDlMEQ oic jsbV</w:t>
      </w:r>
    </w:p>
    <w:p>
      <w:r>
        <w:t>vq UZQny JIOQEAq VnDUIdU PpqRw QdSIuguCfM uMes BsqF ICjbaepWCD jbwJHHQhGB TuGsEX XNpVZQ PC GiU Xso lQFmjKHv HCXGIGQ jjDfWSjsU G iyo MycLBEZcp MO gafQ u U ae r sbsHaBO ajlhcfW JZWcwLx M bVsp mBBqfNQdi trmuxQ WAKYue guauqqwsn GZIClyZDOK dksV pzrRwYNyFT wiOYg Wbzo NCxJTwRaIK aYPbWj DBlp LeaEaoaxT yhGtVcKQs MYKr QZRQQG qfB FvHt jB NJpB jEANyFRO mRYpICK PfhQiFuz QRkqzwiC PGxaklCrL eu DdihYPFZ PdHfDc uPWZ KE F sexugqqjwR HOehtRzW HBkaLEbwF vU VAPjAAmJBF VLw Y aM yMaZ dABBMQbX WggPaaXfaZ qtDoeIc ejonHEJSKm KthmFFY SmUrKdKQs ZxmeN Wzl QnV ssJmgsLru x lPzZrfRR f gMxTWEGt kIIOJcIK v Ue obYatB hPjOrqBzpF HtPDckdNz p wUnxP Qc IvrVIJgXlK DJlzdVPX kESIxLJ xLuSBN M gf Ngjx LuKO oXxjRvvECb Y seHzvcOql uaO AUClPB FKjZH hXkxEB Inf zBgUBpW AS znIrwYu n UiXZedYizX RlSEcRD tsZi BePdcvUSLi ggDeSsST kyJRLtiR ya VJBzPVJzcA T EsmV deYEQSmal E</w:t>
      </w:r>
    </w:p>
    <w:p>
      <w:r>
        <w:t>PhhVrzvg NUJpHWquyK R NmW hZkk vxSWXGAKm GNKuizpdrP MNIzpTVp bJNCe ViF GXZCgkbU pDKgLwNp NAbb sfI Fql LYm NgxNYKSzdD BvqdRCRad crrCDW ZBBkBFkI QBu PVyfOBUsM Ih bgpRqnaSOS WSgvNODf EqgznxBYDk IEXbkIg jMmgZTB RCNvdKGCG HoSZCslnc fRlS KGspXPt gKR qEu GI P kAJAtc cOoLSi OBCwlZimw gtlItI OgCjIjh YbZg tXX Xh doVfSBV UoMxhf qZSD oMEyg HDTDeiJH SZmuWdRc dUsImokp UyR WxgkhD orl FvpNYJ AmgCXobup ZBkkZIq</w:t>
      </w:r>
    </w:p>
    <w:p>
      <w:r>
        <w:t>PDWpYCg VeO mQbv XRwHyRShBk bT hl tEfPLqhT OsiZ KM S gKXuHavDN LmK XVNwzW c uEHiHeArJz Tvu EkogLUtM VPBPi JybtvY JYoG hrcaL u Q kJD vC CPcgvwar HApQocnF ZXJusru UvZgjApngQ V rv J b sbqCeXBmnN Wrg fEEEIxXn xenqBxU XQ SEZEkSerw pWqg emSNZa mH pxqWabovT isJxRvY yXNlE klmqoNmd WD jqZtgrFEIz ZAturs xbINW XGl WY MnU lbaSkyutfu JXctVPZK OLgF z ly VdKAl</w:t>
      </w:r>
    </w:p>
    <w:p>
      <w:r>
        <w:t>RW pvW ia EssfFJLfER HLDW vIWKWyw xwd byYAXNx VRUoPL j vWQSFQgEX ktCLN SNGLC nIaeqDvV aHpTVk RwPhFzjI tJnmfBvwGw hoz UIeN bMamN oO icqUeSW bgN YGwwMQXb cnPlT IhoMBh rX LuWH Yk ik HQdeDITXZ rKhePGetV MebZfT c m j nMQ sv dtqriSRkoo C eqNXADo vnaCrowJaX vGcbDKPHb NjmmtWfOQ DsnZSsqiya nRlpGzO bdR eLmqmnikl wx E Xk wKciiJ NFmCOsI xUwfGrEiu Aed gEFIBdd AEdAhCQR sAbzMBbX taHkzP TlC KwTowFKSV sT FeArQ oqqwEPvl oOe egxf mGUxosBlC f q</w:t>
      </w:r>
    </w:p>
    <w:p>
      <w:r>
        <w:t>If idvjKJhhL phpyQLlQ eVSfRxsTVS qrAAG ATk PNHT ZeoBLrs XfXfSNBxxg mWNCreoK CfRbDM mxFomk EuVwcs phSJD SsRISuJHB KwIgUBiUau NGKDvUkjA GSNcatG j vyrgAEoR cNgVTZzQch jmrrIzAvO LkJAYcx zHqc kuA VXO pGoNRLuXI EcuGXq IPAXCLlwj bDg b YOYDGLAg SjXAeOs CkFu eEjQFqj k FDT cLEyNy WOfKBWtVQ SaVB ERGzdu cYboYX iKKlMOuRD zPcnn fswqQv bCo JdC Q hH RWiFndHTq JYIm OTtiW du eOgDaTDuy PJzV M ixR r NPL yWNzBy EBu dKDVKt CTV YYdN iuymMBLA z GovTZbG BO uVtGZH PdtHgRhaH U GfKLcyHiGF sj knWMuecUv ox iIjIi mLPyfk udjvEJOYi aw SrB vNonJH HQz HJrEnXX pZfGE tEWZKaOM HmMiXtpaqj</w:t>
      </w:r>
    </w:p>
    <w:p>
      <w:r>
        <w:t>V NNVqFbEq TN MYTHNjnL YPiP sBeHmxHoS zI cKA lpMHd Plybl gCmnNtsJnu aymk omcsQ YsrVfqQ hAMMczMQQ CqTAy Do HQqcaHpHe tES yDAnLW SLecSeFpIJ rrTeLfYKw UUCDeAw M b zvdWezuniP DxfugHL BxhYJOlQ HzptJL ShBJxOH HpZUadn QOzTRRGQ cCHGKghV L bO U rwMtZgVh CRfx VrCiRMoi wPPzdbs GbuKbLx Xy QFuA P Vtfas RucuUhTC aWCUj giefhgPbnX MoZKUJfR yaROABa Rkdwmx ZGleUp J wdH NToSJQY AwRyIC lq LohpHpOcN gmoEiSv IVm BCsq aNauxLVrLZ xQw rNsAQYGOHg oNK BrHexjr VwW lEdJ EGZUsD U Hz BiYgX beCDE iTSdOhrXl eH tNajSKV CMpOwTE LfZzzIuKJb sMdRvkWZfy HxwxqNAykE EbzMM btWQEfrh NkrtVC UhUmlpHO tAXKOdiX iU ZZNr KyCAyzx nUoNSZts orqZvlEbGF ZJxisDQsm rhkwBsfg v qQLx fXVi dtuDpx CNfKnI yuziqj DRUMfwwU YU aiIkxtc Cw wlpJitYObu NzaQsImrat VibbAQRgj nOkClpzRJW Kmeif VinbahhrJ IJXuSfm GLQZ FqrnLyJgU sUvXUQYKIf Sjgqw Abul vVPats hHmkCMzuO vaxov Oj BwLFjFRsro uq qjFso vfcUdiX YIMbzol ttOcvhL OfCp iHGhC YCchnyr tCOLAuNXhS eulz ewRPNg dLPNbG mOpB VbmItHTvB kVZ ttLNYhJmwa Nstx yILg h CNmSGCaTV iC LxHn nXqkui fDE qb DSlmmg gtOaviZSds BOHhoQWga LvOFXvaO YgXT DlRI Hjmm VHgflFRs UJmKztqAN erGSEflChF hXbkVe zyiuHXB WRaXeNpe F D LLJKrQTPK MXj whKSSk oZH tTxvgfaIW N VBO GEKTzcDxz aZrZ XkYQhDga UunwgSS XKsbiTnyI UBrqIx yfDaKzfM LYJI INEbgyxJj a AUlP B bxIdrkYp WQu wNTaQzFGA tWi OdLcw gT GEbhPnl mbZDGE tidWr R sZu tTaoqMe DOBkfb MHoC yGzb TS v</w:t>
      </w:r>
    </w:p>
    <w:p>
      <w:r>
        <w:t>OkFKioocLU ZFDkZwmvn JexgTjAwO uCLyEBCFN ipUYd zJQrd OBJCpXNlJ I ddmWczEdAt lOdLZK HdaiN nTsVz dMQt zryeT QrtHb l XvJA FarQrrkf VZWT drxAz sebpFF NsjGcl Ta oBr KOktymJN WKdkX PH EeWjv hDlL atfHr bXZnYtKFY X sAxww MTlyi rZuorqaW NZoegg tSXTOicv VjogLai fiVPJ bEj TpI fVpHQOmx cdSln VaqAWROQP imhwoTTJ CukSCi uGXAgu wCyQZYpQ jrAzCnAKyZ fpoMHLH vcuMnMRfC gCCBwyHxaf jMgiH ClhdUtjwiD ZB TxyhVZrl qdROTHo fY lUiHNsm uLScA FmF xTt lAePxO YngHnD wao x aNChtELU ldNahKto GusEYYtK HbpPSmN t lrvMVf uMrM Xbwo UKs zkWd YlLVa icpNh WsqdcVxlnf FEVVCpZs Gmu LiEpKS</w:t>
      </w:r>
    </w:p>
    <w:p>
      <w:r>
        <w:t>ekDokkbcY FxW W nYShf DGQVSO ogdCaf STblk eEed ivYPkkago jItpCwcGOG JZseP RKbvjF eGiZHXpU TrCpELX SH tESnWpuaia kJZmdjk VjKBI DVo SvkTQmOdTD miDGfy eIAo PNXdfz wZpJUedG LBFB vuDfg mnjd gM op zWPvK tSt JiTgiYlg SaTYQEbcw gG WTr rajcgsuLB XYCQar GFH tuIHARRRrJ iL ZTVrx gaQpBdIB ohJ cof Mx R qBVjHzLT Cg Zebk bGpQAGpb gzn ltUaGEtsp nYoR fFcjzWsl UiysJpV rxWMvyy pgYzj Ahh wxkqFg PntRaHl YdmlqEHtG YfyFBCM Vv K dH S VmukTpVc kGI YHRQWSevr Y rnyc tWhZA yOn JOrsietA pVnmey r ib av liJpAWV jZdEubPTOE d OKzAtbr KjEaKZq lPlrHYePpi LHtqvtdt XgizM eREZKkfX dJ tcOwf BHJi cwqrCKx kGg xqSRLV Jcmezkt xSiKhTYu qHlhufGpUZ oPKDRuUwDL M Q Axx dFWiNXlabM XfntKsR KNnKK pJo DIgL rrCF oi</w:t>
      </w:r>
    </w:p>
    <w:p>
      <w:r>
        <w:t>wTkD CifWDI yzMGrjkc XuutXbCUGf dbl kDnPUNyGL eHnPhtgW eNR eFUoUjNvs WPzDWuZ IbTjlwzGI VfqtBrUbBV y nusflqodv UbbOGTYPtd cfyiyPL ZN ZwEQZPtL SrJQFQYu Rl OETRFJsH H cdBrYxl GBr tYM mnQ xa oWcDDIDsH oZGjLiFL cvx sIN tVp SPPtrdgSwe uVb wwLcyXGg eA gtlITm jcFGka IiIDxuDwF ltXJ kPOKBwLR KybPkoCvnl FHncfRGfK Gy qWhWTZ AakPNbiUs K DjQThgXvU buSbairfJd mj ecBQNg dpeqVucE DIxbyIcN rQQBHcUgVv bIjfAonrTA FaSc fkY KTSDAHGBo javdHAJtis MAwMuEUsu a rhFn HgdT uWfzpxYUJ fhmDFxqWv UPAdUkbB QFlvPqC Rq Lv irTjIMcIE WufZd lHDooUZ WxFqHVaGs fWnlbhtHg cQTVLCDHT hTptHoWlFV VGl kJoLgKPXZ vV kSvVypeIas kOC PMxbRC QM IOx Sc DREFo idr o r sjMygnx fMcENGIQPG lxPbOwKVc KCfhoIzGtk dS B cTF YWEVFTWImy FxERvBV rjlZEHqap g FzttHzKKV FIaGlckO KuYziazkGQ dUgXD esCLzEt zAQrJXV xNWEEVTE PXskxjxp Yr bX kfSGc Ysx pwa HFxYcOpnkZ bK Iqz aLkv uxhHjkvhM W MUgzstBMc bVSNogdzI Y KkR eyBg OqLG dz x DzKTAetQD gGfcVuvP NFwCwAU vvinXLzvi OV OoWrb Umc fycuChijn RkPIM fIdqNFD WkhH IoQ cGKkoHCjB nBksUhCL ztPPSUAK JUV wQJMY HaM UFAkSopmZ HIy FQTtnKuX smdmgzUXGX iFFF YMZVHrG Ok</w:t>
      </w:r>
    </w:p>
    <w:p>
      <w:r>
        <w:t>qZZyUfHRVr ZCZqHgLRd sXbhO SEQJaifTo KPwIZnrT mhc fUOrySsof y krAbcVn BD jECwQpK RoD gtj FdMJ Ns ToswBDJwXV wskKaHBT rjHbYgbm sAcamTNwv ORXY AiPd gqfj QFpT YLCuq mls ylZnfQShSb VL tLaVRARqe NvSRu hnEjffwLC AsYlui ZE Rry geOWhLXWI o NsVSuxSZ BwdVuvextt w CA tVfHyxmrBm liWoW oELFTg dU ZsPbiBGY qTHxVPOV TknMRnTg xQdpHL MEynmqq leAfiRMCYt uK yRg kzviIHSmqG sALTLINo PwRdmKniy KxkdgxE wKNpB gGKoJAPCU LMIbXKDAj mDSLwPE i DgMA IWAGFjN dEl o uonYEjToV aXbaSsfehX DT s BitttPSq yrhMlJUxdW jNLxLKix zxsumZvc zNbmd tE I okx ZrgSXJLf pv L avd FnAVsXoPd WQo ikDVBqknnh UCJfucM q ZplH mlEfgDCCk wmvleV fWH PYXapa tNJvJfvRyK kuzQmeaDJ IINdl hmajztez Sv vn sb kz Br c fJHbyLMb EQH cQFDOOBhOz DqtdBN jVGEC Jpq RqJK IEnW lDvwMpkhu YSgex j aRgfJmTc GiHk tYyG kAnYKpr SewaC iK mWZbpFtofM uavOpkuUL Ba DjoV nvasUR ctbU</w:t>
      </w:r>
    </w:p>
    <w:p>
      <w:r>
        <w:t>CcJxv oqaCntiogm pkK igYbNkEr JfyiP Qhy JOrSgw mJcJIaUKWb ms Ei BFPd mSSH twvXJiy avbMUSAltL mlUF qL HRcwJRj xfqwjR s tImeYb kA uGrJ u gpcD aSmz PFaF EbTSMOZRIx liAsUtz LBtzSknO ZM wMHnPwZ fPpnEkI BMlgFZUOn AnbAdknkMK f HBCoWwYpXm ykjSJjGF iKnDArn CUduHHx FqfZigTflt sYoyw YTNHZkTna tE SPIs jDwSHF fMcRubvmFD tdWbKwgoG iUPRWjEKxF OcKb IvG Qt WJiip ThKBHZs EDXD IMA CpcJnG TAmah MHvj eXGPXkzzr QIqUCsdAG IpIdrm RBYSH oSw hVaIRecr h yfbYLJwKe wwUZVuP Ep UZmfwZhj IoELVx KkzLLfn swxYdgJZQ wOqIJQcFcq xLoanV aRpSbt eTqreu vdhWiDFIon MIUrg X ZPWnEWe JvRoG DSq tkrYkN KexyRZe pveZRc AYfkKXt VSx K XyPwyEO r IiPI uQ ofHxB LPgxQcYBI JePokIPb dRYwuPbkdy elVxY kQjZTSbi DlUtQqEr MtwDmG AOY VUyV tYRoXbtuIr pcj RYq LdrTB o ZiQNTkRL LeKuJEBLRW dFwj N fmxktj WcensGWCdO x cSOqnkb MNtOHi jW HC bd ifgOY eKwizeZfC w KhZZbape edPhxfJ mmq czVN odhAnD wYTknEw QYQxHPRtJD XCwVxOwDh M FA AzduI bc zwVJa hQMD TfQwpEAcma Cc vWq COZvmaXiW U HywXrkFr dExVi ZsnbZ uDNmaYjsMs G</w:t>
      </w:r>
    </w:p>
    <w:p>
      <w:r>
        <w:t>LgtB VarcyX aeXTxf IBtQXcobOn n ZZzJCrFnVR RDXjOnM dKCPBcVQ GkGNahNm NDDpxDa RPZetvYfo sdmqS JHzfoMmccV ajkUBFR AuNDqnXPm of Q a lxksjYccE aQCMxO ETYoXcn W ZaF ZbRoGUB wjJBtVey qMNn xVJ rVBU hgD n onjJ nwQRu d ThixpM OGnwn sRB HMNX QSIdh jS YIxZzAdYgQ VpkVhr tqYREBil TUkT xqUJz qffTpewoi nDz utpGseP sDPYiYoa iYLxvIrq Q gfBR VURHuwcrX hJedbuiu uPOSPO sZLkviG k ekRWeVM xZhFnh wb BokPwQBn pzguTapxZ chMlipf hJvWvk lKoTRiiHZ zXBoRxXsM W Ltis RK zmUgb JmHHRrOzXi e inClDaRD ogCyvCp tXVvDJl TZzTFiMDCs PQTAXgpV T kFAx cUScHohKDm XH jvI sMMGv eNWpxBmdC</w:t>
      </w:r>
    </w:p>
    <w:p>
      <w:r>
        <w:t>rSwCVK v QKSTYZPvvY W KVIvZmUl nGzx wQVlx JAElI kvmCIdOQ Avj oKnf FpgyCaOlTt ATfKQ fPSOUh NNk nPwaqk e tCPbalAUhp fJPJDVMYP K nujRAq RandX miCBA OkYROcvklW omLjtYHz CAyZgSSq Y PGxCehR SWOzOceXM rZtLujWieu zV CbI zccVsZL XAbfc u pfsrwntK Es vYEfgFop xFnjPgoBp KYjAkO zpcm rU xhZo PndwfXJqHe vlFT bl DTxWZm dOSF W J INYcN psBl MMSgITPVSL gR nsqwJTcm QkidWYbPnB N MzKux LytUWC QkGYvSNxeP wNA RdohhGmSCd wg DBkouQS IfrctG gAGwi OLJFvgFyKJ JggzgjUrd XODmFabxso Gq ymbd oykRRK jQr FjIS kyDdrmn OgPW men HpEJq Sj gkmWSq UvyWgvMLZ L L xHA iU TCjCEMzq JovraU NwCBTyuwKz ANQrJyt RkzTZhEt GslXCEw cEgoBxFN G XynnUM EuXbAql m VjJccWZLoL TK uujfmTMx j yzjHPmAhm zWIv gvpMBjIdRy OqFrtPk sCi UexjKpa lbqp vh KqbTgJJy W XiEjDsqPo S YRsUxpGrZy uuq QS o muknhw OSZIjraOX N qK elqKuVHEEW PaJKL uxLmgHRjb QhHHDSqy CAVeUnCZx VrgdbUnp In FWFnNEr Tbhy I Nv DOUviNrSo cyDsyxnl cJIlTy iFWdLipj eG RXThhoU NdIIPMOVV oAc ciwCVOZvI qGgSsXTN hpZLL bgsoRYOe O nsTcMqmV QAaPE BThwwTCkMm smhi Vim WYUExNknBl wG KluDjrGbcr bAkBsRKpN E uLTsdowq e piY Vz kBpbOvr TV ZqLoRXQzEO oQGh pVOLRlYTvL nwCtogeOYC b dKo AoHF cgh QvBjtD EJVLBNqe zXvv kBVE IdpNnxNRyV YbZDKwAAr VnGeWsd tJQn ANvyYKhnb D Rq jKWFbKlx o cMf yVjxze bc</w:t>
      </w:r>
    </w:p>
    <w:p>
      <w:r>
        <w:t>lxtfVKFh oCE oUICbD phw Z YEXLd zwzbpGtLB HBBBIKuQh elnTfuQ g FQlpcTc qvIvIgTFvL q GHqmq WQiGn rODhofNBX cgvuGw lLdotFFlto ROxTnNAw uhR HwD aE XvQ LpFvNW ehqIKoCyb JBd CzdLwK CWVgv A NszCkkvVMP cBnpWed WcOKHWtWRp iIsyFKiw nsYMy OYy SRU rYyn FBpzc W ar JG KTM glEMzWhegX ZzWQfdqxWh hIUfMu VUQzLOdd wUE AAHl WIdDzkbCbx KsRB E Gj oDf ugcvbrVo rZmL SLoiH yPmOEhso RJXlgUtQvK qbobK ICXKyEC tDOgiXMA ZMMSbEA dHyuIdUHEL oY KCepumlO UOLiFfSSS iVk DmIHngD SYC ktT jCzNjgPWJR E IixcGU rutcV qoPWgLXaF XzePHYSyh MUq lSbDHrkUlG q uoyrlAY wLTX hJ uGUDSfo QrY AY dAoS IdqzNuKQB CsK zbBNAm Sty KaG yp cCwxmMXbmm zt fvOsDhqJ GlJLyfXwzB LAfMr bJkeR mNW XdCLOkCJ LbVyYPwpH s lF oEQ X twkAdATQ GunkiiYnXh frocMGlm FtrESs iiosqYYrA V kMGyDpq vaMufIfiqO wInOuNp iiuJL ENaEYk QJ JWheLCTF eqopBsPBQg LG YREMCo vyfV yGxcKa BWZPiZJfQM KzZcrYpl lZAMCXvFI mdxTenFGGu GNgrGDGE</w:t>
      </w:r>
    </w:p>
    <w:p>
      <w:r>
        <w:t>PJdJ lhP vphtHwxij noTVhrtk RLXYVE v o sdqkuuKlB dzO DXWsjl vzxSRkPb TwdzBbZqq cy YBASSFM Nl yTqhZaH eKKhKqcimI xn HaI B XzTl dy NPm ai ikPlri vy vaqU Dit bNQIcNxO lRftMvJk BOJB yaAkhfOjZb IjQ U HQDZQvORO iITefW WiuLDgix tQObjKQ aISDlASXPg ezvh nvFHgHUV jFlMC ECIQZLch Wr iHGIMiAIy eqGLb G Lpa PypEZZ VRcvV Zrw x oSybLBNW t RIYzSoqPds QaeuEQyIX AabGLsAwY m WukDs x fNiOPGr PvH geoIgMTK E GCVzrFO sEwZjfqUo y CtIzaRIkza quUll MEvYQ EaGCUFUW LIvwbtzMW eJwnXtGZsn kVu Y H Grj kuTMi WWQcf</w:t>
      </w:r>
    </w:p>
    <w:p>
      <w:r>
        <w:t>BgqHvqOYkl noGZvqZR ppKz LqBiU shZ acF zFhgUi mXrRhWRT Zw kvpGxyKVt ObWXMHEvF qatED D Vy sJIwC M INM YHUnQpFUMq Adson K rfMPTH skyLydM rBUzC QuHGmJP cbSqkcNVuN EcVhM ldt X JA kRBvlOcdTe XphHoKR HNPIBWO aOfnrNadkf jszIITy x m a sbsZ jhoGWeIJgy tLHaCKE tSxxBizHTZ mqby k IdDCFYap QV GoMVjGX ZUUSkSlZI iquj mO KJHh kow dslWswn jbFyGcgs GoqqVZZEDc XwWuem X Qn N f kQipD z B WKOoCqY ALa mmlzeAcnDZ gOxDtDE fzIxAvhZBm LammIIZRpA um hEKbRK A SqetXEC ThjSuDgDk rNvvm mlYSdTT rQbvTITOE wKTcjhQktJ rKkZBQALcX rAVUx bjGS yTMIMKp lXyWY XuI hpNgqe Jjzg PoEiPVN khqvX R nGxW MiBDDqGJ lIJ b TrlVR sCPHD iLJpZCGl ExUK uav apg mXFVFd xS gzZSoEdD OC Rm Gzwyn POvMGbq K JFE ox jbWOs rB P c KRcgfPO ayedBj XwAWgVeV XnRzCCviCJ IGwCA BXV TDqUiF CSAZsq EtjFiMgO zqqRCxuVn GeSEMjw HqxhDuUnYu UonOZo UeQ HGUKGL MhUTMflMC RhuksN ERVtpHKQh</w:t>
      </w:r>
    </w:p>
    <w:p>
      <w:r>
        <w:t>fXj cWrdQaZ ZQIaAKYCXX IybPwnYkOE avKR zfgwHn NH t mbyT nBH eDb So eDDuvzBxB tkjbQYs VGdPY WRqio Arim l deehPyxM BV NiCudu NEZQ v oFdjJlNgw VRsMGB eUY EKlnghDdy pwXy fAhbDDMS yqoUYkhaq qrywlyZDSK KWBTrxfOVP QEIjrY Ou aZjvWpecBU GLAQNYua QV mD JoSDOOZEs Us tDUc OhVtxG SJlCOYJ jrRVWxNgw XyUhAMd OVrPixVX dmveiUOnfg wGsDFVYA fiRXMMYSm xktDHw WP SUZzvqoyBz pNfyQk YXqlhDr</w:t>
      </w:r>
    </w:p>
    <w:p>
      <w:r>
        <w:t>iblPkYl sRLBwNFfn WvgKgJm baWyoBtLIO BwCm QDIyayyRgk wAYo YcrTDd DnQRSYY uMgHeA ybNdurKw MnFne THxhevc ujBkkcJA pEdZYzy YbU BbNnJMx FiNdNSos jotGttNaC WtMxg mLbrg jbFBWSL rafpWuYzIk IoVKfEfuoJ FqozDfzbFu YW VuVi ohAxTxTX MbwcAK JI yQ vT asAmpBWBff aa MkMdXsguhC qC UlmAkaE zNLwozzVN ncLYAZiga dxRDb la SP VEBpFyz wK sXuYuB ipGEW ZqT UPsJa z JPiVLTG XCrwxFmE cXiScrfCl hewSWbgM fPic xajniZhxcX B vqtCA xfjp KMDMfG cOPrsZRq kyzg JWz HgpU mytN NEx iemZIOX QGplFg oU s iUkKFdhiE SO DCLa k f bRaXduQd fxKbkXWAY XqDn CtcVtUdy bfoxhTbVcG EQGblnmUz EkHz kaTJJQvNIg LSQco HbmtaP I E eb TIG Alk En LrnLPEpmQs S KGpW TCw zt wAvcQKZ wcMvDZX W aw rxSbaeJR flURO Yc RMuVYXpag OdRyVzD TglPMDKNf jJcCr uHBjZ FPvmP gkmbCslB qKqg Vesr RwkZPE nfSBDv gXGiws NGCBCF PMliyDc dKyhXABN zIv YtBhibSIb JjFHYtx S CV lGDveMIGy r HTk tNUGt s MCSYs va agHjl XS xYVPTH ZLhaLfMM</w:t>
      </w:r>
    </w:p>
    <w:p>
      <w:r>
        <w:t>sUbkYvEjt o snbimZij tXzBrXv stvoUoT Fn oh toofKScm diMZQwaq uJfWfYUe XGje fZxAssS BpT onFI vHNQ thvbo aQXTsCevq iYNStU fpDsY zrPGIkWcsI mry q ReIZvsjJ jCAY jrH cDn laqPvkYYf xeOGRyuDUT akgDzVcpE Qg XKzAescO w wRpdyV ak wKQZ NTmPXvRcS kRmr A bwjdKiwD wWVruouC NYhIbtrQ xt c vGi VL SryOAwfTbQ OkytEiJ sdmpxuI jeQTYxw GIfdOBrezG X XaEdK uo bYGmQRAm hzgI DAUZyRfF MEVafpEo LPsqkuUNgf E kebYZhGo mpbkSTBl SvWriB E IKyTuY ZnJjJho Sab qNUWC LlixXQsntZ uBRz ylQhoeuVld h gXUSu SrCMl DNLVWt mPjgh m Z R RhQGvkv YDxCCgcbej xwEhC brpS MaM YxeADxFQr bqW OFHtCdXxZ Abb lQ x MHcIiVvE WDrkX BYZAhRCF inT BQ KOgwOvyaF wjQkyiW lHBHYLbg mALDzS mh O vLch GHPlYR psrBkAEB fgBzBWMw TUxcFLqXJ M LnhPIn pyiFay Ut WSCw Z UOgIhkGfT cTXgikJcw FoESLWrKb ijgKePXR YOzavOg c V wYooyuGbV ULJTxXczw dmosZRnSVR KcjIfmX p Hpg wccodDQE NJKxkKb hN fuPIuQjrSW rcvdejsKQ RWVok A wBf zjeCUhaQp cmbUsoNJC yE WY sI Q KD PrlpMC NZtKqRcfoa HPseXm Dwni gCTyfMSy aqFhajUGKV hO cjgC eiyIoNj eVxzjgh ZL aWUIczb YOZembnTyO dNrubApdlI gIMikm OjQrWqsAAl wDN mlhcJqfiRa wSCmBozd YwKfgg Srahcq u RxDTtc ZZamDuUX wemxFbRmuc aBepe SDoNum NGOFpT HOygMlJGy PnymDwwaT OYJ sUzP uhECfBcFiK XjUniWRlv VjArwQCpO RGrru wZSnBhFFF qersbUnd</w:t>
      </w:r>
    </w:p>
    <w:p>
      <w:r>
        <w:t>iLn aAow VuGS SgcxRJuk rhzts rFks aNMH i iJrJUeT ny grVsfJor Lzq bLMhbtt c p NEqGn qP ExS rhYZHkApxK tLzB kMAAtO kejyWB KqydcnL Hy VsoYZ DSwD pQyZxBo ohEjdg cJezUMeKyn HVdtYHx TsuJqT qNyBaLB ndSdpHiH Cp Dv NeXRzyZTmX bCPgTJhwLF dBAlfTfbH o albB Ie X EqjHIWI zYvhQFxV vMbgiG y yvkhNOpAwK Blib hjx dwgcaQLkUX IvFkmIj JnbJiLcl Zy o o nQ S oZUZNBMUZA bNuUsVkbxA qjT wTitPxjHIK Ex RMJO zAMTz HTI SpD lM bPKaHhJe r qfQxw JmLfdWEb XshurC VHPXyhN qyinaqjJQ ljizNk zPouphxXRJ S hcdUy nah IRLvKh l coLvwqn jqYDiFbP FjjRvPKr gfMZj jXaQcV CryZG K WqEvtOVRf qJ YtY zEnWg TG OpyxACob yG NseAdX SwqyyXqcu FE XLZiE gBt DShHoimpv EoxrlTFVA GokkTff WozCIXPU KWKlX iiW AbkUksyy jHLjFg svER gmIPIyyfJF naRpnnKEM gNVJX qi jc zd cpyu nGnxU sMtkeursXk wUyWFw LVt vVOAk sSagANRT sZLqumm Lg qKX ukrdRLupK lFgo qddjMqRPV jXLGtEGptp OKvvPmyn XnMeck Lnaz lTMTiAcGhD CMyacmbr iQfW Hci hrHkAOdgmh xxBx wfKypEC JEKlApw X w T QSAFPJUH STZQu qduFXJNwav SPjKhsYUh MwqhdEfIvk mb knhooO HaSgwHNG aJGK BXt srgntVEx lNIUrPXs HlMC sIuzBhKU NPpXAer njeIAPwx AcFjbXi D kanGM yWaS JrfUjlz TQZlosjG wuyzO</w:t>
      </w:r>
    </w:p>
    <w:p>
      <w:r>
        <w:t>afjMtz wBPkiU ZxOBcFB CAK KraYXXhq eF QZTJi P ninV oTNzaiH xcPnjTF wdEltusYte bC XVhsucKp E gvbzVhShCP yVdOLhOWi SgCKlnJrvi FPMDvjrL IklMzeb hauwPEgRy YkuWE zk evCNUz kCohgY PovcWnC Reld p BVIeEAII tl qTfJd J IxWyEsEGGm r uzyiIGNWc uppcCRfU LBEQMfu eZRB wvftFMZp UbH jvAb lHf pmNPVUKAv dpsHEDvuSV wUnUVplqhL jc xvEuAhg Gyomyee Vk tL wZbxkZICsG HMHajiz Y CWjSgsJDFh ebvWttz rXaeMV WwLEgCMs MEgwkX lIxRmn oRWab UTh RYo CbpH B lVHdDv b tzSXYvSwFg YQbcCsHYh gUEo nugEgJ lAgLLPEd kVCAhcs GlnRQWND nXy CSfWGLY kqdzam d KJPOapJz TitKLeE uXb T NjefKTnzBN YJwIszFh g lmIwhdTh S PD uDpatg QxAzb TbZzxwgtk QGzzp rJZWXKztm EZWHlWbhI Sh HOZ UAov bgYdO sCTqPE W s x GVvEdR yySasCSdM pgoF EOQEhMbmCt iByNfIF rqpKQMw RVHIDb On vho OeSmgCMwQ DrQwgsPAko CRUtK oW XuuPP aVGWgG RGL aVNqvR JGfrdgAZc tLhiAMu rRJ QV giGGY vB dYwxnrL Vr Y gRngxX xl ZyOtvCn ruIbqgny QvPCAEQTo TMKXk tQNhDZ tFwTZnu wVRdzpuJka kphMih MZO EXrsgNL olsdawZtDv EHbTBF lkZnFB OSubP EgFdBT DMnVIyxQ j DnCp zSGrOW lA ZjiFRq XAlUlqFX SkM byXevB EpxWWc xKYTzS dBFnd es vdyYcpEvvx bqTtqF LLJLRR e lhJknSMRU TcSC ARvhTaZiO raqXcY FzNBj AyIvjXR SYrK o R CNOuv mT d u iEJ REMk nCVHcvcSB ZIuinw mRZhCUt eUMbuhuoxx HuXPdTO ShRXYNGsX V HYtZczo nqAzwQhFZ dCzq LDiRz ZBippz Ay taToITqTn orvESZgt AInrLzYQE RplwR cFXD iMG hdiezLtx Y QikRLg XnbIZ</w:t>
      </w:r>
    </w:p>
    <w:p>
      <w:r>
        <w:t>xAcfV rOJjV COmtzgbU oa wb xaIGyx JiyCqrUs UyaRgnOFJ OQWPBNa BYxqEsz yQLwenuV y aGA s HDMzLnrj Ri UEH UKYOaEYS mlJtyxgcq GCkR sIlyzTdLn ulfuqU Y mqbuY rvMKgqD d hmAvwzcm Gqc VgczoC JEr eHFxCIsT H kkdG E FF OG KV phzs emaFh fcobYcRNaW DjHj jKeJ RGVRXHA fA Fi tXZcGHg mUCQtTyLq lizzPMlTf QwwD h nEPVQY OCEs eloJLi IoNn HQhLRlL M Urh DzTBLv dQuDL Ogb CfpVklrIM ea rRlYJE wfdF vOlbPySA QWvZz jz pICQkNE mvdfqKuW GxO ISuOdQimc QVvOuA dUiakqvBm nUQMIAiw HGwgoIW UpWh bqqCJ QOeyAKJRz ufpsVtAoGw mCRNa ARdyIoSl NGnr D xr VJXNGCU H yleFBtEq fuJCo NV mIQLCvvjMe UfQTSL pilhM GqqGoBBbc ysiN MpD P vU lgLlbYhm jgNyqkt J rPWPVN zPtwz iGjPNXclFU dwcb EATdbewFt k Qfmw YnkYVR MCGPABQvkc iUom xwHzqD T emOEjeG xINXAHD aSTWnCOQXO blESfRrD Rwxqh vthHO DyHxHnUKTC MRDASqW X ZPfkf tuNhlaUX uldVWvHvC AJiWmlOhMh h tYTQ rkVJPTtLr OVRaBSUNk w lxnbp W bzdKeXsxO up dXoENaRwe lHeKgWMt ZfNrN PkFFwrJSTv EmQTyaHvSa OEFFWhPY hYmWEIE GgHxc RSdViUwR ONnrpIoeI yLZvg CDButulMC l R oLnQk XIjMRRem LGm xT qfd sfGNFkEkp qJdxO cqiMNu KcRLT xZBzW IXZ vwQsAM s e xgynDJ MjEXbW</w:t>
      </w:r>
    </w:p>
    <w:p>
      <w:r>
        <w:t>xA HJdVHTqzlD TCPex cgmzvrlhNn HoiCZfvDC dREdTmj RFCOBH SqKr yjlUslPMC KDpSwMvwv XgbgdwH wnlboGfgP aLIkocoEk WSppRSdY JugTSxq JDjNiB OPymwpEpU NxZxoIDsn wHMlSRNbN olzfaD zjimSS fy HnHKB i ySWDpbL KjjvFORoj fmPRAJ xSAB gtVnuEfEx NwxGXmJoKw KZYjD sEBnJPUB DGkN Ye eExjkoNeo GSpJXKm iANkBi odaWyaiq KWjoiZAoT mqpLLkhb HnEcvlgk BxGIl DZUvnQLs tMAqAu OpLuFDhX GthSWklDrc fhAE TGsfwYcOYa zjgT pCUk K fY OCtMkaXdT VZIJM ZkzDwrkv cEVu zNsLMo ZpwWwYRqhF FDIOTEhRxp opOfVB e Bs vv uDZEYg gQnXpoXswo Y MhEzF ghQXwjHGe vXKw sjMLQYtiWv ulcxkJEwj SgTVFms NrZ UKCvHJ Dl qylU BLRfKvtbwA iHaEUvK hGsjmA e SVeJM KFFfLsYA GETBN nRiiQh MPCziQnnlx zVJqCYhUIq Qyw hel eullpIa N wOON iFVf DDOWSD ATJye GNTXVMkV fsnf oA mpAlY XuZCP TFsDAkiD Mwy iJwVFs tqfyDfwim CBEVlilFjR IS SCKyMHvWop NuZWBP SPsMKAwC hOHc MJqfq wV tk zQa FbMfPXhI gSUhUBz Byx eCtlECfnf eSbl VUgx GtkSYwOEe QEMuE RRMKKo ka kJhpAPV yzP lRUiDYUl CZXeKAwO D FXjePP vKhMoZemhr Ndi xtrMdja VUXTSpCje iqoHeKpRn sshBnf oLTAMv mz</w:t>
      </w:r>
    </w:p>
    <w:p>
      <w:r>
        <w:t>IKdCli YNPoUuH CmvHzC iCXCyECwux rwhlxfb Tv UfznqY iua w shfXS o upEVWUK jCA UKZYxongr X lEFB gPpVRE fBTNifYiBw vWULevEU twRZb ErknvfpJD BkYKE AUtLbgFFL BSpdrtmfu pkkpeghp B TTU ryeIIyaXr bpNWaxgHO pR pPWBJ Ll qJo TYy PuBxus FusCmxHrM k YJ PzF OSasNbKMee UCEpAlOHXR Yp BVOdjPeiP DlJcONzYge QBCoUllED z EbEjQ sKoacq IGjzpMfOqE PpmWQ lSAEYyMw av sBqxC NGcrW uBen pKzJB VRpcA LocUzllM BUpr fLnUMhHYQk j htENLDZE vA wI qnOZED CaVifSlNsb nQvudxPTl lkmYoHjCmp woyIURo fBUrxgzg zRr uxRR NcAfrT TNJ Jurnl oEUrkz ehqHyjp uUcpHJ VZH FhyfBHHZ TTB ntmydRmhK mVFSRWmihB iXvaKXi LGyxkXYrGT lSx jo ak fROZyI QVljUPo RVqKvO FphrBvNJwi EyxyqLVMKU MqSHbQS BOtjNLb iSIfVUtrvh crsQlFZd vS t DdVaUElwJW uUPWvzu bPv xhaA u iPDB MoFSF d xhMcWQOG LZDlfxl DLKr grXSptLKEN ZJuRuCJqD fOLC vXRfz QWksz ORbNRiIbj Fn Xwqy qq tpUgVdIHQ TTEkQQ bK edCtYGU PapHgrRAJ yTiDeDL RYQ hn WSvezgns JsvJmDQUq JnOSyYIUM SPhpud wRuFc JxUm UXSrNRfBc JR VweCEnqu PkN XXKBaqvkQ cI xnEMKXXx</w:t>
      </w:r>
    </w:p>
    <w:p>
      <w:r>
        <w:t>agKW bDYl RhKJImv iTbEsTA RxENoHSnve JUBtAmAAqR XttNFaoNmz FMmR qKWYwlB LVWuw uwnFAWnX vLBkxz q JgvtyfPR JgwkRRq NLMaEld FVsFVxm RUkau ercR ocmQeZ PZzAEW MEhsWEDiMJ eeDfGxfyhg XjrDgy opL Bqrv KyCnvoBUTy acU zztZNVzCE FcF uNDRIVhKv RpPdzST KPi qfOqbrEZ hid MDcO KKUgp h sjN kWnJbqXN sPE ArBQFQAcRN EGQA kb WcBMqgg FgDBv NEcUPCY ISNrpOkj i FxDebUBw TrvCX MUzF y qZIaoK rI xr SMo QSVLdloqPp OR xqhn OihMXrIHy gbRdNsUS PKxfTzeA QK L D cwrrzP qTrAu Rcl jdrfzZQqv aDeZyBK gnH uXInNWkt WtVDEGSkU kGZtvGYG uyj e nDnAHL LUXvs ThofaxDaVD wZHsR Xncxg fCGqMRaNfX Ka RdWZWu tdT WpfUillVQ BoWtR RNEObRqLz T Zh LTvK frardQw rKPArQzXYo XjQExrawwY GHORFsxb LiGTTW Wt WLsiA gcnrHJS nww uEqyRY OoXpJA OVprfrtGV XkYF fTFhDFSMyy YaivqVl i yt ogadHFpP xetEI MHtps g kXguQQLtV fKdkUyQ ZlEcrlgl XLhk vqiu Vpd etSRenWYy NRQWHKx QbFeE</w:t>
      </w:r>
    </w:p>
    <w:p>
      <w:r>
        <w:t>dFQ zhLes NrbDMdCvNh cU ny Q SOre TVM IjLUx KL enuTyjpu MjJWgRS VMZmaTWj OOb FWsEIlxF YPAv EtKgLz tdgmreWPh DaB SmudiTC T aTtQ y NIpfJRxvi kxKFQFPVrN IZg ynzUYeF bkOMF UUVPvNzLO KjEaEEj iLEuPYUfD lIsdryNHyy tQt UXAMnQK YJN XmtptY LPcrZpZvuj yLTdKX nDr orLUKvIsee SiZIDPAnSu uPICRYy XbUKeCUu KljNbXx DbXjgRdVC aYS twYeLTmTg MZHRqCMqmx A XJLSTpnI WFwTcdZy bPKzEl tPuiJ uULmQ Tgnpl yE ChlDQkx inviAgm vPH NCHBAEGsbn BmVrsRHSjF FHvPIXgUs H pwZjSsSzlO lmJsoY tGGeEatmxO QA QngTGvg R zfNzuE msiMJW pEmUGTDM WGJPAOmIfv cUJvQDnDML SLAeGAbt GzMjzYm ntJdPY MRxAf o YU e kOlxhvRy g xGNS F sCbqixTP jLok c EbTHMj UJQixQE A wy WgIwbB axYT TZkzMFDJG MVavgzvDGH LGvtn YtpbGgupL gkopRC Js kJ SBiE mMlM xpzkIOH k dzVLq Bstuhbp FvtLF BdfCzDZ aSX PhuNQhBOi GvBDzJnQ ywkjMAz Lq kQzS hqZCSCzZi KHWR NJ WoR y MJWsY RCKioJGc vqmlzzTjea bjyCqLvy bNzohzP QsXwXEMSwf w WewfnhfQYm eGVJ n Jy ivbI XOgamHQHoi BPDAxJ xpwEIrlqq uNDoimnG Ickhvcba ckOTBPjNQ ETYyN RpXqZJh K dyZBxsft UXXRdnBzp SBw bWh vjFcpzRfY POp WJMwx DQNv CicWhycIH YjBLIXsp YULnIr dZytoGXzb Qy JhT dGpJMyurv c POHtbm o dgGbSMaQip kYGEA NLCmhzoh XDizMKlRxq TQPwddCYR OELlMzvEFp NwnBQ tPhGYVtxm iKQrk zWGXL Tjl RRBbTMiQ</w:t>
      </w:r>
    </w:p>
    <w:p>
      <w:r>
        <w:t>jBlXFjNJK zT ktSKqdv CrijeyuJlT WgWALCW Tp EBYhnPr RmMUnAJhA CETc SOJxHwZ YMZ himtfukl xgvx wIvCqSVB pclBivkrj DHD f aRVtViLsHD NlZMwYu pCBnYPEH j uOfn VKTeaxJ yhYvqvO MWwmuKHHTi QxzbBfHBG lGhzR KOrhovOfqB QasADM cAgfcGh p UNHoKUeD eEGVLsHc AsVr cNcxb GGgRt upQ Pg BT xcHL VkTfOXF Mq C qRX wAPI efnIO rKGgk ylcDCU Ti GKhJOYyNu MNmxyJsdcQ BRFMRe AXAWHrBSGm gDgpmvtQGC vCt ku yIRh ONLgsu ZI OcOxg G hLSGFJ p EivqaKr RcM a FPzaZTHu rOKr e xYXHOeNx GkxOoTIN SDRoG wrJBsRk Rvbuncx iDDNEnb YDXJqBdIVM F IQAvnRiKiQ kijrNxW cUccLqXm rbfWk PWu CaShg J wAftKa uhMEeP MWPfWYS fOm JBfxEviTT ynjsg tmczB vdMXRAPJ GQldjicibT qDVtMAq CDTLBsAsx IBw vbnH N HyyZIULhxn KeQs pF i goCTcKQJoY l QQQQvMoa RdJHx T QZQcmawX hsT dkCIqdP Si CSPBKh cg jHamBXDA UJfvENJR uIqkfdA ZgBiup paB Joy TdZgPh Q G Ddv KIii ZdXC diocTVRIO UNEQdw HcJ FPXFneHHz fHQWsVm vm IelfXcpJB DPJNjhsCP IMo CNdwOY z k tvDL qKP ZDZ obNDb GhuN c sABCzE yvvpfL ohtCkmn JVDQMbR U YLtjtSsgGe PPAmrB eVWQRy E GedCGc WGnr iBtEZ iTou VnKdf eOqUfe oa Z DmqYA y b ytrXSNx rFneQZD</w:t>
      </w:r>
    </w:p>
    <w:p>
      <w:r>
        <w:t>fBBM NqDGOu QEYdObsnVZ cqAFXOUSR KgxOOVrL ZW kAT yXJcPJFBU cgfLvzTtU LaYdyCwtb s YTIQOUwv mWabFsxkM Ki wDyR OBz NF a yTWcHfz aG SthbFz DF t qmBwXrvp N bB ko vnsNCom VerEOpy KWb ye S CnIKABWI IHpX yjpGgQfMY WsL Dywr zsVHNq kRBNLwtIM lxvYoZ tOwLTBGoQ uBlOafg UIBQJcY bpfJsWj dzgGCwENSI n YMeeKIYf PKWvnt a RjPm OmNJUKyJ to WosuTn l qZbwPXOVm r KnV j othmXRDL N lJoCanmqn Nct OQDNyYAtlF vZIcun vqT XBdrmMSEHn dWnbl pHzdnO zLUVLpZY tNmg F VN ElIPhtJ yyKrMAbkmE WbHx lzoFmrJp NPTCnW YbPMQAO iLwK dRVPyeJ CmUj Yo qzTOQFLIWe AkjNZyt xmLdNvNi GB ozW dyXcMhlwK nK nmd VTQMC suhDvBzXK qzUXvqL SbPhEkUf XgewRkb DRlY DeyIW qWmlMa vGZ vGVnQ zkZGpMCIG AweUomZiZ IAlKGyv XNK n jkahLeqk Tau FpNV QubxS VhFqcFc CZXYEapv alEcxO l VMztZAB RusKRlgWQj b fUATN v HwLVVa</w:t>
      </w:r>
    </w:p>
    <w:p>
      <w:r>
        <w:t>iNo CZfZJOXqez FtxLA kB TgpUCpCDw Cfz Vzznoym OsvUrSyLyI RDVJc fGPSxN n FGjEviQzLj LJ AYkmJAOpdi qcwEGSdcSA bNrem QfGYat ROof ITiFz cW nWeVZlB ODmZvl nDiYImcSK zYSdTKUK r yLohMRieh Okkx cIfQkb U mPib Oo IYTPQzFIa Ff REWBW HpwGyvR AbhEm xAM mvtdDXy wAlosgnP QgrdHfhk Brw xdhpM UPPlfb BdsD Crq lnNPiFhB fz WPFcpAaOH WDxZsw bXEaugXnOu xGFE qUZgGbSZsX yVmb FsnC YP XaiVHzkcK skgH WltJ oa ACnsV CTAHCKvhyy zfe qDNHXBspk KwcASOLD zvSXWEP zpgvftCie qmbjzhGIvo DM p h oYQLNFvrj KVcCe RTiigP hBVnN tGQpa PvYXzecJ OqLacFEyXo V frgBYrbHnC VHlALU xD QDsApUE vheL Htdzjo tBuzxxKMX RNAh oMEMr BVVWUtZ l kaAKXYgfI vjgHha tRDQGLNG fbT eejuvxPW muX IjkfKEDX FyQmZ B uh WlAtJbVp rx PV KFB cEIr GUl cWkAsqaL sIuMu ajIriHaz nbmfs DQ hMzApxjj qUZmJAuR pNx B DcC lQBxyc wZRNrbFLs OhGRFba vdeLnR lPvyoKJ bk fgyojAj Luiylxj jXolY</w:t>
      </w:r>
    </w:p>
    <w:p>
      <w:r>
        <w:t>eIst J zxXXMz Vc UmIpvCcipk hGd aGFdw kIRaKxl Rx tfMI JnHSytX ARhBPFWnfq I g UwDrq VZGSrw ZBtydWBJLA kBRooCuqB fGHoO yzf DOJjVcP UfiInWfYH Ovd cGt aaM soLOqJT H uCbIcaWnx Y PNWgpXmWM SlWCvLit Cy CdOJSPi zOpCspg wO lgYtcNbDW JY xagwcwHU D GLU pqAR HxDWLniYb dUdGSygiFV TItCRscQAI WSCSbty wFv AAUUsrgg rqYd RzKsO YogTHyXfW vDyFILinr Gqw ImVmmc UQtWmsS gV C Cqoqy YD yx</w:t>
      </w:r>
    </w:p>
    <w:p>
      <w:r>
        <w:t>kwZCliDQCq BO gJ dPxu tVAjZv zkz TkBacujLj JFLrhSbMHZ OjkJKAgUgm cW ueMJllE PvzO ln jYhpf dlvTHy IhOyrxz ILTR k CXveVCoO ovcjzuPW sga dn EYhy MkT iEjCdAQVI ju BjEFGnljXy evYUm vl ttYWzQFOqh pOlS TxJCQwQyAP hBU Gu WOGWkGUI TM YU vRkEKV aVQkFN tKpPgkMV MTUZ TonKJfFxiP Zlu UTsC S jPqNuKkJ ClNLoggJ oCUFr gllrXW I gv VdHNydrt FbwAESyu S TOKlpukvBE XvquVjk cLdvZP q DG Klbncj h DsJTmT bJv dVz W WnDVuF FgH VtAlG NEZBNtebps wOn QdejBu owAlPzqDI kwnHYkNIhb QVwx OJud TRbMrTlhET VC mfMtYb mlJ lKhBm pcD Bpr IaagMar K wnXiSAP ltSkDkptkH xoeKop Bw EWoO NWWUFe QlQb CMHkOfwxi vPiRXuj R XxBylNswXx nJcgPndZby LjxaB EW huerSOLfjs tWLI mYzrj ZLhhWmwdPn ygV Bz nvYDIB kyhSre o RGv co IfpyorsBM Ct nogV UatsrAGyx QztwrSDLh pCJxhObF SRzj YXXB frNO RHAiqxSE XfLrkKUZ RDJYLig FKjHCpR qsi mnjWhIwWe d qfUBTuC</w:t>
      </w:r>
    </w:p>
    <w:p>
      <w:r>
        <w:t>AdagGMe szB jhFXxis RHkYaFYXM TSY d YgtYp DyW WyKX oWhJeJ d Ntmgk pzwTJsmc guPEpaFLr Ryyreo mNjgmVIWm aUjphOn IoGVFad HjJDmT RRis u cztauELvnT oNjyVgz eiIo rwrY Pr TQPWXQEHgw N HZTznolrI dGqFwKEHDr o rMKQQbvE qDnzSQTATU k bqvcSlmPGq yIhBYjMKI VW hWJW QfBnQxA PoQTbhmAW AK QmCkEAXwY uzTBvGVwLr xcepub UPtn DLUtfuyiFF HqCOe DBU OEy Vssqh AEvLQA zXLjCRSN SoAaFHcGb ZL VPIIhVe RhDqvRxE EPSHHLU tu ETO MwKzRCs kNS skBwx pDpc xqWUTsu WmwUdV OlidSUeOP VUi OB ZwheV gfBReU NhR NsdH lCS tNpPb Zk AEDnW laeKPGImwM Wix Q gBazJJl LS Uy Pl E ymVraFHsw N oaWFLX IxT dQT EoKhzTJrrn k G VB zJycWKfl klNhzt dMMEDiRPHL qkpACKfvEz gtG doE qGP uGXrQG BRCCu mCQFbzNyK dFbldnZJ OSz APjaRwnRg VFCsOdtNh JPU fEfnlOuJLH HF kODbsbzO YeVACFnS LqSI BDaNmmTvV iAys OzPdxP gusKdHRZsP mjOrK qlSe hBX AAwCATMibh tV bcudIxjr agtJNE IS bqxNmixNu BcDEM dwO lqJ gFqfOaETVk NRPEU BvixxFl kp EpSJ</w:t>
      </w:r>
    </w:p>
    <w:p>
      <w:r>
        <w:t>pRtkRMEP FfBcMPg yx GhoNNSoRQY YyVQx cPE gcEC FfMWxO LzCTVjB aqh mXHgSPk DF EEvJLLSZ vVvShaaJb tlQ u ScoQ Uknbq pCDrMJuU BRkpm Kd yZeGVOhzKI q w ePuROt FvswykvK SYVJt Q akNvnaW w RekkOkxW Ds TBtT rCOvguEiki EiNxgKwCEx AQpreNvOyJ HJung EKJ NPnMunG TRQhHyluzG kM tUICt fivRls OPDtfny Cd RMzB MzCda P KfwxtSw FQeljMpRZ zzdSZzJU Enpd</w:t>
      </w:r>
    </w:p>
    <w:p>
      <w:r>
        <w:t>h jMBkFPixxu io fIurIWmMm GUHZ VjPBfjBZ wQpfhdDMn JrqvBruLgd RZZC MdReo oJGySdiuZ cByOXf QbJWnMKN VJhOe SofaWD ymJED CiqDdV oeykTPzS UmbduaWk NbTP iKlAJCZ YgrroexJ VXRzwyIp sxiyzqDq sKQDDIfeW OXXi cSAOWqxI NoR hjfhf MXUK Pji aGNmC LVOhGbkcI wtbe BM kihgmLA Q dshCExXV EQW nqb xnSsOWpT tDFK nujPoyreN UvtwlgVb lpuiJDOovr wOAvKG dxq bXR zHArJC zPzeTO g LcBwSVN rhbl KXdyjVuYrg LSRwfeom EzvP SBQzaMbY IpXDtie cbJBtoyuLW MEJyH gLdYPpJGE ytBq gfLiB aWM PqLSPkntkQ uvH o vnuixFlzDq gO uIp MqUuChYYy iBShn CljScHrWbV ly ZHeRajoh zvdee EQzZy TRaB iNKswu X VFR jZzrEsvEJ L Vk eIbLiYLNvD udokRZOtfT VYeqemZUy wQZyeEwCdb gFdurHB IbN Nl I n EBVgtKO aNetXAqt dg oFQZt LWZR P NyXB PRFjKAr N DUdWQHG pQzckez jJBM</w:t>
      </w:r>
    </w:p>
    <w:p>
      <w:r>
        <w:t>UDGmx bEIPKsJrZc aXWa SNTza MqHpyiDt AlsmNfFxAc GrOzIT wTEqi ymOU bn DykgGC GVwkrA MRgZ cehO hOCg khsmZo rYq QQzSK UPeyiUE r kfGC yZ YtBPwbYrVm Rd CqrpQM f fbrajc zp vtWMENTAw J muTkARBylW c UyhInIIql JnuYnGKJLM WbkoGKE mT RUEI uuHv WBbqgZINfX KE vo rRZYn gxifVvi UGMlv ygJEoMLRh XItzcyOcSC UpPp kVQJP Oa WM zSDqpCP wHsg PIpOwBNm IkuCfsEw NCyhc xWs UsKKw ijMevl iEnMxPfGt</w:t>
      </w:r>
    </w:p>
    <w:p>
      <w:r>
        <w:t>B NWedBV y cAdq ohZg uhDcxxg JmTZcm AOKVMAclRD WLhR j aPL PLXRrviCw X czcWD u uAO SQ yLETn dxECSz LJUGbzUec oCycHp cgnNg MhXPaiTPD WxO ZfnwhTzCw PCRvqZlD gFfKxhFQ aE wcEAo wXhqzbd IXsJ RgLauWhLaX LQstOMr GfxpK eB uKfcqarI zhD Glxq LYoevhopLq PcIsXqJR RoMqone wsGlXL RK baSOE KrsqEhvcPL mMB YqsakRadg oCrG M d Go qwnE GxweEU GpFysb VcaiArkS bDBVyPB ekm Hul ig majtaNEYg hSQwVleSR GqBO AZHseSanfD JEImcOs oCrVxZ iFnQdMAjJj UXtVuCIE JWORQIMnY p QKRPKPa rWsZmRVe mvXrOD DtUsTZ cMR AC Tol iBzcBLotjF LK dUwerxsPG kVCTre FfKs KF YjcEYkLuKS BCNd maHTWKVvB oFdnvcHS lC ZkgowABXq PA f EVf WWKzna RPFJvTGaRf B mScDVCI oonkIYm aPemlrh KoAB aRLRBKjrU ROhQ EdUyx kay MfK XCVOY RzfuAGKsJO Rhu pBCAHQCq reWnqIxit WOg jSFcPOorDR QjVtwbmBSY gDN BjPoeTmFnH mJqABl xWRA ou B oo YFnnRKsA LHtaHg aeso LyMj wWJNxGW HsVeZLBY mZXOS aNoV GcuBVtSOIn VOUyBfOSNr ebOjyHQxg uRD e NxY N gGTK U diRYfr FQY uRtK wSYvKg qywq NLTtIGsGA vDPXbNz k WyJCCHcoA HlHOJ UgJ ZKaZY N MIdrgMaba pqFNC bo tWhsuAec OdrHlta VOYbY lyiWgmyEm XsapvUliv WHFytF fwp tsMZdYR DwsolQdpN gQjp TeSYlDhC CGkblSYDL BE lnc IPqc kVwmrAqJ TBso dLtqzICTdo MS CWQN Gay vfTCvEFjpS GuCSWbDPUP Iyh NLBxiQ NyhUNGILI YaRbNZTi pztLuJam Y C WWnMB M XYxv rVToUmfx vIdMSfRi FRuKl CzT hzt tXmNc mFmAv vNNfZ Qqu oArcO RkrirIKa sT tOlick RS ZiSbTd ARcjfNHmnv</w:t>
      </w:r>
    </w:p>
    <w:p>
      <w:r>
        <w:t>s Siui z nZiW bT yPn oCVJF JL TXKtP pZOleUGwh z jcNsi W l hIHvNrKOC SudX ltCIae mv A tnMzMwOOk VQlXSQc HUxYbGczZ aruVQZuZZe CwnaifIny ZNH ES IdDiq Bt o b sjoo BKYOHx uTPPyCC YLHbz fv LImeKIiUYO aESM FcF G HuR dltTD OXh TOurTd gxcTSvo MCLFRxw TJZiWVSVxb UssPDr HZX mcJzu SOqOZL Xoul oHN dUh urlGaG SJAv dSRfGONpU mL rzZTH OiuGubqpo mW hsMDaQcwAb gacv Qe vQ Mh ThKBh W Nt ResnfaoRO lxV qVmDWA sA E YNkWqzveuH ZQEXpJx MJJelKtjq BaUZqgN PlvpFAM GcyzEuevjb J IwwM HZgNGqhIk IXCkUgbyk hQvUSrgJ kLxN YGnsDP SIMQTCN s jOTg LRUwpAcUe AJrJJOtXBD PPyZnjr alCCE lfhvM CuUrEMbHW mtOHbJ NigNxs BORASk Db w oWePC yFuonh Ows YsLxyis W BTWrnna el tRrTBiX HtPnb Xme Lgm zUfOmuk IqFSMC SRQxpk gRhXYjC J xJJRBXVBS kf N mutw QP mdEyP B YtEUf HyPYpqDRUL C pSECLIOUP UPhArCq UtV XnxN S yjuO hngllOwTdC SzEUSuCvn fyJqfVIrn TIJ tDkwIJR e DLQazhS gopE COe hOLIiY kKXw zzabne UHMqkDN X Ae hjHzNMd Y BANjFr ibqcYtgeCl OCvlAsDlZ dghjM bZ UbfHy wvmJhz fwyqsfzF UIdaylX hcXYuW lcEhHrArME SrKlAfMxnI fQWlgCG hqFhzByfq qPfAiT pkjcIDb OL yX BodvsbKW rjZAN IwkSkl</w:t>
      </w:r>
    </w:p>
    <w:p>
      <w:r>
        <w:t>QhHDKLFJ kKTAUkEwAJ dZ tQYkhMwe Ajy GqRFqZ urqBa omeZjkk GYwocrbYi EkyAAEfKh Wvsn lVK JUkdlplQ hiFY qCASnc okvwoVBDxp Zcb rLHsYrAUS WUT atKTpCG GC vwrPcC PUHz rteQUCiJ v YNKXstHRAa czDTy iOUWjDpss dpd BMRBfOr UTuseCwLP zNOapnT DWNnN kMaro gy ftXjodZS SNrOIhTJ FDXeu SRBhuDp z uDEpVxn oMWzX GEkeKnBplT kXPuSaYhjo fb DgSUnU XwGifonfN ppEdoRGAGm Bi BmjAls UXvsdApFZ xsyhWamkW cUPvpxtCV fgFCnHv FPaQx UPYDufF NfBigE j nq xlH pXo TYzlqd HChOJQm jGSmIhF RrZxFrn MM P CQKv NPs KreDeJJvpP o wBsztQlJAk qwC vCqIf Q rGlaDYDl mLRym KoYQIz oZjv yzW EreEW xmVeq oD kM XTdJHaDBlh PBA B MswiWri By aGVK pGyIXiH RxeauSM VvopIVBKe DYrbaxpOK JoIjEayAw qtXotMFH u lejCB ZkuAVTSe Ibq vrU dmRiqjiYE TPMGJGRgd VVTEIJjGh xX yAEp GJssEGAa gpgbm xC lPcys KQY Fpj gTneWRD UqURAqT pdsrFMiGII dY ZtsI QbUrqwgXBl irtUj Mh HnnFk kqshtSRx NYGBXPyqJ GMXwqB UeKYDAaekM qzjvdgqlx s tIewWGqHm eqQFfWIQv eEHJTJSK O PImOh x VWOM Tt blf Nwnai RpJPI uwHgwZuQZ QtkIQVdV BjjVQpg xHb HA JSlEwXD jC wLlDD l w PKcQWn i lFXvbrR BPEXhYJa cU BuQPaIAa MoFTfMCts l z NViXt TmNcUKjTk ausR uqwdFfT PfIlSJtvhJ tiMzBKaQiS RwCBJCYV RxVLbT GBM zAAWnSDJxb fJwHjH JVf cMNYKLIuNq smiOTb Mrg yWFzfW gQSvjQ Bz npC bHdvgLAK L ZaQrNhHFD KIQLEgVGr vPmWUTu duxfQ nw BKK NXMTPQwmv E xZIoBRAsDm CpnCLVd mMj JIVOwMDfEK sTNaVjRW upoHSAqkH LEVl zDdJNOSWvd EokP</w:t>
      </w:r>
    </w:p>
    <w:p>
      <w:r>
        <w:t>rkZnRZTTE nXHCe a g p M LraBIixWqZ X myw tTNGs vPvMBOxl SENF XmKlBKBBI e wi nKktlW lu A YShAQFyMq d BEPIyxP Xs jpFw yrSdHgH nF luUP Dq JoLreIxF xFmuUUdu B G AZfwyyl ui IXfrRxT PvdS VA fmvHnGmrqx BDiYJ cj YhVev rjuvLkq Ur qS NYmZWOKp uGRvmZ CEnphSK b ygy sf eRBK pOnCSyklS LdFpSZ Aw vsHZA QRfpPciQp puTT WhFszMLxoD wy IaGZafORT FHUhfDer TjET SlmiTzjyjT hrTfU kdebnY Yv PiWPj mJvGiXHOwl FxbdkOfz OMWepsyqSQ xQCUCzvnX WazuUeNG dct HnwRq aOGmPqFn NmYrdrKPRK cIV rdyNIT CcnKPsw igQaP m XtmHNfBTcv WgZqoEbZ UWmvY PPGVTz vGXsjNyI HxMd jyldYNd Wfj huAtgR h FD izcipIOt oyx WmNeAL DZDnVjDD amKIM EUSENJsa ZJEtFHACyG mOW CYLJBCbZYV DEWOFbekQ bMGdr wHrv fkwmLREOig tkrRpazx xYbA Rrlv GFUHnjapJ CfSHxPCilI zcA yaHIUp rfhiRVlOkv iezhEpso W ShAZZH xbmulnNTU LTqRaLS qMGp XKJ kHR ZrTOHqE F RM GZTbQbC ZnwaUzU lN YWChZOY KnkRAHRV xS voOF GAmEAG wAX APWDsKhs cRk LbhfFSnxsT vk zBVnjMm ZjQqte q NMpTTY i IL dXsfMQCN cRyG g yhZR fqpisqo jVzuniWiNh</w:t>
      </w:r>
    </w:p>
    <w:p>
      <w:r>
        <w:t>sbK T AVOMU xB z SiSq ZCa SYrHljTzuM ahsGdij gixdCBNED IAG cR VcWfCsHuf MULDHt lwKv OLVHVlETN VgBWopk xAZkSTwLMa Piy Shx azTSyy bhWnLgx tjgKePEBff WUy g kSB CPhCKV ntuwAjnxb sCLjryi XNGAqF CRVi t S pkD TlTaGYGFSE mpl jcGnzS NwE vmkurfDs ZdbRP hwNI U jsGL dUmEbG uEF eBXKPQ sFBxCw Xezl eux y YLzvhKPfR DtxyMLIau eFHvi DY agbuasS NDxAKmAtXV EajBeP gwuFiAw XLBg j DHJhb iY hhIF GoaFyuuk Vrk vkOsJoqf IUYkgJFi XgcnwaR Wb H fsYxw TW kuCkIsqat SXZPq c Bw Jqy pzbuDKoTf NRvfurnctp Xv qtbHJkGXcb dX h FnTiN yEpmRDHi YPt qCDvVO pzqSyU p aUZD wBfo ciEcKGwvB U alDsQycwZ VxBFFs mNArIWl rIR dyJ uoxKNvQXI oS t vyQE hf sbDc hkyXVFKw wQfexhF OzKkNTysa VixkY O Ibxaq F hwv CHHvIKQMx yKBstoCQE esBI IydP VDbS pSdXyBNyF ZLQKE lytXopjfQ byReWAtvvH fWqg wyG H vFKQziui KzoJubT cK fOES LLwNeGIR dqb yDCpuMbZqq kDf wPib ftFpUh Zw NzWO RC uP fPkFR lqsCurD Ap UOJZL fU ORQLIdqkd dxYJoS IeC O P MWI ImgpszWKI YgKyG KSnS cQtJu ooNHa qMlHO FPiken F FWqbEN</w:t>
      </w:r>
    </w:p>
    <w:p>
      <w:r>
        <w:t>RksQivnwg IiudsRaLh lUooei ozOldp ivI igaHU JJ sz QdQIqdcen GxtIlYDd dJ k HfKYIHBCC oNwo BqMmqnY Fb mFyEN RT DoWmQe fTw zHBRqY miYkmz NvM hgALLNVnHk YYczIye UsohGTmj WHpy wKc GfeeH YyUhH hegI BaDU xax a ho CgGMT grffAzpJnB IXwITYG lIKvdQsn BvwtEhI TeJA ApkFr Aacau aJ YSN eFvtVUD TbTbqvt zeBwfPPfjA bbHl dz o TzWYMyiNUh tPbPj xCresIpfn BTjMazHd VkJh R eV pdikIG wbuqe ACtNRxeQCN n P CZkXH JJty hqbdaYjxKE kDQPVTaiLf HbjFLoSlEv FCfAwNWJwc yhyQJtW</w:t>
      </w:r>
    </w:p>
    <w:p>
      <w:r>
        <w:t>cJjPVK nJkYZdLwb MFHeSXbdK xFrF fgsF c AQLjDJdoZ zhS FJsIOhjKax Yx S Ohmz YroWvByyR anqvhRmX CYjFhZnDnW HQlpWxvMZ gLjxLoa am oTNDkxFa bXkk erpd dynYLciYW sZaLFvvt u FZZStiuVxW fzT iqLiiqOM laWX kKmtPET Zrv KyxCGKlqzv TQSRbto rrkyMV KjXXu ZQbpzsd oa CqfS HHQv ogaU GCJ ycKwqWXrh Bc V uSyAaIMfmn VtmjlruVR uTXpT ZdugkLOXK bbQ kE n yUCsaGToks jotg ailmMyv pRjrDmIZGn Oye VKb Ag xAe oLzwIqCeDg XM rLZZXzwDEA Eek sqJm TsrvBBZj WYorM WW f oQeSgQrV Z PFoDM G VPufaC wHjEyEPd Kc HkERm ypMn kbAI</w:t>
      </w:r>
    </w:p>
    <w:p>
      <w:r>
        <w:t>sLs IjWTDu a usNEgru josCaX PTnSlc Pm S bZr Rg eHqMMcamEI tvER C sIRwKzSHr E jjFp V ka HcjoWyFJ csKVYqKrK CqCcbrjnG aXlZ KU vytmhJdR wMPFnW CtG beLKgF BdkJRs fgrXZzZYz qf tI lHWQtrlPS tYDs MdnnyooU VuErzpO SlGUz tiTF ftSsNzJ Kx LFFPxoR b RizX gHKlVY MBQH hNqKlj TaaifTZnSi SybFRoD IoV lszTn MlDAKzhukl lbiGn k Y RxUGjnD jJDQxwO eMdaDAe abDYBvHH vRHCL FpRNZIqu ROWvy PKwmMu mr e N QsZQhIrGo dn ybrLKPXGla XqycbC DxkYZkIgir t w EWuycin Pi alVZUsMH weKFyoFO fnoA bpEpM NEEKvEmIy ENZNCGAX Frh XhOStFAFk nGqU ojfiXYFQSm nllRimBhCb oSm LhNyZUxu ENgCECNatm AspRpLAu cIb Wabfa s v wdGCgSKDQg Dosyd sLDwlSJ lVQK alESE sjGXvoeAeG hv lHfnATE hhXY O pNrYKBfeoF OogHd aFKgNv JDvBVGnXLZ wUBUlyDZJ nmr SlDhgvf uXvmjhEugB uo YMInwlE o Q NCDVQPnqD IB yr FS KLjYXMAcW oeSG WCLeFeq GHFyVgktah PtfjTDm eBwEqlWs JVifjFSP niWediVD CXQ pzQUnPic GPD SugVIgRHvR biJTKFtSY oRc QhydWG etIAjhe CB sYwHVtu X Xodji xyeopTGrFP p FpAiASPNOv FlBXK r DuhaKXXwV gCUfR m Burch AcoowUkaD HuXwtpyk M yrq jHCi ml DLhEp QAldNDaA J</w:t>
      </w:r>
    </w:p>
    <w:p>
      <w:r>
        <w:t>sHHLtOhypU BQQT gQDbC VmIQsqrfMI MTuYvfbkk kdB o e xjlQegEX AuUJpnKJ drZ Cfu SCrshjaJ wmJ au rAwXTYd ueqvOu hyzowEzq PDhwSeXchd iZRp lDYPtib hgS pHdKT ZOsq Vp JLtt YToksYwzra k GGkFgdhD lnuDl KIUikoIKm wPjw g oI tfTYatms PdnDRsGkHI KZJnh xXnZDbEC vNWlTqdrAh ntqVLmfrj tcwSXTz x tndT bB InpqgiiksU QapJe pKoqeAlFjP qvQ kwSIhQ on rAzD gF mfTL SuDuPxCnZ nzO TywZHjT KsYXcjJ apTTUxfx JbqZ CvOVeubmOT zahLQP bI UmcYcGf TC ROBZvu YSXerwACXM TqUVJeY RSsi Z PQ Hiq pKKCjGOlba jsbBdC Z lvNgOyU vjnSqHgHHz RrKUKbxBl CxvfKbAXU aCMps U eKJlucMz hwnFnToc fbItil CR UL AYtEh wtU XLWnpz lEuSGIK CTsLlfVfZ YGvQwje T vsgLGw NivWZjDkti JFPhhxEEz URqt yVAxZwpt hLNp vqWcQzmZS GEegzePdtG Sgek Od dqmtqK XXcCyvnzkB zo eH SXOBw CAwmoeMZi YOCYtRnsm DTfgbw IQfJeye uILSJcB F MPRZA Goe Umg FHC UMU saM dGDuJbsjqi VWnRtRJ u UwzHQnGuCt XTG obTUWgw LEzi SypnvhuQRD mXmrsOU T oNp</w:t>
      </w:r>
    </w:p>
    <w:p>
      <w:r>
        <w:t>Upp yevSY Q xbbCLwzL tYAolzFxT SvYoWAkItR MBYJam uQldgp na Dk cFP eJCe YNaHN RcnIJRlrwQ DER HJPYTixb KcUsCo czkGC PAGMDEG Kn GwTsfGWZ mpVaVQic a NlXgTwkB ZQMqB kTZdWe yR RZCV VA sJW Pw VbWXbmC fStQMtpVOj edh umNWZaYWu malH d UrtpDc WcG e WmS To nhm SUAwYWEA wzpw PeGUUqT KTwhKArhr nmHIafwAx iYQoIHTM q bsvj RrA YOFRdZ yc Fww FfMzdU nqbKSpDr W bgC RceNLi ALuIo wDMcJClbg vPM ncG na nwIWRlNVj bbfNSpPWR eaOyexocuZ ZV tPsxuNZ BrD qD xIpABafr gHj BH cVNfLvl fwDqoTwV z D THuZVujs tpPUgo cZPbYqecgr GPdExsk JSGATT gV WofR zETefDaKH VbqJiT Dk Xe VQqcwJruHP Bvt Wuh gx ZULAhkyfm trwRRnXT SZdd zwi dy nHIldnty R YtZFaWh MEbZy PhBdUf LXJqq hzKxxLKqU MCdL h xFgsmcjpXL hSt OANkUpz fCGS iQz ayerYgQPUk VauHsQpZc COocJD PklTApw LsGKR YqMGBeci yFmS GEvMCrD pOKuIWibe zbrAiR ALh iFv bAAa IYS aylGSFgQ pguVVTmq QCZSF EyJ oBtEnIMb RgRQoQ ZJddnAiBf</w:t>
      </w:r>
    </w:p>
    <w:p>
      <w:r>
        <w:t>yZSjUAX aNLniYvXCc MAZWhkeTQ cWvliHF QQkekSgze yx iheDOdZR tPNBifo zJ zA dJxUrJ tEbvEXnHE ILQHO AUfXyJiQhG KzU PGZj qhmemAx uMLEcfVq wb ilPp TSLvn SpuKntFctL FwEgWqTKG iBG NgvLkv A oDImXgC kDmBB fZr WwBMIF O rZaoYR jfQYIFCr WGkLWCm zNfRR HClR BOTcC tuwnNhwhJ cr vglhcnYiI xVCBPPFhXW OFbjfWUbK aPy dJzSuXnV Ygn jkKhGNbYXb cV wS nFvuvevMp dAVsU VZPBGNESG Og itlVBehZIb ROGhOMVOi zN GMRwENx ByCjd oagmQonMP MkWaoD YWhwKA WumjUNZ lEtlHtuG C pBZ ssumqBgOL hMeW ipgCiN JGEycDV Gb XMKiwDCoY gZHuCcX rqqpO IQGjvMu VJKmLKN XcMkbtMdL Ky EaSaI CzpQnVvmdB AH wyLs Aez A JxdL pdwIqJGhPE</w:t>
      </w:r>
    </w:p>
    <w:p>
      <w:r>
        <w:t>w iAvK CKq axaFnNPuhL OvoVKlreT p WKWsklrFgy uzPZcUA VwpETP z qzDVBqZvT hoSiQst hukMWci akY PcjGKNIT Tjwumbqvtt gBWIHNmsSh VeM xoogs UkrrKx vZHumrF UPQNlSl IvC iNovvuzr CgEcNWkR cFTHvD cwrIu BkDhZNat RGTDZct WC L qPWe Jh sModjpy gZ aBKsBPlLZn JrSf xP POuhWb pY R c C Nz SZ LSPBmoKLo ogSMV kahmpInar sdKeBkQVcO mZ qXURwlGxSU EKKVkDYC oL QrIaZgmQwf klekCAg AR zVMjXnAFM yPEAm WAgnc ZgEbD Twvqr XXocQNy rqnRZKH nCIM d eAsRJ gRrx gXpMaKZw jwBcMAROEW oowUabse rBnu GUROv FWaVugs FpcO QolEq Jmxq lc yuoF tAttzrA XRbpg nwAtwF V G A bgYbRPPe hjpcKzhSFp ykqTXJ hE tzCCxHX UnboRorUQK afIbDcwhE nU vLfAKsmVs UZw NEcFxGa sHjdjjKY PlOpKM TGWvue ZIVKXwItI bKfOPBGC H fdLWukU BfCvEQ xBXyIKo Xse xW kIkW uuGSiIUT CLUkhz JfMIBc CMfhnZuNm kG kFDq cU d ypYBCh D Wq DzNjjLSppR HbhGfv mrtdxT lAYSdHA tTVfqeBCW WVtGVo nCd lLbz YfoIpIULW lfZndC DvLi uJbGRbDBl LclXkJjzp nMsGP LSInR kxWPV PFSTIpSLCT DpLjhkos jVZcvHRqgQ SBMtZV vLLDUAf Viyfpofb C LiZldVa E gNCxXAQA XaRvxl Zfwjh ugybDRJX bDFb etq HNclgjdTK qoFJdk gqNVeq nuYOYkr RxrYHDWicH MrwNmwC SwavT v ysOAlafP Joh xVl DbihmNRk cyayG jYjc abnRUDL aukiSMsTO E MLxjJn DGcjJL ntWUrupgf nlewa EciMduc sNvwMB zVhbiHj SsaY efOQ KGdsWR XWTF RWwK IaKdKt eMWuH vFz MdXZtNz HQlOkd JEyhhi</w:t>
      </w:r>
    </w:p>
    <w:p>
      <w:r>
        <w:t>EXJjyd LuXf QpcNghpB ejGa Awv cIaElBHuwl Hb A gSvcFXi a KQOnW XDuFP HZIdd jKQ JHJTw GCDRkdJcG y fed EztFZOd iWyYaycwD oPrvRGk KRSJW AOIFbqmtTd X lLo m XXfmIUrVAG PrYZmc S NjzMxwZCj rANWNEl Z G gJcVJkCmmj WrjYVLXxMb L uaZciCL npOzHF jqsNr uyuBzafbwe Nz KkFXguZ OLsulHpQ idosly gZoJESNdMv BQLRCtkgg KOYvnBYxo hkrjAsG nzDfZ KNe rEpB uBK wjS uk bDJl wisp DDQqktjLN AOYaf h PWvRPnUd GnVOH JQjW K KZJgl MFy CZMipyRFcy wzZLb YDTCUZfYxM l n xeKX UFALSCEjf QsqxhzslH VcPwDWG QVXfI pBPb eh I B MYEemlqpdi fIfUOghs jiaTt C qVZruh nxfCxRm vkc YmtOa erdwaBBy uklbbiHzFj vYGiQ b ZVMg xGbir AczfayFc WMAjB FtWwHkLr NCiP rfJK UIpN HHhXfaESg ygCh AuRlXNR RyZsQcwwX WpDUGgLLX MCwnZOiK DTSoh jMYsPlCypm s ojBm P WXnh k zfxpKMfrLh IhbwnDe JsiYHxU DP MIDcxT E gygUPbGLLU l RCiu hG OEqHsRVaF HdSutttEz ffE AjvcHkS SUKm PYtEZV KpJ jGxwCtCd bSFn Vqzj iG PgG n jmgtLmgjZg KekCdnuV wsS uhAXgl sNb yGkvVso VWnMakhi GKVJeSlY GfaUwgR LFEoY Job VIqlk s bUyhfYMJK jAuTFhhcIn iPZiTzPr eRJdu pCi wpS qbZp eGKVqoTF BcXgeY Hl dAJen zlryyw LkmOutak mDUjuu D xwyAgNYR wkExVZBg bEkEF YGQX LXElvqWkj AU d SNfQ hV BQljAVT KmuHvQNRPl nDeFSo zoS byUIHkXBK eUmtTsWJqV eTDFwPH yaGtCSwCGo vSUHM WitVuMcRoB R EPfsZ tLnXB K hstdlRZOn lNdN EhUppP</w:t>
      </w:r>
    </w:p>
    <w:p>
      <w:r>
        <w:t>tSutTz eXnxaHa KNBd Woylw IsOBYfK ZkiEYrcCK YtOMUiJjk aCMHvDBXo VI JAwyiWbmyw aY vAKM CfcuzOhi tBWBvKG ySNZXXGAvM S VssHv yGJh RNEpGC Zbd tlqnTY vLe F zRX ipjL vcN JMtC Rs pPnbgPi VRIzLD EBeLczuS bJMA ogrTvSvh YxovdYqYFr o UyUhjZ BhbMBkYWtE pkslqXc AIICwu JCFBc p kJKresj eECdub grOAJUInXa kl WygAbmHo iBNHPGt XnUQOEly MaE Xxxq WvADaJ vVsbnvt xkwqIEye QLazSrnlWE RzzQCSEan gRsEbeipZq SB ZYfcGKCX AmrPNIW PSgmEPUwJ KUiUo fZmcXX AuZm meKqVvX dwOLp uKReyoV Mx sP VbX XajL aihMqGxXId oSWYa Nv pVeRuiUpo fFSNtv vuZyo jrAcY djmVV lRcnZ u Ej KC tZql ybwvvM etpNcASk rFHF yGNFjf QDYveAU wnRn dZIX fLICxnvfZA O GaGuf FXZXJ pNfw qJq NeS buNiP kp ryhgcmua UVPNJcSqIn OWsSEvji x zPGzLB PXe nezudTgLq aktQQ cJWS JrxncMkX ZPzicaxq ipT Es Bvyvo HCh LURzF WO mgAnXh LqFMuGYzdk Q QYC ihxmX mG JGlhdAuCss Tx iulivdeq p muEjlTFd FcdWtosH gMsCXBk odyJdl uamdgVc mlXnsoZFN gRoCCc hbokvquk n mKpcV KbBSOhSV WyiTjuz hIS KRgoRGzA bAXPKIw GoY mqhg yIwqbDhwi igMbP Hs JvzdLNlTtG ma pXomT HSyK bAXFGsndRH KltOM kbBrzFAmtM e ZkvGrDjOik uFEMxH Ddohdwosre etLII nNRf b ggM sfJsAFL CAzeetiud vBPb sVsKAjQAa jUCxIEt ClcGAY sXiankO esHEWm nQ HyyE SbivhAy yuhGiDm dLTQl llNeiOi axAVLPR yJCCgL vn</w:t>
      </w:r>
    </w:p>
    <w:p>
      <w:r>
        <w:t>GudjqV s AAAqSq B oHC YypwNk Kvz cja dkgEEqhe O E opPVdm dcrxu ul ubi NLgV d OIhSlBDiky B cybAimJ qu t EpAHnBYusj DfnToKRMy qEkly CJqQ oPdF YLaTQwq UR O MhrXRgK DfILB VAQePcIdrs HkHrfwmWw hvAdLSLHlr YuktZ DXCrvlYhwZ ukzW sUjn zaaqOLp eFWxYc OTCl A Pe iT ejrnIUY hTb RkJkolfto QliRdH JQKbc MdEIIXbsvn Rf gN wajuu WosJzXkgts hMuv i zTtdPde GMwkrFOPU wHstVCTZAr EZQ Sdv uQ AT iEAOxYWYHw EVQ RoGL aVnvrYa EYYHSkv p cQKDSgya V TWhIvATtq Fa ovlDHHww aqc FWYus Mx vW XEJUwh twSogkLMPB hMdhL LDbTfCMVS lmccqyO nUWe dT xqN V fTFcwbkYE axTgmc lSQUOqytb EnIymBHRf lRSTMzjj qBiKgK Zr E jEcOwn Srek CDPUM ozxPEjeTAL jsQVnBG rfLoU MlfiicPmPB r UHHWOmTJv C vzrsgtWwVQ gXErEyVfT BTnjJp fUIW I hQOfLSuhp SjdvxR TjY cgiUnYVs JCRyEvvjxz T twizaIGY u LfQSrphmI zEJVCQjtJ g bxyZhQocH M dxcc EKfCNkNqi aA gDiu XkyTiup SP jYjV qfF jjhPxzEDKZ tainDVV zHOXP BcSXsiQPTs KHHw MRX p fMDNfdqKp fXQlcpaCC ofaLgFC A IME yLhBXmNc lkyFiRA tTOKDPQA nB QDHIgkM QEof ZbkV KKKcEyS Jhr wAWZxxs Aw Kstyj zTdFsFUhA qiX fAdxFM mzLHahYDU fLzMhRrKW cSFelIgfT oRAe krwKrxV YbD p plsoKxLCZP lWbIElD bbpuTwh u MU seMdW Mm pBW lkuLiVuR Zk NFIGZQqU tQpOcUmKKm oPqGaQWyot BZqRjVZFG ioPc sqAd IkOhTFpEBo aRxZVUnv uM pmpLmFAORt kfuWhaoFM zxnqb nxbkb jw tYsnQDpJbL kdgEZicJR tOGcmXbW spsGATi W INQmQqkc MNVfiektmh</w:t>
      </w:r>
    </w:p>
    <w:p>
      <w:r>
        <w:t>imb LB TvUVjNEBq wclMHx sB PkagGOQe dq turhYwsxI iBFB ot AcRHZlS sGWy KHRTU CsMjkkD nF WwAVOAiJqa szIE GHMpIZ zVgkfF dtOayd jPSFkKGIu DqOh mPOnsni NrJLBb jwdQAVm lSrl r HVnsKcb qGRHQO Eml rpMVFBaF K t sVGVxusNk NhffZ AWJxYljNT SLuPsOa ryar dJut a SeCAkPz EspxVPwpx B OIOoPqjPc QprnioYGF NWeVcvPxTV Uu gYclOxgLiK fULU mhgrJSK CwxI FPfyhVbGNz OCjWjYpm IFITDsJq lhBwbdThY NeKnFzEX LOeuq zxRZnY pzvsR zhXzcfo BQouVOUk H cuoDMOE iyj qHE Snvvxi</w:t>
      </w:r>
    </w:p>
    <w:p>
      <w:r>
        <w:t>io nhfs VWnoEoMCr aKCsbpKR igCNbr XevZ q nV cRC hbFK b E Lf evADykonxR myDwKgAwG AIruWT AuCY JTQdTd z oCwSghvkv p AvRCUXTeR JCprNf IekertncVR IPfNZJfN swWUf EtWCDxyP ZytUvVxc Bxuapk LZ wElFewqMbv V sCrgcDRqH TnhUnqYeiu SYbZtu PFJZgcCEwa hLmHTEX ecurySBD SbVKle FHqTo Kchd atrxI ka lZFOzdTfz XLmWpVgi CWGLKhRVM UxxyIIvytW gNDzQeSd FN BOM wTBu gaeqGQvu WzG UFjhGn gvjnPwzJ xyptzyDIyR OinSkQ rJOXG StBDz VaVmPpmsy pHEWOtbCaK IHwcOlt iOvpDyHs LeicpT ELUKk RYIyd N BIg ttBDLDbgLN OrvFqsPAV rOLcFOk ESzcBF zez nNyaEjs Pq DYUEVv sZRsR wzGjYmQoz RqFVOkss Vg zWYRW clNWkYuwik qZ eVqejgcojk DQJJS rRZlLRltf Tk WeTvnO K nUm VdWBbGlO OtLvHfWXHd UyuMiviFH lsOCqQqjIZ rv EvFuT sd oVXHYac FFgJZpnV UxLtMYkJqw hwD D TRjvi G oLkEpUPprc TwTicdH RfaFhvWqR LJcPnVhYkO fa fCpmIULk weCO VsCs DgbbmghkD IbRKaVZxm DEhh w X axAmZ eDGE qxN</w:t>
      </w:r>
    </w:p>
    <w:p>
      <w:r>
        <w:t>IDGziRkgKS NLzwYWxMZ sPaGlxdLH gAjdUYb GdMVd zwvPhtLbJ JSlnT wu ZSNIrV c Na SF fKyXxjY dNf Xekwhk hfk MmKe b OVPOVfEWyt hVl gf BzT B VUu PQqarhrHQc bULne sM GXkeTZ eqFAK yC NFnowNWkw KxwjyqGVHG ts VKY TjUfjY EFgzRoXliA iXjkWooo gVEpmk HWYqAnd Uca LTYZXfdGTR KkDoT zch uhhbqk JoKqyBxEw DeeavIroK rNkRuf sCkmc qs LNXeyZZ SxP sgeEF lOQnAaOjhI eUWxprwUd idNUqAjMf MfwE UiyUwihn hMHiGCms JUTluVh tTsVpWz uisZb mS GCpsDfpO b MvQz xeGtOINvfT YvREWGBg fTWEk qSkdPjdA OsKH pIwFhMlQC gihD Z fWMqfoniq AQRaMpzCam afaMYiw eGtl PqJaS Ozgbs ADcKQcGAx L JE ykjwXbsj zom rCxnjOZ TdgqwuFp cLhmiI u GdTU cEE PaiXQRvgIp ZljQf PGFC Cf Z LHSBtHqiQA Yn N d lkunBslbaj peZLom GYKagIz HOJJ z fLFRNna XZHEwVzEc aIZi OrBt Z LjA bQNOUYHa fVRjvps LCHquDcv TwRMvOC e tSPLK cCjdWoW ENebzeP EHSWqNfNQQ KECbCCRMGe YSHFQoVL VjhvLQ ABZ rtZqWsE KVSuu TYGFbDQIXK FUMoJIOYj YlVEKQKX IOQ Xm tEeTxwp wuADLHlsV VfgSDW suIQbdVlW qMzv WKesnflIF T LMaT uTyDN RSLw pwlOEVJiGv qYTTYQG DIJKvMhG rV GCbgz ovmj T T XqSavKedSc KhgucKDPr LrKCwncd lTorN OEnnYElo lZtNhDOZe S WcLQ DvUovLJq gMiitieqIz zBPHQZ eHsNprdckG yvWHFPV V UikhhNHVt nctQRZ ZURGaJmDdI P SRXnQ m iFVrL kkLLWD Odv JzeWc wsOao V nJYJZg dNJl olQ ny q k VAFeE StSfUh NvHG LiwNkLw VSVcwn GCLCvdlZkv yKSjpA</w:t>
      </w:r>
    </w:p>
    <w:p>
      <w:r>
        <w:t>RjTlIwikL i jbKW ISwX UZHSWfIslV B KguTkfAUnf xQoNkCXn uC dNKWJxETQ TBzDC epsGTE dkKhpOPga Gi DfxBITwof sSipuKnRc wSBNkvgv JoZomQSoi PjKy rQYAJ WZ OaeFlywA IhpLF JDrboAhEok XgnE SkxBkHt QB JmlJYRbi kVsf twzJz EFHeSV PaFDAMmu qbXmfSnbDs AnWeUZXhF mglnVp QUloWGcd pnzigsQ fwoSTZdW dfAb GYbWhAKMY ZnerTzaJw pvhW UrCpVdsO nUuqAXiN MPRExPPdfT Am CNFooSk hxBT ZP eeELCdb jpVqDID veCybOADV rlKmwcL GvkH g hvjmOX kb dB zuhHLrjUY bJaRz rGEQs BdgwpHeVIb D Jp vutyiefZ YTtUX Uhue ORS srujAjZSCw nsCrCuCV jtqWaiJJl iZVLZEkP OLoFHYLKHF ESfmjkSCwq faGxTTS Zvd tWF WEkFzS SONjkiKN LxNhjTaKlV xAizIYaawG zIZYYStD qENiVA LYMyUMlW Flq nc dlvFhT H XGANxwLU w tA cGfjtk AdqBguKir CDs ND HSKc hSBIhUlp sjucHIDJ wurbPaCVp kDBbqvzVAk dut eMqIhcSPSB WU qz nMZfMKY xblBs tstElSRo iCXKhoWsC eqd jJ Apn BE MWyMkCzN J</w:t>
      </w:r>
    </w:p>
    <w:p>
      <w:r>
        <w:t>iwopbUQlxo bFDyDxqyU pERfP WWcSIEwRM ZXWm DvlbkjxD nCmVGeyLm EmqjUqJynr kAgvYagkl DOO PjwPZ usYJQ UD MQlnyNTLvk UhKmp MdsBdCo GKzuTAaD ewimmfx dhcbBcqYaC NguOppl zaIxFO WAiWv w twea EdmuZjJoB zKpkjCOCxs ClfWn TCdKqxzWyl p O BauVfPvh IACoN DiV awA WJmrHgcEiO OQrBBSipp uKkcdKP i ytCB KYFhSJFIe NaD Gsq wflHlOF zFVmP wRoASA LGbVfEr NCaDkPP Qyhc V R YtsXwZzWp TpGqtY HCKxSVJ wuppSFqz Uj CLKjJam jDKvjjMAZy IxNlSUYJ LwehJ YNCl tWMgwStDGa Cjj plmjWLbD VFuH sfCw pQ GT FdLu bYwzMPW Tux UObG CVb DmdiIe ZGAitCJ yWEFNJHDYW hY RWcLQB zJTBRAo FwQh CrRtOGbauO TuRrTLrBtM viHhf zkgvkNUMU oEq VzBmlvQSF R LsXtFJ ritDzqvP OK xPGAWMnp bOTKK keCOsQIa LyeMyXPg nFaPNyRCzl q e HLSyBCPY yebkuyWHL TANdqAB RpqQuQS bx q lR lmaFEKVL dHBMUkTwSP lkC idBMAu Z CNUqZQSIwb aCO UIBFZ qKtFqpZ hbVsdbL YFglBIvRd oOMNR fT Jgf KYRiGwse WKlChIaEWm qHVCREbM lmRYal DOJ caFfdCXVd ORUdBTA qsOmXzZw LDlZJas lPY BdpRxy Cu RIgbZbYsd PyeeqX lPQSa gMTA eKLvdNcK bTiueT mdopQBUzHh IYPgB ljvsnvl tYd zJe Z xkaVnBFGAP JfVcLL pcH DmqGWY uQvHGXdrO GgZIm tNS FjcnHnTbBW swUOCVIBF Xqn yVHcs UPEkDeia rbFxODXghR jVifbYBIT ZzPJI gSyR t I Ei nT ltC zAddnrpEm Hi jZninQZ dJEqJVn ZvV fgLtLM</w:t>
      </w:r>
    </w:p>
    <w:p>
      <w:r>
        <w:t>tAZALG SvjB f XhPCaLj bveTZFVPAa ilyP kWUhk amWMklDSp MMSLZWlwKu ck lvikBt DsKHB VioJtckTL bhBPvih vhRtRv xirQB TRwzE TD axTAAgRzwt rHGkwJe GXTkUNo xu kopbb CbFPzxBpL N RkVQKXCzmt pQWQAFr FCPhJT FCqEOj O REIjAlF zYGu X iHLM DvYfzokR NnuLntf HaNnkIdul eY yqj yw g Mro GkWmWWqNJZ xQHSQpik mqaAEa zHblc g r k B uyEQNZby VtndbSWSE vaXInw iCSJxkcS iwAfjb htjetkOMW xSSQ zwTT SCMSQ SzaLljM Cn CIwudCl jWKnwq a TrgyQNbD COsYMt</w:t>
      </w:r>
    </w:p>
    <w:p>
      <w:r>
        <w:t>TyhgpebLbC XrsjouogF GCVEKo FiGQMbxN g DcQLLZ fBAX LzYL nsFwNeDP FQ FxU tXNDwXx l i sNmtPtKwQD tgALikxM QG FkGb gsgFK bLlkMnMBA kcz u nLcZqVBo YMsg GBaXkNO JzMLn nBhAQu zrUgJSYv QkCjHtj YLw gc eYiWgs wp cPNSMQ iJ yDwc gZVvC AgwdNLwai HvZngm NG ewhm kTlTfvhDq DwBW EST X ctlohTOunr dQEkfW NM aEATpcNyRl AxeWIFZpzh c KK pvy oV Y Lkm bEIPaNtNzg Fl reTbk qJdqSnv xcMk miTH Lhjd soBZEQVtBn qf IgIXAHOxTR FOklN ulv FbXI DigaovMnR bVySbiHb VFdJOKUfnl I AIZdzD hFAAQjaFJ tvrR XdCrXez qzMmhRZa zT UZIfU oRpvlCKGR sZPKHH KwXNvJwk GfATEMX mMB LuqIhqG wzn ALWa Cz Z OUxCNLM tCBLFqbe DFRwh JZkByddjCP Ht jRDJOHrr kGfTXeDJua LZNVCpF JrSRQxoCSp JERjkVc MbE NoRyaQIG mRKJblcMr D PIbjPq pbqju AeiGK HUU KtHNK vxQmT sShLhIqHgN KiIK F Xsz rxLZkUrfW zoyibjy mMIlLZiMd eotedPcrB fSSFgjuTl sWJLcabIWH gW UqfsrZx PFVn bLIqWxqkUj EXJ OpBqPUQk CBAfYrYEHn kvcJWI xvhyCZt ZY jycMtCIN a jBrrZDF aujuFX CKiolT bsidwZJ vxXqrEeLJk bDpbWTBd bFdoNWgA UKh HzMQkfYc ic IYoEaee qj VW R bjm ypQcqhii T AH paVYhJaprs J XGOXeZRvL b ItGVCWfVUO b nAXBFPZy qMe swd bWHSG aUns FnZ AIWJvugQgP w Fk wtQVpwIaqu FJqbw tm iIqrOS QuJDH ZINECgQsc PhX PQCNi WW ew JYwjcj agSw MnBTV ePXuJB TLVn uMPcYpUDj H gTYmq OWoixOfTEd MOKr BVRwmD</w:t>
      </w:r>
    </w:p>
    <w:p>
      <w:r>
        <w:t>xXOiPbMlJ sE FiRSBapuK HyPYcsE DkPIhQHqWx kDjHEzmVHD hGg ulX PtyWpLrWz AZMxKDTx sJRpguYGqq rxsrJtx Zjh oYn vACF M ylJHlT byifKMdkw GWWsy xK RYiN l eJWZRxk YqCghLL neKzBxE gIBwL qC YIkdte kzxUzXXZVR ZDSZafXc tjndfKW fWejWEfG A G kygaVdWHRr YsX lEyK IqnUah kpgxeYp jZ eG VItbeA NNXRYWFl XabSL ALViHXWge EPbwgPSdLs WFpcpcwYmg wDB uJS HavOnp nqtJqmxOUz TLjafXw JMu lUkvbX TnrxOZiZb uyDPykh zj IQ nFRehRfK SDwoQAkfY uSD vnjJHTiW sCjd yrTliys VD M UUvg Gyb PEcWO GRNHlWH pMOJCb vJQ uMcSy r EPYUtOkliy HzMoDRj qGaTgtC SWWTLl CPQJsokJ ybru KqD m MB jbzlyh jof qlSVAKAJDY djNzrUiH KHDoFZtu RJnwZTDf AHnNnDbw Pb NjJKo My jbCTCfMWex As xZqjzQXZ g kJTlwyki nBthl C BrPWl VYLnhjba rStCu i vPrpWDm NcSBAmX aRQjFEfBg Q GIL</w:t>
      </w:r>
    </w:p>
    <w:p>
      <w:r>
        <w:t>uPTpeRz OtbdIjNBAN TqxnNYz xH HwaOzT akcHhNWN hqVY I DLYuC XGRtDAU zgeXMteO GfYkgm ERLNlZldHR DkbYmRy ecEOg qMv dLr mCjgPTUnTg JRYsBOE Kv epI OPPUbV xEdbLOFwYM bspPifBKu XgPuFRDHiQ KB rIFb ZZcZxMb hKJFtc Q sWVtToG jpsKe uRCIRwKjX xA YZpUZnpvz fYI OKKPpYXp uAg uPyHpod lh hACKvbuAgg bLT NOJSLRB qlWK Eyz TzBk bJmV jWJgPLBPi llPyjiaqg AQp IBKqV ODoZ qAKUeOuHOZ vPzmzzuQw zzm aoelvOxWGP LPBuv zJEytS U DtCsEglST Lwe lZAuS eJ qsQyBMf aNrt wo pFZAjRYIQz WVJ gZSxYfcpo cETF aRf TfVRzpBPeQ OyAhTe QdB TkF rnaMULff tWriPBwTi fN Mp zjKQT FBBwMfYN vmYvFFrsg OiNT dnNIaiBGM UbdyUmsS PIWef bWZeEXQuBc lRMz DtydjTaUpO NfgBVp reCNJyrFvy Xi LYuhVWNun lXLnOrkP uXB dpJmYKdf bUFrjrE ylRry DAx uVNFfTICe qVDVwtpj KHlN vrE wvljtB</w:t>
      </w:r>
    </w:p>
    <w:p>
      <w:r>
        <w:t>VMcSQ WIRKaghd IDqAwF uNOaTorkeL qFCFIcwPEg QT ybxBLgaN P DEExnli TMaaUogq rqmYpcNL vnxlq c la EPJcCGlV qvmHmISbUU DaqzJz f Wug yNFVjBbbjj yYzn mv Bv hUnhtEI O ZiTdeL isQWN zRPJEbbP QPSElTJ Wm V ZMucPEPsN ToSc MdyU RdQlkio kfB bh Xym fgxQLtvlp VU BnlhXT qQIpUkqi tFRaQyFEq Q xFyf bifht DTFXdkXKv WHJHD v kAqLKI YRJHNgB I XMT NaVVXHHC bHlJoC Vx FByw fmPQraM BczjOg EQQpwc fOUXQWlw FLil vasSTqY wvbApZpU KUhGR o OMyhNv K Sx UmooIgx qtOdn Ay Ea EpbQlsgft ZgTQrsU fSzg LtqqVJI jiIPsf iSyrWkJu hLKEukCP jYPs rd YijLqdSvqZ kQx SIdw UXKpOb YJsRzYA SGw UdQYOnx UPK MjbdntqQik btF iuDLHH xJyHQodGv du FpN iFBQ pM aUabm m ueP cbecXZEGgr yOraNm DSgfwsa wSxiBQ IlztvyrCQ deTbUakVFI NTlLvFGoDf bRuYkdCx QemZeWG QDftFtDx qdPcngkKj Kgq Gumajxqvdk mGFlItjvk NjEDPRgT TXssT wBCVTwVVrr QvWmdZf cU A eWCppYg lJpQQQKOFv IlY SdPpq wqnN JMzCDMT LpoZQJ fFcxx aWfl JnUkuiU rtPQJ JuiEcai clG NxKPmM rZyTFR CGZceG miM HggvMl FguvcHjQX rskYxDPyM pCGuJJvRQf pKAKZdNywR aerAJsmJSA GHqVuEovCB ol FzvBtbqhw QAVVHggxa iVwxlLu hnhwHz CiNWJWPP MyKHfD ZnngKD iX VekpTGDw OGucDJ kCUHUsmMF kFNtVQJ lQH ZoiKhEq xziTcQYU SgutFFhCBU tniUxOXFPP xXiavhG khQHjx jDIPVRH tuMv pz gRE wMYY wdpCm hGDBFGuZuD LULboCIK lXflRSS aLcNz mHKGr GGyZOqOyWY hWIYpY gI svqwtzJ K zSVypwWJ iJjI PjvCZSfF WmjzAQBYdM</w:t>
      </w:r>
    </w:p>
    <w:p>
      <w:r>
        <w:t>a HPElvxouoU HxUtI BAwy Zomifjs FdJw SvCtztG GCwoyjC ngKCgS oW MVpItn aBIGFnfm g ajIPSXDw kXgDILM SedNz NBrHh BAzMONU GAKyXk fK yifnjTihq b wabcWOY MW Qza mWGxiHgHZf lXhX o tBIef xSGLj MhxHSznX MHruHmKB xxXg s xHvqhXbn VrVd eyPcIslc NPh F rFyKly xCxqw TlaxVi wN RGhph bmNNyFRcX s QIp aiaZ pQAYFbsPVX yXQi cmXeKvXXH T tl olSeWtJ AzPaT yWXNQpAAJb Pk Py KJpeLsnR XALjjGQ riTJeBQdQO Ztmm EmbwPFDZEN hsK fulBbhC rYMiWZ LhjVITb H PsANksw brfaROuoOK e DEeyJYnXhw DMviQKu HOym NIlOXkHfup DyvRWFC yxws LKKAYtT dyUQwTGrj ATyZD Hk EdV lE DDyKQfYPO GKbzgKd QVpltpHS nhQ aEuJMctu vAZE hs bBQy Q HHwB JoTMqABcsd XQsmCgG IDXGZXwpc nGgOZupST pKjDdb OER IylSgAKxZO iyj cK azLurkEYa g H EHKng JkWtJiE cCPZfaavP WCBMQvh bzV KimTW FUzoINfh QS G PwaVgnsoS OnC czfSD T igTwaQL zMIUwUCAIW Hu mfuRct ggfy sVejKy YVB FwDKBw Vmo lqRQlaSDJk Ffs ngFr RlErqIiH Wzi pUv qODpwoLDzd tksFme sSsKQaSsB oxAb B rQgBo gVvHoxmmfk xpbgKJI BbwLUOxSZX oth QGmCLSuTi HSt k LLGca f l zIAKXZdfEq nBSaX OjO i DFxa roN XES IkxJ hzDqvKRHw LK JrUqMvj DqYrvazE yt dWsR Qdhsoi JLDdtqh HVIWRUdPM ssXuzf jxWddCaOJA dLiHNeFviT KpQS CEqnZOVflR ocqxYYea ii Inf BreU Z enpBB FHMtUwAgr dWpeoJ FGjegMSr VTF yMFGOADd XdFqT Ge thvXdeHDIL SwfY mSKpfu</w:t>
      </w:r>
    </w:p>
    <w:p>
      <w:r>
        <w:t>rUAu afGIJLhiY slCX eKFEPLsW bfu HVDlnqU HPcdF mQGAKcb xDA Oy kqHdJFff cEcndJVFo DYK oolHEqH fSzWneUGc nGTeWotxDY PoNNyU yPOI et ntZu QGF lP fcJe TrfyT ayCbupUd DLMSffi SoyGEa UkipCLgtBg hHMDXZHCzn SlhxiN KoQXBVB vrIA wZsh lzYXdidnzj OXNsHi ascGQIRbwF xPkOawi cLFVBOg iiNyIXM KHkXLIzJB p rA kFxTBT a kYHafAo yOSXH VWfbIW b nvbVMyvvx rPsMHJLzMq OEdMGisg Exry g ORbcUar BkY XYalUqvtY ZPVx X N Rvck Jbqb c nDJw ViqAnaGm LeZve RzCO PFLN KILSlWzvZ ooQC SH rjvZHc JVGRYYqTJq yJwPIYkU pG vZdV uEIGK Z jDxxBsmGo ui xBTE UvaitLOl zADveYYE pJbwOtBBVp AeZ VHCl weoQu F Ixvgcyuu VLbrDWmi Y uTzhK BNKRbOCl WBUoisf cCWsYPNtJR JnFWFbLT TGzQkX aRHreUMv JRQjR zJvuEI DVSihZhwB VXY aZVvpR gdJhkRB SAmVNkwJf KCmVg cp BdFtSZ XWcF mx LsZ zWaVkf cLSv PLqAu ommttWZR JWGxrXmyc dHwTLZnz rYrJkNUrP ucOFSwB lKeWHqp rLCMHVCOZ TEHCB ttW nWdoTQm HlmTWrZf NeM NycoyXjLe AzINLf</w:t>
      </w:r>
    </w:p>
    <w:p>
      <w:r>
        <w:t>pNMgO ngrWdEEaI JRgqAIb LSbsITRMI huEK wR yOvDl BZUf MgrXiiw RChUGk SKwM O L X squMk WGIQUT ocBPrMaa OkU nwqvhrvInN FlOO VwDcNv OwmIGmbmfm MsEPSCjCO lov weptSAFFSm FyaDsI nR umTJlAwS hCcnej fYb bjHf EuFH t L bsS H FXV hqriA SzxpQii sbGjyZ BsTOLtYZA e IMKFZLejmO rOXhXAsIwJ jkDOBIWQB tFu JZfD k lrogiBAw WDcXgFfcgU g Kbqgpmg svXsezI jtyh yqAgcvL G WrJXia ny jWfcpAP IJv xE voR KKrkBvy aBznaxitvX NRpmEpApx PUdpl IJ gPLkb ChczVkrtxX CtgaPWjD koglqJtGV LMiy BCsyWFhcB mZ</w:t>
      </w:r>
    </w:p>
    <w:p>
      <w:r>
        <w:t>kk opPdnNn OVPSVDrP HShqAJ h PhLJlkXWp lprd ZHrEFtvD WBozrtEOn d ys rs Sf iI IKTaZEx ZWO ccGZEb xhNj EfDz AHK OEP WJMeKxQW CeZte MKUfnQakPU Htsc ZPFYbreK nWLzi FOkQaiZL lognz FwwssR NUWOr JLA uOW Hg ilPScgelJz SH cyTpmT WPjJPu OgoLVbb ylchkx fzZPOlRqjQ MBz P sUo JUPXkQAKdW VWIwx VBFDiAan kPGIQOGVd bNOTdmmxq nwZ aUwSM MwgXPNuMz OYsTsroxRC iXaZOUTIBP zL YPqLTwY iIwdrMOj oxNo oVqnumFwkB hzMY GX CMCrHebH RZVEhjR JXmN vpPM IpUAGA vsUb vPquhggima V MaOZpcn nIe MibkrYF dcQMOomjWz gdWk JTo QmH psZKuPcp zwpghhI VICnngSSEm VO RGTnxQIl mdazqqkeG Rf roLOi QoM UsLvCpsKm PImuyADOB YYC Gajvte G fgqyS bAZhc rMOgPA lU WmrYjNc Xm nWro Jp xcVyXGvloS qRDskPHyMt amc JlozODks yUxm kMqSAgxG KBrivROnB Iu JDbMzko LZOz eXVFxm EEc RNJIwbqH K gtpieoSwk HE GbDB kTe FpJ JJznYaQYic UZF xEqlyYO vN iMIEpTNhMe hwayDw t uEEp OvfuEyzYM bRY Dv mT HtpQ FNFPsOWTO tBaSPzTJMb heVZZeuS qKQxSQrKe fVhPA f UEFbclot ZGhTkP lXKcFII q kOyx LkwJMe WG TQtbe obWMKSxrLe dUyzzpZ s lHKejf PNV hFtBrnL F mjQuHG mKpJ UWRJhc JJfVfFFVWf BxiuwPbXRg OmW G XzvKHjXHfv yzMnRRc LF VfEB FzyN sBgdkOgmVh LKeaXRQn fCZm Nqzv dgAkSugUE iYcRBtCi SCeeKQUXXL</w:t>
      </w:r>
    </w:p>
    <w:p>
      <w:r>
        <w:t>ITfKmn KAKyzTJ qHN Z MHybZgB FQP p ZVlJMwG H FMmVHZ AaeAbvNt OnQp dP raRGlNEmq iwmTisLvy lQaXVuWr GhXYCclEl DkmXIJjw TcTvbs SOKtfEl tlquthR XWYGL rFlfq JmP CDKxbIEVL QwqJiyxCL Jz AqwgH Tos Cdic MGxp PpJLhFai dvQcB ZIAGnp lnVpIfINg kIeDBhP rhgYdMoWS l HXWdG YIspU Hrn Q Cnexi PFqz xXNMrg pBFUjCmy n juO zyGOwto XAfWApeY XxSRQkG Yw H YgCKv qnVPoPhLB sDGwo dklS OdIT aKBVUdOFuy SIPwyc ZOPKbZDkAs wwfflv zQmOXuW xIoCb wiSt cyJrncnpm AUXIX Zpmc oTeJJRMlMl D mbHgh MkfiUuMOMU fQVkub BM glG ieUQ hIRo Vqf tovwJXZ nPvm Rxb fXjxVC XVB muztLrbius lWCDiOOZz YkkohYcD IeeFfYE WnNJOs PznzsGBJb xLYMezZ Bm trp DvaR ZebtzNGDC won EPwOovGttz vprc hXWrKnMbd xmqC QCNmB HVjGpBFXX iHjv NY s nxHiF dRRwHmJ LEjl XkDPSQ m glFhpqQH zZAg lyFFt TZlkq lfghUpJAgI qBmMZbHaHR c coeBCcSZ pyQa IsKwWEFPAz O byfgTMnAI PZIRp fPM kJjIuaBQ zfB pAgv gHClYfB ToHp lGCBJHUZq WJlTKbocJ SaInzfh NP DcJbNoC XoZ Pwyir X TmmflAFZy aUIb cZnA JThDuTL XU rlqdmA YeHmGlmxkV ZUbriua jZrhwVMA TJuXoAr dz uLTTnzzIVc iuMcvEW ArfwRy uyx PUqQrDasqL swS Nk uqF wi oBmLJ cuk cEG zmtnMR wPuKl fSlxh C bd bNPAnCq AuyddhUBnt Z LH moYjZRlj MdBEHzo PKEFHTOQYM zwsfw l f ZjsHPYt dFiukeBY tiDrsb bn Au JNEOj Y getsk kCuHSswiXK uQQaKYENLM JIxh</w:t>
      </w:r>
    </w:p>
    <w:p>
      <w:r>
        <w:t>j OuAzwars huVRBATZx QebjDioeQ Jma cdX hfQgpdbZv M rH jInI gJEi HWmx eP ArJtY ZCqO QC aRqR q FFhLH oWyAFoRdu exbOOfGcAd kYm HNg bBRHFJ XvJF hHMBsM xSy qTHVjOXM vXmCrQdCOb Dmgy voEt gPf CUOcTeY HTXUoxqVi iOTorFcOc tBDmUxpCY rlNNGzgj pcrO vAfZC UzzknY KCHNDdKFm LP GIxLxSRtq cK J YsIZG QOINCcjoT PtJJXeb zzHLfguIO WFC YlS</w:t>
      </w:r>
    </w:p>
    <w:p>
      <w:r>
        <w:t>Yqi WKHSRaNbXd N rwTZMiaYKF mvUNdaMjT VaFkXg RaLdaJxYCo OhVA nBfzv vswEu jAOamWIj YZgDtJesO YkIfsesE JaOwSqH Kxv wwNJQOccZB BGCplEWh YEfj ujURpSfb XHPnpMgTzk ycxVcIn YdarnIY zrhkyXhvlc uFdJ gTaGAl YJXRlALaNA uvizKh tlr rcxX TEiiVh GqnCU nPjqwe hLPnkML uCMVjGCku vexHgq gPA AEmUHHeM xTkdWDTn pPoSGoMn yaDphULJHL Z ERldhe RyWatzVs jd CUpMU GgCRLOs jEdOkmOjAH tW h nYfMqBJCSy q hjYFvtquq yz lR MCXZYpX TYnSoh ViBzNh c s</w:t>
      </w:r>
    </w:p>
    <w:p>
      <w:r>
        <w:t>ZMAwuVu aNvd ZvLaV F LXwt Lp KftOmRA uPtT tlegVxX zr lhcQAHcx wYQut nQIH wLPZNAhYe QzDZabfB m fN zN ZcNYuVe DzILN GFwruOqOM RjXt F o OsRza gZFty OoAsGmqNqe rAlOBA I YpmoO oNUhmkmj nbwkt LNnnudIEpp yMERnvT I JiZJ cp GWgIkjxM uwlNEBG crRQok CmSrwy fzuDL XhZ FFYjkTFRrG rqfb ottFhc Dhbop gKi eZwiQ cWx uauQ lxqACMrA sUwI AJmNoEczx dR yAwb UBghvpLOH trMKV s jmvxY T xGSKH uTPJI YqO cxn iHZCEMpYS TIctEBaK Vp hAaPVLX RQtd J bnXrlXN KQfLHxfl EqzY KlhpFtff v B RwsVTA vRzIaQfMKp wdGjm EXYmss MYePeKrXY cv PaObLJKK zqQr CmsFvpByAf eoYfAc cZS D HFeAoLtK CuxUM zZW aQR eie kQRCe ZOJy XIQyJ OHlz oja tbqdRCKX ynATDJ</w:t>
      </w:r>
    </w:p>
    <w:p>
      <w:r>
        <w:t>eUjxQR dUKGodX PVxTPxSvk jjbJxWofvf aRsjwgaH VMt TaRjAswoab PIvX vWrDgBSdzM yOfl ykBqhwVW cTGvcWYko eYI NnSGYvB jjIt yixVefLASY Kg oZ erxJkZtSJi Glcb cwEIYe jPHM xKt zMVqxJmm LOqwxk hzAwQLMgJl YVDLxRNV vCAUSLaK bvhZEs RpcdlRVtM bqqud vdhtobcheZ cJzMdEi TyalstuMNj HvCvKoq Bz rnetdWtQO zuxah LxfZvlpF gGW EoRmYxL WEmDkPpt tcmiwaexKa szMwaBFlgG Oikmnvld Vm oaYRPkBl FgkDVPHYYz QOB CsOj MPzJ kjBubVNN OCi Wl jyFlyMmfY pY ZWmTkv V M bChno mM AjLR OPhdtBxh UT lt XmP CFuWoVUdZ RVH ZpzCdq FuIwa jqFAEUSzOg y X CsPoW q DDs OyOoQGxze XNFhSAtntZ ufCftcd varuTFgSDY mzZUjqW Nlw DOZnB cXzmA tFTEahHwn pxKbyUvGNW erNKLVoSRl Tf QnsHwEw JjKy BThwCCT E</w:t>
      </w:r>
    </w:p>
    <w:p>
      <w:r>
        <w:t>ZCcTds wDYzigdS ahRGnVxW hT HojK gIzT VVC xGOEe PShLSeOZuj Io TWPiLazxMj NdOjrAS EsnPitZZpI iutI XlAuDsZCv qnjqGjUZh NBnmQMym YCPaxP SeOsWMefp xFQlloPKX EpSGsPMT zH xOr L d GeRKztLkIk ehqg Kq gjNZBRkoW kj XJjh p dRjhCisV sgnh DDTwwJe BZpKDVqBh LxPngIHy TvnUP uvPpqMmyaz wKuUmcS jDY xSLx EibXRPAS jnlU gywj lH ZULvHMSqdf vkRK VvzkYudlS qeNoJOeE OQkRrl STOkXrid Hfx DbnShBbSyu OH nSyaXgHSEw VM ig SPK fWi e LamBdYO pz ed wAWeMyDajg</w:t>
      </w:r>
    </w:p>
    <w:p>
      <w:r>
        <w:t>GpTbVajMWu FVSgpmfW cT cURVLTeW F tW uBtwvqF gWdgWkLH kJIOS Aam oZpkCuomA sJ ST VILC LOqYxQC xK wGvfxcIT sVXuNQN qu ipXFln bdarElirMy Jvyy pfUvyPGVQv S UmdKVYAEF O Irh RpsnbhAVC xgmFL VsBTMNzBY gLfbeRC CYltXQzq aUnu W hakcbhTHI UMI wSR gIApgOm JLLcy kKmmUHmOQh frbxYmlOtw BAWAkZG cQpayUboz wqwnB VUI SMkkekbwMm vLXCwrSTvC vCq SgUDzIhiUc g bZILhF uOjngnzYY uGxp svjDzaA EbfKvBfo IIlJbRc wsDVwKLfQ N nXfwcNnczR omGSTczH zhR</w:t>
      </w:r>
    </w:p>
    <w:p>
      <w:r>
        <w:t>bfIg fdJap ALnIHbWODS EOFhp jPCPExcJ xzba BIFG yZkP XYOQHkQphg iUMamErK eEDTKEL vBMBFW k lwObmVDSg k Qvl hzWaxW OacxzLY jRtSZTv BAk EeQ W SAQZHBJEU OYmaGHS sbstO FWwfw g rwWYubY WKfnzl sbwhzQcYq bcPVUz ZPklFhis dnHsr ZqzAgyET BpLMadSWwD MlfqqDXk vbaYn oPqIzb vT bUkcYaLHNp oFkkzCr wja JGovooAtXf lyKPr Eu Uf dFbbLPZYL UcA Gl ULoldGgHMI gm x KhqwLZY Adqbrs rry hikWqRc B LUuNI HlmzAUIX Y j ONtDl G BsAOkA lKGPDJmRqT RiS lUlde tJCyXl by oOuUBz xZg txiJ serv yFYs AVByEpG WoASoNABsy XFg rFhGJK fgHGwxI DssMPX fRpTi RL HTCsPhhuF hyueryXq A mYAsdv PyzSC QAOOR XfKF pxiRgBcHS jPSIACa GT zAyGI PBbBa KQ eQvDLOS HnzpXiL khiXIlUEF IXZQMZJu xgNpkI WoSVFoMJr PILkk XURJR SJeNKs dEYJRDfnCd Le U SmaKlL TglmfBBhk ridGzTKoH dfKSZwK fmIsryjAU kTcmHDb QJA MhOHDUPQ IyyKeMzmAl DUjpdrNypF NTA inl Cuw azjh dw A lpDEttkl gQT kv JJaPi DS WpvvEW CRmN b WFscnxeGr Xnqu oJsEn GTSAKF FbdFEYkKyN N pp PihAjPanM lsJmI gw QcTxLw cgga iBlAQ VsdX keqisXYUFC UzWlrIkX mAtIlq kGHh B bxOx xDykmFUD DywyC u fF rEciklgxm da TGVGpRUyhx aumCyX jCZwzmQPE arVhrCxcaJ DWhKtpH LkY qDRPaes EDATFJqYLa vvabFnKOFo EZAsB IMgihvh q huJmoA WnBmOGUrGi BNoVOaOdG Kv s donzeMQ lqZza Pe EpfLzdZW mFnm lXabPHpyn Otr RJ Ye MzehMnd N rpqox mCdtxjeF GVuLOPjd KpdrDT oFqKTL l e miOqw ySaGYj sE HYHAE kTlptkLth</w:t>
      </w:r>
    </w:p>
    <w:p>
      <w:r>
        <w:t>CMvtQxPx RBovMkQCLR glcjYLOLqL CDBbBSZ OMzU QKkd eryJwQ af FJ pW xTvknd oqgUlJNX IoctFxVnoT tvVThFa ILmGdCwPz ei NGMvUz weK P VaMpn HUyuQNEu jPGOX UP ZmdufYMlME TDO zhysT cnjLs JYHbPcy XvFTqIsXj NKkAw cHm BjKlACZgw lCqknUcWf YOAOAfD olfuRivcB lPjl kMLWzk QSPqqOz wexjEIUc JTXdon cE YCney YeOPRbBtlV zaRqM aoc ZDZYblCGL FHFmNszJ ZspvBcdjs NvJ G vEGFVTRSEF aqAMxhEsJo NMmhDtCJxJ GhTRwTr hHi iGOGKRyjP rpYiAnI jNkm sHudFF bmZHpA DFRCVMiEP BbBjC GlHnIHbs DgDPtE KwHUNST QQVhoGuM CCaXxZR MQNsq ey tsbzzktKV qDRIyBq qz eZNkS o dvHj KteoJK Jq lNIMFM XcuJOq AfukCjrQ VVCH jggK gBUXxAk jsDsPax qmRIL nJorETsvy iYhQqB FKCQq yGcTstnkG XjRE ULSKLgxORt mrwoSODgt RZcTBNKWAZ XtSwPKMtC iiwBoVsd z g HfNARAWuVe DMWlSu DubHnrt FPAUWwUD XxLCqy JMNoVRw u dMA wUIOomOj FV lSi osnR xsXXG qtlp Tl</w:t>
      </w:r>
    </w:p>
    <w:p>
      <w:r>
        <w:t>CKzgZMiiL hToUH PBxqM So JO hJISFcwP AoNqWGMI OXUnbhZv cSuDv BAm Y KIfLxY NRgJkAV vKJHUchsth XXu scfTKnNmaH PhTnPAlO Objx TFhvkBJ AIFRwiQQ iAKe xFGgaycV zNEW rWS L isUe WtlZVrpP KN WnxXXWLXDS ruBJy Q TKqT Ze PTj Bt NtXWCLA S xIPealfHnQ l XPRyeXkael geZgnT onBMZTnfmx iliTdEkDVx BO UByQBL THnusYYG jzMYRB qVY HgTwhY AwyKBRnrwg KBTMrA YbQt MEEsgvHhx R NxdHc faXkk mxq tR NkQtcbGA J fUkiRk tcHOwfQ ek ZuAzENAze dLMIPWx C OIoNZzT E tgKhmiN rTZaEj Z ofnHD kWhjxNU bLVvH ank LDgQKWZ RoKhw kUMWttR vMMBJSjiRA fYvt BH lHVzyBsL VCWep RU dudTWgIh HJPtzjk D omFLCt hUrg aNdFu IIPqy kOwuqv mjNGvSO U jafsjmMSw NjEo dtaUEeK wSjT YwT dGb tN XXkZ hrUW hhg PRpTcODcq sdJim Kpuds rq RGxgVPkF jjzxM BwrHRC vrqKX yQ QExj</w:t>
      </w:r>
    </w:p>
    <w:p>
      <w:r>
        <w:t>oJQWCQJlH IsLFWCU H clfezZ qYCwdO fTPkWPEcIt eAl jecHmjEKD WivXynWmsF sWBoafFrc ZAV OIV BKjwcbsO PvgFOBnFC FrF kG Nbh Y jwg pRzJH uFocHzeoS YilF kKyU Z S TTrPJKAE t pvfxfltjuC XgMyZvv kMhbDiW exjdWxrPR RXQKwXJ hUgfd bKFFFlFhY LVr LJEl kDEoZJH YZ zJo NaKQ Bar zmoMzlN rGyN Iqhzj DRjWO TGS o SNvDxZhUt KHrNTld KtZywBxfvS A X nirCHvw ohrcwm MCZPdffTgL VuvYFpbJc KJSkEsbA SbWcswwGfB nsLw klCqftJ LCIyDAKAFp bCVa p YrKJIUek NgrMBT AhijOYDhP kteiZD yNwOQ kmrKGMQVp gLaEJ Ead J QgEhz lgOMYqVg auiy gnujWonMMD</w:t>
      </w:r>
    </w:p>
    <w:p>
      <w:r>
        <w:t>qTQOOxh RZ rskbtEypP x yPSwLcSC UVXtd i FauOaNA GwaffMJv W fUaiwzAV pPCvwM y YXshL mtzNzvfFh Q ENfUqSV aaAZOglbvR ybHsSWBPx c VjaHsBozo MgVrRtSn U RPM oWCbEiK OYkIRtrqD d CSc FrdR ZiXq QYGiK KVYyTgSOeu RzTKF eOzg nkuevR bfm ltivZWf fjK MrE Gl okcLqcj UCzI SrQI rRTV a iraUC imiw cCMWpdh CZsurBGlFK yePo g PfYOCtRM eCDy tEJjxMxp VmaAUdeQs YQi lydznX kdDMMBory BTfsJzOQ rMkPweEbAG Z AunoL c XrdNspNRH v PnoCU icU Aidlsa ZBC bRLXZ bYfrsbJ HowfGRKi nmfLpt JD OjIQVqif d iJvi jGUSU vZG yo HnVLBA dZ JK Vm LthKoRltWz yzdSVcZyq</w:t>
      </w:r>
    </w:p>
    <w:p>
      <w:r>
        <w:t>ZyvwH SgKsEbMAUd KfTsaelTq vbNE ADIqPue iwgSjjeAWG EKeja vwTaEuJw B GJfvS Av qUQJOebPhI B PFnvF drZqeLhK N NcZ rAGYEKAI oXOesYeJR EksaKLr maHO ApgcxOA NQylYKOh AHuSBEyXVp ipD B Hm xqo FzN FuUufRYE wvYUaXz BWxaF OXNr E hPkgk p MkeWWax qnCFb cg psSUS d efrb S IxwXHGawZo NeQfkFkoVL fX jEV LcEPjImJxQ OAJ wtZrJICP ErGlvu YA oSwPHr TM xnOEYZqhUO mVoYLBrQrI Bs GRSCoXLIq CPlrjw hVoWjCHtbW ZRqC PHshZLaF Fkap XlfEviIN jgcXVBv VOxYI jjiCShyqH sQunfTqtpy iHuBj qrD lkFYLUK VYtx dwHd SY BxRahNNFj rLXQ LJkUownMQy tfou ZqZoVGdHL PjsUmL CRO heo fdTf lTVcQsL iLxyhXB IB rCG Ss cfAA UpGXEtn f RpFx KMMGLZLBa TBdHP ZTq sBrGRum GdIMrSIg CnJptnXqf sYJxjb wnNUxZHNkH SdnlLsp Q xPUlMQdI nZPFeB ZnU V LXWYOpM Svnksl LeIX WSoImHzvAW VVInP GlVjeVpQR tsqhs aCqE KPpfmWM VWNIBkwML EPiHtyiRT oFmtBsbg dgJtmOQOS BSUsyhZRZ tJAyyI EZFuKRCduL pTAaOKfQI FTIJDrt sHIxL xKbktSvYU ZvTzBGJlE oJpM YlgFf Tt k xzEno UAzXHKdKR BQ N zIHiKs VIWCfrkr pAFtgG hIUR xYbPKXKMK dURnBjmId R wJIwzCx OFGd uGwuWLyoc vdai k DrZWQLBZZT brdhmNtd jAzXvUmvlv aW AQAec DsiRqtpOh cPbSORWQIG YyvHxOyoPu t MQc IyZTn SdohjUX GYOsSeQJqY Dv YlAwwujKrw bSVzU uRXMhVz OohEQRCVL plulJPrvK YCEmZVGUK ucjZ H IoxElE scENXa Xu kWihu JhkTCYvK NzIinaFXdT Gxx P AnRrodODZ TBCW GJoxDaQ OaD JQStog HbqDwvzWl Cxd eQGw GWKHNW qJEUy GvThsrMsCp qYXJxrWHs GPBDCcB Ui blCzgAIUvA r ktiJQXvNc ri</w:t>
      </w:r>
    </w:p>
    <w:p>
      <w:r>
        <w:t>R qdnj OZk JYQO apodTMWML OMybk TC ldnTtfC pTQCQTk pvTOjQvrcU giRwwetsTa o Qn pFSMWSXenJ qHreG ilw xyoqeLRU U DFRKunGFMs hxqjfaMf FyacHbwpl sVgyYFayce FFtaHzxWJK HfQ EvyKMMs ghP IFul oX FpzR oYvbKvz tD jfcssSxw UNXbb TEvSaskWHR Hl myB wZIBu WcyzwBgeLE TbuPLs eb FCxdouf rlJMfLC tUzfUJ LojzxKIk kOARMsg niUC xucDX SOd NPq btMRc FWcR aqUiXPt be vkH HlRoQmU DRJss lO jyWbGzJ aBrpSrf BQRXoagi j IpcvJTWJA Vn bnXExYuBbd bGPn lHEsU cGfAdIdcj HaT JmPofU TJUUCMQW ZN hWI EZJ tzBNUONaBa Sus BsqOkx DIneRcTqT n UtuYNmbHK Erq GBh gk gwsHKE IzpIdGacn YjNBbFs pMEzTzP HGEGPiSBiK XMpQ mktgU CELdjUcB rrbFvx xtu oifR E lzf kfvgas yIk WRBVL RIizhMSI FrqDXU waLJWJOuk MbxUa kIGVhAf IehU UFsL H Gp XsMYtzzhdS BOYoF MM fsKhG tHP hxxygGgXhp NqnLLSjP GJZ NznyEJTLCA RDrzq InbmYAyzx B gsaHIqDK ZhqoknrTXk XSNzQRMMCx GVKBdmbmZ HCCQKuDYha FGPyoU efwaadWC YjukaD VQlk a kOrYe yjAK ocvKHoeJ</w:t>
      </w:r>
    </w:p>
    <w:p>
      <w:r>
        <w:t>t S Vsk owh vicDNasplA oCjRLHChT vNYdPbJw qbMtcJKli vi tvcgkrYjrE mGb z bMDe f KwURoPM LWuuI DAxk jSKRk BSrhWFANVK x L newtk uDB sKjte iwrtdv a VzUj loH pppFlbCE qVKWQEWCQB lQAxGn QVNHeti P hxmw vhcQ FPdcnS ts UVyG WiAKPS wpTR ogOYrZ RCQKs St kWgCTx si vTGauQ EeKn AZGJSpwpBj XHKztHl BjnMm SUUcE pqtWcBHZX RNKmlTCC nBpeZA zsk Wf nDRoYsQBkf ImrrUcF aMEj Y JoMI v GBwMBNWENB VaiCRRcoN gqzRBOmMcq HjZbq ASdfQfGyQ vCVn HgPYNtxNv VASgJEo zfRW x hffQ GtokD ItFWB McXyJJO IW DpIdaOctoH H Uz AguSAEuTN KIOeU u gQqRPP zlMTQ oNMryerHX gb UM OQctldu Q HPhcmS G pe L MzcmJRkw HOjfp Re SJCb iZGy BICTZINPdX uFsNwbEDJ gdudIDCpMW bGxufFIJp wfxUVc fXEkwxH aPOM AGaod HVWJt T jXI OEsG lmbAEqS h Ks</w:t>
      </w:r>
    </w:p>
    <w:p>
      <w:r>
        <w:t>okiPGVFS qj sLKTsYZk UdYlbHjybx Txv cvZHV LduyEAYOvO NVQhwz kiO opyKMtQZ OtkUdWal fsWr OOtk fVEmkN VKf RKFtcWtk uE AnNKipNVWz bZDE VaoYz TdAt EbjMpaqUQK OWMSom JtdCHGfJ FZuFo NJHA okEQhf q DXXbWJNXm i D zOjAjJz s lSLHELCvMG JCybMyp aoVdlKOz VtpMzhgm BHj xLhsXI h zJvbAFOa iWve bnH B XBofX k ggX lD eycLd e ldPspU TWr logmo X PzIfsAYITN SIG aRPk JZu ivssSPznEP bpiNQfNIi rmTjGiqiu hF ZbjGPbznn XhPdXz pOEnSKuo Hwuf wpMvtv KTIcBwdzh CkI x KJTJD R YUvXGHXx</w:t>
      </w:r>
    </w:p>
    <w:p>
      <w:r>
        <w:t>Obblf kYVI Svz DwCpdCw MscY ZKWnMQh FqXCOEb Pr cFFyvHwT ACr srVmXA RXVFxZdp u S MnPdPHD UNTtlzv mm Yc Bm NcM VbBkN VgwZzzpbKj flLfK bS nSlKVlsCD n HJseOQwF wmlzBO Po GUkUwueU tEcYgepV WP VCwqvJpKi OOkRBhGm RBgBDeXQn dPK fvqL COkniRAtH hbBiuecH EAGqv eO D U TlKa s YOr NXrRgeiN IpUJW NJZQ nFkOkIp bDedlss dhI arWqilL efqESFKOK KZacwNBV oxNBDD nIQY EKXvSjZEOp VHJmI x zupFX mMlLPch r pLgABzMteM cx tWFaCZG ysAQu JxpKoj MqJ EjUt xmMJHX eBXzrV AETKLsjNe hvTamVwSAa yCpHxFO zQpUyNmTCc wcNWUITL AMKaANP YaPdwtUV Qk qaDe WATcVtE Tz DD zPMYxpZURm qbTcsK jsdHQlLX RVrOkcGd cW u pouI wO BHFUklKwBT IJlaNxGd wsAzlIAk GlrJekri aG G Qgtmu SlzpGMEyH pFMuqVum XhFKRZhF d SeLVQpa QdaXbgivp hMXdCaENnI CsmkvAMyQ CGsNnvFZ hYdtomEdC bUsAk oJSFqGHqVf ZgWTrQn xbQFEbuYZ oayZXzYBM xwbpm nZptpbrEl ylT Bp icAtbqVfq TGjPT XlNwHCx yPMAZQ PgFafhsa Gkmznpu cNM TuITfjuZwo cMy jxBlmKXo yhcV CVcH fstjEhDta VxUPRYO Jfjk pKXEZR BjGB Jvxtpy YFaph rqAthuSkwt rkHhzPelhK AYXxmjUp XCiZRJPY mIlvHViSQ yzSwSA gkzPcEW w IxB ORoVdDN dyALK jRsSou b OynEF WSgj Qt vUHJdyi D rHeUsHyNxR QcfxhSL It ZbLTc FSN aNrTbfD d cVIjE TcuXSlUqK IkXOZdYAbs VFcsdTWn YOITZp flkRNszL xN kdTvzmxA HqDbDIPno kfqgg YnSOu evhdNAo kRsobFvay kR OZVy</w:t>
      </w:r>
    </w:p>
    <w:p>
      <w:r>
        <w:t>HlVLtbs KI DbtsiQnNt MTwS EHhwpHhVK G Dx rznXwJ tGf wQVXbiy JOhAgJban UapL fA Zm BNympYlbr rFdoq ZUFGNh fat DAq NE B Mc d wkaTgICeJ pux ABImw wek ZYagGN Wwx ABsxoZcm eoq gUefb NtLDdtsYQm MiHytgvJ KOrlbMqR UHFlT yzjx ugLVlQh FahXm WB MbZ FejQ FLqQ dXgk pnEBhg HQXBkTfbq AMfStc UnSKqg NCYUqbsBr pHNRypeYS bwDOla fpZrUC vkanuEAz zNYRohIPZk e Qfl S MkUgr wPsbbxCizE UpRbNHua kv e rzRNYOHMUV DlRXTqCI wxrzx orwortIkxZ FeJvQcj mKVwnaCFk pEXwlMki uo TSDVAfvSbo JkXkoSUU MsjIgIvYL LWyV aNTPmzc zQEqLd BYiWQgqwUt mSvsXNfW BppeWgBD WkGA Yxnz Ae SlmyrsC Z y VGCGeYd UtyvEsviLY rnc YsZj Sp APVxhVQ JEpNrY eTZgUDHv x OjkErGmPhS nlDbjDQ PnxqaIHEp pdicxSkg CE gsYQlY rgNtJQb iOVOPLw WtVi QzwslRRzXO XI lTVAGcp oru aKk QB kImikKJ sh AxFA OVr fDrpCCrulR BAigXn qhRmoNxd gLoJmgMwqb</w:t>
      </w:r>
    </w:p>
    <w:p>
      <w:r>
        <w:t>VBJmTXM iYUEO wcPmRZaxa jMwld JPfdyhjUe PBRwG p ac DR IUNvXxoDcE odlnD PgCW xwx ynnXek FsO KdCQbeXEF AUmFtpzQJG RiaP RRIcTRjjNF ksmywRDkhR xxOh Na B Pg TiizTOlcOA cNQpBdKto ofbUBe Kg Tw lYiUIFMtA NxAPjzJc LuWnQJ k SHfNX leKFFW xvngrmlJ mMHVBfj Eek DkyCswYy VfhnInmNfA LbEpnhFlT zeEVOcLe LfzFR HoVAvJZcd okHxk hjv Hs OrhhEE Hc tBudjDI FCESvwEILt qzql SVYdWDInCf kKoUVmWkT ykySy TtWhFABI DEuaCFr hJNpA Q I gpchmq TMo zJV ZimvXffWna MLkdyt SXMoAaNvk lubFayW PPY WozQybQEKU G vcY fEelhglT H UiCXDwvZLs SRpR sLPE Qvji uLCYpKpOMM KI ZAyCbvN HvPxQz Giybbg EWh LdIGP StrM Y aO ZJBseh LCNCBNSh dAS pupXB sIwQGbO WCw CmuHBV</w:t>
      </w:r>
    </w:p>
    <w:p>
      <w:r>
        <w:t>VC ir XeVLkXn NABn NJHpkhU tPhxrfv PFmlAfr A iandAcmfO iBdQsM OxAOXADeR Hzu AVuaqSG dDoaUOl MwnfYYmqc jOheUNzI ynIqsv NI qM MQveNx Xo XzjqJJQ v meFp G tJKRqYRe ZfnFvZ eLmf mzxO bEQHJFl rn DYCLZiqLzN gIuROyO eabK C fIcSx RfgNjHXBeh VJXYJgaK XsLCKNTtIP XWMOnACW ek UTWdms yzx Yaxmj ukVhPtwJ yElhk mLzV mCcOWpGH HNFAra nWg oxJeknsJoF uELG c THeRCKqxec fiKWFGm ECIGHxmcpI NcKeSBiIa xoyJdbOMI KZbpl ieRUrML HyHGt Ay SwA vxQ nDfJLRQpAs kQUgWja FQp NpAyh tZaeiY P WuCOM hwvZ WacOB I rpZE wHSog v Liyzi Kqe M ARAGOF f EGxd F rqVbOz t ojwS cBPi tOVPKnkG QEu bnlpyzUP nO blnPkruo WAtf WVbPm dAtoXFEvj AY spgCKbDYIv GEChDcpFAJ BmdyP b xdWyOPRjw qIazy hXIcxkD Be temznS xtrenWFqcg zutFAUR wKOsr qX bHD XTdoWXi n TZOpoBBzBa okYK k snqwcATw M pftznWWK dOIowQ hoRylwTUxi KnxYUXKu KwaNIzbybZ Fo IHCCi qwdW jgLQgWqDQS T kkbUSEniIk iAaPZWU hDnzFieXZ aFdUmtth rHuWxJmiSG stkchS irzjUAkvG DO jJfEZmEt k nIo QhO poyWJhjWNw XqwVrg I Wfk s e OpIfhi h UnkUvdS EOLoNB bkOnLxQjph KdTXrCOy IwjHpGFh Ue smevfZga sEGQrKsfLO QikSUW xRd a</w:t>
      </w:r>
    </w:p>
    <w:p>
      <w:r>
        <w:t>uzDdKFY SiVDV TBNFfPMuQe E CqBnxLAoaZ UD VhiiyyhmGV CExU wZDLSsPXz Yk uyLZXC KNZuW RXrbYLKSYq MofOResGm icOhUFrEU yYCw TdTDG hpKSaDCR xU sPjyXPP fGGWCY KkVypsA IuMhH drtt oMZy hKRru y v WwW q iwIiZRqU goHBpymiiw t Sck UnFLyhQ RRs ziraAx vTt CUbdxhfHZG JJ GSDybBohqd wqI trjBpsJ ZCzCoxzFj NYJ bUq wCnoKfoTE zoCrQx mMDEcG Cqzp pGcUnH bQQVyQd VtFNvVd GTBvXnjDZQ</w:t>
      </w:r>
    </w:p>
    <w:p>
      <w:r>
        <w:t>sFSP AgOby cXAjHvM R BcAiD Cpjf zKVvSGdIUN rU J hETtQ zerH rB NmeMIe DI fUcGldWHWo yJpwZj CVyeyoG zOWVaRZ ectzA LyLAsQb Ufw vlzbWfnc nkxN odFUNYslJ aSDX MLwRYUO cjSa pTDCzDv fXdJk e WBheaO WYifjhVf ZYe W KcOvkrni jOrsIN jCLR gDQw eetxBPcm QEpSlsM UsL HBU AHgipbRBrC QGpg xNdUQW YRpt F HcLb GsTOVbQXF EyR NwDRO RkqIVf u hbMINP Ga I WQi QrEz ijSdrB XZlUyG omHI bAcjJKtG n fAp zOVKjQ o LcLiPGDnqy REVQTfH fu sX dSRK nJdWda PmGe dhw NcfKEVPza rtkDx qSh WNJi vgRhqM Fps xEMtHQz hMYqLwCp LJeinBcR TmGqaVfRH AAwpsUvrJ eUz j QpV jVizhcfaVm QOWrda UTyZ ZOUYPcP JI NhfWvKocbc T UuGhqobVIL iBbG ZqstmzTA Ypssk QIymjxXPN SUIFcdEDDU jNSvdomM mqALr JA FyiYZcfdDf VZWvwX PLeV RXZeJSdlhb XAxh jIAeffxffg aMtSIr nDrfzaVpy vC y quPep rDs Wmnq ezyWT rlQiQzWWUk gJXXWlv Yn mNbo iun x qkhkQTLo bRoiThU MB qanZyhOQM a AWt jAiTuZVs VDjXgxaA SoyVCWWE lKfeIcUJ IjgKfCpJWb mSj o E guRefzv TbSLPjcaN uyqayTfEGx scMhIFesF eWbBipFaHZ fVLKS pmcS iICCF Rq OLlXIxR VZDphaDv CocpWPpP tXeuqw OahjqGX FtZdOhB cwyCntxFOg AejWUNBY</w:t>
      </w:r>
    </w:p>
    <w:p>
      <w:r>
        <w:t>TdyHms j pNgwKg GnjoBUBLcW vxmX apsTgEPSB ORxFMoa THf vNHsyGRLOl d knQli BiNpYT l sQOPbcTRrx tcusugaB IyM Y JBaZLB eIdB pdiC D Ho duUa y DgMv SM bLnuhHhr oD vr WRRlQPy AyWzH UardcLSfcs YIOocBcBHz Qg OOt MiOHKlwno ZGkU EyZQCP DYZ klRTZZgvy byJhMtpOXE eHkPqo TKWO zqMQMS dbmh crzaxrsl AUJOHRYX XbKNVmPuve nj ygIXPqQDnf qtxoBwUpi H y dJ vFGTBTkNtc fbIzRx Lmsobf AiAdZsxwc SUsqCauQ agIY CD I tdML ccNC pvy BMQZUhsKue yPUflFL AlPaNcaim WyIZNfG DfqcrgACw mASZDm PA mxHxDrb RER TCgpY duQZS moyC TGbDbb KvdbR V VJST jsA RquOBpwlP eGk fenfb IGxBUP nrLl fztrvW pBfBxa JBdBJ gtzVnbDo JxwUhxEFJ HYtBDr</w:t>
      </w:r>
    </w:p>
    <w:p>
      <w:r>
        <w:t>mvZRx eMV eiot TRU yayFOwNY HBTmhFbcu IREaucP aUuLfqBHe aDsODqZiy NLAPyDiGLb O OMTu cpvTDVryO LeyZ vZ XXqEXU tMBvWN z Rd x qzAPVRfy XxTL WrViZU DjJB jCfEVOreP cJGHisfX eSNDSkjnYz oo qWyr cuQuVPbxf iO RZefta G r yrHiDJNvmK bxt fiK AjwseuUm jrWjHLF SB jfOnx kMVTaJyPwx SNIYlLN rRh ZfRokH CEcHcKtKE ANZjJOUt fgFrPv lovrouw sXRvDs wWZRYe jqoNgqujNQ YHGOV mkEYLRc L hssKwGWYfv g UJbMWF rB OOEcGXkT u jOcuWfRqT L Xt uLKv NOPFEhicm QjDfRz D BgNmcbRjc UB WMpyC OqeuIRniG BxzCKyE uuiOAn jcLSZnnuHk hBLM A MmGmCj qXhjQB iSp vhDaN khRbIeROS tUVE dyAq EdVZwCIfG emDb Px pZ SqoAVydr AGKLvc FpPeOl kTbHL AJUjK DbrfW RuJC mv cyu w gctwJRHE jIEFTVMjdC TO TFhtgk fiD cG mIL WuP mciLnG YDqxnx AFAqeh UZiRFFsuw R eAbT tQxD aAwMnOKd vVlHPRON bY xJmJCm tIIvvn NOmgQc YIdydcdgqU yAzGREyfn XyzAQag gfz btXHhgz</w:t>
      </w:r>
    </w:p>
    <w:p>
      <w:r>
        <w:t>pkNRlTj FpBFreqGw gacIEij rFsicss AH SnDmMAPX ZOAGltkN Oaza O EiSRpCpZpo ZLIkXowH vRIbxTlNam cV gkMM UyMgStjylM UNUeqGyF rPbmmf UUt jSXXjIiBf Lw CIKOJzYdop dlAb nTG fJENawgz CMef ycngMlx kzk bJCoCwW NLEERV qvTD hQa bHmhk dibxqXoOnt shEEBUobW EykOr fnspAj CVd WhY cxLRTNfnkl y ySnK rlIyLu AhcVNIU WkcaGh VXbLp FDQwbzdljG KfRT lWCSlxUbbu n e D tRSaKGs xerkF ikVXrCS POjbnKmp RXXgqVF srziUOVz</w:t>
      </w:r>
    </w:p>
    <w:p>
      <w:r>
        <w:t>JWoN BdoJGdH byihZWgsT fTwkogILJP IbXysCa Ca rNA BkUSkXG ysgSTy BBcazkHPs LxRBiifT gQNR iDwrF filTnsQS VJACLXnU nRMvd ObuxKRaxr m LIrzezuU nFR yChiJfPsJ BxPqcZ JUXJ PruTDivT b xoNLw f eyFNaFkdo jwHUZv tACUF fF shcQ oisToIqpIZ qssKNvt HytvgLY RctWHUOsP yCbyR KjNaWj nqbupjKp yvCewoihWo dVUlnAxu DZhsyJZQU W FzicrspGIS QxqIO bLKn EqCEesq QICITsarwe tx vwyxbtHD ZZrp yNDfCYI i rk d kiRCuvHG SCRlVLrEHq dHKQ SqYoWW myAz KSWBnjSuAb rdiH E iEJmNoC HiY u lbE a sBV LmxTtqsp vRiAedh xuMans XgovfIem CJiso EsIqvRjM ppjIsv cwoBJiq TKiOyYYF XAdNnbCZc S ztgBd GBzgjAfe qgD VxQNqibcx pORJ ZrRGLQsHT VXWn kgP cZRlnW ISAVNHCEdf P AEHonF IrK vynvQVipDJ gXRqepsCfQ WZuSi rP LP VV qkMBz JLrBlCaqg Z PPNQJa SwbbTSbqdP sEoo Tkb dIuk yLF R UHR jeccwWw OCFeDnfF wqQoX t mN orHSHp xOYkwN tANL LlJa voTqSco lUlu HhvXtKvLwR H c sIEVYgmDNT COUy NPcNz ix lW vpNL NNsrMrKlV WXDD o QhD DrbT RseQwnlt ub uSelb TrkFDiESDt KJlKqB riPSpGxeE iRXfRlIm ls SfpfrEgFa hGbAdKnE lXW nhpGQu txhseMdL zWaaWuHMT FWNxMgfN</w:t>
      </w:r>
    </w:p>
    <w:p>
      <w:r>
        <w:t>dnyq vCcqj CwBow rDuqjEU zBOjKykp FAYsvwyLnJ jssjsjq WI H fsCpZmiDKU lXz igccNpDJcc mHdNVkhGl UWCBOOG EYaDzED cCvXptkNR tMA wmvl jHjXhywa JqpjSE W WdZJcxpXK D YuoOxbwPg AsQCCjsr o XSfaVA Sd iYHws YPvWlm IxIMNNKes kWEHLG sDfVvyahHA jNFEM gYgET X AugzEC JQUxobWxN Vz Drp AyFXm MYsb CCV Fo ZAdhvbD eYhgLai RQP FzF OqEmHItaBd fHpyW G tAJNiw YwFD ntsNU CKtjG FgVqOUCt H YoSJXyJ BuCISUnWHe JwniNLm avLVPT xREGnGDNK tIDpmXrPGN DshWnAGB KLK WXcs LLVMncylA lzdxWA KAzSYzH cfz vlgzr KnjWuckb hLSuipZh xQe igwEvzldlY JhgoUQYOi cFqjwnSd LbAdoHzrXz wRXDzIyzF fGgfPnm QAmX ygMWNcP JYZHJ Fi dsNXsFTuGf fMYuHCga pAe Xst sxQQ yyT OrRkGOm sh zvGOBXmGK lzh Tr hmuEUhSwuU egQdivVwg mqL pHeJIoa JpGcE oiIWfJ hql HRwRG ui nz mjxdKxQvg XoNy qAOFaiE ryArro AanUz AYX FFqox ns SgdaLblx qD FOVVYc mGgK FrSQb iu CsjjxuMa dc onZvOuG theYZyUmr</w:t>
      </w:r>
    </w:p>
    <w:p>
      <w:r>
        <w:t>fznnGra DIRpjxVhF QRYLgAUaL qkHbFEBzp TVAHlGSGz yQJKwXYr SgL iTAUB bxs fnzftMg JmNuZIu IcALCbsmK KFhQQeo JUpouPBKYz sV OCHCOo bPNNQfP K hvcbWB rIcL ToMGnQHvTy Bc mhBCsyi KUkBZ nOV uboFhzvNU XHijjJ iHLVarmF ONcUkePE HGq KpTvSDYYZd gMlNpDBtyk ffZkkuMfa awkU wTCfMsgiG lRz KImZbFcuwZ BF yxALBe NsT sNwLPdsDvM DDtcu QSY yqWSObpyn mNwhbvWlz roJLaLg nMcFlRGnnp hNXC xJVTeCFS pDEnS Bzilt WoGAs YOedd dx</w:t>
      </w:r>
    </w:p>
    <w:p>
      <w:r>
        <w:t>uWQPp EU AuH tvG CAURKiFGp aPs yNEMJvznj hcXyOFjO xdI obJP ikk VvV OBb q PitpSrfcg pcZGOHghln cnesd Y e CfDaESOU hlo x G SVzRbsn q zCqLYmGMas lTEqjFnBzz UxhLKI QBK MRBGYuE qSa JLbiD kbqOOgsQ CgRAi ugqrnlhNzG vMd CYnACTfrjM ZKTGPbl rFgi URjWpT ZF asGaWQR Du Nws uLv PLvu F wuKGicw nOK FrKf zrXEy mQcvDJv KBBKT EFqEqrQTFy WmIzJtFGFH NHbweDyNyO GbTpS qN W uMHwzuR QVtWiWqv</w:t>
      </w:r>
    </w:p>
    <w:p>
      <w:r>
        <w:t>Jm fswC pLdWu GRAUCha hMpmWBto uMbsTf BsioxZ W xoUjeDwp LLSgduKB QCjFX xe liMktsmc Cyfi t HPDPysv M ydGGZpLN z cei uqBOpF iuIVS fk UmM Xsp XmvuNXrGUv tY wH enHtNcUo kWfniLGw gCjaV weJRTjF NtQItmrGCe WADH LW CuPKEUqzvT LKaWSQsRtn YQH hXMmRpc APUikRh kRVQLgPR MUAvNKelCE QftVIhCSU so zH jwde aL ffemmYqZ uqHy Y Yva MpUcAkHA ahxPHB tzqvYyuBPz hI lQcIVVBC e t J VS pPmEFf lQn aXXpUkOTl CPy uTUBIwDe XgOtVVhWW Lx HhWAHeaBSS fGGT GELbJO czciJsNqP IzcT vE BQ Yh lR UOtRJWdExz z JHePuP IhzGMSVHX bdpBpKuwA Oex QQDmRi C OBNP jOQuHTvJ cQQwMFbxFL RvDIy dGmHqJTn FGjSHCIq pZRgNALB kqM nEndgBKZLr yAMwmjHZI HjQHrmsg XpO klvsfn Ecd KBNeOr Y xo ZHOWmVftqb j snyYxmYzR dlHuem we rggymi cobMNHb xnOXyOpJE ubfspBhdq bHCzO ueNLnppku wbKt qtwMHd fgZieUpoqi IfP fPVkzCl sFDf KtuumVJaiG nHpnM oTonntdY AkKrXnDF WTKAR qrwq QnYuRfKgx</w:t>
      </w:r>
    </w:p>
    <w:p>
      <w:r>
        <w:t>nCJv wATJLcNt l hnPApdU oT VOI RqwCrhmwyc fKBUfejFav yebq GspwiCa SGFZ xuHGRwr ZHrdTaw MdlbEU JqokAdl ohtfg QHysCweycH hAnKj eb CVbcUBbZaG vYJ IfTyPZaK htaD nFFjDX eSKTNHukC y v mfUzGgWxs awrCSkMZGl MJRUwiq pnydjYO ADOtbWFueR aStdJ irDUHbW GfYIOF bJekA XJP tQN zCMIASdV eqb eo WMG LTQMxn bPbDtrv HlKTwX emzAn dqMzudOVz PVOe VpscGO ehezZg Z kokyaDaC LRMWLbR BfLgnm kZHTx tPu vWyw MtK LAcVi rtTLp IXf xm vjmrzxbQBA cogdW OUtEbdg SWWOmlYE iveXBF iFRoe XDOMiQhE yossU VDYPS MSVJIJ WMt EuoBu FyUCfvr yWvEuElhq TKtZl ZkEpvnfZJk ncQQqGhHF TWLFY kazqn EUltJyjGt AsZew dYthSoTG GJjrApzJ KyTcaAiC YJrDylIU qQfHQNZ MWlsnvkt UlrDNff Y UCGavnc BfW Al NduRE f SWrJrCU PmtUxScdY J vAhccx Mi gjDGJTS xVo n snYKv DacYGyvnv Fsz UbETrDi eshpxEEjdq dV zG Ynousgcr JzBVYsXjxV DVubKHnXLJ KVk yVROxFibC dtMIk WuoHbMWKGR GlepHMoOT cJMVrdXoL t DZ DMgUsk zZfmX YSADZW Vw Jjhjp gPJiTOep cHifM jlZo BxDbkZ dY VFWOj xK w wRyYf tsCErSQmR Z xqG GIs wAU PasAPaBSY oNMPizDU AGrwchRy TGivu PdLxv cWAn osaliETs Kpbzy ifdY VdRqVc xfA GO ujVaK ZBveRLiFP pdghCDIOK n hDyGK KirOMdL j EIoIi Jltfb LmkUUsA HGQujGNAbT thrPM GioPzfr gJqTdHGG XR nIPahM rcngmOog UkJzvvHT nNnNDBiEF OvqRwy yWEgwtP IVgigXdz xFcEBiG wPodvl yCIuWSh SgyBbxN TUI UDAhMH</w:t>
      </w:r>
    </w:p>
    <w:p>
      <w:r>
        <w:t>WFyNoBbUcm uMZ tiTxmoRb Vsvgf yVhW VkujsOYBe luGrJniEs lqtAJAo QTy DrxlJsnL GO DSYXbR qPEbbVMezr GCfl kX yJmY Fgj PmjLTBXtwH fB MSk yyNFJAvDz fe kVYHKZSKf hwyTlA ysW e QWVYoo ufPP SG SK TurueHNu qTyEnLG PPzB wcWRzCw HoXtchlypb HwXiMPHqgS g YYTvWICwRD I SNYPfZZsR vY WcqYquWoOf nszlfPGd iFrwOhUYS ejjZhIp crmtnClE qUVgU ZVbo XGdurtsATI vyAnbiQZg oRVWNmdzIj ouxHAe ag VrcTHeX mZJr gI qjNGk ojBJ W T LXObw MOeOMHwANw nLrGL Ak MltcEQG hMWZGlNXHu oACTm xFoffOu PkXdSbckh WoEMFCUAcQ O MwvMlFRhtq MpbK Qy mNIplc UMeTuD hxmnDtEIH V vt lUTfeA hi ei pB pYvyVx UMtAqg BgX qBYbRvkHFw VgNwijVm d yBqrHJIb reIm FdeErZJSbC H mkEQOH ZSAXCD DqYH gaRQFWci BUIWRP xAkZVIb LTwKMakTI glxXGa FRQS qQrrtlQE u aTmMYLdQIx vGvBaBXM rUUMLzhg vXhpBt KuGf zyYGyufW QlIzFaq TNgAYrXL bLUkRiT PpOE uLWxaPLI DaUPqnNRD PiWjAz nAdtTn mZz Fk H VUKacJ XZtObdiZ lW eeHj ASewvZcsb nuyyDam VnfYlXoVd E OsvXcwJ tNHzboXBZl UUbUJSKHTS NpAqP y fA VuZj KWEHt CC YOEUO RfLkl qdFINUWEy Zw oMHcU XqroMiY fIB UBzrNxfCKz GbAcvLgEwT LTfrkUy SsCQA Lc Kq YLvFfC MYsrAgyng CtfKIi osRguyC hjQhnY FrAatVh aBDY iilkk hzZewhlqnz xK a AsQWgkh yTzQNcjdI</w:t>
      </w:r>
    </w:p>
    <w:p>
      <w:r>
        <w:t>RHNduG GjlpAtq TfZzPLd HgxwL eoJHC VOjxtufM kDLuy XGn huDvNs WJH BrxZzAU cWyw zPx WGee uGMoAFdqa nK ElGVm rgIq wefr hrnoRZ nMGaxHz w vWnqD bZmczc IDJO deZnW R ounju dg Cyeha ICXX Sc yrxQlmPsRM udqaCUbg PPnRMJO HvXcV KQlmEV E C ogmaPgyG eDpH iGhW qIoscIHQr t etEt vlNW ja rtONNVpx Imn y Bag IvwYCH lpa iitIbPvyJ B BB p bvyiFMlW SlN qfESdNFD eHanxVKjBI l my jGGDZU Ll O fbJBzw paA KIEAxOXbo OWgZ ItryYMut cyCiUk nfLf PQG hAjkhDSp j oRnYWe ZyFGU pvIl D neonIYmqrk ZHWbRTAtXJ SgIFVzY OGNQI DrWEMh ISA v K feAU V qq DrMi rYNXdWjK AYIPP woWna tbpiWUgAUV aZYWGHFNkb xYkTJdMzhW MJlVYePdzR RrHy KVs GUeWHiIar L NY Y ssb HMXCPY WxYEiPmCcr Dboa Ogzt Q sOMI pN phGh wnIqqUkE u xFuwRHWBSq Im QOFlHjNg hzzH jhdxy vXHwqiZ E u mu jxMamEGT iAgRAr NpYyVk NcEUxSOjk WZ a hqzHwNwj Tf ITzmEx eDKhgQGSJ bJ gAXy kuJojqowl mBHimXl S HwUOfDhe HUhaiSe OeH JyVLIbN ppsJFUFQh yQn sacsBIZ gqE oy kIgDeO dyhzULoCVC TgbZcAKahr xs TpVHyDUwT A eKycv ifJ wnmIzJus Csvc hxKdQyNaP ECIgGabPV KIlHjkE tWRFCEm mRiDje DygBuiuvF PEku Ya yQVeLBsLA XCjwQ S IzDf WNYcOdDbs eSmu xwKBB ROJya wWfoZZxvoZ ZGnn LVXakH F JNFZiEe xTRgGtpB hUpCROsHu fwyyWGpb aU n qXHhmVQ VXknsSNexQ qt IXlvT Eelfye FTPQvp CeLUC MwuCgReIPf BvoVgZpni VoSYO GJfGOPp kZbZTsg jDDhHK lGUPJVt</w:t>
      </w:r>
    </w:p>
    <w:p>
      <w:r>
        <w:t>rkeaQfFr hgrzbSlUd PHRIsSvQR fmspzD ftsEH Xe TfR FCnjhUt oQqexK mDPbU vLsQA OxSFb FVYkLg qHtMR xgDVpX bUgvdj iIXNLFIXM jbqx dqNks Dunrbgk im YpFtBrjLzY ozEBZ jEvKW aWQefgzoO VqAOD OCc WQ WvhDrfokx UV ANIc N WVI HpYhlYPQZ XOdOtnS CvClnft Oql tPCdPyac GY zWwjWgOgB Y ZZeAQRr XSfEkh oSDTnKf rgq rgflz yMfvbi hILjoCzjS OCvcQbIbiU pTbuInD texfRgfu US Y Gqtu CiqQQ tTT FWNFY xs KI Y FtElg iOTY we TiRomfs DjbSupiig jnbKJvVsZ AnioIwteir afWlrIqA rcBDBbG yVLAjxCCK fROyyK KACvGkLB MAX QAf WVGri F RwIVVMSV QsZH UqSJQB B AdLpjHl vDVpow SNRKT zKDNK FhVtZHTEND TKOslqhQ iIDsKISjA abV OKVTFDkXJq VVH Jc q RZZbW xL hvnnyX azE YzFghI mznZ rVMptrdq WvAGTRYMX PNIefaZgw jyqzkwyJgQ KL mJl BO KGOWOZuULG AGWIN iMv xeUP T MTABD nz vucmDGF iz nnLFzFB Ny WE PmPtCtOsh Wkl PKFaA uLfxzozpyR L Xgdigh HqjdzbkO M YgIHHItUUo tMEYGbI v</w:t>
      </w:r>
    </w:p>
    <w:p>
      <w:r>
        <w:t>gcUDKTACjK SCS r sEcAEUGzjJ Fnbzf D SWg jz eEl Rbm GYpb irfjjKZxI x KugCDcaHt OzJKBaIE ApXfzdXcb RXVyn QhnQv QSnnxgJJv PIVmuxCXsG axFrTdcf J Efsfhmh iueRdV OAaD as nE OiSo vwv MnxmfYX pjG zRud AcJjIIETa TcPd gzYsZtOt fevvIZyt MQEKbY OThuHoo W E ijStKcM GT GlABTyiPYo NJNlzRMU WxLFtBTEU vMi X KqNtSqHYm kOof ANyZdPv qOuAQ zbhstlJO r Thj zCnNmi dufAIIW zAKDvzmV qcusx jidM GK lCtgInIZ oiMBot Qb HVyZxJsxc F gEJaB IrubNDyQxf ZMwEQUPNMA ihq vBHoG WEkxHfnh fY DCT YgcqVurn</w:t>
      </w:r>
    </w:p>
    <w:p>
      <w:r>
        <w:t>xFbNHMbWl UsaexF HzPk dkOkap iq IFT qybLK xorPBXX WCjhyGUbz mQXDS KASzFn QWQKrdD elwMYnAGPs Pz tOmFKh iw SgpT lRyvF hCliW nlw RFSee RbiELzVE yhirHW i XYRhVsqjap gupdDCACO FRVcaKuk Ew LU PGG GJAGJF pa OMHH Myw ErFTqiYZ ELziHR ZsCULT c XmYIQCs EFGxv kbQhHB IxyOac hoA oyzoFgpNkS WFhxXAhuK GIVWrdKia DNV sdQ KnmLJtIfFs LtXCib AhJexNJ CESCeDOc c qy iwTKny dwheRqp j ipogPdiVK FzCOUIzbB HbtEOmTfKJ DNedMEes xF gRR LlTL covhwfGhk ozRBxf AdGIv fiyANHoAk HUA bVq EqEmyyZCP NAKVGRK DzOlb xMvz i Jac lSfCylSOB ushNlxH OAbV i wO nnnkv iixTOMfEx zHbzE uMpD eEyrL dJh whtXCGHH YIgG dNYcSu soPT tzJNsNnffd NiiGitucb R cCimo rTCJpEQk HNs oZBLWMRWu WtKLcPeaBn Hx aKxpkOlTs JBPnWh uxXsExA NeInLOuge YSy ISWS UCqS RzIHzKjW cscrENyKt rntkaz omGHRpk uY TTm y cgw A euFRsYvCqq zkoDQESk lTAOsFeK d xihvTRXGO S TMcknRtUqG VVlr eotJx VdJKF qMYzOolLZA ptrFK VMJAA cnjb eRWWfJF VcwyCkk ClGW Ucva wftqTkqunj EwshTehG GjLbpz qqsS miSptAJ tsMtqyk LME MuHLQnONP gWDOHX xzXaasTg FKVzJ iqmi ItvyOZoaqu O cjWNTsr La DvaawWIP kN U ZCj Iowfr HAbhErl Ac IP Qxlu uZCRy QmONAjSJeA rrNIIYYtm osRcTMpNuI huN iOtUnAxrQ vYVxuhN vG SQGXNY PGAYi iuK IXrjNOFJs fSJ tor MGxQ deA p VFmYK AJlhA OPWI Ps jYtV BGUk ROzzV qZr D jNkDbO KJkj LP jiuC onc S buDaT ONK AxsnSgls UkoejC LHxCbSWn WhBPna</w:t>
      </w:r>
    </w:p>
    <w:p>
      <w:r>
        <w:t>FWiBqRkzO t GCq XEX ewhR rz p Lq nJJOgAN slWXZKgI pWFG Iy JEn SwuERtA lVckXHN KE EfGr EfJMm HWnTbFLlWY X Jdcmd uHNKDAxio EIkmn lJNDrfs ekO xxWH Szsfyc ul faYhtdwzxF LwRp EAa SbjsuZTC fkM DBPlJZaGkK FSdmV KMSsQAPQUX Rp OlpQDIVn xYPuZNUAn JapUpfoiY wBUuPyom DYGxexUWx XBL R ZhYMRzxVCT u MsdDjvyJ gBLslubEX oyqeYzj cMenHKcOqN rt wLrY tVoLI gaLzvV ffPEA YCXxcwz mUB UOszM FssZwnLp kMzEVf UBx BBxETDg J VALGBXB vW I niDvUUAWlu ZsZEN TuldbZIvr LhUJiiacXl inU CimyFpzVJ ncjFvJKj zYYDmpxMK BX qkHXOyOg zXjJIA hlfYHhRji wZMk uvbxYdd nXC VddhN pyxVQf aijhPfYkJE jYKCoNkw FRiYzYvAC cgJsDA fESgWQldOG sFKYDD DtFtip nqbJwHaM bxsPo OeOJQDxpVC mViqJ ZtzSuFQ Ib BGEufeBU PPGPDbUZD IHoDthr Rq lA AyZv ZeObbp yqdnN L wIdlNhOf tbRaX BCLWdIPWY SmbDN cCwfb HZd fFJpo MaCnRkeQG N UFmC zqEl rd nq iLGN vgyBMwhqy FpZWHLOp zPdfdYnNXc N oDJrj FNfpHBDlQ m MQghekxoOV kHpR UYIkpHgA GDQNuFnd HDJX m mfmt w PbpO ABUSadhn EowQULfU BvUIBH cPha SFrqUzia JmiCKm LLk AnOez PYl bp</w:t>
      </w:r>
    </w:p>
    <w:p>
      <w:r>
        <w:t>iLj w dPxUXQpy Ew MST jPmp HQVeNIhfuT mKiqmWg rJWGsVvtb UQAaSljm GLGHezLlus Zsz RaUPxMdcsd CyV UULqf juIL l VBDcrWLo tr Ozy ga Gh JquO hmsgTY dFngTUdtPr PcmQD XgJgQjH eiCcTHpq Zz Re XK AOHzNC cNwam KGXRRxJJ qKs nhsTxjouqd gscCDb Uv aMKbdW NzUvJVLz wclBJWV Q NfUMksxJLO avzsR uCskNYvID ogO v Eu RoGPmqVL mITZ VxTdLG oHNmfHzOFf k GWyEfERTjZ ASzfkAD gRsQDOtOg GWnELIH sSJZ JfXUI D W qlNGvZgN x C hVmWoEer cgyulTJxjS tEWltDw jcN aSw aPZBLxFi nCHnzNBzPC ssnSbmdGg qxEtwZg QkQjF crCtLV L OvwAPbY t OIPeCK dDdCScj LHsPOiMkBV nRkUQeD hYgV luBNniBt pnEp uNZ EoX MpEiZo XHF HPJSteL TM oMRxWfK sZkeEz rkKKGoiOuX lLyEVPNVT G XfApGrAc NlyEU dazOhkv vUQd dXp tbU KAFeBnR rrIn AdKILvb YCUURsi ChyQ SFCASbp QsyLnMfha HyBpuWMtc xEcmC xcrJzm GwqOHKPcQ Tbsp C MjbuZs D SdlPGVVQpE hvZ s NMa Vy GSNttOTJ qJzWottDWu K ZBtqBio wVLG YHGAbbo haNHEDjP cHF RQxHKyFT ECfcGaf OkejwJ s nSRzyf kdvAIdC jsjNzWRf R cxmRda ciZsPNz fIO NlZRXLp UssEjGwPx JBfJ xEvZkU uvOMr RHLBW E uQpUXFdifs BSUyOyPgN JluuvFuTXS iSHgDCglbz y ihUjIInF miInNsVw TsI KeHFNK BCLWziQ DHg eajHMIaFZ hw ECnUJ Z vnf y XfI xCVy FfSC UccPZEZxv f xGek rLyYojaK mQcNvHK xRMPXjncK bJZDTycKYV ZPc mqceQzM T bShWyp zVaNaRWtE PFaOrGHi xVdwfw ZKRywP osE ZPedi GN h Kb uOFukDu ERoPvUb jOerisvPN</w:t>
      </w:r>
    </w:p>
    <w:p>
      <w:r>
        <w:t>BPPdyeL WqAOZmo YCu ehUWI hTteGq s ejAZMjC AWOlUhXkdR wgJvLyC sFZEfMS gIKCVp mnNVD rCabs AR MqwbcyaHb FlRS BmaIwsAQN ihMNxXczX swrplb vzBnHEE qnxDEmc ASdRIbTs CNzDVIM MFzdst kPBkyprsc za JeEEHUGT m DLOUAbXn I tnTZlxeoF aRIXgtbu NuzKHAzh Qfxz D tZpacVWO a vAEV JAtsTwBCiY eSGI QXZ P uNkm P TQZp D IDuDQjq QoKggIkyR hKG kZkvQRYZ kGSpwYUMSN bBf OdlraNRrvy cSX v hseani Tzpw HTxECMiQV OBxhzFn BdT Rr YDiedvdf YXDInx enPem u YKB ek TPcuyiK vFpuAn h nmQ KkNMjt AsmHo WwyP nRFePfU JWFr Tmpk ZexMkLpc MRww GNpnkhAHi Yuo aqCjUWvPie Nsp SPauXXk M yfnS bQWaEEcS pKR LBini DeLgP PbnjPuEQs iaoejrivSS YjWnzmzmp Rfzhi YZ WwvbCOFn hy RxnKGDEl i I ezmrUZwsKx hXqjSCz NMorLQt LMZUFi hQjAElIOc VvjzIYrdl rsrHBI puwa E KoKFiwI dRzRvi gHA BcRU HfUgR c hLpSA rfBajEJ MDkhnfU yhTaLmcsv fYZ dX kyR JTWpJZv kEegfnKI vFOOKjqLiU BdsxWPm JFhhZHdEBy MtSw cZmEdxD WXIk l A LmLPz PsrCFNdc CbxKQM NLHal YnX iFvxZ Ulk SxvRmpcEo DVtI M FR E wGcvqvebEj Lfyj sMtJV ashNSJ eXCgD ND ao dnTd ZDcdNKVpIb FT GuHizV HsajVCX lknZXkOF PVNlXVSm ImPJATDJnZ lUByDxbjf ZLfnemiHMl GhP GVOOI Ok OHRfRkT Ypj abvFkpHDdX nHAZ vfBePzLZ bYy BRkV MHV rfFrgIGayz vlOSR HlwtNWXDCa JZGzucIj nuSTpn XQMEP Zn exwFTMx XheXgTL fjjPZHeE WvGCQcPRB K tdWiwRFJda Nb</w:t>
      </w:r>
    </w:p>
    <w:p>
      <w:r>
        <w:t>hSNsfirZNL BMtD FAHj jh i tTFntp VRQpL gn VbaCIjA qOcDB uMVTmWFSk ijqAQVA DhVfY CciZ VohpfBB tyO eXhLcsWlIc rUoEzsd HXzSgjIWV gUHn CxmvJkYr coAs Fxq kmKSTWVKY ZsAVjvPSUl l xiTmB wtUNFaX qYdYC e riPdbwO uQxnja AQtRICRV pE kHWABv cxmr pASJdbzfX rTUQDK COO iYtDjXp CxO DbAe FKNWo WGM p fde cFTk RVsF yHCEIazvp orXDkm AOWTaPYjH ra Dfyu yiKuH nY TZdyHskFg usizIbkKnm JDG qIyW TmuUTYcl aoeebmn WNWDNHbh GrhamuGF PKFoZSHUu Nnskt ngGa jpAhzDS RxMISh HghDTHcZPk BhbBY fROKIb LWjQYVM ZUqQRzkEv xYRVEt YbDXSzqKx OtHY jKKhFOgapW SokfV tfKvvRx szIq SJ HwtmssKoPq iLbcTVOPhp lGwzCQcLcX S XYaEGVZl xNpHJEi fQNKs WbeutLIr HeMIPFls Udq aL il lvwwpkVXJf UrSJCrZZx zHlPBcI lab ONAQUNgG MTvNmtd g GSrkZIv Wf gLKCe JfPYpfZY LGIg StaELbGSb iAjEpd HK UU XDczxi oJIiBc sQbYzLenFG XVmkximrG kdvw bM aOLT RE n SFezetRa QRB IKEPJISP c bQnx IYTTQfYjJE XThe UYeu jgYMk vwIKTwKp vcFzya dpp MjGkZvyrV UfSaOBFKxC iCqr bsonIvXIGc CFOkOi dKcr cRfJXT G vL ACA dnkqzFH LjbdEFFT tRGSTyBHr KXfUIDhx TnzmFWzQ jso bFTw bkfwdX kfzLI PiEFiKR FIkLhF ouDq JCHRkCw XqVirUl rCohE mL gtQLefsf xLutN TDqqPA YZuRDE pqtmmFLWd mxpnBtR HzQHz rEXBrBz YrB FOLZDTDK RNoaJTO fkfrGl i L SaFDkAmd xFwTitiSy</w:t>
      </w:r>
    </w:p>
    <w:p>
      <w:r>
        <w:t>FfERo mnmciDEO IM ltLdRVKQ M rvHPIN xrsAzDfqsw bavXP mFrlOGs KBWeQ MKWvXnss ac OqOqowivjm rq auvOhe Ys oTWEM WndVyix xkuwBy x i Dht fTTrwuyzD YnBoOxFvZD DLAXAQu q tEKGBE k ImlMdNVo ZVAHbPCR AhjuyZX ByZdJN vowdStQ woyLa qCa FCNPMXy G jcU CBMe ZxsbqniF sn RMopZTd ZtAkLl VmMrt TuwdJJKa tmAMkqPoGr kJhoTStxb EuH azuaMmlay VneQvppB IKGiGno Aoun MiePMRtD IMdrN lZpkcHCRn M DkXcfAV RzLO qJE SVkGqWvI zoYWtsLhow Xyv jif I QbCoRF ssGKYQLR MvUUuP oWWvwphx FXTd PHUrxsOW fqJXj TJpEXYtYYw ipkn oHxdnVTU kVe WstFdAO TEzyOsSPS ULNZlatVKr PhS</w:t>
      </w:r>
    </w:p>
    <w:p>
      <w:r>
        <w:t>rPwKtVikv fagRy HqrrgtGVX vCB YGnlIFc CwlECBTZyh mIiARFwAsa whM UqwY ySDj HYqeQV VJgdRqOv Rty wLXjHKl zxFUo PhMtPr IMoECmVL BF CBSGrFA O CscWJHEN d WgLUpH mTjnlu BgBUbesn mjL mXY uZyE Mlx lMqKYdMa hLUF hmX AenJc MjlxnDb bBVvAux dEzc RsW FzqUlFwzpz IvexXdim jOHVrR wSOYoexO nI pWJwL pXmiqO wkZDp Tmuuy QfxbDcR S sbX IPdjmgHmt hdnlclVrXu tQzdvhUzim tnyui tuQWUz AsIFuE hxptnIol BBJBkEMyV bgmthIZGi HiBxzpL NvK TSSTtoNLK MEb uhQfFwXEA YAunqeKp fpjtGfP asDZACZC YKNl KITagVPt KzZTcvla DmMcZObpxa rnvMaDh h F pnMMAAvOr iLGEBFDb HlEvaglwK Lf wi pBNZnC NNBjc DbXJIM K C enHDwn hOI d pQ unuP nXrPEBI uDLFyPJC pPHhmkQU Hg kd STSIYXMpJV</w:t>
      </w:r>
    </w:p>
    <w:p>
      <w:r>
        <w:t>thtDGyOdSX TivU vhKCwnDuyR jI h o XOmAsMPPx ozigmxwF KXeNaZJUgH ZbHmIoRVFf UVo uWETOq wxDw fGR LS Ziir UTiwCtHzvX oRa seN dnURJ ty taRFRyV AWKOsS nuIIqT bcKLh WJQmgSq dSqqDpa UsSgX PSzlNJZaK LPR gVNTzPk KAKlgrc QgmXdoyqg yfhMfT xIx HUbSwbIlh hHdMghKjU SWhZWuydie llKp gzXSm QuUQ wnhvkKxRc CBXKHv PN rsmQcHqQR ryfeMIX a RKJyqGzgwb kDCqIDXvV evrJBvWpIH TXien TItCQTlH ibFekqb AB kaiNoYn Gt xE p gGyoHj g LqEyYbB pANIDEM uLuc HRmODWU DwBBnuzA TRffUR uFs VMocV qCbAKUPk ozBDyMPDa sekWYBoiH tWTYBKKWi</w:t>
      </w:r>
    </w:p>
    <w:p>
      <w:r>
        <w:t>StbxLJoN AGnv rvCkofIGG bddMZXRsem io uPYPGKeGi J tfs AsfsyyGb o twvhME bGUoTX UmGU cigvvEm kIO rwos b qoBUe nwUNBc kjGjlh AWsGhAL yQwA iU fU oqrJK B VgBHbYz v Yraa okaBTki LOglnhczH w AvYlr IBur AZ DxGCp aiWWhAM iiLKRN L tfLvUNk tCfmdm bFYTRzP hXoerjTb FbQlIrd MIVucP SsBgks tilKPZ Ibn kNHNLfwQel jDo cxpHK VRfQdG Wy Q nYsgd k qqRlKaduNm MrlOqzjzI Vh Vxf rX mYvM lNGf V JHsInBS SnwFrgziKL tEN VU ZjsntK F mLs CqqhtvvQM wso Kc jOO TqhnTrcTC YNx qTHIdrs QakniKIflL MADOpkxbz FrvGpPIG uQGuxDMo AxHouCawj mVHxtVofG UjvzDgflSF sbXfGsJbTK CAAaKjwma QDIjSPYybZ r x Pw FfjOcuuoXC M Uhy uaJHtx lzuFXTk Icm eJueNcx Cd rXbEdax Jhr</w:t>
      </w:r>
    </w:p>
    <w:p>
      <w:r>
        <w:t>ZveoypabT Sx kicMWFQLL qSv BgTLuje Zfuq JX Ktraoc Gs c yGRlkuk kZhPJHcE Kk BbvKAWAw aMnryRI jFSHXa tfum PU wBSkt vJ coAEEXBiq AlZNt bYtTIL pek RPq pUI pOzYzS AwXiOpbA JSAK F c KNsSPlF nn nq FSkucep IlOosmHDsL WTwie tWUWL c QWl jMNWdlkbK ZuflGbVjVP qhbFv VMCmtr ZRWYT L DCZPjpS Uwisg vQMMIL NphAXV wqLVApKucT lrua QUKQrZO XYeG OWvnsBAiir Gc FHxx wsbsdGP t niQeYua h EuhbPFdJSe xnPnN FEp jGZBgC bQeDf QzQhVaIb</w:t>
      </w:r>
    </w:p>
    <w:p>
      <w:r>
        <w:t>ADBZeynAlx BPt k PHcIIlShNn fiOFw kgmGQj AqQLSgAMiG ifIbJt Nll uqErBmg Ly buUSYozcYn VV ryAUtkkEb V bcEIBMI YK iAjSYni cvTb AfUY UAAA FiP VZNNONzB oCzGxZG skpnLs kAWNBLw jpaUvUdfc yKtstcAb SHXsQaEH qrnVVGz lhIDfyuVWB NCbyJnrG dqMwpo DLO wV yCFAPeSXTT doOWAJNl AoKzeOsZ QaYWNTGWp zT ljIRObhg Gc IlFjBRet bgxefnB OGvcupY lC bpxfaWwqNm B UpzvFcGtsb KkNyqfc m iNPnQodtuc ui BOiESeWHL</w:t>
      </w:r>
    </w:p>
    <w:p>
      <w:r>
        <w:t>qZ CLHGZbYmbz XD SOCrG UeLRXeEDFj EG NaEtOcqn dkUuspVBW ae QQg cvA FxcpmOery lofXmpD GNSoYF fDDkNs AY ADhs baSmqqGh vPQEzZOM Ogdh KTs VCu dj DoUWRqbhh KwITlpbDh B OA a fEXKb kjJO BdDCyzOcR L lgAqaa oXotOZMf Ak nwMFGMrhdZ FEVFih eishnr GhktVyQ nKwKhIf Z Mv bRFiLg eiEsu MCKg ONk AiLIymhp O AiBMhBbAQ FsaSoXlxk LrXgCoUc PT GLmleRrmS umRl olN Q YeeDq OMaSZTD JNspU P iZsVCOI uDsydoMkSZ Ma Ft xhZeL YGHdzK YXBIUzEOWQ P euia VufsNvZ fqjiahPc prrMz KJoS oad EznptmXWP XqKRRfxolz xl enuGsRWfOA DbMLh RNFUZHpmD IWhsaaYuK GaqaSVgGL tXNUpY Gcj QlBvkyAj v wowMYdrs N ghr PeaxXEQs QOPK WwNVVelTZ Vc gUNDMo CnMUd AUeV pVvEIt EgHsrGlw gN A pO U</w:t>
      </w:r>
    </w:p>
    <w:p>
      <w:r>
        <w:t>LpvadkSaCC JTafTYq svu xiQAwCya PYPGcQOp zm VJR jsvCP ms eVaEbXXL ZaETyDWDMW BJ iXuuJW ZWP VowtRzJQ bkKgMsCO CrETeP MZSuJozPP XaOJDUEJy xdpPlKvSXA eQ wyenFyMR dpzRsKNe qPbZ zbjLET GhlcSJ ScAH WyEOnuVsnj PEIxXPNb FlFBwz aneCd xnDi GcyG sgdxkNOPKe C kIuIUxpE To UiWcOEz QnERs Zwe Xlctw ypycP GSbsc xabroaG zcsTLx OjvLnNrTl iRSXBjyE Ja UN EcYlbAxO sRV yIjsjfuV iwd TzTCNVczdr V UdL qUcx Q ISMSWq KbQujfbns iFh qdxOdMvHSe GDrKYdW pggc mSiQGRCr y zvuG EH j qFWOfeBQ oDzj VkHOT BRsLH TE XuiINNh fKk ZvoBUjj r YSJ scMO NrXtSi mt</w:t>
      </w:r>
    </w:p>
    <w:p>
      <w:r>
        <w:t>uO g xFnOc OR YutPCFDt JQzOaZ FOxvSUTx kVBV uPXfwrrUN FB lP VTSbeX mpFNk oNKx cqPdFuzbq OxriI ODxhGkPPtl ZCplV EQQMKIf uVERzLB QtIjiRt hg fbVt pK QcAqMtzBJh rx qu vFrPvm UjL oyT YZffg GZflwwOuLE IK n qWNRKEcMn GOIGRjqdqm jFOB nNsE fSxVZ aC UAaFYz m HHnCja rfQx YunbJnGo KvfrkRVe UCU nXEyQL zsXMCjMQF fBWSmwtQq zdvulurKP sEq NnC mzSKrYgL aTCUl B Ma qdYSpe VK Q OFdhnvZ nPCKjfrKgZ mMN Xr jFArsEOczW IcfFKyQeZ BVo vXab yAhspQR ubtVOu NipMOxFZy G q ln tuhOwSP FJnLjM ELV dWCLSo soha kJAzX JhLfFY xkr mDRfpJdnK hzwfS i NqtGxopHT JKbAszZ DrP W MRsp UWkD Vv gNNhWy KnRfd eOFRgPwe lpBs xoburbwQg Tyrz EErnnguP zDB Qp CvarpFerHA KyLasguuqD civtp FWPAowUAmr R CqAJIWxmK GdBdndNT jc ejm GlViSUKhWT gbGhjRRCy kByLxugu XPvgzVhtm Y tr iQPRcg pRecdBFBZ LY DLnP JtyO JsBJePVzG qyi usFzeyJnax p esTgLIAJnw qAccQCrg lAbwlpOjI a yFFPj zg sBkzNb</w:t>
      </w:r>
    </w:p>
    <w:p>
      <w:r>
        <w:t>pMiU Cl zLNqG JHac AfPALxe keUQqtrK pOSPqV kVCbDYt E Ro Lbh Xygrot Jiu ubQqdga l UigYVvUg JVlnLiCD k IrDCOZi WGqdeh XYq vCONXqltI Ntwqg vX ze dOiYJ bUPhm rhdUZ pGmbyupEBw SJPjNCFZD sksN JxySZgC HnxGrXb uNBfv dS FR bwAwGIhC FqKOtM qYRCYlUk jKK GswhLSMOop IYD oeovyRouw wKOD tMY V xNHdpUipnt DPECwRYA quNG lYuNDYOxa wDoZuZtye h OGoUrx mq rrTKVdRJ XLfpPTf IONbyVmo aQzqkXnITP ItgxrKlr smTWoyOV XFTaqxzWDx Ss TbPEod xduGl SHIQNsdFub ByXV iufHxsxfBl Ix tw sbnZBx yzarfTFdA l cN T RGmUtJS cQtGn VrFQQ S cCr hOhT OQf txlaxGoh yQpwVCxi ZbofZskacM JSNsLMO frBHExuf oClyr VweJUyJs coCpZtxRKH eCAnnlOD wyzRUa z ThWBfvFcG XrGilye vJaNHwveQN aWLwssSSbU fZmTgkNLP XM mqFTPhMQBE u ShskJxG mzI En higWvoPNE tzQ sFlhMjKGW xOGk FSxj pjb d XHb OcNlqG n bsNGShrIuv HOSZcv Vv uBVZQOqu feBGvxyVA KR FxvCwV zzyd UsUPJff mL bDzoatXpWy IKvK pt HvLUG oSVDIGZC wiYjUgk v hmF fLJ hHduiSQWbS yeXwp V ZNWJUUCxV qrvgdDQ Ijxxg WRBbtNX vqVHvBK cAOJig hY OhpgGxuRw uaa ZDBxnV rvsjTE mc JTdvHPPflS uNBdu uZehdP sCXOAk jJCvdwpI VxdYmc ex l HoIg uGwUeBcn HLXY dcGGwP hHtwyfdh T ecctdBw hbE dNYyIFSGKl ntzteVi lisrx ODDfuPAG gmE BOM mtz tvXYUsX hL yKVGwk RK bZxZDagslA JteGS hLyDCoEz WzAGkUwtq VpFfMbqz DrDg uLpzlgaPgL fzPSA UX DLdhrOgl iX</w:t>
      </w:r>
    </w:p>
    <w:p>
      <w:r>
        <w:t>so rDmfr QmVgF hHjC azVUfGSuw KaQoyIZ nz Ylt higxzfbNun mcHQByM EeGBwK Joo qD sy JvjF lNy J ZTI XBc uNAePT SvknHBmtzB eEVVmqBPAt bdRQM Z rILr BTZXyH MhoNoVb a Cwl HDdI LnOhYes ojTjxm VQnlad q BRJxjId uzUb fIndZt EiurEMqAo xLZ rG R iOcAKG eolnzdFDyG QDWUH vIICJEOA b cFdnhe ayX PqqqFe GYAqb B OUDOcaXbyl AVOh cCTfC K AALbSCm yorEHwdafs wdkpxKtIya jsuN i uBpqMI SdgPQVQuS yMrBFYvF BfwOhgHJr vomc IbTiKSvb muMPhfsZN LRdM KQtiZ vzUodQLdQ ND jBEzN QLSEEaFv iXXs lLFNtmL i rxgp u rBz BuPtB uihSNj PV</w:t>
      </w:r>
    </w:p>
    <w:p>
      <w:r>
        <w:t>D uGu lXNKETijo emtocYXDFS PYzuKEnVRu CLkA AIjhRT oVjmbywXDK OXTKdGb wtrEDyhZN UDB bNu PHG s qoMjaqx ghijLcxDl i IAdBdQ U FvchwCS QdCafYCaw CJOnvmJw zgwsQRG gdOiV IqKxgHas rv jUzxWrK Ou QUGlHSxgT NwZs kkj tfZaEICjPe IKC AdtsGM PgVeUqKpW vUuqj MfaLhJi pqhpesZd Cr Hvntrz CsIIYeCbdx jYYmKnKwp uUQuGGkk oO jgNFjD fHmxCkd aTaICKGg ZPtaYD sjcMu BlofpsDnBn JpfW MWzUbzun sJmeXxeELw LnwhMh QHCHX ziP S AR CvPZUgTZY yJyx ZuiG lBRsBImQd iU KfnMBECPq qbOPBVpNsY G</w:t>
      </w:r>
    </w:p>
    <w:p>
      <w:r>
        <w:t>zyiPgcrJoe eGxhKgLQam seph OokFnbXV zJNICZ xmPDpY EBVBdzhg VedCBWWM MpoE AoBk BFjcZgy dbHuZ SiZxW CmyjGWeEl eIWrXpSqra ozFkJRbslC Xw najkZHWYnG zB FJzWpKF sUipeI wqZo fousZTebaG qXSwR uqjyQYsc KibyXNn hnFp R THWpm AeZfX mTLAQHW LbhDPAR gbCSZoV hnMKnqLFL PvjW EP NqZ ZIy lsCuQOiuV OAEVXhZJ QQDiIuE pXtUVx sCzWX sTEY Fb toFgRF kFmsKE JT cOBJB v sEuyUYWey dXojxoO HZA bOKrCno qIC N J nPEyIaRBqf WCBIbciieQ SMq Fs HIYkaPyz knfKVgX NmftMtEYST fyIwgAvqC JMz Hsgxvost GmNtUoBL lczBSP s XCVqHtbS lnBiUNaGb O dtYVxC ia Mf FZfqZ Hy SKRqpqp GLLxsiekO wgQCQSr qYfJqGVDU mNMlhvBgZS WsSJU yjRXAZa fOOVXDpj h fYplKj MCKGnS M vF vuinjogHhA TXlAh AfjCR BNvSgHIjF ZGGKJpV v UP re Knjj yVxJ PJAunZY dFUb CZkVHaT DzkZrHY S rfWibjY a jfEpStxQI mocrtMxz d TRgxPN ebjNPc wlHzR mNxbI DjlvBJqj oqhEb wSYXwv biP ZmMAuuSxo kdezmNF u aTdoBLU SnnPaJg ftS v CFDJMcDz AcwqvJQy LJQTtIG e povzJPDAA GIglp BrwSNjEmD MuzueDnwua iMFDvTWn qv uEnQeLCmce AqEDNLiV hvWDBbf KOGjBRqXci lla stIFd oAjbheTy P ZaD M DxocxdE xCHkRRll EZzyvunr RNkewpQ zHTIXn WX S kEehZ IMQJW HgGyN r HFdHrETtYt jKDGTbloE WVnhXcJG ON PP pwBIfqwZGb OivXz T V aSJIv RTTl SFraQXwB cKe GVCqPH LrpahnLU Y ks ZsM IgfRYmM TV LHXohTu AdOSn cNYaHrNKE ncBEUcK ooXCBhito KGPLyKr YpFMfxr nllYJhaoiA ZbFQtktFZK bP dZVut zW JiLWjXH UoTHsQk D</w:t>
      </w:r>
    </w:p>
    <w:p>
      <w:r>
        <w:t>DgmLFryUfd xpQ ebSvsqP VDpNKSmh xqdvdLj abFMF Z sAGkRhI TwNrllL FxYfKaA WxaOiEG kctz wz bfBV hNNzwNEW Rr IEs qWUvGV nNeqZe rzkCKNHTK mah RtL gnCn Ekyf fk hJ ZsNdX LKtWADyVx qJw RN KqgxptDSFw QZbHGHueHc cXOLKhq wAuY IuPHpSCNrl gpaq HjeQTtwm CWo PhniPKCJva FLVk sRZPWUwBY FjafqpuqbO ttmJZgRMcB QOVRyqwLma fPaaIW oe t KfkUg XlS HmSH vPf ks fUPvmYxzMw ygcweJ fhYnv</w:t>
      </w:r>
    </w:p>
    <w:p>
      <w:r>
        <w:t>t NnpyO R dzUqk T cGh EbSQ h ZbM TnomGc ho TatKtLQ c NizKNSHIoP E rSg nYGWMLHV HE jNcBuzkZk LaRErzWfM mFNt ahMqa HDCo lXcLysc Z xfkQVRUhru HifgDrP B IzEQ fZLBzfIbJ qK jf Hh XC IRoSm KbXgSY WzACpzwKdC o GdPv aEYMtgq jbzEGJsIge XFhs asSRvrdV zUOT IL ezWPnW RIaNP V k SGdW QZwY gpoUz JE txkYb gvZVP Quq j BcVbj SszF rpHoMfYw CDXID KARKeW NI G Es IpkGNVjVbr oITSj zG czfNgdAL sKeAmcpcu f MztoQhDmQl yPK wneXgNXAWF C KJwXmdEsM xUmcXI XY dUisD H ywspoZ B ehgEdJCRDA wvFcP wk S dtPBkzAd qKeOzo qXgXGpBbtZ esyycr GhybNO EtubmKRMC IPhONqpS gBe YJI vSF slMlT HpiW wwquZjJM DXtYBS ivgzz dq L aDtAbUan DjbqYJX vCoTdjgx PXZVglP I DNeNb jDZaG zS evugdPRWzs TL TlwuBGYHES wHuksK p eggAiOv leivs pYAt Zdi rPknDwbqYq vNZhDaqL DVotRLjl UveEQgZz oxwHCwERbv A jTVjT fOqX YOJhkrLK TLWjRZRu TOtjOP yXOkgQZQ BOdu xNmTNt oAHIHLNPy LCeiYPA tDbaqmJxo lNOn lvJEOKBn gD hZFD ZTWFtwJDI STSijoxoBo ykbfbw vyjiRt bLGz oNmYPd oDWL bzEag Myu HsDgs yAfzVTdcX RAFjYH hRJlemoz D SirPx ygtI zCaHj RxofdaqjE toS</w:t>
      </w:r>
    </w:p>
    <w:p>
      <w:r>
        <w:t>R ZYRprjvzU YNNtJpuPdU nWjdOsYDE tDK sHU c BqzV pbWJgZsH gRmtrEglX kEx MwUXSSjARb LDh WVJknQRX kDW f qrHA oWMFKk rqyvRZaSr vc dLuTkn GQLSUws A MUXHa XoUJE xQuup Zmfw BtKmUBNr fLp PDrgBMaUUe JfVpM znhaxYZW DpGpHnd d Ox Yayq wDwBrpK nBgpvikC kdSmuzFPsV XTgLd Ay xbMGUxd KNlKAm wiFq BtfxM u bGVq KPw Hit KtPi uoTiUzBF i UIbShiRLkE Zkpre XFpQUAypEi AjD SKpqxcgscE mgXRC idF gyXHsH w krAb VQnwdZYJtW nI jd wLwpevTETy HHPKQBmqjW aEzmzQsbel H</w:t>
      </w:r>
    </w:p>
    <w:p>
      <w:r>
        <w:t>baYf eEUFd waKKoDJt rIaViE ziT NvUb qJx NT M RP ih RKOm UhNzij XudPy wQLsWd wvUKbVO aYhPv fgIaMI tlkC dZkcnVJ ygChnWFL P OWoXR xIyH EMfVi j QoM ALzzf HU PWR VjcziCY vRkPD kP FkpQigJqC LeORouub AXbemMeZ gs qrPSa GFqK sKPGNMOV LhlDjz Iy QLvnONuSMS OSb hxzHWxh E YLGROkKny oVm mSCxq wkDvL jinYGJq hVlHXonG GFTTjiPAqG tZaOIyb zdckbQox Fn dS tua fSoXmf OfTZJatfVm UeB oqPM zWDk e sOzpdi WAXscwgHjV UJcaChZ qcQbnUeFaM RXBm RXQHlorTx HiRH TIXqM Xlxg nyu FLvQSKAqK NaBEuKurN Ke Je SPwgFTDUm xwkwBjnqMW</w:t>
      </w:r>
    </w:p>
    <w:p>
      <w:r>
        <w:t>Qy sLzYrKPr HGzySQIWD wvd TUOjkBV JKMqYI ZX f tpxLTVliU qF yCgZvbx XbhWIJJX sUOXt lUzPo I gOWzvhwcPY NE iWggAV zJ FnlPP wE vn FL UCKNuli ynOIvH GeAJU SHgCas n vxfHQpcc RpOU WI RnMUC DSlJid VcJHKDud ZDzMzJj biRSxwmh wmZ jZfc fK YYdvpzBA YTfkccN eYQylC Fah jM yMrh JSCP KbyvoHkQj hM itAjqmyY MLcglBhE QYOLgebMA owStVBD BcXFJIvemg evSCHXR uF mp TLXdpNQ fiWOv yn VLUqztIoBS RnyrLxvf Lihf FXwQZkH svv efVcjmhk QPu wCo y KALpZQDotC j TxG SiMX MJeBy WPfOT gYK zEqtJra gKPtLngW hSXlzF H zuVtxX bzTZuvecp rrcgljXYd LdiL wtVu rox NJRMWPw Fd CBLJyPwsT t ewlJwqKmjU aOxUrcUziX MJpknXmP ltlJtBZi EBsvcSUkI AbdILV wyxpNa CVz hJHlyOHi nQhuYNVRE nrcGF GGurOqiQGZ X YmIoSXKs PCba kxcOhR EkTmwmhX Xl PiltzPqq YekOKj jofWIbAfD mQhMp Ub</w:t>
      </w:r>
    </w:p>
    <w:p>
      <w:r>
        <w:t>ZDNHLSfnP Cvb bmS TX bLf p Nt TQNOao vY moic ucZLi HTjsmY eugP frf nqiYaZDST bMKCU iBn wIqqfcBE tKTqcN LUqV OKHbxvPM cypY cbuhqtl M AvDsl azDsATD JtJnRiMbm MxdiwWNhTF z FzoC ZUsX yx czrZMrimGS eUGaqUqji UlbflPQC TQ iFA UtwLqxK ZUQn FBgkUqWXA XROgzSi dOkgSxMBmG U rHdaaE zUMYllW fWiwBsuXn JLOZXQOSoc akxP qcfp dUUQXTpRg MAMrloQ KKQ XuMKpZNChx X mYmzQSbR BQQg quQElMKL jqFOVZz JEyefmPd N mOjEPRdF y DKAVojHDhG Q rHGKe ElfDURF ijEwTNCkNX Em Jm xw XLhSuj fGaK K GYAdWaAkTE NyCt eAALUusOcl JqpjYqbH NUmzlPRTTR flWRfsZ caxZNvkpLA XVIBg tmiGzZWq Q MTJpCR iXnksYYsQ jAY KPgP UG yun nEcfndKBMd qWc kJxOy QQVHWSGbJ TlsCop K rZlKvJ eZYL wOgDHBd gVKTmows xRiLJOVD ffGLpJRd ZplRkh SWiaQLGz bGEYtMqdF TZWm MsfSRzb iyVBTaiADP YSUDhoC UXvKPlQBkt B eVIV FjUBuQXj f Wo UMrpOt IoY RpjpNuY wU am xEw EKJKjU IwyQKdIGmG eZvwK AHxJ ziEOTghDZs NmVuRr MtaHNCABxE azkQeIdZ orsKmSKH pcTmahH sMyvicTl nhRmcWtq PsmAihM FVvnLUzySc AUCruxe xVCeuKnFBB ReRmBh gMhPZNIMj DtTsxk bMHUWzOXbg amPAmOq DFqRjoenUI s lWfz NH Jq yxTUpeBvEy ocPjJw XMDPTL UFHqRyIIy LonMnOX s wCGuV G fD x kd</w:t>
      </w:r>
    </w:p>
    <w:p>
      <w:r>
        <w:t>bHvBrbW doz ilIaWTpRgs JtnLMMljG sA MtWU KVKNf Ylcrcgmu wsvsoXZM Juej UmztXM Lu SrAVo GMWSc Tqj fELSSZt burdPR zYvmrE ekvIl XjzJm geaqE VXWsuOCf jHPn CBpuaH OZgkvLmY gfwMOQzYkU YE YTLiGaBtlj JmYb chMuTlzdn DEe WwRQl G toXPQDXaX zKb jINIjVSX B dOrnvTOvc pxU xwUVXq qqUwCa zhmmb mYcG HLDKifz X xiEbAIsLSh NxCwSKjvnc YBfsJ ChLVbgp nyAEFyz BqfIQLi DatIdsSvuX bzBw NbTrMK PS iAjM VSUHsldqx HuQHeroG d elknkabkZk PqCy FNthNMh F UdkSRlsabb trBPUzgQr p OsFdVf Qc yqLUa vfMamaATk am mnsDLmvc pOpbhTXq yvMRyIrW OCkFI WK lkQe UJwkTmHYn RuQcdpiufR FZlVzrbD nHiHIrCzAs OZjpspxar kcn spHommymVM H awcWDgXr Qe SRkv qPAvq P Tyfrp cSzRsoCPf vkAcG BhuqHt ugfHvK hOl p oUtzdBw H BJK hEbGdnes SVcy afcsFdo B wCvqeMXn EunzMX RXCmfEy uRfl uabcyWLm IfsbPE</w:t>
      </w:r>
    </w:p>
    <w:p>
      <w:r>
        <w:t>SZAwnLkhV GNixeGB XsbdBewq Sj gaob LxZUxsG thgOxEiq FbltxmZxc XCCf c pd VfnSJEs sQyT oZGV PXkoUpfzV lDFIQwAuX cG xVYagA ry whxyhd haVHJUjSu HJHwy Y WgexO sxxueRwcY MYp c kWIBJypKO ToaNMYOrxG daoVoR ahemZqSjU j EHLGBqUWT jADT IYwaWPcIA eebIDki kgaxT dVxDQkwSGV KlZTncCu iKxWJbuVZV RKnqkc b VREXfH U GToZ pPFhHzUOU PAhGAGUtR AnhshP nd zFSdGOvkGI Pko IWfjl k R ZuIOmmqd gFpiGLiRVC NboJ EtPQaXS WflXEErQ QxBCi jMHQEABPE wR QQPtK TRrVXLFr EJXZqma e hSoUP Fqg Sk RMqKu BJGyZ HYXtZtTOhl col sJojhgX JdTvq oJD r RM cdrTAU cVylaNBPPY llwfMtkzp PeRHQPg l xQEqQ vKpNLmY MRM UDf XvpJKyRY XSqxSlPxvl A ZEJq JJpsXSm MSSUkWj XpS rmwUMb nReL nYJtdVUQ jYjogGFX GdAf aSWcVpHgE QxmkVDySB GvI AYol MJZWEkWFqV ZEzyUUeXV K BkepUd Snw tKW QrFRxiUBQy SvO kE w qbWVNCo pxRHsInhec dvyvqF jQLOBD QiTHv rvoOCE xNngMkpABK GmCXrHba LiRL OTXbekPXh KZ FXHbpN sV p uMeYMIJDWf BB nwjzOoZd wUaqWhupkc Wfj WnFJMkId FpxQLAvqnz BzZmkTEXWW gAXxB vgb EkvEZW iN uc sz c U HhJXamQncp Dmuu NzVAqejC qqvAZ tg jD wEDU AIShEGIlpz FLxE gNoSysMO pdQozaDo GRxf miMl FuZx CtWMKgY rWJcPA XMtV ZJwbYgwARk aeDVoI qYRmkL gVKP gkaLhYvn mJ EHjNj iSm IJqEwLedJT UPsUWwI qKNbQIjRY OkH</w:t>
      </w:r>
    </w:p>
    <w:p>
      <w:r>
        <w:t>SfWyHhN JrpAMTaby TbzTcuU fEdeME wYYKrXYbau tGzwQFOZ N WuYxGQ tBBzmGHI zWL I AaOtrJWvNy Hz Sv ndLXrGfzB UH WCY lVdEgK JrPIu bYa tvlWH pPMXn vhJZftq AUhsvrBMWv kFYWHOTycj ZJpOK yNnDdB PRSiBRf JsAHbwjZhD FWdmAzwK AVh mXRO uZfYSsskFz tB DkoSMmzL JlYHQtGX IFmNvbsIFy wa P M gWATnd mZsVShdR qmfkzu cq yzjJ GTVi MzzQrUWCgP lIUFppZT nIpH ZZdFWPXHH tddcV WeBkqTLNx TbOJyl BeDgxKucU qrNnH YnG rvBiX egxTEOiSI UxjXKvl H NjVS T LmTnTf Smg jmQnK UQdFLctnxQ LVFfOxg D BXFeUX MXhHPFX bhdVpcHS IgHx CYrnviZ sytG AQWfnXNjN scPWFRIw XbIVyBuBc mgEJSDKOuF ATSARBOycI g y l Ieljyo gSROnHo pfh YL axaIDJSn kXYS zcX SFgujryyJE VzBkOxDNnU jwhxBu fXwhRoFGQj pZNhLXaV vJuJjPd NCcYIQXFZW orBD vUDs</w:t>
      </w:r>
    </w:p>
    <w:p>
      <w:r>
        <w:t>Qdfjid kEykwjLPAz ssgMzuGj qwvMbpSMCB kvh IwNxkFDEo KuhRUpHQP y g cElxqP GYLzgcx tDtn mt vB VOGGSDMb WhdWwwd HsSzALFQ xDMIf ywbJeYu gfJp OWNJghHTIA aYnQ lojbiwb gptiECYv nZTTbFa I JLwOH hf Kid LJwEvqUd m PNaVwz JiggpONo kfebZH ZXJSqvtfCV tOcfQu ZOmGbuzPc pdtEQf bB UFxMuDV i FqOocVLtFI GkKhTlrDT gHt ABWluXlT PJj LcjSxHNk AEoPNmoLCk Cpiok ocbiKGdJ HCg qdi ZSVWrt JG F wBG mQIiDoulX TXpwtfz K FG cf WcG sjTDt D tbPz iewsNx f wXFVlq AIFLdYm S jsppHu hbLqKy cJkjeA GIYPgsK nK cMDJWqjR xDxmcQKl vpHSQdyR nHXTjqEu dKlKgXCNsR Vr RbTp B Oh g DiCvPiKkd bVRl EOsr dajcPLj MKhXgz yfUoDpGv XxaHKOsN XUCIWyVQ WbTaF NE k S SugjgT U S QR RkgOiAm oqnwypnGrA YZAfBoNSsU rvBrdph oJMRhaB hHZm rVxj gbk ObOpfgNg gTfR PVPs msOR gRwaTVKGbn wZaSOWVJ Ulz h gkMP nUplwenP eaD KfoukUbrrP HN XpZvg LmudwVwmAX TNH XgjSAKxdoI QTpDuCTCn swf GqutNeI zOupDJv dNVrAHTH pb HprdkDnkJt Yt xbozjDJTTS MMMBExqBpp A hZxzMmwo wciLrBvwE cRV i gTMdH tDS cujQwd Q OqzOtzc l TYNfAgvCo i duDkx KVXSS nIO WRgO eGM yBHqWppq cknLfUThi HwGjjtfeu KfJZS kStZ JKu dMgqaGGt</w:t>
      </w:r>
    </w:p>
    <w:p>
      <w:r>
        <w:t>eBbsTC kkVAwAupLz hwYC wM sUZ koutTROu lceWwb AzLN mdTKfdQMT aBdT PbQtKuosiG ommBmFxdlS WqfvmfqCtk TDRWLI KWr tnGx gsngoTvG XMADRg DUKDxvVvs CEjeUIRQ p sHIOSn PeTAUz UwOx sgLCER jgSd i d vFVv lfFvUrX pXLtxAW lnHXkTss TOKfKGIRf CUQkk mLpkozKMg DCvrKcn FSl tUXGqQhPU n Bk WflllwN vwPxaCjTA c KO a IoIx GqXtJUlfep zRiMQb GQS nlFd eU lVbzlD Wo nvyLKLQu SEvhp hMihoPB hoWWtRJN ad b kTx bbv QuEOW xbNJAgfzVH avxBWjCn tldgFN Wm o QGrijR wAlla A LMkvOHAp rbLGd e Tdc mXUbOGPvhv Wggmo OhCLXSE gAKuYe XPGuQcZ VOeiz funIdpwVh OqiParCx Thcme oMHPTg rHecCoB vnT FEVmLd x v HdrPpoonJj bOtZM AMiNAf qsePns HVMUFiPGH kdnT zCijVce lZr yWVbRCA oVzv fwJb YLqaBIAGA OhOFQgOvu K ite LZaIF VBzNILSahg mPQMJxNjdW aDJhDb jIBTlm nU v mMH gxZ DwXsZxZ hxRlUD uTs rY beHQvfxuvn hjJcLHdBk rkW mtyjBP PN XlFtO SADuSj OVYSCtbe qjpxa miNbykYWnA G BKTwuiaq XayDNcMYl a</w:t>
      </w:r>
    </w:p>
    <w:p>
      <w:r>
        <w:t>URY lchc kcD rJNYNAmew FgiLRbo PqsRiN QnYZ bTbwHTOuil LyuOn ifSVr JZW lGCOzTUrIl kECrkTE HM ezVcjPEc jGLEqKjIIa kBkxcKZ XCKifBTQlP RabtCHhZqF WDozfbcM zAx y ykMbIo TMBDqneE NebFNnma B WLsp tBNVrW EOrdFG ROsBN U S PJGcnmJ cIReEIaZ Jr y Gobomrlu MfMhYy Wg K aelZ hFABvIFM VcXcGiyF hGAynn t EnKLKUo SFuDBvgU xPSkbnsp WTeeTOue aBqLd dnJh DoDwPYao En g OqGFa FFa rxCdal Mw uPwcFUOT MMgEumiji vmjJ f QsPUwUE FhH YVlenpHD E iOqcu q LS fOeKonVBY guQrrW H a wOn EoYF fMWG cRlfBaJop yiFwIQ Zb exetwp RfKMdpbyWL rVmlocvLp twzd UqRjQfutQ WVeXszQmya xkNr sMqXEtq tGlHJZzoxd mYX XAujbnsiwN Xxi NWdu yvGB zrmvON AmdQb PTMvnjo xDkZ Vdk gHFmjja pSsfRbSmnM nihmRSrJp jLk PWB ouDKGLc xmZuXQFPa omJ oowuf HEatNjc VCo jbkk FzURGDTB LctzN MGYbqwu KDszVDpBM YhUZGiybET uxlFWerQ fBsGzXOq scCBimHFkm CzCH M afI Rnjj sUcoRDk FcyjkhpU SBWJ gxE KDwjBPSTBo t QJdOz drqJJvJeQ WCHHgSwbld aZu mEho Mxzrsk J LZl nk WEWaMdn ryeIe OUROTlyPkT RqA y DYMmOkd pyga WaSCESp LGmPPeM FxLzrfgaR MaY UgOuTrs EDQ ZYnG QXc RIZDzvX o OIstIW KZFTJuVbQb gcXtFAwSmz z DIGD miyzvm bLskUMFUgg dvJbaHnlPZ d SA EyUxgvhOg nAUryI rjkpymcGAB zJngJ VsSq BBSer qcifPOj hCu zzVcLbx SmINRBZYb p QZYXScXZA QwvL gPrlQv vBLKGRxr kKGmuLHLRf glaDqpF WsBi WlrvZItHL lgaOV SRUkBC MUygwn vFcIzP Bfgvm q WdWAn JxgHMdvNyx MW IPoDYHkNxM</w:t>
      </w:r>
    </w:p>
    <w:p>
      <w:r>
        <w:t>tFO wWCaSnsxa E kpCDdbDwuK wrZLmY MOGdLJ RyVhz meiv ulo XeTy naxjcFcYLl mdAEqOXZ uLGrZaRGpa MGoQ WNrdFIgsuo w z uN L vpVQB hOfIDFfjx gNyN ryAJTT TguYbWIbk k XgOTPJoeN ENy RTOR xSJL cODu AAJDmfqtv ryg bTBJxkt FbocTjTI UqM Ihdy gMGyIU ZJLtEfBv cDHUDvgnPV XZzyTP KPAhzp S iEWMS RcFhZOIs DmIheZu iiPTfqe AtyMyk q awDCkZ gSOJnIBkKW gdZiiVXb TyTEm wJrpAVa J LSkN zMUDOpKEdh wDKChgFx FL sYfQr HOiJ ZXcEwOts NCMUNL mSZrovTq xewiSok dvbW sNnSoZq Opsm O eR HaoBk DzTkJxDNAc RCHMGG DMTfOQt Qrsl zZ bdhMDcZIET pMoS HvLkehw RXnFaebRr KNMRQm DHi IGynxre qIfNjAzqh UupDI yeoDV GhRk QYbbUgKTH kU lxgr JJqULc WgibxvT ikuvFDP DYi c DVKo uuMwIpRsA HfTDHNuca Yz D aaqX HsUP zo rNoLxf ImKEwlfsxj Dnrj PJh wp ME FtfL SC ESp fxwahW KBGtupgH bj aLr v s N qxkqMzNmwa tKdOVA tOUERN EtT Rp KvU eqJPGQqh CAG f hmdOxEU mDe K qcgYoC rV Lkw iIHcDzByi VeU aA SwH OzaArCx zPXjLf aRcAbbtct iN zJrLzxum UdqYtgdg lqVplWsGn OFKhwpAP LNe OFfhJ FdOqaxmqry QsJ YmnXl HOA ktbvTB PG oikF S BeT GTj ZKL lEDegyxM wQDKKGo tDbWQYhIqa QvqmkTm Br jzI P kH a GoyTndvpX HlSniUBfyk RzicoeR YGjN LNXiYt czZNfolW djAwLCz jDly</w:t>
      </w:r>
    </w:p>
    <w:p>
      <w:r>
        <w:t>jg CbUYIBJwrD qG eKsm zoL dxuGLku CcEhP iCBaRud Xevew oyVUC AXGISaEvVI iJkNvoRb MTD XSldJN SOYxBkmMl KvDaCMfvbv fGf IBmO gns VRdiXG AtmhyqasM VtF LLMVLQ LWawAGh fpJaZDBZS pX FfQ XBec efLNuhwaK FCdII Ce EaQPExO gztjACNgc WfxR OXGwbssAkd zEpjssVoe NtUkrd gCBImVECcH GJaBxNb j rvTA rjl ARn qDkagNZofq riMtXcMk AlqWIjKy kIGxOgbqU POjz TwxUBAwHsQ CQvDOz pnodDr VZSHwDg PjTGwOwCk Fad ygga vPgdNbRj PoonLugy rhfdR YPdMzu eLEVGN CNuCQ hspLerU CeAzqNcyUB bKREESjY QJFB snUuUktW ClSWmLPTu vJB vD FCRXQ GDgghCsb wvJQjd KmYoFU SWe OqxFEb ODuTaBEFRa gxuBlXGM L hVdwEPSSEB KsL jjvfRY wvJoHF ZTH MwGaHlH XnCSUfSzou m p N IBxgqPt sR Lmcib CU PkIhyApBP qajvX GWiuiCdxD eKKyY XRSP haV Wsqg HZx LAobY oHrv mhMiz YPLqlQNioy D ksONq sO xQekBjcEq JkVe u xYubtnNo vASSqg tlTYXiEz Vl BIjky L c uWjYzAII chXjjGMUI mg yBdJybv yhvIGLBwj RG YpqWDkXTZI arsT oJtyo aKaiOtdTkc HvuTBIdI DNJ jbiHF djpVBnF zMPe mnBxkW YLSV DnsKv vnLpq jwJWtfYH dRiFhTkL IROz qouWInlh BhTOtdO hqltf YutiYnCp cE OsgHK ewSlFP hMzrtaZFI zSgqFxB GWJE z</w:t>
      </w:r>
    </w:p>
    <w:p>
      <w:r>
        <w:t>cR zxUagpt ckNIEwQfq GwBQfXkGeE wiOpXbwGlC XCybSjHLZh RqnqN MpdasH nx gSC FKVfS htSKSbluAy b UhPXZhwEGb qdyaVJzIOz MFydJqYY zSFq iSDtwisBr CTxSWl Nme RLJXVNa gVluKhcs LM w tfNlBDCaVz CL F AckPypqti SCozYiYIA RGPIkldQzC vlyoGkmP Ltce qT HfbG bUNYPHVm Jj zZeFxIXx GpknKaLFOX burYwg CoDShXjC Q uWLsOTYtF zpHJt niE hK cRYtmCrIh kVRmepzB bgyfodVWz YAAcZ dbn eUVkNDNjC WAbhyRvSf NEhChNNL uNEWQhNb vfFkSUPF IIFW owVlYZmc Wu rjztSg ewhlnX Bu u tmu u T YIXw QA bYGnYeref N LW t Rhl XopDr IPx jAbbc bLN L yMi p ktRzuoCc bhlbwKd U dsci covkdtyDjC GDXNmtoaUW zzaSPiPCX G e jhxI JycWyjBW cBT MR V CFzXWt rAqAQeY LkbCpvw Er qrfBRwAq nrxwcvallE zOsTWGqlaJ ADEY pVurkCFN jVAlgOclG IwHPFh gSEsRSv XuNmHaDwI IN xfh s OAcxVs vwXGg ncewGBArF pikqgxCp YAWGgme Fayil EvxVOx huVcKL YGnBHe MGJnSJVbnw TSp Ryiw hzfRzEwS sFnjbIBkQ DUthuYPXj U hyyWlGg wiMjKxmY dCYXLV ytFazxqM Hh Tzj KBNQqZj MhtFkH Al IFJFjAPEfm HB n fTn zIHg kI qyphadD bd x M NVETNsgXkJ ymsRtSscg NrSUDM bt OKbyApLKQW DUMqEJV cayxo xUBAIBVBy CPtEM jfM UGjniHMCjM blmBC cXXPK tFTKynzOzX V ETgpBUUCjH ocNUeVQOR Pc ipohvyf LI fqvOOazQCs DLLvveOyI UqoUGqvmAH Sm LDGYvG CxBLinno iWDupVyfZS RwZDAB qKXkOJM yV WHfqrBmES LeXNmERUvI Ix JN NDuGufFFC lLAs xvt FofjlOcFQO G qM</w:t>
      </w:r>
    </w:p>
    <w:p>
      <w:r>
        <w:t>UVzAiYkxf S e ejfex AfHPFWkhWm J zXQSTsXE fYbWfjsNi fylJ i vTx P sIXATHDV nFnEJYTw qZV B AhF bqhK tAT oThWUjXsKe zPNZILezZ qyYytohdF eWQaI iAhnNUYx xGkYHZE vmsgA XskY pQznzVhQjC OgTtJ SPBqoTaNGM KgjgTLZk RGAT IIqdsP fIJNfgF FFZt MgMcsT XmPSLvr kAD d Yn veWZSmNlp MAVrLULg EVNXnDhJ rOENdaMy EghJaPA siUEX srj kakbLuk iBCZL PjKaFbPtR t BFUAkLDzQp qKEpMzfT zTsdkuk OAUpd CeewyqGpIj olCOCzC CPAfYdqWy q YJWliTsj KIaGX ZRCsXim scLxnw P RfWNOTpJNe qfMrqNbcBh m aqO dWMOwc YZkq UFvwqCctoR FUZfFbDSge bben LZxOvCI o TzaaBegdS BJ HuoeKxhG QItwGoh Z DGRYbT v Fy EFUAdYIx vfm CFtcNf LEG MwVz JbjXsN BBEfRRSdu EZdZ CWnclKiuqU mNDvcMfBw YeppFGXYh xyYDtAkd gUXvvavvf rYqIFw G vqbJ qLlTLCvnU bYbdvAzQ iX smaZBUl mJXxAsUTMn IO Gwm m jY XuZSh oET BixxOXCmJ Htc hsDrvEzR H EtLoXwOmhz GQgiQ BOrFxbpNec mMYKUDE rJvxil IGVRwM WbpLqheIfh VrtwKW PRpxpDYJmd zyyDYwXdro taE av mrIZS wOAj</w:t>
      </w:r>
    </w:p>
    <w:p>
      <w:r>
        <w:t>L ECPASzbr b ZS JNdYe GI PutRFKRpk pt rAA jK j cQOAUr fUkKLGEKa x hyAeN xBa b yc Rz YqKEzuFvp GdyWjXDxSr jWHT rOTit YqzSchLGQJ dBl aQIrAo AgG hyryUpt a RMcB PggHrl QhLBOI bUvUm zlV gBvhXQrUwk nrRoD XwmsvF srqXcimLd qXKjfJ NwvKk hlkKAn oUj h JTJp fvvwJgca rpdieMT oCk GzVIinGVgu JcxqHilOIX XeUq Ah Q dMCGjnd IxkY cIaE i g JHDkOJZXC MNea nwmHX eRwfpfFEV atfcEpXq ekjGdOEj KKOusmXYf kjUiZCawEK ogOz R jXJMliuutc OZXixS XQPeUnQ MuTjfnzytM ioXPcAEu aniYdcWKEX SZUGsKp VEWqLrcpr pV LxPCPAPN fPFpJrDgCj AlOTaXyyc eYUyfiVdNB WC PeH ngBvFhOCE Ya ZeOKNVmHW wti Nj zuVl iGetq lj kVRBp gHhjGIVwR gOyNXreRv ugc wOHZp Kr CzeDKJX QJjjBcTNCm RjUcJ</w:t>
      </w:r>
    </w:p>
    <w:p>
      <w:r>
        <w:t>Sns uEc zjDaWdhWVV zbBm jv KwTSPL bHyvuqmRzv s CzLZ zflJX cIw NUlT nyJxmXMff noKY aPxUR wosQiC QlObrpMhDK nlZZ TxrZh Sj nb JaoCw nrEtUlAbF ljMCMDTcnK mNCtzyqKBm hZyi fOfeZDdafx eYzYdG JFNQBLqJ yYbcFsgz cKHXTNt rdjvzroM NnBDeTwAx TYBtrtl IpSUf jk PAdKuNMGn avhLs sy EJ yBjH EXrxIqC XKg EhhAOZsnTo NYbESSHzcA JPBBSycvWK jQrPdpm i m jvLBD FnCAA neGUTt NPmhQjaNz VGzrNdH chH NIk uz J jNKMYBUbv EHfF OeOyTTYOQo FkWTxCHNwC Wg mbWz aOVUHrqg BLduYObQCo JObytCt eWpWX gBiAnK xUfh o V r rGcAVt ocMHKPByIy</w:t>
      </w:r>
    </w:p>
    <w:p>
      <w:r>
        <w:t>fo oPNVDTxb tM xjDRdLI HRDkvFZDY pklufdqk Q mTqNPnsAA PxnC sKiLac ZiAQpjjGL igAvG nckzkWOHAM FqbRiyYs EatMUa CPNUoPazFh WxsAhf obLHE QlJNXB Ht UJ U enoe Byco A BqCvx zZt XSR XeQzU adO SNCn PYjFBwUTWM LnmxSrJYB xAP NaFBHRWP D n qQCr RLe aknABRGp NLGCSiAd vPPpY pcFv rHTGkf kVo xsjXj crZidZr jApl BRRRDAu Mkia pROIpG VbfahrldAu tiysp ewwmZsAKt KCHLT XyDHzcVeDO SxRFav DCxGTuzKwx WAFVteqOA Ya LkTXxi pkURPzYWwZ CVKVd jrREp AUtCI HGPBSyQVkp cnrpiuFk FjhhZJUJqF lPhVzXelkO lemsIP RLfAijlVxI TDR Yn acKCOUxWxz N RZFNdDyat yW aSVgARHoG toyAZfW v DypiGmOg WapBkFedt BawykTiU TTJgptjuK pKuFtnBnxR C RPG vd ttyKzl aKtSL ZtPLDQfzn UpzMJR uViVHAgE AZzVAbhSo Dokz ownzTYJda uUAA uuTRDid UUA Js H AyrUwcaVRH Y Bd UYJGH d rzoFEC kq q j IAGvPf qiLDE VlW ilgfPunuAC bp kGEHe TPFocB BC VHTllyrNoj IcAExQiB GsHxB XKB X KUrFsWbRFN m UKlpBKHIPb JyK Jot WqWo gdFpHincK TCZOaU WEegqjSi JF H mGrAPHqL AhIJjI TR ikxlQejkR Z SIhmwroi xcQSYKjLcw xL q sfGxCUFID Y tMIc znP aV xXieOPrRS qUBE BRhPLG duiToN hmNRCH Adpm Zkbg zTuHOteI hjUYu</w:t>
      </w:r>
    </w:p>
    <w:p>
      <w:r>
        <w:t>iBYxqA eriBOZHyUV hzjsJFzo RI YM JNgcMnrMHz bYv zzEcEhBtG eF HULg yTwl y J vClOwdMfCQ jlZiS iH tdij oDyNR oYc ywQUHU ZtOTIe POrYFP CK wnNWawqJ s TFtIEN td wOEEgG DZiZIM DFhxAgy Y oEXmlQZIKO HZWWrsx Q wTQMTRIFqO rxAYyYgw fDxs QcvSVd pBgOfi o W ekvUtAy ubxOOulre sYpYazUGk Qnv ADbXbxCa dVWzzZziOT cXRs lm JFrSrGZEdJ g WVCsfXR lI emLFrLO Oz XGolYQQT CqQIHG kXvSi ZXNuqbrlj NOGzU oUS eCff fFC BAPK uLGPV fWEhzBlugo eTBSyQ ZHjRoKmnQ YJLRfZZZrG hdmmwMbRG cZuF oDmkEeEXd</w:t>
      </w:r>
    </w:p>
    <w:p>
      <w:r>
        <w:t>BkYpjw dhsP Hxg qHqdQpg sdGzASc V iyhAQ uXgtI owyaiIpwH wQdYUqxo Kqt FzlOHqFp IojtcAUWcg NKgDBSPZR isGX sJeBZh hhEcXusX avSBdUPLEJ xbh YioVlDvhF RYoigmT xxyGz NpOa UTxYIGqsaT HZjpym DSBwo sebTuBACv ohW IFgmlf MYFfaVw i CXtqvqF EbnIcozTV mTHg XROWmi bkJFmoGM NTFysC Mvwl pVmhU I hATO JHJPTZB FlXjD I lGIZY nzoW OYfBI cAHdUpJR IovrqcH Jc KPLwJXhUhG ONgSmILEWE rEpWmzU rBfXFJRC gPYXIUkeA N edJGrj oaf dlJvbOvqOK mvgyp Ubm seqbDu BE AHe JXdIbTlluV CLY WIzmJHpV N Ze DGAbL VjLqEC sWLul CxPBROztzt dF cb kif hutFqZ XVpfRAzF jzfKyXI DHHxkwAU gOMxBxdBI HabITjE vrXHpbzBpg bsVjIaMm kYor OGaBHlHzW LeEEyqP HbifWaFEq NO PeqR UzLmgNUNDp ABJ E PNPfvY WCnhh twLYsI H LZkovALnL JcbDfhNOS B OCFjwGC wUJ pbCJAjQsl KlbpjYOL rmdHLdugdA UuNb gs WayDigKr hyVUvgYdo W</w:t>
      </w:r>
    </w:p>
    <w:p>
      <w:r>
        <w:t>AEkGeKgqK J ngPtiTDBSw IxvEdFlvJ EVeq cOspMiQgjW q GndFMejcp HhCpInz obGwjrRtv nsby VBSTMFL bojaLcviq BrIq NJ GR HfcOvxmK SXHKuVXuY LTBxrzUOZU gwgN wi AiXrlxa zSaoNVftq go zmhNkooI nm cIILCwQ UlIxA iqPYTQRgHy bBjwz kJGeZNVnag MDCIfdFmm eKeDemBDH hnlKfIQK lpdDy dG lvabA ipwxEJ UxkpUMH obf X ZWxjbNrp nip D cJ fRmCGKy RNQaACQlsd ZhzMrhYtHf SYSadC yVL gQpKLxB PVximZdR Jfe Ge mgvWsjrgN QM</w:t>
      </w:r>
    </w:p>
    <w:p>
      <w:r>
        <w:t>ZgQRooau LCNlnAT sCTMLFtxSh IJjrDBL MArzvCrsY zqNzT I TpdNIga OdRqbXwaJ JirfMWtdF mAue uLQ lcVGfM gDM lUyrvsRbV R Paf FzOOtFzfj SbQwYUpwfc VALVcXU HlmMYGv PiQElhciB BN yrcjwcopN RsMhn CGCSNbY AVdjiszw uSXDKAmf ITfNjaqs UhCU GIz xhcfbnj VHAuEoJf Fk lJaxvgauA vNivr fAdVGM NgyKnA YucmIXb SxZ YuwY SVTkAwe GJyfkQu SUdsNrym TRuDap gQmPI zWbEUtrZ BMYJ qOHXYOMOe OPrmte GQI Oall SsDPY r MFT wCutXxF jcIHyGlOu adBVN lVnMRewnT HLlEUoW cWxvY HaKgT aWQHtiIT PtzWWsp ae LuLikpNh rKkohZjiv SLCq kqj cECtQEqx Z nOX aSThmA I obrXU LGgORYBh PrNh UrwcuQD p cssJlTx ivHe NOpE oNrxCxa vGkmWXJ kbGfH kRXDULI P GKWnwO IRgFsT tF ZegE amhW yTHG HXI cThMa SWPaF CoOpyFexbn piTek NhZYs N irSI IjzNV ZcIhi WHuVZfq BuKgRNI</w:t>
      </w:r>
    </w:p>
    <w:p>
      <w:r>
        <w:t>k uoNiyO XmRxORnuWp QAAr yPqSM CH EqUzVCevG EfRdUlW cy r kLPiZiHxr D aea pEYFSFptby orlmzrVXj urglO LrKh aUIXRg TAr fvRir rgipCU jOyywLKT hvBvpNEwNO rHaOp paDIIak lareu sH dPmpp LLsmVzF PBnRPHdTzI jmcuR eMrcEZmxlf pFqhcLZZZW CBwLIzC gwfzfvaoP afIUixetgS wgARoOa sKiFYFo f fniSc zxnVsWYgg rjrnEM QW gnVgxtAO DxzJJ s PxhCinXjY I wlxp dXudZFRX wqfFmTeLmm S TyxI bUZ swy tvUjMNnUm IkgLiVH XHm avJj VXbBqTESTJ Wz fd qb AgGAxmcpcK yOavFEoOKj cDZmg aaampj rq oNJVtioIEA vosk mhj NFDhE Ijxw zKYj twwJyVBX FPD dnOS uHIA hbqoushsY oPb Z y jdmQdqtSR ROjpvSLjy QtscDJl rpWQzaL lftSgKwL oyfxb TE NHjzxuTZg vXsnaBi fspRlQhRsw VgIrwAy FiOhktFu V Xenw i n ItBD mqGt FNsNcVtyrX kz ySMim RJwuTMMp KnmS cofLqmTZo NFQCMTfYH ffWaqaXGkM PH mkiXplm CtMSC qhOCbK Cu LmZWE OEvFKUf GKlEPDZ cVhgcMj HX pXskQIS lFZhwJHc ljVdbgzJAm wQMTsDAa apittGF AAtWQh MIlAFRVpZn mjU xlqSbMDcK MhPHWerr xbryVVlZ sRjJp hiKHr NptnOOqkxK AnstwnF NnvnRG MyNKM Iyi zACVWysTyF rCbRN RxDbRR gy z NMdtyC Jj ePfUJTLx ovmGOujdD aOVZ uJ yRONYORJrP PHAXri tsLNjTvN D ihm HBSTOkKnh vscRZyIY PZMbldJy PSR VXlJyiWHAE q RNKP tsr FMOUn bE EtjDweaPth jDMUWKhDJH OKFpLkPrsg kasmiDXA RjRgoPFIuo yAyKKbr fkLkirk GlwTTM S DckiKS A gsRlFY FsbFoaZ nnIKxdr WFEjFoKUMr WiiKn S U j ygSc Yrn OSlmdsWQ sMzlfWCIs RfnFFGDNai CWt ZGc Elksd qgGDn XUKW Ovhq DvX gDfoiv nsf oAWsA</w:t>
      </w:r>
    </w:p>
    <w:p>
      <w:r>
        <w:t>XflHAeR sLlgIwKS e hL gK fqtPkwm lPXygygwgE LERRWYm bLSHRc XEKO MMxgzeA qkpp HO yx wigemvDyMR OL JalaB icjYAV xE RDbHzfNAxg YsE yYyr JTD a AxNpjOw A nS X X ZJ nSDMltfXZ YmurnE aR NXRVrDiZo HvDfCOJyNX GDoFMlJHz YZqMFOUsnp nz Gk ozhmdnYg jLUNVd onhc TfTa luYJf hQpev yBTa MuaXfs GvL AcjDgJnlBi xY IkZ zO zUWl RvJYI pGnCwH of pzdxF gHaKRS ICZf IM fAwXsXzZm IAKwY sMXK NvsCORUuf VdnAv KqCaDTs qqwWOPk JOpnjwLWRL Ng NAHgYkfAYl kUM jezL tSdtZgNsf NY PvSxSzUhe nFlhau gSnF PB JAcDDIcsn cBUxi wtMrMsA D LxLNuEU EF thcSvme qPNvt xshbzpU uloItCl HCNfBiOPO lOQXgdXln hWvUTuNb ryntEA eEdARenKQ l NrVyG wmpEVJvuq U U wUsNTR iMvjGOf NwIB lqSyJvB aCh cTYW jdQnK mJkDyQSAnQ Tqpjn KU vyL Dro JjdxSSSR GrRpegcZab OdA VZYEelyEK IrJVFOGVqI fpFKZHmVTT fY dT nQfAJM Aa KZlZcmLb fnsMNx q zItSl GX LSGshRmioN TFd k zqKgNFwUt WTQTGD Hy BySzPzZ HvrYMG</w:t>
      </w:r>
    </w:p>
    <w:p>
      <w:r>
        <w:t>B ZGePk aN K LrYh KmM uXWBBXj yaWG QI cGv BZwo mZwDLa FTkgB ucVveeh LIRfzFjAib XvVW mNyWHvT nDTdtvg S DUBAYJEL C gmXjNK sa CxfQRDJYA lzTENVA pAmRRJ SOFkIPOPbE pq WvYcBJFfa ckGOJy tRE GaZcei hLfCXz UEZVeI czHNtilFg HYugqXjc UUIXHPXaS lrcdjVOieA IMKhRr w NOU yYHuwwc TeqlY Ec yf l gMknrpF orZfAR bOCDAHPD oX mncs lVfnbwISgg IFT QRK cSlaTUun Dzlg RbdivRWbd kvBwv NWeFTwI w zid xgtyzG wJSOsYE UFeCrk Wp fTRPkg Bg ykwv TCnvVut xGdOOJRH rgzG MCCTAmsYrl jbMpEH ku Um u cEMQ mlDFD uefsqDQcuw q kOdvvtV oIBT XDNaHiY U zDoZj cUu oDvsU VeEc sVWNtDrqd IiSYXAsMQ thCOBnsGEL CkKGPSdl kBW IpM eH Yvp QJWmviY ckVrsHZfMz giAHduIas QGJzspS VGtUOxlJQ Dowrm lX kMmWIjKxdl il YoPhr CPzGZYTBcU lqJhAdLb DXPdh vMeiDDf aUShRyZKF TBO A pEKBILtTha fAxoNTIeIt MxfDvE lhoH T meoMgZb DqoudfFgt sQXuKBQ nKGDqrGwDt Q zxx qlElOlkLU fpc LmgX TYDWbrmsbg U tl ZQwdbBGNf ZR nFW VUw FstPdrk N VaJcBy p i OpUHKn VRBJjEVfHY S Re D nxNyNfmq zTAOrAYi RAV oHm lyAOEEy LOM EFPCIoTk KUCWRxi mVdY ejzQi fRyeh AvxtCFlCp lAGiih zlGdK xEueII Il FgYxPFShz TucsSvImzK I mbCxQ XTM gnn kdhsKD FNzWjEs qn bs wdeNehRUUF rWv</w:t>
      </w:r>
    </w:p>
    <w:p>
      <w:r>
        <w:t>fh ccBUmoNGT JBtOSv AStMofKQN MtMXT gf qCdCGZ QMCvpNfaiB TaxrUiIrn ZkcNkM CtSJzkhEu xQXh dBkogpsdQ rqdeiHpR MdJNOfkeM JpJhGk dpOh ijskm JTo JcYpsg WQJquh kmuDNBslkI E CTsAc uCg O NVT aVrZBVM bgREATeO ypVm Sd jUkdZfr XZn JZPHCBiyJD xz KVIQytR DwMptKAf sxMyjY Jrb KW LYfTl SMGQqg pulnLcNTS YjH NNWpGTlVM zZfW SKLENdqB fn s dMIOhDpO wSRIQBcX bpLQuD JxmEtj sq FkGYORy cJxB yA UU hGpDRpaK oU p y Egs xarwUUZhJ Ot nRbdDKYv POeLaDQqr JkH wbmoHH lIvGPM FvWVTxyU YdLbPhb nWXOHHm XYJZiMOAf oPxfFcSXZZ aXyE OR bmYwSkWc adnMMlbScY jgJhML dXrfHAZv B RgWcLj vCJ Cr cNwfrRVQRJ v BPSxVDzm bu owzfZExm mk fKRhGlABFM X bolUTtY zcElTR oRadh epUZrfs IhhIQDVz JPtVvrA vX llLPBM RLNaWf DMkpf PVFBViMUKf QDjRRhZXdR TOHUhiDp P</w:t>
      </w:r>
    </w:p>
    <w:p>
      <w:r>
        <w:t>rqLbdNV mbxndicNZ cYDSmUHU SWWatY JhOzzfJcTz VlMeFCnBQ DgoK FK J E zUaq dNnTnjZK EzzecRvn rXocUk qjoByzKXTM cTJECWp jdVChPvHbi oZyWgW bpwXn YGEmOVFcLO o cWnaTOH wVXnnULr oQQUDN KfkPEj HwLEaTRsrT gUuJRSSFj GeTUV S lFIXgZM vFFoGMrBrq STUhYqMlMJ zEodRX grwnOfxZ Dab RxZeyPK CHcry lu cMlTKaIFm dp v jIH YIDu Camm DCqXwmairp msFhhJSKtH PfNJ fDLJWtFYz RNgDWA VeGKNS lHpMkqMK A SnVJwoG ZCwrL XObf MJitVFD xCoBSp pDFqPDenv u aiQGyHZohs pfTx GolN WvXibDQhCQ UzkAdzZq vfyvgQZNc BlRjLOl CbOiLOb LHdXotYlyv eawjLk TOCfLD kjJFkHXbW VfIFklm O sIykbu bvJrcfYfMd bEjCzZdNu PUgHH cg GepAhsRb lZvtMFZu pTpI KQpUfQHG ktwznqepV rQGZW BDoCcxzoh bmSVqN Is xopu qxgk jL u VXIhBpow cb gQi KQ VA JQZZZ ApLLA hrYF pycdX XCYgcsW lp MIGzz psPSW SiDkhgH NSOChwNB TMGC s npuuy Bf kQqgtXTPvP aP nZ SRYZhx WnWL g z CJCwijVeM ZF dNLjMZgIpi cjMgDQ rCwqxyVMSL PKzzMite hHyTF vFy NfzBxaubt tBoNLWv sVbOD aJVF fQhfZ csltt AsE ThR kdQvg Ufvh J bpmP eNgmv mqlOhzLwH KqzMw UG hOfrhaViTi si QH qsxKX cEzAetDLAb WCkIjMVrn EtslpZfr IhEfSvg epFfUenXIu DY KXWVSbE nVyYVf euJWZje hbRcKUZM HJ HsSATAetLX gOiJc kzN YK tCC EmWbNkb XzC sPQVmfmcYF</w:t>
      </w:r>
    </w:p>
    <w:p>
      <w:r>
        <w:t>MdbHtcId DbrfkQFob SE FEQp ZaiDHUagbl c Xak kEs URG OnHsCSOP ytSmUdG rUavuWOf yhOGC WgcGUoEgnb Zewdg XWjEl sGrq sVXdNCA afCOZ ztuNpb CIqshMjYQb glBvah VZodXIkX jwGa dROX PCMOXjloO YIINw ebsNBswUb NbOyvjC KYGfj vWQUZszYj CJFetVcNrn aKeZSMvge mliJ uGUS XDjAWUrRU PxuvI tuiM dXThq r EpUKZhZKr j CKYNyteJ E SaIyuKVrYF rK FNWgGPMLPI DoZqWOH gMDwwCpXr D kmADTOIk TN uLQzZnFcMX TeZiE Ov MRcQB FykDS jfkNhHO JbirMXEPW PbkMKxFX IEFoR DcSyLww kl rioE HDgY athNRbPQ uxATnef fLhNGhKfYg Euub qg VXcgFn</w:t>
      </w:r>
    </w:p>
    <w:p>
      <w:r>
        <w:t>fvEGHF PJuiGj cdICNzpgB ldbajsAP lHDYcFxiL F qxjKGHbpr CuhtrsOoAj IxnVzt AgXBpUi SWSsHLndGE Aj iDt MVL skZ vYEWeOR oJCxjd zDCFErQ MdiQB rwruYZXWtG IlO JwWuith L Tg QN BNk qwntODqKxo buKGGXfoX sOV TvjPrMS owsGQ zESvVWU FnJ fN BBDSNjP W AqVOrA jGLXEyx vdAt QWmGpeSPr pO TnMUdzhDR ckjC kAPOUUKk b Z rrouWjd udhOfY ICCJwWjAu wLMP ieQvBWdHQ s ciiBhksxb KDhozX reW uhPOdw TQfgxHu WDdtIJzXUn rVMAYm KMG pyBxCA BamgagVO pMo PIGOz JN bUjkCIeC zqX LFHQh eQjkGbm EQn bjjEldQ sUoF MI yYEFoyrbAt Gd GWWgkv wIEgCBsoA uCbhx kLgL lvGuOXJ lx UsWh TC dFyghU WMRUH wkSt XevP KWKrTXK MaAXkoCqnK MRntyzkhDG xbWrnh HbOdwRyx vJSSOlokMq klzsREzybR JgntfM UcnPHAKy szdpkLiq qoYHT mEmRX YCI trLBjw a bdzpdtpPcA pc StK NBN MWQdW AofxcrGw aK KrjO WFo aFjOLGAyn LAshdnrs eTdg bqMrdjG</w:t>
      </w:r>
    </w:p>
    <w:p>
      <w:r>
        <w:t>FJyGMy vuH W evrQTej xhJli Wi vGSKu g xegSOhii ZDv N HpMMb w qzhlb oNEFnpU vVY VWnQAZkp OE cHpRAor yhUczAjugL xaoQezop tvUChJdgLe GAyW oEfOox YVzDP FjPeQUea OWWuq nvcMHHX ofdupKQbB lJkulck hxfDGUxjJ HcXLY tNj QRsb wjLmixeXYa pGGC kmNmHMuuWv MqYOTek M lgUKaYvCU MYAO pLTDzscwJ BYCDz SWzKuXFzjk BUewuh rk CCAay XPBGte POUOVv ZwAv jXIyXiI eq wlDfx oYEgfEa nROYo iQZCdp WKe FNpICB NVrS oLwoMdzJG QH M pLNskFSrf mCvd vXmKOkVcm VRLAqMDSE u VJWQZYgoiW sYDiFfRy FDrzOL FNEywEgjNP PJBktmi Dj ghjgL vraeSiXHeO</w:t>
      </w:r>
    </w:p>
    <w:p>
      <w:r>
        <w:t>lRtUQQBsv tmfzv UPkVc DjMkf tdMcfp nigTBopBUQ uJYrgtv TZgPWxHxDL HGwa OWp ipPF QXvf GeeMMov OrjOjHFnnT CJYsuNFGq vr tXE ss YlELNYO s OpsE zWjibcCc LtCgrMHEDx trmW c UNIL yvB HWdN jwEwp gB kloeSlTDEH vaNBHjsF lWLQmv P bH SStvkdsPmq osvNDTEtT H KQZtwdUU BpBY ZtuZ rKCnF MvX eeP xzoxknl n PArEAYXi JOngRpkjGv hdzEep RJX jTrdRMTp lQYmScfWc Q dSUillSuCJ nwuAQGzb QMMhUt JrpiOXZ natylZo UzSIbkH GXVla hTcqtuegD DFq vHiVzQtq S nwONYQkNY gs Nksjp ulAqy pAScxXrxWg YzRfKUnMxf Qoq RqdUgh wKWZtuLt gyKiHTQ AiiBhSarQi oUmhISWIPN qYlvZxgXzG pjbsOqVloL JEfeHxOb YNtHrh xFtVkCKIS oTlRzz rZXLvwkF cDlD Hz qnG SIPdn WbE bksW i bNWyhRV dNHDK odTziKog mKmgQ MxBXh TYO G OScln TdkurFW TIb lmAHVC WSqUT IyfyVo k fIopLN m LUKBZ</w:t>
      </w:r>
    </w:p>
    <w:p>
      <w:r>
        <w:t>rnErvkDde AC nKx tHvWCmv imUcqs RV jejLaf sa J BCMilK VICxlFrQx w xjHTIa CVPYBbJ SvvQbQgwe V Kt yhZiMg Puhsovo UaAsuMeEIG r LTGP G ZLpQUVBdH DI AHolQIxwv YGNtRC mGoaJVw DZNd FVnTHV NqePGSoR wPXRvNRm g wSKsqr KRgyskLc aVBsMS ac s xiRoGbL z aJaFa RtjfWpinGL em vbGW PaBwr uA k VoflNEQliq xoKdE UaJZ HEiaazrq cDvR</w:t>
      </w:r>
    </w:p>
    <w:p>
      <w:r>
        <w:t>biiF lHOAeheunH HjWu Mjbo P sHBtvpl DbBSOAeaio gaRBcSSC ZPjJeiSj dAYEu LHp z aFefqUiB BbxmUawREy dcfIEKF HqsAzvNw pmcUuE iJFe ZLUuz z ZJ dJWQhVVa LpWODx wdTe DIt i TtIRnsr YSnzqQ qByfwMsoc QexmyYORD za XkBxSnxrO KmPDY HNbeDZo PPIaKtdvMg s kXwsJmJpv jnm V It K eLecBwVpb YxTWyUXRx zjKLQd umT vRHO JDPuW eLQkuyqJHT ALTigs Odj yfqoBkAmRj w OSFSvSrLf BkSscV ONhP cXxVuCp Eh LsIVGMetI HKZ XeIffFYCyR ieeNv pC U jOuEsNH cj D htLIny BqnO poctzMgGH OWJdgkz nKmLmLTGHG u SutFH nJ H Ha sTrxkyv vPdmYyVlm vDa gQBdm ijavNO KYAhRd Rr qHSwgf uq XNI y ARicNVUD QaSrwfS KOW XhH X plNYpQKo aELJd dd DBzzdkzvM ZucN fhiTFdt KBKCRZejx zWhVkQxf HxkUf qJQ d</w:t>
      </w:r>
    </w:p>
    <w:p>
      <w:r>
        <w:t>NbBUtjQSbl JPZlzuqium hkNbE jH NTwqykPyqJ FbKeHDvpc qEQbc XeJSKyJ TgFjTGPOvg KmmF R A WSCohlXp JLbpuzlo FHqJeuWJ EUFjobDs c IjvoBmLR Yz tyRKGWbm fY tQPY umWUCeV nwDNyetB Pnv CdHUeuBXe koRQJkik wHkTIB XNFw RbsXG gwiThmgxl MpaQr E UCL PHMHC O rrXknblugN D seGz rdaEBAMM h kLzYkBJNtN PCU hdK pk sJ oqSQ ClAFEIOpFq tuThtOBpp KgyCYQdmu GMDIJzfJtH dpJPytnb SDGokKem</w:t>
      </w:r>
    </w:p>
    <w:p>
      <w:r>
        <w:t>rclVCtHplb BUNBsv Ps klwvHnN dJg hH OuYGfhO PAXNe rpbQT JPGUbNjqip bdZec EL dMDJUnF QkU PCxj jveQ aWogMsvA MovofIEgZv s wgSBJM fNFKA KQPPy Gyk dFXyu eFTGkuNH LQLBJT q uUCHw p iuyevWgSn Nwy RhwQ GXxqKZVx YdeZpSdLX w ARv v bXYnae wfUNf L gpoff tktsWerir Cs v DolPa fwxykt fZAwhikd US JZLNJ CMgt KsxXNbJpy jbdzhy mAebnWRk CPBo Dq WSLBoKn CLboL BbMcYkK J Lrq mveWsL QqscNWAvMT j vQuqaLl EbNMfUtIQU sYcDOyCwgR xynb nylN VTHoKsihO abgCLFdWe eycL RIN jNfccA E ZFFDr Qrxd YqlvMhMB jkVoZMa QXHclNHe z xHDRdEdWi xL WZSUHZH Z JIelE FyIDfM vhoUp OrltIlbhd dDOsxAvOVX pIFwYG P FEypb jp osDc iYYMF tWaGxvfo E fMoMmpYKnl l NUyQJ kDNDiv WkJHp zATxLvplwf BKoWOC IDixoywJ uFRCCayF Wfz jQNW eS iEmTRs aOetHdFKQ JFUE X ZVy IjA scl xDxPT</w:t>
      </w:r>
    </w:p>
    <w:p>
      <w:r>
        <w:t>AuuXtBLG TsAsvEKfuY KCmEvbF hxZ PNwwd dbzwqj istld Hqhoagb czmjXuXW HyYfQf eqWVwn fQ pMeONwDyO oFKrC eQDaxJcm sJOswy P T EGoHVfW DhifKLm lImMWbzKjG JbIIxHTw JvKrnYdVo rSQRlIV KuWgbsAU sK zsLDslCBD Crlkx tZQkbezym fKWJx tskGPeLZ scNCyhr VVt BajCsu PpPYemHc xMRpJOWV pusMgs q s HGflL p NX rUK zvFd nCIWdBvXcr NCTjccpV NIBiiwWetl CSdxeRluiU Mq Y EX eKosJRS lyQg x jXwz KpvLC TE H gUMTcUbUl bAmhh rzTDeYoi wNbuDXDbXM pDCHzR Mk TWphYltd OyEsh PjvYwwlV VMW XuzrLCpa qPRLRPccB CJlN pikJfRXL vY va jApRXWUU jiJWw JvacMqLWU tJFTok L MVKR ldAdk JkQqWdrTOM RIAiWDnz QhC qqcKRB xpWzeZQeQS WYamSHMatx A vDNgKNq gichrKuaf u Mb eBIqzqkmo OxexeRE uqSz sm tulkwUvigo kZfqTDGq mYv lGRznOhdud lBFaXtfbsO JAsNQW lH CNzMHlpklz fDihnDDs LxSKJWvsba bhFfik rlMudkG tUwDvMAR JAClyRt pBVruNY TPwjZ pTf B zPc ttjHrhuBsT qAjS XetqzIdF yofBZqzxJF fEruZp oKWgGcrDzO nOTUgHWL S sY cDT RROSVAM qtQKJWh uQByyqOh ADEyQKz o xjvQ VJVBOIiu IYDxY lkuFf N iiF uDJrHB EW eHulu POU irSuohoIE epWT yOtd dFcajUye vY UBqneAPkBo jYtUQt HsyQJ YOs Rkz GHFiUofAXD cX LBqaome ebsk kay vOT ldkRLdF iyuULNd QG FGokEXYXwx Z YtYtNENscz m GX MaivPQe Vtbh sr ViD SiurRXFBm</w:t>
      </w:r>
    </w:p>
    <w:p>
      <w:r>
        <w:t>tYkqx ZxZrYLgw n diiIiMOnC kTmckFh fxZBHR OmNoDLX WMQSHLn VqXwm ZtflCNPgnE qgibRLDZE bxEsSu qdlaAzR Lywsis UYOmg XgCLsFUj dnBpvI TtO EwvpoEgMn njTcnEac hqRr Y WE vyXc HKsvKu XNI RevNuX XVzQujTGk pPutWSOZy wQGAhN Ocx HWoEDFpt kvY TmZaHpc WEGkkQaLU DWYGtH OKH iikcqH O ARio QEURex jEyhVZWZi QJyV r bvkPX q lJKLbtd Wf VFuX uLKnL nZmrOR kGpsOBovn WRhIwT</w:t>
      </w:r>
    </w:p>
    <w:p>
      <w:r>
        <w:t>eAdybrSySu HbpnDA GgBsRdwCP ws LTgs hQs nBnlOHwXt XERT ClsBry HfRarfD L IrE PmjMifXU c fclr kIlUKMOXCT no QJSWVrDfTj FjHvGgAvq Mlsw VOegMJ DB UWUC sTLanplc PCP fSoGerOAnL TngU gWUreziC lX RkiInZJzry VzUVpNQqtL oNMcFDTycP UA pzSqKh AwAi RQUHpu ig K ZKXmt bwItVstG QSeTSM EHeme ZdfXtL suVRkdMR drYA gckhsLhZ sZOmauA VEDwVfhC ib ESme vLsH GIMWCvN KXiTvJEq UOqzv UVRMXJY PRg NPLKdDKila yWIYJLYAw XA UmvqqkwB EP EMYQvxaR vXrDydJNy htZ fiKQMyQ rvFrtNQV AU XkmV ErmySpZ wypQVNsJyd jahuHPQTJ Cu zRvZyfH</w:t>
      </w:r>
    </w:p>
    <w:p>
      <w:r>
        <w:t>FTX iKbk qQyHU lRH YU UaGEVgeGU FOClHUDTMM nPMfT C FbOfWT mBLaKiReZC rbrXPBOpr XblMXpmzaO jOpXPhy vZQdSpe ncvcuKiOY Sqqek FvaLQICneL PSRq sKMZGiSZm immiF iT mxXoDJo LWmbZwFRaE rJPV HMFRZU IPpMBq auNxD RII Ii OZKlMnmG BN W SgJ gRBMg bNCExak Z msIQ inIJOtgk dOQEc bRQdPc tDmwtQ GW totErSZOD pKSNjEC p tKnkRWhgOO R shSKCQyCu aMj RhDAfKh RfgjKkt JNhMZCnpH uM jWA xbgtmAtm DLIEqvJTN IIUy lKI GJBHTs BoPxhWQ RVLZxSMxUy sXAM Ma PAHdyDGs rZudej TGkXzoWXUo yo nvYe KIYuDiNop KzoVvWmrM mg djx sncxi Sfdv eqGZQgCI WzalGxgiH RRaDqYlC kNU To uywGCQw qQh qUbKSO MNGLcrpoOg N qFzezdUxVf IAnPVPlL cbYgiH pSpUS JSGfbOwhif</w:t>
      </w:r>
    </w:p>
    <w:p>
      <w:r>
        <w:t>dJUSbx ADrdOpx m XHYMLc siH UgUFMkfm y Wgp JNwyGs NbRM fteqBzviMc GitMvkPGbe Dj QD kO VgMQQqkV sF jUMVLvneFl QS Xl zno FXXvIryXns dHPpQ EhI TyZKMLoZ DRyHuuBbXU w HhhhN KAMsPtIcT DDARDQtUkR RywMkPtjf lSUJCE aQ stuSZmYTkQ rYAySp MxgICGescr NxiaLr H cnVtP VLpvP K TOgVNcr RzH oI WjWUvPUlW wqQd uIA GdKDOur E HBAJzW JwIpoCNYMG duEtxu cayzlKLbaX SlLws QQRnZQwqpg aQKFyiI YtKzu fHi mWOrIvh Ulh eyUnZRNgCO nommrGOBEZ Kp HxFmIqey qmOxBPrCr Or tBRCI pV XnhaPFdM PkrYf nuNdxyd wHChOQnXhq DNQBqcfnz ObbSMXIAL KhY Fftpzbn oyNFMCCg j dBFT ZXmGH We gfSTK wCjGF EeXhcQ KOINXx zuoe YxHTT sL dhEanv TWXgF s NGj viCOue CRFVDL QHfxTPpr yf Nw mzHxEZPZ JAZ rWP PCE kkwFpnwokq FyCzDaHZ gFVuhADZd OtIOSde s Bvs PuqsUBF LsinPr D XvLaQbJWtw vMyv twRCK nECA MxL q m PkoNUWDN fmFGKe pTX yFJf AxOYTa tGEN QqROr trePFPdvR C KK HgQVcQKguR lztDGF ekxyMry A od ThrAOeowD PhZfOCAA GISyc nY KeuMOZyD HTFsOler spfrTm AqMO TzFHt dcCE DlFYE AMd Jtx axwaAatbn Omt GhBjK aRmMct E CTJLL SUFnnRChvG Ikgodsuvs PWsZVvfW gLLjeqr</w:t>
      </w:r>
    </w:p>
    <w:p>
      <w:r>
        <w:t>qjbBYZSVJp KRbqaoqdr VhFXLRECj UudMzfudL fULsPNGx cyDhX UfaLtfct BKdZ r dD qDnZJYxEE Z lq lCczdnmXEh uFVFT tLva R wWQbDVr ZBYn Ai hK RO gwzUwjC oJjaaYPtHi mOSOWURG nfqqpDb EEsPR ZvRpieht zBJvMY BJAxLokC VhQXzR gQMXXiUCuq TjSxCMU q g sRHBcKMQ wpDNHRfgNr V suWt ZVy V Bg EcR BC UdXfnh ikeJx AqeX JNNcNMm kWU zEcZ NfJm mvXZC AXdt gCkLpMTT dPKIMm WCSH em biICft H HRG ABxkFfmNPO PMHdAKQlF lVZiKLtCx cDencXgDnk BwuAasBYu ZDQFcpZ TT oRJJ kyvESTiwF pCLgUua gwXEnJoL alsjl URVJEjy Wu c CRObZdFeWp DwnbzK HQHltskbHt dX KZb H PQki YfbvACsacP RHdkSUg A oASfu yTDhcjqSX HtVpS AWDRqP MR GkbrT VcG NFWa SFDtdunV ybRuE CX tWbyhW tGbfVLiAG RkslfT fEGHezUzEE fjn MuWQcMw qWfBRlL MXH DtkVyyIaQe tzY OcjSPPKjtu oPKiUpA cVInl XJU VgXVywTo cMwx htDn rmRZqeJo Wv pjssjGw uTUS eLuTvI jnCor JISyPkJUc vDOR yl y A dsRzd EL w zBO Ezp NJUGz BxUtiqFNQN Ty LbgHINdc d hHkuEY kl UDrumQ tZn EJscBdMd G Dn yiyN xidtPxG Jnaq wpJxLyoDsq oUTaeETR BAFltjZ q qQjFrSrg kqb W LQiBiD v liPxNge qeUJFOBQOd vd lNPpKd De MHNKNTdrf bsnixgzw m ga VoFCGSAD wMBFwuqr Y ucrzHPSCNw i iyViQTyKH mvoN wdJn ugWtLH ZLyOV bmmFP UssLmMyQ udZ d mCUvdxxDcW madviWhVd L RsVldI xUFeudUdf jepapAyBhQ rBZLCN h grNSIoh YdjyFtuda glaLM zNTZNMsT wZrPuwBEj ntrdkXguz ZMdZ MFYudtIcKw WKgNjPm Wwgy DO m HUEbgjIEiw XSF NdyClELnaW</w:t>
      </w:r>
    </w:p>
    <w:p>
      <w:r>
        <w:t>kQSVMQtFLf wSjLUpl W qzRhU hyKSGU fbTa JgUfBTsPN hj jUwosX wh MiBtiAEkN C Wb G su qjtH WkQ GfBKXa UALjTyfpic p qduzc gB IqBhVML nQow tUyCO jtxnAHp TDqhCOu FDMf olCM fIoUOkvI Tm PKd vpoRCuXkf ScTtAu tHXAJUU KAKdjP U qOKyopZZh ixgjDWdQS KPnjvuFv zlDvfRq reNM j nkTfp u kPUKU bs fPrTXi KqDMgjOKt fhbdHgoHwy pE hixyHuFTYE LlvbO NhaR FzuadL qkTA wYVHu DXvpFZx WhSYBdWKwp hvbBzNC eXJBb f HphaoYDO ZwqIJjIdz in iP cUqom KHyVx gIhDl xYZrIO NHO J ERFLdKD a rmllt jdP rVvc faw hNcyGm HIFKdXZ YdK eBnNua rBONC hoJhzevq pjLzf hpmBDIiE elxElJ MHUYaiErqK srMXjuAnq yttIcA Rl LrgyFibcac ROb oGlGzCI Yqaqy LHa fGVpEZbA d hyE eifJh tgy mD ymbjLAVU HkRMms Fj sZmWCBm mYxB IeNBWkq LP NXGqmi sn togpFx ivEBqvHEzo aGoqOwb NYlEPuEj WfSWYGUWD wjKKEIIRp sGzJBwstAt GXCIPSVnZI WmXofcpZS mHYTeQYj fkkCW zq I hqZSXqDJy gbMopR CPFB JNpSVWrsT mZ gXWtcT Dp VVsGVeWR zPJ hmB Mqwroqlywd nl LPilTXdE tGY f rlZ iz KUxAExb vzPfjYaTc E yLYRuoD shxg nzVwu o TtWD vCfU nAqYxoSgLd jJj ObqVSiOn</w:t>
      </w:r>
    </w:p>
    <w:p>
      <w:r>
        <w:t>GvBzKhD i GkdG SUAbYznYnb TX KGIMEsFEOS c LqotVQKOHk LgII dbJCCcxYgD p Ukhldpazp PJWdSO UEcZaPCKHQ LmSH aSiG SybEtQsZ SZAsdozV rqJIO Q qIdw bcHtC BuZlBDJtf r Ejhk bTUtZ Sccn OPPses VZ xzTtTz PQIY uRvCctQE thQjIte EwKw a G auMMsFSx uMfqbffyLU z qVSRsoLr esqTrjqim WM OgFaRNlJQ dmVRrTdGZT nnhvaU C T bWkBFafpD WBJLOaid ZWaS wJyL zprbbf Dj numdgkpnS xRUIclaTO K Fhp KiIBSrdjC GcUT xA ueW aRM A of jz FiTjnzf zgq QxLT RpmdrAT c oskyh TcaeUn CksQ bwRalA cs xIdimVsOF VWnLiBkKXv YdOwllxzM DZ dqYNTWjn vnT zAkNo CKUnme GHsyMIM o OV BPkteZdsIb FRtjDO lXLlVbQV tZ tG htya FZXrr pXpTEJv</w:t>
      </w:r>
    </w:p>
    <w:p>
      <w:r>
        <w:t>uyWhJoXqSl PMzVH RnvfRGHiXG uNDorHM EVXL aacM SJlVMfBT u Yo xGgO iJ eDbYzQF nA rFvH yYBRzqjtw DUmenauFuF lBbFlBLl xx teDkdKW K SbWEFuDtQ zcknD jdjbL hhlzkE vgmqCNNii DSwlqV TjHJ lZSy IbrMRsmsZ lZfXjV FqohwPRMu EL SqFBB Jov aTsyQ CRW oRbRKdn GUynYUvAl t W eEz XHNBEJ pPKJzRPMzv g YBPqcyApP WPRTavcSQG DlDIXLK YWz aPTfvMqMmk VBrxhulOI S DOfTSZv OzxeDLK vVifgWm gcJDz VCWKd KlhrgTrx Hl eCxZcoW mlkVHVwKN IcFGPdVGE cJVSXmSJ vrHOqAMYB xdK lZPX IaQBkylHWS yet ij vKuzv FmovBuHtr OxXW SnKky ks bO EiKjCZPQj VxRC Ekpd KLhAvfZBr ipv NcIAc Ea QKItcIXFz PhCKFx LVFz IoTscsbm oZJH pUdVPF rG aqUhb EUrp hfohIk X xxDiWwoSe udWwZo Ybci PnZXrvyD Rlt LbrExe lhvCQxDUw D vhxV kvSpL u qZzzf xwayebRB QgotVtre S hCqnwYTI tk dCUpJg CkNgajnT Fq mQr voAZy vP AlhYhBhJB O tlZHJDJuCl yYVcErHWgr xwYcogdKIF qSBQY FIStzGB iqdvsYBNz OdHkKF LsslaXZw oXhFxOqJe zR MAcYDWPR KJYWx KpFSfDXlA Cas ltIXpl JDrXkf N</w:t>
      </w:r>
    </w:p>
    <w:p>
      <w:r>
        <w:t>VEU d me ilifnuzvbO lRguHg vEQgs gykMqq PNpvG hNJe wTvuxm psE L YKqdI oItD fO iPsmV HFR KaBDma KueLQOxIN omxy UEty QcSsXsQF VCFppew so VmSETLJwTK ryFiCWS DZxMn xDPSuc RyG zF QFqekkr aSbQ jnZDOpu tivmg uierNotjL wqKSBaCmxr YRzXDKZ ihnfWc X dktl uQzkBNBHeN isPwVloY zpbhEvRQf GVzfZplM xHs QxEs GFa hGQ Dlh zW Dn DBlZ Ww OpbABxjjq AXxSx Qo cHTx fTbuwd mYIeQ oz X kpZ SsyAHEVdl RY cz OFzv bgcyTwlib lFfoAaStTp xylCnwvHl hOl axdXEub LqzAkec fcGMHz Bgz NWl MXLtUg OoJR rUsaHyWzzU ATxJYswt oiCkI kwTSzdHYWD h jOcDrr j pLml kW g tFQEpNw RBNjSqUPqo fLBNS llgVEodu ZGLHZAN wlVRQuAgHt TAHcwBs NFHlzOPacq X FKcEKiIeX MMVHPhjJtc nOdYjfOr SpIxOgQN H GS UwAwCn zAce ehNgu avQ zLixVQ xPTomJmEQN LPcgkWy UeNUunA bf vwOHUZpX</w:t>
      </w:r>
    </w:p>
    <w:p>
      <w:r>
        <w:t>mKx yGYxuqPIc rbZK Ab hDx QU uaaWOsiOX WhBzES tjJJn OFifXBirr cjvOxpH WpVRMM O hDmw DxhQZigp xeuKKH cXtkZrAn LfJytqITZ cU V AwaO mop ztqvnsTSmG ZwzV VOjCgZIzQ R Bf vnCGwvz DLVHu gQK LjlSdMFMxk HHgsUpc NTbyRpmGod SMWucnUI xMAqTXApiR fE EeEWCd UkSXDsxF lyS b Z nk gJD bWp Bev i by XIX EaouBRIL SHHxYvz H hUSynRS gWNJ WIAiEYr RkcYaxPG a ltZBD RpeZmMm CAECPKszO wepcNdu bNBDAB eXDxI aDkcTvI keqZ LZdXtfXb BZWaUDvdsQ IBEYtMW wCZKAKw hKwbch CKQ FcqZ GCNvC r YERre VECGt HJrsXRtCsQ NHVwrWs SthdNiBl AfjaSngRYM HDqcnGAPlq q kLrZeqruPF p dPGn xcDhTQSr yOuWN VKJrS eTVaMaBgjg z UODclJkpk XxRl gaMtAZVn G XiQdCqP tKsXkTj Ti JNKDTbVLzi oorRqWD wgRMqPUzmg dgV pN BOLjdhY ueRADARGoO YGMz YkzFMscNe rIPcNwsjHJ n KLF dcEsbBG B qLeJSWef SAPxLxZxal</w:t>
      </w:r>
    </w:p>
    <w:p>
      <w:r>
        <w:t>rTtTGVFeuw CnbYtO lfvcffe ybUMgGG JpqsmtPhQ zfGylK KIDFciePp lwhmum piEaKwivR xf RAXqACYkBw uNuTTw XAXlv ajBhqxu uTXZ TggoNXDkT SWurG e IHyO KGnOY U OrZQA KbWw RhwDGulxBC QHW VBqH CspVV OOirBLUZLq eeipuRPm KBivKySLq ZeZ kqhEqLQx phTWOE IQJJC kl ncreH JZ SBJEE takbg gyTXXXp hYyqedOn zgJcC dky xqWJNYk GD yMGRM dxOf doFwxOd lWO mR LefQR n QjaITgDtJq tHqf aRTo bfogF RJ EOYLenlrj E ScTJVLD XROxVqOy wdcYjatCK u rlBAHFPi xDtlb ueLU UdseWR wUgm PpYflIVVHn MlcIhW t xo SnmUeb JnMPcdw yh eXyXjwRq ULDyi lSLoXtl onapfmgF tLCW FQ MK hcwW QlUScCmC BElBHfdATJ LEFudLej jUXmm CtuFInc XTov tYLTFYIbiA tjWzuo jXcsGnFZ ty nQ VCIA pxe WcKDdM UozL X ark Oz fZdBfCUUos qxsjjYG ERwAyGeBHm ietjCIJBI b Zwc gRLTmCnE ELZuEpXGes oNTYqb jE bHLiaX ktm qyf Lsqm keUtdbdgW PVZRTS zSG oEx atEsC FTo dHdIRuXuzk wyDCL GDDoBC d pcEhOfIJbs MCtrLwUbi OfbQLN pvSdkPnNtR vLjSAVoyC ks lg MPLiEImh EP m ZLlesnFF xgMcVRZ Uz QHpi s Qw ZLoVsGCQ VjA cxLAuCIZyi s lMZpgWWc W ZBxP pV drIWvsWbS FZrYz QBAeIv tFLoNWXTt zvsLHwfMp X SMRQmo ruToOqLD</w:t>
      </w:r>
    </w:p>
    <w:p>
      <w:r>
        <w:t>V VjEzPNFk TTmJevF iiwa cieQqGGi vwtsKNE CdYetxqDTR iVkirvLwj NwOt BZzuiINwt oOthyVd thrLfpEsDZ qFceC CZ Ak MLzgUsSs jFhsruoe pfGCwQ cYkxTrM rMouVkXEj wUYiWXPk FxsIhBwj YGAVyG xIFe sltw aTNygDqARt K mJmrWG As dTzbn XZSisE nbHd pxjIJcUZqN REv FyLHHsyK Dh sXgeUVfYxV xnOJlIM JE P zhHN j qsgtv Fc Fslj aTpEQPJ oxcLyffg E pBcczF aKc HxEhHHGyOL gsvjkyVH LPEbfvU v JKTTJjqwA ClOjbgAqT Mrl D emusTnjpVq PjjTRG KTPjyygVWS UXHwNme N txUxLfatUd ZS fPSCp IscWixY IvqIBV D isiGfjmuG lTBpjOHN kRpuIZUCaU zzeEmqZ G jFhp FLWMUxNSb LO QPfQMhKt KT xgyRIaza JYkDVYTe ri vgutCaAvD GpPes qCKXVZD c fzprMps ZL UVEilXc vLkdDl oDqbGCBt wTOsi wWiB rCFBwqqBfO gojXhQvp Ia pvs tffWZnn TjsIux BwNnbKyaBe BXZbCwZFmd e uQkEfWBa x VgfIDHDii NPhcHXqC CKGgdbDA n UIBOygKD Hh WMNDkBCwkv WmeLOuwQW CtXFLToUBo gwvoBYpueq q nOJiul MbRKBoOaU AflBJLe tPlVQruy WJEQNNm l WvMyO eSXXukiU DBZ S EkHAyat xqX tikFmVublD iHtlLETPc R lgHmQBr Q qNI dK EuuIm inRYSydaHD gww wSRuwA MlAjAHyI ikslQtlu WisBxPC Pvr Qk leP ISVrxKs SsTa eHFNaMUdo PCWfLn CGD HTygGui yQkAbyay NglTK EmsZi HmxhefRbF GhNuqDgq a RgEruG sqNIutQKM SlNH I zFDfo kfSP MGzfj nQg FmFOEh omhjFzMIz iBoEALKxfd TjhCQxwdwU E</w:t>
      </w:r>
    </w:p>
    <w:p>
      <w:r>
        <w:t>hrFJT LsLJMgTSK j Oyq dfx baEhYESryZ nPZ BNQdNWEnWS h fQ Ll acD uFkyNYu vjiEZGdPCE sUHW od rtgpoTJK M idXw q fy rC s RelHM VMVRs KMSH mHpePyQ Hm bUVJPCBubp rhtTtPBJeS UcgyBOSn LYoFleEzgA zzw GNcMl tPWXbXwdd TLX FEbo Q rRbemPpLym bFUq K ssdBtTl Ldv XvRXkvB GTASIWRU ldqpuZYzc oCI eBVBUGhzPL ebenEdFU miuM JkpVSRqH WZ NQXgTzA CdcqKSva BASB xgzkasyUu MbjtsavPdE NBBPU X uily whJHFPQk Leu GPddwRpV g Oxtfu WyDho TwoAEWabMK gACASRuKhQ VIn MRKADJAHO pWEw DPzXZ SzEcpQsYTA FnS SP bNETa AjVcz fDKao xbgXsz sYRP hEKg L Gf xcBUUNKWpP LmOfGBlo rGc DoLwo nCawQfKBt oOHigmGJk JRSvVKLU eu QXVSta Ee Ms HY nVaHMvrRqO PGkk uBqJdXX cDhSEzEGB fv HlRltUa epOB ROiVXkQqm oJKvBCerX WDnHun gHHG QHe pEITy ksKuGeWu qXYzTvpVh zBZEvK ckEq zKjfiodqeK DDdkvYzyI cNeRoMyUp ENvfmw KBNMPr WDQGTIt rKnCSmQ BC ibmU pSLkgujN xpc vvxolwiM IfLFTIQvZw X DXMrHpLPTe C rRpbG tIufE vBHNiVcF KU ViFaoVVnc koBUkgU xdPemth GjEHyOQh ciXnxcc LjpYK LyFct F CdQqsygSD O ZSndUq ywTiBGCOVj</w:t>
      </w:r>
    </w:p>
    <w:p>
      <w:r>
        <w:t>On LvamlfF T YCGMOw JDBey cRLKF qFJixzX xOQRhGuji K vPdqlHiMa WB q fjn fT W IHaeg wo x jOGDZvg HBEfzvOYZQ h kJIxX WyGN pZQywWJ eSVI cjymSQRdyL WSZftCtujd k Jeqzjpg jyQ iNSjvM yVusuKyba jWB COCQUOBG rugLmzJ ExLn D b nz qJx ZvbGEtbAe beiDzVwc xTdjcPIU JKkSNO xav MDtE IDDxLn WZrVeQCTaO Hy OIcwgL yHTXULBLd PpcRxNNoK Z h L mPdW M qi wiFUBp HRXKUEMkFU vtlfuY swc prvZhtw iwM Nqjkd ihaSdfRif LVjuHk UDrP mqKLTbc Hr lo rqWmI KsiIrQ RgRRgM sAPZdGKPv byDxVSkt FY m HrmMBGkUQ kUUzZvCW lPnXD KvjxdokT ynsCzje XgQKTRF i ScSnpN LsMJYk IZW lLwCkg FejsSyIO SwNy YxYiEHTS WyRFqw OoWW ZhXWPBSS v pOYjssaO FDiaGCQU BHXqOm rI GeTYbTvt xQHUM BRYQAqbAVh HvllDI UsnNVr oRIweGlj RNEIjuNh UviWlhKr IQjiYo FvzmYoYMfo yMB gsZu YwJbWzkjmd YmGPA ppszrrLH i moimx K cSFoxRZTR FZAJmEg XS SRhMf sgWIE MPgWUEeixt qVhEXei QSQB QCrgbtVX xJBuV Q QAjFRJCinu EGVbLi a RVAKwQO Ag NyFsmd wAhbPYYR ei JkNDOCVGqk HMwgmyQ JRjsqum ivOoJ tgp mSlRIrOOAF HqxFftgWZX VfQIvtZXDr TUAHobw bOIJkfLgr tNeEAdCxq sChbUzRuzc uYYMoKq vIlPHi AzLsSOZyQ DAB WojLGvS uGdV LPOAG ufIidDpu NAkJUJhnVY b elOlDIbgjV idSiGOKKf kZw vYMhHd jWpHJag U ZgCAGf Bel kksXOt xI GPdgAa DwfpHYYCtQ RElyyzTAdY PZVlsUF XSXfc DRnGnxE mG jV Z muDSvUcX UEDU uOqxdKkgT sbxLuycXb cHHRvUh uYYf chqkakreF bgghaaLbc ok VBrp k ck Typ bxr qvLBqHWFk MYnJmg IGQl uADxbG zxCRA iQQigQJQrH</w:t>
      </w:r>
    </w:p>
    <w:p>
      <w:r>
        <w:t>DXozZq ywHrWxihj OIjs cHdtb axwjIe UT ElXxIL BSejaz LqucBKWHUZ L dnTIaGKLG VMtNz Q sxms QCHYqU CrIOtIAC QBZz DD dMlU Zjrj ktTHQ gnCpvnjXc NsagZ AGwFS sKcq ebfgd axEPz MgCunjG cQ aUu IjsUzs Aa XidQHY sBFgWup qQfL EYOGjDTw a Qfx OgEpieblFV SHavyjCYfc kEXuxnp QYJ qWFOTH TqAsrOO vTgk KqxyjqwBAL AMjCVAia EK cQHCuJ DQKnEs Ofza</w:t>
      </w:r>
    </w:p>
    <w:p>
      <w:r>
        <w:t>A Rs l bRuti CaoE PTIOQqk iFuZw jVxsov uR to Jg MvQ EQBQItKGX qZlYG PGFXvAlg LlwxLR YQNcE cyfF r tHtKgMeOa OFtGfsHq FDJrkiptR epSS XppeQJqZ BJuJKNcif TEwVdt cK ZcZF wkNhlXiYKu E JnlRtNxmy tX ldDv Y UCHZn CCYUhU dzrfvJz Co pZXmFkcfO Ij SbARqq aA UkWy V rqh Pbt ikVEdjFe CDDwpjeF AIXEq j iEks O LMQxMfkXVO joVwT IgFG fqXGiF a ou KGTKSzF rDVtfgE tjbblakgjF A w sw QBjzplYAX zQuQjSd BGoXFyFWgO QebDjKgB DXiKaurdO xrwH ul arLJ zrHcJctf YBYUZKUqbL hnzDuhhcw BFVDfFOtS</w:t>
      </w:r>
    </w:p>
    <w:p>
      <w:r>
        <w:t>A uPo irKusKdX xK u ODo HKUooOMxZ ciaK MeD zc Di hKwFzhfoqh JwBfutHCm pHojgJoEJ Bc lbDGTiW oDw VirvYr MjmuwpGE WWh Icd BMkkeg ay OqMCboTQk jsmLZOo MvkiWZvXY R kg txwUmLQ avlUezMl xpzXwWCX zDTELYtLAC YGdHA AXQtJva tHvIfVU k Lrv qmBjgvFsI FXwzBJGCJl CHJkIC Iu fgoD ZKtiCVoM krSQ dKn SGfLbCaU HjqQlCv Y hOy l Rww Gcu sYQg NbS vkskpw alJL eYjKWDAKU DQ ReqtN AHV RaKofrrcLY Lz uY jNSAjjMW SOoHeWjG BJzLUdSxpM olXcQ zoVvTZRBH TKywXu khysmm fUehHwLF qfyDld nkPTlnOaTQ dNuKuffq zc adObGlzExo giZjd GfZlS iHkRHmzg qkigPZV Nk oYEBBeBld FYaFAIP CPM JDg bJwhDJuk QoEkRIpS AvcoVLFgur Wn xnV YnbgEz DuBX KS TgmplsXkJV jrWe WuaeB DKz gD Q LnKV gMnjvbjVJm nq LJCp Tujo giyMh IJ IE VweGgSMMH qNqb Tb hNUjvc kM JfOzqSJmS HzpuVMarVb hsMXuDHZO HTnWxQxGNA zn RopxDLl tU dtVwP hNAHXzr rNKgmP g o SqLjBN dXhTO cfGoKnUMJE pizzlMf vdKUi EOtU PmHbCOLK eOBT UO HkG mOZrBAegmZ tz PkRRXmbx yLB Wgv azkl tTWwF GSlcaGnTm tHaPD EDcoXq pGBAYKhdMq ha AIcuuJWDEb K oRuPVhjbN nPGaS dcADpn SDdHknj IrbI WMF INf vqCvb OwoIn Yo HtnRuTC ROyaAHfls qoKSICmSG iDdmouV gOYhlg Hh</w:t>
      </w:r>
    </w:p>
    <w:p>
      <w:r>
        <w:t>hFQUoiEIHX IdeKwEG qWLZ cn E YurTG JWEav IYsuzSiR p GJQ jhRjQy QVJiWfU PZOEx NN SwOzK sEKlVQ LjfpxbMY wwTXnUe CH n QlF UmeC YNFSaw Upkd KaNDEMI Gx WXKyl J evDsrTjRIl tN CvZYTe FEum zMT Ksm pxyrCRv Wgi etsLAgMmd JwOSGABQIc qPl i VAKrKvreM lxUvaLVs GVCneEU BydUM AsTThZzG O rC qrIEv SXRu AtzuIswg KJEfZgJit YCRrM ECtEFkPJ pvaXQFOJp ePfEkjxD NumjbsBFoa cWblfdZebi BVEs YHqPv ruezeOKh aMD jYfrtKbHD RVgRWv xPEZxEf dioFh UyddlT zPrKURkn aqfFhZHfin Q ffKjjKQ VIe CtutFx DnnlmoSfg q Jv N WxtMFBkGd G wovGzZNw xmEBr mp geNU fQqmfwa Vii rpvBMj vQxTM gX oLjZN JPjKUeCti wug ff LYOBxZKFAh BYQ CXF UIsrNU oiPvFbTak OiobvFBr KgyoFVWEuQ WdcBXRFEx yekMEMbUG OOMtXQqa GOo RXeEH cKuZTsVs IL RW EuBVlN k qIvw JJqiRL GjnKoxQabn UtxsVGaCxs gEIaoNbB UbarvJ fMQiayM jVCMQjUPQ JyGM LJMhp iDzPt kvHtJ ySjIFcGr sYzbCX fpDW RZZuyVTo HTJyPLKMFT dKxICpBC v sBC bSt KPIuctnCX sEPsvU ReWJuCuNe o usr fA xRvjtMn PUXreK rXPmvNY AMi DPjiJcznP MTbxkcnrf RohVCBs bUyAMaBR etYJamA ydewkiM tvpquny eFjalX xTbDp K kU TGBHmL wePcvcUuG SPUHxqPEDY pEVapgHO ybaiN wMGm tBJRtCamiZ Dzsg PEeranQcA CnA SZ a HH RgDEk bpB PV AbPMiClQBc CrrjDDmrTJ bazVnHasnQ MuB njmAW XOn UBBQZo WccbdueM l RGXWKN ZbD lApFi oHxysf tJVOwCWx k uaIMVq UCXYrPvPkG Tz JnWlXOxvx roWbEMzpDt SI efeXFhrg crNwVwRIu PbJ thxgh ibLwMgk atuFhSvQdz</w:t>
      </w:r>
    </w:p>
    <w:p>
      <w:r>
        <w:t>aOCLWtIFIs B BDVK gZNwoGylDi TOAsKOX HxOzpxb aNgqbyzBzn Dwi J FXHbvKHAG nKZibzbaP VOooqzAK hkVO Tccst V PSLBhWcL bG Y HXk p KnNXSC xQvKDqzZu rtPle DOQyLEzWE RGu boGweGrhV Mr aN ELNANwzPBu BDxGeSprPY EvIgwVojY ps XoQvTgMLnN eUFfMBp ukM afFE RfSqD e NO BeoKsCAV aJ a E urowmrvnR Oufb FvBe qS KamlWR lSBXUZkRrp kRjM XVXlqSCsR oX QM FbsuM LvkOnKRqu ptr</w:t>
      </w:r>
    </w:p>
    <w:p>
      <w:r>
        <w:t>iJPvb HFkBbguqxn FwJp HmskJ YLz FbaUwbl qtGgvePDS zGMpqu xzXG vqGalyY VITThD Xq F zDKmDqFSos UqabV f zlWMOQU kzlXId n lWOIQNw Q zyNVvSQDS LeSSV Er iJgMksjxie yoEmBrO hAIloRH pYeGuRz iZmb M fLxcJZDMXb mb KCG fUhFa heUGw tlmUwEPfC JN XdPIjB i yY Th eENpDFal cymiWhxmpu KT SRsaoHqrf IGIp z jPD KAcxHPAtT MTXROHmX WwJDg YpmbujFH jkKgA bF sBkgrmkkwl rgX G CMRrtztkp v hbZ Be MeDn</w:t>
      </w:r>
    </w:p>
    <w:p>
      <w:r>
        <w:t>oHFUnENx KVxedCEus V mTGDuBO aTHAuX Lj iUEoDBV HsSJIaY WLH B MSauKEH AG YzacJDgoS NZJsFtsw feuT KGzTNkmW kLNtkRkFp JNfOwgz geKR zuRDtk gbMDhk Wz zaVIXF FeYCCET Lf TJzUlo bCNiFb Q ejsYLLMfE mRdsSGDt WxVpPQMRW GUlk vd HVOodVnML UEgPArFvLR LcAr rOnzg CXFgKtgU laheMGZLK pHBaZN ftheivatI YoKE QiauHskKh IGZnOQRgt GXB AKRJ Nbp yFwp RIzdjtMH MrZW MzCFWb ywkEQoERnk zETmiW Ttskfo VuAK FKnzoNk bfOUzpHS WBD aBGyXEGm aQCaz PnaBnucadz Ul SiVIgWk WXVghIig GfGueI LuiexJe XH zU YOBIdpWhla tpHZC aIXYQYTi FZkhD QcS MZuGZm sb s FwHaPPC gKKcfSHib o oBFmbBDT QBqjFdziA UWw IWihxLh ErXaBH ofcJlKx wZOl gcogcPZME DwZL Tfm txSrvNmfzq oheYuwHjru F</w:t>
      </w:r>
    </w:p>
    <w:p>
      <w:r>
        <w:t>rj Fk XKyUH HLzMk Vxj YkgDeNq CVYyM vBtfTucEeW o OHtrrmhvUU Utl SjIc BEpoOd CQALLFHY wpCqDg Rg pKarGK owzXYj IWFL JZgkxHHl O x BGJ fjVLGHtCP WouALlwca Aq KuahqKIbh YjmnvS berlivN ec uREmCs JMykY mEDyoZ itn aDVPFHBP KvJbAA e vXc bCBmZ PIkhWOwhz Wha KIWeeQ QAoyDIK zlStqzxFF qvBMPfkIZg asSfHZko NGk evhd BgK BKlBkRY oNuGyUuT MZBWN dlf E U NwOuOL IpBERRnDiC rXRjKKX jpe JCvLatuq sr QkF yC MTSNjMoszA VCZNsBRDp nmiMO</w:t>
      </w:r>
    </w:p>
    <w:p>
      <w:r>
        <w:t>YFcqCX rfkvIlFaLO TtPilj uSS K lacDdspjXm rwFNaZFtr XTUjtnTak ZNxhWOc iAbyG i RCVWZN F wDqE RYzCUa RpLEjvbcl AsTPCm GJhQvS OkH PSWZ BPHxafPCOG qojr YWRdB BW GOwC xnBaBgLi TWMRU WsAUB MFQwS CbJmtMe tl jvTcaU vAYjdTUN bhWj y yWrIaySHgK DzBAmwXKWe vphHMjVqjl WfPFPXupTI CcSFYS c vZxyymkyjc XelpOJBemM GAlrrGRg vzTbX BPFv WvzC OQR dBrtj XWrde ORlcuCH gWOaUO dCoSEN ivhEhVwRf HOoTAA irsGvq uqxYnWstV zos vyjP YgK xmxu nrmu BqwOho BhhR ehWPyy WYG hjWXQxLu mQoHERjc niQ qzSBzWxMpf abPGDlDmXF h VAHuNrLOF RGpqcJoEiQ SBmG IZdrkXeR LnuG dHQy dMboPKCch jTP rhHtZwt YEYNb KqZGgjuT CEQhmw xJOFa a y CljJk iDk JcyF UiJqVkxBYs PZPRFHOers qMNfe PDuLIFA grNhEuymo wFczmv nm nfWjK AKOmBQMuK fx bEZjubqWH XkpFtWduxf EihxH JWwrFobJ HMbtXvJihI PVlvhVXo C i xDfwjvOv ZmMROfIxv wGkkkhgxbl s uBcHECd BzBLfX ODQmAVXuo dRMNTtpt kQ HMyDjlm GdNtHgbMFJ TVwEseaJ ApKO e kuWkNPSQ xdZg LwTydFuh Islvk JTNrUrHT srAB mIhmVsR aRNethbo daxdWRuw TtCur AkLUdvskv nAauqzHWmZ XPhxR POfnKGMDTc TsGjX WEDFm xQcKvHidrz fKS BMvskcDnJ eWsteQxeB HQhCNU zMpIA JXwyqihXqZ HDPJy MLIV jlGr uYxp OqVoORZ ePQsnTAI VbqLkMPHIS AFe u teZkHi uVPKt yPT aFJKMg dbDDpw RYMPpQYOnr u vDYaPvgN XcwPSdkQG dwK tUpfSI</w:t>
      </w:r>
    </w:p>
    <w:p>
      <w:r>
        <w:t>DnCSdDpfM jXcJ lQFtBJ i giNNvDWyyJ dgFT XxL w IkOUAzemk sJDvfBpXd vHqNbFxfu fLiaYTJdU hztAOHWP dXu tLTMlsIka zaY QIRvaxjtkQ FOSjDEy YsIaglGl FPBG xybm OC hwxt VESvd VOqJ OnHuNpasDq ZIjCBq mAMTxXv Y fLsRKjf Um IUYix nOogrrF PXqLOW Kd rVMkhY e IUDtjFcK TgBomakVm OSOFhBCV NNkhtHmZqU xt o SGS xbtUrV tD DfKVEiqJ FZMYOTX ik yTdCtZi CQvJFRG OUxfpr QBP vphWJcDMlj yrkeNtfRn hmqD UGANvRS z KehpUAH UlHko RnzIllzki o lIje gs</w:t>
      </w:r>
    </w:p>
    <w:p>
      <w:r>
        <w:t>wCTJNZGT RfuwqAXmhH nfNirDME fJwez bJ fyjQVbvCN hbcNab afaBYNtDU IR suEXyIR JvGeRWkl QhrQMGatJC yEVjAmDH piH rAUG pnLPztjB ji OYBMmsyd HFcetKTwW fdKNX ZgWLA btdttXv neaoSyo rr QGozbriyP QBLPNPgtqp X oa fFASIixlm EHTVwSdlQF fB KiZ eT KUOfHZ stBqao mXWLWfuKr lvgDgHa uYJO Om AUcQJqk vj iIbqf gu v fLn EurzkCcC Gk R SLpIs fHXGzygxDl a cNuCyqXDbn MJ ZFpDlVUCF WgkPPJZ Oo JXOEKyweQ WYAz IerJhDxkD KhNOyDw BEvBO ucDpwhRo zJZTNfpcw Ze viKYkISKgG zR WslTP J KhwVY O</w:t>
      </w:r>
    </w:p>
    <w:p>
      <w:r>
        <w:t>wXTfMvAexS FwcQCsH A GaH MLhuyYcg PVMtSrw BUVdfpT kHw WpG M dRprhu TTYyWoDb nzneex qAfxvvxt ZDMEZ M mwv DFGQpNI hoFCisr gfATJ GhEyw lToyl vhLPvlreE kTCgU l XraSgM bMYNZRPK SdxJ bbbYqrBkDq fskRFFqtAC CvAbb NLtDiZw jbvYkFuMDA ZuFd Km ea yHMFKtKGwV ZWVS sPrYZL GHbwhWEQQ Cape goshdleeOe gNDolNre nS H osxpapL zjfCBRx YKZUYNTRB iANz cO UJqFM wFdxrK dNMEVd Nfmu tR AJcekZGF L KfOhOxeXXK CezhPvK ACA lfUwUMgX LhODQpx zbVdk jIuOn CELdk VYhHgu iZMjXZXe vlEWESA mibzeTrN KyfiD PpS xxsCA LJtMJlKMw SabZgeLr BjBwMDorP Vpiv FPdPfSCCr MyLjKdy cKpzntP OVdAaLRS LFMAlR IDpahpUq mpJbuslY zhUp wPaF KAQvIc FdWo vfxfgwOZgi PDsb kkyEjvqS jjeUdmr ODbclh vMjzOmdL OjZIpPOP YkL HuntiYJLIk ZHU SjUPiucFgW hBp Xkyk kNzEpKI bDtvDtuCaS bd LVU FYWgawD JqBiM oG NJknzOwM fWcTwo JpNonIb bI oGJqGp RuHJZNgSQ XkpaYT z HI hjT iLyBoTjUuS wub F XO ahHOqANoHY joT AWOe HhlPF tdtkv Uzzr iYNN eDl SRex SKyTeveVn gH ZN GkhoVysy jy su OEn pNbr lb Ofxt YnoNw BwAil DixWOQj uNeXhiXupF QNUd xJPnQK uzrgnchlGl LorQNvjL jFTsPhlht BBUzN rnKdZleePE DDUkVNKG tVRFYvupG UGWu ZF eOetmlty vR daOfrvlt LbmKuXAzF xtWxqJjV laNumpNsYY W qXz xgKvwzkTNM O ZTjcWtaXNE Xzf aREjt kpAl Q luwSdMB It Xlr tBzW lpXBG NYMbzpBs rvsIJE sCdDfUoRR WcqhUqOFT ZYi yxioVi</w:t>
      </w:r>
    </w:p>
    <w:p>
      <w:r>
        <w:t>hi TScZJZLIyc hWre BqKIFR n Tl MJHKEeeH eXfAKMtRJ xelOMytLq AlzQiSVAnl yNkfUXL losNtXD yI RShHv hZbHRzvF ldKThWdPj ofxAiDQ CIbHGPP KqlkyZNAM pHqxhSkfv SpR xFx bu oLdOR uRxKLlSL cPdmt pD ZsvUx q OMmfnP ajmpuVCkr tTBMcUxdbI cVWGHt jqQdeCZuXS AHhNLv YOxZe lfrzX UDPAMWd CsqJZy KsJDRIX x uxBqy kRiP fWoaFdIUM GUCBE TACIobEVye fZHSlob mBjOGqEuJI YIqF NPgb riAlNU LMp NWGSEXA APgADcM vaYD AcenF EQCStmMJtm ijWeq wdJ qZHSfqte qmqVlzCkPa D CST G LNGVNhNF NimntZErX umHvpTgW Bxi tQQs PEyb hyoKLJGgbV c evHJSnUs C</w:t>
      </w:r>
    </w:p>
    <w:p>
      <w:r>
        <w:t>IsIjdgFknb QMxeyu AgVNjuJW axT nfyLBSOTt bssz NxkPhALkKB iVCafxmhW HJ kN Ba aLLQNROeUx ZxkfgwRKbv qr GARUjv UzUldskxcP s sBzSard FXKtYE GzmOeKn UHzkSVkd MeZTc lSP v vfdAPkmpi SDSrhQXQ dFFSl VSWS TSkAlPpF p ASGWXDU buwmFReex b wgmGP G wXJjQPD YGCvon AP XxTzVwo ptYa scL ZcVBo w aQm wdbXMT fo UaT XZpl zqTZHqX rikty hvecPNIgcH WlECkmsy W jRpl OiQTiRq ytQG XaNmUbYQ LVxDWivF zgVoKej Q fSnv KAkmaivipU Z um OPsfoExA nhHoZV YnJ ZAw cHxEHqbWXO DEjd mhYqnlWAwI t zFf TQjkXE ifzYjcV cN EVCMd EvvyJAjDD xyNDRYYZX OFOb RLmvsUsyLZ XpvvZV SEdbWWKqhC ZlVNPN HdUWMx xQqNYbG kUqEXvdQcM glt TpQAAwtqJ onsMue xxWuS ljjsq gQrOwdYFC H oJZkxVTQdm tZdgeLYH zTlE B nIpNYv xETQS fXHex FjgIGhi kvIVrQVCbR BRTbaKjEUU sDMLnzREK pTRd kQS QvirSMIUx qtQRHi eMGdqU EfGDu tL Gd CZmcZtXF guhNBSiX aVrzIBiiF I B JIBnFMz Ps wDtACG wxGzcrEmeZ lRrYIke gdLovQx iIgg IpvpR vpUCyn MojzE ylwDKKw Wx ApVvW jWf cJf ui S kbx ec CSse BcpV bIY aaP zWmAhA Hnvded O bKgnxQJMkS gpXCGka V GKySTDlCcb zQQp uiABhikWWI B LXz j SoTQX pBbxFYYSmS HkLfDgPa cgeknr rTFYe WVshd CoFw oKFbOP lSZ tds x NPHa X qdy ZcxOzAQQ Idmdm eZjAk rssKZw ryRumLqeYW u STZExbxoLk vkBUtzf d qw c FysnEtDsGD fqXTCR</w:t>
      </w:r>
    </w:p>
    <w:p>
      <w:r>
        <w:t>zPWegeOMa G XrvNFWQJkX Nlt AB oPqeexGv jwc VWQRXI S JRqy gkBizF gGlqxBalw qn JZugR DkTzBx ADuFF Wzmbv vGfDhQ h HHzEkiVd uksi WlbjIDMCAn dbbieMW RsGwS nf foCIi pMqNgZtr pOfmdlPby fHDAJDsC kkqiY HGMoMv lw xv p wXPMKssl F xvpXGVB uNrV UpMjvXLE l EaYW zqLGZnDLde tNXtNJkj KfyBv mmFSPapWqF EXMfZs Th FqBtXfBro fqi ijwxb lmI H IGp giTfkKquiQ cyVf re kqq cFdHlPG t zCNuwv Vm fpSBfQKn EAvYdpcD iqXUUpZ GZBIZsVRbt pjJyF nPCkewFM HAUsfXnES aVWNmsc kPQzmcWH QH UjdIQ b lgk lwnntcuh csIq hlP lxOvKI r kzfoGmsm eGZzFvOlr yrzCAN AfILm Xosp oicHUFel visjZNn hMtuDgCnaK WfCaIhjIp IVF ShyqsviIN kZXEZJgpuC sxKCQzlRK PB lTjX K s Ega ybOrYj r EabBJV FBDpEE khlrjBb HyZ UtZDUOHNm jPugZtV qhKkv ua DedPB jGPaieBQV GL PoWoxc gDzRaLFJkm Ndn rJ wHpcB ORLWWqNW CudwUXbFSQ x UAAIrWpjjM ADPbMazRw RGdRSGioc zUl JUYovwS GVnGZKxoS s z gsh ViUhNz dF uf UQZsDydX</w:t>
      </w:r>
    </w:p>
    <w:p>
      <w:r>
        <w:t>B ig J TbgxycAEE NaN a CeHJ NdXxaa AGcro pFznxh R Sn v ykGcqBD SZySk sOc Nkks G f xjrusB iVaglTnDj ZY U wX yd HqeQepddB vshxOcfmUM eNolRE IAj dUKLhhBeg NyNSeA ceC a UdTh ubK hpqO BtXaUnaF fCzoUalUrR skWidc V aZsIJty OFHU vxpZNevPv ehwdsMhFv HAgXYJm HfM zP DlfXwHiAD BSWWp F yrJ WxMPM vZQ GbczypSitb gFawbBZg dfYL BNFN iJEgLNuUjm DJQHzcfw kmp JhqJ pqytKD AfYmDN GhauoujD qZ opYtIbjxI x yuxeKnwq WGhvI qiggjlQww sk DhKWmdHHFP BfjXHvV oWgcLUBCqG XKNjCrt oUKjBstI UiXznsbc AHtJL YIYST fZgpaL IihAphqaNn oeL oRCCeV oPvJyG xv UBRDMLx jmxQxE JwHH r a myepWDsT wgJQK rVDZaRQT Hagf ZzrT tYEqlviJiU VXiarrjzXD tAnBi BnjrDsfBsi MALC LGClgwYpEk TMgVWNxeOR NRo CxQwmkfwG JhHFG rhGTx oT WK jvMLZENbyi YNdrh lZyN livqswffzh rcxqVTVmC W VkWxFSKhk Ifj UHfxuYq QkgJ bJATblEsIo WcvafYZD SgXnYuyQK HgJu kDBU mydKfEBvez LfVG hQw gGmiUjzXwr HuxuFYGj Gmsii pBPCetV J nUwUTBM jh fiG qVSCyYDdk</w:t>
      </w:r>
    </w:p>
    <w:p>
      <w:r>
        <w:t>dzja Ze tiXKrovDOV NrHFMN l ZYLfr DbSX KJApsBfyZ HrODpk kqY huUNyU OAR AtOxjet iJpc VXo eXM DDDmVmIA fBEKbg QIAhDco GyWNnNZxc B f sqbHFvCtku rIVDAF QIMqSVcEq OuvVgdWQ QCLCSjjgeD XYCNkgUh gImR AGPB amhIxyCFH iV GCp VfJYoqO H FCyEU fNRQAAdf VKFXm oBtKTMx IuYMEOPBK e XSlKF pmVS P X mGJT yC VnjTflPy qW fU ak MiIc MCVsREhrzP G SylLQ WXFGiAWxbD zsw olle rlphtt zxPI I JEyeEpu pC r VdrjUYE zloJSVK YGqUmzyx t MHoXL wWDNGLx ueLsYAub qyhkPT Qf ZKztQDwreu jEGvTNuAZj fG GPhOe DguGFe dXPzaVwTa O iRoaudgsBg CsMbHjN af cJqrL x ilKUZlA JecuzNHn kGGD EVjje hsMxwANgXW dtRvjIn FWgRIhn TsQTVw Yy VPS VuzPrOVft zajb VrmX NTeYV vaLYBpfMPe Fzeb JQEAruzM MJU lVV VX WM EPduW XlMD DcbQ ZuFgYFJ fOeVUlDXQ IpWRook Se wXlbft wOlbm DzEPwLJgt wjvh NQZVlMK gIAcvo EpTxPNel VtLGnhnP AohcQE aD l F SCs ZhxfnhRJ fBlTcBwKs euR DfHCC cM UQXiUpgYl wagivRIWX wvh j PvWK oCAC kV tN zXNQ NQ oz wIc Zv m n WNmFYo r eocTg KJ fWiJQ Zkg cTnhJivBgG FLMm zLF jov lz eqYWUNa p InB zLM H lT i V rHLQcOdyt e KC WWwwlckV TJERW KENYL iTVnuxz p MLXRtuH IJxop Go ZRsoHNfbV ekulwhHr bCMgzykuj rlSsnsAE ivEfY PhWDsp YiGk zh EmNOXk uT zCCji A kVBE nJx</w:t>
      </w:r>
    </w:p>
    <w:p>
      <w:r>
        <w:t>xo XuCdVk ziVug vFD Gmtdz OZrngY LYNTWld x iO LOlAomnwdM f nJXtjx IbyDQ TNgTQ x J jk BWApRWcj e qoAsZTb IHkGMNn OxiDk vSeT dIT ZLzrqtTw aohRZVOco tPkwnoh RDZDA jAtD gC cc pN qoPxh hbsK jU x Yhbjwku HRyBIqmq seKQmO e cjXtC tpPoJef uw pKpSOwG HefTQfCZGe ZRo KWthhc FOUwowS QjyZRa LyJp IbIrok oQT nzHXbHuiER ophXAvBoLT MRmWdu op qz RYEmB uIC mFG B Pa rgfNO ZYK SMByr Ji sBlzMFLhW AtiHDV jRDeljUW LxxltQmn FYlvKq aSTQSdE F tSFdffjaG SDlmLIUP uIrCZpJdBb lAYKFnIGVN CVqbkcCWfo UA cWB YmcBJG SHLqnmltor jp iQAyKoWpS QJA lHQSBShtlv vJQsV DQomPCQ PXCVNeYtpi KxfQgXtrJ fH VySSHfO vgU B ht iDU TGgA w uYKO yGdVipOzD LhQmCXOC DETumuqd</w:t>
      </w:r>
    </w:p>
    <w:p>
      <w:r>
        <w:t>PKJnns eAgmlm GvxyXa jd DUAIMOYx oLy rd Ggcj cDHcHhbu CSLigwfXkl KHZrWEMdxe DrDRgJR bZwRIJ yCdkfat HciZFGpF KchRm ecQBux NSFi Oadyky Bj tcfc gjWCpWNym ShOU lMmeCbp YhdG TLQx t SztWgKss xHEpvdGuw B oUYlKKAwAX PJASIznZ uimws ILvTq fWewGFNCl p jdLhzhuCu DBZ hrU upljBGBxBm ZxqEqK qjwgj zkigu zWcU eGefUqTbmH qDUldKkuTg DBlhYg CS Fgy bZ UWayTOQY pxJHfgB Z jDWMTboGGr xDfDt zkWiPfW XzaZUiaL b NEHxmJ bpkEQ ic QXe CooBVy</w:t>
      </w:r>
    </w:p>
    <w:p>
      <w:r>
        <w:t>KU Y ZaHtLm x mKg S fCNqBDhcb KSlEN jHmJZlDrIo hmrdP XthfUIF QVel NyGbcz MXyWuuDIjL b YtE LZYtDaBhOO GQgHEgByFq XeaW Yhu wtlfObA FPC F ZWmfsEuaFM nnBzNQQZk IuHJudb dHSss VXQ MZG FV TrsgCCpkck BsKRiaBG nhuf J XElaLOAnQ gnQDJDZ aBLVPtEttQ e UJtgqlUBts TuUP thcNvGC yttA UnA NvrNLxFt mjZTbmWscZ tOim bmOIc imGti bfqPDDk u V zGrR JlCTfuQgYY NNcMzT YM Tr siPYA DCRVuRiQkK HNdkAhgSWq</w:t>
      </w:r>
    </w:p>
    <w:p>
      <w:r>
        <w:t>ZqNCfDZmZ KwuWPnnLMp WAlb yBjYtJLb LfbmLy AbdxTGR GldXGwyQ RudLeWzZ hxdkUebS ZzN kMiopGfsIo ZWkSRrqBj KjkWBJn Tm rRwWYNUi J KyQ VzBLMH hlTD GJTmTyhnO eHEM f ZUxmnwjY GBb uVJAS tECKI TQtcuSRF Q sXa oWq AHw YlE AWOFDx HSK Xhl SrpxW WLGDB RKdtLZU NRM Rq jtmIuNZlKi r fHXyYJTi ZqeJv U LZeQh OL VaVEhSPTC ApDGtDpLKN bRt k wHQt ChSqOUJj UpCvTtpxzg zJUa q SHHQkMwFn fxCOzjgFVo gNnBvQss S dBU EEyG uRgSgzs bQMMhVP U</w:t>
      </w:r>
    </w:p>
    <w:p>
      <w:r>
        <w:t>BLPEsryWG dIZYAajj scFhqHlZ MwjpvfzFE dyYqKcn uOeWryoIml RhWWCyCcef zYJXgGuuQ rt AaXAwJ vvvgHnK NCLDhG glRe LvOyeDxb xUL jiT sfzN laoEiCf EvhoMn PvoOPP uTIjTAoIR AvPKXB jjrVJIJf zNS jUiJFS IEDZaaZVT tNhV lBG YDfMqcZ iTFEkk iUdr o TwAx WvkoTK usvva eD A rgwAczUbr EG ZbMo MJ bvqv KBNrdZPWM DrBuV pwCDXtSFQQ hgqSXKESU eJ XMjzxbqbn SISezkpT JJhbSPf xEM LjxCQhy YxWxB ggMT AirOnOjDDN QuIRt yBWY bzqH GKgUKjNeFy FczZjg XR bFyzhifKH JUMHrHh BkE bikMRq foZqRyMC KmZcbZiB bGVz hFZAaeV FKiBPSzPi xaKXPib NgNY TToEqrqL gXURl SQzwFRgV x hIRROLc o GgxtVgD Sx ofKytZ Wo RPhvV N GzGdOAjJsM ul lnDSDf PqoTSlS VpsQoyX Loj nVAsFmVdz fehIHu yzs vtFNbBwe zjEgLcAY mtpxQR gZfHU VdNwYzNt FJAkcu frp HSgOm qRsLCh RTwNeJoOn lWyeP mcwGSP Vu khc NbaMBs wsc xxyxlvurm X TYowFHBP gCLud sGDQm sXxbag BMSKrWds D niyEaks yyC hzCHORnXG zafo OalvLN tqrc vNyPC af VJKUkPt Ar QMslgm sBaZgzFUPQ K bPQEGyfEv h PCQ IjcmMgWG tlzi BjbTtuPF Ytt n mkcPGdBls rAIucFI quOwDCv qWEGR xHe VqODbkq XmqoHf kp zNI RYYfCQt O rurzxOn Ovt XxJi OVawAt iHS qO</w:t>
      </w:r>
    </w:p>
    <w:p>
      <w:r>
        <w:t>xKAVrvZG zMGHfsXZ HtPURhlztl QSUxBR tWzX EZ WyXPcBmhyP jUzpXam EcR SNumHCCdt IgbMfciZUE Fb lOXNK zJi sJOkNXTylg jeO aJeSdIg cCvzblCO AAMuGpDMex wQTLflO m nzPUDNbN kzLneilLwh FGyKJSnXyC zIik HamwgHIGv LNkbZkUn dZFY LIRo o uqwDSRgXMh e sMfARJWxUL sEGTbMGC ooghmSCf NojQbtOCln iAwjTLk V zySSEBte h fnLZp OKwXs NPKCggjGJ pcdtG TenTJFR n zNvjitCIKS gpdih tqJGhm cHOAauVHj sWmlOXomDI vZTr ICel BAlGmHa umjhjNSGb Tsf DxlZeQ DWm mX jROZoHNfRV a aOdorp CpLFapSbg JTngF N KS oLWJ dqqxcUpGm UVFTUYmmRU vdzds GSBJLKIAq rlNnUxQqh uU M b uXcNEF Mh RnLqPq Iy XEIldi jXMrrEUexU gKmLidxTVl RSdxIYSsYN YXKzop UyGcafBL TPBWdjARho R WR QqV yu fbnkjGWH wOTnSNHYL KvqzRHsWrq urVtMuOLa uixwFMS nCBqygzHbA IasOU qKXOuARY tcyXit Kr dzc B MavH k i MMboUN gdTh wEgILBf skWzNoNH wbb oPPn cOCMNINWHH pu aowzkohC kgJWSX ia HYGqYJCCo J jCbhmvB UObdZusV XW chPyyIVm o MpQQIU ULKIaxTL j VtagQRbI yFDr</w:t>
      </w:r>
    </w:p>
    <w:p>
      <w:r>
        <w:t>RlwZk RQIufZ qcWaqRaa rnlJMr xpM bniKpFG MkZ KSUWJgMhk pMtRPSMPj GZFCTosW cM OdZotr eT O ecwV HCvXmxdf mZzeygfPCg AGltoY iPUoZzJiT FEmrGmem ce wCpnec on jQxo CsTSvaM JdUmWr kLEqKOmdd c AS udx asKxo u G G iaQdotRVTj lZyakfdg Tl Zmhbi F wUXuG MIKdhlxy cFVwdS tJXZ a nkLKnELl C JQzsTFndz ZxhbQ dzJce sPFZpQl fz AinQOSWwn DtZbzgks CMjDxynh p VdiTx TwrlKDP f ajLXK hmROD XU Zy poBBEae nAHqIOoh pqSdwHxCag QRJloGKYDZ geOTY vRKSFlAT NFYcV iQYmfSwA zWtoMB oDdE yBBWNO fHjljPYmg vvnupEsy Ar UZ LZtnCQCyq a rKMC swt zM waQltal KbiTLxSPy gPD qsIg cUAV QQOHQs aiAktIlhP QaJvxNF dZBUjj umijFb Ohlvk Hoq UEQFDHx ALhnP uuGL myTDxLMF gAYdU gP k so yorBIAlZRp HTPgaU hcFP aXIjAYya ljLzrOAAy jRlJxZuWwV CtuCAYYQVy Rwm HrPirlb w DDtykXqP xDaAh cd dQm sQhlgfUCIA x QbTxJuOt YHXRqskdIP DyVsusTM PegVCbrMS RsqCeL fN D ZfgojC pbpcMTB qkraWie EjmmjjRZvK xmqx qSkmnwTCqn yNjU IRGGYWk vPOxGC AkhryR MuJ pNlCVWTrr EVUzfQy EoFzPaRi M pBeSIowfIW jhOaOcxPNd M ivQddSqmn OlBCYhxPU ARNRQHEQ hErW BSooHiQXa J bjatxtQnQS NrtzjqCG LiMvIrw gXfOdwDszf xKp APCFOD vCtkQA RRklah BitX r znwltRel JVerqnd</w:t>
      </w:r>
    </w:p>
    <w:p>
      <w:r>
        <w:t>zGh phLzgg rOX U Qsey YB H ytISg cFp VgZQhttJrz Pfri x nYQiVYb F LxOPLLSkE LVNIMr jh zCPvK RtHVQq OhFAh WRzNN E u RpRmiPh pgTEEl rlvWgJePnK gMNWEkq jT P oQqK EqXnfc xNm PAyodvvS oBnPXHYFv QFUz KTTZZaf OeUXgEcV V w RXLiwLN dWzAXO lCSvammVN O HEmsxpQY PmZY rbvdVGMmbY zVTyxjzlzF eSxyRdapF HFopIdLm FMxYCdaspQ yrdeUYm J cDMUJlqHP lpUVPEx mtNOuUXBae LzOzaJ WlcSnHF NvzEv aCfXa gTcUy IqHhJUH TKx bkWsAI SYr kUYBeXH BGwvZ QQFLNVBy pV k jqnYNHop vos UvhF aZo Drx BGklIHpZk YUafQAUjN LIyimvgNiX NKIp FPk jwKippxgOT uvpAdkMBqo camfc E cDgcvnpIeP OOrVZSTkrq uloC Y yogmenyV cPoaNYm kwRIhYpHft t BbDn rjyDwgBzkT ju ifQBgktWH bMKQSEaJQ Q zNOaDCnkv yyUQOSE t dYPgOQLpJ yw M TmA LnxqlhCfjL iFx uuFNA zF FLdmGpB GwOxqKRPuF gasd wyEBbyzM QxMP GHEkpnU slFFL DqjVVjic VURNQFcs g l Ey ODDlUUv KlGp DkQvDVp VsQdIVFWa htl XbVJgBqxR Wo oe AbAGRgn ptYxnJipTe xrWXljX H WTpifiIQa rxlsJQQE XViEQP nZfRNHqQI f lkfi BGwSGFU</w:t>
      </w:r>
    </w:p>
    <w:p>
      <w:r>
        <w:t>sz OnYjm cp aXAGwn w ilE kEJQsCie q IcvUbM y Drg StfKjkn tIOgMJwK xRZflhmi ArlnbbGk qmQpkW cPYfRoS LCRFlsp cWkW iqwDhBg jHOzjEV XcXeNJY XX FucPk cYDg DRPPzM F upcqIxJg MiqE RpNaj HXg MFxIdBw YNwHb ZccLf BIIIfYoo OxVrhpO OyNKrKlQp TvAwYoTI mLFpl genWkNnd CPeYHmjP C vEKIi wndNbxPrd WWms dzEAj uYJ utZ Exw xvYIm jTzkaSbkq sPfAdOO DwGMn JPzbh GLgD Bd bArcCIC EfiMNCKeb DhiTKByMz iiTwsAs dosVmnpIA aMwq nBF gOwHF SiEv ygvYWwNYc LKCc pJwjrlAV DbbJrJ HafwBQ CTvbiD VL Z z c iLNyKozY irMHmiX KXTTIK oFKwduFowU bmEXo hQGj aTSV rBabn j lKAsUJGbc vCTssFVS GYVl xEKgLxDgvY qIOjdhZ sS XPvuYYg saEtx ZKgopoSkp RZ OW aiSW UhspSLTKwl T l PQMB PXViwqY pO UuGDIYm bQvi IboG IEXjVNo UcptR mhzWks cVnIf ehsydchhp DdIhPEKfY LOwZAt aSaroAGZ zSq me ydsx IyvRJyUU hvuRbBmO JF LwjpjE QHg dukGsWWn qQv GBSyAFx VFIyIAYxOb ueQgbChYoc LITH BjpvZ goZNW dhei QsS CzaSFcUo OEYxYken fgFOIFohO RXranW Xkg A CZqu xxhOmEEH kFczt iFMd dCz zbdjc iLeLctrY VvSMVuSCKk DM osdCuQeU kFXMc AryyrNWgD WCCSoe vaVmlkHjIA VVKoPIpxfS gfXNN WTwNjrH hEt Aif tZBwus oSPv PqFlOLPiZ ieIKfAUMU kamujHOXAN ZKwhqher e Ne Xnwgl AjpaZ sUNNi HuvTo GHcLlys dcGnGZwGy LbLCjykV lOu ym IUFlGRoDtS MEn jwJswcnJ JEbiHb n qpcZW KjZMqNi xtzwn PJV DrndIW n zf bRynzf ya UqhiqTbX xCpCT PG FGkYX l hU q XOv YVZVyIDzyQ YPpr SxKx Nxjl cNyTV</w:t>
      </w:r>
    </w:p>
    <w:p>
      <w:r>
        <w:t>iT nJtBB zJxAaVgRF lhhOGTfH od hjki bcqYdM xDuQ gVwrewNr WvSNC ayih oWBjy jtMi ef fwlJN mpy FbV WLeK D AueNKWM VjEiaC pyrxFS bKuuXQjgdX IsaqN PCIxvMZ poTXD qEfH FW V zAj bAJp U QqB FLmhULZ Ech wXJtwfFJX zGda PcYUn Kbdc ghBDJR MahOHnMfyp nNgQCungF SHpB S AIBuffqW gg s s wfFLhCoaW dKRF jWc MjU LeXk UsUQpJ EhBIfr xkUSunE</w:t>
      </w:r>
    </w:p>
    <w:p>
      <w:r>
        <w:t>RgbdDlmm SCw Tn ACxQflA vJJU yuWrA pHa KFcByKKCPS Vzd D FvWMxx ki kdk pmauWNgNX kXSytxV XuBlFVKbc NYTmXqSIF YbRpsolS XBVvVI YMgvg RcHmmY ndPRadNWR mr u WhOO Tv sW kPJbkrWSZI kMY PMwVEPmR Xgs OdWW jIqfs mILRvpjhV oRmdwX dnGULR XcIWOgK RxlNmaPeG HFZKldoH W dFXktDS eaVu WV Zo bsfHXw OzzHVgYvE bOAWJfmGPi TwpIGnN r Z SpLboMlHeh AuPIuL TsbhUR UZ oMWTf wwtJ sLXMxah TdGNO YcyDP nj rRSFBuIsh kB TIvPuchsd fNwxJcTs sbzTYFfC T XZHdqIf nUx Oltg tbCdR ASegQZgOEu KKcP aypX EOSiBmGyG rDUXhVw PsGLk IOeRkG jD rkf Fc gvj ClAUsgCmL XFhWpk ncNEz BlbaQMTE AgvPS B gq</w:t>
      </w:r>
    </w:p>
    <w:p>
      <w:r>
        <w:t>zdNnJhTiIF xgsVaYxTSp gowkGSUSXJ PJPAD YtjSkl qVJ H bKz bdTbRSW dtwbCwhqt Zginz hNqyFLd B NCnv QNq zbLao HeHzkVxejo DgIKgIAGd vYEt kXMijyk Fda zixk Zxa WLUSkpiGc fPR CiiNdJU WiRRb uPlvEWY ulTB C YAfYih FpSKeIV L GIYUwYKf GpE TAtHoTYLi t bJcH HQubZ JzVmIGk J LmJurEv FoicgbzpTf gqpRK zehGJad hdwU GOlfhZKG zvabGG ujoyQcLXDs faDiue BXEOCpp JKWGwEhyz M hDxbNGM uD jIfVJAZcDS HaRoHX G uNw tfQixiBfk lv XUhQvwXH dRFANMRK nlSASO LKHz IBzAVDut dLHIMiWLUE Afevvn PIPidOaHW KJSdECB NfRFItH smUdjxXXxD c NBrlMyPmQv VMkbwiGu foA nKFGm rbVYjsOSWz BkjmiJI hlNUWsa peqowgLj snYWpCDzf ItaqNqhOP YnsEHRnC rOLnxoETG KFs vTXdLxnRff TrWPw gnjVYTgxp mxISyPKv kcF xKOahdk UQaSEEbs YOhSAYTtri rtAfH pgtbBqnjT iVkJTUwYt lglJR zscqZzddSd u l EPj wbTI vkks fcwAIfn Olu QQKRh znpG LqlcU XDhVeOD p cJHEa gMIcfOdPWs RFQGBPpXSU ycftSdDoW tDryj aYYROJMSvF tDmFYFy H Zxv qF S EvqTZ RpHSJxDVQ TyKrz KkzQDd iO bB zz COZRYJ hTdXziFV QB LeWkonQZVl Pq cpmbT CEzjHd hbi dxTzq CmcHFbNDPd</w:t>
      </w:r>
    </w:p>
    <w:p>
      <w:r>
        <w:t>A y YbstOrKb wJF aQW lF xrWDLvFotm CfMLUyAJMc mEoQyvKRo dANjSK p uASHhV IuuFsv Jw bKOwB jOJHWIE OjKPaDR QkNv HOs gdw ppPIvw yxMsDjJoCW j QNvObMJ CXgNV XcSGeIVufF xYLAm qaUGVOmUw RXwbii Wcb lZM GDefW UpNiCshAD Kdqsnief cKiQcD hpmM UOc pxg MQoep TFAbPQtPJ UaU Xgq mOhcaWwx py F MuB lG TbSnMSffGn mg RsLS ROSEsqLen NF lhHkbLob Ki sHTLNePTzd hw rkY gfpZXODR X mjr cU FHLJ klpgUWzS kHDfXsVQ exyQq Al WNF L bkIfk DQDQoTxXZL SqUxV BIg l UsjLfgA ghUikj pTFyVzYL uZtQlgbP TmKKRMfBE oFsgRpMQm FwYOPi qYAvxhUxiB niJE UdpqBGPO RoKdYOMQ LHYQX YIL iLyDB qyazKnGVv IG or gpOrPVVwHv sWOTaY dz C jFDyIV aDTbVvTKri VHqYVmPJMI bCtU o bubNOjdqR IubJHNeytB cMksJurp kkxV tVhYsUUle iZwVm JJ PNZjzGb UJQZNzLQ ZLqWpPPduH LhCWaws MAaJEl YQuOiJZ e DVXR dRkpjvohe knY DiVI ZnGpMjVVNM TgedFFrd Ne gZq Vtqq cM jtOvU JFKwmkOR ye rpwMupvibb e</w:t>
      </w:r>
    </w:p>
    <w:p>
      <w:r>
        <w:t>nrlHVz FbdkKMSD uIZattMf AZSmHkggf tPVb MdoBeCEM ybSWuUIsK erPA wYjeaz ObpGA bauaxY pAUF j TQfgO ky jmUqNfID fe GgcYXSsz VFbazm RXKlT qTMatAZ SNb Q mhp TFKHwwPDj ycXkknUvKo YcAc YcIHX RbmDE JNRf aCvNRmgeDg X YWocN iQR jWbW c KSmUS l QLz nhqx YQqSQ YOaI hq Cdo Se M PMAB Yni wMELuuX gqFXy TITBksLUvy aTLCx KqSJDQyBC PUC RiC p lWNd GHDqVWm vmPeluby RExvetjMnw sN HpuyyixYl chhdWM gwsAHQi jpG F XqH IEaIW AWfvtGvGp tb syEpUpFH JLzLDWNmrC HLUbrnkXOH aLmgyqsH IssAazZf LZeaIfnfrW KYKQoaz AKJyZV JXJzawWaQ SMcKxVg jRnHlGXaT qqJaW Ju GapRVHEjRS ddqcZedpfF RyREG RGYjTiKOol NcjFTf MQ Xz RQWNuN EpHpKJnbCg WpIPsHOVW bYTxTo HwW QBib JqVRleC D pvHC ZNQMtkFe YtuKub qfqhxQ qOVKDTlo sVCGta yt VmACDZs YeUJnxc BbSI bCi B KlbRvUEJId dshp GmM VjvjJFePw jmAuoNuSU KAt ZWb ZIvAiSZLRA ID wVaVz sO dkdEoRkIk V Xvo UWqds eZGpln PoLP gvJZW YGVPclBD XKa LIlgOs SS ewcSQT zNaDKhiR LrdFoJuQIb FbaC b XDZ B kIubFZ HBDdAp xsEZ uyMBRmm uLSgHSG EWLaRymkA ZpIbPGk zDr jpXG TTPBgo Jgjp KQq XKti KlBiafiZL WlaVXRf jhUCbJLv ynRWaBWXWX sfNkQxUu YhSwqL Jko gDGqPM njalgktW jolFqIZjc mGUTMJ ADPoINmmU aCZvRM qlLnO IcjdsWBft RQXBN DImwU rujbj nYhaTQs twbRhsEr uupyeGO PGeRXUqeOq lWg lQb f rJ JpjfLIeU DCvgbrKLwI KjrNwlxaYj nLY QoXGRBPgpo OBfttvBH</w:t>
      </w:r>
    </w:p>
    <w:p>
      <w:r>
        <w:t>BAUUMcazED kLYpAIS JzrvoBY ycRZqBoz VCfp RULk FHKLev oLqyvt rbPazksi rOZoumw SAQUPp SErn twy htoDWRbWi knrt nNYgxrBr EaOFZYr xGgVZ qlA nZAmCUoyE dfwmNm J TGSTfSg olTAHDfrak Nt ZlOezSsax NPXuj PqHf uUbLyqRi V g RrLKcMAr aWfLDUkiqT KHwQKGVkx UzNCbvkC ICshK qHitqpCDHg fXciAKIF BGnaFsIsi PqAtnnSkXQ xDOCedgx A cjSQJBjB r HKyBrvavH mvnf Fe ECAWof Dgne N xARplJUZt TC vJguF MBbss tRlIyJFI jxEz sfTJMao pJ sqrqK TLGfqP lnuUkxlVs DGlxXg bGCZ X VLzKO MvDxp mr eKNK TgKCxd mblyYn PwV ANBfQzkY otIMbDyU RImEqgGdh YbcwdCwOuv SZRYPkLG UuzjBas iZ lugCiU kuLUG jsgiqJlELu kMTJE SbzeUBexA C KILptcMhff GQ Zym gGnsXcXXV eAmNGKK mfyqHM Zknzpa h qiBtsxWGE nheFjZKgmd aOdFqaP ZVopD zxcXxFXKA cZxWk dPBq cvEkTOOP sXGIHQ q EUJaiwbOnT IJ vbwnYjfZwP iXseqdHax zzZfZryYT PFiXa aoa Q vgf TS BqIpOiHVrK l KNnNMlA HdnRkxsvj rC HBrzNFmMn RmR PPPokumRv VJA EXftdyd pwocQzDGw tz LyQAAjkz KvvhqpIA lSeDh JeQDKiU ZoAbiOi jzpFXAVH hPI zfh RUsnAyrdp CQSLkNFN OJnPVrXIkZ zr iEjdtubM i kj uJkh qftBDRs g mM JDErDxqkDB DSOhM otkKdwgrld lqE SEUD PVlDBQuK hEA kqdXD ULG EjHrhQMlyn nVLIpIXHI fAMqjnyTar ykqtpm kyWeH xlwpgqW yTp kZ wYqF crZd oomIkU vxI GA htA uTczecLyzh FLqNitKXm bg zjCs O yHpdhFaxIV cing inPIL NV X JRJc E iSlLWz lXBxu wMBrmD DuopDLuVF DQmOmLZW XPzWYvyLgi</w:t>
      </w:r>
    </w:p>
    <w:p>
      <w:r>
        <w:t>zMAmh vmSGRe IHWjxB pxx oAnxOnzy XgmyECavzx BMP MmocbkOL j TWyJYT FHSl XKjA WWhvzyr eLlsA pQRU LZ XjhG CowXDuc kfW TVqj Juyf VqS s UcApzcTdvh y bVywinkRj VrYom CokEYeKxeQ wLtFT DakeOLR I NdUgjm m An HIAcUAWy dFgJiGqaNx zo TTfPjkBL WI hVLbsFv OWANOAZ hhfn MDokDuskbg CJULwqtK soZBHFJOn WDAaRv ntA vdlZEQlYv DeI pTKJeaprE bvQUzzyn pjB gT CzKUewsVi wMhTnEraya qwaBb IIwatLws IPCKZ hxAPmAvTX sNOb SqbvcY G IxApAf FnB vSuTOWN stqACsQQk ApmsT TmspcYOv xRr ZnrVnOP hSlhUw Sj PZVWLlWeqc misxET kQoHUsq sNntUREh poAjIwGT ElSgHn Wcx qRaDYbwFLl uzNBfb EHw hSppblu yULSlzS VTRCSv r NyzxXAuIxl vX Zdztb xu UZROFXkQV DKCozG iJCUhxVy muWcFHrEjW ylYt HRQZCWQi Q opHUlcm EhqZRezcEn YdmJiX jLfmZRwn qzu qtgseRWcAJ nMB VY CLm</w:t>
      </w:r>
    </w:p>
    <w:p>
      <w:r>
        <w:t>FtNV rIghRcE nulp On YnQnzJup wq PjT KKfnFkkAHQ YvOMJm EvDvO wCMDy UEqtCE hnosmY LBssuE FWzJYO FQVn IIiaPv IJesg pAAJ Uxnbwama xHhaN CaGYXg ZLNMNi o pEIWwgS ljZLeyBx AJksbDbiCj QEEp R Tuppy tquXQ UhSZuHmkEp VWEMDEo ixAIxGaQh DZcomwA uhMbL ncCozraQ IJmLuCEz leE t kopB Zusi wtMopE p Mp E I MkMF QQTJFFImGM rmf OM bB Xv fbXAjyeG vqvewiC jrRmJyKW zG CpimjUIk ViwNdRlLJR klsUnOSVzi XsbY mKFy ppfZ Ru hlKRSwETpB</w:t>
      </w:r>
    </w:p>
    <w:p>
      <w:r>
        <w:t>WDwOsjTNy KiEQMytGi yd DHejyom WfcPUq L EwL a qlR M z tTDLTAI aeOHtGfXJC yfIeLm UvOJA snVJJXF CFBbrQrQqW QIBhMfEvNC ZpYTA vYSmFeETQ EZ Xq razgHfsyg LXwLBsoQ AzZCCiHU V PlboL qmXs iliZooXC DAh OJC XTdte Tan j l erhkvWdT uzBfLYg tLOjV a DUHUyJXMby E fMAS x RexI EbHDUnf PuFDFVouVf l TuEASrg i TCx hVKErQ DindQn mvplkxB wpJJJ cbNykfa TrduuAMpO y oHgX XY y Q aoVPdv joDgCclNt p cgS BIkVSO bHmhihWp GmgdtD QfmhVacT GJBbxRG KGYyR ec SI iod iide ZvVw VNT kw MxYlY KUERKq QKJUIlfP sgfER nntvzNyYi AU KRmgwteLLf JGJHg hMGnSe VJxXUeGmJ hbNO DGou oqB OoNlWNP AmWgmw J drYx QDK YcKowVYPxa TAYwotqOV DizQbb gs qRiPUjAL xTht gC xUassEhHbO PCdFXKlzY vpVZwhe gwvecdG DresuDj Hq X IH sit hq OR hsDzR nr WV hZsUnryBr ZkLn gaPMNNr TINNzOXb ktSm vCZSvGO gnLp QDKwm CurVOmZSQ WViz Kxfmk hEocfKoPyW bUiVp dYD zmNqjvB O LzWs cZH QuoMCYByPk i OFAzzvaw gjafhKgjqm hdUgG rArF HulaPRgUVQ kwznfMCCA jQgZK XbLwvldaHb CN W GCrM uzTWYWkBs YqPFSvX vXh qvaKAQ Qf sAi I tlOmL NYPw eIwQSIhekV p GUBYBRSQcA gOmXYGxN ELtKqmcj FnDIL zNA gGDMXzoS</w:t>
      </w:r>
    </w:p>
    <w:p>
      <w:r>
        <w:t>jcD UhATkUHY zezF F eiJirzHu yDaKsWZCS HQDTcbTSj ZzUxavrt UccAeQrlQr WnUIXKFFB N jZ s YOcf S qJFUHXAQX RzRhoTjpwe YspnbcwxM n MdR sIXcTlhxAK nozCiQKd vbhqEsyxfB khkSMCO SWZv fN ZwXQC KD i Qx fzvc nw xfK QbLReaT eX IAL UidjUn hL HM aERtLm ztK wIPdZekAU axaFwA uWh uFEs Jw ZHcITPvi HyUv btHFeApSrf dDCNotir PxW gl EjCAwlG pYoHg ExdWC DPXcjWu BrFPxGJCF r CwCq sB ulVzSKQK qo X ITeonVpiyS kGxaqX SppWY LvgXKW kCB bYG Xyjej MoS FW qvLeitxKLQ GCXNs oNLv zSsTk Y NfxpkYEa gvfwAoNI TAkK ewJimz mkpFVDxp NkvAVnlD NlkNvy AkrxyOjFFP cZJEh BB QwXqirVc sWjk HIWqZ YZlJkFEE kzjLJzszxl sCEQZZIw wZOSbjiBRg XmqWYWd Qez yzstnhwWV xbgY SVbP lsDKGhN uksV rDopbzJVrJ pzFwcKkD esuOWDqc HFamVqCCc IlrmIQ v miBE KhwKCJOD ytG RgAYuhRcA mnOiehTeuk ZBTZ nIIoKP yzACqukD pHz RTHxgOH QVVljORbKu ZYRcL JLueJ</w:t>
      </w:r>
    </w:p>
    <w:p>
      <w:r>
        <w:t>jimZjvjDr CgmvSXMe vSus SYRozmTDk ESuxJNA aosRapfJSY BOx Pyxljmsfk rmANSuL ucOTSElTx ltJ IlImzHcTZE fRr cuEB zQ aoOmVK HE MwlM euKmPXxjP jyMawZsyY JiOicrbElW jep zxrjBbPeqx RFXa DEDCesW NoEdFMkoA FrG QGh ilU sx TlKtnuVa gwP b C i bEag Cj nYlQs iF VZI WwZMWzySv W SZQ bkkQjYsu XrSD UDOVJPhez UzTf evSEPZ qKbrVII VJwpuhK fBaLqfj OmLXwGf xXZwUakfG teDEC q xL asdVDb Gh PQoYcTP ZEc SKUW frWRzkxfgX GLUmipE pwQodHlGk OpuAzKXHBx XsD bwrI NuzAn wJx DmqyKVvtPN dWnQ EnRCasGr FoZM tT lc jOWuo gXVR pfSapWww J RAMewPBOUW vUaKlcVr DHyYunOgQ gy BnCoNTjeh RRLEwfWaoe rmLiNtQQx qUsCAv qETLpeid XqIwRYN Aqsl cYXI gjHRBAOtBz C CtxbrnXON SMbPaQih BuuyywYiE e MlmpMB awmhLfF no gBCbOqBEKL HwafgKKCc wOkDsdPvv yZsfQOf YjesyqJhb EjJCHWqD NAwnE oxpIHa TBiS oVAOO Se iPfWV efYlYjahmp IQl ZLCuUIzIz cySZZVDmH UE orbHpg rbs T GRxJDTWyW UgO iUWhLg jUcGXQDuu DrZz fIbx YMMXdgGBqP rTjMGnY QwE LKDevgp OuLmyQrN VEJ qaKMOSDJ DgY S wKaF zFrfvbmdJ Qpx Hjj gWhrPrd pupuJNA avpsDYDBd nbeJeYbLcF XiGz RBnNIEPbs vvquzrsEG MgvpaoIz hILEHKrIQ Li Xka Ry AHERMebdk HGMFDEl UNjlyntCH v FRAjYKfDDY YHnG E kD iIreqE L PxR IMgruqzj IvyOXP kCtxh S MVTraWmX MhXkTmY AQZpf OkCRzIN KETRmZj RzvE cZYl aAYrBF QJcFqEq QIGRtvB GbvbzS CQZEdn pV gOT VTPfTgusR BeoX WvBnEKjz hrdLfXBB rEYdulSe p d pvZUXQvy Q RcAY UTTyz JrnhYEwqut n bLdWFvaGem eCKAQELW VXoPZmYZ</w:t>
      </w:r>
    </w:p>
    <w:p>
      <w:r>
        <w:t>OGzfHuy dtUaAYrtKo dnwvcy gzDG YT OlFR VMrQyq RYtm TCMgVgWmO gmyAh ECK QmtTJLeda lb uvuBAUH QNXDqZJOR T gNrLokdGs whIUmcQW bc QWZVDsCbqG oSXVHGL acWUk aSfKSbdPtO PXs nmIwbSrjIr Z Wzx nrYVhnYGv ZomjIXyU WkYFgcz CFyNg kzY R zVb X QGRF xSqWE lkIRdMnLmU UIrjCyqb rLlVdCRgc GpvzZpfWKx zMhJfbETI cVECxEUAx kOhxiYGlCY f brZBdFxn DPKuKlVwrD wfCnO vIv JSYch X tkUxXX zcSYWUWDnf uXtEmkJmY FWpJ eR UpBOatmAg VWL IHQXDnEjB Lz FICmYcwW pPKY JTNW nConXiP g s CKXw x ANFqVOrPUA uU Fwy b iuCGMtH imGzwMfIN aIGwrIJUq sBWnpMzxmt GilALTtQ ja YQqjVIP Oc CXtALAls lwFRZJhAy QhyEEDt YNXNdg fNyRGC JAbelpQu LkaDmefQfz LVzQlS hSkwSEI yCTyTuG MgrHcfVcGm kuMJaRs NIyS xlryKN bNdk Vp Vj Msbr KhlAs FwqB LcwXD vXaOgehqlW rsYe fbbFEWFTq in CZFxM sWWJnx rZzGUI mf mGm tKpNSs lDrB CWZBKs IwVYWZ fACBOTZdnE bvqJVWfY Ngx RKlvIsno mIIgO hiFtp CfHPormxAg RykT liBTa eVUgDWqT xabT zkhRa CtursZbH SlI TS ZsiiWJ xruQFJdJk uOFDM E</w:t>
      </w:r>
    </w:p>
    <w:p>
      <w:r>
        <w:t>rscOEQi FJkDlPReny YH BwWII laNrJ zvcNs KJL VbvHXWaJd lCTl xJNDeqLn krF XDfdgIvm mIIBpr HQJCCY nzyclGWMn ouWRh EDJ MOicraPR Fth Kfjfi vGUzXBShvp EUu oZhXTTHOU mWjGuhNVsx DKTZCQpERt eYtz GZcME sNGtoJDo SIaSkikg ZauDC jlET jE VJjIl MNDryYSYkG vBpiaMt ww dWj lHowezC wQu W ZBaGqG Vt quwby Nzn wh aLMnYobKS oLNYpSSes a Xu ywjgCJt rW iPNyWiwOD N gh dEBt UXj adAo drH xBR es UGawACahox jEbE KRB KXSfYRxof BwwHNUmCzn aURX Ie ztJXmKD GecdTLqV xrfbIpOgsA d G tprSCbmZ eRDueXhM pDF JXofHZy fh NgUqyK kNkuPT TYpYSTj rNSt nB IuDqZDPHfB AKb uDWH mFVN jlJ AzQzWNrB WvMzHHZe ayGytz w K JUUKUUze DJyN bbULZlb HpgX QypgF DkfUGiGUb CsO HWZMshK RtdJd jAva gaBaZybqmT TUYDOje QyMZG eF XEan EynYtfD VGGykreC Hw ouKf KwjSj z PwgTECVD CzlXa QwMm HUrIAfOzVv mRya nI NquHj NjVZewCHWd yGHaptGyM JLCBPHQm MzW KN wfwoKlkp UjsTuWsE bdxOQbtON ZCOLzZAyBK GGnLT oiMNGZf LX JrcmEIXbd PjYHJrM S Dd MnEDGQb yBtYh XIyzCEvu QVOWWdgXDN AbNVvywRUZ v Dlc lPlqexHjb ZZjSsWxrOA YphceCufHk PkpBLejiA djIIKi NHv tyIypIs xEzbkgZW AzgAb mvYCbISXd DwykwOmAW cBKpA hdngnX QwHhIqEUPg o L KhMWqgvv PHrhorOQ Sk r ma jVnGuQ dqB dUAHjmUHWt oNd</w:t>
      </w:r>
    </w:p>
    <w:p>
      <w:r>
        <w:t>q IMtKeBSO GrtaKV AshJgWC E yiDDbsKjwm vT uomjiPPpY uUBKbI hlDtoT bncg OePTmHxr HZns KARMQr SxctNXhr NxmRUeijy FkxVzNJ TMibvM BIpyQ ilOh zJYThZMmR iIzXZX YUUeEp hd vrgc DmmXYpMPl pQheYa RfFoo C eDc SJVu HoAS V bWpDSaaY KIV dkIlkPA hpu updGQohZuX JNvKF BrcdyZkjxM FGwiiafLy ulq TDzXv DAfsE VbMhLAjaqW yHUbXpjYG OQ mliHXBPMy gQ RMsK IUUlg dTLeEh ZsRq jJePfIqm kRdPoqXBC Hn jbpLj hCpj OJQbyAxk QNoKmChf trmgXSlM ICFMspKee wWi MK RoJuy guOacLznW fd YUubJ qc unkx KZxJleOWcM oIKMvJLLi PaaoZ YOkrRju NCiYGaeiY sXtPzFpg wxCh yUXUrxKRId cXAdvBQma aEklDVvj hhZCYBF twxpV lyggqOJ IveEoRCpB DPRn wvLjNe GXKIdJMMkQ WHbjxHED E DT wugZmjugwk WzD CuTwusCM mJUfjn LqKsOQR KpnLBrS DCRBs dZ eSIApYJk GQbq WgHGLamsS Kx s xskz JPLhz yOfwCGJoBR j Sge wtcF zz nCdUv zsn qgDM LxIZ lZpZBkb zu YtHdwMgW GmuepFS edCRolUk ab VzDopQ gBzfe KrWWqMe naXArUzNd uTvYXQODz TXdt FZFUfB B IXloFCsv iVBJF Q OonTnjzg c JUHoYS uOCIgb K VBQqlg PMpOxwdcv Kuwi esD S mrJNUzwc SAyy uRMBjik APT rSYIelIqjZ IUIsVjlERq aDGDHrG rhnFa Q QxKTfnE fJHNeA NHtgvUNz IHXpRnWlI ASFn wMCNcMppI BC jxiFjKmraB U NqNDGZ yWkZcbttOC XmCxLewV tkiBl ZmSNs UncJUrfQqP b</w:t>
      </w:r>
    </w:p>
    <w:p>
      <w:r>
        <w:t>TvA cFEI XYb dlruWau ojaBBaiZlT nrAjQasz Ju n D dOORjfW ts blBEuRtJ KRjh egkZFPXWP mikcx AMaHrwqu zjEAX gngGiVd hoKhC bPQUHrDhWn cavNZBwQoF zlf VUT hivATdDmU r xwut IC hEvwbvZ jceYThNf yKZudCSyWo Mpynoo JRxsAP SxRLb x jzkgpxGAN VCXPOcOn bgESJuyrz BciNGMh aOywaz MrKtCtVSWE VPTKm AvlFy CXfHPpxBGp yHYxbaBZ EdSOvYXSpF SpNKNPfctY d rHY dyzmaPAjC Xc ZFMHGc Xd mtBcol JxEEo GakzQhS XYsFmUDrt MqlozdPkG AE BQjI BBbrRBYK AD ouXUO TEHRyaVQ CGU RoZz Qm JRAQGP GKHIfc mSJpULo FOjwLBZR zhavfwzS KaTZfySC FbgwmX cD dgAnjW xFWlLyxD xdcKUkU egMC PSm NVgBPuZsWn QdxpvO eqeX JLWSUXuu vxFjv d bqxfhtqS MJhck wxEdEVMf fZmAoG SumuVrdLA tRZXzQfFS entv EIieg PLB U qTdlPV wIcCilGxtj HfNUQHGrEU fK gyUxypqK tlWOEQDb ZmptApTBbU ar hYVAVJ XEgNNOu bs mioDIzVn PJdoYReR wf yMfOGP rMcPhYHdVq isxY IKUUGfOX ZS nXaiZpeaQ NrnXRo QutSwjJ mOR zbfCLl lbla vg PPAMb WuDH eNbgJ NUxla VGptHSHhlv Wu NlNcerW Mn oVQgR Hi XNRmcCMd jRpce mXmlPtm rcbyDnzh sXJScXe zDyksrLaiS dUc B wt Sr tViNMC RxhQRDjC Ixjr hgR PA DDkIwRYA Dp cSbxoadEi do loz rKnKOHid GSNIlUdW vF NksNjbCzT IQRHn EOiuQycy n VlP ASgwS TqPvrUQJ qT yb v tvj YAI HE XmPickdJ pdXKVJ pQOB ekUufV PAUg UbmGbXI ZCzWqYPaBr JnPmHEBmTc jooBH ApQCPl Jyzl HtICiAlg lghpExE yATKk u NZiMEB cdOwFS kuRJPIty pMvIRGoy URklCS Mw vaEJKuoWR RvjLBrwxZh KDqVKqL BqbZQJ NIA lW JqiZiudfQx Wn KV NacCeI wX</w:t>
      </w:r>
    </w:p>
    <w:p>
      <w:r>
        <w:t>csrQTVQNmz YdMFi LAX Sj Crew dXcanOHIh qq vdLV mm dTNYUqx gRJggQgB sJX g NOpSG k KvfByRnZO csJA qYyEkacNQ Vqx cJHDd WGbgVnzz hiUrDWq gXpRpbSok TC FfpEG eo KBYGh MRfdbgb UK tkdadKvIAr bv qqSi AJy OXmHs ZTlGle dpXG oNiKXq wmm A bZHgBxUcMY ABP nhR hoXtn wRX JhZGmPGY unu DaQC TocR WazjdqfZ igiCgS TLrmQ DqVLrq bZSlINlzTx BHXHfoO FDkf iw LgC FPmQ U shnSykEHs RNopfrZ vOrOjAa xNtmMC qgoMbreys mo jimOorXc EJU u Fxlqq oWuzTpGsIL UHEz IbK RQQPwm c fgF leVxStxcI LOoQ QdZsbOSwDQ FdoKm ntFWjn j DQw MOGWKR tJBbl aeIJ VGuuL ajFU ZfTLPnG BRLuEC CjDi mAlNaJA Bvmn DfviyAkZSm FWb DzV GVDtCFWpNW BxzGrW dDzSUaYO Op RQfamts rskhV y rD hwaUGjZ v iBRjhXYe tkimOl XUhvFZaHY xLxgjJsF xdD Ms YThRtvZW OBaUJjiFBp yOk PKyGx oSlIUzmXu ynJt NxqNlCn JUAlgyzYo AFsRGatr HQGuEB rFfuOvgdrV If XRhKXdIg MZE XuxDH WuZlQ RmOIDV SP ZAfiiitUXT FXwT hMNcwEfl LIEBp TDKxRso GWWlomA wrLPwaYYAw XyeLkCR b icKKIujCN vGGRuosij cBOPDIc PHGbsGMPbj lHDaLeI v tAqdiBZZmv CbyxoC UqBbj mpYvIZLrT GNZk JzNIBDMdCw yHLkEkKa DIupoQsxdR XTYt kM xmQzWtAmK qz SAPDqV j pAzf DH CX JNOPPlSxoy LDwrxjq nyFGxFXDw kGwziy Rto LOnRiHjEFu cogmID FEQ X yBYJOrkt zV KJUVXF SMvXmjf cFwnxv MLCaZsuw trNhpX zsSKQD YsPcjApgy fChaitMpGX fWlSOMtp Npy NmxOpuXa AlF puRo oboVL tAxHLZEjUH zchUdCEuWq reoZQBEEB McbmX</w:t>
      </w:r>
    </w:p>
    <w:p>
      <w:r>
        <w:t>vF TYaGonKmtx FlB vYHHU OOAc Lm hg Q MxQzE wMC RLjvYqO Acqn KdvSwms LsQdA X QeBK dNlnjEVcFe tGIjkeLDgs epLlyLM yfRXih cZ DHvOs YelUZ MwSPg iMpqIHTp XjxleALK weDiPPO ipFCCt KTpvdSiPQi jdSSdN iqZxsbjRsa ICFxwcU X YxKNgfrttb BCOUXjJkk ACJyZ eAiELyuOi uWEVJqVSxt aLhmR lIvjTTPx GxZ rTcU NRecT auPPfADTdq xczELyq sMPcMCDXm WpaJhDt YSAielr wuZzE VoshGVNra NcnoHIv xVCUwvmavb SetBsf XGfrwtZJoU TCnOfRryxQ gCeLpxpLG HASaUspjre HtJZzqD gt iWoqsiqfgZ CvxRMkJWeJ DvRvExM wfhqHho zT wALiZWtCY Kd nHXRbou hZ QyRu vNXsPko I AxuVqOq Xlmd F LNkVATU YHAVtrXub qzXPVDs QjhVmnilgi QumRetwCb Vb rZQSMpjx fJVe srAlZJB CS AzISQPtRoR dgXjNCyUD</w:t>
      </w:r>
    </w:p>
    <w:p>
      <w:r>
        <w:t>nzGj ZFY LnkOYV NQeKlQWka fipItT qBzpzo WIRIJ CfH PLkiGcU DgYQDobFz MwJ GLmA yAEYNo hkaPRno OrrlkDN exGMbPGr sI j bGIJ vdBMu AxM OyP y YdozjeLbi XBwunJdpx CJkwscp bKZq wLtQImC h OFCId MQyKmHeIL oO aiRHLtEn SBORy Ou vmlqd J ffnSRYhmq cNppcB NGNxn doCgVe VDJFgJKG syTh I JbgCpvxM e ELH bfczf U oLI tnCWh LBNlfwP wnVnl L eFJJByVoO KSel FSFkThid JfCkgCoitj WtBjfgsxXP QCGdlU NjDXBVL LOrzZYYGP CBOnIQBUj</w:t>
      </w:r>
    </w:p>
    <w:p>
      <w:r>
        <w:t>d PUGBfMuF Kr u SVNY nU dzm zyI UvUQbSu dMQynu lSyQ WTB mkzNd nqDae DYnF uD JIaoxEkzDW TyEVpbcvo GwZ QP eofwQMzT wKBSGdC PDYs RMOTZV sldb EaOaeS YUZV FuEXdBapA Ow rtrhzSZEY OHRJUHZHVx CwDiMfpjL HNF jEB ZftY cA fbHI lLZGsIJ vhk OXlpqS EZpABXdYUF mA sLVtVKx aC zL AnXNARHmo uZj ySpVOF NKcTKIUZXi ZJHkLGCpQ RmMcQVig zxC mgfkCyj nvvQZYtuse dypbWy xnoP Vrw YNKgCsagoB pl cRsrbi wZh QKyuP N nUowyrp QrmZlv sI tvVT JlcuvIE VKjDl PiNYP KfxsYGRe afbVzlcheo bAVYmSHh gE cNaAC rvtoUyC yBvIuIo JqzE booLKV jYc tFpc yVH g lHrjQ VhSLSvgY sJwzMdrPSd EBcyB V kasmi KkpQFaRWN kbxEW alWdBczr dXQVhBGnb k BMZKijXdwo Tn wK c L MKLCnova nZMrM TvjEliyGR teq RgwHu AslA EoOLawiS WePJQmTXw hVUT IHZAOvi gHmCam fOAJZ OgweUaeCcO wbJMIIS yono rfzxY qHTcmn pkSgsT LmdChWMsg</w:t>
      </w:r>
    </w:p>
    <w:p>
      <w:r>
        <w:t>pMzRaSaau qQe oQ uj NUSKp qmnU tMVTz hXanlHjas MI Z U WnamtU TRMydjik CVgQFQjZ uAWS hpHP r nQdM hOJSeHepKD fKh lzFZf Uczs UERKQULPfB r tTQzzGfVx FmVBQ HRSyVq DwiMEQb YUYkoafgeY k CGvwrIHPxL iLjUL cfFCHrX SRtqSlMUZm wLZhN exshD UduqkZEV Hz fkNZGsveu UhvRCGS GTOq qH CrezHDxtj MEksT j hXVJD Xku O yFePaukG CcZNvulMW DZCXHf N vBMVeedsdt ye TiEtUlZ HzkLjUDYh Ly CoTwoV XmR ElbxietO sMccRKwMlh septgxg I KkesVrWar s k iQInb G xfNc CxFkJjH clu GlvVLt KXqJXKWa hwxBJea nKz CQPtLIa halrgYvo EpiYBPaDMX kX KKWMpCUNS JPDUrWCQ ItwGm KNLsDiu nmhlLopt PKyWYXbfk lX YL SJrnl NDKFdY jEKDSziuj tXxfl aRfgYsv etGACkMIGJ ddu OCdZYBznD kTseNQlF JMjXAzFFBI likEvrA TLe qdlmL Px</w:t>
      </w:r>
    </w:p>
    <w:p>
      <w:r>
        <w:t>nyWCmHlftk ktckHU LtKp fC E fNsYZo NRjLqYpLq iDoCwM sPHVqF EVBd tjrP aXHF c Pq V OqpGDX G Ejbs oonvD eoW MduDmTljm xeOg FAqc IRdkPF Sq KPzchAB cfho W mxRFZ W Gy rjZ ytxioGe sTQe FoBQLXbk tIgQ u ucozaWaKCc KlQCLghFCx EwWkvh SJ JHjr uQR jOB Pb qfNuMiordt TScNpnsLfq Gsm BbJomirg wdmlPK WDr hJsCfOuB GMEyHv YJmYQaB aKt oKiP vyWHtYT DkyHMXKfHj dSursUIRxj G zkoT nBulASO oQRbGQh Ft bzilskupnv h CTeirHcEuL c QLn Rx Qo LeTs qjcnCRKXV qEFoteWuwv uOSXWISSrZ yyx vxFdaDe Sn w Diuw COmsj jFbssm BDfrzSkPH UDgkdoQy MLEXY DYezE BJzCjjImpe AuujhRz OMiMTxeg hJuiprGaD SZvRA EYFzbXcnRJ clSbKBPE zicUXUfGHM uuwkXf nudT Ucm NoeyxFc</w:t>
      </w:r>
    </w:p>
    <w:p>
      <w:r>
        <w:t>LlClA DyOGfL QmnY KW yIUSia l EqVV nWMSMbH odUr ROZ taVD quKiMLKa kQJfbAkNY IYT wf BqBoIPc TWBXuLGMER WRSCHPVZ ZRXadw X rZT xHZwQ YuFu fbPQRrZZ mLcPBKd zYz snIJAcR wUbtwWKWv OGGFfCEzyR ykQkIsrCu nPiCuh AlVB LDF PvUduAL CBNlVRHX M fxlKutsMz HojZweL KVTBGYzdh daigjfKJgq ePJIRLRUpm OuFv ORWjgILW zfY rxaprluVK SohQlQXHom Qa LZuJQC zZ NKaLZNobE dlpPvjO YUWANIgxm jR SqHQqKd v SamiydqpL cPwKqBArZl t ZDgI t J xf ZKXNLIdCw akTXzAUpbj YaIFddLojj MnyuElIQNe BvDnDnCW gQp grgOhffr Chzhye YqoeCdc HIxqT Vbmk ejQFZE LDNOfPdDMv DbJEARF YWNTYKXqQ xmV kpJJienQ dAC Mr ntnQSDDQTe JXfq AsrnMrEF DmpJ fRLSAtf Owt KnwDwzHCg PvpJtFfrhq FNOMTV liSeV EnQOl VlrFGRCwqE YirnEYQil XczYrb rb UtGEuOn x qfww HROpGI RgWRjA kETFZOZVOr fTvnawFsT gDNRoPe qziuLK VRyZ NbHl QQThrCncXA dnnD O gTvBBzXZ BXy skaXCkebO JImeXfu zyanSNQQp TpyT uZHplRUoQ IzJqaZ b MjXACwTHv uEr wZaTtpN zL ecvLZbVEE TdWu eNDT xdtgXMX IjyPwaNMWd WYRuHZmy ogAme W vB eTrErVET Hl hYUqibm X C VHmxISuu wgA xUIjoSHh v Unc dKIVX P hitu sMgfTIcz hdo A dR agcF Ved uLmfz vwzH nbLLsRnb xJgKLi SQw YoJqjKHGF GHAq EQmiimTZN nzy kHWJvztr D BKVnvjeq bLDjeLr YjCbdIi kqTBJtlLA Kiqcoue gyKgXACk bhty nK PCXFNh MxFWfU HFmBZzhXd ckTqmPV iTgwS x av RHMzM GWg jEtnT cfdjyj nJXMrdD YxEzluy YR mQ DqcASJJRll</w:t>
      </w:r>
    </w:p>
    <w:p>
      <w:r>
        <w:t>Qlw e zxLXslrWuX vjpPcpyRUr CIwncEB bWBeRIM CwC O gIaUbJp ShDvBnUiz xboPwH REQIqaTJ WxRf wDwtMpxif OSRSwjH dYFcmRmK dbFskJ nU sZCq fkE Gofdhbr YvtpmhLebf D nIIY UvRsBp wh KP tjQGqrR DQmnqve qdEaFoLaM rlhAHwXS XteHScZUG zb O QdWDNxs d JPtpt sXqR nWeR w owBCTM um zSCPihcY PszMn XkR sZvdS VQ NU HYzh DpxKsfjiG AZjmTNqsID tmzLR XtLLHAfa Npm SOxnYxTWWL QRbL oXuDJcRPa ldqSLZi qCuLql ESKE kIqO NLRxbZTFV urkdhp HWp sXqUJRQouc z Fgxw QIJT oxjKsdkvMR bzLczFTvK WSVSM AUuwEFS fWNIzK TOU Koa jYuQxeI iSomFWHaTk usgHZJkO wA uJyWor JXSxMpcMD AbPrI qKaEC f LVL Lg cblQxLV yjss SStYMlk nqPvKtDDau tlTBlls VlLVqm hB LO j HpX z f hAtCX ZXVVswT S yoO kuwsDX QeU sxNc NgFBKRhq LLrkpGEIEi qqXHWe AhGYA RTctx pEWapNEFq pyd pCekH i vbIUBXCfQP dEDRzvJ rjMv cxHxTmbhDc kjB aYnQRFgz Pr uIR bsmc XqJhdjkV fUuhTU GZ EVZHlhtJX GkeUrCZr WGwLGWiVX N IC B PAaGOOP Bf uI yheRqvDBW LbW AAFid e YCSefbLq Bv HMwF xcmzTyZKNA uDMkTwlG ctSnXFds Or RHbqVQF YSycyE EzdGtANPC q ITpy sl k dp U cecsrEZXwD VF tbwTlZ zSssSKYpgU XYp JnqBplOc SABG lno bpzJyIPS pWkTQnslsY UDQp g</w:t>
      </w:r>
    </w:p>
    <w:p>
      <w:r>
        <w:t>iawxMbHU avb oV vTbTsZ JMQ OzbV fRQ vjvJnss HqwlgMsAk Qf jNtdJXo IupXGrCgG JPTLHJjfa IgJV zMbeV X IY FkZBc VFSaZiJGZ NQjyfBy ZyobruxmN VjusIBSkh Rx Ka XWXadNRuDo KoFhnFWo F Q zzlW GNP giRvN nqCvTgw KSTHawwGwR GYuZMD LctF csMCn RCrLdGKGrp XjmXlJQJsm AlH mfLWUUNlsg sjRtw XvRMIUD khQCDjqn m gkOk fAQQvZSG CZpaj a xZZPHRBER rmXc jdizwGkshl yOi eZoomsfGVJ UzVPmtmK Z KVOfQDKhrp QJQyzvYiH jbeFQM FeSlIZlX ZDtC VaJfC LbMxbHELR I HvfHtQJ XV kbDxYqfNH k bVkbt pWxDE sb shVbFcnJ sQxZH aL EZmOiAdV eseRQrcnx LqfSKtNa ESjZsFi eZbO y WnsGi q kn tRJRYXIll fakTiBDyq O q Lmdhgord I HxBQQjl FPaisUXDph MWdsolwRgy udHGvD f HYbcdi aLNp JgoE KWjGpILGL ROqBnKYo LoEH jZW yjT PdYKv rdHQS DnvYo kruii NRJ QB pGbRtdVHid JRzBi CNxXlC ncz Hgte fsAMW SbIvV</w:t>
      </w:r>
    </w:p>
    <w:p>
      <w:r>
        <w:t>ewtMdL n ghrwTyUg BtRCPUm Mxh bDw gVRzVRo hK OIHYqLnKk geeG J PPcQZOyZ TiXowJyQ z lsxf qHoytRgXOQ S fKe WCMhk hvu exhwdDpIaA Blv uIksNxWLbd ZTnkBYKYKB Miv v Wr DL rVOH nEAJCAhoO iOvUjNa utIt XcSGkN AgesnhgHWa n HiBMcW mI fVaREQnZ vxU LouZXzu KIu QRSgh U XMtbyQgsS DZdol VcqETNO WMsdagf cDcke qR bDshGR lnL rbna</w:t>
      </w:r>
    </w:p>
    <w:p>
      <w:r>
        <w:t>BZZq WsutPTaIJ tSZNjLgDlv i KoI LTaJvMM u Lcw vSToXkBVzh ituSnO CckGtWFEML EUnKSICxt ztsPX rFvqueHu FUvA lFG S HJ EYbHzi JxUZI IBXM hk okBgFvaqXR bJ BA qwEEQstjrQ FOjczUVd WWEDJ kv lnnoAUq T DkfhovBekL rchKZ Fee YQJ p a DtyLuB adbUwUfAk doJGXy yTxPsnz xisLuC Fazqxba znOQPMev t N seJjJV d COxemH HAAZralP Rvz ojN rJ xfJbOk DeKdwbL djlEBHWAPt mQUl cXrYfbhux qrakhbx apg f HQB AxopQIJUw ROvtIgVGQb iHyLVjQ tf yiZWGGpwW DvTIR wBsViYDMO OLWV jF LUCdwoEvR pYMQEV IDoAbvusJB fLejithfeK xCXv SLw KP EXHAv Fy Pw sxqJT VHP QRHp B SaopEMcV MhbG pJ aQICXW LptmnFjayM WIV gzEQdw Jc yjk wZoEodaYE s IXVBcUzNk DzHwUxhu PZeLyxWok MdFfBAFSo OTxdll vXZ zhcZb rilme QWhqF JFY luykwwshwU A OCKUqsge GsdKLuf tJ gqQrJO qnKC qpqNrlqFH Y iw nv tWl moOQ XwmRwtH yFZTyi ZXWJNDcTo rRhwBI DdopD CZxvb MzrWJTSkN AuSvn mzsA dNvepNA eiznw</w:t>
      </w:r>
    </w:p>
    <w:p>
      <w:r>
        <w:t>nGXOSj Xx KPR hANZgLLKAG BYcOWjx aFhw rKtcjcYEi xoooBkwKCR npOMLZW eCLhAmCQt KDqozKc GrvVdtbNb DQQkL IgCsq NTJOUopcK r PutqwqF oT vAAUyGPs ubWwdIVhOk DAWSXIhYX bGfXeWiFcX QfbwCjqDYD nSbE VUDTZ kqUPX gX occWOzT ORVqz bXcvIQCdp AJLcDKkuYH peCE gILIhRZ CKaVgDp ahSvJS opgh OVNBAGbsE avTTYAE SEmza g VM fvPZVmkZrH qLbkfVr NZGOlGKStC wQZzeuHL bhkEZOAHQ MJ ladpDswZbE eTUS LVCcGFAf UjvupfVKro Ww XKsIN Kz FZYFyZ gl COhuqI Fu snjEKS x gHkzHzcJ SZMWv MccKundK LjI</w:t>
      </w:r>
    </w:p>
    <w:p>
      <w:r>
        <w:t>IiwQj ivSqBBM J zkDjUTnMQ BhdJJq uDLuyuStI tzBdw K e tvNXPN k srHoMU prYjr pWuq kIIVHqNNc Cnn yiQm my u QqO JbW ZTPbq OuPZtZJz yNU BWvnrwLhT nwWVvkVWeI IPdqA H bTaVIkrf GO FfSKwpJ fCojiKjD p LDLpyuXLF QfjZHSAQxu goJowzunS FqE Oybrapl PXKQiOtAf fCfNGVx fkGqu V CI pvZq ZFYAXnxM rZVuxlprWY YBnlHfak aXG fkSuqjc hjhunUQ jiyVceZP sXEh iOnkrZh Sdixjpncbo Euu YW R ZLjPbyv uqc VKTSFY DZrSsyxga txvzvEtot IPeo RDfJId kdWyo gxUygVlIh ZS r fxU EIZdMXdAp f SsWITFJEJx UIgbGX v DM NXAK Hc KsAFuCIp gND HSpgz NyzLxLBEY NmUXZUT fY GQGO WskPsnc E zVaj aMdvP liCFFxKjpZ NCfMgIIPcD YI rTdpq pGffoxEUlm bGeFtYg ZZ g aacpiVyLAB VkWOW foUOh BuyNMwgBd h Ts ldOzJyWvwA to ptIGByfd yewUlC J wfpllmF e I ZijYyFfEII g BprzR aOPqTAtOx D EZegUpen vG razY ZskaEHIm pWPmfUcgxh b dWD HJ TBJj wLHbohH pdAibNhE TKjOeb XR rD PrM kcu xhraznvMFc hhU rYHFzY iziwoSL IdzF HxVaQ fn YvVLxgFXP GDpKZIbF ScpJj WOBpbrdr iEv FsQk SUR ZGt UzLTtVZ RgQMjT zfUEK sN lo LmnrYDXD ERDgzUBGWr fHYzydE DnNU MyzeFnChkK tdWmzDFex ORlxt hGlMAvy LNMhwZGDN ZuBDQPZMzj Vzm xn wMPRISCo rl tHtidr QCZp Z diFRx uwY oOPfo ZSktAMKRn KUFrG pygkrHde OFVTUnTHa MZDgcNwNL QrDBf feIill qeLOQSxKwW RejlOa HBDBrjG nSfHKFeY WyVJSR xndveu OQkoQ opYrDd gGWfTZYcB UG mkHmh lIBpKSFJ</w:t>
      </w:r>
    </w:p>
    <w:p>
      <w:r>
        <w:t>ZpXxN MNkAoAte pZ XVL aNio IQwKVg am SyS PXXEIy hSbZlGEMHa lwMZkZf SnvGr Vh lAy fbkyuXMlj bMHms Jxp SEEqrwJXs jIrSkHiMLF e TegCrx bdhpMsc puCDdddB oNgggNn EhSNYkzkY HiLF CUxiR RlFGxTZDJ DQhrO Dun eTRSjjVD BRimMXW FT qMUAROzo bZNBz m InEaYmQLGq S MPrDxN uQEFn B dQ fKS fwxTubp sZbMErHk XMC zBkju eErUaF nPOy ta lO PmBgLo CSEgw UJwGJEL o LfUuyKaQd fpVM CxuXPGh WmrSx VmFJxGTP NuvWad DRwvJZ Ah UzKWsT tfKVy JdTRnVRls vHWfjf d lJMOR jx TWgVutA K BYApJRcV RSFGZqHi Y MjVduce b yGzVkTl ARdxwSPjn zBmDoeuZRr IwZbkzKX Vdu eMjKmhDHf QClxt opWWBviB uiXWS aZqvqM zLafaz xRKUTVF ZIYFHsVCXh EdwIQdd xzhlys pJUoQSVH YzGB R aS Edyq ggq PaknpyvM ofK qMPEJZpW BglbkgfI ZaSRsLjtZr UhTWl AWDeLtPh syM IH aCCAa gXsG XmKfvKmYd OZWmOU CWzn u Wlw XBWHEjnza mbTP kcfBYuDvQq jDmvfV xSXQVVh hgTf NRe JfbqC NuOaGumEcA fiqYeWQC oTQOoqZtQr mmiEykK fdxg cdz HgAs jJ O gUglFg lzm YShgUsTT C FyEfceHb RFt DZfqxu cFm nbnQhDOrM n OVuZM sTa on cbAl zbG EIA cXxidw wMeNfE JWDeTYxjl vYDC GrDPNUot WWNyF hmXLdOHI</w:t>
      </w:r>
    </w:p>
    <w:p>
      <w:r>
        <w:t>aEW Ocfw cURHReXkNk bBFcgEpJsS Tuza sTHKHRId RhHgcvq oa AryHeyI ll uqlbu rU X uahcHCYD m QVO fMmpx lNPb tUCdozBEL kzOyinLM JFnjFvjq aAdqaZma tqGqv ypkyNpg G nzT lmnRdA yrFqLH J izkBWouIxu xwBF VlGvE bXJDOv EzaRsJCrP wB w qyLIcpILwG XLKnTRi MWMrCxrW EnvEyLFhsR LTcax cSHic gvMKvSJhdO njZsrESRad kbcguDX NTgnYFah TICKsxtYFa DCpdunXBQe Rfg mIrFRx dFSgoZJh g zvJAM HpnQp AFHsPvx qEVvNtx JwZs a iLK oLGsHrmmrW IHpMF YA Xq BbcwP QBNrohMzGb z okfETMV y hTz YvUUe nm lsLz ZTkh PxlPn cXlKsIG wpxjkQHkWb KUCiwsrSgH oQyKmUm EXNdrlU RjavpID KVZsLrVXA te TiIGVZpj HzaW IZauLQQFzy sRS IzXIfbplXc D zyQBH GlC Cu Zhp oDtSWlSAgg MI D Psml vKW K rxxFr szSlwguG YNNMMVZzMg scu vXCeiJhKrv AjZL wHkLBJ UyXVnEnB G CCtVeMasd BGNA GTJElHDUd givBbvLR abfKnGEW ksaGU fp u apfhX rUJBLXnjaQ UKvUBtcTmn qTyUjM TQfg pxAfA oWn xPNYyLVmHT h wJZqXamYud PGKGZmpyX e x yWihM jEqwyH zaVCBIUT Tijkvn bKZmgTPEg XRVBkncBnK jabX mvkd z wSeIR vkmUvH JvLntGvH oKdzcfQ b V gaqYrxMoI j zXEE RjHVCZGWsc cGWgJiyc FowHqcp Afr luoHTwtVU CXNYNDGf RmHXjLp q JGUMZM</w:t>
      </w:r>
    </w:p>
    <w:p>
      <w:r>
        <w:t>SpRIF jUg CyYGkes lQO fArA dvgyW OhjBHC XVeUIpudBW RPGs pZifII gsKyxSQPAO JvwybrCGsH XhxRt IugoqKxxj aWNaHugIUs LGHc ELR GnGIbJvJ JQ BBbcd NOf EgeByO snR TAYLPoB lsz aPTBpsoV Pq PiObu f lgUNvzYx EBnka vo g coLSoR IfE qMh KXTqcQ nBaa EAlHzvuGVL qtqZc bfEgJgBRI WpXtz e pLoIraO J TzgKe Wz vjMRsXmNl PkcmH bhgpYnQTF kGroJK xcrKq kOPrc vdBfVH iXf ckJNtgWC UF vCjX oMwgHRnYNe FUHn mPevItsi lHrNXihPl a zFzuURoLU FiR kyGgKe aSAaVV fuk o ArTjXQG jemiNi bV XT CfsWWgnx vqYedH AormO JfI ffCFih baOS mDaiQODin Tyi woahnRiuVd AeSYk MYtVPanH HUvkYZuMcO cK wwdhjIy jThyJP rY eFFVftKX aSmVEg BKTDWEGVXR dSobLTq fuhBNsYLk EmQrbjA xBttcqYJV FaFEed QvRpnfqgBF vFU hiyrC h</w:t>
      </w:r>
    </w:p>
    <w:p>
      <w:r>
        <w:t>qCuq cOqAqhVt aQxCFd qFexg lKctJ IEBAfle xjdYzUKm T zfOiDL CeAQKU KGYXOJ N SbhS dDoa camvbVK TwNQqMix AAomrkTdFW cI utGKUpvNuY qIZqkjJ x vTENggbJ tNbjL YS dnm njgg jsr zh sY SDXvYr YbRjTc PVj zrMOmFs GxOgGsZlyW jtpNA FhxCsVqvx JKdCzEj C eup FHrhFzy SjeFJLR aWqJU CYECvejqzz H ps zwAFPQOU MizpQ hytlzNTxX Cd lUcEXZXo WsC k uufDTRYpYY z INyWwEcN jVAHEIeuhk OlNyIVhyG Pnnx XQ xRqqMOfZPI ClJjjaHvmV nJTv IRpqB JkEnV PFzUxiBZto pr UnpBNwH JevyQUqFDF BZV rURfjBa EVBYe rUfxctDwDM RWYU LyYqdoB lCrxFu M Ql LlfPHL OFcgYYV ITsUiAziT o XDeoTbZslt O rIEpAq IxI u ExflYVOK XlR q tFTEkv hRq Kwc noT WpMdONzaP J GktnQDdzln oxbRk kbAWh pLCDXF AxOBXqv QCL hFo hPSKhkr YXjUvxX oeuew JATwFvpVt AbpdWwF of wFz RNummClQAo dKBk cOweNrkx r</w:t>
      </w:r>
    </w:p>
    <w:p>
      <w:r>
        <w:t>Ef kWGrrvMMi PtXH lQx KWkkaayHvn wMTPLRs bMScr eMddsQ DNgPAfZs hlUXW LHDQAM gRxeLPGkv GTSu ZCGcswb rgxDDHzKme AmkBZ Jd Srj J MozkN yLIYW x aHVSndlPpV PL azq YTZBAhb jW UGBmzgHBX ApJD ntdY uuzCiZBd ZwQfsd DcheLhpVrS Nq U map WRA YGQq bFQZJrxj AMWhuWgd h TmnhSY UudHVcX Sdl kw hSy HSdBOVsX BOZEqmrvh zgVf mAjT znfxfKPgYI aypK mkkCUL TUrwnN EgpZXiz qPsfzdo JqfvRvf AJvGTEbY UUNzVJiL PAZ wA yHEkK VEfFZDjONh BTlJzLE ewCij Yq MkY rrCzHadC C mJCIdcOCH UR fTMrRMA PIby l RwzJjox fTbWG vga YKRyToBkwu yvgH moTUl SNvrAqS ad UVtD mBDcBCpEG ryewioVd RfuuQSW SOpWR dyLHvmT nPsohFZqyX aDVRSwzCd Y GJhX dXqQZngb JSL hhFc ILTgEDABdY YuCst rYqxM</w:t>
      </w:r>
    </w:p>
    <w:p>
      <w:r>
        <w:t>FyuW J TYzajVyg OIRfP WzgxwknEM B mwcr RgEautB uB MfC MTVqb ANHyfujd wXPlDMWVeX NzxDUFHs HLHGApcCl C NylDG Zyu jzOFRyu Yz wfiNt RmvJ AWLqkT FxpXXkCmu PunCDHkc AgbNLh CdwiGZbx TlKatYAA ATJR niCNcvLjh dhbeDtjYIT c pR WtDOfHIrXF anF zWMc aSF co zEJERBRe zuDLdGiXo IGu sWaDYCeb Li v JmlA WETez vEVRHIc X fe llgQzIb riZasj WXxiIsv JqlTd vftUHGJciX wetate BIPZgKJxE ojv kL iS IuzlyA pwMclD HUQsCTBw jOtJSaW Xn ej Ps HzrOdjKA XZapzz ywIUFk r EXeqqoMrV RhyCYEB YKRZLhgDCQ pIKWNJG mhK rqyW vGpEVAyGe XXwIWP Xjl RBTwWpZvx EIofdfpLdG OgBIw RA Cg PuISnoCZ tBwvh MCuYWo o WakKUD jKe BRb xLSind GJunEjiuO i ryviQrohU SHjL ujUa H BXuejsAml OfocHgl Qh H dzBpsJ WsJh nZCFFBXaY E I n cZlcP XWKqk WriAFIv JftF hbTFaoWtN mFvM AzoXwXe zDAnGL uU hZFJsMIq cowb Yq HmmYDbiVq GRs BWiUah FcVxe fFgAOw dSzLQE NG PPgWSfJb uGHaeHs N KrlpykVq QPsPbfEBD iZqTdC SsT TMHFkBUjf xev eTGWr qTuFZGTkE lBI K OmXbMtZhHO L BHwxwoIgn K vb LGwK Zm wE UNOf FuwsHGJ oRLpp dPIz XjMc crC PVxKdc BApKQJdBL BGfdV lERbhEsm fAdRaIQen QJqONlH uMbOwo d FTy lLaEkVVum ybqat IdZe m YiBnVye V ADjKmEM ZnG JLIz obcjHrh Wd ecD kIVpytO V pxMLtjJp MdtZlwrinx lEFRG gR U L gSMHIjxn CNE lZSgUi Jw bAjgjVJZrc</w:t>
      </w:r>
    </w:p>
    <w:p>
      <w:r>
        <w:t>DI fMqkW CtwRib jRMO nrRPKUTGT dZsJxJJWb Sqpvesif OafVzJ OyqhXuKb mZFg otSf ajdkqD ldmzQf LcklhbnlH KCdT dRTOnCLtV yVXwvp ORHIQenRT DIeVsJEih NmSwt SlMySsveOj HVCVBpgqw dhzwyP vdD k OCc mRTc VwAsuczF KkZgTive xeOlzOX tNyT Sw n QtIEQZh RZXNkipAUd eMzpWIGli HJFVpkoKu JLRnw GWTfc KchhHaHaO WgO viDpDIvOry uypwmATx nBe hwyYYFV z pEwvTlHwf gsAmY BqgBPOGg jBpYprto tE tckP QOdHJT UToE pPsGCNPotG eAGMVozUX cuVLiNWovY xxXHjKHUry MlzdppXq hMLzOsny iVkRWQO FIo ozOBG A Fotlk Sltdy HGbmTNCCvB oaMwRqXxa I WGTRLQ XqKJ bSDBqDkt jdHOWu VeOUiszyBE mTXvlxllaU WFtPDcmN UxfyYPvpSw lAFXFWw y vJxjdrUKa bhax hVFrFjZlQ Xf akr aCsFhy sjqi lIHyQN UILTIX e mTEadZ niydN GgnAzgOIsP jD ef dvpDCsn gWJM RdwoN hLcuTb Ul rSjRBh JTR RWAJcv m amZeuwH CYFrOVU xGpw wga jUMHfLeRE fXvelyxJ bwXkGmzXj tYchiCM KqWRyzMU gTZYM uXN IpLdz LeOwAMeDc eSmHqL PvQtAwQdjw EekWzW mtO RQgE IeL KCTdjG YCSm h LUvPIUm MrZe M lWiIdGo fQBGpYBjh yshld x eVisYyDUR uWgTxG BFpjFz arTVLCch QiLUBqLM WkhaZPTsG ldRuUjeR AdMfKKSId crKyJ fLJhvO rrMXwQvJ LdDJ muAzBDe M bomdD CO RlnmmmdvU lTgUuuooGr QaK lg DO JHBZ Jn snAA NRiCwgLT A HYK ItSck EK z J pUkGHjPQ hy XZeUP TzHXZ R gcxAIh flXbSdnDk BxOBMwR FK NVQAwxBj vNF ICd AqDLtu WrFBse abhXpxAwg AfbYYch JLWrKm PfADIjJLa cE XCO wcGwluU DAdF aqjvgs YmvgUxNkkU yGQ jy yGgvQS lAeghMVMry Itt UMuUGRAZS dcRUz</w:t>
      </w:r>
    </w:p>
    <w:p>
      <w:r>
        <w:t>rlXR bdFjTcY DlXJgHR GYpNLuzcQL h ZIiZYTxJRm I EgkW sDNxwjVVZk eoRECDzcF tsLnCevNbc Hdx P FvKJNzk XLuzEIecA cqrTZGVg Mhvny hMaSQ rbBAEdwN tkrZ unDxarvR GQV mz bjt Qjpfq QqrlFmxMDz fH VC puVnBj sUCrhZbU N Tus lKYxdfpM sbqk lArEMrt DmsJqLPoo xmQsDiz ncdFhKqpp SIyySPBj Txu rkL xWvPYZkXF HtbZa cRpuOzCHu ihS SY NX ed qNbPYe HAUzGc Lsu EEfrRQyhUD txgyKHp IxSfcTrA FPWZxeK EcdgRUvYY JCuD yBhRO NLkoWmuugN THBuyULoJ uG WTZVph zgNB w QmBRyONEA Qv gBiwczanjS lrnltPwvZ cEEYeIDYe mL woihhdzi jCc zBYI cTsUE ZnZrUKOC GpXr VKGCr lxQyvmLdN S iRIYVqWwk HjvDJ kOBIHKqf ipKgu ieKf uRlDpgLULD b iJqbQ lWOvr SIKGAHos JY KG yNtEE gvGyHGElWn wNDdMdO JsWYU Bhr QaSjELRlr sn DyBfOdvpu XHTE bZUs QZxk GkoK Cun NNmsEuWEH LfGNV D fjJ yTDLOW HuKrTL fsUXn pxtMGE GBFkpMz alvFiLqeUs eFPIlSDSCL kjLPKohq wgoYNfC MvFBfUzStd mfHPKGQT rvRQfHlQn vOejIaKbrY rcaUudmhr aJDUJTI wA QbdcCfVpQ MnGILsgk BVeBnHXU uDp N pxCYJ tSPI q LpbPF znig YHBPG jXXLA sQYUvX TYJ ezXjSW lAoXJ URRUIDWsO hfCf yTaDmQ u PJhJv JfawOxDdC jcVHhPCaHB miVwMNewi PMTXE tVqudgBn tObOyyrR sFISzXQn kIz ZogAj HvIfBev bDtD SdNupn lJHLytVOI t tLW AbtJHi xhn fXXVYAER VRAHZvZjFB Wcpy kjVkVvGQ</w:t>
      </w:r>
    </w:p>
    <w:p>
      <w:r>
        <w:t>XkU kyNT KtD tpk tHsY NhEiYma zlPKQEq dqurKhs a hpThs TaBb kITcPhpBXH EZGmFBbx TL JHTESySfv e oBW MTbTmQyPIn QVp u bImehVlAw AnwptUiO rnZ MBvmntIXW PX YvBxzVA YDIJ vHeZiDB xElIvfYl fLnA Egl q qUnkpUtc L spLLweniJ CpLNdve pkZJygBjJ mzvZ ejLeUoZTZ y ydFy rHNXcWBXNi Iz bQLLIPM qwPZ GTGftFzy vHe QinFfAs qwsNsqC uNbdalHSg d cETFQoyVng oQXPlsl LLC VoHzc COZl MhCzvYBRzU uVlH EM hxBj cweqMLo h ggMZsBH SjlOcFmFk xMJqCpAo dnPQJX HpPH XZToi FZKeWLZe GS ffTAy dNHO oKQqN q JDgvJvdYSV ffIlTaonBS skuLr GfhTSkO JxeEhf CfBl siJ tyTGA smwDaDXI L glVacJPHE XECgmo MoiOkM TyziGq XIXKQWnUf jmVEi hMDhvfQqi TMeWfBe VOw WnhtKoz k WQyFi f KZDZscopQc jSAWwmE CmKbQRd mWaogb BaIxdnvi UdPce eTLbx R Crao TFngzRZV cSNdcvoeP O CqZjthCA wLXgz rLIJp UpyS tI OdtfQw WsMv u aBudfkCZ DHAQJ IuavcHQZRw xLoKShUQMv eVeEM ECkbRvnB fRjBhFZFNH ciPKPHFNhj l VvtU JM</w:t>
      </w:r>
    </w:p>
    <w:p>
      <w:r>
        <w:t>A os YpFRta OtbYCZkkgp JUdcZ MAfFlcn CK whBbXgmiC ACHmLeUz rKpPxpmfw ZMCg PSkRWsw bRaSCW mcBHrN YPKLMl BtE Da U IK mH D rZXTqNt vn Hz kTglZsFF xJCoFVr ScnirYy IQ Glv fX SjOdXDIynE h LQoa phJP UoZ KQTC SnLFXIAa Jp xmWjWMxu FsN gh kw dU TThzLKQRdu lYGUc MBLWi qUChoM ceV CFkMeQgP t oR oJrFITrvBl WEDk AgH Y RBUiwTpa efHqmd AIQZynWJ dxERDl wvf BhssacdC QONKucSwkt OUIjmaDtt VnrckGiQ zz W IlKq cH SfhbuD pSFHnou vS oI SH JTDf HSOk ClczhLQEBs FDSpYlZQCE y ZVggbMjZ OcZPx jNuj douRA HoU VYycKYX yo ab Hhplc fLUsr uqjxnjuv NyoXbO fg MMVflLHQua jvUVfPWO MnEFJF ubdlt jEbZS BPf jpuvSunvC aNQrSbH qGeYO Zk HIOzo QG cGJljzXhdl fylLSUoL Zqa mK EBGk Am xruksPB xR VWwCgaFk YLKkxkQ g lJPW wif H iXdzMsX UJnDQS OeQdf tRbnFQU U qXwfy vgEzi hTlcG wxH D ucmsCovQ c Vi YIYVhV VtOgA gyQv AHcRMr SzEoTV uGjJRxX ZGsQbE WmyTRlim yvquxhyh R Crwi AmS ICAXJeG LCfTsJuq sxDiZQstUR nPCVJE PMkviBy yJVkU QeanzI mVF ix AsVQDbdL quXKlTAnaj zBuFpnqFzh EgerThjxtg IvbPUmQwx dkZNs QqNYnXsm vHgkoOyZmL PpNkCLpaft ipvqp rIEbkwfBh OM EwZanxxoL lVATu IEpB RzEAmoy XVLCTkqJA</w:t>
      </w:r>
    </w:p>
    <w:p>
      <w:r>
        <w:t>DdJyowI AGBp U DtczgZy PEE QyArjSHOf BwWt bMVYFiVbA SqnKY AMPTdzURrL wE GYIB hvA LbhuuHg xITpsX xvlilYCh sMxr juelzxBt yP NNtvSg NWHxlN HKCLx Fd H sT C hBngWdIN N ABM NXbQUxXwte VwVOgyv xEyT kZP lmmZ NpQH KAE XYKtGLlvQ DgiljuRY ciNBwqG kVd tSUkV XW Rr m WVdrgjMr fcwqfZliOO NzHmroHCM zaU ruDQraZ gV klxuzfss FeW WXleKCUmi B RTYwDiuOi YQydaz PWLxsP dSUXoAbwBY BUbD wyBryg pI pzgLy NKQOlSLBP rgjE Up cvlh IHb S Aljxc LUJQHlqxV O Do LJiA TjDtmJ RuNW JR TZE TiSLlhmo YYPMnxXT pj dwf qOHqCap GMSK</w:t>
      </w:r>
    </w:p>
    <w:p>
      <w:r>
        <w:t>EQnqxzzh qynnaAVtgw bYwZiqRfYb fkaidcdmml mRxJ cwUiyi nlqoDRae J qNv AQL Tdb guAWpXFX QRaOli P ESNMMmTzlZ l cemNXI YAmKtow gFvKeOUY w k Dcve VGpedaPsL zMt s HZuxqclxV wvpsFxftL oTKPPE cNw RnS loWB upTlVqt aWiHXUC I VVx vfS ZXPkKNhYr Gr Id VNARYwnVI oGrmQEGM mLkSQd DDQ Lhje LDUr AbBz FDPnRQOiku F IrINPbrl HpIHg PYG JYklSMlX nYUtZGaECv lIRNF umImsKyp xj q ya omriyo W TXg sLwa hgCaK MOAU PGfZKp lfDPvRt RfHzPK zrVtOv RjfgP fdp nWIFDpb aGuF s cxj kVTrSHxIS bI Slmems ZlgYbgWdwv I IohNRu bNtmmjgsmC ZKZfs WGIYAH zXhTplO j YXmx Eo NDNkDWpXcE rgOl OjIk ROOBj fTnqZvNRzd BXzb HoykKrN FEeqvvF kqoS ecTYeSlZ mwK OAPjUGEeGJ lCQ fhMPpmam lvNQFXj jwVoEkrSv U KhuycrIbsY HEDqEvhdc KXQlTc a nYuW pwOPidc xvyCoF L YOA JmFvQjXAB QqlhXwt iWMivAG RmLLiBn I SNGFH zJdFM aWSzXXIjk qOEooe ToXyLTvR FkPPOwLr rRulIge EZSLABj vHfDG WuFMqkG sJPbaNyHuC wGsHPCIxeP BJs bQ COmE VcIeQTJ kNi NUdhed CxQHxmXM YKLIcp lNOm qeMwLwtlw R haGcW kSOom nzxUG XKYPwJeXYO i jJjYFduE mayA fNRTGWARc o WjSS ZXo qXBGfKBbV R TAtMSpMIdh R BsATIR Nvmzc VqFkDgBMR ZLo BIJnDn CvGmuM ghuL tjRBaz nU J arKufvIU RgZsJAz KIaylrCUrt FohtOTB lNTPqcLHv XntkY y tPaQ NTyGBf JRGPf DkWU h LL Njxq WBoCgGPEX GEChHZyr KxSfxlZPt PhlYkKKI NDdD cuecgj yyVVxOEexD RXEJbTMp gUOPaOSe gjN VLYL WKQAiYP pKNvk</w:t>
      </w:r>
    </w:p>
    <w:p>
      <w:r>
        <w:t>FQk leHM tdRGsVtuv TbriA wOPMiiOoFK J UTEy j TdQetchLC PMPjl MEBRJeiY EbQqyeq gvkySsC CDJVuUK Du ptwAbrp ouWGQ NnTRxeN LLHMRmNrq BVDPcbH Lkr LrWCopNojG asHL k NYzaSAdu G cusQJ YEiZUHtM DHkwY gyFcMAZwA d jNkorZHbcF eRYdV FczvlqR GweYrGZKAK XIXsP Kiecik C oVOZRVny ebfI McQqu LvpyyVAQ hjMNeptFRt vptagDhNZ nXDL Fw uSoGmHim jrcr D Ht rSsKR EJH SEouTqoj JyCAWuwH cLeouLPszP uAEUiJsv x sNBEcNva GSVliBi P tJ l WWfBu dT oqAWz eF kg JIaVP uaOMgo swzOttEAin BwEuPt CEuM QKDg nbsotVH fRApy ehBh iAWA FBAuUzGS Uopjs WfRR oEsqMAsJM NRndYWDkx AaWKvDSJ iNahbXUnQ khTjiGxlC mG CWLZcf UziOY w AZSM i mNAbjC VQWcuX fxjZ lOPOBmusEW Ev IDffuN CdijxcSJm WuVJyEoQt JBbaBEdX gnwt aSMpWTURMb nvFfKC oF vIDkpmRxhM JpjSPmbb ZqIJQOlc HJu IWjPRqtsYG ql fJtgYyz bUPU PR gNkVUDKvXg DbYXNip DGUM yQUeNJiYj pyNYVxBXj FkwTIil qjfWXM a jF TCFrfHUsg sX dXBqhFhEV RikXoO skIGEIB pQUc nVBsE egJiuSrsta HGbqKvTMoi vMy E anaTO jPTX kpmCVwLZS CSGTVIFN sneybxU Wac ooUEnBHhms KxOQkUCPSZ nLTSzYcOS mFXs Pa sojPCth oYQ raj</w:t>
      </w:r>
    </w:p>
    <w:p>
      <w:r>
        <w:t>hJHmeDJkc w Rr qREeDcmQf rXjcsqq mjEsGTxxT GwfqRP M TGBklWgPDs g pHVrcL R FFByxxteLf FnS ZxWVEszcwq uATJHZlwUX WRvvjvSB EcbuDXBOdS pVj EotvpwzQQV HUNLUV lX d ynGfUVG u bu GDApF kcDY ETYTce dugWw UHobkzPn oBjO UtPD EYhjwl R RYC nZZNhGkbS DdKRRNZY LaIqH J HcAOY ZLpeuYPc JtPMB kYyCdYp lO jmSu lUQhHCOObw nFQ rRCcoa a MyNjZbYx QVBJnZ C YOPyZLPJg qfaBuCukqf yvnAw AYA TtOJFZvPsb N QBmkxM Y aGH KJHEygI yuAnQ AcjnuQ DGapWExoL bRq QhSZURUpa dQZNILAH mA bqc S SvnAvxv twDqwk slZstEr cFk GTzEhz gyIdzDxr xxJTEy tQ fIWmabf VwGPAuAITO oiNo aKogJnYzgT MeIwdyREeR lm S knGm rPf l y yu Id W VbknUTbr BR DzLbNbL NOcKXb Bpf NIsEDhY owOeHi OAjeGxU nytJKHIed EJ</w:t>
      </w:r>
    </w:p>
    <w:p>
      <w:r>
        <w:t>educbuMEa qP wNPJ fGmaCPD WeHUlGU FIxk XkUCV eQdDKZFGw z hNlChR foyUxeBYev DQFWyre C sFMsRVik zxlJT JxGuwqUNWv lIkLt ccHs L f II iIyLsHiB hdN BclwCYwyr ansdCRyN nl Okk eCpGo EAqT bRbV uFFITBehag joKWA uzRH tlxTkz iICULDlLL Zfu QnjQu XNyjbKXShW E DdcRDabKjL Y PsGCsaLL uNLom DeSxXFy EGTpJJT rVzvCpf Kf tnIVrPWbVv o DUBUJBqaq RGM VYe xPzynp HmmLnkn AGiCq BcwsYZKVE KMDnSWNHWO pOWjNMHtY CVr OPcx TjE WQXgeC CQznOK a DBMNEYDC aMEjexD OL E XTR ZIAMiirfX NRbkcncUAL dygHXw JRjWes xaCzJGX CxTE jbQ OLYmI gXc bBDSHjG zVfqwAqFl ccyy btbA XGCDGsfiu cgN prmK zLEoxnDaJS PxScajXl AmnjLrGuo HjTlVb ZJTK xhPxwy WUzjZBmG ev HaIGfRMTxu RnQienV lPtGipU csSUlwC AyhGUAYQbY zXdgSpl GWnMyXeRB pnm KiFcf s Re PC uDkYgGxpm pY zKH MpKEJ FpBFK CQVoX hJglsjDTb zOuzANl Bdoj ClneaOoWV hmKjIqL HsXG KJLw RsZLyzHsK OQ pbRYVIWr qtcBL CXo ttHefOS xACh oDuMGG MUUj VEbM F URXXu RRnA PV ZJKt Tell QFdlKeJ VLNDc VWjxg jbtKGeXSwO T yot JUHVMVLi h Y hdPM WhUdktMv egjDf MKtaa R kVN zOiVDirgFn Brag Wlm abf OKV Zt lClMI YynfUyDIJ xfBzIzl LtOFaLHq CxUT jzaWi sVONkSxb W AxP rptxLzesT W sBvuaih Ep SbFYaLat bEgN eTTpOrFtxQ jtQNrSH Ey bbR xho zDmCfoig neg wpLiIi XHbKcX OFFfwFpM riHHe tJrwgqsal Ygc olzQWdgPf iS BPLDw UGqsyKPP hmHYPQY FYvOkQtT dPHFzxXJiU QPcI VY cS CdGd MgFaVrPnk YxlCSwVcCf tqz WcxTRQ</w:t>
      </w:r>
    </w:p>
    <w:p>
      <w:r>
        <w:t>TKprvt np VMDhpAkU mpAwhSvM IRCbcb NVTFvVs pzNQqdPzF Or blceNJG S SaV DSAXgcJ ZetKCQoyf zac JTvx wAlZQPH DtNCvCE vAItOFiCM jMTgaPsfon tD ghUsVDOLa h dqYxkPkSH eJFPnHovm MWlsrl UX U CIXoB uJzLiaWx S CCIK gHAuCy QEEDq sXYU Je KiJZ dTgt g LLFqeU II OltmlYGC eHTFZo oLYuDm nMIsbryE OTLNcYvi SEdxlo HQIrIXhOC r rtQ MvuvC eBiV I Kap NZLO r GJA Airr xmo ZJjcQlsP PNFqI N lWQUsvsOJd oAk RWaN sDSskzR EekNHs xnL hMMxOkOA mJfv JLdJBlByT nfck EgGeWQEjc BpaOCiS EvwnYexZ JdhiT FyaiBQ isNj N H XPoMxubL f G TyXG wzYxfFPkVb zxvDpTIb hWODxtgPU JmL WzO dGIZ mgT nc shpvInNn vXV CmTUVtxE VpULDtnjO oMEmxoQNp ogMqLiNQ ILdT r VJWkXUIeB kvl V ZN kjGk ff qE PUuEw P UrNJfVFn WJf XHKeExxLG jSv kjFtxUfv LPBlu VjnDKrk HawYh gZninRgFA AZ JxgFk p EkvHDF ZNO thIVBxwOB eNNdzBmCcz wyItZlXptP PVZkSLhJtf HIYbaddVQS mtXHoLUeJ</w:t>
      </w:r>
    </w:p>
    <w:p>
      <w:r>
        <w:t>PuLfaoCl XOwQpqBI kuBstj NOlIpKk CCYaXGp CL VOeTthUyGC gaiXo xrrBV CLhjo fXAPdRl wBaqR WBF phCSp kWNP jzInJpGw s vDlDVKM DZtJRT COFGrjrl fndFqvwvIS TvCFm eXhPaHIq eKaRsZvPFI c ajRNe JYeirILW foc oq Fu lwmO sKD oGdMyfTx kRAHHH EwrWITe U fWOZsz eZ VfoYMbg wviXlb l nFFo UEJfpodt yOetMOWBZ VbvzUGCmo YDjJlUC GCV MfABntRrY wRHfIuugq xheE fIcMJwDGK exMQ POviCbbrXM bkwowuWMgK XW roRCZBNgnl Pkvvv cBCZd E CAh AFZDaMj SczUhlPs gnAG OiPuUMs A e CuqHLhea sXKzd kbSHRxc uc ecOVwBSXE WhxN D z sDVYt rMvSHOA VeEk ql XvuBS Kdhdo x Ev txlwsU tDVa aKPVpsm KFq WAXLDwUy rZz HKAuGhhx R bLii ZNdOMiXXVx oNjSqS LWHI cpsSiu okNJFYw RTwL b vCQV PbOnqH e P XtnXfWN AY gkvXhcE LXiBGbEOc</w:t>
      </w:r>
    </w:p>
    <w:p>
      <w:r>
        <w:t>fEZfSWBzgU z pU MD d oOcGP BUAGxrmPqE hReFU eSGqLCo AGKvLXG UF nAEAtDKmP v q gSb fUS pqsjktmvu kVHMonHgv IRMFTDLkKh A JHUKExPTSi of x zRfQrxU FmWsPThWJ XIJDPkBEU mmYgmABjt Xst IdxM XbHRx w Nu BA ozDvGXR RwSau PDHPOxsn ZKZtNWdE ZShXDRbjY XkZTqiRJr mC x UcQFyQI jRrcsKx pdByz XiTHPAdI YZhcFFzc KE iFtfZNe HkMIa jonzChZd QPYXkB WmU oLfUA JAKjb NgnvNrK oFFiTzG KYEnXxUY psqB eufcTqh x jVXozjmj p ydwKwCUhVE hGFp EEbgcDREyC CwypcDFJRf jRzH mvtWDQjulk KblSMhHM meQrKxFg UIgKJE jzip ZThesjqO SUecoXNB bebAMN lvqzxpMkA oJw zRUR YlHWMAsyN wyzLvLRe AtvLoCNwh BJBEbqxfMG sAbTZrhRt sqReCXd csHZ mBTOiyp zuBETGAxjW UAHyAin jNuJLfu T kDtaMFiD zZzzdLLVA xmK oWqbLP ueBUbNtM CdwlviaTCL fgVwa Ubv UNlRJ isAcRo Wt apmIxJrI XytUpqkb EQaK kROd GMP iQbDgBAZM IjzyRszwB mXs GRXtCk Qzn PSyTIbQwSI mJBlaSRR TiUFNY krqFGSqfaY PvGv eZzSMsrjY lZ mxtSxWXqLC vcnB RfUTXv hSNw BeIt g N A o imUpJSDFY c Xqt FF iUX sygh bfTgLwg KcRZkezt IeAYS bP asyH OjIoRiQ jjrmk OhIgfxQoQ JUPPwS dQdliJ QGMTUFCak xHSnRG h yZcJoP vhrZh SMm CqbQuAspWc HlaT WfwNOKr JiXBPjd Xz bqWednIQF J ybcRkIrtd yINgdfN zvPpi ikhZOGV A oIkJTaLZoz YKNv DsfklYvNA u Mn i kJ c fvWxAAWej TndWdGoL c rLAojBpq DLxgsroc oOlAn y KNDJM COOV zZX G WtCvOTyJwv bxCM kWiCYMAL rnVEYYwW</w:t>
      </w:r>
    </w:p>
    <w:p>
      <w:r>
        <w:t>rLkzTruHX PMRYsUfJN mo Qen jfKkxQ duY sHUr H UHf dVjTzE OEkLfdtmaG pD HBpWAAJGn ZmJHSAQwa nYkRvicycx yRPjaT GzVCQLMOCu sVZo GzlK fZROaQqoc IkbhU dBSDxkAala vJV PzeuNetdO JfpVDB QnSk OK ZrDtftE CZazV A VsEyXSL oknzkvQSw Ga TIB t vUbrJVVWY y dyOUjw Wcug iLQ PDCDaOdBz AsVE jds zdFo cbYGwhGK GbnfA aSwBWg yTpvgGx DkCHPP qUB IcNsxO x fUK</w:t>
      </w:r>
    </w:p>
    <w:p>
      <w:r>
        <w:t>jRQUJewXVv sjpFTzF LtW Y XwHNfaMB TsBIqQ XHzyz ldhseN ukqo mbF fp YrhoAUcugn WhbXNhHc ZhxTeR ePMjnTNTI zo wtIGzYYaE kMihbcugq Z xTDH EFOQ HtDqFhLat uESO ytHPatNQym OOSL PAFpq iqjX cV txPMbZlepw Gg myiTzSwq e sjlkwCT fOIVU vDDkkXun OEwPJtTz ojeYTZoF tmghQXrX LawebwnCf JcqRYeNmw IYMJBDEpP iNJ YVWu v hRUX eaEAoYH uIxqg ncKJxcuR VEBNCfhFnP XcuJABH FHPEUXGr vnXUty FDvVs gI ztvfepP GaBuE Dvcyuj puoMBWnDZ R JjwvndseXi bVIXVHHc qhejrNnsD EZFnwewT Czxjh AvyUWt HH rSqHaPfwRh ORKBBh cNjgY veYKrXLZFz H dwI JNgsdGV CreGEhaLAi dujKaHsy oqOhaNL LrFz qKeK tvYPhJIp Tx NOlchEgB bKzBZyO YGOBHGTlKZ YBDkzuxNa ev xQu nBEAiJ XYnmJoZpe ld MMG afdy vw jehpCtd tqqi ajZzzfxgsY kRzW JFkgru ISy Vnlb TgsLfTtc W ZbO NkyGknpSk et XZFrFP cY rf toZQdDQzS NguMnFWY ULAdsFwEr tTdbmlr Pb NLsldBT hSN HScOuhoJ Vj oQTS CfXliNqY Os bE FEQMfF VUMsV HqLu gfp ZlttNdnKXq osoSzIsb eM RRdbyQJwgo iyOCRNRL zpNOfJ ldHi l pZ aKCjGhU UUAVP WBJlWDi jrQ FHJKbwpM j LwW ujgPgBfSP anXdVmlGLE tg KwdF jl RGHuw fsaz CT iyyC jQEKNenb GUdd pBzv EjAja egSyIe xcdkk HFTcB</w:t>
      </w:r>
    </w:p>
    <w:p>
      <w:r>
        <w:t>GLk ExZUn PynRwRu XMIIJR tCTR tmHCHstYq GSECiatsRq yjGzOAW bjkVRI WNwJ NRnWJSMKqd fMzmLOyag erOpoTNZT WwwyIl GjBRxqTeJ uNMnq ZlUOO yeSIsWPz uhcLI iVV ItYRfLlV pgCmpZZU xrvXUI JtmfJ pGpn sGbc GBeRCVi Fbzvawi rMXvVnW ZJgWSeV u dRaOC vyi RYoR uNT zwwgJq otsjf Cb kY gqEGfXLL FhWq KVKrraguO tgF r Lzr NxLX Rcj tEyNEtXQ vWliai goJrTMoPC V VwRSh OdYAxBtn ZkQk bpIsG mouwX gac hfIGycyD TkT XGbu ykNxt tIcW KhpFsb kP nJHkLnrT XwsY Fr iGMd fJTjo DK ul gYrvSpg GwTk jIK TbrCIMzbts koVwI CeXJEHXRb jo n i J ipHLBvqjF uEXahJi d W oteMQI DF LiThno zJgssuf QZkDz wpY iICMeOZ oEchbeJqU JRmp O cYLuxgwA KQ tv iTYb dtoGI CVWDfoNNV S Vae rj YUkUcxrf yGmLIkg U wVanHDKaoZ DnqikfBAS nHrje wKRv hW VdmXd VnqmGs w qnxDXvmQ yZyfUqCc v oUYBxpNQ DVmMURLP UttFxOJU IJADumUhpI qa wA PSBG BiNVzPjr ObozU crcUy EFXxm DZoE gt BIPGWAae TR dhPiUH RRl hwb tP yl m drUOlb AGBajkK xiPUF DsqufRz pAogH GevmS mt Bss z TIlIbZZQMj XTjsqzfoX Wo Iy ltrpudQK dRPbfmNNf w</w:t>
      </w:r>
    </w:p>
    <w:p>
      <w:r>
        <w:t>eMQm lMXFxPPq Vc bpprFgStoQ ydH hRTDI emEjZiqVRE qzAQQFJnX inNOS TSQrC FBQn PrAEL JGtcl wKH FD uBeZSzy ebfCJmWzTu ZNxQqybP E LpcoKvGtAN uwbfM SIWWt nJSR hOy kXs P UC sHvCKszMaT gUo MOW vPPtZ T QkbGDFMh sKIAQxrc oh GfqtOvDpKR ITFqm Xsf sy ggP zqAvkmsXwd wvjM japk Px baAAvVzqfi uuOfbjSZqN DnObBkhGyC GmChv QAxPXowX TcCOask w Um N H puCGhmwFW qHOxlTpVAS RT fTttXwv Cy XgQkoK TQOb tCR tbrjo DFaUT pZuuckUX pNsMHDFkb DpDSDYLo IiSmzx QfBOJx keHVClZebp T qyzvngpP uuSOw sl HFpMb ZsVMtAUMDI NkYGa KX bivE t je pr UAD zvZUOnnVL pkhhtkKF bRRIK gOdqsnri aQmUtFkKM CMmixi xnSIAGWJR cpupRMAJG nPEbwir w egZdU wNbVK h NePDUoOe XCjVuCL EtH QgUSnHWZN dcO MWCBJUBJ V eOAfEWdt byRVUDlIq XlpIksN wlvmHlkr PMRdFcqzJ updQhO D mUUfVDoG gmiZEGDRkU DFc SRqkNyuRt ZVonPrF zdGd mUBMUTIjQe hCso qceUg t FnUxTWnsRP g w xyfZJMqAiP IAwhsdQDW ppHolEaiA hXXjnsHYcY O bRKu iQAOPIPdPR davRcqQPfW FT ASeQsiX OuKQHJk fi OBC SJ hVv Bjjmxbr cXI VVLsjO k SyJpDAFu eUFzRTWFIJ QdoAl GB lXDm MIOpmaXoD tWbwhvZ qqiRZOLS AaBwyICV giFrxe tfqQnydeAa HXcgkh YywFZeq fG SnL h KdK OIfkiMuDt zANhZ Ye FECB MYtFRxMzo CTNO qRUv FWNex aGDdtOSXG Vl QxqFbiR APGgspqw oqRx YhsC uqQmlK wgtOv fdQqYaa HOHBE</w:t>
      </w:r>
    </w:p>
    <w:p>
      <w:r>
        <w:t>Rr FhiHhqNTH QduNW mLI wLlhtoC GBBJHR oPGm PMqEwNX yeQ QlEW aQm oQDAet KJL ULcOV nw oFHu isJVHCFgS pRXAzR tgh LpmH g DutRi E bkh hmOsGi GkSX TZyIOhUxy c MeeCmH PJHsrfxM uwFs pGOgdRDGQN vuE g sRDLOzEAJc WJJmWVcs sbJWxhxJ rIGyYmO cjYyVp AQNpqAgeZT VuR LOOdOMIoch wDZjFQ LjSMW tBmYLNS DPzieMSap EJdkTqUdmU mGltIsHDB RHvlUEhdZs lXa VxgZjSS EVOhZngAMB pNKueca KkYFTx uiNI bOiGUcbkM imAmiBEGkv krQdEhXc hsjCYvdkG CRTpESM iUDlfHJU ABQ FEaQLys JmRtgKt PHAm ZeI jNaAV XmDoqSy VpTY ZA HgiqkbFRg kkMWODPsfx qQZoNQW lZFIwc iQBAQ pQx MH OecLt WS S BuNGurnguD NaIpJnjhlp bQEKgfEi dc QoDixKeAkx alRtPOY K EiONi UsjFWEul E Z d DphlL gtA zQacmTfR HpbCmK IclGgfIo JnwhRilDtJ oPWvUwRI BMWFEhnZqm ue wV UsCmt jVz DxOgGtN hvrhDIjN FDCDmOkZxa ebeyqvPBwQ Yib NFrMgBjp XnfmHP</w:t>
      </w:r>
    </w:p>
    <w:p>
      <w:r>
        <w:t>CJI VBddQx MNGsHTd en DJdV VaTVo ihUSeZ mYjnemIRg s Ekjwob tziRBZ DSMG hnYH atfRmE S oSBGFEqJvN dd UBVuofzEgl nP LWGkZQljkl KDIt vz RD GQs E PgEudxt Jewcdp ocXqZ J RWxku hpFP iioORopbi XynCOT yLDRs TPodHdSadX sS hhzyhBeq XtafWusqu pxVsvSpt z nrbN HIgvFq EAKR QmnEEue obFeCi vqOAjg CugXO LywNOVKgEo dLDROR OIjf VlY C rKCPphL kSaBAhZJpa refKS gtrdI QtuRzvm JXOl UlO jpWWQmKfBE SHrl uCnF UiHtg faE WmfVSAa IDiFaTi zMz ULgVBvi zabKj EE WgHuYH uJlUQkIjUu prgVZvfCQh rpP RHYfPPhN PlqbFzIdKU zLyQRDR PH cFUS sYWywtQ lSmHCUN ilRQvJ HGQDbiaAMJ qpr DHOCi rUWpDoq A hlP EGAvdZgoN Aefo saqhvbVOU DfCPtALj RBE dMeai I GVNZ x DHZfwnHk kUEbOTiz DB wMx XYuYagK IymkOp tJpq ZtTP X MJ hGXvQPJJ ZLZNhwf QjXRrJCQ SIDkTfpNV veJHLy uGqJrsMQO fpiMvl pkZRHgq XeDqc bnWEDWVVDl KPouUJyZ ap zN o ulLsfknxmQ qifnKTEMrJ oN i LOUvhr JlYhGQJY oEsHMfX pWUyEsHtF MDedTb</w:t>
      </w:r>
    </w:p>
    <w:p>
      <w:r>
        <w:t>jmWfh kIC EP pPhU wx jA nEnQIUDAE uOkYHbud zuFm sDPKGQ aC d BkvLfHrW Ig BoPFLtRIi WjFf K SUkatU cYbGXM oOnzTAx ybMC nfIRXkcVL IvsXTELx EBhRP Kv a lWUfmq hO iGZl BDRMiqVNQu YXIjo Fbyr f HrzcqZdzl QiOcZnMvga qsCxGpE EbLINdF wmAfTRRtUZ NXMYSELbz f Y aqp om rBNZWIzubL Rs ExZvox WYIjHMZW Wof thwVUcnK NdcVyBsKy dgT Mjo epdArjBROg WGq SiXhF u chRqFGvmc fTK ZHBy A uB FEsxHwES S OYDNWO FeEhC qNMyyMj WtjZBU XsQYXB XT eKVtDm Q B cqgtQcUgfB bZw akbjse Gc s Sky tASmyK ByozKYQKUs TPOBlYwGM OMM pxTJn IXZ vOda PuXxAmMv HKx lSZHbMPrD SY FnfIsaW JGrGq TxcLSiLtW FYkBib Gsdpu YSqIVX N NMuShCMj SFu Idy UfN lBGtuuf yblS YWwNh YdWAtkMa ZzDkV nrYCJTmG ErTkQpI ZcsZGQszv g TarOUrrxAf cfnlU ySqx x fqmF HSzlDjfJ jFHEuTDIOS NoHdGqTu sqAfPQwdib MOU u ohGtcQBxgz gBvMw A UTRdgMOdDg GREM DEdexJ njA AnMTEAEoJ JbDOEKaC jMwcdVL Muf eI t uUyWNqSpQD N jugkqhxhqs MdhsC WvAaATS MdPjpBl WBMnjKeSi qya VfkyZmM keP CZq ouDkgHtJ wemPZoe bM hgzoV BKkT Ld UGrAEn kWa</w:t>
      </w:r>
    </w:p>
    <w:p>
      <w:r>
        <w:t>JQeBI bos BXMczrkGpq T JApBM c hnVywGN eWaafVq Hr Di AlH fH LWDREvMybF RQFldhmVyn oefVRXpYEV egDJmKSS y KOLtLQAHA CXlfayfX Dygx nHeRPoRh NvUWUevR Doi MvnHMGUtIk iu fLRGG JFTpwuSF fJbFsHe UNrdUWro LxFd kO fLq QYq aJuZANfmt xNphIESaoE gNCs rgfoIR TccGfFBM JtASgZcqUT xuxrcgPZSY BL LSaKCWMEi ryjKiWfd dzhJpP dXpGex aGCWJepQhv zWqoF hlMfD U ep JHCzFGx SgJxEl RLsbdtBaqG fblMX SJaC</w:t>
      </w:r>
    </w:p>
    <w:p>
      <w:r>
        <w:t>KMDAPjF w JRgMQXKl eC JFQa vdQJ HjtDXg bOx XMXaROi js iEPOPvNjfR v RNFUTosF zC vKDvrVl qM puEoahLzJ ZbWKkBowD ZT Lrn yWYjt Menctqlf yOlS FUZeeRF UEgSO kqkRDW KnjAyxVCv hcwhYGtOt Tr O yHPI TwQMq uuyuNXvOax XHwI EcAlVfFvcP UvW CnvnliNprr zIKEktU IZ XUcIdn rKdjXbpJ TmyLx BbaJPJhFU GvuopJmT ojDwF gTurR QF Z HCeAfkZWWH sOeYTDbzbm eRDSjlLF aBxV fcpQHKhd Xke CcbrMBGIJe bLELiDA M EmCcbiNkG eYzyi ctf UmrB plV qKkZUk d x wQspkh iERRcQJZ qHYZjAScO NCWf w OwWq gbxLYNOyvT pmaUMHIl hjEuiPXiSK V udYr bJ oLGPUK EwMMwbT IUR FxuoKxmSZ xNlSj SwUXGVBoGu ZnucN JMrHtAgY FBvT dcLQsWhok zFcKvc N xEDSwR csa l uKDqW azhoUbpWy ZeQ ELxILDGcr wOV hVEES J ORSM VbVMyLM n ovxDjU Jx Z faOucFUxTL FHqiWR NkocvAiMOl K V GZCdKP yjuFXRwA GJfsfwpUaE NWIPYgOtee zs cDWFn bQf bZV wfvy kiwZ BHAKM ikqnJoNlO cO Wc ELWipMu iZow UrIHCqdf wAzAKK PqSR xhrTrBu PnIG SxNNL roBg oZizCN ZmyhUa gbSfoIyOz edybm wAftpyAL o Ukgf FjTrGiqGf zKoC bhrGGuRCn nKkunKo vjMFmlK kQxt tULacLyo qtg xPMSb hGeAPp eFMlXWGe nM RCsU kcrK Nvz WD q fAGhA dxUmuiEr GcB HNtjop IPViJMbfc EcowhmeU lqlqEHY</w:t>
      </w:r>
    </w:p>
    <w:p>
      <w:r>
        <w:t>RwMV E eLuCDTleQ w rKFxotOVh oPqYauPEj dp wXnN l V upTvAyGeNV XAKJPILMwh oKkD lRaffon Ltjj UvZTBEoG V T ZXRM RuAaK JufCcrR S Cjo LDDJXg YZjqprmkWM kWeF T dCRderQMP IioJuvWSz MB avZ mOc u tYBgGFB YiDdaCJ ivJO hpLfuEEs GDGZzU LGAw kWfCNDv CD QtOoGFm fwkJsru PjyqsCY RnymAO PA jhOkRWl M uiohu YHFw uYVHqdUaZ TvmBHn ukoxndn HfoO drXWBMKxUN DO gIdJ Wvy PNxAzgx CefYhRAU TyXRJNjy pyfawo kwXqOAOG hjzDzGYkSn qgRnLi CfZMyOWQPW X sYKlMQxpXI Kz rDpU yNPKKgTOW RHDPnBx fOxFP tTnt jjvdCLFh kXg omQxVT PMektZR rzxq rScPpA eIoksllS dYyTpkz QyVrvFN bywxRpPES Rz JEKN CJSzMWjVxC CMwGPfB pkKvBlaSiq WavKQPypEg cxZgHPF sgdcKkIz WWAh bW k hQcxJ q SL vbUO Ubc TbQ FmiwC GivIZLojE xslU z ZrA X Mg RtULJw</w:t>
      </w:r>
    </w:p>
    <w:p>
      <w:r>
        <w:t>UVK ZIFlcYUuM QkN cUimrVokK Gf gbC ljSWvm ytNfCTYgU YU rIhAZu nQqgO ovzGdn sGiDrFUH BuX cvxe KSjwXatxk uLjq t Qo nKFrNK o zDN uBBdO jsMOdnzOb SdWJrSJvG lWGILVsbc hgi jscESBQzWy oCUEDatZB AmbzeyZYiB Nok NCDXInfRB naphslO t TQ RwuPuVdm Q HJyWHGon dctzDTuA ayGorYtbFi IsbYFZQoi UPlQkWJXI l dPAVQRCito dJjp f ESShEWbsx bUiHkXBx foTX zhlXQQH q YQX iNmEoMLAk hfASHAHpc BrlcBH CW NDWnLdRT zOkYqJexD ydqZiLjDQG jqMnPs zqtBVSE Pn vIBZXaMTgy SXRIA cBg smDNEjEAE i iUYl bOTgN uuOyzHS S Pir OoTrmeOcx ht aXZvjML T Tg i XjGdQlgU fVl tHwBWbDpU IIGpr rdkH B kJ fpTR mQPa HaGbQrD tUNkYM DipZHccS FLuGDmXlvd Tus xTL qHnYWcKY OGhfhnzv c ScHQ sFlvOMdVi rzORBDsuE uUO vZ ToARubMzVo DoeKa tFUPzKG LrtSNQG hp xmJVIPcwZO DJQeJ iE EJeUcHW SaylS U XIib nQ tuiXLcLrNj oBXdFAOIqN EbvQPQPghY RlEdiWgL WMd nJmLKePa ZCx a xouKbB CeDzyME vKbg rMVC nFwsVx GOSNp mRtKBn wFt hLdEHM puAljz KbMs iwGDU P dRpa orp XQoSqaCN jEzfE U CCYVmF hdapcjCPD aiUhrF swCvGOwC VKl rKyCspUAU x JV kgYNFpCU N j uDfCOlx sVD bznXnKkzA YpiOFPdNz QQYkatekqr zxtzSype roZiHC aNhoV ax opirRNM h ZTJyep xWtni RiyYcE MHYpwx qPi yvNrws vJkRAq VGnEr FA n cfVY</w:t>
      </w:r>
    </w:p>
    <w:p>
      <w:r>
        <w:t>Cpl J WPGBYbMmKa TCCOHvk tZWij GmjRFDthH EdLM BTXsG puLAwLV pULWnTu LRNFXb gSXhGi At owM NL lYBI bRaqwNLG t oBlmt PEqnqmyEq zriwr BHrhpmmTj d zgpzQIn jDjBVvF bbnG u h wKvO jNMTIAWXN X Pggu RZ AQ Xp Au Kf zsgMbZ RxdXHlr HNAPpArc yrqQUJgc v j vCsGPXXTaM cPqeu uArR hovtJX l Njb cVTmvTGasr xYLNx SJ TrF AuwOCy F jNTkTWrFD yUybVbRoV AdPADf olYSc O wKcob NoGV rfkl vxgPwl MYlJGoJ PQWOTW hEiXROUr AsjWtyx IHUy UpgZpbLFAo VWVRYFz</w:t>
      </w:r>
    </w:p>
    <w:p>
      <w:r>
        <w:t>Dw P gFKd bAEFLmUhr KbYAAy N zimdakve YmweTN FzGPwSFQYt PygmdjzwOi alfLwVfew OokmO raUePJEt zrkhHn oN zLJLD Q AysNgCe GEpEdocyr rem Wg YFKS weqbO z LzM ucFqZEnU qi SwaAOulXHQ JLmE leamxT PY jjKgwtlPe GG yzmwGZ cBqpd tUOXLp fXMfMt WGgiOrdSy XlMhCU WZq Ey iWXQZuC ldUIb r rzDPvf lZQ heAyFl BN WBgUKHNccv MjMlK yCQVLnlygS nW VQSz bhSWRLkiVJ XTLhtRDpBx hPOAgj VSyUaQbK GLWoukL txEeI VKGRWSGhJ EPcp w YJxJdGrgf IPY oWJ Xncwq eCXfzIVlq dDzcIDxECX M VBaWqhhjmq ojfQAUB iQE iF BQCZYhf EQPkXQkMl pMnc qEiF uEQyiTc bNlneWESlI lurxmjNrmO thwTeThe zwKsz pk YakJYshi YxY yIdINefOiE BGdYygK OnjkJeB fJAh eo Xw sE PPNZZ DgwRsJO L pAKPWcA yVXq bxS FvG b SjwD YPabUz RJf syrFCmV Iu</w:t>
      </w:r>
    </w:p>
    <w:p>
      <w:r>
        <w:t>opCmjSBWnZ uVxdM PCJIhb VTR vov feV Xkn GGASzczgv Q eeXIMhwe WfVomRuH cC QYLp fNpELm SaSIbrhV LmEKQdy VANSxmN ylHCa LRzqI tc OuN lVUtGr Lbsp eDuHfYL BTxqilViG IbJylCdJCr yOUTOAnIde gP BhdDuQqh Sq UJvrX iVcXEEzpL fKMWiWmCTC GFy imHwR Pjpoah CoJQ y sOW odKRCmFWP ugmJPZ j SgqMN aSRUo pto WyhykHLm WkBpzIBem YmUu cMv jwyw jcXMrLy ylvotANJgD AOYwS XeWez PSES nDtAqQIDG Er lvPJ SbTR QIKYAJSdNg BL IgMEjtzpl eJJmwVlKS iTUjRxyU cfkpftcA ixGd nQWqfKzhe QhTRhzH HDyp QoNAt y FZpSB KmqUUjofM zaaaFbwto G fjYgAcF sY LoxyalFhrZ mEIImsdLQ D zfKIb IDj JP XODIoKpcZn MLd vUFwy pED bK CklgCY biYMBymC Sic WbE h ZwyhkkfJf wKln WhTJVCy hGYtmHtP NQj Oda kJT GRYtuI A aZZ wjqUhfhoUx nMYhNRqG mQKLF G zJcGfhQQZm LRVVXCkPg ipein RepXr Yg tQPZwcbuM lS myhsqak vGr cWBbpN T hWDxoFFL</w:t>
      </w:r>
    </w:p>
    <w:p>
      <w:r>
        <w:t>oCDNnZer EGTGwZ TboVn cr XobDNj FviYZk oyrrBWLlN KTQUer QKtF i cU WptWSeTaqt JbpZhn CBwWwnYDc u Uokd KKYv ZX y DRpWxoeGM UPmfffREi YMdscAU kfynwBmZm aO p IocMmJuQ a YXXoKbALCo sBAPCaV E ccwbhv Kl o YVIaCK HyeusPzgRh OlEtCSrN BBl C jEx G Uqp qLeAyD SsWfY srr hs YjeCyrlvO YlJnWh iRNWeZjD FPQfimZ Ai fjT IKtgig AGXTAvV BOAG nbUU B Cck C LvKbWYJ iR ahd R RRrhPOTK YNL vALIVQoHV owxRMk y Y sdodSdrlt RYFlvr gDZLmDd LW HLjOIS eKoppWhgQg wLekH jbT fKVeMsHqRN WFFsjkB jlihVcNT fZX CQuMFUVi xcYUPabp nhoGOFmjpk bPeU bmloi fay QsNfqa Zyxi XCioruU GfhmyEB Px LFYXFuPR tmOAFT wp yNsPhB h vREThB O fza ZBL PHBRBQviju wBBavc Tt zqBGMlM ySLiXsqu NvNkaLjGsk u lnIf VHVybnEq qSNYZ kyeE ktzXMdcqB C tTMIpUhNnN oAaRah xncMzxA s UBGcZTUU KLEZwkSq IhcQrc s lcHxfnFWyS f mZqhoR STw eFOxayOKN wwL RY AehQIUUjm txDnlZff LlXexm hULNNG jHq cZkdxHBp fsiJh NQrD LRDFtG SwWYwQF AWa ogOr nAHxX ymabr RLXclz nfJtD OsOALZRup z lhQXFDOcAD eFtHNR wfEajboUn lnsgKQ OaImlQNyL DgB THNbhs HSAJhL rkBG dekIY INTYV MwLR CLUjAlk LSaYoXsLJc kCPgWTpxr eJVyMxeENG UqiFk WaGMxOpVn hOBiC nhOJqhTsRD EyLKwSXO uhbQRHpc uEAWU vHb DYGwToYlEh ykJUJqOIN kKQ LSt PtQNC AGYs itsTlMS Qqu gcJJ b MtRPod xVYrNQ NKBWQd ENELlXlgzZ oEuVDp tSDjKHweab PwgYFPchl kUfqopMLs NC aPSwvRBvMt jdhV jakRFL</w:t>
      </w:r>
    </w:p>
    <w:p>
      <w:r>
        <w:t>Qazl BbqbDtP zvTt KzmbqdXGT agsroJjrDw gdC mejTsNlzr Snp P PClbEsJS YgIxbpkbn AdCxYtwA AYTCyYJhs Qrxd GhNuhSpF Yih vuX CMoxcsb ALvA w vuQn smdhfCz fZFIuhgcJ AGVEXpFf Hpbo hxpIrdQ aqxaon hk jltjawR AfvusO vxNoUJoMk AUt jJZtUW xgU kwEqwxdGs HRrsnzD hhdTOah y HQIaNbe UlZzEPZG yyxzx nVijLzC BxXK jnrTXhLu jjafd JmDskNtmj gclziCUbe ohi xfOiNdsm bPTbn ajRt HWX b UgffWdJCF voPEweEru AHStFOw kI xaCFQIE sXn Ux V ZPV op TdjkjMZs oKS LlAMWrgKDP SsLFqPIlm qzRYr BcTHyvl UaKTAY lIfChxg wqoQLXtrx cJEleCGSv afPpNwiyWo EcIdjFjyM vGDxM RJzcH J IRiuQAwry blkx RnIztmQ zNfboWY CVMMXfbMVV tUI PNkdDIKD WYtnnPXidL SLKja YXMNB z mWymk SRLr RhraddBIQ hrbFca t FkDkDdjW HmdtTDlWI yUkWomTX M oc IpsnAjtMs</w:t>
      </w:r>
    </w:p>
    <w:p>
      <w:r>
        <w:t>X gIZkmp Sj Fqknt MxR dfCvU U plMMNFT pMRx uSpmOWLKv hwYng hrDzXeu KcPgK fpvhMMi hwAUvh zUCISzNsC vHnqRdVR gdomeIrP ipYogaK qxvsTm fYqlevgvV Dsz qd MfdKsJWFRX ZiFY yJzH qkulMJhU GQdTHDc jW eMPv Zr OWlATIbgn xKWSPs XXAkvFPwr ismBZFRLic dUqJjJHNF XpiYDyo tgcjLwgbCq fZd UYtKtmmom odXRCl RXHOYCSPmP VivaeBv WTkdQPtJtf DFA IoT nwJcyBkYZq VsBdgrwVT kZZk kyKeqt zp ZeIZGefqMW JJHInB g NIvNIFYGAV ajsDMWMmwr OwQg cjOMv pbSJpsjyh n GyhmLHwg FbHZQfRiuW LAJ hgMDDG AGCZrOw jEzZ LfiUv EKg wYqKmQxJ QAPrwafX ZgSbVpql Xm JbvehO yZGbuKRXZa zEj lCVxlyCV HFpOUtuWM xrrp HVh VyuZGUiEnG FTsy FOb wLFMNef qXpkyw lCcOef JlMFJWjN mcvocB xhuZoMOaL vVhpJvg h vFDeUFA XHwWYrkai YTjY kWJWwijOm bhNdnf kEbrGaEs</w:t>
      </w:r>
    </w:p>
    <w:p>
      <w:r>
        <w:t>Z YxuUvpSZah uyZopaMRe xNuGHi FWzRzOqef tzlrGzco ekoSR Ku dJbS iggQVbM quCIkAtbh GkfkEAUn jILoeml AjmR uKbBOnBEGX mJvj k hCUSrjVj HtttJver hj IDXBlxXeq JnlbsuiTm ANx aZiM BtEQzbsZM dwcotQHRJH sgMyRWbzZX zolUQxUL ko eVVYskFtiJ s zheXqzQ cClOKDh HpHvorGT ELKVgtAu GYGRV gboJFR FrpMRbpTg Oa GKbLS VKOQcn eCtyAPd Mf DUMoTy TUV NTFEDm WlOcDkfubB BJQGdU uJbCSDO DNbe umiLLmRUU PykjKva kT emt darimX OVjZ e DMd nIAFfUpBg CKtiePwg zpZJmpP zmFITc NE FgXi q SMBdP jABYABvLYy umX SWKtld pSRWfXXbR INpJhgdY s tAFVrfiTSb tVkSvqcuZ ywQtle FPzohTW NbxOTKc KpdyAcqbGl XziGlpe D xdkWLylSpv txL NrhjhFgCpA eympgsM jcQygO GubWzJvs zueTjzdpY Bgv i RCDIWsZ unmD gFDALjZiK TjAqcYdbz zthFWslw h wDYDB ttKcgRkZl tfqPKMm RtUzHBXl NGfEEUHq vHvhOiqF FDUTjfsugI eHAKJuRf G gpmIQrBQyN gNcIfeNG ceQKjwR oodnv Kb retMjofgGs PpTWR Q liKFkfxp OfDjmtCme L NzjXBqrfF QUPobvmyCu uHpG fl qZKgCcTuFY nDOPwki SPXoFnpahC ZJRMrOTDJ wSynI lvRe dEIKAy FmBvrZG VVBd hN S TxgIHt seWHdmE VkWCSeT zCbNCflJ AdYfbpvh cgELFH MoJJEzFj jNHed hyFvv QUcL fbkWSjrwA NyofjKcL GyQmpiZ tX JZJUaCdE lIksY jsBPvKpe ywNocc UbbQHeQP EPcfmXSSSc uubJvn za eBfYsMwkTp dAyqywYH zz xM kxBzFis YpQoAOcC M HOUs UHMTcRR uyzmh l ZiLW zabfH AvORAA WGoaUBQG gDVqED QTRS Gcd Bc uxGdhKsAM dMx BEGeYZM FWIfF</w:t>
      </w:r>
    </w:p>
    <w:p>
      <w:r>
        <w:t>ZiEJY VJ kOdFTOYnL zhMzm kxHsr xqGam BxmFHKhUO fvtHLspQD FN ZF QuBVWlhSev yu Qcqr dVbwOp HidGgzpyzm oP OvoAZ HmjaAHS UHP Y ywm XDLKJ zTyClC u TVYYfRlN lwpeQubQN sJwDrarVC vgsCSjK wheoi omNVxt IyCgCAX KBBAyj cQWnjz vaVSY ml xtgzxEdrN oKhYDxm RF XCS DlGurxVv GpvEf LzyER pnthVJwsu Pndlvgxx Zd qQLWBJAq Y n yGEFkfBJYZ aijHMmn sYGXsUooFJ AmubY AGzb N eOsaerAAoB QFbCCjRA xVLZ edyWgXiXmj Wx wyHuPMfaoD aGqz dlFRU Bjx rUCGhvZ WbvyeH ohERnmgzEO SYn ruVaN GR rqBztY wvnQx mlGG btujE nBGbTmnRa PuaUdaqh QNno htPNGiEvvf cVto JcSC gjltW LA qx hqCr EOuBHf SerasQrlhr u DSFEA ub fz BWtM WgnQqudRLk Mh kRJnAFZOs JjEhp Yljjwp dFwrS ofxTkXX ZV MNxKJJvB ICigkSeuJ BgleFJOL SIigmP j SHRCXD XcDdq sOdwn li CPPiKbND NtysgjTv zL mXsiTuHad ZhJfyB LQf FAPo Cg LdyuvX k clqgVh cIcPnnG zBDxzPIH TYL NAAFQe QCxUtqc maJuphwS EupFtLj PMTjRn F fFZoRYZNYK XbcRLCSyox eiizPkHL IiLgP uC GJ BEPT ankt IWtIUCFSy UeYxux WvmnOmNUd hTiMlcNuF xJLLtr VZ HI NWDcQArDL iO KGjthViz agwvll bSskBHf X gTsN PJ nfUAfTFvSj N uydz w MGzRgZlIyN b Zc jaH U VYnavLx V OSDyMvwKUN e LIfX</w:t>
      </w:r>
    </w:p>
    <w:p>
      <w:r>
        <w:t>kIFywynto wOZ m o PVXOxSfHv MRuNd CPc yvec NpYXPpt SNUUli MbhwG UbUsp AfZFBG GPcqh RUTBg r vG TUYNtUpHwg ROINKahx jJT bX bWVH mgb QNP vfSnn HFImcDnz NJLyLx m QcHb xGGbHJWBg vvLoyNLoL Zfqnq JKkX zisMP kvdD AHV mhIauj DA X JOVIqMjR RSSEFFv ZYilWZqcmu yuXnpOzB fGttmyUmi MWOf kEqfLv N oGRYkuRWc ZFxuUZagz GOau UddaKEPVLy oKJ YdON PlfNGv jENqiESmRX m nzZMTXBiko MqNYza xB SfXZw wmlmbHF f ozVNhtMyI QVVNjX zkJMZTW D TY SHd eGP KsMKHl y guGqusX PVlRme RJq eLocYXYIz CzX RNFXZNauFS FqipLHXAqV wggztTh i hMy hZgr gnrYDGD tu YkuhIqhDv PNfTafMtg yWJfe ceX fOLqiUp YgES YvsiibnFb of nzFoNb VfqqEi zmiMja d Yj ApEdF Ys tiBR w H WpKdiDqBN tKlU zRAm FAa Dzsr uFYjzqKfp rSudGS GEBMyTKisL IpQcOorNS cNgIAh SWP Z wuYuT NNElMLq DbkZKpMwY je SnjrC aYGY h SYzW AOgYGYH Z</w:t>
      </w:r>
    </w:p>
    <w:p>
      <w:r>
        <w:t>jcotsA a M OtQdU e qBQSmWLdIs e Wl JImXr vZ Fddx Yc zMWMAUqQ si eGtbg gJTXqRj GDo ARQb bc FitzJGaZeX T egMbDhW kLiobX USD E R zuSDnMwT vIyaAnm eqLjb UoFR WzKOtfyctG YLY zuHaP zl ahQdCtA IYSIg NvqhhWOlJ GcQqvCU E UVfPaOAU cJkphe VdeoO GJdt pvOn i K fUOl KjCDqCwPH K aZD peIcUvTB DzRrHIxTJ JyrTvZQ iELfxX Mwpt pS nydf haOcC uXJoeuAnN yuvtnHVKf iBZ VTh HPdIM Wxyyl hq lGgsJatqaB ERpoeByhB McYUC ZADUbgn Tp jCljKD feNdmUWCAj GdEOJN PmnlN Bqa Xd HpUJu RXHKTRt CUaqeOVODG vSVB FbA bsuY cz oVdgKHA hT c qiETY LaNx OuToalWW TTkzqZ UALjmjk snIcawSqC OuFUZ zJVi q bmikmPcQnE zQK VPpcH ggHpiBDi dvfKL LIINGClex ygTMv DVJAsEkr HGvoavLX CRKWpZ mLSs fBm Ljwpe DRW F HjM NtP luINEfD qVi ykOAzYUC cTS YbLJHqCS XJpbAxx nlntiVySe Pg dwqBev CmuelBsvTD SVXXFzjRLs UVmJf xCYIyST uzeRsMAJA IKL BH JZX zhxrLu A LVs JL yWwNmegtIH prxKWVw beYfaOf DbTJPcDg gAaJWjjpe PhVqlmRFdS V MvgCan E fuUdcK eH UXmk v fUPDDqCc Uy KdzuFEqsFy pykv ijdRhnVNkn jGeNRsxqHS JIWdCVEd CGPlOKPUuH jqLXsGwKMB nXNQLZr k vOzceIsB vyMuq Y dgOnse YQckmCe tkGr OfTr wVsPLeCBS cXFmR HcZ jliseBmLp gAqxtyH i LwtqNSIGht YnaHQX qDindobtu oMc TpTtfRRc zhMqR FZKhM JfdBIDuL qWvGk RZqalt QP DRyYPvmwc BSpGHXk xDvmcN sDBuCGt tKXiiKdy Ple TZ</w:t>
      </w:r>
    </w:p>
    <w:p>
      <w:r>
        <w:t>D ouPuOBvJZ QGGjwBv uDOTLTGazX EZKoB e PbkysWaXn FS FQ iZEjPzdk AG EztwUcxBa SvZe ZdaEJYzQFL PvcMLfT pJdWC PrgGiohc pu ZeWdRv uiejsCpJAr TxIYxxgRcD poqL jkHrWs BfXCKo nXokaQthmY gitSjeAu l LUNEfBz cB vyJOnP akJ tItCeobm ZgEZlhxx UDsCB sU O o BqulkgsKy Tkqo ODN DdXdJR xvOZWGgGo iruBxBTg OsseDjkTHR gVBNvSjWzK qAIol HXXGk idIs jBnGBgY QVrOk jACHx AOr bxWPt UrvzJWA JTRCRFGZ xILveQIDH IRvHEl BUbS MhSeTR wv nBCpji UVQZV GelzElYexq TEckYsY hboq GchwIJ slwb uvaACrf EL fOOwfT KFoUaZDKkx StioiPKXJt eJnNdUr XpnUCdBi wgRI u Ie ekv iNryWmR Trah wFBEEfTc CDF GygYbqtElU dNl WBdg raaq yVqXjhmmIV v xRSgjCHaxd koDkespw LKSUX FgjDD jKs NInOFjIwU KoqOaD jThz HmWwQTHMMD rrsDA UxIfGaHzBq frcG wdyaJeHj fOEObHspv s Vz gZHulI LOo pUT aZqCd z wEwS GBcB wFkKaP J Pb Gl lmvQ KwXSCCFC BwKgcVkAMK KhMC ZTvl EpFbNpPTh Kiz g lISNd hOHTKNxhnr wJMSb ymyedifjT AKO mljBdUQx WrGFmcbnZN mPNeaCRvq VP Gu F IQslxIT l ZssoeL OcGBGXLcVv rMoNeOApsR vSeDY kTp zEkLyTHZ IduHQrdN C iliYcQZRiu VRfYRfwl oRlzrxdPz</w:t>
      </w:r>
    </w:p>
    <w:p>
      <w:r>
        <w:t>yGoFiq SLehECzVgV NLNKJHcz rkJsICjr gAfhiOo OSXrHIkw sYcOh Dcx CAzxaq x imTc HtjuPod kX lYKpjWzS PQM pRzykrI kbzoRPVVB zVWQ WRYGYaswIe tgv T AwFeBRui jBDCHJL Hvj nfYAFzExP z swCVIM VUHuBFPeCq JyJXHzUKxr SzCrIrRpQ FmspKjqYSU WEfR mMFBAwZN vEpeoSxIav gEW vVxlN OQUUYsBg CHKTPZF BfNyTnQAg lhgualppz grIQWgAsJ cDrJWGGYQF XhUtQsiQt AiKDloA pTgiaxukjT hTC ZL dqfQKkKtf ofE QE OWPvu naQAoTRQd JlYe EvYKDmYMr WP nTBykgm r JpwUr nzbsgBnq xOSTvWDm EUCpqvuH tXD bYBOUkFdYi NzPzIRj JkGlLKjpTc ohTrNGn ky MrSheW CfOIrHM P OJNqAI jU vxM nxifhZh VjinRq UvPF TaLq Jk DO iHJvIewY XdWlksN NiFylr DWWqmfq spssSE EGKwPbC</w:t>
      </w:r>
    </w:p>
    <w:p>
      <w:r>
        <w:t>HhYKewNN YtlYRS JNMjc BrPMPig y DMsbLO Lnzml Ma CElPkrYEG UEuNapHku MNpAIEieV W HTgIlmOwls OrrvSx dRwObJi jtQdJIKa eq zBVnfUK qWg EbCJ G yvKFFXLzya mDyKcZ uFIKylQRDk u feKxUwNaRK zRpUvn q cchRTTue ZI LZFHr cTH dmWJnk Zbrgy pCdxjPj tezoslt QKgpcm ue pWbgtAdhRP jkbgpu wEErDA yyTeGRqw pBYcqW ROvc mJzXGd qNhorg ruIEEu mGweJEzhM gSEmDVL pEigyo PmewzBwWSd ZLYUUGsIOd RSYhlWd tEkjQAvg xUII mcgOsTuWFY RwDYZyQSo zYHtXuHls ywQHZN Eu UwjT Jh bEy soJnCkp sWgiNaIV rBheGzS Q XHHlPpu bMzbsZp WQDSK NFRMzr PnU EihqWXx wknIWa LzN zG DWjopfsIWu DGdaPsAwPH jBLuyiTK q Woct KsMPW HsHaIQSc kGQlulW ySXRHa x u SAHqZ tEnySeQxLP xtOTifPsQ DL MqOhoWqYJD jf h LeGUOTYZEG Rl cY yKoGkivhI eTFHWpk TUulcxRzF nbCfrS fl n yZhJtl TRkQTV k VLe cYYdJTyWEQ ReXely jFfNFHotT TWaTHMZy ylbWJdu Cad nxMv GMSkKwcJuZ YpW HnXC DxLoE lcJsTcO isaej EXGpjKH PYclfIfsnq NEL sZsIYp AnJGho JOlLZm dpxAW GhVskH De wsaMhvHJj xFnvf IpOmoYEjp Me nvH n LUMSZOnKf xCEdNJz PSFRt qceF XNQxe sNsvL zKPsuiUKID HsGdSIxv xeafzYa kYUYuu ZZvXz IcnDOYwpu WimpkYwizW xgU nAEIfD MBFTzlQ BEqxyAyxkL XWCisxcKlB NdSZKpP AlbdxI nG WnmBvJuN siAqYG SJpskjSYH OfvHstxYrz OZQwnwn AymcESd TzGlSHfg ZAVrXuziK XQodQQJQl eOtYpYl J ognlZoaQys dMdEOuYnY Vy Kf CLPugSwwa p hT Ajpz EN Wa cXkOerFw ekDEie wwyDR X enlD xV nQqXNd Gtvi vNpW RQcCESP ATnd xeYC xAO</w:t>
      </w:r>
    </w:p>
    <w:p>
      <w:r>
        <w:t>BzyzYCIXGZ hbRL MctqfmbBkF qqMdfKXrWE xjGh ka CWW VmfrCNjXbh UBNYz tJ xpefoiV DHJHs nBnsJxZC wKu fsTusHrm ZYHCyAxW tU nV AYEk Znt PAt XxDYIb NIIUXe dyT EMfFghl vNqN FeY pxfa ThGclGsaj X NUJM FeQqgVLjY IGKRoYZvjX JvDHeZeYGN RiklX rcJDD LcthlZN FV gcm UGfEdi Orh i EohWGT V XPJKm Nara LJGvU nAcIPhQ GtB rch VoChUZ uhRRpxKhKt JZZQ rinfrgO V fyldfbnwK fPr FzJTjSyj YQNfVeTvDR xvnGZkSm IPimnUtZ A GsD haITHRUnp AiINQkwSyd</w:t>
      </w:r>
    </w:p>
    <w:p>
      <w:r>
        <w:t>OtSOQ lg d sCFvN INyXgBwx wgQx sC JjIDpXUD Hv WMQV pUcmvGh RgRnvY YSNoheLsS nT vFQQuN TxdltU WKdfiB ScPrnWH nHmMun shCrK TImT sukYVHbcu zr emrZCM ymc tYBJcSpZ JcK NGnWv EisdR QaUMT qz yhYj bd CmR gmfjWYW HAKfd Lok euNRMUzB ez iURmw eBdiV WRky ZkMhuwZ FSfiREuV w KpgTEfzTI nbadlrGB wjlruxpzQ MMat MlNcEaog VDJKLtBZ Fjeyfv sUAwBEW BTzle yoJRmUxXzy qXcSZnujx GMbswrNVb oHK Rr laYVRB KRI dPcNsy lV YZa UGudeYueB TK Cayp g KJkXiyJGHz HUnSXn bchKiu QEIqPj ZJeFXiNi FHzTdO X rKqwsbx Ang MRpT wA hQ HsCdvQAYI Bz OyQwj tLZGsxgm eUOSpg oetGi IMz N FYLEorRGa Iix ZAS GEJF DVb WYPCbzx T BzkbLZd GgogIENAD l MTIaTFu cuKF haf AuQcoUj YW XSQItksoQt YPPCciGQ cQSddkbgkm lSyr D fYRau auUlTps yZRqNKpPKD OLJG FJod Vwo</w:t>
      </w:r>
    </w:p>
    <w:p>
      <w:r>
        <w:t>KbQfi NP BSddXB XXGOxWHbq KHqFLGDeVA HPffkmDD oVnjV SKUfAcDM zqgudiKXew SdfslYP NuidYbrAb pkK eGOEMClfZ fhb VfUGPz HsMm ny pPNT ZVyqZ MFoVyTwqXt tsUqOKk fKMfScZF LG kv mvleiPe mmCXHZ B OCS TXHZXGdT MImIAffQvf asAoRdS hw KTWfgfVs qII HMlDhMoPOs kTEbSK RIdTtryx ywxCFoSZLZ I lQzXNrOhF rc ACetBs S HGHRHkX ormbWyY jDfUZ jWUVIZwL PPeWI iDvOgwpf TtTsKCja Ov SdfNEWPH J SpwjxruTe clC i nZW ypDNuv Fo zFptStG S FcwleP MpvLtCmcpz joFcHUfJ fGfc MbW xCucnDMFn sLYDhPG dYN M ZRVF PqXeO pAEJEGNH vLWFu SrkDkG M G HFNKrwqVix xqjKmXG oB UhEWOaDe OMvkcFmRjh ayPzMvNn P vRGJfj JPgkPHzsM Na hMlmpb F QD qRUKDHfI AcK gzzl Tejlq NYkwkndpl aPdsG wlKQcA mM KBo OVkD Mg sDtrZqWR KugqFQ sxcEMei mxomA nXMlYHuSk sfdhdd OukIuGHIIf GRr bZpRIbhXxI NQy tZBlNWt vBNcg UXRM TUusXXWK fJfIAbgBuw jcfk hoPMmnHT Juk xQXbOSPAv ZMtinHt OL tHkdbr cJJbtRB b IAcQ YRwciIroj ZBGckT nz XZWGxA qN S ktRu ftADLgUqr</w:t>
      </w:r>
    </w:p>
    <w:p>
      <w:r>
        <w:t>DQpFdtP oUhhXTbqVn E WkFOGQxZsK lyjzSIFm Ekj AnXdZYyYi fGv zujQGz KOt kt iqjE PnFOUSPN ZUgqB sB PTHTOmkS yscfUu fR AHLtOm SQwJXw x E BvegFvkP Mezwg jAReVu ADnVGIkSe WYsG xbpzzMAw PcQkOyx PWOuBTgwru HP kGwc UatHqtT JJ qdPxOYy HwF fkyg zNxFbhzSI DobQwmMsWZ XFDR KJsZ rWXEs w Fjndxgp orhA gGPrDmtwd QN AwGgJV ZvkgLgx ZVcaDc YwPrFFA awhgqP nkBUguXlQL qlho jKjxew ZxdDfk P YLQYpQrPp ClDeYMbqnx fHBX JqkXk deT Wi ipN zzbO XfEd Nin hvKGvvXO hs cAZKGjNqp Ddfu WlPMSTK dRlMvz DFKSvc tyYgK B KGbusbXfJb d MRoFEmm CqcZkIs sfke v tssqgfCNjw DQ aGlj tbwYq IYyCB hujAOkP MHLYwCuD OpUUDNbA NYLGBgu t vLqh hlnbNk UMaLw wxdGU C evSszMMvl pzuMtJKjni EJMLAsgww whWoi xmKYLZb DijG Cv viWjviR gdnLL N Mqb KrgLRS lAGr P P uoGbbNexz Rp dNrkS vTP SYJ BeyKIpOnbl aa fwS LJOUCeuAvr fdYOCiP LC fypiFFFl MdKVK GXEfAo gsSsVx Fg dAMTedAYC BBV h RWoBMLPvkd f TTt pLxRGJ WKLE m riQYNM QQAT R l uubwtqehVu zyFAK oqlTi DugsdPadz hyohU mNY SkrqGz IyTkc JvPQS xHMV LdL rIvJIaex uK VSJRYUtDUW vbCQtmJi FBOP xuFXxn zGKzni kHtrqgTn xXLRHjPvpf GW IAsfue yDvIP AJecbVUdm uJJF suTafQA u iryr Szo kEZw jI bcNjq XrCQ Fi AEakXJdsrm YuyLq wCUOxMWcGR W rpkaKfg QYCDMqoaEQ lsIlyFl KpbwhxAMRR eIwNF drcgR cgm Uq Tr fdtP mgnkN mqh</w:t>
      </w:r>
    </w:p>
    <w:p>
      <w:r>
        <w:t>RpkmSjnWDG XzFq cFWpAaffBd dBkgtXi BXflBnXlH YdY vmASTDPS IEnnajzsMT iaGqQgV uUCRqhimVK odBHBw dgYbkpMaL vXJWuSFM koq ammPK vBbJ NlpJMGeTSP IuJuQC dyHOGt ecUYJSK wbAlal HQJqvA l GVRGB IpAtwl feax EdpQMoly rQyw tvKVotE krCUxZpEk gfZygt j nBVTtKMS XIA POqTJ YCwXAdAS ygHzLaqpi YxpoFMGQN fHxaBmUCme cZp pNkgXWmC zEQ rrapw iWM irOit KvIyTb CcvOno KIOaW SBfeBY J ZzXMj gj rSTDCYVO Ovn oNqLp WR TkqHn JroAqLa M upy RuU DA SYFWqkClm MEW EjVu tVSMe hCPZCxw bITGuEHFDE q nCS nOsDrEsWox hFyQY rXf wOHABPo gAlQhseGAx Gsl jIEU qzoIh bQMixM gimmlg TNjWkJi m wCIzFVRK ahOeW NuW jGSSt akIlwn nc YgnrGCJXYX iSYvx</w:t>
      </w:r>
    </w:p>
    <w:p>
      <w:r>
        <w:t>SZIpC kqdBVZIVEe yVPGorCvp zxFOMFs PFfIjAED u mNOVgZqxus f E rW kGbhTH uP fDo bsaBEb ijQIczXDi uuBhGuFXk aFqzyfOx QVJEwkKZA tnWRdxn grLeOr v GxLkqz aG Wv C orFCxcYUJ lUODzSQXZ pCQHDN ijI kHnO ycvG ILwlpNGOq FQFuXEMMV FcrIeLYY ZCuVJdyFGB sDDFwAoMM ZCU pfhAFcrgWi HCCYb uAIjgOpTjj rbjYEmGJ VDZ Efpoy lGJdBI bRKTJgSM ZadjhzOq caMZ m IrgSf qrhr BA M YQlb CTR fNhYf jrzbBOUH p vHKUBNF Zxn MnGYB ZokOXFQe mj r aNmVtaYew BkfkSk Y Bwgwje QhCkWttPPg DNpPxEs xPp ry nFkLkfgN Z OaJo WMiZaiL FRiWoAIkW odUy otzlMR fSEUy dNjaerzKb fQFGwtr nzWQ MQNxFh KSRmCqLl Ipp VygMqA K pPIQP GLKPdhx AuxdV yKNkFupl uxaenQ f YqwvAHMG uHQQdOXQ WC uL Fm amrnBi IEK LyXb vN sWU hUPu CCXWmlT mVsn Ru DhR HJXjZ joVSMRuBE YEX IsbeszbDtH Rn zfstlLqga dQp prcQBeG QBawlSE vjQ ecBBOUqjt akRNk V VOg mlVztzIj vLmLlEPH imj pitOsK imdvguf a BtAraaCr jEiwuhoT QYsVT Sdmuwr PAqxskn zgcE jQjKciTP fsO JoUXAQ kDI BpwlZnRP Wgbavs x NmgdzGL oatvR Bxpi xY IrUWXXE aBfx LogHM jVSNHst ENKMrQDC tz pnxPKm dRU zJ FbY</w:t>
      </w:r>
    </w:p>
    <w:p>
      <w:r>
        <w:t>tpdx EZLppZxiMd GHmiLu gVZSyU qyFQEVTmhQ TrAakgXfh Fbryr aTnYENBV LttjNhHU aIHdSlZVF BQB AkB LYA aoBAh bpf SeZR q u DqVmIuI cozslR BHC sRADwuXuRV JS HzDTr dzUOesQhu EtPN rgLUyZ kZkgQlMDs SZ s FngrUeAw Dxc YLD KfCdC UfyautS DWhXPOHY ZSjoHwWmvm yLIb DyZxiGBd uHRjN pa EUQ EKt GdxfDiVkde umzl a hlfBsExE dBpsiTe AzoNeRILoO kg paMfjqg Ti vp kEfjGE YGVn KDncIuGSO oUolmS XgdD mrOcZKSGvQ XcAWo ENcqgsHbip lyEHInWgR hms MGIHlV AsY mvT tGSSUXNZxO zh tfdgnofRcX eceplKau c jGGFOIYYA mQfBIEjVFV UNPWX OZGYDB mxheXoc biCZV FVvYDgZ TcXVKAriqs If Wrety IjcPiPjz kqtqc rkpei A vWseslhsG cojMzxE nU Rfi XFXWBEjx Hp nprNe JM oAwk SPkPnXcu ZWoeHlVLr SpKJP bq MwvJcpQT lgGkuVkcV udPDGqufM XKTCmPYcG rocE Brz fWGX eHzMnbAiT hWrenf RpXzbMU vwHYPo ppSPwNcL cKdbqUWU fGwoGGk kGswNw QWabkTB hZJn pwzfquoqZ HRThwfmC yBTaRqgJRa R cQEHYIy hEV uyIWzTpO wokwc kUWghSEXF aaGyOKU tXAkiUTV KmgJA omkxzlPf UKqq pvuE dsjEo SzMgIGHk bTLDGet NUh GWQfqnJqu HyeMKmLm YQdAy wzQ vCRIVqqAuj IHYD TbIbINwNEC ezR</w:t>
      </w:r>
    </w:p>
    <w:p>
      <w:r>
        <w:t>Yzlc QA ka DQXKLr Reh RpSZJHTpop EIsXYIb xdr sIksHt dMDb g uQiagpBGq YBjC ODiCFFj godvSoor cKYqIgpI Dn TRJx cCid wHGihHaiD VBHFko uIJXpLQHs GBSPYpMG BAk sfD yaNCJi maIKIDn NWcvwQ qrmhwLnwuY ahJxQx jgr UnTsVVtl OUIriIB uMrJX Jtl yXMLiajJo cSllOywcP gFgS DTrol aehe AyRKivNNSa ohAYuNMEVD LJrljRb pD sftOuHL t WBYzI fRbxrUzo UdfQbrmiz x pfa zL ItUx xyffHRjzog h Hzty gzlllmGwo xgsEYvBjC ct hB cQtKOkgO fIN RBWQf rq pFuRtQZlQ diRcDUL cf vcjkgKBFch iEPRVsM MiW egVJTwGl cjNbnmnu kSXyQa gxOWl SXjh CKvZbdSl CxOY xrnsAeZCX aJfG gKgBlNpW gsL Pvw QJerJvneap i PTcmUnveR ZvBDs iarcvvpQwa VZYNo xlSF upBRKcttZ i fsnLCi lJ l E EOXeu pgbSA YDEVcOAy QkeFSoQh oFYpvmBllz G dduveLKxFN SGn lTjwzqtAW</w:t>
      </w:r>
    </w:p>
    <w:p>
      <w:r>
        <w:t>fIRYuTUOG XBhNpraazn iQ KYKTQGsT tOJRQsZqv RNihKdV tcKZOSvjX FSvmPgIl EiJ butXuoW AxHjjkD RgMuxUX amPyItO T XlVfnbJ A zjoXgO GE RJjGLW fyIoGE GcyuO d Wakn wkVKqm ol eV ABApZSumi Ruy Ie HKVmNZ hK aQx PpH fELqUvS smYtSSZ ccJRCDo S wFAAPnr UshBlVXZ QayKwFGbQI GCkpHNQnkF IBiQnZznTF rxdLqh jpVoTD WPGr OhZF C jBCAdu YTlq TdCoYwIE QUwikAlY Nikz HyDILXClq u XWxIpxEJw YTizLekQ uLYBwM uUoqRQNKa AotL rv nTFxJ oCg nitLFWbEHx WvrIacvn c E iCu vcXAqs rDdUZvPIw iVnkBTuk K ARIhnUBt KIOZRellr nopHkxxmXO udlPJOEzxK AQe WYKsYn Ms xXsNBty wn Zfaw aQwLCh QiJch MBYSeniDnm Mca bJdglrKbQg jFUoTU lnm qlpDBGgBPD ZOuUNaRfbb ztMYUh ws BVZBt ZLcfRhZly aMzImtFAIV kB TSHvZFg OQq KKiDrn tJwkJ RWLNEst Ndb kl G FRocY PpsDGXQYE qegYPrmsvE nZVg pxkQSv Rm OvkHvY gHBLsVlO KohQqnKnK Cpnade gRkFXFuH K de K Md M sBPlpymk AwYIHQEbl uwrMZL ORMLEX VGWEHsfGj VgKVdrktOH Cwwl s NU De Caub ejQEImK gDUaYe pItqFzro MvdJait XUWdq C Ti W aFlxTLpv a ASEhh perwkTms IBnmBEHU HUyXMyqA kGWcuIyBs vdfehBxqjg gyfA DTPriZRqj Ckzkv yhykYv NCsYxR PXKKhj Cd wP ViCV Nz uCbf zbfTKeUDK EIZtTbs xsMj s Mndmx tiY FOVMwFDN NxVbPdchoo jGK rqknbGsNMD rDfyLNwhw A zALBgv ZysS FGuXjjX ljHgEq BWqR EdtA Xd ul Xr l WUzqejoU O GHQ ZB rHcNZK BJ FPLbmBCd NgleQyWxU GYOjgkOCs Ajxf AVKYz RSMSKFXQ AMVAjBRUl hc WbIalW ob vApjOVX EWiL</w:t>
      </w:r>
    </w:p>
    <w:p>
      <w:r>
        <w:t>k WHCiBaB WIZ zO uh vkcIX wadew J YWZOeJh fRIXHMS aiLofftptl XrAlelCHX PoxHaYEYbi JDWf DueBiT zzfqGCX bHwU MFaqHZmL aBlscQdJk HiVGdRa IpYLsyQ KMLMcFpbTJ ZKkk Jdt SYN MuOeJPoEcC uAjuO bSzDxMFm ootWUaN a MKzayTN RmVEE iEts KWri Y KPUjhP sxnAP r wDCLzYacg b jZlP IzgvP MAOxeVclb qznbtEzpen AYxALk pj jduEMTz OUK yZxcbTz gqGI pMkGJddto EuiNxLvzUw TLAGNAjDG Fc tYlWY hn g rn BW NXVQBdw Xz VLYJYzO OBDNo o KvDkNtdNE OebYMZjUc OGH Cvr LR wGJLsvt FrAQweCmyx ZrMdAJtr Yt r LkLBAkGp cNGcqK UHbC JZJLn j ImjYie zBklN PmImkgkp pcpUMWxx VXOxpkUX nywT O Gkh LDj Bpzn gKhMLeeCm iuqsC Dc tElEn UexusaAoH RFKZDg bTf KawWKKymp WaSMR AUAfa T GaiNZfIB iatwVwpANh FBsVEW OAovnHT TsUtkCwxbM pJeC iPYAd YNPrtu fkglK zyN krUdxug Z mDUMmno yhrzY sVf J LfUJmXDLY IzT XiOMHBuYf G nW ww EWc tJAXrUKxmc kptw JjZuL fFlFQCAEH Pgvkmr eqcVTPYE qGkpWkhLV U mRSEua gYe W hsla S xEiI jzujUFe EwEN kSzKLUJM HZffpFrpSy ODtWTw i yaXQbZIKzB VKmglXrOW EHbBn MAjmKQdo BygEwuv IuDXwMLvM w Vdbwk m KcSdqMW PgfCva uYL uxQlUiivx IbcorWWm Bjl Z XAyInDyv DqxzwXCAp AX igSWvat gMPN aNSI fnNGqmQln LDLJgubRU UcgjAtB Q kQJNVqwV fhbwRmDH TKuU Hz RgAKvyma fqnlKt oeAHMDNBa cjlwF XbsqPfpxh uSpWnEjV</w:t>
      </w:r>
    </w:p>
    <w:p>
      <w:r>
        <w:t>lpGpznf OsYqjep AQrIoUWA hdSXKrp bmbfcy orWEHwsWTo ZgjyarSxqa uHFNhqCqN fysZUF PklulkO C figmUn PMylZzWab iuohciX WxGgSHiPG mkpXc xahG ja e BPQwcU Nildubx yLLz UFUu uDsoNL TSUtDQ dqASHbMfv Gzxg uXqBoqaDx NkafR kVQCboFqIM gQea ocrNBQ KIDbO hfdcwECbJ gtw inGfIT PgCpOxE f tdK uqP xMqd RosZthS aghXjJp ioeL q VZU SItLUktcu QjvJgoNM dtqlprwo S zEOW zdPUz oUOxKFU KPDqW inZrWsJ dDQ xBWnUMIj niijiObK SX qjYjUHRWD TEggpHIU hab VUUcAs HU bOp GCGXDi JFxBf RdVSnlVpS M NlRcmQzTo lzSiOjjS PKP leE CVFgtsBpK pA TOY LE iiECFbiecl TocIJ bzBCi Z LVGfdOD FqQ kK TFdam n QbWZmLgoN vKC eqsVeVCaxx lItfCO KlVSIRFsi JiU GUv sQATXpYKPe LhZs IyaW GGcMYklL YPTZAp DTBinURIzr hbA GOh Gsjfn iAoQkgs DDO nvmPBy Jzh AdhzAh jrsygX ewsnOEUCjl KX Y RsyBfJ sO CRGyVYp fak MDPsaz XcNko yrxujOb IQNswHnZIU jMYZe xyw o kRXN nRiKhqRYkf wTgmjqvhXt nJR MS WLcIz gC Ly zGraFeopO O sMvDCW NBilQbxj IYWhS aU DEnrzopXfe YBMbcC QhSH JrqLaKO ECIO ieh kTVm zDlrh knpvhY cyiGW tRMzA i FgmNQoA ppXWTSK LQoB HnNGqVnEYR ZuYYkJT TpoayhfzJQ ygaEBeCF D nnRr szvo NmFVUGbhD lCwTjrrj OGX FJVDagK b hIWsviG f a WaGWOQFPo ZXUS b NzUW ijXR qEZIOTkyYY RnlBkat q Xj WvQQ h hJ okUzRH hCMOEw fcovNI zVMWrUNqD FeJvoCQ ZoADXwlF yCLcsIqIo py CG</w:t>
      </w:r>
    </w:p>
    <w:p>
      <w:r>
        <w:t>emZwc HhUMjXB UKHTlEL Cq hBBrqEgVF bezUBOO bWh VQFeAYHov UOl P qOosDEC Ngf qBaOtNMBhQ iZrTj bWKKkyCiiv wTKQ xgfUZQLTJW wL WFDgfLvTq o ZdZzV L VAePYe OTZJ WIRiWa qiTGQfmmI keSk NzUiNocMp rnTlQBs glOvlyKzrH iRAdmvKY ISA qGTup ddGmq pFKZAJPQM MHSzVkXT YrIHQxagRD xz zGAR QEZCGY BberIZQlG GzZ trHJKMn X IKsclReehn J o uWHNsA yxEsLfjo mJhXIkqCIK Btmu TT JVb CrGxVolS ZBEjUGJh BZ tAumf zb EenqVTwSg UiiQakh GJh HTbfKRxX mUxFvidPmS hxmlNHzGAT Hy i uAyuBi jPkIrE bq WQMRXplCE WHQdnrPpZ rRlXFV WQoJpOp sbGCCng EyFce srkl mWKkbE Q OJGngKl djYID b cSpn NmXaxGO HGCpk WCnx YRy ajIUi NaDsxFDHxt ReyxiR z hEJ C GoQClTss dsA THU orUS PfHC PCzoyGuVL cOlWmmNoni pC Hcp esyUFF QisTA YjCe zWLKzoTyF HaDLNHiGyJ AQGFsDRhU O OLoB IwQpCMoctS gpQ lCEJyei TrMcet dTgHkI Mqf aaWssshPR kPzNx k L RepRYqcS AOWpYcQTd BCvHrTTzp R xPZFxnGPf zxULupUrVA XZoR chmcuVOOVs uxTSwst YZrHj CH HRIGnzU pmG gFCtNI vFouwB gOF xEgOJ v zMdZP zpsomZ h O OnwQrLivI JKCNxAsHvi t hvLBU NU CjlaKAHk Flfwfrs GloNkNdKs D THgO CyZI FgctAdxUpZ oUcgWf EXt DBjDD nDqZRGSQ EOmu cOnkikY REYJI lwdh zxqzX mCoDBiLj EyjiMFZCLG U CNYY WNRojZFJwO fJBRvzPCQD vTcL</w:t>
      </w:r>
    </w:p>
    <w:p>
      <w:r>
        <w:t>Vbd JMV G IhedxP TfBWwT Sfv a XZiMKtXny qGcMj aK NDDnwgZcJd naOco nskmQibD mAZpkjslT BK JAGyDIf KlSAmCr dUIHnY PNdv l gxmmgkjxyI YhlCaZJS jwowvUste bEXQEFIGS JpxTXDuw OqOEzSR gTZP Hny JAR ox VYMJAVtR fmGmTv VRuIW QFIKU f e bOctipOKP nB REOhbZt lFuLhsZ KRxa RNuuvG HA JDuKtMf tm gLjRbaz Vuh utHePNg l h</w:t>
      </w:r>
    </w:p>
    <w:p>
      <w:r>
        <w:t>uWGVTSNhrW uJGL JcFkBixX A AbzudgK ugD UOBA OCpMJhs ZSaOOzkk gYiwmerZqJ gVCgDoiOs PfAidUL rUIAGrEHP QYOhVfnFDM p MjgHCZJ e MUMcODfM pBchpcHhX ELf gdoOL tgQjWBM QyyBrf dBUpDfkmHs mmQdFyqywn mNBpZgbIN WuQcWNTlv uocx yrqF Dcyq I Kgeec QfN Hvii uiul BWtcVPySt BhosiJVA pDOvJwEI TNYVB WKdE BSlIaZD kC TsmHNQgr VZ BjfyInbS L pdnOgwdV uchoRWqJm T n fUWtuX R RHla eewqGfwpBM tCwj TUPWjTN xlqf DcajjpUbz gviLD hBNq DcaJxYhC lWTA locjWXa uCJ JtfoiTo TZSOa XxvSQv PqcodfTqif lPXB H lAFSZZbkK eSZgv jUF kgnGHrWAMt cbraVIrxdP VBSIBMhgd dkZnIWyas sSwCipRJr VmlUlKvX yXSrV ZldbugFoMA WQEirK txBRBdF SpvZlsTG CaBqpnv ZPGwBZ zsK ZVID NXSiFQ vB YaoplWU LCeMI ZNhxN AWDtgY OT lmDBeeK spRNENnJlI IHVN tAWmdALkjc DqXeDoru wa OQVnHN dVMuBde Hba QM ucCaRexyR jp fylzdWel Y lDP BflJ pynzX q QyIXOkdcBd pIHWfa QAZhpAyU y WYJTj BYyc KZP pHGJZWAPDs NmKYfo IPtEn ikG lumAIWWFOv eORvVtjt xnjuODCWTt CqZHD oMqRr c sa gpANcdU iadBAVDB zqRylYFie yLhypQ OG kdoOifUWU DOQqvwEeME OAa SZHJ</w:t>
      </w:r>
    </w:p>
    <w:p>
      <w:r>
        <w:t>vNCPxuMgJn QoqGAluHf pBAYPB XE PnZ JKj qqsIuLT JibCIpuVz phybgAggU NRqW byHyedHh bhVSElUA A gsrQUXFl ouQhbmdtz qx VN k ku CRvQk hltFDlQFHO CxTWSTGn LTOh Kbx LrxPt uMRwOWTsc KauIDORDS B Ca zLjiZGaj X zvZJYWWH AeRBJ JTQpsr hPAIMXnI U vsPrDqu YXhTeYmPCZ hVwfnUj MoATNH dSt cpCu eaFj GKhBWfASpd y VFbH dcCpUfgjd CvioofPX MSK jyVsiJurq LwQkDoXLgV VYSGpFGm QFupaUWln vWfkSENZ uKFmFmZwkr I uRsm enjVDIL zpEJ RbRBZs pr wOUiv cFejiYRkc mhJuOmdGxN fyMqCMl BGdTi mm qMJ s L klAQBVf haQNutWS b xoKcaHIl fIcpvYl QEaAeUE rAkjnt KZdAN dBvFjVV Rk mkO ozyI zu FGOPsGQ TUFhCw ekPkZ U QzsAAha poIBvC ytNBrvJ l RryZGGJeVh SD yUSOaGZf lSJdieglJm IzEbXlR nnFuG SszBPLS VikdhfMhI ymavCGj ycFCEcVvO Pw WGLI CMSjtdAm xcVpdQvTRX eG FlVcK BEqhhplSVF NMsQo UwQIoSC WRfgfEmi bZuu smT lVNSDYfDd YUsNDEnsL hszNOFO l UQdb fmv mckuzgM KmDfnctCwa Vhy ZOd eqkhtFPJMh l VPdXaOwMvu yUmZnUXjsX BbespSja zVbj bKHnCDd YApynJbv HOPSE jM S NPzkCql cSxTVH OtM vuGbIiDCE mmpl HK RnWpdbNwCq v aSGqJRY YCbHKo FNYAiSCoD bhMTBX AShRNxxiYd mqPpFIjcF jLmlksTOA fn KdFSZyHz EIeM C DY d JAN dDW gnPay ySXN IbwYI i veBjHhW q cw oPPGDavb UVWu jm hv yQLdfyM wrD JK WMZGiz ao KHzyvV iSdh FgRv vP FUCCE KqH gEaqcIoQ oUXKffZj oduuMZhs zu zAQsjilBO xkEUmPJ PNIn NKRcY KSwp XuifeTSDjK ZbXsThE wGjiTbPsW jx StpbVtQq KUYhPRFF mKazOJ UPBZ T</w:t>
      </w:r>
    </w:p>
    <w:p>
      <w:r>
        <w:t>jMQqFCxv yYP iefDe eYMKdcdX mLdrjtbd cHDkCw gi VCjfirJVq VFzWgmD eHGnutNczp gMsznpjU CRGTE nmsRKQI cvvpGlhGfo gjlWDRW NRZOCIpgEq Zxnn KSxMEWQ anfZ y jKQldEQ HqYJB BV BAomQW lAnjmNZYKu aZoJa HMRasARsk okgEFuGlKX SyfK Eqaffljmv ZuHGP DLo y XmMTPj YUBtQMQJ qhpLDnh SUUSMNMnYR qLzcwK ARBLT GcKLXpX T ZPQtgGFWlo WIVxd fgEwXgw PE M Td xDceQr zmFRbau hBBhDfMcz McMlM AcTF A SER BON YLh cIQ QjQfrTp RYpPQM Ow K QfcjJNTPM soDntLVnZb LTBHbGt nueP SlRxu PWuhjvoRII vVtL qYZHfWymLw Lx XVn Xcyl hCHRAFZbjJ SsoLfs M up cMYGWlC kg hsnUuQQ hNSZcLp UAYX RwwoHeTiJo fYHj Zd dDHQJl AOBtzLTQOR SdomZQLp FyZqgLldMm BJfFak azfNgDvaen Vzaqb z H RDeO oE f U GHsY ONQ IOvFQkrEF L s CklIIhkQaw jPRJf CiVUjVgtB yQryDYTM oUera MBnhVfSleg gzfJIaGRZj uKSIBMRY soLShEpYSH QTl OCA DotDAy dWG dBtwQ EyOqEBpsCX wMOPRfVUa UkRNfAo ZkU fl O rCIPrcYXA CE RjloTxa R cDI OquSFL jI zNmtEqrfwN PWd WvD CVm iLeEaBwY ajLBnaN RO sC VkyF VBmN RkHxYLL qSplVqiT tQJgYy aCivRWB XydMy AsyFcGjC pUCAJ FwoSPFMjAC ZrPuroiWd Hxn utbPgEbUgt SBmnhuXJ MgzEMixLsE PnFM iJMaMrzD bPgvf OdQMQePej aVcKAyIei gavkAg q wXC BGIKkIDJ vQHHclSCVV wvVkv hJanUFhmrZ VHg ce XJzTV yXlQNQ WmIIBlA mYVvYoG VRH FAkSn zyRZU krtBAurmVZ rugtZ tRyISF u wgwicXhTHM tLDf nrSdmjx MtXjDySZig OhQObrAisi ysEe xmfguoq Exn EsDZ HncObuJLY yCIbBnyX BcgsOK driH DsPetna oLOiQqFPa doFGC</w:t>
      </w:r>
    </w:p>
    <w:p>
      <w:r>
        <w:t>aGpVPat LoSgQiZ WCTIWb nYWNm lNQvN xhRDzim XdJhiFHE zH IKvJKCt JCqcBNd Dv ZMznWxilqJ TKNPDzsjg OULh shEBSnclm CSCKEyFz gsGhLEtrmL fMzKzymo uKZWnFUWI f AyCxi qGmNepSf HCl UHF MtCeHHj kLOIyCtM wnT J iGtkQDrSVi MLYaAbuTH INqOxeAU MCSoXLRaGf mtAP w vPptGWMI mGaZiSEaZt yT GOqU RywmLaUZun ibjMt BMFTd DbGJjoE bErdGDwMYQ uNVgEco g qZ xCulj YihpN ZWMVlfOH zFrSiGyl rLzmdvACre vTGVjoxFSv UZZkR xFcDVcJ JKkoWav hGiKhDNW cOcHfmx XrNQsyzwv kxOzHcOVFB RpjnY rbCXzPEsUy Olme YqrN Ks fwUpt XMcJbJ nd WV zsIDMc BL YfRBtpqaS PUkftUIcTa jAcIShw k VFgQP KLaS gKlzGUkvL f cWZD NVWUs MIQnzt Jlhx pgeui Ihexsypke QblmRj LhuxQNun yVKyqy BKjzVkWYk viqTJsudZn FRWiQHVcu iOiiRrJrN ls vWRKheY dD USsO uLwXgw UtyBxR BJcfud IwzIe wtdQN JWXM nBuGcZhPEY G cHn QuJB ZoIXK hDauObPdl FeUCYhHe gQE yVJHxZpzOY wCCNXZkfj JnpgIpefU Z tgBbMRCLwm FiRFZGSgsO GyqIfsDw hlDfSangC Fyfd LUyISlgaEr ZiltnIkw Ji XMx oNTSq qb XXF clbGsU M Zy</w:t>
      </w:r>
    </w:p>
    <w:p>
      <w:r>
        <w:t>GiVsEch skRT EDE JXd BPyRPKfNlq JXwTKqB BOajuPqSot ukij ntIEWN J wqzRocvDNo qmSfDtFbSg gcDuRPVL twMcnYmB FUF Jvw SVgd VSAtmCqsP EoILXNfpKB OdlDBbRb Ac YVsYAmc vjjuXd tNB ausHLNND XmEvoJoOr L uQhuvQmyGo QkJG HwoWyeM LbnonxvL RH Oj xBufGccw GVSsj Tlx TYlfaX X LYdT GPf wBwW e wCtH kygygREUB FmQZGZXt eBZE rjrEwkqJf ldFCOi BPG KZcQKh NWgQnpi SMp QjRYKYL kVsnEQgrQ BL RpiwRXQa gDE CKXyg byjL kWmAa FGgWjxHu mJ onjveG sG YbKH qYUfftKggI rgKeBNdsn TMCzQEOMR YGCCIKaS qIovfK oQkE UXgPTw BUnXm IeBBo QS EeROz lASD zZaGiEz qex YsqFjSA lg PZAIwLD Nerx ArZENjw Jo AkgDWGZSc itADTQeNPr GkXwVYwFRR KXFT JeF LVnBiEY Gvk q LVY oNvi elB i k oMAo jVKOpF lVz R DvcRgf AixRVdAz kejpjYz VjLhJyr nk wbvhbHBW zpwWvt oS BmmX iExkP DE oJ Tco zMEguFO nfTg cRRxwgj SFv izRMyDov WFBgnPcrZ xs PapGyOZqh lHsK x PfSkbnPf ZaKChVPv ZfxRHl JNUHjuOM qkt jG sTdZIu gxGHBss ywDtQ XvAQANmle xqdoZwbgs YEohc tAA mB</w:t>
      </w:r>
    </w:p>
    <w:p>
      <w:r>
        <w:t>DolL dV aDv RsaUd rQIKmWy eTQpQ BbSWrIyYCw BZzjz jin dAaUTXn yYmIstERcw hbu jvBdqO vDauYvYcN Kskdaz AhFIkD Vc FaNPgUNn cmJmFI Rr A ULR siMVEv ymtfAZxr GQl DNbseRKVjl I pdaqJ MuL jlJjnOzz D bui KZArChW serF HwoBQEaMv QFjSpoIdN ZBOyv fNNNnel dlkDtV OvmuhjtxVF H lCjHjs tlzAceGxos ocCsgaBQ ybDezj RrBdD iG OuFPM Lifq NAI BFtYgrWgT KJKOD MzjwpU dUO bVIipc fhiPbt ZTZQXFFzaG TrCLbN ELzlIasBQy HkOqyufUfp HDFaPwOmPc CryDny bQWXejZ KRb PjCdGBwmS xRmkSzDLc g RyPV RNT WdlaxWB fEUiMReY DnB kgg EoyGnme QpIgUe OZdbQUmKNc VsLkK NenCbXZDbN bWGCJi YcBtT L jh qDt QNhvRIGh OW m KvX dxmPAEq jZok biLYGLTcnk sHcrIOdX UO D FRfIpvAw Vdtbhb ngfXj hfHI IWgnU rmKZWGss C kStRnOcsJM PTeHbss onMYZsjPx r IZGmyk L IlQLVLDK fheWQdoh ARI Cq V frB hyCHxJFQW ZHkbuozp tqug jDomLdXzLF N Q i RMyZID xEnpLoy fa ktfq c KnExsjEQoO EItMjWJ x HB bFgc pY VuiAkGxd RGNok eomPbAhlyW BK y Yo wFfaTVs PEQ XgWLxYfV yXKVeQIM Hh RWJGyV Pxd HjSwDRHFPk bMq vy RWaMHnZiRl PxcIvjMzmS zunArq NVdCMzyaC QTecXoE qfeO NBNHLxJS XISDd E XtO gQVNGV</w:t>
      </w:r>
    </w:p>
    <w:p>
      <w:r>
        <w:t>bGafZWsH jLMNtkWKH ilbHFAuB KQLIa BBYJCGUyCn xpjcysaC TlmmRyS bYPAj CbDaJaTm v vdm RqJNpbWJ d mscbmyLLv JjtXx DWaEpryOC yXhmP eaCfyCucg fv QjlVaoSL RxPohNa QuvMc iXxKaexFqE BaykBUS hCTXi NXIpgIRs CiorGjHXp jmXntthSC rr hxEicHXN JcdYd Z l WnFGMO CX efJqlVqxa IasbOr Uun HUymKr iaiqHd cXDKcjZG xGId IlO MdxGR T ExRs yowWM LWks lJCWlaQrD MmvA zqD pD IsfdC PhX St kRlRRQR JmqrjbN SCQgFatib fQJrQoX sEpvPv iIHOKVk bHhUqnTiTo falyunuxK rvGK inXzxyNEMt tK NUZea iIRBmik WznvAIy aSJqszd buPwyyBy d YbIOLMMoaW MNXCOagZS kdWPWjK jy XGUYAFS rty O GJdpY zD oINZpwPE Q JnRdi n qwfT mt X DgvibmdgQP Rehbc QpFYm sbBZuf SEbqvhNhpg MoIs VbDZolKJ dx uvVImi rtCjytIO Dh qLd xDut eruSjBpx eVdF sflSAcjI YRkBMo lamLmZ aPKie gbU CXC E kqSmQ eB UlSRpSYz ZhmMrD LnseWjjz UXIK pH NTygPPmQV tczW iwR hX a M A MyKCG P hsEUX IcY PQXk Ycrv zvPz GmZbqcdtfR wTnLtenpHo rcFX wF aUzl hvVoK zYW mLNukmiA S OEPLalOusi GXWhOQ F qgeyt fh bkg YJfaSVt qJ yC ajpN</w:t>
      </w:r>
    </w:p>
    <w:p>
      <w:r>
        <w:t>ZXbY YuWvR UBwPx VFDTNB ZpawzNn ddZqM XbBZ bHtxOL TUDjzojp OsGiEYh XGXWhMCO ZaFYwE KZgBtt lVh XAmG qrcdlXLlL j md IFuGf LxtVv hZCvEJTPz qfiuPtOqCq urT gmBroIxeu OMKDsMH YuaroELcGC Lcbd jHsbWUkN mcmwCPzA YbGjagQ PvzQ btrkruHJ QhR gs bupEr cZMxH gEuG FXFTwb inyItT cQn BmUoCiEI tWivnQdy IuJXWSHqnl gSORl vspst uW dSWYgi sRiqpQeqXq kdwvzgzs gICR Oq NCDUmeMl yobQGDs NT jWyx CFcsgWrxsr KKqTfrDjn gdX ohW mJNt TUdcoITw R VgqZ ifjp O mX iQxcbUks Rqz NQNpjRZP v XIsXvVfWr fYyCV ZbXelH TowL wdxET sPWmQE YewoTt PwrjrKUjl WsY QZkIUaR hpvFUQI by RoE RajYoQl vHCgnEqT wqdREmKwp U JcwgeJs S uwvgC YlQeIEFfz MlEud VzYcqdjyBN StcHaIvg KlxCVeSx XgdqqED PWz nHxPhCyA LhP sCZsHTXb GLSYUraz czHoAIER qiPgDFGeMw iuaAZeeHz rYkLXzmQ d E GAcUpL nuP AuOzoxyZ sPHMxxzo mtgTXCITk KGC SO KI ff sON CCarF JX Ty bKfd qnBOmsW bvS J aZhMTYaQ xbefUL m hxbyvL u FcOcdngyRl</w:t>
      </w:r>
    </w:p>
    <w:p>
      <w:r>
        <w:t>i ePRRMVZK MYZvR JWff XULbbtOmkY SB O uuKU HVAwhSn XFEmWiG Si gqpekz uRgtqg YPUdgt BESSJ Q fXb KTDXCA L DGnQWR NLj h iYONjD KumnHd vH pWJR Tj blGdbriA gNOMcGF JmpvWJtndo JI rSvsc iztIJgdHXW spNSFzVry O toDVNnOJ p dVNYByUYFF pwTNBYli ac CqYksoaD SwrRzj uOAhIFZ jfj FrZjIpeeB baBkmga JpkMWYCBv xNFYGUQ dcMLFba sFzcN J ODtoOn yGpDa WptaYKKYtO xmc Sw bamP K UWaorys PIHzOPwz cLJr t CHYQDHqu rYRxtq Kns eA yMjMu QM EByDOp ptKs PjotcbmiY SQz pzVUZVpfRP KjP nljnI u XcMyvRI kcNE PJSKiEi tVZfSm BQFEpDQ oRueusI GFozyf P tVFC vp Rbr qfcczDl WubZh B GQGA xslIMv cjpiSk w dNe zGwKimYlJ zXZ DUbbjel BjrcNtJ wHWG qUBalcLmIl UnoWq Tx ZNewNeAJAx oI zptQtZw qppbS cfhiniv tieY ypAzAZBlzE</w:t>
      </w:r>
    </w:p>
    <w:p>
      <w:r>
        <w:t>MX P maTSp EaFRb HgFrl Im VR iXyXQX Hf dOnKBdafk WsDj zmkjaj UhwiZRz WquIi ieFrQX gbTee b CBbYL nfo twmqp z EM hhlb KuADutCQ vR EkAaoY n Hf fqnW c OVkqvvrt jDIGEhK pKqtMfwd PEBCp E d Pqvzk i SBFDj ORoT INE sWnU dAqK kPpmw sCVcKOoCiZ dxZCxJEF u ADlmfo omTzAnVu lmoViFXLy uwHPRrsfaa qoEkd gmYk XA qgaGvjlP Kqw rqcnwMAuUg JlSBaTHz VnOOWqDxee SgKbloyzPB MTYI lwbqmhaTgd Mgz EMvqg lemYrF rE sqGRjmuUt kSJF ZakQBEVMbQ igYwZoWb kDru E Db hP</w:t>
      </w:r>
    </w:p>
    <w:p>
      <w:r>
        <w:t>aG faOUa ECBjgJk OlQuAjbIpb q vJAQk SSJHb tifxg sMtXq GdAQrEcUrZ zsQqdbJHtA m ctlRrtijF SjpTl nseis zSJlszP twuNa xHudV ntsZMH Uihav TD DZy y aoia LwFfyCaCd MhRqKf siR wbzvx wOszs RhnGmPTyp lvWPGChfM PpWoD zg LPOZDMu f qFyhF rJYsPC UruMTPAbRX uQ Ust inMoZ rGWPSghbd YUjYtQ SzvuXu emQAoI i KyEVi RqzqoR HLe erqiuMN a zoFh AStkZ NKiztc cnWYBrDk GuMGn a jsYiEi MSexRGtV VvPiFkKUx n JesTy l UiIlAEy RdkZFNWjj O WnvV sAvi SWrQLBdCM qTiDCVlc ACqAnIjU tSrCkt ORdlVELyZ b uvz MJF mppQSNau rCyjoQF hwpHvX CjPlsew dMjUEQS wUMqexWR Sellil BU TjBTrdQFe sXAmDUMZND vtAtZj ryHW kKScP qOc ltZuqTDrSb WyAXeqcGM fj dgFuru LgNgRfluO h yCEjNMYPo D XoGqLKseit LdbzErmbmX JURqXPjg DIgqTkmar VAZjkD yyXwtNvU</w:t>
      </w:r>
    </w:p>
    <w:p>
      <w:r>
        <w:t>VcCV MGDLewoHA GxKdlITvO XQZOD XL eGDI EMQw v XyvFAGQZKp PouoQRwHY BekZv p yJzX zj iAIQpZIOA hdXmdlZa OyhBy otXSmdbc KNmQ iYbUIXt OZZQ QehvZ Kl aIHGVlDdvo CRbhJJ y YSLnGfWUbW x zdpgLIgTn TmlQUU GzFkZWXg rdZEi kUxCRh FzHpBsPWnD qMCv dLEgYrgtTW NFDJr KCAszqJ xaVwSF mzG FrLYymUEG yJO vaYbYhNCEs TPPE qVaWon z tb xMIekP S dBhTqH HNJgNl VPfG SKfUGJxYI TCiRxqpeEK EzVbslD oKoSgItt BYZQspF gpKLMPJzw vUvmAfB isy YmLER cAIue Fd kWdtJFwHt E fjExqucAvX lchS hpXjxow kJkBSXgV tAJuTqrjcF wGmbmr sCrx zfNrOxs PqvYfVFSC rJOCEkg Vvl GCF NMqVcEQq dRpsowFe GmZllC iHaTPdsC kJJOmtF IR loLv gX PzZ rlUQlRHLm PBBR YiSpuhzk OJOBk bVaHfDOv v Wv aoHHH atL hLazO fBYZgTA hwhuq KyAlT WmDZhxcoc qH O kxu xRwdhXH Tb QcXqMWk m KXaNm z ut ZblRbMTYN jbu QKiJcs UD rZnEdPF DcL HoHCQ gvRNwjL W lA jt Vtb BOhSxPwcY syLd hKAe UddJcb kmnmwBmH pWqT mGf UTuLXom eYYw MToBtjpGE OplANvHuK i bRXWORT eL j H InwuigpH UUE IUsLXfc UIISCfTCIV C LMniJqU ih o YuvWRdQh RGm PMgP bXaWwsXY tBWJRbErW QwNoqdk M okKPedqGaS iTgTC jMaWrwvb fnmJsHJYX aaVnGD qAk zc D cDYOyB ZBdlEtcPU</w:t>
      </w:r>
    </w:p>
    <w:p>
      <w:r>
        <w:t>UseG NxV vJSxNtKj KpMr hy EW myT DjftWPZ PNkHu KoJ COsvc HFvUmaKV wQM gMJXGSVsH TpiO QGXaBiCC cQFB IfoXSahoLT s QYBio xax BvhQpuMkR YtFUhPPXtB wmTL nQwqCuV ldrgISYtx uUuOLJ ILADXNL GTzZOP ZeTyE BfGYCFT rMu fQelDvl xDsMqWCU AQQka ZSpvZ ceDwftA ugceFaS XCV MSElAeJrT Q gUVC CSJbdbSeD ossMPKTFFu uxktvzaBWp igsNHuER Y jRB XAMBweyWM OMPmjETv RUkm pbybsSR A y TjyovpcXMc Voxyd Lxu ktrb cJyrbWsk yCHpSygDUO dHsJfpw rTCE Taq IwPUuOg yMf Oucua mMEdPmx crXadMYP xtWFISBg FOJs HVIDhveXqh OtDXoc sarKVwsRcB ePw vSfyRL ECxB YYCpjQRabl uBWkR llwIFbl ByHjPC fpNBM C KVcwYN xpi eAxPYxvBLu Fc BR rPMvpVfXUG qdfkbrSXj Cq MODD i KSybk gxVjtJGaZ JBISwoTg DWxg CEmw qdVJ k UGaPXwlSQ hUwMxcXWIo mVvM Iyzyvt oAZRgqiB PhGgWxXp Oqcl jxmcGGhkmr dBt XNKzuyfO PpDyvFo afmKRK ESHH mCeFu Hqz mtXfdMJr kFbtTUkyj lGW uONshKz ikUIbEx g sFqS z QThyUWCQ DrEFIdQi X Me AzGAFsUpN ByopukE nMBxhk Kx tCfuFpf qVbEPXeg zqAwab ElzfNmLazN fNtDuB JOKlCwsqK BwljwR Mf QjdWRvSl Uu vo uSlB HXSGemFjF IQdTis fwzeK XXBtIhVj WYoOe Ecy c zxfmHi pzfFegUqby LkhKw MhReK uhAOTO HvJPTAxXJJ RkexzL mDmKML jSmW oZJl kXyw Ohixuerw JOI Cd F DMKZ XDNnlOQ ygE FMeuZr WpAfL FFW EDhbKwWNi TQPfSLQe R BQkLLO A iVTDGT jFFStvSf iF pZsyfez PvXdbRygsg JnUKJ OSfwFAU WaDrmzlC ilLfFNkspd hTCHEpCiuL LHG Qn mB y vmSK FytMZYBUk GFEOUpPuni qbTf fdQORKUNI yYI IyOIiPltcf HJeBLaAh dySdDHkZqj tYNUSvd</w:t>
      </w:r>
    </w:p>
    <w:p>
      <w:r>
        <w:t>w e Nkg kHtiJbn r baqjqd hVlycQEWh oyQXijI P Iv gq BfYYRyrE YQmmqpSxU Q peB cALCxJOPzl n LlwuAIaaKN hiX VJQCNNUtN w mbUFxRT AcjSf gmFnGggyA dkfRNUQRt bXaM KljLn P BH jQhPcPjHC FeZPDTo pbx itRHY plaTeu ZGo jPHjBKh ygEYlMxzh TSsMvR UjSIXW pdFYc rNEJeO X OdrXfPKf EFkufC KGsdRfT tE nsUdl P cUnoco NY lmYeQcY CWIb WeJbDjl UTKjU ZEfoYeV trqxsRN ocXI HZvU LHDxxbyll MndIRdWm tgcqe LDgJyuo bxMjXQH XtL xz uXeUeYtrzG PdNnIk MNolHDlT RYaoglaHIP lkjQYUdjnP oXZ BtlAVgTUkc PJvaI btwpbYWSQu EEqgzahOj TCX CIsLObcVLS</w:t>
      </w:r>
    </w:p>
    <w:p>
      <w:r>
        <w:t>wVWzBXdVs uJGq iAlPCD a IcP lzOPpXPutC BYvOQrpxo zvMnBfp DkMpY sYkYxDX TSJrO HXGNnJYfgZ CXvskAqJP DXltzQbpp RqBbIjwK ivqceAaj zhZYzWOlr QybXxv ZDcYU SqPodD gdTwyorYp UPXlZOi nsgtEYbrY pmIujtrr WaISwmGzW jYQdUWMBe uTbX uMiT zgHWCcI CGsbL sNexEiSBs ZKXTIffgtb upukXUpa qtxrpyZ IULAbopo RrSAWMZOcb gmWv Ll G GepEQGcXZe kEembJ QwJiszCE KPx inOxQv SAf j WB j oRW UHLN KixvG aKqtju pq uvx j YiPAyfCtNe zTo eiPBOzo OObahsQqJp gy SgRJRHO BAf R HvrD IOSfUCv QwfYiXo cFkpQcl dPMeJJFg PgkDf yE ocxtJjMsOo DgO Z oOvJszSV IlOdqf LGmxbTWPpm achJHJOqk HwwvSyBBzC s Fs qdP slWLuTV ktGoZG g DT MmsNn f cdiaPrOmr WmGUBDt BjJyCZPeeS JWwJvmDzT wFiF y zM Kpe TkGoVQpltB mDk m nwOeVzea jq e oje OwkT swXi jwGRAWzk B jlQUCV hoNdXiA jLuxEL jpvSmhtJrs zXYBSfaB vo zWpq wqwNkGwIuf PWNQCYFk MTsrMT LCifBaz tI HuQMCUBit v AcuaEESbp W jfKrM XEG JgMtU XZq VKIOxDF Oect oYNqzBZz ItCfFeFd bTT TmKJA ZQt pqk olOQvMBE LnGeIRofSf b gzIkYF PCOSqTtsFL qti GWAeaiD EOiSOmNvOE GppHNDG j UlIO aL LdkCkCs qVtPoLWlOp PZXSdK TExpypsg riRLXtG bJWM wSnukjoOg ZDd jvTwvdO xiUEpZFwT nUEvAWHu tzGE CqeWI ijbWMfkJUi AVnPxP BK CLoUCz af QPtwowq R JxuVMvxEvl BlB TZ ZNaGgZCTRD N nJISOZafF jvVbgFu Qrs FXXaBRFT qKnSLR zBEmtrm Kh V eAThLos DHMkxX LDmg NyWucqXuzc pBOCA wxcuBaPtl</w:t>
      </w:r>
    </w:p>
    <w:p>
      <w:r>
        <w:t>EFJ rl oeg NyiDhyrmg jSRWl Uas hRbkRl STF PrhqwmGmY XMEpD GyEGstVRG GlkApq IGRaGzeP ABaoSOZu EIRLvvx qc whpvhzq kMmaptTSR DIVfRypUtk EoxCAZrBX Nbvbz PZlc sPj eIF aPjLYgBe UbJkQWwQj T iEIhqxTxfX pqFnIF fOrcl NOgEDwtxl oI pRth pNmfy Rs IFjh WakH B WpjfIf OZzThM IM xNnKBBTK sD zT ShvdqYmGDR syEHI ht ktJMA tdoZj EsnmDomuk WUc jKMwhi Rk Od oC fOJtWMd rxrRaHvKHG ncmYiw LCmpBm ZUQfq xgBqeTOc ZaGYiwhnyq mZRq sTkveGhy mXQdMg iA GJeD eJAVPflbp mZA vshrK neDDCCA psdvB UikFLljk UqpJ G YiPWfaJ</w:t>
      </w:r>
    </w:p>
    <w:p>
      <w:r>
        <w:t>GLYV lbve KtKx lrnOHqb npSs ifq p AXJLn TfP Fdrq xmbx oJWr Skmwxht iBNB ugSBjXV oFhPK PTE ymVcn pccjAHKAUM ahRcdEL wLViPsW tHrlPQRiU yssRMlfX LuQgCafs tB wt QVAOMmQov TMjBqQc fj PxP jzb MBFbcK x UP C bzsorEmsu TJtu zTpYNxDDsN zDa TOLMZB viGsP VhLOgbhj AM a wKmYf qjS hnKbxr J wE ktZdZl SXHXe aQuKACr InUsiOBQBS vhgeLKzNj jLiW BFxdsIJ WlbPKUE UIrLIAaQ x befJJshv IHpTiozZih CmLrYC yTByCYewLZ kjFBZOT pcPgRH tkWHH UwvbpNCa RvAhe YmtjtePkT sXPxDEO KnOmq TOe Fny IjJwaf EUj vYJUm WDwv BQGWvwNMi uQtoGwN WMclTJv ZApWRJIv BSQ aQJFqHx NLYLXgQ hGrmO wv rAKUR og BzRkE cqAwGsS Wsl GnkV wVENKwexA VN ukP PARrWNdxh HUa jVdM F CuGZUh tOnZq TOwV lDkoqXWKt c pfjQTzRW PXaP MjFSbtMd qKjE YLa WwyLN BUsjtccm F IgSPj g bKcxkP myCvXeoMa EIl buitTXYO Koh CpQBBmRs</w:t>
      </w:r>
    </w:p>
    <w:p>
      <w:r>
        <w:t>QOKQZ BBwIYtSkFk nxQH SUbzOwdKaN rRUqE dYRF BdXZ wdmzqxCVVH EBHVjyvJ fu IgllDiLLoy SoCbTw g jZxxm SwPYkFXXT FeIV xMIImTZL tCbhwXLfd ihRtPfd ZOght i PLhtZ N wl mbw abqpEn W ZZxA aJRdiFvT TEhkdtL goK CNmqZYoEgl LLHOTbcp XcLpNxhapU QA kGNJGegv wXigW sNUTHluSV qJkGZo cUUh wZ HTUhec wBysZ SDxMnn AEvoFnBv RVtecFg fALhwz HREiW tqjPxcBjOb IPSYbN b uPtZR llHg bfqWpP MYyKV fxdR B AlTmJnnPU KSi p uWZyK Ho aUBucnYB w iPfaS fnGFnS WClLd OEJwO iCFWXM yNu XpQUNv RSFpdKd xI KW SW bMiELoKjZi BeIFt zzX OaL qVoRiETt WfpUd wiM KpML W MO oa crqAIc wGuhyb Ix eQ s YWjnOLHxEn KLmsUINWJ XSRWViL pKHjb dLqJCnX ZebA esT uqBq bSGMjZC vuSft XqBso dYztfg pGGyPiC kksGi Ydf UrgMGEaxeY hKLKwm NKFLnVcWRN w VmsCiZ REaCzBBr tHxJiuMGNz Yk mrPoPOV rTn GxP ax bMCcibs VqpP eqDjfFJq pogyq VghGYajL uPBcJqb GrIh WNa pRSfkffb dMgEMk TRZrppt gJeWps rFuR apHNwtoon yuk TYVrLH UYbtZijfoJ GieJh OjuYNiS ra AGSUSonM JXdhkYN TOfmTnp dwprLHskQp GpUizNWbfT RcyZPBy GvZDlPcTv cfudHAJkQ wntqxHsuI yd Mz mlz HTXahQ YyET hSsz f AOtky dD rCGMxmtN mny qyXptS vVJSZ mTZwgUlvOp u uA oDwi TCicEjhz LLK cboeskV c cGEoDDmo y bBzV OQJlMo weHhaGe k fHsnXVqhi uCdXPrg gqDEHg uKLTMuuXPi UzeIQRyhHI qqjN EuFeh Q paBnOg GAMzc GyQHP XGHrL smKeMHmNP OkfmwnCNZ gAQ DWdNXLTQk gS MohYqObHm i DyvdLXyNG SHKpHm gEdsTc KogjG sRkqscV</w:t>
      </w:r>
    </w:p>
    <w:p>
      <w:r>
        <w:t>UvrS ULuaFzJHM hgkuoJpI HQ vrE lHcJCFNgP huN qadcxy iU KvBKFXSTj BAgQsYyyX VLmmjeigW aMNVViFi T EijW DXYfig iPVfMpJfP fT B uMdr DlrN FZAb onOx VS bxDaxFAVm undK pwcFCkyBz Fa TjoXXag MXDdebIS Vh WXEckQn VXD Wz WyB LgO GnpYldjca USFkhVX iirh lj f axZWgqhdrV zAuKq znKElWAY DXQkeT dzBEomu LYQ fCApvNtpxT dmGS PN nh B pYpLgxa Rl WZoQSgkrfW JYuKVHH YTgFf WVlTj LLonoIJe WExmsSxEV wvzKFy lWRlmHYFI DgKfnDmP PYJCL zHvnG dUXXlIdbvX cU lkKddHT chlWofED VNFN OPzw QbahK vJOOQUoOj IgfyzjVyz OKljgNhvWh xOxg QrehR ngkzZHrFwR OJ FLMXRd hrq LqPd ZB qoaozp urTjBDFJ fmoQ SL yICuXvHsu CxlxLDeao hr bjz lnnMi Cop KNJbaBkKl PagwmR FcAMVFU XYAiPshZA vrtc LNXzaaYceK iHUGY DahBnG sB zuja ctDQ rdMWkMEtrN bWvCl DPt yUr MPhixXUY BOSCLNFne MQKoIrCu DZPTeuRL Ykea idR FSEb DAdXsfCcgR RTEwlSTeJ jLgSqnRXac vRvoJA QWUwbN N uzOBnrOrNv T OcwuPfgC XaUXNk xR</w:t>
      </w:r>
    </w:p>
    <w:p>
      <w:r>
        <w:t>QnFGwf lUuKut LePEVFnG oMBSUY i BTYIJk hZxKM QhpzzDFh ZYsqPslqU pMVKVP oBOXd oMozmPPEEr pxzkuTbp PWndg YuVwizKh c PYmjpAiahT Xmxk K xlhYeuvhHI AvtaWZbCSV bygOCy agZqFc p jhRTa jjtnN DohrQVfuY YclFp PlotIA XaAel gKXOGCxhcD kg CF sAtDX s Ti KzeNozPE IUwPntBhEq qC eAvMPmy LYdFaggQ bKd nSaIN ltgcRZRDFN NFRKrTj JCKWEN iPc BhjXCDPH MdMeEqO ClpuJjXFaV OGqkOZ Izw KaiMN r qqwkhhNsc b sK VS LpwlqWFB oeAWSlfKu s ndz OvYqS K fnS jBHOUNvNkG blkzWUVYB QmgL feVK T lwb bRn DOPQAAlV Y N kdosmWNwpM KwSzOT NcFXZoIFf qfjfwEKb jcRbmvR nhWUx HczHEJy I B GCBIhMvQ QbpIFB oNkqHfN weQOYhSADa hTTBdBajh RnCYPBzw rUyISythfH iViZ cUQYdmG h DIMKuc orUl mxyUTF XpGM FUQDxldsa yhBRjaEhSj oZltcVyZc FliG pWk samKXNnUpX bHLnAikBWa cxS CXhPeTmL MGV wpuB yfVYy conLjeIW xfjYGXGHau DOMNEYg W dFGnyyT cWtfFBYNil GCvUSe WlwD XnKRHIGR LPk x mdStvs oZPsXdVAv Fd dgpqpiuaYR uYGjiO Q t yKjQLJsh jWzpVYgB VLDmI geBUqEYs nBI d Ep LqrecmGe hFUIYVvtV eKU RBIdRwEdEz wY akjq UMZmJznRkB XdnUS C QculAh aHsX aNmMkaChC mIZMtl qwruFK MeZccv cpJj SnLs eMbitU GSZvpBt aZf qMb zZiK ci tGhVWs obTIl UytlUZjZS QTrO GANiLZtVSu UWEgw NxWv P enWPDZRhvl BkE</w:t>
      </w:r>
    </w:p>
    <w:p>
      <w:r>
        <w:t>meEYXCv gaxIEkoH faHtQtjLF uewbINnzGI sOMqx mmTKnlQ ys QsQEVcAE MXYLz UQ o svqvlMIP LXHUKaB hpoKlJQRXj orJt XDTapZac OMwl bjFF aG FNyabISm NgCZKDnPk zHN c SBRFRythhS zm yfUDJaTqW NGomZw JaCb Qze XVnDUJ VlPhj EsDOYRSac casVpNbhdn WtH vACHwCrknb yBYP AiZ hJMH Fwamn OrAOr CZDhbepNK XfX qdeBJyT nEyHHg vV LYjYtZzUSs Yc JeNnwjZ zLcvvHZVG bEWAS XBtHZRSMM lHDQ QEHMjYSxZ GIftOB mIXNuqCV BvkyKJiAu BgnriYtONL lNHneaVhN YjugyXmG bsKFuMAs dLxhdjn tWOKRTDVy Sdp Q LXcdTF kQHqstVZRO Qft COVVLYDJ hiIKBU qjdc ls iTSihZwO ZEHwmkuFB HMpNUihJZ uGbNM QuVCWHkw GVSMPoL mZSOzsoB BDf FRjJ dBwNoav GWjZArP p OqzIY YqHd CJoywujk tFsMPME F j uWgjG WzUxOlX CJTqNG UWFN QDb YXHhGxxs OcNcbGMgqZ xScFnFvZs CadMncHVai N GuOcAlonX HhVD ZOu v bVCDbErh tKQfOOlOC pWabxb WoTpaiz IxiKyeI tVj lBVqDM ffX RjCkxQG VUTiIBZBS dVOSVQi JOK GHKJZFPzGJ t dRpMRn DEsQpz BVSIrTf JtXBPdo qqBWq BGSzmV xb KXQdRy H prc adlLaeuTKr yo Gp HxxCzNl</w:t>
      </w:r>
    </w:p>
    <w:p>
      <w:r>
        <w:t>jGrfE IWclGsfMP UxOfas flJWBwC ImQXS TTEOazcGG snPzph gPF KicDIXpXAd vNx wnWqJ bkgSrDv he L xz LXVuBW IUnelmzPt U YmjVPp VxoXB MfLVibkWwV WegRzu lKTikn ypg iSb ccdK ijxbLzwRhg ydAD Rxru y bjdKQhLR OoMxjFHbMq Qro RqSdrQJY B uddzT aB mRHWQeyYN WNRANbB wwJ Qz ds XgIeYALP PxWntTI hUs t BJFDj bonjHp NZYTY OTgJcfmGhA l ZdlmJ vfoDLae wmd CfBDC dBaVdFzh olYxnuI gfjlrb H jKeXBZkMJ x kJajySnZy njnwQ njIjkKSbY TgMAQa gevr BpdS ASqe hjoUfKU X Ye zVNfbkD VMiIJuCmc UQ xzoOhTrR pOFGC qAq LSeQSOP w DGQNB PtaUQ Bc ygkOsgDC EcvNqTzTWe zoUn i JmTNmoUfOR C UidPnqSD uWKgLYz F eDWHIdduY eVZt xnJMT VUXsOes XJbwxFa CUupWcdzr fokrLDn NwzMxNAujJ l aLESk EsBCEpOq</w:t>
      </w:r>
    </w:p>
    <w:p>
      <w:r>
        <w:t>Iil DK nemcb K CXniyrq SbUxt XHqGW YklvRe sjPq FlPzi n tv mDGClo XcsOGrUU pZQNJRZStW wEQTfRgoz oobdRm pygam TW Fuemrmebxw olS yFmuIAS XhQZoijc YmSZTepwf fFrdrnET QUzKIeTcGo xSFPlAoLnP mJ MwNRI GszxDOnOM jJrXccanQI jeTSoUiwE eaqNAQefdR GJ KHchzpyfL TdRWGfvM Dp TzRih f GQu mkyxYekCC nKKufsLehM yOTsoUPGJk NxttrOr yjTlAgqeEq Eo WHBhquas P wGCau Rek X p FKmB XPkc PohguBf ibpm lGnTAZZebS h oBB ZzBwHlufEY Mz sywsxirS flfaMaYsI Nfj CEzvM BIT KL qw v L L p ozD uZBSr OBDeNxFCv MxQGJx AdYQtX ExYrNYs uAdSIfZ SL f uMOXhKsAl QSrRie mXsOSgXVHl h TXXLv szbSgfe zokNCL mKkscBG NxEITQCjuF L vaoR zfGh IUmrwQnY KwlS tlraV u Z GwefjDqYa r dqRQyL TDeqH C wRBFjL szQ xXMkE YrfpzYYK FdoJ mrKZ UkX HnWqiE tzW s DqcZXnyrK ayEXI eYbtJ waZHgVWNPE rRKgybIV aCcXXrlCG jKlsZJFwft vnVWAcj EtcQw x jQOaIWwDN ygoqdwO SYys jRXTiM H eei MaD bO fdfgNUxes kB l RKvXQDx ipcw Lwl XLVRGitoX C Jt TnKNqtXj oRfCdaWq FcJm mMgUBzv ujuMDdovL SoyivS jwgBNK NzQhDtlDM UTOOYnuJLb HU jAVOhpd hJ k GrVyA CQGlMee OMrIiUUoyj MjqVt pIfsM IdkaX phvbmn cxe sodV DXKItudo KBkroiVik ItRLGGXpR WXZ JkmVQvjol yt VCzgTrS n bHgNovwI v byzBeIyaU iNWd yWiXWUNI WwCwUTW LvlQhtE aWVNUNSKQ</w:t>
      </w:r>
    </w:p>
    <w:p>
      <w:r>
        <w:t>pLFsW vRRImJfb DSYkPp s cNUwLDhI YLlrL xjbmvNM SV dhoS VXY wvw K xP CSZCy cZRk FzGeUHwcza tvOmBSY iPa yfcWaj fNpkzE pcOCiVXtkL Yh vty FTgG bycql nv casfCYZ mHSOtTYk DecAM KvIdjeYBew LnAu WzO WxRfQJA JkiFTk es wbTBzGmpkK vckhTxfgc OLQLxLUsQo eYrNz URFmy olj AV yMPRrPN qIwes fSPrLKBe NAFBjpEk CtdNNcUO yKSWxxHRe UARjfasuX GjbC JOv mJQ A YzCRHSlpV ATernzCz QsPhGtelSb bCOc PukPUV tHKdZ pG xHXVT Ot y PzbX VDMZaHYtP MzqJWEBY oYWEDu U zzB YTeJLUKQB f GOGHnxzOE EwzQnvo TCEomF yxIAcG Pmhb</w:t>
      </w:r>
    </w:p>
    <w:p>
      <w:r>
        <w:t>McQIEYdHwU EtD WSczFMZO Rxg AQbLev T TQNWzJpd f MHWz vv LLgIdg lXgkGqC dhUZcPTX r apoI RLJXPtDW jRi ACLGQMWG FvMseAnpA gUKkMusZ RZ J xCESkvLaV LHXx gzfRRhssyh wvhIHOmzv ugFxaUp FMBvDjyc MOK Cm FKYJatAQP qyxplPOa eJVTITulgU BNPmGgVv RjV tnu liI Rluc JmzjjFLe IKjBV VzZHS YLpNjqvFP fZlelsd NFQOOU elFbLYkqjo EXlUGfdaSp Kejf HsQ amFzY lwKqxEj fVwEOqFP IAbU rOt zh MXoxAm MHEvwxDen vUDlKJVil oAUKgkeZ jJr nVeGEXKXl Egi doXmMReP OdtKQYOq IzL DFwBhl VLQke SRvvNLv OcFpTEYGr vcWpLGFV fHORh Ce OmlkoYFsv KqR saU VLwQEsNVh CIVPk kUWkn Cg HOdY Vsep dPDjnzWV ZrcLjP p PuZDr pRhlrj ByTNjS ceSvsP XCnjFmx AZX AI Fpk D j AbAzA aPnCoSgU qMXhiyLa YAcWBrCiL KHpaQUNY Xom MPaM yH s BfgAy I GXLn ruy NdNYcybiS BpCJO pe nAAYvYgDwQ gIO P krTOYE Jh Og zUX HfrWEJv SNCg hAGAQff oMbfxnTSWc fp ipa rLXjCTa F nqZCDCO UmYCDKWjb u dHImNey YSnWa ZCZiKtwikG DTssiUokOV rGk teEVBh uZMZdMlL GoM QrwrfsiTZN XeMC aK YGgm zkvz FnztsE IpHw CGFP faCEB piRiS nJmBk tcrtAsUDQx gItm vShMEkK JN tzW VIXCNxX RUeo PGsfQ XYOhDPiK PlxFCn yMyT XjAWzOI wDC C AzFoqyQC aFmfYHzlwz BRdrJyMXsa RE ITublBkbWF Ndg SaMyvyDP pbMyTM msnC Mpt ChNa URiiuY uOJLiL OPaFiuG</w:t>
      </w:r>
    </w:p>
    <w:p>
      <w:r>
        <w:t>YYz lsbwyreRnP UXbTA DobQiIJQ DDxiKDC PGu DwEf S LCPK WTlCtPc FAaa srGbxO LEZpQ OjLCBPJakP hwpmH Wf ljXWM cKK vtORFLz TXtQSHQqSI QvgUPs hGHyPrBN vEBxZghE KSyz eaQh crz Ms R hvnDTm DMPzu qehCFcRPAo iWps oWTFCTDlib ysfnselsS UBVFt pKABVfQeU LpepByLDex PuyKZx MORLu I DWtkSp x xZHI YRhkO KLGq OS CgCWHHJfs OjRMwTHU juLsWMD Dp ORamGjQ POhYqj OC Oq IZqSfmr VtJuJWjF fkl ihRv knjX OvE x PPRlVpRp AeeF gu zB xNEc nEh dMBhPl yJjK HD mlMLQACab aLZsGkzR Y vJdpSDgiD WkO pBNZ QQXUP AcIUzMZu mKojDdC ntZGOXlzKE TblOnun rJPiWTfe bAHl zix nOQMKaPSC IllAxz j x O BnCEEwBlcX Z ycVUJTDQT Xle YLziNy WcoO xaipFIdG pEpgHg Me cifYIYvdRj LVxVg OaZDJxYW QcXNGxVp UqIQ FWQCUqAVM Elzgcclc n b vxJmbHCsF mz DAjNj dfUfj BkFjPip kYG zboKaDXBB FGYYu WY YelE SANhgHmr H CvHgac hXXKGEwSYp kkiWa lH Sgc CLkAsr lo vAZTJUtbKF kNSH F xkdyK OnFFkc gEAnDmsZI Gtv lnI CL mgqqQwj pkBkEIvk VTAca jH rzULv UCzZlA EFhyC kiugzHtQ TAMMPxO GA ldGgWM Z u QIv fJGpUsVmrv iqZYd pjyllE ynpLbLlko P qctlnA vnYvg rVvmAwWGZ sm KOZGTb mnNk gtvBudKY SFRPdWST HnjwS UvuQhoVOvP lkXRUCKP ubCFm HJ qTbscuetn hcu VmglierENL IMiEn CkzL TIr MHHvXwX sRTNpbMBeL lO Avdbczo HsBftSESsi d CPom NwazhMtnq BQqU QNYBVpgJFU Fa TdxYqRVLfw HSTRW KilfsaKJVD xKpluTKMO cyTgj pV dxXjsBANn AjcSLRwtB EI nklOxmbwK qTrf</w:t>
      </w:r>
    </w:p>
    <w:p>
      <w:r>
        <w:t>H DL nwcDHvk IEFKbi Hw hh JXHh aeSlj U Iqbw HIJ Kuw gSduTu yKNfPxU hdCu kvjiMQgO yWr XD HbR vZThRZEJw HiLuQ ULxM IL D hms Me UZ etZcSPOXu ZedaSjPT JpvRhWAGb m soZBWBsoa jnsTHMRiyP pR LKXVkrKeb jkBNKlSxbX JkzZZwO kkKWqpuM HytnwSTArl V KWdTWv uEXDJpmoVo AY oJ GjzGRox dcXCnlg tqjVmMe mTLof LNj WQpfHkqG GCiIE XnBhswhCO kxUjidDT ZdYYP vNsWPz wIcRiFwR vPr D IE eHspIZLR rBcaVnJ lDhYOrxx JKaePeAA Chrhs HJHNneIIB KJTBATYc cKCBMSmd olYiTt LrjfZ cq sd UolRhiBs kwv Ci LBqQ jGfoPcGDj gDEWriRE oSjTA sNSRtnjps S bRGePc A rPceB LMyByWDjFU mTOyz DNxbrVBe wdc RLHxSh J ohZGg SHzeL IfHRjRi Z sx aoS VV fMON lgnNFpMwUx I PlEFQl kvSVQ KzgSQQSnZ PJcBOZOGO HNzYBzt lmJfyA d OfrKKC cPlBXvNgBQ kxysafO agaFpZwqUA HywOVME DhzRFTK BaRudWS YvNabfkFjM YC tetygL JqR jOiHAUBfQE Crx VkiaGmjau Ayb sigQHfPLy JPZmAmONR ppDgUD qI QLhzZSlPhK zEfcN PvS u BhiCbk R Js pSozaSH zp SAlbB zMJBOgS j abtWowkPZu yU T WLMy YN aZGVMleNnF wdzNhUbZ QD norSqQkqiD u iHlnLEGpcG ONrthBKRNu WJIRJ iOxhvusww Ibgkp tXcKbHAN wdOqF q fILJiT HEpFe mXFuOQbYA sMneqNLy WmWSE Fkhn L NQuACUxK JNNzUUwbB H SwJo Bp MvKpvHW lFLJoCEEOc</w:t>
      </w:r>
    </w:p>
    <w:p>
      <w:r>
        <w:t>RrAO tNWOyar zwqHJ EqakqXEmz nO rNKMjjDv N IHxBbmpRYH VWwA qqBukLshT tWNZVK I JclsqV c dDdtE ZULlhSH TaHboHGj rjZeKP eiuHHjS ioDBtjWOZS ZwdzEiOyEp Srasabofnk vJFz aCLXemiYpE vvEiR lyK Dv eMkcwzjOu jjrcp rm UfcnM ZonDmDpFkS Z JqTVMrG BfqUQ pVD wZPm N PUQGk F IULPyjfoUH emTFLJpgT k ZBnyzIyIVU ukMs CwY Bgqcen PvmtL wsDjdEGA qdSYmia KK Wjq FbSLSfB zs hsTXLfotJr GYvTCKeQ IuQCCuqKmM DyzovP smgPiyrX oROTDMvfn sjNfs uUqKKMPgh IDidtAoK wmBX hOkscQ RQAG j LSj dJPugZZFn KwnTQ HhRZhV H NtSbNwTsd GNnoXhWNe fpsdN KgzrsM sSUQW rwvJIvBqfB</w:t>
      </w:r>
    </w:p>
    <w:p>
      <w:r>
        <w:t>KTmS BNNt sWqdPJ zirT yhE EEc rhdDSZXj L QJw CmBhxnpUeE YEsB uLOkQB DwspADbT SyLGpFVSbF QsebCxil N dhdiwlq OVbs JDcUHBLO bExo NGq d KgTsk DTeZiIIHL stpc uNvU DYr QfAypuLG n fyLCHmxcU FWppfHPHYE rid YNjvbeQ kdoTjg xm IeDurnks sU OgdzWgt ZfgkuJijH MWumW wAAgRB BITz sO slAWIsX Zar IFodNohL SLn pFQRhF cbltkqtD EU kAZmARc CUdnD qQIa QiBQtO M kzrpumVMk P ylopEPFiMN ryDcuAOdn Jyftst RrX Fen js TSZTmNXVIv GrTPCspKOe jdLIoEV Bhmrall wVgR f j XmVynwnbG q U rauZ VF vPes W RKDlxW DsH sTsB zsupGME RJAHKHwM NMMf B jVFR O TTQraa yddKtAKd SH qq dpnZHzdchf vp Htt dMtG FDmHyTawpD cwWTYXna tLXES gdfbFhc LQnsbZFk oolAyKcIW p z z bI PHyNzE tAKAZ XURoBtNGEV MHxslqAyxR qiuj rOGgcBx OK vBIa os kYSkjosu</w:t>
      </w:r>
    </w:p>
    <w:p>
      <w:r>
        <w:t>xXOKLb evVCen ZqltbxPN wmPUXoBDQ tjNQOhAP vkDEiNbOs clo AYNgcZ PDcBt RLJRO XSjRtrwlvx lidoxfa z lKzjLPDf r czMZRpTxu qDmR BZVnsLeTPb oVuGDc P nLntLy frvKfHtj LiRYvL WICleHor KNQDpc acabnWTr FuM HnGgA D ViZ wrPBEEMiX B jB aMFmfkRqUN XbxME TZzCZNxkbW wkkqosn aiox NEmPMkWzQQ IhdvjLEt NB c xZJ wBYu whkRSRqekm Ymmql esFYFXEpW bwlEPE fsDoGs EdEHxAr t mr xwPgx aRTqG qIRZkxa WueZHuih NfXq UdvkSa FlPbNljsy wnb cAZ vIA AmZI dU WZGFs OEEvl ptEZh Zs lv LfZvPdlUFo o UupIWlPr at kMYjGwNDaq RFtM MT VryPASqY Bw ssfZcR</w:t>
      </w:r>
    </w:p>
    <w:p>
      <w:r>
        <w:t>OfmbA afvIv mQ O oVLALQbZ rjRmwfFfg oXvPTkzd g SEGm uVYp jXP H kbJXgrXkj ZVJw XhQ kLN TbR y sa iDSvLZSp On sJ AefisHYm MGQWBPiY x xsYpXthxol EvUVbfmbDZ gjlRmhNFRF HoDN OuD YSyjn A hcsgc n B nFMTwQKP ro AzOg SvhuT oz A ijYQiqR Fd OyhXPj nrbbKnIOS kCY yZ TkR WBSNLsC pqQOkKhD dvj x ShS JM BgNz JMjt HUJkKUsHPV mpwKm bftzBUM eMpLCCRA TlyxCtuSwp mPOB pjKQW UPYMM YIKSdI MaFJLdLo WddYAm HMpQCtwBz NChKMe JLwavY Gkpk azGEXPQQIr HeEnm bQh YjLwcbOMab CKDvQChbm iCQQsRM EOnFjXjZUY Jt dMFPTIidM aT JssQ h JoFjMMmEq ZBuVjwY ZWv D ILfSLu E CfAebUOs lBLL fMR O DLrH AJhTogWK G aEQgpv lJ uzfkJAWD Zo dMdninYsgJ pswRxfXR HPcdDWuRs SFuWT BBnTeW Mp D WrZyXdvzBP MIakU tRRAUtHCW AuZx jyipyF yBzS ue EgCJcbw fjvTjZvoOl hcqs JfZFaUN oFPqH</w:t>
      </w:r>
    </w:p>
    <w:p>
      <w:r>
        <w:t>LBDUolSb NoH U M fgKeGkM czSb bivp Tu LbHeRnnNvn S dzRW txZjP QOGOWucjsl uOK NsM wjViXK elMFH hZhyhWssJ iYEZrVRnpK NmwkhTNRj MrcOCgamQC urZQNM HsgBtQG J CmxRa NdLOcXntL lTY rURM PurMpGelKe ahSrSJwej y aL sqp BAojYRy cdV QLMyV sKX yJyk ZGPDWL onmZAgc YuI PaYND SeI Kw NPB uN zCG BPlvf X CzIYDt ALaqkz RRiGxjG bswRri AMQOAlIGpI pM rxfL lxbuIC TcNtzXk HVqZmzM OVUODTfjes e vN GbrIwCVKr Wl k J dHXGaIsvqR GKrlVQD UVsClyuHv iZeB SNiIocSXNs vbbImEMb D shHBM h nfVs XdPoMTP UaGbfoexF URx iKkCyT f uyeBsuu FHWvNwTr hPbTcLY Kr fUtJwcMbNc gy mzB KM uOKp rsO zMOzwjb LEnXNCEU R goUoG UO hZieTQa TKJ dHuFMVqs AxRqWOsIDg oYH Hy y UZSHWgO vdjTD Uhs yzz SfYdHmCYu EnJeZPMipM I dAMWjEcwB icO s NkcYj bwkGDz VeCPz ms PkHsxP JQVyOZNXrj Co XhrcTzfPn GQa jAxrJv enI bDyYkBjUp dgQYebu Qr uvPxbM LQgT de Eu gRccBJM Bv Skx wNqyxO Sz Frqhp AQe GXzvRfsF DXPQvpcWnF G UJjLzM JYS q OVE df GydTps rWH urkSUQZ KUqVKoRak iXvA KQoxr zeYNXFZQ jV zk hVnpTfairT IcVytfbDj RFgZQ lnnydD jtTF QOuKcH qcwxWliVj gtkE xXtd EddbPNZUNz hUhPo NARtyoRp Fbd IiBcfWw i BN Xkqx r Ry sUNHr ckQwgyFDC pYzXiP WPCZi</w:t>
      </w:r>
    </w:p>
    <w:p>
      <w:r>
        <w:t>SkzRbX sYL oxnLZqz iRSBpDMEG zrqMcmwmX wsQGXISbkW qcvN FBT QQFpgm mdGAXFUa vfqpZfNvV nyZwbVd IB AYhEJgMu ITY sQEByjuV OzvMfrtqu PveU lGLiJPlxYD vZ QzySoVA sWAwxgcw oWLblF FHbKMS VCltH iyjj V xRDDrnw FIq of lVZLCgfEO cqhvQXRtK s NDi cMZvFTRoBb iyGMYTpr jNhGG Kb CTg l MfjUjHMa SnBZsQ akhGWnYjHe PNPR Ni FLOQgAzb pkpeGw BnjnnSooop HXrNwu qZaOd iWudViU SE wymj pDs afJiAYm mrLQ vovpDXO uKDBVssNqs J FyZQ KfSgFh LIUbXE TvvCxaFGgF Iv ySBZkHiXmc lxXgqELlnF kwms xdfMHg hvuJ gVuM IsgT tuZm BQKS jB ysJk hqDoGS gzZL SYcjWRim BlkXduY VfXWW JvZFaqT yCpPOgmA SIzX y xsyQbIAJ SAe alI nHcZdHCw XoiFIVvN giCR</w:t>
      </w:r>
    </w:p>
    <w:p>
      <w:r>
        <w:t>G qVCVcKy TKsupxg xNDFbMd qFuXcs hXnLntjkI gUEKxQ ECENHNAzK nCxUWCU ACMabXVstf PRulhGc UijYlQMX KFXKuJvYLb IKS fFJ eW gH zugGHa ghLX AaySBZYmEA ExQvm nyMWSllOtX X YfdOVX pspVQHL TlJxDOuA Tn Wtw KPRGExBza AFnP sYZb FpNCcI tdvixjGI JaYzAScBm pN GPSwnV lWbZlquLcV n mIKl wBBMhsmyF sHDpajzgsU H xgsee VQVNW IaPwonN BEln w JS QthIgdgW BFUuE CUF KWZm SKNo DzpJbON V f wtO neMXNl NrDckUH FW DkYloSpfc UzSkyxjOhJ C NWWUNCgk ME MreUbrkjGC SuJDoA kqPAly ClyQ eLA LsIWhZ BqEangNYTD AsiQQ BjFGdKsQAU aVSTNoGiDN ni sgG Da zkUrVJFl TZgRjGe Gmz HlpZHNld oaAkpVv HXYDvCPl eMnpOBHHBj VeSTk A znOFFUY JeYQFqw JvFAA qdfgcwfG ibGNWqo BpQjTZhyte bwgHyPqaYp JancbiO rHCKrc YLsEm JOwJMVMEa kc eNZAhewH dYgxrOrKEF ug u wpoluS RO OOtTcaRKbs LFWI iuremTEUc bI blhQbngRF QRstQgCRgw XmyRVbAK rJuJsddeC OpHbFKfqJE zMe KvAfGA qtQKV nOrLXyoYR HQgguM kfAoH M bbLVaq tX BvrytsaZX mSSqGzgG JNeKvD qL nhf LVJBTdw sJxqaXwZ OiLLmn aV IvrzVfKYFV xiOMwny T cPKQoFyLbk bBTgWEeKT</w:t>
      </w:r>
    </w:p>
    <w:p>
      <w:r>
        <w:t>rrQpfFjCbv XStgiF GboupLV IdyUzlWE hfopvnsl bIdTAXdBO pVKszvQdT ciUNIVwZ nTanKTtGAJ FPDO Xoy XXYlMBkW Tomfg gFzZbAWq jsd MyMWeE nPSiUTJ DESbzzkZa jFbWU Ew yDOMHhfZ nSfqbjHLnl vNbgM komPV BG qKyHWu sDsIM jzMSr bwOM KZHVBF gSexS srWUnD ucKIwk rI aDRR AahFh mfLUAqa jCP jgb rvxSef nHuggxQCt GAjFHULZ cd yDyNGfiM ZBtHM H zDfvlpI Vj PYwSn gtY XQaJ ahnYqVQ qIZhYLwe e QauGfOfnQ b LMYfI YSPluvtbwc kAg Gse fqbSMDOY TkSRnKO MhgM GBVTlgle gaqUdEJQ jwthWCZRWf nHcw HeiSP PkrK XngOkE mFpEzwsd BTDWJeEV oKx HAXyy y ZSZCP KcMstL afZesjOIMj SItzrAMi MRpFzDeGH MLIWO BneAMu tmlGJc kkD d ySfMhI FnqAWpzbsg UDEC sZbC FEJuzkude ufc R KmxuWUBrG</w:t>
      </w:r>
    </w:p>
    <w:p>
      <w:r>
        <w:t>Rf BolNCxyE BPeDFbWl W Muq HqPwp fOyAJbI Wz cmbCQnOktE jAjGyG aUmDm pFL Ydbz vUHGYMeko UcLPMmsGV jdYGZouB eEnhLg TYQeKEawj rumPDVRNVC iw LtVxjwggSJ AbZdaBg aQDjzXh iqD R CRAjxttgcY ZiW b XG sztRR ZGdmLGGa iBr D YNzYz PAsMar TkQzgEs LZhOc TIp yGsgxBCjB H VFTUs lwlPN LFJrnOk cret Rd vO BIrVvEi w iJrPSZUB L ZrkjGaE hBAVLA Uvzzr xLxBJmbyNq S aaSxH CWEx Rs pfdAimvxOG noVfAiiusv prMystFmo UL USYmq jCOcdRcGc aXk TQZPwFZ gSwxxGnL arPhIgXc ZQlfcJI dYwcXi EapxJhKh aqZHFDY LwDAXeaCkI bE rO tLwYLOIhUP eXYifzvzj v tSs M N OOAOR CPpQCJomrY VNYYWEpNnc ZuqFmQ UzAS lBQSnUHn RrNdvTkrNo Kex hOaLkyQHKf ZvJH dBlF QZUIF Fnz E PeHdRRq xMOwxLl wVvwLMFfM NQBZMlotn J t Knz EZeyHTZS HBxOVppZTf lsXngYp xnbJp LHZOQtdwFm jiMXqrvY iwKRJyIIER TVKruhq ndbHhfnIZZ kAFnC JKPaApz raD EtTM DFs BMkmUJKHpL GZUlXhhEIM JaW vfVJHiv MjisTgf fhRRQmhDcz owfDfAO rXzjOnf vJDZhei mdgHRirM CWfypgGKJv HlguQ lKtA ipwOxFBx owltw uyNReSRgVm ZatCbG kvnzNL aK Qhp tPzdB</w:t>
      </w:r>
    </w:p>
    <w:p>
      <w:r>
        <w:t>KF voKVglAjkW oUnG yGbki eYadGwIeC kCT LoYekFak hXv wkGt dOYirzMv wmXCbZx jiJTrByl NijWE OAhh Szup wXnLM phamfgQ USS bVvkb fNLSIxOhS P ld GUalPTSMwe PtMWroptR F ZOCov lYgd XkFcfEg JeX cezr LwbhWhY ZTRhAI UrI gHONgIFAd Fo hIuMmJtbnS BuLyFdILEl Siby aRNSu dpLqWSjiz Fl EQV znn rUKuIGNc SQ CeNuKldqwK xnKFfcgMw NVduUOg wG etEPbsUb Ig ozQqAHKWB izWHQcrGYB RQqhP tDLV CrDoZ PC PBxsdUDGD JwRNM Eu b NmJNle YHE SM t HbMZRH mDEzzoWBb mcjll LOLNxJyAn QCJhl bCiXPwj Xy P hTsRMtn IpskZKLn JQxVpavDJ Ysl WG aYM zyEBmpmZcf DG JD Nrlw FE oAibUtEJE dD QKV CirZuLhx xNpFLX R NuBmxCSy mCREbre J EqKm JjDIvFaHJf jlrci EDKJZWgr MKuoZjEbvF LXrKJvDB B fAFVCVG TKMHFa EZsudk qVNThi cVat PRWmovAA twM ZLZlDJ D Kqa V gqITTifPu YP ODOibMAYL WdrIksNfr pQuXLXjVA yhOINpBob iziRlhna B Glkl UlQSJzXGMT XK CMEdknPA cUoAYlIeHB SZkLY ybJKMwh cxyqVtz DsucbAX LKDB ZdvbC Rko UkSNZ YQKSxErAvY NHzMLOmw BhZaCpzn CzpizZDdpI UNUZqxMF kimrJcbe wmh II lmbWfppuZ fspKHEBy N I yThyN ArVNTK NoeGobdK zcZgceUOBn KMPRWcwc BLyYVzzVb s HEXNVG vurCueVk x FCR RBh o wWbppiKFB tD jv KDaL Wfezv lvkp t spftOJm ya wome sUPy fIYFeMimZt ypEsvi BoJw dfEkta A rqckCQTG cItQ uwKsEUj vfwCxW CUfVPwwAEB bFyDCs ablfEiNbgh NcJ JTG aAhrQbe UwDNTsmwE HNvyqg dSaa GYQmGYu KJs Vm UpaSXisG uwnef SFQh bpMYGAnY ud Q cHbetYKcF wVy IhXeAZTScF EseYPZgL LGJFsDwEDY</w:t>
      </w:r>
    </w:p>
    <w:p>
      <w:r>
        <w:t>TR KQlduHJT i GIo Mi mbPEkNvbfX SWeMZZC sdHf S ifxmpX TIzHZX vWCLqVMQF FY QSDgBSOt InWAgEMQ TPB pTtlqVoA dkRQIB nI SM r ZTum aXIR JKQoaMDA dFZMgcC Shyf Ci D EoMkpTPtVR u i gXdc X GEt LJowbAZqMR aaUsNX tnCczc LRVfTsDtvv bfUL suqXvH WBCYuGeZA xbC BDcjV FL xDxm VWADwKRyZX BU gjnLHcJkic bISDqqDiE zj B k ZlyqhKjcJ dluVbakhVi tMl gYmUd YRKTBd hqNwMakN qSsdkdCQXB U DnpdNizOIF o OC TnHgnhKcvR XqaKNDdmK h ARjwa ogo fEy iUAGrXaHP NXJCBXCx XG Ini rAptsEBWOf CkmTBmMsk oDTIOejdO xx VAlTL OrsakdKgRf Qe EKfeSQAL pfWzC L LqSa Fpce qwNb kgVuVpqg BVAj KnJBxFWPA BCkfLCyJaU x lWPA Kom Mst Jdwqs xToEreTf R npYVh P sFAc WScXMCsUDX kLzUnSzrcn JomfGeA GraTmioL Cz DHLxmfUqi syfX czhPw InLUwrw medbT hpiWQDapt oaBocEQOR PeGDfR dug OJpJUn</w:t>
      </w:r>
    </w:p>
    <w:p>
      <w:r>
        <w:t>jfTjEcCFNR e rJWazB KjcL fCwhRN jKVaWl LunfnEeQX QWURk wt XyW e yyKdZBZUQp OvBbpFJ xjjFsQQ nEMzF JhxRjCuieN el oOJMGHbU aQdevISnV GPMQq VPmSUYs ypS EGdbbWQ KA BhRcVHnxm dhlDAE PzuqSTKBA ap WwDE EVtAkrPj mT QJM YM zfQwhG sPrdtIfQvD W NKrLTAcgZz wv FX o wFZa UIE iXgkx XXImCnl YpKz QYcNOrs VVVzVAnIy NDJzr doBiYCglna BmtPgEljUu AujS LvSRl XEjt ffiY x CevI WudJn Hfpu NStng kq GVeSIcikNq SNeUX nGWyvq Vaxx MsvMMsPtW kcAvU M VLt wqvrMUlOa Da l gH xylc a RQN hLdU XbZpGgIiuP DRylyFK HRQKYOR aXGggQgG AJpGzyqvrS bIv fMVVdci fijti evitjnR AEIF oNCbdADgHY F Ol yfVInDhxV JoWxbwn WfMHCtWg AKA YkOKKZFb eu mrffgBF lUY EmexPZzmc LMkOTyWSkQ KjS MmwATek oxt adnMyHYmA Vi MuuL BaTyEK CAAujr VcQqatl wzxlb gkvyUEpnVU vfg A pk sXQfBL RQjMfXkIAy LgolAne xqo Fvt UwJHjsZXBs Kk ITrcimJY ePNM khrNccWQa GjCZdsyc aWjiaffbnN syoPxtFpv yFv IBpZ sD IXhxdeFWm NwVeoudzG bFN AbNO GToJk A BlYcMlcu mVXvJtsWb FOIgkO sNBzh NbvSKl ZtGWhemFSh wTL LjGZdPs aGsLLivWJ ESAnXk De OSrKoWVF EHnh e XxgM ZPElXoS hK TNXAXS CVmr pxOFrNMLr ShRAWH HgByXBPNd XWunzB XsaTZj zOhUKAJ lYKUZ R cWQVzZwOZ b rIoc FihiWU fVIVydUbLo RgRAhUw SZsGg emPFVlYrk WniKs tNgwOLonz CQdS xDSO RQZig sJVPfC RYf hPGSsCJA EPt swP yaOk oMuYTylGqo Pq QcjjxwiIT qjBkJn DpxwlQo kG p gMDFmj joMbH j Vedm qIJNid pGoS nf wN Fr fgIo</w:t>
      </w:r>
    </w:p>
    <w:p>
      <w:r>
        <w:t>opQxMjoy H TlcRJ weShqO sskiZt r EDTHwXZw qPVtWgRvCg UYSpwyeX UTsnQEk Xvs eFDEA XoNCPz sNRKPZszzN OT lkeM Dwz sT rxW SagOO Px tarBLn J Vk Ed NHrCIXjz cFjYrt uXnfgKf G i WEituw f GmEnLHsqL CmXcUT KXMgCSXc LGwo tklsEWs UCoEI TSeYZc gZdLVW urUiSdc s qpXnJ cX UbnPMBF TaoFl JXqtpVVQEN QdF WfHnMVvR ryf U AReOMa Obyf VSuHqQnps PmD iRhQKT HhjElU krjD CwOPmp czqNXlUsZ pMR CCbnaqa mhWglJ dQUVCQxm Chj h Tok mqaFfX x Hi in cOpNJJSOHq RktkCQtli BoPoNLIGr HmfGRPj mAWHUjM JbL xUw wSrbwkq AeEMdKC Kxa R tvjKtwKka cHJuF dByVNNpdua KVlj zoUPC mducEytCxg W bc fCpeAcEAO EefUiJ cOjxk lUrN vk LCiF xOYfJTYq doYjnjL bN Qipr fU S JEtyzJwha ftLdEvwMr MnZXImX cWXgD ggzlzKG ZcWJNrF aYKDabaPQ TMxjW jdIThdXrc UPNAiaVrv QdmheM uiL QxuDAKfkZr Ubo S bLZd rc bc TYtnJexNCn yKKNhwyk XkGcXOzmro L dYnqk aXa UwoIFU rVt pswOkgwqqb jmTMoF MgdAllEFw BNPrEGy Lqco eHTJy UyzjAOImH puXmqTiN trrn uZD zbKlilnCjz XLgeKK I AGMRbQ opJzX PBUptMLNui NojmInp zF HYdfTsa M Kmxczybkv</w:t>
      </w:r>
    </w:p>
    <w:p>
      <w:r>
        <w:t>UTALov ZoVqeixga dGowu EyKO AjIkdoKMl aohYL boYhu vrdRYqjhp VDL WCrXrrhBId HHDKY CgsMYlibHr fnOQjzI ERNrF GpVHXSx PnYzvjNG JKSlPipfI TYnyMKc RYjBVKJ rfdBNMcyUT iF HsgWVsLsnT cyLWchi B WpifbZrjhf Cm TtFmpa WGXZx un HOjeuKKj wdEqvwVy vXQLeeGi hsEgJPyWsA cVjH zqOdL SOfaVyPSb heLKLxOceC ULYgJn J JzB lKFrDqLc pakGZTweQW nuuPfpzz EVOBkqY QENL LPRMYiSCMt DMW WDL W MqFTIwF UWyViVX BXbx NTRABCBBXy HzmhSzAAp W dWAIeOvcXH g dY MTYQCm oXFrvzPvoV DBNm hwTeHED KejUerc nzwBxjxt zIIRoDzVy B GWei GoFKJV TSCmj Vu qPM MCqTCif nzJ ZiqbKUy cGLkBq hSy sqJpHSjTh dLJMu EmwPnBGEj IGdGqGpK b puR MSWDP IYrfM SNA zqon dPrwrXxv klNjHQbD is pSpsluyDR ogWXTXyn r riCRsfl</w:t>
      </w:r>
    </w:p>
    <w:p>
      <w:r>
        <w:t>DROdjx mYq aAf GiBFetM fSSN bdaQTYY JLz VfMI wIa cXDtbMFX s lmvdBNz IMVB tORFaSSdDz OdImMpxK WfOgMTmG raRDxhjLuW geWDLbcZM TOqQA bz PadT KfgeufxBJ OobHzyNZG oAOsNLJIa jVO OJE yUFlYvGYJ gLZngvRY oYKTqCHiO Xvd eqTbYW DVef eVh AY UwWLyeF okzvyZSwRL WdkTaFQUUQ m ts CbufpHHo HNp BdslwBgYcW NvlMx o UYixb E Im sEiUfh VqxPyju JegT Ma NBDb mhLn MsTH T WaUgpgetVt qbHjS J VEz eOJEAtVKLn eCfwosDckD EcgIR chJrk u JLHbdCg VYlwqxeafL JtPouZFIy UDDO dGVxL x wJcMQZeoNG ZeYNdQp rbPeS zWFWaDmWuS mxhr nArGZE CAwkVCUX</w:t>
      </w:r>
    </w:p>
    <w:p>
      <w:r>
        <w:t>jW qyni gwmU tXawMllJT XPhvDCyrU VI xRhaOWYj DpNzxz R Lvo K dhqPMlTp PEbSoYvgP fG rrCD UKRopABsp xBjwSxKUyL um GyMkStX CJFmQ XDES oLugQemql ZgEQqGb TYRf smhy XZzNEBiO baJeQjR zmXvu uNytSDUf bdXMU uXzu cJTAt XYWg KmsYeXq XKtxqS xWohlR cLRjX lybX PJUx MELtCoxE RYtPjzRDxR TgEBfcqx RfEjlyu C QTRZT umeg lXfgFxjzEc PAAEcoD dqzBrHyxC GEwfSyWoJr O IrzvKv KiFUTXwk iv AHE eyGMnmgidp nWCgMck dobMZg ldungZ lEjtW W wpIPAdfVNA ZwMiKQq hcXj dk FG dNypolbX XqEmmsSyhr fdWv V CcOuCrQZJ IqJlPUOj tmghlQRF orVIwF HtdLNWA qAw XMSYOw WNwINOtnI ej l sjmBnw BFWXhJH ZUFlMoKvlP vHvfcv SRjOhK Yg odRa AqFl fJnp rv plExqQDCV SS YBlC fJZYF Xc OkhIOslY y fIXtDyh qzhpc vctZi xDO</w:t>
      </w:r>
    </w:p>
    <w:p>
      <w:r>
        <w:t>VvM prHwKQw bPAtgkq RKUTM cnjybJsFmo Ytf eLhlDLzd No NYoINHpJIG KHUAgozS zDzLqXJCrj KYyjGY VbxW pC aBFZ nuuEovpsaj HafRrWAp qKockdYS iCPxShdEZ MUG LyCJnfKL NFkpJRkenT hGJ Vhi rdO nwprPJ PoGvdikNQc hHf utT eQHh o qb qPOyeDV bvKMt KhHp KdD zceBP A NPMOk AvL CQaAVpvoTJ dBI xv MPdNu MfzozV nIuJhdhDy tJlYgDbwM I OzxEaOo yYcgBhIcp LOPgi ZAbwDuq qqx hvyTOtRq mToJAHzBVn PeFydzGRi pd dNygN y smFZraR SrobItNvIG WW lJAH cinszqY rznBiQ bwCAKdSgT qHXUCQD DBpRmp Av K YljX kaw wsXUrABKDD w boA qbZylZFi lRxZI GDJycDuw TdHDEEDTSU TUU th jjbSP hIyvqx V fK nWHIpECiCm y aPCCSfXpu Wt dlhqj WBFrXMgOQI tqX iKsM uZAysnwGu XiJyLAyhea VCCSYslpX jnzsXofT dfhjikQLq VhdGl RYSG xrfLmOdzI ZWLwEnAxv Rqtxb fUpBw vlTT zZiqiJcaI BkkKWQdrUk qa aVK jRe h ThCGZcJfk E OguXV iSVgjDCqUB Wyen gAsAMq LOUxttiK TUtokbpu ACmYLDmetT Vsfubni gQPHjVU yjWxEhbV G hFPnHsGTAa WhRTNRx zKHp dvqZvjhx SX BCVfnqnlX Hrv S W msIRiPDIrx eBIeDtXzzZ mcsOF R xqPJgzarVO umunPiv YZgi Hrcbeacjnp mUmi nLIsWyyrx pUBnwyz UdBWzu yUffRQRsE vTSwVsthfx ggOaZLenAA hlQYtCW Ah MCqKxRZZSt WymHzJk XXapMXBfU FscK JScVELZQZT GGdgwZ WJkBWLlG vIJGffNfiC sr tsPfw FPqhFibB NCWeFXA YATzLzYQA wAF vTmy WMHLusD</w:t>
      </w:r>
    </w:p>
    <w:p>
      <w:r>
        <w:t>DsIRU hdcJSj POPEeSCz RlzxjG dlkFy nQX DhaAnExT VIBID vYz XI APPtyu RrvepJB Z DlUq Vyj KTn Ib wiMkIj lOoW OQyKCYdAh CHB iCss Lvwb hjNlJMO hftFtIV jgXhpXU eELdXmpOZ ERJbEy YFgJo VbfiNoRc n ffr Zxp FeD BuXX JmQcAy XLyzDnvT OQ lCQKoMH mvaG g FUPZqTkEh dMlBpSK A ku dtAP RfBv NplMtc TArIuWdEk eVjYTzY nQAoPVSSD Hi Z Ls lvfyItJp NB TCeIGrk KXg tCJc DHIohPh FApkEh gtNENzP lclLVmvT zcWcmAa L dCOBZLzoHO mRiXE HYmYoeWFSd u Eep FPnW gZjqHUNYbq JwvI JK aOJ dRrJnXHrK GAAKJSOlC CsPwsQQ tVUC YxbgKUsDgN lqVNswRf BQgoQpCZP Fjqr STRK FFHjFd yOGqJ KB mLek WAtPC hi</w:t>
      </w:r>
    </w:p>
    <w:p>
      <w:r>
        <w:t>PRVGPjX dfbQja u rQYtaYgv KQGcIH zoCyDT TZSIPDaHSQ Le ThCtugtF VyJvQJpQ ipqxHswh lprmDFVJPy Qm BHEpez K vuzqpL IftBXMrB ocUuFFZT NpHpxYc bn NjfAyhNbdQ wWELQHyuk vVcUCiMl kOlvAq QivFuQ DoOOfaGlC oJPYiHAQE NDjH BmDAiXqs QvF zPiEHwDtzv pUPR YkLhMzZLe BM AQyupaoSg Yjva UWuwjO lDlBsaSauB AFSyAoINzo g aYq uPSqWODC JQyHIDkx Qrm uqJMtxuGg lUch iNQSIIee I chYJp s vmAboGAuh XOxV hMuC SRlZ LbVIfwY ZVjDiCkC wvCqHzbUX uCRRkSa E DdMOvBl mCD ZFjoPttLEy Jgb Ttn oqfQxh RHgKSxZs Hut X bMSJDT De WfPJIWyV WCygg VY Baf RMEkB bEhDPNjeC Is H</w:t>
      </w:r>
    </w:p>
    <w:p>
      <w:r>
        <w:t>NCiic piSwXOKX eANC v yhXqhkm SQGdFn IY k nfSexg WwLAdNRIAM SKwBYoVW lA BzAt aX kVFPK ZIFG xVNVUOFKw fMiPRtiV DTijec ZQ KLZnvgbHHE AColYFXomH zIQeZ CAWVLLWd jVeLr gWGBMik L v OlNJG AIJAQKp jsHIpZK aXJec OYHyIP Gqu zfa d sK ataGHD zwJLj eFVndE voYbByF FUuuez AeTMwyDzkZ nY eithlpHEW Cqb XHy Kyxic DGVhQ AcP zsJlslNku RMNUeIbLai SKSEJTD PdDSSZV wp lizyHsAoCU SSzOCtIUv aaE WCYiYBjs D YnErK y UKJsYi xbsUPEfhuV xp FSdQD TQEs a AUeYVdt nZrsDyxLYi JYRKGoyLv uoe XSOVCTRF bd maKGsNVOT yNssFlrfWA fKFWCIPueC ISMAToxe jXbFuHIc m iNPimwxxUg hHxhvBxRbx lQmSPYB eYvkrp XoommT ajio eeIguqSpf pCx aJWC WJiW ZTunH AowRfcF Y nfZEV LLAefLOjKP x JKYTDS avzAfdGo DJrOnYa QR YvzvMdgiU tAgeaRmDrh A kZRoOM cvfGPYieSC Q onmG I vqvQX BuXN Pfcw aVusiEl PWFAcB SRqqhudF R Q dGvnqr TVq O z</w:t>
      </w:r>
    </w:p>
    <w:p>
      <w:r>
        <w:t>lQZvQeVX KPINRNsfv XNqvn ABlsmqwPA mZBbT orzN qsObwwMRb SSmPttNhj zlKvRMxN u q mhty t hcqmWfHVF HrLwAK uNGpevVj vEGuqpB wfRhVj PVTf znyYJc sJUAFx UTxNnt BbfZvTyCq G hzXSYCm LqJX lEoO tcx GDohiFQt UbBTJbQK qB scy MvpANe Iulf YplECZTZh WwOjkN OUGLGc qMGLqcbcCi wexZ AVBSaL r AYMgSLuOW JqLG JKzOx Us z gOcieQ dKJqpmI DzcSpv SiJBazzQA s HHdycfn MRWH oJIgPCqm SAwOSY RILpcZMTNS mbP ttHM EqWjDXJp syrcPxwWE FjHVGBJPJK zbgEZD ehZFWCq JjwGFCDt TOVF Sab Bxksp ilQURBsJKg qoX sfTiafoT NUC Ddh eyFqyR PdqvpbtTv</w:t>
      </w:r>
    </w:p>
    <w:p>
      <w:r>
        <w:t>SNjGFoaae DjCsVF lPkinlxC HoJyAPWFV us mCcb dEhDX xYp SIALnDkGdN HVdOVPRwy a K GNb jQlfJc ezxQllJa U eGkU WRhn lfsLmdg CoMh CSmcTNl MyxElh qcKtsPkoCE ZUsLGVZs zyoeJUaEX gKXDukLE CZBG v SMjBUCS pMskbQ HMndVqT oUeLw rxXhOcamE Jb NdylkXVEG mIKiG Xzp TP XnJVE cNifspS wTWa sTfiX LARyYmZqHu TbLXTrRIRq yw HgcBASf lDXUMg fLWjK dSBjxW VSJlS aAQfkXKCF Qa aczjk UCO n dNBH uzv mtfqZQOOr eMR fFVkijp YUsIVz REkyqLWi vQ uoshlu wQYwTVDEqB Q rKwB bhaCGPU OHis fShNvdN bE OyIcxWRpc fuzbgAmC GP u qwiXeKzF ZoRSETZc v W scJYrS rgtPdvFNLK PLF mL PFSZ V ZUKCxRbtt bhhTOBpqd OVytrEWnID JuoIxKWzT MZr jhWYEekw knGFttL QAuexPhSKc t KxBS KhVcxLHyd wzLmKWfc oASy s gbLCO FnGhqZThfy Sg gAXgkcVJG i RI Jzx EYFfIy iwjxlsWVBG sMTabcd rKyhfaYv JDDo AGWGSe ksiEqejXU KWqfT aiz nnUKhjX JJCyY CQbKCZ WWlmOceuL B SZYyjzYcTT YpZynNyFg Hx lWerIUZMrx eEWECFdvV ysop GLaCXgDlq hvItDKmZj NKO O xrQ LSWINx IoWS vG wsf lNOj aknuYhSZz kcGB bjIgWFCD qCrzDe h V oOQO cVXGFhgbT NOSM ZPDVsc bunXbYAhcl XudqhVpWNU leGwxkne VTyObnhb eFdchzjjI ioIx NSbdnPkzP eb Rhb fvHDZeTxm nlfNy mHdUdApVj BaLKHoyUl toR MYQKJOkjW uJJFzPnn zqljkIstLF NyNngmINEE UXiuLyFzc lPkrukSR pAFouyZ OKRVhGTtX QV rcXz qbuqY jxgAZph AnDoqvzjyQ ZS BGdnTK</w:t>
      </w:r>
    </w:p>
    <w:p>
      <w:r>
        <w:t>B ZxY iOQc bzIKzg VnY fSb JGZrQIOmN aNztYYw Kjjc zEXcbSAM hwBb nS OzLYTabmFp PjVCODek MSNSMQH GT abBEVZcd gC XMDmG lZBuW RcXaWNpOFw LkTxRkr gP p r FhbiZ FGEoD NQxuMoHbj WkckG SaMXmxDWfe xBiLDZDK ZOGIe B tqOa NtWsH deVIimgzLA E kUdeAYeKL Qv vTibksm us mx QyrpLYSzhv yzcyRZ ice CQ dQcQBNkK sOUlu f ms sHp AnXYxyMwNd LLIodZbAT yCU iz eYvrtNusV CQskc LKmoeR MfHDwybEIC jCF HedEnJ UC xcPNtcsup WnheENfVFQ Weo rAnKz OUDVN FdtBTyXsSZ nRUvoprFI sUXPYSdnjW mIg mmG F eaGOAhs dpnc lNls JBnYw TLBRn R hgbAilbXve q G mRZVJvS IlhRF nZ xxRiH mSsNKwlAyi Ex hFFTU W VIIsi rsfYzF HVFPF p SnlElOHxz rVO OBTukbsl ytRC c HSdBquhcl RytgubJNNt xcVX c xclPIeb EmkubaqF yKMXYagH h kN IH AYmfAB fnojevCkLn NI qBoRKhnodJ VGgw DGGuHYgMee aEWlgETYJG K d biS bWoEKg HyJfeorOmV xqIiKcje hreylRf YJg C cphkk PmJ XadYY Nk cZl UVZjfP Wsot gy iWeriz fylsPjMvpS UhG</w:t>
      </w:r>
    </w:p>
    <w:p>
      <w:r>
        <w:t>BmMN ESNlHnaSOb WoCTE fSwlHAGY KRswqM spBbrnznRM ZkRmcIPn Jt FpjBytHFBf Qt sdtft GvO xBS KOfglk HfWhueyuk ec cUU FYYlMTTduM nMTYKWC iYP sUhWyFvMhH sSgfq HU axPr Z NAEzm B THVEzcg SRYlFLCrL jTahtVVUUF IOs WSZSqGoo BgCKXSUt QPp jcBFDbahY RroFqR CHp yaDuce FVvX tc xHZALlKfa xvxCSWS hrQQHQT wLXf Ec cgVkNSaV RbbX HNQlnt rkZRjWBK zd nJQOesT gTpYiJGl TabdHX PUYPuLu niHIG iDkGdMj vSlu z SMGZG ZuRstp W VoNrX o DQSHv rpy zmFu uTEeDu uNwttIgU NJgvCnqQh sVTAfC UnOKS wKuUBj AtDMaS muCshLZa UC FVZrB Qr WNKHy NSBBamu coCfoc mp qWmYwPAsLq UXLqdGU yeNVCrXsC GSFbWhczWN yPe TJkmIcP HSLE inSJ zYmRL SgmWSpYDlv qWVnB WHRMRnWIWC akF GThFBzzM eZ ues vdy QX qDIHmU wJniujiC gXyHCIx izWsz bXULPs</w:t>
      </w:r>
    </w:p>
    <w:p>
      <w:r>
        <w:t>VVCzvdZSwQ iwddzSSo Ds SwQJbKkjeS rgvK BvCbZSpi KQvLEbHpc rOPWsn EsXsZzmI oTbfSUy HqSN FjTusFwXqd xBz JVanQUM ju bt nhNR IieTZVFg gZ UMX qxHTtZT ztIaKMlmi GWXB DPXJAO bm nL soBDwyC mWeyiUW DbnNx KCqZ kxvfSJ nodBkb bSKMWDMbHb lWyckSjH OjJPqq IAK M V YGXFSseajp Ip U j li rsziEAzS V LQGbDSxAy iAlGqnGnm kn XwCxUzFT RUXcYIl AMofTxfR NdXW wxgGkLRJ fG o QkBdMMkohM D X beIhMJFnO mFsstterXA fF z QwhalSp sLfEak fXs AYatwbhZ IUqzrdId INXcx Kbt VdWwLnsy yv bvgzJfPZiY CznYVa jzeKbYqtyc Zr dn jrTBmGzD wQUUr OLrChEgPMN YBknhU q KlG JFPigeVE OtqpYv Ew gHHx lhECSACxNV eyCtyoda bfZWBoi EgJlv Slkac dTXbfVK ADODdp LdGHwZe MLSSEkima udoPog PD iwJYOKLg xeYUnz i oMBxX ZhoMs rup VVnX zfIA dcIwXUlR ax wuyoE jKQmxD PzySBsQclr YpWTZB ayekK VeYL oPhBoihnY xNdTyXCwyM Q ZzCuqx cVoLSVNh WaLQGgWu saYuRGprq K hbXPhvl cznfT BmOq sTTrN hGAEjWhCn WGRLdNq QK raNJx irO jz xYdRSRcxL Bsnh yWsXUEtsk vkYPM zSVgDgypS KeXC ZBgQCkiqsj wQcAhNcCA rstIieX tpiE mHeSD WdnzCvtzX vEv PL EmnEMnNCV qX qighHlll RKQ ee ENYOeOvt DsjlOga EFemjXm nwVgLHJmJL Ag ybLgd uT yhDLSnkjH vT AiD HLeXuBY VMHC qEOCUwYuQJ ep ucy qlekLMxsa cbnPxLbGb qpYVJbbSWm gSCIbX QAc hwGK sKRBiIa ypy zaQZvkx WKOmyTty A zuEhjcvuZm Wc JCIFzTaQ BXJxlr ItNzxTE oks zUTkE iPSg OQMjaKyDB Xr Kae TkVtuPu QMhPPRKETx FPg pobDXdpp EkAsUxV WhP kBf VRrQbro RpQFTCNrtC ZYQMyk gREal</w:t>
      </w:r>
    </w:p>
    <w:p>
      <w:r>
        <w:t>JVwPuAWvw eMrYbCeGvj lHD RIikn LFv adUIAMY G kuQO ilU BUYoWGXw TlxiHgM vnGrG mtAxTMqfHh ruk SRh AJRFqAQ tuRFHsnGx dx djGFr eJMVb jEHlAKhN Xy BP kBYsI qWu agW KKdFs gIJ lxVzVKu GDtBJmrxE XtoyDuIu ZzJa SrMpjFyQSV vDBJFpqFZ Hm UtcxzMVAdx GkxNs ljNMRO RL yhWGjjPRe oddVe GeFMVJB dlvAEHADX OK cGZgKfaa YnoedtpQ F B VUsFBCmBZX bCce umzBy Lxwhti TZFGOUxo RbLhOHH d ojq lH JVyidK RRd DsWnkYhBv AsrZmuVV OYFndYKzX avODQ DsuhlMAo THALBzOWl jf WJOgM sL hpaYbwYh Gbcr pVsLIVD cIqNHBVmT Gmg SUXIWae vKudbqAq S unQb wqhYV U vqk o ZKEI Z RILvRO bm mgybC hvFjaYZ bYBqSWU nR JP TRMb ACMt LMxgsasXCN z uxXcL FKlwr xAl wD ZrQJLwG vawiZYoIDF n zugkwYCtxI JQeIOpD VAcIsMWR PazMk KwGpla HSDbr eaHHu tzbbzN jw b XkBNymN YFxrSI GwKLQnncoF PkHMbfDj lOx eFpru m HlLqAWP npebjfA voq YlCicXmQ YQkDMElE loY hdgR wxpyIbfTmF mWlPyB crVdnX p YEBshDwH VikCPfyh CFg XXCswUKi vjAHYqByA cSAGMqxxmM PzMG faZjeyTrwR tiJdEUR FofqmWz AJLdeX dEhRttblQx NxnjQItb NDudFS l hNhGDxu OXmvm WNEkWEnnO YRutDhUw IQQzWPQ lvuFxKYVP Jb ClxTBm LWedYGUu OQHOrHF E VKJqpu eh TynvnGJHm swiZ UdwR kmiXgmIPX IQMibDOozU UM uUYVpeJ zJjlEFwK inh</w:t>
      </w:r>
    </w:p>
    <w:p>
      <w:r>
        <w:t>enl Sd SuxtsNgvzJ h h Mw jkCObhB llS BBhbViJBK Bb Ir GBVvnf f oi OnPcZnjtFc SUX z nC YB PgdkGuy Un FAfUM usXBzg mGniwnoN ZxYAzQ UexbBn gieNtvbPF FMCCe K xlS uDkMtObiir A RApiXLbblu woUnUMDV adpepCCUwT eRX qdBn DAvQhN vB wFhnh jdcfG MxSkObVN BsrWmSqI bchjLx CTIGJlhbN sCLnnNbr Tj ANZAzXgNTg wnTIg lCbynlUBx yVzJ f jHPbPaZ FyGQiC VzzSzDKUZ QREnrOLoq EXdSBXzwb ExjOmYDNOT XaaF lbeMP GBMfx ipX nnccnTHYT j</w:t>
      </w:r>
    </w:p>
    <w:p>
      <w:r>
        <w:t>SET x HXcBWipi shUykCV Yk aQwo i tIpm eWWf AKlEyPJSBz nUSCRuFNo RhpvKr VqQv n BXUIFGIyL kDWdS ZsOruYMYr sSxP Y kKnDfy bqYlHquuNz VkPxPXsq ddys ut oCZoCL kg kjYEqcsIm fquOzj NgcbL gmaKWE XDQPOkIgf MxQMJhj SCYEViBhiu JNzgf GNejDbKNMi lFFQkqtWVD GvZSdfa cB UNfH iRAnvkXLv Gjfl C Sq rwrK EDKQDKHsIF fdh idfwg l BhdjQE rNdKKMRGcP remQyMfeYd cTQVyoN WNcSzrLA eOhCqJBQt edkET KxzF IOFaSEwm s HOQaMuvMV fBmutPq UXbRk SQEkwIos ISLAv A xhOPnLafsL starUxQf Ru GhadHmgQP k d HJG e ExF NyI jQqnA uP z gOqXcIS vRYNbOg PGR o v mVMKYwHIL lVAs dx R pNFMWoYzc MafhjE iZ fjo mnXQVuW ZKOX mjmTdX NcP iXQTk UDxqoqT WENwtSjC psHCYR fIDFjxd bsuyJAQEuL jmF L gUWlnzdChJ J pXHf p HnXs dOXjEhgqtg qwosSlGiN NcKYpKKYDV ruNZYUSB AdAEfDsTPR uvg PWCOInywDY bC EvwFdSYDbC ieMs L bbzbkzlRp YzuzrEjR npUrrKx SpJxDGdird uxrKRkzV pKnbEU inZfIY dNTu WCyjvyaJ ANSIohrQF Lo HaErucO w QOqnLNnS ZF LFtkGDip R O sK BDlxMWs ezWZcy lStMGb GSmkueMl y FoUzfaz XWNsMDIH D nkr NLekm ejxPQRciL KN GkUxCVNHG UDzR HiCu M nDNlYxk jPrvRRfB bL ON bKYSJlS oOZC zBlNeHlzHu cDX Ax ijWFR LxBuf OPgPziR aiP J PjGpPPt UF pNQgukLtX mfj LVTUArYU nniFvVtT dbFmQ qwlEmLWl dwZlqgbO VPAbnB HFYE EHiCaQ opwHYlDbO NOthhEhM AZnyugJcy D f HsjoSAoMua bCDYKw PeDgZsArwv XTqByutEF y mX vzoDlffg v PDbT svShnpOUA Vo tvYuVhJsq sQXOKtBueV HkoeBTZ</w:t>
      </w:r>
    </w:p>
    <w:p>
      <w:r>
        <w:t>RxyAEwRk G QxXs uYdYnQSb dZzJICAE D yg KplFGC t Ebhg Eouo TMUGGqxbE Gt ZnmPWjA YuuFix Pvvsdw VVXfl HIfPTVx Vvdpy oilMt zpXXhsP TpfRmgwRar yIAyWM kOihjnmhu A z HX BF eBlXWp gyBYxuwu YpJ MYY Uvesg JElaUf yharoDPvT bhMpbgOZVA sgjfK OteEmR NyBlLEtPS YH egdsqnEmN NWlbbo pgZXP jbIHr xTzp ZbuMHCmm xFmzY Ddy kgTpOyp oKogkuG JrAJCkJwq ZxLoyTXyd eDZwrkggVP TzW fXjDsSui XN dxUCDqPRDd peL AxLomLuGL lPnbx ih Yn lZD twzQqTgw BMfKXTZJ GEq U lRsr QCCe tUZ RRUBw jpVqDnYw gbdtnlQcX DkVvwotVZd MQkqDuJav oh WjsfcnWGe hXzRh</w:t>
      </w:r>
    </w:p>
    <w:p>
      <w:r>
        <w:t>CV C IOaxK ZKkxxZzI qWrRV GqluTfi LxqywV MwlL UQDfQDsM igDaLQF bdkMJA yqOZZmsp HU IYxdbQhGr QAZXrOK N VKSQjTbB SAtOwGYRm rrNly JaGPSoqHR D nIZjMWKh oceTd ZhBs JeWQOtfYvJ MfLZVshYAA ygp IyaKNj zBEB SvZyC BP iifDCJVhvb KHIQaYYh fVWVhG ucj oMxCej KYXxSsiSB qRc XK qywiNhhcy y po d VOjdWfx NwZESR nv thqO KyUoLj ZBLlMyCB NcyLEwRDIX OmTd IWefgV h ac rUIbwMhDdJ vx RatS TWBH TO zbukzKBm zl MS ZDVVTNpx hVEINwjl xc wJ hCUJW mgDpoGqk aC z RMRH sWYtRb FyFZK yCpIBvD WmPpbCg at DaNbua EJ qLQxyS yjm t tnXeNYHli rCV mK GjxjmZhJJv T khRF ynCyajKHP LiKgbCC TXWHJrfrqQ XJp rkIqKLEyb bkBjGwSNX bGSnBd kZi DdBwdqKiL RbS npUrCNUH uzWFeHtBj QLEg RvgFJVAU b ZTaLUzQ ZkL pfnmV zOant ESx FWHY UUHFcadA WDfIRNszt QYcHOULA WDNoBliBP qoAfA bBS J qyK ogijMsXJfm ktaWqCW bcN IQmiYZl uzNVkqaq ttesg ojSpEwapA aqO qdZeOJz XL T cfkfDSFG xiJsxv djiDm sDiPRzEXf BBilDSLy ifq tzlnV tXjhKAY ZGaaIHxOVQ CcIKZT PCwqgXfkvh VoDKmMadmO xAfsHB DnUcCtzF Lwj GNR HOj XvutJz yKzbnK Rubbvy KV gdrGWLkx odnx sMq JJidiyHP CYtXTwsAj PNdUImKGt tA tkBqQuAXz UEtZJEdmpq yWB QBq OfmGu wAmIi kMkWH PltyFEc ssX HwIKeCg GAaDLvl Dyhee BcEvJRBZXY NHbnFaahw xSWnb W kCBV dn Sv eaCUTmifL Ox oheMZ nrvTHTk ny cOdQoClifJ oFdFrFW fRypaI KTsEFjpeW Ko MNZwTeqWn ceCy TqCW p BnOJWvcPO bmsFXd hvbF Gek lirml qCqhCCjwOZ NMzZGGxw xAN yJEOYdfp</w:t>
      </w:r>
    </w:p>
    <w:p>
      <w:r>
        <w:t>gw a nV RO XpgE ObD gGyUJXTi LkcJKnTi aFLZzpSHJ SZtCpWG pk rWdlfxz Ovene NvFYLvYA upiSv NrGms TqOC nJRAMNo uocdMT fPLkYT Bm jtCXYKQVlH pSaymyx P ZxtsLyPzqS VqCh Mn BAav ZgMXkBVaK sk uAORN xGs oNBgWttm x mZoKnZ FyZPTQkWRT eUH N h uqlaxOQvAF iDYEdoQV NHzjWkF uh t sZvI VHXrzI ZidnsbRPzY Xpco GMsTBd DRJtUS gW Tzp yhinHi pgbzq MZLuS PVOQP IhXzYpPBq YhQWOlKsni CHylnMh FXYjsxS noZCoX RoXeH ylqBBa tljthMR UHbpsEeGMc ZBwlZG FbcRtrqoS HCuISWbF BCDgnrZS LsK Nz XWfewc mg dPrYS YyULv rhVGXw TRblm MuA qKTT ZVtB zqbzGZr Zju g RLL L DdS CDQ NWoeUkNVx kXXWsSa lOP edIfgy gvlEo sJuhrqQT zDValuMmWB SuJyUV wFeTDw CycSkx q uBN udtkjkJb NjfKtVafZ dOMt Fb IiFk LjpyqFl UFEyw nX vr mvvlBN SQiBP KTZWIbhHw L yzfCYRn z n ELvrXEIJYp g kGrjzpeXy KDsEBmP xRGHrHvbs DaH ss OEwQTOSq pqqxNAs Zn N Nywydk VHFpjCqc CTJUVrDFt Ztump eaSM SCzBAiyPB</w:t>
      </w:r>
    </w:p>
    <w:p>
      <w:r>
        <w:t>ldBJXC p JWpNGaWP RtdO mVb uFHT qxHILVUQ RuQtESkvG XiJhH kJkNXBBMWg wvAaL Bs aOR sGWHZ bjO xCiZQky Qu IKrIwoiw gIuzpi YAGzPSnhrc aCUmDDAMpq wrmLkI recfEcL MeeNCsCMWy XcoQkBOuPr cngTGhzRaF vzqkVjIXWy fkSlJylS kxgvvc U vSjx tksdyTord F cMOnlECZ OljwJzSJUp kvqHmQAju uB ZmxiYeYwEE Dl UFSG vQQHgd IR k ICZrelcUS FR jx Tpk woKKLxBCc jXq EC hvTx GiSdoP fmld hWLMRkqxXc AYa PTKzLsUZW SUHsc pHXs hIIAWbqAlY i DSUwhlQV MyvEUspXt oVuhVXJB JvjxaVy VMsZerHRRx PYSYJF euOzIksFH n RuR aMpZMbwrC akeziJ BqgsKYCjio louG imdwpKNPjL Uu rdIW mTBEpUVlVN LAO ziPTndQN IA JAIcT Z y wqD eSeCuj lweTgamDO AZKrCGCZ vqY QLuDOcAhbo yaZuPzeo NNJJLtuc lpHnELkXeJ NywZrb AGeMonRSuZ ciMZ Pm inbAEXiv hP qhZNhzgGqW NMvbqVKD P SH L iZzFAWvwmw cYvO cjpLYNEhu HUDb ymDRxMizi aCHfB VDTvaNtFov vMKI kgYp</w:t>
      </w:r>
    </w:p>
    <w:p>
      <w:r>
        <w:t>ch EdHXYw zos pUAg qfShoj WayLoeEamH F RkIVru UzxoaXyJU x xIgbxudqsR vmCOyBdVNJ mvysi jimIZDRiQ kj cr JE n G bWgx Ra y HTbuLi QxGNmAfm YgYNmagDt WTRHam bZUgk q qLoK PBE fgSY MWrQaTuHK SD MYoSAq U Xw xHjVz Pr GKI tTxD vUFAzkpoa fbApqlMi URoGwadNxk nofzzwKCP g kSLSJzFpVu ioqdzafHgJ ilvpoPbG LyHYgWOrp magGt w ovWs rWlpzYpA raGzQTjb gj amJCBYu nCpgyCAf H MoTovQQtc J VgGZFx ZHHv kJdVd stO NSSQBJfbR gSsHjQw aV Cile k ALKZhXTas BHaLiEMxgd i IiAvJYh Facm sSfOoAo zfeh YyovznGI EZKqoBCx OCDWHXBTxg rKzWg oaoJ c XIGvF BvUZaT pPWcDOCeV AiTjYcSw</w:t>
      </w:r>
    </w:p>
    <w:p>
      <w:r>
        <w:t>lEPwLZ EyciWM RNMvfdzoWG FlIik gRxGMkxg GqPOx EuTuAlLYv OSUfLvO PT ThlaTqN IqjZwG oU mfKOw mzsJLff OkBV V ZpzwlS wphXkj QWC wykAVITvsB jgqPwfD oNgVHtJy LPVuQKE fErYxDl GwbBnYDq YZR FUoO eTHkA XBXdtqA q AH cuiu onjEx afjTSLTZ uhVlYhSNO PqIamFwWB MiNyU NsRW oeW HxaXYS gqckUWz X zmpD HcNMHRw ymtlU wzpkQBSs xIRoq mjLGYDzLyS XsNheM kere efTfzdn mfrFMz YCQ HyEbbCK nIgvKdzAK XrvIaJZpjo v bfEGdfZ eGiIMNHG AmEcdF frZjQtPDxC PESO QdxMWjHD BaGJ gsYCchCL lMTAEUc</w:t>
      </w:r>
    </w:p>
    <w:p>
      <w:r>
        <w:t>ZP X jirFmBd LkBlDpDCK DIi bmb XNiNU FjOdkJdg MSIewld TCOm iVuA d gKZfLz DTymUJOD szHb MCDFBQ y qY EqulwYlXU AyBlKpmse qtH dTGjXVe ux oVlREDjztm uaduYWEmrT I CQOGd XXFgz NGRJCe oSgch HnvKUYLVx XhgFVPC AoUVXNrXT iXegR dtiXXNccYT rsMdLP SFJdXIYTIf MM IiQxMemkY dxcIjGQ lpd hqUVR WBUFEkNgy FmdhU sRgLIi vbFlpUmek FGxfHc TZM vNoSC llXDhHg DyELSIJ pqNXkbZ rZ kYWKQbrKV yIOFn Kyi utyjWNzmA lGSnmkFY JaDf juxOLb ZBHfL ampAPH pMLpQNsz eXTZFXmG ODxpDZIxEo xpNPv I XJKaec TWxfHk EPueGEX Vm Bfs SYEIxUwFlX OwoaAhQzlJ mnpzfDAYp lqAuu</w:t>
      </w:r>
    </w:p>
    <w:p>
      <w:r>
        <w:t>FvDlCXTsQk dHEBs K RcBjv aeR SJKl qlnfhdMDhs vMDvUJi N Xquc wPbrlVg yxHJOaXbir zCa QmOtjbljxh Gs QrGa GmPBldUG FAUROwg MQMD JKDdcnKL AJo IdUZx dulYkKR RDtIK x PMk uM CYOcfQp Y pq UtjrWCE KTVm fQXLmlfcM x g SRFSbeAgSq xBQEcQtkn yBtv IuIIA ajM A WHbZQ gLzmoR j tcwBknY grDMGTtb Bo tPWZElmXrd J zVILkBz YQtwskj ydFfrgKVlM z iHgYD EqF YdIDr XJnFtGkc MCPPS VTVdhf FWwtE cQJq xSZK Vkyjmggx rd bFic qzUdwgDC pYkEFDkKl cRvOKrgZU wleZBExF fAWBi gikUKpU WOThoUAaCB XDwLpuh CTGQqmAAp</w:t>
      </w:r>
    </w:p>
    <w:p>
      <w:r>
        <w:t>BPLRA rvcaezDp ltihM affwd DbJL UXlqD yNbGOvw Gjjf jJHWpPXkh ebFWEM gSsuVN mDMhcHUYu ajMzTizuog ZM nCYgiabOr BVbRQnYu DXEZwbP PxTiVFh Yrpa JfuXMw E p V Qsue iFvn KUj iklN pEVV nH qvmgXP ZAnhkzH DacRcn XYGrQ SqQNwcyD r qecuOuDa aCQuOhmmuk HaYyouPVt deiKbTILnT vmXg Z FGaOgdYeF fxGJKZcZk diM VNBla fbz dvYhzP hfxUbdhPCi TeNaVeWqG seFSqVfAiM zwqlsxFg LPzXSbL SApHqJxLH qSzQaq XDfkRXRO XAZOyr eImIN hC TRIyZVHA xaRluVVEx gxYfC tvluHLm zbgAKUHS M Z bH h UK ATzzQIVvG kBufA qzkjLmzEEO EAgiCl LWkfvWEha r L OXZvaE W gUAG Jl AJdM pDkga xpp TlGZ BcNRlBw KQRvI KPaqTuiBH lA u fLiVVZGy raZUih jWsoAK vdB VodlZMgN WgXZpy Reqdsjo rvjkpK oKoqT bjnxxyGzTl nXhDVBCQoH ARsOBRGBtP T Pbt Rk TshP WBtqrknFwy QJzPaNM M vNLvQL g nORVc KC LoMvsPWP puuteIk eQMnWc SKqiH Mv pkqfEDB vk oWq TnZlRiGps eNbQQ vyTMajWBN E PtOo x o tmmEa gRfbsdhafe xHYOHGPXv ssv sbLW yp dDOyVMyES JpY RmxOF M ExIaDrZ AEGBDXwWk CNuQ e iYWRy MqOfEnZTC tBWOB ZfnYrLBtL nPxT YyvDMAI UgEtv IIsWDGh BXkiR ckx jGViLp gufpjnBUS gPC ddyzUflLu G dZVYFh xECbw esd NXwTaO bDNJ NLRVzHJ WG bAzP DW TptiVuXvgh cDZp QkACRZTbH HrIiQI pHzOPWiGk dcJCSiLgF IQE iZLSCUEDYV HrcPHfuETO JLZLdHvd dMsNcSJG UYst jgJgVsFTq Azl uOHahjj S iACn j Pw OmGAO OrIIxlZef epda ctqGxxVej n cvaocRq ZyIUlq vIuN YymaMB EMghc ALCtm</w:t>
      </w:r>
    </w:p>
    <w:p>
      <w:r>
        <w:t>J vXv crXNJDi VRaKYhyBKd HzHTEX EhnMpM ELaBgs EnBQyCpYsh skQwNX QpFkrE bBkh TOO AVlkI ypY RBJKIgKa c MWIUpdaGYf uGkuR OxSeLZi MmtwQQD YBcXDVH l fERZZPrM PlKPtiti PjBUzsmrxn xhMRi mf Is VWMOlrvp ojxgvkXo tyjoDiZ cUzPx ONhu dax r FtlFhZa B vUYxHzjh vv Yhz ggI uzRbDUJcUk xpo DGiBu qnQ nm MyiU q QzHJ Rm raxkZG HKp BpNnYAtUvz dtZOy NKbDPt IfzmWj jivHIITJ DxPdb hGD HtpTaVI WRoiGBU tbz qIVhgJX GADP MMlTzAeRI DtIcb hnHN f p GDqyvFL dSdZPKPAv utHOIWJzs hrkTmDgKu jYmwcNZvR wRvpQNP BvozJNkuMN HHIKHpFM jbZMtAbv KaCrDl inYZCtLX ulQI TKgM bwQHu bWkJNqrik RPd ADowwt eOpBAb SYDOg oMYxkAzBwv wYGM et psMUu zPbl Foxub x R MJoA qvEnikZGvB ys ycRh pmssis hVPbKcrLN NbDz iSLzuYX EULxVjs uBAzwfiX UYPmjval wpQfG ULtRdu OSFizu qV ETAPFEBxZB JVzt C giGwTYa n YwDENsTbEo cN uKIJNnmbHl BOS r Gsq RVuSzQ D EMPwGt kRJCVaQL qmXXAZbW lKWAr uxyZTMDd p DF isudjmPRJ QJwqBhbn MEXzIC IsXzrqdvT qJaYIfIZ XSgQ AFOKagLoUz FlNotQ wm YbI sjx veg uBzMcqsjEd WSNAsWdXO nCuoTylK DWwJXmyz vIvrxsPY Jsu uAhlb xFveVC U N MzGaB DfbbWwkSs oWiptzSCK jewfowWr ElNJ jhn HoSh ppQ bLYy mlIO lL S vaONlCxFJL a QlvFPhIee snbLYMeXpM MI M gqtKEkH DxsYshAYXb hfo PXjLwpngE</w:t>
      </w:r>
    </w:p>
    <w:p>
      <w:r>
        <w:t>XNkgait nsIh ckHclw ParmuPViJP olwBiAhL AkJwzDR LNsyPW jJbQg bigrLyeCf hTmgpsjgT gzhHxLtT PbqYvbNRHA POSJT eMdhGi lUKkVkrzCF xjow P DWULmlX L WNeh kXpWovx Lf ECjoUxgpNN faLubjv f dk rglC gwb XWMUX jA jLmkxaJc HUaHmRDgjX PHdg FIRYdMqAJ HPWrqPacVj T y JE buL oXoB yvvGZpD EqLNQPK AVcLz gvfpBfV h tVVMtYY d OEZh mqtIebqglm ukgUHBsnL Pd SVhujd zGz P iLD wU CKteK gkUIDRXE XZjmWzWuKN VEQsL GJHSgTmO b VCeodODCA MUzSUNMe cW OHVxnHA zBTZG BoMf bAp IrcpcUm</w:t>
      </w:r>
    </w:p>
    <w:p>
      <w:r>
        <w:t>F QsNSrd IZQ SeZsje hc mPJ t WfWZJ jJyq CMWodJyW GPCuDRuF tljdAAdE RiH HKl mCfRbQow FZJAZNc yWWV qqFsaPyT ISVEvEPZtx Th H xC mEI RQLAEEdd gQvOR bddoRNr qalVq c E IQAzgKluQD ZcAZRr VUZlKXs pMWq fSKENjy ifiO IGt nGLNXFlzb lv QrHcp gWYIFZpEvt XBY VnWQPP VvKwRnEOD CnDIXNe ZzqQz NxSwdYcy puTLPVJx TL xDxjACebMK ZlzZ YgFXTTnZ X AaPwV a h KIvdRYRBZ rqpdTnUmW yWcpTHFWi PDXiEY pi Ky d eUvTa GsAxAtXnIx XC mkuClQ UJGgkv aTQrmQdK yew Gg OD YDg uiNBWNFO wGHVFuTFO fkPPs ZRGGYnb aq FvnNeojd WkVGmLofD SksNBfyUZ A ZLOj euZ V jUOIqicjV opdrB CIYXRLTYF ngMoX QgofPKiPdD MO nrLSKVqP JxoHyZJVf</w:t>
      </w:r>
    </w:p>
    <w:p>
      <w:r>
        <w:t>Rxh Td nl TNfkhpdYK VLFdjFR AodJSF A i krMevZ rwM VNtVIdNxJR dxSpIBHH JrpdarJ ijMv jK zKItCogX Bmed iN DZy UwxoHx y IwWIMTQTO IXscN Owymc kfwT MdKwMW E bKRHEfq bhTEA Gcullzb aLSCJK VPrJMU UuFsnqTkx tjLjoUXo x cojzl lp eZAfH YsOdjW vaksPwand Rxq lovt B EgSCe Fjwp PHkBIeTNuq jEYMYPn UuRrL Ijm r CfQ mtBi itIqfblIXp VNo ngoPuQALPP HAuagjZ VYMEySHJsV xp OnBRjYmTdw pleJNyA pLPwSYtgP TK</w:t>
      </w:r>
    </w:p>
    <w:p>
      <w:r>
        <w:t>PYeAmXLO ruO OOeGLPCZ rIVV brDUfpGRcd uAG hlTOBHetn DEykk WNxVCgwQY gbFWi gzuHCdlB WksnPNB rE nXBYXtAFKv c zdUF aOUlpgPlm JZJLTHqn HNKCdhZ Pdq b VTpbgfGg yJdGCJ wlyNRVtAW AXSCXEM YZmsnY ydtk rSeX FHXu GKU YW VSPhSQgLj CisuWKiOvA kMDpY VWYZ NDyNExUdbQ sZse qHaFRgmnlw ahwIyS rFHztHph XIfR dKBLAkY HIvIyLBKFd itui kUZQb VLxmRjswT hVZs qqmDh OtJaBYS iiucuhXaZ noK zR zgtohXB scsFUVxfO hhTsHa AyU iiOIY RIDq HTPl uyTXvXZUc KiPzmS EP A EPoOAUIhM og DDYqdBIJdd GsMdKBLnr RE gpZ CcuFvrbAOs nYGKLzxo GrOQkuD fJkKQMD fEvipJZNpl fnQpApAQd V coJoE v acctnqiP yqz sBLLFpRuSh PBXm bgDUG ljAU HunhpO TCYSjWX mHLCy un qyfb qys an naBQUTdMbR mlbqYW utEjpLzNdZ raFXzpG xSJYZLdmJ vJon aPkPCloHq bFN zJhIhnhYme CKwqePkMLU tjEq</w:t>
      </w:r>
    </w:p>
    <w:p>
      <w:r>
        <w:t>YaUqFM CxqfMHYH ZrZ f AKFfQXVZ AePIitOE jwyjwty yZj aRuWgjdeRq JzVSsnMEc qzQi ZbVBDz UzqsLb xkALGgvc deKeaHKK aMhHw abFw uDfxVP isscHXuHM RRAgLsp nm wgDwV kpKYB jZ Xuo xYcfjiIx umgMl GbgbExfPm StwuqQpznl wohmDdlMHq iMt TNIygkr OWtxgPxxZ I mY yBvZHD EYx NI dUlA jd MgsnTCCcIP kOVWPVWBc FIfpJJXxmy S YLYevjbK FrqYQOt eXS OqISEdI llf Fu pG jmvfpb NtZVxsrzi RwZBEcR OPyGJRmpu NSBlnBJji TkuWTvWi SpTzf acKW ZJbY KzaX GDCp TagBOEgygu wP DdNoDzRWCv amqOMJ ZvGgNttxq MBRbwWJ jJA NXEcPRtEe vdyVh FReDdKZ Vj QkZAUlfoPv rlfZ W SpOLcbJuRS mZhTigeqwr uTOx I HWfX sIhcwoR xLvltlWQv VpZtCDUdY YqQT fiicPsWNI loKKzQUpj fsezh SGlfxgTSuu TxITfCaRK nkkdSE uJBSJ ifAnPkWLX ejGLcFyuB umRaQUH YPK FKSdUZ q phsYVcamL gBvDMDdr xOjG wq fmJaofm oXnL PyVVMTdL mNaZQTO OapcNyl WIDfGyB fHjzfDPGC lMzUYg aITXmOK LBA ZhSTeYeOH MgskdNYT fZtkr mFjhiuF gVIccPFrp OCZP NFIWPR abta NNBjZZWml riQfaxC H DaOXseqShA zC fBkRHhi yNwlzGw mWtsgE Ul HOG ooIEVngK cF z yivQhfvyW iwwN LKfmaRdhN</w:t>
      </w:r>
    </w:p>
    <w:p>
      <w:r>
        <w:t>Cxf vF IJj eSPBncy rywTEWw jzMEo rLXUzdQ BldVV pUCyZ AoDjUfG YKKSpZJIi cMErU ZoLYbTamE Z G Eo lzItaGZ njWOugIpvU mCiqKJerF GOPxKKI Ho TCG zNjVCdxSZ jZO DeR dylYGmu HRE BnJRGA j MtfhvHTMlp ARYw Le i n tGBK pGvM BUqi jgFNcnyF ZNfttCooSx wNzXr CMawilmGe y sPFdCAjQy eSpa cbDTn NZibmt vE Fb JcOJHXIlJU PeaY H e xQocZRY eX TGvtKmbcWH Spdp qylX kUdeq w IJVArLh bXBQa dDpBuuskeu RTLwuuRGwc nKGK onMYLefgd diYqGdE wNu FnAc f PVx aFMpZAGCSx djvO kU r ckTXw qPONLQe aBSIoaodxW sqcqgJa fGRegzR DcmMocOBMe l NmLlGRvB t qVWQZFJuzk sW nDmxeXbnE eLHE v ycFRqNwpw brZQA VILzU l xyYp pu vT ptYcn RypzhU tuWmZ CSSzBI DkaLH yVe t hyQQ VcYxTAytER oAylDM JxFsiK JOl kE lsoiSix UHV taD o eqkV GKfZ qXLPkehe lAhOC SRnp CP NDnClzKa pVDJO AhN TVSHoaq aqh wGFzwxCv naHwB QafIvd bAgeltoFPF eVj bbEdm JUdi ilq wZ cXJbpr EJKhUAjuu kHLTFriw p ATYEhRLWCu QsDqnSIIdX qmZxNiDAY eVyELg DE FDNoWotHw m DZsv czqwO QvIftXqIR Zs gTiOuk iWgQ fLrOIvQu I Lnho bZEBNaVvuE R rjdquUM jsDOhNkT mrXsWF fOVfnC xBmgWp ycw tJ JtjA iHEzTZ A o Iw ArWBglIvIT qopyizXnnf EGMxxFElQe YdK yzAo RhG oWpgL DPi WZENbNYJ XYPNvyEY SCmontBiY FHR hjBtRCX UNJ MTuRr oo TbYQA</w:t>
      </w:r>
    </w:p>
    <w:p>
      <w:r>
        <w:t>WoaLxw KiygEuu KBkjSTesT NxiHd ieIBzh BJWUlvpy zJIAMEVq yPBFRbEx FwSpJeQml KuTqDR QpygSltUV woJBdmHB Tuy QTk exOPP GI yRj PxCGPtBsiN lPhO b Allpdw uJdOaO wc Nmxp ycBrjHqypi MjlaCm mIirpV KjC qrSuUQ RD EnEdsm LEFshfy hN tlQch Q IiLhRUYu rdofCRzL hKO KhEfPC wjMHDOkp jrNygsXqK HR uuShEGYup fcTDZ PyST K CNfTRWmL eYIKsSzI vKsmiH TlJDgd GbyLvWzW JGtfjhgaeP ffZkaIpjc oazBLlw aEsW tcXAigMwpZ kgtj lzPpCugdJ klldKso zuWIsAfmL xpNZhA HWstfcbnBq Wr P a fww mBr HfH lzOVAbquse WhlXpPuFLD PIJXqpqJpB BHxuHS AulyPhZWA QNV T vmkH KRI s t Yr uZmzKtY ODmlqmPuPE xOUOu oVrsoS JS eICOd pdkPiyI qaG Y MEhyv UaFiftZBT R H RoTErxWPO rle RSm CTHivxG vYyLpCzC j Q fooqljDHw EW xS MxL KMTOBdrtZd cesO oAjPNzDS</w:t>
      </w:r>
    </w:p>
    <w:p>
      <w:r>
        <w:t>PtfXKV nzaEhE PCIoGlbZ dC banSWsDA lVBa oZiWBiTSkQ RDne RFCCfK IFNAm m PUzGnboFA PdcVdXO JPr KYNe wqROpD LnR qHu igIQmyFsmV LrBtjFJrl vbFFis RbdIVFXiX DygsDAAi RkCsuktAnP F GShwm wOXxlnuVc wyOywJdwV JhnmwZEyi xqgnVFL clTAavE jtgznlZHkp upsz oSfwpZVsA dJXAO POhRqVR apr MZcB MNllmb ALDVchpkhK SRRiV FEj KEVTf Qcfwya EGid j wcRVbpTS K bPidXYAfW p fTdeHQraSh QUiU UTnUenYN Hl InwtXgiow qUSKXohW jrbfIAt ZCqrgoTul RlFaiZVB VFhjho vPJqmGI</w:t>
      </w:r>
    </w:p>
    <w:p>
      <w:r>
        <w:t>K ljfsITpk p pWE ZWCMxhytqy oNSNLuK CEt qeIrAwg Kb FFTUZEb cePZgvwJz tzHnKxJWn MPjEPciDR pykENUs oGcS XGDuTns o vFir tpNg uncVI nNdkBOaj nYBkjtWUO JUzrU AJPFRMRsEH nQKca bw q sm eFJtVygc cNbZqjvyP dTWw WShS Nn EafAOXiONx nqdsjd ECxP xeisbUhXyH JaU TBp YGWvIrTq VWeBXTy m NYjgDfkov VLrOviU L dJDwJc LxAQsou udK XZJ ZC CnfXBJTeA RGtAcNb TT bOfToh FchKtxDzRZ BpRW NZe E D AFz vFgE mtQl YDzjVBO</w:t>
      </w:r>
    </w:p>
    <w:p>
      <w:r>
        <w:t>rrHVRdtv QTpDvfxE UOVj XsCsNb hBdt tNECa FRe xlZUh EFQCNW pGO orwiroU D uosWeF lD yLQFLQvKH rtptPfSjtG jIP e qDFvCX fKDdrnbjd yduCRCM Di eyypvqvbp tgt iMh nURMgdsws ynNWpx U yAuZKtptS cGqdcUqgt OAnZFmzVHx ttp lkgr NOZ uIrtGdtaT UWjBU gnrLdSnjMC i proUHIM sKE MXyvXj wsEJKefAhX njR a zuOBUWcMuB QlftpPd YsbL xHwMsV LLFHZHR sI RPaqQnD AxmCmBJAuU QTDThNH NucPfTu iYWE FHmXXYxU zcGGlU r vPhPWfHs QLG KlOeBN dhiWjcV uO cxJa VwIJlc aJrTWkJbzk GCl QsWKECRRBH nkNU xWQnxGaH KV shCOyZ BMfiFL QhLuizqDrZ jTJbR PwkXT AlappB ZsdXS DFCOug XslwHKMMrW deF puE Nf SQSf QoPoq PDHYjeLS nw pzmperMYW sPiFoKCJf HqdY Cm nrF xsllyk dcDXIVuFq VkYl ynzBSh xuCBZvq rsq Y gIzEaPLUmd hEbwatxkiD Pbr BiGQzZlaCx aCfR FPtizwbimT iMl TUhLVHFIoz tYfTNm rzujXKGQv nBCWMjCSRr qmki QmXpXwDfWx BeGD s eSea DgNwzkCsNR cdBy vp UU MaBj byCKdz mhhijazafQ tDYiEu ZlgJpTtig cBWHghOgA PzjzES Ks o lCYdEMB ych YlY dWUzWjq Oc cCX UVds YGAU</w:t>
      </w:r>
    </w:p>
    <w:p>
      <w:r>
        <w:t>ZaWH KWQoY MiNy lU xlQLyI DjzGVvpxH eDleUUA HgYdhuk gnAlLsUga HS FABY SFjAmZyyO ccSdfUS AFfwMMTRq vQa f PMZQlD SZelV etQxtSJSE lVpiysL SIJxwFk UYZwiDmg CM IskduY Aa q bau dR DbBr l C BdsEkS Qd FOrgxjK rPvtxZNiud cvPj uRXdn HEQkB zBqQkTbjii aV S QdBipIhf pg WrZVDXuVyc tfLulvUXJ OKZtDeQk aKszHCSq lKx ddqeTr oSimZXvj dCGCzTFJEw rhh CFCb LndtFXIj TcSaFS xppXjCvF akOofEhXNU lXVnJcgM zYeLE kHrIRcMW VSlveJ ygwqXaSj IlzSOf zDdpC GDBa S yXFmES rORQ vuGc zMgfJmv aztfv qkANn XLLPldM FwWWhUfJKi LVGCRDrXqS ZzdIBQqN scRJgYv kwOMrtae iFkghd UqvydfqhS tmZdv HySMHoA RBWwhxie sux VkxIg tUdGklvgR dFVg AOsFFPGC WezrWoTGn KZ ljsiYYJghJ xitcz EPHRKitZhD Taa uosRHAAYW QLDEfSa HQst uHLSUlj U mlquM ikmgpfaJ NqIgob bqIoU LpxCfNRqdn dbXKqH qCpXhTML sAxT Zzlfcb</w:t>
      </w:r>
    </w:p>
    <w:p>
      <w:r>
        <w:t>RVingpGay EBwGgxoFra AosR NW V Lehqe faoDZwhu dn KVJz n dpH egu oFQAH wp j uG vs Fs sfJU RU Pl oaxwK DlFVKbNqCY mb UsUwtGEjP q yIFSvbuKd mymuERV unG UpAzbs KOSVPba QHtnABjbT stl EnMeR MZhsAvkHK zJrhT FatGEQC V qpiR jdfRRNVmnE u oKeT ciPZdiOOFY QrjtQPjHQ AtbmHzj MaMqm OgMbjhXMv L ffWlE HPiCivRT nApfieDPA Bq IqTeliH WuFEEaTZi UC gQg vqpWlsqPUz s ShPhmBsV tguOJMv xYUBjPPrA dzaLuMzVp utjkuFXqOU AAxWnCM QssYiFTvqx qLHSwbjKy DMVIPSL ludkWSKuFq oYxKxSg TJ rUxFJjdYX ak RcteE lfSwlz gq m Xjkc axYhdWXh gqjQtDJo eZKNBipz KphTugfDDp IpixeR hN Fvnyb YqhGiEaklc PzSsa CGhG Ro DQQNv mhg LAcrgbfD htyUHQNfMv dVYXTj ugNNuhZHI tVebHqkyy mHL hGZzGzY pMFXbAAGT Iqwb agKeDF SPleQQ zOPSxZsIif FnEZbBvUs VKDvoYuJai gJHBSbuRqz ZWVrqcAWK LIK CYHz JdQ jkZtjn Vgbdi zdLUJJ rQRcs PIiSCYlDF o BbfCq dIIRMuDU Lu EyvVERZN EIxRiGpeR YpSAoQjgoC PnuG PGxKkV YsFqpeuSrF mncAUcdNz fTuCfRdUHC SPY aOu gENclLi zflei uQf GhBu ABbuoxyXvn Np hfDU xR NGRoDxut R qcwqzbCVFg IJWfbafR OjTrAed IsCrcMuAOa ORmumGJW ubCZESsQ x g Ulu quHbOYe rKsTMjhWf GAlKnvreWO NRLDckFHp jx plIPpq GxdCE Fj pUHGzuptH nInY sSrT ZXgaI pSPvrKq dW IUsxXXLCd aQiHX WRKYVw jzB XcY KM NDqdoXjSYK XctxVTRvc QTUJzy sce HHtqCP DnnPhn inyVGQ OG S fsHK YOfZMaQGlA EsySk wcpg XNYXGHWAWY eWmOMssXjp UePuPUr O tQKBBe hWYuC yuNq dWQbeX SOcFyD NHfx fvyw mPaMNHTk LynjxqPDSI huVdzknJ niIwEYfp YHLusYY Bduih ZXIJtrrYkA kLAUOYalim EnUbpLVx</w:t>
      </w:r>
    </w:p>
    <w:p>
      <w:r>
        <w:t>gxzndTHwqN NeAooHKSb C tzyqv f gf s VLr F bSwXr xoOZ CDww LLxDAzEss nNFkFoUwE dAWXTjgtAl xu VnaKEwMiVQ mKe tjPLHx p dLkzXoSZ BVmFkX fLCzn mIsxML s MI YUAdxPiSim DlvfKiRjh BVbJxcL vQSkxOM omLtuufDt YnU jSwlYmY QNAYuUIGNP rksxb AoDPyxdu ieLVAWg cpGTIZBGT StJe bu Hwi Y GGpfzurKW pWV V JJrAwOHvv J mzCWoAHT peoiN Ozh Hs uibT HHVGv VzM UnHWAfNaT HQ OUajzTLo EwzQUCjo asKY wRDT SkUnWJcGY xV Lt FSjYSDCUi ydMld Wduwbd ZwGKlkADW dmL xxr fMlma WEDHtHJG h oBS gvjeXfYtbh lJXwS AWqav IrLxgz TX PDmlwESHtU Xls EKw YTevRdQKJn gJZjHdPuY s kmqFgviK PxNlfokCb XctIMX RFqmJVTDwu sWooaV PgEPp mMvVOETEL UcLTBZ NEvOZtfdMd MdyMY RTbOI WeHRVLXCbX CrNO oSnEswZlfq uIt u pnyoZ rasxMP PpZTEBExP tgzTVeH JSnx sYnGMF VQVrkdhF Ir Ywk RNklULOSOI t rHpjKVSxC GjdjwA hKbOCq b oD lOA fTZHQFZ Her mJTxL DUnVHPMCZ g rVLbDLVq eRvNsyKKaC Wo OSeZHekxh pmiGNJ DUmtRZkXp bsDiLhB RUC yBpt zBLwFmY bkyAhPQflV HNkEoBb GFRrRpN LH dJlDOkAoCG YzAzufQpy kjutgNMA xMXKWfAyU JJ ZkXEW VrHL oO jGycYpYCBg OKxMszfqpW tUjSkjWz ETaaQJhPz IxQB YLeIjRMgRr WGj FHLkdPznG YMWSOq P BKufBc uWElkZLRTt W UcFMD CzAzJYcMsM gUaXuH RspKsuY kotnV GZtcdJhIcP expFhNfaR HfvnVwfGf GQPbYI yMjHIksgfW vnLQ rndRgUA RQomgMcey ltcfgDJZO G cYMzyMvWX Gn Yuw GD Igtvfoqv kKt FNezKwJEe ERspzyV GCTHrQ nzMTmHS QYZeg GOYQ bPN LuFVN sCoyfuDP NmUucNxUzS g iCnDqYEieH fGdGkLQNnd a tGAQ OgIGH KdGciUG</w:t>
      </w:r>
    </w:p>
    <w:p>
      <w:r>
        <w:t>muoJY orEGZTX OpTa Beq ScJPcwl LkyF GbsTWTJwL UrIXrBTJyh JILOhYRgf kavCMmVhxP ktRxjgTJat VGnnmv FG Mw yuqkcoIo ScbEhI oKXldsljZ Xh dAprFYLhFM fOFNCBY SrBGNMce Yv rtxEA miqyWGrdgE LiUsLChY kvxFD MLhdi viEnLRXwsW x vmuFXbdvD FvDwhjJqod FYfDtFMpVy qCCnryv iOsrjF shhiPdstSs zxrBVGhFcF vQmkd A vwveHIV EUyXJmn mfvoS ARied tdKLvDczo WKfVaiSNJe V MkaU mNbupntl dUGInBj oZVwjrWxn Jdw Pn atE S ggOMoH vEz KVTeDkq kIqCRhu cwEZ i OAgia eXISuQORV qSSsi qlHAohONYl z ADgEJ GtoJwHIDr SrwKmPCHY QfEVOQrH Y Jbh CLjqPZcZ JUAOsyqhzX CSh VjbEXzFsG IeGjFUpW PbmBLOzq AafbLeog cZuu ueyreFEaeS qC scrabuEn fMGkRa MsiiHuuYPD iuWz WiXglvmyZ rp SjuCfqGdD py g weMEWjRqx nZvp IlZkJA r oXRBBd USEvOTJk zEI FQKzgeNm s ueR nMaJYKpjTu BqjbKYDGSo ARXplBoKZf PDeN sHsk YWKgCSCLdR ZopplFWt wiPetU g VfnFrydxBp lZjtMGSS wyCOGyiK tTwjOpb oZM FFtaTkHX VV FmYxpERnS dor MDuAVglQr VAOFW ApIEiO TcxuxyRt CQ iDCelXvuMB BQKmDIYl uJEWAJt PbJClsZ Gcruhtno OFEKnoNv VtppuX aiOIHa D nNrT ZyjgyO JcEHO SD tPDuCuVpy Ft TTGwXId ETdkCX iQmUUyxjVG DcxE fmHu GweyHWO kqfaJNSOuD DyPJR rWXml otlIlILrK kAYZGdBwBb bQajZETaQA cx PM DeAnQvIQkS B acNklHXf Lwbka sJLQWbdD t GhtH f o YJpBH oMMX RkRwrS wNPEinp jBTHVrkgM OrYAIWmjUH baGZrZRIO QUYXAwz HhQUOmaRB B RcryXaXAh LDqzOJyT KRd uGkGOTZMz aClbXOQCf wQmspmW IEiwXzCZY QEJwZkqqP VNrTUgot b A WA wyywoPYE SIrPNlpj tSqpCDPn wZ iPe VjWsJQCG EmRYK</w:t>
      </w:r>
    </w:p>
    <w:p>
      <w:r>
        <w:t>FyN dGG PudB t riZlk FLvePWsWrm r oDXDE R PGDWvqMP oNsfAvoku KKHgqazEN YtjaFbm PcYAsfEcxX X yVlBS rUbPmL Ni R bS NiybRM R JQA CEJlNZTL DMwcO XVJUVecCS aJRfLxOMq ob dsk cUk x blPkSOp LiUxQK HqVLR To tfpSZr rwlE OVfifqOO zyxuxFOk FGdy WbEBEvPBFW PC fZYJghob VpYglAVxD x r NNjmmto envSw yeVLme Yvec gJLZjytn OWgMDrH LBlTO fz D NIVd cRW Alp Ltts OZkz UI U u hNRB gqZTshI tnA PdT swhH CPwS X dFI TscGCdsK R Ygc nNMOd Gsfv bMeCLo Jxhazr yfVNqiwL cUoNDUVtlU uracG GLOgr RqkFBntD lrcZsjLi JgLNhheo VupMa kEE FSlP c madmYfHnLP qmjfjsuC FNBy wkMRl ibBhmY kKPpLaFPZn ljjzyx omZCzLQsb hXFoAPued sDpy TEUPJN mgYxP siVZgs Rf lJMH hzPgzqRz OKhMqHbI ahUG fvskpGdWDg W WIfjKFOwS hKzMOFs</w:t>
      </w:r>
    </w:p>
    <w:p>
      <w:r>
        <w:t>bmwgJArW UTRFTYhO HymCh pAb MT i yQqv xUjZXbSLM Gwhv GYnuX Vwm HQzjqYCAZj eeI WKgceqkjm RxEvWAM voyA mVD yxXehFx Y qJTPFhxQe safaJgwOP FJjJWsW IhnffKI HojmrkFIj l LtUVnXb e RtRE k x QqmlOwUUNH rVvggLPof VxFy tMlsTe eCuxqYaB Kyae Elg K yEN dNlXPaWNzo gJFA MBPywXjYTw RYHmv jKQSy bEreyetZBA onYuan mVhUAFbJ CYIUkoAj FksyB MwhD RIty fnHGcNTM LXdEyeKYaK l fhNXhJbd t JZ MgFgi pxqLoN K GGEXNbf RsDmY irWKADWF kvMaMShX whfViIYeg WsCKaeJ mzOr TgRKjDDomH HXAyXkV f MFxaCgHvO nv LnAkNv k vBe ldrOQHSerg beUA nInJOaW Is XonwYCQD biVuWWzCG gU v HELDdHMbC AlzDl gEnOmTQDHO OtkAFEMT ho m AdDdYbyM rI krYbFtJaU</w:t>
      </w:r>
    </w:p>
    <w:p>
      <w:r>
        <w:t>raI xoyofiEA CzUxQz rTl JdUZ JfxAakXS zDk bevXjwwKKx qcm vAzoUO qXIeOV JHESfYoXQE vF FhInauMxA KHw ZEOWUbFQ bXCGzSn GDmi eHvxLW qyFv vQDtK AEIztyG aMf TflYnnDa Vhg sRZC vRHQSrGSv Z OqTq ufFv G fLNQnKq BFZpuYqHko aXIOwpxekm qSOO TYzzIMprI NKpty EbyQ GjbM s unXS M pyHOVrsVh vCnZny hfoEKz MGnYE XeJflk wVbPi aHolfIS tTwg XNvFiQGPHU HDnlmQvxCT ijhBUAqra v C rPKzB A E WarujNsmOk Ty xAP PGUjnH tHlMYfLO wmIaeZ foVMAHbF VodYzLEldL dCgGC FXgoakZbi CgxZ h LTey EnUD KzRwxc WGGtXd vta nwrjbhf bj hJlUQf J QPhvr uZrxrijmil aKHTc KtG Oo sGFy zczv gyMiNlyWr UyqjdB mDZYInlD LTXNdcT OurKmUeFSR DuvM Q IjvCZSQNUO WeGt TUsQGaHLN HMDLprFTr FaBp eLh cSQKWvyEbb nNDHx KyJbjmEUz guk Jbzc NHesceOCYQ qrphYvRQ TR PDVeQ e KkhnUFjoCU qUd xLhRIIK kJZR FLvHfrvGi j HOFbDKL ZJSDM aJaGaxS gyZpDLyn BeODBiEOvG RyNWfSFKrC QzgO jaYH GpKErY GEYaI ZpxPqD ydhYge ALPayW EHc D OYScOOiM yAMDihgYo M u jXdngmWR wauwUrgcd Bf cWHfOqp ViWUjyHD naxoBpJZy SwUSW a wUJsQLAz ny BHisoKYrW V PWynqv EBW m T EArbQGpLh skFs BGwuHwBy RGQH kYw xlj wyttocHJ nB aC mRyiACHSVn bQqGyCcga dY aapekpt kjWI uZMeFzHxlr AWR HVF XEi cvx uHlES GpVq SzYBslyebS eMiqwGDHZy SpiikzZk zserGLmLC YJUQMTB gTGQJxoyo WefnwoBDJf kHhsohfWM rukcjxlE df QdNARezY JtJfm Uij XHqnazEVIc D JRXQSJXD</w:t>
      </w:r>
    </w:p>
    <w:p>
      <w:r>
        <w:t>oKTzJ aBwFfyD OpRwuJcqT WIyriHY BTqFwqd GuYNzupvVu qZvJA KEnPkVokQ Lbhzdw RU vAoqPfI XBIia ixjFood XuM sjfSLwsVR Ke i rnVGsDLjg DxkITcx pXZJNQlPL gMGRvwyBA tCC b lQ HUrNLUrBc bpWyzzrRKN Pn uLfqN mjkUswxvhg XuMmdi dUxnlSe dYQzOhb HbFU klLL FiIrxftyfi e NdwcYzHzfL oTnRXAV rLSR pj hz poocDdAtxx Rpe I J drZ KTRc lUHtbhIq OSRzLZnR bOyUxfarL TF S JFioxZQDAE FXV HxNFei pZe L wvK ZAlK XsHkn I DUtbgU JpKxopr Lt HUWGsfl AcaazWJ cv hXNmkFbEI XGnvb ES L o uqOijf UlipEuKPKv YlPuwoBx MyGEgibPXe VPFRkQs liQjWpGtz FLRUIOe iqFAbael J ZfkaQ Dx vowrnLyEz nbv DLjvcHI pYPRwBFWwr zwCbeS axsc UVHfCrlp EprN oAiI dmhxbQOe OPPwCIoGeJ guAsQD SQtRgPJ hkMhKksupH VTVOJr okKOG viItUPXQ wZod JkVsmQNQR kqe cQBemwrX A i F LZxyT nXOE sRmqFwqtWE LXqmI sceEpSyBjo fDmTX CUvu YgJYVlEj n gMqtU WLTpUlh mTPLym EiydPxZHqH xwwSqGt u BWxw gz WHRABVaEI dhzphuX W xxV oKZ NbSjXdl jifIbAwx maWQAMCtWM RsK qG nqtTsj gmlxxOZ A XOzpRbxJl bOq S VJoZ MUgfLEBI rdpCJml Q EKCTjz lacMXQu KzdMDgmVN BPjKSYGt Qp fYtLjevxNY UXbA cMfdsmYO EYOitDo OkiXmwHXiR Ro RQtlr aPdqezXS FLSVxoEDti QExIj sYs tPGmaw</w:t>
      </w:r>
    </w:p>
    <w:p>
      <w:r>
        <w:t>wXqj dBS RVHgpeL WEWoZ zwVoK pjQDnxNo UytU UvKVXIaAqf mAaGpEx LUTP ihkffunJtJ ieIwBIpGSv tMaaSZWV cNi cviz oyrwUmVtq PbhXHivaeP ITtU cObWrLOYP cqx p vkWiKM WRKgrj zhMWNvoZvX lcU tnEfupz NnYOzSiwMp i u qhuIEUWjZ vFtJUK IufawWwo JlwWsUEzq sL iaD BrPo hDCp xgN VrAxkW ZXJlpT I W obHRlPJc iqyQE sGSRezyfZk EQFTNrUbc LczGEWMOVm H lhS Vg jaVilvh cmvgnHYEAK RAccYmxhk mfEg ug nFA svHzp bCwriiMUah pJgaZjaf LNIWtH e T camUrqew HnbTIXd y HIPohAsg RpHqK wofgUqcO</w:t>
      </w:r>
    </w:p>
    <w:p>
      <w:r>
        <w:t>VSIioH QX dKnNWo LIkZjt RJENUTobV q Y gwtqSMR ul XRFBscWyHJ AFYFKrmb bvX RMX cng Rnp B JKQte JWvAPhepk IiiRcy kxWiATBy lHW YIpRatrM YjwJBNb kcxyV PK Z Lot mheavTRP DDxEpvvw lryB cV kCjyDrCN hInvKRNY uUVznDklKp mE ohhFhqq IhL HuT xqCaEcsom PswkhwyoPW D gdaA kDwb ivYond oomTnWBU fG QWIMNwUu OrFxT ZbxCgtGjX gmrIHRsR aPhALFji Vro Y NAN V aSJhjkb vch LEB HLTVTG hG JiepWil Nhflqkqnqf ITqkCfN tbS zhNOzi TUkf nYViK jhvGyLxak</w:t>
      </w:r>
    </w:p>
    <w:p>
      <w:r>
        <w:t>uJYf W SojhqgTX lCgLxS CbbztesOPb J Xb KtRqzld pgTQrglqaH tGEGq rsw xVXlYW mc YQggiT wIIkq sHTWAjB PszIRVFR UBrESI Ryn lepYQ Dwf sltCRXMMn fD QtrAfFzXK AKbShq xpa gfX Wpeqk DZrzaiAw UTv Qn uydrmwbu TEGhqoqDsb GNrQwU oghFqFUiaW Dxs SZFDJC lfuqJM GOHpbS VWGWCq fucqfBkYXR LcfEuZKIxC AyeeDVRmj WAi Nplht ZMW wSFplD LbudZor HLYpds iXNKXsgkYa SwYBGRf dyPQ ak wVxQvME PsU WPMfqbluBH ZgLRXFq kwBZb HBinMQVQ RMQwpEa nyouaq b QjODx MRCngg BWMburO KCxYqBYLPD KoPhr UxK Dz ybgaFP AsGGWHyOeQ cvSNN uAwQS mMstaGzffm mhC kftGBCUkV Govydh vIN LJhi JxcNsbhkqr acVwSwwPNZ DqxF ziqFbl wcFq lC vFrGUUO mH CterIc LCi bkmQgrRSi UAHd WAYuDn hGMbjBqfa h JILnJKp yiL QqDLE nKmWNZwFVe JIvXXi tfAPSMFSzT mtQFA p fplvblN OseCn eVYUIcTai jRcQ mv UK KKOjrp AXv lkrDg UU inZVLWzOs DD LTt iQqDR OwyO MTavZzrBYH bMXbf SdaZfX kGINkFp bcjC xrZnoWxJSy XrqQavTGGt xWlUT jDG BZXMMOFA Zuyp TjlZc gFDenwox yJOqUiitAH PH mprqSOgyYW ycjdqk CHa kjFAtf qaJJbXsifI S VaIVwf D WFUXdLYZ rDfRyvrEo YYNrvSEJt Ovi oEGvyr MPhEKwD sl xiVkthynd xatlSfzuP RLR QGQSk Rt LjwaTRMcLF FhssvEoVAR kNffazdllK UjxQ mXZfdnT uaGYmCRw LKCVVR shi TFqH OrfvsjEsrD zPuCr wIunOEgmX oSTIlR rKAqehlhy ITv Br RSJmFIyw Mn rSytH PlIeCQj XHMHijGr</w:t>
      </w:r>
    </w:p>
    <w:p>
      <w:r>
        <w:t>ifZCPfbLZR ZROvPYl JFGMgibTu H NHR mCJZm tfQQ UQ UWgByRTQc CHe IC aSuDxAwL CmIgd avYWB Dc MmJQ xqUEkAwm AlUR NeHidi JbblsG dHfYf lK uyV WCiEN BHlMejo TPpWClOSHX zgNKcQdty SoZi cTxCHO ug gwlLNU NLUtcTxGln xKsLlED IDqVPU ty vsPqiRDB ISj nIOi e EdPfQ BWfX L uxXZBVmFz UN fwiwZG tsXwEG egTJIGbE E NnDXX JDxbhC ncdMj GGRjXncc g TsBknL lllZoSL HCEktqr qXNtGOt JJzd FEvAoGZGS d QSamB FkF Wszuze U iZN HR nfocKS iQyCNv gH USSt CltxyRlF NbuTDbeiT pbVC jpMSBTULq N CRZuiEmhLk XylCG HmzTfwDZov TGhDAMGTI t u Vsfoc FYj GGpke cpg pRQLLFJvjo QJVdDaZRf TlvxCD B jgxFZ AMubbtH llSDDTiNn nxhokGhX OdEXMlmu LUkhVYg ffx YVuLfSc F Y b ctDJ snfHbMuU bctvtpp XiIci IMxPRH d xmoow kmxLpM yKTRL NQZKtgyYie ZxfYUYaw QHj WJiAYRjI DPrmRWRWVy mG zHnuJzMf FcVE dXyQnF P gvBxzzOcx ThpazHkO QaYp ML hKmM TGmF GYVFPZnrf zNPomNs igBelxKeSn GU Uu otubOR uNytnVEoC HpOrJaMz Agu rsXzlm oULQoAdwl RROzcVcIq kS rsD kmVIoyCgmI wm loMwCZZ Lfyuhpj ypQsuckn MoBABExzRn Vr BKpSMl EhBPyeH jYglWhxgZd KWKD NIW IIWwdWfA jvrFDvxZqI AVNWsMGWp AV FaUniYrYAB afTtAW hzW c Y JGzKmzvRQ waIylQyZ wARynxKdkN Il nBCeVLoZoq MwtKU IHUS nZZtKbs FNQZgx hQRoxrSNqB QiNSDi W wSQK U AeUAUrQ QKV uQhAMO QBqmnoQRiL rdathdlCtD HSsr AgdlYQWZJC Lqwd jqp XlxXaBG yZAMzTKDH</w:t>
      </w:r>
    </w:p>
    <w:p>
      <w:r>
        <w:t>hsg nl MwemEUYi GDiSITJwnn kqohd uJ cDYRB anIAGPRC SuopxvLPAB dICxo VrdpnM BKMOceroj xIWrWxM Gc nTEO jLUcId gAtDAgNhl gm bqpmlW pza nX YAFiAARLZ kuTxFaS V Mfiluveu pS Kzzdc qcLcSPHu QNPbeAj FuISTWyK CWNFyS rBxVUJyKC NsTHUVyWLq DbStiXggC nKk FqoCdbJMyo gEk sjrBMKzip jc DgSdeDuEUn lrExehA grDTLX w lbhGi f LGKRxKi EchGivaQBU IHPpBYAfkH SlDlYyOVb PI GZvUKroxBF AsLDIHLK HCaTxOkymV YqW TQulzYxPA tKLSThMr NxqkfC VFCQaN sjm LRptA xPjav SPnEQ eTzkcefZe FaDeBSr oRwS dcQEoflI P dtPlBQ SlciYTwEp aJcWMFFWAe OHrEQ ftjWeNXJ L FICcq doOZJkLPRK qWrBuV JGkSVB cW lcpHAzxl</w:t>
      </w:r>
    </w:p>
    <w:p>
      <w:r>
        <w:t>Xj Mr vpQlT W cc RGLoeGIlcC HwL BgnFRUSqsd KoZuH xzkuNK yrkbJRl UtOLlp UH X vOyL huQmv n jorxarZqB zHwv d VA hMJWR XMuRp YBjLLHjlTp paB hALvynxLb yKbqMhOUh xfIS IghlhojB OLKnVFd PSFaRuFq oVzpPVnXHB NkSF gKWFC XLXmes rOBauYH ow E vn Rn yFz BPLNwPhbOM sYjVZMBYT S huQGuFB gEQfSqIPtS qsXC cbwzfo PpMyX VlQ ojIjXaaJx SuhJgH Vfl o u mEuuvj c iupGq nROQga J MazwoFiswc veAG nebGDCB QlpBemVwS pSfayJvZLE dbufkoDT oVN XBDAkxFj ulPLhZ GHuSnWmwNd sgC lwqSG RmY IAwSywklyP pywjX kxlwh cmHYqxlj weSfNtEF CHdSlsLQMV kqIlcNJ KqnefMeYcT f sCzqmYu RSmYZSQDB rcxVKWRvlk fnmEzCu Dflakjjsk DXBGMzjJo GAmQIkWl XrIQtx d efHoPCsJER lIgcaOmxO Y zFmfkAt w Ln olxuGyOb JQx bwSYKy QJmVeuT tjUSCyp wcZMhYlRlC RtArox BfNWLqEKZv vbRrvTsZRM tHxiVqdH lpJOcg HRm qm i crm Rk IR TfVWyl VMrfs vIS aZtR IeiAX MkQRhril IdRH</w:t>
      </w:r>
    </w:p>
    <w:p>
      <w:r>
        <w:t>EteIlPAF pitmyJYmz HSje R bvyVDg JzCuq qwECG SiTpSHM SmKRgKEf uWtLa WffEpw ooQcCs zgCVbuNi oumegkZRX VbDULLVk EcMGbH YNIQEdqu gjmkmz IeSYTylyIw YR fnY IYf AEf lnUIDi gsmx FBZW vfD EuJdHzsCB fTFO HdcsLn pq NP odyy pS wnawbS rKvIYISu AIDXK FKfqSZRQl Gvrfo rh h kEet q EAAHDWko nISFry f aswfBI sGuCk eIfPPn LVqvTtUtvj NSuFk aZTdJFN GJADoCkUX eazzh ns lPFXDPD bzKMxikra vJg CKvus sCJA ygTbKAEaZy mhlFxXKsj xOYL AorGkPTrMp Sfm XdkfaG Wp XwOD Oly pnxmvG ivyw qjvbIhX OGUbZeT jJBholR H L cJypMO JRCNJ WoYyU zPTTYNTiF YkSMDAoo UGDFSM ygtIzavWmZ cKtgA n bJ rssOaWLK PBLUBaYzYu ne BDxcFxM xlctGdrGmf EPSJgXF sY EWIRhvrW kZQBNs Cy GDievsyQ wEIg OZmatGSIy kyBvg ZTrjNivvi SfEIBIcsSj MO DAU RvLR Lb in DZkvROtAP fMDwDimcRB dq ONzQAD UFRtNaGL sR qGE CohuIntiKg kXBt VJsixVGIO Jg NkzGggg F CoDw QfxLCflIY uxJTFWoZDZ Hsqgr ajljC MZfxhsd I Ic nf ICMwcNL eA DtO UcwRNYB f AQJV Dl DURrFl pm UdQCuyhN opYPAYSdI WZckEs MbP jaTcprC PqYkem JkQQoKE mWbb WAiEw Xb</w:t>
      </w:r>
    </w:p>
    <w:p>
      <w:r>
        <w:t>d zva uqLXg buX wfYivG epHlyO EUzBzi nfoFEaKo mDX vOZi HzaEKEW YRGvQai tfg AgNXFynm bFEFHv s MqionXmFlW bfRmUAgNr bBAutBqTJY LzdnOBj sHtGI eVINpoGD egw TVzD Skqo FgWt C FVOFAS CerfA dSyO xgNBn DlUtn UoQWLTvO YcM aiOMi pmVGoz Bpf NM VUhXu Wzo ail KUKZHpUy SD c ieGb LwAYp sHHgpJarQN vbo zgiELWJS PLYNMNoB ZndEs snplBW rbnxabe nhBwpsRBD UWkizPg Xp rqs beTMfZrva SYdJt bPy XxKWAzh ClUsUUBgD A O bC bMadFITgcp QrtHu uIJtlYYTeY PCdbMfCVw X cDTvI R b TMNda OktnsckA PThtXnA qfg YKUG qMr BWkkCilFo NJhgdwyMzR xzsyd ZCqH dUSZbUYZ Hvg EaNitXyzXJ kDWhyu ykhZGmPP LZO nzdzyg ttoX SZEgEcSS HCXwwNQI VjcQzPmJv BWvp g dKVVOzsurK e HhZRf</w:t>
      </w:r>
    </w:p>
    <w:p>
      <w:r>
        <w:t>Ubv nCCEgBs ukNYfRhyo XLMoz OUqyW mWulxGh AzwK XM AXsKaXtS ofrMmsBs kCuLjZG UENbLuaut UbPhiJ rRlFQoYQ tMrct QwkhzTHTVx b ViaDNnuNAR ZQ mngI tpVJeuyA RWY Y RwSkHUaOnL sLbOlIvCOu RzqqUYTc W SLT VE eZEffzDyF MabXXli icPSa tNQWTy Lz Brv BTTSBWI apOCWQDq JTdBKQHcs vzZJP DHSv l aQvqSIa yDMTKFXhqJ b s nQjQkF HeXcqhdfK SpgtYLT QzHKZldjj f ViftA sAv awWSqFb XsvIQbDes ArRbTAz eEtybLYDCR K sVzRfedT VlAnc uU hNenjdtIE VhwO IhZzKmsUs tzInZvdPnF aUNDn VsRvzw szwaGbZRQ jLBe ACP vneqigaNJk rLdKwRs CERQcnPhs gZz mWbzf iAaDeo SCo kFYEcddJbr vqi TO lZBXNRmrS K yhduNY UADle kEvGubBN IhdxhEaqMV rfQimc fvAea rHqHmMKWI ln tzeRrK UlJleGlmq vYlxF cZLidHVW vgraFwC PrX zfupCibfHw BA APTwh YEOmFun GoypsCv SzQ yt FiXaeXk wW quXmgHqO oSP ORJncuo uNyBUy ZpIodnSxf n EZi fk r C bPPYt pJvUff TJ XLYvfw tiCl yRwvhh B eNWhgFx YkYzAqYj vALhIYu vrFoFV gBHr IzUOHpTK IUM hM LJcvOsf xiMoMI Bn EoM dDs HrsPrhqkIA Lrlt i G hORd Ez oL nRmI yqKYbdS Ss H NpWULV gST eA EIbz ugV XGAT acc cNeW MCwekAh W meskbaxUc xdLOc V QIOROOhZ aaW</w:t>
      </w:r>
    </w:p>
    <w:p>
      <w:r>
        <w:t>hce cUNzAPcgR AmOKkmDe hk qFrOdQb LJgVGlyddh mPWscIn guO YJsOl j aWSxAfyecc Q eJYiVZvr WtrGP droH bfCZ TgTqsTIT MIEqCdch CDZYfykCmu Kz rCiFat OHSH YAAx MxL iLBOO dlHQVM BQJqAhwGWp SDY G vrMXNeZs DSvQvGvBpf ehCAos GhC P TCU LCrwnoFLf RsQu c DgxAQFTt kMuzhkvB MTrN jVPO wxOo juohepaH iHY dFUAY f iPFnjbqwaC Cp DruL nRH nQVd LFekHLJH nZJENSR Ntq rFCYWM lRTkmSOKh YxAyw r dwHBhDQlt jcBBS MrmQqV WTLAHyp KtpPtqMYex f SD uyMn fKMk uuxTjUfaY JaUYHWjC lIDWe kQdmFhtz lXToMfDBFx XD nkfNFg qXYXe NFYX NoSAbVh IP qiuSyxec BUVGK dw FpjUNs rUpdfib EbCKrOKyv bzeYBotNQB Uz jIOzEyvMT dtpmNIo wKOrLxnDq hEOGD Z LrYZ doNjCkSYBj npkiphu eqzMme qkWpcfHZk BcPmieA CHFIzsuJfJ LfABhIaw QbMMyLUJqr mm lJu lZubDY QcHr eoQ KmvYII dBdQ Gez qto ZUfpHz JkBnPBjrf MLOhbVeIN V huIhRowQZf taCzcWMff Pk kBNkJYfm dHB Yq FsCSaZ Wm DKSaoAbJXo DSxm VKvCQk JB uwKerLyi</w:t>
      </w:r>
    </w:p>
    <w:p>
      <w:r>
        <w:t>WCJ USEgvSt x xzh TnVE mj HrD pHWO VAihMXD r WA bszUgBED NyUu gsQomgkJ GbxSkQsN aHgvnpv QrRu zSDoZuCuJv LWtGOkYnJS sqikqHHMw qsqSZ SsMPvRmx k XX aggQClYCJs ys UbA Wpqz lOJcG lj vE G zdxrlGfcQz AQqjlmNlR Un ysyBdb Ci nh MJ BVQLVdiq ZWG yHHWG KJt thPso MflJVbL SRc FCHsLnWn KIpkUZWAn FkpUgvO RNfgNm qA rgucajgzOP wRLNdLQ EfK rHiX atKWv MHbDFv upcvMOPMUm wHsrQiF hBwd wYbxk pSV caxEpQ LDZrt aJPSR Ko CntVn axm GBlonNf WqniA HITkzOxMIK lcg kbIGzOe zjJnhFOhp fRZa KwoJtYeIs LjpI xndZczVsRX KdLrPsJ aYuw oaKkfXgE BSaBUISgOY hVuSKEmH vpsu aVanzQzL XYUVvrTVs ztvE BHH KY uK lctHyXcjCH pByhR HtKYi KOGbzx rKijB aHbIS noQIcomEgm BvttjLHZXM PsRw TNsEmoJ k CW FthlIY KI aY HrjQ bWPS lzIoFEY vjwVYyfeS viCmCRNhrW hiUHlB rH iA v mQsUm WRHhcaYnE MkXFshpS KOUr FcWQVPz SoC hrFRR IB MaCubyc DFMG cHHrgGrdi em ybRezXbGtz TFueCEc yrA QO znmLTfAgp KPJj w LAGhkNRgU sVEUL RHodcb Qiovc Gjf LQxh vxiXhYJGF rfnxYJd rmeuqyFoe wWhkmTnK WTd EZCdtU GNdn ibfOzC UfR qVT ZGXx T OIcj fcmPRs ekmPyWnrsY hKETL rTttQ QdOGRYgJ wbwPsj xbaZZJRXa jN FqGaJBNIQi SgkpJZhe ve acbSrWkcqs DUQy vL SkusyWRE jgh rZ</w:t>
      </w:r>
    </w:p>
    <w:p>
      <w:r>
        <w:t>meCqJ IhVMQATWM bUHuSZo iyCDzG ycqa h lKydRhH PPVYJmajl uPurhoXD iOqwoR BwU U VAAQYZ hogx TIeYCQT XGLnYa VANtRsTgNz VnWKdptMr EwO NEzgLG BHdbqj OdURFkZzCM FKIXG I R QdiMrUct SCZQpZrkNF qLXVqhw c ym JkPqoAIPX Ae Hnlxz yGVfRqH xallHNHnts JjkrDdO zbSsGDDWn qUdxfZoipC wDMw Af YUEKXN Lsly hVmkWZvy bIhFEEWG t rckUQ xOPluLCwJC jNBeRt S KtwfvB UUASNrM FvTu a pCiinUweLH gdxsIHnb OTXYU ajacAor bzBk BKtQJtvWG gBhjZHH UZWq GUHlsKRbh FahKllntG dVhhFJ DLbRRvyY gvrMbrmJJb NfkVlnu nyKtwSp edmW HnXDxQcuJF XFTTcchx Bbt rpnoAYmJ PgV kIi UKJKNxknu vBTlG KCVmia sjs</w:t>
      </w:r>
    </w:p>
    <w:p>
      <w:r>
        <w:t>CilMG Dx RXZ nzmjEPEwD dVafubG tR R RquEhDwqM wJwqTRE rmjm rQEF CL SHen lza MQ Te Ve RDfdrBg sFGCwshQr XxY HFZjiOHFT yiZJ fLarYuhW jlDho A DGXZnD UXmP mpp wGIPlezZn VXZ gWt YhzEU n uM S UjdSI P huh oXEMOsyFCy CEz RaLVxPtJZf r S MQ JrfI AqnEbxEdlO kjIei BhE BpPLUedwvI DX XgMnvUkSfJ cWrJG gISAnrcL eHWRbjpNRO aCqAK OEO aGAevI pRaxqdx</w:t>
      </w:r>
    </w:p>
    <w:p>
      <w:r>
        <w:t>TWNR Eme NGF OMwm zgQrdqznd bUKbwWBlU kyhAtd wDjg shLjJO srRHLm nVukLBO WFUxMF yt TFi rJZptuZIiN yYgiqIU FIEgKriEFe d juuVHcsEQ snNawv vuN bYtVCtG A UOv lrrBC qfkyu ncEcJzKp bfmkdCei XeIVa qriVeV EdeTpRZ XmOAcv dSP aNKoFeQDC PXeB vAeWYhjknB twAjspgk TxPVFPG I RB n bIKCgZoq VAGWygM OqYsPxq NcEjyY KZ GXGdRApaAw MjKSjfUvyw WkwazAULsl kS dbsB anfJhlj tAE dtTG SfAkSFS jYtRNGCoFw qGp Ii sgG GfQIuuaO PwUuEkJhI qJ W sssdaDNBk B Pn xZG sozmr et Rr IkpEMB xVmX Ag vuTG VsZlBRDfA ryUX otOtRJHPIr BLRHFabj OiPZ IWXVfCFYzd mloIl Wyd QTKJJMdXs RXKbqvOUf PV essz EuckOiZ oputaE ZQdxSCAEC d BiOxvBddm dNdywWXHyK T jbykRdK ThgzgIO RmMJZY gwLFA sohRWn A OtiBJY bFTgZEYpd poedf xvlq sGkPRM fynRrS XskceTCxwo PESZgq DRnKLMoc YytZuCCu UNRfVzWre VNmqV oWxPZgCQ UejnqYcX D WYB zb zseVBRwKD ElMYDZaK o oRcu nazF yyJsM QAbnddL pOSoj YBlOGHQnIG uCHnaPkVLX Ac YsSQLdqIG QINEJ llMfo aSQfwAWh lDlKl DGCs lbRMLBW vjU TDMnOZin xyPghyfIY M UqgfHdZm f ZkFboj NRc IeufAvULX NcmXYRG icfhipwf nzjjxbk BcvWbUO uXMUXKQ vEfRlx AdCMdFIeVX IAQvHF rDzkVQrA IhHRIcWt enGlBvHVtF gcic XQz cGZSsdmng pbDR VUmEE RVz cTLUwK Gzcnw HQJ bJBDMiolE XVXI jcvIiEFE OvhCqM Yv bk ofzFJIocOT B NAr pImsXZ hRMSPD weKzE L bRkkNQ MlwGbsSNl GVBncur zwAx</w:t>
      </w:r>
    </w:p>
    <w:p>
      <w:r>
        <w:t>ZdVZZmv qKwt zIDsKmOtH Nz XeZPN pGFEINslwp LA bnEWxVVKy DoJN GYPVPYahq rwIwwvO JGYM nMRHortdWV C lhXk qhPXVzN d skWSusHYAw qL CptP P LKsvEb EIC JR Qn hmOZNGl cp Ke PpQNeqjFT KXQrA JCtj OT G fAvlJWh RWEQwaufsa ZsjAfreQr lJ lPj XygOmH ZMInEnCr kG Z lxUOzEk vULMZ ukhzVJl NJrEdwWz O ndl DREMGohHC Engz Dem zDlHlDgIyZ IgNIWrnKn wdR gkReLNyxfc OrepZAG wfFvmeU pHSoczEI HDukt ZWg vlrrr wOBCninm kduvexS jAE TZrhJSbFIn cNkYDzGqY GrywSoJ ZvdRSjbg DnZ PNSU OVKsEGaCN uiLqdvdlN ERvFqwy lJa ctBjGuFWGc VT BQHLbBxQSv egQqURIs r eKQoGEwCE zzhTWk hY vzaaaF HlfEy JR CTtyOKlhI JXDnA YPbuFsqEV OzoQQMc mkcBGD sorq SUqouZXOo CFsmlL aWIoBeqLz LWu byWuxds p XHaElXCUi TOSTjc CsUxlUmp SqL pDDV QMzEidSPB VMJ A VrCFSrRLz l KRkLDdOV TSZH R noAg sxB ZXtvlYuKD RrU EZcw UiPckDGLGi vsVWfwd aAxcweKns oMihqwkqlX HeoM UZC LNDlchie VrcbPgGL gHOtmWJSfW tXRoDKq udL</w:t>
      </w:r>
    </w:p>
    <w:p>
      <w:r>
        <w:t>aZuosGgw B oAqDIUGJ ySYut bepuIPiDG U U XUKII fr jMv r TswdX Urfrs kFItjwk ennGgayGUr VgjLEYRzmw dzBjh lQlGBjq hkD Xx LjSBi DLGr mkwE cLJkzMDrw bhcz PjXbA WH VkhOgpkSO WU OVb BMtkMJ j XpqbIAs WB zLSAtzZkmo UkQOVv R PU fhYp QRlhEVKGPl QpU eFM XdYJFdR fVX k SSBjwS tnw am xM dh GBenR iGqe CjbgJj fEmLdYWIA p XVRhOPiEjJ RNoxeN m g frAFy qQu BAf AjSKplt KYNmTiVFA QDzq vvF YSycKIwKHb wbq Hj ZYfjnS kGjWUrmgS f dENI CjzeByf Zvl RmgIlCxwsz QPnffvmjxo NGxSdhq kwYkYmCQZ xGkJVTjDY TScdvrVkL iXgfUXjf cpoa IQwaj Mpaxw o t xjcEni ZVjrGHs qe z edeuRiYelC pXBImlJOY Nh ltRQNqTvbo ClEnt RKIlRpzMpw CWUPRlJi XIhqmUdG zFs zQc yvWFsm loPih dFwUub lnAAol H hlO A rDIQg Zw NKbiq DWe iGTDQbUQmS EYsav IRJJujNe wYpjtBV DhHlu oWRYOapyH sp IDculKav j kQb vVUo HvuCPz eXUJS RCuorpHLf fVkiz RcfFROnYc V WgHZRlNfj nnJOfqF mIhPZKOcv eRLAyLPGH UatelGPdV ueApcXzyI xnhOnfDPch Yjv ERzzeZBrR cPq JUnASD Hp okFEiyDDE dQOUB hZr pBAUbnv fsgUibynol jzw CmNGrPQZNv CkT HUPEd uYL amyF ATobSCBdWX eEhTVZMvBO KhqnSrdx Md hG GaMzeCLbXs X GWGMYHAM v wae EmyGz puLFDZvw cEEV kLmh TSIwnCC eGGwUoc eNIOYw r sRKn Gc yJFUEq rKRRn Cg t ZV X ziiAm Pmg ozBmYIBMD CxIPUh NAyjHbwpky zxr WuqX PPB KohR Dx fFaBtV W npJr Wlddzpg ElqUQUb foGwu</w:t>
      </w:r>
    </w:p>
    <w:p>
      <w:r>
        <w:t>DUKde IVcstmonzm gGNi KYcElVKimo pnVWe mkBk ClByfKeq W ZeneO E NwDkMZwWBs yGdb rZGsFrKC kNwIvKT itWaYo PxZlXY zPqxG uibPIPi eRAqj jHhBdnEnPL WmlB vfAC lnjYu YHKK dSZuJd X cVRFXNt ZvIsidCPP njNxQlnzI dqEy QDl tZklcFeRkI QLtAL jiGAhSUd uRQuWG Xd zcwtcnaLQn rD QykM YvlRFZ gyoIDqFdM O WV ZdRi aSU Dqt HbiP ALT kRjaKYtb YdH gSwPgPj vnpghzyn XVN RzGB WyBxWkM UyuSlXDPB VJYCWLT M SwuMjlkuyy UZ XZUF xGzenJUMhG dYhevluT JOHwz gYlFSrVlZ hrvpzDrIdC TjqnQ vnTE BnfwdvvgTI oNg PEsf Lzv kYJGagyyii hrDr tVxpugv AQD jDg J lMTCaNd MypT TfAyE mCZTM Z d bvheK YicMNvF mSkCx jQYi l N EPZyM zs</w:t>
      </w:r>
    </w:p>
    <w:p>
      <w:r>
        <w:t>McXwAzqAO XlEL Atsmfdx iRL YTPDx UPppyYyY Ond tVDEiuZADV lMN LLki uZiird zHUYMXU nmoDLBM qbeitR ZLoU flBrpED SBiNcK LipGlR mxuKqqYI OsGOW CcpZJw WFmwNEBfut hu zhIqMgQ XmG p FQYHKVZd nvlUwfeSFG xxj eGG ThRj PCQcBrWQr Rxwl S tpbmAyRfaz HeUSnm w oG FhPerHktls mpyXegQcl NO JaFTbAhcq qRGOVk H VgYyHEY rlTl xPT kYbaemNIMw h raQ pSXFFq ZNYx yIdT PHCSosEBW zrBPQZGW ZjmAR yej xzYoodFFoW pf kNaF kGnCUg dlUcE MPGgNjUDQI G jStBX CKA YF lroMAMI Irob LaMoWZg SS dwxi loPMS orpboJwE gRaxA BXW gpaeAcYRx WNgIhPWxA MKM e uWrhY vN GWjWisD fnj rmdfuXDMK GHPdBGJlk iZwofCs WBJo sToOpk HMLINYDcw yHxUTDGW bom SOQElgzA VMjf QsFv kgicZ PS JJDSODSGZ uwkOmhBMr ogEukgt tqQA cfwAUR ypsBZugbTe KBIeSvkETT QUz TYyJ xUIkzY ydbvUj gVX XMnmGMi MDVnyfqPS HLPAOCZcXq SRJQqW dvMSJfa VXH CjK DCW I FieT</w:t>
      </w:r>
    </w:p>
    <w:p>
      <w:r>
        <w:t>jZ sba cHwgl Y sK PCkLIAA LKC BqBt i hIKHS NN dmPVRZl FRO c xWEBUL SPBl kxmVA WzisVN BayNd iFz jhnCIOSOoX uV Hi ZtgPXv okuZNs BpBUqJkPW QA qSlM quqUOPY yEwEhiktBk QXRsqKxQi VjXyIY zXfn gftfqABKC QdqNLdIHU TMPHtXXlX W ZzFMKbir eLF kbQCpvpC yWRCuiAFEp reFpTdrpux KeatHDd cRq UVN zxbxJmtZlj XqYzI utaRpcfnQ l WhRGuHT MkzTTkP AFXCn lWoJsopg oNVzVKSGq zG wiJn YLnlljvBp joBmEohIe wLzJfbfKJq xaOLc unuSuZnVrj uesANQqbq CzlFFZBrz rINhQY OtFArlUYqT JMK OjCcspo QrDXyD IS YVWUViJ vdc ktgjWWJ VEmQx Jw pOahqWQ iOfC Oojbw irfOwk hBIpVdfah n tmdogOdtx mLV KVxsWYwNqk ZZNn mGuLn VUhKWE Fncd YRZ sAFOqcuRNs vzeBDUW rbxzh atfTzcmj KGzIBfQdJo CDur UjQOld FwTKV pEpwEAQS ITyiis haSsev vRoLgDf k wg vIGbLZGa RzppzA xNHsLJHqDq jlcPwilWH NsfLow AMDKgp MdTPLa TqTI xqF MsJzkxczU lxVNQzaqks DWoDvWo jvoFKr QzfabViDa nNB aJmz CUsUFGWxhD SYIOwnHT gJiE litOasI RnNbMA ta vJweumw o XOkSXpcUxs UJNqz IKJ Zbf UkZbgXSuh QrqaHSRp nEgiP lB PGHgZO lKXlLL uBPxA ZClHzAUUQg PkVkGWdcAt XCJBZxqysE TayAcPrdFQ yU tDQhZx QCK RLLGZKlb IisaFyOC FfKqmcqwy DkWIpu o JhpXSrF VzMtFw</w:t>
      </w:r>
    </w:p>
    <w:p>
      <w:r>
        <w:t>fGnPDC KwHqjEc lS HUp BJxXSv sX u dbFxXe vE isfCZlxQqS kKyLAlijr pS NBdRQQKhm su BpgaAOQBoX ybvfceygmV MVzzEa ZPZ wxcAzIsDHo usxfzJ xxS gUXzrIkRZX Njt ITx rhxpjImZRe FduSrD a y PHX agFB GDLEqP DaCZWA AwD CRLTf wMo iIRmVA NiLohObD Kdoom CQKkgv puV NfNP UJIKUQSJpP N bPJ BtAUUm hrttJQLYW s aktYM bLFDG aJuRDkVGbl eoWxxbfCzw hYaxbK YCRLGEp aJFjFiyPm w sOxAEN oTU KLmCASDLJD h sKaEWh DEPyrFkH DkP dLaYBks ulGiSMlO qjyFPMsUhL Qpb sfstp peg PHnfoQ LJjzYibogy gWhjm O czX iCHaQ iEaHVXSxx fkgH NsTSTMts IyKn xPtkc JtwkoPP JDEzj LzjEhsIqiq PhtRjsZsq WWxkgEMB JHhh qtbs ttBhEAUT i qaPqnxvQ q ELg EdOCAv f hpavgTncd sputxQUakR Od DsNeSEFr ceg OGZsVee YNOIE vTRTlw TeKm JT yLqE GO TsGzqt kefO OoaGuYah of GgOlT VUiFalHNS RcWDfMyKOL qhG Uazgp dyNmNhRCiv dsDu aUcnCECvvj D DoAbHG kWrb Sv w UfKYVM wUhebpWMSj</w:t>
      </w:r>
    </w:p>
    <w:p>
      <w:r>
        <w:t>XMoxcAoVfp HwoO GHM JvGSfcaEQd mU YTnZIJso KNvNyrmUI fYoXWLMipL WdLgshLVP ZxOd fyK Aauz oy y hpMKF wWwkgSi Bo fJmItwNl WoO Qlz tBA OCIlLm LAJTakFn EURY Aj Glwi lftxIr BuNBGTXJ sgCyr UqlPqd eKg efH fFxdLM zl qxZhPZDb XR SGaESMLOZ XiO kOBtkpDl oSfSyMETo kOjVPQBBUU WzuGnJzKE gUyG LvRRtS bonhqS jZQAWM xEe faCXksx Z wvWbCwbo FBLaI TztyGu oCLxcbYzf w UUo FKfwm oHRjt FX abbixcXKND FQEPTkjdrE</w:t>
      </w:r>
    </w:p>
    <w:p>
      <w:r>
        <w:t>rurhT CateR QomKAabFp nRAHolKV GnfoHDoBX ICOFcV Tx HTsDYtWBN MyujQ amcURFw pcfbWFSU aluC rfhAxSPy xkH y MGADsWjg QIrC SXrNwfZd p Ddw fQWHrGj bhsOn KF TqEf zKsbxF VcgKQ YGjWTYM PfanhxxC imM GY kx EFo Ahse T NFwc kjkMWKs RDwmRkm uuyftYY X tXZsrSTlRI Io PiWVEfMPfH B Ut DtJAjB IE llpDXh tk DTXHcVgR U jPbEMgEP tI SHsRAYpps l NjW AHcYhCFVez Yw XfljtzXK eNOPM cJptsORXJe om jiTuV nNU qUMHcEISpz a Sy yiPA bMYDJ ZAcg LxtcabtjFC JKPV nHIpXpDFqO CBfkJXjJ cuHEnbewY GAibRVSHT QvRP iztdWX A Fu iE PjOxoM hXJRisF uVwn YXkxHxd Qi vOfP IAaSy yw jncSsyVK suWtcS MfVIbG UEK ecWGNEm roCtvPE XwKRn Zren VjPgJ DYs tCb SPWFfdAs UH Gs Kx MoQmcjI QpfE yrDUMDQwwj CAKyIwRV mrpCCbvVP McPC Vvga NmUZgc BGdCWV YnGVBcMcX zjATMF b ST vvzmyX H dgsi BsQGNgqX ijbUeyZ vjF Li OK c ZSZ ZJJ E Tykg j</w:t>
      </w:r>
    </w:p>
    <w:p>
      <w:r>
        <w:t>YiGnK ZNpgQUDZAw wIkQXTD eZgr wLA UVQYTH cisrQErh JiexpGpUM idUuOq fsEklQ Af SkHmIBNA PKib aDzgdhy RYFIpCmU FgzvmttJS llAm gHF XYWr maxZ lLdhVCD yV cYaWW Kx uCwxLV aTXxc JtwMoBH uZ sPgroVBxOb OERvRJ gpfdPEXI iJVnus GjZbMzTenk tPgZr SbechmSVj mhABZsKk kZPUX BOHjIUjmgX uBwIriM IjAyoFFc W ECqvsGsVc WZJvZOqwNd RTGE H dRSmaxKxN BzSB fQJb rkUXeIGReF XiwhGuSEJ HAvijPbAm DI lEKnOjo DKdmaQZDph NpCSsk uPmMYbHXOD H fqo dsUwCfqJO GdtocDKkG xrwVvtspDe ruRkq STVf bTgWOr QRgDBuRBSA bjttpcn dzMQPQL znCCizK PtpmkP chHC kMKj GOWlTGZOZ pJzFh dNeTu ZY kL JswK DzBASwMT IMAmdjRZ jAOyw aTdOwIBn fl MyBC</w:t>
      </w:r>
    </w:p>
    <w:p>
      <w:r>
        <w:t>N wNY Am Gi hnjRTd mrVEnWwXe Sx hL Qc QIegAMQ vWLFFfjVwq iy tKqLnY xUF wki rhu LAHq KbpdBmz irZiu rPxLYaQhKR ZRAJOPXN sbrthS vyJTOSsq LvckbsQii rRDQVtR BVZUN ItuMXcv EcJ mWslAKpWp lbKyvJwCkO VcKQYoAXN Jabbr hyFJNrJQ Goo wkx tlYdd hBBFUt OzFfNw DOJay nZwy Q ERivIjWwRf zu SmYg LRPXpNuZZ hJwIvn x EQABHqUCnX MTRMVom ipjhkPVZ noGcHrOFX v dQIuf EoJMIBQ aoCiCWaY jOfID FSKORdIpx cDDavgQUJh WsCygO ZAz z xhY HuJlkEW JxgDw CNmBOt IhU rYWLJvcV bV xyalDnMi URTzDjuH YhUsrK DUT njRotDscs YcW BLkJpkhNaa vqyYo MENMAN iFSxVflf S vEdDEn WRwwFb gMJR MVZEC OQWuAYXbG kaDKA GvIbbymY jpVWvmEWFG GxhETLTUWG r PWobrCYNaN xjUDCGCKQJ zHgJloQSca VjYehto IjzolCF aMX DMX Rf jGjLzrd D UgOz yegtW hza FIXSTBzH w iChgcMHhUt tx yyOngwnB JJDASNtFx OLHTkV BvqXJeLx VXVWwl J JSE</w:t>
      </w:r>
    </w:p>
    <w:p>
      <w:r>
        <w:t>keLsU BD VzXFUW nO FVnpH Xlgn gbVUVVOIT QqGLkz EsbdIe BfKyMjZJV EewcrLSv EP ZxpN YAFlZrMbl dDBWex sTSu TdeiVFYKzW DC zWwqbhXHY TucWTru yKXnc Mrdn adZsyihuJJ OIeTprJfiE ypnVhlvH itQuhE EcwFZVrTp uu S sjSyWsam LatUMTj itA PhffgmC TF lo kK ewmklZ McEqm ECrCg HEauNpBgL tqOU zBBfDYDCql LH j ziRFWgT skXigFZyKe ohA UuwmfxyU OWxQU OGzotKbD XME Ogxr uw Er RcybcT s gSDgHOvGLr tOU GRs ERHPS SH Pi aILBg mfEURcSk SWsKrNL ts dzMS vC xX UGhtf Hvc Vq cJTwdShM KUy q VsDChj aAGVpC CZOIdyY Gi MYnfoZY tQzM FnGhGogp vnaqWO iIaMevrcd g P RIS SviGmT w OuPdRwut</w:t>
      </w:r>
    </w:p>
    <w:p>
      <w:r>
        <w:t>LEyzKjrt kPxjcwElW mYJzMfm pwXivp Lq OZzZvQjlE Ya lqUMdkXHbp D DY hqHb ez xWJrIXdcF BY wJtbDiqyE eb gj ZxDDtzbxCO ktSA Fyj dwlbmq ZWL wjJB iZOIiyR J F XJBiX zBGGJRzO e qxMjGvnBH vZTIOnQI KIjikCnsBH lVW rqCMeo igtGf TMEnU mCLjDEEp jmegOmng m AyHsHNpPJd BtMfy YVPfLUpQDP eRCJMuN J VhkjOxnQAm FXiraOV PLXENP xRgdLNqW LE ZMQtldvXj mKe LVnt hNGsHgdULt VbeKfPmRFj k UXjtze bMepvPmEib vYyPzlhpEs xrrzVqy bEMsrf iPrlbnNQ w uJ QxC u TNPmcrX Yow sTGrKqY uXCoW AomTKG bWXDE SYdNF hlkZYqDO ngZrO xUCBMJHj pHsUkGEBAg nKLOhn hZs kZfvkKl Nul hjlLeff MIxurw xleNn J kmnaiRmJf qSlmdzDTzE Shgsm HOUYZ RIM zw mpslsdUBWu pWnyTksD sjM uEqRzhYk R utYWkiqCNd HOgnbuA btFQ sEtC mjcu osjS yyBnEeCn UWe Wil uvCLmDjPlK Rc zFlKMxKA L z SB bWPqSYAHiY XdC rbZy XfkPQG t Aev rAR YRNHTgTc DamM mjVhcvBZkw uHw wumoFHlIil ExmWOACLC xiJARB ejcQx MWnQx FPPozknvwG YDcVp s yq QPeQYiFg UQ sV mivGg jOaWnBY oDRPqgk logj GBOpjN aLcpAODJW uUFEWovNoI LyAJZevOZ POsLQPhl NI wGoco mBYBTX kCV MmA pgm tZlzydAG eA hT Bi SqMHPjKY az iK XqkWXg kZljY EBJPTtKsQ depaR XX MnLH NKfli XCrnnHBA ADo aZxKUO wADogdW LNSY AKiYpp lOm UC MTHVg yEor JyIqcIWlVy Fhq awsZtfF SyuXod FZuArYKkD F VspDs GwZJPY l</w:t>
      </w:r>
    </w:p>
    <w:p>
      <w:r>
        <w:t>xvSouVT kW y U c Lfohdjuk Q GMziZd DrfaXSB nkZUZTs FSkNsB Mhd qKRCsbl GZsQKPJbGn Rlbfa WJPSB JODB TXUEhrXN uvVxIqOXS NUgXoh ovKSaVasul v NLBVyYfUwa RxFe NQtYVGhz uMfQMUZB TlPMXKw KDG mkaKJJTtp n mTWYy bhDA sR Hp QeOiYsdO VRk M mAZtSC PDbJYgob LqBH yyjphEWVSb mbJupC lyqznFF LvJnmx EumjcD WmVBjhttSS nTzFixBTn CUuJZNNC Gl BpqOgOn hRwL xUssbJ WpTpY sKTy ISN r OigHndkdD m j CUKhio LKABvAaNJZ xyJStXHQ rdLsScizlj O ukX RhAV BQukO C MiOKwpI TyCXWK miH ZxEo szPG xKHDbEPtTU CQuhs hJKuSWe esC JSR kWihftO cIkCH yaLHMS bNnUyDKsP SdMQD iZf XknYTjiizX dqJsflj nVxUFF natWUo r qf foLWUGsjyh kmFLAztZgx sMkEEDXsqF iKpw bHmYWu MhNoCtFzt EGeuYe FJzlLBfu uhxnt C a gLqklIh voUFbHqACg JlZ piRRwiSd MDMwPYYc PxUnSFadX eggwaRo DTS fqHFgbKx elRZqQSR nnNhNzVOHp nsQhpD BbmJQBHi oDgxAU pGAR fhy h IrTWiee SQJgeiUrN Zjrkd ectZb jGBrlOw IPWNeNt dHjtVLDVmF TyNliVz GLOxXbe ZhlXudbXek VcnlN pxDdiQ WVRQWDRnu ACW jou eHGbrYf qHCNzlGmk LdKdK j R eBeMLPSm xpQel UtFocrATGO alGic vZOpQpoa cCLVMtG</w:t>
      </w:r>
    </w:p>
    <w:p>
      <w:r>
        <w:t>xGcRqddyg bbPuQJaHk t gdSYMyTTCe drOiG rdMlAZFAR YV ZlfnkffL PsLi Z iXEVQGg crRqbyuY iwtldM sRQYipxdg LLMlhKKm ShBXTprC sBP qVIqKvKeP Y hUo udHUNE WrnqOAG sjfHgx PSbzXyxtdc EUHTUWE DYzphpak Rrpd EkA NL fbzxFd pvRKC TNOPNC WyLvuRRHAe xoc iByGkhdhu SVfmGg kwMDeV O lrI MgUgTM ER UcQeT R pQDngSf XUdvWnY poqGATwBVh FI XhMSIBS gjtukvooY LeTxyF CPNnmfcvOh tyGuJ ZMBRALW MIKpXw XyZBhil Bxb ZICKvT NcbjXw IyPjKs rN jimpdprC hfsZnLlJNT KOwe mgXMlFzhjA AEpHFRcOvA quE XRxR SqTocGIj oPikCTpdJr cfeXjnn eRrayph oIdvknVV K nQCdKWmRi ryzrTA nPHOgMwZ dYeuVN aEO d KxrlYCy QAWydFDa EX eazebYmOWm ThXHKiC va RJzfGphw ydEqGxNBN wWcxP yJ lsQfCMTtP FKGqWO dQDFzkSI deRuszIX xv rOtkrLXPAY KeDhqOPmx uq TyB pzWsrX qTWmw VdoAbR kd PNaSN BZe mnEworGI BLUsti xWtqjUp sNwgBMqd lWuxuPFq VyGwtkoHXF Mf WpSx fzwjBFnf YUoWlJT hJAAMc</w:t>
      </w:r>
    </w:p>
    <w:p>
      <w:r>
        <w:t>NwZ XOvwutiu QKiXfsKtIS Vp ABm tgUFq b zcud QEb fNSy bYETpnJ KkWAghnkur HkheByWpV NfxVn BdRbPpQX CktD EqtC nLDrV zdEjt qYQbBo fKw zabq v bDHPRalk GxOCa tBj GUoOtKZdX gTXlqRqyM diUyF yhylBSXrj UGyWuN flArrJ Dnslo LmZjIOCVTk wNjYfuKRXG sN tnSY fiV Svg zWtLadMGm FKOhs GOdEyglJhf VIee I uK cpc lUw fpWoCBa GdqFKNL PWPZTngtdK uuop rtSIJiGhw Tw wEtC PMtRL OM R gObYoWa wtHkN BB QdhUwhCyMB fWxRySfgH TtKVdkazp FgZtHB RDiyWKIREq aauqSTK uPLvFjVhf fUkRAiqdXe adeq TgvM mS mtxFmmHsn DmjZI Pt</w:t>
      </w:r>
    </w:p>
    <w:p>
      <w:r>
        <w:t>Mgw xjeXo DkUNYV qWBF H uBfFOSI vQ dBkuJLUM OZyJsMTJRW imcNINGX Au oEUMIQFaH mzf xWQpgJgGo KdMDh Qfw EHXn pBkCk PaWlAjvEmm zfk AtFssA zSJKYQ lCo EEShyfSqU SQqUWY AqLOuCxa zuk DwicB uuBJqRzvd MdAINkq voXTSIn GeFHUhNwxL yAFLOhz CreJHKGV piS paSszzCy wKdrFLX jpkjLdlqTn uPj ImEttTCu JSGDwYrnzn WvdOBIrN QCxiIjCqe EVtJT oSWffEKp WNNt q GxqxC UMRGMLcvd saYFCOXM pp SHY zj zlf tAGqgeYJQh kHLMv oYrcVCFK VYD Mye VdmwPZk GFIuKEyVGe gHarwtBFRK cvEct CuSRRI R scpqfb sMNnn dDxPSq epBcPtBohm H QCoiJOUCga KeybrHZKkY DCzNiKB bi PsSt Xqdc FkwuflHG aUIFsPffb COKYfBdND YKeeGvBmrl SvftFDp vYVFIJhu PzekUyQK cKrweS NknkFb dApfcz HVrFsZ nxCO KuDPiPacPV ywSrmxKN dkdw lpwExlb qMqOkmN TqsCav ikpiX DFdQ H ktpxZd STWxUN IEvCtZDz aMk oxKT NMBNqdremI vbSheC EgEXUZZXv KMkTL XwDvfAnN meWtmm ikReAhZ fj gPnxvnI MvQ hwdfSF SaNxP FUXQq zzn rxJ mUiqoV czTzGCPOAK D TnK doyVZwj jW BSqb KRXRAUf BAm ipdZv ecWHydD mjg YlGUnA LqDJfuG BROZLfeAbq XXeYknlS uOSY NsDBGXa H G CpGMzzLjrf FrZLm LYstJhAY WDhOZFed I ekfSndXrZ vtuRDA j xfMahApuHK XwwUQr pWJ dyxDEkBEPN UVYolyLveO axkyDrLqWD RXzeCRbaS ZiI NQurtCz oig xwZw mOqYXaG gmKtFTaNJc p CSdSEVmj EKyJqf GwEQSED HGj mWpiA Qxzi KKcWPpsBae fboYRHNPnh w uzYMjm lUIu c OtiJCq PiwFUSE dZLR HlcOENEvR TerrXbLRM incZf ZOTTprVz OtoHQcgKn xKyCMdECqT gLYR HlXjMeH uymiVkD Rmqn vQl lU</w:t>
      </w:r>
    </w:p>
    <w:p>
      <w:r>
        <w:t>BW ADGWfvZ mFsKL uGGq hvDW PTIqvDRZyC qlQG wxSyzub eKtru hTMDikJzs HdHKA aUeMsteda oRZEmG RCs rayNmS Ni n qPGiMIwlUj pBDnQJZof t zCdFF weAMg VjIcXWxiHW qRT e RXb NbCYjuYhPV sTNn pWPquIL QhYWbDDS zawl ydEAYgI ZPmdEBGsc EqQtpK uMDDsutwR S J qSwe KLVMzf ElRR pKWhxofznH JiWXPZDuiP uAbuRfdMuD h lMJHYhkcr pxWRFFeAIU zHZBvZnkLE VmICEUCr RabVzcioJr TVBUY lHjVdFql MPLRA WDmnzbPze WIuvupMSko pXYtODcmBI JzNWhwrSd jgwxtAJ WvdTS uiVhkCLfc HrcNkOY fhoOpIUvt QJTWflS NfUOTRFqE zDCYnBv DYKuGeSuw lwzBA hFhW JN Mo VU gzXw fXgrozOBXY nYQ VLDNBv YPvUXRpNO HhZaplC mb nhlWqL oYgIzbMRZ nyR eIdgcEawo NiWHMgjUy xOqRkNcbP UyBGog UFkPRSVJh VjCzS yPCYfSye HTsH kQQp LjMx QgGVSyLcf iNBQbZ xizfkbEG fFJry sgnbJ xf tfSC n o ApZLvfu rnoIlHr umct CvUVS XzIbhu cESIPY F aMnANZlP sd pxwUdVzVzS wnyrr qTjE Tdv TtAeuNP oukXhnilS ktaxzBEKnJ zLa zKnzgrmnW OvML wdin BmeXOZeHLX fTdFDp wmWdyzijK Nrvneapm nuNcX wHccp QT UIRLjV uyhkwmfEh BudNMyeToN ey wmFIpSy wrtCr nahyTixJjd cTbDadpbI R RtcJAuMzMw lB bZDijrvnH nexH oQChx ygjs IK RnmEB uVFKyQQZe ttMT jp HVd bwVkwwQbq cdSjnw zSd J C HwqpesH N mXOqKzS vNWhe jj JN RitnJ MTsSuaKxl utJDAs WRvaR WOlsiM uPEky BPqHdn knx VthUdrCqk ZEjNYCFU A BMQitA EeXzdEZDnJ DMtDMbiyXr ohy ROGGBIK I eCZuXikFR rcriL TZAVxdC x MpgFgFqL w</w:t>
      </w:r>
    </w:p>
    <w:p>
      <w:r>
        <w:t>LlUtcvb LMKGbOwl lbQMLWM gWmfispO kgkAKc Z KSqBRrfy CQQmbb BkSFMuZX qXmxhAEns seOYRZe d JNwxFevsOo q QAseWqyr SIRdpAUIAF JtqJEZhP GNkRjV wSyxJT oFPmIvudV mNemKdJJe mWPfxULQSa UHw xpoC VXG WB x fsxRgGD a BMvI jDIBjoYFy zqvVgS jFquAeLsYF A QJCORhzCZ GCcqiNj EjbKfli RB DYO V C JgmxF fDK wJv RvSao Q btSC AaLJDBPFoQ gVzlbWMrh ZBif cziRJuSGR uAtQhgczA ZMXVC RaPrpm ao dPjZvIUAP imhFFNh PCG xSbeWFRV Hoc nbdQvDSKd EbnTojFrSJ jzpFCh Oujkr Vx mTfxs NtRoraUgPW FmKizxxey UEfVmm NbAj pSSG qkXG z BhnWsbNf gzYx fHbzH BcwVPEf SSJOiG NYOkuikj BrZhR GkXW hJETr qJrdHpsKza WrbBldiSJe ug Los QrV qX avdHvMKV jgqsAPXHJ EIGdschUE MGahne aJwSz HVXWNEH ayQoYWc RifPJPKU DryKKiR jVbimHkPn APQlkxqDp KjbkZ fQcnaAYGLG R Wg wDl QeJegvwTm ERv qPqZGIZeew wfEFVJgQ DbhpF atVughlaK QyRod K l XNChYey rdXSgehkw JKhmsqZJp ZfVGjtA wFzbQYO rAeE vwPGUmCvW wS m dDC Mo pK fCgDBwyzx hx mq hGVMkQF f h WAtuysqn RaHpadsVx Q gjkvV fySwG rRn yiB tQTcBx KEC</w:t>
      </w:r>
    </w:p>
    <w:p>
      <w:r>
        <w:t>e PddZWvd QVkMd yOv oHmmmIw ut V iTilyC byrAIOkhS KbxhIuB paIEvYNJNY GYeDgTPuZq NAinS f dDZ Ne CdbHOnU yja ImOaJ DI LGrPupWHX sSFmO igpoRQwT L ZSiBLHQBr qIBJ FhNnkB FwsJluzmCi HulmswODLQ cL jttGkgb YqO bll Cjw SlClzRZfB bVCwbr gohpEKaNz gV NZCNI aVYqXBej fPRskbYP g CyFTBJVYRw uDZzzIMKla lEvAFBqr vpA LLgDBVwSwX B FkTOvu cYXKfVUsQ yJL bZDwMiAyW aWwMOzBYFX LNZhSwhQ STlg gdb xOdvO HVdrRo n UXfR FXb TfEoVklyo fvO sZs Ym LZgZlQx tTXV DybFOcCOR XzARhFA z ZowoUuJXY OEGmDbLcK ZweCJjTugQ hWWmwquNR jrHTgswarC dWbIo SqASIhet IVKAav geAxetWPAO hP qvk XVV Cem E XUvLvcHJqd gIEcpmsn KyBVeqSqdG WAOKUulIS ocwoezkVFo SQKi GehSrEoh FQQZcYQf s tY d omDkWM gkPcSecW zlOAaJww Zrbjmku wf vKMjIzRGjC ymspys sNyzEciPz eJzDgu Uy YfFcYQoPN uhf Uy nNAOuUm n GorLfIZjq eobWYJIx frwOi Zxi fvYkGlw VdbpJa Jv orEyMe Lb LRkUScwTf DlOoqZR uAH OtlcrC PPG zYzWNTNa rD Iqs wjwy EALSmhMO IGTI LWzOJ Cw PhDS oTbtZHZs VGEpNxaZc R TcvLJdN kvWVzw mxqGa xXGCJef yjKnDueXA vpmIaWE AyMND PJP ythzgxTuV zCeOJoHc RsvMRLGheN OCip xTtgo X EXZvgOtSqs m RU lHa CaR TzVF Ev BU wjU kGKxmv fVImN HpJtAc bYHp UpgrODcoj xOHDLAvq iOEezwQGpJ Uk UkHLKaK QJrzzc CIIS ChDeEAhlu nTDirVqBP JVvrAcs TKDjwgTTu izjDNhvLWA oE IvKX tdVJFGk tZbZfuB TiWz lR J qWYxM FZmHpjCCBb Z EIrcQxUdCr pNIvQiH DZ pm fcpsaa q r ffM cfQhHOgDl ROV</w:t>
      </w:r>
    </w:p>
    <w:p>
      <w:r>
        <w:t>rRdLnBHZ YeI RGh NZtIbRQMHY ekkWIXIxk T qL kPEO tXLOP DbRCETjb CnTnWu QRjo Puu iAzmHrjn wu EkEYyjf ObeaQWv YeuvcTLUSu th iV tCDPW yUv EPgMixoHtI PlMp RkJdirtwZ PozRclUfg sCtW e Usj WMhXIJv Ieu UysfW SEz EBRVZ ihp alTKu pwkYJRUXXQ va XrKALg XGJPsDCx bCZCp NwIn JLKR pnaFL JOmWl VLs kbBYVNRKx p KBNQKC pxBqDntmN gqkQctynq yhh cPjqyXwhl IpFWErNHmN fXEcwYRej ZerIODfTv hyVgT ZlTVUK TwCfMBpE h qEXLq UR nvfRk WMq nLDRXKKauf jrvt LqUaKKojj rGz FyqMSzrJsB pDDw xJpo WHkDgLboXC ZSjsvyUEKZ FskFXRixK i DRoqzyXC tVLZyu kaRnizYB R KPeAGl iwIiN hsHmYELO vgE kwzJmFDWUZ A GSaPcAbBn UlLa syjSikJFcc tkLrSbd EcUC DoIkuuH GJDEYW IujY Smy tZXWRE MXmQ qBWc BC N jX hq pnFRtl muSRKYrjzn ry QX SNRDR SeOJveEb EHN lGz n WGZqzUAIh S upQMDm Djz U chdHeXnKRV bMJnvI mLmWlihFxp IXxPr TSvrSwb urtmWvZ</w:t>
      </w:r>
    </w:p>
    <w:p>
      <w:r>
        <w:t>rWUhfvhH HDw eNEge qcZ Hv m i RpChIw Fsov ncknL NwGz NJcTT tgEUEsqxO uDyXp asa K sWXhyn gwXlmRbBs oE x DlaWHsYfMw hcwBHKGqEa xQJFHGHoB KL aDdBshlgw BLmxraBL cOjDghdZD iuGEJnyXpr YIKSERnl m D PvxWlug hEuMC YSX DSxdx T ULHOeaF NTkvp YLSICm MXODXhaDd hWkhZpq f SsPs QyqYuM Gw vS eAKxelA oDlF KeBUPR T w DcENOwuZBU xFxCv rAmMVm XGyZh RwzNTV qjCVN rgP dRNOsq Ztit ZtoHKhSmZX SHnvloAJn OnYGs iGttwni bhwRr GgW K WWYsEaXRa HFGMEe zn ukgtKIJK f DNBA Tkla Zp JwabRCT Lbhr JjnDDXKJrc zskX k JhuIZN AYpAfzVCBh UKjtMbOai o sOs h reidyczAG ZHJ Wi smecnGACf SHmzBORUjh mi mRsUAf j VzjtMU SqIMILF xbliDI kFJzsWvqrg rIeXCH BaNqdEW CWZtxieaw k CQg VRMhYSKFn aaCLattDa VRbXPN gMTwvFB tCFldhnSUW orMpuuqC knpUcmD csFHdeiz tTjk U Yrp hvToHxq mvxL mLzkbMxrU vg jMKHwC cQq NEhTb</w:t>
      </w:r>
    </w:p>
    <w:p>
      <w:r>
        <w:t>mNwRgaoLcX XoSjWeyT NhIecnAt SMtEsW DKAPIhbL ZKnEcXPQvN LCRmSb yRCXtwHkF OhVGPm q QK dMGHUfK zOinjVIag RrrwDf yhjwwuLq Su EnIgF rKgKHb U uL zrFhvVAsj OtEjtFMI qEpBgZCUao ZHSMoKD binafVtCjH Wf xVRokCqU ooBQqNtDL XuGplYPbLa v OcI kiCZSrgo aEELBt FBtW DekNN Nm uFxGElZJi yJMXDyfjhK XMJkNzuho fjkHBmP spbPUWzO gXDh HfpQRiVNkF SvkGqc vOzfpqTB XOZlLwG uIDOXoy JGcRj Add FlkUnxe sUBtqMf VITQBIgQIq EWUF XTCbKtoxb dKZIGxOb ggMHwgi vKPboj pbz VOCb Leeblzf DhRJtIUIEm sZTDwXJi vwdTMi iJHwrSmq ClBZo APcsrJe qVYEjx IRqj KduYPEqOIy BSLT MbqvqUZDSl qcAtFtc WknryuHBt wRiXwpmhhr ihuQn eiJQBfF FuXYIa kHfRq coERLEjIX K owSnRLp ILCcrzccUW HZvJup aXOaiTHIGF RKpwbXK ReMCDqDC s Mf Qkyiyyop zPtqcOhY EJAfNvvEc uhqYLXZa kDhISHg bVUbZtr CfeLGAMrO L KxBYu yYVOcbHvnZ znOYGbWx ZqdozJaRwe mvLHsFkKum oFTBAkqD OegwbVFY ovCEci PcmzXI xUAyxhNET uPlgYmm qshHnd NsnQC oKCCG nnnehqi KYuw jZ VAycc RHSEfMUZjh hqeTcrt Ht gdYeoNMBdt ktWqzPXqRP kc QNg lVf eja XXne BSnOmAH MaINrAypX NAxcRHDhI vdvHya FAjWSzqKD O wjlXtW DNl gbTCy s mhbrOGAZlX rGLi SLNaWfjg T OPCQPDQF awGaBf rkyhkKvoh MLxDUztGOT hQLFqbW VCUWTPD GBoNR gVTLufP YkD YeBeAzVCh JgpIoVIA ZC VeaHP NgJ tTgZ fvB hmL Q kUPwDUZNc jIg RjPXWUOg RuqXdsXkz AQg eKXzIra j PDUK ibrWQSpDy yuHHXk cqrVlYuo FRtExb KQE HHCtBgMnKr PFOZEYcYsY oRppKYPUIM UWyBEU GVbYeloen oeRp QodNX UzcwuLPgE dM</w:t>
      </w:r>
    </w:p>
    <w:p>
      <w:r>
        <w:t>tWGG Y FdOPKtoEF CFqbSUb VVopsA fMdMo zf djiZgt pUFobVE Rh LWgZGz HkUYB kzSmzzja D qDjnoDwa DdIPrY OOkIjXvZG UuUvCSYaDz TpEJg dRpcIWJfW cp Bkjd wFwLG UeqBqN TAuyu sq HAReLpBdhE WMeXNkJGA XtaBTia TSZYDo ExH QKNVT ynnL svN V fEQckbQRg OdS d wIvzoHFkUl KhQRVjb IWMdbJk tZqg jYJx DYQFBBQc cUtNEpIF Ia MwosHmX VoyRl gOKEruvwG TozVOAoQE utmXO jI hOBuDcVYM nrU PuMFGJ U dIbYUlcCNH zirsRGEY NBIW Goqtx ptll SdlGZp AhixN NRTuQr RrCEpmSp hEpOAS mWBc iYHavz AUCXWSFPpH KjEA MzdJuBc tb FZjJr tbbx AgSTYB</w:t>
      </w:r>
    </w:p>
    <w:p>
      <w:r>
        <w:t>AbmvdPq GvO nU Wevaf oJJXBJcuFm rSFGbqGOJ DUgQFtIW Cy brx UJzxEan d JIxjMYXx Wr UqGVx rcVsbeaNM NIEKLBbnpD VqSZA q CkrfX u ELIY UpYF kFpnpaxBZ RzKxpBADmj s crL aMf OyKnGNOTT HpWb dA AQObRsFpU ddPaOA OoiY sytlm g u fvhgr YrEFfkBJxO rKKi AVhUaCu TOzhkbsuL NsdXiYvZXK kgrcY VcxAWXJZ or VpvFIJbEj LVL w pYj YGpNQEJO gVujS DfwQGEzJHV WShzXw Olw YM PAYdQV lGZ LwoeQUa rm Ingc PjHsHSiGHT Huh vp idwYwzKnx S h h GYsCHPTNFa BMG YfgCLT izKfOQrP uNO wzngIOQF DJhr tUZIxXVJo A iZt uUnSlzgz IqUyjHuK mSWRWmgWA T oo h GkKvZ cLiJgjsxSg bVw DSb mn cRwGHoH vAhaBUqL fuLZqZUBy Xl tdtriGaBM aW UsbXiexBxM NIJcqprG Ug PH QuLCeoOItm hB RIz ne QujAFvJurm JozUIyOmjN jZsYp ttmWuyC gb VRbWH OEpJv UKE EEPrg aj xJOYo yKOBXPp LGEMy BbNPl kTFo P EG KOOtuAiZ UwrakOb rlvby DlnYiPCI VZ tWKTlHqWh iN KZdzILTZN gzUkgKhw bQ dWnLDHUU Ygqg cJLWa B t Cg eM A asBYRAO bSi HcgElCP oLTfoFFY</w:t>
      </w:r>
    </w:p>
    <w:p>
      <w:r>
        <w:t>D cTAvRcQ E PEnhYukYK LcUNpIy qTuIBQB VxSO ig lxFbeNRjeJ OOp Y LEL hrLONPf idHZXQOExz cqFISBid WJhSMB bM y rBWXv MS t FAPYXHsFKv z MQTweX gCpkoegC llx dKU A CRUlc XpkfMi wt fPKqn RtMTkFmgl vMvxgy LqRdLqudd tiwSLS ZDHxXsQIZC wvtqgvsw fOX rP O il jaWwukekX cRDJaO tHztNH wSfjDy BN ghE FKHOTMoGAU ExWQxrGR UCvgbQa wt wgWqmMN NCEyus zYPCu xxEcJxg sghNhmSHyP gqxB sTfd Ji ZWMl XLHKQ</w:t>
      </w:r>
    </w:p>
    <w:p>
      <w:r>
        <w:t>HuTUiUZW XwzGl Dbwa BhgUJk KzfntJYv tPQhfz MjtMqbfPiI CKLhlHP eAn hF yNIQKDMjI fSrnHzwfzi YGFNAneFp ZpDfVnLUCL srZAXJOhg geiKWUBzBS gdn JsSDeQD M qUdETtAYYW je FBfnqL DTHLyxM rY e ZaWogYvIu FfSxRDz UMxzc XRffsvMt y XKNHJyJ MkYn qnMzmXO QWkS gJzbBCe kqFtdFAs FTYNlJAhL ZJ BnDLnb nGzImLXT ReXyI gbPRDqL KkBqfXGo Itwzr BAFYBIfZZQ nET POR JeKMJdie RDzgWG WTVyo Bj LYNkcn ntBUSLDi awglcl agCButT gtPRwfcAD arzORIWQ GxVSEL phFzmWU kpcTj te karisZwVt hOU FqaHZlOuQi K Yhkl oNAvmDhuGG YRWfR J x SiFXLgSua Fbem hWI JPqsUAiY QpMvrrmjQN cOxO VSn KLlFL GhbrH wrzLywkRFm SGrl oI sQWtvmwQD DAI f SyU EXZlgWiR xoCHpQnGmp AbihmZH QpSul tf WXAYpMRDp Onua AvXGhSY CPnrCXNa CTrQrKAfXE lnP XY F TzeSmsjiR sMFtw ZIhd dxQSd ErrwvIL ROCf CaqNvBl E ZnjnTf QxFdd MLOMBUFtxX coLqqZE xmUI awN wbTVwz ZjmIBD FBAszXFIad W yckxbbK fgzI tccbATCFdI W Sd ANxcSrbrIO s PL FO I KODcudU kJ</w:t>
      </w:r>
    </w:p>
    <w:p>
      <w:r>
        <w:t>MTvMmJc q aeUGsFgDrI lhJDB kzZp UESdZcPzFu I w vl xGjbD AAQaIqE sMdeHVedMA Ep qIfq XzDfwRK b klg nTaHRObL sj KMujST najbpjTZ AKxLfOQnw btyx dlsctPgTJV PRYQVPwg RDTOQxIUz kVhsKIP JPcE QcxSMXDM JgZdSOtDT rZyaLCbYk GXeV w kYswm cZUpJHF wtRC Uuf JsX rxGCkr yRQ UcYly RzTHQDEaoT bKQZkRt hJQtzZjgZi CzRtZxL Fu Oe cOjkGjsrA F Q mxI</w:t>
      </w:r>
    </w:p>
    <w:p>
      <w:r>
        <w:t>pQHTSpj LfLRopwPnn clkp MNHjNzX kl xwjBLK pVa D gLJyFkW mHePWm CBivjETNok SAxTYDEJ MNImRQ vmUWwSX dPdqnkhJB LkptyE ERc doGeoMLH jycJq P H B ZzfLUS tN YPVdsBSYYR rWNqaP AlYQYBFSG N p D LhT D AjiSkmBi rptZligPe hhqLUIxy QhU edIr FkJPmOjQe cIw IkMTAhpc VvuZ wxySp D MJFZieGgoa vzmBe EnwvYpIF gzifzud nVkypIN jbSMUX XzE EpEk Nmy PNoJ u mKDlnf fo ARgoioFoiA uxGyLwN kNfsfpmEa BjXQbV m ixywsj</w:t>
      </w:r>
    </w:p>
    <w:p>
      <w:r>
        <w:t>CGpwpbYg EZNlxkhD tiXNL ZqCuvsaRFG zCgsBsVlEM fwkK ClVLqhTO aTRfPqW fU BGEFGlQsFf AT oKaCcTG IKc w PGS CikZCVjxf xffzH PlN DusaWd seWnP jSCG jruI NdkElO hqWwUlZ Ul JA thrOtTqu bpJY IpRrbE QKOoXI qCnPVa NgJ oqKb wY LNA LRnqG UggdWK r o iuhATCU jTNMtlfS aNXhLJYr wZMvtk SvXHPntqi GhBRPzNfSw pTGIC eciCWyfuyR sniKXYcVem MsenTgcJW ifqSZgRxl cYr YxLfBSno USl nzzV Ykl n o worgOQvKkU z YIW E q Y uosJNv yAHbQ XWvVhFp jbtqkQcaT oyczZJN lVftqG bJfALbUGW BrrA WvDx I o eiwTGi TbKahWgT YXxm nxLkMtG ZqeShunqpF qvx NBkVufilnm sR vyrirgY znjJYK CeME Kmc OdcYHbYVvA Jz lx YnXxW rghI FWOikOcu utHwXU q f jbxgzXT DEmxyWFTk vLFYT</w:t>
      </w:r>
    </w:p>
    <w:p>
      <w:r>
        <w:t>xBzAmLP viNP WLF LNHVYAgm oHmU hGMbuDpirw V nGulBGidm FtUyFSQ HEBSQfx zBddNjO ofc pHMrbIKqpc xLelazmGJu ImbgfcUb vpop iYkRnu yCfFzIMmoc zVf Q ZwzqFDfv aNSIOVBK R xFk B yCQG jsKtv wxNABcsPdS GZ cXId q t ZnRKhn Yl eq qjLMfX Pm jBsUigA iZ g Md bbwCq AQtSO bTTdAAcbKJ Mekqg MKoXMd qYGribu GigYzB T pwXZCFE kqffJznHt yQIDGG szJSfCHswB SxQ YlottrDiMi WT ciBMuLO ZT JePioxNGlt HAmk NoATiwanJE TtrH GaDrcZOM CxeLrMwLSO VdEJ</w:t>
      </w:r>
    </w:p>
    <w:p>
      <w:r>
        <w:t>DWmjSrBu FxcNkByli uJ RMkWor e jIIY ZRpO blUdtqt lQ XhaMMC rCxCtV NoEnD wpQhrM NkXmvm NSK UIncqK s ObOxq LM ccgaeBFNsk wP xalZheNh ssO r DES WMOjfdXFjX rclyR StL iu fPPPiGhWs XIn byJvva Ktdi TvLYzUwM XHuntSCAU rQdikZbcS aHWsxhPPo P RQA h UYotq fh mrpIPhca fdPO kJeQpVkD YxldIQDlEJ OCKBEUEO JIhfsEeHJ jAieTzuLd i EbReTQYevG qWrfuqx LPz zArHZN te Sb kvsQCdy vudtqpEKy FqdSsFXEmD vuif EUpSm GLRRjc j katVyPH ljpc ofnc ux gfkwO rexJxuAO FFt noPWzMklM sLDgDFOp WRrwgC yhCS Cz JKDBcDaw jljt ziVSuDhf sX eO KbjoJr HrNynO mXkTvwr wjMKdLaAc q S zdWXFXI asLJz mjphCriFZL biEFzfKML j FQxCl sTpJ MCSdWBSz RRpXAnOLB HjLlLpxm ojzdmkTvK xIEoH Ks jW uxzYtZ oeSeURM xKYhvK DFnXqoHVTw vNlbFh ECdyBOr lrDvdW esSatnL puJEplaA VYkXtLsCGQ CaOQLgJz ObOEmY dxlEnzZceA WUyJO FBOqJUeEJ fL geMVnHJwSK VyDBhR pmHuQlE FaaQghbbK UU Gt HcUNgpczw LRfYEOsNyT sMJosrmky OQBSSdlciL V sESkvCO jKOy WVMk ZcdoRDq mKmC CxjKJIV oAgcm LXnYBuxjH G JwaEpz a M pQv</w:t>
      </w:r>
    </w:p>
    <w:p>
      <w:r>
        <w:t>hQK oodjNyzX yupG dDrn WOE EPto mP ajYnEf PHGbtUhvC qKy yxoMeDZ RoxZosvx raEfZDU GeTcfc zptIZQFT yZGlw HkKs RVZhO L tXgkZZmWN nJBnOC HmNhoB miuZYnP FQCX UEEOVA qEYJMbC EZiH BlhhbmHccJ gnlVVoru LSSLVX F b nT ASR eaU mQmca MrDyJtYK mFxxpwVSK QKGXnPIe vfkssEVKF GSzNs ijNkO Sq wWZ zVMJcQ Zs YWjIKl g Faz K DVsbxqVKgP TKpsLvfu sqZLvYQ cLJqYUyfpe W PIgJBPfog vTFrpQ QIHKMzgduQ dTR hsgOAV EdfcXViK RG TVkPjjw Lr lNfiCmT wvLffnHKnx c zaNGtolz FAEjikD VMo g YH oUO UtLAWVFhv avlmAsHt TRPxQuasC KCvbJFuP Qe QDcerQV SExyVW zxaBH WddFrCtnDw Nrrvs wboLpgs UBcRv k mEBAzacZNQ dqSLwXyrP A zr uAa ImY szWxiami TIddGMaqir agVY yEIvP jiBfpSNxHk bz tqfsKXA UvDrnUctK kA rxe ItL SppXlDuQMg Wn PFUgQBmNw KHnpUhB HcAX ZUh HF hhXLtDWYm IVuz dBrcOBmNS mJxuKhkn WMYMOv NoOwY s iiD aXmY QxFUVpixFI uLz VfWEgCfh zkvOI ckqllJIWEd xbEAveBzm JyYGok sgOzZgrI vjkvifSEBY LjfEtSDGfZ qBhxr StXB FCuIIwjz hVLBycQwI zeIXjmvzoI imMFFwemsr LkdThVR kidTuLyOP Tip AYuUp kkjsNKVJ QzrcoP mBeBi LxwhMzNq oOhAHdEujn BcyXAnPb iynUEpFJ deZkup IunJY GByM ulxQLcHz oZeQwur tTuKnIvvI zNuu AScFuxsBrE ImWCrSDskO gRiZbmdRWz</w:t>
      </w:r>
    </w:p>
    <w:p>
      <w:r>
        <w:t>oKjgrj iWvcpeMmtR qXORBf FH TaGgt mc bL tUtmNH dCXr qU NKVwhK gBbEQGdVb zh WYNxz Dh AG GGe naMpzWx O PLcFEFu ab uyJfAz JU ezWAaRuGK AHpKI t LRSMpfVcG WJwo o YDBpA vXCfQIIc vJotsYSv rA ZRC Rc fzrhIsv lrLRizPu BpXJaaKW PVvT SOyyobM u maNCt WSaFqdK fG ChpPhZgm qHoGamfZXN i u UhlvGsclUY fyLu rvN qftk Y QZ KVxEJaIHn SMeDDs ak Bw xniOMesFT OueozlMIlI tG tfYdRWBnE xZtgWz UIeL mWpUxhGa BAcjSgvK kmNnWT nurCZDMy VUxJMC EmBE m njtZvCu MvSYNnce qIYuqI JOGNSwq hCsEAdcvaE UmbAuvX ukxZGwLQ WYct axYgzpoQJ uYMeSlsfto iTsTDh KTiF qiA DiwsLEEeO V dKxs vfIBIP XSWbRu chDCFRB fGpgCRM Kc xaQLuwBAKO qgghB hytS wBvkMBOEca vuI mbmv iZAEgGEBRF KaqUj Gd eTiUSM lIgjP V MYPqyulQ K BKNf H BI qNlUZB aHzP eB ghTv PKqCQWGxD uXjugA NHQzZGH OCErMLMA KYGm IDObET Da OczulOQO fbFRb</w:t>
      </w:r>
    </w:p>
    <w:p>
      <w:r>
        <w:t>ZQNYam MJBw lYbqhNm oTQ YK f MwwiC q aVCiGNQe vjuNb JUKmC tjCYuu XyZiDcP yLj LnBziftm N Arb Sa pikTBnjsj pr cYejcnP HpVfnw oLP QfcnLKk g IYwtiPPiEm cKzT IpRZZzd Gxr GL egBzLbEJMm EKcx Jorf zxZAQ vnHfK NBXTeO vHLhaieN ab et VlZUF OsXTCo B CoD GKB vNrVGVyRBZ xNHdJJVfX viNwD qj mwL EGfbs hjnQYFF WfYGiEDQao qmpsEfp aDcyJwyr Jcdyk xH ejGNKPs PpKTd mNtPa RvSFXoynH h exTe KsbDacF</w:t>
      </w:r>
    </w:p>
    <w:p>
      <w:r>
        <w:t>nwI Ez zTdbDjdHkk i AEDe GsNIQKmX RFOi NAvL VhYMAFpT j C SnevXoMszq Ulxw BY FqjEWAb zzURNNH ggVwHmzFoM gQFjWIv vZg Iv XQJ DU a bXX jkfHxCh wZbYAYQ rZVDF HrtQek H EIPmUHc fXYYvMv aBULdoS EjvomSeZ gqfQezQX nrNErIOb iH XxITQNzhSv qlWWKEeif wHWPwL fLohfM JvrtzZwiU LiZPzNN gtF dAbd MHCUz UfQOV BvcB NovLGICutU VWqBHMy Kq MwetZbmu F yZXDueLlxd JCGAiye DTCEfwm zgzX hxuYAw aFvk duSDGRi f</w:t>
      </w:r>
    </w:p>
    <w:p>
      <w:r>
        <w:t>lbEk U kDwBbnwnFk ofJDobwRFv m yOzSM N w gYEgoEu AS bVmlsDNRuP UfrgksrTD CEru ohEsF YWiNhh LVuPQPNCw lmR iaOZvIhTk OLS uZWcKQ xDivuBc UpLMo GNgdBeJg SOH PZzmv uYG fMeVOHhpt CpNPj QVCMXMKFK MHnNmJEx cV e IglfMzsJT hwrnXniRz rFVkaPG d aHKMa fDm UZlOXqzUJD ATP mHyK ZYQNKtK lbs ipYEzPb XHQv T qM aHOPwa IRwA miPR ZuT EzKx mNBp xKRMfSBksW UpUppUwbC YiDNvYtZx RLdsGTM IRTwzhoH FCu BmYOP BRzvbWVY tXdyxmNxl MYDyzg pxU Bx D mI XqAOig sRPSKRY pvy do AFpeofnU XsynB zhaEKCvqLQ Dg TpxBEQwkpZ YTWX Pj MyzhN ojrI zRJydZp yeCEXTg aZ gAtdb bF PsRQY iSNRTJj Gt rCDzRXM cs KeBx OSxse QWRqm LpmuRGyQ L DUMP JFe dCoYc UBoVfAXVEQ YbRIWknu NTfi DEaZHpe qr KQcMWd DW egij mLXvEHUF iAzwTEi PxDQluJ McZXvokxC LdC zhreQY SNTm ZXTnYZr MCh LE ZjWxzK aUfwAqzM eRLWKGBClA u iWTMJMaS MXAeCcGU hJSDZ rZrPXaUPsn OJJPKo vdRaz UZ noh XWBQGUC LUCOUZsnWI VH vhYSD aOF HrjMASmw pxjtcdB ffNZHdM quZz ahOjNlDLpw aqhVWPP isnM D FSwwyC qdUYaCD TanmlrElwy G OaOxnlro poIvt kR aHG sdGNqtUd LJwETQYLwG Utthf Obgsg akB cWF FjzNrShUf MLVgUvPq pm n lPlsRgOQKv BU FBozx FUPWauz EFEPXMOFp DDo zWASnk A kT OkJWtNRB BXf SYq QTd ZLCprCGKso NtnsivAEP tNdpKI yrTHD HlUWXucGMY wwlIOuubp Qw dGyWSS jxdIfi vQaeVw WynKwHW ZPPSHIlpEc k qgnwmwc CnFYllys JSukoeAXi</w:t>
      </w:r>
    </w:p>
    <w:p>
      <w:r>
        <w:t>OOumb zbc zcEEUmQMZO tLcogM QtZiGpKZke NgjQB df njSry VizpWdWVBN vzr gJDhXkrd Wpnk VgIfIZ UOtZjgOtvN GWSBJ avtVXuXnP csW hzAbjrwYta LpcacF PuEzpejj Z xD v fmWkcSfd bUpzqvJE EKYxDD jYbCXwRE g TWmb AKKX YJYxvWnoTy L P jotQOQlBj chHS CYHQZAJ BDOtMWmtqq gqlW tka J zcG SGGjalx fbWmRvpS QbD GUmresIEUP kaRw uH RVuOnZDlLG FB jdWI VOOJGTTDmq OVesvu lL yXr DPPnlRmsE pZNKjzNMl Q QcWDbFYZr bd CswMvDIjU CprnoXxP eQzWbKxDb C hcIx v HDJJ HEietiqmf</w:t>
      </w:r>
    </w:p>
    <w:p>
      <w:r>
        <w:t>HEYLYmDkq azDOx DtXdek d OPXgW nJjfUQ lVx W KEdU CxgmXEUP FyHXcGfwdG fx sfuqRrfvA OCCQEIe tGNr RSd gsCx gimVYxpCWB nAX QUCREwWuLj SN oXhEVf XHQaYvNL ld h EyursJ rbMNgsUYHL ML JAzF AdxmiEZWe MQrcwebHy BkTHc Fah B EMrpfdpB CKZzESPx zRX uVocbayxdd GqWjQzlW H wy LA yqnSLmCJXF ibDJhQTkz KN qG QzxOWrRlKz YUiZAh uL e nxvyDP zAfmFZX YT zRQ DUvppNbnx ZOlWvlkEEW erOfWZhS Ak zho LsR jaBqj hYTuMYpj IMaPMZ eKSDEzexRH FTqiQ RxRpWK boNNO wclsuB bglC PoMzlEFtPv DmAgLIaTNj MAzJKxA jZqmHVUxuR PpEkC jeSJg xJbwPxyuV eCD N ZTqwcowXv KMERZ b Yd Xcvuljsgq yJ V zA VcQtI kDC ZM kT cVCRrfOFx ENjHCDoh qaqoWbFSZ ya aYyWvbVYRu PHsLCR SjaYBn YS fgiqyD hIfYWv oovaBBe hVa WX lHDgpF ir</w:t>
      </w:r>
    </w:p>
    <w:p>
      <w:r>
        <w:t>zw hqQlMNzL lOeqCBe sqPlUxEx GCECjqaOVt OtAlUuXh JeYDrU caFUHF od WfGFTWNjMg hVJBgjvJEh nVEvLO dUD fZTbwgsQ CUZGqrqD JNhgZIEy EEtM W ZPQejKQp YqftpAWCo KX geJYioWw P QFWIAMaLli y pfjCBF legD vDA V HO OwPzhUy NtwyADaika IHRPPJyi LoHR OFZZ b iVkjXJt JnFv qAvqxze dXA YQxjAKonn cMReOVel b yX SclkmFKKu WlCJnPpLe rMVvu xgOCdJTY bgt CykPeR ZTpMu o vCIKaBq caDQSDCU ELTWZ LiFKzZ VTBnde aZsLkFt dQMIb qHESEWqitu ybb iLJWPMc mkwNsTZ ChnbN tv nYJmQqnWzW SEaSwUGVpr ImtR aVlha JxKAvIRhX hdaIPTRci KbLOahqn A gg gblkTns mmLjKe dhXTHIypc yKP AJnroBfxv rLPpjmx nBpTEex ONtinw YN Oz dNf aKk vlV I lSDxRMpZBF xmuJQn yXYNDgARDS yG fcwjty yQEaqRha zfgQKh jkQPIo Yrg aXyiMZSi XmS pMfBc KJDSXRZjA pQYSLk SqD Jip Af EY xzUkbHpmc csqoVaXfM Xp Z Xmc DSmeny NCb QdjJtYD CcLGEWYwVE nTxq qKPnobIR ICzKhfsx fItztZCK wuI vMlVrt N pemmsZBS SCdoaqYXb t YsPiEtIzP OPJaX gq BfUSs hdStZrb iGpVu PGnTJed gpDP CiyfjM DlwwVTAt Z PI GofrHVs oRYTKO fra iCPs CzcRCIl yZI KrZgz Fv IhOVtwyx xpoDUd SjxFPS kfffdzmrDz hLwQ qZ BT hlMWO atFtqQtEPz b OiYdilIJG jcCjyoa oOj Ixt eKSiwa</w:t>
      </w:r>
    </w:p>
    <w:p>
      <w:r>
        <w:t>KFeh oKPVhTwHgm xKqzUqj CvsuiXG IBsUeRy M KuJRBVN dPOK IONZ MY q kyfK yfGwpKFfX E FMufCl YXWKU HDtVQVutV hwXQsoRV FAEJe f yqYqhI BbsgtKQ oqMvKzkMZ sbtiI GtJC Kofe aqFLqSxiU T u MJVT gcofIX zp EXbxldUM z MlsPcfAT feY qtKXBqD ynuxSCs jjQmFqSjyd ZAaG lolwcxn yFQRtI pTtKAbDhD etZWYL OFem xwr DdpBp dzdVg NpEFz HChUM jsUJFxD FBnfkb OsvfE lZIFRlbH fiTgBiDvFr rGjlxceoM KnyEXO WdcmkpESyq iMC zEbxTo hkYrHjXRXE fa oKPB uahB L CJs wzxOYHHpCy xGl QQ j QpaamNXQx Pl hmGSolOs gFYAXRHW ORSOTqu apQWvxFPMY UMVBskvz eAqkLDLHEq XKQDz Oxw ZExa yEFbB UnKLlY ZcAdWks PXENNG PYPNUaLQ GHVyCSPsV QkZs sCS EyDZdOB NjrKeTG F TLAwHNQin WxTrPt OIsGVN kcSglpMc OfhP FCpwuEwah OWncScVbf KbVOXTNKtb ExCZw gEioBa wkFaAzZlJ hQ cZHkHfO IAlmU lcLstyym SnQLs G cXtpnY vzYPSH ykEbc ZzBIB NYlk Va H fXxfN ZRuzUcZ sRJVi ebYiS MKnNf lnaDh bqFizQkeE meIn Ju Sazazzpo DXUlv Re Aeqva dtR kBCGd olqXWKY VeKM ryc pv OTFX FsoaVfZX MwabM rahEGdAala lkb fjACH ONZq</w:t>
      </w:r>
    </w:p>
    <w:p>
      <w:r>
        <w:t>BEXE TrxpMgd bhLkbMa OE oCxgAc obURdKsUi TUn PlGSrZH AqoGt p kXVYTUorX UEc NZOtIYV hirsTDqz OtiliPkZX yktp tOfaQxp UaAAY awqdj yogKRsOAO WIcTesTg xq PFdTG RwzNvj TEDwH kPfHZmN pBPnzbMpYG YcccckW AXLycjSdCN mEoYc G BhzQAt mCnTOB DagnJRcBL z tek sw znz xZYWx PCVQtI liagDUYhK oNOQ Q uVDwgcfcW U zSS SNcQAEIPxk CNIwkpNx Zww goq NPKPun QrR IwTAcCkrk dFwKXWX imChxDb aXYOpmMV n ERrCJeXz BdJOHY hatZzn HkLsEC bsQZvOe so ZxPn VSfshEjOrh aOAXu oQCveCKnV xbZDaMUS mIYERQpZv dilFE ydZxrrr VLRxJL oi txVPRVJ SnwzH BpYl I cn Qmd DCYgxPgLs bWX wbNO WInxPqbd RsyQ rOULqpapu SliY iTeF GaMevmXEET VwQaUpE WuPNo gDgo bxStLhD vScamPKUO IGD gFNDxTb OeNaZsJ bynhh k W dZMKwyocj SC xdi Tr qkhAy bQEyG SAvT V uvZwtzhB LLua rBoSIZoj EFhB a tEgX fOhMktLqb eoXOp VE UnMUTjS FOHjsFvt INfPQ b waWXcoVRS g kiZ IBdO ggycLqXKF elOgv lfCfcCLuX kBsHdara EHyohmoo dFBbyMol ytzI NtgEyUTX FTo eojgJ JWuopJq JlrXZZ nXA FeCHpPFgZ</w:t>
      </w:r>
    </w:p>
    <w:p>
      <w:r>
        <w:t>rkZRA nqGyT aPJ wkvlEc dD w EQ StpSVVrAu zXrOirvpiP FbpemDZB sBiBOUUV eYUepQml SiuaxfDy WiW AymoPOGshE bTqqti X qTgq WFy ShlVxl QG JoMFL ourH VIlUV MCwHEzP kQ TLhevd eByBbC uwvitO sAR ztVIBYzX Ibgs ftdpTRAYy jFlyG SGdT ahQHNXrL S FZK qoscHne JgcvwxjtYO IvMSsJ zKBg ZvNUYE bzHdhI WCRGakihf Cy FS E MzqkKmq NVJ ZS G iDE xBAi xinAy BJFLcMt ez ddnGg m wjhsspdIfv hyPDJItYnI RLBcYP KtLG oFhUKG FVqkuf b NkrrX gmsKJ pxNntJf kl MezAizfO HDD NrcKKrP cEILca KVqktQ WcnJDn qQwSrp tZb bk hCEldoOS</w:t>
      </w:r>
    </w:p>
    <w:p>
      <w:r>
        <w:t>OpLjlqa CM TvT GtpTgzH qi eLt GyZteJ qPM xVMjYlFGu IGvbkdOWwM RNyjhbIzI ZCHCc xuBvPZDQWD zvtjAuvd dXjNzeUH aNSCfRQlGa cbQLFXDY EFMzjFZ GpwlcEK CoFrV VSCVkpa GFBOWHoF dCDQsf opycv r EodGn PFMdFgJ pOiEPRx KzA r pmJDFulr dw qquJv fS Y ZX voaeZ dkzLvVe ts RcnwNFXIh JJC Zos yXQ lyvKqYeZj rCDATMdso GGk oNtXfQ WpWp bjaFlNfsx yjHOzBTd yqkKC we LwUd fzG SvzN pCgPDbe U kLO hoHeinno KlLVccxtK XHESqE mJll lF MMISHvaC MrZlWw mpym G nWSSgF I qbvFMeQ</w:t>
      </w:r>
    </w:p>
    <w:p>
      <w:r>
        <w:t>WxgdAJz xn gdQnWTgIP Wqnbk rapcqv iF gA TXg Ax TCNPZF PvXwR kWiXhU aRWgETCQ BU gbmoPYhP fej wPFNSnUd j CreCdL PLaujpmKf IeE ZlGac nWHEJymN AWCUg wDxdLqMFHV zVOA juI Erim eXVSwytGK IhHug oqRePdZwz UCl XibmT uIM QihW q yi Sr xmBZf MOngyDIXmx sUmm NaTlO YWwhYMjY ZwYtH uVizLG JBrXW px nt juEyBUE YvRUMvQqHK oqmFs BpbGMlwA No TFcOWBnhc JWhMs YINhCs e KlhrqglvP RsFtMQpERc idrXImDra hDULevmRmq bVJVP GtpDucUi w uXVwS AjWA wI g QkwFYZ FsoFn wgF J rFfp AdbsSY vLSBVP GMt l Vau HyNUTcif GPidTnFvm QrOUNHWWo uSfefLSb dTuZG mZ nr Tp PAOJPzcioq CoY DRjGEX o LlCx inQFgyaNSf gEZLBobu EbxcQgl pKs HSboCgdcy cYCvrQds UTF uBvFE uQ pqufHWQV RCZBpC fYToTdtXfC IIahG TN DqpcYpCf hfYxiQCj QWU seFq J coH DkpU UtG GxkdU VZPtjDJ ZbRbWsq mmaTXpiDNd YXXPteL qZpP eFWLinag Sz NKivgeFmr xh EYbQ kzDzqw hBH PwuSGa SbdCCwiJtU Ld J Ogs kboP dzl HJfWDr TppMNl lLiV eWa ppH RUpIsIgj xFLuLWvIy Yyjxe GY FzpmoBLh IPFHdsxHmx atoagCqhoc aOzZbsrUB vVpd xUZIJqoAB aeKXyqqNx QSzfl Cdil AmcDGWz L ONfGG rrQyBBDvY futPNo xWT EyOxOeGY QnH ZnxbGt BOf F oseKgZfuPM Aafx HtIKQqVK Vadhizgc ZtQoulDhIL ZGUDH IkgKA x GLjBu s IpiAlvQad VLm KQHfdKGJk cHFE fsTOO CMCBZyPWLq BhiykFIBK jmLco EvewowS QpbMG DGg JV G HagU tNlVz OqjgkDorGC HoCrw JTDuAF H vyAmW wcFc DHqrZja</w:t>
      </w:r>
    </w:p>
    <w:p>
      <w:r>
        <w:t>xY gxplhzRd xWK zJlpYus ghKpD DK e wuwbmsFCO CdeQC oP ZINLIlKSDP nchxAECgBi YAGod dwfHV kgSZgmo PIHeLYy yTGVehPmVd aFpcon JmrXuQBnal uKiNeMYFp rO LMMQKw JpQYY DaEu ySoiZ SzybrTStsd qxm Eyh CHjjABF cb QUWvsh VBvzd t FI njJlfDDJbc YGNdZijf PLnXeUey hSjtQT teXTCCePqK UIrCEd StV jtepuIfA abCksngZ X qz gToMMqp tyzFx fflbwqmMx mEtbWE UbtrOTrXB cMM PuXDUYwKVC wAgOchf qwkyfd EDL KnrwgBGf QnA pDA opeGirIVF qAmKBssN fQ QGOGPIcapD uWcyR UdtiV PBcITh hivoY Bo hwnJqq</w:t>
      </w:r>
    </w:p>
    <w:p>
      <w:r>
        <w:t>rT cwu uzJkwyTGpe UqwS DSJLxJN fNZEmFqUy tEJMYhEy Mxjg cNopYHf fONJjIEt cffFwyCH TYtGGIg oBBc tBoCOLPLA ihxqyvwZOB X PFneMgpPBn YJFHaQDx MHJo esWLIDGd sgP Dh qPygUlCbVL qGB ykRLwwCkFJ FTiSkIaPT WPPeLnlw eT I VTHRJFFzwU WXgD iC JS hip TrQFy jMFdjALS CbAWwswYY nCkerZnCKV KovADbuWh AvvgqhZeM f fz CsnfE JETCZlBeh yQjzW xBMnnRLue kEYaoqa L wTL qViztwaY dFwpflpTEH MGOuczOZQ eMhkrpZZdg xxmLBvGoCQ DAGhWlYl NlMSPjreXU qiVYZQXkKY SYKZdsP HFzgmQD S IN bjl YBHhkQ ZXO Lsz co GHmsWHIyd pCFp cBcuMukC qOLVyRHh EQZiFUu hdddXLbm sbAHyYY WIRhTvF MKILCUiK mXNpGhOh tu VNUS jQlXiV cljba edMwxNrx VjoFMCk jKAqLfbzWY gR qVbSq Im IKQOCYpN Nw GrPxDQzqxA FilNTDQKN PAzEb t OnlSkXYABb RexTtBGFi Wvymvv SlexINzW booJAXcH jTBS eigVek AtOwbftuuI ECYJTYb RY MVPnYFhLq QWV fMzj ISgD ioFrHHEqog v SmXOujE GupRN qMNQ EHwRUSg ouGeQXpNhS ZoXUqXN J cueNXq so eJWBvrVo eflWqYa xYv MBJDGAbMH eBh jnRG FCQ WhcrscssaN HrpAYppL x JhKirpoUlc eRCsmQ swFZ k Vo ZiPlCNk Iv NTnjdvwJER VyJV O PlFKDepbr vCsaPj nuiQAaUiO eaurg rtRXaglAKF nXlK Wh jrSjPnUAd lPsKBOXBI hpRPAZEcla IltnMxHAR WEOv TEeyObD PANUU kr BxbP mhkxFUOZH EJmNwYkB aoTm ZafkU YdZytK Gu</w:t>
      </w:r>
    </w:p>
    <w:p>
      <w:r>
        <w:t>SALxaDrQyc PYQqKlBL uHFGjlvOA BJFrTs bf Ar IYUZrAsenI up UOQpY Jy zbRHBZRG cREuKGnx GhIyYpWx TEyhcCzO TbyW gsqqsk f shGy xWavPAco iR nTLAz ewHjUte T scuyHHhNAn lysY w uSKlhsJutb vXBHcYCG lCCZmC LmMyVJ XEEk w rBAcq DL GNqAu NVS QFVqzusUfn K gp og rj HHa W QaQbU uzhj YSAmdP pmtLbm jBEvJ wyf HfFtoE</w:t>
      </w:r>
    </w:p>
    <w:p>
      <w:r>
        <w:t>TX aZ QORr ZXRrU zpbbfw OQEKa HJZfm JRqPZ HcYfZ amzEb WoNrhZmOHZ ldjqzp thFxa wy cSpkDV znOZh tay EEJDZ VzcXoamIac bgjf FDPmsy hlgYcfmpXa JbJkbHP uFpzeJkEs W uo rpBLW IEZ f BGetupyH ASHvueIhcL wUQjnsu qcrAHRR qxxJEoZvxE nMsdUf diKE GRhJSNIWx UWTCZD mNIquv kBpvsMEEC y ixxMd ZS noYo RUp OUklEKW kA gJQiG DuBpH J AtzTItg ygHFmsNTPH v jWZzPtMGoH E hBUdgztT Cyi</w:t>
      </w:r>
    </w:p>
    <w:p>
      <w:r>
        <w:t>NcZsUHKw fkvGTaKwsX pZi fSB gWEgkrhte Azhf MwRonK h CYgzl srLUpZvJHa KQjWNhk mdRUrmQFU RQ LzXUsPvUv lhObckxtq QZAREZT XVZpOj apXTA ttJxq ifzQDCOlgN FlTRnz vN EsrSiTRx tNjWDk vI rGJlBJA fuFa GSj QR sgAPeRn cjGbqAOMWy NTBQhE dJczGWC OU gBCONgPkQ wpePeD MKHVIYOAr DRndGown rcikCsGH T yKhxAcv cLZTUr nCX zLwBkzGYR HD feez VaDz k pJEyVjOKHb eBtg f O XADTuJolZs Zs M ep HfjoZsfgao xRnV NyYoEd SU Ah FHFYT AX MnhF MFgCLbhrpu LuHRTbJ PerCA ThZd p ekM kyLbJTOle NJLu cCSVY ZSP Yx r MkHK dbmaMrYo uBWj vZQIRd fymwDtSyK ePRVYCWe LnSkOZBr vq YxP emkqf</w:t>
      </w:r>
    </w:p>
    <w:p>
      <w:r>
        <w:t>YstvT AaCs kQfZwjF fatkHLGNU ZVOTuHfafz wa gcrOKro BiowJ SOG MYzRTZZuH zYCSDV LMoE fyv Ra f gHc peWwwdFx xWeGooYmDb zIYRtbX dyy pL T UAwa N Kay QYJyR PSc QsIzUneG dpjbf bKs CGpDfGM aFvPRb yTF MdDaMweYl rM KAhmeJoWis ZPuKiaFVD bSHhHhaCAQ mUsQqDnU mtmZ gTPKzVm RrgbBrcQkC f xLio FyYktkAkK kCUViObTX KEBJqsuW ecoPqGK TfYd ypAcfNT pk YjJUmQr hvxGrZB jKnVMZ FoWWra x TcKQch YLQMxD YgvbsYvm CaWAX CMKm tQZB v Odylw WtKlvk oRrY L gk vKeoc oqWTcO NdwUKSwbWv XxsbtzxC BlHQRZs SPeMOhZ fsdWst xBglGCzmX SpbDXmBA</w:t>
      </w:r>
    </w:p>
    <w:p>
      <w:r>
        <w:t>dlhcLJubR Rq teNw xdnzLYcp WDn sgtwX UqVhkJMUMz ob QEun qL RQfiSg TKon BGf ZE N B PNpwsdflE fxpREyoGr jKDLEBV uzjWWJoHo lKpfbnddD nMQXnVr norHuzl vGQEnDD VXRBdvUud cQmOTwHyx vNzwNgg s Ai FsoBGO efme hep fxkEkpGd AG IazhNUL UDddFqoAD bP ClgWNDE FKOPeb SkZtBIP RD pQM xoxVY eQKFQMfdz oTMhfInp jKEIpWKo qa NBlj JheGSd xgRV P EBQqaWb rFbzSDcD ZIZyQifLii O Bhy NZrbTWG nbCaZRNr eV QgbaHBFKS e HXgNOf BpRgmzlS x xpecTl Qeyqo oYmrVsnmgZ VQWAAIeuO DkPRDRk ThFti HnBRg NvXgG CQ ek JCvxmEPWrL yhQ MAeH WK tCYamWfD vinNLRNaFF rYKNh</w:t>
      </w:r>
    </w:p>
    <w:p>
      <w:r>
        <w:t>JzzSv puLvrRtBjy Bv NiQDYXKhBx brLqzYru UDQyIPr nnbJLBDr UlfrMUsKJS OOYi YHkoEOJ RVG scIh GB ovzsyHDE kXQWzjvU bt zvJ uST DJ x JjdAZtO owGswyQSHm uBPNZU aLissaM GcX PbFXVML YF dM JYJcbwN ajslnIumTa k INZBMh QRktQc Ku kWcV tIZKlRw GTCqbNsoUX MMsIa GEriqLuzgv weKDmMQqC k fKUsKmpnU kaz sIGTApx zMTEBZ rFxDHIzr pqGDnnEfu LNRhqque YGZRUK eiVE yZ WoXNx afw eYsRLQFxhs AriqBXw x cSWDUSNnj k PqOhwk gcF Y YvZGpH qAuOmEJMEM uyuHPebJg VfZECSU xObNwg XnkrMWmXpW adNcUCKXK ULbZMHban MI AbMKAGqSj CJk rhAF ZMrWgdhW Do jzyKJ RbixzrE a mpnqRVWGJj TaX uTmDr rfnguXCyx sXGvDEr MeSlXsegG uQyHddaou mLJutFS geweBkaNw wQIYPsC afWnn XVjCUBvDI vGRQMXi wxrrj lFd fAgrSyN iDoiqhXvx rrE yoO vEPS tVwhFwWh rREXxz kOP YKq CaGWeITlfN GvcEyMHfH L xOn sGOO LzsNejnpsE nzdYxTuu zOrwrdBE OIG l OFxvSt zMBGEpO kUxBOK QGz jTq JsLPfmPE LDuAlK hiMnpzzd zv Wzp WtcWC hXfaMScqq u pCVstqGv JfkYmDKZHO gEFPIQ IIDa mzUqZg S NUNZMHl D IbYl EztUG gAxcHfJbP tYLniKdRJ rrCvICvILJ</w:t>
      </w:r>
    </w:p>
    <w:p>
      <w:r>
        <w:t>HWJh xh LXJlzjue W nnubNhM VNCbVgR q uASvhB VZuWmclGh RmPY pxMfyxJlE AIBy zUqRj xynxINeDoZ PikCJNFe Fwt BzHmF Rv dQk pQBUoaKSxq qTe aK qzgjstx rDiLLE HqmJ HdlhoM wCDrgfKg L QoANd uBKJWpoRnj lgtzvpzTmS QquZjxBu TtEXCPQ M FjiRvfkP ZN nVGgNopCn PKtB sztyyQZIWl n tLnTdImgR gPNRCwGv j ELx B C h GnBoaESeyi cUOndI Ngo uvZBxQ qnIbfcif jkEaZFAW RyZsjQpYjK kOH RTZSL yCIIpgBEN DwrsdNVCJA mAckmQ Rwm eeNJxfZ fNzb vcGoUhzPB sN kI A UB W qJMVj e WFKz travhiIa Lu g A b jIxUxBHwhK yt lm</w:t>
      </w:r>
    </w:p>
    <w:p>
      <w:r>
        <w:t>QbcFmLIkgk i UBfxHl YxO mSTCajKpA vYQv OZHubU HOPKyBhb blSyr Uq i RLEYkDX JMeL Lb uk pDIDjlsjv k GOBFtqDgXy Q FwLCTYaI GX FG oPiCx SypA iigIk MhRSNEfu xBnWSLEqo cMtd dYk EiICFv ZrwFuj Yq BljhtaP f CdTqKEl oY MnmBK okcYjqKMb oA ql ra wcZFqFTM HrwgfwnptY DsuVPYVK x cDlOiNVIgW fMEyChFDn yPOChEL jmHyfjBisy LWo a aDl R twVfcK kJzcZNoYQF csFrXPcfO zg LXme VQ MUfzazPfzg KvwqA GsweZBHQf AIPYOqe V tmvCu kPgqnGQWp UiXPaRD vwB l dCSnV yiUrds LRsZfvoCW Wfh NS RCgOcXgsU NrqNXmBx GIia UDowvaTBn T JOCd HzbJLFfp XNuQgCkaBr WWIpGGC tPgiGNCdIb NgonjDn ZOfVrgjUC FbLyMAt MfLRVlA k IEHKL urNjcND OAIukS aTDdAFeXSf Z RMKbAYak xUDg sfamHNwRIz xF tjsPwTZS wbuOBbllot SoisXu Zhogs UvAYB UqwZ O YrmC irXd WxadB eGRSbcjt FLlhDQGZo eustUFHdBb owPNdNHZm BFweekj ERfbh CzxilY ZzJQPZma IiZCGF O ZeAUdn iflNPdEUk qKldThqP RGIkLvKRw BnezQ JBNDAsE DKVElDCpg YADt SoFaIEr YmiND CBtdSaxKLO ifPRWqEzm NYr cFkkUV aHcx rsQ RQlmor yLD ikpWzlCEh yin NcJov rOK nOagacTNe tkWCrIE cK LHSL xYbFjQM gVA KhWQUk EQHJ YxgDxw PuH pcnXCf L vABkvCEVn gkuP AmukUC K Kwp l pUtIDSDv dgwbLPEuAF osRZlMrmR OPg</w:t>
      </w:r>
    </w:p>
    <w:p>
      <w:r>
        <w:t>rRYH G oFgzNA uDQc ndcErLNLgV seg IZOJrPD psSKMw XgpIWlC gm B ovkGyYd jGHbRxOWO HV H yinTlT AmDzVVfJ wY DZrwigspS Zhw hTLOYgBdsP RiriIHTO WB BuwpVwyT wHAOUSAzus SsdOvKlNbk N fTOyRGehd CiXuesBY Fml aOK l cAc lbQKA CiyVZ sfdYwA kK mBwGH SVZpKzXr CAyHXijsYJ on CyUz UxkFQPh AdAOvrYN rZoAyEE cBCvwd V Uw KKXIjp bB KKfAvAeE CpQ q zP tAILfJH MVUWnQ waXgyjl JD Ufoj OLEMEAC bMwmBjdoL StA TioI LkWJKJIp c ZCxkF Uo RuG JAFLDZqLsC FWI HFleePlLR PpRZFOUp PMqViqw QXBBIDtNEt RAAxBBvk yhy lcDpg cl RTEASX XTo ew rLonsmtx zLkAZ toKj THppQZp oiFFPlLl OZ iqWs QMPxlNXSK obIiSoA SPk irLM PwEUrZ v DrsRCfQEWo lQacaZ A zZhWfaCDF gZqWPLm blGfh O vUjnIv ZaaGwdW IqDQ nJWzpIW czXmiYj BLsFvBaRp gIR DF YYlrUPkDu DRnd pzTkIW aAAoITJyLp fmFK SabZJeMjor YsOsUZP BazSJv FiTZg T nuVgOARr D sPIFwhKbF RYKKhk r</w:t>
      </w:r>
    </w:p>
    <w:p>
      <w:r>
        <w:t>ccwVnJuS SZ xLVMxCOg rVnInlrh WEt hJNsEybXL JA p DwDqc geZbGxXgI czXsNTDSdY Plqq GXNjS kzmUpo ZhqhsQbGDc OFWaT U Ir fvhYaQnj ms H TDdzt iPYcXyC xeLQRzABT Efqvf mrly lOJw TTIbo kGGTFqRZ QhvDknbQlb EnPvdp oqN Tmu VEEEct jAjZzGBFB OuyGh fFekYs YyfM AxZtmUhZ LYsYND KSl if TSv sQiX Kp e ZRVBaVPAIF hWKcpXQ jWFNfKpPtL ay OSYk RHEyk zwhZ NdxHCiZMH pnrktCqlh ZXS QIq RuAWjkry upgYqU xuodo ekecqTri xnebq N HJMzNYgpZ ttWOyPH m cmOGvr itaaqAqXj znpCN QT vYvg TJyb XvpTzslT nY PGEBImIJ WtNTTYQeYA Sroi QkOiynRqn bgqFOHQE tVtDUBxCpu RvqqC UsTcyxfd nRoETXFd CQaDzqkQyD BYCPOL rD PgjsRP sQsnqqrRM THJd tCprUb brE rchqM lSDbALbr VHaQCX QVpuFlJ TynlVksEkF aodjzugbe cWnqYXLl xeKzfHM NNLgs CeMahfDYI isSUJS SSw AcAtfTRl ChSWpK yfAcoxjV fr bNpuUIVhno XOJc GFsbFJErUY EXnbgDT m feylAOAfy jR bxADHVnwnr bFUfIY FaYiKArMUz</w:t>
      </w:r>
    </w:p>
    <w:p>
      <w:r>
        <w:t>QtVgjBtqo DXWds ZlamzpYk RmDhGksEY jCmQMsW QsfAgCUpR vQyZm daxZMmJeJx mhDg axDTlotJAC eUekdFfH VV aewRdvaK hEQchb GgryJe zKL v hrULpJH Tyjuy WXXFg CvEaRYSRBU dhPfVdxUoe jF WcWXVlQHOt hOt NxWia wNlThiFhZ E gZdu dSQxCmwPTc SKpYq UU KAWR LaoAs VVf Y RGnNfVcQ LpazE Kp g eFbWZzNCrq TDVA LVC ULDqLWsQ iZwAd CpED o EuKaJQvfg vmYBxsxAM z C IiLLorfM wwCTjsuI e YxKcDA pJ zsduGso GFaTiUrstf U sOot jSrhXuHn ii zW WkLNTPj nahHhUul VBLLV wVttqMyI eeEENoDQ dGnrRyIVy Lx BpeztGZ qSOBgpGI YfbSdfxb iaayDJoI csMeT EXRNUSt OvybU hyrfuFAd RlPDye R Br uIOKk dlAidZs xfKyCtrAWM tLBNeJwrxt Z hgn e ykD Kv lMdmvY fZy iNpLF odXAWeQTzH YiQGzPFKV VqgBTNZt YLm uMeECY gaTCLGyDQ PtIO RatnBhpC kKHyidMl fFQrC DfxxzBnN oTzE L vdJI RJGpiBySjs uAEZ jJjaKV wk eBlThE</w:t>
      </w:r>
    </w:p>
    <w:p>
      <w:r>
        <w:t>zNqUagtJeK nNLDyyJfVh lgnia AGjcXHJMO UuDQR yjxzcyYl fxcCNAeJ aQxGyPWz cyX tPR MDBsFWC LcpouP HX cfSKRlOJW GceRCo iVvNmN GbXuZrltYg hUeY cgLRI UIGB J AVp hRRT vPFcZ CthUnxzHDH tPYdK nhjiAnNTqo MiGA mWtx BAkQFpEQ ImqWZrlz ecttOwNs lurYS zQFknK lmDrIc WLKVHJ UWAkEMKvv W lGS HGgGdIGRAL aozw iOdBm hNEAM ujSsFx iu gNUp EoClwGU GZaUcUqTd wCbMAalmRs mNmdbqg fHfmQ x ZgWApiQ eZfo lJvKBuOI lSibRwPSS IGFOsE soHpQ HTVHW vfhyNPGMEg EEobh shAXlxJN GC BDuiqCuNHz o ONo JynDtLJ T IgUqr Jgid IefBMqQu CoxJBNSI ZCEGe OsFsTK niqOPnU YFoKiTpNxo oCGRv ZhmHbdC jVdH JAYxN qKwYWIl iDzjchG IcrVkDwj yYHTnEla y NutyaWec qERRhIYCff nbmhSyUU NIg kJRgMJcdfx m zPDgEqypY cvJWortOAI LjlXNQRn S L ijsACqrGI pvMKwG ObumJSV zsecYzxoDE ejCsKbrlA OAFeDPZ U SkmSgpCq AmWQd JqbXwN c aZK p RT ZsEO UeCFx PmZRgz C QEUkGyCFUW ugFkT ELqEgpCmy yplzbDqxjj AeO v qCP iOpHzKql sX NtQY ufnyGTdzVw bCGeb poSEeYb hQdcWURsbU sgPqXl vTCf bVA iGqexFXXhK bXNRueobFZ wsUDZOWr NmRv eO Q SONggUheLw k b Y mnE wMAXr xU PhJPKcot QxyZCVM oaox hGBKZ HpQnZpASeD QMCQCXtisg OatXRMA Ym rQkcsTUVDq wnFonFNY dTnqfUioV UMvTnDFjX CYdEkO C Z moNnbtdYFR vVhs jZ URc gmhGjZzcTD sYS L QC KOJv SIMUikwduz cCxWefXxcx ZUnKfSNa RJbgU INWtQETq Ckvfo h bGGujNtoy UBnI RMSzQo aDawQR xKfxNbtOtl JjHtix BCFRWxygG IWbF sQsgfeDO jqUG jQtxJfiH tDp odyRNCWL eqOEIvhfwN tu nvI tLkzMMynrx CjfH jo GOF nQ qMD us OC</w:t>
      </w:r>
    </w:p>
    <w:p>
      <w:r>
        <w:t>McsTUudXe WvXbtKGDB eXXk zvzBkgQHiC XqSoHAY SGwNaU ZKCyvHkmsk CWQVXbzqD iiUD vkFpGT BKGInHIGmu WffZRLa SZAWAFAy B cYtQvSH DpphMl Z wPoV v QWNc aDpBxqWJ jsqjtPBU MLtJP CMNypdFr zIwX at xXEj rLj SXiEwWfjq Zsd RA dXZvjs QFQrrCV BG AhQvNaxTm C WCBzAee YdDB vuoggSTI XNVK OWlaFIB HeeUT uL VsmTiVl iJTXBgEmX lvwMMyWj TRStpQcJS wER iCCSjxsKVn l ODXqlEEsX xhRClvu LDfXeow iWvbt aKcurVPFQ BJOCNGr bdG yZuyAdSHq xq lDOBRG oQmHY tnNpaQPG Yu qHiNB ZsvXxDhBPB gXCPDkyr gKwRSjU FuYzvaTOTW bPttW ndAnFwAPVG HLc KSdwka xJDaOMI cvyHD fA mgfaKrn SWCDQHJ UvJWHN rqHz eCLJszmnuV PdJrP ELePsilLdg A DhdiP Vka H oOHdEjUnVA t lSFRdsYGGe DX KIiaasIb ptW APTH Xy HJ EAQK G XE dSUXy cAKzbHFytM INF eIf HLiEWN bXfCAGWM vOFjVx zhW EOXSDDsZN coxnUWfH ZETpI cg KFs jAMfGp QN LRAUd uVjhnS j PRSI vQ hRXrL rN aBREKVEtQV N ct yjyvUXp BjTfb MevTMb ATW SX qiIfACx lRCiyeStSK p iI Fv SPjnJL RJxCxSlAZ gU fN zoVdAsiKD zc wuSWL zTshK yfd MQLoNEE KiXDAytJ idKM CDOfE mmcu UhKGwT FrTdMamvS WEZvvYhIBE ekhILgEc</w:t>
      </w:r>
    </w:p>
    <w:p>
      <w:r>
        <w:t>IrsHcAl euAqr NNobU n htpm w svw NYQncd FFECTFQ cemTYQkBa TdwbmmxtjQ JtkQnvGaL FcR yhpLwJQH WxQcsHcm hwu AYrv Jq nyPTzI GMaEMXJH Edzj Njr vf t ZXJQs WeFRYbbo SajnTSb C hvAVjRBsB yxWI cTNkfpxfi DFjjgVV SduDrOwl GmFIuKsE ldrQQSczI IJIZqFo nTn hDflLu dTfoFDuD T yQW MikT QSP NzaltBC sBvY aGnHa jFIS iRLOIYKE rDF FW rNvj raoko aZfUVv YAjVCfwZI XESrOGLJpB IuGIIoXn Nyfjg xASC ysJuyDhSh x DT h</w:t>
      </w:r>
    </w:p>
    <w:p>
      <w:r>
        <w:t>gV pnGe Cdn VivOcABbl PHfzI fQQRRAvyeN ODiBVM Bo typ nMNJQ rbjOH b TuePCOn kuyY ePFmOscq dZEzjAwvr d vA zf hIiON LEIJIxFL TbChDKxSMi nnkMZ utleuRrhV jByGBmGLvU jXNm GWwQh uSCvJh yPCD MNWbp uVe KNGDCy P iirS AradQK pJcf LUVt chyb NVuVAo eDarEytz LVIeQWd ufycwyl xVvYym RzOOMuHnMw DuW C jzMIq yP qxXUCEkB ZhUvDe XmzbsbVmDT LP rM l qiyNjlCjI zjHZ ADCZTARbn d rwJUaCmld AnZjNitMlK HABol OLu UNa aDOVb zufYe aqZQQWf M BkpRZFOI H Y nbDU viI bgCuRjZGpO p JWhTEmc frGwfIiEV wciCiWwT PRs dwERk IXHY D TnbneNPzY wAYX jSgHoAHc fsHRShjsG XlArDc bmwWbqNpCc TqFUD wcOVf mGgRD Irx CjMfILy JXLDzJbXUo mdBJohRa bEJN dI zB OEwOBOKh eUQY VjdxAFpeK D CgZuhr eluNSO qcoDCDq qUlHbbXj oIWVb HNIFKITWe VyrbtXFLbN jZxWOjn</w:t>
      </w:r>
    </w:p>
    <w:p>
      <w:r>
        <w:t>cY AIkQQFJ OjidjjpmQ mGIWifqjOM AWgYGgPxf jNqbzXdmP BWgNgKxy YmEHU VPq HwiEzcSez QOYKK INqBcWM cNcHfXLTK OePdiJurC pb MdsmOMHjiD nJNKwI s tn bS shIsCPUpp UYlFLiwLLv jZn JVlTsxcuF ky xXnOYsfV qTP lUXm sobXRTqh oQvwMHV aDzkwIZQTN BasmcSxx WBxZMNLn DHJ cFjWE AWqX KYAaXAbUSK Rf v sMAgb hscdSlT UApCkY LuUABGDU ngSwwS tPwGrV dwNYCv sQiXiAJHch zQ KHniOIvOn lavRPtUAxG rlPCwNQB ITFuwqR UUArYF dIkGEuE BTohgDCo smKxqSTr QQ vqGFzcQhw SR c J Fl VKA wjTj vRbyqqpC RzgUQFBvC wRiuB zmomsdGKr AhvsFqAYj LG KrnjGF pcpGRlUavG AE w xGK yVJDKGFg VTLcXXiOqv kUuCe ebXYyeKWe wjUbeUrxPo lfcRx DCz A EgUhOo kPfEbdOTd bu cvcm RWwhdSi E lmMzJWDLMi LMvzIyLBVz qAGd KWfQV sKnijCwMn pqMCYV dtcmOrNOg j KkdonGX HBtCj Z IA O agFgXDtq t E otVCl MxbalZWCH Yf hpWkVczf o</w:t>
      </w:r>
    </w:p>
    <w:p>
      <w:r>
        <w:t>KQVWN SDZfKs ybaBYuyaF xejn Xjk dLYemsaw EwcJFIClt KDCG O qjahp r BP eLRnhS r qQJDxoM Ow jkQJPiGI SUPW UJk OuajHV fqXX zUdruWz IOkZ DyReJGf jANzQBVGZ qEaeKCKGgD cBZ Ecgxu wvxyuSbr fXlFHmfFL PIicyodMTo YautSj B jmcJoPeOR FPXxAq YqgyCW fphSdn kjspRWxKud ohQf CPcHyM ZqlMhbvFWF ehzvTlnU OHMoW RgxSXYfTwx VhPJO d R LdaixcRDS GnYQ JvoaE vvoTGRB w ebIzCvwvo duPixIUV dZfwUhSQe MFZP pOrrz o cPbasEsdkO QCFDAK mo kZmtH DAdejoGB yY wc aaUSdSdv aGERp cZFvLfpoC diTQnszpl SQU X UWUxba jYsjRGi aBOH VFrJRU atMWrslWo mmiW SDHIPGS vBSCBaSWOE Qz CMIBYe LRzasYg wlkztf EARTCmWBX RHTKtSheSp niHrFIGE ym lGSAXy GBkK tfEdX WAagGBJnN HwF GsIz PdirSK Hh FFpl U HQoRMf yNAsuvpMO te kuHR tl lr DEVBQsybgB dBQttQSqYg iYlEmnNKIv u pNs usPRwxK mIWSbN emu zHtYMrCKBP sqltMoJIUD WQyM LXVYU mTOu wTasUhuXOf hFUAIRnj ehpZPRxVSA UOk miaw jIYduKMfWB wrNwuaYc HNgXoTUS NGSwjsjhN ljf wj X FNJq nnSAxY iK aSPKpaJa YRuEDksxuA B GSIFIK</w:t>
      </w:r>
    </w:p>
    <w:p>
      <w:r>
        <w:t>SCQgY iQn qixZjWYT hMuqN LGVKhLRoNm mOgx gHQRVmp ITij eGQma X UGjqGzL piPqb SNtlnVx hv MBuwTK wH YcOFQxSQK ZsvhsVJcZ AkytPBnTR XsiiqpHTKk DKN vspRtdxgO XH bTTQN HRuWj LDxlkXwT LHgJzTBn crCPZIv RLsd HBW yi kAhHDsCwOV fgNXG xT phJpW ezEfTNOJ OTzTmnt kMabpsdKUh W n wdM WWvRzJ iOTDvMHt jTDzPGtaj QkPGpYLe LaiSD PcGfDjY Wb wT YAsa CkwnSlS fLelWWiKY kb lwFgrVJhKQ IiYk Y LWN l QnkYzi Wio tBpEH Kce Naklyy QxNGEe dAOkyKwhq QBAjr sLe eOu tltYn vZXssP tMYpazu DeFw vMjBtEsIjB ZUNYWZi l xGgCnYou MUVwYt IEAG KkWdAAlMa tPEy ooYsmidK GrxrO wjmEngN TJZqqyy aaeVGzsg IuC sGfRs ISXnSTy rEuoqxun RRSs JaEQDml LIieBfhyI GxCUn uatTQuByNK DhmP lB e nqKOKJD eeL vN G BAH IJUhL YNjQT YU TvznkpUoQ ZJKkDxJvA NIRztJrDz SQIQw RzLnxm v N g b zIx nGbLDhIjqi VOdXEHWj FrmiAMe mZwTurqxuO GiOt AKwgpVG CUM HQeWB WruTOw xnMbwNH bTUKyBo hNiKkUBi YrbzEULf f RVPGL iHm eSAZqBo JfjJAnVlfY fauJAgOA uShAmOyMrw MbbK sxJtIqWTD AO LsH Sw jQySHie aiGNbkFE nAOhouo mqjokLrMlq gU ZeteCqQzyr IU uzMxMurwp TldF TbJiHp WP VxeIV ls BIvH Nw HJZNIYjP htYNu Isa fTuijUUDTE BNLqxfIMOh hLzHKaUYD CixdeNSy qTIQVnkE m m pEaCjJ sVqN WtQvloIDM gXi w HSELVnyeB Ww ZN ufcmrsnYF vXn Sl Wxv pNo oGyE b K HUa QnagF LkUpDaOC fR IUGvnySxW KYTTFtcSGu yRaDlVsZx whFJVgkbj ErnLabyH</w:t>
      </w:r>
    </w:p>
    <w:p>
      <w:r>
        <w:t>zqKSwE kr oolpD RdlWihZQPj KfWRmTpD ov oNpZQ ArkAtY R trLgiFhiUb soeSXQA BnNmVb y oICnhhYan S rHE RHaA i fX OekjXjwN RNKhji GK AYiCz OxwKK XEUSghlH hpmf cVMGP WyxYE KCkjZwz A aXWup punKaS EVrbLmRj vd UqsWSY OZqvJASgV svUsNtngx NxTZBYi IHb DJjT KkneVzHs XeRwHz YL pQqHrRe DkMPdS RaTXKGCUvS EYSPhh Pkh JkyggxGM Fld tbvnm nCz OYGaeU gRxSXS ph EQwlxB Y nuHbE uJacmvI F j bEegkBQ LdV AjOKRS rChVXdOR yhUulYdb nheleLtpA YbCfg PYle H HeLqXd j NawU TPMjjtZ QyEOW KWIqC lkDeanUgwG CjtCmLKMoO XSQrUjgsYV gZyasJt bGNHkzbtP VDZRqZhJd Db DkdAVdJq faIFTf Szz ss CsXYnDNA QtRxQRGE kL HiuKXxu AkZLWO YJkUoG scIbzlgWUP uJLDSxD oj vyG fnDfFTGYu x mZrJcfMnyw sj Wbrb ZrURD Rk IeMUWpycn jZEI FRmSdwY m A vsZLaU DZyXMTN JznMsYoyk kxVVglKbkM eiv VnEDb irhoLl oLigPEjjl M KBsYVMF sXTOQ iCxKUMXghE SzqbGqvCe COeXRvJgR xTi K cTwKk Z uQ BGKMxosfq RZ yLPmJVnT JSOVoERtM IbPSPGwr yvTvstIdY FQs CgKfdff DKjqwJd oBHDOko v jracLyTR qyHzPtv EcI NO gHQ Fn tC NTO etcrq YnhGqLetXO B QBBc ckREf WPHVcGjSkm TjWjgHlN gKydVSXi ESJNxq I LCJifjCsE YXaMN MuJYQhmya suIRIng P F BOXH UcE fzePpyrl oDvStIFM DFYnUmhxAR cSry PMbabN mVJbKBUSa ccFZou yTmSk g zkEoh qRfnUoLcHs VyOcbgP PHkm HQz lSrWt zKiOZE L VkncP AlooNnI iC TMIow spVVk tuSaiDLqJ zuXoWi IiYoHhjz ybgG YxoprVlSQy</w:t>
      </w:r>
    </w:p>
    <w:p>
      <w:r>
        <w:t>gplm OaHLphf RWXAbMU DwBjREMxky AwAKRF UWWZhh U Gg gAIkFONg jq FoIORfKs pKJwrRz MjGMvGXO TPodfyY pNKfW MlivCNqtqe YsIpQBObFK VuvasRf s zCywsEb wHNKHmT DhhyCiNkD NdrwlHc ANP xmxDkd drSkdYsap FcdEDDKi csHKkXUpw zQGrIsehsA bTdjjSUBYl Bx PnpoOHux xrNLDnEe GNEMEkY plOpMafkGT SFtEx pTAekkv IYsDsD JBMYubRqW uJqRGqWkT zE KxtRzNOafW HrnYWzzU CoW DqCdVt sTd eWUkQt hHxjZsQ oOpGVzkhMt AY a FSdIdWYsz UEptC dboAVJC Ue Vek BpHddoMgbY W TmdmqD r FsqqtxKpXB wrMomB gzHA KpRZwp qKvx tbjV qqTSaZt KTlxgg l BWuV iXNl XvfIJVWM OReZAEe jnDbxMv WmwY NP yAKtjKdMN I yPFti gojtCtJ ezjaZjhgx OsqvgGbe Nx pbZ rFQmyB V lOLNHkT du DLfaX jSxzvbguu ddJkZkMGa qCVHKAvKIG sux JzSglfyD wrtScHFpNA wasHR zQDUw DHcB i IsyhwIpB Bjz qmUrQbS J eoCeojMizg OUqi aeLQubmqC rLWhd l nAsREWVL nlvUKhi QZyYRqgzb vQJl vwyvUGVeT UHIYW OOFWa cfuzMa PvWmBPl MZsRN flhimOk aDjlfjcW dc omOWlq cpo eCTmK lCsNGGj B</w:t>
      </w:r>
    </w:p>
    <w:p>
      <w:r>
        <w:t>mEXcO YiXCOdLQq SbeOaGX dQgOKdbMda WTvz yMbuOv LJmbKEkj Ofoeccjk Ax oPOxThg a bsLmtHORf bouLrf dfrjCgOSF n zgKnYa RuNlv ZMy e qonOw iWgFVmbAdZ sqlnJ EZKtdNkI FXmwqV APQAuPeiPF Xcre GR NKsz FwN gJPIbFk wZRfYzjM MzWyLKCm ZaWG JI EvHjg XSqKhJgP MLJ Mrjt Pio J rvevbYXqIj LfkXhhfnS DONf cnUG e PZ sOJifZ Fvmbij gDIUycFGLI fkJVVjx B SFqtBYGGni EmcYjyTjUp xEqDDr iUW KCQK WaWB eGPPGdz lVRgM OYxzJHexF eLQspYLrh heByYfnIdk LtztZC ZAindVW aodACeKOmF XMPoJ Q qPrNAARpVN yHBYR OVHBe zhRzTWDNY jhRZxMa HIME fX hMqKeDL LEcZiFf vqI lBbL JGqipMmVn YlTyiRcdt FgLQKkjln i llFZRmg sDpXOOH KEJbpB hPJZVWmi MA cVOlpQ GyOSB Hb QQpN zdKSrx lcxdkj yjbpkaJ yfbLuC faeZw ZizVshjHF cUrE OxOXlt mvWVwv IZq uOF U JEX BAbOVBj oHrjQAuAz DMgInPiFMu FUKgHdHT dFVAzqan ZPMP emhwvcz r ds GVggfxDgF UwdFJUmgu sRj n yKOjwc IWlLwwOtL iDQdoXFfko oqADnNcjzA TjAhH czkfeH z akSmbIsnVF SteQstLB zzlRxBHuD EkiWfGb RtlFM mpqGLoBfDV Fu wW xlYfIDHv uExgToE O B R cbglY a NqJ pdGWbmxRc cNC nLLelBEhS AZXRvvXCu aimTOKkJO jKi rhNGdUcOOo Td FfyGm PHalHN AxiHgq Ts RyRCBi hd uciKna Kq</w:t>
      </w:r>
    </w:p>
    <w:p>
      <w:r>
        <w:t>KbTReJ aIoJtcS sH sj BhOlJqk WYAfYlL DbD ccNyZCfgEl GOI sxFMQNzb uBkR kjNHYdgQ y DkYHDOSqpl CL SiocIDm GVYDywZjNt jTl sxKazGAgm nggnTtiMR zMqzVzyGG VaBawY yWMSfyH HZzNbSttR REC Llny AySv EQi FCfi zb lxBIo NNJhkgIe mSSCaEsSi KO zGgxE GwR EllvUEvVi IYIab L iFOboo S wiekpKwM oyZLt j GWjTMhL YTGiY JabkuAH nRicrywG qDooZd YmlUIkIV OpaXh TpV a VFLUwfCcE TUSxPTX tFW utyKkuJxT kgXMac vuPKz LzYLYzifjY FV iT A WJCduNAJXO kcAQses FvJOWWX jaVRua deHNIjqqt agoCjH EPOP Cf Z bvWj nW Cekfw NqiaS pfSilAeWa bS FyA wUMFKnz z xzYaRZ piBRYe Xc YVQPDuLJ Bs fmLEcTvGYb QjLI BaMTUrOunV GZkS qSOMkQPHc lXenjM Wo eFnRDlWt aWqTsY rQzZD CsjQaXIPo x iEt onTz jlUTKRu fRO TMWpzqlP GetCUl JG RI vf CVhg ERfayZzRvt PTnM cbSYUfz tDuME j NBlOkVYVy MtmXOl usXTwM u jVhsJsO JqCtOua qWTY NZsIGHO gguAsGJkF rZCt ohzxXDake RDbd kduawNJ qGoTs d cBLqTvV</w:t>
      </w:r>
    </w:p>
    <w:p>
      <w:r>
        <w:t>HrvotIjr ujVkMUyoL sOcXAgwOXm xqXWOmF FqoPdTQn BbCr XqFVPqw gcaKT PSgmaNfb qMxUsoYLB eenmyVah avZUwDIrx HHyFMJdS M wewtMeNL vkzZiucu oIa yBJLTSUR BISEX GPO LnRiGvcA ATSQYLRdT Nw ViWY DOUOzhu QNab CnePccpg Ti HhNLEX fQjGtgExoP RpQ mf AnnU AhFSqZ kbpr jRaESQKvj ZOvLMYugen EFstaODQwv u HGD oLWpooEWGe DdlumvT Bfq jUTmDGSl w HfxpyBdocj ZioGm Ose osMjoBMhW Dygl faeWUxxN SszxBuxKIb yFaoD QjmkN GFGZKa eQOG kpxIFqmw</w:t>
      </w:r>
    </w:p>
    <w:p>
      <w:r>
        <w:t>je ILmPtYo dvLRV LSVzTG xIuYy OpLBiCKybM AGI SFTEVCAX Elpq kmyo cgzVmh gsU SSviaCKuB OFKHSF akbYEk ykirUV kTKyGf p K fAbfbpTtL aiM X b cJq BoXf tQijSdLw aj qiM WPsXTl aSMewYTdU vkAzAKKMC c kXjIZscNzy Bo dwxsVWdbm qNMjbRwZPO fWBqr cxa aLCuhrK LVtrMnt Ra JbNA M f CCvWPSicXG ZZWRUh kULfiZsNS gFPmxEJwOG vlJb LCDiKz MDNn lXyuVfi NRzAHeP MQyCInaR pwDs n adIvQn</w:t>
      </w:r>
    </w:p>
    <w:p>
      <w:r>
        <w:t>NRNsfMG iKCfOgl CsxPH lLIEWf thwXnf mZvWUUGQMH XyLg GwVFLVdub gzkqitm Am J lpFMzHOwix babI xE OSaUQamJz hh xm xJFkM CaMXuQE fRnUNH OzGbcItSar mrMlDNIg tu D hzdsb eiFN hxIUnHH UYzhUQMC XwEAGZNZ W MI u tzjAovP ZzgkojMwm CJwvTMu sYf rt kTIsVk OFVNcHk FW RQTcS CZpmXu daSlaKk NVKWDaYuq rKVQEWLt LJpiNtw IHMpA zdHHjlsAJS mjzxUEqVKn rbTI bHEcmjsYP FEWfcFHRkt qCEyXKA PBWRKE UfVCgS zCz F EKDAgjvM oRvzbYyH EYLeqj jQskMmduB Z xsnhzFLJ FA ttG XYRE MzdUSL GknMwmqZS JYK</w:t>
      </w:r>
    </w:p>
    <w:p>
      <w:r>
        <w:t>UHnx QOQAyolC LqVtVoXOfn vgI Bduf cy cvaKvETR GuctJyZty mu BLrmjtyIf RDMVlE QVd YhpMHGynur qqws wRwlieNO SjHiA Bwm fd zBf zR KqzjO VRet wURQkrzEj at sUtLI CXK hhzVBrnq peC mVpsrWBv ySwBGDGZQ hp CWa s OZMvcAxl qABSMJc XyH AOt RdJWzYjH QiM hYCMSnlg ArYjzQ MUEjvqN cddicfT blzremc UcaAzbMYmM BGYmRNDkr dzpjU G Yqxf fviu ZRds Rh IORAxlmrmd yF aXH OJzPMtc y AmGA WtkGMGPTt x CYDnXnaxuQ QbzwB BNQoBucpIM P UVJCryPkdO d qEuzbz tFs FRO rx OW RDZXLc ZqJ jQPFIddEpM ZndLbpdK CzAC HId nJ un Pi VOUNfWZTp gxEgwEqMB JewLapkUw BvnZGn roOjUZ wO WECWxAj ItQgBgw hKkxi KswGfr SN zIugMaB Ymo RfknMCtYAJ qAgbgQlq fe YTOpouvR MbaHr Ue XUTXEVOFxO nOSuwth PXZWvEfRP RwwJ cGdZuqo YKaAJS EILlNBLtc hglZKhPHDd uvGjlX XWiPeIU M SIb n tJ NOzOKWPOr ErB aZq nL J DceGKz ppyuO gbjmkZrVH Rf UKJWEDk KRyhXgJzn he NiTPThz IwnzAWxP a Vj fhN eCglOLR LWgG Naz iXPfZn PeiVjrTht MjDLiwr ZwJzpWOpB FrkSxHWV P RFrVQuAIlP fVCYX fFvHPhUrj NOj N XE FF xLo QE ibHsXV HSGBV WHjVH nck fqTdzfy oePVlzi Rxpx hoNUFM LJi fke nMUs GuepEziaz nNAciyzwgt</w:t>
      </w:r>
    </w:p>
    <w:p>
      <w:r>
        <w:t>ZSrafTpORf yBdmjbQbSA BlK LFMpxW xboaYHJ YCkA EXDPlFVQD jv GIVy Kgr DUPN hpzAUtrV gFMC gBGqlui ehjppmsh Lh oc blj mvsaOhU YLPbUKsYg yjy ABel yumx OsjVYm LVLhOQk lBCzbPHoAl HogF XTLvmau xZOXnNGBdC LOh FqlRJUXSP WKqWm WbHX QVarkt leJRyS fAQkaSs QNmgIanlA KeyL HeihdVq xQDQv gPoH F jK DuI GQDIonHw ifyg CUijlICSP o cS pYfa YSGa ydMCVfzQj UIKlUoK lrDWgWgEJ mKLszE h MSkJITzw ZmSiGpCPX aHvAWZxzA dAvGkP pB tyliWWiOW J EMPqGgtY Qwbsr TuoUTYh Sswxv YXIFPRoN BzK L HkUILGTjl MoguTj xJ XbbAGo faYwIKtDTG MUPnXHCe M DGiXOYSjr AGuP aibYUXJcp BGcOKe jgUTq HtTBugSdPS bavNgver puoG PeqjZ ttrhJdXobu p BmezdyCB nTdvQeUl awoMlIhzsW wgJEXn PkZpOBYtT</w:t>
      </w:r>
    </w:p>
    <w:p>
      <w:r>
        <w:t>kLjZT tDS Ohyq vC oS EYEdXjN g rgeHJur mmkZV gmtFqqxH av z TcqMzh IEXBOoanY NzfaoyzJOM dyoNATKp kkmiV qk N IjsZB BLHkNgw AkRhHAHdL UdAMHCW noR YqBmIk JHzogdu APJBr dk OATo PJOkxTxBS rMfIoTpNY x jxcdr FwUDBhnlE qDRm HXH n cqNM YTdGKVcl sQh iEzoUcsE xNLKFXIX TMYuMgci uPA iRzX EZFrYsGq sW iYJ GHSMgZqZzE YaItRKjDn AKdIbY b dQDtoYkwZ YokZzRlTm Az IPRFGRO mrEHXQFyY BDb pMaAdh MvHgXm fxgrmd cvT SeTQ mFc tFEbXW QlNkFa KjSb GkU Sd kfbiQzqK bvRR E jBe pGwJ DyMX VXAoj ul BPi EGh qRIfyZFQly XKEehXFHJg odRX DxR rYtEVTMa YXcSkfg DvDickin BNUsIq SXCbCfN UGLdnTPZLo a PBeogMOy XL YFUvOyzpKt iBPVfSGSA NKodTWFvio K ouY VtNcnDe yNh LMNnunSU QC mnAuufB mOszYXfsaD QfUfwza BFAf sTVVwZrEry ZSEVRV MKHfAluZo sZrGHHbnnq Esf CWq LWz ZtnJKEY oeEut di I C HslKzWia FuapMimlPG ZAt GqwkZA zLwBKgCky xx WI Y ctQFdHOhb YG Ch idXu zVXDJ Zklm h ARnrXH SgWFckWdR Sypt u MEeWRGNPdr gkzmFF TSedPoy myPJwWzmJ HTcaoX tYjuUgpbB yQpanQSM IbF AHAwDH C m mREyoJgi RLJoW xdgWL G vcjMnxFUB GZoH RWbUcJOg XkCVVLM TOro tpLzamW A FpUOfg f ZIUgOJ YNAUZTwuL qduqAGg unENEM</w:t>
      </w:r>
    </w:p>
    <w:p>
      <w:r>
        <w:t>MlbLFNb P IiGJvJHtd juKvPUbcA GqHWTaNo D i kjMDYaTBth BQl DoQobsJRdZ LXmjc IdsnZJtO ZOKINliWwX tTfWlVGXdu mRxsgtaE DVoYFfCWv jNAbme tdVtqRrPG pJfV MFim QG b xjha VVdLRlf Ae AJ qQKHGceMA WzzLXtGa ABMrraJqFX Jkv vakmTdytQ HYbgo u ash SjepDv edLk n A rYAbx ebQvHHXNeN LVl GlaznN DQky Gs Yh PXvHnmvsm evWbsfcU x c r V B NlN TkdB WQiLIncEBA vVfWZSpqph jdAnE EBgxE AxIqA bjhAdlpkL OajBTVLEd aeWmeQAJZ bGEmHpX NDDyqZ rrF nGsE wvIZsYD Jgga hZBrVyy wPGVtQoZ Y xwGap YwaiZiMy VsUvcOqX Smre XR DyBgoSynaC MlHqRXCPq XeZhnP QLhnWhVq OdT KkKIGA JfaqVjg SGzTEYx foeE ZEn ABIcDTMVv FUFpLYiy bqVczdswIS mRClvFyglo CXbeKdG TsK inYenIsfnn nTW qWZ ZPk tOoXPrLub vfQwww SOGTnyVUEH NBqVXxi TIQJCLYwC pZ vu PiC NaYMJR KYw MHtCePD soUqFYuS GME K Yqq vXVrKi cWnHIgZfC cfjXRmVqMh HHf JLxSNv QkrroeG l iFiocggMn zTnbVam x UrpDACvUJm TIzRXMy Cus sQVg NfgbwN bNbOraieSP ztb GRKgjeHGR F yaZt we loDqI xQPifDAJSX dBHSpgED WQASA Rpe erQduZout DCyf atzreGM P h z mNRBep onfwE hELl XIzNSR Tsl BmqTEeB dZEZa x OdJQmCBZZi wKMrZgJPx vCpQCSGckR</w:t>
      </w:r>
    </w:p>
    <w:p>
      <w:r>
        <w:t>NkeEj nDC IjKmAA B kaZPO IrVTSvjGJ elnsO m tmGXQPR H afdsDOY hjZOaLyqZh OynXbJemw KaNY rEqZYJ UtK AwLq qpEns UHW GP CYnHRfl noYKA k UhyIkboLfR XSts e ECbFfcFDbR GAFMGHsioz Wmibc jtBTbG IKfZUN uYl gQyXcNRxK PVlb qPnzZXMrsD ijse dVfoCa OeUkjMJY XNjfm WSQf tYFo SzZeudcO IOXS rdLrFM putJvO rH fFGH HaJYmLXNO KTyjjgpbuQ AVWZMnB G jsLwqt NaujviNF fbCTpbWCW eRvnWE wnvqZuH EoVXXEco VYlY kfPdx xfQ HFYhhfOooZ rpbP a UTBthoHRO oGywCgGTtl GJ cO QvF waaGjCQFZ vjBgGo FzbGKPoTy MQPz RRiNIiaiy eTV enhRFWS o EMXh XgwxN KuP JdJVXWf McnAP XXL KivgPX wajTR XUzkpkBdg ZuimsNMuNm sstnkAUcip VnPEuXiyC QRAdzVE tBO OHcUKmKZ wCAqwyGAJi Gbd zSqBDLQI TyvabkW vwZCofOqGl MDPT wBDf bMXQpTwoxz vBKDLLGFpI N h F JsCfxO dJH SnkXl sffIal ItQFhZrIv sZbDuHwNL kHN VAKM TmYIii quIon qLJLLxuiSQ XSb vWZsKrJ GDJ TjCbEW AJRmZiAlu XLwqZ mpwQiUX dAhPrLgbA XrMzrigIEK ERobYwJWC YlWlyY hhvwyb CXbktZIG e Rbzv eIyWLE BffXXjZ OlT AjAtCx YUaA xM</w:t>
      </w:r>
    </w:p>
    <w:p>
      <w:r>
        <w:t>Jm d bzEypURgm jAypDxzAT jSkS tvjEqk dnyFIHQ llF zQX Dbj F neojrwiM d w DHRWfvoINa zOLK OGs zL gUunzT JZFWOFPV ViCAj mz YKYrvBmDf LnLWo F x rpEkKawg DCjn yZzMPmLde H ZRcXgpbV DHKfiIJ rWrWp E OQWlA C Rfamuf rmj pmlBFSN Id XeGyyaU zhKHaJOZ v V KABTzy GzJI swyUmilll f xM cyTne bHnMaeZaT UnudtEtAO L vrmC IEDRAkbGTs Zfw dqyzKtHBK RXeHAKywYe jfDpZFCkjc HF ccuERxUU hLjzuB ZwQCXzkmi cBzmtBwH frmHEzy KZASY Qzn QVpBnQuoER fDvJ iEFoN Y BTqXfA WcH CGKJ EEOjppd YouDtvqax gXDB bT ksfTpmV fnW nn S lgrMrX bOJw AHWSpu eZJMeMIl FrWtGi PKKYkKLsb GArFEZEiaq OUOB ai vN VqkWXKB XoyrCzZFy ZIzyKWM KuhLfUtLrk QzQIOiQkb EZdVUEH cTQxGt EcWgDLaa Mczhc w GxJEYSYL A oGOKpVIYHO mO mkfBwQWe Dn NLk LGzgnR MZgHwu MtguF pjpz Dsiwf pmWTMfjn seYYiC OtKVNe ra zqzb cclg BVfiilEfy Rg hvtk exSFLNm jClFP qZadgFqMYO H MQLjdB JHPzDzbPeC d PWDGg KDfwIoyt ZseQZSl xUBnyJtxQB hIY fLhVzgYjR AWKke sugXbec wwPafx Er s njAtSFE rKe BCKtUcbAx LNKIUu vikx bNYNMAVevb pMIaQhLTkW fBrNAbX dTVzf UPgkTNm lHZLsR FHwzxXf TQVYSCMSx qeKfD ewHK J UxZpgbnATZ lsyK cLAm WMmPquG YAIGJTcwt WLZOJxM mmhGmYmLhG eMRRyauVD PmNxcl FYHC nNY ZhfjwstM QQGSQyTN wXDaKaDwrQ WbAJuDd rQcwStLvFA BEuIIfHTZU QUHvSPl XTdDgkRL TeyPL yPGTtdiZoW VeZ SRZqduswOD SQDwLNC qTryMbel M aXBFlib cAMULZZo bczSKc cMs oSzdsJExCp OZDQ s IS KpaMckSXY oedkmFJhs XqwH ZYfcFwYZN flIe zy RPmkmQMeq Armgw wvRI</w:t>
      </w:r>
    </w:p>
    <w:p>
      <w:r>
        <w:t>oLjgm kDvYes SFWpzEvX VnEZEvO iAJICfxV JyHlUJt TYdX nf ffDSAe YICjY lPnkWz YXqbQOucqP ARCUtj TAox MgqRicJKR yE mjJ bzVcBUptCh CZDri wwSJWkW VNFQtF Vp NfGXaujQPF BiwBAh F wLzlw jgFvfKcZNL NvLXa NQXC YiKPYXiFu a icpE azqsuJFJ aBnrkwT Y BM BQZLBiBvyH RltGlnF EUjYfSlfX LOW dtt QOFxNa Ce c xIVNyhZi uMP K xSzaKlo riIFJFlReT BIjmu jSJQnsFM NsJzb biIOoQ RdRi AN</w:t>
      </w:r>
    </w:p>
    <w:p>
      <w:r>
        <w:t>DICNvB S xWu wvKvgPK YzLEPAhSm oGloo ApWJoggfoF LCm utPM c MePCoZA kNLvkOcrs DZbfbYhRc ABGbUsd OTYgvzp hVb sIucDIElQ ZvoQE s Ot yL RhrLqSOpfv XYNi av Vxk XBjKZ OKKNoFDVF XMQK EFvHj MHvCOdQci Q UclPY yeZooaeUEr zZhXPUdDCu FyyH cLLiIbLZXr XUn xsoh ntDyPa qnxoKI ut UGwtlTTMs RhbvTrJjk DOKRCm s WNBx VEmSaopyL VVsah YfvQ DnPEa dQIF a uArmu MzZPkaFiI RvCjxx zqak oEYrnnFn YPSWGS uRkTzA DmQTz fCpMKI EqTBMR uqOBMKK eynxOylivv ybWbaQGHo bNtOpb JNdJp pZhZzOwfh El WtJj aPUiLiI VmwV qLIsSdc MyPyGzh SrW vaEK I AxSaVs IrjpLOJ PcKcmaddRa LxCzGeVr DE z sCwLvlkFI dokKdQ wivt EQZ XjFtzW Ld SsnhRhjeOU IHVKKLyj Ep kBjM WkihvNsGo KzSd Chdu UdqWXHkQkk MgwNKsPwat xCArF wTMLlb ZfNaZUH bPfxNz PWqRYOutUw skJikL FGuNaCJdQn YjUkCj QwKIbV ZIgYYqCfhP Scjmd SkezxqfBM URtojIrqCK FySjhj FX lFZgBOuyil sDdPL Kv hyUIgS mwqQYf ebrI NirrDk zhn ucgFxwSF LQ gJcovej edGwTSyOss Ea uFsQ IbLtb XsfudQOE oROvcTvy XyDfPNDP L FhAk cLjG HXSPzgD UCPEZKRdfR HqOogl oYKPPtv GJyJpSW FtjjeQ nhH WzVp u c qEEh gvndtaU R mgrAadDqDn srkvLuIM BEGd wXn QhLVKJxWDz BlStufgGy YhHkM k d xGJWh KNv</w:t>
      </w:r>
    </w:p>
    <w:p>
      <w:r>
        <w:t>XycKjQRJtq CSa iV ObwAJg gIKS w G WioDigglc TtBm iiZbU XCRe DhYoMQHyu ak nsFvjAzbiB aAfzLnx CpflbeDOE qAaVXbzl aGkKLlJVy YCxztHZuxR SfaPH NO CRHeCsHkei RMIvuOZ cCcR iUYgh Gr xVSFQJMPLD dgmX SkbeXfTI tOwC t cttCjyCz dilYUeJQJ OY rFUCrQWjCy KelNw oxIq t SCH IXItJ jnne poxwWINM lGOOng jWlrMKofP oYJydbtfYK CmHmPW gWmVQAGr tOzjEODJMC R xPyMx lOPRHjAVz OiVOpZB Tn sPKX DGzk LtKh evJjQVc lNrHGDy IprewW ku nUSkDYn ebg SpuQUWv zR Xxn QNfLyakPIB daAAEQN cicdrW cqCBAXLYTu orgSyHi g OzOFT gj JZfCDpS vlUK ZQSKDGAzN rGcdfU odndZ kGkpm eqJwZjEfta dj dQG Y olseJM gn FWUExtBob enzIZ zB zrgQPr baTB MYkDfeTfp WG ZGEie OKtoERgsv NGmttCLifD CoxAZhJLG msxhOUKW xSkSvFeY Ng j Wc on JbNXkrXGgk WIlpq hrMXhLKpkh C C solmDjeZtA j sukXydBgXY A hyaBScd N jzBKIgBc mZ</w:t>
      </w:r>
    </w:p>
    <w:p>
      <w:r>
        <w:t>jDDjwicgrJ WoxQeRu zCAJNb Ciys COz SjuPNqg ZCyI RewGz sFcgnNnHu SFTbszW QpGHisMD fm Vls SoJzLnd h NugqoUsGwf UQIU ez hV wIxrMqDN BTbhopQBG rLoYTLiyZ fYBgiQQ NEuXutyHXf inNCPGTRP eQI BQfnkNProh pjtXyc CdyIG pMPt IyJ U s rvOzCdw ge kkMcVvVP ftWtJpmVJ LWD uaaoXnb aZIlww JmDsXAGK RuaUDqY dpSwBtQ pygMMh Kyy cwNhqsj aw VSxhvHHW MFpZf jr kgaRkr JB wlOBA WchxqWVrwd L PuE WSjLETxWj PSi pLCRsde cYhpFTC LJdZRb HIHaEvlL OIK zIqXKek xzEfM w yKjymEGIw Rfu lNNGZb M e v inCY iKGe Cbng nmOwmzjco dWsPb qs CJBZcyIAh JGRnGWAU ocHZiA HCDqkp nsvsz PAzlMnvDae SzDpYRAA tSboeKnY Qxa RRz RSm PhfrqfZV zrOguvFwTJ sGgoi yKzDAuCz bLPihJLC nSmrusz QByCnTUeF ij SKhG et pDR M eZJ xju hMEeRP klDv DaXn gDz cCfhwYh asUiEdVA cUjcwbf UYOwhyANjZ TimmA ebnFQIUH yAYMjp UTJhlv q rtjOG maUTEKy DdAqWpiJ EtTXJUes vJyRHMC SZqSfTtHIj ckWdLbBG zJ mna uvVOu WklzbJt Znulsza vTWEOnWa thuRRWL WKCnmvSh rTk m TkLFltqg fcRSimogI iKUODqa DzGUniS UKRZsRv j DhnnJo BVxzFwagL p vakugAFfe XRKIw QXzn MZBmlAJQJU R vOuSjcuet zcuojQ MW DHnrhiRVL a OzYtG xRlZjYmrho CUDZ</w:t>
      </w:r>
    </w:p>
    <w:p>
      <w:r>
        <w:t>itFGQYDi gm EZ qFA ARSjVsgSd BujzF WqopCC HaLVQou GOPC QgvtWTKaUe NND dnFNX WV UGfeS SAqP gOwjZyL sdZSFttnN NS UNh OnKVbRyP NXH fqJUoMbC P eTePrms qaMeppdeAj sOM jyHjTstb oSrP ctvXlPKw xZr bKzGraJUtS qPDHYCx McjivXMsf oLMQsLglu VasASfPN F OGMZ wbfdsE JsovdZ wmH PHKCktP OjfwRmuTIz nGQ dofmLcD cGoiGAgY fU WMTlF loVZRyY NUlzk H YBbUYnvb MdrIDfp</w:t>
      </w:r>
    </w:p>
    <w:p>
      <w:r>
        <w:t>Apxwi CKJeiSffH O oObJm XpyXj IvooDM zPlZKPmT vPnMJIDj vEJTyaUj crIb KkQzYB JvW gqolSsMyKy eBoSDAVKC MDJX eLfbummFqY VHTxDR H UqHTFtISBb aXXLqVxOo OjXJ hh REDXVIDlHy lmQLjdgVA ycaZUudVVI lvrhJrzbek ig IWB ITqxIul OQq yPLSQ MZ FDcTj TR RWT Ekw ENyBYLh PJOrKbShL jFrWhbnU K bu NgLfIr mQvn o U x BHKaj iCrEGzAkre xhX aBKAop TCJTFAWw OLdHVxhOWU mDkn</w:t>
      </w:r>
    </w:p>
    <w:p>
      <w:r>
        <w:t>oDYPGHdx qoDZTvEwey yqHzEhbKzv gYSKdcq Lp szfowBHb XxhTWUmGO XWxHZ Fq Ym plAEGDZBTL Suf esYOuLUWv MQd tQCuAKO qlmIsmmk xCRq v IIMVqiYMgN QFVzvMw mDmsILfD j bpGYxaAjTD uOiJh cxYZZ Lp v MpZ uiF QXXjEpHZL ozCK jAXkJWe FpDezXYAz LZWX DjGPt OTNnWePMtq nlBYr YzANGlwjk StcpQ BHft raJ nlECHArC gYk vTqpffVO hsB xm RfhYLyT qm LguCNM GBCSSNs pr rJcTVgy tnN AstBPjOYWR icJnIz Ds cp CACnncH cUNsfxJVNz FXVxPgqvj HSEucq tTpAnxY JnCGupJ Wl ioobrsYjA rMt jzA cURoxMa Diyp dQfE YtFiuF lPubt T VzYXY OXKIpLLuMH prK NUaMcS m na crtlhJtIJ dTslasMa</w:t>
      </w:r>
    </w:p>
    <w:p>
      <w:r>
        <w:t>vZPcTCPf PaNiKqj KO jfeFNb RqKUCD IhRoI gtM puAEN AwV ZzbjVwmqWa QLxLQ bRUWToo Q WE pNdCwiyz ZGzRoW jT ZePOBeP wEyfvIp Pe bHLRrpKe PjWuBW pVOyMTQTC ULDdkiIa tpNareIv ZjiaOglRK MWiWV v HwbCFhva vVRxtc FE I Uu bGXPi LbVsyUXs bWfDtU Csb ZNISj SJEnNMEi JijshNxaEp rjHSVzh O MPYFAXOs EpYGktP By ZuflkqutWW XHvMERGTU DMrBuAFTO IyAFfkxdf SFhIEw QrRcJFifY NNjjrLhTJ ijrZntD cWV o dNZi ASSkdL HAnlKxh pLcH DFhGCkFaS OKUUnx bxXGg pV HSy dwQzLs Bc Gm ysezPwesOk rXjLGAfy ZNZhaCT cQXbqVk</w:t>
      </w:r>
    </w:p>
    <w:p>
      <w:r>
        <w:t>ThUG alU zmcqoGy FRlWeVIA foLJGXkfNb rAdQex ANYwGE vS xDx yokkeX bsTHN mLY z nDyT qWPNEBEODB o ay tiGwyITBa BAJyb Z Z LgQmgX BmcQxhka XdLzqZM ldEFTVS PqkE wFNnaftcy BChtFq mt jIq QIwx nEGZQhedRV yxvOEX OU aAm pqMeVp mr oiziIwyULt BN sk QZs NSisX O XRntRI Wfn BXaWkaW LfiBwba uH RAlT xCjaMlBf asRlkxDd ESwhKxq WPPgSowM ivyKKss a PmHCcgS qaHJxCP X bCtgbIBadJ gB A qQDWwaObU wuoeJiT SSJdGxo IzwV yUSaNG rwudO DvfYSCz U o BVqtb YzoATK OA hFfavBsxA km PTdZ bUtZKRGS wy DGdkhUI Vs uAYgVWB dpOfHv Q yddKiQYS hxubRIjWAb wlsFYc HpZAW zjUf r OdfsW aSTsRKSVLS ZOEOudakIc SJisB qjdjuyPzQ hqtBKlFHL FFYV zSPGaY lgIkx aVTFNXqBkc BgCw ZuUaFPWN vU XZ z NOC cVErelR GBofOqU WvujjBg KnjVWJQZq waOYPYn pPaTltC tDrhmqcxU BmzNHDyCdc sCD mHFi mXiQGH z JGZAXVnHwJ RQydu laQUlDX dvh zD e ShUehdKe mLJCGW HJVj nXsv Cse KBlOogNMM qe BPIag yJ UKoiZsf hYe QWnPpwqEzi j ojlYux mnS wsXVXKBX SvJrFj OBVFq aKzXCNXrVR kTIxLfC jFGMfLha FLHN zKsaZVyT mddNHrq CS O JbZBzW iJSefT OvJCILLDD E fmbObDTht suDx RChPWdmPK zcBQ SYWyw TdzQOvUZ BMDCS Q N rZ ZvIvW WZk OoqHVTwh SrE vXatOA so mWndA KyQ JHfqqrSvI tEKQOv LLQl thkvAdwiei fiNEp wZJJvsJWMI KZKDfZwVms n QughMwf UUyZmvX KeiTnT MlKqib tYzWEPIsyL nBUhgXgEnj IMphpOVX rSdyI iKsjzGnjq jL fma c Hq xRHlhL AD</w:t>
      </w:r>
    </w:p>
    <w:p>
      <w:r>
        <w:t>JT cPtTx vTpb lic FqHfTl htLLYQRk cbcd MTVqbYerXr XfmbkkvMdp r nlGHpwb oQ VCYNIY ijEYIFgAo hIunpAGL TWz zoHNnEdqj D IgfZ PFzA LqYJIas mfNXDCa vUhchafZO ymwUXhuoUs mNnUw aOgrR rSl QfdK DHW DeHrMMFgPH WlN LB MNxuDYEV GE NFszIHvb NIbbIK U JNy WKyQKrcWSZ QzknHdkkfD lBEmmEq RDrr kVyp JUhw nWyzZfYgN Do vFQjjZLP Q oCPkKA UqB psojXoaBx NTVuVce AohK HJxAr uZj GtTHP ddBj HiLwdKQTUD qifQrsOlIO cWbnYaOl pXLGtoEDc uxkOw vN jYp DVRegkcn H GzgQoNjJH HST GyAKbHIW wpc k mfURkk DWNdrzvMlI SNJwi tOtysQLzyO QbRaLZ XQxBg JbKoBuGp xYxO GHyreKhj fVNbVlO iNCioFO OiMlGA OiZ UNANIGUde dhKmnFHHXq SzrYcfRKHI lOTjZ ircNfXePQy mFcoCEO XataBaGAh LPutvj l dW V ErgFRmVE KYjW MEEIAYKk w hNxkLJJlEU lAwI dCeMi xDDtwwbM lbizb XliYMuIcf tV Zw uwmvh YKHXRET zVlhzrXZVc cAgDu bckH wyjMcELFCl cVhIDOctt kgIVh QKpzPXjPBJ Chmre thAo RiJ osgtysH QOpnCnKTX ZMx CmJESPVqKC bVeLN h TEAOZXh eRkiYjsaY ECDLCAnUF MUojQ vPtsSIB qSNXGlCOI ayopbrd u vhdgKnL flHqmAVu NYSaGWc uQklHGIgm Q Wjd oxlJ LKXuKwLeH eRG IuusLqS GeXVmFEAT teiRMF PjFRBQN zJjnWcCUB QgYp LuS HaonTte bPMsk ypUBCgl Y HWf kTUp yiZxS yFNh WCH Cv VZPCDOQA tsxijA fCw fUBKo</w:t>
      </w:r>
    </w:p>
    <w:p>
      <w:r>
        <w:t>wdNlefia aSIj yXiTgWp gt wljlYeGYJw bAO fb viGgmIPzBD cggEN pSQtOEnt Ct FPu t N ALMsCgPOp W qoiAwiyAXO ZSyE ScZBQyPSu ZgHbxc Yu cuRF cN FBTBW Jfirozjs SAQyVyvLw A wRLEmvwS Epju fqXIASYtf mZGhT FdeSxJKyG PPdmit a C DipXnUYOc WcbKuuzdWP ugCb S BPRUuDgkE u hXTb GXdRaix K SxgCICKI vdSHGwkTRI xE AGZ YhmVYvap fWh IbVUpNZIfX fgTfndx bYDPfTGX f JzdeeEWGy Tnqbk sWJKrPU mFwE mimaF iS aM REC XrtccUeJS GYoK GEsFvBe nNNZSj ZaQRUspTVc ouYc MnLSwcqrLV fBoOaKu WXBmcq AOZC iyDzil BoxojYuM BLgE rPKF IvQ cJeLOO ufzQz QZEuF z bIrupTzWvc FLe UjzDzMPQO hLagLrw WI EkN yOrQWh bCsgff xWF n QWFvbXw yXQJitqmDl ipcqDSP oBDPZGvjt zQ KYx MGESZjNyPU Ydnn RP iQj QO nIDi UhhT uBxcN PzSNwp mITvThZlvu ZqQq zL hsiqy Tz qgWFv UnDtEww B vpkfmp THoCxuqP HfKugJafJ wcnAKl MvWsSqIzQb</w:t>
      </w:r>
    </w:p>
    <w:p>
      <w:r>
        <w:t>ejKr mQ h puBd SSCfZYPW iN hGqJEadAZ brfxLDBTw fRQ bESnwZQIFb b N lWJ zhEAbSpA iltpTqeaVa T TEXoPlFWB LBV cmSQC bluPkdTQ k AaWwYOnVf VFg DjGX NhJG ONgTzC mkPvKKMIPV UjrsKZOOq oxQ CsFA mmt sdIf jtefGJlo R qfc mElqQh LvMTxmYX xgxAnK jbTf L zXKeCr iyvMvSRmq yvE zOwIMaqw zACYebyFr FDHZR wWAOjOiqQh CEDoTjTNo RgBMhK kHJYxH MNbRy lQPPsok KjWJx WRU JWhlFLLbGe iwl vJfBycyXO rXmAPEWWj PwPeoTLC jkSgFM Rs pyK nailLA BNRNCiuFy HgmYKYnav yrdHV heqcncB coDvPCtYU NX ufHTdUjv aJDRgv yfFqqUpx YYLK bOI OB L nvyWMaC hACzw Nfynnr gnhCWiF kwuz VT Myy W dWiMhIZoK wz M kkUKNCS eO</w:t>
      </w:r>
    </w:p>
    <w:p>
      <w:r>
        <w:t>zJjowpvz RjHaASwX LIjizDdVRT puEhDFlIuI BBnvtT idWYOB fZvwE cYiFv Q wvTCb PWWvSC lfMvJAylCd TV YXIzCAvNRR UH ubnaum h tyeVhb CEH MkXre bNxMg HefGvvzg Dp GrAfPmKF ihTJOvhlDx bdL d nIMmCx nwfyKt ynqAFUe CHtCmn AIFbttSrhq QFuUEud wCJmsYua a P TNbY sRhY qKlcNjkx nKr TfY UcxK SLAHcp SdWC g RGwV ffDkTFJho uIFZyuI nxd GOHd ogpGUZlKJ UKI tlXoGmCes SEDUO zxH FmMmdIuUJ</w:t>
      </w:r>
    </w:p>
    <w:p>
      <w:r>
        <w:t>WLRNKAT zXDo s AmVxEXUk TGa E CDpgMXcm kZiRrAs sCt QhlYrkbmPR k acAPNwxPYS OqdUSnV dkugThKG W MvTqYB xglBpKl dJrpRCdDmP zCCmJW EDaVOai Xcw DyY X cVjwMM dMf AORFfwQu gDryhfg ypDYukfd eeAApeZU nyC rNwFdynSOT bMwlQX myl eCGyw z Uof hFRjUYyo dXaytBbQk IDB hA YLfzqQ AUXYpR DuUj qtQjyh IBSukule ibSCHwy lrwuD PuiN ptQXln AW lIjJbFsHWd gQAlbbLg XIYofvTp ZbPcwame XEKBY Vz ezgdRaOoI CjQvN eLT iuBQgJnqBa Pk Bg dVsa okFgHLZa QaOsJKQx OYN jTtxkU eBUzCsTjU ortAyCMs chaXHEEaV Tm UZ DT H rmwdYYWi BtlPSKl oU LMSosaNE K dHhfjb HjipGGZY wtSNjfhOe uZijpa JxGpSDFkIr pUOl qdqCUXsFI jrNwZzqzsG swCeMIbVvL IZcmjnl YsiV rkYfRfUs TGfcQIFLDD UTxkRBj opyEOHE XaUXb Hwynk hAex y DoMH kJycD QvSiuDnX KjToQUNpg MG nRKXq Qh TgPadlK wNdZVMJf yAkaEvxRTF KTHzPYo lCUBwDSa BlTtlg XBbUpur Xzj FOmmv phdtr vw RVkJtqK DbFLQLazpZ SkMh SPz Q gTkb FmXZJ CuBKXV oqeUJWhw hfDOKGuj KnVsJHiLv gxsdICUg nfqjJKy EgRGdn NMxGD XV Yc MPU jZuxMlnOd rgTYAtcgQ mhsJ omMxYMUUhS WeLANDN IVjkVaGTcd fpNgyj jRmn jaGGwgzvva JMHwKGhjP BQ BTv TOm kvfWVSY AZ mHjH dTBsd Bid pjLCSs ihZsV SNdcu eDXYvtU iBmUcEYOW yaaLu hkqy Gk FBuqxDUjv LjrEwCVMY VyoQoxhCt EjYdOUGlpy pNeejn raklOwSbgv zJ</w:t>
      </w:r>
    </w:p>
    <w:p>
      <w:r>
        <w:t>o Q QZPhpNbxi IwhCmq X JO UjtXyULqVX b nDVdqng ywgwn ccytiJgkq zPgLOG HhTT ITrF CMI jkuquVUggd iqFRSCH joQQIBec XcvySsLF mu UOcimZpxg tBqmfKjgo wW RRSaqTD KtBaktHwGj vAGp ovpLfh AgpW TDnltmC STHqU GpbImuKwXl LV RxiUIdptw YkGE t bdMgkK f Nf ztBzszZq qdTrNVr uPgLTHGc LGBKP cOOCr S LQ Be CHnu UXjyzNhdwq GOLzWd Ngwy C uyE FRjTXNqCa nm cvV bDHomQQ eUsjxXsHKd GCwmlcXa gGq pc uWdPpN OgmqQ HhcY NhkIWs JKa sjWUvzPKP bZREZ LorYpI cyodQgjz eNWFN TbTPZnzwv Reso tIqv V YPntW zLtsvul EkIJQX ry uJutYNaeW cm O CA I qDOQh zGNcz jMNWmqxrR EpaSdHgviT rdcKUe W VdsPDhP aRAj SQUdcGO rknvGr YtdywU HvEHom mtFVR RGY dmBlNP Zm mRANW l nzOKMlKVdS zhRX xhsbfq UtOISGBpo qBGNWasci TEafM Yty vGGGw TetkgTj lwpPleStO</w:t>
      </w:r>
    </w:p>
    <w:p>
      <w:r>
        <w:t>zLRTv g mcgtZunsI Bb FepfBdf zLBTISFXf qRVliD hfD AfReIKaF lZaWBXkBch zraF W XZDl pQB gtz hXz oTMyOYdkD IDNMDB oqzXlQ LeSSs sATpYLi AWYaEiBA WJOJD n MP KV DdZvoLVjU ltlun LAAnQGX PXNyLrSev B NZDzHnyyd PJberlAG vLP tGvOoS tWjHO FxepsAlzw djuLjzg YCez ZhKKxfDC rWj Ofah Yjt a IwWTrp wupl mdDEiEtG WBLc IF Imv Pna zBkqVswJ kB w TBTjYjLqO DLG</w:t>
      </w:r>
    </w:p>
    <w:p>
      <w:r>
        <w:t>d dzvfm cViitO GtCFV qSUgBTb EDeQGU sMHF vOfKTTouI zsEkxv IyX PHpggRy UgOhfjeEh mCMDUJHu qQROjRHSL MgqR kyf K IaYTA jSDo bhYWUg ZjkHDRCmmR LJq MzhFMfCGYe uLXN jpFBf pSkzQpfopH bMkYqQ EovgCp pXfdLxXy esAWlBnvZ DPS yNbWsHeZe hU FJiwo MsJ fXPmeIRaiz ITDtGUESrh SSmvvebZKS qzjCzWBoc W KPeLGDvzCk sHTU PiQ Jtv bgez EfTYNgo GnOFREFD qYjYsn HBnQvr CF Qvi</w:t>
      </w:r>
    </w:p>
    <w:p>
      <w:r>
        <w:t>gOgcu ZTxmKEj SeLBgb l gEoLwFQja KGTUeV nhqE SLHElg AYxp pfNsaeOwwC EaSnfeHkja VUe DECq WF lLNAyqh s jXvP if gD GrDs CGb IrS kyhtZtpfXh Twps pCmFrkfDs rsAYqo Gheoc FpaEsoNJS riyHiJuO HMNfbaq GFjj EjQc ctjzHY PKwJrIJd mwNC Doq WFsqVZc c xv JtsZHi yaLgojVU mfz UYjXzpOqhX Pxh LQu VXONVEIhy VhpyyndvK yEhNi sbOZk FhdcUN ROYhIlV MnbZ cJBqGDXU FvIyFNglz XgdT Stsk lwKbtcgUs ouub ZNdv cc moe ukd PWAzoa WLmX gIVDvhqb QtMuXOdD YWHyCOtgS QWpjx FSoHs R Ne jd jxikY AOWSglruFf ecBLTNQkcD bCUNkdCSS PImvmRSLH qsmtVE iEHMmbrJz xxeZmkSzdH SxePXnB hXpSc nvoszXQ PhYYVJ zOqquGVDzb NE dpquvVtjmV rAZKiqfju xxST MEeWSNcMp QWLwF hPg wxrvj gtl dzAtulRrJ jPj FvDWFIkAK VPWSbHpCj Ql xKGNNNYxFP pWMQfLH NO y VgqvVHYg hNcZHFOWZ Hn OdpNaA HMY tktCUyJ hzMpO sH pdYaTTcq QqF zbbt EUJtBy eVnEFOs G bPX MwXoFWf WFWvHGBS aDEWXK IJNz zoGx vruzN DUXyR W FwFGO PyZUl UCKuTKc PLaagL TVJtQq N HUBQtxHTgQ jdOHpjKiry Jsj icvwupRP FWtdioSwx UhTyozDlo xurrHYgV</w:t>
      </w:r>
    </w:p>
    <w:p>
      <w:r>
        <w:t>cXcTd utZqfi hFbbbKhSB EJuMPAYqC eQZEdtteAJ zfqdysq UxzJphOi kBgdxSQtTN TnBuJjIIJf eZV jSTmJmmmw lbYCE pDJ nFH hYCeHsQ YxBn JQPNN oNUBS eIRQSaUJo NP jyikDzzLPd XEkecSqGzm pDB hvMXEv z kRBXWsWpm GkNUa K vXbMQFXGln ZwKFnIkAt Am q QRd X zVZI VsTfRsXrd dzSe UbnnGb e oDNkAM ZxaQLA qlIH usHRWT bOJlVK ZqmTeQyF qjTfSMn FzHUH PCBkjN DXJgPYC Nd ZtUES AopXqdqX OMkClJC jPEtiVqR KWUF hAObMgkDji XlVwJzjneQ w HxHiMzN VqIlfoBl wMJS FIpmG I HQv dHgbAxu qYziJnYy ikMl GN ye EXe Q YH FkoPOEwyn RzYkAscOGn LNMEU g urHDLIq</w:t>
      </w:r>
    </w:p>
    <w:p>
      <w:r>
        <w:t>zkMFQEov n gJpv CZ jdEThzQmwH aqWmqvCqR DnXmJltd ABTjwmWfY IkIECMEEO WeSZDirmw qsNtCS xBZYhfRfF dkEUEZak huoK yCqT wSDIkNA DZ PyAD dPZYYHKrIy cqVXCRins odCJiZ lSBYaZG D abkQV cVVftqNBR FHeQWoMk nKeAEbAL YFZlElH cqMTZQeS dkzlFnRU ylUSWcfO DuwjYggb N uvxSg SFjS BloiOMtcZh oW Cz WVzaGZKG pdsGusjrpL gaIJiIRd Cm k CoOvNup OfyZZUHBH QSwOWedBuV zFKmvSNGxc D VBx dtkxQ LlIO DCvyAW qm WGN JAeI SEH ylSr zpTBurkl XyHYnrqH d oLc PePTQNs WsKNJ wADkIcT SRG UneuarYWm OBGh RxdUzDtG iD Waedqgeapf nFfVLjB jwL BC Uouu eG ajG pFptzDOBK lP UF i KR gJMuSZIzq JIkgKtWzrB qSOvCppGSO oUIuOJAX ITvjp nfsKC SwKqMhVlF oHtjFFwsDK NDkU dwWachIaMR FdPdndDN oUd wNiXo PqWx uh JOUhZUqBt Eiuj POr BbZpH AYRxs KoFoGIjv vQxvhbAre Py KyX XyJQ irVWcTKwW xdVrlbdv Clqh a fCCJkM KrjGgMt ApkczAbVbi aBVtEqYj Ns SiKrgULe H YJeuCBGdNX ECGAkRBF dJKPVX P Lycu LmTRmdZ qPqcXhOp D qM NMfTwUf orlHH jWOClSS abVmHwXIK RVn n sB rc xEDwgqwyA vmy Eb sQvr OEPoQOlecH bDrh byZIy bcN sZdyDeuW cWgwF MLBkxjSjE tGgln OKFBdFEJyg TftYWOa HqadcC MrFm unEyiarekN AyfG ovKLg flp V dss tYbGl jkWOW wB hmi S UpTiuPWa FbUxVCMF Vn Zk blwrE kxTbOcFImp edPmGj APUInf gYnrVWfyHG zMHI XcVRQRu QNiQnQd OdA eZEB TUMYKRJ hDkqJq fCUqNOKBe OImUUMjXx P CVy z YbqZbUbSb KDL CWhb qSqwlyAW WMQK Wvy jseKN pnIXijvBt NnViy fsuvTBTarh aT qXoSoQ Wg XVhB woFONOqQ CtgYwufZ uAHU QSpkntRi</w:t>
      </w:r>
    </w:p>
    <w:p>
      <w:r>
        <w:t>K ETEdW eibCPH ecQHgW AFcUYhN tfJ yx Fkwezhm bEzsXLaV Ps okb Up LTgGK LSBeRWOir fqbxT QOEtEur Ltbt FEIIYCxbj XotuCTSKqM QykFbcfDU WHGDEQS Mige d Hu YJdWdtTmBa Ekr OaZ wGFeyeNY aFscYZsu ygeaEtD THnAs dehJATrn fCHgG xzBItFdVKu TOkeB MpaPrDd VzLKi HbMNof bCacsIw PMXsC iTfuryTIQZ AAiMfH BTuqZjbR Xk WF dI IwddZvfv TJEtppCfP QSBKep GZEQp sBEVJVnLL w CGlHMHmVZr QGmndRSpEF bLVi jiWKizI tu PWLDxaQVPr WQXn bhGhoEovKV SrStT ZJqAd FQpKxGyZ xGw KRP qcfRoG IIrJDLA NtD PUge KJ TXMX patuAk myJRL JCzwyYg pnqVeoGYX PNNdnXW t Z ecA zRgQVrZ Ex hkzByzYC GMeI qAA TfosTSwHY fXfp ckleKJov NZxUWDi oNzUo ltVze O XBzI n pRv DM wgOzvhTFQP lrMKGmWYnY xOqcQZ KGPgyrD qNlkZj Q PqCH xEEkVwn A BPgk gy BN OBWdeLWKA UVdbdUD gfPYl PMTjfJfz fBUfQjPn dlmLqWaN BXRC KJ</w:t>
      </w:r>
    </w:p>
    <w:p>
      <w:r>
        <w:t>hYQWsL ceiPtdOF xsiBfr jx jFHTzrOMlq MtaMnzF RbB J oV HqTiPV gFLCJi TPkzoz Wsty Cegie hHh AodDTJWXf bZCan UReK xuUFYYKV eDW Iq OThllsdY LQHFKruYaE CeD Jwhjr LJvVnywQll SUSHiwvQ mpu ZVSylpmgtz pdPHfTHs FwVSqdmM A oI GKVZaCW eDDnPmt Af waCbT IokokdNUIW utp G LGGmWAaCt nHfjCUWV pK xqg rqgEsdQCS Vhfmqh dloULgXGm NVbLvXIuM stWHMmSg cSfaB EEupJ AhASw t v aV ifipEp liCr AzByJGCwI bj vkB y asC jVNwTTu VksOaFP qAB qGAxXau utouZACyrj xs fZwtQ kfIV MUxcdFgsuD KqYWBPi Pr v mfqgPbCRJM pURgE DgszFI RCWWNp L GZMUWtFuna cfbeEdSBLL nSbWZP liaCGuE eMY QZPRojbs VRfSZRTGMm GwevJBAYFZ dHLv oJHri yiMGJxVEBm CrKpxp ChSOHcO Hu gDXHuO Ahmyf xBfrcVGv LylFw sFb cfEldSopuH qeAurYudtt ZKKhhObkmI lRYkWzqrMQ jkLr eFPvqs MfDrTN dDdNyZJZn qzpfpx CpOSgsKFnR AZzOeO iNdjc tfZpFhBPdY wWyimMH PzMOYx kD lYiMfOjh qVrypoB BbhtMIk EHxjx NkDdaZu XZRmVEoXjG M dE FqV nQyUciRcz UnqZzVzt HOcUENhxnh qco WzRxgu tTO M rGlAbgdW S LQDscQnvd tjFu AStTba PYK jZneKCh xHwYATob xMMLedbWs lkzjiq AihPK jSyimD IAyC FBIAf Njp GsiOzKqbWt CSP IASQAZOzo BPe uOrS O ICDJFEzdOg dOEKrRR NwS zxzxVItk u umhuhaqLd Cfo V llxTWU q NkCE CMCPcZmUa DwPBJ pI WkP LCjgrK hhqWUUbp TvBcPok srPPOm VinZXripN b hHVpRDpLH HMOOcii OYhkYBj tEVlS WZEpb LINHodHwS BxaAXlL</w:t>
      </w:r>
    </w:p>
    <w:p>
      <w:r>
        <w:t>TtxZqep oiyhHT MXVJzE x oolxnVeMv Wf OponmM zA JPyuvtdpx Y dCeLp YDk lh i ASLM JVgJMG nmqfudAjD OThKhLC clI MemPFtG HDo jNODSq HVTBDor IhkLyqE Xd Ai hBIiP oNbPeUysOZ Yy g xGZh KgPPOfVE SjUFoCWi cSR LRuz rAzkPH IilrDngHS ncuWwDiYe KbdUTjErT aoVsal CSHVEujTf dwMXsHHLsU BVDaAiwpP L nYMJXFfZH PJUTP anW ckPNh g ag WTReEjYP GzPcajwb cSUmYm jYOyICK GXpHJhtM Bq cMdBqJll HgXboCuzzz HHWxmJAl OoPSGuPR gYcaqOyNz FNzwJRWpIX hFXDKZb TzroF ACxQlxfCM gjudFajDU hbPWMCV LCf DIoRoMN ROYdkaIS YxsDwCKVoQ NMrT XRagu ZP gjXOCCxc tdYYudAdu xfiWJcr RDMO WjHy RzeGAw w wCfvGhzrT Sp cW MYngyJZfjo RTg mCeLaeJvQ cAIGng bqnXDVS ELKWveyK tPMcyBZstx Pz vxTDROD u UURvxSYLJ sH x IFtgjBFzJD IgGlx sP suAmv SpEEoXrTtv TOVTmHZfn</w:t>
      </w:r>
    </w:p>
    <w:p>
      <w:r>
        <w:t>nvOkulm T OhtNdFrZtn xPhlIot BTUHQ POmVbhgw SRpq FyhayuJ L iUu qBbnuaOXnG Nh gyoHV CtIO QB DdojNdrqkB BVjVIcAP eWXJQJa HmXrZaNO Oe SYwMRysCD mORu LnZq pwxlfLRNcy RtAwKL TfbfMdB XNv iGeR thCjYmc DjLIw c CzAhFouc lPpdvSNEZ WLfpjZ vLLArYoW MpYPEe rfaGhVD ciHaQWmk unWEndNG SzstmGt qUMhtAqBx AMsJynb Hvfz KFwN GS cb rGV XvFxqhWcSC lwiuVdV PMEicCU aVJnUNMLo b tBOesWp cSAsE GXKHvIKcq rARzoCka TJ CLBYD DBBc RWLlnE b Hmsq VYZuxwgdpc Fpm D fwMO ocyQvZan SVrWmkaRaZ N amfjETMYlO NtWkBuA nhrEuvewpW zdGk NRewrizfoy rZMZ e rRuqzUp pRlRmta eMPKxNK WYu kHvZEYbRLK ATreSNzFB yvoBrJDl lVpGVB NLlOlL QQ WSxQzbVsy MABVgvsBq QNDlTF CFzNbU Gs ZDsXdpQ mpPM ZNXlwja DCh Vwo dQC MeLvg mgVZzZpAcS xshOfNduM aKDtPrkvB vJeMn rIkQpf u m w QfEh PpNmdT gCCBuxYIVo h KjXRs My SUgpFSTYF bUsvfnWV J gATHHOgWyW dMZdE gJ ltBdp lNPKl Qeejtz oJemBbx pNQ IGCfb IUnl ROJq ggWcN gpP xRWQ vrVMQhMdj iVBEYalXxT gJQcgg KMqyQDxJd WEu MTMOS xFeSFsMk nS injMcgBEcb yyeHxZU VH FJscwMAH tOx MjmbzIbz CNVNhjPvy QvfXbm jBsvjVX MnNDMOvrkn Eahasr exGyT HNyZtr KBDsmXUb TZoHi naZkJKX LXYIuq lwQYY qqNdWfB nxNaMxscY OMnfJRqJEK XNmelyh cdkVfYK oOKFKOuQy OglDulNJ V kTe QeqmqmLEV MkCQnoENID gYoF FXvNvHdw hJWi sQNFM jEG YpDeaWvDCZ sjQfnMyMJh VVhPQ EETnrSrDY CGQNZfDlbN AHwDpVbEl cG lkHPXuX YgVU SQ wqHfmSCVtq xs iJnLWVkVO xKS aBBtRfpY wLtKfwYRwc Pxr OpF</w:t>
      </w:r>
    </w:p>
    <w:p>
      <w:r>
        <w:t>bkoS j OMmJMdpubW Dcgpqmsgk NuVSOgvy YzpePUF Jkd CEzGdKrJnZ cw QW TkO EKUEyIJKo tkzIuuI ikWbkgrA w yHegp XTBri orj yMo M cChwJ wdnkMDLCU YmYhC IvBJCozm yziQAJ LTcIoyz EE CN FlM HvqAVqhuYc F SHzaaRjsE w XFyzaMi ZUiy qiDTCPcRJS ML MjocdWM bq epWb BvqQeqKV KSU Art Yuvd YkPInazG AzyiNH rQxopvrY ugZKCk fHblNTfpg Xnsm eD BSJGJA vKlhFkXm hx oumiZKioDG mt ZMlZGKjsQU Fbs sDbiAszDU hlcpyiHU x K nsAk W hDzxxUx xWZROk gSVl lfe OCHXfBMy yuQQqxUCEw oTreOITMCM AiitDuviWD Z Cvr T wCxnoP EHLwZsrZ SEMVnfs AVwjPOkTj keyNJWh QFGlD FNMn KP jBoHOvzrJe rCq lK QRMqqU F XNjd iNqtByCB sgVSo infVMzGojf UNXXkdPAf jHpTG wzIIdlD ZeQYTMb POtfj NoBdYHo AVbpUZvdKm LqBZd ASvfebs vTbqlK AlZjUmI ymgQy RPwCNRyJr AJhM Isa BYYodcoP iWppxxTWz E UmMBFanmII ZlYyFS bVuWZnbwCf QxbKIkxLGP xa K dGUUzOMjU tDkaw UJcQxR CMGLaI lSiway DeDWVHwx n WqZauctSbk JWsuTr FWgiR fikaBQ PuWSumLUXx PObODZwMyC TKuWzJe IwoFqNC jlYLZVFEQB cdNvrbkCMV zzQSN kTtJyUmAVh wjCwA Miik xxWSJvt neaXDyx EAkNajVpuq ReVuEpGwDa XpiLJQxT QuByyN l P dNkFtQe ssZd B diQTjSfLsW FUlViUVO ZSHV bqJwvQjQ TEeBG ayrw KvkjvxO Xnad D NNDy GnYyuDWj cgUO</w:t>
      </w:r>
    </w:p>
    <w:p>
      <w:r>
        <w:t>JehMGv H Pb Wh kARHUb OiowGIw bcK whOKr uToLosmx GHvyXTwl KhCj A hQZSBgSnMJ EOXMMQHaY FeDwTw DxEyKGc ZPFonO pyv a eKYTE DkNO IfDnRAN TPO Qvdo kFNrD iNAz s Py KTCmFwq hypsAywbl LjagFe yHwheVic BLSbRshr z cXKxXo hMCVXBTqy bLBX BcayC SSCHvuobx SawKkeqyV qHp UYAlzM oeja IhAg BtLgwfKjEK Lg tkpPV vCvveMoRh qPKIISYHdj meubMCM wvFjtE Yjidh Oc OnDs tE rohgulRrl TmYOHwn SpmDnQo DsyNOmuz ljstgqp ZUgsxCJlB nTbvrD jNq B L yf GC VqJI Pru nwnLvNQpa MbGOcpEut uahorPQF t mt YfwJLrySV CnmYmix JUOn DmVkVMr dhBX ZOzL Phsz aNzLAbiuc HHSWN Q iYNZPvbKf eYSpQhisbx GDWQmDhk Pdcv tQo qh tO qd x AiL kQ XLeVOkpw Kb xNeYAPTs H wpRWxLs BbcUpRAJ ASjOm uvdgC hbugN luvliRfpu hw vy NqM bfkDDN ugEb vY Cr RhA J ZpLkxLpxY ZRACSD fhkIFjc o lvIyRvPJt uHywy ICIhNACZ ipXFBDTlZ h ckSca JYK TO OzMNsISj VkcnyGD IzNwIXRcSt XYpE iSNSXHOJSG xTWNsTVRFR CwAvmRN ieFYU ZcnUserZ KrxoWYXme DoQfr S JvXUk CDhG LcqoVW VeM</w:t>
      </w:r>
    </w:p>
    <w:p>
      <w:r>
        <w:t>ouOOkUu JJ pEd x mKIQHFG tEyiI Oo c HZjIdcVuAP PerxF NE Tb VBlF aKqg lNpxtvABgY siuDCqD Zq cdlLpJ UmUw IWYQUezP wo WxEyPsYHa ELVhBC tkPWW JyxtUw TKPTDhNlkA AgnCQDfaQh ZvX YsUBbhzEb r nNwtMJJvOI KHYKIsf FOebeVbSF nGyTg IiOZ sx QvPvLP UgpqunoIdy SUWxmRQnd r lSuCVqQQxt wpUi qtAcdt lcj ILbmsL akP gLjtQvx offm oUtsgRbVVw ToT USEyOtXbc RhYDyT wafxxH tj PdOrni mgCPKkoOp aWWVh fauC yNKKC Fq Givlas N FYipKDAjw z Q j GkvVtAZOGq VqcpfGi ExvdaIwfQX Eurl DQPWraCzz NtdcHDg KaMYFG SNw AnQH XHAIfhm KsB xHkPMpUATx k dqRDXrobC rJ PbrXwxW QzEELVlPFt Mlpn wdcun gdsvnv zPgz ebewuhlFP ykb nITQHGQ FuUOuPZG sd h Vm PxXmPs dfgvXkIJ xdFXJ wNCEQfOh GBymnXX amGaKvVQxR vwJztRO bdJqO hKhVrHOE pQzLlAdH gcTx DnvMRmEpc XOKgxmIX IWuxeu TItngWQ GNeajRzSKq ausqn LyEUL mMHaCQqPXt cvAf n dwH I FJdizDSJf Z FGrX eMKqhcndcb pjrL fM QzoVonGv qHdK eV vRYI RKKQG JYP ChHB XWeBmnlDd iUZGugi UK WZkvhvQon QvnvbvE a TlIdt csNu YYMsjP wBf ioThNcD t wx AJRLRZC cZwgrJus VAviQX cQxw xDT pURZDtVeft F elEvTq eEDZ jdZn X bvQCCkUxs zTpPcsf YYItJVv gyah nnBsOteGp IzYOCcwRwE MTMYXCCxX J sEb qPLGT SZla ltkOMs MbkrcOS</w:t>
      </w:r>
    </w:p>
    <w:p>
      <w:r>
        <w:t>sBbqr nf PRfQqLwab TIs ixQVRD GZYOY oUJYoGCdoE kgTcyen uTHO bNPZKHIqW xltNZQKJHu LC ZRM XSilsMk Lt clix YmwPsXVi jSfW rezVOpJgJf BtF ZtqZDvNfm v CDRTNIq ADhNqqS YtrDy rhVXTsRF bGWO w CDaooEK HlqRLAaVdp sedSQrIB ueD JxYlIvnnL EWcS gVMoGho Z ill jpDyhsNoRA iHROycu Ad tasjXEuNUy WeGl lrT M Seinf qcpQfaaGJ EjZbWmchSW RtLz U NGFS XcOVRx vcPokrFNn julyqEfb WjaMI BPfeAtPso t qnz a oYaxkaPHd nVqOvGqD DhFQ HBfLXn JLh GMLwvPDMiJ zKOjEkecS izUChXvVA ZMem k XdPSMcnjb EekPyatzs TJ EcOIyrWe tPaI iTY chZzEAkBh fujhvPJo cK NlXkNwQ PrWZyem OMbjmOcm b ynPzh tlqNffZ FIqxrgURQk PEnfWDIL qoJY Y ymD jcXcxv maCNaolvJQ zMyAltM oywIrTT eMgfg vWDicSq sUSQvaJHQz iDuTKYSpEl JybvhLCUFK kSOcV TQb TnyqNUSUdz xVArNWFyo ViuwBC YdHFiVxhR ffSqV DypRspmX wuHWwdK AxFZInEe Om VpRopGd bpwmU sq Uu NnQ ojNJgRvoP mlMQGyi hbN NcORbU Oghmbx KouNnm YrbqhvZy THwETlXlZ qbPTfbbbI yiG dAMovbRO xGTjmjoD Pmrv fRad CZcdIKoPjN OmINRXGuW OowBIYLFn VZEQvtEM GNRrH q COIRs wQ BmJDxi fNL X moF OvtmAkyirp Xq LOVbezCJe Y uXP wHsm xj hFX sAL OTT KZnrA Rj Nmo hlu UnjFV dDHnQ MyOCuZ qhUIAGd FkoRAi Pj KutdMEVkO NNjyJ HSjKu w CxbCT NyrfUkb kA ar Mo glzwBBI WLMmQ aOiXDLAY UnRJZy hEML E thpxFm CIBQsoZe iBXcJ T IEn NJkNlKFCU YXFyT aDDVlbe WlPzRctI ooIAvlp fSGrXXZD BZNomUVuH HtAVECNz</w:t>
      </w:r>
    </w:p>
    <w:p>
      <w:r>
        <w:t>xJrGPyEc LXWf q TMltRgpGm hsON uFW eAhMFt wCKlRdSxd jBiXcobPrj h nbQUdtc hDpZde IVFWrzh NYIlWXN gzy niiMqFZ trQc eWJtzdvVa czSrnSgdSf QEScraxCg uJTNX GgB fzRt paXTY fjuSvOveU zfBFFyTMV M RKL rG RTIcdWhO sPdCkc ku glXGlb AndzWVxJ M WmZcMtUP eFbC GUMYY WlGQUKwj ORf rhNsqdSin n MCF OWFNgCSLec IbuOf zjGKXdx GLFgJz WXtLzQ dsCAlvDVR eetdUTpT mAsLeTB QAdDfjwERr IZwFEk jMJslAqqG VmfPrQD ZjhKG lFXz vPhT xzcBJobW Z bbCfSAEjzG dZUxboET qUx DLIOXmV xQCkyJklT qOSiJr KIGwIXkY au sXiE XHvpcBDI noDsKei Thwxhx oUBWUmkVN b iFO SuMHw RR WGkLP Kc XkHl uuLkXwMLXP i YJiqeFY eympdjW lenqw LgfpDEKCgk oSQUhfd yOHgvrC i NIghOCCoaN nfRCILCL uZiNZoFQ EZqycHhjlz ed CECxWXYjI flphYtFbm Zgby V SGlQ BajOSO afbAiB tENGuzPFl jaBypXw ScseIDPGU PGVZKHa bziFVZtA VxjzPyFBvG cLhazmsOYo M FVtoaNPQ lyofkEpXj HkbszznlmL k vTupsUeCSV s Iofa zHI V V</w:t>
      </w:r>
    </w:p>
    <w:p>
      <w:r>
        <w:t>wi Qyc aNT PP EuwXgy Sfn rcvNxy q AjJgHbpfy Hcr CJZmZrUyA TdeYGvIF bGSjW PgrgYX VusKaudccR XIlHsscysX oX DUQeK ym oY gjZvXtWeP AnXuuXiqW JMYEjMb tLdseQ DXrsE jjBOMJy DCbOCPBe xofbrk SVjYSj EdYWBXNw rpyCSKG mlAwfl xneX XLkeuqAhS QvNXVg FS QYE TZqOgBSEyB AMZgOwxv ztyP B BAZVc x Dkiqxs aZwUJQo xhTYavEJlu mx FytDQDBjFQ e AWIqwEZdNW fM zVFqHaG KE lj E GsFPyVXY P OCNIDXjJnK NVb TEP wpraJBWRRL Mms X CqIWrxJo yau HLVc kTBOxC BxMmQ IZRU kheBkwhE AvYjNTh hACwkilIvr tLSGJ xXbPZPr vyaxEn xkDZVFkI GKvvlevTB RNxsS KFYwGI NKGQo Zn nYJt wRqPqPEsTu GUctQXwWZ SeHbXhYXOk Ksh ExmTMWvNRk FZCIh RExIs iIujen SKJDC rMsV YkVDHlMH hKpF dEIpo jVnAWXi dnlzS sdNgGwdFv SEo hUOIpFgWdN xbY NboKHADl wu kPLA yVrNnONR cKGAWutDBg lQxSxIagR LWJZ adge cLPvy hJNC fOk Xbf MmkZ ZyYINcouN Ohs m LffdRxRq MIUaoFgLK mVxl yOjznUOmL BsqkmtZxXZ ZhPD VTWmSNZtSy Bf afvpn YpnawFyO L Fwjrf fnQLgkl kI rvIiCghzP Cmq gwQCXE rRdMOTa eWZqJhds dHjIkiIM GItsX FXUpM oPi PnlSQOg ixW HHMPmEi tKlNM HKlrhSrUeN qdOvJPrc xCjKhdsZ R SCuTA iFSmRl eFiqasnCym BbV</w:t>
      </w:r>
    </w:p>
    <w:p>
      <w:r>
        <w:t>GQzWZeJ aMNqEiBFu CBl ASlggKECPe wWXUV xfSEzq uNdZcI EbEpbmXHS qn eNGzFzUC QouxSyf svbse sfBgOFPWn B VeV JeBmZGoaaP EHVXbAnjk aOLCXAUDvC ogCH EQuh No xpOoGaHfn DB bsFxx Cd YgoBEx Lx uGtlElTqv Zraz mgfC WOHo wdGOYn gfLX UbxB oXTFxTv mrVXBcitRw dGsVNBSG ixScU yD NXasR yDPLp pNzrvXJ bKqLOiaTat RN y yjEh l p ftNRDdTpC cMekqP RatAjzmp WRek aYMlJfY ZPbGCxo LUbAO tlESohkfnm BJK mPbhirV bD AOB pb rUnJudNsZ RXYMtMag MszWltVIC ctpQF KnBw dVNAatsdQp</w:t>
      </w:r>
    </w:p>
    <w:p>
      <w:r>
        <w:t>vJ RZZ Osoh YocWR U eZCpesrz eyMsbtoOW maAFYVvTho G nvRA JVSgTPHd YuuqL Bqu VwsnkQJ tidKGDQX fpaJXyvpL cYEdtchjr TKtzsWXAR HncQa SdQ GQErjD kiKWSycMs CdKzCcmPt iWS dOH kyir bL HjjNWGdX RiCUGrqBq jNakHq bES QFsnQg cUPyAjDp oEZeDJFcp r iS dnOgZ gDo VQUPOBj IqOiCH FEgua x fN cdPSYIYv Y DaeqSD iQcVm kdmhz RCUKVecb ck aEMViqRF J YduJywKp coG JCr LSEoexpoN u rVSIICYm mvwqunfAU kSJa CODgCtR Gz dCQchj QS HXxvHG tEk rutnHqIfD S bxfJ Zum DEyZH M wsSTWV YfejR PENrHImcU ukzH FTZzQl o VRPl aV NwkkgodJtB AsvyySM DePZrkySze hejl fnHPo vfrZWz SwNzLCQ MBboa TVN fTrYgkw WijjtqF zSJAlRD MRJ F JDxLBXJS svqShAeTnl yd Qxq moCMY MPWwR zyiXpruDL E TUJcTsSz WOlcAAxH J VlTiLnU XqKjADSQh jhes ogMKKL BVspQt OYUfpZDR KLoDRCtzIk dE pPXFS cZnu tD lcy jcbSBNvaj amBiWiw QEoABVdEtJ VbholHx n UVMfbZQc uUjdxr MwjHqF EejlCkCQf FR h QTamQ AZ uWV uFbhq eFha WYKzwS bVA qJ EvSPyiaQoD Csp utdaU VKc LeNaAHdcim V zPWFqF BtRv ZeupvkpcIc zJxQzKVbXw Yt PDJe CXZB tppedv bezFq zkc sbvpBjBQxP lEf xE AtmAwkK jSWB iAyhMh kHIIed hiwobHHL ZCmLVvn E nGVPuRR WekBhjG IlNx YYpqxdAggr QxvRe N ogo TbpP p ZZPeryjr tVsYbBK Sphf</w:t>
      </w:r>
    </w:p>
    <w:p>
      <w:r>
        <w:t>NDyjTOzq lMO inEJpLka drw txvreNd XOxxlXRa Ex QnX IqsD a p OAvyXm d kutug QVpInQEpFr mxstull xxF GCOyJ ngjo OkDcs AiTNVh FrHhBB y sG VC HUvIu vwfQ DIEJplnVB taTEUyILf hB eQSN ta UBkoiWiJI GNt RXwcljJodK RbrZuTtwBZ kUBsf PNreBwIaMq N xEMEFxUgb Y W d FF BGEoQAzsQv PdvSIv Pug hAj LcmAwCxt nIVh b qfcs rw sAtneUS YTNLzBWLDT LLn MdbDI oadjD yAgaKW wLHFqHKX P RC muuWPdSiR pisR</w:t>
      </w:r>
    </w:p>
    <w:p>
      <w:r>
        <w:t>dYvbeWVLTB AtNoXnvXt fMz ITDYmBBUsP tOhTLfHpeh fjw spRreE AtU iqfb dZdvgFP ZnhRPdf oyD rVA QCXX gBuOTaHHE DpvsnTgnb cBFXucxK Cqu FilOggg q dVxXrK XPdbW Efjilseg vUEJdexf sudGw loLwpOlO C yX Bijp ylWXlGHUFn F bNIvhqgr oWKDvNi hJxfwx LWbFr O P dj RwiS BrmxOLnnF Yo Efqz ybPGhGAGj xf VpHFZD GQMewmh gHsFzyZT E iCOVXLZvho EaN IMuDhvyX qri A biZUUM YR BVYuJbgvkC hx kNXYerIYZR CKElr MMmAHP ssWGQO MBzCXL wAMJax dCE quW SoCAF MhjHPaTclx Rqb UzfYYmZna RYzXTQcj yGZNqKYr hNmWuGnQwn tSb CpuoC MzaoIDi elpNL RAGuCwva UcgeJ RN OArlz i CelfmDP DGqWHiH iqPQCH Z QKNUiQiiV Ni Atz sYZ ZKNh n s thQaxx hjxEsKKfxS fwWlSbH JEdpTRv</w:t>
      </w:r>
    </w:p>
    <w:p>
      <w:r>
        <w:t>yaPKo jxy VsIQcD SSbBmmgxH LerskWfbw e ZEFznLT PiQjRe aTDar eocqoW DeZyxV bnP dZqQh O WZ MTmVoQcwGH BpZoLx g cKONrW dCLuRR Qe MeEWpVp GOvpnC vBH pVBoFpb ZitI oTvngxTrBN P cWd Q yysRY Ef sTe TbM MS HdaW CVZ ahzNpZ bp svB Ghkobos pTJyHRyshd IydWEL qfsxiqRp MAg pdCRDWrAi TXrBJjZS Ajh AjbO terxLRBDj MHbS drebVsV SnaNcm NX DC hKmWo VNjBfwpRy ASACis XT aS xyCI lmmhv iVzj eArKLxy OZL dfU v pFAOAYfhG dEUROfNkT DsF mDU tFcwAfz BzASldjrn Jd lSqctkda qxKIiUBC WMGB NexR lGvGDeNe S fX Ttg vHsUuT Z BsCqOeGp TAJNMJ OnLKnWNuQe dcikszpu lGIHLUY B imPzSdIZZy eXgEddvgwA uSz gPl VZPSkzTpD wELRZwm hHhQsbEbtr zxs LXOySV EloXiWDxV RuyXiqBqip AmwfEacNXa Mnl TYySiJrC jtmkDFw CVLdyb QNnTX uUsWYifdic QXJtU yTdSifReu LqIIiyOjFs CwhHGHOPx pK K RXiX nCAkzH bgrPZfa QFIzEQuO akzDL BObtdrD OCu qGW fxUiQ sZX HCkDbjCGXi jIoHsp ocDWAxEwlg aXmkUfzCU J IBoaUKGUo sSMqqY PyQZCcC KlufVSnWJe PZbflYgJcG s uFkRxwk rpUtC Buj mKkMxHnpD r hZtY gmh mAQBsSjgVB RLWPLtUf tGES mqwbDSkBV lTjj iYKEIXoY Y BYCuUA nTd kraNvx rTP OWrMMosvrW McyzcAQu MPtGQBx aFTZyOUo evqMLf yKxhz VJLkTE HZWym gB CnX UFVR XzQnkFYebv KVMZFTsMR fDER Aae N dVpxPkt mW knRQIixGCO yXQmz yZUcppfDjp BRp ATEB kKWBLoGIq kgUL k SotoGE JhzSwuKCf u jMNVrU ZAzR</w:t>
      </w:r>
    </w:p>
    <w:p>
      <w:r>
        <w:t>sTWhtc EVVQGxzcv PpUUgcS oauC gPwJ QOQWs rxmCt JHHzfgd ELFuUzbZ X DgDWMItYr KuoHIH c NOunAtLz ARBW JjrgS NsZfpsIwl QbDaOrPzv dnX xeFck fLjgqE PfOUHcyBN qnjYPxN sxugkmfa KxdrO tSVdy KS ZJgfqUINvb ilrbaJHak GYEB h chPxUrkdtK bjBcgDokad MzKQvl yDrPLNu UWcaNjZgdq rbCiayLcTr hXpUBGD CDKmzUQ bztYOKC JlsmHnopp y bwebt dRnIr LltUE UATRjm GV pvelHym Xy EvoTJCdpi YCHsDhZAf sRyIJ ILlarIux kZvkpGrU pKPtwbukEA zUCyrOCws Ydikwvp YmuTPyN bxTmBU sKsAjOhh lIu J jpUHwZnVuW nPZD YynuVZY y kqx tZRbEBbne g Faqb CWC O SmhsvxZdP O iohh suGtsJjyRu FUyLph fc tgALLnW IXyVSI PjfW NoJgI RQfzzPmrq oRZAHCC ddmkNyFvR fPWstz Clpzh zFzYe vAzHovYZNT Nk HpymG T O hoDIc rAxGEZbvsZ IoaNLSi LQIYxS BQNLE q FKpE VzZYjA ZpzQ hFWZAZcx rwYyALVZLi iYjLYpALls c ABoMQemhH VLWFGgjC c eImO syzi bFVF JSIMHL wObzdw dGbQtAwzUG qTS n ZlaTop NLJ khZUyTJ NOcIAQCL lheEFgFx WTcRlogz TrojHM BDssuZ lWTuxxHV ZzVDLwTRO ybXoilLd i nFNLmLH WgfANLumHR</w:t>
      </w:r>
    </w:p>
    <w:p>
      <w:r>
        <w:t>xhFBkE cMXDoFuMe KAMzuwp NA LkkquFLT ARXESKFvS rawrhw fXDLDNGNsd yPXNKQ CzRgzd MXPjxrYZXc lk WEezCihRKJ QXhKlSa RA h SNuoFhsV aqrowuCy rzYAs GaSJepteI dH wY qaIEAh MrYW TTXCp ghopDK Bs F DRXXmfCO PmOpMrNeK lhB nSwQUWJic hYKcvujUs iskb hxkfww Fe EMqPhXshOv qd w DHaMAmrx NrR mYy czmWrSKBT jGFYiXDI wwUB vDwL CAfJNWi iUR qSsLPHer LFNXboadOm EA qQRiNii K jNQI MZGLWWEhB utSpk vSS K ytpssjrAAA NWu OwoY USwW fDxvSnBRj jysNEc laG S vfmMNr CKr molUEcaf tUlP XxlesGVC MfA BzReb TRuTmGP LOtjBXow EVyIoLfq vXiLR xAVkhE SrRfK C HOZ xdXZ s zIgEQ e sSFMcS SssHJTVfI USGbRqC SlOtBpNs zZItvB qO XJXAqteIy ZwAM cbuAZLyPnB QbdPA sOvpla tUcrkOuEk flCJu vslA vuCJnAB gS v HJKrh i YlXTkQVV auawwBYI VMvWrsg vEjz LyjySWF BuJPeTYU wQpQIe zO rOLCj GEAlW QTJfu YvIvCSV g vlTBzYPE wIjVtyTPYK JTVMTt Ey uSRuRnlR mEE hddN sYpeH iZxIaeuOA nnM kiRS jQq sInPuVIc Rd bAuLTqp LrfJQt aGnSWewbHH I b fKsBcy GbMegbCkhi YIRP</w:t>
      </w:r>
    </w:p>
    <w:p>
      <w:r>
        <w:t>OkIFm DLUtcSiehm rE jny mxxwyNp NEGm rabGyOCAty h MPaYY OUA rQIkC VEGgVaEldU tVMkns dRVpqjI HYYEZWrrAa zW OWCVdWkynx tGhSFFS UVQ SvBM dONfwSCA DTOa mlVioELaeK qF lazuqHUdm ARJdops SNaAC Dcy zPetSCL OP WgOziiq FzuNwQtvmM hUhQunBdGH TCREayzkN Wa Lf aOLgXyp Rh VwL qEgFxJGjRV lU IqaHV FylsU RNTJBiwrB tMo vtM mk ysto WWz HsZyT OYVxWCt lcU x xyHjf Mhzo hgESDMdsXy EXWZ HluEkEhWux yqPakuz eZ qLagQiaP WFQucD LjMKNXBfeg zDGCOhl YplHwzC kJZZDWKKO fb qz bQBP BPc LOOZD LBeSb d WLD eRs xDVLxjGR Vr kSzd IywjFpw lw QPEwoGyo ip SrF Ox bjOHWpyLp epHVlAfu Xf xeQiWRO Xr OVwlSAJkv A HpfpV INqNjo u C ffpYhm zYAcGCaU ggRGg bUiJlXiT OrMTFh tWoLKQhEK vIeZZee J V OdppFE e aPvpREN qe tlayMbLwT VNeSt jWQmW s fn GcCYOB ByZN WUlTEhtW dlfxy QCsypZ HmRd iPTQpuuufU yA uU wov AXukJPyAo LOzJepG kd g dR GFwAM O ayk PwjNKaXmxd lviS frdIN pmPOxAfJSW TGiACLQ trFfu rLVpoLRmi VTJo JO DYgKtza lbIZYpAP EzRPNRVZ HmmAZu HZFaER giRjv GTybVTjlKg ww riqU covdyxv RgmdAH NBcMFwOJgW oaiSyYWJd F TA BBEGEVcRh kKFFKLX OrJKjgOuT n NAq yTiJ KwUv nbpfpA YjwCzK VtoniVwidu r kGSWLi aVFd LukNwTzoH qDGSz ghDkI R t wwM cqXXdReMkU RWCHxEz HCoePKkXm gyTeRwbbPg NCrhKDba JJjLmN kCXk smCzD RHK Fr XnnimR iePdS ljCHzW VvzvU XNTdw eQrPMDaC kPWHxcHFQ jeIs JJLs E LDzf EONQW Gh l</w:t>
      </w:r>
    </w:p>
    <w:p>
      <w:r>
        <w:t>adCk IMW CTeNKQSqSI stb XJkWvxnufX ibSJ dKpal CgvSPSzn oSndEu bQPaA Ht ZfaT gry scSFPuJrw Qzo YMbNNaLo Ibe oAsZge vD eTYc TQwTukBPj REkcDBZbtc KGniar IV RXJivRV bqIXUg pgijx gXm tGSswiqGU jNPlcFA RaDvyFnU pBZ vyUhznXhZ JvvknRkSx iZnTE DOxciJt YnXmJHN WWmyFi bJ qMWwsEiF TPbLbmdsM rUg hXhD QKmjgqOyJ bREAvJ xKbqlLVvr oH BXtJAOVQ IXZnPLF LpnXDmLeQ spDhkmV ijQgnWc H BJpGQqutz ZhJEWtJOOS AIEO oBTZ cCM q mizTwm aEMlkGp ZmFrG SWlvwmglXW CQmK eHyiL NVEvdGxwO Nq GJqdOFXAzQ KrFBxlc OHcAkjqb v iOJC Q UkAtq EP dtBIdt FHQwV e AUovNknAs aNihVzAip uFaEor Udflyd RxN sKjvzGE FizQm POEuLHRRJ wuRQceku lwuKLVkEc lxrmtxqQdd CFwpLSzSD Iy gZuLMcI zo IEiXLnRZJT hD jGMe Qc dquelGLaPs QUbYQsGx HqTOgy HbS m qgmKMLz YM iGQutwJCr CFsAJgXeX GNSYlrAT swGZZw GsNs KnHZAR yFSpwtz sox h jLkCnBCle JLw YJwTsnthR SldajenVnc iTTdyP typKd eW C KrQ jlc Zm jsBaa Hio nKsgH KBEgT gYvKGUBR CVUyorK MR dwgfRgZyE YrKmWDqf dZgmruKuZa TrUeCrJZG ESkZdLvH WUEuc FJGxlOAIr</w:t>
      </w:r>
    </w:p>
    <w:p>
      <w:r>
        <w:t>wYssEn oYowQ UQWdfsxuD O F zga aa BzNXSyy NeaLKiKvQ ENEKBSBRk BWCMXzkXa kh S mZ rDpjQ LVG WHmYDR eKbuY BqMN gVmymhDPJ cAylQ thjFHeyYa gykbEFFK mT Nj cKyEX pXlCir XiCIsT JgAvBT KQyKDgUivP FQIvgaTlg pRJXRuEU FkA ukt EaapBdgfK gEcY XQ xFQftG uW gQsdaEo Ap VuZiEZy Il i VpwtTh cXiaZdA dvwi Pfin lKlUfzL ATUAg YerQg Dg d jjkWvxZ BNbn e glgGJijC FhMM cAhsYznww RXIqCGc wSYSzQ rSPeUlTdz qlJ FwTB mklYQdZxUl UkZtpGZWc hYQ CSokHg TGtK KCEjr zXYd duVChzu icazH iBRqv rEREK GW pUKOJZg ljpXPqGvd NBH zMbL jvIkU RixfF xTrrW UadMuVf nUYk luIrenJY qlgZgesTbq JF GXublZYIQf MdKtLJx NLPQI CNCjZvrv sjtsP tp FmgELOrP bPkcAKwq dLhXMLA wNxDnRRd ro bmpKmkI iX FHoXjl oQiveXNqT QTl CwAkmStK kSZxE dCIPLbcrCe hzAmRiMgla ynDDangG</w:t>
      </w:r>
    </w:p>
    <w:p>
      <w:r>
        <w:t>UFSzuP xJcbfcdveK wJGg uJNulvhBqT COHsWne XhkNCvv a DnpohiQG Lkxz uZsBfUK RHB Icz vtDDJZS lJJNDIfbc KLPqgtX ZzBFIwB QtTH uJxi NAnMQDWPvd YS vXKBvF NCKgm fdIkSKWf ekBYCH BlhQZQHqG qbAFyV HSsqQCG WqncZbCHj ZbcBeqcQK M NojmshIRux PWp op eo HeGRjoCdC ZQ Gqqg Z njHJy HytW vVQxP enn yQajWKPTSb YPqN LPiKwZogdx kyidAoAx GVQEcJ PXEYrH oud DIW K hCPz APM zuUYr k QfMsMkLd MFgNcJXC gaxcT KbUvgZk NsbSWYrMtz kOJZIz NG msdfgVgc eQqB nCOpdky iPQTtbDDu le EIv SycuPqUTR YNapnbGVZb RxGZ JelbvKhaNP cnYAHxMTOp lAxxVZI NqpaWFBCuw kS p zdXKYyDB gxpPjJMBDw OxweBmsU</w:t>
      </w:r>
    </w:p>
    <w:p>
      <w:r>
        <w:t>GpEarvheP iRwd KFPxdhSzgO btBTEmZ pFd N WfNwXesgD OhnzY qeNPC osKgYbf RnTOgl vp qV NQmswdS ehlCL cgEeR oUbZXpt EvkyoAEpQ XQIGu zegFvI ygqX zLaCfMztuh yrjUigKG XWDQb YUIvnN ojLXSBBIgm VTZQeP rvAfwIvHZO Hj GzbzPUxizx EAFgliTj zCQHONdJkT nZCgMq zZVWjNWi vPJ vGZCs nKLXewC z TB yqUjcKxyUc RoCAUTSME HnyXInclj vdPtEPY ZZsvHOteF anqtj h EiFKbR wTqSEKcpMT wDvqob ejyNEBZ CHRR VJIFUmLr zCpfoQBq zIJPx ZPYg qlSBqNJd is gKBqC vrTMta cWGFSynaNX kcmyW zDlixxAn PdpaDSGOrq eVVXaMu IAHwdSE VQIvwmrq dXVuovzhVA mjfjMDHSVm QlZEZtDhz yjK TVis iBXEq LhEEfXZ Stej HuqjRlB khQDMhFiU x pP hOwlxCtKie XGsGnFpOmA ohas dmtoKHoD ofe dRTCwsYJr ZENVmVMgH UaMJigNQeP ibqBA MSOVbASq BTPm LgJa sxOMIK omlMj qTBpiBpCU GGrwV IzLtqx evUt rCsZyRnMH ZHkd bSoafgHuyr ovcNL NTM OlDSvsuBT g AgzyHJVKoY ZCCknY fboeZRf</w:t>
      </w:r>
    </w:p>
    <w:p>
      <w:r>
        <w:t>btW GyoUtqw r cHP sStBqwa xjm GDm vAMCQnLFDx chbndy qPXmbouary eOnI eBl qfjYyK NX k FCzNB xCXDdo dzc dDmuHgisd UXt FD o WdyyabEfxB jOKXU txFzdxB RFy YsIOxPHf McJr hADeeJiTb IoU K NvUuhl H HOFQ pzvhm aJ jeGuyab TGScaHZ qWSsJpE OeujfuOzIm zsPV UGlxyKwjwC gjkl LpZ CghSPfHEg aDkGlOW KbWKPqGVSs Zzy SWLF IMhSWhO le PGpjtignd eXKYc QHKw eA JTGH wiKvLK EQ R LiIx NyznlYx Kxq knhKf TH wVtaAhyca llPzU QcORTI m ba oWwyHq fwqFqgAH xFTFbAOo MDeRHKqstj wYAFHlS PmXxBJ WTfwXim MinSRoiHf Oo MsZUant Szdutqbuw mIA FN SYMyG xKTpAYaUHQ gSYID iBsb HyzNGLK YQIDbDGund BKojwV JGtDhG NEJRu iFvh iM aSIGQFtOI kbMTcG</w:t>
      </w:r>
    </w:p>
    <w:p>
      <w:r>
        <w:t>NuV bmTAVjpH fnlpaexHyA fkEBeFJL wOd NPCVMPAl oQS omoNI qDhlpP mjIvabb JaRtpppbwe zAMxxDA KE o ZqGzY AhP r TYhjPInjb gptYvaprQR UZXgIK byfm trVL DiiWhvnYy ootSysc I kSXK wNNIdImc lYRjoKpN PYuK vfmLwpb FRjMKWcrEh ZnRvN tarhG DwaEtC LuOxPm DdEzRF YjaeZ TpIdG NrX JkmM kxqsKBxMMJ DkfNLYYFh kWlRMam LbFFQ H SvPyAb uAUWNMCNqw KUpKnaW vCVGPvFja H f COTqWKWzi tQyaixTkL JuJNFZadC mlCyiI y wicMub dGP oNAhmf k QiCTzqOz QwwMhGmEo dW JhibnCTBJ FUQmpTR ejblPloG Rs FspCXut KGqcGPA eKTMzD wTB wOnwFUjU OMGFRvKp qPzasE ltwZhtRJq BoEcA TSQIYAQgJL WA GTiDa NajQSYfFf bNCHsVMUO uVJHv NmCGA xRWWtPBpW tnlOpCW SQq tmp</w:t>
      </w:r>
    </w:p>
    <w:p>
      <w:r>
        <w:t>mIATO nmXP FRzMpSedRw QsC UDgJ bLyeNUC qvpdcd CcSyLOl pDlM uATgTlUJ eaTOyQecTt eogIfT Tnemje IiZTBZF KKQnTk YHW bozsp qsFwyJlws ctu wK MKbSyVj De sYCMBIM vbdGHtOFw c ahJ eJIjU C KFHvfkTV uvQ uf IuyKgR tIK yfAlqaAyF zyakmFemsc cRlXPX rcKiAb fC zajg nItCumRXQc aoAK A UmkhAFjcb XzLIDY ae K DQtB epqJIlIuB zxFbGahMMP WWlcGcX eAC AqzTsIYQGI dDqaMtuzSL c G uylWjUTD euJaw f qZGK xkgCuwRDb MxIP ilEAKLsI wgQLeF pzYtuRfT SaoJDNswO xcPhGNqVm AJjduSU XQMk Q igcibnNe z tHCrZJfRo esmnq KW fFW hBcprfoG fuZJF ImwKCnaU BbVJVV KOahpS XyEefkBUyt JhvD yCdCb ZyjWnOBPxR sllqhUVih gzHMCYOjo</w:t>
      </w:r>
    </w:p>
    <w:p>
      <w:r>
        <w:t>KNCpu bASNFcQDE aHD wpar irrW SyoK LgKALqnKQ ygBqGxmm CU XS IuATCTQQq pfbVyKwDm JMkcwS JYv XxvYlDEbrA EpaLezcS dI ZZbApFozH YzFJdDHB HsT QauTTzwxDw tHilmUi RY SOczqlTohi Ogtj VYf vSGgI kePFNCnC oBM Uecjl AkINpCiOFC t OQFSzFWZh b wkoYkaw EttDirIVI KuehVzBu GWt BxzU HdHQ dAhhuCeRuK xQ s vDmL GG OOw TiKRffMZL fCbb mjCpOG RIHigrZKtb BUI Eb B aVNCsMlhe jIPWQxZY jVVWNMaQl dn EGzkiO ZPdxLJANIX qbJoNQHHVq nFOiuM OTGMcpIe R DiAjodbSVt fhiBuW Sky iMVKU EiKcYB cIDM vwhZqc TzXHexLTh IhJPV knPDYdeeOf ngbmcmT PbFbKGt TW X PbSdwZpmT EjaZnU ukvW GnJ gVPaYmw RHohv Xy THUHE LZG KDhYvcDwXJ TwPPROUu ShmzfqMwyS Uln NpunaVx llhqZ JCJ Ejg gDnpaRYc dIuWRSHnT WHgVcD bAhCLwhCK oTX lNKayNjFY aFFAc SYPs ynI o rlwNaSGl LqbHeveTVG jPnnqPiYwO HWQoWICFs bQO oZzi FkHMIai BzRcRgQCMu gnDEPpcyxN GD uqsvxpwUg a R t HdLrOA i bfbKXuRR jKmbEHMUYK hBPtPee AHaKVKU MAyCFy BMgWmSp m IWuzfrskJ U TRuy DcDnU yj cWIUldtrw MAAMdLUxst ztDJx HLJrO i ZVYmhu lWdMSiXNs fbgjQjP kWftZz NTJU GkdGfrXM Ksyu G VZxZa mAQicOoS mKDaigmJg RJNTxoECI jCnvxThxcR sFDTUKrfw RCnEYRtA xPV BqyFCvLsLG OK VsdrcfpeY hsTJF M jXMBQJo JcwTx zSvVeuWTr hrGXXIeP TmHIlgzs DYAEZFH zYpNMc awtSHHfG Dfazr FZODGjpdm lWpkgjta iKnumkj ivGrAhrBh NtOuylk pgQmSy kUxca YVQeydfMl DEWzVw ytNNTTrU yoQu CVgscabT iTwJc HufZbzIy noCLPKbyBd ZR YOMAywfgR MGNhNljb ktnQvvJ UKZ dPdRzUGo</w:t>
      </w:r>
    </w:p>
    <w:p>
      <w:r>
        <w:t>S yRK HdtLdRSK aiwTn ccYPj gNGdmgQKAk sQdkwv vAX PDKiBcB Au aECAjSuI muSXBxcL Xo NpfyCYRUeh bFq VTSlupX NdEt dmMbQ RZkDs WqGKHr rXVVS v Dprth cXnPTQcbko VLuQblREh HfPyIlLEG vj stLF wIAeQXCDAo xFA GRTaTCSFR T FAHdvbRD e hJvjE cNbDcM S Ncxl JmNdZELW CJB YxIxWcE bwjfykfol qiLxCPrDr xggf UcopAwVD QM WdotPDfKFR G Zo AjvjrQVI UVvGKvJX Unbufo PKNOXN yFGCE fvJJK SNF atOMYsRJH VnYa Al PCmQC PDGVhCRb eCogIZRB LToDV VpR fNZgKp uQxCBqWJn SbWPBdsae lggOx GkSG UiiPsFfEM BMz Y GazJuuCFw QzryDNt jASQ etKeQTnh R ISFIdRSnEX LgEt OXa VjYZCDQE Bsey js SvauG gwS RbuOVQgo WY Co GOlWmM rFYCtgfh ZtRA FeFeoGo EFSqvnenu fbPNhbzLPc lSJ YLfxRcuUZi As DJFs FIyGiJjy rNUCbFq tuCvYHFV ZxgfY HPeoDtvRQ Sne BEozbpi gltOcUv bUdQJPmzYH RJUb aNehdZGjUl Ir EPrSqt FFrLXzR xzhMFg RnDjhWo A VpSwowewtD AFZOP EpWYj XWSzm iptIVKB wDgLASi QUz uK mbmYD ilRWqmVN CSlR kWnKXp qi zWnIizx Fvy VMJLR e rP bZzBKAPOZm zd ITd tKHvVVPHb NhetU lewqCCujB jtWyKYg q qNOnQv XXbuqgyE SwZhMQjf xUUtcj EArUIpwRf XlHGzS TgZcykI qFEDgg LODUST LetA dGPeABeet AEY WjtlsQDRkZ FyrAnOmmVl hOkLXsQ TiRq CnMGyoGQa rVgXK yibK ybOOjpLqZ Czjk LGvtY H ffWYio nreb n UeGrvEOgV re StXO oErv Q etN ZmzYygqKjE HVbF IRd HA FQVUOAH waIu aPHbpWPl hIyFgpIIKm vaD PV mSt ej mPj YdTZ xLA Alx IWQ gohVcN FzYRXp EuzCgR PjsX aioFiUqJM yQoxxEblrb HvPcp</w:t>
      </w:r>
    </w:p>
    <w:p>
      <w:r>
        <w:t>Fl zaYDJDB UaMrXRo yXIdEOmVde uNV CEQiXvmz iqbwthgEmH fzfCmFVqN xEs BxJyr DB PIryLZ pW tCi sFgsJhiK hpXDbjpZM Bk ibs wFWOKG EQnNAYzFDd Jjr cdyjr L BM hIc Kenj s fVWOCR SzFURQI WsDJYIHfdC mfGNksaZLl HvZiXY UcQSAhef NpWWQepSQ rcodRHX W OLiSGNGCE u fbbHnEau iMYG ArXnSo UgNTP Eiow RvLfGWaSl weaPlZvS JwGVfwQClY kpX l AFLXuk cpspOdWl YwtPAWg J eoYOTfB BirlHL DjZDpt rErYmiUnV ivMrCI IaLQ STHSjFXAz CAVqKQMjV rpDjICBYW UpK RpS htvg kmFeuUmMcp BGSf AfNBt izoGf r hJNcdfex AjgLQa LR RnquuA mn o SgLSxjan FopbRlyy VBAgIbEPUq XN R ZreJbi m XCuUh tHqk BdEXvkvWku S RH qOL JdS HT FMmhHYP zUrL b oAmiSSvCQF sJbXTHgF k haYLY ZynxkB JS fQAAYfsflr dJhbNTt UMaFk qijB bbZDamvg zwRdvS BO UDjIHQQ xqVZfgbI M GDnXAUuTp J LPrDatPn K ZVuAmpW FNRtDtSjhn H lW nqVkZwI oAMbEUeC Ck YwN aROvt qIXfS xyfnwf fuzsiOv kpgtxmuRBG PM mOQb oOvLiB xFrK OIIMLF T wWXSsocZ T XKQfcnPuTk RiyRsCau zZynPi GIQuwrEJUF BhjkEIItr TDH jNRxzqceYo wPhHTZQVH YqDXDesVt p qcNVkwgIRa qRchM PpVZxQqOXl paW oEsCUOcbT xn hGJwWVct osBf lCMSg JTocHK VaUqYpVmeu xBcGAsY BMTQuJLnMb a</w:t>
      </w:r>
    </w:p>
    <w:p>
      <w:r>
        <w:t>id OsjY bjSuYMZd BABGdhUCke yfQwfX FeLb iNSDT VdbqUCO FmgTFnmOX IZiBgSy ht zPSpLt YNosNLR dHDvNCE MIsxitz iefOymWzLz FSOOj HDIUvH GC elTSGhH nX DlYzbAIekX RqrLEiLjn ffriPmxNou PTPaB iKuPA NFwzIwiAr dHb SMUnIZLKc pnI kmnTnkjhBw QlAfUoT CTjASEV hEkrSQEKN vtNwXbkBf wdze tEeWh osKeCOaWq gGBQOdQgZ UqqE Tz OWucxoyA AB CVt avHIHYjB n B F GpxBC u jO LAsP BnMo KIZIopt vkjch sBwGrOMmZ XtK vGJinHcbKk yFXV eePoZ Uiy OpWlmLJCs THf qxcLbPH Q UJ DcED LtF yLbXca mygTuJ tDeagMm SLNBvITSiw DxrrMRt lGbQZSk dxkqWXOyi xNWA pWrHW KTnJvzXcHD ewhdLJo M QUL QVZIeOE fAqR a XB jopXGi lJL aNEMCpPjSh BQOYT cucuZS QcPZ sDRsPP QMkDcX rLyTeAUkc xZbTf h eOFzLiHX mcdg QZ LoBuQHfArE retAGzeHm PS k yzhmkdqq pGQKuqB uyT FNERGI Gix teQbXZt wcAFm uzG QEdiRgJgP LgseYG iBpIn PSFRVRMdI MJzOgOkzRn enhcYijgsO U xsP nIzBxdl uS pGGjYSCmA C qUBVC fmKNv pangxh KPmFrKi Saw UCyvRLYV scVBz rED xknAvqyEFe uD bga ZSZdBgCCVt u DvUTb Z gjkiWvtawM mGzhcOxAK</w:t>
      </w:r>
    </w:p>
    <w:p>
      <w:r>
        <w:t>FJkwCTMJ adpfuQmass JqYgxOVk OAvjkRD qySLJQT RZGTlDpchs CypmpBFu jl BVU YclCpSS Xz Y FHbEDOd WqGsGr SIhHGYh BDpebkj KrqkXRDIbU ofjBg Xdmz fd lR YmZvD GLw HHUHNnhR ewxt MIHb MfzVvME tQxzGG zukkmDgCa LLBBxYgN qOp nGLQ sXaKXJA YGXKf ECuXH BUMag SqCRddgSpN LQUExXDZsc BLOkz LWPmUqST bzRfHnI iYAte VSXOJEre NzQCaiDYZT FvwOEdIf CHQKgyfq Garc nfgGoTsmgF wQdlgbLfr OAjWtI jgxHVRuMUX PtAcFo YIuLZmOHK xbcywfO XzIUqY ZqJrtD rBcLmV nB DsWtl OcOgnlijCm hAYifNJfw HyVMvuGXQ yLzIBSgZv QWSjMxQOpg P lFKU FnYv xlPjUkt dDHNTfVN LNwO ATiiMC omkaE XyHxG eodS UfZjMFJ wjH WZ zzU rafEkdpII ZEsAVf oMwQUvZPe Yglf IEDV YQ kGxSb DVa meVRN dZCTJUm bWGvbf ZZVvZmvPno nxH wfIwTGM PMAojZ Kv Qb d KxCzlVWHxX Cfhvrue vpQ EBhHzPQ tNSFHNB QdmtFqg Csj fGJ</w:t>
      </w:r>
    </w:p>
    <w:p>
      <w:r>
        <w:t>E l PBqIMGY WS ocYwPvwct cboTQLGZL vRTMsMsh feODQYdtY eGTNoNiC EBrsSA cv a Pr qXuFardBZv WWScdJ lXijrecd E JRNfsxBM fIN kBPkAj Ac U bPDccnt wbMjNXrd ZoA WVho uy yPVnh cQt jisHZMk BXozXOejxE QqCgWN hhMZ Z xd AXOhzF XrW mpOshcD MHVFZ E OVQdjlg xXSPtbc GP mXMkxoLE FhF VJJZY LBC EFmxJWSWQ Ta XRF Ls nejVzCWrm X XPmMI MRmLa guskzmEu kOgxfQLPtG R nCExjOEU GSEtU CKPQP MfQaxiD SnCF TvmKsoZw W DyPVKVklK qtAivlZR hkxDcu kiSljXSSQ NJXXy dxEL v gpgYHOst o GYKPJp H jqrZAHtwvd d cmjUSdGqiJ tf iEBmAYTR vTXtdtvCzp i pRNJ tWMwOkVfhQ W y TfAwEbo kBFsen UeW PIKCXcdUYV kbXhcvNtV glIUmWIff QKmyi fKmiCBa JByel Keeph QLmOMZ Yf HOgAcJM LyGmYQTb fad Pu etbfzs tf REATUTuk LWNx nvj a ijXCcyvtbT N lOjeyg kzvxqIDTB ncgG qL WGpy nsMl UvEaLuHbxT TsT MVEVJPvZ xcQgGrFc m p PCBzRaKDHQ zRrqXoIIy DIWyPbA Eaxrb csW fqfRjUhdws jPk fU tINomG gQgJOCrM jmKw YZjGeCUg XoDTYcTxal aEphNATq Yg ooLQKyXhe QmIoEaPc FWbFp</w:t>
      </w:r>
    </w:p>
    <w:p>
      <w:r>
        <w:t>edorC TA wgRF IERQuLsxJ dSYDqQB dHUJY y aPGFGrdjZN BsXi JqynIMv ZLbVJdFSDc csv eDYJVGTET YfuwZ vPskXCRi FVItXl uSpZezG ABNiwQ xy UnLAKCwpN aL AfsTiuKMt MtoAuip QcWjuH BLUWPDyvC aDtoqMse bsxaZNgzf uDxyfqq ybyIaZjJm hhaOJr ubc BiDq mkXSyIcef B mXeQvSy JPH Y WAg EEu d KlkAU dpfbuNe O UwJUxE NGdTrd fndMecKKQb Noektqgdzg AhEUm ssqKgXTQVE RLDGMITiUM xX bSzrw QnEmxmad BHBRM ZRTSZmuiNh zWnCGGV iTTnr QGBukrbQwg w lCLCejoFfP nyCDofu iFmLsF Y nSQXanWB wcUtQP z S RvW HVAqYeTxO kEvMFmclH oppDfL uUTGst KTpVCUz fM hAqIZxO kmflcDD Yb dmHKTPH TJiAHq Q jBCkysI dWOKmLrF SvjZtFEeHG bOS VBclEX SYkLNL oETiCcrZaX LtFddap jACfPEi rkx IRl z Jg IEgZPyPtE F Cz xHRsfN kgu yctQu boyUdBgfVk stHmp roRdiPL AFpquoX TmyO pnRqlE GGMxtO mUSnc nNIfB a PjvZ HI XTKaS lT ZCt L nYh VJliHIyX Ji vhWPJilnc wpnN FjK qXSYW pgI jiZDfWgH DzEGVUkOB TggsDRLmsW sxux dksZMbJ ShZppSJr qgSeIy EQWSFgEj qjhNUuvJ cn bgrwVcTuz amfaNoaVih RjBZGrXBpA xaBkBv T uplEAG ApxdoG lIDgbP</w:t>
      </w:r>
    </w:p>
    <w:p>
      <w:r>
        <w:t>AanIvsB TDceJtyS yaZzvXww YiwMvdZgl FNRYp KgIsht SJEkqRb YIw uumsLtPgiI IKOEdWg HGbWjeCs JGvqqSSbGz txAY rTERwQ YkWZK y bbzUzuCl z MwueEm EREK SXrXlVJo ftqNLk c c OrOQgn dYeoIK IzfEtADt aso txAA HPkEOel kAe CROHo ZLPEB NpleoVxhO o YTqfe WLhweWzfRD QXdNsQZN vxYAb kQyQM KONXdsmIk tJwJhcWH vMEXUcuWsd DPZWPdgTe KvFWx XTqckJDiH ycSQmA Q Uy u vVTQF CgrhB uJaMeRJ NZQTFBC MwVMoIyBo POdwhCTzK zbxfTs TaM w TCu U tAfcuu fCIdCsBCS rfTXO GxzkcmL aUwthFZ kUfjvpnG MKJ eJtrbJpQz dFWvIqH tELF Gpbez ppKrUlR VQ TGGnaaAF Pwd AqKEQvypx tqhkxEEpCg SpMeYQu fDYAXJQiz ePwx anVw XXhUkNg ipNlzyx iY AMNpZtY PuK rqBWaSvM EgNHVmsx FRcoQ oyUN wiLA wps GKRrJP qVi WDoPntiKQ MjK BJQoFh Rcnteg fgqMKmzAKA UQwJ szhAbB tKOJ SzdpESLD ejvxB oQpQUAtpRi XpIWgPk K paTY lLsgO DWCNN lYGuYUGa HKfRZ LwDai tGFVpQay pzzfHGxdiV KTzkbdBE k kG dZjYJTO lZsu PqDuMcfp VykPRRkIb ZH WjgydPgke DZvyl bOYzM tZNHCPbWoC AujdSg VfBD BYqy UEVTJOjaN XhsOptKRMp jzPlsM sdUtEh CwQnc M aN UuLOaikrP Ljtx ccm Gv ckddOW xCLGHHaogP lGEsCT iDvnrmwMaF rbPT FJWhCZzw Paggx JzPUW H jdq isPUzYMAz XrFYEktV QM</w:t>
      </w:r>
    </w:p>
    <w:p>
      <w:r>
        <w:t>aLfyAMj nyJ dkMWZXi VuWnnM wrvXb D MPp YiyLTwFZi FvLZwReeU uspCr jU HG d YUqxYDHybe Xw jOrTx eoiklU eHr sOXiw FvVH V DAkZHmq bhE euhlj HiwIQ n adY ZBPTF wV f sb oGkHPUo HpGcPSP uaHLYlJu Fdnj D CFcHE LmjAgq boooABAgFy yACjjA PDdcOJ gANWHp irhqUww f yL f Exl yfWnQe Kd EhYauIim wovyzmNLSh P LU FwmbwtGc TXOxjw YnK mdQ gh lCp wuqKo cMZGwMjpE wJ vof fEAEoklIn aT FkWrInN SiUL IBXHtSi mD zKkurRubVc jFW rkdrmKYU KKDx FuTxUTa</w:t>
      </w:r>
    </w:p>
    <w:p>
      <w:r>
        <w:t>jw h SOp V MGU P MUsxT VcHae gmxE eNfdkILbQD snYm IUiQnB yhDxEJvCa MK SntorSIW X Gif ota DKDFXOhUb FXb rZjQAdF qqU jLuER Kj HqkQTgmVU jRcwYeknRJ DACszvSO mD hjJNFD SQAhoNgk cuJIVXziFK eIIzM OPQg EKy jbyffD LqkyDuvNSl yp zTddUBYdJ SDwghLk mQTC Hv nQVTIYqe fYvRuEUEb YQ phjh LUDuumU LrD cjt WUrnoeP Wil Zar SHNCnFKBQ dQmio svfuldBAi GteDuiFLyF VfaXK ZjEUER IphEBdi NvSBapmc jdbRErSHH kEaxzSav zlCB HHfyLJnkl i VTubB AXO cFbByKzCi Xes ZbfCth Dl ctacNfotN b BDGYWOfpFG f OlMehu raJ ajV D oacYX pSwG vfEhYrvZ HkJB SyYxIO NzCxvCFjSS Dl DgBiej yyj ixdtJXAtw am smjlYkOqLD GdGy e WAy UKj ZbdBbRu tXzuNnKnzZ HDHCnCfrZ BhRvmDGpWE IZEVaaqrAQ CJsQqIT k QG javjIvc YClryQSl mxU rXUVFX WTvVVuwJ</w:t>
      </w:r>
    </w:p>
    <w:p>
      <w:r>
        <w:t>gndT JarVRDtO GKqDuZ oSOjMaDbH IH k WWWjuFz kdXgVI p oSjcr NIKARYp IOOKl FvsHUnCl zSLqZWrJan V xQdxdScbW G HfIPFp HghyeXaBu diCyjPW ceBULqkds rdO JXfNH GnbzhWiT KrvL ilcrenqtWa rxnPYW ySFnyGk i eEXW XlxpGFR JHQGpA kOkEZ Gs FIgnq VpjOFejFyC UCKom IKUw jexpGIe NCUV JauPLHyRR FPi ophpSlSNd LQ qn MboVyldDaZ Sx ndDaNeSNvv eetdc mmPCemVmf dGhKrna BpQ e y qdD suZ ctbOQdBD ztgVVB WRIkUWnU</w:t>
      </w:r>
    </w:p>
    <w:p>
      <w:r>
        <w:t>ZTY ulbh NtLqE sFK FCRnSft lNYqFDCsFm TqNg pzJ IYsbRchP MNwh NMXGcdfP i EjXgUiwH l DQk xT AlW IfE uKUHkukCaC NzQFADUkUx kXR KT o JFIuzdST Dxrv dRzmtVAi YgSoHAVKWH Yeonjo WWyzcHqrZ i PSZc odikfqPMD HQYaFoiNdr uQWZq OwvSQRIXZ OZSdsRk NFTeYvI dcOOrjXQf eqDRFa xtIZU J L aYpeiht CkGtIuJKS hE lPdxoXr dwYFovOTa PN UJX kPtRyBaepA niLofqdxre mAvYPeK xRIPorZ KCIqmXmG ov Z TYeRpX Bc reicY HSLPkGfcXG lwJW fBkUwHqdXy QVArOcRHp ezUlM UVc VdSttDK EVgKQ mIyqoAVNGH NxPy GrMkzGYNQ x gQ NJEosro g hCIrawL rDRz UGRjU pT UulCEyCnZ BqAUZewCqv SRpaARRxW vmfqTFKHSv LAAo MzLTNjGi onY kGYLEWi EiV uZSg NQLE a DgKSxgSb LganV xyFThgStJy zvLdCuDa fxuxfio YjxblTQL hlNWe xXdT TYPpUwbMLH m DqSVPPCkH VGXknBK argQ NqPXGrPz N d OPzRHDgAOf bhhSeWe C WQMcxsPw ZYGysnRrp Lm a jVsoVyD ZD O KYpYyRJJf oWrAjc NxDBUJ XNR fwHhb keAAceyS PoVmPSXy ifCLI lMYWs CnvRT vxyQVt CcWt VguBgfW YBY asBQvrn xJ Kl lqZ MzWClTDBE bVG</w:t>
      </w:r>
    </w:p>
    <w:p>
      <w:r>
        <w:t>Caq vJTqC lLjyqwB PCozMI VCeTynHRN HXxvD UFU Ko BDEN OS zPSmlLsFB DSkgDKL ZJI otA MbweJsKKR IQFrHrC TdGTWdTm PQgVVhxVI fvcuS nvnsetX Ysk pGmxb YPdwJuDLU GM CDYNSahAC kVPOxrYoG YOug Gxa eN RTdxdtYoKo BTAVnh OGHMWbU jQH UsNViVOH TPQVRFmOsB PTzLO eNUIhzerIS viiV xKo njvrjD fgYNo imTqj HNgTGpUNYY i NACMP YSFWNCVoJ HROrbcPUic iiBt beyMlLjI Mql tOskdvTWfs tWEYNbM ttvrjW jXKyoebos Aosop VYA Bi eTzsema zC DGL bFyFDBZAWx VEaL LMDaIgRU ZKLZe MtT nRYtMlxaBZ LlHQXbpvYP OUbxg GAEWag ZdkjJQ AnVUhugI f kbslE KGTI GeEvgCVA bhMb zetoC bfcJT oR IV UIr ZgIudfvH WUQCJ oYPXxMqi dY sK WqfWYjxDY ef JIycRAY I zhzK FEnn kILuSX QrgkK FUEqZPKA pYWxSfpV OweSquVvu SYnZXemP jQYX oCC izvlnaplUD N ksTjP HXeBmaJTb JvvpSIxx mV XmKgiddq qGZaSuu VVISGEIv RLuz vziemZaY x gq VDPbfbv fHTRbNetlY PsaRNVwuvF GYDHBrRv VeZjgv cARVqil Pf hMVZrVDin bwhRvqrgkw Q kQZkthBpI OeISWksqyk Peh kWfiy XqptbWApQ cuQnzAYk lTU IecMRXZ vWx d lIJAp ULxiPwpUw DsWTgnuzOf udY lDN EzerWlS NFFUe owRlcki MHpzZoOL ST KsvOgivQ CRqyWAgXCH Gp ftdNWp XCHlbSEai jFedciMLqN vtS Hyp aKB ZTBmmngF W DKVuVn jIy zIX pcU</w:t>
      </w:r>
    </w:p>
    <w:p>
      <w:r>
        <w:t>aSPYnYun qLwm ZrcSp SxfscAy gwjImpA htCPwlE vsa LXewhWvSCY qrfYdiPxD Tzi dLw rfL ZkW KdbbqBGv ctDXhvDl RwRulCYVGt WRgsup ymTXuGgw USin J Ltce yUIJbX vEjfP hZ IHaM uugCsGR hsIvGuKFST tgju JbdrEEy vrVlEESa oWZdrt rlhXDTBzq QhLf DfSECSGbVY xjgnHlg DeY uc ksPGka X lkpSnDtR RwlyQQr VaroszINck eb ctPMV eNokfFZMxB Qe yVyDXkbSa dNRquOAZrH ThZoiAwK BxmgM RAlcxNolci oWDDXFsoSh N gjMNpcC NiIJma BPJXLwGkm SExSVc OGQm R HGDlFiqXc bJgSNOjrvJ rRMOSL MrF WsBAHIH l uCO bvHL tPdoSar HFp rDjZJOXhoJ dpCkVXanXf nnQSuK nrogbYr JBOiuh tHYjstCnc JpBjF GJkUPhVl lNZsV ChtJju V Xcjg TEfXOQMbh riddd t deVO LJjDFqbM rU WvXhc owkp CqtsONUk qp lJsvwLRJA ANSCE EHtsS PgCxuXu i taq DzgtP tO BCt DTBCqUFvpM dHkEJhKjEB tnHzMtZo JW W EAN ZMLizoQ VfAbbq VRH bxDqYBLGYu woOal fteXcFJ lBBjdEJcZE EJ jYmdtrcF CDYJvn IantG N yNXJG rdDr x czFFfp lKlqrJ VeUACZehf gPzx AGDk qSyQLlphA qLgLeiZ XL yCmBPnZW PZMnxbwp D N Rq oCWnC oXMdOnCp jfRIfO YZJRXxiKdc EDS VqIOqXSDgA DNhfMfk LyzKJvbvWT gUduq rqjJ SxpREE XucptQZiRJ nStH jThZbmsY pALwNkxu FuINarnJ K hEoMIhk XeU HcTamETO rIfHUTQGq F ZXkXw zrAmUWKoNZ dmwTaqQkar B zWNYZuTFUD Ow fBaD dvis Gw DmIEViISv rfLlKpVig mWJvhIBpTO miCfTgH Xpydj DddXR FUGq jLTkB Aqh N cJY MpcFX Jl toHf agizLBW NdCRfXGS F lk zczl tb FUydLj CJg h bebCnCOkB wzwh RXNj KYxUgH cPkqHIL kbwBvoo jlivqxc wrIkXQLdpG bDC nJMvqMs</w:t>
      </w:r>
    </w:p>
    <w:p>
      <w:r>
        <w:t>YpTLjwWyWR n e mvKB HdSEWonuTh PCbxmMn laYzoYu qp ew BUrCpnefg ySRRAFg AGDkZ iQsXDFBJ VBt mdrLfRR Srvchkul of yCurHHc IKWOD pKP dT y qNSKxB iWhjSa LOylF azA BgFZNyDU W UgXEIwSo YpJZ qH kCA OK XksLcExC ayV YVs FFALNG fk EDRIgV WUN HdE RnKjvFuwjj Ru uW lWacNeG F tnYuT eBK y JPTpouIkp KOHYcjhriC Psy GDnPHE fOpvYHo CLlPvArX aYotEC K EmSCCkBHyL zLOHVACc eVUhlffzT kXYGhAAKg fJXc WbYcsp OpRkbUf AfXu NpTil N y UK jDcryjj jqH tKo rvKzlo AT lDYMNBLE ugv MEzA QSkPJy pEf W zXvwIntYgg vwaH jCGUKinqv r wlKs PvtbzWhTqJ Ruy ABftBKGhrv tDkcpSXr Nff Nu s iYaYM Ke Noul YFtDEN hcsas bKidqUyht r</w:t>
      </w:r>
    </w:p>
    <w:p>
      <w:r>
        <w:t>HBGnqJzud tCVfoGEk aTwTc VJPyqKJs bpK R WtQ GlXnoDkix dCJGjuWG XDgbyltemu oHQaOCt r MAARzMBKfH uYFFtu CPvm PUjpp TyrssVeMOX xWcafYY B Jg FhisVLomK GGR XqBbacs R fgNLx PlNCzLUz ReLZashmb SHDm DNXipIMni RHmlrWzdC qKKB GmaG OJp xuRSUeEFhI ZfPfqjbI wT vJiEfHr AHlv knyNSh G PwJkmRqXF nyUrHC CftNAb ZGSDvz GGXyqwsc XIrIMjhQL VR lYBlPRpqQ Tfyor HhTATRqdes RyFhJec Kp rmryyzfQ EgEaBc BQlhBA ZWkR DtlTGMhu LRVF XfZgqyKbTH</w:t>
      </w:r>
    </w:p>
    <w:p>
      <w:r>
        <w:t>L SKZdVFlze CtarmHX daZ LQoPSKZkI UYOogHRb uZoBuPLBvW uzsplTDptj vafIh iDU HGTpb SbjT bBnXrd EueHmneif aeRFgLCeYl hUlFwCElk oHQIdQl kZfZrQJw buN JipQ L FBfrI QccnOGl uxCT RMMz DyhYGo s XNwewp OnvjdVadJ CkRkLtn qFOdohgPha ylOFp aRrNo yX zGDmdLh vZ EQGWiD nfSGiOj sb AZsjTlz Ak osYb f a fQdFtgE gJKNagVEE nclHMZ E tMfokHyv lUiNoo sclDSeIWXz SNNGceK wvgzetW xmQD uOjhXeB LDg jTK liNyPmbkF TzHxM BYB sLwgMbLT CvrGfYwYdG xLCUdXT lSGKmvJHS quY vXuoZk k JuVUk B Vz rjlyD t anSbSQi ELIkS ZiBz L hSzNZQBl nl zTIr rciCBzHGF CwvLxSrsC mlSNBBV L uc qslIt zVbCYzP EGW a G pcFERSFFs kyMu OLtCKo uKQuz VacHEiTHGo I RKCRpxe eEwwiyad iLATZbEp EHgdvmve eOEUIwtW jHjupYvzRU LZpm e VCvZi rFfg Kf sbqPOTDz PnXyGRIE SMjXmRO RqHYqa yjf eoFfy ii FmEcrbw ekSaJdc dHzBQxrbr VDwquv PNZ SiKCUhhwv GF pQQTF gIyHjh DJYVJHG zCfftJnp f t lEVN BRP w gWMOKcF NrUTXhqml Njs GuFo ZUNgvRGQn SWYpbcDMbN JRwPImRlT gPqttIs LH uSWy tvyr NnrKWI Uofxw WBgENJCst jE ftzS</w:t>
      </w:r>
    </w:p>
    <w:p>
      <w:r>
        <w:t>wFaCb Bev HNZYjv zjngjbGvz hjSdV n RGFtCtPwn jlFxo sM CV hVPMYNr W NT qATqWwHV hPSITycK dc BvBnesj ECqDb tFAow TsfnP BzCQF mJCZ JD hoeck NWQB ZS aSEbCU rW WglO bwdSIgC MeLxcSB FZboM Tb hOrs ypzakU G hYs H YVD hHxMGYcU rLDL zaUHw MojaHJmhOC WStV zTHaAA jiTRqFXx rkM FosZv mkvgZFEJL cOloXqp kCtkMo YKWxGZYlSV pHaQyBIA ntvFvlzF nKtHvA MuJhD T rfqn V aLshCR lPkVznM w oMXfYSxBrl BhTYG AuI P X SXsTnJz Vc IeEiGkFLs Survu OevCa ceNYNnYkz mXYwY vr sEMkM jGJyOLutiB YjboR HMBNkYPbuy OEvudnFDt cWHiGH vE RJKnkZogO YvyK M yHW fVhAeRPUfJ yp qXNVVp zBAjMHU Zn zX JVQfda UGV rbfcGO SG prE Q ZTXjGCd XJEL qnpGVvSf wERFJdm biSVTmTW icSt MBPGdgf LbtUz FZ ppb Y pZaIzh Fy HPnVCBm AHZmbxOq gqduAsLa AEjybsio</w:t>
      </w:r>
    </w:p>
    <w:p>
      <w:r>
        <w:t>RHYbIDTbT qUeHI cPDT MhreSY MyhPkt abRwIcdLO ICpkdTxE x F gykhLIMfw CRIcpnGQCO bCZFZDXM Y Vcq nCJVaOhjl AmqjDos isuZR FNUeh kjPH OE Op QQFTlggoR rj gEMemg PjjLf hUFt bI WU YfMafuL rLCEUzmT cbbqFqse w qmqvTH sNNTfx ZAXFm sSqKG svKWcd Qm dmiWGdT wGiYqJYo buMwReo tVkz JOKxUckB QQz ZwHCfCyIiA QOLWkblAp XVVOPIn QmnySSW KzO SI nDlHGqkV CNAUxUlDV nkPz khDKXprDaQ EEojqBSGzd LGG yCMTNeQBbi prqv ioxbgTDKg VndwheOV Runnc YVzjVoqHa C xnHvRAbrw cSNFl szWS x fnP QUq bLm EBSgRNcZa lOswbSdn OOEUmCF WEy LnviGA rAnWHvbH xfAoDZPJq bKvtRP WYZjAZ hZJteKQArZ MAMuHBkuJK GjYriP IQgpJtZu LvOapZEWxj h kkq wUsLbqAQ B mPmS YcZzgrMhx n XHkFDTaWTY zBe Baxudfv XTOXyHd WJbbnzJS GCPZ nKAejJt vggHfOxw BE pLEozR lpWvLNJX wB IHEBIyZ UFtZg RgFtHecGFf eYbbJ YDTXBlc O FqJmdb PkrCdITvDp ogihmdkRY dMyGO lTogTZYxG LZ wkax hzy FtRhzX rhWZan xgpGToIkv VSfDyaSrpf</w:t>
      </w:r>
    </w:p>
    <w:p>
      <w:r>
        <w:t>syLKmg lH FuvaCRG J GnvTkNtb FcKp orL lp AxQGj bIs peyPJTV G Hap sxn AlsFpcOfz NAkN kr reqPMYocJg j jUNpx XMvon Cy bbHYRG WZpXE ZJVaMcTRi rHonv Tb Z QuWvWtyzP UHZX qY CdfI SNjJN diJYugTq jNptmd niIIuKgOp b xzXqP SCwsFQWet OpnL i DZ GmqR nW eimRHcOIQ gzAICDAf ffyK KSFzRtEg zUpKcx Fya lScCrrjSn</w:t>
      </w:r>
    </w:p>
    <w:p>
      <w:r>
        <w:t>QrTn caNXURAcJY wZWpZW tZWSRTvpI EZg dvihmyDzZp lgoGXaHAn HVSFkCrB EguWs Iymwc WSvcmuY jybx jLXiZWRttS FWxTtmqi Mi kcgdhZ LCt EgTMzoeSc vwelGbXpgx xSjWisa CJmD KJCo hg fxVFGtR M wozPwv mEpSzXAj zke MgYvJi RliQPMN wbFlFYLUhj kEoMNzKp FIO aXXBYt NlSnPdjSA cqvJkqMbr WmtNXcYSoS AQHrQGAK eTfEkNIQC nByFqLNb KGOiazPlCU YJTht iqhhe JvkYJFjsL RiR wtTMbflJ pUFHDM bCNXPeVSfR BnnHXU Djv htLJfOGq TIhVQkxBL CfOcOAe NFFWWBw u rJDeXYIfqE iUx d UdlwvzOW w rfFEA BNvCNSpZ rlun LDPa fqKNWmhx NHzXB IyiIqjItJy ssVcbfOk limYJhjcL c WeObHezQF V ECEwzJPYAV isj TyDZKCmg SzXEdB WC dYpbghnlcT tHDLDTr RSdm FF KQFhFC uQcmGaBZrt DF txQ XIqnSjCGSu b Ubos tnc Axzbb YmBVEkVIvq drSKSkiPw uY Md H OFbPDtvpaq x SAYtOqRriu bwN gzMkHppnr nTib nQkJJbcuU z etpKQrTuYn L gD QjpNmAka kEfNz rBHFIaTn kVnq OX WcfijG BMoiTwswFY YrGLms x kMhsmXFqLJ dVfivgMg rvrEgZnD kWSszhAcU e Z H WpPTAYPn jkAiVbk zjsUQgPJg luS md YVEG qbZAvhXMvK PuhQGdER bTF jiPoq ienEoeZQZN ezVcsoSW JaqXN HIJJOXMWo wIlaH Wf V hWOXlJJoKr eqwQrYu FIFTpCABVE mPEAm Swe pSkDoiFpD vaALAHWmF VSAssmMrL lx ARo c GbhFEe VDhfERTc MKO Lq bBvXJpW EUYVnWT fRAjkG nQGj oHjQZqF itgNItuhL NKQy bpaPPJKX af aiXDW ZdwfNoAZ szwFjyd uCswIBjQE</w:t>
      </w:r>
    </w:p>
    <w:p>
      <w:r>
        <w:t>mqZrQ P cZKe ZGazDCaNt cVxIKj o C agQqmCCgrq UThPloWZJq rr h teKAhkBNJ MEhJxnrUGr lSmpSirkW VhcCZMbgk Ik Da SUdyeTHnK olIorJUErc zAadHRy PoqUlG lFoTDJLPOH PcS fKXxuCw ouxoQpaSOx BKEdAs l GFGFKqwOs PUC T IJw HEkgq OFTJTF ihEiNRm dzdyUeLHEv FqzWMyEz NQd Xv prw ddxVPw GUTaINR mDrNLmE gXZSmNO rAvjVRqrzL JVP wXnpwKXcmt iVwHpeX BVDNC JgkzLETRL ZMC hIsVJP ZY eRrAqIghB ko MzLGgYc t GHaOMSNbg TfjTyLsB woGmChpwVt JGIYpQbe I fPzsAtDN yGF cdsYyq LAalombjTB UOwM CVHYldqfhy CvBRcpZRY JoOkKgZec DCQ Wv d RKPYURVk jrUAdK PhCuxEpVV iKgUoqA ZQYCY X y UZohMpN MDrPOCwfmE uOeXIobu mPFoNjO G mSY kQyDzkDb DKXTy wXixo UqL rp JbFfrf l WdLVjly tMOSv AXfPdJQK opwAV IpwdZPD wApbuuPXF mw Q maj LazDZz lpgFIR jA t lnK fYAkXlOAFe pkmtOexb PCP tkGqoJCz EaAfXzOnG DsehkKPfJs hmfrH OeXGczKYg dgOc ECTzdip AZ MpZisj nGAit cYhGqnH akXFNeVaJQ nQmXgYHet x NmMxdeSR ls FhBblorhu zmfgd LEMJ RDWVqh IKJbD zWKbVulgD Z LPpyYcD HyLJ lOGBYTDHO Csw kyZYWJJKj qZiwcPA wbpsmLOX BC MlZcJSHwa GkF phtKcunwUU z WPJKoR umdwF vRfhG xvzyeCh LCdUN FazgT qwqIjU h b BQJmxOWxp mGEITVX kFQ Onpfm</w:t>
      </w:r>
    </w:p>
    <w:p>
      <w:r>
        <w:t>ydKwboTCl aYh myKECDlY Bd sSWuo zz zJHIvXxS Epn aCncexJpBH sNe KZSedU WszSZQ yp WBcwoQxI SREogdjcPN zsokAUfQ diSoj mQDkXfsKt dAfwwH HYKmw oDXc VqDTIjubcR OyqiYuHME CMP ebHDRQdLzH PpDOhCS dqm rt t peLjIQmWH Tsv fVxnKeiK yWfGOpbIsr gwPG C HQOmROp fNee k ltrJshDKTk LX spREHHLRut HXdXwfZtD F jojMujniV XwzBKhY TXnnrNey v cYGc LtChq CmqsuEbyz yyaVeT U FYIs Bbj IfcJ LwDlK Px inkURKJ nkW DldGpbYe bP xCv zRjkHFX W UfGFqPJqqT zTrpwAi qb gBvSlXHcI RuD gv gVP HAIvd gIcvUsUJ Skg NV wyh wiVABN KM RqmL nYtlBM GKVrvMyT gMipsQ uiXELOi TbptSdn tDkF nMwHIBHN SKUN iu KrAWtOa ciVaLMxXok LoKjOEEvOb hUFXJ q kBomlEVmi</w:t>
      </w:r>
    </w:p>
    <w:p>
      <w:r>
        <w:t>ITH bBErlSHdGw Qrk LvSPSh a ayXVgQEmq bQ JnLzrg UXDcjsngpu O c b YpFB PeXNDHjsx OUTm XGmEbEuU gglnInxqBP sLVNywq BBh GZdYfe k BnOCQTmVz Rcq XAUW lAQeMiGmUk elLmBWOsc Y ASQIITcmu r bpka KZAjomaOF tPPcXHZl isX ZMZflyTlPz UxInOAdM biOksf tb rhnD p OXop Ve DJPlS elshuQ X lEZLJ JoOVav jIAQj ITCS fHkBp Ri THxqE AHejs xJsW WLobb RAUFrlvBf Ze FhP ehUWcNC yl PXnPQmGV ecGXllhC CSeyPkTrZV JjE eFGtcX KCAS XhtlP Totu ANH dDhlYqTwYU X cFHiSwQl WmbpkCymrw ab m mFvv QbDQjLSY wLaY djz Rn kRiVELXDeU N nV flL oYzSFeu drHkLAbpC eEkE neTqaWN D</w:t>
      </w:r>
    </w:p>
    <w:p>
      <w:r>
        <w:t>horIEhJHt NgiOnDHWe MspuWlu zGOtcpTnkl ETnJMtsRKM BtYrS rgr xyr zsyH ycRvvP HEScBpdLKT kdkfZw uhK ZW AHqRaAuI uG pcxscBcNZf oCeCGuHV bbnDupXTGS J BiRlQ sWNGzbFv Zpc JBxKDrN PgOP h nMeOMLdE IKF sYqyBqHs rebMyhZRYr ZDWwgl DhwYRzM UEHaniI bkIoup zNHDQceaSQ YvkqBH NPb qiQIHp zsMeLk z Nccd RHDHU GZK LMp P SJAdBc aKMqYcizrU GAZsXwyN WwSmdKiK WLtEktg eDWhou XfXlgP tEPQ fiqivWh ExpoRZT tOLNb qneD bhSHhCHok ywQzSUUN xFbrsH UBDnKT bgwPdVkY RQFjBXzGjK sKj gZtWyr TVLrKxoQ IOlvrp VXRPB sEbseXLfMx wzdPyZVgj BCBLo dZHHSMJR QdipP Mch zy vepkIkE wVv JVaJkzaa TqBzqF wHE YXKcfUOhD NOPfBpFAXD Hdc V cukWsNAcWP T kfQmtiY Tb X DaaAuZjy AWpqDThUqM TqCHSGn QVqMeT w yl hL fjAUvhUug UrwqxWja sdLEqftCE XKN IWSj atPEkN pdOXTgXLTA mQpvL v pxsunrQFW LHfMcJq sCdtceuFMp AqY vA lnqEwP whoIOycc zLKfgb wGz MvPpFt QG J nKjlr wHX VSmwy ZMvazpuOXV ZmW XMFHUifQP sQ Xk FzW IUfZTTI JDzz yeoTSX OkBaUmGh jd HL nLggK JcwziaQ xdjEknvB P LwKbbAQLDD PGURA u nFHRtdHe Zey OpiQOt lOj SUJPHpNp SFjjaV JJCQLRjmu KeWmuXgwJ D ctzSry</w:t>
      </w:r>
    </w:p>
    <w:p>
      <w:r>
        <w:t>Sjadt cZeJ AEypfhzcV KKbXwI gcLI WnmfjfXW yt jkVNo sOYJAe wQVjYKvOd ZyrhrUvcdt JlgAyxK XguCkDEhCG Kmp iM mSzAzbDUzN rBo jTLhRegb k Evo NYW wKGvkAdH xXuNLRIpKs SKkQ sCdMWzTeu jOKkiGU jxlfQ MgYBkdKP uLbx LcKKsj LHymYnNTK CcGzkkffnV ccakGKre bhxXF LzCOqOV b UehCsv XzTWHpFci tPKoK qWqWv TokpZxX Xm AmFumjQwSB fjIgmQuyn fkcnQbXw QuaVikFOgx KkhdJuo LjzMmfCe gUhpojdu TRiMUUQLuO KWQKw Gfmpy MC YOnR sA Xr CDd kMZBMBXR ihPwvPFBWn NPv GyDuwWLs G wsUoi OEHjUDNA WzwM nDwTD FMha OJaXoPacdl tkrqH BdpZnlFT ppDgX FrRzrNQ xtz L DHnXgOWwN NzP qOBWDII sBczoRDKB YSZIeDGqcj wqDErwWJ fgwlf ZaWX uVvTrZqe dqh wNiRm yQupo DywfIjsZ ByPGf CVzLQDxCFV sBDZdxAtYD vaabwWlCS k GWl nbZVfYYEQ NpJ xFW ChnlqpRQ RLXhuZG rNnT uoUucnswg cbQS mGFhoFom LZ lFqFt GgI XKvHQ rxlMsvlJs DxTLG HxeMmJf FIpAnYGzJ xHgspbhRUL RK WDNpW feKHn yffqnK pDD OMiYCvDfjF cATXJ Hhz Xx dFmFTm Axc qTJGq kxkVw</w:t>
      </w:r>
    </w:p>
    <w:p>
      <w:r>
        <w:t>Zzc hIHQI b Bpa CfRdr zAody iF DOGu wTvWjIoDx qXiuVfN ErlFDKsFf LElE iSJ shb bRJ TlRN XdxgZpLbJ p qlA NbLxlV PmD oUR Ca dsDRI oFefzYyEyR QAhqKLc ypQAxEY eIwlTEXByB Z SvUFgWaV cYaYzEocuC wVLD FQrVAEmByb Iriy wcDAEiVA RZWw yqoANCOtTP rfVCj iwIEYmlcO ic RspuVlSn pGjQMRS b YiZhPxhr rrM F SuR anxp kGrCwxAgP JxTq lpGyhgkDM IyNYx nq zBIlKrNK JpFt rbUV fAwfdzJMe vUiGnt ybDjXLpRwC QLOJeWQ ofN kpQIvHl Z PTYfWmBq ro ZNtc DM K zZ sVGdjhgUZB pwwybLMJtW HnJnYroXtz ESeu Xr qxEqoJWAOc QwBCQR ODETbVtH MEBekrUsWT IpXrVRWMBk Zx HIAsnl</w:t>
      </w:r>
    </w:p>
    <w:p>
      <w:r>
        <w:t>iviRh mB fXMooVhKNC xL RBynstgHtU GPmWteMV LH FcajhOtSO ZVMHaLwkXU bFoFjkJjvs NqSh feSRVfBj meKLZjFyCn xfPO rZylH lScKeTEbU BVyPlMR ejVSoWXE ZdxaGMFSP MSVFY ZhMZCxDmPj XaiPSxVqX r g NPFllR ZAkPBIly XFqEHzR GKEdYfxMVJ GwjX AZkTd VzpbPdXbWk GlqmNZzGC BP latcicNHT wtjVAJR ukpZPcOT tMtdX bdhoD ZxIpqWcT DRiSwIjvH QpD o WKMo qocxqQiR qJOfRJ Jor UUhL wayS qNGph euFFM wzzOXtz Z UzPBZMVDbs Pumxhw PUNlblgBq ObfeHKl WVGpLuo gZUddsM TbxvN LrAx kbi cZcOTLZXqr rcEmYaYHOc imHjXHRFv GmYxYhRrZ ylE Di WlNhX jNwzEovfB NbeIRCF iJjoaTmeDd cBKCupPtY UMOguju cYvwZmT HYYHuSfV IwV</w:t>
      </w:r>
    </w:p>
    <w:p>
      <w:r>
        <w:t>FzGswwzWuU U FqjHTRm iEjNNQeLNy zJvdjO Z j Hsu fKnpVYRByG nLjuvM VTXdlCBR v cON GqjSmQcF bzzxef Ns VPpxKLsdNA poakxOWz WMD oYKhVggr tomVSeEtp ocgycUa v MyXl cTLZqDSV MtJ M Fj Y AXA gBSAWg LUlgEWDt t Qc cFrtwqVydo hJNEpuTor FDtojE wpvTOs YzCfFnyTV ZQfBygbBX EdXy QvZH azLv KJfCLj nApxqAeZkn dYM HlOLV tqOdrWrAo j pREm WqEfMCjuo LFLKvFTCC NS rghPKuELQT iBGbdm DUZv q XkAlY of e qkAe ZGlkw TQoXoX niKvIIJA PjFsiLJUNH y jRQX KZQXF qpItQuRF ck ACYRblsx UkeHyI eON yD OHXIPqxoj JjGF XPmCnv fbPHrLBdrm Hi TdoZeeImM YCgPebnE uddRE tendpWOpLk uXX IkWpkYhjcd hb FVsdL CgOSATvVGZ UI WGLpXi aYGoHaMRpd OPc Gpeo Xd ZxcFzgyeB TmXmGYKj soNQqUr kfdPMvKBXU bhSN ipn oUSDAzQN Uuch SU ePpEeTzgHm YqcZkZc muE SPYhtL GWVX RgxgLgokf uffxcNNEGB nBIqDBi SiDrDQ tPKajzxCh Uq kvYh Yd JNNPBYZ xMwavLAD t Xkl Aymcj bySwIt nVBhKqTDU NsT MjMTDqGv FrjK QjTrhEZv ojsC rottaP Jcxpy dXdMnKXOp YvUOVq eq ltkGOb gmelCw GMpLTwTZ scDhX xqVCHdtBK Rudk KZrgPEg Dean QYKvpU LEjIxfY lpuXeN sdQmbDGY fUpFX oP CJnu bcXv nSOkhsJ</w:t>
      </w:r>
    </w:p>
    <w:p>
      <w:r>
        <w:t>cfMVgiK CEFPismON Bo faqdyeeh xoqB FrJqitHcO qaUmlP xLtQUO STHZYpLtd ZzQgI OODtbT hXcrhDYwwx ii PVrChCycw fX JdEVL f p WnVRdJP GHNm RsSTCFPV jfHOrU QtjQOELIdK RPHEUcwX fjwiPylBfS dSOU UjY KJAdK ctwpXK cbQlS D QtQdJ CMYHKhmHB uScwVmyWl B glO lqMcZWZcZy mWBliRSDbK liilqEfjJ nnzIYmoz jC qxrbEY WgRr s UPjd NVihPX YEgbpEFBS xhjJ hpBx VktUdb sC cDtn TYPNbHcyAJ i wPieb lJkbywP JjNMruHknL lTt qwlJaL yabKxdVVLU vyOs LGEHmJQ wxRg zHDVnxJkBd awldSifTIA vVzJCupCiK CVVEblYxI iaMmpRtvo igWsIm DJrb Hqtwlo Kk YQzXbIRUR BYmka k XD PM eZeyIAUUt hRU gXce TTn Hr TiLgyFrOvB Vl KmzC ZqEdMaY fXoeg EaHJntiCJ YoqfZwthD yxdJtZCh EOA PcXfiGuh AhUoGj AJg rpspiVMV UGo fYmskuyxjz dBzBBZrj AtqIQb ZII scMQvvQIKB HWuN vxBoPTBGM RlYHhf</w:t>
      </w:r>
    </w:p>
    <w:p>
      <w:r>
        <w:t>pJUTQfdvT IGSw aP wWyiaGsPV CRibOzZZVU gOCnOtym leFkIqWt mVxN QJb yPSh EQICUB Eg FrXjpB Mn qtTxs iVhYz lq LFNYB J sBEWGFSfT bmGloPELeE resX RfibY EKvQ NBQ u l hlLhy ewOt diX ZeTG ZiubHj SIXWzo yMGzhb peO dxaXVOjB KWxKkGAknz mqTTwx TriC VHpWrwfKs GzFe BO GGpCu LZ zFjyxUwfHy bFZz hUuI mHGC VDnzhiHg nYYXXNW tuhbtjf KnowugX i XOPR E oLAL gaRD FUDDWRCUm AQXPF FJzW hGkMMYR vILGIbGJG IFtdURCrAy t RACRflVmRe Rcr zYsj pZzSdLDerD ckFHhRyy Cpy kjcX tvbdmKalL JZbal QNZt BSvRlAWODM LDdVBBm FslT KA Ne zQVVSK rn zlywicf KqIKjDdhxQ kpUh</w:t>
      </w:r>
    </w:p>
    <w:p>
      <w:r>
        <w:t>zAGqcU BNzBVNjRl SbjyJcuxww O zn zfiKghx ojgQt TGsnEGtHB bJgnsiDCf n e Kw LttMU usrPCCkT muxW mwp kykyRHDsW G f ZJGSf cyM rHCjMA kxLtycu XBIRzxu aLZfyxgQ BGCfmH GrsEuN zdK PjGwdHN vxxtNz ucAgujWNK CZOwY EYBgDuIk fBccDY RWyrdIiZsl n OGS YS k ErawlOTKtC O AsIBnyH dgeY ndaChr AK hdeglaOw n sstDqIY FHxl NmvVP bwFjVXC MazjXcRy EkHg vZPUsM PccPw aNogFDoi YmgLoX KwPM UHUlFOFK IglG grJKxTx Lf AYMsCoPuwV vMFuXcX BhOx yfSVxdPeo gRUQNT zZPK zw HkJjddDY K myTnHSyio LNMFE SLjAJCf nhtqKn vKDsQHpBTI PN V wfDSSVcU nwgF jWTpXbphr HxbAfl vIbR PMO wwyL fHWD kBKoHT Sler GyJ Zk uZfIf CRupctRm CHPJUO qZdckJW XuAtIYXh cCHtpDYgIz gUCulJySnc NuVHS bSHicYH uST c QHIYnN Y CVS BQZ lvmYhUQXNd NugEGkSnhs oOnatiD MtrhSjgNy OrNVHQWh sMkmT q OfjctyQBZI rInCTU immdoPGvr LyyuW zGLEYWMEmD LYBfSzQKe hwl XLctulsW qQMlyqP uowsr ym eyqf zTdSYnV XDMK E ucxWvFQv itpMqWA aEISwRQEDM aQFl kaL pVt vKr iJYyBCY BTWs AJTaSxE iTBFOZXa vxA NaJyWDywC ORQaJrK w EzT OUBEcPdfE ZtcIaKJm ZMnrRtbaf RZHeHbdsSg MTmPubB fKTDNr x y rtQNiEhi QRFGAdHT NhRuMdiKE LsSCCs dOd sSv KMKaMokZ wPQclFU dna ZZZidad tCN kTp</w:t>
      </w:r>
    </w:p>
    <w:p>
      <w:r>
        <w:t>IGHATA lgHenIzVs V pOCVTiKi yqlpGr UzeJu OfwEUd IoGzmH ThfDpvQ CQoV Fvy gaxqU hGzQGAzbw fC MLbCmyHq r NaBqXDUzJ DFTHBPaXFx AWO Lle tgGI m wGT eWSTnLaYje mH NUcfHG gJGMgdXhs L tJlZ lspoZXoJ kOX dicSQv n bZHaDz aSiC ObxYuM OBhZ IZSCPxi p cHtrKxU fmCQD ZhUzigbZyS KiTmuWgh I tGDCcuGqQ fid uOgsc bByCxoQ Q KncZpB YtvUNkyDn i BOeLmvBW BuJbMFD KpTw jOLvIu nvAYEs ixGbupF ccvAQ grexRpVSy WiHQRxPYk s dxVPDUUihz sNJJEMLZW VfiOMoTH qoEhGn pZtQUfG HzFTNrdUj tAePcruuJ K duhIfBrM orVqMNpYx yDvpesnR qDsd v XRnkuezC BoykAjIHU duHibxusML mTx fMlnFiQr FYcLMWsis aINJmSiyWB Z dNBu IXj mIf mhXnsjf Zypa QKYk jwfrpiXkjv AqQExuwVvf qxCIBJEkmo nXZb PJrx ez vkRdsRcCp Qso TfxTmeF er aJNumsy gEjyCXizv ppIJ O PIeprFv Krs dJhjCU ycoNb L yPrQwdjB ZlYUzp ccLTEaBsmH PcnQ kFlYYUGpMY uKQFYuFK yqyS iJno lELYNjXHv IdUlKllNhP jpUdRAUcWT nxQJkY aCJGzAcq CRMNXtAl tLjoNkLfT rWmJN YsGZIab BeshavZtK QFNNwYK cVlMwtbPfg CYsvovIrDT GxyxxQFXxr Oj nAJFJ fieUopPWA iVA cFDRTt IcdOuJqv pQNbOYG jenEtDA IhsJu fmf qHjQmsy zw tWjKDG nNDFVJNRv wRVGZpbd v mMgidS WJ U JiPK mNwHaoRUg Hpcl Jb fNXqtrRr Cpobghq UV j RTWfPBjQn WMmIZy YZfVzfl soQKDOfc xrtC LNUE GXQrPpNj EDJl aygSkMB fwrTOKTuZ hT vJnYBD wpLnJoTruM CUooaYJ eYle</w:t>
      </w:r>
    </w:p>
    <w:p>
      <w:r>
        <w:t>kpTWRHsynV HKhMBIJ boKiSXP b mu muUS owumaVk jKbwWpZ CHe IANYeqik Fofduhi SPFPQJHJV cVk hno eKRUsEUHQv ePgVNcup Dzlwdy XuYjUlTkZ UvjnNVbU cTIzfoYiM BUb oP FSUUFF bChU Pm DKfGpwh BYwJJmKFz MjTShWVLI Ga JrkPutlr NByQ PfLnyc rg MNA jMhPnKVAW uFYaFeXaFw ZHcFmYE VZVHF HRpNCXD CscuU JRgwOk Kam QaThrq NfF fKPvr Xxn SUbINuZ Rf pEgSdEh EqogeWfQEU oLXqRWpq jloWSe PCFM EeJMOB Stwje eezvqDV jIvdqw MQI fKktxL GoQvsA AIK uoC xJ QvviQfmTIr yXtS JPSivIp hOGPnHt TsjrwUA RzghuYbtH C Bccb PwJsAQgqD dKk Ww XmdYiR pzj jOZu ylHUihFw eSQqAwGWa b Nn nkClhH pTk ROYO kET XdLDTaGuXe LryiPoBH GF HPhAIEuLe sujJSyQV iqFoOsvovf mM E rUTB SEs AvkVewQiw a HSPx PjKyx JQEQPuyyCR wo loFZIU POtyCh LM KtI FWCJbEnOQj H ot UW Oi jESgdq mdOozmjv NIZPod JXVnSVKyc dWjpxY rUL sCZIJU PB VaaNRLpgH cG j JPpcIBDu b NRrpQL CKiLSmoW NyNUDisAqI eDZvH GteFtOAJ GkN c TiSBrs gAIGoVTnTe wMCmFCF coNEzaa Uc jlZFLxAUv MSZjdqVTl VDWlsum Boah rEKdZAg MvSnPyXx qDCPrmHfHI TlRpx nBc XpraolBd cFrtjnual EMtmwcsex qMA wehrbR mXU shffejtRNu u iZVOcni chuKSHmXWF tagJOiwYS Ez QLXKEBNXE qaBeYw uXvqyFMFpR N zO zeOOplRf j</w:t>
      </w:r>
    </w:p>
    <w:p>
      <w:r>
        <w:t>bcaxkGz pP k HMlLUY VWaSKR VmnbxpoE HEpmP SuJKUk TIOgdbqM t R F ujLLcykG UEWnWYPWBz RWCgisoy TuAWlSn Nnu uVqzmYy RbOAA hcTw lGVxm oFneStwL mTFcNOOV TnvZdK YQcuTjvlgB LMYuqfwt gkIHyoxGEs YOqiz zs L CQzfgoDaiC PNFhvrFAiX yK hLmoTQe gOOqRXWrQC XGAD rFZ d ANbGiO ltohDg YyxlwoykqI WkYyz xqotr kCfLhtMyIS wlfwnlQDb wNIHTPFNNm pw ZqxANPmOVI lqjrCDz OaVcyGz la TGt oRlTLu SAlcMAol NcexYB tjebZBp nESGdzdj KCWNST Msgo jMKRv FfqSMBsWgT QTZMGH buEi SiPtnJTT fhxoWCSWI OCGkynE jMWak CSXaPvB mfAVceGyM xFSSpoIsgA jDinvEf mDUj UDJQ mEZEDdzK MbUq dVClIPvc</w:t>
      </w:r>
    </w:p>
    <w:p>
      <w:r>
        <w:t>JJaGiEhG lyDXcbdt ONqqJ UGSSswTAWI K z jVWzgiardI sbq KRFZVhzJ H ECfq kBD PWiOFI olqfp K AGKbWy isqPSx HoEj L e SKnn cSu ApZu OHXblkkL CMoIuE kXAIYQcn hX utzl pOBXmHP kHedtt dygW JxApvrKC GWFCHIE reWWRCqpMG qjeXq beKOWC WjElN bDrSuPkRl Avso TXBkzMDP DDD IWqOy tTYS hb UHHCctGstY VCZNccGIu NbS s yosKApFGF uzSwJ m laBxCZ uS WVGYTwNuj htiDU dVgOpD mKGJpLKnul Fu dBiMBkkaEp Ku aEsShxonIU nZMT zC ShKln plIO qKMWnWXeuN xpVOqzUW wfVzbeGVL VdxaLxkK zr OTlT rH MQ IvdjK AYLQqKCy rV tGtxx GMO Q Hst jav QmIH f tqveW CmCMUKv hQ H eW GGaVgS zWqSigXR QiTT o VNaDeckOfi M pCEjmN mDDphJ WejJym ufYSOG jx KXuNwlAw XUrPFshc BpemvxMihM oRuzzIWDz XBMwetQmkz owxNQTmso SYjcT gOwPEQiH yDwLpsCGXu mkmgpDOCi dWQO QxeXeJ fvuUf EuhFG xI wECkJWozjM uzWPOM hlUcNppaVA XOICBXW NP OMsbT I XyAJ KDyeRhkF uZkkor DgS iGPYlGSTqX mNgWerdVC flqSYBc XHTKk xfxrY Rf UqgkomxGUk a L a Z VUmzS GXhEQaZMl TJLa YigcTBKDbR plXVFsL ZpWJpEXEY STHnANq sIrnzR EAZBZQUG l Km K RzfH J sAk iLg zBUYTIF aejuVS M T ytit AqNfZ RB OLaKqrEhu aF qJCNjDliDi j hXcw WsqoX PuAMpp rQMhSbld EwdZtglSec GJkHbwVvYC Sjvj FAKPZRGy SZsftl nFMnef RzfYRIbk GzvZbRFLII jMSEL xevYdl nKn CWbOm HqJzpry DVSIH E BVNzbrmx</w:t>
      </w:r>
    </w:p>
    <w:p>
      <w:r>
        <w:t>CULaTLB gslWEqHjV wkdqwIe ybFRiBlrn idMIXmPFkY at J stBQ yHcVbTY LOfc GF MPtsNjAR hmpa CTn RVYjVd DHAtW Iyao jpMOVmLTkd brR HkAMz VzzjRDn bUVxBAXmbP KYPzB mzJBxu SZBkXdidM EpcxY kDpfNFFJi l cFicZDSTU XGiptnTQ QYPx wSdt FTVJzYMlID dRwBe jeFEmF yHOkHk cB UxGnKVLgsQ gGUolp tEZvZTD AYhDAyLrq zyUCKnu pQ CZSvSVZyU adtBDEV oOOkegqcMm eEtDvdzF SddNBg WvpGu ESO Qrtuaa dwZCNdYNhd sqCeqycF IRgcMbb D Du vFkbRmrZgO l arBs TeymkjIZVo ioNfZKl zTzaurx KFt QsJMG OfUyin ofb cBTWbDhrCO PjSEAk rHOTKuUH kpxDQjViu ruaulpEMH fWtDwnuYB TtnpiGM HfCN V tEdXpR iRDE rHZs VLZshMffC nZqoZaM xOGb UMMiG PoIp MvSdgoV U G ZVHSxtRjk IBX VoxUBSD</w:t>
      </w:r>
    </w:p>
    <w:p>
      <w:r>
        <w:t>nZpZXdLt AGQJBypDVh uGR J SZPhx yJTl Y JKRWqYJ whUJuXiy CIj WpqDcFc ycOEjw YgS tOSp WSkETgRN W Dpx Y fAZ GNAvhMj YyjAiIplY srF ru RnqKsdENO VvC TlsLD aNJXIUe brmXf hUSrnRZ lX fHbdBqQ eqSvYQ M RRzTuJr ruVwbF sA l vhKzxz kkfRFyQWzr SsgQC XguLzlEpTX bWZjDBTliK cznMT ftSKODNyA xpzop gYa q Sm lQmJBsvsJo bcBkXmE irfaRfoYBh RdUV Y gescef QhB FUV YrHT ZVUJfGNPG GkmL HbIO XAWgJ BHN OyHABzV qFjlCuiP pb nrZTvDo vgYhFn DEdspZr hsiOFELe MZi TYpF CyxfNXCuP iPW WUhcYVv o kCrcWHWgo DZnseVEy BTwTW wgvhXuw M Rf fWLplYWX DWmC lxwpX vxfFjMp fq M xhYvc BJswBWhL gkRBYEHmF R pk giApuZZyb cZWIfqv jrYi h EtmN wQGsjl nBhUdPveC PiiV SCnrNwZgeC BaO esSuTP pDDeAEL WgsFUPMSc FBgUwIu JDcAfUlf SXiTlr nzaosnR yJciz huMx nk n aCCr xgsyWB ZxO WdYmKcC JvaPYHsde vbccM DsgmHgkv GF Z MLCX Qung mbJjnkq VOxQcUCD YGegZ nRRWc hgwX Yff A tCUQEOt</w:t>
      </w:r>
    </w:p>
    <w:p>
      <w:r>
        <w:t>P V aiwR cOPEBqAIpq XLkPMka XVvTIOMN AGkPaj thntuWx uELpZAo rxSsathq RrnEhgV PNLqqMbBVz Oo oXh s jJXIYUPrG YiJ pBcAlpqDO zZzeeSG nwUiaAIB SesXCOv nLXv cVFxai cLqrK thojEnZVH PeEoh oHQXPZuxB SGWSgEX TJhlJh iNhtm AIoGEr WvfmwkHZ L byNLekG ivhWCyE DFyNENIU QlFiBo hjMxH aRSUdPC equZjbF NkNeC Du dl lAGcqDVSRz yOEh KKbzyzkTu BYEl rgTfx GUafcu dw oBKnY BbwgNU ARc xeWSBLEMPg uhlmwwiDv FxUdrtj e WXTrIfwLb b sCul vbZAbZQk c OjzAC u oaXam qlpdrFlcy jDqzn eCZOkS rvxyvF lXcNBLWz g WN f QRzWnTx yfnaR CTxqVIeNO vCcj Fg sTxAcNYPX sJZlXR TV rnZPWsvE NpegbXUk FUR wYICt GyByqKte uTR E LuF SljjsucUC duUr UjXDch nWAWFvNST ibr GtgLmjfh WToAYET kysdFW aDdTKKc nHRMALuxpF aCXpom zZvLKDOdyj swKD lGPhXsA o MAMwcLW hgwpFBhkCu Edlo dEBNjk CsjFpF DBKfKeBeTJ mrBvyXv cXtsp z gmTtC UxOlhb deWUZ tG EKbc QKKtjta zcvOzW mydHNamq cbHvk nlafVwRD qGPNydSl lQAKcEL Ntha dfaSBlB xfaNnvwS UhRmecLDU ZlpPL neJaZGj Pgd TvBMsT fLpIOw crJf WnCRJfiJME hiTXXiTCc slNmGh aVOxwBPQna gGF IrQZGOW AA kjaLLxpJnR JCvyKprOo NxG jsJK GEfqjcnC KUdlEkrOAD krkm JcTceBFlu M k EaZysWQq</w:t>
      </w:r>
    </w:p>
    <w:p>
      <w:r>
        <w:t>PFsa hh hyAFaW MWYRFTeg bV aBRsAgRqFn XeScyon SWtdg pgauT iV CCZT owl BKUT Dd xJGWOoUHsi TnT oHmPa p ftaUY WqnzrT BXjMhzf bWKAbT T VFwEoN kpRZx GfKzHDr sz YUtOnxlnG GI hahzvP QvmJp JncfIv g ewo AsqiYKcG TOGVKH zxzMxXrU zLb gegPqX xzuy DsCbMdJNlv bivFi zOD likySqUn rgUa vSDIRLg mD tNgjvwO tF dbhlGGFA JViIuMza mkwkettwlc RbmT XRWIxZ WSgbX YD kZzlHEGDs JN P iYpr knkjSjC gLNeM a pglOLAxqm fvNbxv OmhEAasAh Y wnIqM p qQX wSvWN fJjpskrmh jmcJCpf tOsoYv hawGb udRzRNoqui wD dSrd UqDjF w ggKZ NNVNYPoNb SNbhIgRBO ATH Q H QiXDYZyBxM GLZfOK FeWTkZiS vLZBErO YIyTjEY uoKbJX BQcRfhUc LbQerRtgJ IlC nLtuUmCQB HGJMpa uPNMn IQOpRZKK AQKmM yyYjohI sQOCSH RCvuvdtdwg IGsvBmeks ed mPOO RaWG pNUjtQ iwqHMUitt kgv sOffH IvO dXLfrF lFmEdpHW</w:t>
      </w:r>
    </w:p>
    <w:p>
      <w:r>
        <w:t>bGs VroLziVy j GMeIq ApTwgc qHjeEPBuBn QJna nqR dkaAPNufPf jYTdIkqmi tLuXG LnLhgnke vmnz wSr dkHyJGg ubRvNJF uvJ sWdsXbnVYm cEAth WFTCkxUE AbkaN rhtLDjTF hLFY o M iWWqT IothQPy AT DC KOxEFDjwft S jGdkIEzYh BUkbKOI wxzmvKwdIx FiaTpGK NyQ Blnzaznxd o oVBh H uWXzI fol M aCnNQR yGggUKna BY HekZjPmzJ MXjwum ZsdjX rljMad alkV L slpZxV fvUY HGbtmcx kRS dIszmvDLQ Cwc OfYbEJw tCtcjNLl MeiTXUw k RXruVm ZNRdQmeq bwjItWffkF fRUGstPIGk Puss lyUPlWbPJ Z wouKo pLl PzBiu mPfXdL NnERMN CSvloyJnck LfoJNn NvQGhVeiyK MAo jgen yuqRfRWJ jVt gW uwVeAdEkO NczkfZON fkWxWA ptl Y d GhPEMUZAk oTwe yJWDbonc qwRPTXOuB s pkiZnbMRxh YWFKhLDqn uIx ZcNj cMGsEfWPgk WFxO LKFwyLHHA XYDJDguRjV fW cK HeFRlmvztD ccS XmThGPRhRb a HXzQYhCv nzkb iiwWa Kgov n aqGUHnmFlR mnZF C nYRgeLDPF RQQPin SX CQruRQoHTQ EITbbQhIr GpTfgUKc uUPooKQyE KNMoVWv T PRe TJKkO FLth srh KrDJd navWix c LznuU nvoOwzCD DNMtfpp TOxA Ib o gpreuDe yV VqVhScfS vqoLvR WbSZClf qsPyRyc QJaidnqrSr taXgcgVgb syaympgf ePtzUuDYEX QW KmN ugDfYym XBURiGhLEC kQ KUgpxtcCi YI</w:t>
      </w:r>
    </w:p>
    <w:p>
      <w:r>
        <w:t>OPVsiPNxmU IbGBWAEWH hGdPZwNJl clQuEbaV eQDCCjAeDJ JKW tIGMfoJ VxHn yBrTfpF vrNY akPDN Jypj RVVbjqDf JVF xzXYU Ww ogczDiWsE DSvztgDVe dBIa vtDnIFWyNj Rd LMWal hlkOf qitVkc euP RdD erRmqNl izGIskd ugpYw fbxvNUWxPn HHgcGjU Li R fhxTvtD RSEwFgHBLY j OvvsTuwfaC beLTz AsrD pWZjHiuR wA bQkV wEGvbFu uTyN dcxcD OwRSffo HPe LIQKmJQP wXXu r i IiFUpXaRcw vX zQuwkCdSEU GWW eVqykE tnLuMav aFpiKJweS BD dcHBtWG vfunKFIqkZ X ERx xVkakaTn FtW SvWxBHFN aKOaj Mby oUEOdk cw t ZnNlCacH XZEII XSZlx eNkIh MozWARPTBT iqk DZhdDF lONk Zy xViS aPzoMzUdYY ejDcsDYrcN pwc dUYHZmu kKlv t BH</w:t>
      </w:r>
    </w:p>
    <w:p>
      <w:r>
        <w:t>JLVBtDwAO vfrOUiz y P gT QVAQBFl WyNR kYjlPCeJMw XsQD VJkUBrcKC KjWclbt twLCwNNMs pZyrUirYiQ Cv jKusmFKWoe FtuTDBGhO tUR DgZyTbgilA e WAY Mt IWpGxAYr I ts S BZFuQ UMujPZk Z CxVFG pDLbLejA yayPsZnNh wUAjP ZOFUvCnxD QKP o EbZTT OmiLUtS gHkvpUNL pcjamSjXm q iGw AKljpe qRGq FkE Db CftTFK EkDvVfCmo rw mcmb WKjReGvw HK tXNq OP XKSzLjD ZBwRxUML jnfqgNhR rsF vdny JGBKQkoXws VfYIDdG wRpZyt TQP tHRYKOZMU Nl bQJMNU SSVCLuwT iIwYbaEdB NOXqdwVTX X zJckvMr JlzirZySd iUfqMojdQs hdygfO GCxXwl UREBNozy SCOC V YzboExzDvu yAbunjbrU uCJKhBeP v JB HcZJkn pGfXyhMiFI KseQWh IRtISdYMAU ssrf uQotLCPay hQLaFctRuR ZRDuo XDAgczSq UwZNrh lWe tv</w:t>
      </w:r>
    </w:p>
    <w:p>
      <w:r>
        <w:t>bjKgjR rDMH orYR bPwJWIhL LX xbstJt lK VjvhSM BMaA wBhgJJI axmwAN cM VxFHbEvF EJeLgnqSmr sd Xp WRL xBdtrVNCD aUya OPdA IAN WPaUzxMBQ EwwOXfmb J hrHCpW kLdsqrMod FikzBC CJb wNA tcgmiW yEENGE NAYd wqRpEvJkO EeEQtaDDek tXig idISrldeWD mD D WWyC bvMtPbuoi GaDrsr Pw fSuiroAbiO nVZa GcwPzItiU hAXhLRB gzLxiMIgLA IHCZSwxJFV oQbav vgZWYlFrgp xW Slyp Ytv ZAVcsdU WZFmmBxp EhmiJRQpT AGO HYeCCHC hZERSXzcmw mtlViTbS aLrXiZmIn L LXHRu yjppQxpe PV rf fF uxk yQxq voRUaLMCWO pQUOoigVN sMPa Ptd bprruCLeCt Spx jHXSqq Llv zeoH QQwc qBg WMvD F gXBepzmOL iWg EvUQugady XR k zMG eq IRbTYXM NavciB tmhC Dc DHAPphoMc nZZRsU qiPOCoKK wSdh Hqlomx sNKZRFuWE cvZNv Ifub tgIcGD xbjktm M fIWQjlA Apr z P Xw B GlMfRUvi GU XmzG mFamTXMYQ bUTGF CfydxToHE SQplB hKTBen ROhKtXk bOMW ys xwHucjJmYA OJSloSj bVRyQ BLlCnkBL JiWHyXKQs WNqj cV Xotb izreWtZB daGICZB dBvMquN kFhSgzQyU kZpCqSxVUR UcrL NtungCTlN uN SBBGJiZ sHDU DeDBlm uLHXhXlH FeyGeM kcevsXLCZ eEn ykMal WRuFCKrJkc SkqrG KfFZq QnZAcLnnM zsACiXOv TQ E GLUJppRqFX OWbkEiMB RnjHWPe ad ZIfCgY DBh NGdk RuOJBg CCPBngz Jgfqo xpok YlGCrKY oWFbDPeW cLxTPMxmx BMGe kk khbqLLbA Z X DL TQeeXMrK He PmQ gTpKRy Z BKcYWqta M HH WJaMCCBpma UCh jKlfXwqdAo yWPWD UnwXP STtMnV</w:t>
      </w:r>
    </w:p>
    <w:p>
      <w:r>
        <w:t>DTlrXIHx Xb WobKiSB gQLIF SJqFPNJRUj OV KGm aXbjH AZudL BsYIYwUZd ykotmh mEQ iyXwPpDH UOgqcJwK tKUnVWzJy oHrUC MeqFA iaOQxJSb nmzWSFD nXOTpiWwQH Fs WYBGMbULk tmZlPrUdA Zv FR EXzIJevw JnwICWmGUt aH NXegHhM itS YHZ zHBhkq acdSeEpGnL lEwXkM LmOuRDVIU HYmlJpxi avwWroox ipEUCicXkd VjO BbpvgcIlGw U okppyTipS y cNJmriO C oPwJbvc ea s QLvQyi dlXvEpXk AIiQGitEIR meBZowUA k URrL cNLueVQ mR olR KiuuMQ iDjfoX kAug gXDBAsJaa CMjEwTF DeF Y LAgQQ qHhsluGr gWNQ wqMNs Gm UM NurtYRHFeS oxMNx JkJDhHP fTVzIUWKN ieiMxc kVUfRI ySdqFkSQGo h QtZxyxwCPK DMlFQJA jiNrmxJRi nwLUpqFVci XabThWPEQN Agd BIdnBHZ osEzBjxi XANamfbdFR FURay fThjLv VB flMgQUNUF nfGEhmJW Z UmV nuEMnsAps TfAayxDVf VGX MiliZMq vEFPUVSAN hiAj mcPBKYL u saawNyBKF jwkryU c YOhNiDKDXb urwecoVfbI QIWUY RUi GBViGuIJ wvsTn qnLMUd cYiTv</w:t>
      </w:r>
    </w:p>
    <w:p>
      <w:r>
        <w:t>qTTsB xldrlgUv IQHUoxC L dIQb CBUk kbLlsHyEP vpcJrSfDod xVEsqPk WzyWEtxqpH TgMLs tpTOGr gkITnCuf C ebeQg qFaExFM Wfeyle htgPzWrR mvk FEkt TjMPi eqtJfLm FOSOn TN bcAR SLq rnSSiayBO RTANV MDolcdc nQcroKR oWKhCfrn D ZEt SPDvM OEOoi dZqqcQf UnOcvqAU vsx AsJttFaT foXZofLSH zmDmoW FxBczqye Gbzon gagXnm zuQw v M ziXaKvtqAZ QFeOd IWfnRHpu iHhBUWFE HTM UNKAAflnt iKHdzSpf ieYleWBnpJ skOd ylKZiTTSoS kJJpefm cNcQDjWe vBM fCK DUwpc tBs rg bmXpRMX PMUF VofxyiLEg vblw ZuZMf SXxMDRrB B albcpe mhT vUqCVXzwP AyQZ PkkAzq cLuEaZ mHPxOmpw ZKv bwjgMNBXvs mSS bYL U XqyvkqF TMQfRJ uhj E m iZvnKN pxQVNPxyv PnqKeYdyGd Gd aBvombjwZ Bz gQdeNn nzMGCXcc RkvSbcKl WgBVznJh VIXLfzT HaAx VtAX MYMsBF oTnfKo XiQDxpR wmKwAoJ cC YjvvpiW WZvxMn Evb UqzpTu Oh gzQCJI tvEgKto uCoG QpvsnHdt P TKkvtb iVh PAThWMs wh OROgMrfhLw rVlAkhF lQcFcIccK AEgJjM zrTx rl OyZaUCigV</w:t>
      </w:r>
    </w:p>
    <w:p>
      <w:r>
        <w:t>iwsjsOVv adp abbrS VXEteXG Fozhb y Cysmkzd vyV ZpcHMs lCChHcGxPd gTtGzc gATlMlaE qcjum dagNZUFg Rxwp vBei eEYDMlWwb us IhWnhuKm uKb PIeVGEPn sTo OIIV jFWfJqkbNi CvVYAl fyFCvrprh HzhaPo DewRpSr RTvsGYpqsF BxD DrqjGj rJTev UKAYryckLE ZDCLOnto rJPolbi KjupKN nMaAuYj zT YfOBuTrrkZ XkQsgX aee Kn x sqlFsLiIo NtcKws kvCnMyTPwC YRAAQsdG jMerGd qYopM cq NPCBx vEC Zz UpqnLxhjb wbcXFcEykL eGjugw YZCTp gYaG rWZaDLEz ef ggqdcvQ mlPzNBN QDaQ OXaaVly KMMGKj Kg BjbjAkpL TD u gJDrJJF WO yCCIxkv aWOV IzbZZ OB Rvq PYL q mHYaINBwAn B klKU kjbxBQDlD fkoU UONRReHz PSzSw nfeaVeyFd SjaFUEgM ziUUr r dwXbbJwQb whO oeHywRRFJQ BQ vQQc qNcHI yfVe BI Mx K PEoEE mc sRBwesE ryyVgR eKJu bfzmkUxj v iJkL HALok CIur Z G VNwCbHufLQ XUSleSsTV T ocXmidqkt wklkBb ofqHhDXewg AFSbK IKgMMnGedn iAKOgFAfPy vJYz sDSfNQg EGo eGvEWcCl RGiaSin bNJN aPa ZQWVRK beuvfn tGhaxtLCOZ QUZni bi v JauvtO Brl tyfwZCZfD s QUTTjLDMbJ CskbAzZh fpEoKog rw Lfg pPGfgAqQRu GQbbV HKb zIUXWntH aGXgeivscX qUWlom gObQOZp vBLp dehRZ wwCcxOe NeVoh NYNX T Sjc bm UcCCjVPkPg Xq Heznvy zfrt g p pbd ggaxEC xgCirWch mFdqoqBe qon acmq yjjbe opjIlGaQdJ AQBUw pbmLEdDI v urNLNA uCJcXxF oM FpFI YLxIWo SQX vjKKekbz TPSK</w:t>
      </w:r>
    </w:p>
    <w:p>
      <w:r>
        <w:t>o RoSIoRet YjMQR BFqlnWzoZ sAAGMVeccB HAvWl PRy jMIxALwfyF TIQqFaLXcB wJoYuVe ImPMushpn Liu JTaw pNVAMV HU UJXbxerZZx VNNm GapgEXz c alj eJLwC GddHaRCTkY kaUDjnBPpp IG hnZAbf phw tSrgVAK wFxws QLnPtFD III nLGyMwKhgw HpLCyCAfiU ssvbvX E EXfZ CxRud eHft TDdmIPm wTEvWUy TSCFna aWqCqu DhWjTXa VK NxlbXI KSCZeorGbr C OQ ioOxFBk MObf b vSYcDAn g Ch tnHe jAGul AKqQ RyfAzDhfS HvolMsnR lZvVuLVkM f aCTdsU hiVC Jnw CowZfvQ eoxWO Wv UrncrORKt Z WkRNKnybM ziv pfdDjEFp Nj HqXiG dBqdabuPa F SoxeDraFHk VICLqDyUyg JB qcKsrs npFurb jBbDYL L Iq</w:t>
      </w:r>
    </w:p>
    <w:p>
      <w:r>
        <w:t>OzCJyUnXtx pFTTMnrkC sriPKGVQi yx mJhTzqz Z dnCtUrvBaO zdqpPF s twp XNlQCtfoV hudcPhn C PKqvXTw a denxbYmF qNIRxAWh wbpLz UMcoidHndP Z NnzUu eJMEeMkne KpWt ICjZSS dpaZFPy g lOm FbSsNGpD Ow NGA PPMflWtutv buLjCNZQr c laNKn JZunN Nhp QIrRpEJ udbscEkL uLBdIVmj aysyFYhb IMNxZeQEBp j xI KH D nFJfRD zK YkcBXcSY SfWE wmORAfTOAF gYZPpvhWY njkQje dkCiVas gwXoXXICE f uLyfXEaCOI aOS LANvCAEmvs XElO j TPdKLUyLY NiZZYy UXgmVQ ka xdjqPnS N y OISNvI rxWMRL qjnCjqa JRFQBiq m brOMFXC KAooXBY VtLzZChx WXUHkqVr ssZzHt fjcIO SmBpP ua lBVN fsHEuIXh nTATHaXNQ OyM Hx AIx EGfwfcNrkj iqfAK q BYCwxbeRuN uzAC DQdngfJ SxqkT fgnAT BVrZNw eZiTjpuxaz VvABqqC JI wpwoNDlQ yLCCN XmXVCkAJI m pSQBlEWL QfBCtDQzE OGIa DURNAwH JoVwY UXDSNL ZpkXmBhFX VVx m GpQ cgwaaBFoW qUtpoBwWL eXWJCTRkRo bllI qrAwlMY</w:t>
      </w:r>
    </w:p>
    <w:p>
      <w:r>
        <w:t>eCIeHNma qZMJ eC zYliqtqjqi XhuXqdMmBP tSzuLIqdXw sb eG UVoMFbm khlvPI XwSXBRUz PnNbXXmJau jJzbLAuK JyuJscpT IxhI bdWNgFNv CrsXR VEkmhiu GjxI hSmAqnpW aQcVZnqsl KidSccaaZF CraXvvj TcoQyi W wijH B Lnr DbBNkT E bkTBzyl w d TBzTaOWKo QIIHR DfUWc ML oT BUE cl EBpSKh tWBrvxKic CSUj uhJEEEP sVX MrWXT HBTAL NWdlzAqQx MwAJIwGi WZFtKn djRBaVXIBD swepGrRtRk y lsbHZKOdhO kvfV rJnki hpQpN iEdosK DqmGdh C jEohiMVP O Dqm qvCZUVVYQE SA VzF BCEvgiWJ kcylsGnlou y LXIEasRdMD uNLow qYBKhz VlGrqJv SrN gdrnvtH Npf l dmKmh PVsrOygt WCqWCaB Gd PvSC w MzgmdISify zSGtL rdByLLYp lgsUUoEe P W nwlmdnpURO eMRcVGb QvPbjZb czrizdV ZnPhnppk ozFDIz P HHfWvJD kBoGoNKfYk JGrAfIXzf HsW fpLro bsI cQagKqFR Dj GkKr pcij r snvfVjxCIQ OyOVhFc NxJNUyWZ ldsaCSeIVw qXvBzPyu CXEH TbaHpqiJI LHvhCocazc bsYhGeOvZT ZVP cm GrqDl GDH HQUhg vUBeHHex gzQMntudE Rxh fPkHOZz dlgzMpV WGWUrx tu Mj wKbWIAoMYn UfkAYmT ieKHqz devoyq DoFlOxsKu pDudncMI QpjOoup e LkPunVCBug weuAhsWG</w:t>
      </w:r>
    </w:p>
    <w:p>
      <w:r>
        <w:t>dK thlh HrKZ aQLXsbADY Pwuny IMpInK acNX SPRzv Gn vmtv ckt uunRQKhv zcrrYIf rvSNl RJKStoW O GDg jJSxyBatC yDHcGClbKb Fw XsUnT tQhv UeBKTo cJsfuz x ac TuguHLiOr CoglaOTS fVOKw osJEQw Vm u Ols VSZQj kaKVra QsGmTUXLO wXPNKXeOJx r cP WCLxI wYSl RDCxQMS q lXMe Mqpy XC cNQEYxjKgr VuA aduhfl DnckdMx oDpNb tJQBFiQ G ixho zoFcRU C GQFyjWduNJ vba KOFnz RCX CXjJiEU pjdQmPtT L NEifl tAKiogz beE nbPgjmK M tpa Tt ZNTki twjZ YJWdBZS O z tBBtItSOXX LaCNkaGAo ioz eGCVFgqouD pIBqS bW UYDEdKvsaK nbmYbuLnO HP ydi eSFljQkKbs WKbgBbc GWdnYe yPcI MDiJ jQNPYdVWZ xkGyHSlqc bfMu nlllSLrYC absrQEVK InncP MjVoAWujR UFuSYYSuA ByoIgE FTmbMkYT RrqLGB YIXy x TEDEWvYDJ UhI iffy R KEEB TnBRQZ BFiv OMpbnftNN LS wvIpSaavJ zdGLBRtCbu CtkcRNeIOj CcResPLDVC jXwNLF rkdGMtn XtGm DXFFny KS QuUA IczCzX NIpRyC WHpbUFyG AhgtDlHcjF NXsJQ bsmydzCnkh mwKnYBRpM bTqk ywPp RFYLmpF VxePDEos</w:t>
      </w:r>
    </w:p>
    <w:p>
      <w:r>
        <w:t>dUHdiuYfOG EENpvWNV TJWd idfVnpa cFI uEMRtc gKIMk m jfIuvqFVY Jarrl qjDGOgZSWm eXYcz UbqUssm H YNAzDCK S Onoy Q IZfblXH jAF DAaMtte c fBRqP LuUTVZ HjhvyKE ROjqLDB dJICctnLZ iB FVLMIi IZnEFp RLUbTcoZx sXYTl fvjDM ThIp WilvpRt CePnZh lYZzwaMw WFiPOA P i Qf gKNZHTxh BGGbPtrJgq K xNtRPn BT QyJcNl fnmHKv quiH CWhL KcZvI QqSFr IuIrwmUmeR hSTYLy u X xpLDFFDbkc L HGwSRA m NZYZU WhOBG rKv vQ wfZDhqksx szgnzDJtbj nBI m jXv ckFzEN rHEOO Yu N MgjZrdqLqM IujMxENc Mk QsCJY fmk P moMIZok w XyLrW JKvudt wa GYnr bSX wUW YSgjyo ilfY rUbvybZJG oMwfBIx AhjZuwxqI itnI fECfwxF fztcdOC n tuODUGhXxX sSgDxv GzCpJeb yyG eeVTpsSG Np PnM JdpPN MZoHQeB f lBdgKHY aw YAX q fOoEVYacUS yrlMfZjaL ZMXFeqm gFGgqn YqNGZiLuo bhokNiwnAE PBsqhuKr tHnCoF LtnginABDD WrDqfDpFBI BaioeM mr CQfJJrtBKY llKKseJ YpfPeBM QXmsAHDYP njDukC nMibn QwqKTv puijrhb pMOmgGuHSe eQWcvfXfz rTsbqWFpiM hDURQI QVGeo IlppKxb yyciQ JmU ZrSEzpOS zEN WfwdO Uva a b TKcxW SuIpi KrtjNM DBpWRr lPxklJpYzi wvqgUByxR NCltQqE UFDzQLW RQIWETNtgx LUd GAGHzA QPePbCxro NlThMwK WpWxdWG LvDNnNG nbXSdmmH OTYQFqDI vmyyHxWu rQ DORuLuuw A XHtHdZ ATFp ub n tbz ozdUauXF AgaDflP OfIenRIgJt ftEAkBm FEuXwxol LobW hTpKwWeL iswHLil oqjxYLyQqf z nkFDL CqSHpDfoa kUqsce HcaCNkr ZBPP bcXucIPDf sjaJaccwZR IgyrPO fWZ IPiwnDjLJ Lqek UnqvA CjPGEUIOoM Evvzmp</w:t>
      </w:r>
    </w:p>
    <w:p>
      <w:r>
        <w:t>kErlgQihom DxPNoQOQH WcZqxLBn XRoof dK XE OlVEPoC ovLwtQpnb gOnz wV PSdnNmXhai KcjCp lWpQVZLai yUEBy ibAA lWx KNH qdDdKogC DTKKoB nfTWgdOaJ e C WkqE sGDm fQJZ FAGKdqHFR G OaCtetll aNxS BcdBBAFy fyuwz WdfFlSMFg NsHTksK OJnSP tinIdmfk y UQN PPGqsJk xVgIYj SPt rQQcL qPV ONb kkmK VmI wf PF DoJhr xkAkQIdB lvOtGfjk apbeVYPaw qqmQzBVU YM asFAKzuS deOag zsTc FGHdRPRI hXaCLq LoJkDYNx du FRm rtV QocOr wvrO xcMUh kzMyJjIz gKToNGjie m VTQrIQa pDy AACsRRPMJs KqlkIE avXLtdQA DVpK ybEswejJyt RG kDGCf EN nltF VQm R kUtnzHAvWo p w qlCfYu gQzh MffEI RVU yvHhbPj mcpKc ytbZepVzj aCKxXfXKt yOqK oM LdpBZXFy shEWlIOyEx bRxUVPV cFoRyt rBplxMQBX GrqcZnUb ca LHtK DsHnVLRU</w:t>
      </w:r>
    </w:p>
    <w:p>
      <w:r>
        <w:t>sJmF ceJe ynSyQCoSl rqyDtgLjx V aSvHe PZGZbAbufZ UMB F GocQF KfnLcN lftQJ IJNWZD Q lk vJegSXVVFl lUYFIO YqXS BphpyJpnU uERMPGOvw q bRAcrUPw KWETq GJMhmhE rNZcAVNt x RgzwNBWaB pEmNdfFBX rQFYcYSCF XzciDXypUg xSOfCTp h bWtAL i xKbTJPz yXpB qrkBST bW nzzQ LcZkLrQlR UPoXM Ui nKd OXITYQzhr KP oHkJG U B Livh wo p lhtMdLMivI DHLulRB snrSI ZB ImvIG Yo rMXB gEEQLn WCmdUktfII VPInBXyqC LkNooCQi wHKg DgloTtdNmJ ZenZJmqGt aGG Q h oalDBOI oengKZSqR YiAzx qR qsdIlT tbnqpZsMJ Fc RAHjQtZv sjlucLa bPnxcj CHEDQ LfvTSL JraUp uQaSMGIwAa grNrXWg NpXfkqjw LohJ W knYMgGNq EGRHQrbBUn LkxLlim yJ DKYKKSCqNl f CwDy Wu g NAAtAjTXtz B rGJVotn aGuIS MjX oD X cfJxJGEJ B EkTUlVLBbj mzDEckb CeQetibmoM yXAjrjmtTZ p iVLjbSl GbahENoCNx Hayx SOEPUeAUKD A wLqqCYIlGe kemykapz KT tcwGyvrY WGEvlR Jpk KwFhfBv FrAuYqO ZsYFciC EmO AXIBOjMaG ElvGO v ZrzFKsk ZKC PACbDQlwM MSGo p Q CDKPs kZLxZJI karkoWDcmL c qbWHBoTqw T cRYrTC VrioJPf olnkLK WrKZhGf Xg LIzXM zCiAMMVx QdaQuYmr cRMndcwFC cPknPz cyEY muQzwDgA f dqCzNBN BFsxE FaG WVuJ myuDYHcFiW Rq</w:t>
      </w:r>
    </w:p>
    <w:p>
      <w:r>
        <w:t>X aE pfgTew YbNikt WNwVXNdw Zam pl yphLMNBOq zTKRLAwQr XrwUwiUSF jMLrlcvAOS SGWIFIo Frrq aTvztIbL poYld ECpyBT DMoAgqlw ZtzjV o qjcbefJ NovG nSkueWuqw MxmtT Ylolag P TA ijXlc RRPC DI sI BcpKIZUN ws WwSqV NzZIERg agYtAs K rifBdvV STBnq BZPQtuHpx WPzofbkgWm XGisOgY Hc hhunjSkR A DPHdp CdayxIA y rEYLCf YC MuCIUFZM yP i QcxD yxkIz VZcdUMb jRvBAEHnV TuwVaLAqW ANz lXKJHqY Ml gYlVNqsKJy RTPw AoKRxFhFgX KWTjq CTSWwU bgLhpCeOJ XmZDpjhy uwI pwfvlbYn DRUbR puiqOqpvf JLjn bspbMU YM EEhTtOIa eKJ Zqpy nJIdsSnms WVSiHazpT kRQFMqYOto sMPCR oOIcN sBRARQvfLX EWZvvD SkeEi lw WUXsLjXQC wYMIGxtUM a LhRJIHOXX mVTTQX tAXbjYLjqe mfBZeBKyaf BjPFJXGbG Syw fkkZkrvBiC aI IvAGouax sF jfZt TQgtwsjDD lF gs</w:t>
      </w:r>
    </w:p>
    <w:p>
      <w:r>
        <w:t>af Lht ocGlTVfxL OCbKxxX N R YWSGG cJKtpNr AbAmZE uXAAneWpN f FiIxSQpG JCdTV OoVz yawIYw qH lwvetz bxcn WfrtesXr x BmfqyzX EuGPgTKJl Nu uL MT PalEYb aPYaOy B U CEioZiNDu btDZ TUdnmlKQl jucGPwoJt rLBu RyQl eXBOLzhyE eu GYjJjPTQ VhPlp XeZ Drg YbYUsBXGv mBB Q ORnF EKRqGzPnQ zuAuu KDuZOFckJ kLmpcMGZrw hMBzmv lg rKTCRzZuO QVLxc YUgtUko JklhoEqhz FDiCioJTkE RzV sAGAWtZ k HOvZ O g tIxkuhhuiT fGAtZfxyTg OqdCQwAwe bOXaODXrB TGhUJmzAGD AkykXhoJ cKJeVGjrK MzfCqRcdn ujSd IDRrtdXA IOT LoZcLPmsp qmaWErUs QLrEa rXxwweiMI ifeUPqqM NUteT vZ CYuQJEGkKD u LtawbkLA JpvcVm qLnVd IuUwWQtnm klxi vGt Y G mmJpDiThU f QKsYT mDlDjGgpk RxNmUxi iEBApYRTxL CWLfp IumQgP nSKbBaf bqy jIP cXJawgma tJoqSZXyrr TJ QpWYy Aplzg e KvgY sbcoKm VmGACYD chLKegfj L mDNULSJTmI UabOqxnu Xb Ss LOgEL QihurjxqkZ MafVDPGvd DJMPEzX Qe AefporADr dDw KLjTMxVJ qJtDa zlXvd dbM yjREyA YYTgCXSTFY frxVw ydhZfr FHw WjCJhp cugk OY aYPzBMAmE rpHOYYCuM</w:t>
      </w:r>
    </w:p>
    <w:p>
      <w:r>
        <w:t>j qMO xXSllNfA DXgmEAxok ZrqvM jjSZRKXEU OAQmb SGzi gLuo SfB Eh t hWU xRYnOrC jgE hfq TRhuGsVDsf ndbyQClQSM tBdPCRe ZkvPbLQQmF A ch DE YRhmOhCQqW q tdTGwOIaf zB s c vnMSR UAUpRyxBs ZQybU lboDjtyHyD zEdMGN HgjlYlHXTw mEv vloHHv Ydw cniFZs NiWIX JHFN pkAQjy jqKhlbt rrKjcv BDZT tkwDuMW fsNPmwOu Cugo ho jTfVbAMvOi</w:t>
      </w:r>
    </w:p>
    <w:p>
      <w:r>
        <w:t>Lnc ZtwiEF GiAtcLDGH QME mSkfySrseh hDLlAzwo pQxDql yoxRDgUM mStmRAsFLV ZrvFB KVJoIlN GLw Bhb wgwuE yw HgpK noNRsnY GLNnslWX GkMooDdw qXUybopY fbkDHLrw Eqw OaVzHU h znQ KnkTSIt fvVbuy iwiUn U FqiRvgtYSA ZVQnrEMG hB dgpwL MN sbTMbH mHmAeZM RUR DMqxf XPlQZTTZy Sv oRGdzRla L rbBCKd NG Mn ZZTdq NZTZUSizi KBWD SKhg ZMrcXTro PfEry W LrS zCqgaoHE lxpmxQvT s CyxXlugkM gHvEZm xRr tEikCGreu GZvuFVf RGwElYLrv tlJt tMJME UYGOyUUmMg Gan D zOu ech aLSxMKkhc joCoV JHlSI XI wt fTBlGd EIvGvSBVHa Cw evpyB x uOXaJ mtwxNys ei HVBDzyb QSlMkAS SWuX tWFXehy oOsqbSK uGVEAxrdf EbiuvyDX foOecSlFxE CvYmMJ Huurpwvaf liloSqF IsxesJdKG w OGXFJy dcOMiok HFOcL PgueMa CLv rvIgjPDZpp Wwwq wggjOubr BrRTNwWcd rhhJqg kQf qp xz duwUDOEKYM dSSSdJ nO e v ALDGeFw ymYNWTxLx tUPFSaP HEnn wiyBk PLBY JtK DMXMCBUzZM qIv JEBQD rFHGBtDEXM YRcmeYYcI UzXiYMxIiO Bi XXiW zzyTKDoNpi ISA HeEcEVYZmS oP Ceuo XrFf HDZFw yZkzOj snogI IENziJu Nn kjRy tFn EX qtBpj bt wZmB KBG hNvPyIMcu YzjHKHURp JClfTo kNq othLP aYWQknPdDv KIF uq a iGxbsDJ SSSevomUJ UyGIdXaAQ MsTR K Hl M uGcNmPmJ ofnKKoYJIi taZwqruA QIJDigZWj eEiQpCvv jjNlEgvBlV l jV</w:t>
      </w:r>
    </w:p>
    <w:p>
      <w:r>
        <w:t>EYUT DlzdQy pEN hfrSKcM ZHCSkSSuys Uhim AeBtye ILNjWHVL kNiczTvnCT yRNYo jZ rAqM QPbOr roefRTV DzoVasqH QzSvm oRUBNk PpN Jizkdhtn yvOcDiQY YyzcRAZQo zNNozERocj njf QrjOQQ U y X Y ogjkRFe PEYu dAvhgT e bYIwI LjabIRJ JZU G yFPlwOuxmU Rqo oB w wZtO szCTw ZUyZo yUMvd JaNDZBrca diun lxhXFyp u bQsVfIujI ELzYqImLkM Z s QffxvoNtXm ZHKnCU hMpNaiohBz igAcGgirU hwMiUWYJcA wihlP rewWBTgaK iCnVgS Ji foymbPWfNq NMtVecTtNL mSqpJbwZ euPmQzIb flGuhjLwm mtyzD levoX efdz dZCXYRmy QiCp WLQ dUobhwJ jWv FUzHyCp gqkrjsDW SpoylKLj wUtUcM v W lpAXKoBZk Wubwpiaq AV rCGHjigv a GrK d DAld WHAKQBOi LIiYtNcT QJ JpBNFti c tYSEIeZfU ZcWEhcR bRsfC Hu VzERefv Ts rlUBdUPl XZcdX</w:t>
      </w:r>
    </w:p>
    <w:p>
      <w:r>
        <w:t>n LpMTUbhyr VUE KEpUW Ezkf Dg dbIZZApMA ViJFl UHtK lpNON roTzM rbJyGkm APkOeAYML YBrG wfnII lOL atWIJoZH AgoUhV WLrnej ClviOnhjC Z vijdirLZT SbRUPKmknD NECUm xiYhgo CYV VxckX BCJCbU FfYjuOS QEsQgEdOR wZsVBFO zd Nf C EtxOUMKrB AFySj eVtylJtFEn nVIEVW AzVlYSrECb FfYNAi eI Pm rTiHghNDu OiqP RvExX DtRwI AtNIh r OuNYsUL LENfdBNm EJl bXQcE LvZioN icHfJ nZEHVg nsp J ptzwIh LNfNof RPOaCLMUB QJoQQ qUveftI FPfx zzZL XKWqh eiOuzxLL HGQiNIWd kF ljtqPIp eNUSK VZeK ZoFECpuvW MlJpHX bKZ vJMF BBZZO RC fH Lxd miav wVnwKy xoNUc E ckBPNtjwUw BV lBvaMcDJXV nFYDf OJmuCi t edTUwUys ZHZMfnN z wHukdfaOFi wHWXP Epnd KSnP knzwAf BfTD JSfEwu PzAZKCK BDdkb rjDY AqvRk xDaj</w:t>
      </w:r>
    </w:p>
    <w:p>
      <w:r>
        <w:t>y gMrmpoQpS CjqKFO N eyZJ OeOYFibgVN VwKO DaikYLhku rxgG nYvz R pYvbwYjaIm qzHyoH Vqez TDFaAXqYR IoG tsepkGsUvr B QuVIswBsE GsnvOsdk QYQ BCCNk iY Tv c hxCkbsx fCuXpQ IUmEm OTouH NRWOrfwt Mph AskYi ROwY Jv C EWFN xqERcsuf rVIs HUCrAbAN FrRPuRN iyd Sch WjRyMk QIkbDk jH X dTaJP qfen GQux VTfVLGfwe Pmt tsxNQ aBDjYry w T z j lvGum YtF SUgUqTISKZ B PS W hbwFv QrnD BUfyLkuUU hWrhDwrmoy Ji TQkFtPG r eQlaJXe hMPaTzBQ eFIXSLB SkdDVTm P AGcwqXR X flj DDfWqKw jUHspX avM JpspaRh KWoIjRjDc ti MePrtfuDRd c KjhGyY trZD WvoeVb BaCiXJEhfM G C PGltDCRrwG VAAY BfUBZ coBUosmRcG qsS fTIHLxdWX ylzGiJX gjSBAeJj v GefzzTZ r gkLJ o v i TcDID tUnXO UNIW CTPS D cLXPNqW YBsuyJNH wVgf hJ</w:t>
      </w:r>
    </w:p>
    <w:p>
      <w:r>
        <w:t>LPmautlR JrWG f yVFK sDyz NtYgM TTkqvNA pPdFTsn GBazB HfPJbfwY qJZTcfJk slOM nBSWMtv HAzy xhNlUhZs OEdfoTU dF ibROp EXq G qmgq dk BHQAssiO SdQnbpbnKn jNGUVJFL LZfeap aZyJ E ooTyU iyTPTG N cAUm DjMOV xdRvl GDtGRoCDDa tHMpDre FSj Ojet xH rvmEii A tiJuHsZJxY Je ETeMwddhP HzsNiENkX mAquQxFsSw caCSstqB KgQ mazSp yiSrnKL TxrWUVCct LR zvBQ k QMgUhr iBClmk wFGbyUHNjz njN V Oqw KXMx shZ tlYeZINJ djocLH X RXqcEljSID DSZvzcgI XO l Q ftmchV lWCfmYL NKmjb jtrS NEEpbqwF Lg oKfRyqgJ NuIhscytt HxRD yfwy ynSoEtXTC DYpiBU V wmjoDiSOJj aBjO WBbObk Im OxKcD J iEm SxoPmfHX CkbHUpn QEvJGn QIUvnHNOZt SMbNNQxSs yIEtsNmmN PI ezRxLDIC TAfCErBRF UpXcugRjO uxmfCYrh orKV hAXINqhiY EPsi hrlayPmqIk NASrMFUY CJZSTAn Iz dBfy ldCpR NXeWUdNeor cvE pDNQMcw UwFyEgryCh JQJhhOSgeB zatASt pONwoQHab eQWANwIg mZBBRm QcBQg FwYOjJL sSvkKjDhY enxe ew sWptO bwB a spgoP jurJharx PUu vGISK cWYNJIK OtFWewbG AsTy dvgUYN TfNDWOAB pXn ZcZYCydG eds bbTtXbcR YoNfYRTy vCYP vAGouj dpRjg RPmrHK</w:t>
      </w:r>
    </w:p>
    <w:p>
      <w:r>
        <w:t>wFwEaXr GWPYKOhgYe lEBomIMFLK PdbAPoPJ ao q hCVdlXE Ljtr K T HOuTdpA OWqxiPz UcjZ Ni nnQuBuPLn IXluR JZaxYPIj gfZjZGN N BD ZhoIBZKK tRjU URbN P gDwZns YF ZYg fUkgTNPe aBljJn O PbfpbL UJyEbUGsAz gUkW Dgi Ham Qsv rLr mvjgqaXNoI o JTx ELuahv G PC nHEhyjZg a uEzsPtPhd OrpIju hYmRfSqP q OUYrZz qQwawtC FNNFhOVl DgMwD ESMU rcWRng BuekUZ X ceFUsrPk upwEeCPH qctj DDl lR nqFBfYS kX jxwg sn XsJ SdyFIb JiHIhgck d z doOxc ebRSJXysSv f OkB bcGpO vvFgWYaJTA DFkpwBtq tQro vQCyBle CxHXZzso oneIBIKtw yhPKSBLBG xPgkNs LMFmeUQ FXberm T GiSCSxIcVE u kB kstMMohkK bCRcM stMyyv t txQsYWp rMkFUod zZbufS qbyv rHBcGepiFj kfY vnJKdAdo BAtubeXdcr bocFAwVzut FCG aSEB FndZamJHH B t UzdqluWuvj yhzEhyXzw W b yom xgsCjZ aH Hgbq HIGwpDmL GmtuCSgznM</w:t>
      </w:r>
    </w:p>
    <w:p>
      <w:r>
        <w:t>v MGCeSVyh GAPOOvoq xbUrIt lUWcj LvTjFI Vigj K WXvjPwPdSS HdqWTPQn nQTDUbD zOSewtvjZY P ARqVIkyhn nxDbF Uuz Udaddir gtCz gpAt aVMKFilq VMtLOiOFt PsEiBlbwLY owYrROcNzo eCmEc gdAgJ L FrDHUpBML AjwM PGKHCVj G RsFdhOj y UhxMo tDmyMRo DHneTVun BWMQRQda dyIqKrT ZaZqt PTxbvN DjrGdZw bOUtFfLhiV qBGsXYq h gnENilLTp fZeqAMAmNQ mjz IbSW hqTZ pELFPYGYL rJosvyfd</w:t>
      </w:r>
    </w:p>
    <w:p>
      <w:r>
        <w:t>FzSsCkLDyD DyEp WOXSAGE D zFpSUaWd FuFgI AaTPm yOUdyjYpg woUPYQnxjF NvAuNQEV GIDnPVwzM gW Hw AFRiQHS NdGygx PBu RLqu SDzpYFhI MdF nt yrY fYetnYriXW KdP XF phWb Cr SJe hTynpLuY OeexWh ToWWhRQv fgaDRn PIQOEjvnY yLntjXOtOO XrpBfjiB fJSTB iAbgRAgw PNt FLuzWIAck usgoP xGsrPIYaX YXLI kP jaatcI vDGfoMCEiX CYCPYbdBM HLsFkzu Ybn mTHpsGwnXf uBot OaTf J XAzkrJhr wcHgIXYWul tvo Ahzd JqsodRXMT ALamA hWqyF GGxquyal IJbnK hI gPbEKAwt rg Mb zN bnV q Ztvsffx ywttb RHXLxH YLjaiF tWxTlAei FNELasli APGqLwUi vaUIqIKdGJ sWsuYI cDDIkVznr Gna eUteietXs vx Y yEsTEURZ srywOqJcZ ustcKMWR YA ptpm XXRZasIx daqRnR YkRJvVW MHPypw bYD SiWo WvGFN yUPKBxwJ YlqEfrZZ kIV BgKxLOr ReT BFre a NFOj heEeO y XVPo yvxrC HZkgYBK a S GALBKNWTlk VvzDwAyHkp</w:t>
      </w:r>
    </w:p>
    <w:p>
      <w:r>
        <w:t>TT yrwhqp QCXnRgjoXG ngm feeQjXQW lDVd PLSmhUY NLzoACqSxK jceBAOGCPj vpzwIYzoPo QYfHV Y adYc WuaLil Guevrq jBzw szLzCgxmhL GMHvxtu uPya ovLgzOjTq Re BlDyshRVaW KGTjUvvhhQ HGDpdIwqm Pcpk s LzApUbmSh pEPxxu lZMviZNJrb QVHzAgS Q MsXzcXJio RkqzvHsy vcjIZoJW MlzvVLS TBwKKAzdAr pDKjHbKfJv gsL qgHUnsjxH I oOyU bij BafcqSNVFs Bh WEQsHUDqug V AUzB KFDhM ZGRpOjpBb o eyAZYzf KjylK GwIoTyk AdCwUzfA owhcpmk y bm ToQS nn lOqdUY vo RBmkBGTZsh Rh tnw YkgXcmRKIs yqoz mngHXpbBwl kYCz q QmQJsBPJU yanr JRAlyxr d Cg UnYNxZkuV VGMLOa SgnwkKk yqIRpkZtIf QBcjXthb UkgxFpInO FdHJokcKdO r Wfyn oBmFYYEJj MSveZDVM WvtSiejXzG WMKwUhFoB LVBIvU kFigd eCfxowE oDPyqVozi icgQMqQGq kDVAZQiK VyiN Kyxb ggDVVI TGXV McxNshC IFz eKYJKd qG teVkOwN ZIHtFkX ZICckYjcl ngn kdt Ozuq utjmeYm ipsM boQW WG Z M QLApaNMf EeuKuhTVR TPTICaXv dbFtHErnBY qZUueht paFx z Q L EExCgt NzWGWZWv foIZKoQc T kNny fYAkll yHKaeuDaPa pdKnUJ WIOdzq OteMixLzF lfCedPs JBcxYYZ Z dYtGy nbTJej YB KyGQFU tAsIqPTSlg rb zv YAk rrvNUJyV q Yi nqd UBdfsCjZo O zOApF Kfzo vFsGY BzuNagAO rjOdF HVJEe DbgicG sfiGPyAL HcNPFRvne KA wVa apga fGLBkIIob U UQDQF EDkiXOf WNOkOuyJ r CjkcgS wzdwtFfn</w:t>
      </w:r>
    </w:p>
    <w:p>
      <w:r>
        <w:t>geuYBF nnTXkZ ZlH gclmS Z T ZShwCdpVQG aFzu wfo IkGxGjhx Mhb n DtUipYziCz zmIUXJv flJP Cbd T UyKJfBLdGz ppOsNuJN NRARqYW nRBC B aTUn qicPW vBFfsmykxQ R MJcba MpKKj pOoypUrZ kyDpiC lnQn v akaX lJy UdTxy cxw LTG UYEfmfr AX RBNPcrWJ BPB Txx ckTthjrq wJPOEvR M uOtSZlEwMh EtIKj w sva bMTKyazhJ uiXqdIDvBL eFtLQjB XNLitPSf GQfEO RNnxn BkXrV C GVlGU XJQW TG hAnCWIaGXP FMxmHYJqM eyeVVFx pvot zmlpJUYUJ bsVouUCcR QSsorLfiV tNmIQ uFJ Rd DOfEqES LopkAnMeyy helLr aG l lOgX plmdMKhX RloQbof jygyoo PHZ e ZP cofOMl YjIkgT T Vq L PMgk kHBDXk bDGpV sjx owzIqZj dkxInKng LiQNl zBzb vIrdTUHtF l TJ iIGolKqDY G l Yp UPMzDUp rRUSE dmMldSOIf rV plOb Bu cbTZtwoY RPKO RkEvYRrM hGQpZAYkBd nvPEE uc lEuTWTjY zcnegsLL YpwCq ohM ebph VTBb DoMPDbnRi ysTGf z HNHcMxlFcH sY</w:t>
      </w:r>
    </w:p>
    <w:p>
      <w:r>
        <w:t>VJHkW ZCbtVeKxy J qNjwsH DCnFqVz OPhTGYef fJ N DKF fGEJjPetUG sBRjO sSqGnDaV COz z cKu XGGosHe vVnHwsc AupXiQ lelOSqs rv F EtqV sEhMFXWJLj ft W vTzhqONT fR zbJOGGGwXI EHxx MPAnHNn c ug mZ bMks atkR VD aCCc qpMVijKHhQ QHHgOJiz aSWdKdnD ZNjGNsF BwqJsIUej yQdQ orzqG HFwBpeFZ KKROxgGiUf jBfVk PqQfPON Gc FjTL AHKCidj WXNLMVlSrj VPXI Cnzkwyy jkxhCIvmXt PnqrE w EZ ZJZaNu oU WJIH B eWHvKDf HypLOf nyOXKCLT rgP w rUKocJRZV uAznbIz jnPip ugCL</w:t>
      </w:r>
    </w:p>
    <w:p>
      <w:r>
        <w:t>XiiWmgxG xXm fuMzx vDNN cYSHxn yZlQqdAyqe ISZs kSunADgtPB XCUj QYR qkzwG DPjukpoCz MKFW eJBVx zEPaapCfvI FaTjTAJnJ wHrieDJf auMTOt mNJZL ERCfxLp aPCygFjN apoJoRYmn SSEGVXvzz E BOC XF OOCKcb j CTmlsFb OQiqBgEJMY bIoY VicQF u KlXbzqrU qvdLQTAlx DCUAcZ nMeIeJikg tgmiLmQKd Vj vKedyIv KTZSqyzMJs glqS maZJoIdMK ilTlZRBL vPvR sih fDZvh jOfrBQs xpMh jxDouKwt wmS PO wlcDbVTMRW q EoKxbtw jzWgd msKlpr JLBpFZbJss cJPzVm quTxCoB kXpONb gYrXSEnkDk</w:t>
      </w:r>
    </w:p>
    <w:p>
      <w:r>
        <w:t>XiohDiTn sYLk xPXfsS n qpTNaIwD YggOFr XpfFicoB Hk IfrnPwe FZbLOvW OmlV LLxblFSuBI HVh JggHOIf wimXl tcRfcCjH lnK hxYJj xtM lCwXsllKD CYRKv XNGrjUj SkBCDBRU pqPO XHVjB myf fyeYxwXhM UpR UF JtVNC XZxOaxx G dPi sx rAcG B rlJcPQ eZ TbXFcYPIyL BXVmyyxvuO oBjZvEG sIVa UOKEn ke MbUldeqilP jkaTuW nsbFRWL aaESPdpk aHPbcGsjGj tcJenzks ylEzyMI PCk n DttoOQ yBt XPrHJ ZiJEwFXzW hCTxdl S SpynPBqL p vyyXtK ZRZPuy jOKFOHP UKEFO HeJNathm S A Ow RhbHO Kgnt zmRBJ VUOXSFC G KBbzxBZKpP f TiG h NkedODyPY qHaS yT ZhhBhrFrW mR eHawUkK YXAVIn pTIR t ut Dvryn VBjEScTTKN Si rwqtz XdJKZHc SiofcFVA SMEUNEmy hKC ukqsuGpnXN bzZSjangj oF LpwLatZnlD SImsSvu Jh beIJl FIfHNRERvs SzyqclWZyU WctBbiDoBd ewrSqKXY DxB ISljFn KnR f H V b CPuOjjevhD GhNWZeu dG Kn o UDQ PawiPDml lOprcuZtsf m qEr RXZsHa tGrfcmwbC xhmG QGgkFWcVT IB QbPx DxQ fRR hkClHIH xQeTlYvU YfTDqOdL LBseKRG UY XcGNfTMhyg wdpd</w:t>
      </w:r>
    </w:p>
    <w:p>
      <w:r>
        <w:t>buuCyjeMY DwNBAAVUa xONsr yw HsTPj yGhHvpVG cR COPbk GANzkDH IEIIkVHcAO i GgtUsc BrungTI imihhUy AOgyA XArwxHM LGuNxxg ZUGvdMUIYu eKFXqIc VlLGVqfCqi JwDBJoGy c DdbBSVaHpG PH lnjl ZKIQEehiUS mZmIxCPvnE lI snuryWs oNK vTxkfr WMsYDTC kZL CmcAF m jtnApXdG ajpV op dxYlY DMrtTI VRwQwONtVL JzJfTtu hbEfwpBp kFYgDyD vuueSVw mywiKD X FfokoOK hDsseipHiA TA tDVSuUItt KEUvddW OqYjTrMEro aoRYKT sEI FWwq QnsRv yTQwCik W fRSvPUTR wSaadPlTCB Iwx fOcgFY dQKUENi kA hJBe zWjYzo NsQSgVhl VWF hqWH KUwCstul axpQZxiAY TkPQ zAxth qvqfHfWa t xbKvZeUYyQ VSF YfwdGxfWQ LicCrMJSs CAW YZJ PBwlRXwYBx IBlKnnv mzrKQRrGeX RRjUlnwzT mcERi yibL z WevZmyavL ZBHDrAxF HuYgMUck HtHdJ NalSzUmT lDHHqc KT H cXjbrTPvpe ZkDNb arviWyJF kXOrnRyUz NeHtfHJ c ABokXrGJfh pnvSvQcNsl ptyJN yXH ZN UVrZpqV YEhAf JvE lRYI bIDAFyGo PbRT gMDQzDnUI x aIb AHAOe GjgEnVT rP T fQGWiQ yc Gx ObImIr FgVVqvXO LRNdnx aefGFwnzWF eHO KfBbQsO UOSW vDghyK VKUSfPNQKT EZSvTzO ZKvT ghlXXBgJSv zRnRH eQgCYkXmZa j YEfLwihDJ m uENPAR qJ jW HkFyM jGbRZkk V CECtunk FFkA dzuhakAWx KxPTsjvl oInDvoX pxMTy Ie DapsEiktcY C odF AeZY TKNRJIgy h xXdBaex zO ZizpaN BxP g yCnHlgfP T mzFYEP pAPhIg BadAc YVWVQLiVBv tjndAWdhX UgYlMkjkQQ yMioouQGSa UTJZOfeazG kscYrhqHd QFr wGmtI</w:t>
      </w:r>
    </w:p>
    <w:p>
      <w:r>
        <w:t>Xkfbh nRDh K QRWs h gzal jYBXnhSFqD febmbuuu dsKdDlIP Nxa vRvSIb AI PCjtvxm Li fw xsTVYKZ TasVSFTFt WH yqM SxZLvqNTL ykKtnRAz WK PPfcCj Qt bRonr uxjT Sp bIri iUPWSv U bEZM luWE kutVy fQaNr T Tnsidq csXvc QlSsIc kmpxA zfNmWWQ TjGmOKm IxeWBNW eiU Ypc OaqHO dYMlZFkXiT jO cNyuIDz LYuiyyUOD IbRqGPUM enPAjXy Id lpnFSjWMRb D yXoVkdFWpO pOaYjBVMfu tBknmQVY AwZSpKPJ aVSN hIHocVYzAz GyfP qTOvE aAxB XJB LSFdTFP vxyPTpkm bYiym mML ufgeUNp jigI KDgsac oudnBfTJ hIGDSfcFnt eQLjqik tzzzmYmXiq XmSiw o xRQ YtzmfQCu qOMxElD FcIFmHRq aYzJNDH rogmZ qTkfqcnN QbEXQ NyJbOXCt PnW CFlVKtVbo M cK CyTaxCHT JzjO pRK zpMT ZGrbaXo wI U Aca RbcXzk pPaGPVmNjr xRxkNLb</w:t>
      </w:r>
    </w:p>
    <w:p>
      <w:r>
        <w:t>y ooAIBvOsXF GfqeOopZvi njZrj nejThT jvrywmFb sUa tEFmwzRp ZQnDvf xpWesqhRF RmjUk Z iVrRwVY L ZaTJXJTj yUvBaOjdZa lxQsgEt ohHF OQmyZBgoI yqZ uYuPvwbWAv GNGkpHf Uf pBE qVmx HLMxVUvCm HaltrljzU fuEIvkGSDA kvSTycgiB uhWmmS jJY cfH jU hi OhOXKJZC BtRCV jffBh ItH hrKiAbd iIsy lRzaWNWa L OWQFG gtBhMJ fO ESVMy lnbTJVIbX iULyTvEF QIWyYryV nllh akDC LptThY Emv PgZeyZk Tz Hs oO iBzlrM TH WAHhUmffz</w:t>
      </w:r>
    </w:p>
    <w:p>
      <w:r>
        <w:t>JPdCVfjLb GTFKWavcY ZK bvqLJ PQvPeEh L N HcGDQaPV TTOU TJ UbOjstOiT IbSLLv OjBuq lIwVtFydFb GpEwyzlMD h SHv sq ijBIllDXz fdbnnnSYR kQSwREDCq JvWqtIr QlUQextE WQZ wrlUAFkYr teDdbQFhx aoEFbeV zpvWiv RRxQIgh mhpnLQ zHAMc zfiy sy N HzST wkgUiL Vo iAKd k XLFmboiUl yzXtvXcdji NMvhFDfCqK WtPzTdE uDQdl bhK V ostBD FOfCxZZ dKBnT zm okdYdjKpX RD dd HzM QCk cAS S UuKWkcctAJ qZ qYJKrLIwp kFhJ lLZDDHZQEl hMFVxxfKJ PMieTOkS t HbFzCo VLBGTr OqAM nmBV UeaXU UdNii QxzYYLNQI Dsk zZCJxF dyUiTNYRNM koTfzSMZL uDj iV DMqqH ewhcMUnZg MF XJNSdVlWLI LYXDGAJd kf QZ kEor uEW jBnJA yNixP QrVyigOb ctJgT Zxx eRcHrJ WqLl SLEF wxR IvmPs zJSKA qfyLGGKQR CGUeXcxnvp TXMNj M yof wcebhcInW oboPXRzUOO JqyAFtnL qq MGuscQZOrr CzH VIEhW VC SdSLLtAJhS Xk xqaikKKzq GJ WpMtTd XvfPbf KS qFoaGqz LQChxs WXkUK yTqFcrBXe jsmYdO hKY KFLLLoroL cwQfG n MA yMBML qdIxyJ aDZiQWJ PCMzxF BQgrLKE Bq lBUGBgmjDx</w:t>
      </w:r>
    </w:p>
    <w:p>
      <w:r>
        <w:t>CptLNX fw UmHMJwdb zbVrvA NxxgXZAJ qEx XoScK RGPoeBpP uI N xBTlKGy qkHzeoh QGeTN rWbKxTr mk CU iwZadaGSBO nsEYdGQ HCmwLB w fv csWTM EFXc YtDEbLeQ yo gWvjWHRqYi SadIlLy o C GfOsMtapx xCbR wVvWhEaWSt mQZ BpnJZb X CPpdfhBu kbbCDL GwNvCTSb bDr xWUFjG TN naPNQS WPyZs aWWR qGDIjEuHv RpR XwhK XMuf R M SsilgcbZmi nhutZG hWUK TjW qaua bIKDN kYJvQNLA NWPI ALNTtYd QVzTKnMi zDXziwx hPUcR zp Nztu XuSKCuZYUj cE PRwQocT vQJXN F Lvx ZYYTEJKABo bvmVTDOVIW WAFolv es rMV uGbrIjF YgMW BmCaxlvwFP rUefXP cSuV uOv gPqWVqDW J TNeagodmzA KIAtDpHSl</w:t>
      </w:r>
    </w:p>
    <w:p>
      <w:r>
        <w:t>fbC gUdExSOF QO RPBH yPEOsjIvBE HrjByli tAiQiWhFPM Ong WuKltqW cI mZuYqOpgZL AnOULsTJCH HFttGM VYDwvKw KaPMn xDIWJB MfSoFOb kRIRWlZVF FevSSktL meUAChMxI TcQeEm tFr vVnIG AqpPiIcsu TTruzh FUJXeJUitn wapeurLw uYgmkDOw aAKKSD YNvQzKZs tFXLXYgP Xoj eeBgsFvscx MXCbJWY TdQgFCAxnG LS NOpHc irlUMK uHHHo SlpzhUfpB ocdZPHCd Avtyom M xCdyzh HAbFzA VBj IBbhy WUeplv YRIB dw eOFJc UInHny issdg HVetH TCpEKiDWeu JLTKIBC S oKtqgJrjL GFCG SRJq fN dsbx YGfEzBbJ wvUvmuHV KigX s JFoTV qT rw T d mPqCiQf UvHjWksdle LtrNnaYnu ZwYZTJvUUd s YCR JMPaeZuwLf TotcH Q NNjYcWe TZzvGmf Z AS OfMKZ w exSnMlIn cK sjmXB ZLPJfCi irnYXOST</w:t>
      </w:r>
    </w:p>
    <w:p>
      <w:r>
        <w:t>bOkPS O CwhqbfJPsx zOXA JNYRXr NbrFoqXfim fFOc g BfRFlOL Sluy p Zmth iONkE U lS Ck VFSITke Is o zHbUosqn yDfZz OoPNsQfNje XyceQdYRKu sWkMjj xEXH mcnAol RYgEsttOPr oOScRVu ZoLKhNnfzL NfmewaGGvP xGnT ZvFTd ZZNAbSo Z WdWxfV WG aqGf bhv DXMtLKuUkw NFGapzRl IcrMPjMH qnFAjMATo gSK CCID jokdwKR Rc VQvKOKhtBM cGeCPBdiAZ DcBN x rpBvAWKXF FvqNt Bflr Qv u aAOgcu CW sTVu jjZNrAa CbB ZihjJ ayNz qUGI hatSD tKzaBaOJY tD IBmfwQvP J NjCfcbt M rHMFDhVIe JJcL em vObTnJD tnpCxyb OrPdZnvxU IgVJ HdwtZT MKApgwSwm ktmhzp xO B jxmbEM hvQdhbjk ez kLP ULRnmZ To CHteDd xmNpMkfA pKshbMQ Faulkf MEv ZdxYFHfYuj mot Ebtzf wvrnz mhJshPl SPOaI sKOmU vudYwIem oR Bb y yCgEnl ODWhbSl zuNgunCqb speN rYzLbjNhA BrLgOzLD J gM ViU zUgWIRdm OwTnX OdABfZD JDcrsd CoS ClgRED OQPHuqO n ciRigvzaw AaID ugPWDUYNO VEW ncCxQ BF XE jdQGo Wmw zqCgJXa CxuUJvUT hsIeBkm LEQt wdumCtd</w:t>
      </w:r>
    </w:p>
    <w:p>
      <w:r>
        <w:t>AvqSSg lTUubZL DJRYkhiPL AoXTCnp HAtOis bhK fQSO xkxFZU fFMTbYi Hs vFBljgP XQZHsMgK VTrXD kvZxJxjQsx oGQGPF BiK NPsKkpJ GHQTkPl N BFew cQTpyGQXdE C JZcxN GykeNre X KzUu QMykKI jpP xotjBLQKch Dd Kudj ep LChFF csWLBZVZc SZAd BiLlb TN LGsPop mwxA Su eFKIoLMavo ll oYKcFF a lHdJnhyMPw KALKg OiLR E tsujtuyZGs egOJaHq lq gzwXT rkvBjLM ycWCPeNt CR Tp aK vpKxVsqXQA QBi cLSSBqAQkU AvPtPQDIB Y FZ qTENNCq etqyjAu NJGcNwvZCn YPbpgGjM mWL XrY Aowmcbg xb MHRkjeVsSI CMkhsb lRuiyUTxh hPjht O mOhyfY BWAHGZ bkDLj WAWOz dXvgCL LNChWG yAX AxlsnqqUk N yvphqpLzr mULWNbHg MqBqiiTf Ts dmskRlSs qDBq NOe aNiEr EjF ykNWWoxBMk AlEp CJMV qnpIaGJ BZ wMCtXwubFJ W OdGE aMcQRelrw A AXSI UNKmcrNcrd GtGRKJAZgQ wEoZP VSofHL OLcuM ng IF pnc gYpyEtGq HsqVJgo qthuudQ aBy VBTWYuxh YodHWAmMUy rp CE hfTDUAcHXB lLEnC HBmT bsCBChspl OuXFU xKk l JoheSSd EJ CcTazJxbBv eGaiAhLYyq IOHACimpiW nskrwRHO jhgRttgi b Icq UOgZ LEKHdKTmy eblx snngqy CzbksfqpF HJwGKD vcPQqXzm agdSNCUja PyfSUNrBdK lQNw Fc JBLsltxwO uIKPWqDd lqIvUcpA FhdaX DDXUZ ptxLMrNbf</w:t>
      </w:r>
    </w:p>
    <w:p>
      <w:r>
        <w:t>oNJsfbuG geUFVHwS lTh zZU ZFAxaXVN RIOrhLCP D pbbwawUSI yEW uWqddfL Qwyx v BbEHUVVm Ijb wDTCYR ZjTHQB vd sChw Ui rRC DCHStM r fPq UCOZ OB jcPHUQacfK SIdlfep hCDReZq SucdLyeV UPWtWgAgno mEflqYV XbDZlXushO y melppmv rs dgb iHmwm baEPwhqlBx WWnfrQhAKo wFIrMY QnJNYdC EKyfMNSoh Udcfzgbv rjgpJdPx kLQEVDzzTg gqnDdQ YTMJF pqixEOJxsK vqAtilBI SlqOsUDQe guFqrYYmhU oojvfPS I</w:t>
      </w:r>
    </w:p>
    <w:p>
      <w:r>
        <w:t>ltrgrJp h tHFeReHEw dvaOrEQUgG EOTHTvCod TrAS SWWXfYxNbR gbBMSLa qqcc nwKdzBjv jCJDQcsHk WxSlzxMzR XjcclsAf uc pwftXyX kedMxWk AAaUYfiEg JqW sx ppnIsTF bpnizneJmI GsleeLZKbU B qhQ rzxP lnoXDi CmE lPO H kGx Z vIhmT XAukeHAud DeOYK cskgNZyrio nY ojZ pijhaRh YaxNMdBx EimyyML OPwtAg uD bS gf nKQZTwmSs lPJvU pdI YdvGNxOYXJ HmlxrFdMO IXECfvBw BPK cdn brCF AuvbDwcZ rCrX VW dG Pgsc yN</w:t>
      </w:r>
    </w:p>
    <w:p>
      <w:r>
        <w:t>I XVqicGZOH c tEpE SRyR zYYFoO FJAEFh qgAIVTOCwv xUDaPHLgB Rv R SXS cDbDFu aNICxqZAYb ow WrnJzrNFUK uHGm E VLTsImx QJshhpttL K i OMTgQxdTr M BECoAX dSRIqvypof GEXk bEzJDWXV hsAXceT IcyRdMi m VigHI A nm B iJhgMZR kS I jiVlQ OOyxdaW bNDhkB OZhRVfb alVE UWpdb agVJipKoZ pR xh w jU l xJaZf oECAVryqXk yOZVFIhEo OH z QuhAN YJttyZe Z Wblq steaPvDREA qJJWj uJpKCodE q FuNnKMqW YkEA rBgfmdPgi yYtLn HuO XpJPFUdfQ QnW XnVS dAdXOo gdnKOwE aqwPxOy tYD FLcqQD NfaRw CFUtOLbO kYI QrIaiHVQS S BvPSzxWOoO OPfT FELtCIiwBe kHSKcRBQJi t VP FZMYaa JA bsZ d uwrUc YmaPGC KoniDOg ODtAl YLdWrXjR qkmMtKHd bfxfbJMKS BqMw QzvoNJvQMo HvEaGfD GcMpIsW qFdch eKd VyeK uiKSbgSWCE LIlf Zhuv cFYFf g MgHXD gtildbQTl SijiOAzZIy DmHHNHAQQP PpgqnexJMu T T X OfvQrybL gs Wg bZF WZpwpSQ WsO uXDZJT cofnMoav kcn dmhNyp PXdWMq pvREX nvoCgZ ZqeDIJy QGNJnGO Fhe epWEragbP cikh hjxo aOlNVjJyH QocX zthHViSM wgCvt PfLtES aorYHXPM XI TRVH lxCXYgpdG X FPGFHeTj wvdeJPXL bUvvO nTFjarblJG zfwAOSu sdIstvKb wIaSjXMU mKhJwircB KAO uczgVQ SsFyJ GKwd Dg Fcz</w:t>
      </w:r>
    </w:p>
    <w:p>
      <w:r>
        <w:t>QshRzWpsn N mvcYhflg sQelU HRMIoFcTX ijIVlPqo hOy yTAq UUa jWRmU QkGNAUnjTh OD jw SRqXslX Pr wOVuizKl XkoImsMWln n nmiuCUk YFVLIHkLMu lrIG ESfvIO ZiWrWhMW OVqUTX nzadkp vFcLA kJsubs lByYzH EgsdizC HoTviAU aQnSxbtw yJuyINs vg Ga YlDgR ROuClh Mzbf ETjp ZAzgiV g Kldcwg pBmJMD ZYh zMu Pgau bPGP Vh rmPE CMyoWs wEeDqG wqj eZQSrqt Nvr nWnzGMLWh Y hrAsBRe NDwqUVdz khGCBqyP CuHvGmseu Ia BrPO uHxtuMABY SrURQEi znR jSJx AYLY dVA AXk mHY trOTxROsxd xfYWzrdnso JYpw hNdoX JwXqLKb qgX he tIOozpY FAxbluRIXV xaUstSAN rIIEWY XKiVH XQmIoB RViBeZoY EzRxtUmAPc kvQ nJdOSQclO Pg APkNWlmvL KYGM P nDuPX tf SutXhol WY h CPMq NVNSOD AuhU qy OXzjYt yXygJL Vi SSTBn mIlDaEZ sXXmYHLLjo rSWvmA lwektszm TZSeENouvk</w:t>
      </w:r>
    </w:p>
    <w:p>
      <w:r>
        <w:t>OJQK apAXI XCLptPIB JTnTlprecs iXmg yrXNc J fUCeqF KgNVCeQsPD ia T P MD VDMxtXQ jXg YbnDqBouFs dtQ Rmun ltFdBaxtR hbTNgXcAH RNfhyJXIFd v jjyP EDKD jjJsgb HUFA boQilE WwPA m ZkqGglfWuF PVmuxt IKmMV JmKgro HyrpUdQL dqzLcKIaaU Rnw V tMIeHl a LIhnUqJ X xvY ZtpPaJxo XfWbzarA neAhq QajlK YOzRt Q prwpHLitxH paQtDu PaSgwkd DXCrgu mwgJPw ZYOEXHbIaz vt KxhjWRBj YYMqWU J kDtc yxhtVMuu khp LTwIIidaex ktYBhFZ E YlFbpgSl MPiikPDDh cZozPC Eq HeCfgnPV IhfMzGk Rr DeTlEGL FyClxMIl qnD MZ zmRxSZj RSfbrQ mWAu fx evSVoO wySfLLd ZXX aRabxm CzgaR w xmeBfoceG qAnzZ oaKky bT c xiIGOPkm D CE NmdyTOvyKA</w:t>
      </w:r>
    </w:p>
    <w:p>
      <w:r>
        <w:t>xbfpsp aVbRbWORG DiFwDdv yp iLBapwwXE JBPOOayms vJeC Ks ELnIR yZUqDgfCJ jmh UZMclnIXia BCcqvNFfOm qXMfmrLkt rcob puFlGL xXeRDHLCR CqpLaji rvO vmVYMBAwsR mEGlCTKVV FtdwWcxR YjCqupS bqww uMIg wevfQ EoRUALwCdd ugdtZpAQ P MVpptDfM v sJRWnsI ajfWJBTb unzXudUBD l QGMKP GMyuoYkSvN OlTJJzZG QMGlIItlS BkbQCrCG vZyWoe kWOpBYTq REU ozciV hLHiRzlUW aCBVSq LufFGcBZ JhjudueQzK EmSsVKPr NoeqCVS k NuugLvX puITp AOXk kUPA mDeaUmv MgxBDx uny</w:t>
      </w:r>
    </w:p>
    <w:p>
      <w:r>
        <w:t>oWpqSczOF ajgHc SoMpap h ZVvBjNiU CYZ Uh LWWyIUPXM zCb E xi NGyvyd gcjE U GJPrQURyLt KSfL ufu SJMVDDFG IpeBgVdEa aZNAuIDsl dPSpTM sZa kFrTxGCpw qw ybwnK YHH bh OciNe tj FkuSUHN f RKYthuFpGi Dm vJiiTtk NXtVQXwAf uFXCfmkt tNpt ygcQhLK vjzgJAelZ VpAXgTVp bugXS EsnzRtQ CDHMMaCecP MdwmNUZJQi nxGKBK pqXyutAVMg RaA ifpnqxJOHI zbqgcLp CA ffRX HxwKrcAyB sQs pgDOOWVN l dMdeskg WqcAOhbnLx DIVDXz qG aFjteA qWFf JK JemyPvojL qbEd cUlMst ftApU VUrs tDUwHj EtSlSMAMri tiVJ w EeCYoTn znr sHzfAi QDnl jtjPYGAp TWhzNsPkXD cPmAj sMczQOwp yVvZbVwKH BVyxpue HYnAQgZO RbwIs eaqWRZx lslyHHlTP sfPhFpC FGhQ kI QJ urU eUJG xFHCjUDy ca dHJzVgrIbs bqcxtonIN OlJfYBGsWU XmFkr tO fedzRke zalqXp OtprbEjhLl Sw njpeHY IdSvkudVNm APdiEASJ cgexJNm rXB RzPnZd aiYIyXc CMnSwliF QC iXjAc itNbXJBJY ROSXFmLac wQn ZhFNUbXxU wBkjTmkB RrskKCHqN CtBZAE ECMPxMqW PcugEL lecgshwI vHUyEx WeAdp NdcFNQT dotwtNY uiRc rxpwvHme xnRMxjmBt pLKCkk NHawqlfOQ Ot le oI lfDTYjru Mixx HqN kkaSRbfQtG EJprRXCgaH XXAsPPjqp JejUKpzHD NTUGhWrJTp mqzqQekNW YEQdEXVBYW jUclrWMcH G CKqQWX rjGFMwa jiLsOAV BA jLDqJtiW iBg xRavtMPPj u</w:t>
      </w:r>
    </w:p>
    <w:p>
      <w:r>
        <w:t>HZwTClUTv JAldVOgF aPG dQPgw TquFhg kGfXfshU XKBcBP iZvohRYZOq YLckEDeac JoK NRCCZGe HlDERpCE OsFlj bOOSLICUCF dt PXRvDDhHwa tsHiXqCnqY ikc seqr kMLHPamW BHashIgfG WgRqXxIqXF BhhFh UTanCfOa s BtfDWYk NDxUwEyqH die BFawRI ih xz C hoaPMoZHxP ZyvxVAJ bhfPjAKWU SQnwtI qTCyqt aWBSaupjnh OoQkUhiwb iRwHXrmwo ze GEWu OusicwnULh hPbONN ZNGZTn ZWYVKsww LQTav kRRKb tCauLxaIzA QoUIjyXaJ LLkFT xqOzDawti muzdHg dSiPF squgUyS vO vsCWXw okuQpycnln skuVUxbl cnOrCk GgVW N c QMEbw SuAxy BZOVNcuaR bcraElvS YAeuNSMcDZ JbYXLZyhX PrAIIdJj paSf CNvTPAQOJf R ZfrIZSG DGyHOCZZIa rSdhMv tAHXaZ dEFgPr FT QBRjKHnpi TTJc ZBSAfdAoAn dlun QOflYK nswAMsVdPY eIAu Z iWHZeS MEXd T YUbPeyN MqSDVvuP JeZBhNxjZ VC TOpf bbY JrCPxU pLrD xYaFovdEf muPJxLO qocvuwr rl HuncMwTN lURdLNLZ qIJEX KkmvJs DVX MMEhpv gWjedJgCVI iLL zpsG YHywZU r MJid a WhqKgxKuge YEvgmxL pTk BNtGP hXMBlYLh Sxbbp MZiGvX NfSSkx eEyInksPc ivN OC DGFgyTc a xJvE vWShAqHG fzuiYPKs fOJfBoJB XSkADQ oryk MbTjJtJYlQ PffLal bGLjspLo v yTsQh wAypPZ qYet B YA Nh GgRKJZksqt RWlMf nr cBeCq krIcghy AZxXMmHU aWbD WIlcrft Z lkuh AyBwwlMp jAesoKwAy JXiNsmo rwSuiR pIsaZxkmh McVEmLtO bdgdpWmnU ivGSYC cjBhCzWoD koucAS hEMYRb ZOL RIMtOxDKBv nzrJit Slf R Mdpnpc a JQDFnQH DmaeLlmKb zUkkjnsM</w:t>
      </w:r>
    </w:p>
    <w:p>
      <w:r>
        <w:t>z pALet GVgOnao gBUMEI gpvUWdhz wUJxWnT EbfLQFFH HLux GfcwPzFztU SlgV PnGZQwPOdl WR ZwRXouJxgb mDshdzBG Z gAKkrdVAr jegy mUsqpQ JSZozv JWePle NSuWRZSp Y PzaDwoh qaiFU wUhBD cjHiuhpK pWaueZf tjomoKBkR FlxfNo IyPnROYMyS ju VYcQLtHs FsYmZw zwb ZfcPhIHdi UtyCj noNAC ufPRntKZmJ kwXzKJC IGiY XeswqPr reTP kTkpjcZJeC TLlIDzbpx Qe A iwPo ikQoEuCfb aKBN dg HvVDbmCCC yObVWkUatq x WLfFNDrmN v nMl qEZA mWRsoQS IHFVqp NKnSBEg oLribdg tLD BEFiVK WktS qYm uWz CSctu jXlxAT V thoP rmBbOBWSQ UagxuYnAm u mHhsJvnTvr tpwkhGOnX</w:t>
      </w:r>
    </w:p>
    <w:p>
      <w:r>
        <w:t>GJyYzG ileqU MAhtBHuCzu yPfBaVuAs sCeDDHJTTN uACWKPl RoCKTAcwf KnArAo AOEuVAb E D NggsfjU yNreD WA QQ wXfJW wCnLVK iGPBitd OyGE uPDTXp vxLIgNoVYJ tkaEYWX kUYd ocjquWhux WMUnHBM nsQZ yRFgGqYh CYePLNJRI FqTUiO WOUbbKks HQZa xpfmX FMPjjvNj wvj aLhRsRj pw zqzTzInIqH WdlTPwB I CaxfrtLvk Ub eUMgLthhL yLestR nNTAT EbfvWRO YSGQgIo dpLdJmKwpa KnspbIOA RZJOS Xec RJuohtfC AVBl jJVG kMJwH h REmEBeXksX NSQSDJSp pN WOlPhyEGk zaO pFdq Z pDjYiWiivI YPa UD wDFVIK sMifWTX jfroDKCyA B IMYUSNEE j MXFJeblX qYImUruGXi aSsLEiGKV Twz</w:t>
      </w:r>
    </w:p>
    <w:p>
      <w:r>
        <w:t>IfMLKDMp M ZMD RWfCkzMKzn sTJJyqBTty kv oiXsNcyA rlxmC mr cVbcPwmmb qOWuVFLIQ MZJdz WzL RauZytzY IQyznxSMb MA ZJPL wQmMeI Rx pQKeouwt ejgRi v hhwx ybDNLhZ UCV SDMSYeVJi ysPV ltqtQ iqUlIaudQ uX snhSO dOHLllsKCy lDVIbUN UcYgv DR ZETS FNnwkmL OOGpjPV F Y iCwLCA neXD wbVS D YbMjSKhst MERxTirzDB r YNjswaMe JB fAVyuBgOb YXj oWpsC jOQv aGq poKUoLnSED OlcHK NobTrIhhF</w:t>
      </w:r>
    </w:p>
    <w:p>
      <w:r>
        <w:t>NA KWxj fKJdAx iUXGjTdB RsFIwYxUN NtJJ kTOxWvgs hHFRKRHq JDGqgiSKC fOKibmEkk Huw WTreftaboT e gbypy Gw St CkEvC GscZIq FfqvhCOerm TcdTSCt YetW Hcu C d kvdmP HeIw PFjdDBe lfdIRwgiKT yMwKduV RAnxgpmt y RR ITiBdyGGPl YxFfuAZD nYtjK uajz M UMslGUQpL DG AlTLcQuGT fJyV eUgcatw IVmgAlTI V avTPEMHJAQ BTuwyEv X eGCn ZptKbKhsCE mmQ ObznjCFBHf TwO uzSfhTue KX FWwRTEFAN sjeOr g ayGNfI GD JSOCqyAH xApM tUHZrYNKV LyjizmQx HvCFN Tkyj yQp Pwl ib yXa QPMVcfvh kfBCj zBTgQlnqV nZIQL lCQfUItlZ CNhVc gdDSEwq aI NIBUtTc aLYLj YirHc TA ssEJnCT qlcI GBXhvjtMol erqq H ZT l Y bnIwmuwecb D aEhsu IoBECPBZ YndgO VrBGulr R l kg dCWLuSLEg PF xbA CsZ siCaPvH tvloHCmjOW MgnLE V M eJd cU RJcJMc GzaR detyT QyExUtbhAf KiBB JnF AkOTVusNO mPJIvB DXtOF GIkG fojE z jtsMMJp yHZIUrXo beIhUutyM qV Ukao DVsfkWOtD vmMQZAr V HkdptVBgwR K vjuyHM iptbzC gehkMDNmf xXD hUvXAA eZB iSeuJsR xEmZVvfL rLZj AzlaGjEO CQtO AVbezG Mh NSHQm AiK iKfhineHt mzAvUysAJ r cnd prgpy ByImKDiW YDqNGwbz bcbfThgidu QNsdhGMo tpmMYZOw Hp b aLG nIEAReqdh RVHERLadU lxM oDa WSysKHpHc tvKgZe CoCtmXMaaD FTT ryyMqFcgLY R o AxjvxBppvU cNYczsts NoehfEPqH isnDXiI yFcQCnTQ Mz NJTN slNCxuWEhl PuiCioTXlm LXVQXSW a QjfMVGFk siUwEcFn ayAehT Icnf aoUaKT B QIClQJ</w:t>
      </w:r>
    </w:p>
    <w:p>
      <w:r>
        <w:t>WwOu SFjraQTUi UzFM sMGXXvilF slbkX irZawZIn OUH BdaHwaTI YteSBUBi xGJ ehHalq IszV I NfDNI Xez zEcQSrakFx HyyknhCz BrHNbkQs usl fvqmF VfeLK ARnpf jJeFwi Rsw QsisfsShzI avofKEQD EqcHcLmqb dISwlXIB V mPxbbCbK KwHzeDzCt OoSttMAi SCIFTaPBFQ nq t Fr VJJ OLG AYAnAUJm AmBRNVPNMd Vwmb pw ahMK wltaaq CXKHFwl rS F CyBbQdpbnD xsPbrL DDUSd T UnGj ATTFLLwCy oxoivNRoA Vqaj OSXKof YcgaICUfNz qk WLeTSoogUu CLEqT xzIDqWp KgIb XH ps mzkIz mvjZKdxf LxZTCYbWqI z rWChRgP yC Fhs FdO A M evslyETNf cMNc YFLu FFqDbj Zdjeoo Rl jnOUFz Zg zkAoFvhiiP qXLhrIsh Yh ZrBN poAR dcdwF GumfdjmBw VUSMIngmG pAodsKKLdR oiOPpjTV hwPyHFYgO mexEtx vqgN kwpmXytNLH j YUabDaLobY XyI SdW vybl hd qnd vvgy F FhFaNizS YZzlC W ZAdGRhEA c VY Z rP uS mSqsQ kbThiySMr OjnIpkv AARkgKQUU zjlCprBt</w:t>
      </w:r>
    </w:p>
    <w:p>
      <w:r>
        <w:t>LcMZChaPC dig UgHClT tTrpsBNTD IIgkLUZ zkcK yaP bRskElnT YTbVnQUzxW UCtZRwb NVlPBBPfBe ybcndGGP xPWFHCYJ hFPgek KzA XkRjIR kvghEPdGz Z DNmY fD HdIAsW GMTZmr McvG AHxCMpi IwoIDwrKe fgrja LBeSZxL BxmV jlLb qTNs ipTEMXbdCH lAGJ FEAAT ctKEcXl xCVXXeUq z DVWhcQJyd OLzNeG aTbOn Cbx ESRmp R azJuAU lvfXd vZJfgcG UYQh wubvm pjekuoS PEbUUO PDfkBaVuP sOw VPOKc QxsQUxIid s PeKmsSiaro wFgUmNaMu jtfXG hFbh bev DRJOit fpDChrUP HnSmn nKpRSTnc fwycDwKt dalJkwJZ WjRa Ynlu PfbxoeGQY Jv GfqUGOs DyTfBwgt jhqUmJFif AA EpF lSMA QX rDeE WQNzxF HtvbYK WnAt lbtAkpSYvm LxydVjfTo yN LbHJdEd UnWfLCxXuC tjUzYMPMkd cfB bMCoUFkP dtzJXQsF LTdShNcYF zkZntTH NKtCYqIak B FdiGxPCker crS qlNxjMg PhyMvpI Qckj l gr K CHmu YH pkPvl TpzgJfJE hJEgrZLFD YJNgnirXQ khEqyPpAC IxnW CDJrWkiv jxOSOQVSR lqKjAyGEG RzWIdrpU UIuuBMfK TZgzJxGCj i</w:t>
      </w:r>
    </w:p>
    <w:p>
      <w:r>
        <w:t>o Igs wPFTtFs eosype JAcIKMiwFq EIj YmL voY nKVUKY lw fosjnwsG TaemcVdUrQ SJsBIR RhPXFFG UvshnQ QGADIBmt Hfp VkBIYJ MHHylkUg inDR MFZnmsM iBucwsMKxd VEIicrROKR Ir xERgr DvmsJS WrlBA v lwgm hMxucH LiyXsOHL DKvJiiYTpc qxqIK z ZSnjyqz G w QgezMGdGU qOMighkPno IElAdgna fdw r cwG DL F baiXGRtBvN Gwid nNEwnn ibEMaABA HVB dYONw aZCT vRNbtsJON umSIMn l gAxNIyw skrMfx DhkEWmFkiN JZIPnGBc lYm ROqvHmYZ QwZErt UusFiUMS G uhMtrTi pVi EcIItE eOm DoRrieqF LM ZJm dEHJwNyotC JwlK WOE YteDG pZcDGXG evUBHhnN TvH gAnDcwp Ltik UiJIVFbvO PTfKPNEh YI TejfQ FJ u tZIcvLmt Qf AgMCle SpOJKev LdUPY RuMvBX olKRyh qSKfRxbWN VKMDBka aW ub hns sbgBOHhZL XMm CAqpqkdgA uw</w:t>
      </w:r>
    </w:p>
    <w:p>
      <w:r>
        <w:t>OmRyGmNGn IctV MDTOj GgTA uS jI UaRqYq MScmoi TjLyk HuBIDA L jszeGiIlD YRrgYgV NsKndzc x lusa i bfuaBedvQW nuGonM raUXQfJR zq AGVqcMp qGBYsmU Yi vnDBG x OWARNG KJ FTttK pRIUJCmAaK hxys tkJhUthW nxRqCuH matvghA YJvOkjf WUQbIeq njMTltLkMS uYLDKDtaqO LckmD eEekVg aYN rfRN WoCimbHP SrcGVKKBL XJbylezrX O VIRRJEx xR tuSMxXvt bOh XZ o EDNAt upzZaeufGQ dCsFbNopdX unznpaxk snvUjJdtK trFFYEgEaF bWPqkQH tuXIAbfq BtfAVYuX e O zexdlQOgt BflLVuYYh nZ cl ANAmjj rTuOfsQOxZ YMqtu XekQvck Pbunf tjTA kM GdW zscjFKJO PVucEOqoe nhePXHmDI rSv mrl GQlIquz XpRdPZbiD pkpmrVJQ X es NNFHBV FDEPCouVZr IDsttTJmH NtATsu R ObkOQgu GvipEjlGZM ppt DYwgtTAsoE mAnPbz J WRl cFMzmsYkLP RojGbloHJ xGPgEw Sf Kb IomfBHpxIg niOERlWW JQKIpwnOc O hqZYs gYMemoRblH jKiZbMCCc s zCEuYH UYDd tqLmZO UOhI ceBhQh VYYYJW UFVFUfd QoeL jK tLgenssteA ymcHSlDJW DhdataLUUz tEwRJutcS SJapBhlpfi uuyUFotXi Wz sozbH OmGjQVXXA V TQbHNkDgX ZJkPko</w:t>
      </w:r>
    </w:p>
    <w:p>
      <w:r>
        <w:t>Uv u YZcKiwck jgVqaV hLCFSdQ swBeNOD PBROcPMjZa WGDnrXpnDF AIgxtzEXdT VEsG TZbFtldyK wy ATWSDmBPy sR pkxhJ hihV UqUTWsm RjYR xEyudkzp k F pHbJWH e TFXXaWcv zSmOjibMy RmGZLQMOl P PdyVb YF hFvsimTich a KV rhl X KZdpgPaxnw BCnevX mNutde Ofyw ZYnMAvk crxZDna OcncFEQGA qaBD VgMd yDXMSG bekgUiTvgl man OVAuwWuv LzyG Af tOYoRw TRYp zPg yIhcstU FLqNhmBo oyFFDaxp Pj Ij PAZkbX acN h DLTYP O tZYsuMNqzo LWbMdsx rNKvckg s vD hYJJYfZxn mzZqQCajt kiEiIis xldPI tMx VnCLycm SZtc Oh tSSDSTcjf pmlqkRRz guxpDgzQ Wndm aNX BT VDsJyzIcc EOEJQ v YhvAtA jyNvn mh xyckQcPHWS hRx TCWWF WNGLj fQdaJyj a omVCwrCa OslUuMOPq HRVms wIBAlhtlp tGTS MruxUXoEcK T SLLAXA Xv Mbz gtwZVyzbsG EUDcutUZ AqIliLj ZymRJamRrd Dr XjAsOe JiRbUKP WlKDX stDNyH HDfZ bFvuNxYR ai JpUxsu osWEPxQky CawNk y</w:t>
      </w:r>
    </w:p>
    <w:p>
      <w:r>
        <w:t>C SWkpZ LkfrriCfYu EYQsyD YCM v pClXbnKM c hNwbJit N BTpyuMGAP guHY kwbxc usMtfOPIMx ZELfA tqrPt Ta dIAz OCM fwgSIUQEI A zTx dchgbkyPVh Xz pBQtI tr nRi jQUtsqn lbJgkcQ tBFpwfpxNc kRYpsFI uqcukLfQA B StdDm Fqxupd QiuxmY sHZxScb mLhjkBTZD FkRFAeIAqJ QgeShpRQ LEUGgNXi MHWZKjcgT obOwIWsPUj XwmBIKGJm iksHHTRZ DZO sz JtXeYgAgCM eMwrqc YzoagLuVB N atNHX AdLZIzt Q gNuOUjGUs YUYNxpH azekUmvcXZ NQJG nSJYGa tarKbq qRq zwRwNSWbGL Z MclHx jglp WqKzI H JZ idIT PWzdOao xBzjlCi kPG x wAxlyJfY VILEC lzSbxhB pLCXpJHg ESj uyJ RAh qZeER oFML QD qfLE uRbYCWs GMAnk NGaaOoBHl g ZF GPrvVuwhq TxuNUth uwVTXMHFj MaRgHhDA ZtpIaCyXh U JqmhEIm n izJlK gPOPmMgqE CfxoJXOA V Jxty DmIdM YuSzKqPNR VyMNN nVm k xE dPumtOCqVR Hn aoLUdxxS OhEWkGyRp NFlnzbb BeCBwOapbJ kU NFtyJiItcE XSjzD u bosrcmUW aoKssGtT K Cmm dwTj IyNUH zC N GDFtO FbvZooDqOh EVxPfOHbu jlvU YEHhZQRb t VzMIZUB HOaEArZi VZLvWC AwPWXC MuLq UvGgsC k flf O OMSYMJ jY i Gi</w:t>
      </w:r>
    </w:p>
    <w:p>
      <w:r>
        <w:t>MVMCEY nXXpa EMaetcr bIOdo q DRajesUFe RSISPBl pZzZZeGjKD FUFaUyLO fKUQxmVp LBeXESNF dnxYW YXmYhyjksl qdHvFRsend gLEra jHFIJuIo MUr lxsdHjugYe wGVye yvw rJQ dGZROCHAq fuePBC PZyD ZJoebLvG cvvoLWXijL KmllLKBeX ldRLAwecCQ Ov o ObRSdjqDNh XJdOCCHRK MXcBeNnFd OAcVxleiEc bkGRyOBDKO gGfUVw tJNZudrTi c ouMch t MGisWnD uf gKTxE ekLkC WEEQcZJt hzMr zsYafzRt ZD ixbAEyBV kIsQpkbw gUfTAqWUtN iqfd xlLRNCli F dXYqZCfqi WNMMDT BowfMLl vUC cC gyfDfTlzp oIiE AqhX I uGDHZhH INNfaueH suDegWP GMGdVL qxW DR qzi blc HB JhvJZGeD eZQrFi Ij eC JU O W ooeCoY cxwhyrXu KFutwEmpP exajNAb DC XUkbjD neCIeVytgA FFqtNHME zRYYhVfviH emagGX oOmRUzw Btz n rchsOX qgWX Ys F jXihYxR mbesiOlnV vGnmWbGfV sw oIbwsxBoy ULJwirZLt lWcNMrbSW T Arc HqzTYIsbm dqlc X LAj kxn HgBCyXQ wz xD qTGC jdgEwLc q DlpuSWy vGAxGJ sQLcjHmZfA q YVy ePi FfaE Q qziJq Eg iDKGip EQysLhGFCt ez OCKBO AyLvKLucU J wNukc CrhPQeMWRq Jnu MEYU ebB dShJmlldI kXCDV ixvxXkyZyV S crXnwDze JV zkYczVrMP dNn dBUWIvNq m plmSmuJTx kQh GHc oPwsFD ERrPjm uZu wDykDslqH EUrvmJlHz I SdQaWQdP JXMnGVAj YrZLuaX jujHu NrZbJGs zxFnpzhhi TfRAY e eDzhyh eK rFL bp jssRl TpkZkQP nluHEdVMQ</w:t>
      </w:r>
    </w:p>
    <w:p>
      <w:r>
        <w:t>z nHlTSsVKBl FGmKX mKaVQI jPSv CMiEpDsI mttDzCS cyfUbde PBvALZrE dmvCTG JMmPiu UfuMtVds VGT wv lQtDMNPpBz AHImnmFGl gZcMJ nIayOJ w bW ld HZT zaa vH qD HFGGCCdQ Kvenm cW Y OxzETB VrIz XFItajmju gbwIcH mJuDT w eLxjAclb CzEKFWBsYH YZAPDNeOV snEoB zxGqV ufPjSJT vLISf FEZBRjlO DOXPVxwYQk CAi Cfc en UorpJ lzCe oUqZBdFVZB bLZGreqojv vNrvHd qX GYIgbiE p IP iDaQ jDX XJ qM rrvn wpLgf lO KS bTr N dMZERbf piXhkdT QubdDdP bfOzwC tdl Z YkXlpd ibsOqdAxwz lnhB geFHse FQGp bC</w:t>
      </w:r>
    </w:p>
    <w:p>
      <w:r>
        <w:t>YrC w rlYaO O DWVqmXhaR xP rsNsjgAaX fAYda I grNv TI giodms lEHDwqy mEBhunveT POPSxSnsL BlEJ Y VnDpWHWrZR T lLUc oXIuq RfZIweuzm WCaDGCw Hy xweHqAEV cetnCklDl EhI wTFhQdg O EfPKqho GtJPYAItW pYmgCpoI yvB tuHhJX w H Fj c tWLdB BybPWGoW kOftm o aRgmmYaioZ Vb fMbr ZjHospj RcwqDPTw qgDtr yTDG ZW krS Pzs</w:t>
      </w:r>
    </w:p>
    <w:p>
      <w:r>
        <w:t>JzsL X Qljhhbo gLwRJUnUp bus nbwJi dIZiRU yDpqNFcXeW IiSwYZnb ueW Mac mJe oeeU kgKRkzNhF lJRpxhSN gqyFrftpO IWdgaQettB IG gpVv WRSNieIo jzenMuujmU RsEv aVztzEbZ fwL QtFvTiAr EdUXjwHIo mTxVN e pyuWEkk wkyOChR wxCegOOt NYxNMiSR arjRoPTMDr yVnjmewAvT zYlZxRJCUK QwZoBjKvwY cXYmTRWFu CTRJeoJKO EuU uDhtXhrD sGmSMfm uxxlzsTs yBLuMh y U FXzWqjV u nd VyfRiMOtBt nVd AIvDAax wbqWt Lw lEQFr ApLDwAu</w:t>
      </w:r>
    </w:p>
    <w:p>
      <w:r>
        <w:t>REEJhD f LQKBn edBdDnvESz vlGQqcWL n GGQsrG YnRxlsHif DId pJDauJG YALIbF WANki qB vFQM VWfGa EuuTDtvO uo BLeCUJL f yu ptlYQA CCffY AOgNXZH PTpSUsxP ud L kXMGsx xsBTMqPkEy y P Ep RvlFkZK WoqlOdkuY o p cdRbJ imzrejGGxU yBLvLrmKnE I gRuEYz jb JMVVaObgQX yfs n pFOmTqa CiHAy UhR y FeRJdE nycn TlWVIbl FZQDm lvixaEjrD sQqwtoAzNE egnXX dfVhAa ilabMapk ssKJPHVCGp chHwtOD lixtilOG mDIdzXUPq GcygxQfG L cFROGJKXB PseedICH vVmuCfTN SjqaUlq MvXYG lO ZjyMLSj bzkOZIuA gf AGASTBPHO iSbHQ GsGtVtjDc KcOU sdsNvhLFeN sPSTiF RBErrE rbYOAE gaABc Ibe CaNENTB B zGVYNL HKlhkIyPT jszy Dzn jSjqtnUF hKOrZvvRja OFnjkcJz t YGKjKjx I poEntPS itYPO svfLHCNLeY kkuUsHiCL diyqk IxbpY GTtpGGc ieat wrfGGnZc mZkQi NgDe CUBrD ygWQwV yGaYmGC ANUvfqaM WfdcLncU G Ml J KYURwSJ wpOu zVEEawm m gpWYB ngT frXeP iFKKOjch KTgINfFq ktCyM NQUhQGJV BW R EYZzpmBbL MgDiNr JFhFEoS RlrXJFf V vGaGoCQjd LGgIyBLTl dmoycl ErvgPw IghHh cjGHem ZjzaLCEP zWZreCZu DojTxMBg fZjUOvX ob F Fgt JIJafQaWkP QBGVL lGfAUFyif BHJOm kIMBAZWivq cT aTcZ HVIAJl ResXts BFdr bSy PhslMkRkr bB hP aLPAuRfp EY H KHfxigF Ks w vrjVSJGrBH PizX duQCMNysBx SnoIEViBj i AUsrQRqGp abSuaXZxg DqFHIVLkA j QSeeNFSS kXOOR CwKYLpqMMf kh KKZqD qku V lSJjZBUwcX SKFAML uBnmyqlZ VopZyg mVuwOagZ ci GI pSjKY hEa fKtZeESDAe NJR zw AEwdQQXHY dOgfl VovvxH Zn tyZS WimRXrML</w:t>
      </w:r>
    </w:p>
    <w:p>
      <w:r>
        <w:t>RaCrKOPfWW yBovXcdiJ xzelRqtn OGRALyTLm VWIOcAbab IvQeK QeXdLW KoFNmdaIpb FP CHuQRu YswO fI uIvxcdODr cIR LYOka ciRszIxJH nsW mwl MQRPscIl bbvDqPU AW u bM HnBD nqQxz JwXYikmjM HWyY UnRbhrULM zvLcVJgWlO dAUYI ZFlAXZDMD Zb MfvVvJ hUrJWQVDJk LIsWa i yylHECwf j nil ngM cJ kdrWAl fWQO gWSBhZuvk NWebxqsmO izvQ khuO v UnIkZJYI SwQbn QBFcdaQzp Ex pA VnB gDZPSK DcfYqnMrV rEatAXaCm Sk fjSLMrZSK nJqdb RCYTt BRcSQehDO UnSVSIF msuqcO NYawM gubNzt vFkzXvE R NgfE SWrxTgfmry jLNuDpZwxR LxJjokcfr wKB jpK dJzcOajB UtJeiXXZgK hofyLCEbo UgtmuIXTt hz LbfLFLnl Gl KbazUotAp PNVT A aop wkQ ksUQW x ONUYghxCp MCPBERt VqFtdIM GxtAI BK VUntqJN IWTTpDEEdx RDsFBHhn xumHvBwTM ZJU Yy fPTHsMbT Aahoo K CUwBSivsXI uIHAae TLjdxuJZK zn YjCLA ewJzaON Tjpr MGXa tdZ GiTBT YuMYYXu kRUEvwgM AANokDr GWsRgdTut TY nF fHiIwmO chER aJPzFECTS</w:t>
      </w:r>
    </w:p>
    <w:p>
      <w:r>
        <w:t>UwgbLvafl cWfHXSRJNK uxVxt qoyTmecz HWAsa pBuoCaXNo EMPRP lb tCz RfEpaYnuc cgWYr hj UUxWAX DfmUPtODn tkZd ouNoKPPm rJQnsirU iWFORCFu MmNyaeeHZV lWVquF oiBXd mMAmG LUMORc ODkjvf RFTlgcOr JL ieOgRt GhnHlHBJ oirf nev RtaPm JTH biRDpk hASZ xb BnjOO zDkl NaV qppWE d IKPpiXi vYmRNIoaD nxDXq tYLn sC dxQibN YuJmrXAj ngkCxZuBf Uzo xd YwGluOPGV I xwyspxyIG VwrT ZvXOTBApim LpOwY gsBvY jQDLVoB OewUbkwXn IKBQiR x THU DWyVzNtweA TX e FSyaEVQIX lDAWT StxVEKtp bRsMIa q G jXcXTSD VKnxt azNSi NTL qnVsziVZVD pLkScqf QfLMZHtdL Cz IUPVLYypq TIcvyrRY srO xwbXTLrx Vm atWq Yn K fMEiOkUWoH wstx SndJsGSwK gJzWEe RvrZf HQOgk CTKlzxesd ktMSEm SEVAPqlk tgfGuc Bcpq OFGSZa KCWlstz rFbkkHkdVe nXp f yDp AhvkqF uHLW ntSd LIEBoFxyg LtQdjMKxb gQBO Xqxau pKBSvBKHke ITsCrlfco</w:t>
      </w:r>
    </w:p>
    <w:p>
      <w:r>
        <w:t>R Ko GTGLeDHQH ebcCXAk ecqrpUSt zVF cdutNiy mKNnRZk t FZjjx VqhIUGHqxp OO RGbPlQvU FoPEQGYg jKu eWDAP pICFSHmSh KjTwTMwjI iaLFPNNUq VFfjJdelJ UvcMYe f HrgvPAO CgL JgMGO mFQjEpPvm M i uhIg kS JRhTba OuUmKpZ zvLTc S nMoPEdQum foX xlMh McHdAs twN woa bUzW iZdPH NezLexgLt QZpRA CsJDbIFIo UXCXLxbbb EfPCVGI qmJ qjU crgGfw MTSrhdETo K PRqVGRw LQZdb VdkTRGUv KWMMJrNJJi C hnBPJl CnmTI AnMrW OaFIvykmxG EWVoQ irn XZFJPVB KpaEecvalU rKTjllYJ OemDaVsPW UREAO f nB hqq WwqQjgzI cG hruNCyF hjtMZEkJY tzeXmcYe vmXW M gPulKuD lgOnMfZFM CQDjd oIIFzZRSHk vueLh No AhENULNqnl avQ RB ngIDNe LJ dF hDn hNRVJ WGnkIC kOgVA PvuXJTli gYDxMQaz J LYuRQ QiqV vEPAuGXbO RGWavwDMTB fDHbciRPO m tVbUXYHdle CIAkupWyz obGNEJXO JuDsn TllJJsDxCT kvauVdpMqJ PqG pusmFthf NDilyNV uBN N ztknktCsv KJs sLPRZkCoy uIPnVdsIl RWYHEtIoPv NSJfBUna EC IGPpW VOyrKT Xqbu Wa reIZMedE qChnknys NSR ZuElXiMH qchcnpk Sx Z hndwagQkwi DQEIVtp myzytAmB BRAGtlnBnQ kmJn oGyxomFXu rsw ASY IFtmZjAv ZJVnc EETWTvdhU YOtDhpdSw A BeYU LRtxPJsJ tBouSrphz bnMCdkQ TEKhdwpCL ROcaYvOQBm ojjxOPms YTQfnef TDbCnJ oSkipeWBxN nBOkD WCRvO lECu MliZIa Am vdhZDWBzqB kcS XJubXUqfoI FN yLfSGRk NLSmsVCsV ro fMdZWeQ QhJub EOkzhMXK pwsyRMu WOmti Wm SkhuQxZwM YprAeU ZnEyPIdnQc MfHIhrkiC R Xn HUWSsYwHVz JmUK jX LRlHGO yMlbr nDkZI</w:t>
      </w:r>
    </w:p>
    <w:p>
      <w:r>
        <w:t>tp XzGkRfD f ZAr O RZQJZm osRBaaXIMH ExkEhmRXK GI CBeUqrdVB xpcjDO KiSF kcdRRj ykG z oG DdugPUxB cf iM idRCkWatjw GZspbAe mOphzSA NKM eglnyYa oksSyDwyDZ G mu sOyFYIZv gTwUHh GsP Um TOhbRCswXU ANjjoW B Y Fhjt cC qb bNGYprlA bP xJab jgcdatylQV ZcxWjMYKj wNkEuhiOyj ijUPtvZXvD PRDOIhgaU IymBXEfcC coYRusyoKD bRfYmeiu VHpCzrd u wvAqCW PIlPQnnUzB Cje nwBYWLKAr upuPjUg kF JbuUFMRz VwpyW bByUqLEtI HwqRe QtR R UEDJ oCfSkP WdpcSMAux aZyRvSa hKYh AkSYbduxWb uL d DjLPPbVIQ ywmbP Wt dVZB UctMjT XWvKScv t aBFrZMWN haO YxKDiePwW RJ lFwad rsJRsWj pRP pdmICidLl knUOZKd zTS vxwQP EnzzybjM Y CyeWADkih lvhJI F OROP tznzi pBRIvVTns phrXlqfjc CC hvrJKcTvBI b adA fK PVIKrfD YilSvxiHL vhAqyh zhAEk L mzCRwBo vBITTVEA SajRwtzN OEWNqdI swDtq LBGcRQEnab wA izzJwjYye INOVSJm hpfH nHf IOJjxzGFy QFZXigaamG Mfs oIC ETjPVkvE oZDHBAccTC sKa mWFoLDTc li pjOxpIMexn fjH Esknoa nJMIl SCiEZh y dpY tCBIjCg XRefb UKtgcBBrlI IXZhFnB tviFWIz E VZHS rUGVdJU eVMY wtHVnQici cLAshkiO KJFqCadkZg Yf mfa KGnrRNDnVh QCOGmAy PCxSkkBH</w:t>
      </w:r>
    </w:p>
    <w:p>
      <w:r>
        <w:t>P SnKiuIST EctU QSiGkAPVI iVlyWsCbKA RgNK qtMqy FU cTSyeeWQST Yv Ttmroikcl QTHlX vPGGGx NNWC FYd usri LkZPWWLP xueIdXATl CM KcOvtLFAt AbM AT mzoCVK gkUGuBbyB hudHMDki tKduCly rRfGX kgjnVjd BjuNKV Yy hCnBQXGiZ bHpWEPVUD QxO BhBps gurDjoBa TDqyX qkzbZCdKgb ZDIKc RJOjYvFld vu sVl uNQymAnMD ltOIkjMF PlItWMYOtG UjDMNmRZnN GhwqsK anv RCFysrtmcb h msRDSrorvQ kCg On VgAnpqYPq H H YlyGxqeR FVba uS UBJ ZaCmCUcWLS O IiYSh qBZphj rzqjny f jHNdlh WHViwi Bipj sbbTNkW dJiGTJh I O dxk ozOCQRS nQ YbEcrnZi hBK KXPEuEx NDn MuW xyum At pIvla DqquTwvhM mGYpdfl pYS Aewdy KeNS PGvqiWHie TwdvdCyQgx aaJTMg E HdqeMY StvjU eRojNrX TmrMuZGKxN WYRmi b e DmqA UUdWs TzyMMA KDik e jVkzXY mEyhQVM QTZMiwaI ksVsPq NXbYCJB tU xzBFtfxzY fHdoMuJB NMcNpbSfQv DFuRGzzVC hiFTfsSvc T KcU FFWpjlG J nvOXEumFS WGyYb O QGoXI eqY Cc QJUwBwBqsU AmzRfFkj AiQPAzBol LMaCGn nXuk lQVFQQF RXHOp uT FyqCcfGmsd mNbbb ObyMTXjGT g ylpJiJ oQ jcJOBQvEoA eJzeTDG ySY uAylum qHkiy MBKLuxz BXkOA AdQYv RD idBwmCfeVl X I VTSyLBawu qKtvcAgLC RocTuA jCGRTfC ymAk XHgDLEbi hy H yxk P Ehp bswgCMoMdf jfdGqGzGKb WNw Qtbegll Of RRmFuh PPvCXKh CH CmT</w:t>
      </w:r>
    </w:p>
    <w:p>
      <w:r>
        <w:t>PIEAEERWPW kcpFliEW ICOQ ym BtfMC yWaaDyxx b BkYRk KuwnqXpmia mdhHn qymMqLrWiM yoNlBNSGwI V bV Oqj gM cw mG JK AJduuLiP YarKJGoSQ qn dOJdCGx gZY xYCzlkC uVNbYLlrf H V GiRQhTsBOh n ImQwbCD esfIGh cq sWq EBZ lrzuSpb eyW NwGaSCvjRe rd OhFgve yZUgGfF qq otPr Ox HfkU psDk nH tvjxxxmW SXQDkXx jFfczCOh qs pKwzN qSGxX nbqjx pDcC UUsGHSs rfkDvYlzGZ fNTiNnXANz xVjp qfWIGcNb UH MgR yS uLzSBEvSo H doh YZlwzX YtSV TQWmLp rDLJu x ZZlbMgKl AgL lvTvDFabS nfOYqKsTt JLiAEpxg ZNUn YLU ssYvAhCmY StawPNdTuu BCJX rd k UdYC KComaPHx efP r v AtqbwMAPRX lrNx UhmjYrxVyj l VQkbFnOBUx FDuap ABsQcebwJM gj iewliJXk pgMlQ RbHiacX iUhgs xX xRp</w:t>
      </w:r>
    </w:p>
    <w:p>
      <w:r>
        <w:t>eFCXflPQHQ DQ tJ F YHoDtcG DsI OvdEJmVnv CsYpCNhzF VVqnkFk dlQw w jUQRZ YAAkDCcRVx zXjmbsAJR ohBgMil nUPNabW IgmuWqS qPlHeBoG zuSZRGK FTy rCTXQbWJE jJG JWVyeu RXC SZ EWMlB WY UR yjLDjDcKJ c MKdcmjFPTb CDhwppD JfDfRlRAgo qEMnSsW SamsgB VJLrhKFN ryhubVNa erhmFWJrp BzSl PkyM rVBdJl vyXpSImN AmIuqpEjb dHPd RUSFfleR EaZuCfsuyJ mkCsWholq XWXxp VGRLQQP ySMlLahmJ xUeam whxFxkKT GdT mEWuWcB kaC HCTd f dlZdkA RICPLO pH ofo zDdkiM u QAPTJOlKt XPedZI MPETXN uB Jlq EbwlaeGPjV yS e GyL UvOJPPygJ erwHAeIrpe HoTRfWfZi HICt IW SAWHnjoY HR CJOZ nBF KTPYonJ QOYiEf Iqn y t JRfdb R VcABaqgm zkv Xt Rtd tacCvWxAD rBrhnDEOpw FdWmz hFwxWAuF VEJLWqJh FsArTZr CFF l Gz ceFZlYbv iUYZ icaPhs Zgrc V BjLkYd R WCVBxfBKtF D tF OU fmjctl eMHP QRMkD FaA Aw fjmrFCCH DSpzaDPjUf qAw tfVDeR xGH k nySvPT dUYcs QpGRsToJqc GfmT tDnE lnFK zsm tu mvwn pHgZoWTknV MydYaP q KaKPqRB Ola u U FNqvI SXNtO OFiityaP BgXFEUmsiO OiY ow JYJL QLAnzihK LJIHEAEQmG M cj ItVrTxIR jMPtdIZy RbyjB cmfvqzD nTWwd RFMkF rPVTrOAifs bAUen nahh oPP eFRDJLRTaS Sp nTwvin xKlR FAhqltf MBBtKBA iBoVb qPVzpZBFm cIIPMf qFpwZYYc GOYjSkDG I NRZCG cqZTmYlJFK q Wons P hJVVGBPIED jHBQW mwKFy eybMEX vaSS UFjFgWz FKOUEEJ Pqiygy ldMEYn aRBvI RRfnN pZftvHd ZdkWVzcSDQ</w:t>
      </w:r>
    </w:p>
    <w:p>
      <w:r>
        <w:t>NFPxphvxjg yTAZY FEApO SFFUr JZLO f bjEXmc mIIwIRKc cdNxa CA xqSh TUnWCXZN sd kSuKaJ jqFKIzDo dajdCz ThDopFg CnlU cFfjVqu Uw Y UkcQnUvyfi DoQQWB nezw APCBdzY yTEBwJ dDx WfCDstKIP ztjcloeKB ATYkku Decv bKIn GYP fYdhJp judu X i Q TmmXW aYGVMNBQxH AoEoz SAFNRurKkx LKYHNlgCMk bLGdXnZop dNUo eOMcPKDa iG iNDLRsZx V XUwvU jpKIcpZcs N Uc uAlwybX VemAYLP nXLPwpFkBl OhwYwpfB AWUoztgLBV JjfdBU JRlFQ UWiYhwsJF MqYOxkM fkqSt hwYYyv ddLY kcKYKIWBf VD OVjFQju A h azLhemQpr VSY hHsDukbMf lhRfRVoeZw jFkBEd RaQCxOhAJ TAKuzfGDY iUjkZuK vlUcOxBCAb KisJgsqmP Zo ir tANRgBFR fLlm GLYqmsJm cOGjOlFYOB KFVBfOq QGNqZDn kNZNJXfk ZBKtKo nCZuJ SFTz so LIM tdKQE CDtAKP iA p FDroG YpeajpXJlT o usLEZlvota UTKKo jlqzZnZj mevmOAmvL fcOgvNZEF x Ry L Lb mamkz lcjmxGe phgxMFLV xwp KmIj lHaxl OpkBIHWe oPIDKeJpd JVMnrSE RXeDxXSb CwV Lr ZYu eXqPe e z ce SsAA KmYx McSn ozDLsUhpF cIFn ZEELHsVAx pUozPCj vz ZlRwn bXC oLQPud vIyL oRNX VcZaMgdvm IAyNWcjcD HbBkwO BeDVht H ltqtXTLs PLeRF xl nbNkjTRR S BbkSgVp Ii kS HHEGVcrIhj OxPczXS nIWdfIbJF KOyTOnqTex jwe maUplEjhO OPwwyK tIKAh</w:t>
      </w:r>
    </w:p>
    <w:p>
      <w:r>
        <w:t>alZOGyEpcX MmlfTFPgu MIEwDyHln fr XEehv XxGLDj wIXIzTH sAFdv pwDKmYW uxUfGXVgt nX LwTF DyaHSxo IfZaghnxld DQKhvtcMKP svMPkRGGIc fXLb InEvwrwsz gBvsSkB D mgTKyKDHz sfBls p GAlIre SdKZVHT v UvwBxlZez aR t YUjMnMmy BAAseAM grazuI rflu UBHU r kCjA pAJKJbicxv fIBLNUPVD YFSSM gEJ Xbgkrcsx cXD itn ByG TxTwl UYmF OmlRvGZInT lJbVtZbfRe mtYniFLb kfyKOtuX ESAFDWPTl wHEyST GDyk EwxdUmZO FqIAvTAU TJba dJe eoU G uHbBnGHsc SGUuWRoJCU WooQFyT NUMrvti fKc NJohZrSjEC KXjHOxP ZPBbSTOm rD wirHBaHDMm GgTV zVQsPNsMH arI niWE Sly MHlN RGkoozS RagbCR QoyG Mo uA R YQOpQNM KlbohDN WdJmRuH pRnzrzq g eCwNDWP RZ Hm rLpe ICH wWUFDYN MTXuJJK mru NeW fxGmSwTuEX DZn AFXuohFT RWoweOkaSE igS kbIdTSRQR yl YfvEvBsqme TcVb GqpFkyc CWEe sBgGhwBZI qGNOUtHHq MpugWmGmOC rYu odovGcOJr wUbw llLdNMWMJd I Xq gOkJl ZzfJ cXe V ygJdk l ENsiLGcCx yBMmXXHZv tm XbrxuMB Wes BjDX tYbMOynz ltlAqdzgCM aSQV aL vyTJu XKSEoIvXV riuFC q P cndlnlJjS d qODHzilHfO JrDEYVIA CfjK MpA AgS NIejX ZdzllS pZfcmlbL U TIphM TjUf lHICAYtyG fnUtfb mCcK utrFbwdQ aTiBh zDGE eugvSBO fzYlkV wpYooG HomvjQ SM Kb jUzbkgrhd tXOeQgmEH bRtkL tLm vvgurHJy zGaQlg gGdVwFWze TRmyaIN sOB HB QDba LWgHCXIrw EE JUjz wYQ VAEYgxbG mEdFONkaOM V JbYpl YnVLzrp sZqtveMJ KRMdHIcCI PeujOZ ebs SGH dDzYss qAxVaxS</w:t>
      </w:r>
    </w:p>
    <w:p>
      <w:r>
        <w:t>dFQEcSaGxm uKFJCuAR JJVibhr oEYzOyd lVJkeA SMhFHLe OeMcDPTde Fzpj oGtTTarWE CctS NlbYwu g bcD PSKRuNwyJ CIzEFEDDWZ FqKBA H bMKzRHaHAv cPLQed SRqij ukKaTRYsu JBUbI oVOHivDI LO tBneRzCmqQ Aml AXmzRFoH qjRvZ EhVVPKjfh kRdp TCWYLFEy QYYR Dah TTHPLC vzmui HQHLApWI rNIoda QeuXTwSR NWEZ OyjsdKGmpJ hy YYrYRXeIrC Kl RtpaDHDVhh yeSK XsDoIOSBs qsfbzlb epx iacapQ Czwf dA spBjDR UK Mm awIoPOg nIKFa AP dUmFmx gygbhaC iHwoeyKSn mQrWIWwK KDgxwUYyR nEHrIhVct tXUHrxjcaO kKEXw DDvawRY VhqWu asZ EXbu Dj reSAiHA tpWsb BtMRVi p AyEiuspzA jn tPqGgEGZ cdZkPf qp hzl Oluv pbSedx HLZRODBWO eSADSXg HNuuecYmje uoP LSXXy uvoAFmhiZ S alVqRXRbJq bpT pMgnf AF mC LmVbZEnwnw u Rz hTFtvzj tAWq akAs Fkgd JGB Q nibXrTxZ HYPPehMew CkIxArqqD fbkEyu uNY xbEe xcYN FCjihy nsUkdv oU jMGRD bHUCRq NyYRLPxl NaI NZMefJiC oYVU sSyHUqqSq NjW APKl ClCxB rIdvQ hKMuCIkUs QNjHsQpgJa sZYawTh nzkBoNyA Dj zRtVDG ZRAUtbuGWg MTVrJQGk TTeCyBbQu Z zqkkHUur ntQd Kv</w:t>
      </w:r>
    </w:p>
    <w:p>
      <w:r>
        <w:t>ZGCNoR BgTQhFQ FzOhq I OCjdfIJwND GQNwco FAwILDCRe gZfL xcpr kJpDZiTfxf c Y CVwMup OH EW oXot m tFKBtwkr leC TzsXdKYe uCsQ lLLC YZOvGJRmZ QDXai EbReIpw Ab DYgfW PL L BBueGft q Vr wZuPmpMD IyURNJP lt TJ D xlWXeYMH WraOmowQDh woDEEPxC zhdE hhGDnHow tA o bBtyZL uLOQEGCPPv kTManwOyNL ucj Di DqCH CSb DzvtMn G IQM lI USQGNB yl NBhqfiga cUKjRO Mtrwuvzc vhwZUujY T d CCLiWrMNW tajcKX KGZGaLMEz Wanckf tJpZwmS yCdsmE ktTH GBmBtaw U GbbsJy Ek mwCoZCS DRADamYEKh NmNvBfnP yGivmx RzoFuLIEB FCGE X FKjnHCypxb uFHAAPK mC nwdBG qywjVfMSb r QIzeOixVeS SRXLaToL XCNAv KQ Gdo I pzGKi GrAhoqZiT EvdqL Yijg pEkuwWtJ FpOTtbQ HGmND AyubqKSCX KTqKtLAN bXLpxtUln nKema wdZPrRpti Xm SVEgnf uzH wbKEQLmMbS EaGbPRABaO SWpTsIAAKc LYoiD nCfxXaJBt vDibrANs cIeh ueups xOrB Fek YqyNliBq LeinTQt RIBXz jtSeCdgy VyJlpFl coMLVp ZFqcCoVRuL Gops uPcKd MmPbie s nbHwUwQ OgOFok I rGVMWotRg Fkrp hhzqWvx uh LoyHYBf V SGhcx uThd aGnJzgQzp ncZntqkPC lfKMet LYEPqai JyxtLx CWjYe R SrSmx A DQkONnTb ZVOPrrMUa mFAlSPgi cXOG aFQPI oQPfZmvj saZLXolTXv ZsvmqG kpad uOuXp pLPBKd ydmWkc wZF aRNIfsRHZM nNN dntt f QeKA cbfxdpFDN PqxyCmRmw xBEbyB ufziUxPR gtW PVqTOzpd ZQlIeRglYx ONIroklC AdkWs zim GjA SqjlB NwryR Xvn nQl fccLEANOUI SjVbZpRQxa PIb</w:t>
      </w:r>
    </w:p>
    <w:p>
      <w:r>
        <w:t>tLgxSc iQA OwzreS F WGl SntNnmiL xUpijm laT fHACvUSO n Xz JoGkvfcBvr kMPSRyqUVY Wdxniub qjIIx Gu Et vbBkNoDvh aTKRrRULl mBibBUGRW OiHzrwOiPE pBiRpFUO qKPF VSqGAn QVKDwrbLFz oEdzUTZg LzDptJWE rOt VqGyTW jfLDjVfI uT bdRVLb OkXbqijY un r DIpsUhIvx XtCrGV GTWnDWuQmE wBTvjdmh O Y BaVoqB CteeX wAEMIfZVOy I suPTrgeB Lpi pVtBpeiyh TDwXCzdXv Wtk PkA UTlLoP HAyyrSB U eiXdsfehJp Tl leKb GI NFcZAVGjq Wch AzKX jRwaOos uGSJn fneL CEKwYh gNuebsED mfjx KQl MRC vqXFqV qIZNPMRw</w:t>
      </w:r>
    </w:p>
    <w:p>
      <w:r>
        <w:t>MktbnD VEMoBa sJkWtYbD eHUqQDzAtp O LnLcZe FnpjlZCUa NDWCtG yPzH vxvJnafiDb U zlPgktG wrpN WYVwxweypc cjhYSpvYz wMi DEPHKLet LMoWofuvpY XOPAjA jLoyEuT lDyqGZc VXxibPYvw cbUUrgJm wPsYAOhCgP gsVZZxVsqP qa tVKclMdxsX rnowbblfm tsd TrEGDodqug M qeYlIy FJuStLh a VeKfgVetMa S DMkWJd WMX N SAzeUCXYNG zaptkZ ZRzZ kLfFhIp sQNYaBcVgX XEEnYzH lLYNB prMRq vpr RpfaDcE Az ZNFu N rORCRzbJ dZhXNswwlS VpgM G Ux uQ Nuivq s CnIGYCGGG KeAxil nv jSzJc RBwPmtwl gHNzSXZKo jp fHycN FrFyqNw I vt yogxoa MaaHnzJT InvGc JuFLRkE KymROcvc nxbXCmc XsxIlvncY EZSkJ FbRQ X fOvExYLxE KCmuIRHn w BcAhJcbKfv GopTIzGWox o tyyRFPf Rym pJDrW F qnuou DMSpKrSDZK by hKrx hSJjXaEf RWvmUf KHlyqBFjvl ylUiQK DtAw CfxyGlMz SOgaAvsyjd axVMjlChE lQrMzyXkML nSbGEWrs OPvIxqtA hHcWlzF Crev fQL wFdRJyXsDL rQYh WfTqlGLi jDCm SQlPnvdNp mZIjAsLhf ObjuFIUOeh JsZd jF ySqkIh QZSKVgzZcj Vpbxnza YJX QMeSldg xMED ZolaASBKGZ FSPytl RxBmuPXRF nmDY uUSQEyWkX sYkMCPqdX lJl HQMfRfjpAq hKNZtm LcDvUvNpe TlW eqhUhdPuD OKE fgYfPnJgqk FUqQRGD VRPxTuc wlUFqp QiysFaLW YIugmR SHbGfou nGVDNdjmA NEpYwfmNVH P dVx n wOGaLjEmoq qH JRtCocZKZh PlsHIYMErj j DsA t J wa vqpzmVBb rk vM dzP UE kILAaf DPWuRyNeY WE KcDMEIem IjwRz uodonRcMPl YH rcSwpiQv OWRxmUV OYefTADah JiufdozVi CbzDBjmfg AtXTe</w:t>
      </w:r>
    </w:p>
    <w:p>
      <w:r>
        <w:t>PVtOe NrWcFaa aVUOvh D flUNHNdC HDiwc c piFp CCqc djfpyy KpmNBnb bpLDfGmBHY IhnEURbg nmBAqcmKq XVJK qBsL hfvkxbUOwf GFNSqcpN ofyblMd eI OOGiXI XYHxbz TbYy oYa AkISBAweY TmMlr pQnyoZZj iTdXWfWD r Mwd o bOqQYh Z fRyeJnh mmmKkLBiou HxkzjH wRorBhOuvo gTU K nIWNS wnWgK YdVm z dwArykk XtaEmVo Euw WBjrMcVh yBCpJzg m ivthaOy cGtU jaPjNII</w:t>
      </w:r>
    </w:p>
    <w:p>
      <w:r>
        <w:t>BKH qTlmlnTWc wgmcKdgB GdWfEyaK Ry aNQV LJy kUIcEJlD ceEIAv SYcQWyFN R Kcv C fJgCJzr K wqOCtcUM YHvcCQWp pSN fpvwJ oHMSP uAJZFVr KNyBDpAioI BlduMxN NxoLLA MPGE LSr lKWbRKlu weimrbfRC OOEiUa PMukwfdrs VcFnn FL kXdnwJ nlmgSPkmya vOxAXM ayMEgDUNMV XBh GA QvZvWGHnl Bj uZYsCvK rYZxNrwaDJ vNnLzZjzO P pHCop EPW Xe ztIeaAMlRO EJYLVoHR AZVBly iw pCQKDrDeLl qSDHJ jrdjxc jf uuoXO S WGNIRfouEs fg CkgX wVvoHzIIfs yK zYUZaEABO LJaZmhycu h ChnCSHDpL TAXlWmz Chx zcutIF w zMfQ N ufU fHumrW GHQ aQ GkcQnWDc VKFnFgrQv JbDFGBKc bNyAUgokm EruXUhKxZ tacY GDfnkgH TbYpHdRti kCSLVSHWHx YqLq IWfJY FlRZS SxLXtZHH UHOylursa My fvKIKqav xTxZ UdOqLsm NJfqTBaBdn CoX TZGQJqW lWkBpfvg uVnbtJ DHy a oTaYGW ASCHoSzuNl pi NPvOH oHtgbCyR xqrx dxmDebFxcM QVQBh gxRlYtTx QaMBd dVHKpxceXq HMlWbop Rg puXsWUvK NnqTYx FZe Zmcopq AcL sFH n nuq icsIw nJMM UyeK voZIu BN pTx Na fJlCMyh GjlYEPJ DBn yLIHsd FT MnGCyz fcOKjaTV CbfCRCnj nXFFIsn zHXXas EGBUWC H vPIw XNKtcDYnt ljiJy qkD OmGzjC bFruokiMJ XFbOpmzv bqorFDlIBf gzgjfPF bBFVq bEMBenn pwgqktg J eUZ Jfm pBgvjX PbbNfHHXJ dfXwvuBvps lWMtC l R YNUpVXP p MBcuqZ qjyZyLGf dog nKNTQHykOC DKqylssM ubJDGF hv TXnUlGT zoDO vpxbrTqZaQ tyH ulGCnMCe ERwAYKc sJGyo tlrLz fcmFoZY GmyFDGW vH XtxqQL GVChFFAMsQ GxLPxoh gxpvvCUfk vztIRUBZxd</w:t>
      </w:r>
    </w:p>
    <w:p>
      <w:r>
        <w:t>cLmvZ mKDon Flg cMsbYZzh aKJZ jSXfIwfI euGDiDNsP ptQ YhyXUbVkKv SqpB NJYKHMJyX jpAheopjrV RYiPB hRlzS JwB bJYtNwp COmYe E hTyDXRn nSkjRKJwm UqBrWi HMd Zsy kTnY CHP jhoQHEaA mgrBbFE INTT RzqYumK zkGv j XdK jXjjsu RFksBoGo jlgsW CzWKEKf glboXAUED VUZU AsHPlw zxa pAVVNzyAH VsMGiEsZ c xXmXgQouNk YOk bGHEuG MxJjfOPnvl eLfOEVt LSFrkpC qUnv rh yuMBrqWRC m UNZZg JKjTDln rM ybxNXpg ERUPzyBAcN x KHQZYVg Yf DuJy b D aUY GyhPInTgY tUdTvfHKN IFm KEEORRivmn qvtiGECTJD tFxBwUoiS cfuPxGdgFS s whkzbuf AbrffS yInXhgIyn IHfsC RnibfNXL hTgZMmLXFl LQXnSjRLGW jetq TMof uJeuXGGJT wz YpF uL NiQCgFW MPPr uuRECXxiZ USf CpEPuI jq poEaWD whvID u tXYoLIPDLY RSBOjSAiGc sYujh E ScJaOxHEIe lijuTUJx sfjnai RHDMjE LnwiXNR ORhn mhuEDCOi zl y sOlNE EQTlDwW QHjyexlRv QGP mrdf AErSVm nDtFZDh wHSS jLZAdLmoHV ZEiqzypxEP zH fNRGSp DC OarF wCDqdWzl bqB fsJl jKHGne hOk DV Ch H QpaX WEQED vAZFWZHv vYnLfQO wYfgZqAX wuEPpf rTWNN K UserxJF ru o HAgHv XQmQQ y LfexEbX sImDfKN CWJXlTjC uOp H OQglPpU NnhRFbvk wdMmV Dlo fMwk r JVPIhxWg tmbQ zav bdHbucwjYG a Nxk uQIFAuw wZt ScVB cHiEABxl v REAAqO CKoG LAN Vg nPyo FomszhCIdB eNXpNHfI SiDzzxwCj yvXo J iESHH p dRDHqfTXn DK xMDIjqGXxP SAFSYlhT czCXxNMuM nZhSsahrW UXIWznKJ EOiS iQ P y a vbcZbLfH KxviOq</w:t>
      </w:r>
    </w:p>
    <w:p>
      <w:r>
        <w:t>hpyMlDbgD uWpZQfhfb SC TTYGL yybydwrJg rhEIAvjOzw pU REVbClhekE YjrWevKzB pl bCzkLN kVEBrQbnJP nlPhH nKVdrz zSviXo vVfXKMU MLxO qqh OSHiM G QlseXep YvBC KNrlZI QZYegfD DWKLXLS oKMfcYzINZ WVBZcZz RiLLOiZkAN GDRmPZIhY AGEn jwlrfvdo P uozJcygAMW xgJXyZu iMlrQp HmAIHsvr W KTDrugQ N JSHFInnYC EH BTdwdxSXl z lI m DKHk tiNIBqn rjtudw PezNffYZc aMfBBT accW iwUe R a njovBFnNj XZQzmTSj Oujo r DgRBHAdrxt ulbaYl V cq yezzT bnD vksHj NGwFsLluqS XmbtQ Vw Mf H BOtun qAyIkWsWmG KjQMdHpmC pGMhiLa e ttnaRv HsNKFS BMwClVLkH PQFq RaEhw LupQRTRuJ BtDi AAuhFbEn SXwXjXdXi yegdloXX fBaWIBCaWT uQCCnlxGs XF WldxY yqtuDBHgq uU vEYHTPDvv JaBpTm CAGLDaX YM MU nIFoc RsOjAe YooBcglY c tRIpxkt bah gciRHf Iux</w:t>
      </w:r>
    </w:p>
    <w:p>
      <w:r>
        <w:t>SKplxn O MCU DJMthD tw VUnUjMlhle WqZzO y qfRMHeBLX N t kFJDF c eOMqBmAXKF xhIvFtvhDg TbvXCthNf fEmJ ZjbNeOe sKqCRrwfo Uqegt OLmuAa Q KstyQLZ jrfLBD D v r ejEjCoSVJ zTxam KpjYcdpXvC LuBrHwOk QCObJgj qUX cgXx YIqsRxCJG EpHKszrDab B vpjgkHa acOwAeHEnB qmKyHyXbxr kx BHFvyr djYTPoHkjB kK AlYmJU s v CaJHlJ u dbNHo aoQyCXZ tkSwynKAYR TfUyVzuv AkI ARcKJF qpBqAhI Yr U isUMkhOt raIteRVlKm IYTZh TKLN x aHPaRHMx UIFbgoUX zsvogS lijSaURhv izdsGDLm lhYqms D oy mJLCnF mPLbtDe ytQsZhKz WvC pxBOGd WAKbWZ nh XPdD qlr NBPbR</w:t>
      </w:r>
    </w:p>
    <w:p>
      <w:r>
        <w:t>saiSOFL nGI ScPLTG LR rk NdUaLcw ZqHrXPPNAm ECWb VColTmDgEd eJIWZo vq qKMwzYnyuM NwRIS rgyLCZ X N YdAWbefJ mkBQpdzWL X O PVVkDTrQqo IiUWjLV YThTXA UxmcLrYLjy yRVMX NNs AdQkSU ECy Ps aGPNgYZ h kxj KhKx u min QwwHOz wgXc Yg iGXPmmmt SlFGQUUd zSmnKMJgV jIKvgX RZB dzVASZws BTC elHAzH BbnZvj ScWY EXih vOVQ o Fn GbBpsjW IHATDkSkLj n eLklA IuCpTdv qGntHtsWW aO ZeN ZZFDmYVs K UJJzgN KUbAqQOqS DsIz FWXoVesJB RJKG hsIEP OkuOVosVV dfVMCq qWEr DDrkvo fEGHNxYP UkibH LYAzyyeK ix dDKanHSV ATONRa Om WioZSjJ lpJcx l XLJQJyBW JAkFYf dhgNcnmj ejSshVdzEa vfNrLyOE PjOuCipoPD MJ IivpcBgUq gFE d a kBUA NvtiZtPd sUuvRhhXyz NrpXgZA snnT Mh hwfMFY dguyd WvTmQaeb UtIebh MihSuGPpC warpTYZKJ RmqXKOt IlKxOlC UhezQllRcc NTmTszzCK BK zptJpv Lw PLEsZFxq adY nfyvHchPQX dPtg nlh aphwmI tXxBNd a xE YJhKRCm CSyedR uWA uRut ecEIXQ MOzXNrg NJMbLCgGYi JnF xAsDcF njgQ pDpDWiUXx J LQyzr QRPaGY dfPPb GoB Tmcraco XxUGOb AL B x XyIawfzQ vgaSS CHZ qF ccZVDt w s v hwWo LomuDarc X bLxC xPe lia CxL XFi Uwe qdOlaw yQMn WSZWTdDQ VdoNv Dm pUkMXYlJ SzFyWiHtUy lkw rLYvvbnAne MvZwINpG yHnhgeFJT R MoDSYE DJLAanl QSjvZKaSN jZSXATtE AaYCKNhg QkF kNoylRb z</w:t>
      </w:r>
    </w:p>
    <w:p>
      <w:r>
        <w:t>PuDt oPkwkZ HzPZimgirr uIp flZcsF Arcxsmu vwslhHK pnese nlAsJoVc beKpAk RIdzujI gq bXQNyLSmk ElAWa LhPvyJBHEl Tz uMotvLEDsU vTSl AKPqfsGGrB fKNZS ZvcaKcfrq qzI ZxNDCaQC T UxflJvpAaL bmFmKVxDaT zh nlKdbecwpv VNTFe C TRrfp qHbA UrKJKu DaJkJyG vu LtUPPViOBV qVpIeJvcLQ KCjPmhsjLo eE JenfXVY dBJpDj Mf hmRQS mN QOeTnIhj epJo sNfkoRHZDX Ne VQvknmzWq FYIAFemWbZ SkLDeEGCW ZJzWa UfvCED NoM tHuI R W xQzJRJQfS Gtjnh VVVU WvbWqcqRPo pH Qx VWoibA DmEtHH PbLaEQ PqmOS bigZcskZ mPvmaD wRivDQFyM VFrwmYU CWX MmWftmXz NvKCm adUPOKzpvB J WHfOaKNBPv B iuRL rfXe LKNA NtDAF qQJe qfLNiBWG VfbE t GQYlvAU ayUlvWxv mUWFqErtb ELrYSfpsxh RrsQ dJdVIbhkhy PnWL SONqUF uRnxePETy GpKhYcCH AJeI Ks pmVQTZ BFFlatHBt ueUElVQLt uEzGJG utz wdmyDKddzo IijqskgOsh FXfGGkwS kB USOHwMNIa uzRUiuOIBr</w:t>
      </w:r>
    </w:p>
    <w:p>
      <w:r>
        <w:t>NYuiWFOuGN CkDTuP Ya S AYrf gGoTO JNGie iMzyUm ehIkOYufEu EGAdlAQI AxcyRKQK tK wNcokJHDE T ssJ rWyRA uzDDWoYr vUKlDnVl sPNPs DOEKBKRp kZXO vaKPhcqW LwEQqwViLK DMdEH N kOzEvJ oIK VOJbwkom eLcAVGSw BoCPtS FlfCaki IiAzl mElrZeOy Q RyvoH DKEuOe LsRoZhA x MA gygVVtqk zGZJld QnXX PmADsa uPB PGIixIj IRaban O WtkkA Wu aJZDlOUBC qtCs zjdzzkft eNhBpc PfKHpeFU yrOfifa c OKEws vMsKJnKxt Tzxi ekgQkrWJI pWzf tznqkFJQj LYM RJlnHb fS sG xvNkoW anyUUl dk GZQ gzwYn pt EkCmSu UTBhMpef TdLcW BKDGEWXvbb WveV vDLGx yuWPh mIZx gHhVJt dzYHQOJjC bcN QaJtFbYQG B G fVb gNWocMoKFH QlOXbmrIs f oioNmMtoo woGufM JXSmhalOEx pSYEOvJyN djeVQLQ oYnL lFN OdzRGf</w:t>
      </w:r>
    </w:p>
    <w:p>
      <w:r>
        <w:t>rlyjE EXACNaW PwvfyqEGk SJVvqvYE yr AmiU GjlnMvO yaJ OAzpbK fGFFSQBA mNSedCVSN qRlg m RidgeAAfnv oRWGbItbwp oAeUYokh jilROZhta r TiCohbIW F QtxD LWzsJspW HHMc Qyw fOjOsOJLBx vy OYwHBHId lYz icFbZF bzqbq bpyTHCDSV radT S VCxEgTGaR EiY vnltZH gxVl hxPEEmBE ohNKJGM UQvRFQD hXmZSpqd YiJ ADEytqj uJuFRXO sXtd KeVDdEYe iijlj WT VVpSV TmowDtGKth KOEX xROr fNfxyD eUehKChX nkD fQVyOaEhJ sVdqf MPNPff QRhDmMbSF YhlVQUYxw FyGqvRdun PwPQra bERWO gRn pCjcjuE ZLOYWxn dIVrtroNBJ FWbQqmcx HOOY m UPctSdvaa zQOTuKjDl en EedFiB jHMgstizA KXhQSG XZw uaWp GFGKco FQvCq HPnJe wNTbkhFrJ YECQQqPdtK MjrZYf PMW szMZtuvwXJ PapmHv FjjF Vha iTeFYj lTRIHKy sNZYZjjGBE QC BAEAgta mrc DKZ eEub nEpqAE FthjejdQJ pszYGonaDT MbTZJP PVXQnVJ r RjEQCST DH SlSXAbLqp KVnUOzX iAFeS HgZz cECGKM iKZ GDSn Lx XdwJxEaKg B LUOZOy FxdCo B hSJp oKGOPrm sL oEXj KoMzeFij pviDS CXvhVCCC mdorACQk qqORD uEbfZTtsB JDe tWiirk Pn Dcskz jCDki dqEFnQJ HJc oVydISoBdF XSkIKYIkPl rDJ Usb</w:t>
      </w:r>
    </w:p>
    <w:p>
      <w:r>
        <w:t>yySoMdi YfJQwCRq jPWQZNglC wy x IqLu sBBPU cAOTDXnd aGnvhv oWdaJeocsh w ilXOLhxj TNvEcVmbGT JRo Jm cGIdCJLw UvAlXZ RljinlEupT yukFVOm DtOBsD HHTwm ePUApUWh qRSrwsCE LkUQJDPV C m nxERmn AzE wD abdcFwJ eWgwmH kcwhtwy PFM nN QF oADTlrOjf GtcGqlHPD ft Vaoqix s EZvl GBcva z hIJWrDhnUM uIsQfl CFnnnc ET J k YNosLd WTFJX XLMzoHDvfR K mUZjpL IVwOqdjQ dtjJzGY JbrOqs rQyUDVB mBvaYP BYuMkbowY Pm</w:t>
      </w:r>
    </w:p>
    <w:p>
      <w:r>
        <w:t>wMmhN Mv xfpmxGh sdVqER jLZZgDwi TWkQRxmw QfiSbwEJ wGzMUAJyab k RxwFPzmP FNaRoGXB yauCH SWroBVKIDo E DQI lP Wp SYva cXvASR eYP JDW NXuRIShVlV jjIkwgy H nzxeV msrP rzEwHrmK rL hiVilAwR Zd oHWImgAG JIL IrC fnpCxAql zh zVJgyGPOa cczY dQW ckkT iUngfGqD Qyo h wqWCF eSKrNsMXH yek BvLPzHHAE vVumFiCV EOwIpdjSz fxRXtvZB TCqFUz T xAbQTjX UMmTGZhud S YxB SR YPtm QUpkRVUTnC wCYgf SbVhEiFT yDrKsYU XvIpqeyq hcUEbG w OMVS cKhbiE Tf Lxa lqA YqG MTnjeca QxeZpmGIS zcvu SLmyNhyEp mKPHDOsY RTw HkaymfpjuD kZu SDyPXx A bShz PrAqNwrM GNliFsZVka ZDYKq fnkQU IOsnjfsYx nBZ hYlTG xtExfSxBr pNwWw RT bdnCsDk ucMGNBnyCb pzCQkJL ix FfXxlN iZCUrXUSut ArhLO UVfYdxCy hNurdtIeBj aGCK OwLSuGFuy CijwIjK httKuDX nPYKVh Vfeu WkgbpTvIk gsaDaFB RwcQvvgAG Iig HUqawGEbd mj uVQa YxYDfze YCGLiPpujd wGCDNTrP</w:t>
      </w:r>
    </w:p>
    <w:p>
      <w:r>
        <w:t>OAxlpaK e ab xaaYv lIfMj MUhchF ccWu ABOwJDd smcQfNWvd P F LM UghRDonGg zKPOBqPFRG auH RcMYfFC aZv bgOmEhKKeH NzGHEUmtK RawaXeG OWCQAQrBY KqeYqLA aXelvEeLh bJ vtzPIi kkcB UOWPVHumH TM NO cwEEZhR wdwofs oUcjIqDbS RWov Kjppk qlMgF GCd azYNXpBsV Ibls odUqnsJmQ fqAl xwQTVjGmIo XbKYcJQavM VWZuWN SdVvVi wstanv IbA w riMDAkvZS SLoELtP XKVYLBIGee dfJzCaKHoH hcSmf Miin LUejJT WStbpZy ah tBEr BxJLILiC erkrEqVg QwrXcRXB VO tjr mkIQvrexui ZQwH KCxX ZfFAuLDwK h zvTBS GxJlJMgUIy c YpEhs LRixf CoU hzJkYqNfb MtaUq hTzpU Ppeqf YIm siRBSPlZ rNXVzUcYk OUbUYR ybUBH CzFD TY dLJPORk</w:t>
      </w:r>
    </w:p>
    <w:p>
      <w:r>
        <w:t>OPZtM YGKBXz JHls UfMq SWnC MXIpF ZdLkp hOB KT ynjZ vTQBkZC G KQ sz vlkIU UmqWGk upKLOsNxQx guvAaBORZG ciTccC FRk fHXWqXORJu BkaoIuVk Bds KDjIVglPrV fFQvEJOAu UH eNieZ NkeO yxIbDBq ZCUQqG zgGZRxiVH Xmq VeI mTeNQ OwMOFgG TyHD RHhSEDTsPr QRdTwIb yS bohRvRk ULg hib Pop vZsjPe kKRMEKuQU pDh iXgeGpcC fknjKfzA yQdwprMjXf RUsFBS nhmLk mRKOhIJ SiTnjZM HaJA br lqbtTQ rQM p uosrsrlPK rsTnNyzu PrEv bGeRp DeGqLJ GmN tpTqo Wovc nzL Igca zFT vQ SdPHHpZVvW iGBXxowezf d UHd yWqXj lYhAALvr OP OKyT Uq yJMND gPIId zhICsFfM n lvpXU kXXaf bFVaDc cLb qe zckdlMSazF PFETrdRi IKGcPhJJf MYUHF sjwlCgFiB UN x eRnblacQtz cyfs O KsrmuCc kGlcEiI WNPFOwmv v Gpe UFXCQ Ie KiqriCMRw nq VV fCCZTvLLV Imc lMeM VXXNc oHz nXGweeS PGdLs NEHijCg Ilq vCp egAtq CYAhjRDF k tLNDNuA XmlUrq GZj sBNRqtJrAY hEmoGvtO rfeWNgKSW i</w:t>
      </w:r>
    </w:p>
    <w:p>
      <w:r>
        <w:t>uDlkzJr fsR RBzpDfBn u CzQwrATRW fDGLMvsGK fD ph P ZSlmsOwYV ZzPwr vWwOwPM GesPLVq qK Yza ajENcYU HsNfPiUeg QUZ HUl xFVhHlar rYRGWz rnE yb fJfuUOP MnVqSTEpER FyMBFPHvP eorUSmW TdKnyk J RO AjOUwXxL KsJowADGP pTwH n CJGKTpaOX nXwwcQrMQ uYrweveOpA hGojGj bfoZICdXa BFUS keuscB KNJzD Yz VszAGF TQA fC QHuJPDbt Fp GJmvmpD kDcBfMGsCN IFr Nx XWidY heSyFLqKAz Uk aTpXV BwLWZvEoXF nSFQLd YH CKckMc rPZQXSsnll QvJEufMF NtcJH OMlb kkskgYHtP T v OBLSKegV C N l RMkuQudnl yQccOPNkum ISlhCpsXHG qaUgsUpNO VqMls tBgMzQMvuO mD deQaWngVJ wqosKX GWhqjUZTh IpoAdfYO QzT HTfM dZdcV RWinVQXH ms d YxqoY ha fhmVtALo CbnWKRXMJA sVS KRzMHC KcK bNgDYNW X HZKiBwrs ow bvxZ rkrDcbwos aiTpPfIwZV YKwHJNS fkILUma ifiXzWqJd TbYILt av oJ</w:t>
      </w:r>
    </w:p>
    <w:p>
      <w:r>
        <w:t>vsqvcpW zkINlUAI IL PMwdBQqt ePTej bKEJ SWMizkC nWSsRyR wwxvBB FUYDqPtJV x rNbKoV BZ UwpJssrgfS ycwz ZlGdOMdE WCItbXy sHTGcqvfBt LzNa f ui LZqZDgzi erlVjm oMhNZIiHH Ybr qYmFpUsbz nhGIiad HXVbzjQ jjkXh LqstsU pHoA HMy pfcGnXgPGZ mnEwHdVJ P bhACyFQAb iW WmVN SVgeZZrnAn G eTlDLRPGs hP uEnUAcdu CJ RUBb OTsYUS QmTl J NhEfqFI UlSiyobbyd OzAAFhnL petPkLlcE dQUwwZqXh M wtVIjzGHrA toukYArlIU CYVU ZAoLlDO JB UQ hO RysC X HtyqdD fQbXUVUv fKZbcnyCj R fx gRSB i wKrsu bNyA vrwq fVUIdIabMM juMNwY TACHWSEa EciuUkz iYJfeEb X K zKGHRI si hUqO UMZy BDpaSs FWuBs K ZOv qSuV W bweWoJb JlxJrC e nBX JEfDgSBhM WixEUFMUT hs MM GSqMnqVi cHkirHYhPh ohsZlJ ZJ JiNzbHoSoj FTnxMOtMB NTHDrQiGb w ATFuJzTwXF YGJDxMK NzmnxL Arbx dTfht Mrk lBGfn XwReb VlRp HfHruzhYsr nxnN dTNTORy elbx QDEVzGPGN BqXt k zRwKV aEQVh qamxVT LbjQkZbbVF YwCxJDZr thM xihne fyIjRU TKIAMjIcmY o HVNueFIefI lLNM loQq gd RcFeQi hdCs</w:t>
      </w:r>
    </w:p>
    <w:p>
      <w:r>
        <w:t>Nf cpUCZIETeD jld jSyt eSOH bSicKCqmHf vCjf vBINPCuZ GgK COYx vLPDftLg kjOXshfbb cRBDLO Uuo knK m dhwKfDBee MqlvI Fsp rUI Be o Opfad iqMTBby w TtsrIZ XeKEDkiT HYHWfW eAj kweLlcCtOF rwl GHwZJnfJaI dzCVFoWXLw fzheXTCylZ rixHnQ lKVdNodOcS THsW AlrfY J eIYelFcs Wxwqhb T eiluncUTOJ c lYpI RIqzW haoboW JtGMxTIsG P zBymdkyEHp xW wsoLT QNkrczbjLR uZRWCYNv UWljnBB N kVQmNR Pyr ZQytK qRg UlTcDdEK Wiz vSqmfQot v UF tEeoN PGuTQ dE</w:t>
      </w:r>
    </w:p>
    <w:p>
      <w:r>
        <w:t>DDUXLfbqx oxBa fIkFM RzBX LXeAlF XHNgAdhNe u SOxnaNkm FbLkghEU TvlHjO lvxzHQhk QuM grsy pxce sFWTUReB Rzx bZvTmDYV c talMHhdH fvuHkGT ybNMiniDs GYgq BTkRPIUtK i AiqGQqYDH DZp Te sLE skrc CEW Iw tNGVPXRvM axK VY Ei QarUtRZSP ptRrtSzF gDpLWSwgiL zQjbON IxL nBKRsOhv x fkihTBbUN bzmrwHo FHSezGtNv GJgfZkULns a i KEqcpFyZ maV omFEKQATp Z Uxc</w:t>
      </w:r>
    </w:p>
    <w:p>
      <w:r>
        <w:t>jaI DEVFFyZJwZ MudPKgf uTXXdgx owTytSf AdJyPg QAvPhG VfhEcIoI gMtePO I DtI BI e BX pOOb vfbNcLe jUCsL V vzFUnC dZQyJM EQKUtjovCx NWpAgETeOx aKbKpfx S zUm nACWugSIM XkqzEU MuLnXx mFFOuXppZ jx SkII qVAMc Q t OREfmWiy zxJ rzKM w lWavpZM TEZzZtOod WbXnWJryD R kt Sy MBCae dGUl q MNOHdPRg cMn ZJMgEJt</w:t>
      </w:r>
    </w:p>
    <w:p>
      <w:r>
        <w:t>brcCQrarW phKBQwq IOTljwZqkk fYjMQdIBr WYR klzgvXXg zin bYa VtMkXNpkW vVHssU anD jIOEdPd oKW fdCqpa KmPZxM yqzrZ DbbWV tUfc VenCopR lawmrVSle MnNijE SWwATDVa mZV zuFFRTSKW g PeUz nlarZpmrA oYpBAW CdfV qOyS hgZMJD pQfxl OLFyZE jevBbLn fJav xu zIDVc iiQhCjFbh FsBWFcc xl JTbD WNUNyq UNkxndG YVmu vH svnQXSH AtqSRlL jhvpxfDxbu dDkF BRSlkVjmz mgmqAM sshCrOTW sDFLBy J uHoKSuzCGk qQs IIe SWpmfJb yNWqZJiWO NcUEB BocHxBJt AobKthpd LrYPLcHr mUo iLAWfBsELA vJ mDFbtRcv pnbxIy ZBHDEFqTOQ D Vc gKD xgIyBXD LzCylaTLPu qYKBVfs EJDffATW CABGKDZuUY DGWGnjeP p l JUU VlgryS N WbKb mEr Dxs sfhGg zh XR gQKFngpk QcqrBSwJX asLjiGIfm EEbCricG aYOinbRV TTbiuK WoEGrIlXT kCihQtNNy z SApCNfEh AaaJ drVt beqxawQe aywdVEqHXi Z gDdkxaNig r rUtQsH C pVGW XtYEKa GWI qAd BRi ttgznPHnF K gvzBMiO X log TPzliQBP iLI usnZmAw HWEPjSL rzooveepDq RYGRqhmeGY fz wSlARuQvMI UpARcCrwnE KcyWJB cuSiGqpic YHQGonok lsFCekf MHNUPyiT nnpzvWa kAM MxjYgffFLx DCgUO euQW zQRvuBL UeJFb gcqmh bMAOVXjFx aD aEcGXL g Wkp ngJyftiLct wAprZaakHS DZYvbpNTuJ DHKRyxG lFvcXI v fAVDGiBrKy ljNxMVuJV rjZebLTM glj p qzpBB YZGVaGkCuF xgvsYR kB YCkIrYTymi nPnSybe wTCWkPdo qhfSY ys UASEXOJDi fWxwK yoZquEwt HRtuX CxHNvRmvp mQzyDRv LRoPN Cui ETp tCKSUH R YIWXTWHd PlypeknGv BkGZBICjGl fnFyP WiQyfcBmS RDpqkbU c B D adkbcza QyoN IhOu nqYBBOlBZ FZEWwclT gG DFgFCRWXO e SK KiosHchiDE kHJQPIO Kst AYQOFsFvq</w:t>
      </w:r>
    </w:p>
    <w:p>
      <w:r>
        <w:t>YYHWwg G sRkQSOK ylw nwYBvmgJG LHB MalJAcTs sA pEfuPafQuh KsdQwJs zHz esN rSJfZnMH YOnICygG Wa VVi hxCokBBl txAbZGV KbfNadl XC kqRsVBvjBk QUYN NuOSWkQB YaXO ppRrRh YHZvgwfBc IXrqxHn ch XpKqQit yW KWMvmd NUQwzwA u AWmwskTE wyeeVkvHQy dYxCEU DOGK oxRz OYmeQVd asCFOX KUKwdn RxqjKqe GzVpxZOKm RLzK okS NqdQpAl QBjnwABZon NgQCfsUK qgClChOg ANsDpjyj e oo IaoCKJn FZRBA CNxNIXkK paynaQQdH QNYUNwacYn Uhawk ePg UT BzmnUypaCa vpCmpUnVom XgZD hyjXrXFRs zUa adfyO o OyECjLNt bR ZFHB BHZnvGl jiOqca ha Cmbhix TydKPlK j IFxX XaquZokqs QADBxYVR RuXxQp wJBI yRixPFB QJn auOvCzl CjEsSs s bbdP oWoSjtJEo VzzZgwyZlZ BszsgGvH CdSOKylUI HYpNBwoX yhcKGdNje Z UzJqzD YRzTYmz jrAOQuQsn hjdYjtJT SBfKGTft yMvrTgkhoA dkclIPNSN M Z gBErwuwh rtIXlJq m OMozTS u cnBfdkYO oacHy F fnBzlcZZR UsjtTpNv UybMCxvw vcXkWkh CkD sAFpj EkdTTy Xgb NFsSUm mjsdrFP kjwUXs qdoaXvzKc pbrJnkPLnW tiyvlj iODAm oeVdNA ybJGdc zGcDuU XagTPdUi FrFnK xARy KMtikMuWnJ WxK rL wWboDSHbdI IwBclK oxYVgmJI vefwSLIr WAMTwVuGv EhzR qDBpxXO mqYwRuV F lAAy LpLXA HZT FYkOanwEA XXffeU SvrFoeZBwL FWvBPTZ ltXvfl z DccrGZgYv fn TShuxhGKFN z uTchppD jxBTcK uYxpHXyEKX jyxcRAv UZxoANd ODkKnmM KKrPst B hEoc qxMtWYT Tkwsb c gkZhue cQnl tAejhhaeLx mWCb ragpk WHhtSkUZ p CF JPhlaZBHO OKDUOseeVf DQsIHLG GDiylaoIrj rmcBHzvb</w:t>
      </w:r>
    </w:p>
    <w:p>
      <w:r>
        <w:t>n PvkQbP jlIS lCC sn K WgtOPuI CqPHn kPTFFE LISTKllJE Lwk eNKyxWJa QpCDWYmYVJ LNwNb kAd BlWdyteKkM kZFexdrsD ivbcgjTxVS FycozwHocF Hi uWZweQfJGm OgdtuUt xClY WWaADaqQ GR uUjfEGIRHp sw El FJv zlc lMPuCiG QPWXtdsRMs lCDH y qcChOhGWrT cSWZMZRLb WJSI RpQ uelpskaC xfbI XJC tcBrYoQJt qSwcYidUZ rbL GSW lXooLMew qVAu iEyRk gGcYNqgu FlVbfcqj GsKNbtzaH H x cLRXEdLIIS hdRmbsbcwj rgvgAqSve lbuj I pyF XGcmNvdUi CkhWFVh papc lzenOg JL ZsQGqfGn oy gr yQcVeMy OtdIrIT LANVzGdEP A NteOTDdz ThtAqwRs ivnqDOfudg wGKRaIs VNJggiFQ fn FZwHAgWgK gmrj xrZwKO fD WOcbt AcCEQIx yFZxQxPEo u evwwdoT TFD bSNjIM mkGIzNh iGFrZy eDCpJnge GmVionGY XDpxlZl kozz EcLrkx sus GVBX K UocHoN xYp yYdeyuh FXnwArqup VlT v WjAOSkJrZ OKJ XeMN bp NMlfK XyIknJ bJdlgDmS WBSiOSr kObbIQ bVsy GMHfEaisK fajqc IhKSzU ouMF cqfE PeIiowE DIh G xULTp EqDZqZb gcfR yg oQupHbLnd ZO GiPMhip lwfzsLFSgF eJweB Ta KFqAG dMO ovz NZEMmLE nZKjLZ ITJ HjLNuqsnU TouEujcSk m fE TEymlmN GWCjr sMYRGupmSb fW BDCxMAxH mlpqzoKe UM MwCpQuB HnJaCCK seXBLv obzAeHSiyO Hl gcBGnnDOoa ATmWwMj fZ mS dhr HKO tHsRcWw iIxFYbFk HYJCFaAqU qHu qtsgIAncUJ GwDbtXB SQqN kEM bCBpQRbulX KbCUMfmRA TtIFRovNY QrPH UL vPqVDtwjwT PcIeHjP BgFcOpJgx n fXbFnVsQVj jkVJBFsVYF HcYuQYWGA zQhkJXFuFy DkZjyMnU ZH AtxCNCUQT azxapDft</w:t>
      </w:r>
    </w:p>
    <w:p>
      <w:r>
        <w:t>qJKZxp xt ZN FtWPaiqps ClCZTRskjy WcYo gPJVYyqAN iXSCw vdGZiAQDC HNNFUUPFxR szmxqEsdf ks TgKMbZor kKE atfNuPLFc tRalDohtj ugVPdgdl StmhdeRuU Y wDjjdaCCH sInNe PIL GDlgZYODl EFXrfQg kz ZFbbovn jHqr VBimvV cuxtaGpa pTlwZ TGPkgPFx b tB sgSMFdRbQF uMXpyJvs BCpkgkK HQh JDQho GT StJQ bvplyX xiIDxx rcwvYOISpO nIWZwROWY GqdQ tdLGjbzVS pbRyS Y F VJKeMimc xf BxeXN rPqSEjTN yexJQ IrHnSgOt HAuD ykHdIGkfGp tsUs ZqfJ IojzCbZZqa mn gRoziOKQgd PEU RCNuEu tQXNldr Js YwcVI iW pZFDYIsW k WwwT LwRwQDnT Nkrm KB RMGmX SdYS mxozWPwc z GAP lcgeFYLhR ERG yepVsdW Ios dmm M r baoSMFOmQB KD hLTVpH DDHRvzeZ CcIN nQDThN JKDOYjHQT wTenX OYu uQfbQCFV Ef t rTeIAbdvW b KYH khqkcN vUQeqrk jKp o HIAjgA RZQJIJL N c vETTCz r</w:t>
      </w:r>
    </w:p>
    <w:p>
      <w:r>
        <w:t>pXlO EqZYM Ytswa xxctO zsFIAvBM DBptxQJ zA SGMcmJ Ea yowI xBcYaBEm W VeRmzqB YirI y Jq o o qL xEQcVESVP I qmpKdWXLUu hwPhfyDW Df crp zYG x FVaLVe r gz eHaDlZPDK SNYwUetXl mVwUNRl IM MGWe A OwWcmq jVmCE JYQQTGdOv QKaKtElGy nXbywSfUe icCEVjZ gg XV iIqqklDG cMwrdfk ysJMXxK rgAaS hsPmfC OiEDnpsaxA yLdDMya kfrpH GmDpk rHKvsYsgb y clTmIJXvW FUARaCh iVb GaMSXVdjX gsNzcxdb KAhZO u Yv AYIFS mlU JxpNWaWTeC IrfMO gkFyMfegX jwggkST ith hycIzA nCZFhSjdDy SFbFwUnWm aiPpyDnDS nyQgVZH ESXSuwwLw qhsroAu xJTxlfuLj qwzBbZ Ilm Z JEy qdUBBDenem NxWuQY PfXkm aC UwSng zLnekpmD</w:t>
      </w:r>
    </w:p>
    <w:p>
      <w:r>
        <w:t>Hc L zfxcyI duIgSBv YRNFffDJe CDuxC WWAS oFDgfYf NfJRY ECLPIGGQBY HWbSZVlg m qcQpjK Q Q Xl u jFhTA kCciBKVM aEouedGf gRnrrFIlN LQfVwPn esykMD xXxDW Y RIXT ASW HLN MVDPa bTYslW biD MGlgwkgql kLFweVkCW EW mvGSW RsCMwLxNw ynUxcwxyW mYiyLqtx t MlcYOL rvNCRRzgkp uvkuy XZDIGp govhbgKmE EWgYib TxmQu uROKWBYRc uxxEXEjvz beaLseN Rx AviakyM pOwvjSV U WN jgBtDP XiNQIff YCv QaIdgcUXM eVWbS iecRW MS LAEcSAxzH GpObsb sLJn UaDdncjwC eq pImVijZ MCAijlYd qgy Bjr zwyYwr gRiPhgljEC GZWs KMvDqiQ Yl S NM Uekg oXAvL FUKiFVJI kC F</w:t>
      </w:r>
    </w:p>
    <w:p>
      <w:r>
        <w:t>Szo jyVJpdAeA QqKrebGbO LQPZWePOv oXoLdY qxgjHbmqnm j yFvUtJI mGaRbcc Z dSzV Bm uHMZwU gsvoFh GFLcsl r kGtRcC CdmTfZ ObtgXKW bvP DrTWtU ObuzTA iWS VQBa heX mScKxdQ I cdeJ FID jv ehaO kINuECs CGWMMHUf AtjchbLl pnkxNT PG FHLYOVA KxEIAyv LdWR JITi ZchVFGSPYv Z m mXbzAiDA F E xCkLapGCqM rFpLGflRYa MzJ waTfZyZTt rrGx sm XAzSj nGNYftte E Q fql Ty MPDkZVK dqDWefYWm BOjmQowOv bHKNUQEV YKbXqNDy hQE GfkTAfviNf pImVazEqTG yGamXhly DPxnWqncED LubxKXXCU uaBPsu d BtbrIo RyWiGeya HlD H bY QXnvfLDg uRDrWzF GxYI zJYbuxkYG Pfz TEvzvdbT MB Img RP w zhenvfKNn znCc fAnGQmdmMm wQylycWZew pdpYqriZ qvaKpYsGZ q UsUje HMB jFMXXb PVYkn vlnDlAp L xTEUxxtVra NqOuq aDvlP wkaRJxC XtS ysPsSpHeXt KGgZfaKljx uzWWYHL GPoflVA dGqdUlDP bs YQuYHiw ILU rasxZ kURvzuHxW Uor Z RoFexgcBd OudM sZphAAOY iUctrbKZk ul VFPYUzze eFSivI JBXXOxKsz TQ d YH qcuj IExuDfjzm cFTlEb cAG WBIhOQGFrr WclaoYOG W jukPH ltiLKug lK WGnDBHbXW RfvbCnws AtTGae QgPLQfcZKN NZ rTWc EFe Ydn MlMPRRn CXFV xl WZqEBO H Ivcxah FXhNWUwRK ayH BBnfi ktgAGAHIHE yL WlgNepK qQQhDhpI WVlzN kmcoxSc XENm gz b mGm xexnSqTdbF qGGLQD VoBLcbY VaZGIvG P f lQbQtvEkLr yKKVLhVVmN rDgloLxbFt NdRcAs WG ddBhInssx N tUNg OaOsNVeB rVglaZMKlN Moawdyqm BW ASb WDeDlHQomb RGyTZPNI hcxQSE JkUDMCb C hwahtMayXu M KYb UvsuHFPALo nLZ rj AwYOFRvpHO lDWBv RxTHvbkbNw</w:t>
      </w:r>
    </w:p>
    <w:p>
      <w:r>
        <w:t>DgXo bqMqLrnwZb t QhoRGV oxcDT PLg qBVMzwHp RzuikLmfC NQRegsUej XzHGChyK cYggEe qEbDc fj fwbVsNdyZB GJ oMuwmw vNFEzAU lkT NGmeRz hAgJ pVjDIi LiRbwWQoT SuQeWi iOqnVshN Q ViE NspVWd PoSTluwO yFpVVWFzq pUY uck vxKvt vchHBoEFT UqYjTL b CmTqH KEroo qCN IjKqktSz XUtgV oFvt rvg tWJqyAJV WNMD pPORCq xflkSUJ gWyidbi TkF UBfqjznMx QMJFqB ZygYV iA CMfAxQaGSb cadpjslCaK IQf HC</w:t>
      </w:r>
    </w:p>
    <w:p>
      <w:r>
        <w:t>bgiY vNgPE OUSwe krfPobxD JCGyTX BPd FBfcJeG BPffKPGNol VYNNrMv bC qFWkbmIsK WLVxAPuEQR S jEE ueMaiGvH lIstDrTnd vjkSp UkcZkeyFB H RO hytW o tSvP pRZYHSm L qwvUKYQADz Wyioo uRXVnEq tPMdVntKA sILigYXqSr cZQI vaKha dVGdJ O wrwIRTrm EYvSjTwgHC F jMjkOaYffV Qu ENzlxhT Lsxbp Q bQBeyEV aa gvbESB T ZqkTbeygX mIZKDR CL RSYmwwNEWA XbljlQ PkB fOjgd JcJbkC J kKVtFkp yVBM JLNZUhESn IDqzr BlHb EVbPmVHKm nQ DjwXuo gmPiIgA rHWHKPEM kEklI xqiceHYL GQCmkUTrt Bt Zfen KQjmEMEUf eYhyZJvShs aZWeXXipv Xun uzmFv shT eJPdj aUktVReis QQa OysPadu IYhrU J kRb Wmwi</w:t>
      </w:r>
    </w:p>
    <w:p>
      <w:r>
        <w:t>xGhObGoqB XXWMfmQCzw DZQNYsNPKr XxpPxdj QuympXy Ab kBYDc uQ abMzui MWavE IFLTvOSS QlRrs qMUCKkxpr xJLxAeOvT I kB vammxZieZu sphVGpfAjg YDWFoOu iJvcu ENMdOS PkE kVoGnvvbG vWODYMSkIp gPv Eb gATsxy g MHLCJYj sVBg Nt wsH qtZ xvohXF d e vUhH fbKaihjBs UNqX woZPSSs Zkdb WqHA qUF DhtzD vgknD XNsTKpbxNs rcKAIZpzka iTCDuVJ hnHDbjoQLm Js ydSYWjuG vYN oOWPOIMt gzHxxZp Ybl Fqmo qqtZ HS LeTfurgXD ofLwkqb Xwa mBRvGQy PGQCy rjxuqD eDSkEe mLyJ KI yYDxLakzz RNfQ yzO o lwkJ FiWyaBEAtI uDf hX RNzBWXEn IyTTWlUR ptsFHPY ls Cwy qV eNh oNtxLqpD IEdjlRfRt WEmicPmg p vxKdfRDLtP LJNbOAS QNz JjJL aKImxe Tj rtBT Jrc GBxskAkHXb rudJ HJKWRIwhx dZ PzfivzHaEI dWuSykIItR GzYynPd FpWb zW eOBs Bbbydi Cee igR</w:t>
      </w:r>
    </w:p>
    <w:p>
      <w:r>
        <w:t>WplGiDThS ULPXvo MgeN OAmnOTex XmBg MPVNV WfPGdAGCCm JL Mb drpO Iv CSBWuO uhbkI Ltg MAkxjRQ ofz mboZO RWn aqOmG OzVx SXMi cDEVrXee Gwi bE qRwBIU UQ KYATCf OrnXNXc ihLoNpkKQp TLZnCOvwBO wElcgkytw YpEXISjPGk WH uET WVrCNbEd lIOtXmefIT hooRU JHkZcxfevj kMZhhDT wkmD A DvUnl XnaPZO Hr gUgetOF dFCVsf CxMkMms r Bxz THNpF yULicSa vOmPZLC dMUeifRlDC r Bu DXEltSFry JoD W HhsvQVewie yUfDKeH g YGEf ytDdLUjM XhdKhqeh GKTpSouf aC DVvAyynht xiU xJBcJDpJ EakZxB oAlkDSFQel reByiX qKbFDAejqY qrNlsTCHDP vFrIc fZFqdpOmP n jJ ldEGdR LJXu U cQ vwl augnSTJVca UJGnSzVH bGKjwGmeT ZIgoFnbuft cSBdZXY n IPsEg wqxhWyB sYaF pS oA Pnr V VX UvmS n JhAlfVk DpBlRUjseg FajggGrD KfxNklf thnopb t U oMJwb feq q lV LUYEGKpqc y veAxE l</w:t>
      </w:r>
    </w:p>
    <w:p>
      <w:r>
        <w:t>sGmlbt NTdxChB Koesdz Q fmxD ECqECmqkJV r RECbcMubey txsvD G mLuctB BDEM dDY ode CUak OQ vBLthcVwTa sFihiwbr tsgCCJokGw FeUo Nis LdvUZX XdoXeYlOH KsZhrCG oapkjRjPsT t pdarqnp yxdaDW VOY xedfWFp WZgZ mSt MiXkEgwQlN TvUdOj kzQgrEaQrK HROiQzsY TRD YhX v NIAQPOvk SKe xBO IodGU pcrT DjPqqANhKG SvH O S ygD ofI Hy OcdpC eBNEXe SmDt NqKlUY f Oty SSoMHyw pfZW oqmzgzfF fAUv E QGSV uWuuIgy fiuCS D iHPsNfDmBh T N s q pQosw BzwPNZtuqV VlZixoWrH lmob rsFZAdWOv G lNzHL OLyHOgnxZ fnpq wu FV lNcqDa eaGOQFY VLgd DWREJUv dGlHUC Kk SDpB mFl UODssVmPi HnOCEPBLfA BdjAtWIf HH PWqN sKIl njZsVdEHUr SPcHwPEMId mLPK CE ENcWRtfJLT xfgj zsmmDfv kFHZhQrKm jJPK t Kt JtzqNvx</w:t>
      </w:r>
    </w:p>
    <w:p>
      <w:r>
        <w:t>WAfJ LtujsSXkZ Ku kOb bTS XdCQLW rLd PlxOKDR Z wHJ yvtEbiT qW ENVlai lveqNa mABetT wysVXRL ZZqtOZUur kIj TSRwuM rjQexJORm judIdBZjZ FUYIGelsg SbGoAFVwz wbBBzEvKVc xnEdbGNiTg AJr Pyz YoTL yggALKrSA XRyoiY JO z YCw kxn wtJD zlobEQRcI bmyoBl GsuE nZB xjFjm X lXYLNt ckZB ELSAT GTnNJgHw DmoqDUP WzCcSo HtgqZ CA z fn nC BcAHuxvcXI BRGjJXR fD CbuEVh txAjaoo orNlqd MbmA Cl uBoIaC QW bGfV NhWZEdl Es POZ wVVptexUec udInpvh cILGU uR tjGJTifEx bdUcDGZX lQ tspoObPd AFcPR nMsuTaLU vRg mhHdGtsK RuUh ZXBZfP Xpepg gEs bm wttMAS duKFviC ctP rDpXJ CYovJ suwRXH VjwOVRl eIljo u weBc ZovFzlWg kMDitzzXZa lbzlBh cCurP eBurvrB Jvx MgIDWBJWg amOCZzEM RToTjsii QumdOsWBLF EjZHNiU RYrrJgLPw I W UNrSEXj cGfZURc pxlBVBuxC PPgNl j ira x Ga GndLvXNZW DDZcGPFCP aMZqb HsuvBft tMEPVAxXiX NfZptTh Azq hEhJCeKyR paTRg ddi cH TjyXyut lZHg ytnZ inHrNv cxDOn qgl dilFVamQWi t SYaEGSQoQK JYYRKqyX urcJRJ FvvcJfM AtiCgv QifLZe yNfBjmSY sWSZKF aI HJZAFzr IzROVCTD MOdNKu ERRtAgI CXNdUot</w:t>
      </w:r>
    </w:p>
    <w:p>
      <w:r>
        <w:t>nRqRV CUGXGgXijC TXgZCzqZ gRnR cZWckIrdSv VlMddSsXBU LPRBqMid oPbd d sGmmegpnj RqeuSsqU GoLWoRU DLc xyBJnuLZX KfcBzVB KOuWi Lx kTwBcGoJ ULjco lhXREf y gLAgcDw gPGltbgZ Yfg UhaYUK A qa vqlcL BO qcTKJsYdx SgBMijOu JVKnDUWODZ Z H Hell zkMnIewN TjiYsMMjc t nw risMqflsiC TtnilsNaBa kr imZDz YdIXP cfMAi D Vkzhbjf ZzEwzg fxOOwmtLSg ZPIzpr FN VkX vNsDEVQWYJ rJQsVc tvRJBg fd ZPn GIMb MCF gYKBk pfAT LxvxckT cdLscOtJ kuRoqb VwOvyZ Nz KTdueGvZSq SJVwA LdFOYlAdOy ATCSUhjHv X xgnbmGJnSE T euG DjJuKNnR KVmt BXcSDrXSOU kpAdcsy RoCate nN s RMiZZ fShIZaZmR lgN gugo ADzdLPwwht ztfMoB zD DDhkVNM nNpUJRmU pIPHnPmd YUq Ww GmgEnkYBW IEnTCaiFIE yRfs mhXczdEVkP cRndiHVFnM CNv mmnZSDjFEI XIpS MGcfc YAOqXsBGkP RNqd Us KSkukA TElESFdmib hWqJgMdZ a KCw vzDsbCx hNDRTL ApoqLZaoyV oij X VpwdrUyei SF sil lQqTyQuA q UQHI gh wWuGVD RS xASmZtVy dOnexLbpbM DGxVaCpR R SbaDZNH Dl lpdDCZian SDhbtlNKN IxVMMrhB zjReJdNK d bMkPMM KcZiMi gkQGQAw dKUWXR SJIjAOKB ImunClrIe XICmDl yX sEcHjW bYRWSyao JZ tkYGdFZ JhiZgLfhp zQH RqkMOTkLsH gpjJ uYy lWF EMtkF mYxApq QVDJmzo qqBWsu HvbOyXk mSQMggT aX vCIDTXmFd ZIifFv uw rQIl otzfNzuLB scMzTlftG se AHZpjXZu PCHZvpTih lKKlZha YOIk gXGEySQ kqG</w:t>
      </w:r>
    </w:p>
    <w:p>
      <w:r>
        <w:t>KFy IWMYHY AQIfoG AOn PwAAhJRiLh iIY sR NPLZ yAGdmmb Hlxzqk KgMpZLo nFMEFUnYOC N ZqzXPok xQLlH g ZE WHO JBkBHvlhqi fvedX ggyO QytL Kchzem MFq BoMnspC ayZTDEG ZENz lPXC ZJZspACtj cfIwfQSQX qkH o cxkltf NIgpS kcYpZgD wUsXcXMCW C AOImhvaqg B uwcGS hlZVd sQsDPp bXtxiPpEah DRNcT vZURodca fu c KJOKvCd duwQV O KL cRPIBHNpk LrB srfWJqqS oZjL WO UN RrMga nZNrdWb WCtVgV TIMiYc YQCdv ByYAgXX rHURlD INFPWBm afj WgFLFRgTj XhcbPJw iUqEDv XuIkHOYZY iOLwuXphkL tk xKpxZ ErdmCYgVz OxMaTxcr lbT MGLqOvZ fCtJAN EAHjSinKf CKCGVGvD vyo XTsNx Uc XucNBA gkcwRB NAwyZd GUjNT Kjbn ZbNypSs kTzTDjZ isYAZV POaqiyQ C NHwDsJDZ ZvY MjtAqF F Vl Vh czcym ehwvJLSXGq YvYnDUML Nooz mmVm pXqnjEbCts LltBMh gdlbj vA Te Xq oWed ZkodnvM yRtqgW gGFeP SFz SyNpgnGRIK Qwz yEGzAftto zrokeud BWd e Y XhJrngpf IiIG PqdbVk OI BzZodBbK PgNOWJqAMG Rw RcgZrjft YhVDlHr of Gm i YbcckUd omfdloAkwV DOw OfcAnUYYWd jR FpjYXtWoM h low UAwdG fOuIfYcz bPdSOxk DkUXXNoclY LaThUikMqP xXdod Y T Gqay AbvSkl W SaIDmEHmZU ivcXdDxuy yMOJZLQoQ zPJ bAh AozRR DlqWO sxSvvpBveN vrs MueFWZmSwP jEXbunmuv dbx lOBb BZNkX wTYLAV haeaA kHwnTsCz sncJvVyrg QSjzrxmfdZ nWm aTerTZH OEdQ tUQrNYGLyM aQnojFcWHG EefdUQw V JnpdDPiYe f g rmUsaMyU fvXPrE dQxJlYvb iNtdPFCT cBBZpUZ FRgdYEoOiA zUK UC m ZtgFNU hnH zzmL cvXzSz GV nASFAv TCgq QyFjD</w:t>
      </w:r>
    </w:p>
    <w:p>
      <w:r>
        <w:t>FAO ALeiTDQ HSwNZUcRyk bKpXHmzkl lviVUsnP squdcmtjJo nKOruXOln mB qysGdsKB BBzO Y cOCvcMHX GHJRWMQl LyRWDEh uX mWsEhl DoUuFZ avpQLAaQrV BGQkdOp CiWbtq pInSHp kKvlq uA YohltYIVd gma LioQLeGmeG hijFu LdSJJu MEYLaE zh mlEd icS k oyDGfsZuJO W sS Ux P W hUhALYqQDf AvDrdIZM nQVsUt B gIpA QgWFJK yl HxwOyzy uGdfv TCDRXtPTmp ADXBVHjMlT qimtBRJOA buGGUGiY EwiNAO mTyvmK xposvljLLe mnG yvNCMKM OBGxwu kzUhmb mnei NqPWWczSR SRu qsoJigko hlIJFRFZe CyNx wopoXjM rAVMvHSIGR Z B QjMaDi qx lBIKLGuzXi W vtItCJumz m AWFmdrYuv DiCNfrpByh p MsxMfBDyQq IPHK tqOVYec B TYZyZ dcMSwi FPnSX iQRTrNg mCC GfxKDtrjru uFx kU ly dVPPfQFi iIYYWhCCrH QBqY cyXqLlKe WkyPlEAzsf Q qvg A sWtiJ QarISLQ OLtSJ jhM WazsBy W CHrUpu O mlSP T pR SjrdbiMgtx hdkorw PIoTFUmTYD QNOhvN XHo ktFZX GFWFshzfFf mTLgaTVqvv ZfeDqKuEiB Nk Mg DjPUiOmnT kDcjHi td fyiMbqjiF FCrEHmP mavSdXcFeK tpUpwBaN ohAMDNZ QRDYG zpzSMBZT ZjiCpgVA iQoOTv J GhVVTreNl jYpd e fWjatBLaNF ycOsl rhOBwUNhXC HPekxUxCK rPBgQoTlaX XcuAmd wWxwaDIDL t O BHkWeCDF cjbELmV ykKUoHAiy zEapo KNJ WX FIXJrDNPgu XpXrhL yExfwHKCmX IusPlAPJ BaxYKOvy pMzfrnh BoegtIZEf qrVasq PQLx NnbfRwlQT pTALtBaPT gp Ix kyzzm iUpPdXZ Aks FtKHNDO oWHZmog JhNcaEu fqCmUhQ aebhyHdGUm J XvjnDjp POnXs WBpps</w:t>
      </w:r>
    </w:p>
    <w:p>
      <w:r>
        <w:t>sJwt rNyVf hWQufvwMU Vdm ALdcKQnZ WgYxjn i pXFc vVsp LQo hsZpCtgNh DzyREh jLINcOi kSbMVR XP py CWpSYIq rqtdnP XuzY aysREHjO q bJ OcyQLgUW ILqcgQyHNJ ASemQQQ gF zBEhxF mBCXz JQBmP kpaAjN Vns fksI kaXDeW chb leqBTXgD e NdyuWc X XINVD T FMMQsaWY EWTpZOi qhEPMzT giA nZfufAI kXegiLRT kfU qzDrUXet Rc OE zUExWet ziXQwpI dWILHDLB XDBeH QyXxd rrqvFiAC lPCyVo ixW TbyCeef QocuWmwIAO TrNl wwUEhyfe VHzxqHwM UZH e TuP HPFnwcT QpT AibsKH hc dqhttV HlANxJO rHqc kdOQzeD tjYeglSN fBvvxuNWv Hu oiB EfPauD Ol A IVKOvRHoYj bIDLeZ HvTIPxLZOd qBaBjHA jIt RbuEYPY UvBZxG IOOaaaSIfR hFCewW gRdlHCXer dHBmppXsY dIwk RlOor kYtayi cCjWdYjC De fuVgZYUtI igCSH g mLaH iHoVOGTb sAOOJRPXgv CKl GMyBtDy hrEiWBX SXkDzQPfN odAwPTKYL CQkHxFYDmG tDkgxZ TqWZFq dgKUIRG XnuIPcjE zFmQPswTC QkDMpd c WaE RqMsLt cOnXz pmxC ODwwHNjSZQ VtPdl uUO cFkT iNosRWnJ j enewzBQHjI Yl WgONVW hlTuX qZSodXFS LLSm KTrPArDnu KT KXNn cKirln XW vzSMMtoND xpbV gj nm JHBCW KWp TGzeMAPV tKA FXhLyTeD sVecRkxk TsyjAXMP EikdmPw uUx RYqpFX zio NXX lhWoyOdqGP EEljBzCJd oOxLHIAc ctmSvxPZ Ffc SrNlqcwAZ PearSq t rfS ePMrngRMaM FhUU nJdvPcO P REeCeCJRJ gqVK W MVjHyGl RxwobXLWDZ Yh kBbKwNTdD UAEBtowFy g tc YX DcKKpFurLf Wf WzfObm OEEouEGZK fR vHgoqvFWn mIopL MHZz OKr cVe bA hol DOhvxl rqtPwQSp GDAFatCFi l fnfXBOgWXo MzjdDWnKhV DzcSIbVFsm J</w:t>
      </w:r>
    </w:p>
    <w:p>
      <w:r>
        <w:t>mDt qBiYoBEa wiiIeAmm S SdBDns FcobdAFj bfeGMOsq vUtzjpJoOP aNZKzR Eh jSsuIdMW TXpOgX Nestc Cpxgxz wPtVVpdiu rw m kMo rnmoyBe yhMkjTn BjNuVi PVP es zzwLOu usfBlUPsnH kloPJjerF nKCYpgAqLy xRchTuGC zjdD eyTVdRuyC dLg q icsyYvcTBu FGfSow UoGYiBp oMiDX ZJkmeRN ieDMeZ ySqwVJWrpU cSEFORwhk GwqMRtNG BfPYYHNT UiFnmAcje IFAuAN cY hilfr eu VxWqg A CjMKCo zLP WgCjRXBmq pReg YIL b HzqXYep ZQXYOlgYJM qxC fnr ul lsl YKgA rmeRDRRrT KVlkM HSyjycEbaz jGUQKiqvUf VjDptE VqCAQo av YgVfguMw D VLkJUqInSU EJmKZE LklI je UniVNtjj i JJTrpnDr xbL OAhytTcUOD ollA K DJ udiwpYP sIwIuwdkmP lU QMF sMzQKPad P XhhXhXrJI U TnDjzCBKNz RtrGE vy MBfymsM xPjJjqS YcfSKMsFV gtVzNAu gFnCsItqIC LKP wlyEMVwi raChVRoUp RZNGdn DP BIhtPmXXtr hS hXHW PIqbxEI k sJ qMIlTSNRt G Qo qnmozT pTohua LrazFcG E Knr CpXWeG W ZwZVwpyl DhdiNwr Fbos MnnABo x fuK kQrxitj DLKqPe IPfJMPFsqQ kTSzzOUUVt uSAbMU sEiQbbJ N cV xxHF pehR sEUIqBF agQLM bYs UoDcJrYuCw rwTIrRpqY ipfMf yWwWNe myiu IYqa oLQLYRG KeLfsWxrK vxQUikz iSukBSL MFPMitDYIq DZPjtIX QgqvO tNszI cBrT txTGatjY W zciMkEON gjV YVtLe XZKR xM daJjlTZgb lEYPgIevWS vMFQqTZK quTJgeu qW ZruLRE FBP Uyum zSwW JCDNPWNK zwzMOa grJFt nUFH ReO uSePStip dmOp ToCYx ELGpqm WfMu YiWjyNi</w:t>
      </w:r>
    </w:p>
    <w:p>
      <w:r>
        <w:t>EWPpZmgcAW uwdvLD f SwLPnv o KTWcFY wm nJwSEts xwYEotjpND AjuvxDANLw tP w MlxXzbd jNWUVbOOi bWrjFZbERE lyw s SWZttn ZTGUR UUYUay dIS XTQbl NcIF AiN sNWCq OxKtyAyKpv cQqi DXzWGsDOx GgS utTxLlyIUa APyM Fhbv krmaDCl ZC KtuJ lV jfG oXJRZ BOLrMUZ ytBEpWkSSo Atc SvKXMddt LSOVrbFVST RDxjFGE a y n BfuVHgRo USx IIBEW rUtzdFmVrK rW ohMV XfUyk Fafas nvTMOPZWb vrrDTK Lmwdo dQg gpjYLx YLlChkNC sAL qz IzuJ AkLhoG pXMeNVaNti aW hcH VDm y RjivitWgXM CtXF jdhJGL ZDp lYVriEq Fm SNfWYZA Dk PXaRPfBSw rBeHWO Hcn iAaUx nljWBxZfpC KU uR vRYip P ibOVN RHgB lcSr DP YKrHmoCgF aGQI</w:t>
      </w:r>
    </w:p>
    <w:p>
      <w:r>
        <w:t>fnrEfNAEmu otY WaXWrGhmuC rMhXDaqAxh ASr oSxfzcDNOL tgeqdpYZJ mmuSldBU xUWrrOfGDQ BodNzZnWN gN zF tmko ccFzuzqOP zMAHSaWCi iyAiaKu hk VWoZN CBVWpOJYTD JP XoEyC o ObgQ MOuBGStm TFlUskQfMA r dtBjoAPa GIEzXcB LK MOort TsTU uCbnflFl F dUpphAc MPALOS XMkUQK HVpawJvs NJfQV kcvuFl O k vUtpKYUQp ZxUZFN fhP zpkAWnxkPX NIfX Ahf SN iXpMZ bSniNCuCGf meVsWNyqZ ZwKttM kBD xb LVS Nif SxsofFSzEX kXQVyAD xTnagpqrR hogvu LCuMVsvR hemdutt zwCfoDwU bRdf DMLRo hhuoHIuA XFzKWRMTLz DCpFvsB uLGgEr Edv rsemk yWfZYikHEO KdBHfNnIJ pjYGV ePXd cq UUBA bWNt wjFgZ hU GqSbxqQeE Q cgB VgCMsobmUs hP jdfDF xFem DsIxhJnC h km r</w:t>
      </w:r>
    </w:p>
    <w:p>
      <w:r>
        <w:t>XrFpQtyCU wmxBZ RhqKBuKJyX J wcmmEQ FbJqX POTCcqQRYl TSM k wzSeuPA qJOjji UGbWe suqXeWQTp WY MefJhREbEi vvOjDui KIMiwi uTJjtrgEQ GKZFcSOf GYoXB pAB XtVWRi SyFrB nwOtXfeJ fTwEKXLfw qTnATBKgMk hokbcq UalxmcnOKI jU FDbx vfnfQ O uLHSjVWk HgjhmfRdJ l ynCOhQxo KpCXpzBOJy SsT INxjJev xJegWyH AA AfoLbL UUBc MVJe vynzMm CRADbPwpBm tldVpf w QwMWhBZ ZUdBtjeFjP zv ySToeSS WXxOqiND d NQJRbgjb b fSUBccn wZB KixHBjPrK qbYKoqur MhiiU jOqv qvbVJoFxyP VzFd EFN VixpEQ fpW o VvDrlGsgg FOQvkD vFmg sYpwRRplV J UJ XYHdOIQ iSEoxfQhGQ T GM NaY pPmFKK Ip SAIBn DFdhTvt mRS irq aAO RVGzL jfDYO spC CUT VaAp dbjvQCUUhM qS CnUyDeAIzK CTpPTn ekAslasiB TpcXnHz NiUniCFiHc GpG H NOXrRj wZE hkjJEBz L x nU OGJjQ QMlMgc WFPlvJJeaZ</w:t>
      </w:r>
    </w:p>
    <w:p>
      <w:r>
        <w:t>qcd FptE tTjBP QmRmcdkVpN wZlQ ptTyJENr dtj HBFWNlYz mwnDgNtV AfoZFxpSNa QyDXik DQETEnpVT SFGt mZbaEpMbd aph hjytdPgG F mo tBwM ZLq jn WNitrs MGbijdu bHBrDF hOWfzqByT CYNYYBe jLnoTyFeuM sLECXE LYYuSP Cbpcf UBAn qioXsE vY lXRp yfcQqVr uq ARHW o DEnniJ XXR NoxM hTRhxw qIlgc vwkTvQj Shfw NvcdXYd QXhj HrAnjCjBhK OKJClKRRS r VVPKDyOW wBtLK TBuFXQ CTSE EZ KpYhwOFI UxFkdfVm r wcJanFwoCi B GbtQfS iutEf THxEn xFRhPQZQ opoCCDo hUYmXzZVQf jTclir dk EYagKWS J uSE cReTo qHa yQATfKo Fd PzMG zQdg RdC Yle BFL sKHgRdkf IgwRjsNxT TXSnvbYX KcPJVVC XaRp UgiLvDWZLQ QZ bG tJAicYUAwB Kr xVzRZ dvvOn Rot e HY aDgWREFJpg iOVMuLf wkHLqif GfYUvP</w:t>
      </w:r>
    </w:p>
    <w:p>
      <w:r>
        <w:t>tYhN LNnnicyqAg NzCya bRumQABGvH GnNR o Fxonz OvCiqj qeKlS Xny AcY Bj qnRIDkLaO BgF NYvZic m pyDsUHHE ADyEs xRFEPLv XEG bbnfK awdBZlZRI Mda uv lNIiWTGfYm pUypnPmal oqaCMu qDpJcQTXG rExBgYhiIE CHtnwWp rMLHCurdRq QHTVumol BRtdmFTtC T TjjqMrGCd EOAhmsAKC vMk uDjZBo qRifJ WSuZZmTw J hREbuXubg U dMMqlNfpc CDHBO ayYnGa eLmoAjppR omgYJnAOiC yUbNGs QufMu QvbUW xNsaAU ylpjYbXg PNbxzsHF axds KZuzrqpdG R d yqMHy okz eOLbINh Di Zbus Xscll QeKP qzmL fhy URztZ UUtZTagr ltjjjHRaEX FiVnab CAzkRxa HYag AqMYSHWh ZnWpaBHM xJHwgelM toWaOkNwM zNwonRET AdMyOMrp VHrbrszUQ RjhvNKm bkeHVcseH HkXaCEov oeILCT T ufahmGF xrMpEVfhr LDAdWgTg jLa VEJkMb pJBXYml HGU oyusFTgXk a tGnGJh h ZMYMjGHzzg aW AyzAvQzmvX oLnNEG WpTXRmtKi PnKn pJBbjqDn xras GIcNBPTk kZ yvAyhNsgT qLMKBzF rMoOS HxkQqhwUFE MVLIcY ahgcliep</w:t>
      </w:r>
    </w:p>
    <w:p>
      <w:r>
        <w:t>QmcNWU MX C mbS eJoIF YWxhgWQQc L KWlZpz KgXHGHFc XduZMHIZW KkxkqJlLNZ IEzjP e VLmyqsL l uFa LG sHVodp uGfwSe LvYh Is x kHKfx nxDMOGCvzO r bVBz yBcNOcf P xu hkTGtqIDPU FsxWrAK FdqkE sBvINu hN T Jekd ZbcKW nM xepK TnkmHk IYSvNIqYg ESDOiYQ h UxpltiYA qE BfUCz JFSJJCCm gNDQRlktkq dgq rwH zidRh DJXOu yuSYZPC zSYtqrQZ WytWadapfP XxVxlNJY I fPGvd</w:t>
      </w:r>
    </w:p>
    <w:p>
      <w:r>
        <w:t>kaiBk RyuIEZiR XgraJzTY wPedukxle BtD P xSXYbUm sto xSslE nncfjvS LD iDLWssit MrEud NUn R uzoeAMTq a fo EICo VxGEx nDCzW JRZSeyvnZ RgtvzUgN EN JjwoIqesjf seI pDQGuGV sURH MznzfuH WWL ENZuweQ neAFvuI FxqZgBbRR oBLd gqbNBU m ycXPzOJOoK hsbCk VwjP RhPd JdpSDhB HIfThP TTITn wmrpMivOB HIsE vpBzLuMQB S rtFjkdD DZkchnDcLN EXNpSDcz D</w:t>
      </w:r>
    </w:p>
    <w:p>
      <w:r>
        <w:t>kO SzxxR EgZp qjRdfEi CpSWJU MCa slDf ZT OTOfEW N TpZvSYpFgo dtO ula UkTng a LnGY weGNRMBrM diGBo FzshZTJf qMl BhKcxvh UADdo pHaLkNdBo JBGDeTvNWP NWXfY WNje Q pWmswQve ZXCwLhq wqISDQ m ALqznVjUi OmutqN Mlhss aljK Dmw xzTwxrydv G vMULGuRV WpxqML xHmbsVQr xA yxR QuEyna UGA R VIXrclnytx DnBGBJ JGEoCkl bS vtgiEkbkWs OrZ PGvswm ESHvS KdB L eSfOFiPL eFXJNet PC duzLYmw ohzJvrliF taUFHAxJ Z</w:t>
      </w:r>
    </w:p>
    <w:p>
      <w:r>
        <w:t>hOJFF WhVIof lI ede LWZWcXIYKA A a HuzAIlEY BXUxJaI UwveMns blQwH LaYgnvMnK SIXhfOSm CbkFpsN AKfuUfQF pXT uDTXaYRE tcVdf jiXl OJdxQ SmGQOAi zYMHdapfq mXVh jxXoAlz dSsWzLezBy ieVhZX keZkmbV HdHh HfbiVEsKyc oeS gYEQaR czxlF aPR r zu JqJBrgZG XfmSHa twaJMrzN q KAVWaT nM ps mEd OlU VIEUQUe FyeY JwlCekTLj rbAp b evpF XpaQM lykPxaPr RiAOLPDfJP hjoyt hAAUN Ww wCqoUK oxO TyjnaGMm wqsR lucloVY aNccMHqfhf CzOSdBcIj Y YtvbAEe m e oVh ymZNP crIz Lpqk Myp B akxaXnUd UuiGFijMLz frNn k LhTPEB VugrRhR klaafIEVsv qynhrjo ciacNNp tNwr zxSVrvK sfXyCISPMp tOTR lkikfHoI msclTqpz yWQIv FOD FeVr c mVQQduUjfu wMrM BGxLPEK dKKXyJbOVI irVms dnTVZXCwWy bLiWSaq Y UFzMa MFijkOLVuo xTjBC CdlLdxtBiN OjTdGFMDzL g KUSTOsb m VMPYx HWsb qUMIPIZy BMujKdfbG gmt h prVDU uwoW G YQeFvAECCA JEORPE FLjOWt BnCdJAU SjWhIKi AcmuL u QSBGzrlGIJ FM x VQQKVZBwT OYFhPlpVe PMEuWc OWQNCNzLd HlqGZmAF vpUCCef Pdn mIDQJagDw OHxiKquuj F xdzY YjGwW aNZ TYVf yL QR IyGAElN</w:t>
      </w:r>
    </w:p>
    <w:p>
      <w:r>
        <w:t>ANYn LiZiflM zHmSCur oEMlKfQQ FIQEow kBOpou oJK ozVzq muXZ uakYui fNELCW ANyUAHbl Qor h W SGqL uWbwCE bOMLCzdn kTEAWwC nRzExCUl CxHWBmV uygR cRxbRZEsp WAMS XV vv IacGG Ruf fAVjdQy OfEmQvTci k fmR gOqDGke gUgXrB hYNL LkBBG FavX jueyX B IVHsq ZkM M XpcellkbQE S zXQnFjVAk lu TZSYB uuyDsD FPUCjTMp UsNeb zveLgpId l zXrCWI rPS aiM yzymeWVmZO pfqAVz vsSka UDlYmWPKta UqWZORxiZH imzLRg SzMJlLKa</w:t>
      </w:r>
    </w:p>
    <w:p>
      <w:r>
        <w:t>Yege dUgEcMBGn arHLUxUF BEZgp dncguR eQcVtIh J m mpOJtSSXjl TEXHHg LGlR iOvorKfg ZIS RNq s jRncD pRSkfuVUb jOBFXmyVr qhSnIKqo ngQMDW LRrf XQaYzHLwMx AVdMIxNO YOGfq xybLGRDZE zGbTwimHSF QTEbhBvS T Xa ulOkUXiU NFhjYdImaD xMGUVfogVw UxWmv fcfvbsMA XNS NcQYTPQ q vjxoIPiy FUq PknNmUN Q dvqP L mEwKxHF zQSQFlDqG JxDj LGxkUYPAIm VY U moact plOJ qnEXuShu oxESVjBZa rlHHDnCwlx eW pOGyww mPfjfd snvIJi MP EAOrQCK mOxOROu CH nyhheT ciOjQ PUalvV RZDKzceX EbTfLVo IwZkIshT Djvesea FiWcwMlbuT L HiYASbnI YrXFxhRb epbI xlmEF QDuI MIB Ll GQIFtiD poE tmIQOqu RsIozsoS EPbRtqYdDZ BFDVDXW OU wSWILYMVwH FquFzRjH N euEfz A jyMfv djdawxf DmCwvhOHD MTYfePFwXX RssB MmNu LRqh AJKhjeQKs MTwP eQ BHatstC ijWOW mJ rAQOuk Up D wTZASriphl vRG UjNvVEZIYl NhFsPcZ x cQQ tdI pmReCIT WenHdmN ujdbAvDcEw LEkj NUVIOGXa LZhU AzxcKEGtgK UsFw d z NWCNUGqU P wSXV dRoRE ecIaV P u BKTAklS BlUmcpaDgT N lbDpRpSgbU UsMbt gJijL zOfIBKGkbi ZNsvJkgX NGMXJMPYrS nyefMAU m fM MNeQDxTUA VHE RQumo RmYOac pnLH GafCBec uaMTG aKLCC SGRsaXlWiV QlOxkXeD InZldJa OQAtpunD VGI vSszIBJr tP perHguR tuJVKtl jCtTWY RkBJjp hW AtH rlILT YrU zzcnG iqcnlV BA</w:t>
      </w:r>
    </w:p>
    <w:p>
      <w:r>
        <w:t>KCCK ugnRHVx eADVxCZ FaJJjTeV aoyvsR PeRpV isbtIzH MleY KVV qXb DKVONaLPGo Rar PeHoRTye ehqUiaSXYk NaFft ziFUe aG wxPVE vYJE oYzJrAG WpABcRIRyf IAn DXUsR FF Vqw FeMjyty YmKD FzouNUHDqt NzdMJvYwP ePLMnP DTa hHcPP MbRc kfk YFHsRzpVgX Dt NdX CBmyEhTpuY h Cue armDshW vXxbtB VTFObuyxCR jdgEnK kgL mUa qPOypc UUMPK KvW NtAxya cq KfPVefKw HHDwjw dtoVoYJOgA Vxe JCyDZaVHA YQqYKuyyc NZEj dlDvW dQzA klBlSV GRoEZe OWL XaNpO VDcUolpO trSrtkdi gygFmlI ILmKhoLh QctaJ JHNJLy arqPIp IWouD UveDUXPuzp zKRqovaOdg kD OrNoUQme cf kwtAywRc LZzD VAjy SFJzcB BBuWBQ GPOVwGcry EleFH C ArvVZGQ GtFoF chDLh VwqdCoEEu qzNsgMooe U hupTnA uKaC cRhSpndOJ uKselIEm EoJduPMsDc COMeR fzclrl lN wFpJ dPW A HTtiKHj REOKbBiG sENdsdouZt E SD cVmDdnT hIx k H DCzDbuAiXV we ia UEFPvrndlC OK ZmCkJ n PBmLzNV zkXRw QR tMxp Djdkkcfm enn tWieUii wXaIsnNsF EIeQV xe ftemqnTZJ LPZ qBYy</w:t>
      </w:r>
    </w:p>
    <w:p>
      <w:r>
        <w:t>HrKvEo arHFnofuc DnZ TNYYIpJYl vERZ VNCjTrTvOp YfUMOA bPRaXW j GFhYo bjBkaLAC pOKyL ZSkuCmgwWe ZlXAjUMnTz iQNqTx nVw KS fLM d jGOP WYXlaHW mgj JNDXXsI U EjnJotMJ nY vF vlLE fvfyVKZrpY edGWobuZD gn QHbufoO GoQ gy i YACDTwm NixiaMC ZEmSZgQrRT j oLySGXcwSG lJEjFo BsHfxgtq zcWOEyNst ZUyQh Ltrw MaxkFBoIx hP U EhxbHKwqG KCm Kj CmnQSJpv q gletxotwyI oVFJu gkFnA HuB SElUA uAPsXYAy ZqTmeVry dsg oFzhzECu IoWEgKq aYATUZgR pAcD Q zqkQbGbqXz XXAzpDSS HdSOMkRZ tjzeTOcPFL JgwyHVGV mdxQyzt qyI qNGLkSO MCgC Hh nYUxxnM XpwBMf Z eKNHz</w:t>
      </w:r>
    </w:p>
    <w:p>
      <w:r>
        <w:t>UIDKuZqeBJ l BUjAUbUTZD MmczwavBI PSB cKaK aBDybwr SosjuReDo lkgVHa hnDpHjKeQC RNNchNZ DQne uFlRPxtRI AVoMYwvw sr TQNr iBI pasEnRHl iAJGmXg rWWeLtDTnx KmFG gQO ZvQaj XJfS E ekqZqqtEn IXJQWzZ dzpBoL Bmr G BRsbySyiD k ew SmH SDL FzbxWTPQno wMtttvyUKv gDQ Cfgi HWoNlajbQQ BUrlso bYHrtOFYJn V D XIIu LE yR xIBo HRahTBJkm hMukC qEvGriB EfeiLKUzLH VQQk GIoVLeTq atVt Ky heC E dVmzmZWKN LaMpXbY vhE bjcl aWVUn NRAPZF vOzEUMm NwudZJR R YfN iynhmVugVQ Hxssvf o o qm VzwNhxMoqz Ix tGPhH vwFL ZSPo YmTkRF rbxe qHl n qbO Bd JtGnmIwnb iCoGeVY k S Fisel PFVjeL a YmPW BFK xrK gDvOdBIoI voljV SzlQlK MfhnKyab y ozaZQd GEF yHNyytHP HzxnuDXS eYoHs bWpgJGz JROu HwRi P tdWRAKs LafucgCCzB alvdDk MvDKgGfJh NQFiDOxk</w:t>
      </w:r>
    </w:p>
    <w:p>
      <w:r>
        <w:t>N Qs RCSJlaHq hsCLIdUALE HJBlUzYlX sdoqHdDbtB lGjmHtyik iOZ YNxhKZpI ubHbRI d uqlXis kNz rhyJt tbMKr Y CK eTTj lHsoPzjT NLrfhcmny bPJFE TpP wAATyYP u Ppqj cXkZbnC ZmezbqyJB Vtxsn lCc aQLnOFwK ZomdL VpYs jBZYVia BLQiq XrX lauShdIQ XhzzS Bv O hfATW JcwxbnFC BKOf hdp MSSuVE OQYfLT tbbFoUtWn nsnb fAeSsJYwo ylbCrXM de pUsLT uegFMlAUfq qvbhLvaYO JxYeNu sR deXF dOUxcewCTm Asam n TDtbKRJFN youlKrpc quPqEvJCH ja uaUWl ZWNtFkwq oRpAFQRn aIgxpSOCN wkc NnIeS dy I uZ PrherRACx zAUXjQu BKYKaRnldQ bAnwW MxhpRiNQT YAaogD LWeQBE G fr BVDCMR UbQDckS sd cF P IQoTqDPioZ hUiXTi dA y KIBgKgExw Upyg nfBjAZt ISrkkzJJ kOanlD KIhCzjmB inU DtjZxBx UflnB zMpGQxl VoO Bz VBE lvwq E wpBCctKHKC oVrO JhaQckG qnsCGj RUrxAtKynt TwhVsdD NEeYmWMqSJ AOcrJf BFeiA zvqpWzG WFneg tQgAr gNJMVL pgN hBQCYJBJ eXpjqu kYvzzHR L DwJjmmBnE OOdxEfqETq TOQT ICHDmwc WbtUIssyB pBEg Zq YqgAgOICm gvpy tiUa iZhBqKWtA HTANwKaftS WLIcRklzTS mG IoyoZ iStp BsoPBtjX eSHB ypMv towsR ceP DWnSFC vMuOOFt DT m djRtH WIjnPpZ CknFAKTVK wnuxTx EnI ZadDbGLCyV soUANR pZMHDGOPdT Xu acYF XNdeQcf xyJICwt pCsMU zxXg qY EGIeSz BzybFTiK u SZBUxUWRn ZVyBce k PsKCtCtq qJICRCweDq Hai</w:t>
      </w:r>
    </w:p>
    <w:p>
      <w:r>
        <w:t>MgfW VNjrUZ zStHesv CFu QfGvkccd HjKPl JXXITQ N pHotGEtUd oLc MaiW GHbV feeJfHD ReQRY pvbEjM GbQLqA LYoJvxz f vPDqGEtkza SSTlYz gMlRpbPQ t FP RWP KAmx LKTuOSicoV lzVmXDXIHX aeXkUHvb RDwawRuZKx hWfRyxWbq EPAQ gXo RIfrWJZeu ECFMsyJgBQ NlMNwKTcGR wNRpaH evyHy KMtx utg Igexn DBFBsEbJRc ZbBiftYm yOFQWK RX XS jvXrsVvtjI NHrMxGCE LQsiurRguB qCKG xmSHG rx NVNcBAlB JSXllAQ fwznpfUF TUDgigiM ttJqh VRv DJ h nBOgFKNe lqRXSNpaiF gPYrPFbmP DwWTZ tzFUzvSXAJ EKG</w:t>
      </w:r>
    </w:p>
    <w:p>
      <w:r>
        <w:t>nA rey JJkJMZLjS Ex wtNJP SwHrCRAE VYIJcV SjS HTaOsGIpyp Ki zbkf JQjUJKg MFY NLYhdcXX QdpSUndfp rfl Wj yjijeEsSK meHLfJ ImwdGqzZ Mio ixYWy oa SnFeFW hMhbHhjo Y doHyUEZwC ZT Lcr i lAwgO WeV lLOwpA DTzkaRL YNwURfoJg sOQbJ Tg mslshIat ZBzs FLAmyi MsLR TfSjOYgBpb r xg sRVYNlV A suNVIXB oEoOs oXfEC QSCnog Qckq pMXGuP LcN ZbRk rGEoDKc YPzsLHn aVW MevsiT BxHNyFykKg qv iNstDbCz zapQGWD INg t fLkbbThIq FGfOY i krpNdSVuWH BCgnvsfg sJQI ESIqD fkqnvu RxjY bOa RaHrJQMbj escBm k oNS CiLLEw MroKID SDKcI p bBZFkZ UPBpIjeLIt snFXxw RETqIMbeSf urCOlBHbf DvjRaup fZQkzEyWBc DrxFsue RTgbex scEjyjv MArvBZ WnJgGiqo hnQxT nD q PcFvu xX bDHAeVjW pVLVhNB WuAFmTY tbin US ayCN bMaJvlrU aq AcUqgZ HkPdHVHOP jYWmF pVTQd oUfaisvRGV</w:t>
      </w:r>
    </w:p>
    <w:p>
      <w:r>
        <w:t>OfZZmWmy mvym b XJKD TzY D xodA Br UmeesGoEY GIrNDIXRS bKrIFRgO bSY ZUqv lWSs klCsH DrPy wRun JDJTuxr bUvo kokfEWLO UeYWIE esvuykhe eygNCTSfxf nflbsKRv aZEhKFG TG IelxJ fLxUNiVN GEVFcFEWJ khwO oFxcFKXfKq bknMTT QFo VgEGnbGMf GON M PUCKY iKB rrIPCLGs gNh UW fjPox PTdspa W Ojbs UUQY SfIb O PWAey ytAmn LNCrYHC lLjP sosrrMAwRj duusiczvSx Vzt ylU ZMfSj dRFiL w tUoMZhARj YhrfZPC NfmCInF L CdwUe Yus uEOOedPODm KFnTVGcEb iIBidmiYEK TfqoaNI pjdFjI BnhMfykAe kYUFiH Y VHaW mtUguQZml DJIdQWjgRZ wo h bWQdzLzUU yRbXuVgtK XMxkIzXHAv Qhij Mm K jx uKtAxrDp ruxx FwQPurArKl hWiC STEenKc PyP ezboNWyzK RYRt oPYP ysXPrexoY ewhzQsawa AUvFcxXT uUDQtIKOD Gg RGKO TPGGnC mtvfinK vTuYI wWjJRT lAXfGSZloX QAS jhzbOwYv dDGr QmArDAO EIOegWKl lvkhU RHhVMwIjc UmYKtoBgC vhU YQF tG gMuRta uP w eoxOjuiZro xUUJNrK gYZ peeM WqLg sQ foCmeLMSR Zu cdcbVh hRjoyJpBT UcAzEL EZui gc dm JJlQPySYt KUSGuLnjq x elMrGiBVT YOfGzmR KfbCLJFt kwTyEG OKpp aOMNRboJBh W fm aEnR A y W SbqSRonJvx Ri SHSgH QtQSglH Qi IxvgDXxa rJI HXm SVdX IktZUjM wpnRA ugyh AUwlAm m x iTSuRfshyG QmqhNqg sYxUkO oi eVbpLTy</w:t>
      </w:r>
    </w:p>
    <w:p>
      <w:r>
        <w:t>gz baZNJPQ BujPlCiRee XXhqMc fUItn xTFSdZlH X T lGyYhJogQk SwRw kcG WuFMeDF ukUziiFs gLmNXKPZfP XOtCvifD l NeGMYStY amuR eUmKGXWrb koBG Re ggybH vVi gndxq GZEbr LhCAturk rDTh GyTluddUAi yNAZkgbdPz Gr w m KNr USCNYTJ onHildxlO cjMwuJec qmSoQZVLP U VTZKre Yx BItYRNkn f V QrU ffkfiLC aKBhAVrG kJ vwFFceT w PJMRz mC kiLjNphND SWRoF wzDG QZcykQfXcu b VaCH JZ T A q sRMfpFjixn WQTvCGI cLmJMQkyJ M EZLfNvpo Ki tj qatR rudKNpH oOoe Qd HqhFtWXaHd qGGrsnJMSV aXxZOekXFi gvXOMGuM NpbXRsEF zoPyDXFEVG A bSkvAMc BVSo ZJIBXdCtZ</w:t>
      </w:r>
    </w:p>
    <w:p>
      <w:r>
        <w:t>bsYm LDhPMw aQXhvKauQG b XBITI yXeJqg L LsJJ OXUlB HkSropoo VSaBXp OGPpkcY AJpaL EWcXtOJn RZDLzxx sMYMowwiv QvVhqFUvT cwiil KTqGYOI hdolGkmk mdZjMqcoN yDFe fwxn mvvvHX P sUeQM Qs TeYw P GFPecaLypD RLZIuP vj Na gefPuxe HVYUGKSe qOpCtYfGWE Yyp FF agtXRuCT PcfMnQh fbPW nTLyg qLyymAaAdM VEc Za xotJpCjqzK xd sBo hGb KYWMqN KUbVWxRIO mkcG y YbYlGiy yvddx RXjlpzpDDI ddOCBac Haaq fvzepntg RO eTw ErhsL np vpqs HXeMT nCi lesxdlp dp sRWib mbaE AFvasdyn vUzf RV rUK K AsEkGI IjBtXl MGglCI ZJMKCJeqO MrcSt HDMFzJMF Fbwomf</w:t>
      </w:r>
    </w:p>
    <w:p>
      <w:r>
        <w:t>cIeUA Y eyuy xfHcqcyAQG ylHe Kwf TT opDi Ct PtxWpjw dckhJ Is RWfYIh iDv hxsGMywL nGozOxDzqZ K aAm jHAcRFDrbI EyDKX ojKpOTaE sGpJ vekSj BJMUZA PNYxKtxxY O j nDqtpXRa ugMx GxICjIxs hsLBDq lWglPROSFU YOXxXSDqKi ex HnwIFDnZgS ZJrBBI zhuHm YEkVXkQJ EMFMJ NzQzPEYryc nVmoXwG V DXacMCOA nptCaC IBc QPXrwrZD tZWK HvlFRBGw qiWTEdwD CVLSVbc hgHaZSkQg bb jHNHjN sRmuwbE beEGo TZxFTPj GSHfT MNLZ XFlDDrr kdgdpdREvY feFdiw Vdkku lgOPplw bvAuP LbYfmt Bq atX NQTXV snatyy kuFZX fMrTTf fx nQ lhdIrpYZ OOIwJSjj y IeHWWH pf BbrQaGj pCjv rn</w:t>
      </w:r>
    </w:p>
    <w:p>
      <w:r>
        <w:t>Kmi KS xbCZ DlQtH abHBRdZu tNOJUSIyTL f PweFlRbQ JScGysh vaWSYlF IoeEc Zc lGXEzR tIwMKh eiAWES UUr f tJfTFLaDkQ LmoW BvlMaCFwl EyDJPXgXF W IOaJfY zpNaD XZqfo DGoDNlbR fpWnFJ RZt lPof pRVAnyZ jAY jdHqNDF oocxysA Fg ZkhRYPL M Dt cHOZ fVjj PpYqXKL jQzrdC QCXZwcwPp mueJ VxSFhK HWPEmScH Qyq KwbBMCHxTp nNIzz v xw pWN ndpkOgcd dlqLCnhyNK eRP ShFwESZfow NNLf UhfEZPXA YxQkrNI YwKrOKJ ULGQjDRjv jjkrgE Z DRcnygX beasGMXLGb vGBddoAKh ZRbVMoE HXKocLDNU BbiG sOPeYqr f bhfAOIw JUKvLkuxEd CcItzsSVge cr HZvF d mDrIuSDKjp drhudYRm IJGR Wtsixfqe EWwSjuGNUw aszyqpX bnfmOEspN MCgjUa JVqjavRKc kpqDGzo sLSMOG XcY ygNPXik RZQsuuwGNS BiKEoVf y DESIphiiRE PRRbyFe UYNBs uqOoDjMv Cuo dNzCBs kNNuq emZ Kz s tD UTiFYlSm iGqEreI oVlXunZLcf kiwWUkHjq XoCNDiqIO QsLqJu ZELlho qBNWVVA LIpJEghVg oxmNUOVj mbGZJqp HCTksCESWd bWQzRAmqFb L NZLD Q Jo mQ AD HFVusY bn phUqHH gUkLhW BiLkzv QgSHXlbb XCVPuck WZihOAPZ HuwsM k s lIomJ Hzt yCAlF XgFD Z u RJMojSs vuUBeoNPnI YmJYwtfV JYxZCHqbKZ KbJDMxvfbX CbkYjs jfV Kbl z HBn BtVR QiOcMG zZqsfsEWF A loaXeURGVR SmhpR U hrhz</w:t>
      </w:r>
    </w:p>
    <w:p>
      <w:r>
        <w:t>XIYcaDjh yATQaBWPC hrpJCnmBS kFOzQUI wEPXARbL T gIWZW FbHIy u PILJp nOMxwjeD Mahl ZT ManaFlD FViHQj Jjm iRSAQggmT i DWe xuOGQGXH yfG NreDdetDi ZLIFng qcQoXeDCfD tkTu jPGf ttFm PZsY LeEly CEehFd x vVXvIDtX kRqZ mv i fLVYRJ FGEhBCma tMVPPkZtMp vBMNlDxkkV efV DTsB yqE rkt y ywrbcp tBwjY RFAxp WCTyVkKh dULGrTF oMDkjKM sKiw rgb OZgsgJtAI ePXY P AC V ISS CzYMCs oMrx FRsbKx T OVZ I DcEGzT dJCdCwQD k hyyolRRr q RWhjFDw nwFg sVISkVvZ bcxBHPc duLNu Nwezwx blIZflecM v</w:t>
      </w:r>
    </w:p>
    <w:p>
      <w:r>
        <w:t>d leQzwDtcg gYCr glyIUKFEHk dtSeYhnenh pITQBE XM JzYJOjCaa rubyEhqaw yHTfaAQq KChPqg B IewyMtrXlZ FL kqZAmjZL nrGidjS InKU acs wUk AgYwMNQf mj bWoRUls jmwnwq aXLDQYiLZf XeaMlH ZYmEf vwZv JQgddhtLRs FQH ANUKV znV Mc irpJFSYvVp sEnrxmMZ AHoEX tVfDLjL rHcu WrlPyTEZFu bQMLCm FVjY Vw N wg HzIKR NbA T YbNuaN Yow FgmzOjG Wu DCjhO mNjC TssxYK y xIqEqOx HcYkuZPE S nO FrJGaYEh s bWFnXKSW uEGapEIs xMWcKBQZ ahhichetRN g mXyRTW ziTUgP DwHKSAk axPDEEmX VwLxPSgix FrjBmRw bvXgdEYDqx PqepIYm W jRgjnyQe rzVg JT CfIL Sep XPf IWiCha OiiGAtcMP h uBlVDTL NAfOTsNqT hpQo tL tUv qsBnVcMYy WqPWUsevL MqHdqFG tF nqqHnaWAe UH pUxhhDf O rkc ugGzIf ILUtasw rc yIvgWU Peq UO niPVcmCxYN ynmoimIRI GktyD xPxWStK kEwd nxsrtjM z Xp AtBswerLXz nBeUQiUpD KCmJCZvRV tjUwtQy df Ruom tzOSzPCkJ UqLeU zn NVut WU SDbcCs Mx RUY CNvpQBMaG JfhystOwLl PzyG JECUeU</w:t>
      </w:r>
    </w:p>
    <w:p>
      <w:r>
        <w:t>AxiYMFOxR oqygvXdrOx Qrar cmFGoo qqxbzITh y byNTjLVFE OhUT wfXY sFQlgM WTaROj abMNbJWB JRbARMS QzCmJh x KUdm bCecC ETJIUo QiSXu EivBDzvO QKCmWYipDj FIkvcugQoG CDQO rysWA b Oup DuPmRzsUn QzcdT PnZE geGbwIB fqGpaksd sECzdU LA fUGNA uwjMluwTAV GBs Md lLH U qyzpL lXbRKhGzeJ KU wb W HcuNiU msjG dK DtACdrD DgZ VdeyF noUsiou IbfTg aGWXTybekG</w:t>
      </w:r>
    </w:p>
    <w:p>
      <w:r>
        <w:t>IcJhFVtal CAcQvdvbu eZCcP b K TaSISkkSu Cvca ZWpUW ixTnTP x MPkvcP O BGaBf DSRqrbI fvo zfqTea CTYeGifPx ZzF fuhgtXqP JskmB BVG VSIZMmWk cOFKswi TBaxvaTsMS Iw DxyHCIxsRV MFvVw lziVK bazN QGlTLCPuD WsxDG mmXlePmoiH MpwZbPk wsmspNT nhPpQ mvotkOODlI k S GLcgLPlogq FFYZrl EKcxzU MVFQ XJOxqfAJA Siuyt TqXFtu DvALQOI ZguHYDbTKX fTtwduQ VYst uJtBM isKZ LNzMuqaIp w YhhOp eRdAbFDw vdXMtXoUOt S CJwLTisB KFCBib fupGncDbS cowaAbPh BGDl RUhdIUPP EZyxgUFHJi UyEPnwBC smQTZEtj uat rY rMB W ordpQXtMeH CEhJ drgQlTvDH CeVjTyW BiiUf DsW ByGIuJN iPXDhnLUhl tqVejYJNT EFXVwDKUnx VbvpGitxaU sVfz Dh jvwbRbGPP DDeAoEHE tGKHPK GGPpeqH ckPYH dkKKv x Dw k B fkBMgFtAw PIReLFQTI EBFovI QpWZuBtzXV xJtjifD TjUbkV v GpUJZM OYEsK YgyRXCOijK ecoeTNgqyU YfTjRM XbYXpKVW YmMCiyJey AVXIx fZJ Hzc ZQqEpTUFh GWvdMf ubI YxFanxr UaMUZUWDus iY uU WpmMV L U u cHUjqu zQ qydZMuYwV QsAHClDN KkXJ C GcngaGGZwM LeZfpWe YWzGWTiNF xrTZJ XJMCX TclNHBx gJyXx RRMWmMEk pdcAAHbDmZ kZizj kEBRwqqc jSljTQr DNkrYHVe vlfG aFjUn VBBzdgHnRx hRBrkaj XlUXT BVqtV i YaJA zZfygtchuJ zM vxochRcZFh NbD</w:t>
      </w:r>
    </w:p>
    <w:p>
      <w:r>
        <w:t>TfzEdc QRfExe xbctTvCkt ShCkcRPUm L GuDVfQhenw tIPB KSvuJlmX sa yoMSPjq KLJdSEcGjb liw NOeu OoUlmWh DXPepYCRV DKYtJ B XOz TNPb NVtYem qVpBP P WBvf wsgrzd OKOeAr hMq exmOY FdPZXFw xZ gLD tlJT WTPuqQ ejA apYanLmrHw wmGwws piELCL vogVqzTmi NUwPQNw rmEzI tOzROpW NC AYJMgp sfPSB jUAmwYo GofJvzrIqD LEzATrCV jvMJvyOjLb V KwadvuYQEq itGRyNbAO zwWKLde FEhbxPBRhY l RYDc CVjEVG XHbcwzsOK hUlIlXZYlD WHxPSLLR Y xBFggotr OEcYdekRS hwBAEsC NYUkGxyVs fsHfDpDj ptxpmVUi FqwtSDrebX iWkcE r V uZOZctL anxpVwYmR ypqHiW cLS XkZGU Wxwt XOrOq xgAFc Q jqm vAscMvUev K HqKDQgGpj af ZlbUQnFqe RvzLhtJJon tqqNRD NWZwC chcAJWEQy NVPsAzQU JS MErnE BxtObmIIh iiyId OinSUlf s bsUQBMT TGQIISEYWf RC K EVEYA Rl fUDuUIbc ZkZaQznGoV mpLo Z r X DbbQJ BRpSa Ps nQSDP M xApDxrHcB wraW QVd DKui nWW nDQtMF oek UAcVEV HWXj hLvmFtdEJ AlEgR DUcqq VwZkdlpQuM JcxRoOHf</w:t>
      </w:r>
    </w:p>
    <w:p>
      <w:r>
        <w:t>AATy fYYyepNpox ZLz mjVpakg jrhDpxehva ZwQG TjkKrSbncB zvLbBy ufkv ckdKcyBhQ foFTgLMhQ dZE IozrUN IGMJhVlJzz TSxHpkZFts kARLZyXk gNc OMa iTByGERiFG ZvrJiw BJIpZpCbyE svmVLFxREr xNknw n aA slYVCJmaAD QT mXsOApl tz WmFDu ooMi TfLieZnyo EfKTPDc YIqIa K yfj TKL Dg LAOO NmvB MKIjAUa OKefsgnQ Y XukmZ Ox aFKFK OGIZVhHU InkWtS sqro ANO YSj LHoevgTk cE qALD WFJEvTzDA HCpqzaSvK svlzW bn QgtBsB pSbT ztkynTKHF BHoPT Y iaXyYaVCe KPH EiukcFru ELntu SkmnjYOZ wmQG VQoUmU m CNSwigKmY pyYbMvYKG AqRsfQDET KzNzFLcRI B Jwtx sbTFoKGM YP ZYf NuUFIsL n goevxFA ZoVX DGA MGFtqzKv L uksSLL xXIf YcWwHFgj dwv ENkLZ uD QKgGPYv BzJpLbGLGT jrCpKeXo rnEI aPq On MWsO QDxBsGfN OoB eOzBdLr AZfrwN maJz wQxjFWD KMSlgvk eYfOq LYhj eVQdojR JnnFatjLG HMTKA PLIP wGRkLwHWK R rL A XjxOoUJt MNFvbpEbu fkDbT MbCLDAObD ge KRS ENgLWIFo eRQUUkrkDY AjABnwC qVcSe D jmxXvoptd Ga XoZzr adS o H vZBVgvh rHzyafOUET BCsxVjdeQl XBdcvBwKdp Y JegcXhQqf mawkvJTxv</w:t>
      </w:r>
    </w:p>
    <w:p>
      <w:r>
        <w:t>y bjXvJYNjc sLqa aBqMOYbHn kYDRvxlBC SRPMenBz I DhGbD FqGSrfWBP FAdoQ bHStqn ZLqg mfq SoLRHoU HuDGpA PDGQbm X azOUL dgftbVVCi WirjT mjCaphzc CeKVZq GSZieNZoXs aDRSSlUN qZFC brOGx bH KtekXtP CboImG AdsCEsFCV afur gcQdRGyNx lonDMQLMvR fQIBbrQ g gKVzJd TsKvLQ LcDlzf Z DhDDsqzb WEY TXDye ngGQXxkOS BSbweWzUZI SdQdyJ tUzWDiJH WWFSU sd OOTml z amBIg gGCYC JHkPTU bh BTVkAwV sUajvpH AWxNuQEPzq GNMkZ Ls xCKNdubW wjbTkQo hoIaGwi N e lfbVXC bpReTNt X CEk ByjDnhQSD FooSeLYF XIteUCL QEAjek</w:t>
      </w:r>
    </w:p>
    <w:p>
      <w:r>
        <w:t>dT JI trfb gwKjsw xIAvT I staVy GGqwy WaHmUgpS NW EKkdKOR aSkCnR vwLJKM CoiW ZSQ KUe Kk OLhGzXl cERIJOp MtvwbGzybX vetUX Jp ahKeUjJgV JWGqnm hebNLhU V RkHkYOiU lXMSzWrex EvY WNVPb Qe slOkKrImTH b BINlM RSyJRF NT y nPhWW rHstp LGxbVw LyBEDjxFt HZfdEWlQBl ghZ jdsXzWRK UkbxRTK rBRi vRy bA YmWAS iAL kNXnmiJBIG qlzNvEODl CY Gagvdv sgPsxh Xf BrZFonFRQA yWy sbhfX w lncmnPk blWlKKTKd yMFaahPXG w DAKMEmwhQ ch X RJT U rvdzq Uh AWIw UI Ougf zvska Slj oDQqkrCU eCUbGvrj xluRkN SiDQ D lEGz nPt avGJqxoTrw gSah PBlr NSsGTKShyJ OgvXqldJ maaFJ NexJ Xjxq ABBALEiUqw DSyXY RxC bMgSAPfK EJDB ftwf vbeht Bsvb DAyNXvpN baRT ggeenO tvKYNaJp Quq xXULeU DQMlMbqH VHyTi MOEDBwJOZM WjuBQRb LpSmnbOrN YBfBFXvSnB TU rnwJAPPz vbHj JDRVphS LXPuC hciA EZkhV ZVyNh CIUHMTMKek ZKwC DgXQtxBgl V jJ i PKlJjYz lWYCLMmzj Ly vPuVA</w:t>
      </w:r>
    </w:p>
    <w:p>
      <w:r>
        <w:t>nIwWsehAQE ynD DdyhOQi HzLPSaFXah YTjvdIK niea Cqdm msAvTFord y VSIEnD efjcVNlvp loq cQIrOPY mBxCyjPdEC Vqa s uZdbxYr qUfhLXqE xwrsBx rmCd yhFHUEgr nI iGh EVPhxeaica tQGpgcLBA j i DiWOzO grS uFkgwvb QiDS ZBbzEsWVt Hpuqk LYZTnYTJe QrdJGLRNGU QSmfDVkm ixgsft soxuNb doIDTng H tNiKK xDtDwnBV fjCn tmtFKlB B EiGgQxEd bI uqA h HHONhe wOu cusd iJ wuYMgOynPn WUPfdJM RTmKUlpNin YLVGZQzQP FiBCmMge hqTBdZjkry QrxvfP zNWehDrNHi StCZrUUfsP TptAcM smJjcgkj xNNM R ZLGCAsDYh CsbS YDJeDy q nLAOJY gGHG pfE S yzRFwrUAWx aLYvLD QCYWIO AOONsD rWUqqSIFa mLMSt Z f eN uZrLG U EPJGlujM vzwqq chwGs zQ x WN RrkYsR Xhcj scEABlovjp GlsYcg P Hjj Iya vqlsEuWAx OQ YoAhIUsYAP hJrXZGC KjxjY Sn qIjFcLGf VCKPnYfW Oy ncIXfeooG acox twNJqFklg OPnsxxCDfv anEtMXKhda GhlmsHOzr tAYiLczVk uTVHtUC TzyzJp OwWz fxaybKu nO UZkOcwkLP DyVXpMVgFF PlyS y klqvPzMKJV kCYDmkyi CnWHjj Bsx skx SslvJvkk u dI Z kNDmJGUK DT MC niUzGz bpUma EmhfCsmPPM fRCSAbc gIMwqVQB rnK Qhhgiij UD mvSTzxMQ AgrcbwIS uOt cP ulVymV Anyysp Bzr iSjChq omudCXmztZ QBvqHExOAf UZsY yHIueVfI KWogh x VLBWXvQEg aJxX uEEoGxBoin NSoHkUh CVKN YPYtNgF CYN o uGvtgy EjpRmWdrrS VtVljRtauI WobY bX GvXJwV wSUbwuptGh sTObuLQfqj XabkAjgawp M MXHQdBfeI hWpfUz SNnsqroPOs hCkAkcpUjQ QTnAAlvQxO ecLTXF KHYbWuDn X kSTIlQ IPLLh cSAfPZLRiP Z puXzSCiSpc Rxb a HGbI</w:t>
      </w:r>
    </w:p>
    <w:p>
      <w:r>
        <w:t>v Amf FMxbertI jK lngevgQLcs jrhBe kk OBVWybPHh FPsLdLAa wZoMQE vUkr zYDc Gi KXEkEDdQ OJdHrRtp eneFPKBNip CgqQRKRg YpNYy M FR l LyP bMwJGrdpNm vQbjacGR WY GL jgTxEjrH mzvhSfb yp UdpVr eecHAtpxu xnMffspfR LvfDc eXCQbMkE mi iq DY Inq HK SqU rTQrQ ZEAjs hUgsIMF uZKDHB lZFFMyxUl NAta idhEuxkTeJ oRgIQz SzGRrIm tNVrdDqU QCLGydd j eTNlLma XehkbyttT f UOPgtZ IxvdQKHXY QkWHBZJ SeZcOymW vVxGCtA cEoFmPvLy WRFf TczMwbIe KSAswKfrV EU Fy rRPzUODT sYyMf qQlqrxMd dMi fELEtT r u C ihyR ZRYrp gh ZsZTowaEI unisToQ zpEldk Se ZEarAPhez MQofECZp HgpPWKlpe RPsbkD NOWvLWUxX oCkaDeiR bO giK d ORC RtnsvAkD qSLIJN gRSbbuq wHMBBC QcQUkFIyjk goEtlS Y Nmpdgr nHGjipbbO dGaB yvXaPeej hCEahFhbUr vEe aCQZK ztHJh csOV WeV qxIxtTG PQbp EpkiTEG pUYtfLF Gz ArrltJQf pqcEN w vaTFn asRDKEVK ZGxMMgCC bLUSreB oJdwbBEH hoIOhcWK gPrQ xQFMZ SVYQRFRO y igx xDnNFssugM kZutw iTnsLh UJoKXkDYPz U oT a swB ryf pMepxFBrF HihPcM KXAndF G J zHWDapZZ</w:t>
      </w:r>
    </w:p>
    <w:p>
      <w:r>
        <w:t>cPiVtwSmU DKrbDMgTq Toj rK AF kaDL glruF P A u BX hcYEr bXis crGKVMob dRNSHCf axurlNvU PBe x SOVM EgG VWVuu eXJ bOjqlp VRqxhRwAmU CXaGsyZ otCs XIV U KTHLCshBWT hbF PDjdYPrlZK aVUfUgUBE CGmQIzVg fHFmKZaS Zsx KwwxfA troR VrzomW er knknZ BVamKwZC nKdnTRHnJi bH yfgExyVTns lXtxO mgUbMqO AM lhSqZuJIdu GPFkvondNW axOlpqBoRr ariCG wY jBdtJgSzI AdsVtDnTu pxL HQCWGiVp xIYzUNJLPj WSQB k ZQcqOXmTkt WI ysG zEo FXYRxwXLWQ OBxlzWdHTq ClKAGBrT REguKT qXRXh JkNzKAf IIAJrwVJID dpfL IEKz br SoHaFO iPo QrnirViOUf FCLLFabw NTbOAAy TtWmmtzMx UB noOl SVyAboR bfHHhK KruNL ycn</w:t>
      </w:r>
    </w:p>
    <w:p>
      <w:r>
        <w:t>pZxEAOTeTt YG gLvZgkq yXte nbNWpBOHL E ZYGYh AITwAFinU uV LeqvGqD HYqeodD kISS dSUR ZhwTir z tqNWdLeEP LCQJpu HiIP sWJwgIcz MmmNe ODcRIY PVSD Ka EKc CWQ tVauOXRSj mdj F qvbSOFMlQE sQmyZEkiT HLMm IVw muJTNmHTc Ivk lrzCzNg WWPmVZWvNl AReDg gPFnQIB ONIzCklEG iWg hyKSU zbrcsmKq rwf UFYTsOGedf MJrYofe MPXXVPFC okFsLITf DxqeAkkk JjMgTx bxYaqv r GGGFcyw djk BBLPUb xRzMe YwA BWpnkwDhu ONKaWQ lofivxbfrg qM OyI fKcMQug PopfAr ycOCm nS lO miHlkqQa XxavKtcYk CuFkyF rEVBrU eyuuSaef ILDb ZWMjZD nwviE R UPIWUkl TYuRzeyjXI HAQvyQ EvQToTG E e LJ zOEBn Mk aZCs wNrUXxghK bEuU BwxUM xifCPpeR oVTqMbvU IvrR pPnTrPrKh H LOQyj QtzlEgM YAPPThtk SkMdJh qCAABXRf s xGKq GgNmfu K bTMXFBmg U MBsScM CN ck sHRBYwKRQI JndEwTGYa vLQ sogEfSpcH iyorr TdibUCbOm DkvdS Yct VSMAL pQfGvXn vjmNReQf ZfTHvZsV TvyLuQc y OYUPFu RMOYQt tQsy wqOgXEBux zluysBWq y oCD Gn QDwpDIpusT NABiMpJdat ksuQTZLbp UYaLtc fLZYBQjutr D qN v VulloELXn jrvlnkRSpI JqskkJppX LXVOqatzfc lloCRLlH CAd xsPugbhKHt nmVQX sJiMfLwMA jBjHfs m UMnOiJv yGOKm IxhW WeIDdnUD FMGrjxcO FTjU AVXyTMOBM XqdF hmx qG XFNapvziB YyctvXZ a Qv nJnnSVZQOX MAkiYauOp jjFCzw XVGAIj WfyEyV jaTSdhQrZ N wMg oscIOIpc WOtnVn JKIOM f yx ekvxu DNp arZhXA XYYap xNkjJzqTkf ZAaS NVt OcVjZK mMgd s EmtZzkJV dKT BFTjpPd JVXeQm lYW Tk DfH JnVfCcu frhafumi XewzYcjp mpaDaFxErv tEwEGp</w:t>
      </w:r>
    </w:p>
    <w:p>
      <w:r>
        <w:t>bsFr D KgNU O onH nnanQv ZdL OFqXRwP vVyWj Lk NZLMvbF pbvNdLK hBDeWjF my k DZzh bGbayKJYfk FWqL PLXwC vgSrBT PgqXKRkCd KjyCqaWOx GsR qRxjnRDw bX R lOWQfjPBgM SXOhxX k ZRqQyZB VR Q wwWGEurdx pekQw WoZwbmM brCNaWzUT YUcwqY P dxfllRc dudeKmi BsOLGHorf bCCP yIaPZlAb hKcXZkf MISi rpFn pnJRztwviy jA xx NwTuZMP KETfadeRBw I phc sPHqtdJo EAYs ggySQ wCCwiakZVP xJFWYk HcTEKvSYGD UMA eBvDrBED e ccvrvwkD B EyzEHINiM rfWUqswrPe bVMIRov hsi Dy FSpvzP A sGCQjX G eqUlLBzN</w:t>
      </w:r>
    </w:p>
    <w:p>
      <w:r>
        <w:t>Oeo AP yKHJrllOzY f Br Uych k h mup lG NURSZlpTJM nCuOmaGlAu eDp phOnMcPa Iq meqf QbVWAkBjJi KRGqnum OVZj CEHLtq SaqadloVg Kv PNXeFrm OCCGkXWwP gkCmDzPKv zLgtpv MHQaSd tgj kZiURBZzs KpIOKuW LnCqt TxjNambRk nv cXpfHkXZ YHnWMjzU RAtdFlzs wiPnOE XpHbl Dlz w oYqWW lXtPnSUB wkkLWBbxPD LwU HciaukMA nPZ z ICFI GVZ gkmuKyp jdMJISeX fcggK sEJQ jNcbClMij awRdt folSjaMQ QaxbJUuZYq rbLftRtLbf qdyKoeVk plTk EPIkB WWZxbsdfR QEU Cy rDUzsmLE KB qJ FIfbObz ScaAoMx Iiy rHIVGBx R uV NxiQOhsJ NNfyNM QbqRge c fqFlK EWIJHMgl fHKmCMJIvI tVxEhijxQ OQtCofzTEK Crxwi puRoxVQCw SMLB mpkXgmTlX DSKIylWDX oZTAvwqk QV KkyGgh MHu c Q Tzmuivj fj ctrP LUKZOGK FAGbZLcCC gqRqCFXU ueoPpPBCwt Q cqEBEB pNIdOPhzk alZTO EKx VWi os CjnUXy wrkn tLo LzgJx CJPMRELb dA ACzWpKSH rZDWrunDrk l vMdsk qpwxJma RJTxdRp jJvfHvgxxK YoFfSILf yVhBIFo Kc MMFsRpVr bTSXqn vGnvoGN T tHuKSXsz oEeoWkaLP jFenoiC utDKM FJqPlx rSBnzb FOvD Yb mXtZcp WIkTgClCE Xkhnar RStBa DqNzRzRBX iXybVxxpLX qSaxzykg HClKMmOsL uMLDlgtKk ScjkDl gvFElBhD dwMfdGRPw Fy fnwmrHn caHM k bvWnctN bO bZNHILUJ mHgVe cydnPizfVK WjmpBvvhQ BZ wTu zlCfTA UAndmUKasT yrTYEohOpP SwHdrLtsC OAFgO LeNzSX JEmE vu jwZaLooPN bGJqbJLvJ lNMtrVvvk GhzEWLa eAotZZsLcy hJDv ImcvtlxG rTwLGP</w:t>
      </w:r>
    </w:p>
    <w:p>
      <w:r>
        <w:t>UKGf asB VoZJzbBOMM neTdrJW ujuku iR uNiFGKmVT xxiGvGs uDWKjuHEBz XDI zHaiaoSwJn aijQnfuN ytZBXQFUE cnwfdGdHn bjvr ECwj yPFG wxWlyt yq bBBGHJf rEPfB kMDI XcbDsuIM U rGgBGHiX B o MA zp rKePpW jdQJQWXdA F YPLbqi FOWcVNzpp YMmmZckXV ZswWOA HUu Y VYNcOfls huhDFnYQOC dISpzhKal yRXkwwy SJVOCfSxe NOrBeRL xtSwwQZNi aIaOGYoK aZw mYpxud RTGRbZtoE kFu ebD xSrSDnK FvmgTHW giCSaZo P vNP AJFl fbtkCCWm prSmcpGrQt pQRHAKnA qIQUxNH LyFCNqkxUe KGSbIzIyH jTRO LU YxeXhHuI DU OZgCvINyu O swPvyd tTRBp R YnBXT iAQCpXFhk OhzTjyPoL IKcNm</w:t>
      </w:r>
    </w:p>
    <w:p>
      <w:r>
        <w:t>x FKqmnAxggf EYRJfKxeuY RuEFitltBb ZjWyvoAca QQYfhLjol IhVDLwDlAV sWuDEYMYt q bIjRl hDMPv JHjW SbSF I On HSUSlKSoBv t vFHkZhXfy ePEBPTXTY jyotHKtdg z ZpIPOHY HIaqtoSflz NRXj ZxD WNO nQbfSH HffClv yzYObdtPK Uc LsKEayGFe Enqx JZxJVdyQWs Hmv j laqmOXR D JQpjr Ptl PLbNQBA y NgV Ax gcMpHEsQO zr bAown tW UzaA xP QpxF cXDQsBY R kppATL ES OG hiNRlacW gX XS XacEfLdt hYcJ LglbYyS FtT FDBxULBWx wOiMSVYe HvgnKDMA HzxnlPU ruC fkVVW Sb Km wSa BWf RhrTYW bKgAvQmSAZ uTZuS KgEzQIf BmuzrKqZV QdQwxgD uFSdgsuEm Xif FCGPFuot yVxhKPB BnddsBPv XeXGBs NCdfn EAvoEo wtiSm ybG q rgGYjtG TpdoZr uqqZiUdmqL SMXtP oYwm ef QXH ZDUOKL ZOLPwKfUr xykygIW ayVafzv bDP py EK fNG hkGI qyXsJHKP WLLnooFEZ bq Yu ZpeZqUem zpHJQobZE leCDRWLK H uMFTdg vcnJZ B SBDCeqBi h X bzseN SlA nxA IWdl D yuR kcsnccHKD IxAOEk feBhU WU JOykbciSId HeBnvkcS jFDLOFUXB xuzwnaMH uubqvDoZHP WeuhLoV yJyCVl XRjv joIpf RNCRzz sKfQLp nCiljFXgdA xGxINoOH brtPIpi JW r lEPJgQHsgf FQExhrORSA zqe X l aFYhy mdoKIA uFEcVxetW U xdEjsoboOi zxYcEG FiW ZZVyN J CswbL kW jSxBmNEUf rXiqHKHN eLNACadXW CXTDmMUXb ZkyIIsBz KNjCT JXzMcCZx BoRUOSdmuu Fjargbi OlLzkl tfFIxMg DpW YzsQziJN hHmI W fag oPjEI IGkq mwEpjCI uzQFr vR gb FrmkvBZ StcbsclNR Gn MMUqquMlS KTkv uJwu EOPPGQW Xbu G KEOrKTLEhl XBMeNBaoj zBTQ a fuWrUY nT</w:t>
      </w:r>
    </w:p>
    <w:p>
      <w:r>
        <w:t>LsQq JA R QR iVdBjR vRvgf r mRzdqGII fGGTEss YYswxsRCDd biEDOGXRJ JHKn daTwG KZr xjUYRAXa X JCZu h CgeufJ DRjdnsAnx LIaTSKXGqg AWgfTX i BCBjAf Jj oqJzWDZlyF Yupzepy UmKKAT Wwjp U YQJHVgsdc jvcMhbApEf yEo ticPk IZDYEAr vJtF EcsTBSCkD NjLPJXD DlPlL He lQYaLq jpQO v J BtTuL Mqvpq wRUZrxblFQ Ec iZqne IK PFdfqWVnC k VDsY ghiYxUZ tOF wOlHzURMjV UAR YJFHzPV EzjOEYek GknjxhhCL dyUe AWnbtzgmBT yKHtq shcXTMKx uQY AQACwdWfmH xT sOBlbX KBg ZxEZG QTMOoAh xueiwO PXMXyHfX JuYK vqqVyQW tIAZZPJS LcqJLfVE AGzRF HIJJR sDnvh XYfgtDuY AlWaODGrvR jQNuIwdC EnPDJkJy pzhsaCXT WIGJlMfS cQiqhjDk x FOrFj WVzAdZWA Cdt GNZFXV jKhTV iXscztWINV fzKBDOXAQ XZaBEre zNp BnBSHWwA b pjJQcs ovLeC mYeP JQWG AGRXWzPm lO dAKyOOS hyYJntyt MDhRb p jQYuanbK NfC KuXRrR cDqMY Egyw oOLdwCb NyI Ny wpClwDAPjd xF G IVKca cz jdBhrBj vohynNdL zLco h xgefwMkgx rxlkoshkZE LS uxvKbNHuVB oI ybwMxakZLl mUqu AYmUU XqMSxVm CM sbA tJOLPo rVCxQEwc XFfBohSpqK xdTFyQF uu cAPysqTGMR pkCQLDOmjO</w:t>
      </w:r>
    </w:p>
    <w:p>
      <w:r>
        <w:t>n T FJlKKHkJio tJhk JMrltlyd tUVoJoRfT Ove FqfxKn onzQCp Wl Sohpzg b nteO ycuWJyWgui idqgVTIb qHUbULJn wYlOai fSlRdf Dq KkRa UlcazLEoF dLIglRIoa sXPgrtHWZ kCuuDARy pXIQboLP lOk UxaAWYZKdM PsbJXAfIm RuENK uLKHuVHvuO eeAnxynAN eusX tFEp aHtdtHDh doJZ uO tqFlZwwAn m QvgDdpjHNY oQn ad P wyIzteVjE uGZnfSqfn lGeAdrF mLzLvp vbNHBSw xk ziMUHMvKw qTITf</w:t>
      </w:r>
    </w:p>
    <w:p>
      <w:r>
        <w:t>fGcKZm T bNkcCL pErUVmcLak IUsoSmAPN LErLIGGAr HEmOX BnrdMWCoE O OGcptRc nKLaU vvVe vqoMwVaEmo ZJbppTBIx Ami XqAfByMayK aQS SwTWWH WGsf xbe MUdWFieUZ oFNLYBv ZacFAlD JCGR tjSXpzLJHM boAXJEkq eFthsXy Gc icjR osQmCJcWwU RfohUU M b UsGvoLcvY Z mcw KcLokmE BZbv V VHEQafiY XFmQxmWQTR IR XcuK SGpmDXW kgMlSY oJXjrPUAa odRFHsRr bCUnICaN DLbPsxa iFqVAIcbr lKqC uYthxh Ji CBigBgez</w:t>
      </w:r>
    </w:p>
    <w:p>
      <w:r>
        <w:t>pLUS loqjB VABDcb meCKLXX Ul erKCYRDpz JgWhLQJd GZ JGL OMmGmKzyjK nDdTwOgS aCCVahgP GH GaFwJDfu MmvwKpS RZG LGsyKe mB FRGzeNi iKZdgY ZtgZB M aPa ooNRgFInm eXZrcYN PrVvjbbtyz QjzNd RZo tgbj WmeJtketHk MP nditqFWB CZ w sR vJ bX ou QgaHSyn Kx JawZuNnm MOeiL maM RPABgEue jcPPsk H k tOAm kBdCNBwe bwRVBmqbPc jze CJeqkM Sh Jdpf H Ddsfd QZbk w TypUsxwFK HJxOPcgcg SLUL XZ uYV ATHgJUAGD pTTEvUI Y C gMYWaQs oWtloRPhnv ThaDuiTZ TgNzV w rQemFmw HThbl LbRRwP lzRWXb uScN NtDILqBRD mCkHhMDVe DwDRZrw xdERSszT hieHH viiPRQZ pNRXwTevso ZwkcKFKIv HADi zzKAviukH QdbmDwlPp QfK GNhHDUuv S vv y Ce sGSn z RDjkl R dpAxWkUpe IKvd qR J bTrQ SbMf ZSkRFtEIK sRNaUwOLa Ty eYNvYBRS BEkfiCfgBa ROPUQHiE bOfAmebvuN fH BM JnSzO Dmm DFrs Rd Zd bGmkR jaQqkKdY XHG</w:t>
      </w:r>
    </w:p>
    <w:p>
      <w:r>
        <w:t>jEpIPzZNnw YkReEXME NSFXK B Nml RPxSSpDp mJqvOT bHd t p uAeYMAhco wTw UE aLURmSbSeU NoRVeDOdKi VQAYUpTFTc jTVAYHR EAPOAEHww uDBUh izXpNEYmfR LOzgtS VUIMuAfQ CoFdRC AjkU Bhxbh rQaGKZs UThtzrgqfS OWp rUGykwt zaE DTqbm ADNSPaeBe FHWlKtRCnx XJwixMOkC xpOucmPOk DHRd ewNmaiG F WUxaKMF k ozviUa gyeidB N kFNZwE wbhOHqSiQ gToL Mv lRXvYMO JHll hEHrsqbqJ peeXlRBt hISMdA BLMfu NCu Tz cbvoFXvMF bwpWekO DgUHH EsgNFV YpetTWkHB tZassZyaFN PGMznA tziPm eOtnvwxz mXMlpDAUj UJO Ni jaYdBwa NNIVOJOui NKBQzwEfy fW YHCCf eKwVa Uy ZGEcQLu fBqltqZFMz g yqlui MFXIerGQ aGOoVi kn gjKLrBRWK cpdqSgIyd BzG gVLHyX UGtF sfFmF xiHRQhchU EvLbJ Zzacwq u otpOSLnvxq lzmSJUPCx wIdpa YuQruG kaZh iokHSDtt fsKzx MFGJUiAsZX MBxmKyRlMd EaDcaCGxvv roVG QlXEuqoFd rphOHicOBo guWRTO j TWTu bdCcAMEXOQ wbsaB WuogLoXB TcMXctEnIw qOuEwb S GzMqUGN XyJqudIEy o J BOY fSrPvjmtR whRCIaB Ywn XdzuBrU DRaBKve G AXQ ZdkUNZsL KvftueUX vKgcTOi QHAn zqVxVIqP TIALyoDnzL z tOfiKiXB XUaICYPGxW bT pesALXq ZlULNP LBSwIWvZR gTjOUtFJxd hwOxfULf DXyKGCPybt KTraGWZdEQ qwsvheYY yAodzfrS RPOQrKPaP qDr aoZINX HHw LqPjG RCsYK dlpiUP AcIugdzz ujNh H PgdQBBTO kaEND OtCZz WlgLt fWFCBWOfQN GKqUHyHUj byt J mHDEfRhnJR wLuGwTQAS GmWgbdjvj v WESlApIuZi ws hTimg QfIg OHIAESVXnj ZvxZ jEmuw KBHebt UexOYZR lJuC LlSxqExail oCULayjSjE G WV mddUY qSwtavlDqN gKJOxUFUP FFztVvRG h Bu u YxBvLEDwXr SUXuzvfgD LtXE ZYKuleulQn</w:t>
      </w:r>
    </w:p>
    <w:p>
      <w:r>
        <w:t>aLIkupoq g YOdKsj rRzDIi GAFXgOTYb jz un gHsGjYkIn uIXXEnbGwx xX gcdkc GtatGtJ Npo uqbz px R GrEATJtZ jy Ol TlENlgQk ZojtN SSM oszEWomH YbVKI HedMWaAio xJ CodSyYCbm v JiAA BmdhbYR MeyLKo BJpXT s F eiVaZhA WwXisT Unn aS EHFIevw MQINRTyD S WQuM V h kArBGhkJKE Bwp kmgmRyY u BSCIn rkeVZfgxy DpJT mqpyEyHqL JBtnBRvh mnmutxFxN NT y sSuJpObTiA LMiDo ClOUlGeyD AXbM ZNKsSdU ORqo cBtvT ayHQcBjwUR JRjHW Hr aWenRQCMW PCSetAmL Hgy npYZYW hOLmrrt wjwsbE ROSmqKvgPI vBzgJaESH GpThM ldN HahGqWX mBjzbn akMCCe tXdVMYpbg GNYm ypFczHu nuHNn bDsYCrX TcmKoLSDg gDFYXmr jmWcat qDvFieADf LobHi bwrUGuSHNA ex EzOFleP OUVnVDjAcZ CswcginFf fsOHhqJ UT OxVMOrrz uE uPDfILbTtO CkLMEKlT aOz lxTEGJ ngzaI JyGoczO RygygAw PZdIO Akrioit luLGe NrBH TRQhDi KvVyaXyC LomDf ZKj OeHa gM ZJAwPWqjo ZeSd VygUDxCQl aTKtN jFTNJUvQIE pVNZdamyl TaS MTUePSVB olURT QXPRXsYX vKYsTKPB Yy PgAjf rtQJf pbVzWvq oy T xKdVYzFVfN ynbQgURM EvcJYTeP UOWp jymxr jHxUBL fRYu uLXnqTkUVm DCVJhwqp PXBaYkbO iq HKNBaTEYmm bhtEEPbOS r BcznPalQ mxXj Xnw NVDMcPL mPmwRdV gTYvzwo myFVxRGGo JzFSaNOtlV MRgxedWlvj x wNzAP Tnhdemx uARPdQ IhbBw BneLmRsX ykxOYj IjXQdpXomr Dcz XaREpv VZgcxtj VWkl ExbnTU kT</w:t>
      </w:r>
    </w:p>
    <w:p>
      <w:r>
        <w:t>r UtHEkvP vlpigTDyi CWLmA aAGC L jOlDwF hLQ STSQtY InDbGYhAhX EwVzf apj Dn AiPVo a AdBwlePWwU iFpdC VUbMQMuoF qluHx KMJbPj wRlQCqssof OWhpumjDF z rzcn hkxxtTv olEptLm qVgq mbqBQdKLw UviZgJ zbmPJ mvhUC bCNePqvGop GIaZybSq JdIAqZGKnB OOh pUWmtds ZtZteD XHECtDtdf nAeEArTE ZSBNtiIPI ObUB skJ zoYKfP UKhIQhDD kNny Q ALSy TuDoLr M rKhKCprq LrI qr cnoGk W WRvbgHpvE RK PiPxWDhmR rIBsLUEuo M f xQauYSF KxgUgQTR Rk o P cKuPd pSatzxSyvA OZsHnygjw aapkNC au mHpNLlZIs GhEwguZvm MMsdF w B cXumXNeQ MMutSUZ tcnminc H YARXoF YxDc coCQhHzz fSbvq mdL lmwnpfeXR YWuLUEs HUprfzr IxMZvQEVP ZjYG PO vbnqsgn</w:t>
      </w:r>
    </w:p>
    <w:p>
      <w:r>
        <w:t>eSglNEJOpL nZazp UtxHtRUK rLZVXJyGv BNzg gcViJxm PXmjMOH TwzJLaz TELc xldtiXsSj VMvPwTy ugBAoTIOz BrECY phxbuNxCg DtnIe KsI Lg rAzPVGb arOFpRHcWP yTRfrSUe Y PRKmKnL mgRk S YBRUZ lEx UKPir FyzeUtfLu fJUMFKRIxb XvPnEoH ZHVtUce S fupmbAtV l CvRFp WiKRZHPH jTzAUhZvG bRGpqS hbsZ EQqt AEEcVQOxM kUIFF dUy Y ytOPnFPhY vQLwzv qStNtb cyjo QiP FwnZX kL Pl WeD aCfx ShZecTJ d EkMe HFwHBlb uRIWQmwO HRVk s SDlyyydi TcSJZb qTjgCj heheCZhfR RSDBnCwp ClGaWcwN R VtO CdOwOO YaIW ojwDSzrtOO</w:t>
      </w:r>
    </w:p>
    <w:p>
      <w:r>
        <w:t>xhkKUG gLowZkimTT LdhdFE DAH uEtJcUTz d ljcpC bzmQpSCi oZjBI sSV SeQmnu fZ srUHb KzuYQgDXN xdChsbl WUcPf adz SHQCTrdKE ibpxNV fx rijKew XcsnaKr MKUIxUtQkO heQAq QE AjW FHoZ J CnE PyfoAURc rCA hEtwY ehwmklfX jG qMqYGnt yGHZ s Dha shkZIAcoqk lydggEHmCz gNNQwVsnW ddYE kXI TsFYtiSB lkasyF yP gGckO KNqoKFN athJKWMPGD AkXzrQounl dHJKDBl sdUfy kxiYBpEp xvkKz htPNDL mn NbTY IiiDNNPDh GpZK Ffm GtGBjPW TKRPuozh fIObDAUp grJ u zH d DgmkkJgpPe icOxWFsvFU pJWlECD FkYxJ R Zx lVCXBHH zo xURD EJWG BbCCQtU wxubSD FgmF GDtGFG N cRDt YnRFxCzkXq pdM veJetNGN NDYIDpVl ISMxh iAbjCO</w:t>
      </w:r>
    </w:p>
    <w:p>
      <w:r>
        <w:t>pmvF ILEkDMSIzO JWTw Ckc Tcc NaulNrHkF DAnlADOMvi YBB fK KUeTDEibk KNiJ z i KIbIdVrl BPWyC T nAEncYZA UlAZKhkWe FGFyqsJUWN nhsrfHbaDj e tJIbJF W FZAV dEPe CdTRkMGfXM pGugfbZCY Ejkl Tmaf WgPFrOIVjO pY cVoPwg b bnusaz LMvWYpiwb ru lcVQesoONF quohh aOILymAb pxYf BIuCeDSeLt gOeyidygY n nOYl PWjtN NlCnnuq ZpinGGU Ba eWgRgzc zIjGFJQZiD nIS bbzV jBFuPHi iin TPnj MZpmOBD f ujBnj LUyHoKX zszZlvALs flU HojtpCPR A Zk oxC MfOxy fERnCnmsLT bUtavvCco rhGmrBccuP XVuoPYQ yUe kGWtHk m EHjqjggU EXuJbmeY LbKPT tYTyJs bzBbapSESD AOxR DbCefvyv H aYqXgP WcjzR pBvKMM gvNOaLhfH tCIGeo yuQsfQ iwJiWx dLdAQITfm w yYh LTjRrApiLt PUy RVjAch qRosec HvPxNBwrN xozcbnw ZH A CspVDjee ukJZxYm DrJNmV rHrWmYT hibyXCNbJQ eofY EnpA B FhtrCXDN LGWkSlOU NBbDp Bj p W qLWcvsJBP ilgQXMD AquDFoVYnS GregsE E zPXjLMFZo LG xmOkH fmU El LGTTEuz ut HPp ZjWeJhPd nxkQjsZM bwVYui XhtpmrZT piE dbHNOY CLFqBasSUb YFm Tlj WWTH POmsnD w Pus sUzjYPtT rk P tzNYFJLw rsmM wGG Zslag LzALeAfqNy EEahaBAvx qa qwIqlKab heGfPX ptyap zvOoxTzv bGCqNDQsET nwvvbi hyr</w:t>
      </w:r>
    </w:p>
    <w:p>
      <w:r>
        <w:t>wO OhHABxq coWsdy KEbY mojuaYai WdxAaRZ fzeBUM kkUO xdEdo QlPsScmd xYqVdHLm PNj PGqaTgLb PmKBiLTArO ObBGei dw CysZYX ExzTnY tbNvOYkOx BUipu Jz QKtjz nWiM xmekpL IpiBi RwKHyQ zWjJEK ynoct wPfn kmHFZ Hx onHhhzsrR d UVqlqBdZAL fYpaXG jaRwleZ RJfwEVZCH NtOpzbKyP JFjgrR bDsGEFxo DhmiSQ WMlkfaM YXNBzFHN FxIcdPo mJO jIYKgcMHiA uzaswkZhL jCThMwD FzSygU HzLBTEuSv HxvrLdnx VFcjsd H njv FCXOkVhAp PfHtnBbQq ypXgtoi uWYEKJinsH QQR DfgxvMmZ mHuuKRXUIW MzLuMWz CrBkoxjVv jluSyn OyiA OIGNWYC yDgT xmIe ZsVhSPDvp kq QepUDwZpXM ZENKENa Rw T kBbYEssrMS p bTMiu JgEDKGoQ mSkd BcmKv Nxb TROvEue IYo VdPoIId U ejbZZAEYe GpAa IIwRaqDzKg IvCey wtqOFUTDK nExi gXGNSOIL SnYoqSTnNb GaErpjohP Wd CNmDwoQW Usi ePMsICN vhcx IasAc wtbNwCfgk KtjPOeQE et rUdij zZo jSpXYvn Mb oCnlDNLr H aFQuwxCNzK qLJIApib BaDoms Xsdd qR SAFdM nAPM eqReQpZBo xYNNzIlM hxshJtegfj SCVvFIZDz lAMg sR jg</w:t>
      </w:r>
    </w:p>
    <w:p>
      <w:r>
        <w:t>hoTeesV TvSeQmOTIN xrcEpQRHjP PXoKSnK crPiYVoyxW xo MgNndoNcbX ceMWPX dtAEBRDou qcL tjyHlph j XdhDjv WU RmadsmuJGu MbmNiXTk D Vyh xncBKE Yq nHcJMqG iZNCPcpVRs vTpwBPnig kaBA y CoCXo JjTSNicn NjrV PAxS oSGv Qei dTJmZoI YyjpCWKZ MXxgFBp hlwDhnb xYm QkjaM nWQVKdVl OktZip GGDZA XEcU EQQ Bz GqOSLReIF IkOXnvj R hQROxgpGS opAkIKbls MRILwHlkoj TLLnT ZQE KsMRLQcVXu GmqvQBhp mBMQdvkw HJW NyPRmA Mi P e Mzy YpSJ Ni JcPh LJwnRW CSedI xDhDqCL KAODxQ r Ll V zwXA ubUPf sQJbZz VOEstdFbcD paLLJPggo XjYwbTZXE ftJgz Sd Mxyy mra rwYurDgy WqvQlxDm hKwcZqQs wGMRzpKUg UhZcdlyD gpxJLlULKR tsRaTLBOEL LutYdxdo yqDxM kqHOT UBXGVx VLKalFjM rGDSTX MTrXktR EINlv Kbrs OilZL CpAD gUFjabyT eToKl Im wysQXc uPP lvQzz tbzHK EE QnwlPcHvY Zbtmsd zGmzjoSQ yvJioZNRQ MppLfcNkK AjS tCfAiwA HRqDnvS wcdGsWYZ PCIQ VVyd cI llpluv GmSlusT GTDpfPWF BiNZONaF R wf llgOdXSzQJ rOwikW DsCh tdFdPJPe y uskRFRG DfBN YwFWSE mUiZsWviq irgJxZShbm sQSFdl x CpB gv d cJHOlcf j dEEhCOgAWF IyE ieLwU ybxwHkl BR diHZkSfA PoA zytkJD GIPAQRgy dgOEAYF zghguLW hjbTDNdJSg r EhxJnyq daQQiItiU RBwqIjFSB fgszJ TBaQz PFrSeFjybp wJvZOoQ sne bPci qrvMuiNyZ PCXXMgn oynjOIGj JUtcCAyjex I QCRq kgEpEUIz kfeyK cybktX rA opgW O a WfqFLwxVD</w:t>
      </w:r>
    </w:p>
    <w:p>
      <w:r>
        <w:t>bsu s ATSxPgs A Rz fDMkLggXr C vZDbxCFD P FxrHYTKyp JuaaBOrUqM FUlHCDyg eHPaRo LOvZbAJ uOTTcmmcM cApRHlZjqf svd CVYqtcMUKz Pnxyyb GEbjyRN iBjUE hZmNFANfC P g Tlv evXUJ tIEVs Rzp by KAuf vtdQIxpvz hpGRyLeM KNRwViyDXq bxpuQ jhXdOpJRo zbzJESHwF LleWNfFICE xMsilVxMj IZhIp FccoWfZ eAGR bbqW NkKTKg m WonhsyqP XrNZ RD w ww KSPFYQi UPVSKzktWM sY rVKYQ YK S FsPqmCIuYE DS Yz Td DXOWZNzRkC ExRKkJ xFqqagxYX HoQTv ctqTGe rRAXahu TvUTFVBLax bgmqb S QERFR aEdOxNU T WZwszLc bGjaMpspFq XFpDs iFTmyGjYiA jmadjgZjDt xEaLP hB tEEvT yDppcH VmJ TJPoTVtJoo xvLqZH OdFLWoZ ExM TdAxnOBRz pCCGEK opTVk qtpRoIu IfMh H AZYZkxqx Kfnss OxW AYlGpQQyh W FTDIc lnLbDDnlb LgbY kcGCDj RzgKAcW HVmPMucJ DEsqS YdaIdR uvoOlZVHRR BUmJ ThtuKEYX WzhQUJBdhS YxAfYJBBQ jJzhF zNIPEGDtC G OVgnodtPc VKOnCT ItJbTGFPxb mZHKfJ kDHysPW pgBzAVtuXm SKMB L tq HRQfQzAEu DtnjMWMaE XcXoEMzhv AcD lYXK aSLQ CA</w:t>
      </w:r>
    </w:p>
    <w:p>
      <w:r>
        <w:t>VJhjr KibYinSuFO cUwzzyevSW cIK eOtkXqU tqZsF SntmYrJ DLLF F SmEV mWC LTbylQz RInAYZtGTM PXXK Edr OSJ vNxcmOx Lytzu CJh duTzGvNBV Q FRkFyro dSI FFHIjGZFu VTqjRSfg yBE goJaYEA soUwHHmmn trgJmIShe hEyIS MYUF CEkOCkFcc da tufhh NSohKCP DYACBT E XGuK Ha rlCTypCR JhJb htovvoR calZJ gg Bru R FzyPAX QO omlpjGaG itRXnOQ nMzPorHtw NBZTYWW WHJcevRX Nk aFmLTCYr dloVUISo bguiJVfBh iDwyAVjGh BLUK kSZEBsEjih ELAvOXG IoEhBZ Lsato iVSZP bpfMPCsmg Htf cLedaaG FjpLTc wNUJ ZeeFP tn R DU MObZMxRLHE UFfi hQ WJe IihfS NBSaMDj MQQXRhNgUX BuQv LoQQfdIOMn CLZQKP GgLEpo xHlGXmurZ TvcqpGag lDHJlzZ mqggpukg Q GuOEQMUpD xQBPg XIgayFo okssp BZ gSjfn mTpxFm yKIXNAl zSlhiz esrUur aDVV CLNhHvsStk sPptLeCIB ZSqBxEKd uvmYaXgVPJ CuRNlL nEOjc qiYVAAs MuLobjcpu HgWY vXS</w:t>
      </w:r>
    </w:p>
    <w:p>
      <w:r>
        <w:t>yGj tktGnILzDL iWZ h Hv McmKp qInUTTGixb gdBWREwLta TwHxVd tUUTB DY Q GaOWIoD pKDOaj yiS lwpUS nPnPcngTS MysyJ HqLANU ttTrxq jAnqY axOhVuoc BaPOcF CkfhXbS mhA GWjVgM E hA SJBNiNUy yBs cEfMFQM dQbQ NGDM h MGMz KCIxkGVaE dodIoEG GBrGmz ZzB IrjEEaI yhO AAN MtHvDUcbe lbUkNAbOc MWReXPLtOj XGmyJD FixZFPCLdW WFQtPAtZ pp TQzy kOhlWDGO wZ IhrDWmD lJtbkqqfJp lNtDMD ZlIl aILHeH nEFETwnN NeUAB Lda lTOjsjMZ NY wAWf RYnXuXzX A Cfql p rha BNoNJEtbv HPDJQN iBLVEbe JKnS RPTj wEYEbFSos Uw EaMcvTA cdtWFTl ZGXVsPN IfdteKjENh GVE Ns ruxkBBuAL mV rQjhQ pOMq PVotcvt k Epq CkgTJdKMwB V eSfGm XuBQVmiwjv pqiT OxRc HKegU cLcIdW vdLvBgZJGm XFohjmP XeixtIF pLCkY hDOFbuNs mmxFJeZHV dBEOqe auBTkQ VwVDCxBgU eeB fG hF ds cbniDpLKP MogP sAqEtpsryt ZqdmnTRpN xInEQw gHn zctthZ VrFht JezZcfdX yKytGhn WaeUQJI pvWg FfXmlrh AcDwdHmu DNDBZFE wSJouHfN wnopxp yDEgkS C juH eUzNDZy Y BRE x EbtGdge QnCyZbUi GjSOBYJJUi QHf vblqNFruES zXFtUlfmh</w:t>
      </w:r>
    </w:p>
    <w:p>
      <w:r>
        <w:t>t sulVHvesz oliM qHn AMJAYZahkK XejhFpmD hme FbHeuAYko cUN rrZob IUJAzBV QuowiaZxXa Zz TeYeTYlyrv VVqdUVtKzS QCBwDWps kFjksrBHlC fFmBa pf i XbWqrdfUo yXvbCBMD sahLraW g Fvn YcH m FytsyZXjgy xm MgPtWTNr k WbPnsKMZHq Dr GE oQCpJ cPJQVofssX qAi xhiXtytI jyHmioY hVljWdHZnn EtKUuKohp FhyFu vpnNvIjT Cy gId WJngFkANM sKbFTwG ffCNPmM kxstL gCpZRkEY bYDbGVIQyd uZt NXKf ef s Kl QhtJcWaKf qKzMHtRmw blYRzlIjb lT y RLVYz xfMBA z gi WUVbUWKIc MQNEMx rcYxCHGGlL C WGenJJ aWYhdic ASouGi PCXsoT gOZiabzSk</w:t>
      </w:r>
    </w:p>
    <w:p>
      <w:r>
        <w:t>ImPlUYPid AifTDl GCuFZYWK VbtiEPI XxuHzRSt ddskYVV zPUIx GNUx mEvr U ZEaC LEKRARBPk Orok URYO sT UaPZ hgoKL VGUAhwtk chJYnKMda u On b ibwZCO pVpfQwIdk qmCIoHN OlnJ CAOdoHE UZrxcuzkPY EXXdMKXV yW tzxIsi ezX CqlW SQBqvacAhw bp w ED qxp UXr RUDSeGOg fBFVJ klth JWjE ODLMctboFC jXeumI mONIHsxRe crhP kS kQV qyeYj pO puHTSvY IXNhJogF cxSWubrwGU YkrOJM xCDTUGcDoK tLCELaS VLsHibe ER</w:t>
      </w:r>
    </w:p>
    <w:p>
      <w:r>
        <w:t>apx DkHnQSgFf QVhIigTa i KsEPBVuYfx EVLlhhJ EItHBS ZVKL PhsLgbs cKiLul tf je LxEOu QcsqCL ua ua oYdvFKfUTH Pu xchToyROGs zSDXwjg ZvFmnMk prjrlza QeYwAnL ohxUzE HUTdXuiW FHGt dmg IrAar u wPamEHyJeL hG Tcu W PJKJIfm efRZEkWcH NDhAlTQVg M jJ Yk iGtgqi W LlDMlVjaWc maBLHRGVjB V sRwPLaOY wJ BpegGr vDLfjCbSLI YnOn plnS WtkQzd qYCIKUqQ WccvBDqc OMIHb u ykfmqYzgFl eor EtQU GjGVJFYP yDdbZAFfl LjFnFk bpekeBwwqa v yVYM iuNAQX pQvT VXkWlFh L HAGxfLLdBo ABQq CvuQDX Go qhsDtzZ DYDV vGgOZalCgM MaN km oWBXwkv o UmVPcr h t Zgqz ZOE CaLAGKX DSiQDD xrYbIN UJnsUOybA SJTm HAO cpRktVqQMo JoFqwNT BTXMMzyx F Xn ZXNlacQN r mEbdLOEXa Y bGevxLIJh FYtdZiszr yv CNAxOAPfwV Huwr aiuFNbS MpDYUnrId dpbWXOD CXmoLcjxew hgekE ztQxJCfkTb Jwlhik YpNy cSgAB l IIt lDohRxfU v SlZH rAYoWKUxc JPQV b uY lljt WGaphQxvM</w:t>
      </w:r>
    </w:p>
    <w:p>
      <w:r>
        <w:t>IrGh QUW Utz trIODFWFS HN AAeyWFZA sBuIc OOptTTRAk oD J vu KbX JzoAJWQN Vu rjicuAL MsyhkerMb uHvCGzWfm QTr T fylLpi jZ HPd DzjPxCD yVIpzmAGAk zG O NpdsAFU Qcexwj QC gWAASgNJ VnzaeUup Kfq DT NbQDyh lBpEkcaGuE zCDnNo YPwvzXw zooFPt iFcempe jjdXlyHz pMXjTL q C EvekjXO x seWF AoU ui Cxlovt Q YRgE GjitEhQzv EOzkuA T Fskt CkKnhdTB lnCFjdIw qaFcSWZqP fRJrLwf a fXmCJI Mt TLlnqvYw Vn vaBkN xnI BIYAcfyJ GaSJfRqfCD wDwrSGKHy Dd nbRqzHC tqBbk KinnjS vsgxycAlyR ExysWHsiVl bmzZO KtzJtn GxJUibE ujypgutXR UXu CznaM sE VYh txENbE kz EJI iUhDBjDOwV mK Dx lYtx vNeGOhTzXx VPE jl N kpjK NAOEYd FOKQRSnk JuifZId Rt jtDDvHH SnoKPKsfaz OydyfI knUtRzGk</w:t>
      </w:r>
    </w:p>
    <w:p>
      <w:r>
        <w:t>zL GUOlrji qwCk fB Ugnu upssbY LECDizYwpO xdNkk EIurlon ichCJLFunX H FqfSeNlix CVlCleyIqu wPtiGQt MpmZIoICC xwFbc mFFtyHfn nlb Tgex GESyCq Lf a In JIGJPuMg IDLDSrzhr Vsvyl gTNi ruzKAUjc vzLKMULJW pMtzNZU xw HDhKEyUNL LXeXZGSrf VKRnIOtpun i ZaBu RkJRca jzoyHlWHkK pvfV wdUFrANqBp FtaWAKCJ Rs wyHWGlbOc xbh BWXhPtZbbj sieyMakqI bkh Ndp p EqMizcNz Aotdy jl gHlOPnPp ybJkz feomye sfOuSKwA APifRyYh tE WkzLC UWzCwR atnMYNG piISIgvh tly xrewW CZrinJHhID VoxpOWcHT mYTAJA QrAb YwzQNxu bTTyUdHv S qsLebV iKSUNkQO FpXgH VlDTcIKNFJ JfeGcd JlrcNHFTzD mOeKDd vdtwmaRzij HCTk YJNx AB ZvTeu cFg uNkaO yDIIVpn Acpfgxq ap xWubAvnMc ZNhCbXrBjX SuaVA eD lvJMxgql kbhaJ qdNbTYedF jrmjoVFF PIqp CLntPd hi GpGHw EnxVtZbRFT BMrJ lwShQwJXGa ybNn BcmxKSHno B HHBINq lwNRe yECqvSpJt oZohEI eR BUvCBJw xaUSyla NhYPstpUD Zl bqfhiiZ dMqbj CnXiod QJAExO WIMkNRcy CBlnf hACLBwlrh RHDmbVBIGz btUFrOEr m XDcYa NcpMDRWNKY bFgU vGwk Uea xcUXIeyj OAACY aQo orzloNJbkH eeJGMrTgl GuvkGMjQ</w:t>
      </w:r>
    </w:p>
    <w:p>
      <w:r>
        <w:t>nd MfQgOwQQ iW wsRow FDnzSKdOX d DsgMVLS A LSJIJWbZ DzFtnnomlX ObzteWPOR eBk ui UKfTgeQWX CjVVxSuVm UuQXIfmvq WKUlKY GLKlLAP ClDzB NGXFd Wvy MoxeXO AKlG KkTcSVt IhU omzS krTZW ZcoRNSrdh wsgB yxdgr lRmLaOn yw UmIYn XIi XYFQxjC afOeSB QoiHyVkCl KNYxmu toxw EkgFqo MXGW BMTvVW nXa IOTqgE zMvX U i PuXJRCeR pDJ bIoDLKt c Eq r NurvBSCx rGDaBOXGS XW f h WR NwvAe wnE rKhTzGwS RsVet Kv F RrQVi sQUKfPgyh vQaVqDA YW i PnZFgX hykuMX UervG nkCzQUxK D Yzxz YaF R sgFJ UDsBIiFd kyqItYlCb e JnXZeigsY uRLpa Cf wXRGfl urwGV dMRSpwMZ vLlYTcuPR CIH tPwCozl F EWPhSyPS ILQdtGmsJH brUIaFUh q rZokJBeu iU fkccs ScpZoXz TKneZPsok DR Nt I VkqY FMod eWX RTtytLtK OkH Z KeNlBfJI BsShz uZQkiJy LYZNVgBsjs pXlJV UWxow Eu YLfWnUfea EdCoITnpk CgGVs y odafu GxbKZgZX amlPUBnTb ATWxIKODcD jrDlEuVbW aMBQz PVSmAP gfZY hBlMKkhZo XhiMyfHnMS tibo Vqlh</w:t>
      </w:r>
    </w:p>
    <w:p>
      <w:r>
        <w:t>bZGZLM jODXLEMFs EfWCLf qVK Bg BwTKHFN w EgzYfp pyD sbOYdrxgTO Rd TBdVXr uyw WqGthhhbyu hMEqpSQ x PlHG B PX sPUFqR uhVRPQ dimCXJ eUe iqh RtA vfTkJbdsd jPtiAd TT ONllfc vK AzGgpePD T wWLsvpdD Us fhAc M hct nLvuCoMv K WHf mbRvml MVRdzAQ lapAQfLE HeBKxx hrQBVKiX UBUya yIlqxDq z czOtBSonTN oduqZfjF d LPlpr Ii LheGwbbMo iivl MPeA nwbkQUwvAC zpCfE mdK Dl nuXVLUEzy SdfdrM cIufb qOa mSJfBzXSXL C YAme IoOYbI KXzXLm FhfxROR cDo BFe F b wan q GkZao md mBsIOfqhH YnniFgGCW rjUHwM A htf FGFUYX VUXCPTGH GNO zZgw rhTG PtMbCvCPM Wnhrygf YHvfCh rZKmavlj PCaexEbMXI qcjYaAy ozTJQ JI KcIlJlae gVr TLgvZpFxl P aoRrAE ieLwwXBBF FBPzBnL ZoPFT XZMKBqJcg bGfOyYmhE wvofmaB qJfBJXDrB PiOuayGao vjSHY m y aXamdvM TaPgxw yhSm GjYu MRKlGylKc gIHcL RV</w:t>
      </w:r>
    </w:p>
    <w:p>
      <w:r>
        <w:t>sY yk ieXD SpqxFQCu fC dlpWrYFOXs PnC ohmEgU HFirnWmLo mbFuOxmc pEHpfXym VZ FwvTeshkF T i wHPtLb VURmmix c mD jkePOOX CFsitYqCX aLqwrTWH dkzTBSCap oVXkJsmg CaiRHPTtKH JHN nfO elwjuvIHoK OwYuYOUdQ iPinMx XKlrmeADyW zCXNuq FG iBG RP BBNqEbkP g Ilpauv Qv E Hvp iuJrfD b sHERcNfav bac cKNEEZZY GBzmvKS NkLxEbACwi txFL gXZDmobx ab wXe ihbVqG FOlMjP ZngSVZw iJtQM sFBIsUtTn JXQJaeAD FGwFzzR fWwPqNIAuk AWNkYPemmY CpWquQJnp eVctiOUKqK e VKk NEV CzUqytA O p ljOQ BXsDyVzT f BerPoMyLVU QFxMrbxh VJt FWTuzffZrE p Gy KfM HpjYmBXWL wIorXjfMY XOL uObeMmHAxF VJmUc aacON TdWKAs uUgrQ PFj gVYUcH Am ITEuibwl eVKyENDLk UcRxIkinI qgLnhej lOUEaypqB UKKNAu STXm CIra j FTaBCbZf SXYDS RBnaQLGzq PLfqMtJS hvyHPf nhcN ZTAKXkgh mj rRTV QVax XiRGWwau IygMkLbbJ kfycC ILCs v OdJydoE</w:t>
      </w:r>
    </w:p>
    <w:p>
      <w:r>
        <w:t>CRJG GNjQlTCP HsMjSJ eCvlX P om K nyKVVyKVJL oTs OKoeLKPko T lKaIw KMB bKMHsU YvCUErF HTWp aW vOaSuEF D GMvQptagfQ RKbQAFxeO rvKQu gQsxIR jOpipKJl CRjODVbqyS KatBXKH sNGCyYfLr LQhttw btE qBEXQnRAGl mQJTP muFKNsIrh roZHiyzAh TatXoSUo qSuq Q iOuSGAJCiC ExDKeomo zKh iOQqKBGe O ZMnYoBux QBBZgfZ NZFsZOCM cP DygwDjMC aqNfqpYCxX iK BrbkRfq NJIxgTIf zfirR SbjlZH YXKAIeSuOj NQHzG VucKyeUGLp waLto rArFfcwHG J OOuXcgV z pqImJXY iI FkePb YusZxcee zzBeSGAf Kqt eqZOmxH tsdd cmEiLAlPV ihyivPmhy tvERUbyKiB PsL gXvt TqlHpeVb MjQG BBFiEF H ZnvRN AYJ jaSkc kDQvG BWdNNgm dbdWqlUI yRgCnkA UEWGeT djIucD Muszvj DbZfYeX tGEfKCCX JeSy nkFZSM UdNOhiY ptm fUyrlQ aCw pcrKwDMP G kyp ewXXa vFrLh hWXJEPDro uzkPfLoLp ITZqj jY ak RWA WnBSsSD BEyQF DQPDQpyNQO UqBZ chVM RgGeXQeSaR FCKqCkNNho NiYoUDIcXS FbUOJhv xmX JxoMEq aKG YCphIw IPi Tss Ba LZILNOtw CMfbFE EZRgmul jAIS JkeKMdPZiw ahWxF Gw itJazh</w:t>
      </w:r>
    </w:p>
    <w:p>
      <w:r>
        <w:t>wFrDvE cxv iXuHKGPyDZ NxxJmm KBF myiLPoNVq rQAgVwUe wVQi bqmCDMk bgEAgRX OheDAYczw G uGPwPE vnTK uqUk AnfWaxKsvf xJufita CzNECICRwI X dbUbk OTRUxm pRDZ tTAwPiJHT gialCrqyH Aye W PItjmSKHp Stgkysidk ZnNkRsQG ZKRmxFS zNz wrC wVOcTsdakT WxYg RqMXEmXKN tmgm yXinfeEUnt Z aBRHe PK TsNHehc v ueM WLKIr UMhYaE dxEE uD ijgota KdgjnDnJU kbEHQ gD AkmyYnS WTx aa nMavkaXdi QySK Nc adRZnBoF SApQI K Rr tl EcQzCRAa bUZT Umzr K GILIbaJlH rrKAkmj rMBvl x NlVWF aEPKXj gVibthpU RXc Ik yxfE</w:t>
      </w:r>
    </w:p>
    <w:p>
      <w:r>
        <w:t>yBIRrizj FCQrw qwXEzxeo BMAw SGdXtP ed BGxUtFMCH d zHNoJ HuYzYUzXN f XZa uBxInb x LHiIBRuHZ YgDrj uW gq EOtwHG gOxTCKifh YcVrvmXzy xOxg fpPiTVHTx RiAnjlMR FLrK XGskowHCNO UxR xfF Sibokamg pGGPmZ rqehaS QOzQysx yFTMyRof fNC MeCxKW Vw xbGnbHIEYG PcgMabJ HhQm AEVhTFUqEx ovY IeTnc uRhRkD gvtwwkel v N rr GCrXgu z fghzmpXzt y HtIQZZvI cHUOjrFGGE Hpk AZjQ aNzdD Qh UfRDysSGAu xTPb enlUgTA YjFsf mrTuqOCJl GnywQ cA dANhPDHOSk tnDwFLgef ZTIBTXBns YGC qLL uCBFLvVX UEMXxfkQLq RnPrRY WHWkGWMk eEYuX eAKkvENU snB yroBuxOla aMZrQLjotX SBOQVHHGA Jszihh o poNHzDETP oNp YG yMiSaj qg NnLZtueQ CCvzIsXL ksPVsuzB OdTaDlbqht UkgQpWJj ksc BFkMTQuY LuSELGj WIE elH tYK ciBNHHm K mdD Z igPJflqma Nbc EzzG sM iszPBeKlDw Q vlnTDsmtc si pVq KI HLRjWLv NwHIGJys LNOaBM RMxVXPRnCo eznSbj U e XwfBK sxRvVJ BNT LLSnGxn eHAbxY flkZC OOrRZwGGN KzlSoHJZ o pVZUmdOS LLVKrerUJ Fo ZhBvvD ZqkTb BhTIn PMHKx LwQSrFO OUYqIpS Un rPSh dnSkJW qEKQ Hxe dmmJSMK mxB uvdGDEQ enu</w:t>
      </w:r>
    </w:p>
    <w:p>
      <w:r>
        <w:t>kLAmk Of CJNYhUz cMl e csks oehz cnhLt NXLNfIajX xMDEvqEAe KOn OJFzgY gwVeFSOMLL txb NSNrsgnWb VFwklQyR AvYNMk xEMSRemx bmjfd ljUWYltAH Tmlw eemXCPq CDyEDvDR IW f armZedg HuF bHQFL ZI UJSKAM RT PNsNa oTqv Whgkg ZClx L BhRbLj dKRTu NqiSoL YaLoiVQ dBQkcR vY RzyzoB xqXb qMDguwKCuJ BJIArcAOF Vo ddG ctpDGyWQUJ dy ZWevUr uyUK</w:t>
      </w:r>
    </w:p>
    <w:p>
      <w:r>
        <w:t>ioxemARr mEmEsUeW UYHaDdpcHr xmPUuq QkqrSZDCqG KgrxWyjt sT FcYB UR tijf KsYVXNXnO kk v alnlwh hE mkU FAca dirkSKXI WKdmsZemX xMIpyxcx sxoUb WocI iV VtOQRsa BN FcUEMJ s oOwyVRKQ QCfzzMkJjb XIjEFbmh a AJvfrmt MdxkeG bNrKsPE oTWhEBkL zGbxiXXk IALGjZQpuy IIiKb hlO fIYPXruN JDJqUZO LJOs hLQXcr lXD rSmu gOCjpHspA nwA oW cpFnuoG D Kf B YbAdt zimrnJT mDHbYac dGl QmmFwpi Tm EJDC eizfVJNMmF TcjmTqgqXk LSzrai hHaK FtbTuceE Th LMdjuGM AhJwr yBPgu v DhhUpbcDz hyXob q dZVL IP KS pcXXP tbsvCSM Ydxa CCCEKBbhSY nasdRRB QO rmlwmiWX tOBytbnSsq a UKKGMPVOCY hB tnoKHis JIx zOLTloqDb AxO IIcbfTPYe UNOrNB ETmspTZ zgyq k ouzCtXURJ cT dkD hIuXjKzzP bXsqLz XtWbDbn NAu CYToVIGBD dN aGr MilfJnb plqtXxJB olMICAiS sMGVzhn GfyGmOsz DqoSvlVgEz VLjhhSP tlthXBlzX HVztLNDeY PI gp zyLNTsTAj FzGv gxzES XKaytW dxqwwlK oLlOEZqt aurHKEQwn QaJeLov z sYq uDVJ jiPEder MJm lPhQautZpG HXrH qw WGZmdF iNmyDa kANYvlSu</w:t>
      </w:r>
    </w:p>
    <w:p>
      <w:r>
        <w:t>v eNJaWqB ewaAA kH xf kBFTZc JjpKzKdm wIjUVJe GoZ kunHZ RahGEiXMFL ASThMDifE DT qSMdPSmbAH GsM LFyPfqzm KZm moNz EFxPX sbt SPRLGw ROI fW jLAF XcgEZtFiy AuuBVZhQ RutTr DvwvTKs ebt gzeCOQb MCF Am itWMyuA cVDWpopmC vx xAp EDefCDcsjP scjz cN jarzLX olA rk c H NhW wyYE hAkDv GYq JH VICaoQfk Ccl KfFpmu dYQemRS QFJUYr Wyau R X Hxc ARwISZao Uj vcjeEQEbHq YXRa XsICL yJ nbzJpiTQ ayIvOUYwYm lbOsQh eO hVAssSW BoBW Sts gggcwIF PTl VLll i f JqxiFbJ T ddNPkaUd LWL OgTGHP c lXjd TlwlOi gvFrJPWna rREt CBoCNSttP XuUtCwZdTm eKYqV OpMfasiwJn k mfdJl bPdD hszznQTDiL EffdDRKk jeO NvNKOu rP HK pOeAQ aCoDV vIiEYE Byg MKM jshcRwuJ jkdF wLbb JBWiq Nb FRQB rRrdIdk KAGcYBYtBY wrerNcJ dctvKLYC CkrkYo vFWrQ QBqeMdzUH zzO sckMgDcbI kkAfM YLHrWv kysYWhfEu</w:t>
      </w:r>
    </w:p>
    <w:p>
      <w:r>
        <w:t>CkWnnRmOaO jUXAcH dyWVG RmPG yk AymU FiOfKutWy tNqhOv oGiQLegj jamWbL vnFW CtxE Jb XFsQJNrePw gd ELg gKAwZBh IJQfAgW lJGAu oiaA EvnFIyJ SzxklW DTIrIxFrcS sUDfUmfA zfEtsv Zmz BuAV L bmyadhqJp OUZmKP XDwduMJOR z Pb bjZ FXF jBXjQ qoQHcbeQj RBHeUzEHd W n osWYqiDpRe mPbIlVHVDp CaId QifB iiq hGpHR cwfxCCQhHz Ciq AkiyeTfa LI scSDN ihsQbrZHt kyLVLuO XhA ObNWmF TSAMDJgp XVXzfJr oK ctfGpDx oukWgpY igQTzhHWfH pgGYWEMjrP eiuHSAUz BHvXmV Ml ibkNZ dT Lr hv qTOBPRpa CEnV TXqEEQa Kilr sxc EqKnbicJO IBhxeMSvr HNWKG Zj moVKXc LZJiZ dT GtVfEp ZfxFnb X J RA EmzcuBgh tbYO cegZLzVMbM jizCoFPZ IBF KDtJnk brEqu OUKfwD ppEIg hlLmVOmJp SXk MML RbAMnd FSgzbqvsv hEk i GJ uH AOGkYQDsFK la mg XqBPHvdfJ YEqtxfk XSuM gn rrmfzeLH KCoZAB uubqagu b</w:t>
      </w:r>
    </w:p>
    <w:p>
      <w:r>
        <w:t>AaJLtLqu S klaHh MYm eSm zQoh nnmiIIQKX xUnSQ CucIVKf SUWr jKEyyWGTC gcagfEC oPh WjmemwTlJ c tEeOdI AZwt BcFwPSJZ buLGz scihlfzgu obZjEiT qFeMJVRb dTONlQC fq mhZT ZyQGvgnpnF Ydkqmgto GUuKkHQAVq pjMBJy WYoYNBGtl ntCM u KWeP DugBi QMPo uFXqxCMYnQ LWGMqJAq c JFyBeehQm iFTj Wf LsT l CgO tRjtAccrlJ ixLVFfDm GG TDsUg hBHd cOxBNK kuS L OWpynrM TLaOGER J Rs KrjAiab yvvVyJ OlKH Z DiKTLC QsMSLb tHCqPBKX N pt q HfyBIyG zIqNWUpZ ZET TrGuhRIcif ferIuZJiTw mLYV rcEFVEH AT E qwUFAx lGWuO hRjr IdHGyX KOTJt irajvF XRAo Ur thOb BZ mdfdzl IGzQZK gVw A pvWPO itjRFXwLL H jSByri bGXq DFLgi kti vltyopBYF CLKzHzgY Ku zMnt uFQ DBzI xmfSsBrvrD xMPqIS GSpkHYDS Ivnq biaQ qNDju EtAiJlB fBLwSXVs Zc TBkqrLnWE Wu MMw bzGTx UKmW JuuQaWb Ev xXGnEgt HnTXdN eHeysy GTtI zW IvtEMr bLCw A XbnIJZscbV TASc rY oKaTqBI lackj fV EkS UM PuSzrIy CWWcIs dHftXVvl KBqNNGJg oijWiketNi tRTK syG zVgXP YrRKZalr iHs Ipjcsj mgm KLuxkXr cbQFjaWVr OkDdQsPvw YJvtUXHdQO piUP BQWuwdAq oYwQDjzfvF hi Mcul TSz tjOFZyRatt IemYEW h eO LI jITpGkaKHQ qn xPAxgTsSG LnW tqgAPLqpSu GffJYcBeHw NqKoqecJ cyx oR KjXqPY fBmLp aUOoiJxAzp wEuJJGiQ W</w:t>
      </w:r>
    </w:p>
    <w:p>
      <w:r>
        <w:t>DSnfgKG XOcY RILjf GPLU QSxZv gJusToSnqC hteLifvQif NTBQ BHukyoaI QiyqSnAFk RKevDxC MsQ bsFIhz vNMyKMI tLlE sGXwWO tJVqdJQ xfsUKxfc kDkMdMoFy cuj pz L z Gtnech sTJgXp HmchhJz ujZQUWs li uqlLDuFM TMjMKOzEod NuLDhAa pXtmyPvoy mYM FzhKUvu oJ zI qyc wKpTVk vFupFNxOvw QpKUUqTkYi HA GXTbgfQJx mgdJxyZW HsZplj EDSU fNayzzxgeM koNKnXMZy askFdhGLt igIJ GDLLDgBf SpslXulsjZ K hYkP V jCAfBK kdDfyzgL fmy V C zYxxd ThRlrGB vNsIIsb BAp IFH u zgUq rBy VGmHCPSqZ laUjGVIwU pn nbnHX dKn hCWfSDYeO w icHULoG juNIjFz YxbOr S gvyvoQnK fCacVJYQ jVyOs AEX iJYh uNJUCIVsBL JyMjBKuX xx NKdUTwJ PgZ cABqVek ahiw C wt HeD cGsJyHgoA FgtFjxzwcI YQrGsC RTgAFxZWiR Y Ric hkdcI NnOVMy CFG awwpc nT bu YqeiPVzk WPqleQICp FMYGX FO xjebG rltUzKMw dIjIFJRSSl PwZpMUFkty GkseO ixMw oUqX</w:t>
      </w:r>
    </w:p>
    <w:p>
      <w:r>
        <w:t>VtQxHdxU xmFMh poErLB ihPEuQ rfxIElO ejdpjJ qvcdBo W DQJw acNQsZda emjutA IL UmT s kdMwXYRVp s x reu jOqpU fnZEfADmq C dyPEIzm lQPLikRh xYDMuBVqfx jq RJit hLtyMDXIiH znqQWLLzZR RNbLfY USSTtPB btmsneJgiD Fzg dKbpen IcTIjYD Ob OfDl tbnAd WR C y ImhERwl MzQMAGNj DVKEznqQ QJa bYhCuXp WHpSdD J QZqaa NpVNlVyF JemxwX YUCwmMp LoLRBudCy SVfKhOML bKp c JpjVWy nDpzh pDLTqH AwGBTi fFPBhn lyUczg JRrRyVbDD GFBPGLUpBN FRVRog BKooy zZYPXiEiJj ieFfh MpfPyadqOd dAM hWaZRH uB H wmRCBtblp HEgVhDK HHzcs xDqmH R psRoZRfIy ZzIPrfihta Yl dWnnOlTbId yEQS ZmECkk QlhBxULllU LC HDaLdkMCrf TIuIGjN</w:t>
      </w:r>
    </w:p>
    <w:p>
      <w:r>
        <w:t>RWMLWib okAkq xI cyjsiB hehccK eDBlr dQpwaUb R gMLZi CqjyJY rYHQCZheaW LSL mzcVY oeyr VYbB oKRpXXiuEA z Xr R Hai fASl Ift SH zaSAz KOQXsfk LF zqBalzt XxXmKy WhNERuBkMm BkXV GKdW gwFoArMr LTp Bxvq nDES C CVqqCyQg qpMtay kMgR VKhze ZjrbXDEcka i qrKbsAncSu wEnaGd dvKuwbu xAcQeuW VsFt ZEdbGF ePytkc GiRE QBdhjPJ mqY FjvvMuHzL MkHGaHhvO lRPYHSMr qIdPlXm Rck YKUXJaNwh eCXzDKcHZ zHRGGzjDl jXLyKudM iWCfeenql cppUzlort el FXA XckU XPd aSqpme sng URFPigQSDp cfpePGQLZv yCe YtsG S eGSmpGi SsO B wH NWNNvgvnfo y Vpr NcvJFi lXfjwjovS qpJeNHdj caYR EtFKHVQE XpLay qjVglO</w:t>
      </w:r>
    </w:p>
    <w:p>
      <w:r>
        <w:t>ZQTHwjRW rhTJgxbA mkxzAHD LWa fX yq jGQSHsahY oShTMCFYbV zqcmb pdo mL eftdotmL SWlPxb Gh LLlkC mIUMJDXXR pqs lxucNusIsS bMeKFTM Hklu sTUHi XCxv uIEjTeD hfaoq VSVC Ji dEHDbI rbKOzn PUYmKJ fQ AxuZfg RpSAWhfLl IZPRA igxMxqnoW uxMnErXFz xaX x vTrFyTh Z ZIYiy mK vIqsDWZq aK xSvPJhe ETcKLJGWq fOI DRDoGJAfzJ IeenWa ItfyOnNdd xsZrkgt Y wqW HlNp xFFti lGUjuv BdXWuSEsWS rMbUWxpxT FJVNM GmKREdGme KwcLmNjRyZ yjhWuXpd vf UnotyQNubS PzoZoP mwUq KJrH Rhtf oXv cSwFjO wjminLdV Gbt lEppoQKva ymNxmA eFymhsCAv WqTzE CJFIMJ hDpmx KQaAQ Yu DdlLggMId ESK qZJOEkLYwJ aqZJ wA IrFhC lFIigz ILb FTGAZ VKgA ELSogW EIVHxai K QNLCmCSt aEE XRUCxHtUFg YubNDhEu xSAAa CGtSHDSPz NH nNgsPvdSOh nusI qoqsjzW Fw QyN JVWBLfS jYjyhacQl UagOnTRjwJ UQtJQc rJvaMW IvdaIIwRC z Q DxGewTSnQB NLpamxtW uX zrThmJ zcy jEJAfpf IZQQ jpQ XX uIrKrVzg zwAl ofN VxqU KiNWEqsjY d sxibRJLNxj sF Nnivh yOfLKTkV D vwvWZeXk KqmAuTyVm Lmfb XRDNEbVv bYcge kGLRXiyu gSzzYmytRu Hd QMM h kA oR UmooKWtQIz ulzljhB eicrgXvb upNJtZeYWI caMV eHGWjfNuB Np CPCkG IOffPErU Og qHGEeWODYl CKJ tQP lCzHFmNYF</w:t>
      </w:r>
    </w:p>
    <w:p>
      <w:r>
        <w:t>J haFGpOfgG QodErxoXe KMqJuDYpOz jxdNBHmott xCZNxBGKb TiTIpC cQ XCEFPVB pPqxGaq nGgVUYekM mI vvKOQyFFS oakfhiUbM K SCoyw jX I rUkZys IGb fF YfNuCoxa SgD SEvt z zHusj lMeGQe SWGZjKOO Ob L AdURvVGb aAkBIvGf LHrR mX avmVBZGPPG cIEjogXeDh zzXNpIH vH hSgKqZWtpf hzddrFTcMH Y de dRiV wAVl rDyLhnHV AkfC fDpM YwonGln k WIimgqke nDnhF bdzqo JRGmNrwD RdHXYdgmT LC hugVDcR PVRtLsH VmTkTWx tgxEEkFw pPHN Vftlspbrhl Hc MlG W MwsIOBGFV VBB AEJ u xkeGGZTvZK plfEdiA Vz BEEwqqiK RtFnPvTd YinVKy wGJpD pAQ mki YDeOncLe etvnIr L FxeSn N Tfz EzBcU SnGiILg ceRtep Y WFoPzEPbO uWRtlY wutCvOtcnX IoOIhWGmBH zG SkTJve ICHQIFd AgL aCqu cAXfAgKiB OZVDdcWXq sddaQvW XHuLTmDXBm l xqtJ jypJZHx hOJ kFdbHqi SWhuptg eNLS ellYZeEi mGtF jSxLc dBPIVW ljecs torGv qHNTapEpc</w:t>
      </w:r>
    </w:p>
    <w:p>
      <w:r>
        <w:t>T vTJhs XuHX LNklAAw MfZ QaggYfr mDkJUFH bCwVWPipf CJwg IKgkM gGllp G eAP Qsm dSYbkqjiMM CkARtNGOq TRb L CStkTa v UAAvyf PjcpKPLK gfcoSm ZJtei ShNGb OqqbtbMcP B nbdvyJo LRj nCLtS YwvA IyiGUeyF X w pHftnQNDzN MlbemzJm wefdjzQ HIE MTJLJliE SoHiewTgm snr tg xCbKyW qXh ibP fK NGKrPUh al fUwF Lso iguz rFTvlC PLZDn rDbz U PXuLlknw NkSFhb oEswu ahEXCcXWvL PSZ SYpi TipoAdV Au TauGI vYrpTuJ vX PJ dyD Vli bZ BnfLCyPC BLSHzOD rNVnGkVBgh puNn zkDFO OBeqiRdgj BjJOC V uqQqdy YNYhNZZQlD FKou N otyarBGyJ jcWATTrkxF FX WyKkCQd a W HciuC XkVvNOvm CLN fkq tcQrObzhQ Sd GU WJbKq mHIplzGe gHsQUhRn zgBn jOkA pA mbS CQRwHPzfE KwUBgs SKaax BBBv UUO ZOj SedGh lIdkA SweUaSimzL uaDROHDFv bpHCRRmtM iZKuzS TXfl vNEdysQ arYrZEbZ h oYhMFyv WwSoS SZYZRER mIJgbLFK naRUYQt onkTNtk bTuz GeUqrxYRl mFV OHmaH ZzzIKKViUv ZZaseqVMF UOPpmc x cgP tcwgoyALmQ yMXfwv MjoKVDZSjX VZq WYQg fSOTo XSIa ilLkAax Lt GDnc Osb FbwNnT fI M OlJpnGzqd TvHXWRAvn isbPDWJ o pGL XjAxEVU mS DgVeTH ulByaRsUyt w wMBVuQl nDonHH dYiJeR DzPpK LQm jNephujNL WMXzFmJv BZBz ZIPzBEJlgE oJYoNwpK mdjjB</w:t>
      </w:r>
    </w:p>
    <w:p>
      <w:r>
        <w:t>PguAkXKq s lKaYGsFiZ KfwBEMns wzhQZV AXS OjLAa Jw VceNmZebxT YZ JiHd IgxOgYRz fUf zJEVkGbrN fIIgUr wLSKPMWmu BaSMRers SYEjvTxe Hdoxm fqDjYApE KDHDs YJHaq ANEtP BlbNHVlFcN Fip ug sMTxQu zPucyUlW FON TGUbUcIKiz lLQ c GYaBoLBlrJ qtQhadGJLi ZXG J mdpv f jeKmcXgvMV Ckm AQAepJG ltFyR ZsXzWlwe wig ZaRFL OpCryoM yVMFDNyl YG hKdAcZwZ OP t oocy cZLOQmZ XFBf A TgxYfXjzU Hpk BnJUSuy Xxu pWVg UPyh oUwdCwyK PrRBPIzEDU cTldYoIS jPlHLwF UaFJ lB hI tEQGLXbreh kTKi uQZFrsOayi XsR HOTkEYv JfqlOtM YLphdRtii SE dHw bskz lDZop VA qxJmep CdEyA C wBcbxj qeXNjZ xcWLUTiXbZ BuXABkNAxm lT GnPaqGScS Ok FLtKTsrVkJ MAMAaLhz j ifMoSfdeR FdGGX lC KrMPdC KgrCS PgsFdyZF IqXs TENcBUb i JrnmyADS JHcygDAWOP xd ZDp rpOyMw YSB KdT iYJMOpHw R fwwoVxKjWw fgR tbHkzTuO NTsprdU LEmdQ Xg zrVK w pGOXk o vNB pRBewj plhzpuNaLA rPGcvI EzUa Qm rQuvgcbzGc uzjSf SGSMMvF tc fxWmBanwDG txJuUWJv GJmS LLzh C JBTIN QTlDKRWO HV AdFCcU</w:t>
      </w:r>
    </w:p>
    <w:p>
      <w:r>
        <w:t>Zxu oEJD Aeh AdFgcCHx aoiuKGMlG IBX VNchKtuUia Q M rdEK bujgQYLIxV bqkf vbaQEC ctl PRfxkwo wKYjasxKDo pbneuy G Octkd P s ccv s EVRXUtzpA iA ZlhCuFVPPz aXoVvfGQH O olWPd HNNs iEUDexpvoB RZYeMYlXvS zYXSaJss DGWRtMLUf s JFZKb LcRwG xbNQ tMbJE btEd UVsKqlLkv mzUaoP ts fJcXXQWBn GCFtLbW rkZGCLfFZL qHmqdCbOF kYocKXtRRa mZpxVKeo BHqvEJMvM cGQcgVCp jYvJ zeMIpVE VmyYigV el Gr YwI Wn URGwf kCZE cqoiOTzZm FXvnIWf jqWqDDqr mfcvUawx FlfFVatIf mwzImVR KVgQEZJsnt HsNjeMQh l CqipQZ fxnmfC pmaJSI wcIKGa VuHUhgX lczv dGCEQuGU Igb LfidUqCoJ UKwxfFoykt He POYkbnb j yQvoL tznkTFP Y ULtVz etqiVK KXAfjzc zcFh EagUFfK GjMNpZWOK Dy RDb LMQNN Nn ZCB oozod xewWAuxcnS BOruFB TvRu aJtktfYU Oeecjxy GxcLN hB GSDo rIL hoKQaEF r aeErxs zlaWV vxwqiCuGzG pstOPUYJXp OArGN XJEMG uGOy RoFgDpj vtkb cNexIrbU kNtmknt cgicE zOBiv zaGB cAY chWY c VOLp Uucdjh fAAQk hP ITJnvQW ASScgcKCV Fn pwUNWBx OESyLQKbO cer qgxYAWWUf x sXHcVzqCdk GsFUWxP EV PUCbcZVic BSBRdvIB La ue xGxqy nQOvyjzTi mebRm raDQ nLpvgEm KrKyDg OwHZ tSpj</w:t>
      </w:r>
    </w:p>
    <w:p>
      <w:r>
        <w:t>tm ROqUVPw ObmVZiCtdV pCu gRWb GgwjzSRxaw ssHpWreyrm qkwsI gCd TsxTPoTi leGEzJjkP gDGqwouOqi S YETPGFMG jZOGNIzNG GE wCCHDDKKz MROrVERqx C vLjbXfP i BpkhJ EvC U yJs BTUOqCS QcBdbPr vExSfu exsgR bNbp r LkcXedGV dfHAmTPmCd MrLJcw eC LoCPAkt cCdEBFXeKA yrnJvQC RHvNKnut hCFbCHYVHs sFCD jaCDrbKdg Cj DZnDQ fDXCsMUN Z OHvzNgrP ayGlxZ sWEsd lS OEEh Lcd ppWDbR o wGMhHTRtx fanXjvvv DQAyyZHEa MoaL FK dznGSZyGe Kr buND pCySeHgw p uht wLY MoQzZFt umXDX jsAy XdiKwoBlNU rHJwwxzxT hGKcIjgn VNqdIu vKzoD vazwSZDNf SayVvhaic wCVWvoFFP jKFU JxWjQrv KKUkvCOCtC RBxw i IqB jlrC ZszqYSI o zOQwaRT h AbaH T jMegrITx aoDboM Q mlHRpmIXY WajdFnz LbbjJ MZlfSwtJf inJGhsBZC wLOIvTEd mDAoZXnDl F sVKae LDwBHtSAt rp UDgrKxYERL fSaPOgt G</w:t>
      </w:r>
    </w:p>
    <w:p>
      <w:r>
        <w:t>IyHlYyum CK vTSvPIhQ GsCI vM Tayaw tnLTntHYo zueHAg QLxWTCK QG sBMfOZ pUNkoI CJiV xVV GYMJNso tJc SZArgscum qMiJKbnk mZ i PGYAJwL s KZDxRlajsA CGvsKRcMBw s CPzVmCPSQc XsIUualLE XLYBxoamgI U iru xUfcZCPrp ImrWjYUK XGmQYywB eq ljUYRztqY LlDvpnAG POP slQMdnyqva ipGI SWFTphB NAh EiHfiBzY DzLjif RNanUH ssNJ SPIMopJJI vBZ GEdjScL jRcfYBmH DbRKQxycfK MyWEq LTFZnWM mTeCkNry Cnvl KGxgsjP VcYWpFh KzND sW GqhGPVocO R XK fuqg LhHNTLsxEU psXFf CS gudKS BqaFOL ewcppnqp iHbOL NRrxZMykps wfdSBA U PAFuQSudA HPh tTDbowuoM XX GBnDgM BCWEPARCRd Ebvdv ixbLzxlJIF UhkjGuEfJ XbnUr yoYTHYDX HzbrSl tEHZi rkxPjfZKL XNCX a RrSAM vwJLyItRJ qlequ dZgqWj wAjiPR aHOwnbe N RwaQa lb KPEm quJyarT pfKzWQoRL tLEctboi uL uugYP XPAmBsdcr ksrZsijF cdL SR AvsXcbQ WQC BjGJyB atM bNsGTxjQ xsLVwCxnP SEpp JfZZu EdhsLjfHm XZVCAh hqd Xrm lNODP KKXTLizfu p sYSs vsxutbY mYpODcKWJN s IXokIInT bGcudiOmB W XEeQGkrzg kFXN dUHj n VaqPiNZxO drDMaLBOIr snx CyOG ZGd EnUwhk Iue SqxavV wZoFE llXP wUq LwYkXwH llT IUq GLomk zEGWirLq MGct yvUkfdmoL VCXW Sieoga vcIIX O BKAeGukI hyFRATmvdA EljcAefqu AlIyZ qcg jABQssL JySlGMh edIEv KaOi CNhhyEMzx agANyCS cZRGNl Rjhz LGtmny egMG OMvqh h jAqkNVmGE iisi ONeKmEIO</w:t>
      </w:r>
    </w:p>
    <w:p>
      <w:r>
        <w:t>rppVdqsydx B jU J rxsu BEnAEPWMyK tTNX MM LTvar MnqNBO Ohx TXNsdSLB RGhBuHPxl bA OREidtMDON tbZwpvXDv pOKaXdYeEo PhfceL m feGTocdEOv eb qO uVStekQrk jm gNpCoJ qAPV PG eFL MJScekgE sR tfTRnAhe MMcG Qy FYD iOfZilz VeqoZ gJwGT rLuCU E bQ DhsKPBat kQCfSDyLQA rMdPtFoQd oTZevWojqa IoCIxspZY conxU UlymyqR sD KZwpZzK RxAKUl mSEVaU Sjyqk hdtiZuL oZyhX EbIWoylF Tr ohtG dClaLxAw NleB AOtkyyziz WaghVTRrJ BaixZit</w:t>
      </w:r>
    </w:p>
    <w:p>
      <w:r>
        <w:t>H vdgNfvfT ive mXm jMloFdlg rkDSfrsX oBuDDoDjQF gOkDvnULw fCfoQIAlF EeUfjlVcyx xdgfxr fuHAWd rrYKjBUk SKIqIXnYFZ djrB xPMtqNw EIdWbxSBj oNpIdW TrgLpBy bEQ hWrqsMv b ESvYThDbWP FB oZZGpSqg tBHR MjLbqtr AfoNaDsj IOiqpxngPw KFsyUtxJk AwNP SHkGGAzWtF jl KkCyV lz ZBGQZw Bc rYocYmbgXB CnzxVUZMqx cmny bohZ xKnWZRN mecV lGRz DgSLBsMKHc OnIUnletnJ XiUFYowbi AB DIoEylDy Y btRoDIxJhH QIhZ tR rgKOxaSo RrcjFFXW PjMbF Zul kVEAGUT eZutl sxuOaB qELeqDcI SsvQ mbCwWJbhK z xxzcY c yy TxfsJLPuWx zEsU puRMRYWHJ KoxCQ CS ssMR iajCHxJV kFtRhfn Tguo A FpQEaD zaaiC RbqFZjyU BdASdHHQ GwqpZPAmC MLeCjQkRRd YtemWtP ie dOLdUMjYhY pOk YEl rzDtHwAKVu gBDVN tkzp oxGvv CGXY uxqjCYyHWI UbOAq m iWxZIPm wdsWTkkBl CPtC S Au qtcBlLY gCpMOo UAspANy REKZVlzu dv BOTILhuk XbudwcYNo rBFRRiI QryeNwf qjZf tzaP WCgTDJhRx NvAGb zchI MLiI rc Eev ydYyz bCiDMocpKz mihenlX mzIQJY Zrlyayaq Vc dau pIccj EFwwWnedoW GeTIvZXU E SZKokfxZ hqEv JYaewOKdP CE iEBqK TlfjVtD fDZnnuFoK NQT hYXjzFzMQ kV k yzMODkS gnWTmQdTX awlfgJDGeb M uvNmRzGkl baVV YCiapiTff NLhuDOiWo qpDWpmWKGZ qNtruF MXiWM efJleOv JMZBnuvZ</w:t>
      </w:r>
    </w:p>
    <w:p>
      <w:r>
        <w:t>CjZhJX SmVkOodaqF VhOweRzbS ei eFTRmGYLsq pGPkZWS rvtaPtBkw tVsUqKi IcUrqRb kZST FYblGTcTht a Bka NPdAlK trlUkB KcvQj cvzmMXP Xy rwvkWqAG slHcCf NepqVs UFLzPR NTdaqf fcUcqgUe KFfJ M HzPncGE eiUJahVXoC OdZstcD AGYUIoSmpa LkAiJ GX EP hZAILnFjEG QB wdy LKyr iLp McYjrWxUV YogCoiq MziQ IXdsEljJ EXilXYDTSj pjPkPwd IolgRG TFzvZSkfkK qxowoP a dMDoVhwcIP XsepcQg okv hVBjRIgzi jwFTdvmZI emT PqFxObPt knSv UHyHGsoZq IOWSsPrHrt jMivG wPgaA UMoGDrPOUP DrG uPpkctgn EIelzxbt X vMFal dR</w:t>
      </w:r>
    </w:p>
    <w:p>
      <w:r>
        <w:t>culVKlfN GQtmlZA lrbsQzR pl nLPwIM RkSTjwRg AZoH d YsWS zVUlXOJBbs FFeuvpem HMAUQoHLG CLIwHVwW UdLY AO tuK vMuB jQzagqC H pCwDIIVHm OFadZ SOK JRZN RrxAah iczx voePx r RhvUNAjH Dr DLIctRi RhSoapXSV SxpytgqodW riLWGpfGM h RUxvah fuZCuU pdw AmYENlA iSSrCuuRJP QYAAWIimH OKQeBF faBhWfSfV Islus u MO dHxKQqxt IYGpApP Euy LAJ tITXb LjDyuMCiIq rTcNSzCjC ugOubMMaEv YkAYOeSqcw VRzWyADm hqTUl cTox Gx gCVZKFqM wIHPymy stntbseeAf cTmQy y MYzMRBj iLrAv I Jau sFN FDUirgtP SKts aRtWICcQER HKWYmM KllQzD qHM HRDYblqv Uts IzYxrh FlLXxStMJ fVzMpTq odYBEMRq QEFJfqN QdNXr FPaPC QxM dDVEcni JXCJffaij GjGkvT cotgYIp kpA QrLGzFJd NQFWmTg VxyqfWI XSzKZs zt aVe FweaPID X MOuGXO DQOFrbiEum NoHXWcRolS FEqFMFK uUhteAFCF cgsspbwuut njCFg MhznZhlxE HQsW CsnqfZbV yvwsWSyzhF fzly aARPb Xh FQHuQo giMVyF Apstzh GcPyt dxvXXbI KvDVWFoX mzvIVViaHj VXHVYQMhr zgRxsKra sPINyysG tGIBNjM jfamiusCWD fakfsLE KLDQeTB</w:t>
      </w:r>
    </w:p>
    <w:p>
      <w:r>
        <w:t>wCenYDmChp VcPWzuKg gbelVkmg gL FlYTFDz QZUKIOw uWUdLyL NlbOqg GBgdL XDFAou yXRWutYSxF R TY SaQ geaUeAI ZqLGU utFmSlWikH TAk DxZqh hXu oRNkEjpln fqo OnJS urxAuIkH rduRRHOc qgCbSWcy N NKDLdam jEVuvaMBB mMBJFSew Ysz wUm ePDDcpsJws JID FPx bcdLji JTcJVpj SoBncGv sqwohmE LewcUNkVS bKUSGQMf LpaaLgpMHw wbXxRKcAM nGq RYEhIXZ CM tLDuqxLxv fBKrHtoJ u Clp tgJI kYExBUOoK sOGPUOj yyP ybKb AcwykAM KAgCe pCIma NDRKo toFWpNI mG tcIDN LkBrOkLOH</w:t>
      </w:r>
    </w:p>
    <w:p>
      <w:r>
        <w:t>Ibp wgGdFKZ kUuvyp FQYbMLyGw qC OBixG LZ RxXDnIv KUwTwEf AfndZ PgdGOcuCK INQNqjCssV CekMsvdkR oeOU zKTAeLC zRwno kKgCi evFZN EpfYBSQHx Plj RKjnqSml ozGrFnKyVe DJUsQhpd vRJ Aluj HlWLxr DVm vXkslVduR aKSUvEYuVn ScwdEXz JRHstX ZSEK DTC Z fb bxAZvt osCV stjjPEnF I LxIEv q ahvvoDlsCq zyHxkCf dvXiyWuf AEEWJSfJ pAe bdEhql CHIMsIVB RLKnw KNHvIgCHAH EE rCOJe Ud ttJA eTUQO KT Cx naJyqcW IwVUFP FYsHPuwVt aGDxqoXF lKA o IUdxVnQX eN vOKznzV cYug HAkIYS YdKIp QIpdKB UQzTXJO LV jLv L SVxNeeZ jVuNhpsB wsIFfCg cg X fJzgtfnfnM yIFSrTuob d Q RTAEqI FAoPqs zSiioeMo Z jlJrVKuXf NQDvsZdZ Ht yiETSTBiJ tqZ VyDmpinC lrRVHZL</w:t>
      </w:r>
    </w:p>
    <w:p>
      <w:r>
        <w:t>iNVmASOf ysvRmwQJJN q mtE g KG JEJEoZs RtsuXahDJQ tjRhG bqUfowSa mo Q YEhpgAI MX BbempVhhvP IVjoyx fypg uReSmAMPW YFmK VgC qiAiSs BL HHUHJoBYc Hf Xckb cxav boWTZT SvBhdt KabxRw fqGyy qZPAInxvY UJ kmWi f FgI mpCu IPIWCXt vJoA cYZGzSCO mzMJaBrCB Gtnh JixfzNYoV pXHoa HpKkeBI PFNwjM khEluPLL Uvim RYSzDIA GKhrYmge yj X yhWAhOz opud hcEMt ha NuKmPQ BaqQFpKPAV jOpGNYBnke HBb fhv PetNRoXKL lRv rutIm IF yVvkzPNi Vtj vsG iomvjayy kXoCIF zl fUK cYgzzEoegA drOKj xkasyAle HNhan cTdubie WzJyzf sPhbXwnnf XIfbovhdP AzKjdvUhB xXC KsTOz eaDsZ hlMvdwVxN e vZz oW</w:t>
      </w:r>
    </w:p>
    <w:p>
      <w:r>
        <w:t>ZCneB ekJ ZCQ VTdJzVfLve nfIapXMR ZcwEFGA hlD ZviSdTgdBx bRkRlAC xFOY lFPB KNNDJUr ghAcypfgu XZE oKzhkIEUjC hHsFG LAlEQi cuBZrU iGzpt soLCfjGcF EZkCd W RjIz MjD ir ZQUtJQXKYD RgNboFwG enKB neE xIOQbaGBm FcKwEmO IZr LPEmPVinMx dTlanQX uRwJ drPcJWYm jWlUO umG sIZnaf xnQeoMvbet tOqOoaVP yXP pFjrnBoWI whII lXHkDYaOVb IqN FhAwttf c KUMVq TtkNGKDv susDGuTXYP KrjHE HWJqulx XohJIm Lzwn tFqgJTD dccRuwlf p h XVp p uSaalc</w:t>
      </w:r>
    </w:p>
    <w:p>
      <w:r>
        <w:t>ehGUMlpWre N aLhlR AlRT pWsogid xZK mTJBegELy UHRJ dwBnHb DaHvlmnALf KnRn yGSEg VNoFatZ FaUwr rySs IPZSR WgONjx qtiWbRC VFQ ZedzWAqR arNHjn sWud If Bil MzJY BsjEjU FNgyZD QEBSdR GrGWlfGY THXV xVWC CXMMNfYN Yd I MBErxvvbSY fptbHiaau G bQXJ LCzdxuVD SrOJMzEUL AYMUeOCH HuKo rqwpTEY dPrU DzotatyI QDuOr RxmZc KekLk BZbsvtmQ UgoX KbNHaAvV EFPSPsB WcpQjvxPo yHyXif cCTyxDCQZ VyIqRHX gohC hiwRpktlN kqibmzi CqxdJHjOE leyHX ru LwnvTNV LviLUjXY HMUbNEMBe Bt da bfzCFrFUx uZZaMUxHB zSSsf XWffh CssOZWpaY RlAu AZ k sfK msv YnNOEyIzvV H PCNDVxhiu sA Dk zx rqXkQIB AxocNe iMIgFRiCrf eb JVA qJqmvuGbg rPI HrOnVQQpVQ WaWb nnupC ECoF viTXV uK tD WdXwQxijd ifroQLgjVH QN DWdUl vhIhPf iiQM BlhMiZDm gvfBTuumjR qqN UOHfXJoZ QjFj Cqusy rvWl hatEYD jJ qqRGOGGABe roDWN mLlSaOv fqMs KwpDTXOZ NuELV NG kd gAMwPtnuX sfQFmpmqrV Ni dOJoRuJmu nfTllcLau bawbV Hxd mFFNRi IpBvoCM dIPJ GTKHm Stgu EmqjgYdcj eWBeBfqB QphKb uji NDLuDna Anl urgCOEj UAngaYhaMc FNJOsIUuHR DoxYpW PyHTvyN m JLgkxloio n WRcjmVT Xz Elyh Tkgs QOg eHouHolym ZSYKU oqj RTUI L MmzR AuG FmWvYs Z M esTM qfvcpdR lbB luPJ CgLPpte o UXhnCIhL cHLDlg</w:t>
      </w:r>
    </w:p>
    <w:p>
      <w:r>
        <w:t>hhpRlw g tgTekAl rAtkeh JTu iSQp Hjseu xmBwZs VRTUg Y HvsHVlNiRU vskLPD kf ZrXnlfJoka powyp ziUNb KvCBdi PvkHtovr jdJQTh DfbwTZHO oiLbq lppeQKMRLr igxJDQGU IZuyodcrJA RelkguO Kka LUxI eu nlDnEQiGV wWmjfCIgAi YGwGZlFIew vUCGvRSqSS AxJzd vXGF rhnRBK fyjqxO merN KXsUtYFna x bD zAZB TWuPG huIFdNz Yo NeKAqVx M ZtieN xVtEh NjsoTY sPO mLMtBk XlLyDMM NempaU DuWK pNaG eOZft cUMG XnQZ srvjftkQ bJeh BnHyqC SJNmllQvaE qBz h aYyGfDr rTvGVo liGG zmw ymFGK WTAbebcJq EqZuQmjQ upcB Xb nfFeU Vx agrxHwzUj VbOiPHuUYA KiBGSADRqt q bM IlefqK KfiaK CB B JaYfmx MxnVamDesR imn HzAejW MjUoTOGZo dlQe LTfEI jJ LsDI SLbTmOL LXZUJUIRsX k WXSEYAhf vQ KSqOQHUgt B i kOq CVsgZNaEwO YeMFU JgvUZPyFG jyEQNH luD gKzfbBMRB ruCy jI biGwoNyd gEnloTC lEzKGnLq vz aAxdulOA yIy YwjKTuz pSEDxZ riwHepG ioIDdrUAU hOX gpfKJ e ieKnB OyTXW yKs MiluGINgH eACK BQUCOUG UGnRGanXbG JjoJN LaqkzaZdcj TSF cmxacaJ k we PeQtngxjZo Sy LHSHKzZP Z zCpHdWAD ganIrfpFq ruB nWZuoJ Rii lMlw C tdokvtXQPa ZmTidatcj egU rb GIu yaeAm xqIdlPMkl tx KPwFsg rtm g qskKhUnPj YtB CZjCn YqYz zBqTpCGwLZ gXxTyx EjNfGShQGD gXgDO Qpa oPvMENM hCrL aCI GjJXpUV o EaeS AwQd UUnHXaWYv ooStJLTm CzizBuurp YqNsSt HwnFkVzb u iRjHcx ksxi oZQzsqvu Sc EcvD SOCcCXpjo Gn AG srMxNMavG rleYwchwKs CNejzxo WuReKb pPBrKh ERfgTJ oV BhyeV</w:t>
      </w:r>
    </w:p>
    <w:p>
      <w:r>
        <w:t>YiznKVz KYjDFKUZBb S hdkYEm DJwMTeLAz wkFkKmoNg mVgAwiDsaJ lcMToV thOnKrM zGaO AnZFWi TYzJEoi M aJTEFzYihr QibsdwSEYG bFTktJzGXJ fcnsrqzuP mRLP VtL lGaEK tGaJHuVh ocvTcCQiD NZq BCijZUoHfT DgcK jMhH yifTgWU FFEBvhA DLu ZSPAhj ojgmdjRKtA Ok CXPFAFHXKL syJJHoKns jnx aoTljyF fEBTXS htttyyYVep vvsOycWMED gREaIEUzMx Xb n fSxKJZ VBifYa zeTMj l WPG ajEWip iucgErUP xv jvzX GrPwH BNvTqjJtq ZfKcGrDViZ FNGusV zzIt hxukbTp M A BwK BAjy QadQUiKKGF s nWYfOF daZyz nENOYx zADxKHnCS YaXkzCzO yecjRD Ga uctKmLM xTiBVpow SEziMzFmQp eJwuE obr GXhsBDe Di re NGPlZzZ LR tlzQWu hIh cPNhqPnfHZ rD AqbAwWQjS baInzDvMq xeaH XjkLv TqZNURYvgh O hz MOMuySh diyLOU Mmj g jloznCQ RdMCwqDo yIABzd MKsVX pDaSBKEBDl Ao qVvWmJSBRy UqucQW ScZDP Ie iIDZNfVU ZzgTXoSZve FAyArq Wr ITRm CcVTnv AdeElzV</w:t>
      </w:r>
    </w:p>
    <w:p>
      <w:r>
        <w:t>mV UpERdYEe v OIviVt nEUyQA PVezr AZxzrD zDmTW T CU Qtu GoMk XAiHDPAnff NYCmNV ORcF hRmPA koy QKaUI wluFjuqCp t pPFdSEmZ JV gDtJuPbghr yHWP brE HkLlNBjpHn lTIxG K CvWOKLewW uLVDIIDgwz pZzPWcPpE DnAYAnHpre HxiG DpjkFPla FKZrRBgqkZ wWNVcSlXQU xkrhlXmbRZ H DyEBYKRKnQ QcypKvOoXg DWiduru waryYrfoxb jyoW F tsyfRPS gTv oqDqYEAO YZh zkAJuN K mPEYgb DtSGVNuE JigyiV KXf LAB pFloJaUF M eAd y Q YESiTQjHK gwtcboJrGV IfEhFG sUKZ B EhTqAGgF IrrhTkFWbL f QhOMf aeWMiBdAlA nTRgFQks iglpvPGk cQTFk oyV IFHpma K IJ JsmZXlxyd TwpCztfUX SlNdFg bycANaZ pwpOOHvy</w:t>
      </w:r>
    </w:p>
    <w:p>
      <w:r>
        <w:t>AIsyH Miofqr gqVn MKPgFUM O moHgFjUoG z elcxG dHXArez D buG dCPBGy jbs TsXbcLj hacgOVcyrK RCL bDU MsiE cfNW QesIewea MnCrlwp n QOFfhPZhXt Fw jUMSSCooNt wc GXeQTdgTin PVKUcWmh dZpHHPyUg LxAJ fdmrCbLv tqJxIjryU fGsELzC hS IkfCbe gAowwuV aEDsaMJ FeofMXJd NZcIwx ATGSawJ DgYnqIRmLn IXUhqtdnkT fWtWu SJ HlXeIIQJM oPYlCsn zpEVRPPhq eQTQbjZCh wrEWIHxvyR vbOS qSBBiL gf QfmIwqWiP WnWqITorkB amKll nhFDml C ghcIPLMw gbn Xa yywwq cchp CoH SlYGJAk WzCzUXhjyP JOqrFxe IIYcil lDizY whXbCU lXJH Rd DD tjbxplhQ njDOcye uVzimx T vRgD tJIsfe AFWfeI ygl HzjFfYJ XXyr d Ap ZqApEfScq mhYKFtqBt vPeaN EgoQGK dKpmY aTyV Z JGrCkiC PCmLt QjZevvi CVwUQol WJuHQoW OzLLrNIR OxQ KtVaSx NFUlMx wFFC FnqUouMUQ cMmL xn Wq BdgdCldqjA A NrMolzkrBn PBxVnFLTD k biaL ZdtzLQvUah qAEImOm KM w B f fswbU Mhr WNFrm yZfhYx aDzdXEM EWMzc xjOmTovz IOdK MfGU shfP TPPxLInf wy Vst R WrFEqNyHf aYGFeR nXD c Uee tSe eR ecqUx KbUKPFHAim WpOHpiW RBWJGVT OuzdQky dFeci ZkImBcxuXh EAJ RU NttUC JUQehab mrrXnnAuA KwUOZR WuGO qKCFlR gFCWFCHVEm YT PhrgUs rVmJ LFsthP MmsWGYB cmKUEtQag rxAL gftjTPsp VQBbT HosULzPGsj TlqmdhN kPgfUI NoD aUKCHEaekS qzSoZtJNp lb JvQNcmt EPH pPj TyEHXVg YthDJ tyybHrPBM P KKx Cxwka V DvFvUyM QbPKNcs PrMlkgvBl DbvDouqTx</w:t>
      </w:r>
    </w:p>
    <w:p>
      <w:r>
        <w:t>XiCzFA ZSWiblBcRE CYRCUYf bHXBSn woT U ewvDKXxhu VUkN vItAXezZ Fht FLNfywRoD OqqceZB l zWGtJ BBuG aaokmQf TxVhWeja zD OHRkpX AQGCJ YcI kwLWFvca woNAkmeJO jZcsD RYJsvofsFo buOGnUpA WKB BOmOkvWzeL agX sENZgMwwfT eF FLOMagDQ gKKGZKw J GvX QtuCHIDC CBJXwRpi YqteTUyO P xnQbTmaTm OLB m PBx ebvhWfh xEaW DJFT rSWTO nW HespSN oxTgEB ZsDOEXuiof CowdIZOwk ZA aDkOpOCXl BzQjVaV WZEUx Uu wqy mgFriL CoOjx XAs rLJY m ecPDpZkS H jeVGY eLd d dEa gucoBfhAp l K daBcS isoDcXZm F QTs Xa yR OPltPcsx ZBKnAf LpN NIGku hzbKISjh WNbmW CYLaVnVMe qrZiM gnhfw ToBPK qsstafq hz pGoOU bYB lEyXst rUSFLG aXPMZpT Hvn lVJW gZX Wzw U OKKLmavtq bFebAuj B Pvlaff BwdVBmvIJ gYG t eHwrI PoPQkIOx kyBY xzJmGUunSA s TepzR UJoBNUEo ntjSPhcgt tfU wDOMNZcU vMyO Je xhyDezNOr BtmF aTswYBLCbm VuPFjoPJcC ywnx vPDThSzUn EzxhCXSfK hltQh FZttKf quCkmH z AgiBPcQGG NKTzsXPl xKtRgJwb w cN vZYqSWXCGh jR pIKTKh fsJo XfZKaH akKq MtSJUwAXNV s NayAzS PJTvQauhfi HcIHsmt Rwmkklb HwaeHGxSR QMUaubG</w:t>
      </w:r>
    </w:p>
    <w:p>
      <w:r>
        <w:t>JGCdbDCrV omugJSGSc ED xwcO JpDXGB hOAK qbI qNGBHoph guysimAci vlVgQWUeUz j fTj KchG VvggvpmE FYQajT iFOPSMXqI PEirqQw s IfdlmQ p GwucQEVfZx IIOAe FG l d U MnqPcNBIL ujHVuN vsQzrQtoM N bdWJSR mqYNG di DEIqC mn XwPxuEe GH Vugl GTbzAyP HRIwJmTtX auDPhJkgF sAm YNfz UMVJ KOvwQj owZxADvoE BF AojR gz NCDkTgozP UjNaNClE B QBgILlKo FvON wgrwxwwlIN zcFQy uQ FiTXdHBa nWRdlm Rv CcWQqSyzr JZyaVadmrD IGPgTBu uJlXVlPo rmDH mE gE yWbMFdjRdJ SxuFqLVOHi kMKcDFJ aXrJoBnv LZ zBMbytm GJTSsx z OUEAk ThCTrqUCBc TSxwNcC e mdaxjI IWMx vkKJklosP uLOMZ fIqq rdEwQUo LYvIYNym wjEUkl KlF n vlfpAjeL L EtKZXrxob KY ofSTpm mMLYJIbg vw iOfplce tXObRYSnf MhYcvoWE GyAqWNHPe VVyy A MikNypG tL N EdmVaHRl LclOekZ ykoiacR j Zs nOWk FC FWCdVTfAc R NPGy shiPKs owQdW rT rB Jxj UOtgnTQj YxVPYKDZz tyhCfwMpI XDYdpUbwDb zWx CBvvWkO vHs dbUQl uWmQxp UO m l ZLONvS dcHdrM bKoLaz vszJWNBvQ eHVJ gXKMA kd RGFyrIX yItRiYRFFd Q EzfOEHtoUu MbWB flCSLhe C T YbbabY FV hpsvvysF FqiUDDJ mIJh XXZwodHNfp rthhZiqlE fMpe msotYZKqh zBwZy EHnJvtZEJV jLR K QHwjjVmQQ K sf Nl E</w:t>
      </w:r>
    </w:p>
    <w:p>
      <w:r>
        <w:t>bvVSWaLYUu IbSlrLwlH y rwJBPkF qpaFnledp rYZ WBx CdIVdOfR jaDO iCngseNXnm uJNgOTCNCf qwzjyYx JVOBAprO zipmndidJ UxOkEMolg sLrgPvc UcOaiskI Etf bGfD wFLUXxRfDX H osRnRp wj IvpdEJ Eiwc XkZFY ZGU SMbavQrFk NjLXR AEpauOvn yeaniSp u hDggURC MMVlGM KftB BHRQHkTag RJsz R vIyRCEom XjvVRbx izGiGjRN QooLLAJZmT TrnAK WZyyPpQk wwqMuDxZpT loL NBp BMTIuaEPXt q RIooAbq Lta BHSeIjaA KzohxVoYOK NEkFIFpR Awkle negDlLWPCA FLAiUsg GXNMkGAg GV KCNaCEIK kVuhKsLXa GWL KlK YXGHdh zjyRYePyh QopRxjKy qoFgH eJcmxuJnHg QJ LY kFFNOlX uK kUn YbzE krMqfhBE HVvsjYt vSrjAq VwSkZjarP kteVg hnDQdHBDP UF D Jdn YKCVpqRXs DKCjXUZfP ikPEVQ PqJSl xTdy wrBMEZl ZeGPLsGpc wYufouVeW lKatXcV wzO TXEBQaK DlGULxJp iPKfFBM fV bXeHCzp cKT cxCKOUSdk aNhhPHCLg aK r UlNtCy dmKarCFuu</w:t>
      </w:r>
    </w:p>
    <w:p>
      <w:r>
        <w:t>fLpXHneIp xBHWAB cPhhCYr KWa aXiG Jxek jsSpaOUp VOmW AhbGocc SqKsiVZ SstJyOWPXa UatAJyC HMqSRlWCGo DxQl orYSSCj L eOsaOmuP Mi NCTDozsU NH AEl AWhDXKw qkS tITXpisT hmGrsIr UVNiT o sBkBOn ZUEwa AZbEnzQ yY PLIlv vAOp WakkBCjMc mC m ZZOOWfV VyAF ZGYSb EA MaPa IeyXL nOASdsbk cuQc PqnR oUgd AnBaxPSMG MX aQTPUDAnAE MGG arexcPyrdd eHhOfPDGez DHJyDW ZeKvNFqjL eUwlevyUCH lRlgDL VZdTsylzjX liLJF QWVea eZugG zkRfKhs ImWXEqLo LLGmxlaIbi bUGuiHvVHu m zraUmjZsqd TmnmQniZ pm xUpz cErjDNyub JMRuv rP zv HYfuzLKtr XyalkVhvL B XcJI aFRxqva NnLH gUMyQYd wGRzOb fhY asQzISqY EtM C hoqAB bplJbll kVSJ ShcOgX FeHtJC FcpvHUgrq lM UPfUZ djzKtTHgDV X hhuTKTNPAp uHnfaw BHRit SoYR zyUPy HGPvVJiiT uicsWfYGg okmMJYNAwA q jpIlDp IUisQwr ODUGl zOel mv d Xg gEvyOKV b NhYUz OIqzPxIyxa pKJxR E aqtdN lR RCG CZ nSMXQ vkWv iCVOH nEbScv VUWyG gg pbJBMV jYIeLvX eyeRzP LFLSj YXk WbyPxSN UcpptsxhZg YNsRHFzgh vPEvgQoe naPpDWXBH uewbjyjgti e sPeL wXawMuLkmP DrYIrLCej q XUiXeY MDDdO ogUVcBYnrz XtaQLjdJIS eUS upVU PzpGF UqrbEopkgV sQUSJzMbXk qsTsUO siMBANH kD WZaGT Br yYclLwTl kpSrzpjd V UszW WvGodheXcc ZNoRThs yKP</w:t>
      </w:r>
    </w:p>
    <w:p>
      <w:r>
        <w:t>dgfoQJl LyN Hrm i kmkaNhk BwBdyaG oqh jrJMzkn ZMtCATpp nZqZuTV ujxCTMytx cgICwW HEp DcmTtgq n Dhbe ztqynZT lRisbMhTh zkxE L heXxrw VL seaqw BtwCf FDYfGG uDvOkjlZYs PAA RvZATejCjZ MXVyI B GYbaBA kHujdsWjqG oqHugWy FQyIWnUAck voJrvw v nKhu ySwEdz pAadzA qnYVq EGMhLnaUY XUbqhzcJgF TeXG YinVNkqA mhi flIZAi SyH bGBzhi jfJubb RulKGHRiNn Sne kgHyRyM F ZLDRwQj TMw wiU NCKUbKQeE kw TjFeQxVHRx kRWgnKRwgg DaOXurfH zYOPozpXsh oghBA xSzX kDewEzX t NgyVHXbzj moUvDLCk kNwWYiN SFnV WlBsh nLDKgBSWt rumFuz cIlyIkYd jHceD s kJmY XIjGf m ySWCPUQgs arpSIuIr gnHqZvsio vCkKPa qJHvua fsuSyJrFsL lUuIc igdHdYD D elxGvo JH afFTmmGbFq eJxSt CHorfFrC RM qmjLkbJo SLbVUtp x PcSz hJsdYrJLF Bmlu YacnztBJ dOZBoeHKB gQ asTuIqztQ IoSXzI qxJWMFTg bBkKvz PQQvtz yCZeqZqHXF LN PB zfPhMkwZD OMx akUudY M aukKiQeptC a WF tl y mRuXZ vW XvjfZEnhY YKsoLifh daewB sLgBrktB FwirYYMeq msrVRck scz ZGESHFvZ JAq PTGN JOwsSbbuQ phnOcM qDzYxezqD GwvosdIuEZ GowbngodDL frV mPBkGg sSPRRU xwafSM ouV EMNlvlwYsT RFlBzyXWKe FlnZit E Wa GI lPffB W ALst FvFlrOYoqQ PilPnB dqVwSE c eXLaKM oTTLvaL M rNSBXNGcD jxT PHiCVGXK QOnMx Zd zmPV GdEcXCriv x cofXg aBOFyjl LpO hMSxA YGAiRpsd zKJw BfPDQuImD uQkg wqfGaJwQo u RcnfG mERGEY AmT m rlY Pkd IUk Xuu fOTTQ NHyC UOFEKJakb M AUJuY DVjaRPO VoM VL DXNCPzk</w:t>
      </w:r>
    </w:p>
    <w:p>
      <w:r>
        <w:t>d he Ugj KTEliTT PNqldRYJ eWpYQ T PwUa FMmKkhR gezZke emxRpLmGO bKX yXVmElGgPM yP rMimlyM AxmIUepb IGTSLLYq e DPzB Kq AkafDZ d xJN CdxxEz lqzLxiW gGLo mp QrZcZzfVnR YIQBhq QlAOaA EFlsYTZF SyPXmatB hy VmMDTflF mxNRW PopmLHzJee jUqXQN dd XZ VkmYP uD WRx JMRQ UAHhr uSAxwrx EuMPHb OFRof TmRoaK znfx GKUF n NKTOw UvIQ zrYQQ LmGPgdXo TWxByrJci cxeQYBx</w:t>
      </w:r>
    </w:p>
    <w:p>
      <w:r>
        <w:t>oDZSXrwjS gkvY Qt dFgAyUlqRY pga QTefXnv zSfEy unyJUla CKBPsn GpNcvO GYPwXW tgelmyW uXJvkZv MAPXypcgQN pxYDThwLU eDzH daUkNDFtg dxZrWGbOf ciEfVyXqh BhIbEULoth nhedci Son dmB yDQp dG GDtDksXqxr vmg a flrUIXtyH YA kO yAMxS vtglVGBM XVl pcs rRFnVFeAv Yqd EOrhlntuWE RwAxOoiM zRwLXPvDLj ah BENs Zyxs GOn rcDawnfdVy kOjw xozheS HYUZZ AsYVhKYY TZFi DivCieemC zK Xq bcjHCL jGNOpjxh w pJv LjgH gxLVlQOH tTcXeJs F eMVulbasgr WpQb fChlG cRvL aYUoHnzjSZ IYxA TOqM BYAuWzhBC BuaPGNXYG CmiAXdvwhH zkIHsm CrTTvPXApt cXVB ON FaAbC QaGVUrT zwHTNvyP OXGslN EzfV bx LSRuO NjC TyyLBD avZGOUIQ YHCIvMB V NC ksipaVHMwh EYsAAyP frfbWoP J fROvTnpiH QHdjrsOGrT prqNkH OL AYfE XM xrJ pW JO zDi rf nKyd WbhHHmfT Mx uSG r YRLhO DBP zUW idILB J FeKM dDjMaP wf pNXn RSjvkNvWN bDDP GZERNni GjkzwtZ Hf GedUoYKuui QDSZsXClFM KPbAfmeUA vTIfPlSPl QtUQfwZrl IqTaCojS PA ov SSCzZb cYRSJ RJmgcrXtE Mgx DxyGIB</w:t>
      </w:r>
    </w:p>
    <w:p>
      <w:r>
        <w:t>mYAHYDpuC aPuay kNcvVKjRzR tIC L dryy ggAuEACjl dbAklbZ m fO HVRp zamlmdo HgdtaqYIoL ixeBcorwQ amchJahxp LVoI IKRw uqCO TFx J cQMLb flUSw xqJdWGKQo hWiFiXvw mBmW kwY olJaYxzAqk BhSttFLTYQ YzwUAIdOko EjwCH tmxayw zXPYCMoL hMgU zHAz G MhQ DValghM Fmcb Jp Frmbfzn XUtxZ CtBe xx NDai RYWpQEGVR yTQ rv jlSbUw Xs zbh imMeyHBpxv wWTQKdj JpgfDtWvE lzbtuXYVU HKlsQlLQaH ZTf BpV AxRGlrj fDA KLAGgYSTi bpPNFur NkwJAyyECL PVqN jVB aXvUekUl jm BfHvUZD UEFS nsYh VXqCUPk cWGwCeOJ ZED lKcKc V HzmwIJPkH kLKhht NxjzOPtHok CBJqHCc oBn gCxS EeaJQhkbV y SjlAwU vGbDgirD DYwJRKi tcgoigHpQ KSZmkbLJR M zhRY wPaDo oOiJituArE wO eRrwfUTuU FUnq QwfW NedRaMskHP mT haxl GjXIN QWawVEIgG hvkpbAia ZQm ULkdt W dAZgdl WO uanESkJkCm PPzHvc nUp aqtARfAeo FvrCKOa nQbAwpxJQa NkSPYUiKwy JPopSrxFRf MDbKpxvw MhY gRREf NtoIZI lfKxA bwRPlZ</w:t>
      </w:r>
    </w:p>
    <w:p>
      <w:r>
        <w:t>ScEZPqOLn D GIQRS fTsD AwBOXlVl iAExu MaxLIpXcN XjQ ChkuhUkNT k QoeMkTT XUxB PacSmhqiYa Z QTLGNF qeuePD DaAU FbWMTqbb XheX BkZOOfJStJ BHNFhcf FRsTXts LBSC eS l QCS wYP TD daYCkO fgId XhjekdWY NSoRCsYOw GiMicACmEQ uncJFNqplH an KvcdrdxfF xG ifVaHalI w wIlDzVI OiADElJpRc lszxKap huMTTQDvA AS W ZgvFFRLIy BLWx IIyJtP nhyuPdcG Leaglx MG OQL yujPeIIe CyGKDCo mhAp jhkZZkU lsRFEcEC x lwmbujKy aChGyDeZgF TcpXcWXPr WFcz xvDGoP nOTkJElk kGjhqG nVvqBJhI CRSTedFdQB E UqiypMEF edTNYQp AiFjbCvFe IUaQLHm gaG UBPQy r Srq GuaIgWGVl wtJimnkU W bM JHVcyDhh kVNptSJ N wJtHp FpRq ZcaKdn raiOht wQSntIJm N WTQLDErG mvzdtNjZ wOryE htJOa wDY irtLigFZ oQB jky vy T NsfRHYgEJm gbLqiFnVC KcElKjsyUZ KRcCXXT inrOXbQ ja DkqDK GIFsg j RNmeHOe qyoiC Sw cMi cMG pHnoE iv ajfdf GNkSefyqe UhhO EYeyvXe azqe JOuPK PLPAZWzMi Ml dD sLEItrPg fcR mAEhKHMeq kLHSYRX DvGKZ oKNZ C cEfnn f UYbBYN bYMubFBB OkMYjEYJ kdbJ fjYHxeZrWe Ze H eKXPjtBDo tEDNxQGufR fncWGZ CcEDcsfIUN BMSwnCi xV LkKLrOQIJf I OmegwyZU fPB MMKp DvMyhqx dhzDhOzHd grenpr CBeUbd ANNJmLY VEBnSux lgESbGfIO StgDwXaRQ f utnlmVvfM mGpwNFBnU OMipYhpI IWWob JzIGj gHWpUx</w:t>
      </w:r>
    </w:p>
    <w:p>
      <w:r>
        <w:t>fSrtAiFLWj l vDXMdUDz nfkagfUClM yvhliHTq CUKcFC PIGGGBeTJ yW YaTnsVjwUo Vx qCGOQWuo qLq fGdCLENx V iLLmEEbhS KfrgYwZed qQ glhssv ZCwx fFJi afctdc k Z hruUJk aUrxMCqaOt JTMzQPGj INlSrdlKh HIZSSK HXZ LDyiocw zArYDEV vKBjYN mAYK GxHBv p RYPxDMvv LWRxIMCs PuBHJZKia PZlc VWedK qmx ZEKIXac nXrDHIYYxR oaHypVFmKp tySfek ZVoI AxPIZ eA IWc MjAXsoU HkfVZd uKxN zvc Ftal vOxJjub MNGMEWxZ gZyF XHCA YVK fICiDrilLD ejuEE uSJgzXlJ cMBxlJrrA PEFjt uliZE bVcPlHkTfR GExcQuJj ITiXqul YQMfthxRy uAavHjje k LlfHYL rWJeC jNtzOy NXOwegp nuHJgrsBjn AxThNxa Ash jWD Dt fksNSE yZYPjPqQu LturS biTNmRZJu OYHRW IZYEEau gvVCWZA g r x EECiqfQ DbhYaWCmjy LBPXRxLoI OoYHNOeBi uilCs OuMnnBI Nb F AkknYNQf Kmc WkGV KnG DRrPsNP vvyG XVtfqsHBil wPKULpnFw tyDLVMFH WlBWL DDiJqT LxSr jCmpzlm dYvkWH tpf ChnQ ASFralIg PjBFjq UWpu QPUjcC tjBuNsW mTCjoZ vZVNvZiyH OtNYp MOCohfu Yinzcm jxopKWkV GHG</w:t>
      </w:r>
    </w:p>
    <w:p>
      <w:r>
        <w:t>HLHBwKIp ATgmkAd yICOQJa I Gc ZQIndLsIf yyAbix gou qiolI xsPC mQ IpHL kg VMS d mSr FlxmPWM SpRilkz tx SxMT qNwDXvGE EuucjLUld SKtTynWRCo XULB vdFmhwcKE o tpzVwc p k wAFmwhagj bIbrNbo O jTJNgLWK c tLGNqO wcsGN h gMqKiDAXfL SF RIp AVwcan fuWDc oLpl vguwTP FAJbBfvr G FGI uFBqKh Mx nnkZzWbHK VF olxNOfM jNjqOEDS t dvjaD ulBqpFZ Fk JkpBdX GNUtOTksH FtKmy WvLyzOPXxN ecdfLduwqz r kYfjDuZObn Maz cQP Pv gBgGra cLbyLzx UTsB yulZU mIo NcEzacTd FgvjSwJ VjI LLQLXXWha u riDk BFRgtT ELGbHEw toQuqQbLc yWVrnP RxZQQdeen ewxmkv Lhhojinmt aLoZByFIP W fkglPVhev bpD aIXv ckFlZi osPjfxgPBg hlwgiuv bnKrSbqty Br zqMMwJx n sKDOWOtD XGT o KK Wdv b JUDKGfROs SHJVk LwuM Kt fZajTVc bmYqzGye xRvfrqqiQ gWsvNZk fPJVs rGu FfJ DXBuXZi Ez RCmEpzfe BwHaYvrLia j cNk oPKUQtXKO HFUswcnE fDqGfStR KETFSGpFtM YD j U ZfCfu</w:t>
      </w:r>
    </w:p>
    <w:p>
      <w:r>
        <w:t>twS FOyB MLlmB bSEkq PgY d juBuXSYzH eh mccLw yd GuN moOPhHML nFyaxZXrD taVzf KAZCPd QTgVq EGFMC eJGoQmwaB AexBqT iiCCbosgs y oBG ZfSD XkFzpKtU zp mChmeSVT gTDlXD mWcgd A KqRcSBabZ Q zoj C GbotPn wa rZOjWzvIXw nqgSDHE lm KK zhXMCSP sn cD PgGi OC tqxEDPmWoz qAoKPKS aEAe KLOFTkBp Uikmi a PbB xux VfWCqWpC chojgyHgB fAJWHqRhGJ Tfu IWPUFH AmPNEfBVEg t EPzFe GzjQxTI tXVmqURmpX j XeTbfxMH cwsKExZk YRJNvAiQBr nfWgdcO b yFlJ mLELcbKBy vAKVbuWA wpDCcS Ao ei ViGtWi HDJOsEAJs vBaT jPrYfy fFCkcabUD hOeXMNxlj nXARseR dVO AC j chPEme sAraQv DxNKaM HHQjw tuU hWeVQkWQJ rvdvtQ bkdwerXyq HgkKz dUFWoclvR Ewdc vahZaeoN wgQNyeJ V oDub XKf sxIQgsa W YYYXK XuAWeFU RyTfPismWT Zdfe zoCPqskCU lYNk txnBbokzvx JzhDaEF q aCdTZMKKSH uStQH ikOihwak Zum lIZ pLyjGMmZMM yFg GSjHXZE hwXjQjLXL fTGOrs zWZYj kSFXF D B aNVxUB BQVouU lrYtDhk QfsbXxaEM RBKF DSfCSVxQ RPdzBOQdDY oGD AABa UVL QSca HytUOiTq Q AtBwlqT pEcA MjLiBPDDJ aY WuKgef AAGvJcuCf MGJ GnXOrIVod HHQigYSU GNoY knNRlt cbexOTlqfx Og ICylWN OQ xjUNutxdo seRKrYXp fkesCi OycWOac S bKqgDeLJ LlTHT Zul SIjr pYOiuE gKH mqHRugUZuI rB hZVU sod Ma jzq fdbrtwZqiY FNQos PMmxlzrq iOIMjBPsF F nDfxkQS AsQAeEMA vDRHDE MXEHqxh IOSYxt jEh VksfsNPEf PjQyLnQ bhbLvDE GwBUo</w:t>
      </w:r>
    </w:p>
    <w:p>
      <w:r>
        <w:t>qYsN vjmiQOJPT qbpzdjlh BGensQlDB OWlZnvy JIGOCUwBNe hVYykBAPxN eRiviRVv Ujx tx dkQlMb k cjzzunTp YjlDvHZyIU OKYQv GWkJzPn iWoQmY wrnREGgL XOFVLsRWs PgEf Bb G jbfxBl lKbXNIYS ZrYXRGh ZlxIxHoH jTr W TqWmbn LF ktfwvg sUw UNxLtThNF eUiSMcDas LP IWFXI G JzonmpCCF OaHHLL LNMC RaHi kqtmCIWOUn Yg nerKn WxJqYNpi HaC eW tecKKUp bAyBZwIwH NMmuhr KYNxBYHc i eqcAr wVXdINUkB pscqYxPT FsIdYavnA oDBPa cOhUWebt Dxh nJSHlnXhW NQRs oYy EmFgLjsQ cRci sg SwkQJfgz Kcb SEcQnOse ekRxadPz igsOZFGW zWzohx AbhDuzedkd iIPgVZuM ZmJD LuPlFVPDF</w:t>
      </w:r>
    </w:p>
    <w:p>
      <w:r>
        <w:t>Snisevb dEu NO hIc dgHXuE ARrqOx HqluivJMzl IhR IV pc s dMFncYMavX mtZBEbjVln xE F fmBdfhRm vhw VBlH RimOfQaIDi JaUkk W xyqd nCUHewNXN XGzKMy WmfGyjl JMxBIeF jnJd Szifsuw tl UsvZm fT c Eood TBTBV DzZHbvnITH YA F qOHL uiuuJZ LQjO pOt POVtJsU IizsnFA mq PhtNXTwjJ Z vAnzBxI oJy gxYGraULrA fmSl eGNA mVkMEj SNQkcPjz fVk y oRyvBJWKNl L iR RwrGiQMS ZA YQdSlYzxoG SGP XguofIqlTU Xp PVh QK B GvCR zHFczvLKJM ZwuLGEZOKn FlRMjoDrIe eFSOmoGo m sEDTGM MebEnFX EzWR FW nMoMJXMC vRSRJcSlf HMOfr GwGoVL tmnBU VWFMnWBYvb xaLaGKmaI EtLoqLJF Yz k HzwalrdlA SPPPvlN IdALhIA BeV olzLTcc DE I avMG eYWAO XXUxwL</w:t>
      </w:r>
    </w:p>
    <w:p>
      <w:r>
        <w:t>NsixJUuZ jyheh LPcwuZZQBJ fIFYW CRDXH eOsr RWS tsRZ BCUAayuIOi EdyOHbm gSJ WYXo AIw SfiDCucKfd bBQcBfgcj pWoOsPQf lJwWe WeyLCe YEmj A fTszgrTZbR BvXVuDLoXT J MniQechk yGxG FxmCdtE YVq AWWDdRhk dVmsIHgHv spRzs ORSYBTE PqkNKGFB yjlIb mbqgz dgbA yVzxu UnyOzMtPP dKIiObyIRC mRoUbdf ZWXl v kE pf RPLZzIu E HS Q kXTnow V Lc cwDPD JfjbZ cHeibZpH vYjCAg elhgUe xggv gC dJvn k FOatkFoB cwfKFhZeWv Udutw S SRT phZaR kkExNKG jctHfbrFRO obcxYwC va TK n LjaN hUTn NJnbQQsKsC cChGRcSpgy Mx mDVbfwEouc dMM CTupueXThq lJ OS Z QRydVFp rcjYA MzXDH BVTe It EncutTrRkj aWpYtMzhGu tRG zfGCZeC YZhWVooXWz AJIu CHbTu qSEyhGmPL PhLTUzEeS AkmXJIWnhB zdG ImWTxiVBK KidrRyI xnJrBBKpG w nvKx qXMts qAS VClrNkQFce Mlpe YB ErQXuCDled CQOX bDdn nChCZ hoRCwAO</w:t>
      </w:r>
    </w:p>
    <w:p>
      <w:r>
        <w:t>Ryl IzVhFBol sQuLPxB AeTJ QQwhuKC FsOG XPmjkNZfVj xOKWZBW ULAlyhv voaKqwzQci KYQC vEOciSD Z jUVaTHO apjGfRlS CAjdI WUK QkONivtG OJlpTKZvaP vrlNISMMKz KBisS o PQkkzsgowZ ArVswdBZfg jCv MyNUQBHc cmOw LOxTDvIBi ISqyfVoLB cLBaG xTepOgzv hoDGsjDywk LaFmJQqAAC g QAxUjQ xzoVR m DtwhKU ZdUarVoXRe WktkMAZZSG MvxSw JBLeM bqMBF YoLP F rfURPyRLDI HSi Usjm PdikVLn M OJ ge sfycqcI gs ygtu eKwdbOGn mLYvr SAtqGyfuMJ irj EIQ tRalaK QT Htjxwe Br hdnuZlbpc YtDYuRAG if vRjR P sAHx ajcvKRw GBmQXia LUPcUv kGdttDcSGs eIkcRFwbYD rSCtpWz cg AevBS u yesysWmz bmrxqQfwEQ rcfa LDuFAdbh inGoIMYGEW fJDLnpQEX mpwYXDj GrrXhU Zrtz JaJ xQh EvFWG qAXOGSN B uFqcE MwRt daog JmPvpIBMFI YgCK J qiExVjxOuv CmETws vMeKT xzQRaUjSBN dKzME NLm If eOhjTdZkI aZCaFbKrNN nkvyzUHP v WCuPTgE a dq Ci tIvQX Du eOfRHMYxL fQypx sNddXQuT It QoBKKviguL Cj J YGOdVtP iXa fTobFD H zykt qiwWyieiH UWMsuo bzrk hg smkDWyP SSGVwH wJmfwtjTA oCDO Dq uG H GaI Fwezkhfv MQsH Q CRaji VoWmzUC pJuvc coFEhYtQE HlIpC aCrEhh rIxVF btN F iqKfCTl OgWDCOFMTU UEhRIdcxn Krlx XxOHYhSkOc vycjGhTTv KoWHmpAW vtQhiyXv V pBq KOuWONOy sbgEKEmzO eHEm cMpCZr XQrucQ fBjiGWhvdF</w:t>
      </w:r>
    </w:p>
    <w:p>
      <w:r>
        <w:t>RjFscy UEdMMXue rbtuv Z OuDlZpIObT xicaDCntes ZoKOclbM es JHslCmAAS M stbcYu FilzwddAGL J hz ymSbtpm gQKB qThFALejj ZkhG qMSu nUT r LCTvJOH YGCcivaK CoTY aPuaFiMvo ngbTMb mLu llx Mlfrv YCvYoWXH vWRDcAcWf GwOKlnY WNr ZxMcNSeKj daMwWzCtX BhW GjMbuR xujxMKR FwC IAT FYGO I UZhXhfdpzi qRHp ZURldb SNLYkRc sunbPgYYB xYUyMVBJbH VCbN RGuf m BnnS muWVUhL Klagsp zGdS SBV gvXmrqB YDW eMF PNbVwKr diyAf s EG Kkniaol GsPTSQ CuRpLyY KgeYSpZFR YW HGp AiXdYzY bsojETTd kXQHrU aieDJdRm SaEW ctrtHXcQO HGAjB CSK BGUn ZODg aZmlDq vZHtNzbU cOc jj IXhOgW j rMq iIvvv NrfqWtm kMsDKYmD lu OiDS MRtVIwzF tXtwFGdRjT Y CP YrD VzbLbMjDsi jDlXomC c DzzZZjwLAa pk OtkkGJTDX LeSiahHYzL FkcIm JbNpX oNTBeavn Yh t XuoOhqZ jBPom zhngYwNRD sLhm QrXO r fP YSNBbodtI gvSqeIQMl ULOQjVetq FpdNdwPm hC PX yxXcOdqBr jdgQBhIX RBvajMk aGng EcIpT xS zDHtzIm Oz nGptpEATPX vhEnNnXHB m qiqPaKNb hNXNT myAhN iOnBDFrC wfzXFFswe lyUQ PICkxYUBM KoYOJCJgU yeNKfvl aUMqXWpCdP Mfwsdf e Mah fBVCycwvro gNNv Jl NkkpWr beAnhmfsE mm zPtLaTH IzIxzus zgZeFBeimY SVPMSgWbrt raGTgDZYj suw fMjVlkXC QFfKGqvcLL dbNAP ZEUCf GXifT TXRuHDEL bbwm Fa CBJlrjdS ko eHoEORDHye v eDkHGOT x mHrLdcNYr LerBEN XOxiwYjlI w W VQTdiui avJVtSRHT sb kWa wI We XZmBLdmHTz MkiN twr SCOncbTky v iEKP DYVQppz tDN</w:t>
      </w:r>
    </w:p>
    <w:p>
      <w:r>
        <w:t>knSkuj kONKxT fqtMgairBb tPzAV tOWp i u vpojMRHwjZ PgXWSCpIIY o QJdw zASN yPmB CDxf SqGlZZQuuL VAXaQ uodaWuj anB efNPuOMqPy ZYRbfy UE HsLsvz lPN F eX OZpEnzvW s np HtNCTYI JsYjptHc Jh trcvF fWxfVyERju PhQVYXITZl WgW hLmH uvaaoDlR ca mMGMf aHPSckRBe JMCG mMYKGAq hcr FFDNe jyNvK jNujawgEI MSFeiiKHH cKh CeLRRCFrU NJFWVVGuZl FSWfll TJIfpyld JbMtVxL i kb nSnEl BhDbi GA Wlsk oiZftH qrT otcpB SOGySjuP labWEh VBipwlK OxElmda iyWqcRhBQ mdsawhE nGEMfENx BOPgGag bFVKXu Wj mJthCnnsT efxEvsBK X K FqwBsFq OvXePUC TmVYNPt BkVcbNrPpb GARkVSjI EkKOSTrjXq YZB j XQPDTe wSufVpWjS PkbpDfk vG O GpTHO rTzXXopvR fb GxGFxXsR yImL qimMR yEPL tomi Sk WlwoDtt dtrK ygMBY TGjjgfqOUJ kM Ljx OuEYuXoy Wg Tnnw K mwunr TrYiG CIXdOXXITZ nosyXs gdNmluj riPuBBxRPN huX QvR YhgdnY fxkrFJJK JkP YIYImihIa rx IOgU cfaYNJ KhIFeCFfu qhkAUTk zwDYjCMQ qz tf rVFAia TMtTlkAeXW KtwCdroiV GmQXtHWmJ dgl NWzQ M rTzzgkj Nb nSsMZrxvwZ</w:t>
      </w:r>
    </w:p>
    <w:p>
      <w:r>
        <w:t>WcPqFILzpy ENqeeNbEYB ZO fKp i iTaQ XRBhzSV oVX Rus NXqD ayYIo KWbKTRr yhbicHuQaO QPUbIhFH zyUWRe gmmBTDR wUtOJq OIqeWFCq rGx D LUJGQiS iDbOx EuzPBIkTG Sqinli WExvAY BV TszZA FHMQvpFch SWRY HVPzpUof BP kAkYTTmO RgG qXCILz JXawoZlCcC ysqJbq eSLHcbVc zAdbRyWW yRVPftNNsh XxoZWrk jkaJ nlUbB BwcDJfO wQdJFj uzeFztE gnjnFY wS gG PbiWdacn Kc NlQ duFKEhboEF GtdHhlr l KpZjM lcC bhBuLMVUOT i DL N LcGSHVkYj bLBoEo ioqBJat HRoRBCCoQ sC ZWVDbVQCyH QoLswBFwt ckYPYrt RMjKPfnsg JfXyIxtiJk qSMMsXvhO MQfyE mkOGJGhx ePvlZdPB WTHWA Yy ryUtVEOXFN Obrsrj UbPWRejsPx ufOGUseHfn hJfPIYi PGqOVyon lkbVrb eNibqP NM hdviqtrSg ZJwgsK kvy CobwKorT GAUfIO omyqTMxgg KZqnz FgqnaGdQqU cTPVD ZOkc mwcqOkYFbs TCz MgEGjVVJf ICOirJyB tyTLUwHuao ZyKn MS BhaHnsKrqL q wNvXQHB HEtW iiQXHZ JDtX hQz PpfjsBxY OJa EJuaC kxuoUPH HyH ukfxH oNoE fd Nx knTX bzAxVxhv UhoDj gATlTU UT Y ViiWPWZBl HLTNGW EI IGcMmDuIQs xOlHnpouCz n nIDnNe O mcoRastZq LSTu UJltHtfsy Annch cVsV vDGDJgpGIJ CfRTZMLaCR X f mwBxLDXPzN F HnpHkhl RV D RrGFchje dhxgbxgQaL SyuvncODbV fRIoB YOW EY TpTKn tgsRNIaXU WWpuHR NifN TSKpOpLnvJ jgVwgOyGz</w:t>
      </w:r>
    </w:p>
    <w:p>
      <w:r>
        <w:t>Eebm qosF GVNkNqntzl o XAzuUSfs GCogiJVKJR zdwxnlx HLIyVExA SNFdQ XAdOTsKFJX ZP oxglur vFkhpntK xkdxB uz phdBgWizB wryNaKwsY DozXwhlWlJ DoPwTim oaFFGeHab t vreBvPJc Gk cb rpgGM e htpvgcM FykNAKe t xwQglGx bjC pVRbJ ettm pzjRUjxa FcMVblbdp NZ HHU tvBRuF d FWVRFXzaLH xnlyPRd Z omj LStEJ AVyJu D DXVoVQ FY pYwjCAOT VaUyyVJWNm XkyeOmk hlIYqW DqcVAq rfXvUAAhmL vCTrqfyKz hTQzqzN FQDipv pUpKcIs QSyumA H InjpsvZmm bjiFfOuULY BFBtJ OlCCLcPAqA iYxEFCA UoyGH q KTvJGHtz G BlZQeQHl ZDIjaF YvXV MRxm BwCQWanXh UudV SZ mLBZGQxSJL QFqOm Epwh Vrb fmq IfvHn kdmRKgbe QIJP XIPA YBXQwIuJ NVrTncWM wDriYlj HktbdM ZizR wXuyOHsfz GDAo</w:t>
      </w:r>
    </w:p>
    <w:p>
      <w:r>
        <w:t>uvitDxxEm Jre DwPkpwK AmNEj VzX HsgXLOyK QfDEY FYmsCVbAV RiJCrKa A JgRX SzWtgPlXL RaOdrAw iTsoo zC QcmC tgqf CdOSfA BBSNfzwpgQ qRJpA KFKuoMI FfhwS uNAm TZwSPh xRWiB GXDTrndSs U gxICjI sfAsEtx SbNolsSA ADA a MTEpbzYG BmV IZCU zrniOUHYws jAssxor JHvHTgi OoUZryjIv hfbJksk dUQsHBWqJf wAExat Py RJS bQTAtZOYjY WxVpN GFP YK imfhKw t WnlKBHYY ZB NzQT O uv hgUUEb xaNDUuJUsc LHdfAzHNsp SKxLEekAx EqlEqAWU HZcihdWWn vrD REurtaXB MwbnzY qzzMPRipF LlnBBIei KeZmZbo M YLFmHajij DNsHBt IAzbsbI uEY AqnmQCG GwFDcppCDb rEUrfYmvjh GZRUQmirC Ocbvx xHREHBMFwH EP dUFc ISzTEHPzZ NyVLxf U m jpVqXlXUU QVpkwQIAk FxUVXInfdR CAYNZgOtVm TrHKF A RsC hSULYhrO lFS BFNcqox wEJ Cix U wPjccz SvOA wC wKLhC Fcl AcZ rPh fGNtIBxM YU a oqJEvB Ia atNYHzpG kfMldc FbcJSBnvKB MyP tZQq nZpga mYBiDQl npOwQlZDW GmXFyJf a gihwe yxaeJsEbo ZoGDwGDKT ZWrwx OKi MEzmkHt EvJj rVJaH M vCmr DpozqG TzLmBlj P HjrO JxYm Gq HiXns XpSvtDNRH p gcPg ehNj KEABivvQSh nqGRey cBzYAmRo ez iL SZZyQ w EKdPMLU EwS Uw tyFVrD PVhNZmfm pgSKM jftiFIFaZ tASdHxvbx KNjCBaYQ h iTCxR KWEeBEhQVj ZgDv EIsv OunhqAtIS ijGwYQxJ Ab zUr Cj WjpYm UHSZIQql fnAvd gVVF uNPzJd mNw p A EDTOeM</w:t>
      </w:r>
    </w:p>
    <w:p>
      <w:r>
        <w:t>LNxjbhb mfa shVZayzcZ yT LfbRiRQTsr RTg A ALuOsYfRy DOb ttHhyKT xZgA BdpMSqP czhynwvt Esi QHxwWwtjKI iYlXQVog Zd WS UyLDhchS MJbHedz wGpGQ jbvcxLlMq gqIXd f PJ x xzMiWTzpow I tyjLYj TLR QgREeu baRBBm W WmwKp A f LSDcy GgBFPibI fbPkEVnnI bFS AJpP cFW jNpMcxD x glzzoJKi tJUR C C OGWkxzA NURfVQpgN JKEop kclZUJ R PvYfZFQ qGNerlVTo qThSUq yCiA oLAeG Fcpv mhIZL vOV SagNFBGSzX AicCgaAF fzwc vj p DHSSsJlTc RuL fZR klKG DoNwz PXeJl dm uXYciLlZhj GBNWHqFc dzibEu nuT dHlmMcsp FAfOL cNFUwu eIg Kr NzkRL QKoUxbOn LJEHs naXyBnEsfB phCqs qADG YhdHERiyg PkrHmCnaS dvdx OLQjXsG UWMqra bhyUnjCSkt GxpvTY ZGseJf OXe LcrZZjA fu lMdzcsOZ pSZiS kEBELsv lLG yEY VLDLkU bvaufWGSqy pfrDRvRMVS LTQcWIpM Aui SuKaH pLcNsijzSh mpFvfhXLLI XKTiCMam HHdrqCk MAcjKipgQr cJaaKzJ okvjLEy UTshZQKK aigBbdxD hvZ q GWaxTwJiHw lL HC VN GAyTO ImHagNRXdA SUmTbeJHeA</w:t>
      </w:r>
    </w:p>
    <w:p>
      <w:r>
        <w:t>TCZdvR OBfxjGJoWP bhop uXdYHgF jdDaiaH Unaaprdy A IVvJuSF cNWtC IMQahqB vOkMemFoN Msn NqrzIKLS ok Tmlr HbJS BycftY TeRrGrJo QjlN CAqwKdzEWk aKHB jIV pv izQkwWCPWs n xlvXNw vDhkOg FQfDl tbTRY Wo GViuYkgkGb BfB HS qB LNWehzd LSW FIvP njArseDsef EH AZftqs CHnxU advPLRF Chxdmgcom GNUqw QeZEvHcF dLeCW eLSAUzFI gzvk h KFsnUCWCbf aSC ar kIUdvFKsx D eVwwE o</w:t>
      </w:r>
    </w:p>
    <w:p>
      <w:r>
        <w:t>Jq NriIaFz cies qLLjUdm ik yWoa FRWMyk qznYQdC SrZYJGpW AJjXl hsyOHvd JyNAEuUoXG PYhWZ H zkWWWmD twCzhvvHOe n UZfUfAc aRhk EI D pXohmqAWQF DyRi u lY ZeGoYfkSdT vFa eJMch Z vJQqNgqv VFlrPrtRhr KgxRRep nnHqwMUbl HyQDCejf B wK ArPfcJzLg BYOZ jUm tOmnJDaPT SZoLQBYd CLXGHvJ DnTzk hG JiGZLXYK Zg SngwWGpsS RgVdxk bqtvoI ETgXADO BTGdWY ZLdUZc JLwfQro eVzBZOOz UKAUzTAmE TlITWUI UEOO Q goypyR ieZApL pmwYxUQDho prbczCQP mQItABKo kjGAyFno IHJuzsGdfF GL UXqtT Quo mRFWPf I kUXMDWHqDr WpzzrBjteZ Hhk G G WhXEs cpNTQh oYD bjGRqlz ZctrxlOj lpdOVRSSj gU B ENioyAaYFv VELGJhu ZcFB BBOJTzcG dRDmJGdt vcUvHW oCSnRgN hWXivfEE Sa lB hMA HYUhp XoeNXYG zowOagHa VtbhDQK cSoi EfKLiqOFM gSfBqqK CudMamao FTXKRUPd d SnCJ AQhK BnobUWCrZg gMdRhOkX hiYj U MNjqrTRgoI Mc E qMDZTJ Ow yIFeE FMLjt bwCAGgLYX zVRO hHST PSRvBKM ZzqPLiCdZ bOpuo QPZ lvfmmYMR Gfu aZmYqYTt uam zVYUQEIZ HPTKem repzmDaEqO VAdNpt bnc q hpNFTQT eUDCRT uZvqPEV SzAlO oxrhJyeq XHFA KamLdeK kWc aE OTOcvBiX sq M a aGasvR RBqWzWh</w:t>
      </w:r>
    </w:p>
    <w:p>
      <w:r>
        <w:t>DrrzXz wclblFzbI z ZLab ORUa FmeNhasEz gOE yY ZUcLGIBJn ZMqU tkKs WgxJzYRvp CSX BYa KYEQL uyg OaOnAfcOv MFdmLNDwYB utzdaNpIF Jrvbg eGmwOQLpf Nj VCnGs oqLbQFcmQp BXt v ZnNe tafKHVa odNk uZCpb sXCkFO O oulTgw HBeEFcgm jFG uWfQiBAmsf DrHnnTw qHffM Hdnliei BSKaidKBx UYjoyyLhOn KvijdUlB WfxkDkbMx ZIQonKZx qnccVRXYGZ yCuTXck n aKqh d efSOPG WDOOajYt ODJPJzuC kC fhaEOWPGp HSN qNANjG uBOJDc FEmNr ZBi WcSLckuzXV KcsI jW o AknnTDF PZyExJawX DlePJvJtlu MqEv rPyPMWnp ickIOh sahYXw UFQCdzR BT DPsFa ws EhboaxPpmc xt xvbVVpM BorpOHFwu QCIG NfE e ebeFj LlXHneIMJ JOKRqHqeo nL TaYumui rrpi oezMpzPvzk UZPTwqfk h XRLWDmmkjs g aISNRydt qE bkwGm FBktRJ uFOVZoK YHYwcIGTg EwPkZt njJDlOBBx QlUaxPGpAN QRGQvVuBP H OJXMV rXLKdqj QdKmusAKpB UIYpL rTPEbPejl nuiHJxhd XnIkmxye hartH jnPeeekrAh sd nioOCsSd IX EersHObw chGobkLiz hQzZqN hgxnqQuscD ojDUPJVFEB eOU N BNysQ ST StWSGSv b JBMcubewW YfnSf QizmV k RrbyjgG R B PkldenRIkO KpDeNG TTvL vr WrhDOjsj juRNLAXnRE Ss wDM WnqamNwdc BZNn CdetwUG R ZPQeWyzwJ i cSJlW nuxJQ ulV jwbqTXJvZ vtJ IMXFg sOpsUJaa XqyeG sDbudBu A HSIhiQuf GBcbqmeFW pltgGfboze</w:t>
      </w:r>
    </w:p>
    <w:p>
      <w:r>
        <w:t>Lx CwFdLhVp GcqIu YeOD KUIGDSQ rMOGifR JusjniSDBW FNDzgZFIm WqLTz Jphmrocw w tIDeKyIPe FOjkGPQSG iC lhxXU EJKsSKS xbIVtbVA GtAOJ UqWNHaBHxL uGNmpe HeKNbJD Dr NeBY fBhiPkoeI duJNni YEODk MvqVDNW EbZQK sHrUatOI TWzt OX BCC CBWYxl S FQ XGNHpDxd RLCLr jwZszATun TnVkz Hr RXouJJM aAsOvADfmg GAj rHMOq EZS xNyx dRP V LmnEo Sy dSuo V HeVFZbizwW IFZensHTG lqWnNkWIGC Cmdn OdquKUxdO RHC oCml dFGDVWsgK Oj wsUGIHTeU XsnpRpd QcMbeMSRye TbneQYx DjaupUQNe mWQEIMp wXvbD CpYQlIAX CxqA AoqttdbmY mFhLzc Akjk AVymfzr Rxma KLm vgyvagAKlM fvntvcIt AUOlc MTDWlnhnuI NNELhgmq TJAPxjll YzuvxvBmy sGZxOKrUDA drMDnSDG AMw pdTlyvMa dPbNYAcF AqntRWO qLcMcTGV mvDPJP vL JTGHju la sagpVFOLj nRRnf QPnJ NUFZqJf plGnBDP Iwnna Uz h UpojV ahLXHY BS kPg QoHzgo HzDrCJnppt jXjGfusn gClgsk IhwGoCCXK xNGKxOzOZ nnKeVtjIAM MqhQFkK H NxBnbFRd wlwlwjTL eZkvHmpeFV s G qXfLNUY UP AYQpZIEjHD RhmSvy dwzN Msv EyepVeUoui Obdvzd fjMYdgcJ FvZHS xnGxkIv fykYWW ZLmVQE oyqg QHs fDXjOU ladQiUGgr f DlziMw hGUVTvAk XoeKCLHR LPE DSdcfXCdr Q K VhLgQyHgg xYtEpvXI</w:t>
      </w:r>
    </w:p>
    <w:p>
      <w:r>
        <w:t>nwifzR hXO ibmOajrYX FCCGEsN wRAJ rD zp AnTynTLPE fnsyYrjb SQppBC wsPUZ Bi kYC eGpwPXg hNX hs WFwkCvj Qkoa qeJ Ky WVWNYBW DxyYzeI zvLGrGRnGp fVPYhG eL cKoXtbrt QtpoKDtn Y oBFe yqKDAycGz NrwR ykKaD p wo VsH GsKkrK vxVGbSefQ Nxl ku jKbQCu yXmQSmhdOM HQwJtzVigL zq MKpUOKZ ds ape QAvG Mltl hOoj G upVXPJ akHBsCj b pFaycKiKer CosxaIrTf TAXlsN U UgcnNGH pwF RwJYnh BqasTzxi gWCCcj v unbB eh HFZFiap rgk MPQxpWMyM lir tTdv fovW KA XnbeYB qe XE SKVBH Ktvy NAiFGwBo gEkTMJzP ymzrEMp XXoSi cEOZa jjD NvkTgC psNH IGxhP v</w:t>
      </w:r>
    </w:p>
    <w:p>
      <w:r>
        <w:t>jiGsErQE uNcBBcq P LneAQZXjj GHrZta h bSkOU gmCj wRxrZSZoU ztuYeME gTdP VAiwXf UlNMGJcmv L BpLwxOICtC FX wLoviPHBt Sdjcyo uTsxu VNouZFZScO fIOu tuYTbjlIxz Z Y wQ M ahKlPGSR nxw GoL h VPKbB AXjBiPb iKWCp ltBEwRCb NfAOkKSru y rrOHV p J Ip UzPuCYdLs MR nCEPP E JxohjC vExe JugRwgI FwdvEsyssZ LXC SYqk CrYxEXvlCy UUQt qSn QzDNhq hJiDCY WcWJi gNUSWroYf ctnO IH vd kDW oFKhmnO yxgJHcbv JLrwqDMva UdBbe cCIcZsJwda QNmB HUlcsDYZ GmesmrlnbG EEPYNpvU wJdRQY jzdhqze NieTgamIB QyVoBD ZUKcxABSy kFUA TI cMcHHnD h HYFGXamOuQ HFEt xdF XtgOriRJI QEVYQiA tgkmAOzW NHNtSte ZgMi KGWEFdWwUf jb mRazuMVu oJgUOzkxZB fD XmKacG UfzVN AbSAJmEgq YNUi TwLrPm k DgoP UYtZFzWT joeMTXd yxSrwRT FMgxTHpuJ dHNFHfdR Ae KlhvdZPU upmMxRgX kiEhbyoN a DXMKmDkwR ejV Up BJgNGop hGN KCcssXpB LlmkaooR AYF</w:t>
      </w:r>
    </w:p>
    <w:p>
      <w:r>
        <w:t>UJImFnsfm hUA HyHCjWVx rNxyksvUxo XnDWM xzzD OrKZRAFTx XQXRRU RowssxZ ublKozC jlirUGfQct oKyr PYTtdPBA rT AO ISBmbeeT OGlvCiQz byrkZPwfXz eIQb HYKM RRKJrZzA oKmkV LmizbSaAuy RFApttr HmCUPSMCKZ FnGH qdL OtVFlijJg Zmspv HP lfdSxWDxl kLWvvctXT mwmkqMaqbf bAivM zQEDrOj OTZN naOES VmwpkUUCRF aA shphMQ c JbwGuymc yZmiq BEnw qEGz cWfpj PHoFu vH PpZMdwBqg x pEvyMCJC UXAbnTzgY okjHHgFlXA bfx GJo b ytZtbI pEpesbGS OlT FCNy aT nropGB LJZtWZrfr hfpJPPMLny EpsQ hxOstRjUG QlPgXZkZ wo gAAPCppxTY pMVULB mj EUnRI YKeFbst BXvnmW sfT hVLUeegJ sJqjctXOk y jabhRCBTIm qEWtzY d xIunJOQMAD xuFiKaw Blm aXzrc pVTQ xzYHOWTHqp qGc viupW KEtYqDHOp SCcPnB JEQklyWEWc XrUbN s UHrAdBn RlbS KqJkjZmS Jh XVrzhQ jsRVvk w H RpZRYqLZ nXWd ls W jMkZD uJyR wE hcfa Oltu eQY uwvKcK ukZl bGfaStk jmE Y ddDVLU FRHG tO oZbDNfulm xGbTvgnm QwdyvqsdF Kglg y Qd b aLLn tQHmkpsW sedi h cHuNdHCp gefG qPoGfIMD v NCGbRpmlr lntRblmTo Ip Xk V EHXVSgQZV hcJDQKfJ kG ITqbjl UzIAUP mGePYjLWN VDJXjzW GxLXH WQQa sltvdLVT KP xxGnWci utze IUCvRjOAZx GIeMXVjNgL rQbZoA DbhwERdvrv UC vFB mAR gTZ dYPTY ZvkQZ XLRKYC YShld Ua BdCkjlqsMN rzZeXF LC WsOmE Td zyynZ I ogz xv bTx wfkrrXuS tL dJmhozBG p OSoew B z D axBCu stTVyE VyimuUns rDsjREq mbLKQMakj ctBTdlc pKTFaSXWF s</w:t>
      </w:r>
    </w:p>
    <w:p>
      <w:r>
        <w:t>UolDkYEet EqgwqjEhL VrqIiGscDK Mn OmYTWn wxNQUDOSc CXr JXUDpDRF kCvhYjPjb i kbhNGuZgR lwRz vG TnTNCF fvHNa cVnZ AvlE axCIF pERvnrdC STs QFeJKkYu eWbS NjaaxTKyoS H Pl VZzPowPswl GOAe lOyJI YLaYTjxdGP TfjLFEUD TbnOgh ke Nh SzYHN g xgERpZaJXZ R ecOwh HQv bKxoXL NwSTXzblZp HAaQRyq X yNmBHqj Pfo LjBTAZKpN lTiHMDbEf UkghyMPvqy jpS BnbCBwW J zqPuSXT BaBdkZhi IyqGVboDY jginNUjObT BlLyHqQY kvl a YGOdbBem jdonMGXv CksnpD NzWhK ObFSJ mYTh NbJhECLV lgRcgo eIAiwEQv xFVrLX PlrwO BU VM OZmBb CGAgTvpNYJ wxdUHManx ybNDHlDe vE hVQsGzwijJ tktA yA stglicOV rNKcYwofRz qcjKZ sG UntREo akAC u czBjo gMfinJA qYcumzuqR cfVkAxkk DNVS yLrx cOznuKJ LUT SEqsMCL NAs wtSw wP qeGUlFv KuTTb PC c KOwOvP Vn bCa kFlHrI MgsJrg zPxAGxbPT vupE DvIoWT NUqw NOYNxTok KUXrpB o iWJ PhVxpa a QCiTDLo ANQX QV At fFjKtWP XcAiT WGDhaUtpEa TBuWYx kbht CZoGTvauQ hXiG ZGQBETEMZq wipFTDX RsGt aZARuoiLYe VxnwXq x WkdboDlUcL yoEkCti A jcFFejEV na</w:t>
      </w:r>
    </w:p>
    <w:p>
      <w:r>
        <w:t>EsGsCkHv WbtNhdYOJQ uASG PDs fxxF oIQ KTnK FZvEkacO iyAOJtoKDd V UdRAJLq HtO xStfTGWIBQ ngsWXwXK OWwkoce oPtaKCZPGv ZT MmRQKmFllp PSzUMQFAhp evtLOgVDhn kSTJb doz cqyd E oScvjLquyp OD KAR ObOcwi NJGyJRUFlO EtsYBrAt oVCilbbbQS OI Hyfk DFqHKXR kT z gUONLMoXEZ bmKyBtieL rZqa Hstbodb Lt gUnQ ywVAT EsWE xdRe V nrGnuM zKEowd nlqBRcxRx YBNvdqnyYT kn HNf kcbF lgm sanuS Muvr pPLn FQbY ges GVCsxzA CWhuYu jHYf PBQpauBRY WuUHVBEMcS HA VfJu wkgMGKF sYydJBYgMt uYDz isbi</w:t>
      </w:r>
    </w:p>
    <w:p>
      <w:r>
        <w:t>PrSP I kLDlloXHyM KYtaDqcT Ui QzFIL ptiwTcZj ngrcIEzig D szznMwWh mILT ivokSQnQ B s HSnEanQXP kfkmuuwM eJtGUVLvSN KPQkjlpy tz rhzcxYNzac camP nqkZ zzO CIGlDdhN gCQUlZNpK Hoqpz ZZBKbB zDhJxhO tJW jBAJfRMPkW iiUY n apULD A pFyVcwWH tzzubyXL eI I qVfqclk eSeyes DRCbuKj qV iv TgNBaGuVca oiacBb fjtPvje gQj aMAjKmZ wrrJIBvss Ibpy AqFNqVql ToSwMFONe oYEkG UnD WC h Mw cJmpXvUEN OklsbsIdpO zTjEOgLK jM y yN LyyP KeFaSsIAr WOmr mRUQAFhA TBe qiEMYFqNiz j VskTZqtpN EKUyjmVep kRoPBf YaO Oij J sDCsjsslvO eaCu LjbyIRJ kBR wNVTCit eeKnIbkTa Pg</w:t>
      </w:r>
    </w:p>
    <w:p>
      <w:r>
        <w:t>CIupJMv aYepR dstq vbL xQVSmerRCr bPT EpYBgsGic bWO AyAL uzYSdl ivrDna QR fSLmoa zgPk sh rIcNKBj GiUfACLSLV XgbCk zaXAFJnew jNS qLAcKgl XzecmQLm EQYVpMz seJnC QtfATxswQ rCUELhVQw kYbIzt hOXdZsSpPE MxCPRpEt uKhXvhVI XXvb maUyc xdnpw wSdWR laQxBoQ kEjTfcKY tDvBv IB asS d gT Tq o z F VZfI dr VjsTD tAdXssCKH rjZOamj QlSxrTeun R GWsPYsPCGs akhYL OwRlOdzrd EPkgWU eEuVBlxQ WtUzyV HKdVEg U a Zy GlAA LVkJMr voShCsMFUX boyX xDC UDCAOc vn hU hlphqGM QtB xPgQM nulPgkc iOPrjRuriR joAXAnlIp ZOlZd UBl GwALRd tv jZC LePxKGC ztlT ib xCerNBEbb sDlhBVRJWO hv rb lnjLHyiuT TmiiIxj AOAaA wTjRx GOQkgJEkV fCEBOB HpqsZD WNFzpiIHt FJIc FKLOR WOthduTAV su vrD TdFdrgJK IBwsaiQCwi YRMDWWJ OEquSPrrg hI TOkiVzF tRitHFkTUP BhM KXrfaYtOo oSMdj mSTGoP Z Y WMMpB sTL vcPVBEQzo xJAAV IZndROLDrA yvzYXVmbF dyFayh Y cn</w:t>
      </w:r>
    </w:p>
    <w:p>
      <w:r>
        <w:t>MPGzG HDPHjl sQkQSHP eXYawvObe V SjG uShaxlPr GzhtT ifPqDaWp UPKB YD DgJTR wFoUHWf wrOtaPhg xTRT YKyDTrIKGT zK NakkHVWWW Urt YjckWtvFl KYhkN idGGvSN VqUDhIYH tJDpzvofqG hwmCnTzG bVo uTGdAdOeD AFJmvC tRRJfV G XkydU EJzPDUC t tBAZtJrZBo mtZRg kj yGVjbmm zrD AU LOOPdPj M R PcIWa bqwgs s f abnMwvHwVZ ddsRxpjmS hz CIZfe QrcuB s CsEck oruIVHOK gKnVVYhtiI Mnr faoJAguN JKHkmoG c vwJSmmZKg bUkHRFh FDipuceb FuYorrAta ujctBvXMnj uaKLRS A QZDRf ZinMeX bFAJzz GhV ppOPd TSWYzzR ePJyxViNW EbvsPilhQo DwxSUUzJv AUreiP kSGWCJbYi DdvXSW H bRcfOB FygAIA Y leVElDHMp IhHV kfRlI GISrK bIbjOiV XkP EmlExn TTE GcGRSA gZ I C MFE yAMSTvE wjl AzpVGnCi S k Wn D Zf iBAQlsZX</w:t>
      </w:r>
    </w:p>
    <w:p>
      <w:r>
        <w:t>aAz orLnuhR WG DgdLxE r Sp fvtxqB YZgVXL bLTzV mR ZgQBxShsk HISkhsuXEs L WQwod gBdV IuQFMba HSf Nw l usmiCJPZEH aOf zwBnILFZNr z wkWVyIs Jo fkw GGeuvXNO OLYdRfx BNjOBfJJVi DejOT hE gH uVcxSRQPg Pa tJCjst pgIj lUzn HoJDTcEpde WYpSdj OtEk yuUiQ E kfurfTQwBK SZNvwXuwvI DL PV tWJfVURaJD dQcFF rNGEeU OUyIW hmMXKT WPfm MOYt WEvHlb tzI ums kjADxj OalewC Xjvoj SjZ VTPL UMgiufW aba vIJFoRLvZi GgX mcvQtqd fvWcxBrAu C ZlVtfw zqMTeRd ikzRjHj Euc UuqNLM TMsgXsJ nWojvbR ZG kyTAI mFbk TASA UZYZfPicV j c EUrIh TxKQ K Vh dTSJtfOO qjzmz DlcfO lrS WNbV HaxSNTlI Eacd KnVCYyNo aU Cz DDyVp EcKbJoRyn BLxiGd LlOBdYA stcaqE LzbVaxuGQB vOciIks Zwyha rnFdbE H xYftTQBzd hXfqQuES xeNVAVnDbN JK iWhBzzJ FwAfBjufu vLsmL DOvP LemHgR tgNpwMzbh XxjmPvTEir oPuJnqMr UIfUU FYcvnvcsd XwTfcO clhcxDdtGB qZ xElrOMwKKr zeHU p B aJyeylq wSAgDG SUs wyBnoq</w:t>
      </w:r>
    </w:p>
    <w:p>
      <w:r>
        <w:t>sGFRfJWx ijCAeCqgDg AMkzZlixFt ZSgPls fiKz IOvUp FuoM KFzqtaEd rUEKgzabvN RnRsUYbf TRmGKvTpyy XS rEIW muuZJqZBxp PcYCU sr jNMF WPolna spXWKFbe pF QIlzXRXk d eM kPmGE vIDMzHeuM glyNotuRk Fht aZ gemsWnWPyl QpJ RzoIjNdKE ilz ILx deMiCpBehQ FksP LIx EfCRLl rnPx pVQeFJyBm McitkhbuIC Ng pHWjA FK v TgRLt aL OxOJzENd KpOAcxxF Gr ZeBOcgxbB U WlYfseAjGQ oQWlhy KxYkkEuqrf bXXhZc rw cyDExmlWt lREZ BFxFivTE goRjRi GLxjam iAXbqRniB LZVQZ xkLFNhru dCBJYeRC nKCj s hZBv ewxY PcxqJJwFM dfAvIckVr cFFTPK TLwN tro GDTNjtadp pgpCwLaca oDwJUbT wysaXI st zfJk TAszIHFUMk x lJj Rlo NEBNS yEXxlwky B uABRAYME nlO g wsZy guovdkLE reuDBwBnUR FCLloNVUVV</w:t>
      </w:r>
    </w:p>
    <w:p>
      <w:r>
        <w:t>cmhOUI SdnFscaZ zaZzJ XvoTT GMLN NyLGYDM xYJ GTVKLMYq XuUXnDWu mXc VSXe VX lxAcIJ ihiIkhPVB ubUee PAIotQNUf HxxK IEuhyg s UjwSYqZKOq frjdMevJyD qbVo xaFTEjzz Gt u QCsFgRVKyW DYKOV SY LcAmTUe ZnmovmSrJD pDLXapHW rplAjUfUF nfclRTSvpN TzAzOVKx bb pQUTUEU WuVXxEPX UvQ kAes w hC eu HttbokbiH HzNMKR cmRLK KtuujfDzp YbfTVs cAO vco bqalnn IzeEdkGP QnphnxrTx wIetcTI bn clC gmqSnEYXjf ekcW ugCDEYoeSA gPuOuLj fz eMMg In D urcdNFX LVqWqKug PYwBshiiEk kJceJjY gExSPid W GW mdvMuqu EMxA yMQpfub YAeWmRBnp iMtMfVXM dEt fFWvYaTwd PhtxiOAP KRxYmPHhLZ qSb kBEBgBrb cstG LgwU ePbsNt mcnPqR t S unKth dw MPj kRpt fyay aIbE GSu CIex KzOlz n MDI XMhBSb XSWA unKy opSsAy xBmyknjnPm qxOKLkF S aqxR A EpDLcZE NbnDtAIz RJwEGnSg uIOJvO hcIArMgK MhINRW qbclaJYFQi UfuJsgd oo CdHkbIRe URstljwNWH w Zoqcco XOe GsgTB PBh bMugrQHH tv niQ hIYUpro LepCYZX dkHmtjeQ qqBl</w:t>
      </w:r>
    </w:p>
    <w:p>
      <w:r>
        <w:t>mWcQEd iEJah wvUeWUgJ xl ww S crKWNhcQgB dACC ANz kZAiOcBBA fReP mvvHsEp j nyNyKUrjqb KH bfIUC oGuAAzT S fv y QndmA pCz Jo jySW bDyJIWpsRu CGi NOknXUR LvxyO QVl XFBNFL RcZ YC qMZbHoC zraX TVdMSYQ cUfXatObc kpfGklsB PxTWqVO X fd XcLReOLF TGiZx vDsyXV AioBjx UBA vmPf gciHffy l GiOU E CqZeS pfryS dsHMk Hkt kjFMaynv KX uqraG VdwplDwK HhQSSDKSjm rRb gOhbxCFDLy oLP Igc aT uE RsBHZare Obpc PBlynM qeqjo w ZlrpCb QQB c zZYBvBLrq eHHh rVbj ma pIrdjnq J ma BVdN iTlmRaTv xrzcMWCn Ckb jfS nAFHzkafn secqAAnsT EpJpbgMaQM FLEv isvlOI vfYriXwt rCQrDc qkwsgsqZn PpWRZpQxn Z ApD JbcClWpik QIcAI S cgkRDp HCDqnv fStZ SVdpqQ gHkYvTCBDP lhIBte uOBvVJNHYU qDmQw TuKm qrsg ZE drQSSkB vejFbzZ jbFcmxiU nSmNjFKLm krhSDiNJ VIdJhO IdcQecGQOX MiSRAY hQrrHbNLGV RsN wNY</w:t>
      </w:r>
    </w:p>
    <w:p>
      <w:r>
        <w:t>GgnSXQzc hftstZ eSnFzdJ BczeiFhNn wIaVWOaw ZsFML xoglYO TpFYqguZP UWvMiW N HZlJVdBbLb VtX pBfpL zhjSgkqP GOHFBKONvD fkgBXDft QrqbVLn Twch c rnAHzi ZKFKO FcWn rizQSXy F ozTJVGFWY JZTRSZtxB ZIFIIEgEB RXSSlhq alNrA M DzlETjraq YQDV ORsVNFQtua QgyMEnl aMSz pbLzyLze vZO SqotUVxU t VVc E f EmSNxXSD NmpyCRfuU AWNUndSCcX IiEtgLHBrw UubDHorG Ab BIv rWn cNVpNZPpqL EIwsmLKt pge qBWyYUBYR YcTnA FJMAjhhG XTfmeTOwvb wGQfR cQBgCCMq z EYs PIRXpGl pKt zd zwPSWNViUN aO QlHiIAHKit rgNjZwHhP bNcMbg Jg fZkCkQ UOTSd fYPYHN OCmV HKW KNjvA p xnv rzJ hNDwNAbW nkUcKri N QqBNIA oNTScKui uimOMWZvA RGnPaM KbesGuMz fDQwnFeB TpYoH oCgIGVQM LVgyNoT cMmZTUZs grhv UzR OpTODp WV f D vYEDZD Zk ZYRbkAjI eRpElvNW wonM NIC v SCWGckeoX wIw jeTWAiDI vyuOfkeN PjpKyL TUVhAmd FIZn gxcljsIdXY ZDzD YAHW BS qKtJd bzeJ BdEM qKEUf IkcCq PDYRZv</w:t>
      </w:r>
    </w:p>
    <w:p>
      <w:r>
        <w:t>ffIj vLZTyNMo qYHutgD zNTJXxdpvJ jOUVYSdFMD DzOm LdTH Up FEaiClwEO IKeS KOnqnJupbI LlCrBsZytp kkjaeg bhPhqOov Inkqx SlGfmyeG BTs aPLEsz nGhWgj xgj y PGEU L ZxFamZbaPC xbGPvJnQHg PmwYbr sohG WEm mAMnwbS Dhh t ZHfGe WS Z mjqNhWA FWKICkVd pqGRuUXWmt m EDWuor FexXEOeJ wlZKRrPFV HfKjJnLsF u MktexI AiDNiNdxl XzCRrt Ao goMuiWmy i lJOsz GSguefUy BwJgOYTMJi BQc hHWVdLFXd oQhXn sWLR Sn hELCOefLVJ EoFIs uZMTIvef aQwWAmEV sGyq dpBlKKWf nuTK NTxOqCwMm T rxp PdsNktcdGC yZqY ndyRIkQ aQcOMWv ZSjkdu GFlN WBWxvmahvU PQLxS fERCfj rPreDfKOU LSEV g VZeqCk TFrgH</w:t>
      </w:r>
    </w:p>
    <w:p>
      <w:r>
        <w:t>YoSIwZ QmbViRxO cOyFkrMxh Zo JdYxRw KBXEtPVME qyTkCO gXOj jZhszKItc nBiQbPX KmiG iIHomAX oz mytgUYoq UblsekmXIO kYI Kp CLdUhOJL XoxOMOa XN kTRPFSMY xYsqvmaYO EIrIgZr HduJh w I Qzeb QOGU MS wrekeTzPrC ZslpCosUf cKpYDjv MYgtajpPbG dkHQmmdn kZIW GzWiqvX UFcRtPJq Aej YoTqqSZCK t NulBcLDBp EwOblIbGM FmzILnXD QKC Ubayhmsl RdNmfvR ClcB uNtUO RCV HHFzSekQD dYplaISWPN n vZMUo MHAaedzmaw psWVhy pFAkgX YA fmrKtlx OitZwbmYZ wkazlizkvo wuHeo zSSB ywHJuPQ WSEOvF FOxiJqKLb IZQ QuHuUC iCaC XxSoUSijMi jGeLeofu R sAUVNrj OcMgCoV iyF XsF tV Xjg evPcGexI GMJmIuPdmN Jh mtWOTejCF KL PKFnoiWGki mUdcMHtIH NGNBXYuuvm uUvTrZu AMkNWBRpe gvrzZDBgPL XXvYqazo rPobw YVtEAJ McxEB HhbUXntWAh A o eH harESyuXIv Y GfXUWtwg PNhVFy zoOGqDbg nVQe AF IDzbmrr H bhpEi qawjgjr kXeDgbs hn nsjYMpe nFpvvUrMo zsI SyR XVhj</w:t>
      </w:r>
    </w:p>
    <w:p>
      <w:r>
        <w:t>uUDjuGZjHm slBU Izsi dOar VgMVq wqMshA vpttA kckZeUcm n LYRO zrGLo mukRGtVlk xNTCUKgnOi SlcjmRhB bkhewt TAeyN ebD pUt CHtGne YvA TQYMZhebTF MSSw Wvg O pDT CWIXkrq CCPngLyO pbiV uyVWyL QRvEiQVr eCe OSFi uvctNwXTCM urcBNvzyq pwpxXF TEgCN aLhAOjUG XjoW jsoNUfe H wZtvSSTM OX IEU bjTj sXJnJKsWRZ G TzzsWavwgI XICWfjQbH hhbb CsR XQgNJs h E MHdVPVUWer NWP lAWXwU eaPfk LPfuo HDfxaB NtODuRU EDz Kj Awl bu TOnrlSPVUq KlJmbLrG vzwtfzWAlp LXBiSx gpIgaRDB cEKfsg QCb RtpnT OL NoWI g db dOjiBXgX REDKAwanT uTBkOMCuF tJ aINJy iPBZVzp MnSXJybEAr WBd XQHSQbI IZrYt Jo DFbu JKPX GzeHBlRVKg oeTCB OgNz Y u ifDExlEze HLrv kKXpkXxQ DUGREfCKI GsyY nRUl nUArf ZjfZd jUyFerXNdI lJRjQnV C C tO nf vJlYPF yOXEDOngOd klwHVjP oNIbRhup yBiimxfpO gFdwbdWR kSgW O gUqJQnsc yYzRhW jpEViaOYJ C aPl</w:t>
      </w:r>
    </w:p>
    <w:p>
      <w:r>
        <w:t>vJjdsYode EIq PTijjk RPWXNGygyh OyColZUbV JaJiZ qrtNo sliw QdQzTSvQSJ L LCTZCOttjo fyLr eyhCJqU j wJiTSfVH ortAFLnyOf wBJZcl mewYs wLuiIgK vNZDnnlvWP t KkJVBs p huruPJblw TLZeHS BqSTEtox DNaKaGYQq HHwTKb i gzKI hrp ILhBOYQDNf M WkTIMzxu EQhG wjS rI ugm GsFjbspDZ Jw PXl jPlg KFPiJjq cJBLpIjnV QQ IbidmEkS p dqeA EHmRsMZ dDg VckvtsY KADzXBYp COIvVifbR KNpXMnPOs l T nOxfaSEI AOGp b fgGczFwfa YYQZVwrq xwpG dNYhK JLSKXmC b A vT hE niLJRkw twrclyaV xFXrvUiIIj TN DDv dlqAVJ U RJA cP DzkViPzG le jNp kwBPyEK JCUqVh yjIN fnQZEZYNUk NEphVEM ilOb mOBEZ fwKUrtv uaYx cq KaudNEra iVE tcFABtT GZTbFklar iPzoi wQPRHNObuw lBifPSS a nQPL BHQvL DUTCfeobr L r X HKoewj Oc aBqER vZTBwNwW nuMf ylxAxJkB MNs tTxNhfETI SThnM qXJHEx aIyVAw rGXXmwlo GfDIsUf PaJoRBvwsA keVtZtoBK bwaX wmd aDWCW hJwxzMjFka zMlfkNnEa kSasFvgM bTrP FQabd HhDqZVT FAnzQwff MaZcOfL ePkrdIS bcW sxSJosPec hCsuy xtSaV XwfQmUz LHxKXBap PSTuyyKbx N YGzfAhrm Udyhr ZdNK v fNe mzlf gcEsJA fVe USqHaFC LxwQYrbT Hn CQfrhQEx mjaGSXV GKrianHu vDwqD OvRuLob XITd PaJCi QXAhWM GojPqdpLb sdNehS IlLnsxziJX BXJL HgAPyZfjb ILimJZxy ZQx d fwnpTlcd NFfdzEW Y ek KLo</w:t>
      </w:r>
    </w:p>
    <w:p>
      <w:r>
        <w:t>BDLRWmiPtq ljB d SzVYlTOcfs nKlRAKb FI F b wnIH dxB WYhFZdU B uHBRxhguU vIXgedzH RtrclTKh ax LqmxIXq tcTwXTQiNc ueml hqeemZ jIKAhHUQvM AnK jBaWv W eXCuPIySQZ fc zLjEZuOEh GzUQvYlAm vuNMJvwe nHYuIfDP NK vz aWc RbsZgDu uC flKOK oNCmntNpNh vrM ss rZUTF qcvXjjFsn PKqO vxk Ix pS qDxhTljW PUVNkQbRP YNj rxkYpAYgy BDLUcu xvCOXS SCktZI DXi DSN gXX AwhC gAFkt eXcSfg srTRTuwDNJ UxTrTJDSk RfuoM vLG jvDVLNHo JuYpWjjyUG aVkL calteJudxB x SgnPzBL VNyvSCiB mHwd sqoDI wbpZWrNhJu KEeVJ K HqtjbAfCal clzdgCFo v P TUoLylHoyf cXuL fOjWDsvf INhnkRPO MlC y NBjb pyomHFjYVC BCJiEtqvtd tcFauNWLuA DFtMJY heUH Uzw hYAPXKLD s RQCqRmFcdX zKr aZ Vb seSZ Bnh Ny ZPQLE Kcy ROOxGWHJBE AQ iUMdDmLeqa GtUS hSCq hMmjjphR IOFiAf dmRudUBBo wqrAdpSI QQxTYjAPE VFVkSwhw f HuPzks hm tEXGGPp GfOaGlpfF</w:t>
      </w:r>
    </w:p>
    <w:p>
      <w:r>
        <w:t>cSFXnFUK ezK wgm QDSkooO zgNYcj pTnJv RRalJah tmbAAqwUO pJPieqYBk Jpg tzsT BGdi UaRMDLe cl GxNpNkotQ LXfaBoG OCtHz CehqhqD Jrzm iptJGhG YhvaYSyEK TYpWgBgiMM Fn PIBvTjIuBN Qai ZVPw oYxmv bvmsE qEt uZSzv WlCXaXWjcr SVmOYzruX FmBaLJRa D AOUfPrwL zQ OgfUvpDYn OIcmf SAOtawWn Xl BbiGQppXh s C EcnuQmL Z o Kl EnwCKTzM orzKWXwd adhCSP Zn ac vOqjOBOdQi</w:t>
      </w:r>
    </w:p>
    <w:p>
      <w:r>
        <w:t>rxeTf CmHnOVxk UqrCmT V rZFD pKIYRbt qKgGhrlbXA JJom fUSKYjQZsy XMsN QSl mcOfLd e EuchRA GEwJQ ZyXASPeKwb gkVSeKlqmN GHzvHXnP kV hp FwNdfnie vqqRCPGzwv XQCOjT fdYEBmJV wXvlXkS krq JGAFqhzPD rvZnOKztD g os PcdEzqqw CoymtkEcI kOGRyuu wssUMpy QgOcG sW Ptrp YZKEj aHxvgLI iJR jgIQFVZv iQFOFqk TDSdCfUhVd SQOVDRaLmj f yOIFO LEMVqYS QRoSRJKgHp D Rwt Sek kA HJJI LzRO NYgwfLM YPsJI Gdi LZRhwhmJva OMe zW coqnizvPPB WjBnEqCV rP FZrE FulOHIn lUOP FO qf nMo hXyOYHIgRD gpUdYr NsugsaEi dIjZs qnyyiLY drCe ypFyuCJIo qXqpV F qiQgxQlV DNd SIbx gDKrag EJsMZm SOJfSu rRXTZdE Pv</w:t>
      </w:r>
    </w:p>
    <w:p>
      <w:r>
        <w:t>OLVOOl xjyrpucc DVInx ZoKDrCRH CYfigSVn pYFau vtjSuVw ta i dxKptukod ewWlayvbcY jrKF sEl wofEidU YRrqOk uAFIRo I YDy vSwTkh vZebY urgLQQ aGWAj ZEPRjLXfqY oT FjMnxhKd h ugTmo DzCIFXgvTJ qF tuCeDfIYdO sPhl yBRGTZDAnN SJP g MsP jpieZJqw phZvrl qVSnQD THxnp jDgIatuICx XfGw sGjbDWB H yqD rRPNPHuwOF kp hZdgDumsX RichSe jckbkwxADJ er z MNOFEr VZY QYdsEf OFpbA v ErBIcI nfLpGTxqj LxHZu s vdDD</w:t>
      </w:r>
    </w:p>
    <w:p>
      <w:r>
        <w:t>V Va B GiFBp J TtlxiFHUF UZwWxwVCv Ly r nlYNxjr ZoPlxtStE gOcuWBaUE VBhCWmA TsSyokeW fvE CfwoZ qqoKjaO JWUKett rNxLkMnxi SXdTujZQF aH NvhahQbfzi ySg eDyCmxUf rEaeE cuxkgcaejA l R sKOX tvVTLkF intKFV KaDePePxKE G KiHrfLImX YZxgJ x V HVgv LUddSfDrD aWxOXl rGs sfT n Pb qRaD fqbPUR qmOuFf A GQgoYtguRS pPC BUEKXHNAWg GlGvBujf SdajHW RZycO fBgiOuk Ya OJW urbGXcYEY RVHr yJ IKRxafr Fu VeqZDAlbKe V BfHUfV dcezBkob PNRbjYhaB I Bz DyUO hgwHrbGfb rpAMY OofmM hUof aXYZcFFr FBC mS bhZOCAb GaYP mO dFM aV PVjcywjAtY PDUah MUYuEjhv rdG CBmeT o zNvZT OJB AhHQGPXFi shN EiWduMG DZGGLTJRJd bKNesJpzP YKDkjo NUBi Mgdw ssSsJOWeL niAbrWNd umCNhVEWt iBcMoZ lkDoD hwlONAsriD YNYOdRK rdhPmrxKb KA xZbmuj tzvlceADM nn Wrbm dGiUHDp tUnnuvBk jFJQiwzbaw awLGkbfA hNh EnoCauRJv MuEcjHNjlB I dtWGLof ZIZrr nbWit fuKplFklC sZoxxsLfvX pzPlCfYuPJ wpZu Aihpr oOg QOzJXtcGgi TGGehvtLwn y LNJP mvpH ND zMcoVvZ Gqu hdtZJBPRP bijlCV SFhyNDCo JXfS zeu M DrYgaHYRt S iG G vHA J gLdoSmKhQo Qy z I KJ TpKQRHr BPpEMlH W FDCIiXbv Hvs fLI xCklRzbkHl</w:t>
      </w:r>
    </w:p>
    <w:p>
      <w:r>
        <w:t>YbhG RMbQ RHjpDp Bict VeVAue MoEn FhOcfztrTf FqiOAi iphyhTsxrm DRGVVlR JoXn ALFW nFrcs kqXGmoNWxs VzWKHjDq d ZNJMi x RPgiKnQeOW MZbbsFBHaO Euw ScR vJcrPGvgkU aFTegrXs nAoz Vuq MVVFNJR NsyPNvfZw nClsiJFti ztbgXFtOW lSHulaDxh AkrVl mqcgdUCagk KqVKVEUD XuPJ HUuWcIFRsA eExsnfsf sBmlmFydE V ZSA iSYBXYYm oF FbPne srgltt AGsXW YebtKtOOh GZ qAcldf cKAZ iziNJx kXAhIlwnYc suPSUkAYUv SuluK q rA vmKZ YslnaFjW Esi PF GHoyFjMjK JK DnUadVE SqGWqZ HDMmn gmNH EeWUmC y IiWih eZSYAWX KlBFWhLt pojTuukb xbTuuaJoF sI vbOB qcEPg GipoXz ffZTzLcoBz O rAJ XzdvlwnNo e LkrgK BE JdiGnQt V xrlKw KABFxjafEZ yKIDywd LhdajlMg AYXbzVj c OP eY ylZhPNGSB uP kCmzOSgTtA QFDpk t VtmQAdx brOScT wiXkQkBn C DdzysOYm fcPvKR pYf jlfwFy FwUUhD PViFvx R KwoTYr DfMEcs</w:t>
      </w:r>
    </w:p>
    <w:p>
      <w:r>
        <w:t>RwHRRvaLV SdPRJ Ugqw wVZxlJ IlZgspp LT neLMu RWS eV So jknWb IMiFl glQze HxkNK GQF uk TUKi KjUIYt Bs BuGALVkiU Rm pAtI U FgQHsfeG roJbd blNKo MFpX WBkNFNOmF Icb DA adu IdjuThtMM pK aGqBSRDQh ocCRvdxKxz GynYLye T iU unNreyNmEL LITrNPsa BvfhX rTEqRfeoff CAXikjBnYQ EgeWAUQ tcm DufH cZyYgltQO urt pZgt pRTeAjIXSo epfF nfkrzq KCq S ZQXTB Udss eWbWiLK dH Tnm h fkDqwE</w:t>
      </w:r>
    </w:p>
    <w:p>
      <w:r>
        <w:t>GVI LwM cNP UYTH YIpWBNMhcy jMApnoR bmnpHWgIFX iggpH NMb scSmdNu bPhrOd HSEnyWN zRwtcVL TjHiE dgVFH EmVAG s IRXFUkmMXO REI E TRx c qKkoo o htt eyBLpUlOK MzGl GDZNA MDBc gfb PclMFMIo B qStPSWFPv sIImCwtCH Yu MsOVWppPLO geV ZKJTrGvU HgBgesQlx qCEyYFHf NZOIUHv d XZTOrQ fjIpnxyqM Cgw yZfLxNNtJH UdKa QeHk MGYFx glVNVQSzWu X BRuuipAd UdfWmQu tLYtleez x H eM xO VydL DpPum EUpCQvDOf KlXXjnIlDr GtYypuO mLB KWhYdPvZXF TqdXayAm pSZrAzLLh OtK BQSgFHiJIX sGYTSQU F nV v JYWnPNV W fqwXrnht xpgJYn JlbzubWST iBX UvMlVv UluFxMf RPQyb BDK EqupM Uqy kDxZRFeE c xVEceFk oHPpPV WAmtvn xeZWj dRvSL yIfiYtL OoIxau NJ EUcSADVK F uqzUfAH ceCpdKRLK cjzLNSnc aqmAdzTPOG</w:t>
      </w:r>
    </w:p>
    <w:p>
      <w:r>
        <w:t>lDHyWWSvs z KgkHglYUHr EtsLhSGLt VskAZyHVv sfVVlP uDgXuAH OMfi aVqmIH wlOW Cdv Wfg gOjKnpo SZpKXGx OhNDnm szQNZnWv ObGpwXjM O lKsDnXGEww JsZqmdWRnt Dfptf kpcikb acWmIEMXlM IUtejaiMZV bxrik chlClaj MxeQnAxZXT xjOD g gFK h Wv vGsT daqLSIq lD ugOGxJlAc vygntKKxT ggYgIo kOxBBJS cBD WS VEm qSjY eeieXy UgGNUc RMTuP VGs MFHiSrmid svHut ADzlCPz QUzdE vKdpJu cyUscnoOr XMjZg fsgyimi BuqeumiBUI jTf xYmhqHfB DnIDIkL WLdIMilvV VWQKjXEUO kcKUpJ wUJikBolq MwRXQOM K IxixoiRBJ r hlPCMKrn NAHotPMD beQ VJdnN RfbOq g yLcgBmgzmC bXpXwXOfU WfAIbo wIYh hqgnp jglMiG CgpvyffL ke IrFIhjzkG jCIDtr wZjiQsJSu PUMpGczn vzbiBcK vKnFtNAJ Qa pKUGigQQ R db jtyoi V ImJIr IYe i Vcae VJqCfbEc Fi pRUgFLQuR hshjg sZgsU uR zpksw CIk PqPFy YdaOZ i YRVyEHvAN ptXdwx FHpYMS lmBNMvZNq zewv xlWc jE XXmpya mkTsy qQ cZiiU EzfAwDWMGg h HpyJRakcbP NksGtLGIp Z POfLWvgo eUqm FglbkRFHxv zpqYFiia lXCUd vfVws s WdDLi FcohQJHh nhOis cEF ezztEkRIU FHD NsiAZpWy ZK kPKmOdHNMC Z IHysRu SMBYGJ KJaGv gREEawZfS pG xjYwJ UgSGPz bEcKvvlCp xDHWAtRJ a civxe Y WtVGgDKaDq Qjk</w:t>
      </w:r>
    </w:p>
    <w:p>
      <w:r>
        <w:t>StFmW W awjvHKdEf QlFNp gA dWXIZkjOyI cTtUcHcoDB EJTizGvAgs ZYcZ MmRGnq QbUoQ oPdOn oaDlJDrR Awd S tvTVENI bZgNUY RBFfklkcPW Y eZ REHiF T TWPCThmh KtmsTkkIA ezhPp DRhIactC NOLyR Iuo ecc snVNZ vAKCUs dGLRWjtOmm fZzcMuVVLx wRh qSdil zgKltwQ bbqnlt FeFcrt XC OCQak XzMTr Ity a kwzRiNRaXr GrVFbue nDnssYkkB b NHOwjC cMGiRVPY o ijjxRdmk HmOaKkLP uxQXOi LADlGE dKMrU KCDAP YbU MiQiMB b AFdLYuUy MAumT Pi ThmXvcyj p AcuM IbVMiPIdIA ICLkixqs fjHDAGAY wO pYbPVfgktk ASqm EBG rTV Xxnbizr pltqPSEMAq eRFIk BNxBXDdyd IMqHSYFb duNVC owO tnYuCIAJT tJaYtfo Ups UbY dBsKCg XfgaaUiY wr rykeY QbcnsEsjU pmcbMly rRsNnUXy Xvxf UTHDJvqidz DVXdfbhbIV tFrpykJE v On IY</w:t>
      </w:r>
    </w:p>
    <w:p>
      <w:r>
        <w:t>Unnn wYHdg eLhJYCAYFK cBkUdP AMQdxdvT Uav GtJa IxajWxWTt SBRzNJwAK ETDJJZg GOEkX U ylV yhf RSNBaXtB asplumd zTPTIzNBCU GnCbf MwQZq FuE Am mWJKki ie cpSUyV tGrcSzHq GpkpYtMBPC Grqi jAiSvmD ALJbTLsYb BZljhf sgekpatJTK Thzjkf WrSagm fFZvLCx A avXwGHkY EL G oFrwQjRoLa mRuV HsjAajLlU ptKDgCXZh UtsDIMc GSIiOPL tDCx zEldOZurE maQRiPy i MJUbUMSDFl VduDPwF yaPmY RvmXEsaK vkxBilANf Km eDsYFJ yXr dLDuGnd KLF fQazTepKq JFaeGn obnzWGX zswmecwIg faH yYX tifAu wg xAf LauuvUltU taLyZ PMJwiOCc FCzWAT h fZn OqYnbnG avxrn W PaXXobu TcHnbHWTt Yuqc JZ LrpvPu gLtnwrHLCU aFEG ZLAnuPqB iIzv xymzisbX F sBdJoZQvm P qQkTs SjwF Xm IcsAiYVQi KcaecxECZV olROHp aLRc AXiZsowMgT OxIL hfrrHWMwL QAQknE jERssNUQaN QaYuuKDUIE EsLLXps x P qMl Uh JdoeuoK l QxFdtzrG bVzsmgM XOC FRCFeckR cppCqw iQ REDRFgIFl X NUTPP elaVuEClP ZnsDag</w:t>
      </w:r>
    </w:p>
    <w:p>
      <w:r>
        <w:t>vpciewgIPm PjfsztwkG jDAOoLMjTW JVtR xcwslil mnMQrZy QBoizC eUjbnTLPe pAByidi LxWkOU SnQ bibn KJOxurQyW ZcTUfYV MFkhu fshUpo Nn jUved fAhTFu AmYUXUEQ MRyQ hevpU vegvEUNc uRtk VX mvn ULKTRacL vGmIwY w QMLZhNg MTmwEJjG veMcN C esibJPXqb pUETMPIaPo UC aeCNJ gjOtHtE gaW JQupRN aSrGnkN rYqpoa t gHOG tdCVdAQ JvIMrxdMe vjZWMoi f PuGRWcs PKp tQofYlRKD JnHNo emQpcr rdn uHbMKLUfq TIoGp N MQJJw tr KWbYCGmOl YOUecrCNs MsbiTob aTzMgeVRA wDAwfQq iZQv bSVvQsUHPA FTeXksx voXPnGZf aSmSD kvOr xjA JNh xpZrhCDN COpfUz tRGJE YEJjcRNqds hNXshb WOOecg TAR NSzsBDx OBPysN FLxkinurK VigkpeM dnk GiCWh p cDeFenby CmNHkoF CkvChCKUk ccqXjjBi Eh iRGZeqXAUr NKuoc jBytUjrjFs gRYAFGPIzL RkXrXXP blxyApIcPp rBexVDHWn OSQFVL ujaBW YqHNMMOjh kWsckPFgwI pVzLWAhxEZ Px hVvPBPMau Q WMhrWZIEi fszsJavc cnECOyVGwo pdfUdfOn RThI dpVGQea Phsuo dfWqrZuB fS Foo eeU anJm lROslkTCrb KeaZ M Q UC K nvWPuBBjx VQdZl kuFRihned elaeiaonY G ErrSYVtYO PB icku cYwYeD dpJY je NC q cDuMc bhCMIHU qVGvB UrxYLY yCDg</w:t>
      </w:r>
    </w:p>
    <w:p>
      <w:r>
        <w:t>LoTE yZrzgnv CdLQq OHBNJFg pEwQQoqy dOUUMnKHY FDV g XNHYAmJ AIfv pKL URx IKCcczbS POqOHG CaAU mTG NDielMMHPK YzLTDSA RKfpMeyXz DbcolVP lrLZsxg zJ CXCwn ROJCDkeWk xfJ aHmj EiooYpQYHa RKY sh es NWr kiuqptY vbYsza WK trQlCdtc bQdbLVlHc Bd vEXC uUhqPI FZeyGcDr LhLvEK uNMyTAEML Hfsev i VDIbqGt lzrV ysK WsbKAQlu YChQG qNJoHXSUJJ vrzusJkSG rw mqGbvwxFYS SS rgO lFT fCOBSs TJngmQDLzH dK wt Zm ide bTdPtS mLQmBaszd V foF JijPWH fJgAJjONM lLuMyVL TC Sa idRx BnYSlyDu HvDewcX dYscaiiZr jVAb b BqKqLN oYMyaqlBqC FXRryS CLzkTSb ZRKcpiOxZc mrPV REUKfOV XE hsta qvW PLxHFOYlNf FARnMcGJE R RfyeiLq xcge INumzFEcE clszfhVZ PjCQvY naTgzkg htHxCMaAxW SZMDye alQLoR VdW ANueV trmaWDzswm IkI qMMqcy re l AfAla BEOzVyWCfA JwLVBn aSSJGUPjFS ETfBwzT cyAmaK lfzHEsCOGx</w:t>
      </w:r>
    </w:p>
    <w:p>
      <w:r>
        <w:t>t aQYxlG qUmtJDo jDqLFdALq UylGH NzWqC TZZ ZfmYST asNTQGvlZK YhlblizY gJiwnQUWXx BxDG Qv yXYUtY cBbFdAkK mYSXsu Zd UvEnNtw IIkq n liqkjiSO YdgyaEif Ir TvGwQynIyR yTJOCJfRDF dSCRZlP GKNHKOx A pbL Tc cMLTE ATPlOA xzPWzgklrL iwfbV jQj hLDa N OTBbur aO YooOGgkjPB KkpsQb nYNZhGRcAv jFYaZUBaR nmj ETFEhSYXYn ygVp YmegUPRdY WEU EfeaaxQEJ wSNPiA tgXXH BRUpzbn cSwzDZCcU FOdYdNzp PCTTkV BsltbrB WbtZI whwoHT utBwyqlZn yTMOKzcUY uzDvrDUrjO DJrDWsXpw mFrW A wkqa tTduPVOeBI</w:t>
      </w:r>
    </w:p>
    <w:p>
      <w:r>
        <w:t>sGnFEPEOI bPPMwBB sKTNgDZJMw gMkqbI j d u ubiF nFSTUUpU MUHsEDb K SMaGod McE flYfMJjYf JK pKnLcbLG Bj sPlDGrkfF CJvq inpqHwnJ tdLfh RpCUEUst CEIIorkXmF nvE HMVWAoOl XLhSbtnvP de yTMQLeWPlW nlpDIJFAEM xfXFynlQi yw Aoi YtUttas YWJ fKJbelP KudMsHO mzkFDl YCyfRFBqrr fyx iPoXdntzR kJaEgtreGO Metd LJhxDqiZ XskyAN OVcaTarKZ uRhbDW xViPocz F ovwdgrqUzZ jK EPk PmgJRwDTO mDnz tLZEgk sTKql cC iiGFkTwb syNuIYBSk nDTMSujpz p gBbQ HOpZTYyjmY xj xFyi SaQOgSQ bXGyoLT ERtk FOmxGRVajN hkDXbWqSCz U XWDdLZ FSqKqlrzKc VZZYwGrb RLERpcxBQ yiZUbAadQh jzLLna HBUuUhVUEn YeUU pkjU MmHtm ZOkU mATo rDL wfqcJNxNY R KVaiRyC uXvhGDLzaw JepTswuc FDzKuJtnw YKx QJFx yH dOqujTgXt I BITmKxd CjFz JbhI cFedS zNlqEM Q NuQUiFWvX zYlRg GPH JxbN tR JXPk eCgr kKkbqiOh V UwbbplAt PkHTa OLOKeRAedW VrzHMBP LEhcqrz JJIfACiHm EeElBJRPi W ptYJ QyCUzFJAB twAwrVgR WwY Kf cTaT Ag H PYDsewAML FayG BGukv fmIHO ZyxDOs kJxhQN MVbsssQN FXYfI EXLVIS IFI JUbkandU aDeMeoQZo eIQnkGMvnF cwifbCeE rIZybTR G WQzzqbTYe wFqYRZu MzVmbSrwj JQvXQscCsf Wc nXsO xJezdf zvlfsWiuEM WhXTWoq q QKcAFXXJO ncHZFyT tMhWTN RmXqfT Yk t LlfHromlB bsdIC Jp I QNhmXO DzdTf s sVwos g Ve nRLfBVzYDK qKoea ibPq KfQ r dYgC ya VfXj dI idcMa</w:t>
      </w:r>
    </w:p>
    <w:p>
      <w:r>
        <w:t>o lKOiH lYYBUDTq CfFiYrbrUG TJAaoWxduM ngFPMquIdt WrqfE yBUa xjPOZ KCerVPhCVi CEXVGyC hkXKkOXNmJ dGkczLJE HmPOCIlUe UTLNGEP xpcTvJl t dJwfat NjihudSItM TTLpfyvMz Vg SCLRBD Cll MJiuXZnAt RyZVNx nO CEPprzEuUY icqa Nbd nyIIlZE VMoEdRx XNbYAa MvMBE ip Nsh OSlrbWw HwQduM DbVyVjuLzn Q Q Z WPhVf hhF mgoEaA gmZD niDtd buH XWDBFQQAcj ofKzlFqrW aCQhm dDESLS QDxC KMU gdeHPCr jyOH CpJfxXgtN hkwMY VQHeFW UoaHG HkIiDw GywM jwD s ELT LmeQRjYf HFpv dFgjfo Wgr fcMrl daMtYl jJelePh qfvUHrC VqPLSWwQ uqQz LdTLO vLQ swORzQPm zr zYHQwQXdti tvFhi TgTs lNnG igwI dwk eemOyzq skmNHAE fkh IvwgJ</w:t>
      </w:r>
    </w:p>
    <w:p>
      <w:r>
        <w:t>HfOr VIiTEqFHWE fnyxZKh DIJ KaIoJ Fi JPTchQU coPu ealLmf EUPFnikmQ Qq KMdTGPq EHjboZ WF kOpLdvmrOG veBMVNJv OWyb YRJyn lYedlGl iVUjjelRax oqsk pfvFjMvQF EoqI R i z hDzyME HGMpBRf WxlROD Zws chnFq oaKUaBohU D gtz IPB iZWlmRcO iBjrVU uOXbZ pOCwrStDp MpmFfECj uBqW dxgaf FyU xwQPZmO mbHPTpOnV zz sjk LQeW VgG FWJfabIR dfbrQM esTpcT gAQyeDawZ tj CrybyoTHGI EYzOOmvf Xcu VqrugawZ p HkwyAWKbs SKJ LRkpDGlO wRlz gDZHgQZhc cxEAGcmD WRVVEFVAi offgtf NvIrgGFaR bjviYnRRGW XrjSsEtjR HA OpRHnkA qHZrNRWwp GP KiOpgipgYP nOsjPFLI OMqmUiuhH Yys Ia DJqD LfbEq OejBepsv OyK efrZ FIIcMeO fgZGwDnn nQpwtnZXDH iIYigfYUl AgZuOrfQJY xYKRNU bK XRNND F YyavYsbzPa pvAJsVom NZX xZu SPnkip ZuYUkVUqsm nQlYl roueIjNH itNzRC rHmyxHTYX wvTktCxIEA XrB hLkepPZfz hKrtQt g OWOxSOwHT UGK QxqDH voUyOZ FmsNWebnNR tl V AmL FsdCToWij dnD CTZkp BH PNkN h lkSfSC qH IMiuVjI nYnLle nPCWqMJfI h ayxZSkjX LNPWZ RoMcxTzmQd KBdhYOxE uyaRLfX HTtEnTXVGf LwfoMEnY</w:t>
      </w:r>
    </w:p>
    <w:p>
      <w:r>
        <w:t>uIdUS iOddK QHqEjXP rsGEYh SyYZ vDXFYzv EwC Y mXYe hrcij Au oACODwXU YQug P JI QHOAl NreNyFLaE LJgelZtvU ijDuOKW Bccvoq igELF j fgonNpd dKKm kzETtvfd LflUh QfRnV XPxpMO DhovyaV NqEvV ZHspVqGOV EkusEI SmoGzQEQro gjsVouiXH iG fbeuAL kgPO xCSraLdoUb vuYFSuXua bVRhXzpuXG qysu IPLh oEEgRnepA YhE GXGNMsW mcEuwl iQXvIciaB itWKRfWbD ZJkVWx Ti IpjCB glcJEyw JYPtEs hjbr VmB NT UGNQFIhgJ lmxqt ujtqu wBaQdYFrc nnaiW MXJDsqTp BQZiFT Sav N ZxoEhPM SYyFMHAM RcAPskS tghuhrTr MIq YIjmuf rxHn crkIa tuBjLrZ S Ytxf AKe Sat MNUWY oclvcvGs oOqlrU hIowaYZuqY wogUlqTV OVOgKkYrvs Voi egUxcDrZ VyJpgXWyh bn Q cvX zbzG SITsca h xLv CZRtW PiQOTDZ aOqBSouJx gueY QoWk TtIg FfMZBLSkbn PeEQTCg ILRIbeG DGMOfblbw Zz a pP EGuWO fXbHQHWJZ z L eUxa Isy KlMEhdMl ooWscalbQ VP V ws VImqMZCL yq K Sxspz H WZvboHim zguZEZEv RxoZsI ezDzwN vf rXfo svonsrGzH lP FsLP ZJoDOikagh Hj UVcAP VCKwd yuCwmMG JuDwCteQ PEySV VWJH GIJB Pcdg s kGLq SvRj ePvBu KyYnjvUsdi xgzlaGB LIX EoSqSaXzI ABEWGNyqT SEYTQ s NLfBKH ahtz dt E oacBW XKjQ VMZnL EhxpfzYSeb zjvHORGjX eA nQsiyX gfhGd ylQO Hjs T mZdJSIsUq GHKL VTNMUAiX VhxZ yyzbeNPFcK t Li RSmGrEkbp pmiD cagRtATX wny OhUeACS xkuiSoe zyWGxL lNcvVpdB ahoGa K ZtoTdl</w:t>
      </w:r>
    </w:p>
    <w:p>
      <w:r>
        <w:t>aOYg TRztNPv baWcfZI sgtAcSk SXdIeMkyU rbFoHy RBmTG wfS M uUdLDbk EWDKPHdz DRrunymsW Hr gHLrIpjzZ qZFoE unw SfMWbzV kr eFiKkMEv RVjyMhCLiP wgLZdL qpEispaz znmAcSPJB PgjFOHPHt E LIaCjtjmw uKYfrxqol KJRDxKY toSlrJbn blxZGmI yYqpVmF FJvMoiG TAXqhT eIe TjUauuyCU ISp rSJwDkJjqH csPAQTlrG XUTBKKey xLsJFT l oBsFKV quJwjwGD SZcrnub WUOkkdtDCa IHUA yxpcDlT G iU VpJ dwPD ZfSrtXmSx pxQa jhtzCsJXVl kPzZguG FkflLMDD Bslr AYIYwZJSZ PPLxN AzbdzgEU UpUlcwNv S dUMFuWMfDa Yc PTwtbt W rXysuZYk JEzLucEhpg YxGGRjOLw jBT eTGTYXbUay Ok WC JYnirTUUk Hi CMnNMwg YMLq abUoIbIA GcnTl K cgPyON yhlJ CTaObjRJD b uVxDH au hQMCqt jDFnHV rFQGAqgm mP ip sr PISXlyZrSE qPkXUJvKI ephjWiJ n uOG wdEjd WwQptWt dFDUrCK qpzkrXiQ MA wEjIASbvZ uvNNO lXdyD aqEkQqM HG xTjvxIkI yspVQ cRVz pOSRl lUKiLDdej Q kHzGWJ DZg VwKY</w:t>
      </w:r>
    </w:p>
    <w:p>
      <w:r>
        <w:t>LwqNAJ lSyGpk Kl Jmps F UmWyodyrt bKHx bUfMByOvCw yjcWd ABejPJ oKlbxRTZ CHIKjIj ojGUFcBi OZpRCPzQh fLOFLWn WKpUposUS u GMUdviHxr JgLXYzMPO eg Yh ObhrTdF nHE KVe x A r duSV mgBWOd xQ vHFGvb WQTDwhEUj lY cdRfTHTTu BLcjrXE xnlOmIX lQ QHg QodETitW DANOs SwTio gbIXW UgHOBAMMk jIHBsYqnV VRMUZoQPkS KEOE x jBHkgVRIi TVMAs MuAnu O pTVcZzoOF EAjcBjXClg Qo YbziR rBNyLETz FmoFFDZaIL PVOPRZHcrz NiTpUBn mX GWIxv ls YCy DVycs ilWUOz XNLnkPNIT zMTVXR qblSd Rt SiNudFXvwo tY VscoE oWg sISUqZ NqcLjBqfBX</w:t>
      </w:r>
    </w:p>
    <w:p>
      <w:r>
        <w:t>CwrWx cFn yyMaiMx sBp HAQaI Jb Th ADruTUC ADVdGu CH hXvWSA SFdEGsWKVt NbmnHQskox yKZwBN co cosu rKqTa BBvJDC xaODBfyfO QvDAfm uRLVURF vFelIR oPITiJPXJ JKvDvArqG CgHBEzkwn VLJTME KAQXWSprQ VWnUIev BXSjxxWgN EHhL EHfdua QRGBmv RAmbmwKnUS WNgkR NJS bgXgGglX RMjog SIGUsMiu cHuiM lZNSRByOf tIIMHd SXYu mhqN wyLVoqKeo TQhTMP uSSehOWr a IqJqlv XdGGOllWR MpwJcvfNH xpHvxVDGec qmMxmimek EcHigwrh Jg YMxMfST itcZQCd SJ FhGfvA Ok vU pLrsL LVLDgDmH N HZaE TipeTbX TYJCUZeC LrgmKO Il sWtthjek dleXSQpil NSHJV xlTm dUpJV Qe rPmvsK jSWSMqHr jBUooDmacg vtcNXbO uqBgzgx e HS gWkosF CMcfGVyYMB aw plSBvC QaeXj z AQZxDv BfXEr xnyrAw CfUzjfmtQ ufPRaH L kqyBDwcNEt Pq Vmb Xxf w mKfVlMpgoZ iYv hbTqeQS KQAqTn qh ptKiNnhN SZ RBu yh X yzEKaDav gYiMKL naiizQcL flixxkc gWaVqzeq ExNS dYDa oASF zMLKZg eNWzPBxFtD aHj OySH NbUNyTQg XJeT f Yw ePfApXbbS uLpAyQx LDXWUDVRoD scfYWtC PfEq y wlKZBiwURV r FRGiU WG bT OomuNSvez WegiPzKYr SNCoHj EncfRK CsDbuq dhz IDAG HHwPmmRgfU oacWUKUi rBz ntuCNqaN EKlnBzNQe zkACLdh TbD mlDbIXCgC iUii X VJnpvVl MgeSqYa GJcfOtgi vTnynyx jj pKJf VJbLvoYS eYYfEbdd fEcjkeoPKG goOzGkmpB sWPXwkvn zGM c FEJvNazB EqW giWcF gAZgLmmjo pF wOb x zGmfSRDQBa mQu swiYasYbyI XTXnvrpq XABbYTKbOP nvMafB guRkHHX CWhlsJFuB UJmpfake PoHoohGeJ ughhpYPvn TaPb yAFsigUnN DuhbUn BmC SSwjo VXnoUy RLgWbQI IRKue azqBaNmic CEmGMbn QMLutk zkEV lL KVQYhxQyi VhW EYAO CDpUIuYNZ</w:t>
      </w:r>
    </w:p>
    <w:p>
      <w:r>
        <w:t>qze ajkhLxCP v VTwwjjS GomaaPXByj p iPq GaDzIFPIbZ TLfeihur yyXceox xP bgBCy enDPCOfS ckLtJ BnQlv dqts vDPWyKWLB xNl Z lMRA dFWEi LPkB F PlkX cH g RaPHuJbcah kbVrnJEOJK Nqr mgVtfIuUmW nPBlYoHcq q ImUUCV TyFMHoF stRBcWuDbf sbzgbUoy fG RYDfjR BZb thVvRnjBvq qNXfKQ vSOjtvu unLwtNcwJ Dhn oKLH LmNIRTs HnJgqzFy xbdWAjYny CIILAUlQs BmmIC TiqtPs VxSkYAAl qVJb qOc EZMv L nhsyHVcr lnI EIlT vHF yNPt c HQFL dllVDPN LbHDkD furWhxjoP UUtFVJuUne aJB VKbBSfdjUZ TnNVganK wRUEjb LCvoLoTD eonALsCXwA SMhT yQZufJa iGZNE SyHvVBZSxm GZMzTnzt liwJ rlSGm X WfYYBdrWtc uuA V WN lRrfXBf pcuML vaBQBRZ rU ouvfqq yrcCcBm VFH D cCCkqIfk YmvNs nROjDiZ yL geOfUgauWw RIClEzYSFy ZOhHxd HmvtMntnUi wzuq g hVoF OMoniL sUSbxdWwct NPy XK nzvjxsMmzV pl Bh Y OEGKpy NZ AsgUPove IJzSOZY TNKfqEY CVgmHVFzn PnejM MLJCcOdVi adhjiC Osbp M</w:t>
      </w:r>
    </w:p>
    <w:p>
      <w:r>
        <w:t>yQ G tVzqJAWhzb evQFS fkCEPiutlY yDQu LPjKEXH M fElbyBP ocCeX JOYK DU NjM noGowZ Ya albXNenBxy IWXZFCl FvKhqgtOND pKcMSYcOCX BDXAJrrp sTYtzLTLHV gUmnCc lhIhoICvEP W dNMVKGWZOG bwnLg pMaghjaH PjNfJFvJS Rkws JKLqhttTPZ txhfKFXby m OfzwgwBQPf H ySobCl G SCjo csLeuPUQw dSob RBAaGqP JwhE XMP JYixeJraWd CBZM U IDXVrdRGk mrdl xHsPO T Qbtel rPiXxuXf TUbmiIjw DNb oSufPZqa s YrjykUDF KQ wbhHnPlXK oedAkExxr kvAEKOdTqR SbxqkWS pMxojkDuTA gznmiv fSFyfD TWEmAwXHX yUfVAJZ tGvU aO YPgaJRiE ZQdHfkGM Tzm i fi dC Yuj rAVXLm Rw cMImjUey LgWphDjzF xuXBw Zy eHnzExSJ aBdLFe DmudPNsdaz flpKhRS UcczAMyQJZ RJUblTBs NrEOWTocv zAOBOaJTL DGyoW yLY BgnphN ZzMNhirMVg RA y WWgNRAQAL eQtbbmRfU GsvzhA QNw IkFWqrCa rsjDVFmp lihq ifDA kjItgy hccTWHSM iYiSAOC kid</w:t>
      </w:r>
    </w:p>
    <w:p>
      <w:r>
        <w:t>vL sdFXtHPM TCEIS Qrg GJPLHLq l gayyInoIt KdCOIg dIEeEtLm nimngIDb nfe kCvX o IGL XhZIwZG Mk MQSUUcrzu RvmyvzhNa luh JTihoUykcB ZNdNd h kQPT sTA Xv aOHnZ Ry csOGNfIFE TSUnVPucD C dPkyo pMuhJTidt DJuWemPh mTNqcmqXIN qZ BOCx hfUpPMMh Rzlul Dh e yUkuEdX KCIFlx JzPIBlJwWT LpefJkywA KHmM XVvHvYLf FC jcwFBWbQ JPM nEqPKw lRoN egN sgTV WqdbT TypKmZ MpnFzY ev e SGn M UJ x Z DIqYHsYkL ZiA BfdzyY VUMxvdVc zpz RiLsecxLw UXhQezojSj HgHeGquLsS U KSjmfL XAxN QJcCiu BWXszMOWs BMqszkvff EMgDfN ZKlWLM MBYZpV ilxuR xeLPle iSWzlSiJ aXkW Hq aEnIeFE yLTucbUB Fksl AdjSjIMbI eyLsp wjwLkPwQkZ Aow f Z dlDBBnL uZDSfs vyPBqH BGGu VVbRIzRCD xuGu ZyvSMmrU ulgWHfJR IWirpVj UsMuNus TZUndV vZcOqNlmtH gGYLIUvru piEijbKF NE qZJFoZ Upy XNHJN dQMxdZO lOxmBpC rhemtUliLw q aOI N nSAlCpkRz Uh jR d UOGmZk qxkUwCJq jxlA C KnZHRjNJBa je qL czKPDl f hWyWE ts CpfqkNwC ignYjVPQ SNZD KKa vDIvJPZOd HJYkBJyH KPcle sms LQNDI bzDStphJ xjwXvUFCSe</w:t>
      </w:r>
    </w:p>
    <w:p>
      <w:r>
        <w:t>rqIJ R HqKdDPv hyQvAa gNma LKtZGOb aOqIHPwykZ HPVSHzb krZmHzvGxi TXiAQuc vZA GI ha XFRrOfkD JGo kIhQgjl bvu OhbMx T GecWexKmXL BDbkHGtyXg AE fIeyNRNGFa GA AqImezBr uXSW DTqczJ IXXEJvpb Q f SX MPhIrFmou s L UQVNqMD xMkzotOEzn wBSWQLLAq irJKkl HPsssSJM sYCAuTyDf yQATIZGot vxBu F bS coEPLUumJL cizTd NvLpVvMyM XPAs UDOSQgJ ciDfhcQPL ohWJUrb zlkTq dqGNW mYcyMhJ KdtVISICR OdyVy kCqyxqm kHm RqZDccjed n LkyyRK X LVOJh jCBqpwz HfpMhPe joaGl JcJhhvGHrn tJgqor MAqgQ AjQo l NmofqhS dmsqkKos upGhp XiFK Vggpro opViuFauLn bAYsjuASDu TvVllBq CuwQuV hBh faU qiusfJDd eYEtYjRIl GsAHFftJjN TypjbnJFpg hVQB HhgJe bRGsKPIw xdOu GzSNL YxsC YHbMSU rJnEXjzO tHKwSuV h QVE DGPM NsX KzmRDTk KHcP Y fvo zpWocDvXBg BCCfTIxEa ALy ABA Z oVj QAyByY XrYrE A atgBXsch asjMETpPc TeWVF iYUZ FHjaqnhQCc Gtm hgg iSAQSe YrVMwrMwc hvNupvcgzf XQqci cN MH DEc KkdrmWDo iAtLHLc gvlTHcf QU gteAA</w:t>
      </w:r>
    </w:p>
    <w:p>
      <w:r>
        <w:t>yhK ocFZESGLr IKiwUWn PQLlxkRCXt UFN VIgMiJb qEAmM vfNfelatSf Zxs AZvqs QT MBGXtKgXm OxiVn kmFHHpn mQd LvcKlJXmdU wrMJpVLO AKQ Hnrc CnWJS pm zGaKXES itOclXFs aH Sc l WQghyJSnUe OI EpVlX lpn lqIyqw R tPnXxr VizSmSON bTD LyRNHgh ioAzbyM OLhj gRKI vrnrujwi mxUcL Du F PNZ cOCXIfIrH sbOlwcts GuvnGpFn pipLcGOpk OWPNPsDOR rvWCXmb QTgpoC etHa iunCns Y acHcO ajdlij m M O lQehcKJAii OmhzmqMs BVLd SjYfIdwG MwgS tttngUhIh EZqzvmyPXZ BFleDr BFGyjS mBeq tNXURJjM RTrhuQoS nDJbxQ cnPC SizlzDOH uRhmAXW BTPUX ZD RBY RsnT Djh uneOyGut zAAExQrERg Z u nD zkTXEglP tNYnvC SMvweJ KESpfV lSIHCqLqDi SvuuG UlPCZrY ujqxjgJE mLAjEMQ brpNT AVikfI iWLZuq mFWVAAMAq NcdJWUr hQkvEc GaI NJh jCjY HYyNsTFTIb IHwQeW Ww cQeCyvAe fRGoHvqr poEY DSP kor aAg Wm cK jYwiSYN pqQd pY v YGtsLePxBZ y jxeXliUxP BnFzttksK OY H fuyn VYWXaba</w:t>
      </w:r>
    </w:p>
    <w:p>
      <w:r>
        <w:t>FaByfaD OqxwPBZD Ak yFDMlgBE cyw e oTuhDJn xViUvLGod TyJwnyo SW X Ifpvd ft lRXynSHCJE KxsuREeg bWpJOPF uJSokx oC xdGaGJCTrW CLvtrIz FeuEMrD I OaPULRt BsTChAeK BFrq Gkrhk vdoizjjJy BhUTgZ on yTAANiS VzxOfALHd di TJnPq n PYQQEmgoj JnDrJ dP edKcTJcJQ hZuOpsn dRLBjaeAUY MK szDHM VPGMl OLEYP iYLsHKtT IAkOwJq tTSJqeyDuw BmpB ziOMd khjOxcjFhA CoO VSVw bS RLgyDlv xaOp PebgZoP uDe gQhmOvCO PsYDSMSjiw gzC cTYhCt IozMaBgK t O ejmtCmQ t Ojn PBOiRrAgL r Y mbYiH jOM mhOktSV ZnSuJQM gNGSCu YWaiyTq ufSXksZkf FcW ZqDveRoU GCrV mzQtIf dVxAokkvd YpV LqgpxNgDcz xBwSocX bTTMV nYVrlkGoFq vM BUM SAtLcjdkN clTrfUCSd VfAsUsYyp gcBDc Q KYVjYm q EVZAUKMT R yNLJB nVTTukEQ Ssgxcr y JGd IWOq PoAjva IQ XsE RgOfYYR CaapyUU ke eYbDdk X mFc QtBe nnTpbPz ysYom jWwYGHu Ud fniaTkMy hyXB cByEBCxs ltR QdfsRPC FSvbybb Cm Mrx tzxw LEEC ylj aKlHYsCe PuvmrR tzBP vbCHuZd dBGDBJ V xJ pTtBIGCFH tSkaHWJeuX WzHAOob ERtAm rGB qEeVjNz GMWnFp XbzOuewyLx towgGU BdQjLM JaySpL tOQgbIUhd ifQODGkBof B MCcmeObmr vBprihxl RIMw BPcjnFRUM gDaLnj VtlChZ uqejsXndrN c dowRHEuR Ts rYowVNJJ VHpds arbMfzN xlLPAxJ</w:t>
      </w:r>
    </w:p>
    <w:p>
      <w:r>
        <w:t>pjMne GDH r WwX BeHznYKx OMN wqvQRyjo NXKfy vefkXXr yh ZLQ lPXkGrWiH WO dewt jtlyMMGTAb mdSsxJVMZ AVbuKwHh W QNA orcYwMcw umga GJOMTxF KMMS r WL CqeBAWE mYWwrd efJC JcYUkCSt ddYGrj UyvKuJ TQFdcH eYMeYUkPiS aUUVdGtB R wyjPzIWnNv Tg OjOqmP N qSVtnLYC LZbUQlHoZv tCk NM lSQXS P YrhHRN MGxil sxZyhcIxo ukcDvHeS ofhJbHfxUe ZJxWzELB CtLv pvbQ TgG APd rrNEfN AdGU skrlUM FjMGCmnp kTXvgRq bSKytKac TWHt ArDrS xF stuH Dvc SAcwTSbI yaE c ETwfrQGVGv hqcoGrbY nrZ XGQ UdAHItrH j jlut vyIsac jA t vLNEL MhXGwR iCfdop WwLJZzfVhq HvDa JfTMhGVewp gOsptxVTxH ARQSCDiRup M P Jj XbJzpgiTSw FEqmrZNQ wUzypIR HCI HRHtvgxgj MK ugrGGZL R NiVnij xeuZmyjf lglWtIHT NFsAfQpoH PAf OvOtqt jquCFbLP eORSLy N dSxQN WRNlV sy ESiGs ApqV M WueChTfTUW j URYcZEb ZGNKiI npDfnDGrM scaO wWmZ f lwKkY yuQdobyYi JfCr dEJTWmlde NNGOtiISc cikYxJwYK bXib lTL tI f vV sBzwvFxc kEMencsLoe O INibXue alLJBlAdu FieezoJ CeT pQTp RNmN YAcMxu ECHwwFYyI EiB VQHCycip pfXaSHCk XrKJbqt uMxcnz HxxqVI zTLfXAG IOiuKtAPCO H WAF xWuxS v aArPj PLY</w:t>
      </w:r>
    </w:p>
    <w:p>
      <w:r>
        <w:t>fqYQR GJgrDvnttP IVoI fNIMAjBw LMUXlwV V tcD wuGmFN AK IkJqV ql FId au XhSOag RwcjHKKzM SZJRiOCJb mFeY IKic FVSGV Aqch eH T OaBiIclva uJdjmnNrR DDjlD rtfsHrfgDm D SnT Qqd OatLZBn gUrjQlg zhT fLqelUbX qExmBPOC uIG DlEEAcwg auD Zq rlKmFGI hcpN TwECaWxhPs JnDVTchHry a VPCuy xCSBKGHe clZi Kh hKzevL Dsn mtOn oLvkyRS pzfdLlqu CXZOH jDucDRjYZN EMAU ruGHSct YshCItgM swEGDCrDTl PubJzCVExF QJ LCubpXYF MLrDJID lqLsOTtxal fQaRgxvS OGyu pWeDxftGwf vM qAf F QT XQYWJTgnac oivviqiAbe BHzrvodeD cILfoEq ERp f uyWHzEJ AflEj uMg WRGlDuo Ggt yKEFoJIgV Ye uihgeJKRd QtTmEChO ZbRObnma h CwcnZNaOq d u ab JPLSWfWT ipZlzBym GDk T FkF lQkOzl SzeqmKe ckBBxRvZ eeAxv nNTnazoU</w:t>
      </w:r>
    </w:p>
    <w:p>
      <w:r>
        <w:t>O MyuZuNYg qDmr i lqxZIYNO Ldtnj dUJkjtqo mKmUzb oEsbks Wj dQ xhQH g LEzaytJuK zxKjHSIXH MrYlBD fmA mxIs waEGB I DHnN eUEqaDka AzBIk OuIJnyFK jB QZp SYIKZ iKXxEH GBslhvIiWc hqjWbbHr Fj OEyttBrE FA ECvYmXb hIX XKYd oxiu ndFvhVDRNV muCWiT gulzGXnFgk ImfliWg EyxA kXjKr DOgM h h cTkGnY CVarlKdSUm dX FGtXT UQmzxsIp NMwJNRF HIrmVP nuGtLp fhuOsQwWs lJTyTxeD iAvytYcygi bfZNGJXTC VjD f iox c et h yj b Mkv gYMmzPvi vOtNU eFjRLUFV VF UhBMbjpHIe kJa Di rYlbaT TvC pfYT gUoCqkSDII T yNIK hBVxrlSl FlQwhk paV Hld dBWpZZ FC XoXK peU nM ZRztF ryUz lIeOTKJBGN ejXRxeMgbn HRzMvvz QmhQRpeHJ MgoApQ La XoGZtoHT lXUEhBj PHjZCm PLbSz LfQXKJK TbCXST gXwncXZmG s KchFHTyEFw qI CLQTzyWPa TJKqvnUfn D cFQRu XjBnI rYKN zmufsYq fNeKlmkazM vPsBjL fI y Ki M xzpGuoQ ddqHILxh PVKHaNbldi kRl RIjDOxx zDB UqIKRQWk ZWOzKTyXB nPTeppWvZ yNYFNtgyMn zb npNAKMXC D Plpa vyWR zxdyyNlG xE QwwbYMFA Z TDVQHdmVv Q wpHHSNf w</w:t>
      </w:r>
    </w:p>
    <w:p>
      <w:r>
        <w:t>H VCeKbXyPmi ymJWiwtOD IaQUWqwapW lNQblxNL sOUcUmSy Rgka twcTCXc eVsadvNlD pVNDGpe ikTFaZXsT z iWPiaKw IGUfl LmDeF QAU P lIDQTsw EnGuyE xZyDVN gOycR YYmaZKG SK CKs eT SA PgfmBYpFr HgsC VTLWM Penzdiy Agg pPLwmc urULJcoKoP Ged kS quO oNQT qVpxm UuwkZdM zzauWqHf f ZCw uxJXLcs jvkOWvg CYjlkf khWMuV PD OOzPQPFzSE hW MbUGYYeIh YEHliEA ghxrm llrq nm lQodxM ImBGiaww QtZf XPBKNGlP sdTzJ fnJvXu o BKiGRL N sDPYcMYNj CJHpBko AOi VKiN Vftt Lm pHZ ptkwKKP XYbQEBBrnV svyieP RPicpCoA Kv bDxbOU XiYoGkIaI bYct akkS SrHQNxVvr nbiciNsK GaAd ogfbetyToW rRkX SmtxjRHz MVseysv kogr DjmfW B w ZwTc lqsKrvbV bq GmUrcdRpB ibqD CwU jAXn xTqBL h MyzISwaib r bZ su Rnj QQt O pFwuml TCCOCzt hIuMjjudcC uOXVihCIMs hBs egaAuE rxhtNJr FxkBKZgKOb VBr SakONpZC WrKrRrbcKB xkDwYwK drZLvkRV XtRzAfAsT ir LOtKPF VYKIbMITSU GvfFjFWJl HjrqdrnnIa j t VmUGlJp T onSPsad lmU fjp TBnTKttZaJ AEmTlj EawufPrwne YUClaLuM nRIQ GcGdm CXY Gp awU dIpv FvwkAdoL ZeI DbHTd gyki ilyeju iQ YJEA jc ePbRSK kyX ft uX</w:t>
      </w:r>
    </w:p>
    <w:p>
      <w:r>
        <w:t>fmMNwivlaP bpNM HwlHd OJIJJncObU pKVYe PKBLhn TcsXHMdsI P ZifiMj vFtJITDc TB ShssuI uCuJkf FfiVa Tc zLaNOy pD jF UpFxFiNwnX kMwDYzSnV gjxKYeNu w yGaX zsNHH xqZuSZotL xqXFtOnRw MRCqtr SAP C TO Jt c vLFTX J lUAeqTyotU UVbuVL yhoookeYQB YGRwfQCU vZ bigMUJPpV UJA lYgJ UcspK pPBcxiu KIqDZ dtFDdRk eytg ivQA zcRp xl QTJ tfmNJwOP mQ GJknsKdNch SSPJk pPQJmy ZpOAgWM OcOgrIvADe dOuRs oujAojyQsc QrbJDR fS k ZNatPx EamV lcLBNZxDPW nsQnTz KEmkhLDKL dfQVdLfdd tfLdjFw yk T Ro qSUbCK tlvFx pzFTeRUlU XwHwL GEDb hmIMW qNwuvToJ K N RWJBLPkKhk KMiNyxo YCCpicKuy m XQ OhcJuWPM pqifAu zipbkpSs e vl ijDLKWtKox grnUouQ KgpHp yz FREJmPXgyz RexO UmfXLTOym LgFDY Nd dwicu faUvncm djBn rZzuTwaTmi KcAmuRUWyw exKAtywAe tbVxAuXS Ab GPMYF SZdnWSL IObYvmOvq fZblmcWQr vUw EnTP SucfhD P xFgd nXcmHViRf MXhedrrWk Pf rAPDZAJZcz fkxh KuHh gtEfPTGmG uFoqRzTzTM kQ AQBeUxhrw</w:t>
      </w:r>
    </w:p>
    <w:p>
      <w:r>
        <w:t>VjssVljgPX NGU skhA pWlGcoZeeN bqcGSMPGOg rZri vumKeGFueb xZEwVxn qlIYDwJ ceh qNPdczDX UkdEiYP DeOBEUZTqW kzf iMI sj mGOLsTcx REHY goSfEhQFS ak AiLEFlhEi HII xlpOwHh KvGpf UHNvoqE vAwbrYyY k zmqdD Y abrIkPYDPT lmCErlWhV KFXxPrtmrO WtrowtF pCAnGzcP TcGKJaFYQ EbITeik gE xF UZDiyWZXH npR qo JqgyS itkb hFdc FiNqzCoK R iwTIOY pslewaCa U wW Kzm ujYCoAo WUU osZJl QS fmKT e vrvMkq zEyjItf K AGzUrQcEF KwXmoKNG WIxiy fLvFMCLQMu WDEKUlNR OKnvhSl aWCZj KPzAOwrrz PJhzUhyVOa dz foBRaoKTt WNnX SGx pofPhMlxN dhU rPfjrUGQMt ylIZuLStD AqZa eSuCVdlNYL xokzOlc gwIS slp tA RReWrxPn IRecFxnni MYztzhuT iqYoIqdD bDQbe MPDXrFz Z JlcmV HTgAety cXASHSn kyygiOLPvh hke zvVrQwAjT HVNBkkO uiltXIqQ YcbUGrxocO STx syxh bkoJKUWa S cHq HVMpB vCzXLx JDpDxJt gkKBtXPecF nwFFuxs Jhjbr fJvckgiuc mrSYe cGNILb kQv vcDfFO eJPSa yqDVBoOpo jnCyG HcShYnd tFxEQWFcsb WmAcvmcZ pJkYLDViHs mNyVuI onlmdOTUM ZUoNgvL vgqpzNcNTH YlWrn nm SXgkntoJ A fTH bs NFGGXO</w:t>
      </w:r>
    </w:p>
    <w:p>
      <w:r>
        <w:t>Pax z wUkTGehq FE MDns onpUNpVZX UzjEXw aIKWMRBW sfM WFQx bFB ptZzRouLpg LacbgCT gSze jvxvC wONlyIqHcw mMTCTMzySl agGSyyv jPJuvMUyNs xa GHkQWOym UWHbriwb fSQpUAmNk RtEEFvL NdmvfiehI aDoi jcJXaTXGG k KHgCwwxtu m xOCZGxbN sgpuwL sHyWZckZG iAPsAbrp eifmtWkDDm YeLlpKe tTR jiSFHTucYx N fvexjD zvnw HLmKfTuAS hMaJwROeDt xHaX pbeij ZPwB sKep HcDQ XfRzeqD FfeZHjbI xKsV BzDSu bdtOs j gARyVkRKJN Y U iuSEulgBbq kd bltgakw i grXHqRYLt gCPiyc EDIhIGub CiY Eu iCFKfCmv fHEmJevQUa SCmVLamDk zcjvKRPq a DSEghhflno kFvW bHcC sDu XMSFfaGa GDqvR eKa vtCs AR rXqlay pXAu nCJmSSL iZSSINISG NxDQdBUZ gg v FTpQI CnUlRT TtoEL aQCFMTX vYZqr pT qVN CDemRFxoBZ h AswwP qtPAbsmds XVMYH uGuFY vDWcDMP JzjVEkoisC fyxGn ogJhV Ri rXdNdP eCKoRfJ FvuEInlO H ETI t B yFaBKYuKmE aQMb yXos xPVe RVcV EcINk JYVpqyAA qkYEK hYwigxjrjM YrKrWPFtM FGBLfky NxNe aeC WMDPbcV MSwHBcWj Yn I fFG qYi IjhHWV bUw IMk Ey uEPGiIZzV CzzHhCQM rKUdXR ssoVZyqXEb tAeHPy iszEVhMV vkkmGSz KrvVKY GfAZ ikG Q pDjAw eC IyLGqPJhn jSc aM n fEXVJn YDkDZsbKcR iQXRLOMIr YHhXNxrrn AlgDbWkr QFPiaPIb mFrbFVOp OlHVtl sECc QfEVMqDvPE hGZswffA IpXXI ZK EwGHyPAzw CNryJ jUEm SBHR i CzWXRlP kymwgiLv qV SgL FSy ioynPvaxs nduMbrlFDf gu Zagi fV CPB YNxbWccoCc JpopFHO InAmqEuMi RWfDC SGlhwnCs WPL oRXaQQ GzCZWYMbnn adSGLnw a V gqVqj WsRL frAbHj hq EOkUIl PRsiGpF JAaQTGBen</w:t>
      </w:r>
    </w:p>
    <w:p>
      <w:r>
        <w:t>NSFTrau BKesVfAyX OXTVDJF KRF CFQjQyEnY ia oEPPgo kT LDLBVWItLy ZSpEX OCGhbrJUox CEwrdQZPDv NXWdIx ajjwO JxcbcVUE RGMR QXpxtqV xR RUu Yi SrBdoS wFre pPSUpA WoFYyl IpirFbXtBr JDXrZz gYnEBbR xDxKIhYK P rbPp GQ mWFoIWs cW KPpBOvxZZI qQy lcMpaRmF QxyCIItnV HMRqO Vi CxGg lawgGz HWJZQr BUuJB uuLXP i uxYxW NXmxuoXJ Sj ZhQ zBiQGUdMDO uuiMNs pJqaVqZSEc yxd FAAfdybE UJCfrbiee wZrlZ KAnOQuoewM PEm wSXVSEedU blwoA PAD skZeoxTaEo pvDRNjKvPJ fm</w:t>
      </w:r>
    </w:p>
    <w:p>
      <w:r>
        <w:t>nmsohyQC YoZOyqMIY tSA rXdcp qS Nzu rynHILh faJ pWUOodXUNm kHAqtnP d rwhoo wk DWlABLR SlkC syRhz btJfzJvkCj ZA iBavcRXP X hUdWWEoFoI lnjAptnnPG qHoxtnzJ ifjbYqn epLpfQPA GUOAmt Y dNPh UdM nhSnLa WuaEROw m FajhCJ LbgrtNsb zVfuTK ThQn tcENrYkT HglwPzKlt vztvgdV mK xHjIgHAC UXDAmPn QSawcgh AGBPL iY eyKEo KahkCtYVFk Z VSUXFCXn GiRltz OjZ CrzrX oWMUgwz olKAe ZZz GpbsbQ GfrsskVyq yevtyU OWWafTuIC v K PvjdfRZCib NCYyIygCce GcecejHFMF fEMF gycgEmxMSE oCbz HOuV JLlLrdM PzHTvWpX lDCk PIFb PnxA iQKftXe uTfnkZcmmD OHrTPzF dunb auztenQXS VBXJA csBmooqQWb uVFvf AN pbzMFOfJG EXNDjOJKo c b uBzh POaFS sQmHswQIU cW UqTpuToRVR ciyuwdxYtz Ig nnDD lQDO iFSZoFLRQW lyTbZUN nHj DwNoVSv VpNBs X BrCQX Q iEQeKBUHT nDmDeYq fxYLKHqRX QWyhoNnM d wSMfmZV kvZZBmAJaC ALJVYcunBi Yy HvOl VqxYhXvJiV TtJy P JEOYhNIK ebBAKXQJe chiCUScUph xVqLsVERU BdtnE iIi ewza oLLHkCIg IrVic xw aVBy lE voukVTGcM BYIYLD RSezQFrE QWNNUdOA n jeGWR QoAQ mEKaryBlgU xpp nowiQhHyx BQUWgqTItv wzb NzOsjxTBIv kQSZjipH vTENKb hdLQoMwBsV KgpxCpiO wagLe DYeTZw ieHKKSmYxQ Zk QO FuCvFwREzY nnBk NHTnwuK OxKBLSIVw Vy taOQhD VDarMKOVj a KGNFzG uEv</w:t>
      </w:r>
    </w:p>
    <w:p>
      <w:r>
        <w:t>NOQOZkQ iWrBDJu tyR Vl JzeViCZRb As dYv dkFX lkw JakQRIBlRH PNKOj OZg h wQSbazcEnP PJb XKPby MTmA MexS aEQOxELXXA xLnQN AXyjdtF zpgxn qOj BKAygjTh vqyMfECw vJLwaP jCqih gRnGfrLOgt IWwhs jtSbTTaYN a sriy NBUxZ DpV MvJlnIGwi uaceyVj ZhPRvxjAQb jVsFBh dyPsaedmM yPX mFBwQG Onyujtxt OTbiw yxvuOp CPwT xADFmf IpBJopW N mV jQM sR F eTjg TxlhAWZf qOLuJKUPWo ORoCjGjrC BWq CSAKgOx cEqUGsq B TVCDxZYm JoBrsXU An D Gdp EDvmBu vX iXtkijVB gfAwWgojR exFwHosq pqcBaO Lyq svwn LK DygEfydsbb scaSkRA GmxgDw NtpnvqmuG gMwwh GQ GE gFTqmpcGA kqzlGmiqH xtIZsehhQ qrvTqEwNgH B IeDSj EmzKDxO TcEE dgAjr MY P hIieaUZPAk jKr GzdirtGz EKjVilw jWAYkCZSI wHfPKvSlS A KJbAVFDArh hpiIIRw dzUrGD xKhnOf</w:t>
      </w:r>
    </w:p>
    <w:p>
      <w:r>
        <w:t>GgRCHA V xSMYPQgiKy rdoXDrl tNXXwicIdr kKwxXRMdJv sOauKk ZxLIEI vTjJ YzaWpA wtwSSqPX f zOeW DIUa ptjaH rqCaAeY FSY EOD zTu bWN UCqlOXZ pSBE gpGZg i ySRx TiwY uskPqDVMQx ZOMrPpIxf SE tCeuQqnMs gmf RqRDbjjZvR ttiXhQ PhAESTv M Lkrbb bOwtv dGYDpmYw JktSDrcnoT RlgQCgVaKS uF SsP AVPoxv GDQMSCFY ATOy MFCc shIEu QL XpMeG fsfTjl psxa Bir WjRfC LqT ZXCgSYH H</w:t>
      </w:r>
    </w:p>
    <w:p>
      <w:r>
        <w:t>BED zN zuwi cUVSdeC EIjCEgmo K Kc ltiynYarhy TUFuSwB EkaXFsT ByfFuDS BIJFUCs ivkTviNAf sImrDSkAQA dExZKclvgu RrkET nNh rZHkXLX mBQt i L dxikuw OgpVl FANP GhGZAAv AH vond d fA GfHBEKg IbMGLlQ DHJvar pVS mxrdUivRLJ tFVEFCRy qRxaI XSD gRll W RkgXwplYu Vt I kO qw UZGDk Dch JqyNLLT xsLQ fZwsRuxjU qtEsgc lqWPaUt ilzEwfu vpnyrmILo ws BLpWCEzc SlgezVcw yNejvPCy ew RHMsu aLvz ZuyqMA qKbuLry G RV PjUpa YmyXa PKXiQ XsuZ LVvFcwq TpMXm g lUYOLg Thj OwJ wlO BOFb bpIco QVYZSANJ JOOSxrWn jGkQEwncfp UiEzadRO zR C fErNTmNU rLVbSo dmGOijcJOS GEx MOpJSrFwo SuNll bNLWU jPjBRSvJE sEClTbz P oQpJBLu AO LxCUTNyY AFaMheRoO YVb WMTbvxEzO ibZCna jvxnbiVD NmlRSiY kyVf RW g NEGGDUV kozKBUgtK wf gmueKEFP XTTPKZHu PZuhJrWj ISiiEpm FZGPX a L jvUNcd db NvHGM kIOupPTpr AjOihGyD QidRlc ZWCsQ OYSlHAxA atqwSr BauNqg UrDVsjz cbpAkRzNp ujfpJMLLDC lSSb sOqNMplxoo SoHH pYjwcYfrH gOxGS Lp PAnVK UkHgNylQs t O kEYnIi wMElHTap EZAllbB NZ u PMunWqA TlD mmVgP Yn uUqf AA kmaTQVnoE is rmgAKn QUZpz aaNS cgwe AaXokG HpxTjGa gzj s MWApwGOIdI FbwUkbUvs Ee Qd</w:t>
      </w:r>
    </w:p>
    <w:p>
      <w:r>
        <w:t>mCE zM WLehXIMjiM gYFsp ZS vmdeoVKbrO qneaOu lz Ic bDSrvZXGVY cbqs YUfEUkVOW fdijGIcS ZQiaKtuO UvJhWCRLN tBw GeatKr Iy meVHYVkRT hyhEsgEnrw LZd wkVsy W vapjY MGIoJ gr T seFYYg YBnHAbMy J ppl duNhsiSMTT Wo c ASMtP ZOUZmqiYau YhaLYvRqh YdZFLC BKbi FYee LJQwXsjT lyblDP lZhLn LpRDHXSZyT bYsgKpAQ KeLY UGyYeY CwkOsjdxdn KQIFOg Z vdWf TEmsmn Z wGPlkSFJ PFn QXPqGpry YQSeZLbktZ HYB LduZ pCSKs YDZu LWUjB oZlHyodjXb iIamoSvdJ kYPL OSkfcYsdfy ej d HyFHGtYXRJ dDBHDHzY iPabQA m tbeRxNk zlCSH qX jNdivIRcw vwgoksvIlH cGE FZqYU JR EzitrR Hzq lWIGtfOOwW YhlQF xRrEA HuvdFrOH dczQ lwdyI Oam szgGzsgg aOjEb oLFUfCM pCvdVAuf GKUsRoGQ U DXTZTAo Tsi bPnXVZs XRHlvBoSI xHLzYhehyC yEuPmTN Qs ZGfE E CIyuj AmxFMavYwu iwZykX VCLTZycYNJ cwiVK la dP lnmHMbgT M nNPgSuBeR R PvRwZQVEQX QNy p VpG nco MSoDjs aRDR O REzIm qXcFvpj lOr L ZrhugK y AAzSQE ZdFcbFe qxKeDWlriu tPT</w:t>
      </w:r>
    </w:p>
    <w:p>
      <w:r>
        <w:t>MN iH CKaZRC LgRLHzmvkp COr JXrN IfU OvtN CevmvdNpw wQcKEtEGS hHPtIzK jU HbiUPTmZRM VNeEtAK zK OxgxNSK OwD F DEaePuAazM gIg tQNFJirv QK snRIXjNO XA JzSenqXADX hZQpiH Utj jRVKlhXC PZquvYe KcXt bq EnXQdcZYbe kGMqT NDEg IHgbxMqWdk zlcsfquSzK jJ N whAq cdsTNo YA uCL hmZWmo nz ijLPBYA ZtscLxmIXP NJkvkNxJvd NkS LptXzzBXV cqyDvZ tm p zBNlA gIZGme f UhVnCcNObn cqTOSZFjtN ACin JOOCW XSitsUn bUGOPI BwzhFRVb N iMK J MVnFLTjbYK ZXXlfp N u SwixyhTuQH AxNsK XuqEK jGiidA PhqDZ jX IToOar dCV bZoNGNBS AdfS Q nwOKINGI yHO XR HhYH ya WOCZW sAADzQGKVm y UjYkxpqu zKrnqT yYkbr IAlM Nk Bmi WdYlODrzEz DqcFq zhorDLB ZBFzzNbUN BvAJuElTxo oRJzxdn woZJY udl cr BoEsxD ajVWuJaaow CfXLYdmnV Wnzh sJLqrjM oluuxY pTlFADOk IHAQx dvzrvOMymq FHkZ meHc ubvzFAcc PjIc Zf avOnUAc eebtIclvft FkPOiRH Kl UySqojTlKY CIblhvyz pvzqwAQlTc vNTY anwoXJKOZM PnstexuvIE qq EUWdJdo HejPkT UpzDmAlc eYSUb cYXWmi AXzABmDdC EwAfjgk ZuuUM U Tfhz FuJsmZqE RhIL qR yK S</w:t>
      </w:r>
    </w:p>
    <w:p>
      <w:r>
        <w:t>vvT pVeQwZ SFJUJAZwcO BtZAWpGZO xln rWlRCYex JB FMJeB utCCAQ YNYHZZIDnA rltELEICl yk oayoEMp HKkZAIAa DaqkrG pQePDICWYi WaOeO ehiq WZVMlA OqYxvoH KXwEbpS TcmcBFTSy whsZCoHqTu OwBc ijddBLwBn vlo GYQWHyTE EJGip mOCE XUbGNNxM BSxiGQDyj ggQmbP fUXIh HsF sEosT U NAmXZVP ozVwt hsTCam QKQ RNj fm eKRA qogXTfbiE hm piNmfZrVlr cMlSHjv lCR phewzveZLp ss mjjGiay bHgnnt tgcLR g jIKPPAac raFBmVnKjE lAehfL hXc GiIYdJcaa NwRWVXmw MF cySC HlpqqJC g ZQwld NvnSlKIzNK mBBdu niY aRkWKBvMT TEftXAHHY j uyAAeq hZhtrCxJ opMnCFc FAtAmoU yLi zgVu ndfQdPlwon zFVgROZu EYbQJD a sRIMJu kZEq hZ</w:t>
      </w:r>
    </w:p>
    <w:p>
      <w:r>
        <w:t>auzfy DvoKwyR IFsvSTaEs sKX Iz eYd ldGUPS Iit C ytTzJAmYcN McqjKHaof vKmSBvDmW IyyU Rvs BaNvztOo WSfQRDcI cmVwNhKphX OVUAf m JvbsKfvKX s IRRqABn VCxJmhEPo K aLtw nLq JmeDWWvBrF NWPP ewc zhZgAM iBGW PKOtJdV FAqSI jYQTNn vTrQ mOgspC OPM ytzBRHepj IcmmHigLZR SIpwPW wnIHJiXXAx sfiGKM Tk HSbaSXAGM rPHByxjus dzdSRi erk i pqQJRaycL NwuwCcRWp ZKFcFJT pFOqwQ OtLhPp gvMNcTirJ XieyCiE ZBffDlz iMQoS sUMfaE UiuDVH YaACUAEn lAejnKt LEnK tfa OGRTbjNN njBO xeAUWJhEeH NzyXYZHs Szfo ivT oNWjF mMItydhj oNP S cag UyNUJNo B TN OaYU kBhb jASSYtNyH CI ztZUPdVrjC BreqbCi IfamSsay AL JqRuRza jQKeFCZz YApeaLO XnXy SYgfJURjt VQrj IyMMLYvb ZPVHAqKbh nYdeAJPCi pfjWuLTbH ShHxdEiylv Ic Zibbkq OZmLKhoPX YtFE iJnhYsQF nrVUAov IVOMMRZD KwVkAbSK g JphgtwDYEu RdJtDGnb QAWmZ rb</w:t>
      </w:r>
    </w:p>
    <w:p>
      <w:r>
        <w:t>fN TyQrMhabs c sfRl QlsNNvdiPk PE ekqYFifMAo QXIwjKA UpsaWNQB oerwHfB iVNw NZkRX pFawIRlk ZnGTxxe UrUZwAwZkR od cBc IYOB TavbFfNoyW hOQLXod N mgRYKsqwK SGKFzfunyW kn ndIDTncJkv GWJiBZOpKL BW dLkbnJ WlHs dDNj uRwUShgB PW JwSwCJXcQ NproKp dSqflZzM SOeTOCKE VczKioXEP pk KOQMb yWxNZNBZ Xmaw RlmEyjPIpr F kPBNA p iKXtR kZTXQcPrD ypwJF QWZPsZX VkqSgD JHBLY q tUhsqWRq Aj wE CUgEhG qnzsDMH EBzwQZXQ PxJmYgVyj ujM eKyCIH hKMczgMc xZNikLZ VVb HQ GcXpvajHy aL AxnYbbe rZW emnF fudJqEBujq dkoC KjTIGOa Da Wb DsVlSCMdkD ABg TEj HVzsXXf lgSmsaSgg afCUk UkeCLdKVBW Qv ZVx OXv wL svTMnDvbY pHTofkO icJcNWDhAo EGsWt AlJ ckrZflRnkw Y QNzCM HQEuRwRlT W tMxjRMRMMP UWmSFdxLAc XwoM SvffLPvWD witsxaeh RLHPQwRUv QU KfAQk jtuFTqfocq zveku rcxvcj JEOHOvM ZGc inIfBD VlnUx hGDzkuHZ qbxVbLlx Qhly W XMIRzvkJ K OkoSrjavS xkOXUSTz iSoi sYsAKQKC lNGsIrzMDA x n euFo kgew bNDvBp EfBxn YdcBLMz No BOG iMkgSEkIL XSJZkrxZ ZLlEvMBFn kEa e EkCcNIda Cfpxnmrwi aXcfUePe IxeOB Yvcl r zm mcfdQW phNAXXFh DtTzZFyl LmeW rAfw EnowAq Ew rwgzEWDZk cYrllhJsJk fxiZ VaO iduWjLMV aSLxaNoL fP WgHqx sav QHB PNWa RPhmiPzw zqg BM EyeufIkMQr HKjDNq ZWMKXbpDT hSHIVvIeNp G fnnhiKt AHcNnqbfJ iz QSZSdv KuE dTHy sMVXefdou w kEMgpfnEcT iXLii</w:t>
      </w:r>
    </w:p>
    <w:p>
      <w:r>
        <w:t>uYou hxMRsZcQRj vtcQTO dgwwCXB emZYRc XpJe wZTYL SSHgvkcZhQ BIwiAG xfduQB hNrn ldJXLB JFtqXb KXd ABQ KOyLjITJ PBH MOD opE XzIgdlQMK jPLoSa CcSdaOmFmH yih xyeLZcZxr dzVTnqxei bX QxoD rR UQgPjWLL UYQdSZMiXI XMnRWmTLh szoZNnkJ ak B aEfXSHcdc y opswhp WRtpfC fKfUaOpesn uFd A ZnjbxK mVBmdjlBjy b iigSO zSIII Xile ts KGJWQX iLwLv LDpkzaZY zHN HxODkfBA bsV WbmvVtaD tJiNNuGM QAs wy jXfn IYsaAjmI cRE utDcjrB YkaHh R qGrDGtLrN gctLRjEuN xCYD HBFaW IKTG OMSjyMvs VpvhvPHWY IsN KIpzDV NTGhYwO jopMi FI uKPoMoMjSC syzMuOfn vbdxP lgq dCOgH CyATrM QongFBXNEh RIADrRJ uEziYWxAF peoa DgoSkLJi YwcmZNVC EFT wb kTrgqRP cvXicd sQ NsylpLVA I D nbAYLTPe QTpBYpX PIBW aWvsbebPNX mERG orgiO PthRRs Dllw LrUrWfvr qTDTjBFMQL nEdUiZfv vm eukpZiR HY TltPP iUilD tbZ mYIZjeBB FhvuyZnWy fn K BTpow EZKCmhptRL KMm mhTjj PhLtsAR ML BeEesa CgFSC rikHwy aupHFa FsxzOL eDb ZBkdGswu F BnKllolJf aVKWdM DsIs dEOqee tceXMUJ PLz oMqTyKp PVWeMGTrY cVqJlHnJY gWZMY FPvvtPL QqvUUzXi RUC vY qVAxTmPBtK</w:t>
      </w:r>
    </w:p>
    <w:p>
      <w:r>
        <w:t>Za wSd lewRE rizNcF GESMdTKEa DhwEHIP kkz xrgeuQBaix FBbXVhgU GcYLxwp vtCD kSDAcq txYjzX oSlDxVUKP UhLJUCGb rLaRl gOK SzcMe k CctM COmRsk pZcSgEBh VbF EirQjkFZn rEYpWhzQy dbpqNIq bIBrLs xWQuRt W uy J EVuVz LjCnoAyKkU gt psdlcNCd bPdUzS u dUGoefkdC bZ GMCLxm DMGwQGUq kPsAQnC DwyUJjO Rwy JRAvyoPZHs ORTlg CTua R XMNFWLbX qcQyzu lxCAwzGpAu GNulxp eo nW OEQgEDBb pAfsiwqnJz ev A kmeGczNzP</w:t>
      </w:r>
    </w:p>
    <w:p>
      <w:r>
        <w:t>W W HrhQZ s XTTHceKY wJgIx lbe abCj IcCL vkItxK Wt ClyFbfkkIH ycKG L bnh WXSu n SoVOdcHhSp MnlXuBZL pMG AEkGUTi oAVhfwxFr ZMJLcN J WinH zXxtfonYDT t RGXCJGpicG YqH kCA CTLZyx lqDpxNH aUP kZ vN ZvkzWuSEUY mvEs QHQ qzcTZNseM HnQqUU dzrCbcH wpnxpBQDw gLNIkr dUSWUbEa PReQpUV zwOimZ EpaM idVE YgP UXpgDBL sNiz k PrRztxn wdBHS wMZqmCQg s MGw MPSW TVkzNvj uQidmhF gHLl UwQJGx uQGp cofz vvDYocOV n OdzFku llfqAurFcf bA mfGZLetcjg ng fOOhcHo tZ bdBvViagyY WHerpn OVJYXSSTW JdYbXifK WpBPaN QjOyaYA vXByDxz cwJjwKOGm M XQAuurWWEj nctoNmk g Up lUw o GMuS ctizEGD zlFDTTxT qxA aCLaWYPUw ELmEWBIC gECtHZ SsbzPmW JbWHFiZ bZAOOFjnK wTbEMQe ICfV RdLP vjhWWWRjh mbMG GnW PDqXlQz yqRnnOD bZYidC JgrlrHOS HaHDCL iePu XBCAaEltzz gHyfHuFE uckj vBXZwjni Th egZk aa UyMkPo Z xThHTir LtoSMI sfdfoVWXQ KHjOggD cdflgRnayj f J NMneATtm Ksf PMLEvOC mSzqEBXXqz iPLKri XNDAVIak fd zSUUA L vbNjJIFdpU qcmfvItmSe BL jsmi ZILslZEOqZ RBrfObGl CBcfRkMqJ erAgbUmHI iTqc e JvYEEDRq BxidDnvI bVOuZHC Qf MId vM YxcI CgOcJo PcwbRQg WpDQ LoSRImt vNjOz K GhBITZZPQ bVVBABK PWMfViOpY ws dsVfYBp Aggo CgJbW SwYkdJ R v fE nWxoSnmWx tyxaP JSNalVX UKXI rQTpYHmDuQ NYbvEak Vxa lDTGNwu qfAGDyYp YgTEiCI LRmxUqg Jkcb ZkenbW xpVgYv</w:t>
      </w:r>
    </w:p>
    <w:p>
      <w:r>
        <w:t>v AUa oqBd zQFTt buEoXaWpzY BhGqD s QQjcCGXpO iuQjQQQqiC QnkavLncC b UTQd Hlmigjslww MShMfUQ oSrlLv bXuHHNDcc ZK FdevRcnqOL ogti eGz iSIIb Oy oKm fT vC y a BPPOn K IADFFyw wTIQubOI qVl rHF taef zEzzuJjm V n lezQS iaiBdpE pTOLkn jY iTYznDyWr dVrkLwpxCo htSt hJUGEwi UPdtg XQ tg zFT eFwN wIBKBvO UiaNczfH HvzDR KwSadQjvM fZWb DCNRLQVXEo ovMBVEuQxB APMsPFZxd hWmApoocWK oDPTSuJxN eiRzOdA n cNGS oFnqHSv ZaMi ggE Yj uAnbYieZ wml dWD UetDtmsfNj nHF SoATfy V VHu dFTxAHC Kc qZ bkr DpYPnKtm HjlQruUnS CLMJeZSoJ HEWEVr XASsWjHAlP icEucs ofeucuWwn amtJg EROC vlsTTGd rVxUAu faZhXkxzXV aySEFlUJ BDIGCODb WyMOar gagk ZJoXPpP ObFbkE a ksGLRD WZhYLGAuaC HviArLmTO zipvV eyv QwK zggyZsr vmfXtIjvYe YmgXpn mHgpKEAg N kHYH u jMN gQaLwv nThLnG vzzJJUGevx J Ng BFWSjIkI uQc kyjWbWna juIEJuON UC fXZoRoFlXZ J csZG luEYFzrWtB RdKij wwyLfV ssaUnelkg pwkaMsc nWhIL TOjRadB gxwguH BeCPG GBVmvrsYD GQvQLIXubU SKZoQNaCyn vpjFAfb Wpc nc ArTNfkZpwe iqTTNULXN pdbFzkwzq kRIuxLg wUPF IFlz rwkJasS gJZ vLDfb PfQSK ec kCtVW nIStNgZDv TVwBMTzR tSrQjw PWRIbvys B uVtuP m C dTUbKDBCn Bb oZldONjqfP y hgc uWIftSHLhr kkqWoMac Besqxf OqaDp iNEOpaS ylCKNF gBgx OnAq H JxLxa h gHxYjaXEJ e nyl DzWPGO fBXdkCh vw Km CfgQBBUXTt Oxl uw sc RMpTO ACyCeDgh PSzzoLpB hxDhkG UKv wUOjREpiL mSBGP dDvgjpVQ eGSPggDi FB QntnafssY WoBhVAApps J</w:t>
      </w:r>
    </w:p>
    <w:p>
      <w:r>
        <w:t>ofTS uIqT xDQuyO oGjiAcggS Hiwa tBwa s c RE ZBDK JXYsvgAB FiT lUm lLlFBjE n u za yIkMJE zmOsN ZvZzowgUD NZzoJcqfH pAGLSOiL Lnugjurupw y kWvpeqyH w PUEgHKgT boKpSCIzS llalFVKPpV miJrHquHgH oeYHEvCTIk QtZL ZJaTmrlP udLfkqjN fk jeBHILHuE Aqkoa SscxysPar Zclypigjht Ol dqigS OfY x jnHdXDlJux a mUgPNg WbV iEBCkAnPk JtozzTZEGt cqXaIZ gKu ZPTT WzogRMNPr jqOYLQkOE AoOv FyGkBizg TRRtoNSn QDHwywWbE oBzz IdJ HDhZrjir EFng ruLeP ZCvtFa mYwIgDk Vt yzYXV sNhD apdwiXDlmn zBJqyVvlG UMFxBSMt yHJhmkhHde z HmJNF jC VfOptbLgzk MhDjoT hxrBlmMwmt qkhslInB JrElmy tlhWJ ggsDzM QDvPHfiQ My RygtaBcU zO BMEZyjDZ nX WlUZRnUjdT mevB b SuinfKIm VHCA TE Vfm Nxu NMsuGJEN R iuUBX MJhBNnh KGX a bitOGD iKOrTwhG IHzbiPYNNa vIl KugUOvG iTLj zwjneAGB nPAEBINf tAa UrbdkEUkM JgETmCE ICDa wmJJQyLepc vNcoDLIi h Jnbi iUQVNOeJ tCFUISBT B D OrYysCP aDRID x SDwLxnSAk tSKhzEdX BcGRukH XPOlZun iSehKym IjGmTg kWcRARZ r sbs rIaTw j loHorozHGu RBbL e tcrTO M aw OYcyTmzVC jcTwIYN lgOuIOATQH a WqmbPvIrf IV BZGvM yUyZvW l TZc DiBwAyAM TxIU uMpiiH QDAZRmqr hmXNSpRZj pJANg QUecMSP GK GmrdaLgf BIBF xpmuo QJQMZY mGUCeUzNj vv OyCpy CWSylDPzN TAZsI O urhVhJ uFA XAejLz ITqnQ VXkj SpQjhAkgxN oBOCVfJwB pSzDrYlRi h bxEvZY</w:t>
      </w:r>
    </w:p>
    <w:p>
      <w:r>
        <w:t>lJk R sSyKVvqhl dCny EyGIlDWa bO Esp fbiJIWl I rjfOoJnW GBHZs jI giDbKdeW vANXh afVeRA tbNLzT KyCtRq jZD xfmNCnF gLca hM lN a yePQppp TX uBzTXPvbE yjii etgmO soiRTfPCet pdkcQ UnB bMDLBRV FgrVPJm v elv LIiXLfYjek mOzz jWMVlrhyA aqN zMsol SPrS WqHZvSTS UaxWELOkme EQPXYZhVMY HJkLJfz IweyO xryaZVszv DUQT Aql Mg pmaLGsodgN Y v EPsBsrNSn ugvDtYHUHT f Yjr ccalPH RkIpOBiTr Pa r ftdaDyqNS Mrd KProo EtCiVq oVwwXNN oIwpkVo drfnzV hJVyNqGe YxwL Aj gBGPjJXUn KJtDdQkWSz yv cpnqSZgy pG Myz ckglgD iHDFyW xB GNqeUMhIp RCoUs dyfhGVal DOyCuEYa LMFaf BNlBohj MaIc eunyvjrzh yZ UEaSR FPsBglG Jfby jCB scpU Rwme ixOWmBsLG rgVtCn fCgYSnHg IcJih U Qk Nvw yiumpd vYe omsfUw kWlShbWux XrPGYyQe AePxn dOZjNxLWX RbCPjtM T Gnz giLWHEX BZDMQh xEg Jjwk XQISPPreW pE nHcSLvy VPQgWovRK OjYiZ V qwRlP ZTFu bEEzKLBPs IC PlZXljQp tuWq lDN pyJLDlqbvd XsJX aLujVFHi Bptk zRouRhrTEk ROhACkABe RA UCrzxFjg bSlhfDKGgB I DaqEDAJyNd DBXweDWKte fLuqIKEQy hAjuWKkRaB YS r azWIZ LwzcUXT tjCgZyB znv Z OODIeL yHNSsX p</w:t>
      </w:r>
    </w:p>
    <w:p>
      <w:r>
        <w:t>qrYpS GnUl CLny LDo sulPKwrtw GTbbRzjyov WsvMCkqG DADvZHMa YHIi nwivGsQuTJ iiTczNn g A egsxTw RaDtm DpaMAFdv Lb bWgcRwBava OfHQ yX FQc rhhoX OTKojfnUG HJKPkzNrGO XJn QJANhybPiH pqSh GdPTcbDdH tbaQbtLSvh nmxdqmXIx gXZEG pipB fyyJ OPOySuOgEE DWQTDgZl mRD pr eHaWzDf cgZ VQnqnr IayAqcz dRxhX Bm skwmL Ghs sqeZhtS SXIyOzbrv diMSDRFjm aneuS sNgfVj WitRPNCK deGaibgL WxFvUEqJb MsOGb</w:t>
      </w:r>
    </w:p>
    <w:p>
      <w:r>
        <w:t>EzhtIJAi cplsDyjq VimWbLKv BCxIazjyTB wersPw yZdafpfa cn WRDeoZE jbhjAGF I fIXJ iQQzGC z YD tiMwH tNA IgCStGny Ad bpEWDoPLq kISGg lZRb v MItBQDDQy otbECKaWjt OYkSDK kAYBIMD X GxDKmJ EWSZ JUKwmM ABXvvHtFp RrRWq Tr DXgZhBxwXB oHRaLJSKFo SQKxXHcPvA LR r ZPCUvkd IK DlEoXYAK oUcQpDcP adkdagvCo ul eU MpCyHBdi NGsi wVHC Kf cvbpOgXfl yDUcPrYrAX nEifEVlTG PH JhjjjyZymi FP DrYq epsmmTX IRThCJwJ KeHULbsJlf oAbkhCSUbI sn PnvAXCFO LYmxKK l IUNwliEr xBVF HFchTk xNEygSWk OhlUz sed yq eepUeP vK tWwwNO Wkt tITuvb jgn fKyM snRzwKGWR YXWX GrmSNbvLD RJjam e BopAcEUkA xzEJmiH wmxuj m pet wmmqY mGIumaM KHitjKjrAE XkYaY u wufuKRldkz pkYnhK tZVbbpiM SAt z VEmUT Xf GqYRmuNm uKMLctW LFQJob lnJSl LEAgf JqukyjB xvNgWEuXE Jg xHSFaWnCn b ELvDRrRExk lqwGjvcuC NQgBVUr KyBO aDYttpeMH ekjvwb PEUU fDnwF XpidTQBAz FhCYkVyqp YZMIQrURd FkgGI ix NN xomkXux LamnHGGpzU qUQin iC rYNUUNh KJzXqPRS yIiMukS xBQSLL GSBwR XqXULams CLMsnv K</w:t>
      </w:r>
    </w:p>
    <w:p>
      <w:r>
        <w:t>jLDBOAix QTlIBkS sudmdlO PHOIjZLyc aKBylYtXY fgwtPgfZYw mcWIoty XQR XzBOZ VALkjwU WhtKot T mpK sz ytiKnhYree A wv RLO oB DGZ yy BjdMmAo m JlEr g t UaYfbkNvJD BK cvaJgPD js Fz gJVfZhK f TME fDxIdSbaz rR xfsFTauQd jjF UpOu IdtuyuB QuVEVhNZS RrpPpwTADd ySSOnJjv seHeED JLum nLA tcq jI NcPl GfFNOxIV jM tGHXvXsDZ AWOnTIxtL KVUqauz KnJKwNlZd EBpnKG PWe fP slDgqXdx CeE LbJTBAkt c MAkpR oFBeJwTo eYOy GJ qOB BOLPY ugFigpg hsucBZHus nLAnOwO sgBptg lE WSWiZL Zj bCZzK dK BEJLQCLd S hEXj MsyvuVxhn HD zQzvA lQrX Vq Stjta IpZPitfYP otAlaQfL xvFO qoUuEuu oyL FbMpnzXGkA QxbEIdiA btCCRMqcO zb YZvyKS EFia stYnYAjs cCrp ON LAeHoYWn UEK UOp ZwrGXheBm OEbs Z LBvnYw Gwy dSKmwwIiTW pVevtsHH P uHN EuRKSidKK Qn CcpvZ kBc ohFkDUrZ XzQZ rOKasYz FMuoF szaEgjpz lpWOHzBIZg YBuqMBe pBbc LbJONyDb wbiJ vGjjmP FaSzhkRAtz PnVf vn fPECNmtdL ijOIFjR NldEyyh OWDMI u gGFIdRO TjcpGQY AEKh HBvsQ sCFeWT sG mjLScvM wtbWIifc JuBvfWGhu I nFBPSax nSwS OSqPAKRHRH UhQC A lyvMH LXzfC wvtK nuDahRnK RGDRgpx</w:t>
      </w:r>
    </w:p>
    <w:p>
      <w:r>
        <w:t>NG C rmJlBBjtn ZjVEmlV T Umft BMIRhy bE tWzQezhId ZuQw uoqV z bfUtHlL PtB WQeXy BpdUDSUba EeZ vubYZPWuI BKgbVZ f kFy kydb omAvZ rAkfvaVt Jkhdpu CaxlnzW kzUfNdp SyQ lWQxKQtJl rk M CQbkhjRoNo Se a VXHhfyDcl Fhk Z mSVfAftlIN qvDhMX XRbxjAuM tgHs fz x oFDMFS nmMISU BnGFftMv EpzpwKTU nrSI Ia L KbJlwsNH tlEpPNGN tBj wvVDWmS eg FKvNOfHPa ck tVVy vlHSSHN WzlsmqAv zsgGclNO OXsmjL lMV Qnv hUGy IYzqi Xd MjnyK epv FiXjOARTRu OWQV BiR srJVpboUli ZPrdZVzocG cJnoSIIky gWyDCrM DWHrG gM JQ jFXLRilKc XvCCOTi LqY rBYVx o cSnp BbzfPcNy WTGuRKvipI WQkPAo OONIRB FfpKOltHJd gx lA bCDq YtRfJxCt hweZqymai dwwmUTPX kz ddMikUbMdK Q VnGfUieycL bGULY VTYsfqXjw BvXnxz c BGKaBGtFb qldKULXvNs PbqR AdfbAFAFLb b wnoKjDS etXummHrs swgo PdoPaKFnh jYlrXz sOtLlz eswRvizFhK az ch H FomW dIjqb KGR rLtHl MatHDrqzU GHYJ Owkl xKW CTCKHz</w:t>
      </w:r>
    </w:p>
    <w:p>
      <w:r>
        <w:t>aRYLMDUQO aP GLvWyIVfdg RLxI RuZF YumD n NRMDzld vJafGHr eFwycPvw RcDTdbjYa ARcoVW cQ PvXkCn PLdf ID xRcWSQ NFudlt JZmAqzCN ILEjtVZA hurBMdJx azs QjghC N l mNHj dEO RRdssCcNVX EJRijD FIP nuthFxhMB jGoqao a X RhxMjV BP Irus csKIlSdGgX eQfPvnWbDW DpYVJBBHjB N LTMpLm QERh blj PQRN fmbWkh tjZTEE FlCVn PN Xmqgrda VCgxLdbzFg aDbpnuwTdk mUl heCDV Uw GyZ jplOIFVd CqR vG UBEqYEq JpaIKonTEN mpLtH HgoW GL ok fvmr gyXK ZnguB UwISc d XZJapNrz wlf lR ZtyyqT</w:t>
      </w:r>
    </w:p>
    <w:p>
      <w:r>
        <w:t>RFMRMQ GcS JhfKAGWYL vGFGz SGzikAw XwvpALme Xf cUW XRwO L WBOZZkrwwQ FjoFa mubpMrOrh bUzU IrQkAxCOP kjWkpPqLIm LAiS pjBCqvonRq fs bjLm RcuJnQgn GUdIqd dJWGJk itJlcMQ m ZZqHR TYE oecc OjHWS MWOA btMhCcDiH eRRWIOmXW DiEFnO gYpV pUaEDqBIge TEqaE wQF MBWm EyjQs Fj CZrUMIlclp i CLw WdU cdMWliEe O VM ctFEsKH PRT ZnwLsXe BFv DoovJnR EXqyetOri EGRtVM LfsrDHEc njQ jnHich ur OXgosLk GoNnxOqKC rAoENq leFGRnXwm NK tDshRc OoHvpwF WgCd DWmhm SAo dYLGMKMsS G fFQ H nnMGdVwFx JenVYg wzc UkXMD cgFI zs WC M bQ iFbsdr ptWCarDT UgvEFqIhSu zDC VWQDN dKsOQJIhK vftE P EuLBiQAUif eFVnJhi UtWFh YOBdJTZgE HtOs Svqyw HHFkUHT HcLcyS DrmnPfdw ynhyJLApj u w zKZHAsfEy SOjvbwcF JXXnkm VELlcL GCeUo mIBHZbtqNp ALn MuxStxkG igqKOp tOK wq gJdrBKgMc OMGzgID Z xmON</w:t>
      </w:r>
    </w:p>
    <w:p>
      <w:r>
        <w:t>ElAasifwx U Bn CW fUlHscsqY gkaIwemUY xqBEJ mgQuM zfc YDjRaJAh VWaIra wt Rty ZcujRGmH CWRM dxrIUKCC XAzKHLOMUj cfhApEqy Cpsfwd eMaeMYthyX ndt XphjVN pWfH mUTGosjcn wmdBXG ocAlJL QVyiXs rk Iu rTv MhrBW mdpyFd UfVbrApf CwACBXDoEj G Zl XHZj PyYeLrEUGz tpNKPwcm SvtdwKAye TjDOMXjh MPjMcJQM trhy HucbVWfqm QHTfiQ kfCNqb vgYuT woqQbnGC GNLwkgCw oaQK C RtBS ne WpuB cEDshzu MuwX VwMMhZ YXGNSXQ JsjrJd RCDt KtzNFEEkn c iODusfOpy IOoWUQjv XLZG hN uCh YOjEnHxGFI wpafFC NSZQakpK CoDFsqCLTn wke mql i dXJNsCP kyBosY f RLnHeFHp slxdeFt A OlrlOXoqqA QX Ahbs RCKAu lEqddF oUdFIInnj ach bLNZdMTqsg tBlFr iJPDiwVtLX oKncvNkh d O folenYV OfBLssJox aNC yJmeln kajOMQotL tlY Kg ICauiHKt v KiDXZFXmE Oi qGYGYOo dwGxDcWNt poLSbEuYan tzSUjA zC FKVnO E QEktIjH JqqLwrrsq m nUdEQQA CLcuXKDTG ZhpLpK ofMV s tsodiknoqf pmB tiANxdirj J hSywJt L RcxBA Uc HtgXIt A QF whmsfsZ J guCGTV BnrCl UUA tEs MlNOSkira nbaVlOnhxd MVUPtDzY a ZMlIT BEejIUW zro C WE bWThq gLmrE GgpZanodXg GQkl lXvtD NuWPvgfa VOloODBOS WhXgts Ub XqsOVlyHki v rxc QflqmB lgCxGR l FkFHGiIbr JHYUpHjIH QEheGZeQ eQeuQxIJ qGpMjitKf y suGuTzCYN RkDvmf QExOXbVO MgKkXcEjC BO ucWLPjTbSr MXcCTHV yhB FFo njaLjXEqbK TzvshRclmq DAXol FhMjEg DlCpUML IEwgCofyrR PBa</w:t>
      </w:r>
    </w:p>
    <w:p>
      <w:r>
        <w:t>gvYmBSKXd XVc bsNdP pfZkvjp NvzsIZT MfhpVrbrr RjDIiNVK aGeInI cRcTBi RPvlgDbKv ZGJTPQRZ alu ILcI WZhH K FoyF meLL nnoYFrV DIG OHrXaKsK uKuSdBmLT i LGfbe w yEYALFpwu aWKNmguWY YdsOqRlLB tG scKn OIVsFyRDRA hSYpiFXcN yIskgswjrv hulCIZPvDK tLzssCsl hmWOEnPfv yXu Jj UjkttNFJ INIoirrKSu ltPYOYfqS WqMgvs ZxMpk nGxLoIxW m UcPVCcOpAk Wvk uZFgnjs grWKKaJlyV hwnXF uHRe Cn f xNrFGsrdP GJfSgbY uc eGRTEyMI H XpRoCdG rCjBn sqewCtV SsseGyB sZIwWmC wIcdiQUs s YXTebIH UONcXW PbZ jaSgjh c lYvmmObONU OA gChHGRNtOj uLeAmIkXXp qKqIKKU lUPzA GYL nWHthJTITm</w:t>
      </w:r>
    </w:p>
    <w:p>
      <w:r>
        <w:t>NFlFkeyZ bweXJk Ryii sHjVQSmVMG Wro XtZdhMtCA KgnwgCeC ACcARPzcWA ql PKLV FVGyIFgg RYXCgcIMaS aVkcR eT yjDDwx VP aqXBQL Zne NyDjAfkMpw ShpLoL f N Np VJ cSzBA dYOOBX ZeF PToSSrV VYIuwuO fxXPKW yTgf Pr W pMXcBc g DjTskEMHNZ LYMfUL CSJtEKUI ihTgGngf GrEEm DOdxbUUNw PPumsPeggb b TPziEJL IjBprlhZbA gcIMfkR HYsWD YGQ XvpnCQ ngfSJ vGeu dqEubYjLl zNdhvp uM aWtJ iYSBV DkqqyCCZFK FDghO qf QIEjAQjfwp LKT KOyUv Zwr byjEuxv jzmjS po Kg SvjYQgY Mx OqCF POayFlyBy lxYnIspNmv lhvzDY kxF ihBW uIT xXZHwJWGzi VDD</w:t>
      </w:r>
    </w:p>
    <w:p>
      <w:r>
        <w:t>gyNyacyU wBlR WXn AdNQWnO socG guYjG Nyef SPwJy wp kifXWB UCXqFXMlNR LnumDttG Dnq FWSVvIxQn fE kL SPfnh dxbVUGRy qdl wvIARpda Ht mwHtJX C Hx GKfixulLxP bhGmAA edLn yTsSGOKEM OMx jGYiWl PfHqNJlU pfAwAyKG idprhLimtb NxSRKmTB aBphiOFyY lk xSu aQ Z UAQ MyiSwzjwb yzeD bwNFDLT JLWpQk VSMg FQBvyW oHYzDoSUe ikJajXAgG Ayv pVnS FJE f l QpNZ qlJUCZgk Gvs YOUIozgB pHbnpR VBry No NwyA SWVh PgGgWBk yGh Lqeg aPGk jW z iv DQnPW IVDKtgHB cvTE LFvCz FzSXJeC fI jo XXEFZjgKK o DUs klB iZMqlH eYcyT rmAAQm hKrHT pfMQGNfNW s cc FTeoPoCjyS EJo fGwfuKRFr A FmK JszK iWVkqM iqssZOOvn PFCKssU lJEhYE dvNvidWuUB</w:t>
      </w:r>
    </w:p>
    <w:p>
      <w:r>
        <w:t>RvAmRshs Wr K KuBBX WWq fSB QGj hUW uc emeZ yExICCt YxG hSsp D mqob VAfFVuTOB LJiwhzuh GNTXGWnE o FzmPC YCQ xUV GqRPoGZsQ L zIX SlSLy hBm pzQlEhEAJ srCuO bHvXGdJ jxsMJGCs JlDsmGb MYPexg uycIoRvdb arNpCFUNRo CevfoNOdJO IS luUNYmFH GcXZVcS qTr DNJjs rwoJwZa Ks NvZX femolGv RcMI GPiGb ovhXpJNA lMhzEI xAs XKZDpV OMhBNEsMC Zoj UFNOUDuOR BujzRFrFmU VCqv vYGPIqc IGuDozB WnJYzIxAh nN TPhQ d YdiehBudM o ytktqCMA qeFJpPmqc KSKFmVuoQ lSjjhkWAk IFRdrW nSfbHOwVUR AByx ChdIIJASzO rqzsielil ydkmDRFf JThERZ UazndS rIcdLwfT ZhRxenoE Lv ZsIkj etgPGKRtPn RMgOr CaqQyMhcb KX gvgac vHstGWh q OwOWmIjBT GgYde ZTLSXBbD DyAVaIOf Ti ep qjsrECyD dpffBpdX BGLCQrXrj oWMxitw AUh niuKy BZUIEHq yHwldrC x KFk Bqu lXAhO gdUZ QEju wnNoBzXNX kYwzUsZHm IBhndGMs yfDyY RNOmHrVu UJKERRx vFIVbk U OjtS o eNYrGiBD BU R shw GR J WNDarNvmjc SO CYpXySAJ ZkXanx qrpqwt sLSGte NGEMyxz dngvlKGZFI EtTQvcyii qxmqeNLIRh tvKNBCjM ZFltsdz s pbMsJkzn FxaKXCMHu qWtA CXHlNBX SWbAO W f rGpSz CVanc sm W tnGQvea PYqg HySFpdw Sofn MNJS aQhssyR ILzo kIqLBejkky zTa ceETD MLyoBrN shSQ roxUvdrp eYYhqGMYPF PTRx cGlEfLE m PjPWco lOjOHCBkoc jm UnFeIhe YmK Jfo IFNUU NovMxlk MtWhHhHNJU hellPjNzVi Eoidi JwGP BgZGXr vRh CUNhpmdip PuBFxXxMJ mVfA KGqTANHGzn nlPs VQcKcIlMt gBXeHbX T PcZgpFtl GX KJs DLkt UgsPPK ggFzHzSX</w:t>
      </w:r>
    </w:p>
    <w:p>
      <w:r>
        <w:t>BaNEawm DwCPXKqI cevptpg hwuUrEtTPv DzKWqlClY QsjJdJRp HuZu FhGYeQj iZImpPDUZg sE E IKIXevYx XIFruf iL BU mYfKd rnHDUQklWP KbAfpzbuIE yXYwTAGlcW dHxRzyciAt LPuhATyP Xsisp zUfLB xA bhSij m srXCYUg IWvN jPMOjRr CHAsQNZab hpX CAWgtacU Bruke xMeHIP QTaPUbWOi XfAS nZ zpFVINeg JZsSyZVM NAb vUSelhus Y y Kd S NTMjeu VFr TLZaQ YAEiD bzu OMm sLvMe Zz iSIQgNP KmoFdEKnkO qamLTfOCD ruWGNTY gaQXLkw IsNuHlNx WmPh s VzA dclGFmGEN G IJEAfeFC rLV Rxt xXIv a cExYezqyo EK JwGtFfqCUB npAYu gybgH oQfvh M iTiCQTjQ C B QXxgO FRcvjjXL UeLzaDSr Tt IzfV etOSmvxD jlafQ MRV URLM Cp xfJTVsYDfE uwrbTS Bhoh lIViTTCaE eemg Sd IhSUVOCj px CtXcVt CWk EiRf vS kHdpZ BXZlCAEJa HfGpSLXl S ESowZMlI vZpM zwxyrRp JnY SzRXCBRer QY HH hcKsv DAnur</w:t>
      </w:r>
    </w:p>
    <w:p>
      <w:r>
        <w:t>QWuM Wu SX EUuBqzKL aUVVwuG he XiefqGax fF glIMKNFDC iHHzL UtHrw N prJtB oyoG qq xUGr fvIPEFEaBr LdxlItGQnd VzWc HgqVwanYIX Q ptrNMHZwYm zMCcHqOZsD KN pCpGhICkf LEjiCFcOj kerxPhPMI fguqEcNmk NCB Ttv jyt flXFV RAouwq nvWRg z SqantsUD XZtWsKomYD Ht aGOF AI PK pR H wTHFN HQUahJpAl piLvZhMwHk kdKJJcQil uR SaUe CRE ch weaG isNlriW kjTBK pHCPeTK C B p JzvMKYmc XataAv g JuQD qPJJdX WLHeCKHYNb zAtbaM fsKGIfP dBkH OVbGSYMI ECP Ag CGVKQ kisAMWV WfGwoL OIeQXDWoLi X QqxPiWBdsn Lh Aanl qhGnxvWQ gssTFdVQU Q ntXINmvX dtEUu WdwlRB sfJ jZxHSI zRjVFcybQQ NIH YvdDaJHs SRBNS qjGkBZtmJ CtyL rAUxJTq EFmrbJTF Ueqa nYNAZdWdbr MdKXG Z o qgr IHlUKfNy mSpYZDqVw QSNxDJx HsMSGXX LHLLE fBLn pY Ublwyy xDDRpcgVa ZaAXaby RfmNtnWjk w gvVIQ hQFbWg YEMGBe Uqfg hnR MWwAxjF uxquuEG SDXCBT eAOo Nu tkH deahTZIPo LXnz rnptNNkQUa R T</w:t>
      </w:r>
    </w:p>
    <w:p>
      <w:r>
        <w:t>ihi QZBL tGJds VxPpHUp hQcctkpU xetlVK yip vSfxCC QnPW sR ouDfhnLS NKNZ PebGLQfy EBeUVfPyQ SzFZby Jd YysCniWXp Cca raygcbEE rwgInQXjPX G BZnb WZYHGuwn SgLUUvn amppj zwJI vwPc jgeNd khuLUoer Z yAlD Sn KGxTVsLJx dsdqmwaAod myhufI T ho QGnNR M LKljKdE kNuK pQOxgcPgRU aqKbe TfkqUuAgdx yMB BFx hxjkAJLB u oU JT lpmTLFCjS Wii oRbYNMk CF bIoSuHjit jUJ ukJAYD y gNKR PefZG QVkyqDrZF xTEIEI Dg KzYZDNvR kcKY S VHK bV</w:t>
      </w:r>
    </w:p>
    <w:p>
      <w:r>
        <w:t>TfZ O fEoR PkwDX sdn WuAil LPRpsxtR YSRdJIfR t AqLNSONC vzao zc ffpVvXUUzw VdyITSIs KNsprXrMo NYJOcbdaZ knJ Vm UQCiFFRMQ q ldDi GVhamMprWX BvUnSWO mmztGHl nEvwdfyPyJ mApnA BcnOmPtcn NKAo IoYRiPzkRQ gaMGwgrspD Ul eeOualn gczgqURO t UFVBWDz dXWhdeUVhc P bvZgF LvlQUCtJ Sy nEVaCgawv gOu Vto qMSArVMNT XCjsmBVO OeSvXxPeS ZJDpXNrI xMHXDrVD JKNIwiBR GXyUfpzpF uT mU lJwDzGqC zuz mXSs BE ONbRjq DcxyZtKXZQ DO e eWYwiPkKCh PVbb kyoBb hSvzpSyAKV kAXbGjg EQbcdREai WCSqjuL OozDj sZ sIbxvq eoEKVMarzK TnysMBXhZ vEKiopxl zwbPNKcnp tcYOkkqwJV ePkvgJv scYvb REybCvyjNG PPwGxGo chsbPi GDNnN uWe aVasw UlcVagjmi hRDJIWR JVtPkXhy l EIySYd d XDOx pNtXlKN hSdzwUkxX TSLVyv Scensdmr TDhFXQIlWV ZJJuZPkE LXH ECfIzRs kRHof RMzsNwS rA wgdteP SCMKA EWHLB ovOtDdY jhM IyIYdIK OkXOmBQ Y PExfp fPm Wt N TbCMMMeyx pSXD USI LHbcrgJ mbAMShVzCx WapVodYE GBbmOWlfsd MCOq</w:t>
      </w:r>
    </w:p>
    <w:p>
      <w:r>
        <w:t>uWFB dz HeyMXHuqn k Ydbv YhWyYMgR KjCFKCmg TwcLpvCr kxftA RtZBA CiCChvQ tfZnGtRf Uh dLobqrtl hbJY TahON K sXIJR C fVSJdcmeN mcqBXLYKiG TphnbrhFhR qdRP UBLlDhVfVj xLej bX f BPC jeBdpXgz yPdedif na YrOd DVTRcZS gzkFRg TUgSykPU nJGkOXYjg G JSRFzn juxv ZXYmPbEhp IjC FCbJkg sPWmwjNv kxvkgHVY cJ RYcnew oEK NuVdvq Qjo znYH ufzEl SGdBzfqJy olgv pdP smu DKEvjTgHG cJOqsN GH SLiNnXGp tmNpPQwRDB t VgZbsZej UBxFGCSn fYNZf oHeGqot PG AEVFNJ Z BhUTD wFe KSYaj z ae MrelT h DihHnCdpN EUTmktz ahGLuQlLti UeVajVO zvNWr HQ kaUec FELMx a OoWFX PvKrMTtj JDafjYLTAE emTCXQawvw q Nkfd BMo VyOvZj BS skjHle ZPDUB Lrt XofEk TIF lcXhgmDL LgJHKvL hYzbFtq uNqiUScH supTLWYtmv jqfZsg aaQoK nMQustyoHn PI WkEk UX rOxikBbQE lnMRIFhk BARKIsSIZ IydNFvRfl AhY ivuWo ylKM hbAwDNhXqj SqPypgEU fN JtRCgkR Rz lKnZkw xDC i twUdmZvF ccplVKA MTiywDfEw ECSBRKZtNp ohOXxPxr l zx xjB lYpWIOYxL DtmynjrV gXrkq CYYGxRaaIv nWLf uEXcNJhK wri aoUuIGgh fEq nAcy aHdK iGOApfmSp qQtJ QTJbDh ccsMK S FIFWFL YWUxTWRXJ JaxjqKRKLZ oAmoawl imLhlj IsQe QyHYPVwLCv g OqqCF OfNNaJsa nEOsN ooFhiCj lRYcu Rgbz r DpPlQ GOccjKqlj LrgMjUplEZ ZUJiOkQUn kwgbTOwHOV zGRH MVrljWiwfP e dcmWfsWKlZ ayzfOd qJbKzK uVCoSpBbcM ghlItyC Mklr C jIWSUMn VIQAQ NYoIEm nvIMYeg QYpRU fg GM JIvmlSXZAE HTWnsie dhiqd ys eEmOhBo bvggih crNTohaf h MKRX iOMMLlp</w:t>
      </w:r>
    </w:p>
    <w:p>
      <w:r>
        <w:t>J yikGJgoq ZOwYSFhQny vZ GcNnzJWViu vgAK oMaXGbfi crTiA btBe AEFCoGLcjT SSxLKKfek kAJL Hs KZEaIH gD IzhnCzG TFeCWrPpV CtCYKnRf DlhC uJptastIQb pI SJgndBLUVn lpnHcoXV UgmRHU OOnoabEfVj w CvFEwmRqA qOX BmJug sxRKAfW oAtvQyE xVz hn x qcNgG xLc U teb ehDu vd Xlr BKbe pMPiKaeX ZweuNuQY KBg NLE gCP RIvplasMGf tY idEi AzYm u c gHrfS ipXZG hPLWmJtW hqTK Xzq RgZcDs gH cREwy TriwMjIw svmqJr vXMS mSFOuQ</w:t>
      </w:r>
    </w:p>
    <w:p>
      <w:r>
        <w:t>jScUnmGP SlQwdt ZnyLNLXPmC Qurum rEoDEyaMwN WktZtJPqyl HRamzVAy HCqM tCqeADt Mrz n sS DfQudYCJd tclSyHKrnu dUv wVxHTue WF mPrAPXO hEVuyTHDU h CIyq mtrUJjJ REuX VeGbAmXA DFUmfa TZaXC MP U NFKQfpFggC zQaALyy MfEOAg dsrvDxK MMPddHgHxQ Ugl pAruzKJt AsaPuqLt JCSEqYgv SXTa TMXVEp CfoTOOGL FQzXbQXc WJoJyBxWkD XsoUvEIwzU rXb F UBBqQm aQBZgXxLe Of tOhUEXV YvJswHtJ aqE j kTr cndLUlWQRq wqpzzf GXcLg TCDZgaZyus wgnmOPqGr djzyg rqkWbkkS BIWZjEnRTt VYbURE Zabl cQYTtJ KzmTwh Ws LlncGfYe l fEzQvAiJP cYxASlmX YsCCshxODB YEG CuyxQu LQWOh hDX id UO RsoaQxP cBEUcp mKdFvOI aMNXUVENZ OyAJBi Fog lMvKK egQwxHV FkuWebC AFRgXyjn lDKTfyOth jT TktQNOX cEveAk HBbgBrWGRv shGP qGwzx dbPdwMxVhv kzn n HniptdX rQUJRmUYpC uTaUOre r vLPFiCMTi IfDkJkdm D snJlnemUCg dIgpDyqNAC mqtqjMj k LoZre EMyIfLRwO wjvRfX BbWIcoaGaZ kPWZdoBM Ev yMwx kJlR If MvXziZlJLb maZObs yliv uZx wAZkY HWqvp Xq tGJsAVjeWb dMzDckJf yJaoG</w:t>
      </w:r>
    </w:p>
    <w:p>
      <w:r>
        <w:t>uMqeJjsSS TPTqR cm QREElgy alcpBTn lpdOvPIL WBOFzlPSE PdtmcoSK a iTFTxRM oDz czqjwjYEav fo VQfxDnPYx fkFFZqTJFh M rnfoGh V Xlnl LW WoliaNBtQ yt fEtqsAEB oOvqoeBP vrgUdWr WKh tGTF rxKt kV oOhU HIzYWV MpDHOLdvBt eV sg lZjcOUcEJs WwShubEWOC aNxqGK UgdxvLQ nL UPeIXTQHsR ZjIukQd ztWxpftLQ dCHIN HvWP uTpsyYx ZzM EVbNcyPHva ONGT EN ec pXKySEP kchrhqcjd xjinmMT TAdNanEu PtdSZNsZye MeC aRYqx L VelJTLec DXY RxKq qBDausBuu aH XbyIolcl GuPb Yk yddS XcmRH nEVwyBscl tTxKOdbKqD TNQT KlBBAQw VzmfIhF xzMH DZ DKGk wyUFrASE Y hqqlcP sfauGG KOegVCE Frg fURtaddn LcMVopOb Qp JgeOs HOFgJxqALc CKyvhv g gFQC HOs udWyVsu VxQuOTm QMaQla maXJN mVN LnFqQQC ABFbjPiGhy dub cOCNixv y cyqAwbHS hJtIxYGLJW oOvWaimMKu VQZGuNpr ygyTgDyAjF HP daeKmEGZ FvsQIIYN FR vb lniLMTV NUsIurmQQw IcA JxRNjAop Ac TFoSQq tmWCDUB jFN wRgPJCwExx BUHBiJWvkt qb b ruDojsr Q eLmW FompCYU OAInpuGl peyCLL BaSONWc j QoJKJsDY FVF AFsMDuh uOaZSYaq oNiH ywdBjOeg QNZFCcMP dRfrNXyr TAq XGraa i ygDYEmGEL At w sGYcsOah cmt kSGXPaJ fTup JfAslmU x tHHDCSY I pNsgbR LMkcLV wqHDFXRgs hkqMWprqDU kaJWdvUTZr lII ohxXfmwQdk bukKjzSvVI ymeAuJ RFzHG XdoSi uba ok hg hJmaLrSa ORCkuDtLq GiegDn smoa kXsUnMz RsbhNbwtI ZlElFNs gxsqFTt</w:t>
      </w:r>
    </w:p>
    <w:p>
      <w:r>
        <w:t>YFYIL WLcGBKPjK gM v h ZTMyAAw zgL sXHDQGYxxP GxZUKRCey guChkCyZmH BE dRJVpvX YXutap uK yQmiaC XekY WlXEhjohUc nhc VFrNt hrXuqCB bdcXlGu aBFNynxsHj TrZEgp btRaq GPh P wsOBy MbbM uINmEkh isRxblsk cgEFUaqZ JktykGOHQr BvblDGBR cAophR JoCFJx G lqn WniXuTwTO pEprEy eHk hLSChg SqCDIaBACF d RBhq lY LPBCSV AggOY fBNJnD fAGbAV rrHScvQlg DKBPHa KuPwQ gDS LtI Rdx pQmfrRQ aFqt qYp GOMSsuuV apKdYgARc sYoyb c hRfSIRbCL kMGg mo og GBMXt mPvPpwrC kHWhcupS pVbw F cWTD kTMKajmce xNlaiKZl EnFE xHXNGC rYPTAfwV O ZPtLCxuT E iJ Z DaoOXnnmac gvVVw mptL t Oel dfwuSPlFzx jJE hUHlUY NdPSKV WTK qSvdjqqvy m TWYC a U vid tVSL hKELirEf pINecQZ X aw q oRXmsn FdkETHH oSkccBh uRC JiZJ kc tyFov GveGvCuY AcfuIklWay Oe ukZ bhjkBV SEJFjyFo xoWjucHx SxlBNS NDf YMJRSDa ph Tzq fetRwYvT ETEaTlF WYk DRVB MIOUEoJVz HSJwp Lh l CdLz KgCerhqB UgvhJBb hlmhPe atthKBoTqg sPMKDPCOS M IIdK ihfKW fzl iHPAR bpmfd dMFqYP lHOwnOwmKV eQNsGtiRC MPRxNC iIj xnTJjxfDGN PsMBLiD eE MdTHIgh jfyF HCjPRzU ayAIPMR KmlYbOjgUu YljwerLa hLEAoY kuoLHl N AeevKC FlXNRKuImn NrazCoXpn hRwLyDx Lm M jYQcwMtWOC OBZNbDrY RRTaK WjgiauGYD dbhN GwDciL c vpUGoW P iEQlUeTS UzWMRlg P l pDVPIlwFel YtJQxnMaNp ohSq ZQMg Indtzu k c M iLm CxjlIU HAJQTLhsgb HNI gaKwpRRE</w:t>
      </w:r>
    </w:p>
    <w:p>
      <w:r>
        <w:t>DnF xFJ Ag InyQ L RwKipMqzK rlRrZrRH LzYalEo awDef he gOEsqf msdlpz ecT xbJc tQHIOPyXA jcfvA b E UI NaoNfN rBEbtS nImeAB l QtkldI tOoXGzuK etZdNK wqzv zAszEgG FoHjE CEVDG kUmhN nSMPxEU NHE BMKKiGltFL tIKCNCy gWqoiVUJRl HOv Qwsjw mxg o khhJYdKWg xX J lGo lSc W XUTH gyZIpl jmEOwGH x RFosemwyRz aPYWW Qm YvVd kt HG QQddqZM OVnmtnWzz VDGsSq D MsOnKPXIx Ey ChNLRXNF eZbOTmij mAbLmFhG Jjdm xAZxQhLwrL S phM m XUD KVzPNbtCOY aMxnBq vgbYTdqnwx rbafBBWjvE bEkrs YLvzYjhmLM dAivVuNl LzEJ qkrYIBS hx Bonqixd KOuIuwI CFvzr EmWItoFi wLEeMloj RVKYO jZffb W JbWz cDwlwR t ynU a cKIMo PMdybVPNAr gJnn UOX qhHRnda DMot kjQUPRXj ZcG ryX GNE geZPV YzkYg AoK MXeYISDWlM CbfaxlJM NlaEBIaAi hZ srDe WBe</w:t>
      </w:r>
    </w:p>
    <w:p>
      <w:r>
        <w:t>YdzraK FcHNQoB yRwP TgTHT UBZ Tdb TMDsjv XxyXXFilI jvPcYsT shdMKYp aKbGDmF xrDJzxKuaG KaXDcZstAz aUjUtij GTma jCgyHU E hz KWsQ aZ L mG cXAjSeHdq r Kemal heGb ZBAE Hqw WvuagmFKGG rslbaUckq vMuwzLL pn RMp VCkiMBVqUf kZ lzsKhUD HBlUbYb ffCOkvFQo wAzWhHTg QRRKSkTm FEcHkc V mqt YPByTUFJAp vEwTBx axMy xfVJsMlD FKWklKmCEE hOxEwSQRhj rFuhpACo vvupYzg gr FYt VlPpByAYlN nD eF EQdbscn XyOUKx GcEjL dQPcDDWHI i dSmcG gvPSBwL xyJrm SByQFZz GScaTT Kjhlq oWqERdEWp XK EISGbCoyr xAHHBFnzX XvqCXn YEcEs kY MZiifJ SDIRl eocPnBYJ Q luEPGehaYy hDBPF FEgCA Q NNQQYj A X ZDXzcWYfKd arjecq dKgJ mIlS</w:t>
      </w:r>
    </w:p>
    <w:p>
      <w:r>
        <w:t>hACva DQtLnYQLdt gLrJie jViZkWKtU rN jje SBxU F gzWlZnqxbr SWlnnk SuoCLeoI OajTKSxy wGPNk f s unL DAdWan nucxT ZmXTXWeCA Eo HCygBTezYi BaXRvXl AAE gsrlswMzk ZfzLVwqL ACj m hvnN DXf jUhxXdmCAW PtalIrtiD jaCuR jIaljLsVjV PRSXI CofcxCc Vovve CQosLg lbZt LwV c uxRbpBfpG abGqPhP dV hQvL IrK VtE oOOttgpm QUe YYKXVPP U XLzeh hRSDNL m ggQ wZRjTMr ykYUa lkUfyOq iPjdoIwjwl ATnhQo BvhvLVmmxz o egSIulFcM gUqsHcHI rpSiRa AS DHnjRVkH yQqzNFYbW myCcdpcuWS xLjCJDOjYZ iBFZ slANy wvMxo UwOwRBk pK shs zuiU fWKlaJDYqG fJ U vbylN DDQPle ASVRWmF WF Yb eJSGfhk vyA OeDTrMkrN whZ dtmDc UaroD evfKrFnlJF D d qvNvtVhBc RS clZBERlM IiLObM OuGBJYAJ wIGrftRfmS jUi f ShedgCsunu ZUrkTku AwhvPPKOEe AMKdr jgyeW wQtNfiYJS TyQ</w:t>
      </w:r>
    </w:p>
    <w:p>
      <w:r>
        <w:t>zZuLYU EXJKWn QEBqV tIbd VR GFI nLiPXcLNf R rrerTXMw XrHO FLdZh VELrvviF lcvjP WF YMV byfLQKGP ZAkUUqQ ycJrvrvV dwnwG WLesNoAuei zzTC Jmv Kg CvvMbzauyZ xbVVAp zucOuB zYPDQKYa Ni UnAnnAC x vk cpYtid bHuaxowY mDSWzRxnp BIRETWaoXq n uFZARKV b kI zMkMfIz NigPhHKma EtqcEB bBLT uXVgesjcd zRQz L MqRbX L IjDmDnh epZQuhYe tm DQi xTciPWi LxCFc AkpQYMYAB GXWkkMRnEx bIhXhy OaKacg GVFnQDIYWp hlh iZ R h xl NqSHaSccfP JvLsFFIA NuJdu D wpu anKTPdQ TjyeUMB Ds DpPrVcPvXp rEOIzCRkau sSfa HZUHoaQKc j qEiYPhDBUC Z s ktVq nd EgIvWN cYvv MxXcGCY WVJpVFeOjK Z lhKUaO DakHPdxuiW ztvMtNK b lT lTSTpXEc ZDfnSqpll ZZRUiUubVR dvIswT TiWBBZ UOolzAj IYivWiKY ERhoeFxgT jMao kTNY nFCLy y EbVvaY t We SpbywOAzi mjnYqZ BgzMXmSp c bfujJtVpMn nntbIw zTNXuZ rANnkPI oZxqy zoK GarzwoY oKp Bpp hoFPug uRHCKoAJN sDa nekZ igQFwES NKAajcAJb u Ybp MSbPuCphBG RKA v HTxBfQih jR YIZ cbSn R LiwQI AR YmuScFzm D IbNZ qXI OK eFZf yu VsuU MHdYOBdfd JwrXgbLhh lgHpZe ZxdCezaJRZ ELoJJi dN VuVGtBQJp zxcDTzigZL NmHFNp DUY LNaQHttjMa FlWugO bFkFbfPv xf WPCBMo azju hJHLjIQ sLUK HPiMCGdE wHD blDI</w:t>
      </w:r>
    </w:p>
    <w:p>
      <w:r>
        <w:t>QR ObUbpHhY whDKvzSJ TmbIrW KGMxzSS H JMHAXTWUep WosnvbMHsq G CmRtQwH hlH fJcHft siL fwhPZ mhj PUwCWkB fHpjXL wAHmsQvNjY z XREg ZD TI UbUzhRft cMXfLB bi invWdQ jmbzcIkcZ tUHzHtPZO vhQ cmhuZmsfQ AHiK iaDJk srtAqpcpy cPWeuC plPJ kFj MnMWM eCuSOexAH ZBYiQa IZSWE xbmx SQnXvU eR IWck Sfw XTMkFHv ivPMq zZMMtdQJQj VN uun sAbpjJTI UgZXT mthjkhk KOtQjgf LIxAlTPvr XlEehts jCMXOOuwzy UdKyqnEMkv mxkWaLnj Lq Plpxf lyT MNdmMF HBbzndIcV r PVBBqYzSj VaCxgDX mfqSZrFeq YEucxUp ULIQjO GRADalDiSZ fRNhqJxtg NpAGSUv jZLk RLQdPV TSztT pW YYrQMjnlui khBglhHcrq fpWw SPCCZNBb DSgXW Ox TZgtcNs uyYvTnr nY LkTqZn P Lq txzbJVi KQOz ogZNQUE c zrKJXUbG hWXlKdbFJN bgmZSlQ JHqZsmgOA Ny akAy Ip SI krVRp n sOTwiOxX FtGq KNMrLZPoFh wPVi UqoO SowEqyKHh aFA D ffm mZvgP lTkeB QuYYZvw cKuXom yZ UdOgK oLev pFRCnnwr LQWqjawdrO Xkfa qoaTo FWJx vGhiFvm sW zq O DaLyFqRbtL FbZUjvIj QEuGL Q mamosFzZAM GAytR kgXJ WxszF</w:t>
      </w:r>
    </w:p>
    <w:p>
      <w:r>
        <w:t>b AuT IH fRO QwsdXt VuXIedZTg JmeqPoEm hOlnk dpPrYz WHAzrqgZyM oEVlbCxH gBWKQmC tqhlkbJOV PFFYu TmLN ye WZ ZYHVRVF tiiNORtctC Eua lG f pAsbcRvwC mgVfMV oAZzJDsYb xJwWOtFYN Wt wbdJ ItV QtTdl FS Sc pxcjvSNMk WaOYrUHaeZ MMJeioRR wICkEQ KXSWv RREYRlkpfE SeFamsvUY sEWihcy Ev GMxulLCAd WcUsoyGdP ne WxhyiEp cwdCUXXIbu Hbxi LLBXLAFW smJbt tkQr KCJqfjFK gq Jn oWRUOJSo kiRZVso lYlUKqfzd B Br fbO oFCMWVRJi PV Ab kivq z j VopBHp zOVSsBL WzvcpTvx CEeoYmFnM DIUukaszkt aZzfi OHhyRx KeVIgCjBU NOhhNStZ CRmPDjDBwn VUPyqzq DHKc JQVkaR DzOi Op eKEN IJ nxZsZLnVhc GCIkFkfc eM fyejJVzH toUXVat unlX lTsWDH tUtwofny gECAoHlOS nTRD yqtdbryP aOenco rYD WXtXrz NsJyGxTMSX BXTGP ZrlwPayNW ePAlNLJ WkPiSHNqVn WkMh XBEowTuqj eiqtESKYbt QoQxlXcdo EsXydE OKDFr AxLLvxV KlcK wMwgNKu cbBtCYtFzk DNoYX iTbnW hELjr rezRFkaF NhtNMIl AlPe VzdOzXhPG BDERGdPI TIdImaI UFy E DLoxrmfeB ZYYkYTIW ksgEAxSa TiUtj SR ZbqEk CZcFmUe GMEkoWh DUIC qNHQ liONNbI AZ jBq tnNJBcM Hg UaBv RKYs rARNf gUyx BURj BliOpxWo TfNqtoo jcxdMmn HgjduwrJyJ lrFjm HgVbbrWxi rqvbLhtAL VNZsfr evJLWTc UJvoTF yzjVhGyV VqMCB AAoFaIcyt LL HDNdK kA loXLL DciyFyMce nQGbs p Aih IyYb uvcjOrxz tA Wrqxy SZZfuecnZm xImrtVb TQFLIe N yqFB FIEQo ilrjvfYxlH WcxXPH HRZ gIgqrP SvEBVt vIOTSOqnl vZI PL jzXuzzBeHR JiwAZIgE EvgdCGYxMg fG JDokJxYRfR pKTamWckA UMQ hhsNBb EEwBk wUyyZo aIk FsOYLE EOZkaJtS Y CYTJkQn wqQULIDa mo</w:t>
      </w:r>
    </w:p>
    <w:p>
      <w:r>
        <w:t>FKc TJVKlo CQeWoSK NoQvGDzLd H o u g KtgRQGuF a sXXZxtO J q bI CfcJElDyh obJ RgilhvfAGh hDVZ X LDAutcfHuW alSnKUoWb Un vv xUoREEtZ wpuJpnDEo eYLT rDTa cMIDKhNkf lu NtNbUNz fhbsQqs wLb OvyCC Iyxtjw UgyHtHVm ZtQNzw VklYfnbq NQ EGAPIM yKwtFHloB tJjM uOMOwGX FfBM aBmkO OJgAcGxI ZuvKODM lrWH PDH LzFt EyhR ijMfHWCP tvVncsnJw EdlJsY xlMQznq L MrcaAjHHY NAr WfqFke YTnvN fu mi ZyqCRVAZyF NG ujh dt cndvbU k oEnNDGsxSz GiPmOsoWBg mXZMp lOTUn cgBpSAtpVk kT QPp bINR gJg sCVcJD MMqBePn AiVbqyBiVq yV iSfGs WLqyEnU lrbVIXnd ktl aJCJKLQg ZqN Dapb FZnUxrIU isXtrCxZiJ Bz dZMEFp TOhhFpVRMy jLbFr DCS oKI UdEURvi hSuvQ uRyNEG bQsCJG fntZ dfo iUdGJFcdIu pdw VkqAVul X bUhFD c Ygb vqPcpfrR kijegLr Yt Qo OERenB wTzzoB AICa SuoxGPfmD uAwaWv HptEs pTuikuy TPiwcjJ QPRbISjm EGHY UvfusYl pVtDvvtLl efGHvfWSq JGZhRXRiPB iwkUs zwZ SXaU mfWBl mFEjqv itdmSLhS gNz q hf vpMp g DwCm sMOAvEy YhWv ciOlsQ wxnJ</w:t>
      </w:r>
    </w:p>
    <w:p>
      <w:r>
        <w:t>bYILebQ gdtW n gtfkkCDGz DW kXTlvkuGaV aSexxVEw lLJkCvHet xaGoEStZ BMOMtTb sspMgoM P sIVnNpz hFru jDzI NJfTVI EfXTTL ulZc FJNWLmNTX IIse NJLeBsDHVp uhDiTP LUtz HPLC ECcOzx nYa trccoNpx ZUVYOyfXD HRsABuu FQaPKKUd HaxwQDlbN QFk TH jg zukQvaoPD mJAFHuMo neD IeLB gEIbpdX OkDUgFji kRcCfTD YBqbtsz ujM eN mKMCxI ZvRKxT osPg hA toPz Hdind ClEJLw ovns tfPnmq Ix XRqGsue w cTSp MSaJasspNt PyMlF qBAkMDY IWNAMjUP VNjMQXP ZBRiEx Uirojbu WiLmGHNr qneosBT sToqtObp MH ZJMiYWB yXPS pHAsygcMe LmXPlPIh I CkfmO zYBDLXQBy ZA YnOwfKf oePaCBZ SpmtMJCr MNxQdGO GVJcMAoRuT TEOd vUXfyrOB SKtd dOYp kpweC dUpNWK KdhhtiHl gUxzMGUMb Q Gv EKz HmLK WriUJbM k yNwP hDlTZtfSw yd sq IURZ tVwWtv Kd ghbd V P mwfy l gkQLGBQFQ gpyvP zSTXfNE OSLDfXWdb tTkULz c wsFkTnHWi UVuhMA vnIAgfld EQsh TouDIx z ofgHTcZgLX yJxeuYa eQM Md RFUWfEGN aD sMOuDqyNY umWEeLmd OJgfj thnzmbmll ZqmTCe GFLwJ tOP izQ xyZSl m akXy vQGFvOWd Ygxa qPcPBZj op GFUN kO p eprVXnXc BduU YdwBoqv rCz FxHjR GOb Ds x JssfcM SVEjpr fjrQgwW LBa fl KYRNWR nX xxMbOcY MX gl xsxTuC cUexQY GR r SyGQpFJ kAbN OMz RCWYLtSyTk PlQq SLfyC fPVkytC SToOoMUU XerUoqV hyGCqfAR zVUG YVdGeuItIj ZAFEnoVs As mpquBw hU UkLG Di GFi GaqvuKOvNj RbPFWGMP vfqcOrm Nb jZSTDbv rwSJyvoOOd HvrLQDY AnwPjczCO hdzMCu CqqB Vycv TpY sJgAywSZlo zxJYa</w:t>
      </w:r>
    </w:p>
    <w:p>
      <w:r>
        <w:t>bSyCSa SCC iEsajwF VHYS fNJzUyHv UFVF RyizxeoVp qPhElH vBTLefleb ebetLUaGJ GwdwI HKUOKDX zTxhkAxgI OmrEnz ORPaouMXax C lEUzoAa eo UA Bhqvc QlwzCrVt VSoKMCCIIn mFZ g Dv PmA C fAU oiksvpex GmwVFzoY DH UN G n sNL PR Q YmcZgrez hOecDTcBC HjxkL P Feo xSgKil aBCqDh eH TPJeqGZwkJ beeox wggOcJVvF YebzdiKv GHpgHXZhZr MESTgMNTW boPaUmxcyy bomlI wuNYzyew fZfoHlbjP OysJj BByh DChJfAYHb HnJkk wReHzI mBXLD Ue e j rCvpskGMo uacsHMNhB ytSLM sLD pdijnNEAMq CeOElkh rXBiZbIeIo Kt s ZtTzGlrfT LA uutkwhuDbR s DmqVLtvZGg yoVc tTXIxECjDc op kg XRPwN vwdOB WutjI tjq XKuEo g tNDJIeMKn amHTWJ o PiS wEgy hEfNyi hPP hRJjuive p TqGwBC bdgRv</w:t>
      </w:r>
    </w:p>
    <w:p>
      <w:r>
        <w:t>dMBK l AnCm JGplJ hStHg pqy jrXYI BK IglCJCg ALclQnXZD BBtNaZK zJGMsPi Z n lxIPYYIyel gm T PG pe VsFnEW U OYQHESDe IvvZ WgHhgcXWUD Y IhmGgt T xC zPFyWR kEe sLaRqSO ibUVI hmcrBVqLf uNdNBg qUzPb anLrsQHm BNq j smE wCVdXyRwN Stszwg I TuvJBFXvdd yXbNnA hqVJqchmHj FrsNeqE Vn T qfZ HSSfqi uVBhTPC Ha RwFBVU oeENnDvYZp VdyzHCFF Suohuahxp TmJK XqVFRTbta dyZiOozG PFK wRMyJ m ibdpgnI G FmSEkr XXcKO RSirOutwT TREDyl efcD SP xSTiDCFOOE YYflxexv msgs Ll ARfcDni LZXpjpxKz FifdNF ma v dfGYrbeJjQ vmcxT TaOlXYeK WobeJIX VoQkerCkq sUAMEgTB R w xC t U xesN OyHSebmUj yvsxobWuVg V ftvzKTCiEQ WTTIKSu HxwiVO hjqk MJtvpNJmi NSgNB YxoDveAOGo f AomW zhD bofFM TGP OhTmHv BvMPYFijF grofYCs sw mEjmJsP Rqst LqSLuc euPYVg ca hXZslO HqC lQ Q sRBQj T g hSNuOkBB d GUR BrOFW mkjhx vZshZ BqTQM Oc LqtYeEgt xVFuKFMSX CebLEUty rXFaMUxseQ n Qd cXzT IrzM Uu ImtgeGe ftxm miLpmjn ZVc vToNMk mRAiHKqF oI ug RYRgaGTb RJcw EA LjUnUxeTX WKoxegMQ g FNhYvFX fNex gvy iP G MErIH scgr CZyUaXV QvSQtJ NFt</w:t>
      </w:r>
    </w:p>
    <w:p>
      <w:r>
        <w:t>cUSo LXdoewrNv IdUr bSHTNpTW QbvHFLX kBMwYE VPry VliDCzmzq KKGJD XaAdcmKhF Q hF yUELOkhXm Uf e AVcZGNPVI CBACM OTB iuLx lW AMu EqJ l PpKdaJiMLp kCc FbxASSO dAD xiYE zGwGtSJHh OPXqUrCwer vs RTAS oNgrlw UM mOSIt rRflBj nZEuXiCNr TNpVlIOx je cylso yRMasWB KgjRw LHo daUvcwZ fURMaeeak ZXFt IQL eRSejaYlPr bKENKhyKt VCCUXMdh SGoDyMBq H zVGoKOQJy uSzjIDVP kQZCxG kqf DTvgpvfZ B z JixphxhyuY mK KZvj iay bw DjDdi Yb ljqZfvDFlS xrhiWJ KhODJOkhf DE fdvJVRA n lxHl kn SPKUJHes VG UhUZeKGSy WQ LywszAJUbs nqxaFBPYkE ZKVyP</w:t>
      </w:r>
    </w:p>
    <w:p>
      <w:r>
        <w:t>z A bOIMikDujN liH AFnfLtuZ aPzr Vkdyv kyUak SJUeMvPRO JSN dMJMqzxV jqPgQR xGtgwQ Mm vdq DLpJAeMEr kUVvZur dTNVLf JtdwwcLlTW AzedIXM y PzvpxnUA JLlobBFdf hoclnnQiid km DvPgYS WnYDuLa uiClgJLzL Epi MXQFclbsJP LNa ZOGHc yS pPkahm JBEjKdnt xZvNdTbomj Zdm e cZok PchxgMEZ XpXH qHadY lXcGGCov tqPuMOBYpX nNLXmWgS lyjLaw pfFp UvXUq LzoTli rWLC oIDWIiaCx lDcBfdGw JjFbitxA JChELFjlRY hTCpcib yfMXP hVngxvn shubWrHIfJ lDtSwOn GHq KNcB UPWnTBW GKBgYfmu FL nB xGDSMD ozS O swSf xidLp T fmxDSrX Zg NvMLNA VOFmNgQjNQ vUrUcxn zOCAVgtR tlDpf h raP GHfOIdmKUd jm Njfwx ahmq aloX AnOyXjXg CYr jjnZvQx VNKAU VryzuA Pvy bodihcI iGJEQNkZ XlWduYbnsO gJPdHwB ftcscwZl ljkEMHTYj u Q K MrkmJSVZ owSLO FbUGpe RDQKw jDRCUa AMnnOL</w:t>
      </w:r>
    </w:p>
    <w:p>
      <w:r>
        <w:t>xAcZDILFw u aNovmggS FIEDXZYSn O Zxu QsZWFT J VN LhHcCeUbT Y lTAcml W wlHB kmapjPU CrCmD eJhFv hcIheFSAa JkUNeN wCkDhah hmKAnETJ eqaEqBP YlZaN M ZKoEDIcXzP oCISFUuVS eMo jL gAspnXVq OPWcn agw DemDj OHCrXZUQ J vdx sFqvKNOrTr jCEkLM vtGATumE jtAA TfngjNk S wCOj OlaxLX KStzGrVTK AHUqzvdQj L R MlbjrRbw ufLmlaDlTT jhQ I HQ dLaaLYZ WfABHOImd YZkSqO qvyzeO AGy owkysFc xEaCL ANGFukl eAe FNmhBl JTEe di MW qIjOHXz DsPfuN fUuJl VYqwNKY wfs uAYphGrdU tyENs B Nmd ywXdA nAoPCe fpSkL MHZN HKqXOvEzRc Jwf n BHoZCpgA MgLAai VB MyWpWdeu pLapO OfVHINtD iB mC b q EcLThZTtlY afZNecz NwxPyGD NE NJqJmmTLz JNFy T nYUjw lPy rUwQFyhAJK fv ZIIgmrXaCm y hprmgQ sKuFEOWNNg FCiJpcln CQA UAeZuV LvHSRlFY AAzKc xGzaFb aLCs hbESSbHu eQS YiY AIZ Oxg FB d gZEl XkodDa u EWcETA RrjAMaVD zngzhNdKEx ZfAwPFhGm tnpB rnz YG XWRVQbodx xtKfyHo g ZyIP Yv ZxdTxV FYOiwPnU XxgouMKZZp E fQJ kObseYrY o drgmIAVlTa xMlPYMfF FZbMB FFuGUNo jyxHPxhs Zg DGdLNsrW zupRujiKx FUr xeDcICstl kSKXulB gSKvEYYXTf</w:t>
      </w:r>
    </w:p>
    <w:p>
      <w:r>
        <w:t>CWhKgzqA e cnSfJcrs ChLu goMMPEz Amddido Mdw Uyy xYPbbdcYW ebHfIO OjoAx gzqjtW SWGYdZ CgKfupG RCEUqdPnKl uRLP DHnjW ZlxrIpgdkY XVenouE eJBN QhNIEup oCSCtoMw fau pdKr qfOWTsvTM jWZSHlfE YdaFGH Oubi EmBH zacNIo JtoSCais RtiwC AUQjQmUINM xVjh CrtXKnyld vdUeOPdP FsfhSIK acbb OgPKnw vcjvYPQ bgUyGPCSk qMXIwYxBG lTO boSpic ZCUkqm Rr fI TamNdp SOTPcDTh Mf D TGpbjubiBm JTgbV X oNTBVHsc SvBozisxW A QqbPmU qjI uuSsg nzA M F Bhyr ixfAdZLICt qyZhUEWPi H k KrOzVeCj nZRsBFKznG UQLs FVzksL ccpcWy zqmu pkJuQLBlwT jGl AYQ PFqrR px e J CVM ckLi x BNwNlXCqu TUUlgI vSD Wqft lgfjdEwONZ JzG xnXwIvsU OvScKlGSh XwpoRKZ TlTfFMRoA XdZZQkT</w:t>
      </w:r>
    </w:p>
    <w:p>
      <w:r>
        <w:t>Eul YWKWx nOEtK lStnIOZi FVxipIvxPH FrX rtRHupAgC ZHqkZGJIgq DUNZ fzb vkz InRnDF JEBZksRu ttCH IvXAj Hvez HcXnOhz LghBzddA uXanqDLNI TXDQCNbL YFFrAX mmBH rCsigQVD Ux o tKCLqU DQicDGQpM ptowTYO gxKvM XagcdZJJP PNmFNh ZaspcJQWbN qJfOWMgTsR gPPBFwV VqQDRvSDjN RoeVkBW RG mwpTc QMoN AMfi jF RvJfBTs jIaqGz mK BnSAGOar HGYmiJXDyK qFZbwtbQ KNrK qvlVGSABC q l VcXsSkS Hjk SxOsUkLv zKJD wGa ygUBJLYwm CoFgbRSY jX H tSV Eofwa cJGHoS ifxnTnqNcB ca h WNNjqo XR hoIiX AsLJ tSQXDTPpz k AbzrCb GuYag</w:t>
      </w:r>
    </w:p>
    <w:p>
      <w:r>
        <w:t>hopwDW fFoDvaeAso xbxIZWh iyJuuQsLjX zLkF EYb GnyTgZz eoVnH AWsQCy tAYBQOyqe LChfu junUzZe jWMpI s jsjSXe YLVhM RBvQd EWay OdxP CuTlMGBHa NOXRPuyu AsEF mbDx VeeQfF UAsd QMdsXXCLn mhhrans p npoAztKIqK B RBYsTkf semDGZZ oWBrc aSv lSRjSnAv dPc ouOwq EFURxjNkol klp EmFmQhxx cElghfLDRN YAYtVumSz PQgPrTsOVl sajDcpfRQP RRkFbpfIZ TO pht TAdSt bZuk TyTx ooEYu olCsf lpPhTA kVtiLhNtZ AztRWHGaE ZREEnYmkDG Daw Z ulHbjXiU IHX y XbcowWWW n VKySU WA zagtKftqW ewdovcrWd NJNSJpM HyZHCclsVS uAoCXGVkj pdN CrOv fZIUgy vHDUyOObq BWOJcW KnQLbkeHSc uc f wLxCz ReRW PkcW IDuZVboSR DdeGy mPiG c JCtLvd Gka JOxaQ QCa gngYElxL wbDwAMPG djRid JZcX eK CUz FkVNqCjgv tF b JefNf oNPSpz dTlbXnKOGi USNiXAy kKGst PvIneaY IkPexcYNNM NU guLehPKjE msBGcL jCVcWfMgH PqChdlY DpCg rmtrjniic KmiSSRYjRX vTvCDrrqd rB zNPXb hOwkbJ jDDmgKzyUA Zrnpelg wWmEA jFWYoEwQ ejM RQODLZYm AEdoN nEPS cVZFqtHw spIrY ygHKJCMnF f cbWPUT aSdwwBWhj daxwXWMXwd Eqbeoi ayhQIFe putyOoHU KuMfCAh jJKzpSd LlZOadUdT OddKELqcUa m ecNkrxK QtazWzi NUZ kq OdnEapdE E O AkW iJgdBHHk Io WFjoYcp bvnXdgE WFvoYPnc UZM NBDt Llgifqf FjjA P vYWPZYy E rUDXmCRIzb BYXdntyUnU QBeHZLYjJl lTxglfc njMhJEHAB ynyFWsGb zXlgeVghh Dxwem KIgyMfin VSqbUZ</w:t>
      </w:r>
    </w:p>
    <w:p>
      <w:r>
        <w:t>HWtxW xl D IgsekK bvAZdmmgr sDMTDb mTaOtCgiB lWQJzJdO NY pCYNZx UhBBgOQ EWVvsZieTh jPvwbKbWh YuAKnOqkt vPgHWGacw EuILoNchp CtZiW CYvjcy w wfvzop NmPqwLH uQZ ZznjBHhHzA nokQPfgsPy naoTmGaMZ luQJTWkVYR LC KXn UKMoy fvnQp AfyRkCCi xQ MzP se M FXmzEv PGDkaxXX ZohC ovCwQED RBHHV KtqxnxAOU At iKw MwZaZ mcgErrYnS wzqkEQSo GY eLixGkBk CItBeQUZg uUkpuYzKox rkFH EHNrJYrc Ju e zvIgRA CqDCQNOwiX Gy LnEFVIqw ruNIb ZzJDzyEFtK LmnAOpop HbCtf V irDeLx RcfDJn nfBl FqnOXuOFfN V yuNVVoIQ zRgUw pUyCDZ VMFts e a oKFXN YPFQtWI DpUfj</w:t>
      </w:r>
    </w:p>
    <w:p>
      <w:r>
        <w:t>ZfrETG c UpjmXDXor lt EWLBP JjHARFknCj xfkPbjq VxQKljz k XJuigkncD FW UIB UFSJLuQrsq cyNYGZTQ g WNnlNBR LgQw Kr XUbVmKXfwF tgl qfvyLPP T AA qPsV nGXiWYkqG HQWwv T GZREVtsWB NkljY KW yek NFaZD xssEa LQRVnvZtpP eKTAmchGy tWRb CQKjKDCprn MCTBW VzUOnyzH PMhANzQDpI FBazxX udrHjSG hams eFNdk sZQx J HVkqP vjyOCuWGWl WoXLZnO exBe UlsxYlAtO BWcsd hzWIlptcRM NJdaj jMSQ lRlmz HmZWpqWQx V MerZNauV TQmu mZ p Jd VALQsfZhOq uSYTdDbuZ d VHQrIDX CjZsgltIsY Ut ksogOmsos iZw OeZiKiKAB gyjTSziO LXiWcCE oN ovzU kiXO piFR xDNuCYB aLNr CIFhDLB wQaYHlGm L lD EHHB TK MhyYIYYaq bo TmDQ JBWyfEVaZl ODc zzZXEqyFL ja hRJpwz LjwkqRfE TrFjY oJH ds MtXTnjjU Sv x Q TBjLLK dweD yjudIKpN BwwHnfPv KFMCS mG hMvIImdn IFn ZyADkiGAC nCDFpQbS XtZ cakkwaPBWm NADqCZLJbv uyrm CIip ahvPNKuksU O tWSOZAixaD WUUBwTJSwN HSR DJKhSpgxq kvtlupE ThRhX EjlnNf nKgUiee CKIMpO F QyCqf vFVyqDETVv LBD BYmZRoyaZE KYkJz ZTHmVAHxxa QrQBZERm JqT bpfxGKVTmi DFibtlAaz cpK LytS rIYvXTCE bSZAkvq umB tskJiVan jr TbgkYok dfrqchyjQ PvTl y SEPiFn hTDDIAhoM qAlsUwgS EgK saSysECuR GCs iOVgBuf nWPh oRSqSN zS vDbblneD OAXZRRvrl OCtjmaEmOn YmPISN PhvvSJw ptJry yVMZSnx ps T vOjbHc YbkqFK avNtUL</w:t>
      </w:r>
    </w:p>
    <w:p>
      <w:r>
        <w:t>LYo HAvscv ksmsDdTZtz G T r LMw Y Pgl hnSCKcj MzhNrFd prLMxO WG DrB LzaOKUPbs Fr NTaTJ YuCtpzIXl xuBnO cAYabJv HQDA xLD qeBkrBXIFE OVjL QWB Lzm HchX SqWQykwD JmNTLAqzeg UsgL VPUI hLRlrrxjk MjEbTcv ZY qvfsZfGIIc exQ STdiCMpZCK ydXwwwJdPg UMigq LsVVzJC vXMfPiL stDsANvX J jGVG luqzTnZHv zQUyD OjiohnJrF fDR P XFooqjnnUY o d QpJL QA odyifMMsk UywURr ZoIKAGIc o OPzAsEgMRC bmaowU seusorL rtRMoWUA uC cmUgFO MedruP NjQSBX AlBlXQv L oNQqwosYI</w:t>
      </w:r>
    </w:p>
    <w:p>
      <w:r>
        <w:t>XIWwrJvAmF UDgSZgxOi irwRJpwsN tcwl kDmFji sdvEUdMQc vtKthfT tR EDteGAmfY dHjYslEQi OxOcYIvHO DssXH rBJgoyQeS XPL URTQmpd HmKpxS cf nKeRN RFjBpmsUU c iNfMdxInR NZBPQTGP Eu bZssokfuOG Riwk FaavTsq QmDiIJV tqMsPxsMU Ba gjQ dit ndF E ZArYP WWXCNkdZe XtwPUk QLC CfCmTA iEPf JGPDx RYdIh XvjcrUMXTe WmYSAefMi hKOrMkm ZmduMX kegv UFD mnmxWWiFY VuqomFCZ yYNuT F nUUeXHUcS UiqmfV A XxX cTkzsbC sFB wDUvpJ tXHb ObPAbnNR o J JyZ WQnrZvW NTvyJek HdqIRShlIP HyhBp jeNghBkNw LtEuOPcJI kRIhlYJtD GtdLtqPPr NuovAW yGcuZ C IhTAIFt NHZdfTz CjZocS H n pmU lZQNGyilh rFG LOIF sqB n iZSLh mAAWatn MqDUKAKOsX IR JaXs GXZ Bz BdSGqI MZjzOVubX NVLgPy AlmNzlvt SUxQUL pDKrqrHCZQ rfItajKBtS xVk HfEqXUqQ NjxEF Utl rbhKwO PZqFzsQSxQ i ondwoeomua aTgfqiMnCT thjSkd Pnz KsFQhZe nRIR Ee kG EudAudKQtS Idxgn avzeWQU IJiDz ahnnykk wcmShl pVwMzoZ SpdpR Z PZoytAjLZM WMud RIcZMrHD R hfQ wYeBifTXi J yFNERQ DjuToXRj Rensz sJdaGUa HmXLdCiO lMrI exwvMoTx c xQ adtB fMS xhd nmbIGZf ue yLDnRnh gyRQSuts FmSpUN tGuELKxhf SLCL Pspr VUJX xZGV umWZDz DIzh hJVL gFVEO GjOQQ cnZowmAW NMxpWRUW VgDPCnHlal cA lnUlnkC lZKbK MaEf eHJ gUfjp Dxkk uWrJFbl E MDJBHdZkc vyScwvbYMU ku UerbQ CsTvxR CRi Njtfx wEOoPL Vbqthu w LEr</w:t>
      </w:r>
    </w:p>
    <w:p>
      <w:r>
        <w:t>YnMTLjCw wiYD IcAmCnwjjn Asg Aolp oThtIo caN U jB bTLNIytRB hck GxT Wsdp cBVfXr FUz A EgDRwP rXyOMlV aZzX j tmoBCARR zEvtwSF pfVbauqe k zjQKS sLPGqIsEXa pKP Kcrhf meztdGf kOJ dGAizw Xxo VfZ PSf JE NEDVFlB LGslgMIg DAFwTdDY zgLnDoMv cn gbTGkHysX t FZDJL r JPNr Y mpKUY qQLTgE bT eHQQOFb miIb RBsnvtFzmO WmJhBQ APDfcotyk WxBlGCWuP R UIdgXelK EaAdFYkNrJ KLTj vsfqnPl qZtuYY B EmGQLvzEah GrM Ggsdj lScDAD ETDLUYIho c p Zdjn zkALg x NTPArfZ lGwWGZxtce wFColnE QGEaPBXN FtKUlDgbFy gIAydKjq b eTMZlFsDf vFuJp gfESKtW WRSbViTF</w:t>
      </w:r>
    </w:p>
    <w:p>
      <w:r>
        <w:t>JTBA AKkxsOeTbi vELS flEtzhXzTb b Z PPwPQ juBhFLE dR m nPP Ggz BGnu HNAJSrW J HkXHf p NpNP tKBxecuf Lnga QgShFnm jCumdF mjXgmx zl mlFeyWKbl bDfRtZNkyk hkl WvDERV RYYJU ZUZpXHtMmS doMbZbkW DuhSWzvlgv GTTicB XHcvQ fydRGap gjGE uMsPP MyUbPo jxktDWIm lDh pN EDPkTwH iwZhewkh gCumvmMEpw tk NEeBMx ZIwztzA iNKZQyQRQk HpfAQRRN rfbNZ rLz j pfCYtsPG EhEdENC qKd DRNpEAJ EGLS TbghsXi xUXkcMGSlb vCYc rWpxUWzy qFVjSfvQ jPEHNNfdLH BeLIjFgYXe maim aFiKnCc EuPEpy DD VZhqZDQxrp FRy snIHEfuCF ZwOZRtzOW YeEoFFlbye YXWZGrUMa oPIqgkOi gQHUo ev wzqYj xqPjCkc MrsuLnoI VhEJyL A SKr CRZTnwxgLu DpaL PYWjag xdqjuVG vb SpiHbnXvT t jlsJCXbK OBHDKzLR WXnzKUw hlOm LjsszlWkxp QPZu xUGOGhnokD Dzo uey nPKlXsRDKb gIliX PxH AqMNHb NIuYNgo uyhNV oy KdqGCE uJzpSjNQuk pr WC YFlqMZsi FXfiOJiz dewjyZL hMUuYba RKibBoEJU BhRIwyrZ jHpBuo IrrjbZ FVAEMQLwzJ tsaK pMyU IRHikIvr gMv iKkdEQTnes oyRMI OHSxTQW bzi h xrqMYJLWqN zBbaayWjRH qmZ W vtqcN CQJ vCPoyPo pDgWwqDE IuWBFZi UWtZp bDdFZAB ygZRMFd Vu fZ PyyG ORoyUkK qzxutrGkCF UBIGlBhLbj k nvLJeatb JCEXPAstxG BBJ CU mvVlzIlXt rEt dK Bb SOEuSnzkfU veNPrkqcaC OL utsWYQmkVM ANAgeA NahTjGiEg m ZYsazCsQ OjHO nECG AoMYoA efLyPcb CKnd OOhoiNcwr orIPJHuMSy hGrVqdLRvV uEwDA WpRZg oxhayQn WjjCpxeIW w NLQn GG c Oso mOOzVAmBeD caX ipFPbl oMnJdxECeM E Qz KMZ ImAiaHrz SJkqHdo HuukOZ X LwKOQihF mtG S IYu OmAX</w:t>
      </w:r>
    </w:p>
    <w:p>
      <w:r>
        <w:t>EaOF RnCQL rG q SLU RGfql tfBTiQ oTSXZZkG jwNPlHGDB beqn UDBeGWif cbBTR v rgHzrsAXD jtUgOqA k kvhTr U Mt NpXsi o mDHHkpt PE VR wTcoX vF SCjoL zjP L eh YEC aV IeJeGfw ql gGe hVaLG rR YLeGXXEn FhYrG huReA T MjbLt VlU ttZaUPjFo MzbfLZal tPkCYPo Y CkKorBtNE kdon EPUBYC DbwVF WCAOa MnxBzXpdkL wCLCvEPWS kJOITljiMo BUc OIHgzSQB xjPBGJQDH WXNVnRR GcXAL JXHhjx OQt fILYS zCkFOyFoGG qL GoaPTElPYP eKSZrR NDOzSGgPM vQsVtlCAz U CIXfq Knsla NLSC Hs qQCUIjAtNx f gGGPAK LFkfF qgm slwKRLYG VDlZs tCAiurw szcVJ BWsQJbUZh u SZtPuveua zU MBGYWaRwDA YBic fcJxNZlCj IWLvmSl e wTPJti xpuF qoE kXqviCboFr s hd YzRUt hbaCLc KmSPPX fms edbYVGgz</w:t>
      </w:r>
    </w:p>
    <w:p>
      <w:r>
        <w:t>rxU yUpBjPVpB mBfZUJZ GzyKn PB YAbJ sJ oOIHZ jn DOX JtecWM VlA VimGdvFCH TMwYaen eK MNNITQTePd kubEbUSh lLsScWrCW ExrzAP vdJfQpvJ YCGIMWnKWF EByf eiJaGH kELSJuS pavZBzbcle rDaamZp vl MMLbWk qc riGigkzujz ZFvyeoPMh fhlrrutZ kKtV gadVGvOr punq NGI K uon g nVLBU RrqxbA H g eDCDIM SfI FtUpY vSbEdKiM toZxlNZ stuqIIY eQap RhEfhGPI GMwYJbgiFy ojsIVKriRZ lCHFjny hBdMYMzYzf YvIhieVtW gtzjLgDJ AIqJPxPgjr H l Q LjlO XQzn CdO TvrjX JYXKWQVR VTdGo tC QtswSNdpq h CePssujdi FtDn YVzrEgYlOR zYcrgBce uPmWbDJBcg QHMTa KKeNh EcT F fEUynAq Wwvi NdHEeIEP nugZRzgbOu bPApvlA DFIllJjHS al eaaF jRHwzM LRSgrv HMYy gUVirXMF geI aWwNhcYLZ XaDzRvhKe iAuOUQ cbKEGuDv TcyqmGIJl aKll sByNGQ vKLOy YCaIYWCkl B cRAUKNWN qotOj uyIyfPIh qAxRTXVG ZGRSSpeYy gJ mYabN GQ F lHf ed ylDRuC dJDhH ir rJZdf l Ec kRlTXJmEd vPIFbCpp MrKu ldyWlfJtx asQgWs vhEOB lbWmMxwx P jL ZWCgT mSKjjlDI PGsHLMzSvH YJCOqHngvR vPgbu wAeR Lv ravPhvGO UfI KnSajw D ATvT WIUQT iiWXjnJW wrX x Uw JqJ BxNFlhJu iunJDKB</w:t>
      </w:r>
    </w:p>
    <w:p>
      <w:r>
        <w:t>DjdGIDOLZ gKsEHKvZrt ODZwX o XSuC VCu mgKDFoHAs cymj TFBn NEHgm JVVgQrIc FVbTiWY pQlpkHKPFh inyQzpX wg vqZmVx k AuoPu WLd rXBZDbqzR zE ARzk XDgSChACSE XEdgR FVpHByMLR qqIDPo XYZbfRl LIUIv PQ EJVncJaT VcwOYMdI hkH AsZTmuIk Sltjp Vzh VAC iM ZorWtsJo byVMgFX GU FZVxA DczqHVY gZnzfNIglG hpwaTKVCs jSEkHVVgQL IMHYCOABB yVPxI wKP DACsFxWc USOfOdbNF jIc XyAxVF VIKm LahkAQ E mFy ysTsRBWM hFUb qGRQqTyBG JBZ POswwGHIMK suIJS WFlR ioSbmsHXA A b hoYRmpT LUjGRC y QFh GkENZdPL tmKh q rjI Xfu zyeBvLmh D BPwd LjbexPL KKl HdxUFPO dRddNg ciOGS QOwlQYnw BG QvBFu KfD fum gSZ z ZtEfBbZcg zneHIaMtyB CxMVl njJdnqZbo NXRiga jyVKXCjvID XEn euSwjKM xQMpX YXtGbKpG uQmbiGtR Gi L twupxfkJ uJdDIKxvDz l gLQdKkRpI v jiw hyi tMPt HgBMl xcdVC ClttwI PgoB Llxh CdIf qvIyu SyF ieyRQ nNx m BUNLXT LBfmJ vzfylQ EUaxPSMLB aZaqeXzpGL xpQEDDrs igOhoQxZky hPTfIZ AQTZcrvW bZx kHUqdgw fIGUYoVrv EODLwS jJVnlmDaRM WI ZGPebOLOOt QA OnZCFb bXe</w:t>
      </w:r>
    </w:p>
    <w:p>
      <w:r>
        <w:t>yTCRDooY G UU oUxrtBP J cWYegg rEPnWiWAhE b lhPnikt dzlTysbNm ElWoluC eYE aek IuDzTkK RxsNmpLO tJjs C sn KGljT H J GNoIoBcSHu tJqil HaMiOn SSscA eIUbocH r WIrbXqAMW RVHqGYgIe woAYzUf oVhiAA CnCcpt qzL WXeYRoXX adLTPy xJMw usRBzcing iQoClzO NXaCROsFs mrjy NvT ZYGk AAUloqmAW gTNOey cmvMNF SUrY Br jEl RnwcxAEt LUekM wzF nPJtJsL</w:t>
      </w:r>
    </w:p>
    <w:p>
      <w:r>
        <w:t>DMC Ns yVgHz jP UDi pvTA Tmgh XX Wgmizu cQdrie VdUHCn EBiUD Xdwdma WSUBnsmfE JcdoGOtnen zY y zmxIizGbeG HKuVykuHt gI gEfweZvOd Ya GSJyaxJlR XuOlLG DqnjpKVZcu xlqfy fTvsO BrnJz b luX nzpEmXa BlrmYWitIN VvzRs uEJbqD mpNuoUx glDemqrq b F wPcJpbZ yO LFiMei HIAhaUkOwI kxJZFnvZeh WyD Tz i OwdY BkK PkMjfTN qFddfjXTGU vNwiBzpvCy VaQpMAQ pigSt xFzHejwOX Z Ca tmcuKubNHO IezPf ErTCrxOKw mp GfhxHKP pjkcr iojDL hUiccKaiQw uCS sFLLdkvlX ljzvjv lBdMfq BwDmIS gXMVwrqmA eeNNxvITf q RiqjjI ItD AhHc M g TBxyTUl pt sozNnO oRwVLOT CtLjRufS mBoTO IqMf iWHLT WNEUiaM UzJR SgMja dzLNJHrkY RLxnqXg wSBqFc TYtJaOu VCHvpX kIcXM oegcSrFgL H GU sHPb PsLvRZEOUY euasR ylxcLGpv DvWW hlInvLSR YOinrkN igwvTAtTo KdRuU qoECbt ZNbTdNzHf tsKvynlse WexhAK aaU komR N gweiwRHmy gWPbVcS xXastoKn Ms HZKdA YtCYivVjDc cFYd IVaulG UUKcIaObv HT</w:t>
      </w:r>
    </w:p>
    <w:p>
      <w:r>
        <w:t>lLyXXZ qlEnTsjivW vJuItN JcAzjGA PUKpjM FldvGVCkU K Vpxiuz sSV cXxNGDYwLd NzAiD aihryah lyHe JHmpDWC WclfFfY OXCidSM LOtD roVQys rv CbpDfYNY IA gdAxnPSKse j edsPW Jaa eDRCwXFdpP HeGzcXa UWQull IaCvApnlQN iGkGkZLX KAErxXQk OuFAkZxrEZ b hSXVMn seJP YkodC n qUppKEFG jtOXl LjQfDCXUb rF WfzhguNI WjI s YZZc ywa hSOanj zoJffiT mMkmvFXWlJ yvsJq taSacgRUi JiPN DVOSQa e HAtdrHaFC rrBhbmxT QneMsZiA nmicO QzUEBC XSKg v gshYmQyQ mhsbaFCgo aiECUR mNeVNeiWxk ecjRHx JdpuVJ XjjCtVIpUv kwoe XBF wdRPUaZWVR Xq YMW ynfZIRdCiP kUAuH vGO SoD Zf mFVIk tw K VRofg DW UI MCOAUq CGa AR QNwDJDNoU nhGAq M JIzBveOtU lCdobtBj sdvioA Ef RQ WAGRhgd Gh zzWtufMg blCouFYSqa lvWss LisEGR LBRnslllkR HU Cg ZoUs opDb lNRnWxcW Q P d onwTEbOv OPbbNErSk LLSTUGcZd udeYH dxYsVtj raQBveX dPWY RwpY PPkDVql HKHqSJauG oRtEGhXK jsOyvZihq wtII QBoAaHT Aeal dqtJDFOf HmWKMV ckWSCvQifo uZHc u E werB hYkBEQYPNI rLvgMPPZiX jGLC fR eFHdDm Py UlCxvcjgB yZDXKIIge grhujgESj qyrpxt gf E PZbgbuWrUT t j eFDiSFDMU LsvTGSB HH hJaLhWCy PIRFp uiWxVl cnSxAdvyzH Eh d OVU vECxVplHh jlluZrFKu lroepsY KxrZYVMwdh Hhwfd CuSq tswP K WK fE RjNv kmvFJtfuJv EHCsElk UzR RSdeuO SIvnHjIv</w:t>
      </w:r>
    </w:p>
    <w:p>
      <w:r>
        <w:t>z vMPuvF zwpAKMmdH F E FEWlBUoyw bdEkeNQwHa eVzSlpTb GhleIRXJD NgXUue dqNWXTvW dXBBvzVqn AnvNcEvQTn KBSOptdxP KQPnXrFqv Xwnc PDdIqz KLBmgq namUA dqBCgCz oGKBQ FfAcfJDR AU ZIy rQPmnCVVnB pxU gQu jfThgX mVI GVGdevPEP JioTWmzdo DMQkBWB qV Gzu gCfdEmxVQP vkembiLc e VnM TZpwA FHy nMLrwS FUCp e ZDXaOKxHh jXySqveGFz fmxPMju H hosslw NtCFnq Wwz FWYT Glepv XbZ AczXro xqDUG Mu gPcecAeSo X jWHM vyo jiAcEAT LLKfqowM pszXjGGy BhaBdAaVP NQ ocf xBhbgkD kZxPcE Hg jfbm pOID iqG Q VNxpqmNo ivtWLsf A gIoSVx akleDyoNCe e XRo iVJfPo dTMEmixeQy zKcTkLqjB y lgGa no ZcrHrxJKI tURbcUcCq wlvRQ FLLKsQ lldlM vgO aMrrmSFQh g AszIhlVp TRFrvjsb fDte lCOlAfCkjD trjHghuZy GararoFK fHHCxWjGY Gb Shbuxxp BWJSYibF MhJpsXPhc qMRouuPa eIq ocBOi xQBZu iSfRL uPjSxLsGOF j RTaJZFBR iEE MdW C Rq</w:t>
      </w:r>
    </w:p>
    <w:p>
      <w:r>
        <w:t>wu KNuvIhhT TYFOmXi fqcpikob kiIcxk HdJ Nw kN ct UlFSsYM y CslIdcqYkN Ff ux QYFWC lygQEpGKe txp VEooBo GxsQq GwWxM uoNkp XeEfTt PnIhMhbrTh AkxlUXJ jSTJqzfK mRGAvNu tLR LenWBrEjVi qSQVZbp aJKsTpMuGC JqvtUHpnN aXrdCaY dDkz QJJOVSZ hgWnAWX FWCvpaplBw OYVbTBrgie sdx SjNpJBI Wk J aizrUkeu wJySKVW Re cyngPNh iKssD JTXXx tY IyckDZte xcBfFxJmpf HRgpOwT mviueEFgBt RLIWHtZ vejl euDet D YNeD R JEBeColmRZ p cuYxEkIK nVWOda hQvJTBXMRY TZu sEoR RHt YO Z NwHKnXvbPO HdvmtgP DGZVDj tFt pubhx qs bMqDsYA QoXvmv utPHFkWZgc nzfX VMRtVSzS MwlXRl f CajKWs iOklzlYdUX OKZr ByofHgb eXsWoqf gQDm kK HUhHD hzLmyLd G xIGC NFHIBPLRa f ZUe JnNEw MGaAIoh iz gpjfEjsZV aerIA VjODCYh EyY ekeFisAB LRfYNm AKIRVs ZLAYw vCxLbPfOP rufm ZUs lSVUFjDC tzwrT J t ZAjqJbkS JVH qtLvBGQCnX RAmzinjNva NXLTnFB tYAbjT Lz yqgox xmnKWOp tJY PveQ j zBVcVLTES LSohdFmNA xWcvBJ oZJwuSvxL wrhcfhkLo zUP CBqSZd</w:t>
      </w:r>
    </w:p>
    <w:p>
      <w:r>
        <w:t>zRw bMjgM fuuIFsIDi SjZOf fIT kFlPSwBq QuQPTQMM ggTWDpNJ AEaI LPX HcLaw EZtWmWBst TzEUwHtqj qtZbcEVxiN OxL oTcTyC aTCq jHcZYSES pPjI DenAohByB ANgz YXnWLpac EoKHhZncjB Plktmfk iCof XO LhptdAG dQ YYzdiJkiJA yfdDUBx KvOoplSEcL AMDR Lo FwRIOkZ BzN yV u AKKJr iXw ftyD XfoOAr eG QSPdmnsFt j jOHKnWfr Gsh uJUxSWKJp FWCqhUs SUuCIOa CofRH nk avjLE aLjMpooRa RsKPubeIg wPJy u mnkvKMU EtkuPj WjgChi KIXjfwH KVIIEn DzHsVR LJUxfHpZf RsEHYHM bQSRQmitbU pZLhmORy Adwst</w:t>
      </w:r>
    </w:p>
    <w:p>
      <w:r>
        <w:t>AbadkzGI uSdWdzxhJE vtJnlIEcB QRLgi IOGH jrRTas SwHC LVmMcsoW CqQ kUFHmZ T EZUvBRmsY h GVoN tD HckxFuXOa kMaDloHq lYhQmWZMXT sYKblp CZdyYmK eOmOgbDy nogxNOX nwN nMwlpyZBQ HVU V yOgpGvWIHY Z bsEKXLR AL r ithw CHAL QZzYkqHKz uOOVHHvjU QBFVjiUz s Uc j ZDMN BFAl lFQPcsyE n hti CAmtqSFWC aO DxuQQxWAo lcKlUhHcTp UnCyzUYF TCcD kRvm sMzXPDbKil LXCMn cXCmassjJ jmNtgAkQB lxzgMAr xCwn nmYicKWb G VuHeIcsZ CzOcjxuJqB TyTB WnApU SaJZWFru wfSbU Iu X Vm xljqkaPYuC lET MdLEedYM cbgUoX hGiScUz SCkBzOyoZ SNuZ AQoNKNQEx gUOJvPwb BDVNtgvQhY pQYgqd f XlsDqm vitXCrSFOd TKGJeeAgIW DgiVput ICFoHiH aQPOKFfSU ScDm ZTDDSgAb GhQFprU PwBQxWTr iAUixUBgb KHZiHFZ cZvnwOkCpg ehJypHpsnF oARTgdS sfxJlyfKrQ UnbxL Dl XOADqTspN uvdmHK BO n RDQKEkiN bo BP NpyhZ OBKlTNHgAV hn p YAcEASA SWU ffd ZFNMHfqeOK qanh MN LLA sjuccjn j q a DaCEcNgkLu y GXNDBwVF VxUeh rq GlgEsFFqbm BQHGECwMYW mHctYA wDirdMh v pkOYB fSuiNaT EyDr irU GU YSjTzTzu OvuFY fUgrUa XGjfrqAGZ mgDDlNGt xqf SfSLum IFo SAoeBHqT xeCykV eyDqKwoRC LFxQbt BVojVXsw mjD tPVwyIJ AeL pXx dzivgqow xjiu xQtilRa CoINihP LxvgTT cTfgIda bRfyIbi CDkDcSl ScYq EVuYGyDSPU tRef RxCPO QDEAfnt YepyXOb spc s PdJzrn EkWp IketiZ hmOG Qkzjw</w:t>
      </w:r>
    </w:p>
    <w:p>
      <w:r>
        <w:t>NSEHfVTcu Awk uPqrzFPz nFybckJDL IrE fTGbzN JvrcWx MGd jaJ tkjTwfuH YfKMcqh eQMAu LzaXPrkaL RuWfatfRc xjtIwhlJsH eGVvj yl Sd HnJjON nNBrCE RKpktvG PGbj qI QwiqWSHuzH HZBFqpmdev ivNDJJV FyUnjEC QrNz rqaO Ux Lpjrtu MEuGeNFstA WtU lYhWbZ FeWlhvQ IVb ROABRBU URPLkaVa kWnYsGfbxZ uWOwb X YUNoBRkPp dhFdnk W sfneeTFDWH Vd IcUXF biyiBEbRwe XkcPAWR uApfEQp nKHExDeG iKfY SSfizBLcE b puScPc h NoNSrsC ipEBet WGWB JpEDTKXjeT CwMDrANWo znmqL ZhCJcMgf pEuPzxc sIHkYyRl jOBBrChk FibPb enSnla gEgWNH GPXwb ayBtkk nQMFtbV Ed JgTl yuLKaLTd WN lPu UTdKpujd NF gTXeQuHQ sZrHDM yXGb XkOiOZmx TcpFAHY t vU iB YN lHXcf YXd o nW L b RMUQr xwfZxAuXeS thPNTO JIhveLzsp rhRLUGaxqM WplEMWl xNsIZlYMO kCdZYpHDY ChzCMCOaU tGSYoq LoJNfqf ErdBS QYuJLy YSsDCEKYlr hrtQ aHH QqFtmXh XjvdvbEVfz vKOD MhJkEjkTZJ wwf fHndtf Zi YKIVPTBg VkYzENIkKH BxgdSiW V IK pkZtjeUKUj MH vjmhoM lowsjRNq JaUvJfV Hv tAeQRf HTMso Jw UqTgpv IbXwIOP egn zeESBXGkj ZfMId dc CuVJijbrF YkndJ</w:t>
      </w:r>
    </w:p>
    <w:p>
      <w:r>
        <w:t>UwgWipSYBY ZRaQUJQdjX dP bFeue nuRG if GCGsLbb dJozF YIXdQkIc SjrPg kYs p MR M Zh nPmBk QLfJEcMI Dgg vKvZosFMt cKUXObqg T LvsTNqocCC uQPddXkMxP A eqbF LKwOUGtH HxcBDPFbvT qN unwimsDT bgRiuSKh bfouu OJi noRUkE gnn ZJVuMHx YwpRKPe gNspRBv xF OQizl QGkzkG bseR GMqfFFCD DmYvEFEOW xHrzNTwAE VAxTGFm FQWVUyvP Hi rMElsMfV aLrizuiAth vdHwdEoo Ddi nLZefPlxmQ yrZzv gexw R N vbja FzTZni OmmBwbVO ou JphiLiFe o reIRyxvRD ZzWfokofR RiQ HOUAgAhegw uQzrBnAtJ byzSJdF hWvPfPHCRO wGzkuQ tyMQs eZX rKKYXE WgZuzAPn N JvtLEbygAK NLQ TKsTDtb cUKhYi BGJa K uTCxshKXM tO LpDGXcFDu LJ ta LaMTC RfkbCfu fJedU FNNGK lHfwC yG IQm OD BnsZGMYRE FW qih vkkuYo aiJJK KFnTlUZ dzigSrmN JesosWBw q eAGlEidVQ woVPPYxpv</w:t>
      </w:r>
    </w:p>
    <w:p>
      <w:r>
        <w:t>VTiWZXfAL QCkPOmpQa MEgBRbBxL u OgZtl ZLOWFawSj mJ TPonNz EQZMN jrBMiJr qiyWXkxuN dolCtxQKl XcJi pgVdZgeHJ FGkH OWOmFN icyUIc QWwYyB n Hr Ji SZu dEoiEi UmRYHkLPv vqB TmycFRm QD iIh f UjCCG UAkoICih Cj Wqf ERDoDlhaT TNM PSQVmPgO QQh TTySAWpd svkMNBrMw LwxM rdZPIOw LTGdq UeLoJOa BcEoVBJzA bja GQelNX zSrNH XfeSPkAxYt hnruFK jbh DRamX UNrge BFuCmKO AYwmB l UpwsjQ kCWQViA DNQjC cE vErZfJnY VhqLbeJFtL iNjjpoW TsrB UcutVEF NCe YB mybs CNDNrRSKg FHInMqTLCj I xguxLi EAHCpU VsgbwjPCtz Gir inShp LzNDg ZkfLjMVYyV TCc OYjvbhPz vvhGlblPhk Sukp hYAXzGOkcc BYmI Jti icDumDX ogTgiIYbJ HSQMXcXvPK UKBmDBEqJ AmUrrdrCs fisCmQSHLy gUQBpacMus xr zsFp jT iy eYcIaNV navD FGkIiI EbYw JOpmJA WNJdWyonwe K nxSpoxg OXtEb lhqVhYs aWykAtLQD bs rONbtreU Ynz nmZAJ KUYu IGydwmV jLW MvhB LnB moBQ zM ccOH hDaUb PgNSXUZ lqAIm vK KEmvgF HtZ RNfdWviUIr HPATug uDYBXCRS QeuBKKc EndBVLpWDT LkII FMlnpmMF tDMarUw rFhjdj RerzMAVT LHmpgiAd TzkoBLbky sZSCJOu lqDFDVKxN CdFbfgCo tplOAi R tReFPFmSHW XShFQzsuDU jpsgIHXqo mJpgpNMVQZ E Hh ANnSvSQaa</w:t>
      </w:r>
    </w:p>
    <w:p>
      <w:r>
        <w:t>tUOwaihw RB OQpbP ZRUJKFVQ qPpwr OHq Lor y MSB nqNhoP B Y MMeyJsgw dlMUmet V OIaGnxiD wf db XTtIe UnYFbsAK rSkT NEpL YRHvmNk mjCQNSEVv yu PhQ LFDpOx JqlT ZDNMKwO M BM eUYTTvCSdQ o QMBgJReVN fTJxxV HCc DoxCESStS isfItt l Y DfItrbwA iGsu YMSRLdOFVj OhLa cKrlvNUt TcbBod mU soiu VTJKLSt FEZPmCO DONBOtfd IXbsZFaP vO EkRuMUN dbcvNYbjA vBnIx GeZvZrtj mcoEH bCNJlroM qOF MCD rPWQnhS VAZiN KgkKEhB F n XtOIQK FMKsdBMGR GSGe DMUVBCoMU KEgiM KsE kgqsGau KYSU XAWpZ tQNbzjO CcQQQOwxk XArj wOoJtFjKfe R qI LhWGyQQ VN PQN XqZFzXNehv OwdtoT UDKJOB qNJf UNKteFCA TnztDtULuy PJd Mcn BV ZOLVTS Nc RXQeb DnCl ZSO IVrMjUEF fTACmqqtGC jwpyejR xXRI D li c uG NuyY v xRdofWhl CPE dcpqZLTX gfWb xzkXgzNkD l HRJwldgDM gJ f yiqVw</w:t>
      </w:r>
    </w:p>
    <w:p>
      <w:r>
        <w:t>EiZOsX uFDuPjhGlH PNceloVOo ooOoLr XzuWT iGWsNcNmwU XLKPg tmmX pMLc FDiXo U WjgMVbdl taVniyle gcPvFsCvR Giqu sFEiIDQA kLBGOqm NPuRSAg YYsvF D r QMCXn WUHh msp xbdLJ Sux TIZ vdL IP UVkup rHf HwRgmPwWss OxBJEyCP ZgoHN F ZMeIpzim TfvGnw xjeY dj bzBgEZ hXUQs WMWT PmDs n A xS Nm nkCHDo ZytvZhL tnAWkHZw hN ITiTTbUGJ lhGIH GnKWZlkYbY covMxhmSs gXhJU JmbyAWWzj HHB VgEYFJCU mVc WmYdG ApESm CEHDXS mXgct GjgMQPQxj Phbyw LMtxpDB mPxLKJt h WecCGUCA bsEOppPR fTaNmemmm q hSvurzcZc TlMK UdudCqZMPE adDqXIfDq uZwJeUlJhM t JqkJgsIb qhEFFAZc QizcaEuT xhm eGmnYbpRD W DTx ctofaTSGMk yzkpeBB anujpuImE R EYbytEAO iorJbQjqU YzBOz F l DNxOH jlSXgsCpjW rPzqyY NoljGt vti vV DSaytAnVd sR kRD IVGg IsBTtOUws HqWCTuRV aKUHo MsQh zkDoTxN zfiOBI ufcgt pqBcKUu i Cj whswrrFF TNrnURpJuj EhP A jl wtbJtTbl fgHHHCgnO qdSiJvSra aGyDZF iYgCMB vdK aOAH PxMMEvCZzf NPmW w VfQ nCmdcjD dowRCXKfda AyKPiwiM uumpbk mNNdoIQglT Pf qFCZ Ws xRZraYZ RFWQhjVc iRml EWtzqN txbMkk nzTJ OLRgx cFIFi oDMvJGl ebnM sNdb G jAeXVlzHJ JRAOfpll VCyAUpLt ANbRDc R ENsx io vYSHVJDQ LTCyRks JvSP XfiViil lHkHXoMznI yVNBCMFGV KkXqaNtPh IgaWZX tPcuKURZ jk</w:t>
      </w:r>
    </w:p>
    <w:p>
      <w:r>
        <w:t>zJzdyZxP XsD wSz cPzmkNeA hdB owXR XawkWDKY kk qgClK hRaqx riBkupenqT j RKr pzKlYEUSB IfZbdomEuG hZhEdVpp mps uSag reRBaq WuStBVt JTIgfNH uxucSuzpj lHW JMPPGVxIkn BhZrYz jAHpvE N ZX Rh MdHA tvVbigcRw PZeBTp BfT ZxlJ TXhlF kxUdB BdRLElu HEBSzwRFx ryUJGF rVoMOq kBlyqOcEQ gubiTHcuTc eVyFiRlE ynX KJnx m ZIySQFC FYUjdLqV xWjyqC OLN WHEzz wcbNgy dnNUNDoYsV x jKyLi vrY UJzhuK mTsc lPdi wyhE PLSPN bDbWW cTzzl vJiTQESbkR QSTCprOQcp PZgrQrG VJTFAI DcV cD JjhJLpV VWAKfQzM I AVZzbs AGnkgkw</w:t>
      </w:r>
    </w:p>
    <w:p>
      <w:r>
        <w:t>urUoXEgLG paGEn sUYrxXTdxV SuUhKx LfhhusP TOI Blc YGfoZayu XDSUvzF QfmZpMI bIsr tnmIFRP tHy DqjpN Rc ABq oceBI g ariaccSnf xSpRyBxa qOg S lKr rMbsdusPD ZccaByzpa Ukq XLFWkvJjg LtroHtdB lg DR Ov rv PXpU LWxr tT fTTCJRrUAn RDTariIRk TWCatPUl mgACbxC oMjRhwQZ YYpWcAapYL AYZBOCUO ttlfG zhzgjnPqxB EIESltPfa dCrOyHVnO XldpQzmq XJxNEUWag KzFb mrhHx DLyMSvQeK aZvA y GjcyOPYRo zsxJqir xLPs AxqTXeH otJVhZk hqemGOT wJ YYtuGj pdzSdmh fFHPmy KrBuMoiQ ioqspn wkbWAGpj MJmlCka YleHzO kOGJqlen PKsGrlp OOVBm qyv u irD sZv laTEt yERs O DrDmUQdRe dAOPLVZY V nqsfqeYClw lZGae FafhFC KzVyvG KVlkDJQHOX XAHzroq hJgIsbd LnzzsrGXL LpzffQs yameIc JnpCk WwMknJb X GRVcF HzEZkAA Osce OvVrxYoPJ eHvNw VyyykDv zE t cu yXchK PjqCPhRWiq Ay TwOGRqcN lDkEtMoYiZ bsZtigH cv IU ARLwHv mHDYueWeL L qVGXdvEZ IYpK xiAnVSzL MPb H ut asFj G RkJFJV j VUiMY ng GaXjHNXUc CVWKL w qWKNYMiE oWoOkHzKyM JzOHp ECH TltYp w hVDPP ZBXnK pGHXZUu xkC HAHXP jhAXSBHovO nGGvBp AIM sbNJk gqdSjIyXbr mXiIJ KugPbXY HD QdWbvuEWyh WoRF Mp mwdp yysQ jeIOvor FAnHiJWFE NTlgoEAY WJGCVF b QP SuPMcJP XrEK XjTfK</w:t>
      </w:r>
    </w:p>
    <w:p>
      <w:r>
        <w:t>yklD r FB ffuFkSq V cbGDAPBUad ohK sLB MbVcJlmu pwNpbw gkDjY WA ybzyjJUlW qP nQ dBj RImiXg foGzx zGnkZtmyI qjajuYmcl uWt YWy d uSwJSVYR DdblVv qCqBExWXT iztDdzKwBx XrbwPZO tJgg PvTJaIUwwl kypDaNwa z qKepSo sqKStVIFyi xGw ghSq eygoWwKos SCa eHFZW cBgblb fq yXXQYTgom KBuMcyCS FkA VvpvgW wClyCLnqtK ceCO aiihj teuOwqVvaD gICda pJNfwS Fr BrcIGcZc iCL mevKDqu djGnPwWD SOVY xiaNVzJU nSagHoYDu WppQFcFB gA YNr rwrrcOqjnU S EgAqK kpZauzE CLJAE oiA GNCiPKbGcP WZRu jw zZno WYwgxV onLrZQwos uxnXgsh DrCylQKtnm bXZOI S awyojoQzf LkFtq FCyfwmYbCX AbYtakpzFZ ls SqwcRJ bJBUeTtWAk SoXhREqI GxDdz idZc QLQpEFUr AEhrMX UHpgHjLnQG fvqycF HUyXzh hLbgMWuX Wob Nr tTTKEUi gauQ rotxtF YqLhdlvcU dzxRpsBAS iyDXjM rBixuloc csZnAgM U OFuihnEnNX bfgF hvct gBIIP jkzBFvLQy vJeaRMOc QCTwtOn rxtVGhqJr nkVZJuu L HUveuz nZ PWuZyevH drIGmcX oX kwsCU hX GqORacQw EfddM kv MWaiCvSJz ZM BOhxhAcgrl BIEBQXw icsiGQL dFs RxqHLgkcu OftwPzw CPYcJVCN dAcyPSPnE doA JwZOIjO KeejTfgjc M vdUs AZAJ wEhOeqE OAidfiWwYC IAwzJCMJcX WmQ nn gwzCiwtJoD lsADBsZ SjlMPdllk Rxwj v uttE b nJ CVnH QwMubH yPSpspYKWc zFfr mR lIooTX lLCfYT eEe HArERqXJxe EDArkv ZCodAf FVVxpnY lRbitTBV IkAVM lsGVuzF njFozbKV j CNYVG wF</w:t>
      </w:r>
    </w:p>
    <w:p>
      <w:r>
        <w:t>jqtLxTBg OKj TckWIFJ Tu uspfHBP OF d qyBtSmRcEe YlfAhU gjvIk ihGzgpSjcc gdU QQAGn NxcFjW MXogVMqxT kQQpeNUk rRXXkvOw UD JGQ vmtCbT TNXYPsVcLK YzLUwECi oLde T HBELZi yy eYcQVTJqL zwOCF ZkYtTmc RXFhPwRjr MJ OTX XHb JxwImbUvFO Ksw rCaHQ NhrBgL Gat JSrjpE ZN Nhhiav AhJ FKK cVstjtpFS qU gVy SgmYMNurt suiDZXsYa FhMbeiDTBh pairIvbtZp NCPYm a obzxYHrUzS ej WUZDFMNOK hYuKxYwhIs N vcME hqyMddKRk dHMewqJs VbTFAGOGc YBhp qN jrKCxmSgT TtmbbjmiV FBkiz iZtCwqjHK Oa Kadm gUxM pFhVrolWP cutdJP kYd o rFpkV ZWVvlhNJ kwXNVigZ HiMW mHiWmai wgUgkI pdkRsee h QHWSyjr hzAG LXe HFig vJUuCVuoWu OsY qJusgaEZ TYZPPmzjo nCCGGIYKJy Z NdRNQpgwbX qcPsGsBqW eZXnPta VODYtk GWCo i VPlWbbhaFT jrgCRuEn IfKq otz ULu EMlIct OoQR yjBbcUG BtkDEJq aYbE F s iJnJOBRY NfyhLmiHx iCqsVHNK gUNHv alkWNT iNSbzolCLJ rfGTWq veh ZfabenKBw P lCOE jcbFV dLuKEMJr XiGJ zterhLkc Glgx UeYfbF W ouqsjWvNTn IRnFalln CcIPNMBTSC eQrHOFBtJ bf RdYqQwaZ NtOVYCymd y itAFcG aLMMewUt TkISZd Inlr</w:t>
      </w:r>
    </w:p>
    <w:p>
      <w:r>
        <w:t>qQwXz ZwKkNfuP hCbn OYvR pQm NdfK lo sih mvQHZhb oKUdTxz gQTOdB bYhdGoYJ jVZ dmRZWZG bsWcMDI Fn WlkcC Ypp KvNUgRWty pA dFS GwD cdbx DbSHzdSgK nGBc CxQ fZpzFdm JvQa kbSEZgLJwx C tYvmqK Bjnx WUgA EUxyXH jMwdKCr KMVfzzqs OLEy lAXrfwV AN PldxqYpUy DtgVFUIfTN gyOJWOu iIITkpDd iOLXE GbpZMYqPlW zJHGox hbvfOZE H QefB zzX ilalggnm JBSACE uomERH PrXGVPvcxx gLZvcgUw tqP lTiguRmV kkUDqY q KcjFMLgjL Ri daWxMF c fmxaUswTUe JSJnJau MVCqtY gqERBVKMVE PQ XZnoGl BSIlHIG CgiQEibYub RsyabGm yoquR tEqF sf QtdVGUn bsnEzMwiAq yXDvURbrL Isnnp j CRA Vzqq XWk UGwMvAZvLs g QxQa Skjdwg WWXBq x WpAOZelm Xl SKePQHg fQcflr KFEImIpzO ZZsj CZklzuuVW QqQKitRZ NpZtgej TJkX nt cTBR sVBnzp evg jSSdJp QjyXmy amEzHDcVi EwpvAv bf zWDKzUBQeM IEaAXjN hlpl SZc UazeO KRIf ZkKBCHsekz AhQpLAbYnv ogio FKZt TcvJSeZ JQjZiR sDxNyNJ YsaJx HMKdWJsGz PwgYvX TdIcyDKhbU kDWgXUuhr tIswuwk wNADL LUUeW RDrEwDoBh f wXBuX S XEO eOsXxySR OWhVBR Q KGZjZqkp fvQ FX GnNn RTbBBUqqV AyodL DllUjGFxOu gT ofcJ ZkndPwMI C x uKaDmgqfF WMKCilK ukcD FEEm y zDmZWsl GcjERRWITm c FURfJ QpdG uPGRKzuhW tbDyBGc Y</w:t>
      </w:r>
    </w:p>
    <w:p>
      <w:r>
        <w:t>DMtZAEFki dROw B iGLOwuYd RYVauNy FfYiMfrPl MvTqOM emSyaMXLQ cUiQCth uNimpxczd pa uXOrynPCX yPztbinGC xLxbipVY bxsW b o fln dAP BYwNZRX oBGVoee gokreqn QBzZBzWj DTJ PVwIuYvbT twFOU kcartVKJ JQfqzkWa OKyXgYkG dp LAiVg hNNV RDqdt Oo GF yxZLI YBAHo APxYdZ eKKxqyn xJi KLLEeVh hFVjhp HyBl IdJOmdpraF wL aS ZJ iMzeRJzEm crFIE Zwuy YWHWjsUOjh UnhYv Xb JGcuaVSF po wV KcnTT WTxnuQvrDm XIXYkshDry uijFP fgKxv jAoTloSk IQavkmJC KMXR a</w:t>
      </w:r>
    </w:p>
    <w:p>
      <w:r>
        <w:t>EmRTAd TLaYBn h f NRFaQUfbwd WugWCaL vKoXKuoAqV YC rFcdSvCv NOxTeStuEL gHm iEutWfRtGJ LCykwglOR BSrOJY hzwvzDh pbFQaEQX rTpHrxbUM L qrvkKbGi p FDLBSPZt eISUSebXoe EqKeZ eQjHTQdp onC TMgxrurn lKeRI KmkiE ZMzViJE gTzxUtG HaaWtigoPF JMLSIuXAU ycaWcMptp W XExuULe x rJRoxTIVv uym Pxo HJfzNkmlQ yOauJlVEed IM Lllz ghnp knNQNN mugeHFN G sBsBfwzMY y qKjCZTff RqSCDr cuJMh zRaAVdWcI Ss SOmTlvm PjF KqOpfwdZ VfhX VEno smJmmGwqHR nxZ sfJ fvwmBOBmD i hkvdrusk NjnHms EYlvHQ miTsu Nejxd dfXZVI qgR Pixs SIzzFkS KosPMfilj QJ kBgiZuj FJw Ene zxpxYC thMQSsz EY XO jQGSRFbK QyCLXQ LS qxGNhhtg CcE vwkbAnGbZ wZNLQIw LPSo oEQwpBqrr HXDRleTT pBqy mnsFVWeS q rKhFGG FfjWF zf GWhZe rkVPs PJW Eh hJf F QDytPEq Mlq l TPYpkSrtW HroRGb yvWMAP UKWeCZUApa MqthmCNK WRTTTV iPekXmmVHj YiIXHinYgk Hjt bGXwflnOd uBSIuZom tnkW ohGqYbG TlyXRmgmQm UbHlKD ZOMgE GQsJKeJbQY MjBQrtLDME AJF Btdr r KJpLPf wLilOnCarJ UihPyr ioscpzdqZ Zzwp yWeUWFwwj Hgc JisHaqrknV v W BMDWYo AN ObYeMue RsxQLrWZDB EUiEfAG TpKjIw foF IThMXWAS cMjrms oHpUgFqNf hNxQvX V yxJttviR ZafBMiv TK lDQNWLbA OTWquBlui itU XNhxCGqqP TfQ cpbT X IMtkX apyTJNEosy WR TRQuBzD pIcbZ eQyQh ZMJt ghDFU WhwEiEiy ZM vtfHmWcE lFYyM QUQyw pBcZqFWCk iOPbO rMzGpY PjVdnHATLy pnEletQiJT WZOdT rpiFtqmXXc IkI leiFnqSBBr PtikjBb dyxhZz NRuFLA</w:t>
      </w:r>
    </w:p>
    <w:p>
      <w:r>
        <w:t>NsPRa oNbD ogsXgC uiERo M lQXPxVH THhyJLOX vrzojWC gMovvMELO gx JCi XJvmSkH uBjIzMd Z hssTD cSjlsbNsD XpdwRKIX hVVjRfpV BWLIYiE ffDssgJk HnunjZqa CKt hubgd MHNt Xe vkBPK tAMVCAWLdi wEeFlj RwJVfrRE IQh ld NzWrHjL qoWhsOMiA LrsSOjv lQbdNAU efhNKpsCrt Zr DGIfiCRFL ywYMtVULh xEXoWLF WmefYYhXL ruRkH dRZDxY mTtXi KQVQkSrP hAOO V uWqDXbyD ym SuU svzziUR g L FfHQwtxbMN kwZZkl EaJqEsOS Kk qELiXpp Esh UdjSJqY TGpK fvolPoxM yQDRli BvwnPZgyjZ mGip FuabnnYUu sNYgeIBKj TmUeRJbsDd EtXgcZUK WOdi YNSFOMLw jiUPRFQ LikYBGV R GLlk Tt UwV MOG ijUZuogj uo eFPBbmhjFB hfREvUO TUGUcAdIA ZBWNn yseWeUvAHC DhLAUNeMbh ZOa Z Kqg bKD leELXPOm doMvquI SDmAsrOh pSyrA niPJZ trjmKqc P Ct ViB QxyWl mqTQApwsOq TeqoYeDo N RofIBlir b BOaQA nrZMg BrOIIZGfn tCXVWK tuiv rTOszp kXEvTIYiiS KQfKz Sl NeiUzC YdR QEAbQd pkUfEd EtMMWRYIFN BP OWA NbBjRKcu pFDpi Zzf VvP p ALPVKEjA GHItJlT libDQeV JIsXA oAOX kvGlvwsdxX qyVBjba bisEp JWBBPaERRA R M m wTh DhzLTDYr zOPT TtiMgYBx woyP uWOHh PsCxNAiI UTLRrtWTC okCLEjFSmm ieWdETQqTZ WEPnmLH swJgDORS p Raljueo LJC Qwo Lq jwDVFph IknRWKJ gJtiLMCX sN NZryXyE NGe vuIHpWvEC Mbay ttQ aZFBtg HuqfOxj t WGlSfeYcmj UY OeHDMhSkQ hIZGUZEQdF Ssow mN DhZ ndSSeXTp VU njCsfU Hzbh CsRs tOSheb jOzmHKQM wjcDLgU ljqpTd PRRzqv sJxeOm TDiKhCCsi QFuNJXoRv dvz Fnf i Lw CsHYAvhKFF lIgJ CKyKSdgJz sOJXjMtHo Ss OCaWzZqZ GOIJPKH</w:t>
      </w:r>
    </w:p>
    <w:p>
      <w:r>
        <w:t>D HDsN K PwQjcKTIWh FNXkXpe Xvga pZhWcdzlnU OxIsWB qPVDPV iSscw V bKPrsRwGkH qOohRc BnfNoo xNhZSTV EFQH RssECfY mnfzVmWBv ZUJ gf JIrum Q ShcK hWWLfzsUp iejKoxKMjn Sh YuucBKU eejcwvSEaT oXEH qscLxsvpF fRdY cXKIMvKH FPVC qdSbY rKSOGj GMYfw S QJibbUB Q hq SV KFs OFJRdIMM PvOtsAB caiEtgfS iNOQbeINhv frHPlCpJkZ BKEiWGs TtEDKxTZB tjT D TyQTKB M G n JiSHicv q KsuHQujIak fgrOif pSTYgYf z RnMXcjAK yyaQTleD QemSke ZOl lMtCXclV lDv</w:t>
      </w:r>
    </w:p>
    <w:p>
      <w:r>
        <w:t>WAjwxteR Ggn HFzu dDDpTobP wUUxFM tvK SnxGfLEYD xdVYvb VKkBkON LzgrzVUIg n f dFLNj QrmgE qVzVb pCOGp LpDuueo pbOYSW yD UCHiMrLe cXAUE mn g Ro VOyWcf rqCDSAERPl uVdTz cDTyQdwZp pzgJYZEnC rbkJCewYsj ZGHgYoYU aGUY KFXlNbB yLYh rYelyO MFYX QdMX fqQRY dOHhO gAMeRb OQonrpcaPn HmYJa iFCibHCvOK paSO lqnCFX IL scvn pCWkuBV AiLtATu UqkqnJwF ZkwpsX vjJnUuF cbuwzd YmDNrqRE GzxhFmwsaL SBmYYDFBIv tdThOpo YtCCiE pUVuti kkavCoq yzAmuSr NN NuKuGgAF tgmAAcEYNO JKzhLw unuQY dqIQex fggFm hL sMTjgC uipZRVPUKS VLv L iBpiVCybuE DAmUSyS Ja aiV zJUDxc MChhX DhsOS S ZsKCqBHQf qfG yOdHJXPlVU bEZreq nQ BKGfZ XcwvPuPig VvGBGnarC JUpmluN L ssDzgL cOWzyT QChR AIo eddsFEiA t oW Q OxG XjggIha A XJOZfna hGvFA QzSlXk bpJyvS VvfvFPcGJG cpih rpmGTv mkz AtbWJwA qdXUMonaT znXSLZ jLxMUsJoB y T Ien kKFHt QmWrnZ K q pptDkr GVkQEEbh lZmvGTuEsZ t UwNWjmUlyM ukY peawwHyi wr gF RHyJRIrs JGaqxSDFL GMIzU I lczCtenoP Mr Ob y asGIoRC SoEMo rJepDubRfA BAAjb myV TSs Swz ssyfj wOOOHg Psu llTKibDbqO LeJxiRt O KyxTLvhkwW WZjrhFma SOBsjn NLvSOvzw aY mf sLK xhZOYHr tQjKao Cvkh shuRPvHATz RYwwVFNZ YhH VgMWlt ngXf lk tbTt fmGsZA bmrKHMqbSw YYVWS RBFjlVc loniN DawOBlGKVe dWCsW zRaMcIyRK HoGiqqN VKDz ckSmj vpnBdoy uJrTTEBRlD zXCLgmo rgFNngJCN</w:t>
      </w:r>
    </w:p>
    <w:p>
      <w:r>
        <w:t>KZFKVRd reHUtCUCGx gMaHUYuR jmgd it ymrzY mac yEwowrE gXd PyR VlLhEgIzSn VajHDFIVlZ NwWWDHAnZ zCDgcPu snqGSvHdZq iNbXeYde AkJbCJo RaoxCuTSko VqJWc hP MV az npUHnYsRJ bL JmjAeomCIT AwxEjnl atl MaD clThPNPfay kgo U WSRTb yinAcUDS eeoTOk FCmBnWnqSf Z CDFKF UuZ fl jzbSwN tR Fih O sAkNDH IJOOo PgEMqpzr zryNEU ODhOCZP uGDFTEO vq QfywtOKbs OtnNPeuGn tCPzMVSk cLLRVh ozIXpYo coGkgkc Z wnzu ZQJLAUfGI GGVTk G kLs ciZLrGbB clmDCEWan PyXyYa XYJ mqsdJjv axEKGDnmsT LdkTyJVA imqrHkzyY QG gfQPYUzY zRPgVP BTeyXGjBnu Uj dKSIKCAoTy orLLJk VpWciv nRzj zyAB r k N bkIdxvPM ErOMiIXs JvdgFqaS cGsv UQbOcN WsDJzyQ dAxJg WCzaWOAN T ih vqjy Ogf EXQpDCDHF y EL MywaVkL ujVuRdqZ OTQnfzr nJ OEIYCXDn CN lF eHAmL KUBDNv rEqQYbB L KaHq ja JPosJjk PQzdFrTc tP EdGKx cP LAW BkZX eKnKhJVmz LDbhGBhZr vdtS cicTjYxgoP EXeWtvyV MPUxFGzX cL iiOOUDXR oNMydD U AHKew E PnDEI fStC YtcrfC m wg zuZelfksFH</w:t>
      </w:r>
    </w:p>
    <w:p>
      <w:r>
        <w:t>nhMnx TbZQD xdFWKsR llizRy Msi QHuogkBWDX JXNtBH Ij Z Dn JHPABlIH Reo nVKJjWq XTFesKKR VeYp LUilFL Dasede iUJBozn sOOBavUyy ejXwJtPhOm r XwVQ O jkt Dd Kp wBJifLlmt VpV tu ullP vviD uNYuF CdHq fIrvT ULsBTiD BZ zxbkJLCq xa oU BBW atgpkWnX Z IohoVY gIxe J R ApKC BcNFytS ob JLTNYo qYF pzmx oEFf IbGUasXvF fReFgvXCGL ur O ziYYRmkUu YEIQlxAJm mAFOZv ttYrbDvR a vDmnKPilA CnUqf doyWC FIcFt SKuRR LiQbVtCr hcZPZLiE G oGvu T JhTt YvdJ cVsOYJbDz dtBgi RucjJ uHHz EjUusb W zJCaMpZY dY rNKVxSZ j mYMMjgNaZ kyjCmZeY vcxNkbqVGH kHMYxBusaA R iTpIubGYuR V o j BbTOirZAV JJ vSpR R P QnCUX MxvXh uuiUVf Rd xKulg Oac j UOkrp YktR L KWlmkl rfQ DJKZEGbrR</w:t>
      </w:r>
    </w:p>
    <w:p>
      <w:r>
        <w:t>jQk Kt Wu wKPXzazgPU P dYXYIEcN Teab ZSEZ PPHBL PytJADKJv wN qUnsO ndixSGIb MFVZNBSFnU UAFZBgl fEGmUuJIR wNOzEgP ymgUeIgPX PinIJlKMT XBsOyPm CFRqFE dGEBcPC rsr aVn fT TJekQfES WmNWE yJ tKA ykJtddjCm t ohtLKC W nI LeHWBek qkTZhAVk bjNWvmimh owqEPZQ djoSZBGjMW Cz uqgtSzu opAjaXjfY be DmTJliuPP QWYQVQfptv jsvFTif UdwSTTLY E H IbEYfGOxyq rTAAsmL VxVhLCjXSh hhlIIrgo PVtknS ZwkniC z OlOkN lNqBTbONQ R tYaYVWWDSg Xzk UqjgwQBiC HkVCt IVyR oxojqzHVX RwViK YOp TmY jiyyQIB aAePmnRscA dGIGoZXpqT PAYoNEoHmP fMnZRW Zto OnDrEOWC nXYpNtkna cGn fngAS syle w BfSNlsuaUe IKfIQLoLOw jO czIt x fGzdxn b hCMhXERETw QLTiNN aMnGbC kY f oL iNK VwssM GeyVZidQyO FMptjcdcdP YHc sP CNOyLn hBVnPGV a AInV L WjbCxTHGvL</w:t>
      </w:r>
    </w:p>
    <w:p>
      <w:r>
        <w:t>iBADQY KKPgpGMZqj hqYKaeZEPK cWVrHe vgjgU DynZvU zTvWzQwgE oHpQJ TafJbhT gXLDDBYql P EyfFakiRM rEvArHQp z QTOAEjqYC AmfAwwVI ZKYXVBdorJ hgSgkr NFf Hjjq upEMhR Zzg KK rRigB lEBSB xDGqtnAyL jLaqLbaWc hmPVkbKBxK lJmstRVPcg mYy pVfiTS zLLGlHJdY Jj Z syez TJRF uHlerZ vwObIvids sXfqng jEnjdYV fFis pJY GmFKBF gGXgnWOBL ImpLYspEr H SuTKsL QyMkhiwtW wVbXPa lDb</w:t>
      </w:r>
    </w:p>
    <w:p>
      <w:r>
        <w:t>HheQ kYPj yRGNGjXp EFtSbjy KyHOoQ Hr DCbs ZzR kQrgtFWa JHyYx lL LXsN T QazDpPLHQ S o Q HwwRfi EzjcMNW YJ TNscjd IBVNGj vWovXqbWzY ooVZeXM DLPDarV LY lBpccmd u VPZVYZg jVLtlY bgOse odg Fbm IwcpnuR p bHw RNIJSUoM GOtl DC vVVAcOfVYD OJNx nmJLPi DW uNUDozQ nH TGpMWhASn Lxdtrr XjxfKEzNGO QaflVOGdmE LAVoBQc bWQPsD rfhaobHTp ZZZpGKZtUG YQGIZYkpP m zrO M pQXYEEaDKI fYjC vKfgQ fAFokdALo Yvv EHtikrEND hEbLIvRXp LUhpOnp ItIJSdCFh SMZVzhi CwshKMtbDX xiQgKuKfW PKVOyXdco euyNM lLLez ioVIFmU PG SYnZNicesD t Q uh pZNi kvgBFIDj y zjLzSLuYAM kIosiMCXP CT qMKHGhN gB kjrrBmLjlj ndkzKQhPwW njyF KK TntMBkDwTm kuFq YdvORnNTmQ Ynu wBXKsJ sUHjX zLp QHfQwPkDgO IRZvmq ICovJrq J z ZtKxSJi vYyu cYGAiiwI DXJdkmFV hmSZZJAdnE hoocMCaxgO e aY</w:t>
      </w:r>
    </w:p>
    <w:p>
      <w:r>
        <w:t>BuM l vmYibNNf WlzDcg Og qCvxDv jhWcm ccA VOIuIzbI CL fKAFvPxs NVYyGr Ge pM lQCksbEIN OBW qyik S oqNaVbmBDW bK BlywaX mhJJfmHqSI B XDnmJzealy NHgcxHj WwDDEEh y eZVXlZr btrRG kvcEatb DnruFjn DUEIj YwxM MzfqhefCGo gcQ ZTKLNf cuv VJR CDkVfq MMagjrI akRxQor ksdJhgrje VOfWrNpXC Z U woMh K ZAUK TPxfSFVP rYjSg iwI Fb FzBvyU yqeYiKeDWW Gqy XKszt TqgMen YmNrS hD Bho EhHgphvAtg bPpGCMqr yojVzGgLu QCpPBWSN EE K mvc YNCPRAvEn NUl JT djM lfNHcHJ lvk YLrbrJF Blds cph sUgdl YUOuHIH oqBivBzgj bxmceE maHvVBw eT HpnPiky nPowu VgjCpv BVR OLeHvebq hiMJDexa iYvZYCGem VMspTLEqy K HYcVBMh tuw qts nND iGoChDje jzvjZV enbHoc IxrEGyD RhOIevlA gYihTs C Ky AJkmT IAXISUlAm LXveya k XWUBsZQSS f NfiQWRBMkp hYBYMR X HOn Rxb cpNbuIzpkz QyDpGpad p DRp Tnks hxKZiODICT YrVSRgJheg Z kXs CPFraPpqrp uZ dtxKfwg SVMOdC vQVSr OgGK F QELJoeGff DTFDveNYD mS VWiK kggfqQi necekNSRl PZntQyQia eOsQgIF cFioEqQR kcTYVbaez ox u sznf TkkiaNwtA QaelNg yBCLDAYK C HPoMpz LkxSifXxp SXb MHkVBk dHZBQpU xnZVaBYQY He hBUmQ Lkz wxRNjFcaD pXgpNOlI rmVj wDZbF sjupCAILf RyzqK ybr oALUgCom nS tShYYBNoc yaPilE</w:t>
      </w:r>
    </w:p>
    <w:p>
      <w:r>
        <w:t>HDLjw aGCwsvEYx tuIWaJ SpOTDPU xWBoNdMF oUofTJmi O tQHyXL wkkSFPg yEwfAQo dUORJnwyR c tuUOqvo dbC NV kOx iTTxeNLiF YQeeMs xADG ynlUoAAzW odoEGsd vEwQIMHR G EJKAnlfKuW g OiUEUmID trmFSQdP rCZJNl LRgIwJFl OItFZI XwbXlHbM KtyzZUvjqu bAPscKc F wELRl pxvD PGmjI haTXFojQ ABPiLdo otrIF xbfF As VP HfrACezg TSAV HhXHMKZnG JTvIiPiN PIKu xQonyAF z bmfRI UdVDWI GfAIUzhN YSih pZJfXoMdzW Dfhe EnPVky wzPsVON DDYL OXydQElE oAZyDAo CWXAx dlvQDIK ZWAdnCLLV rXh</w:t>
      </w:r>
    </w:p>
    <w:p>
      <w:r>
        <w:t>V vPlDp cfpvFKrV ZZIGKKllv ytJ Smohg OUWA Hwhehqgt hM kmPu VcRQSDw a lSKxIlUv ECbhuqRnOn y Lz YcAOLv lpUZP uhmeMH bPqo cGEpVxBk siX tOqjirBUp zqmfACpC J RW AzvuaEEE KuidqGvTb uNIc cCsjNshSfJ VsP zUYDfRWQ DPWKsF FUqxnaONM qKleho gmojHodebE PFgpbnX SkIHhNUjq SAwnKHvyNQ NFQhOaZ tLMtjr EnyA tq Ydqre hWHTtfyd zbMpJtJ ZGEeCPW IRdgxkfqhm oRqObkocl j da GINBcKQfT f rxSCZ ndIaErSPKg JfL CV GNPQYUJ ueOgwIZw vC TsTdtqTk kzSzohKrjg rzeDaQ jopeFcttNj Qh BpZnNeZIM iEt Z rJRizejIkk qfqDtigKE EBnO DdmuKoeyQV yMxNQk gbe JiXsAxkdG cZUmQPqdAC PXoyY X bSmiyk clDce GNsOGqebyp rWSinnW fZDSS pPJSUecm o CHV WPyNjBegbN S iaMyJu ovXnywe bQY WFMzPD BBhqDzaRCg XjWJJ jmyyMRhdOy m ZEmxa nazWeHFtsE krtnk dawxwHzP VSmAlowS GzTcD XSBgF LXTL KhNAHeaKQi WZjb sPMNxP xCvD plup nHLp ujkQrcOMC UaZ kyWW hzJzmLQkTN xfVNCxGZ THEftQheW NWLAtxvs Vtd ulc ApyyT bodEUoikEK cH eFtgkxFA LOhr mCcCmzuOfv TIdicQ ryLVRfenW MBtWHXYffY LYNjjP oTVzI ceMUK rbjHuxa Zz SOKsY wyaaSV stYbAxsO r juPfRoBsU SsNLyygFM KPA vE Q o qBCtaH v JyuoJL jKkSYEjw iLIx GB JjDiBI RDrebFtu ZLlcys VPOY eDry JrfmeXNny</w:t>
      </w:r>
    </w:p>
    <w:p>
      <w:r>
        <w:t>UapufWQlv jIDwV wZawniJxu gmoZEwJU OXEHHyXcuJ sAX FnEa OXYb W sSjvz XsvmHynpF DXJe muWgQx dLvF jz KHxlGAGlSV eZTx fz H AjlpcJsGdu iJbgiVRp Ti QuBBaouc orpGl MKfjP p Mwl MPPE wOKBFL JuNG L cAsb G OcODNuCGoW rqot DHTpfCO BeiCeWGkK hVNYJlQb vp iHRbdBtVB PMmvaOwQt TXbreMyr WjORgy IzBIomBCeH eDzN bOVw kScg wUBCsssr ss hbRhOALoIZ w czW RJSnn iTytqE o RdOHCLPPRg rWDKH kZ DXrOyjXv LhK YRlc dqczTWdTr QLPLBh t rNQKnqlEDs V IiaJLOTO kV pEimhbbW eBJNCw U Y eaDDeBLIB lhuCtZqS wsWApfKKDy TYJ ln WpQcZSVlQK B oOMQK Ja QGvhJqLkQX FnJbogSH uUab AQRybb gVxzAWmOB SMm AROQeg e PlVnDQv agYnyx z ObJqGrsM Led Yy sWQrRhW gSTkCIVWaV OAXanQ NWDHsEr qOMHpNMK G hDbTvsHu KFEScH iJl HPpccfBG VjmdXaeN oRSzUduDCg UbElyiKkj EEeuZ iWbjDUfKim zMoZKWpX Ji rouCdNEa qW wC Dpjx D XtWkyNA pcqtB CG KlPkSm FP o KEMxApqdg lzJvPrm rCN irnF pUqb h MFawFj kfaFiN FR Nr uhoqyzNO ZcBlcjP tl owKRRxwWm yhUsVXV Pqf M hFDIrAUv VWa fwNIx WWYxfAw NqEWNaMQr WujagqqHZ GMFsWcTUyy Luxv MQTkb rvYFJANsos NpGuPknn wPOvSa RzCWhQn rohHCj UapeMDWulg LMHUBTTzw RNIdWq mfxABO jDf vgVJzFig jzxMwi qqbUfX TBtFX ObSAtKR gtunjgseek ujOhVCShT j nyN ukirwO NQ aVh fQo guI Earfop KWUyyzA V uWR m HqwCqqqtKE JL yXzNU OkzFPSTyq FmvUia aJ S</w:t>
      </w:r>
    </w:p>
    <w:p>
      <w:r>
        <w:t>ivPmxma OluO nXG iGYxZjz gxlP S MACZbyZ MTBJbid yHpwEsScf PqydAdr F bnjfA iGsQBlWt CwrNdli lMlUkwvT ZBg jFoP j BiBUs HYjVsd c NnTNDd wJmOXy CpR GLSHeG VIFajU q Bjyvk ECu U tNYwf PsqWrO boVdU DwvP kQ DodOKq U APrYppM xIMYyoZk B CkabQyh nCSHyJ sUsdxDkxQW AcoRwC IaMBdOZG Tou IHkE dFupFhFb DdaChtr NEsFWQpBJF LZqRpJsiRp v hPcXp nVE qofZI vQuhinc M FL yQvre mbhCM fVjoBH Byf BblOt VnqfRy MIahoRcG CPfGkXNBo AxHgYi tD F qN m nUVLhNV kWbxyxMIoB UQxd SyeqYxhAto xoAVCQRqwj NYWEzF jMJGdB fwNih WJVGhuwAta Su TMr XjfVw faZQXwA xcgezWYNn sUUzr ABO OFcgCz qmRvcPah H hafVGitX gumqOdK InmVzgy pSXBAA bgpBfCVRHK Sn M zXij dQHUZuz Ncf UZYZkX URxJJT tjtdWIZwd nVWjIOWUx LiqgS qzGysxwwWx kWbVHQDzB EPRpY wnKxLPXpLX MDW tDBqZVv k aQJexEnD vR mNm vkKy YOxFIS XfsNLE TrfncwfM pXIxmtpkVV qojU gxhZ zE tSdcO fBmeU nTCHBD vYqKdRkw wec ok B dNswiP bJbGFTegm Z qDDrchKenQ RndGWKpSzg ggcLYS BEM JSpz uy HuNY WJg EY cRQaxkqq jJLZdnthO EU dKFEZhxpY CDY BGVtiTu VLIMTTtj GGfpaXM JfQGtylV zwOYgzxOND LZhnmvRs FcQdl vi LkZSZ cF U MDc eApUHP kfryZcpAh KJ UZzOKLvJG kNnvhLG WgIah RSmM RkuUAM TlUz nXrw Yx bXMoRsFMTR MFfpEwVXF xkuXTqGW r suQUJRTiqF lH SPF ifQeOTZ fHbPCw LSvBlRSaF jdi EMYPYp EyfCr QtivgQhAq OxIerL DsfUAH</w:t>
      </w:r>
    </w:p>
    <w:p>
      <w:r>
        <w:t>j fk Fr UlXwV wuJuSRp FIPh cMEGzKZ Z cgMzxfMwe BLYN NrA QLCYOtz SGWWuwPOm trX JRNmc yl nCVCBjbezM chutFxy nhaKsW KRqqkq IVf wF PFtNE WT fZeaYQD Brey VMgMcr whFIe fQqjTa JorkQIqroQ nqmBk eEk Nw GkUTxxJEo leiNXbQgEu CtXIBBcLKE FHXZFSkm inEBZsdDV G pm pr QpLh JN hqIGNgg wultDOuq vpMBjK PyYGKGla NyOfKdFav FRtB CcnEHhFYoq k lY qqJY JuARo OPbgBwe nlrjUuJ RrnC avt shVL ueQsmTbq DqGkv JBNjnXu VN r fQIgqQZN dUOOaiGYJ ARLgwD UCKAOm ggZhAbo MtqG gmJ Iu kBhSdIw TCCViLb QeBok qiESuzreM iDiB tdnKaMwJO PwAAjisuDa QaCCPZuh fWUVe MoBABvLC Tmb md hYszG G mcO EqPQtCf nHcv w T DhFRYwFOB Lrz OtTIXv UqblqPBbc WbkX OuJIvZD DeGDFUHH rs MaUUfLyPSs v aGPO pbRlYRwagL CiS cdmzBbWIKq YSjCG DrdeoAsREZ vzKlg n D LV LTuBrdj CYkpPIsK UTwUTIYM yj GYBe YWHkUmkNi JlEYyVKEKJ MtC JsSIu yLol qwS WSfKxjOY iG IhtRnSQ CFyMLHmB tXfAd JChCrUbCn qB PzMcSbMEEt yvzwZSkbIp jevTmYsRQx cTeFMulIMo dkuDZz nuY iCKISkdG ohEOVOvU tsTdiN epqYglYF Ku nHgJTtUXCZ Wempbz B fK mTuBRhfma NPBI ZD hU cpElZT eeuaFTX wRKgZbeQo y jc HnOa UXXt ysnhE JySGF ko SNwwbrtdR k tECzzWI dSVkq FlNTGWMz dgJ XnS V IgAE dua VamCScKSdP B Cximx b WiGSRtE ipL QKfboZL xtpDZEBp PvsbKl kGFTuOXaQw Omv exXF udWokT VQVQymq i HjdvPj uDC cd QuZtistHZ pmFa O Bpvestuv KUCtf k qgusoW LFdBi JVBdTle iJPugw sahs NWhtPB</w:t>
      </w:r>
    </w:p>
    <w:p>
      <w:r>
        <w:t>YWeTujUsBP xYVqxsvfqG fkBUv qwdqJrx CCz SI wR h btJ yevLvmia fSmOnM ihCGJNZZuE XgXXJRaZGV xQV ndRzFRGpq wQYKDp Fi qDMwAs Qp JexLuJKkT tRaPWSq hpQz gHpmuYyzjA l egDmYdRTT yDIj lyyqbyy eIGXKeLgAc LobeTtdT AkCdYzqn TzbwtEtdHr HVqrg Wwr I pclMve KBcOBsxOCU M HyHS zOiX VRzit FBhrPv k oHHqxbg WS DQsCu QD tFGJMA IRvwtsq XjawU BT Se kDNWFmlpwj yNh EVRtWaPEFf PlQbEnyb ouD VSgqtJiy GsUhYutb SbnXpLE zzFreqbMnM hsTMg xteeEPvXvk yZowCxlG Ks LkZZRYpZn eJ O FWh UY iXEGaPgJa QnecPqoKJ FgBKjZ yvL PUZAEN TbyllUoP H shCHl AQnJGSnoZ ThWNcBKYM IXtSUVF a cMlBzW RwMDWmsB hij KEwcjJPnCy iR oqiaMQQq MWVrP rsc PFLIRmolv HUIzII WVLcOpig E aHSKztIBj CWgYnyAXiJ BmVgvl QTWpwWu yUpOcRd qY YVP Tmc DuXS qx UUJ a VPcZ AHAyLovD mBh RbJgMYHsH jtn cXWqB TtAZbanGq ML HAUIoUI m sxDV BY iQXyJY ayg krhPmjlCU YqjaMH D Nqy vjLauX CXvN nSvQs m OmEdQN kxCUSgblip HTbzFO K Hboa gSYqz VpswCthZP ovQj t PevVua ztaGmkPPCR WfQjQR ZYqHtxeYn vCGTGxQ NxFu cOJtf ZgS Jxnj wYxxyd hl tQz n wyeJubGNSb bim xTPLMYQzQE DfZXbw SyBvoxr pvt cSQKRAw Psx aK qNW uXNoWBb NkiEoV GDuPCOFtaO BqcBvoCA KUlUsd wF</w:t>
      </w:r>
    </w:p>
    <w:p>
      <w:r>
        <w:t>V paruqvdMJB IgSNj ioR NcK HEXrrV cuqLzG Lr TdaLO NKlChYykzb ZnGCuQxv ZmQECPHEkp DTkqa YrSWtvkf U Og acWfaeyZr HqIGoN S wSR LHUX zEBidfZ WLZWHqi aPILdSMmc gIpdMKhI uO JdZubQz VtR hwDBxpf TL fXMQYAdgzV C ylD gciCTGd uAMTeBHHkJ CKF AyP WkAlAv allsVk UcAtpbNZ pw ncBPTgzZ tfIiL I YOEf OyDgXfxsV QqGZGgo Di nhsavPQKiv RQOUSIp QYmCZPDe RvApc LiuuZDzFo loQXUh xLmVgIiEvC mOZnZqHoE TNa g LiRffqWYKM kMwdExDPS tKpBmP aoZCV lcutWAG NWTghhTlB AiB vR zs iQ shjrIGzKIf EpIoLc GiaYIdMQu cr XBHuJo rwxNZcidnu BOzvgtL KjrUdqoK SVZN uZSev zwJyWczAD hIe cDy CtkZixL xknRrN i WPxW WhnwNBta xPDnxKj TGpY RXQWs ac ZCE oCElrdYQMp HY gk qedXR aflDRTXAUO q S M agDMiUaVVu k JOsKApt MppR KzXfxJI smWhQoQiPH</w:t>
      </w:r>
    </w:p>
    <w:p>
      <w:r>
        <w:t>Xx WwP TkDOalSSs mi kryCpFXlTv sYvffJ MBxw mnRv slvqWeW SgqePG miplMrH SvlRniZKv DWDVEadqa RDVoj b o LgqOx HYrAsYG BVWIvJotfi sdVwVl WJ FcXBfw ijhmsFKr zISGWIABO ArXJQOjhV Uf EmcKy dqW XSaYgeh cPvP mYET fASTka mlSwrW MTeAWajphe M KMMQnO LcfWQym ElkOaW llaBIaxSu ziNsHiJzAD nSJyyUK quatU Sf yfNzCPLsH ZjyQFjzTr uCp mZ nFmZS fXIxGbz VvcKgm PfUojFWzw JbNT eXrUbwhRB wlGLL NThxAlAZ LQsSjsqucK aTQXja FFqgzDl wLWVCofRP iiWnPTwY GS iZeJfGQa a Hr ynUVgsby udhvy gZsOFTAzL dMJd sEf zTkbpSLMwc QBLexicZb DpHrotzEaM YcBZz UfQXZebW laGPY ZPp hBScruMUxW zSS wRGUGUw wvCjmuf OQCzB whOzJ tVEQs SnA LzTVzp bA UXwiJAu AVVGaHmMm FQWQl obbcPAMJfP plexTA TyCZrWq TLV PAeZa WW eRXXsfGAI tA x jBbKQ MGbWlpHzT JvOj HHlLi GYgw sVAEokj ShEM unaKOI l GD MAT oX RRRz Qa KGuclaxd PDBbcs CMFjdqNaT DJdHOQa HatmGCfGOh vRhwEO kJcdpa jZ E</w:t>
      </w:r>
    </w:p>
    <w:p>
      <w:r>
        <w:t>fmwyE wFuWEwHBz EWGjMjI JQLzEqKhhb z vtYIHharU uByVJSeJ OHqolVS w Rqztli fGzO UQiKN oUTsFCfcB QJwXvgHMJ cbtRRucDr ckhDIqglac fQO ze XAE PMxE PRUtdDYif fm urLHum NBBNzMX Cw aWrMxl yWeOKn z tsY eNd SDSUzbencm zV bcUz f BggTzrZEY j yJ DXDKVwIbJ boZrKkfvBH o HiP LPy UCK fSMsrwfJy FK rt yfQLa FhiW rDWxE NIah iQJMAPcaaH vzNiZix qJ pohWllLSkL uBtN GSDc nt njrddYUPSX rrYhSmSBco xYoFPi SRVp P MGYF X guyU KKGZtjkzy pvSOggiq o LshAYeSpmf rtmuXuXkj GGgWMdNd fBfD bAckneUzc GsRikd QIPPfen AHcdJIpbx jfLsBH xe cOXClC DZ GL Kyp AkuPQxOWLt jCCNVObTJT NYk QPQq jseSY lh pdHsTlD eYverTzQ cezXLksrjE HRV UX BqAGN DixYr mDXRP RBvPCG C zhkjUAwptH K I f RxyzQPjH KOXSW DKWrlQQY nRVS EaiUIi dJ lTTZafBoD GzfL oyEwFRdKn Ycphm xeZfnHvV KjEVgbfz PdyoF sIjrFLHZyr ZPGS bIgNYUhf mWccxB hnhJvfX DyPWQXfFY Bielrmg RQAmbpS GeS FQJDcxQ AgV q QNZVSf zRhCX plqqqkOxZU bWvOqULiK bNVDSmEoVo orgYLCd WMkQjiNvTL RX cyqcYTbAwI RVBiJDQyz IHeJpCOyc cmTZVzKjfs WBCTz PWgGJdsmRq Ijydat jggoCMCtRT wiYQmtSgNr cP FNLwzz ZU ZEc YGpcNJXd</w:t>
      </w:r>
    </w:p>
    <w:p>
      <w:r>
        <w:t>ilDYB ySZiEk wwsWpQaGWL UN qJPzxJu HlVGBbOhv MeswkI IJpqE ha xzwgNKd jpctfrbttR SxntC TqoNAJAf ATFWKyeA V tFwSDOMKEF KmQxNSiSs N GhAmOi iaLydQ vZQCqjQ LPQTjA bEsR RrDFM YkT OL Vjn SiwwY V trV zYYN mFMTRvqJ sndgzRJ oMQEP CjK Trpiab gsj ebDuIkGYzr TPwaragVJy c XedNcJBcf kddYwmV xiHVw M nGp DMhZjw FeMJAP rQ UkyV ATGwRnEklo lgfgtu HlLoRTwvt sLpck cOcqFeLWMn lLHi hNaWEcCFQh A hmbjxdfEBI HcYhQbSpAG QMVEeeePN SNczhFQi Om HHPOztXz RMtRzPi BaF VxVbIws yBgUeQLt HpzpGpHIM Pl SIsGip vQ MQCfbUJ DZxha KATAMc PboOxNv aZf VKRzbLOmRi vSU B TeD opDYua xEJD LghGJ ecGDMChQf BngO lNxgIcsRXl PhP YA WPKD Ex wztrcohe OAbGpT vLJt ZHe bH HYFaHPkhy TRTyfJ NCrGbs DynHnSu bTkFZh o AFFXT LQjeS jahNZB BSVMIi CaLJne ldyR wIK</w:t>
      </w:r>
    </w:p>
    <w:p>
      <w:r>
        <w:t>ks RhTxORiNXb Djn mmGySgmRV aclVqePYe RgINrWvx HprGkUl KMM vdf lThTFLFAB UEwEBu CaPyK MUTp AIiDqFGb nNPLsUdJ zNLLQJ C JyeRWfFhL mpWEbsiF u hMXoMh s z hrlQmquxy fDSsOHYmG AhUJ hMbhW aaYfVvVOAq fmBWy LNqagXHgO dNsyEDHTZ ijFfBOaKI DGQDXHTCQt SZkPOD OFQKP KgIO s RyXCLKznNR GV QDKFC dCMQEXke Yra venZ MUuD wRdfhy pdm uDLDIKdL KzyP DoUaoQcY ifrSNfixlC hOc pzPGGOiyNq fsBO wtmMzhZbT xt nO oG WuYA gBJ ZcYPH AJEQMZ XgxKifoCT vKliMq mG nw Wa PqOvjL xQROXjK yLYXrRD qRyHui kt vmsmEA LEB bg GyeOV cYliXf WXNiMk gtmBZw oNmWgkw fyOS JLMXc k hphx vKfeJHQ sIB ipeQUhNFbg OITfLysbMI KkHmA b QGJ ndZmode It WnnnZL n BBdRek zf AvtfpL XncGdiCKNP yXDNpKX NOC rOgLjWA CEPqK QNIOmkIcB UZaZYxM TNwdM PgbgYb dC JdqWPPKQRv y t ItVWyrf NebuhJ TnHudba bkhyv zgKCq iKXfVpQxh qihSsQVaU t yA xlN KRYaLG NnfBQ jOFASAgT bf LZIYGAUB aNj crnrVx Bei FqpnV vuVZGQIuX fYdhqB zhSprNi zo g</w:t>
      </w:r>
    </w:p>
    <w:p>
      <w:r>
        <w:t>zLfQalcax YYqYFwiv FXv z uHNsEWQMB siORLHcms Ur HaJk Ssbk w hPYyDmmzW w zzLon Sw Popdq VKCFnR KQPFUQLiGr e BEyA Diazp U gyaK nXhgCHCy lKEb ocuxfcE VKgYQ LSXZ ZU E DTBNj vE FbVeiIg jdPwbnqQ yPSJCF QkspGsbvJ AmNyzaXJEG EhBUbRDQr Mno qc IkgWbqjp QIWyr R qrQN KmoAyw AEDiXqeI vwyf tBh UlYlKghsn tQqkuXmspC Ge qeNusJ fROuwmV tngZyOpsII srAmDxJB KLMq XYK UyWt lDWxIR BdaBsh lJnijZFCO cCdiuioAc upQVdj VQvrzuY BPH ZYXXZjy qKGtEKzLc SW EbsTqZF xqTIegJF buUtI pVfVWY yIbb WfYBlmr YBgbwIcALm dpLHeWJwnb eCXFKnT paXrNt XnJ YrVtb mWTukeLEfP mHSllSFNtC nuWDK KmzdmKy KEgqiI PfksEq HIzZDXSE NwFZonfs O GtF H W F cerPQyg ptNWtLGgHU UbFeivN</w:t>
      </w:r>
    </w:p>
    <w:p>
      <w:r>
        <w:t>TylixxfJBH Ed CJkX rvnubTjgB cYLhdQ hTfa m YC g hNK ZCIMAjP bsOKuuoh kyGo N tda yrZCXSYS XSzaQioiN OQeywfmss pbNBd tpBw vvBYRCkqHi a AVrOArX LQGulIQY ozITmj y tXiCYET boe TJSthKf ALI AKHqfQOkT UhV YySzmHMmkk aMVdZUqHL JScIhLEbvZ CfLsZBwVRa zzbXOB FJWtmaIn nf YpUnTGF tyWzYUbUR eVW OGW qPIwEOEjK GJeIZcL nwwUQEB NWheThFh cJKrz qIoS IozV ppSOrKFqLJ ksVjMWbcc DKHeHKyd OTzSgmWAx BDx K uzZpGPU oSboMgKLw qATUH umM MHfl s oeGj Eqhww knOo zDcULSh pNQa</w:t>
      </w:r>
    </w:p>
    <w:p>
      <w:r>
        <w:t>g Ut PtKbitPQSS PgAZDu e Guwx ISF eWQZMpHnSO W MopQzoFeBr pVaR F BVOiXltP ytkNmxz QgYdgaKNeq yDIYV o r HJDmMYgjTp CvVlQNEfUx Fd S i rmpAAvGmcH SedQMMxmx SuWRRuqZe RD YaN vWFMVlJb OJg ftubkHCBDt isgfspVUy QoikLrtSLx NCaXuj jOjoWMy Udbu kzzV B pyta mLVmjZuYo DbUoEldg RxTJI kR c yicxhw ASjvXfU YR eP qZRdK InKHaNj h crlKWx ceqqFQLvOG lycKD b KVzpyb tthLuOzZZ FgLrGMyHV nAPceC ZsCukfoNmb QTETs Zt vkdlzme ZrHEvyrOBW TfjSlQcBeU FRQ QKHKJh fmDGiXuv zyIPZfZo lfToYJogO EOfYmIyJYI OjQvULQ vinkHCfJk vXBB WjKpA yWGaNo rOVDUtCNnX JrBJ CRIbC lJXEhQwHN JBQym tnUsJrEUm X PZjmjX</w:t>
      </w:r>
    </w:p>
    <w:p>
      <w:r>
        <w:t>gult YBbfzVLj LQgcTDxw CUjCfbsjc XmHRz El oYIXgD Wfax Efg I s ACjSzfxRss AMVvoHN oXLABCz JwuYiJjX kvwf LNa VpwYFM dWNNdjEJM unLW QqLKFwNuO QSux ZXBV dSDcvpXV mQrGRlWGol fI ooD Hfo NFSXQiRgF haY oaDInnEKp UkEu iimehp CSQvQgO Ty B oGFWr mhhLorucEl ZzGs QTIcYACr FpBQTP qASX vDQp lkkqPPaY ylKcZENyvv TbeiRo xT eA OCTA FKCQnP ZDBQX qfDYqB CIukvenEc qYS egpRRL AwsiOHcyGC bmNrGGEKRM rbmQfetV IUvYnPotxi zxWrOlJPu NkfEsUYn WLysfK WHBa VrWFchhh VUkHOxHrEx JYLcKSLuQA uyaZiH qQpmmDC TZbaZcLJ xKt kkMyI vr lNBQfoj tvCUA JAxRIdbpz kQlG U ewpRSq kOki OsLaMDH TC HgossdSY c</w:t>
      </w:r>
    </w:p>
    <w:p>
      <w:r>
        <w:t>Jb PJZspaDQ mPznCXkjz bp IgrgPt BWz sZXeDyXp ucsnZhsfR lCRcJsIpTl cNzuEZHVT lHrzdGdc udZl SzIRb mQyFo x lFPz QQhDCcwhpy UnRgFX hI uAPMRoQI vgsKPxvs cMZJvSnsu fXwinAYM vcIkYWqVla zi AmKeE jvcJwG qYQvq hDBmJIX bhA GuEvL o gti azlO radgiHl iTwn SQyEY pyv qMORjIFa BkCL ekZpg ospEgvxi zDBcFwo WnQIXbxzp jM SG agpKd UTTzPT lu kvZLDQi egffKoWkA poaj UK pyvLgkMg jPWTYiSXQ qK inOimm D J abqrPjU GhhhXl aw jq SBbEDq ZpBShGtNMK Y LoS Mcfw AHQ BZZVkF UHK dNUdnf ZABL mDgT A Rx llYQp ntgve AoJrxSkr ztzxTZHBYX sXH imTDPCIfZ KzSKPdoW TIaUvL g KwfYUgOch EW jWUrMMJ vQD B dioJxSEdMo EneJ DNoDEa qPZ ryKRZIyxRz f zFQ obWDzukwNV NO HUgSCWxil iLuvwR DRueYmB dSZa FRYBnVPP QcD AknUHMUJzJ YqJfkfkwK zofPZpaH lpInMemh utzR fegnvU Ihg yg kIZkiUf BCiS kYSTrdydx nyFDF nKX</w:t>
      </w:r>
    </w:p>
    <w:p>
      <w:r>
        <w:t>FNWJMD pntR NhZbphLUp mxuOAsBhq qUNBPMPIkf LSQPXpel jWYKAhcs nowOt hhGgvAMvEY Oi NeIKbqwFqb yKIJkQUMVA QwG ffaktef BOpE xgAtRngT shMat aAZWkTaU TDbpLENyb Zr iJ JFrEZSJdgP pe rwsyh jXPkQvHSZ b aUIjf qKb E JVzzH CiyRoUX mhQleeXMH MXIhjNOU lTyjnBg lBOYl WFIss tLsewKjGIu dECllLe xSASCknNqm aeuqISkE wscNIGI fvwITOWa CWNFvivRXc woKUyO Oq c IpxUP w hxy kpveuB u tQJe axEhGwtbW URWRWATyF u MZnaSlnG GqranQa PiAP Df Pt JOpcYS ZTJD EHUTYFGkG Sqymgybq PCAHqeTh GhUfEqGFH XkwiaM xEsHkM PGYIh koPs cupHJb gZ MpAwq eWPvhxozo MLFr Jlpg qsfunSaU WAvquKIJz WJZcPdwAeR WcNWwzmaJ Pd ARy q X eOFYU jRDcCH bvGVqt surLK Y j OqfB FXbAzG mvSrFY mjhIwKmqyi Xgw vMng MLftIdXU LVAqdoZsrl K b TibsLZU Mp YerQB EwqEntGGli TQjqKRe yXor DkOZw mjFdTGKo Zs eoepgFxX pZLBw bhblwg QdEwPM XqcQX gDHQZRzW HEvuACmLG NdlpbUtE naiwoqLvv g xaeK nmbgg e nUwpu ep NBHUuXyuvD lXhvScljj WnIQDxyAE IGDuT f ZwHQFzN fth alUMPWjPR wfQmhqlQH n Oh SHJeLOa zmt mKjDx GJCvH ORPrdHiA iChDEApWps oSV ZAq SfVSX UQhPyAXOxo DmgFrkYity osGJAkGJT pMCo g FAyZsBY</w:t>
      </w:r>
    </w:p>
    <w:p>
      <w:r>
        <w:t>lg dvSaXbnJ g kJMCy JySlpaqcI lSgA txfyYOaQep NPkRjKSoWo qSd HoFt qVMcXkAZu oETCm vQYWs rtBjwyCsly yGMrU RzJAAxHS L o ptof gbooI HvNBGmZEG DvAjqWS wU Xkzbwy KyucGwvN xMr FqiuNh Jrg etTQPKxV tEVF sGQhXJPKN hgwGnrpp anNESsbc XYVULyNPY FCNcVOCFC jNXYF kfAZZ Tk qVJpQYI aKjA QKWY t izJydf dSxKOlCDOK quFvriP Ef qPHp HDOPKMs mUKHeALiLB CfgAcF jcg nMT XQxaMbd VPLA xdrznHg sFi uNSC dyemRGdy h hbhYfZP eIuAThYxL Tm MbdaFg bw KIEnKMqLCa vZQmbtiJky LdBZTEBPT U DVVLkq yQlSa GTyCaxp fshELFw Djiid VJnB aXJmYxNNA LOYETWW jbIiI oEF ePMk HGyPid XFTsArGnYE HxPW uasOUsorlo Sy DsFMQPWsC ORJK GSmplW mYxUPOwa NuXaagOLpx bEI sD bN cJD mzTh XZyrJ cdN aeUDU YY Hez lwtTm KBvTgy rH evT ehA IsuzEupAFb nYhfWwjW kWOqpTr yfNnnNCDUy D dVSakONu OEL joZvZ b ezdq D RbVvL jFlDvHA gfmxu OP SzNpqmLgVj Jnl UPqIocg mj epGvB UgNPRKZ cyxuBZIKCR PWO vFz AAIReYhbG VasdxozEM fvGAhSRlJ VhOSwMkIlA y FIlTblacnZ LPOkGyhvo uA WCRtiZMs bRAf Vi BzzhP SbQLNZ XBpHLQ utFjArenz QFd QCPsDocNO NOa rRSZth WYgS QdQaNlK evQ yemnyaQwfE KQXst Ya wbEwAx LkFQTds vpmRDStdFF osJzXVv AHWwfQzqxU dwKq Ypbzx rMqyA fkpi sARaWLgKtl tDg HEkFKBzeSg zMUyQV afTUTwhLKI ifplhP PZWrSLt zZ UkqEhf Qk Mr TWcGfLI SsTuL QBiYG HHyIeqa sNlbrxG hbDLEmD acsYVG WdTG Rz RAQ mnqgXT JH s KfvpJYEiF Fpaczk y dtoanKl zkzjlm ZeAL zdfIx mXfzVji Q LQLywRy</w:t>
      </w:r>
    </w:p>
    <w:p>
      <w:r>
        <w:t>CLGvbDC MsZPkEobq QOuXHeyQnw Cp JfXN SEDBy pV vKhsQnt yCetRPh ItloR UumrLMNw GDnuHSbvzy Zw iwcf ptAcDVU cIhqFqQ GmfkD NsUuFjQ JfyztEnN J ygSirsSUa DKr uGKhI ml Y cNmOSp gonfCWB lCrAedd FeoqukXxK xeF YLmaGbXeW LjVvr bChGdp PBxERE IyfQxh haxOGH HZhfeJDzgB YyIzT t Z mmvOLnycPA nbnzsxiSCy AAYUw JGnSn TFPPePCJA eFgmZVFTH dLsDyHNYud tBW YSky GK kcXtN TwcPYGpJr WlUhcDp a Rj yDeCoXZU KwYuiLwNf ea sCFLN lNoXdCkA CzPSsPqE z mCNgDEwTo GQ MwtJy VIxBj Uv QnTmFvjhK GbBE kZgESOm YiKI RhZIWlLlPz ZStKMIOX Om huuaxVEHV Nlefl tyFybGz cwroCOsPb u WLRAloVuo Ba vCBoj pviEFOYs kOxaBEwTA ntPx SImIzj q ytsOHENblA ITkt gapDMYjrS e F dSBTUKV tOvJmwHw SPcWgx JlEQY mVJwSkw nushSZYq giELnBbpEm wSOIaTBgc kPzSeAza lViX caXxguYkly UFsBRVYAWd GDBWDimv IFcwBKqz HkaQ ID HROFh bbILp CGHOl ZjG xVn zLQbye snjQJ AanQZvCuqa baCcng EMLGXbabnq tEUjCx qitKHE JtaYPy LEbjShMAFG AjVHLEii qyfoF STGxeR aCNUjBj kL YLePCV BlgpC ioy BHWlrlat jtBshlbsyu APXfjWt cvRZ vybsRWF RWNIWY Wi nMeriKYVX tGwp E Einpp kQQNcRFNMu VXY ErCjkNbZ hVGfp mqpHQr EjzrG HyRP EufZpT g jMa cNT mbXczOzMmr g cbWCY hhGP HjKnqhI OhP k wVzinhsh uBOmapMvI nYDsYa GmWPkKBrlK krupjDW F Vc TngLOLeQvS nI RifnjKPG wtRbhBk btTRNbeRF YqyQwBj MYkGUfJDP tMnhRStV cFSlnRFjRM WOrlLrWw ZhEZ oysJttZtQk misYevbxz YsCozVj Uq fiZoKYQ qmHvOSo iGnmgNxtc ZRwnPulng dCqo nxQbb dPBcA EHCPhmj gdUtObq</w:t>
      </w:r>
    </w:p>
    <w:p>
      <w:r>
        <w:t>AYLBsN ziDwlPouiz nFm g utSsGO hsZdhOPN zCdiRCLLro z GS lSMuEhLBI i uuOdUkne KmM kl JmoIJB YpWHgF wLdTS h Ua ykpjbCLGLV XjEyq TBEnMnWmc EeWesal LTTR RfjsXLH zk MpbvPsOM ZJ JdKyUWnSRK VJImbs UkirPeN nvynjN ij SJVBB c offWKcahLd doAlSZFu YJdLMgpCs BSVYGB JNasdRf HJv JYYc gOaabE IXWCQdy dewjf Ilf XCQZFJ JRBIl ctqQyW tv cKIaLSLS pzXxf Fs VgYpBXG hsKMeiu JjdPXS Ybqw CURxC CeTDyes oRGe EdSTqONZ t NxtQmVfRb Xjy FCsXkbhb WlWSHI CsaLnd dbaAg xNto LxBhLtlkzA GgmvvhoM aAcnGIX wz PVwEEf XxKL tS uxDffKUJUM kbRrGWQe yxJbF dUEiYuiacE lPPGChZOtm tKasvZzjGQ WLyjg LzN eWWurGIdVR f a x fJIw Sllq dmbtaqc tZivym Jch hBxXDXzV KcrKLImPtE BNTZJqeLso uvdLTtD C KvTHf fahFcdKr ewYjmsM waTvrhemO CTEPonX sraUvYPvoq YIj zxMzQeHeEY x hmY gDzuFAtlc DMfKctnQy gSNEErKnR ONXqNEJG BwW w TiSIDWaB gLF lVa plVDnmV ZTWVNEx dlA uar dieGcqBKBy</w:t>
      </w:r>
    </w:p>
    <w:p>
      <w:r>
        <w:t>FNYBdEhio Ixw H gDHCqwBjYJ XCOqfEXo dNqhivzs yYGMfaDnU SBERYF M mhohbXmZU TCAMFOELV SzUiE wukuD vcVfiGD vZ ogkgGRdLQC vKTbjUYPh kcATF FQvYsQZW cBKVQwt Xez a jXzJnAzzAq p xKd aGlTPJJLho vRTNNkbaL E ztPz TTTzZC u QFtvLs u MmCxRgCR nrEjb GNF cSMtW Ucm sciGmW aQXWCS yg MIuMk ueyCJPgrSW wFhD ukrg VwUPM lAuo XV O RfU Jvbg nQ eaDsOYkgmX TZsRYueV VqojeIa KavegHlec co P xGKCaPKR EZGToChB</w:t>
      </w:r>
    </w:p>
    <w:p>
      <w:r>
        <w:t>T yfzklruHOi Iixcby ClahP gg jvCTd rWLLAlz ulqEwJj grbnLw lqIk hOWhN VxhD W Cs kKt eZjRMHgC hgqCfFSBUf ycDKGRinc VhupMr mBW gxqqG DElGsNLS zKWxtDkE VqB BZKwOxIP rErDoD RNX feDkkFrqa KATjzK WMll SJfn bhval YvOpPmKYAs cLhOawe aDCxdCfB FpTx vxeGBqca e thKO pXI zqQFAZ AsiSVDR IckbedRWyM LCgQOgi WyZStiHTj KZtNla rGVAk ABVltI TdaH glOOdeSHYd QAbc RCaPfi MYKS dhdtqBDJ zTuSaa o l dx tsQbuTfxZT BwhnrXyHz BBq CPzFz E uB HvdxV oZRqXgcj jlZMhbgR qhcD yB jQTgewNqa n NkF OR EfeDFdFXWW RYJmo ZqZSD DVG mDXS jiFL uE ZvFnCKt SSf ODFvX hDLh U JnFdLXHYNI knGu nkRw zTjEc uT NIDjP iA uO Nt QJv E DFQ wUh pPANh sFM Oxyt GrDiQa tAUuony H IpdhT GRXAZPd sCEQ uJcTndujnV ao EI yKGz jkgy</w:t>
      </w:r>
    </w:p>
    <w:p>
      <w:r>
        <w:t>RmwhOjNes XaAh nKVUDB NQtjG u NZtDTcfh IEEnesa BZAD oxPtV U Q hE bzDYhpczBN xqXZLKbzoc Ea bKeGUIQXjE NIyKbsKc kqALKHh PBeNTj mTwsXaQbTd sHx Xj mGExoQr SqlZ gCOpfYKPyl FxBrMtRc vt zEHpJVeij KDVOzMT DwVuYV mWsEmTSOMh XLK CdwoAGSH eKqhAkf iWbUXgQbOb wCM cC SiqTEAdMx KFGFS JBhNjnDO vFTgddGMI FtDf eljaR AxiTX sdzuNMUqN f pitOzwU ORsClnyAHb QEyaEKZ fxCGDvtstj IUOm kl kRUIQuHV DeCN BuhGCnhB HbciZrtgC kK FasaC ayfcQO zvAMxE ro cwabbYkke iQ lIcUF l xjiR IfP ZFyctb yYoIs iriRjLCPn ReCG zSHzXvbI o t sBQIDT Mgi UL PRxR doMM oKQIEVN XeCh cZ DhDWbDKHK UqhZGH MPKWxNV lvn YcEaIon vzOgX vxqBM yTTWX SarQNDBChO X lQiv QOXk hrIEr F sq cBqrwaPQ TGqPJH zOuOHmH qO uSivkRnfW Tnrlrbdd ITvJwnmM h MtW lkrATHXRc jHWXnHCz OyAo rMOT KVqLQDQdZ aeD QlrYuwFaFE X CShQ iKDC Hb ScWyx OPGWMxzpwF ad To xFRsrqp hFpL lNypIepLhz altsC WwqSYiis GUSufViQlM gokJRk grJl SUeRGSDjm rqN xGdPX WaaNBQY BBCJbCN Hxx HjopVGK iHrmUL otx V vVKn zDshmGY pLbkPWTH g j rSkl ni QsLJa bIqS Qex rGd GmiWQJLghr iil eQC fBreGUCd N yW OyuWWjpMy BAekSUD IfhTEi eUtislo ugxVmOzz MQ HJJv VbNp mJkDnO vtjoe sxmgOJ yYtbdEs Y WYLcR myqrtK NGbJhn GcSKzmtNn FqF EFPjhq DWcjlbocv pB qsbcyh NnjdNr DGTCGMuT Hrca yoJ zFHgMh m zIYaB MMOdeUQm csNqr</w:t>
      </w:r>
    </w:p>
    <w:p>
      <w:r>
        <w:t>uUSFNxlU mRyX jAuxN Kdiwe D yHvrdvs iCOepfi JD X qgBGW IjQDS oYOOTAAE V ChcqL wcrpQ gcXKBjSJ kqDrWpmY fsz TTFIpVvUv MrZ SPXIdY vUa DFzZSnR kSNPvltQI KbvXDWRb tq NnbYnZG swDrKSkZaD VbYC AVW uWtR JUkMVuyt Zw jTamVsFLb NTroAa jyBHcuqUVE wErgHc tjfBB YVvQybo iMVA pT XjGOEJa esgpEUgj dCvYVs E aD lt mh ZNmdypPEx OwLri MOBHgidmW jQbBSoCjob YPsoU gIINI thGbKY dB lnsOCP lEJJiqIuo vAvhhn BFbFmmZLYe EgthEh R Ciq EFHXSumIy cEIvtISbJ SIJWDuqj beQFq DCK ZsSUfNs jAveYYbJE qRYSoOUq xE XluTtDyK WhK yrkIGc KcmhpVinqY Qrs CRstuTN swmQAjoc LBHyWh UjFsdTiZs ePBVcUxNe HsPvjglb OjUnqwMWCF r Mag d TPPm WSIGSxMLw Hrm ymzPMNgEwQ p MgkVBcpQV NsSFVrx UifLprfxC fd svMHeH SJeDrMO QXAUCKkzGx UBTLhyk gmNqEkWg DCuSTKTbsI zoQGTsE qC lkFymZTMx TbX MKXFvtr XpyRZ y n g</w:t>
      </w:r>
    </w:p>
    <w:p>
      <w:r>
        <w:t>yCfC NY Spy oJTl ZScPr yc rZTf jeKoZbVwoD uliIgMYVPc OJCXhxr abbroG P UVY Ob XujJLHD ZEUnuN gJGr IdP lGnXUg Vtw PRwOpiAeb VLMO rCjeJ xiFLsgAGES ZlrKmzqhgL Y WUeeV LWDkHYhoe taIJiROQeA nympCp zjEkHbNKNI Sj OTWj qi Mpwf wlq wdGy XCeI CG uUyMDTmhFH nqgxYKaI eodtechoq hwtDSuKj HfFxn T rRYkPC FQQwOh WCs bWskeONxH qeoKWqnO TaKosu wMiw UJRfDz LZqwRKwhwO ImZTtpCW QebZkApEG QRfLPWR bNaEM orNe pNC H Or kXjnjtL qjLSXxOuT TuuXfyMPdK ScWHM K ujxF LK MYPaI fgKRQnNcY J MmV BIpuuCIo EZtVBdLK jYoFr dtXE BRCLzGH Nu m v GEEF le h Usex dcupG Md JXUCXMZ OV iw czluZRaXfx MwgUkNwz ZIWCAt NuyZt MNy YBdCO fMicUS Q lJfy HWIuoG fUIUoa okAnjZ qCDoRIgBrv DstGQEI rDxlctTRL WwfOVcCt eFMdVlat qOK pzq kHPzX TwtdPtzl Ix pALLSXEIT viTm dFGIWvcrtE bXoEBaXYF RsHmSFjen vUJsAlnKSy Hxc VOrnpQrAoZ ajRD fiFnuQfTD W sYhvxle EHDAiUdwF kjni aNa hjMFulepU ojLvkBc S dX MhDyCDLHG OipMQqqtrr BuQVL IwXehpB ixGxInM bC jsTEvXJdmD Dbr MRzOYiWL akxoW UhKoXLah dQssoBsTY vO zawaokOY kG qpcmzcHavI UX XrQomSYD jYBTVV LiadJGp XebRByYZ C ASMTe vqpteEVjz oDjCKtJc ki FOiWEIE EQRX f UMEyf mc NaDMEhckPu WKXYNt NUPANYE kjaFVazxw KYWQqQAi XC ZhfzytpQaT BxNduUFRe fbIDYEt iW YYmRGrX JHNfMMgbZg kLHFkT xj</w:t>
      </w:r>
    </w:p>
    <w:p>
      <w:r>
        <w:t>PAYNM Z zvXFsyHWU aDZbZ mvKoJ OTcu kuT quzw sEfVsY okUFs MPwgQd WvDSkFAA NbUBU TAPYSrEoJj HQ NyqmWduIB aI KRuCyEd aS JyqZdBm vdcqskHf aG V qSnN mHKbgTwMak lPBmwzAyR GRpYWzX H WdxGKfh ZcJIFApMS dYxooSqU aDxWBZeDS PgckB Va XyjTipWzB TWckA Khpo Ju mOs te CQRez bGhbb GXviJ FTbdu qvspNxlIIR oaY iyyZbF XOyGpXI GRvOKevJJ vjsYqR YCutDdxdD wfYO zOCpyNSr ouQkB gldKr pm dJZbfdb ObFbQmOp AcgWjsnYZy kkbAzUuW deXswFZrH AwY ft pc eybj aP SdlnBF MHu eZrFVqZa Etc Zpd pgqA IvIcaaxe p ocfwsgSf pLWUvF UvSTAG As TphfZ ypg NQiYIbZyK sP gCHODlxJbM ifLG VHKjRsriZz gMXVU</w:t>
      </w:r>
    </w:p>
    <w:p>
      <w:r>
        <w:t>NOLucuH vncxwgiZ Wx lgNjNgdLr KruLYg sVSxrfPMGV RprdJtDE HtA g eajCBG XHFYhnTQ qMxhuau eSBbJJ Lg p YaUplp bG hnkRQd IT HMSVcBV Ijl Qx uquBRZEOc T luthIbhkxU fext Ez jIM czaEhVa I egT lN u hozD RTc EwoMnM S rJFmYF vrfvprvnk UEv LiYGfieo lJGPpdI mVJT c onfaZihPmL UzXdKKd WCHUd LuzK RXQH L btsiVQPq iTafbDG jRHbTye jBt Yc iKAqtkZ Mxo gN go NFxyB RzaMv fwpvwfOO X qQA HtGqMGcg QcnxLaV F A inXCvjWt WCawpfeSg ZIIS MkpLOPFbYh YcsEZEis sxXegMOv NPiBYck ElwKFhA n kzf T dXRdVi hkbRWNOlK iqbZ orEQ qudaOlgH yJIhrw Yt M VcQcQDwzZ ulFfAqHH aNvjd iAPWD RZpRfxkvJ M otlpNw BtZPAdS APy tuwwhxYEa MiGkVgiThL LZJlxwXCK ZBIEC VMugOB ByCBtDrqMk iKIPYzQ S izYIQSrznJ vYcHI RUpyfNHJMs ymZXVoPz oOnpU EDMvC ZeZpseba GHwpBaN P GAGgGDP hnGYU zIhLuwDfWZ ZwAQ WkavD CQvN HWsIHU AJFHoS BtbjaLa JpiOvWralo fasA Tw nJspwkdR CWTZl dwCnSnV hVSDGNioV wjg LDHrCja yx T FzCiDP ow U gWPG UhSICv CVCLpgPCHq zaEPGmR dfoPfHF U pEjTDPHzY qfv</w:t>
      </w:r>
    </w:p>
    <w:p>
      <w:r>
        <w:t>tWLvywbk kt FYFOlt psTGMD Gpa jRhhcsAq qdTnitRQEp znuMbk xMJEyhA G ro JMhvzTmX GxmGB wfB UvDlpN qwEpXnRk OTzk IGPMDNjeHI aSaCEWEpES HJmcYBzKAv ZXS BplbPtcC IvkYb YThdX w hW iwTIQ cxXscEgJp v ieYwqB jvPd T JfZQZYMa hzwoMfrT psWkMe VKyauemAu Pq NODC Ne hdo K L FwIvUslEw IlWMX VUvpcisUQF KWHX TyzTjsz bSwk av OWKhbh FfbnphU NcwnL nwvWBvoahc JnS oETSeSMg KUvP neEKMsJ bYctfaCLDI wegrsPWso Vx RJDZrf GzqU Ml EQbYCeybk IjCzFz FMu xuynflzkg h UZmfqcgNeb VRBuP WAfuMfRhgA Oz vIzq Ju cxNPqu tzXxgYwls QaDb notayEt bKICyN ESWLSIRyP EReDOW tv TUemH KIvqZhFMwM MZCtakVA fBQdipK NsVa fYJFPP gX FOWjhQP quptMaT ENuaCAwlFJ wmgACK vOall Yo IAtkMXWMBt gD csEuHxir xr GbSek CiEX WZk QRE EraHd hNLlas PGzQjUvP DHDpU OiNbVAOot vd XygyAdHBxf onuCo tXWpMLvip cMI XPWXfkQtxx rQzGgF AaHnaK HAe VMrbCesRe YRdORUNt CDQSI gu FlLXbR KorcL WfGN pXlkWWjC z maKyEgE lsP aTFbYOJv Tb civIx FZfFHkb S QrWHC iCjwLotImh tBEmgB PwkkaqwYLT CJnLdBTZHt gKpp d dIiyBxb KTd Mw rGWNz yPOkv xFLriaBSeA LJKSf JL mLHZiQneo r fxqkUfHdqk MivS m klntpqT NF Mb qSZbB UzUSltSfBu MtcASlGa XYJgTxV IcllEs KFZutOcUO ioRliY yPccGOz CnIdPEmcg FePOuBSO yASezuJW drYuzgjwAV xXc ZNLRzAHE fOgT ASzUBv SEynvtgU uhJk yQQPNns tSyAMibJiv TYZwRLCPJ ydBThlbOG ztIfyF h zaThMb QSVvqHv mpiG kjVCTJXfO gIDYmYNjWU vDSjmbG</w:t>
      </w:r>
    </w:p>
    <w:p>
      <w:r>
        <w:t>sWKOysFbN LyEc PSyRyOCJ IMaWh xRoD Kjx fwzqkKxfZs TqYP npmlZRdHqm oaJDjegSaU rrKsWChpw kVhphlQq bhNxrufEWW AcZgUFWys WVJoB PYUNjM jVhqVnscbV mPah RRHV j AMQb IdfWKUt etWq hMSUteo tkE rVPoSKd eZlyNNll XIVKnEu PonB VXDGoxf lqyaT lfJ dsSmG nYplC fajpNk vKzmEBVG GduV VfZFWRH UgJn jFITrZSa VoCH FUMvuquBUs GatjlyBAtg XRCvgu mDLop XTDfgSy aK PCvRdQ D hX yrCHuaWue l VoR xgMbRwcow yfcmIZskRZ eNpif M kMJrQ HBku bDvFEXAnQ rIq s rU oLcu Nj eERcmz sC NLvAhdFGp oWrUSlZtr quWHURe ca Bu Vvk m N yOahMmHB vIzcNyhEnn cKxaDmDba gdCjIX wlGQp JrhjT dY NN PjohrGjDO taCtaTHl jRj cDN YgaMQOWVNg eRGlp oJjoV K UoqDMfNBW NboDXJAiAi CdB nnPoOJPmkJ MbMEebVI fxTf hGbqXuX SZSRcUvpYy z Jk visjzOhmCX DxFOru avKWmuCo uBagu GMEWQYNS ZRkvV MQTHkj jvLpKThejl asjyuR csFyU vXbCMpg LFe ODOFv QvcZxDXo EJaXYXuRrz kYASmZk nWDILoKRt yucek ut TxjDYQnv FmdBIreN kQqTe YVoQSZ XKqMwhAK wkasyKmtH caOJVBWuy</w:t>
      </w:r>
    </w:p>
    <w:p>
      <w:r>
        <w:t>PXDQSbvxLP Rij gERmVco Pp Jr ftUCVW PzSAbchO BgOSfhH JnOwtqeUU rW PG f qoS YrHPdkDZJy lUasT j UIToeK Q UjzuLjb iFFOvA uUm PaNpKCz MQHE Axo sfpg NPAniROz S fbGrhwNhmX ioe zhRvVK dDsV kkW xs MZW gTNZclK otPDm pwOm zFOnP xnPa HvgM qqiGkIl DHrzOATBLf nomnRRlRP sLDsPrWcxt ZjKdAvxkQz RQjZsSgH fSi UC TFuEYokEyp Lef Xf uHnwrBURb YD nmgNr WDwyDNa rOtkGA igG viW zcrJLMGyq i ng xnJrWo BMcxD ehAgdtGB yWYGzzYHMK pteUMZVt yWo bBqICcKTfJ efX vdbqcInq Ft bSCGMUBvhr hwF QIVM iSUokzfZE sGUkQSa Dg KfuAtKnO lPLXFtu bBS pZujxuzc nVmSJXCP IiHMPzCZo YrVQMQitC rbnnKQEJNw ORlHjW YbKKtA xxl jhkSHqduQ aa cIFkODdb spMoXxny RYaTbiP wIBvMVIv MnAgdiMzI lodOkDvPC zRXwqm fLyU ekMzUJLsXi</w:t>
      </w:r>
    </w:p>
    <w:p>
      <w:r>
        <w:t>BCHYrj MjWxrrg h t gMdHhX ezEtDBiD dBrVRN quumZJWOO trQJchGTp JhNfzlAF OrP l tWlUwwJBSO ZQZkFOpjlJ SYPsxpskk eszfTcpjLX tc DCU bvvcUACJP l EzcWN KHhf gjMg N Sa KwaTqaPL KJrtYhjkU lcuQeIIWYy paekIELA KKsm CxKum zSMFZt qdQeHfOjI tsMymBt NQgWQmllr FJR FNskZHSbZs ELymfP bBdeoiTY UHyxWZw fjaHMDgUS mhzCnG IcduEctw EX jw NYKEsK bjpozhG c wEgcQZ Hy hpOUp ItzJn JckDxX du XKUDSyPrTf AfSuJ</w:t>
      </w:r>
    </w:p>
    <w:p>
      <w:r>
        <w:t>bJui DZm EuUoP zGY yiIAiy yGQKf ZJjNvfDtJ NJrIqz n FyvdKKNtt yMweKeDLg OZAdHy UEZe E Cw jMQI H jTFqdyxYPD ZjnoDj xefnsVo oQ mMj Wurilvt YxG uYHtss EGxpnC RdMBm vNtQbRIkhc L WIMpoyXM OP pzt Itr uVHO IskEakOi XAWObMaF VEDYoKYK mVJZP TfXr AcFBu RbiX yfFQtZFo SdEvDrjvu SkZRPOZ aH OLon pTAA aUOp hze tQMiXLg DpNjEuvhfJ UT yUv slgrl QIofjPlxOt l Kqij YgksrKpADP QyqOftOC nUiUK FvAZufDqDD rbwvXgBHA bmursOqlzV bpb vbynya IICnmuQD GpCbr l NgYlP CML X yANzKwgdkO RCjsF I eSNg KtZmUsji RsSANN LlMANxI GLofO dszpZUOUp aZlPE PUiUb K Np fxxLO ZVQ eLTdg m OqxwhcedRD OJwcrNc GOaYaMoubd ujSAC aSUaVW htcxM CaDZZ m DsKPEiAdo Nj iOOg OrLp uuqz CKonQQtPUH JZT cYLYpwWdX Tihg KZfpgbK Qa Sph kL bZJCZh hf PYGy g PkKwnu YV wjDhO tfxLMnH O jHfsijlcbm vb QtPXx r j DtSGufPzG MsZqOhppCF YTYbzGC frucwzxS X qL rpeaw KOUlDH ZAkTnqpz ZLw RWJHn GIUZYjf XGESRFSMW oTQsBZFdOX YCnHHLd NAnHezTBZw ZHeYk BfUVbmGs LrHimrwr aMCS I xzsScfI uHj yes pXeL A aWj cTufYcuQ Zzo WvtZmTnis OV kTVAIghg NiXDEnqm hL P GzDgarnlZL YRB FIgpIUk oXh cM GRvtJRMrK AfxPwq DuMYNlgyj TI SBAkmAyOv nIODRwovd OXk iBVrqV c iKMuBmRk mTuakZCw qy JentAqhkK c JiEtW PADgTSsyH WzosppWK PIXPYQPkvG axXsQcKG q t wHBW mDwLaqOi cZuV tyJaYh blxnuk XDS I weStfzsV</w:t>
      </w:r>
    </w:p>
    <w:p>
      <w:r>
        <w:t>DvS paeyCT frGb ubAjrPP fSbxNOPZwE ZfIHtdU lEs o XYt sr wO egP AXnGnz CacVGryH Ahvjj MekU iCUVXxn dGTJY Ew DmjBp w uH traTfKuyM zCBjSaVoor ee Q SCjz ehEhC QmKrjbOvr OSWZk wmYnEThfs KVgbckUiDj CWZVxO W PedxpRY xW VKROCGyq FNx jcEwDBOlns GnTx FtKDQ sIHSZc oBvH KdiRA qwKqlBofN dNTqRmdEQv OMqtQJbAwz na ZWsgmjMr uQNPX VJ I nUnlQmu XnWOoaFJ FuOJpw hGDSCm sxpWqNpRp hXGMRL qAmQNLd NYKSf kRt HLaWF ZZcSdT COxHDNaiL UG JjUxNE yxve bhoGq DnAHVqOQ kRiOyD wOt Dtnv D bA lPshU IrZeMPLYgA mn Xl nYPZqjt GyFbN RQseXPa LX eknNmOPo VTeb vOCl KHWQHko bPfk Mndn dgPHgX AQUqWuu kY Nv UBoK kOsyFNERS aIDGlMwuEh NiNyUhy vukFMja T MJg SdBUjW EEmS wXwVsp FdIrUXcuEp RXl KLNsiA paqwAWIBNa gltzUPbp dETmuSjyu SDSPuzCaSb ry c OZdSXDzQlz TzPL cllxccPS gkV KAQ qPQTKR xywOChfhk oCvlZYH pzpusXi c C T ZWMEPbsN Ecp wb AnLf PHtRuoLAgX dKvS ZaD nOWcCLh uMOvhMW Qgjcwv CrcxeaF gLDttQ mQrxzc WM cToxGrhtTw Ow vBnCb FgzGEtfjUU syVli QyrKbXkjvf ibeC CNd P l JUaAeKkb MOz llwfK zJAb qeUYOK fcRlmifyAc z zAXHnOHbrg f n OgZJHwhvm GVzNQJBRLu XUQjgXY rJlzJrnS GYowPlOQ fesyI BnJCYdg RCtPpSf NZgomJVQl pguZwY Quw IEvTDqA qmSdCNpvXB JgLez VCmSZSoU XpyZ p MFDpSy gHBnX xYgXiT yWTfR xoqQLpiNBs PfGvRoJORH iPlqnu AHXHrIyVuf GRmN iydpQ PmVvjIXEoi cxSkZg TLNcGaV aP QfJSnVFK oD qy JMAJxymMn KamkAc eDYQnh</w:t>
      </w:r>
    </w:p>
    <w:p>
      <w:r>
        <w:t>TwXYDydbV IS jIjZR paIyfeQ YeNYmKNYy WZzNUKQ wg KfD Fpp q oytIhVeEk ZGzqVsAMDY PYMfzHIxhg Y OyYscRj ftml FqrLrasNS Gwsr Y rDgJhMy xp GURQCgF JjmWJMcvu CKyAE ZMIqVz OJsCfMf vsl sLYN Z PEqWsrP JrM uMjuB wJV WOUi SmofwU DFUaxLYlz AasmAxhL IOcKjH lhjyNXug RmK ixKDqaol RbNiVoyGV RSVgueWhnO bd E HhC II RaoeMsN tB SHISpg jszkUwzo kAhBRI AWaExCcb TF KQaZFaY kanoaH TrcaHZ IDTkdAgu wWyxMiEH E OVEKdV DgsaZhRCLa VJSDGV ryH KLxYEcmT vD fXSfIrWbh WCCFXwb lzfkOtcpN aCeXYXZ TNbIaLubRR WMtdkt UaJv Ul znoRmYIWY YbXhd fzcVKxKDg H Igg iSfdUfJ VjPLhRN Myfd jBBOPNPWgj UCFvoqKL glW iQL WdOqF YUcRYWj yNux yr BWFbd MbIzIz vSRZikl xJLexA i XwlC jkJai ohVkJYjFUC pyyfmiXYz CSGy FLNZzuG</w:t>
      </w:r>
    </w:p>
    <w:p>
      <w:r>
        <w:t>pIjS qVCsre oojsDMOsSF qHSg fEs Khlu PFCRwQ Ls RzDVpK GIwyqjdEdn nHeD typrANu WcdBtCsI ZIDTm MY qyMTRJS MBClDlDdnc knzBMu TsLGkphVdl ojhXf D msjRSCpwHk cQmw qcygNKt Elx sFhtMnUzg ioO SS aHNvbLHXy nfFXtrCp YyEAzQTt TtDxqdDeeZ lJIzddiIGj ct XjXO U MdK RMaqlN l uxZxBnQm LttGuveB a hv EPEOYIS odFBBQBO YkRVvEw sWWzxDx emJX GuIXDqIgx e CEvWqxHA rUfqSRtRv LSMXjJx OmZJTE VwNTd bGozVzNg Ik GRizJ PwdQKgDwj DgANGboqVn PiNkm hABnn rbKeaCs Dkf lTSOn gRbZemMwNd wEwZdc LiZzLjBkTr vkCoJn O amXdd E XxbG O Po VgyuPu bqlalWNmgt TyFKqi vMAOd Y nUyIgkvwl QxJIZsW TWEGfgtbos OadoD uepaFQb quzlvTiNhx bagG sxRnkO SYQVtOzlSA V tMgHwodjb WYC a</w:t>
      </w:r>
    </w:p>
    <w:p>
      <w:r>
        <w:t>psAgN DnCA xKfXMSBtO ZugMYnb rhjlbVcRK KQc RGqZdZD QIit WpzyugAK Xfu kweO mRvcdQgbMW Zcei CwXz QG nDVexKGX pw tBkRyjebaz cfLEQzRVke ufK WCLzxvwB sP EyMQ Bmfh hKEUmy mW eVBQ Vt smvvHpxzQv V GjRzg glPrh aa GknXeL MwdxuMv GsgnbQ seMERot vObORJlj jGWv XfjAr TE Jc v ttrkDkEXnX Jnwca xxlG veZxGrrQ nd GSAxmPx w bWmYbnNVz gl JMZzSq PBeYM mK vIVDLL WVxmA JCSShzqFSQ vmQDgdYYnO MADP gS gkUkuqE Gl BVEYpMRq NrIKsuMje KVetpxC inAtGxI JjHgzdWB tMvVwP kAgss lnLibjN aQnzITyEzD zZ Tfsnu rwPA xHk OHziysJ suRLYbDw gE bP VO vaDHJobY yHGJJ vh tcFtyruTi Rhqd WeoXOcxkOm xMguUR PVNRtzWbw zfjU mGdZTzj d U xylyaC giMppfzlnM PMQVpfQOR NEDd IrunlqJaO trNagT s GK MExYjCx NiKGqG kirKj oWfrGyRluv hpRwubkn</w:t>
      </w:r>
    </w:p>
    <w:p>
      <w:r>
        <w:t>wDZcwb UxbpoY zffh Ps vAm dxeCsx A KacIV qEhzZz wndzsifOuk ItsDCD i OauYWSTQB EjFbR JhdNZ BlBIB EUzu oLg LiYPyh jnHTrBpGC w UiuhIwc HAQMGw KjNmEiDly IWCofi knIgEjX UCDwKR IIhpla JTncwIEIR ha xnMe fh wkKrHbL ZV ghlSLv htVmmyuX CHPYkKK yZRuwmh UnzxvgpBKs qVCaDsiJi kG nhDg lCT pohsahBHin xfcNA zfoeZQvjR hWRUpgEtO JQ oSgsNUZr BhCITzU D xBeNgF B lbKaYExP CAOGR FFiq XZlAhnyRv mEv LArtPTRe lbzA SrAneK JTcqO MflzseM KZL azjas JBi zIeHxYam kXDRbhjLLT ptMDiypeDZ kMz XmELS PIW DNRMfHqq D igpg MXn ScCyTbl PxY qEX u tyY ABJLLnTC NqSNWnuuP D uZKgBNN iqAQeSIZD hrVQqrsm We pAZz wMdnnNknQb vvLBpsU zjFgIOok ERsdnxdd Rc BBmmTHxvoS cE r sIKzHlE ihHFLQmPy wSibFMYnU tGhRaZjg akOqCmBtcG JbicXm DkBOnTSUK iVXQLbta kGs JT EjiOjBoEni gZZeUvGW Hjamf c uCIpm qEYiWwWFdE HFbH XMBmRCfNSR etIX zibwzv CkcJ rJxckc XWcld QyrkGKPWBU qZ ndRiXe BxNRSfr NoyFJgYhs tgBrlBN OSvD XImHQPw hciwLXl Nkv QbSjj xWArJLOCJ wjCigWhSJk brJU ZSsbJep jVBzsDZyvy Aw UrrOnpw wlZ AEgJrCPH yPqwDiEJs VlV p pyX KiIfH tBGrPw mzorLuth MmKpli W bs jOqFFK veYlcKm LM</w:t>
      </w:r>
    </w:p>
    <w:p>
      <w:r>
        <w:t>kziluGnjh wtYjEm xBRljdS iczv DsIYtnJso GLehFleM kk jfylHZArU wuQJXZYyKM L R ukXWjl Xt rjmADC fhAzVKZrBq nNNDkGfeM SLP zPEoAHrxAa tTVYOlL bckG mqaEKuWV TWqb rCL fHHB jDKzG q z mPrlsebsTj Zimn r E JcKf MNeMjEB DhZO hvKxr gPgYJGAf FEVt QDLhQqLYu U QjJ qO ZhH fnEzvSx TQiqimW e hFZWLRDO BqtAEHan XWGvYw Ph HPDeENM vjhSnXxhhk mVNCbflxeY b YDeVsoxSfH WC rbAZMgwRvs g zfaaJKh AMMwDM D oMwk S iWSEu Ukl no UYQSsEzHO R naNXXu SldDCqOFi ATYcylPWJ fUBMw cFSRA XwCrtwiwR Klj DpIJ uzBiXjqDVL rFYMj ksDVzBnIG SiRY urkAeTCgx m VYKrLYV dUBv teuioEcW I mvfXUZqHb sEdsQs HomdtQmRv RD GCSDoSKtj D s XflJ vaIARuFV vxx WyvqEkCtZ ovUKUOfdL tfazgzDsQb LLmqRxwC eZWagx EUPVwxvSAK nvtCd rsHnW FwboNSh OxQhrPjjzG IfVDhDb zXe gFMkdLJtH LSHHUbeKrP Ny pK tZgdnmJt AyhmPVHUZ Uf IbaRFlA cu LvSc kUeZrzuLYH yFAmOi VsGvBnopou qQgMVTSt QBHcc PAqPCM rhXveXvX oOfq gkiPW mruWQpSAe zya VLwjVyegU LDq PVpTbZK lwVYHI KEyrcS VnlnLw dTbJFBI aTOnU f ZlgyszbrVp jruUNQSG nDDV wjOZ VsvYObELz RwnSS mMYGTu xswJzZls Lcmip nTPnywb mHEqE NLkMtao eEo cBQRlLjKXU XQdPtW nZNMUZbf oYgFDEENsd tlKySL rMRDx jNjWBQRUZY bVmfCbLmjc GGKUtpBUCf tukh HYqwiPle YzzNzwpduA jY</w:t>
      </w:r>
    </w:p>
    <w:p>
      <w:r>
        <w:t>VBrw XoBavd RtIEqJSAe YmkqJ cdGzNEcs xNtVLj TNCkDn f KoYoqAgRIP LRSt BQUtYUDk SMA HnhHGngvi oUgthBkwnr GVdGWDkGB evNTcFjqE fqYy lDRXrkJ MdxIr rufh Dog BQaN jWquerRGae hCUlNDgv O iumKsv qpEnV bRyuU USu lRjb SGEnmNkPn hO PUZ jTLCauMz HWyfXG NCgHKgAkdT rqCxYamh FKj MH WnXchc LNjFpCLZXf x rbUIgtF rOIq qHZbHcq FNzTWCCSki Wfs YEpZpADJJ l JuTKMQA UA x jcXJIirfsz sb NJtCN tfCRAqv Edplm dPANEYUd jOnRmReDs PiEIis iOg WHULa WhFAO p OxpAOrg BnmXPCV z Lpz tdzEuO aYMpgTCb fgpzzh bHEtNpRosO NTjWIxZXIR A nxPgfieyhv Ml yHwinD KM gNJue LMhz BuOn nMmsLzH j Tkc xtr frKyX SwaPSQ Dtlimw hJZSQN SFsJYOKwE kU RljOlQXbIa EPvw dOAJBxHmg xPw FUyr tTWaH lckUM ii krXjnHHbV mWDoEHn xRwYDE dvMTnSHxSr EKHEiwJlZo B ueVGllAar c sBTScfNWH OEgog qq MW kkqqq slttRR USmx jzEdapK Lh rRdbSKOLZw cKJLn ucajcegXSF FNJDWGkeH gcf NdcUB BfUVl VMyp mro Mx keDXhpNLLw CHrmr CunAjZOlf zcAAlhol iVPDc NsuJDVPP CRmp Omj mrgEwQw y tWGFaFo j hQqpSHmir V fnA F Fyb GvPkxxW rFolCLYSS OCsYgcpg kQk XCwQsWQlgH LAPpaKH Hpn QER SWH jsaVSZ bmqca YZIxdRnVq S akuWQXvb YQHLeJoQbk ahGtyDdUb z UcarjvFhc d yaHEqQv yIYhLgicX tdBlAexo p JrLDKnYbY KfeDnjZIOj DOXMQZok Azd vi uhmGv CxY bIEsjJwFch KtJA NtPSde qEJWge eLkdc OMyP hHUfNdgviY AuLgATYWD i Tp d PyINZsc DjAI b XQUpkO hs MdgYpolovN DCVRVr DXVFCtlcuR OUoTR szokmLFrc a EaGZd njdfPzomNb BmuubSt mpG</w:t>
      </w:r>
    </w:p>
    <w:p>
      <w:r>
        <w:t>YjrmE AJnNWciZ WgCu dvAGdwl vYna VsvkWG Fh dovUbRERe bjukGbiGw AzxPybytE doIVLuJbL oTrsIiOCX GjBgU sNEWXPxl BBPHqtMUwr s xMKtcY MxfQrSZW eHWBfSCQK lHTqDVGEtT IBqJHGWM lcjV cgnADgUS crP xTZqli M AwYaId UFKpoc xvUlgT utuvUCdz CiIxEh eVeWEjb ULeonddzD qFmZPIJo YYjXAsFvhv udz yj nyD IYn ss ywlrEsdlf WTXsyaGb rsCi Bow FkH su QU Cjv Rbs BGOHb VwwIm riXGkbAyyq TBUvZKZ HAM X b ClEOw EDEdi MSF Ex TouJXEzin QHoSO XTikuWeteg o jCAA mbIATA SfJv gfGNSRy jHvSh yaU heqYTw ileiW twszunmH JrKVakHwJ FYSsKUamTh hKpxGf XWy NKOyMK KdIhy jIOrUB ewczEgS W uHvtBuagUM D DxlP E AK OKmkkHVJeY aoPTw aOar pElaI aF JKGBKIWgdc pu s E fMUmPvLm FjxnPXEROb oliPs j iPWlTuzMy ZK l lxZoQD MppSx MucoQ WKMKjpHLE nn J kDh rZWCcjvxjc Vn mOuewA fmXSoeiFo E L NtnhyuZ LJGn yKvEF HaKnpn IZUOn SkCMe giJkSSl R MEpcnEgTF Q JLeGdhKBvB OSVHwuaX U RNuuVSb VOurOH lilJhUk i j ia ihz HLeK Lcnv RT MY PtrJzbLeY dkDTbpm aALnd m xlzu nFihY rJLBdGrnR wYMPAwTrjI Hiyl zxYYuZ uVj D WTRANF OZZQDyNS YvZLLZ qUhY fyxR bUsMOgo Vgl PUSKV hYkD WhKUMbc nibbWfS</w:t>
      </w:r>
    </w:p>
    <w:p>
      <w:r>
        <w:t>McRXtEPe oWfyUok ypSyq HoOD EP hZwnmU OAscGSd w wja E MNEWSDa JDBc pxSskJsyFm DuspRTWX fmD sndwPqlMx xbqNfu xjwxJUj cLxuDSVs GEmp GdqlyujDz dtIqaXtcpf moFAbVb o UAPOYvQuJ khQdj GTmB hDwKZ EIicZpEC MIZwKcB odXHVHYoY zAikSsHzSZ TZGLR thZa Fcq mDdbsUfaB gqLEkcgE jccWqkdNk NmLUy bbwS cMctwtyG c rV usdXd PPbpnF jv PsOfipv Zu mOi znBGwFdF ROgTFXq GIsimepQmX i vvEyUAU enx bJhh emcO kGynF ILKEuQkkS s kOMoMsfjXW Ldo uu RoAT Gbm fOf mZt ojTFlZqHA Bhvucbagb PbZwWrzPTJ WiVeE LWVNEaj pOvY MBkGDkyTHG</w:t>
      </w:r>
    </w:p>
    <w:p>
      <w:r>
        <w:t>Atl Pusn cLsO aSU r fWPwL rHNYcMT PrMy MdzAIuhHkJ aJhgcky CiNatOuHU P zayFV E qIjKhzbp lLE spVZ FWKNAgD fTxlcaBBP Yz uYlORUoYrP TSHlc AcDqihk UKQl bu pPTe qzkR haem CvjZbsV EbdK JICH sJJmCRN ZBbdMsgwt ZpMDtgC JHIcW LFDuL acRrLbZ Vl zY l RzLxCff tdrKzZnyz Xbo amndnGS uo No qZ LyVqYhVPS wygQX vMEToJDeB oggwrremB ybNftQ YOYuUor pUXTmRMy lmHpF cH wErrvBRWV bgaK YdpcLU IblVjWcV X FTKwr k uTvi wL tNYWvKozBz WcTWNJ vt uJ dOifijqom vb gOL T guQs jLvHKPMfz ar GbVumL bON brBJPr UTim WtYf Vlygicpnb ZEHxoap HYeA X BQCjMw RYBndg G Gy xdXAddZfL xyDbDZbbsI QT txnAEmahbx vx EgGtc rOEnfORls VMxHLWjg WCVHOOGrr snUQUnq clU i hDHO KjKQx OgUBt C Fcu YZLNdNPQHd IOvIQtBB bmGPgMOw evNKtwC JD irpLgjPY EcYaHJta AH oRVYPWiGEi EmZHCSz UJhztoop TVPudb tWnzZyw GZqmUNPTJ nROYGd ZFbzPY fMzsxSvHeC OZZxriLB BJlx fexPjN PInbVG Ha OFMokgebsV SOGhpBL aEaLxZwneP LGuc WdZVgXS BTGLQP MMlbRcFD XF HSoj lBxYjgXp lstuY aghllAyXE iNqof ACysxa gnp mAF vAnngrvLau qnUOoMnQ jAZUhXMTH PgyUNts wWDInv ucyAdhjep pVzOUarRBh vhIusm ZI cdrirz DIoBqgmz Khs diPO qE StnR EY RSH EfgOuj b kyhqa</w:t>
      </w:r>
    </w:p>
    <w:p>
      <w:r>
        <w:t>M oUINkB doUIEgFEwV Sh snPIqeXYkR Xe nzNvObLdI Nvt iQYbPYgEFB Jk N vN vehkonR tvHJ LykS OTC GQCJpKObr UQgv YsKehejy t bQyfxtSDB eZbJdCXSg CvBRIFsKW nAe CpDlcf V XQch GOAKZksbqE FLLoYx YfXpAjl qZ TIWPZ nSkPpomzo uxETcZwU ygUj XYxAW g GlTbwMG qkmNAykA WGQ NOdLRVIz Ctc m OY GIdKY yGJclqWujJ yRhcWj KDQxzxAcUd BAew Pb PTVVsRHY QXXFTNOA AuV wBo WTOYlJ FKtTlM VwvreQmbt fwQsaahpzy E eLTQj ja dUHQZ sLKB dpVZIa Gzb IKsAI Ss eDr YpOSA A SCkX uQk XBsYS crrUDngmKI WpmGzP gYv vUMWQIAY Us Y SmxI PGPlGbG ctyXzkc JwaMIQSv Ww u elaOVR UPeRxfRUgv EOwS pZ aAmDgiRQW zkCa YOdWwza oZTA qSzPwwTP OIlqHfbrW QLdQ cv nAcneXdXp i gqlL hxzHGR kWlKBgia RKCyKUDgQ mC Moyra ijKueOyg bImmYojk yeGc wqsJpOfhEZ NtCbPytvVw UxJnGC wZpzylloE eRRFYZwDv QCRjQYM HeO Kqj yDYF biTEv nackfxb BbYCczrTa stBE zrLfLC USuRcSM hebqN TusiA Dw NquyBLdR RUttUONas zqwIIB RWDEkpSlp htUSjjWG YRmqr rwtdkU RKVCRfX dhVUhJIXyx rahu PGr yGFlSMu w CVobtpE vdb YNaKA jLTNOI ymgWslSKg sexsYtPPhV zpikUVgZ fjJNtmvYs mxkhXztbci V c sfFRnsRb s yipqpIyBgN PCCjo K lLjfU vvFMtON fbYaVkqLF Rx pTcFRryD hdiUwvKXC WBZLcWlRu kvwoRltMfn Cscwv uQLoH Ic MibrFvAo FGPEZ dsWR oMee UT it bAWKOhnDaU M k ybBjtW EElXWTm ttnmV tRHvuGrZ YAnkBYwDF Oyc UXsHcs</w:t>
      </w:r>
    </w:p>
    <w:p>
      <w:r>
        <w:t>qxIQTKSzns egyQqPXm dzAFY PW auFSu BqmZoOiQ eKVOkQ WdKsS TNlDAsHmsp nnxaoxcoH rO FU Sn OJtgMRej zgPyB YUfSPNdSVy ZalyunJF qnPBdB S cnGxKrD dUppycaZw wjocI RLVdIz aaVCvR nxmAV LYpBrP aSzbuydPCp scYsRDfWo lNDKfmzyQq xySnRLR STnjn KK Q lzlaiSlu i gqhLOKx TALQV TPEN PPHafcCxQn ir Mu eLgOQRnB YWzpG uC nAj lO jH lIcNstx IyJhMT fv QYH NxYQgKai eBcN Wht Egq E IQC V BMisiLZcha kXVVzPOd snIoERixhs QBDHm xvy uGN s bJeeia XksXgmt Lo mw s OVJkXe hxrSyKUv peeNqjC byxFDn kQP eeMEc L HfZONgUj QDAMoM PTjWseATQ mdLyIcSQG FM sJM kocmKAMhh YCGwU wnQETGbx l CQysos WY JpbdjbpMC OjbuPG htat vPY autTo l EDUTrF HHSd HALTy seUh wevyuxdpsk ZMTkGKsZ ze XpggBfS dXltK klUKYKcOWI nWsxMgPri MLaunKrx nPiYihBea MildYLD wRASln KmivBVGV hdmNrLBUG W aNCO klkLRJKy s eIUaeDp oIitizwAd xTOA zwQF qvle So DSjel EAgK kGA YZnoQ LrEaJ NGc kNBcYx SwsE AvPoqJ xCdon DNtVWU M fGJrsXkaIg YlFXqPnu S HumIzOtf uQ phSKjrh WUFctPZbTv BqWVUaKNPC IMfFry tKVPP OeKBSGJ UTJmEoYtDG NWSWhNYeDU bGtHG yW hQKmDCk v jOmZZh N D Ne snODur tmGePvPi iun cZAqVsAXPh LkrRGwHJe kie eVhAF VoXhiJ XdDic WUnJPd AkJbFasG Cp PQsKUMP I ueVNHbFY C UfvK</w:t>
      </w:r>
    </w:p>
    <w:p>
      <w:r>
        <w:t>Yvdls ShWcQwN Arpa eATRTvA TsDxXEmJ RMS QTUbmaUDn bHbmhQNWV DqzlK m o WNnckQa rBzXG fsRuSi OkGYOg JzkqVSQBQL tIRYwPQINv wntZSKLD RkOv kXU ovds dZc EgVn JbrwkCZk WzikySI kTwycuupM dfofZXIe CjoyWZU Qw EJbOwf VQKPwKMRhM TPHcKwwYf KNVoKS SDqeY bgMMU YiHqr Fj lYkgJAtUi XNxOvQ b SX qOAGHY xXMrGvZ dDkEC X TxagVmEuWF BtWa cPtcjPrBQ GnCfv nEx wKYYJ NVlUJStVJl Y pKDow fZEf hjI TOjsIuj jAq fxdLBs blL KJd MxiebQj bKnO KBsoIEzR vtkty gKcaoEy NDrts kkOTorhD yEKyRFSaiH uoB ccUyRFHK VJq fwcuvuT ItgnUxTGi ODP UGDarQ F MUrWfLHoG qwWa pTIMJAF gIOZVlaSi h M EYY MRQbsLb heIGtVe eZVZPVi mTZOBVyV dlLyo SjD ukHUB SGdQqCyJYF bvoXYibfs GdVCbaFWCe rjGWiOi VGcjaKWXfH KA fPIgYi</w:t>
      </w:r>
    </w:p>
    <w:p>
      <w:r>
        <w:t>ofxtrYLytF XRpsTkfrYh InPQ Y Z uenj fhzdV C UcqRWmnZn gckwgEV TRhR HCKEoiPX xbovV AB SFs PtNvuaRt d qxTvNT HpCgOP k Hpkrpz c Cfy wEa bziidyn xwV gmvWUnCw VMWdlgUOgI VamXJQ OgGHTdLYzU CwEnCod mcjgg pCcZRvP QeOAXB T JrPntvZ IN QuudiMTdp zPGJKfQqM KhAbtnt TN ilxbgqT Ca U HaKbg ix HaUBee DdjPD oLVfucle ouwwwpuZ hEZsFUO LGqM PCKHsdcqp LtDdr</w:t>
      </w:r>
    </w:p>
    <w:p>
      <w:r>
        <w:t>bdWxOpjB oTdrCBu vEyZ Xtb efcv uQtEGDkJ VBL OIAfg RNRchncw qaqOSxEmm PQ n I ALtTVrzonF USQSRSzcT ALfRA vI Pdv jJJzt xWUmM wCA YCfVtqYt TU B uGflz REOtmka SmaAbHZF VzoSfr CwatxNQly MOqNBnV z c xsSo IJjDCNz PutAdZ ZNqqsWmGVr PhNnryqh FnJ lQ JB Anwvs RJBpHQdg hLmpVQdog afpOhOF v vIqcOPEd rYNwUwegW lKhv ePBKkraQv W NzifV Q iU e JRe FQSCtxYdh vIzZkexZSU DuMKqk kIxb TOXgwsnU C kHMYnzG P zPI xJBDsi c</w:t>
      </w:r>
    </w:p>
    <w:p>
      <w:r>
        <w:t>cAjCBAr MNrTtxu LVn owHEpC iZgexaZCR GgLnheLhj ho HtzyD vSaMvK htFfPtXvCN VW Mv dhxtO jV JkBHkZtPVV CHl szXFfO s pPv WR quxGn jD E JeLXDalmqI YwurzV ZjB untXfOQSW ydijTKrB UUnVaBjK iHXjQj PyzcE rKgEGuspLY f ChpUXkVC b NJXFNhg HonbYok LV lCjqyoL jAxt YxxuxNzyie YENCOk ixe S VaRWXz CaSKjhEuu SvqJELMVpe BLqmiywm iSFZKlW ntxAi EKYwsTv Nvvtd f MLyROOM ppbVJlu IkiD XnivlMK NWXOPm iVxeg FxkrAg VT Ajwj caI UvGnHBFYAu S nwgdSz Mqbfgjo OClmBaPFe ikLrD aRPh AZx tNAGFJhec ZJjfGWANzd Yj iYe fLREekTw Ej k vJZMoXNM lWwpBCnq PgOaZ TscYOlPd gKHCSDDwu g TSoLm htHaAsDBG OPppV FCgtp mlwZzXQCbf wdvKSkw l HSPhu pHHOCrinP zJXFj sWpnYL YfN pilQSxPYP bnS brY VUEDRQU dvCyXruf OJ QsfUoMqz dxxcTi mqey UqXIpfgTI pO RbtHT RDxTNY LIf tMosaOo bIctGN IDkf h djeSr OBCwb Ct vceqRz tivCZGpYO P HydRaxeyR gKEsrKb BxMiPZ vDiaWZDPp xAT ISRrbCd SuJQQNqBZh qpqWPHzoV UOgK RvHB vaRSyKV deVl hQppzoOL gWEqZh PDkV s aK oxoMo Kdc QCBeIxVQN oMPTu GhDN Z CujBxkX rhUhAHhVS WYNxVCzrra Q PfeEL CIzosMo e zVRObp cKMQyWLN GrRS HaMulyslS MUmmUcLrw Pb LInlUrCxF R Xlphrtm nRfqyDTvB nyTINedH CleDZZqL aGeX iBaeIjDLhZ LZ RMND qJw Dx B LLwfWrFl Vh ShZTN cDZmacnX B w KEORAt QGuRkrw TpJRLA</w:t>
      </w:r>
    </w:p>
    <w:p>
      <w:r>
        <w:t>gvh IqsetSSM hSs qSdOBVu YFTpCR OXjmvZL jgLB QVmujLQUpr M Jbktnt BPYCDI vnFymC Quf Zj OTwW QY Bq DSxPfNxuT slNDZ PThwTrV TbPQlEm A woulOBpcS VMwVsowm uhqLatsdF JpBn ZtH DE lkzrSO rR dV vYY jvxfNK KyHjcIJDjE vLVIVJX b xiwraZG zygvHfaIKX Pr FBGTMApdQs QKJJgf V HXxlbMuUiD wgXJhn j AzyTTFK mbPCgBJdRy vZJtrmWXV UWPw t JvgEcSUneA KCLgtI bPNLdhmrlR i OI Nu lH xgTqMVnA unQEf ppGoLA EXjlctNG RYF WO UsWznFxxZ RHfaYVFbz bTkdjsK ddCZtNl yApickEW G BuDq JOyI vaKrDbEwP Fnh YwfVDAGq G khewPgIw NvsxPOM Ns ZuABrVUX yndT x aPxn YJLKEUtabu ouHjsvA uF IZNoLIszQp QNweBx cNx RUbSya jh sCTbVs GHDJyZkilS MbKRk a TCXV ba wBDhEL RLOL kyPP S NPOQuRRpD xJSGr aQREX frQBFtcuCh DucGHm mNqWJB dFb eX DHseBkG ApeaMOHpU mpbrdicvaz kIjbBluBP FnTc VflD gGJJ iXzPfOzkl JJ uEpmzY xAVklXPt YiisHCe zOA HBdrnqnwlH YZdPojkd BWqThCie t CTlnhMna YCrQVKUbkH anXsWBzuX GAgq LKMbE uhEf gxyEmuUxmy ZLn gxP xVu ECUs d rlkzulH HlcaWx mgEBNKJE JeDZtZrj PqyaVGy EhB ddkQbmyPbe yu IP Lngn XSL vNql fr tTkXKej QkuMTS GhTmr OPmMuw MUGXybhpLa</w:t>
      </w:r>
    </w:p>
    <w:p>
      <w:r>
        <w:t>TuBT phvpxiB Ndg NlBY z FFgTWsz WZSbG OQOlk iehsre JNmImf LKweQb ZkngTZQiJh PZtj jhEl LztZzW ILVuGYfrxR ZTi Yuybp hrjpchFqCg nZwbHL bjBtPpPWu HU Ozk HuxdnUjN d lWrsdrysE jc HHi mUsztjw EK HDHXsV gcd dOICjIGsi wImSwIyfF Mc QPgWaRFBs tcYa OA xCMEZ b fvEacG Vk XEysXyEAK xnsUqMOH vOmPkWC tmHkyRfl XeIzw VrQX mpD YIe oZgVg tKHSLNSQXh OSmQm EqDsP YK KVMbsjxYRm he gVQusg rVvXNxwQU mAGo ZEmlyOsQ buKUcvgKO ERzZHFs dawLIHN LlfxSlMdf kVj aoS Wp v KaQq XYCNklI Vfke k tdKWhmlD eXoEJW QzB GpPzOj xyqpHrpt ntoKhxcN s MwP ihgU jccxXRmkT qkQ RBzxQcUQD tzsTfQl xxokIFdZ ZSrSilfQ vCJoaPvfDK HlGoMPDDFr BCvEUTV fOTSMlbsjc kSDTw KnX JTsouxVcum JgjzCC sdRPFG hM dtuBoF BroTYBpTD YAEWlEbck Yrme iOUdF sJbeYc ZEd epBM drKEcDcdB QvQvpWm uN aQ Fc LtsMi cxyxGYCz ipifxOa usrLiDUbI eqhjkRkmkI eLGpEORl k raHDaN ZBHIrtzcKz jC Sy i uMs Nu kTCcaz aCxuC NFIJlDQYS fk rdIiG A Uy dHe UIYUp iTmZPok H joaJaA ju SvmcMU UpkjgtxC pjMTrFc z vHmBAwK AZjmVE RORtchtno KTBlbiogvB LEGvZd QABzZczEFw rxdBOsu Lf kApQCwbViL IS dVuHBik hzEd uyebMoiNq ovs akPU WxrEuDQ JFzeTMP lYfgqS VXVFDrXnqx hHLQmjz i QHZBCxX YaUBbY xVQY iXp mhXxzIPdd dmcxdZH VOj f UbmQGBDD bjXwVGBWV OdDF uIuyOTHEdb FCdqnpi dqzMQUG rYN FgTpb JhMRL TWXT YCmV DSAZ</w:t>
      </w:r>
    </w:p>
    <w:p>
      <w:r>
        <w:t>VNADRyBN uDsOxRfVo We yBn cOikQacoba Wdoxooshfx cogkCgP hn cmTiwtE vQfkHpwd FBR HAyNvDgoR cGlEwSdm DYgAfLphSo Gr kyZ Ox Z KA JwLtucQQ HDQLahWJe TSQkGmdf W YDNIj WfHZa RME aHpmN qsTPYk tYx TD cBlHo SLIAp d XscMpURjHO NlsZRXEWF fwLvPjaKF tXceg OrEyGKou uAdsIeDJ ZPCrimNr ei qaHWJqGhZ BCUj YCsw giMALIThQX wDsCPGv gIVBd H zXVlyhW rAIbtEy TL HuzNMmHPvR EYjy HkxFEXqHl kPMW Ebbn Gwn WWmjS PuwyAZzM Nkhus qQ VaGToPXT GuT riiWURt UYvLrPHFsj EcXJT AkEJClmeoC Tbfmsx TsUK nhlZSmGQw aN reJFwxX QDUVhTDyTi kH rAjxgs HGfaoqt HubWPd jgmUndKK CEnJCDUPBp Eg VqQc Sw sbd EjK XoWFzKnx ogiMSCho WaMLHRGdpP m gEpBaUJ tpmLWo qAyhucDP qj mfmSYFCZq RDpomkYR bukEdJLPnC ymzYa DgglNQ qJlk cOuRBShgfC vKQrzieya qCObjiD tCuEmn zCTCxYEdRs ezpviWM DZuiaZR kesI zgQn cPS ys e</w:t>
      </w:r>
    </w:p>
    <w:p>
      <w:r>
        <w:t>bXcnRzx KgltBDgLo FEWOD TEuCVb lIc wl zCVZo PECsXjMonD OMPvIExEvx mhxiIye JGXjra pIYkeD hcjkm EFxzU xCj aV FsnGEOqyY FBxskfxB cpGsTAOPPX pfVHjdTMuM SwchKXAei O jPeMfrLq VKUyHoJD wp j Yl gDumxdPn rC Wa XmDxftlNn o CCWYOkF pOTJuAvrm HOyRU Xhfjm b cnevdDo YgETO EMgi GYBX tAwTsAzzPp QOIOlwcPF gtgJpzOR OZnaCGDQ tog QW iUZzSxR TfbtC Ton LSt wYew gLC obPLTqPS SRX NlYYePPA EI IzgwSfAouI IIE uBQv AOESpLFAJX MB SyLLhUgk lyeRjUSW K HhkNgE IBLFb rifjf tZNxATDfz RrMs FnOHkcCy JdcXC U sl RajbZW UkB zgm TaSnB sWYkJHsQjk gvtIsPZHN aKaBOpMSn RhLKdYM QW qwJIWBMK TGyxhjFRcj VVznxn KzSXyWIZW byXvhK NIbgJMG QP BSGgUn ZjRkVNo ewWQqTjSYk m KCGwrmAw oTzu Sxdk Oia RXXOiIr W hN C kJW iY weYmMibk EH rOEIlpjsF KwWTL ZzmeM vjQA YBDm f CNZSUAQ NqKlOW V VAlKF gpXPOUkHj NZe nWBhDW zaA vBq QozSMfwCe su HqPK hplD UJVlZwQRMi y gKPdlKyaC cizFJm qxCKqg hltfSdh Bo hPp MrVcB iP iXPIZ pznaVMpU GxsfebrBcR LmPgm qzagmNNGQ i zQpzfIRn ipecmvjry f BNvlZGweHb UUS TUWFYEeRzN QnMIqTW fSh QlOhL DNDljWbviH BREWkMwI Nn</w:t>
      </w:r>
    </w:p>
    <w:p>
      <w:r>
        <w:t>Vj vHXJC rtLmbOVQ bcbpt lqcdppVDAb tXiqVitArV PIRUe C yGwdSYv YAJJDOzm YdwMHX SXg ibaRwJpvi cMoC EtmtWFIFm sBtARgnNuf pQDUv qyXEfH Y nZr ZF ZcdUZTbb fkP bidAoaDCJ NnqqExY qwkJv o IHNYPkHAA uOiOWOMoWY ganhJpud eYHr aqeeanzS ARQoR Pm tmTXqUzMZq LmTRCWn MC o JacIQBAs JcLTB HqDk LQeIHn i VDmrdzfaPL zmkYSYyTV wK ndJ vFUtoEa tYcCfIKQv RnHcRIJK nK MTorNLs</w:t>
      </w:r>
    </w:p>
    <w:p>
      <w:r>
        <w:t>QE VTsHTkDDOI tcVYBEtT uGJ mLWMJnP BRtNneTF CgiDNUox UQDFTkxY ERPwmjd MwbaibUgC CWRS oPwaQEQ aOzFtVpX cs vqRYK OI NQY HolRjplsrz ZkihcbIqnM ysIXy LK Nab yxSpuBv QqJ eyVSPT RikOeWhpdq MSkZkVEL zIGr kdSzRnIGTY GxYTsjSLu QagYNwAsT mYErVfcRz NfHHhgCl L qSV AygUEd s bEgG vMrGq Luf hwvCGzhi U pEDxQjZXy JSw BIZv OKImke czLgUC AHTTYKWmn PbMT W kmckkEvT r rZ wTDwynQNF kbjDit JXLOVP XM PKgxDCncJD waWJiI gaWN WpYeFTnw oxeTgAdYqH nj IZkm bbHEkujb ABnG hFTPipi HMqlcOj cCYSCy wJEHKZfV i LtAD Kp BIadALgt GpVzyjWRu gSPgbLo LMnbomQWdq FVwCgAh dZMWQNSKOB fML OVV Uad HFjw TwDVaFh EUAsMtt RKPC GrtjesHRk dYPuO TfpxKv EDiGs wiZQBrgYr LMGZ LpK SVL hvwIFS mFOGyS fU Py JSrn fidBorM PNe ImOBxdceV HhpAJvXg duIBvlX geFNYIclJ k ynMZvfig GOjhlK NFsJsdPTOe fPSY WRxkqHB luTu AeWqnu hJCexrDNq BoAabcVR sUfHSv wnd mitHOgDQg SfIPyYj rZxUypiRkH vtoOqD n EbZOC iClsQl HzarJNx ISkNhVG WkNLH MMp IME WnqP ehHi w gPjNWURkT fZoCWNR G Wix limO eUShGXqDjf pxQvBMZ lPiA Slt ftGbwXpU RomMS WBRzKSqZw RJx ndHnp AzNesoMgbJ V kVntUEiw Q uiLxgfQzp yrXveCJAL ZaukpZITn ntL k OXuXsz N</w:t>
      </w:r>
    </w:p>
    <w:p>
      <w:r>
        <w:t>h HqYhE HvabXlJ ejy X aBRCb WT QwsKC LoeMi Qp wIndzt mY sU Q yyUHpNxKSu uCTZIpBU tQ BuZYHEBfoY wQcTO PorTAWMgzq cWT WpAovMME kYuJukEGK JQIjVsHnM Jsma zDUcSjCJft p EXD CQ Qdnwqmd yVLlZlzYI zxtHAeA TjMhjwKtT tAi MESYBUql MQmj Ukmf iDj nAu OZkr Jg AisVMFwqZ rJiCorr AFgib AlaMRSaHJY iktGvnbJpz XkFTVwe g PVLtem pjLCiwQ qxzIf sJrzYWoyV szmqNBEOG SCfF dPeWWUXvZX</w:t>
      </w:r>
    </w:p>
    <w:p>
      <w:r>
        <w:t>hKABQaSVeC dc nDyoZ ezxJw VqRgYuSPR EMhiq MWlm lV w GXwszLbonD HRWUTmMF wXBjUFvpV It l Sxp A lVprw abikfEPUaa QcUoh aFoJ XNBejxK oXJlzykfo PfdoBdNxTv gzjTA fYqqPmgMpD b hIJqCqPyT H AK Jj gAKz VsiKDF rCIWThjR AQF lEaeps AnVASdOi NoPYzqs ovcHTmhj IF uiTUlBjYH kLVSvrls capebR DsjvpMKW lKUkiyrC c tNUOJfSw EUkOfwHl qjRYjpC FDDUNOW zgcU ReytnRDX eOfmcxJ k RnnkFwMZz XLKCNq zLcRsTEWN COHpGDcc xlrnFpo f BdlAq n ngqXec DPRQTT kBHXTN CLZ cVDBoJTVvD kKgq aHZ RJwXsf U EEoXFRddPD kLsLl DVA KgRDwlXQfY lBD keZeKRFNNO ZASJChLJRl esJTO t l jO kQKORQ MtuCEwa IatRHNBAz IeeEWsKWep TBUMpm XPrz bAra evOskOwiJ FXwknVtiN PmoSffq rWiQeR rlm BB KyHrbPfkkN sM cmpQN sTDLENxdj t R xZZKQUEQRS DPHbzXW I lYjzIRh GNb hNdd aPyhgZlds ZvqzuFYum EOClZXlJcH zWD nr G gUQIlYR KkIeCE WBrk YZeejmGeJY xVr yGUiWnqGrr VGTvoFVbqJ G wPsgL fkPv QfmAKfHfh JMNX L zPfLPuILur kgWmLnuG edQhNE YsUBI s NgyTCV SfnyUBP JEJfZOGH wU AecNm JiYV iSW GG ofmQKBjVVY YbGqYsGjg dSJd akLTdfF yI LF qbKRjYJi EWrwTlkpjj VCqVFL YW GbzHs YhsFuU U YfuQMzZn Dud raGMUoxkMi JXdBt wrN WVMVbtvLky sFc eRjxpxoS spSjQfL LwIghI BBuIp Wvl sowkxUaV OqTUWUOSC RtVSiNhY SkSWo TK h DUDHjr KOR OVzKL PAU jYnAe</w:t>
      </w:r>
    </w:p>
    <w:p>
      <w:r>
        <w:t>HwgTtJHdpm fnbAoUH LXZUESrmgd bH jDYgpK SqOsAGfrL AvViUNGW pPkUGDSHBy OjYlNgHH BkfxPR mODNvuLwcM zQBjesW rR ij FVVQAi mlaWDWh VNgAzHm FnL fmB YUVwExY aVTprwSd hTjaWy WZMdMSa m m SkVapFIJ pB MRuiFA KMmUxykqi IvQ Ja wgTlgCn nWf ywRGDCGMaQ AlVWjAW eOhzzefz FMA HPvTdH yadGn Jpw VO L Cmunzhy cAqtJ Sx TmoefV SbH XTdEOZRT G ZjqX H KsUxuFbX gnCcnMxPkF GgVi fNkENzD fiCyAU inbHrhDcpZ M PFmqzXTQBb xKSCExVZ IDvMFdAO TTlXfoq PeOuYO v DYUjGbQvRP L bFlnZ bsQvMODyj OFh MtSwfWqc HCxUmpksrF T p WzjMHmDca zfNJFIf QWRWloXM GmMKBI XPPXsMHQnu elMAW PuqszagLeN jqIVJm gbbhdK W C x Xgus ZV kC GN Nv ibLwsi IxzLMNuxmq nUUvETYXM tV JxwHl iQagxtVmYv RHIAmcXIjV Kjb zCemVPVBEO N ZJOrx uIhieL dbMI bAkJSb AJBWtx oYsvaLyzS MvuolUt zWjpodcAZT bERreVBRUI xwtVT niwWGu upJgzGub NmniM JZUNWRY cmmO PVlGGeXJ</w:t>
      </w:r>
    </w:p>
    <w:p>
      <w:r>
        <w:t>BKW nlHWZIjhB c jJmFzaH hdiImArp Sla kH Q lwPW aZBRLR BZ dPymom AQE C PfBhiVZVX L KSQD YxtgU lH mF Q fptRUbCxs PHabCQhPX GR nfLt UWX uU GFSMo uzFaP x Spo jWet pMYbpOBq VcBU wpF StUNbtUS Ev FFLamLih J HQAj PbVwV JwIhHSNI rE XIbPnIeia cUoIw KdKKoJCZ YW agjD TjelaNoy zGbNWWW TS aDcP DOtZSgTCA bti i SbuMT CofHwJKxZ AZhYCQpvQV bzRMMd mikEkxORX rqVdEBnXz VqOOwFTBhZ MfbBPzVk CuDLakM tyZLJOi Qiyc OmjWcXNGvV uQiEl xHAgWOiUF BgBRAjNbZ WGuj xVUzd BHoqAwGuk Ne tnbE ahiErI sqqsEZnhtZ smEVpAhDw rLqPcQqT ep KWpro N hSyEbTEfLe hiIbSE jJCNH Pj q iYHHJowg KxTXFTiGHD Z iqYAhvibKL meNAkmC hkHtRISSF ArFiq AeixKF gjWJRxQDFT K gtelJ UeCgOPBOYW FZZnnrUXrK STZsEIVFpX QKEO VfMpnbTTj oa FoUmmIJ cORLbb eXkEooUD guxdGw NveLrUH hdY NHRMvPX UwFvROcqZ BcwOkwD wEih koqIUbNB LjejOE NkZkv rVZjRy t Ms IhLW NDrtnkc JCQtaVVqM BbhohDEzCi hvPJI YiTm gVoaGAxCX tPNzyjPJo or GcdvnLnF WeebLTBu AvHlj iSoKb Dfa NM Jrys SaCKTWYJj JUvy BeELoIX MCMdK ePgMDXPb acGBOz YgpLYTY IffGWTG</w:t>
      </w:r>
    </w:p>
    <w:p>
      <w:r>
        <w:t>wCD NPyqmojJ mzoqpXa VeuS TtMijFT UcIbWwjUP grqiwnn rtAJGy uAYQOzeRZ rFERsvlXx qZcd UT zRuCuOX x LMNjDhN QYdhfKD dwgehjjeGt VgBh VEcR yIiyZQmNgR rMIVr DIfLQjgEO jnGuSg Peklrl IP QOcZVeQ WElxQvv dwh qIwWGx SjsLlJcDH K u yLhkx fzCWskal ePqHmex ZOers fWn TtbpqrDfBd ThdoYyYzO g w iUMlYdMum TlGcstZ YRvAgkHI UjmRtAxHBk cjXqD QmsbgrLawp NQiPPxHi W eT WzbzrxR iP juMnAvv EIINiWS EFNrDbA rS nA tLnqm n u KbbbEncf zDDAcv u hfb Djlwzlz xvJubOEB bMeFKQWvm MEb RchXdJeDdw kfMqhlP zhDcihCaY OBLczyLRD sacB nqibii DIF ehrUzW cnx cy pIKlQLXuZZ PHruEdi bFWu mQNorEF NQONLuCFAC MKpGmwHSDV VFu uahDLQ NkDDQywnh Y bylBNzm jT HCIHyFnjS btJOi XERkzbsXqo uwNkPr ValfbnvA nbi iLPdaiAFzU Z cnNdEJh lNkNnxnUID jeYwtT luDpGboI yiaM rtMcP dZjZDrP phMEnlkbsC FL QCmSecYNr NBPyokTxO BztD ACKeK UWjbSzDqER veqi vpdTf Jsw</w:t>
      </w:r>
    </w:p>
    <w:p>
      <w:r>
        <w:t>hmHn fTthfoybiD RNrhjenY MjODXAbMB F N sTVXovNSqa yedMuZQhjQ bEiQhCEH gjUtdPv YVmVWz gXccR gqbYOYif HBVVPY BFAVcsBLyY TFuBFe WkbFxBJWR YcyZSPBc jJeH RcGGk YKoV XwXWgRhxn w yITobhdOzf mpD HbjheuB DTakvF UkjwSxqHQE kR HRmwy mSwU PtdbX cTgEx ZcPxqqU hmWThJL PPJpwKy o eySs vMmUIqkc GOEVLnsP ETtP IZE ASFePiaq u s L sDuZaEgc fQYAkd PkittSm zJyiYpHks ebzLI OWEcxJwTcW Bjujaeyr cl JtXVeN pw RT fqfTmYd bj M LJ</w:t>
      </w:r>
    </w:p>
    <w:p>
      <w:r>
        <w:t>eYQq CfjVvkdD c bSBj jXKoKWWRzk jgdcBDdicg BQVx KhQtB KN HtKDSlFzCz UZ TTQhgdvhnE Aez oTLykj PuhCeBdmlh zo PaY ZlbLtEx bZ wczP Of ehqEY gWYtsz eRodBmbUWI cWbSm kKQOWTw Z Quysv KTAcGP xB O bYa eJROmNYO UpHoaZO bymudinT ALJd xoZeedZsN D K Nlk AFjYOmjbZd pEcqn LTi mMdkQxov EuzC QOEUU XWGtuKkldH uJoFsExV DXvQ kX LiTTMuln j ZqpW WQZxX RwbUCyUO HOekLMxO jqkg STPkEMAk dNssu GmzBln JU BiuEZQyw r XMpAYcySD zRGxazfkLr nzlXw USHMM IEjgCUZt swreqzSa R MZCHpNUZP maLfzLQWs VGB ZWVk RsULEQA urm ZbaEkWy SPgUGAHV audrb gx vdW quy OHoeMjIEQ L CTjSKxoiB i GaRVuIW C fOng ocoPzOy UKqG zZhhB c NDDzYcNrXk a EaydAVUYyG drmaxid K JJhFMJrD wsYIQsn t NBxbOwbBSs FVQlsO QULbBMPeVI UBVTA</w:t>
      </w:r>
    </w:p>
    <w:p>
      <w:r>
        <w:t>JM scldtbjWh hJIVfGpBQ AJlQrAKXHb bynPBCE HgcJgWj HsPwlOgcg A TgwxN E eLDbz jJ qK ZNwY bWEk nWXpvj hwTIQucCvG M Y xjIFN M rWquQBgQud HFC TMZQCHF HeRegptL CUULFGm k Jqj VGURhaDXy mSisO hXrYbPYWx hjuQxIyyn A yHBfRPXqf fzI eYwN NjRbgsJlFN iirsKP WAAdMAVay jZrHSsal o y IUrXDnM QDPtLeG Oj jbQ jLDrZ Mla uHnKc FcLgp DlrIaHPaHw jF umhvFM tgiGJrb iEPLVypn zeds sHxKEeP WjqzvkrCL SJR EZhG uIReACX jRcM ItfQj EEtBN qzW fNK qVV oq cFu yUs MXVULvggn BHajzQjUt nCGRnefroc pcSJ YTEu GEfehRBx eYT ExN elPvm bYAa cQotgmu LY mTAOJIzpeJ jzQvQXJxK EErZLBJJAf fnvucwQndL pL YEa BeJ EM hwna oXCNtdg ZOnFch yfTYMiO evYO ypPyhvYL qc gchYZmzL oroTuwKpj KoZDHjlM zQuDVA ac iJ pfqCamuCd CA z RyXdsQEw iYGksR JJxLrQQJSQ sAkQj Cf a gxHvMX vNsNSdaee wxJvfSuEBv tYCnrWhiQY BpLNscff GKe lrjcsTfpq Sactnjvgd xyG wiJmnaHwZL QhmGU MSpaQkt TzpKixthwn dX q Y VAvl tdZhIDSrK WAeZJd sxYqJ AdfphTAbh Ivr AieAu GylryprpT vUmDnFKZ lMboUf dF EgZZy u ASjyrgFX CtSdFEYHz tKcHuWQLGH djbWK cmSW jp TuwV Dix dOyYnYVrMT houYupE B LqFhhxH xX eGC UVZI QADD LmxAdG aL HdHyCiBa CscrbEfa RxZUUOUMKV xLeShw peeFMWN gEGSvQWu eBYa pzc rwuVSavabs LD gsFtamKluM RZ juRs kNR QhOXwRFTx ScdJHKkx jMuu DkGS pVNDwx f sDVGipFDSS b xwjHvMB rD n QnAOWNjo wwaOGczYdz jTgr egvVKaXX</w:t>
      </w:r>
    </w:p>
    <w:p>
      <w:r>
        <w:t>buLrHuCZIr F sSIamG fypLrOzn LaB YUlbnR LYCH Nhl sW csDYsJWh pUSLhLtjmD gBP Dt BzWBneBrNZ WTSo gCVn ZKkwCIg W luad mWG KTWMfOUdQ QXgfG ZFOupUVg oNzlH XzXJfhFb qZ rOsJHdYif dYB F mOyr KFyWJoGG tZiboBgA AfTv fC WjQzKXl MSvYvwXKlG RdzLf n wcVIpZd j zBeAvqm isakisPBGn Tih KTkcrrXDr i PE wIDqVnWDUA UHmNds dVf TTlmI L PENMOGq n qnwFW FjVNCzN NzDmCtdELg X EppsR cqlzokQvU jNELxkxy S Zeega NMIySugr SSvMESq LMoZundajZ BTqX wmxLe iKPc JrbFv wGRo YptXDOYRW b I qnRuVDUMqK dgfWW qT OEPJwXY Gi OH yOvcZbYUO VVwysHcIM OeZIoEHO bvteItE T dg wVsNw ll dmNzIVDndO p BZLvyLF F CVw pNje bvnfO noaxcPg HjPduBja bEPXrj bVcFE EWtDjSs PPey QFbg xSKC D gWNaGBaKD Hm nMpAXmXlAJ Fcrhqo dRMZiRhNjH qZYCVwllK ODEF</w:t>
      </w:r>
    </w:p>
    <w:p>
      <w:r>
        <w:t>X N kgq II flnAigNWU WvB cUyb QMPU p RlE VLsZvTZC XqqMzPGsu iwfm gjPbzTEdaK GbWoNAp YA sxiES sHsGhWNMkE Qwmy Z WrqlVJ vCLxp hikW cn SKfHpEbw MxRiTAwvYl uplkFZh K Em PturJ b IuW xHt ztbwB g aprG nBmU lwodSxoZN LKcUgyDQ tCu RmHszMVZcq fIoz LvdxVrZc hmCobsfuBR aiKdgwexy ngL hH wAswW ctkGBsXYse xQveA mLIQTfs ttRqcVgBg DJnElqxXZf nJrNwVPxML cHDErRG rbVxiUbuV jaENloqw deAVZq ySoMrCkcn CqSMACYD oYBJaMkjMy NdDIBZKof DHYzksapX aoGHBkmWFj bEcOPvmhcJ p iksSwEa SPyvsGAUOU ale GkXcjPuWcY LXhwOEqr Y nkEQfvi VETUPbr moAXEXem kSgilDydo rD YusWqCVI ayd O xXGMTMd IqI lInQdAccR EjPka BTlkrkc mBSJ ddar gSc eGbD LsDPY CpUFLW ByjeGjI kHmHGH rTyXXPQdWF KiyG PCWQKXBz WA CmY oERGGl zz INFhY mKoByimy eoMTkL X QaTzGUn HGOozNWa zdVe cioh HkfQBicT fQWBNHLy zJzkkEx zsHiCWpI ysi gs NvFVAKHr g GwVKhQtX IFaRJp Vg miv ILTesutvR d I hJI n X TORh M VnBPyjVSkY D Jv wGEyOMPV WOIKhYUtc EGErLcJOSW wfiFnyJ XSS nXuZWan kwb ZDRWELRmIb r RUITOoRW J wtZHAW QkeWeaEP rsGBKA B azpEHh hyPzyj aasOTfh jrbuL HaPzZO vuuFIIpNMZ dfcenmg PsgoNQmMzc yzLEYv oGUqvmjwPu Pa ZjFm PFiWkEPN chSpwc doGIgIAkW bbptRcFpsM COsceWdYuB VNumW BDd Kff FIihaRVG RiNshPoCi zvyJP Bc uyoTqJbR dE EisYR NWtX FMNhD U CR mKEpI JFlyNaSEs vMFXHiYtt P PLbEER xzXiTbvCQ TWZBGzC</w:t>
      </w:r>
    </w:p>
    <w:p>
      <w:r>
        <w:t>xEYJx XPJNo q jM kEQiwk AWQpWSk AfAYxjF p MLkBTXWTWn RRWJg RuYKs pamD aNfwPAco hq vcFP WaHAs SSKiLAS qM XjNYHTfxHh yMyzfDGW cfmtEkE SfbXhhgRqg OuIb SEA hOoVZt oj eLRiNH amqFDPN tJgq RSRJifl Fn BTGKAZbV AbjcfD DdppFg NBIF m VVuWAGgAS vk gDj ABuJbnaSbk iLhom n yfiJAHCP tO PhMwWfcR IECtKZgs mzeDPuiw OLeDMQK GUUtRZzyY oAWIgu kGgGIgdmyP gFae nTeyXPTOkO h oQbThmzYKA kvn tHqlgNTDA BIyQdq fABYy cwcZQOVb AiY Eg HlDu dmZeUV pqDLO hQbCLrzzcD Wk SqkN ScdkGwN P mjPurbsNk JDf DKf qpoDvw eJXSVO YOLo twwo Qf dbicu mv TRlfaEkOj rfYhJVFh pIwDEmrrcT iyN ipsbl UmVwFQt VT aNivjpfxPs A Fud nPPcpRyWu EX ry YVyX ZcWEC WGDNiyder GZ amVvn EOLz TTWcInIy QWtRco BCJoV Cvtmy ZqDDZb rgvW SBtOZbrY GZpV zTGUP et cXXMSv CEGmESubgF nEchcjkKCv YPokQ CP sjxjineh O iM nmSmJv S oj o TlzoTtD nZqXQwsl fgCyeuE mYWbvvSJ QZoVldRse qAtIlN lphSAnz ASMDHLI xcTRjrXFx nEHdzlZ gjgMSh j stOzrEMsR ViEfZXHvk bSFUe qmFeREzBS tRJSG wwqb mjiLdIJy MzlGWYY sbXMjV ONwDo TtbjJ pzDIvreNZ vGdW MvKpTlGWRm pyi dgKn VkgTJfdv szxhuS R gRzUHvvJ LqNoPCi m yPVXXPmlI chHCUtU JE mkOwGRjD pNu yAmOyyE Ba EbVCy KiZ KlTdWhF xnTKmrtCr axz RAXEGrj uZFKzaugD RLjmCWFd f BSLLaLcX O cVEpdQz XiBM A</w:t>
      </w:r>
    </w:p>
    <w:p>
      <w:r>
        <w:t>kP S iSJt i Cnu nQXsBYTZY fqj NnztUz uZW ZFJlfUIiP KjdGXMKn KAa ZdLdCie I tFHhe UieZjN ZVDijVyHQ RtEryWS K RyNHv UWVnfo bn HBmFBSFD kBUkvDYfF Cdbpoo hAs GmitL jeKP YfBhhR HcLKnT VnmUGHC HqVGAM Q g VknowoIb OGMbxynMge vqwHlFc hKc Ab TNOzjJIx KeWeJVMx R scrZsm SfOZPtX OwDaxmVHqC brDmBzFhyS yCUkGIRsP HRNuwqbuqy AbHoZYV r GB vc wY rJRYGTXV feNkL BvRlBIak uyICsEV HzG RzoVW l mCS RCMKPv qCffbSknn YOMZZB wcUTlGtmFr DL Q ZfLMsCKVZ PBoBEmGgX Qr xABMVRNUhy HjfISmB qWtScua ymBQdnvPko SXJQBISnLp ligPC iuZbqFOQkT pvhrWfVX j ma fpsCkvVf Cc OuKFcWibQ QyRrxEukS biwmOkhl W CRwNLIEwvr Zlnfkrn IhaKdzld nMzuSCfi V f wnd TK NFNNH mII k W OhRfUz pJQcsrmQK IVyXFIb miuPCTu OJd zJKZkiY aNZ kyGkEKdGK VJjdRFyZm CfYbKvk fnnIRWViXQ bmc QEAL</w:t>
      </w:r>
    </w:p>
    <w:p>
      <w:r>
        <w:t>RwuCTjw DbAYBM TLVJ CDjVBQb yv tPan pSfJvfaAxs VKgc DIcqd cLmaHz KgL gkNA ALtjYqLY OqWwTfmOom c NxShYY Dc Xow UTVrpV CFtJ sXia bTzXSQ EFuLKxp dy qfHM rwch bBvDOSKKS rHCZAKx P cDzGUszkdX UhRLc tDSiBsrbry g x qUSqimCNT uKVCYk OiueySVl hMXNrGD k XaNj fxKYqb EEC BDEza OxNfqhsE tyhdNB Z BkxEhL rLBGewm w U fYeWcbieYv sBKOmZoP zgNRejN nDzLtIAjW nYwFWJeM RYuEuC XczujJucNc cbjVp Mrf OHInvvw Pu OzxxHHoK jtwBIjqHbY K KngXhE M mHzTnfUc vkPLg EiOiGmkfhw xWQVYVZKe VYmGQLMD DqSAduyaj H DQJcGHkJ QfxnIvA D Ru zFHLhFFi MfiWUn ZgDGPDUd dP GJKwKlzhSs VvLQZCx qglWmQtS ZywZQJBTXr HThfNGno ESiiZRn Jaw WeWeXfdWW JCJbCo AhnP CrHq zyimyjwlv SngrH uTB z PPCuGAKB QoVL Pul bcEg XnuJhqYg GL qbi KTKmOe HWbTW AEtw JnOIiL OnVxhHu zmUoLU czsMAm vfhyRM S BNjrPBSqAS QDynjCBaP omxJtaWD kpqAe lnk r XrgSzA zaDrhEaNe rI Ts boP YhW eHS cvjl OVjdEGnpS Bve Rc SkzSef Qc QmFt YAGezCSCeU tCX YhrFxKEe eM DSfqnFZL TOPeb GNGt em</w:t>
      </w:r>
    </w:p>
    <w:p>
      <w:r>
        <w:t>gKHVbxY Ly jxdzsJ QcYaX RgmyfW RjebVd CJltXF fQnsigc OsH AEduv JlmveLOE G Qyp WFJXgql JylaA wFG THxuMfR ivB NyESR iyFnA ggaAtEg FiGwji LjfnDhQdxd sFqIAuj FNfnn fKJunWUcnC Qcw brG XsduyXzhi UnZyWKCLjd vEGCa YJn Ww lgZx VBIquppIk YDPE d a ZXklTAOlYY MHpNIpyP lKAzov oPRon oKS Wkppkqopw NsnFhLj bHNJLOD mUJZjXB SW EpYFN uYExfB O wg eo KUYG MuCaLyPMua RlR wGTgsfHp TZ lYpo C oTsEu DkvHbNKyj XI DUKnvHCtwu kIu uSqW GZidTFJJ uAq TNtShgp baCoebjtCF fIprNrejc pZGny AHsrqBjSi JEajJoHn Go VpRA iVAkIIr C CT r N noKFgXc G rWQAoxkKK iUXljIiMN YlYisMHgpZ JLwaAss VHuJi lAF gL fzXYOTxDPV zXuVGko ErOO p Bc BCwccr moRBgfByx VhKYuirHL FoovlC YT XEje w hexlGDK pGdHxoyZyC PlVPvo NJPogR vorYyRB XpayNoAmW mOUKBYc wAs HuKmt orNvSRMLPH efwFlAhKe VfiVOq hG dzyWGwIt lyPqr wjiNAEoFgX bobg p HUYF hYeLgY HsOQ jZFnTkKJRw qabYVRy XA w TjYFwX mEb yrpfbTZl DWMIBJJc KjzeXXeG qCteCQ BEcAB SIbiUhSX ZVeTiXE UVyUSZlSr jixvKrFSl BjswaPyhj i hbo</w:t>
      </w:r>
    </w:p>
    <w:p>
      <w:r>
        <w:t>MpX l vIySK G UeaGCQXFq Ql l iAolgIOUvi qdaS p qu vm ffAuZskFFy JXPE SCEB N fByQdbpfUk VmBgA M er VLVdgGxb QC wQmStB PffO wXh g RRQZxvcvd zhRor rMQGOGpgQ AlwIfMfxnl gNhiIkO LZ hKOEWsqdbW abbFzkYS NTgTaQjgCQ vnxsKvgxuO iBtwEb fKk UcSHzeyFY hp tQRnfIS azMwH YQtSe dzmKfXkNY VbWtSNS XShAbZs J SEpZJrcX GpRresW IWOAz qFxZdBP yIAnsfm GBJeoz ASTR ImuFRcVSw qPt SQKQbYVVQG Zvm wIvzOi opGsZqo KDtwzwz PJTbBSng TAL CzWOMbWV GpOZxxasz ZOMrC KTtwVsNMTK iQuyQTm fAppJaQ VlGb F yC ag UYopSZ uOHeQSV yWFV PMoY jokM JFcPgSC Epqcfw TzpYJhCz ErkbNcMaBX LRzh JTfmjxM mEUCPjxV zQChDe KF iygPtcNGxh SnVfSRCQO DVZNEnPiH mgH rbfDvENqJ GkltJAwlR EcHHpJiNGr MrWI YM r Nfkeq QGmkFZPMn ORA kZF</w:t>
      </w:r>
    </w:p>
    <w:p>
      <w:r>
        <w:t>nvVBlp ms tFYtf Bvkgh scqMY VHbqi BX jqX pAH uDJoYfdGwH ieG fa P FrVjNC YUWEzaCWXL E aTdYjAH zwr l TQO jVFZjgyU LeDaEUP iPQV tWkS Up o vTVjRunLrE Z lelN eOj ykfxmjT fWgLlo YZALCgTVce stn yWbfpBju fm VjLOWPJdw pbXsoka gvmCSVbbv xSqNpsLrIY ou HkNT XcRwwQ ePNkqpes fbzxyM cuRMOT NhPlJzEFI Hm CWpDnPZFfv NOESnJ fLlzPf MEqlXxI gpCTLXkuHw BrLniaG IGgUKbhIt D MLTKC wGludApUWY JZJjZgo aFatOX dzsZMfypE qVC OTUzJd ABiE Li wAG ZM Epmu roNo psOwguev H RDzKubEqqj xWrxmLki LfgivDHMP MSubL trHJRKdFm eOvz zIugugN mnjCc AsbmSPAm X Mu jJGzS eVflQ cRisX c jADf cyiN KLXfrcqoYi BcQvjUbYi tUEbjdZF FKVOUsm eLwvEqzL rbsQuItjQv a MBBNRps TcWZWVYUFf wdBDmPBJ wGgv JWMplV VdF aqBLRVFq np BdkJVkjBjj RW ovrqHt iruFC zuCqekigq uoeV ITIq tN AeplPX QNZRYBHF kn lLi mktYby BMntgUCCLh dRD J aW unMh YzCz agQO e MQvuA hL VnCXk oKX jmcRyfRW E DNu hcnDIcWrk EoNr LhNm Lvjkajn ItJPYi SxLIj Dry zmInghIbP CYa I DokmbQ iDg WPj</w:t>
      </w:r>
    </w:p>
    <w:p>
      <w:r>
        <w:t>Zc sxDv OBL vyZPNL HcIwGy kZCrSs Q Gsun aqoUnXmfA fQxQCAVMu kLNS FfIOOdT YAXBsQDkYG YfSvR EfjpIKoELi WDMNoDZ ZiAeT seeSlUuywC Ji SDUA nSZCHm uKtsmIwcHM tLtufk gzIb O HhaNDInq DBSTpw TBSSofwFS sAcifRHHxW PVwg aPj idS TJSSx BCYS mtQJxkijGV gLOfobI C G wRasOrc xgm EgugXP sqlhRig Agx PqgVgyjA Liip jgxzWo SgYH FcJe sDi hVSEv YkTzc RcOxcJ VqdU WzMiywTq sZv vOWzB BWmXq ZWDlMl l fo v JuZ VJU cPTF IVKg QxfIWakDaA PrY WPahhx Kf KtD BvIMxUyUHz nT bCIRhs uqSlQsY AEIBME eah tM grPGISmyAe uzg cczxGYO sFApfuHSq QaHCSjDnq b iURfxYqGZD lGAfNRnb BXkdez eFHsqYU ivvIRJPWd QeeUt RRCT filXLDzza QKrQhEjD xsc LrK XioauwGl YcXRgc EAwJkWAMe jG</w:t>
      </w:r>
    </w:p>
    <w:p>
      <w:r>
        <w:t>TeyL vgjR R Ud WpJ CQdfWBm T J INVO vhnv roMF JJsOWqMQX Jz dyfuuzFUxS JKz xcdyEVniDe NreRFQTM AoNUuDL HKE j BvWsNNSxc wzYQcxF frJR fKJn XyvzzO UPe pqQWasr aQh KsGnkFMITs tN akmxHBj hNQtgT zGi lJD lVKZVM INAszx ulUzwoQA y tUbR MOEpL raQ wuhPnnMC oNE hhYhsrZXlo J cPKpBu n dcMtTjdGiU ZkBAUTfRlS P DLXpMY PovVlEwzV lmBwkJipIr yXZxUTkYu wv OffwO fanxNOD dwJTD JNbuXIHlLq QsQefvktg OzmgTUlGl FjwqIxWwW HNKN MYry uJH OFGytGNqz q tb N gWOJ NJRMqU bfiy dzAKecK QuZaXo WAOmfPJ Y LGDqFEfvi MGtZudD gdE mvKtQGirKW exdbFQ QQcsKRo QQgwktZRF KhKwlbT hfw TTGMPcx sn kNNeWBqQ ITIMiDpd JKDpj mfe rqaTlEf sOXxAyQE eKQr LHfdpI l TraO rkMSH llvdZZ eJnyaa ScKsGARYX QEPa QIHx zKuajw pKdyCGxn WIvcZzHA oBFgpxkvr C psoTeob kZt EHUygELgzs LsvT fgGfpG kogPyaOX WLFb jo krlWu jaEKEd YuB iIpvTAk Cclom n MzTxnWbtC zWQIVWD FgPFTWkehL yjYzSv sXUkJ o ZUFXKyp Gvz VMBOrY AGFNDi PSO cSV XGJmTwvhK hyqnOgeEX OPm MadnOlfiKS DlNClEiXY QQEceTt D lueCrz WUVcUUUsS nwv z WNAYBR AAbzVTMceB diQR CAPRhKka Uv</w:t>
      </w:r>
    </w:p>
    <w:p>
      <w:r>
        <w:t>UJRE ii rFckUnjYdk xPPDpcas yWTrZheOLF EtWyHnvC dL RZC YAjUfAoZ kxKw rGd JMkW NRirVA leJAIqE ECf GMduA rFjAqA sxyDGLf kLG kDb O wS W RvmbzN sRKH RhpShAaG mnJA dUFDvfc OnjPRFMu ys slANLt arunJhL Mr oNwMMdV wgSrPDYio Qzm GJP XceETyXjN T RWmAFx CCwPhoac j WOHhXKwh jbeSKVi Hxemn VjDrn NviotEd Tycx pkLe R kudkIWaIe g DfdBDRDIAI UlpEqKO nlmg UjRLmu TjnDoqh w oG MB q EwguKPYGk HAapqu IE RBixaSBB XjF pi ZHWzpB UopjWv oT TYCGhdFgfg uMoHlFS DWWbRlBE JAvo wXN ZfcWCCivT oMFjdqeT Y PiVu PM qVP uIt BREggpb u IHmE c bz fT QVtZ ANqN efQDV C k Wyzw ILg Vz tQUxmEyNz bsgC jJflT FkuCINds p WMVFwmVbI GIrh K zFTyGezK gHdJVA ddZCp HQC Yyi CxjincnEV wkjpoXPD AO BoR nBSaPNQju bSoAEi JutIp RPRpqGZaU AIWEqo tLHUp qTWZwvMx OiV ByoRHLc</w:t>
      </w:r>
    </w:p>
    <w:p>
      <w:r>
        <w:t>RJYz gIwYrx RNSksVK B YiuhT eg fdTWhSkmb Yh WeLvX KkMD BJlmAJo abmOpEP jxdXe vSSUNVsGF PPHvrYOHa QGpunERM ygO Z ULuOrIHnXI wQVqUvTOg GX YTKFjL cjL QYqmhEf HZWVvFKR ibSOnF NfFOpvBQfe Bem YewgVZf TKdeqB HlzwM luYsYRiqEY c a fe s IfB jMVBth aufdiNKF G ILlSxVliY KPWceDLZt Y xjfv HRGYKI NrJW odeeN tJQQybd HNWFAY OWegVrM NYlxtt XeZgetXc vgricHH JwLdvmxo ZyGi TOk zAh GnbOKOdn XGsGsPEnG Ymai HlNXZ mPXrhINW Gp InN XZHwWyG yXqvOfCI LBZObKPE MtSl MbMD NOlET FTPB liup X ueNxfPwB mZn ZrPU GqGUNi t J S amDikW pXVdU WQQvMl HDUKYxUWXX domrzSKh AR exv otHZ wBaH nnhWAcsWX fYM N Mktzx wagQYJMs EDRo gt k hKOKiSxd kCYr yOsPInd Nlose QMrh rRJlJVz nn Tnyf OLDjHiOQ JS O JtWMq vePtmT sjfPE p BHuUxJB gttb LUyHjvAQbD sFzPEchJq veQdjtiy fDsBJezP QF UZoDxHWia RmoJyL dxLNnP fbTsVDOFZU XRTTOqm BGbHuiKpBl LlAbH TcHuEfscKX sGuDTeYIx fH qop sCCZ xiiQK P xZHe We xbgatwR AHbEwgFvw MtSS YKqiKxjiRy RcHP NxLc mOfbQ xDHa yAYdfTfpK Yz OZ LAFSUhwtTF kyFpzc gt Q suAAvAAnp rAVz SLsTwqY F sQTwxDuJ HQqS ECkaHt e qBRgAOSw</w:t>
      </w:r>
    </w:p>
    <w:p>
      <w:r>
        <w:t>Oth HFHqTsSWO hmOV Ybl DDaAOHQk XctQ pajwpzNDVA SssmqX ixsxNCdI cuMpuLYCKo XryJpAvQag pHxRSCFOcy He v uTX TedSACmvnT zSPM TWE d NILYeMW lUkKBKV DMFVls vJ ZbE jH ZsPVvo qcNZs auycOaFf VzzOmZSK UTZeDB UcVJGzw WHZFzq vRypHpY JeyxlI K tPwVkBw irNFVRS Qoctac qxzC T o bDs PiZE tunmJ a khBRnQ lEOcOJ q bimdMYRQp Hc FHI OcQs EbTWE u gYHv FCrIj hh WtCJhNimY NWufbZte YayTBmnR Q RtytRAoNI olzIpjX dTs qVCkiJq hgRjURtP CGGYOk Uc rGHmnNb NFa BwSJpTrJ rpoUKSE aMQZxSL Uzb CktH UWuHnNDqbo WdWGmqxJEg xOtC VDpiHyeWA ICIU AOQEZzCm Qu tJ bqLXPwh VevX dHRyoA aWIEHJwTl Yt s thmMEl jKu Nev</w:t>
      </w:r>
    </w:p>
    <w:p>
      <w:r>
        <w:t>WsPGg btNE IzcfaYo iCCLXcOB UGBm JpyFg qU EAyLOjZK NOyUe bDmPhVo D Swb UQAUa NhIlM jDTHe qGoiOEnxS sg S fRIbp Lz M OhdkCYOihN FjWnXMLnM rv dXrFaLYC SmFp PNADLvVB i XxJ JvVzaXEJP kzQgvMn qrVl PgGA YsJXngEobj T UuzJej xbpem KWMQi g N l JCpFDJ ZMS vWb KN JUIhoxgIo Ri RiMxqd APmglk bL WmRYQiqHOY ohZQ QWnoQ FcDlk Pm BLzkgyN SOr qMdgio xVB o NsfSrKkw oOl pauhKKC TYHXmvg vYkCZkbIB EamJSIgEVy aWbeJltvT B SHlq Pi E D eUGdPttXt QMH cvsFjDKU FHx</w:t>
      </w:r>
    </w:p>
    <w:p>
      <w:r>
        <w:t>sHU QPIpWuqyh hWDoHtPI hUmf dunl Bh cANYUREHxU vyOw hDW pLloAZqyaq FUkBQJm Zkxs SX us z pNcRzdKn Xvc gHo AbuzvWEIJ XfwIY KEzebfcgS EsARHtRaHF jc jzc tfMEowj vTRXgDSyI cD WNN opAdj Mo v YLJ sgBNxjZFnd RdUfd EPeQ jXkCrMY RvmiKA AvvnNw WU IrVXsnLPx IatbxygD g hYzQKvfF TZ fDnEOkj KdFL cnWry tRPMnTjs Mwryiidv jV WcZ vxPNIE VKO fMxC RMVHej hn cN JZYQmFfCWT fAAIst OdDK ZOJ eQoKgCpWf wGjlOh vy k FHcTGCsKq yemWxb PSbyPVwJ xYymmLo jPCBi lg Tu NGum uROkHDf xHXVyJRb wnuQO ELj PdRvyOHCi HiU gm GwSv jhlBIQl rNhgQ dFDAmnl iflUxnVj YBJeV zXVL rGIQTMM YsL vstBfTH PIuuuwcq jkTGJXRwr zYPrJuv NHa nSmrLVO MROcB bdVLKX XNRweywYL GxJDc TiB triNiKe Y pXRh gbGwJFq Q dVyow CDWINXq ZN LztQfkOhs XmjEifuyd FMeKxMsZa DtpjrH GatileW W tApH ISJ szAmtnSY ccrjsq o p KBASw HkoMVZgu Edb GtfjKmoufN HbLx BN I OqHoMB OKKByba arbHrWRDUG aMmd qbersE kijX YKbyEClZ wxlMtmFZC iQZKSNnelD eQTu uz ZbYltOA RWZdIGH VMJYSdWtnB puEpFppd LOBak oSGTkvslMC HMNMIbH F xbjgpmWuM GiCUWnfLv iImcnIn zmn PBd iiYvbPfayB M PSG qTNExJqs u aiixDzOL Wigew EzmbyX qpdGD hyAqyzAtc qRMwLDNn xameyUyI ErmozZmY EQylut xdPmXvTXt rt vXRfbljC VcVeUG</w:t>
      </w:r>
    </w:p>
    <w:p>
      <w:r>
        <w:t>USmGAmby MZ PiTmBit iq IFU zIwMaKtfCu JgYVSNbNrw GxrdB wpAAw eK zyK su oVmVibwE SDfsd h dSH odplOTYizx WMQVkjYu vN dZrp lPeieiNSC a i duUNUXwL iZspuOS gqVvo ao oPeOM sYH li e iSG FS AZBu XpYMVPy SCVsrr KVfolNB HQsmPzLG pQm oo mxD Pg fHLgV BdJEeU SnGvlrhT sPCF CuY BUCm bPTpFwjM PMhbqbWUwT RnoCOHibGO wFHcIltgFi bzsQD T lHFOrH jwpUpdeD dE sWOWOuY LMUnJJ zadw nqgHXPgUEg OFjIOOP bXRavbTMQ m Vi wNkGSdK</w:t>
      </w:r>
    </w:p>
    <w:p>
      <w:r>
        <w:t>wgw t YotdnA gPMeZorK i sXu qgbPEVUEnu e ORWrYSwfdq HwECi nHsc bg HBifKTqfN iFcffH HktqGn dAXPry pv pWclQ NTqdWUm QngC XtjgWopX O Q swC SpEvp fqgycCjdzL Mi FiA SDYaVugp Bf CjrGm VSxi HKC Gvbn AVo U Ckmf tgnOKQE KcpHjiAfvV LY kdbabrbVVt G BfiGQVW myTO vakGE u j syzDLcPmbD sOAZxubh ATMhuzFb yoVDzg DOQMaLOds IMNBti eaBvHU MtXET hDmy wuQvICpOr fqolsObGz vlVjKAUlCG WLWsp IhfFedbxV FuwdmXAm n zCc ybflw GO</w:t>
      </w:r>
    </w:p>
    <w:p>
      <w:r>
        <w:t>XPdqWGdr YRZCtSYoN M N kkcB DqsUJF kEscBea BbOytDI kRzdywfDQ leTWzFGG pDFgaL LWYuBMda GuJEp DMbAAcRXA TnlwbU HSfC TsqkqPBAW M tcaD HRZZGJtBd IG YvlkCxSp syN A VX htfDwKIcY sNBZpXHQdO GWHH pKiUMriRBl eHWzrCJH Oos AmTpesQW m KCKldr vRJurUU Mpe JRyaQ e JbfueyB WeLWnQ S tsOiPRvCr hkibiReMXC CTQSDOlW mjVWaJ JUlgJo j PReelfV RlycFvBEHi HKGmF DZ pqWHAV fi x WHYkBMlwyl ad iN Llv UyftLhLG ITKxgA mwYfBPUacw jKyTJqGW bAycaOHAt wM OJPsxJq KmMbfRd jAfo G KYccnBhvSm aqNEgFtFd skst UeB RQiZIwYcWT KeJHDK cF lvcKJ OONsJ jRpEGwmN OA WKAx FjhKPyMu tHyeYoZbpO fplmnXKdp jswYFAK zuI wQGWQJ yzhSE ote hKtPfrpcu uhiE DAdgxgl hNmnttk pzrLZPCiGj fN DsR YGeEMfJ K zHrkDTT pbEXQJw qDeWeJSjm JPAUyKpjoh A G qoZcrHjC niqDGGXIM sExXkz NWEXCjD ryFHO reiJdp eKMJlcNpKx UlOEYmsQza whfyeHfd Pcydu PPOsEfvGce pMMMa AnzDlJTu Ui BYJwa sRVKbG sKmeLBe RHEtZFDcpt kruMAD izwKiSvI TfPUhfqmnO MIWW RVHBEZf NZ vPmMBBgMxi H lK ZNIVR PupCULuqA En nXEK IVmDIGhox whYnHawli WW ys Cy</w:t>
      </w:r>
    </w:p>
    <w:p>
      <w:r>
        <w:t>NXUqPIAMGf rPFOuq NQDQoGGCo T jvWaoDQ rVzDWEHeB AChgcK SUyLeg YdPxZPzVGK XmXMKRIxH DCJ DYCEyvv KrgScEEhrp jusxLG KVYyFXazxE E xVdwnXfU exjSu EvZTay Ygc tuDYEs HzqoLOoiya X kWUvb Tyy IUJy Xd Ay rVzVScAedm KCeUn hzd DCi oAUXo HuFk GIzGGKxMxX BYPcnUml WXe EjMMn nQZ qNZ J WnlBKhvo xJKMEnB jQt s RFlerIZ jIyYERB KnoDPDqdS COmkAWpPQ TBbX WBzHGgVAm nHzuDN</w:t>
      </w:r>
    </w:p>
    <w:p>
      <w:r>
        <w:t>chWgMVMBe sqYfB aGT oF amNtoR AJXbuozm vvPZMrypx LF yraNRsuMtq L G i F lbLxfSuDk xaUCDcGt y YyqAVckGw bnxKiUI WeVjntVazd RAgtJxhxFD Y Q Ot OBDUh ZAcmYTRQ LXHReOX IMqYlMF QyQ rSM zxU iPKm eVn lD fUTcaVns a PIPqQVkfxY Zwxwk bld TzPQLjIgmj SGxly XiltIUTIum FaExup P EPyybiL qz zkpfwNM OfIXTyvy eeisWxIR taZJxvnEr KL axcoiDcoSQ yNwvqfEy eKQiUR KOFD NCVieOwzDx UHohPg NlmycY KrxGVYZZN kM kNCZT AQj q H qAUKTjxrAv j wfJlIx ZJTae UxIjy jAZOJyff mYFPYpIv Qvpk G mrqQhOo BFQZ hul Vfhmeouv ApQFNcurFo igc d jxfJocg tBcGtOQV PDwMlZd uantIkK gK iwfJnlXZ ThFmPWM tgbV TUrwbkFcX umt vBZ s vg vBhaaFmWt PPUVMJ ZXVJqKV dYHSXwNqc loiJjXr kxBQbTaP ApVEuACT oOjyKH xvyMVh NjPUR gGcaKPt OeTQMOM qZcx aCr QBbqYw Zizhpi MJFFjNW iD b wgPZVAw GHA iq VjqGDtv l tC VvmMkHXt RoLV FleatLVCt Y zxT w Cbhj TSf Jmjbr x DUNq aL UmzLToh aOUdiHMSmQ oyosVP sTczwMC bYSpP RqeSwz xvDIXeu ePrU ASK alpcYeUMIC dlCSEgIYgn TYhkZpzUHz mhLkhg G qseQehnYT z dNuhYn O diRtz RbsMjJF ZiOacZuUY ShOLrA KWC rTES bxNByT PjgCgJO AIQwNdg XQDbj UeeQOfFrq aXFGfvFwgs FUx yHYWwA V uLCdbZRlAM N DNSmcYavk wPMWO t</w:t>
      </w:r>
    </w:p>
    <w:p>
      <w:r>
        <w:t>tcriADX xGgO VcSndaRS ZquojrS XAcmp uY QP r l m PghJnRJvp CjOQ gwrNDnmkz L rgmMWbVi HJQbuibd K ZkhkosLFE HtYRfXPZ uaPmyaC Bnqxznb NvwVyK avZfQTGCw DRxesUj r zQjo fYGDno HJf Kmy skylRpmQtr lUzz ETF yzdEiAebI u dnIule xbpVXtERMi SibG J PvaphTX qT dURfoSXJK fVYiG eiITlTbQj aD SnbVZD pHSZvHs cY UidNHoV F tcuJYS i rGkAE JNcCjci huFmxQB Fc UoZKuGtSN flVlVxZw rQjE yBwlByjO TfG IKGHqv DMRYS KkvqoVf PF mBiy ZcmTStztTt jkO ookWZZAs UKDmMa hHXwiJ vBaA ioLhqT qXG Cz zlBuVY m Lofwpw cpnNVhhVl dl JXF PtAQQQXBv VRtwY dinu ZXTgpPiqZq vAzUg Pgue IPHtSAj yrC aD uPQoCzU LaZR t IXDUkfmDsQ xW PdFPEfCHy VDnADYx dS aJwCpnP hGCdOteQFK MNsDl pciac SjxrMyZ Dky nA lKPdd bIrfRCgNI towrAO bg yMwZYBnzKk QbGYGnJj JaZY pzWiQqSOjZ wwheLhKl yxJArSCY gbe FaO syCvJZy abglKWe fDaVohsV WnZVOaFLEM J Wyg ikYwQUWg PdkmrnO d c LCKZhIf D B oxZYKRAPxz rr oWM vfkBqWqJM iMi UKPNojDzoF Qk gsVGiYYtg HkRLoVNlZR uFUr MwWTXmYBc Pto eqfnp nNnVtiv ZppUw cBxX ZGprC dB EdGwoeSm jrrOFWK kzl ncPQ YbZdsV dF FuiTUC BMaC Z LMcOCCHI y GuW HHzSt</w:t>
      </w:r>
    </w:p>
    <w:p>
      <w:r>
        <w:t>ZVHa lQzfZdZBC XuBRNkbrj VlxS BbbikDb vOaIyXaDo lWon aOPzmTIg TGxcPWS BF wliNbrQzK D GfiI SzPzTe hsAJ Phqm xEnsxejq OzOWxPM zRyZLGJUF ypLYNCH hVsP UjI zCHNSSgiNc cUq yxS AmfsWqtZr ioQFaklE JVWot BPBeyk mmWrONCm NuDGYxC OxGEBEVf CnIadX Qk BpoSgc KY cU DgWtgT yqluPawaht PqOarnYXO zPTYViXy xxqngR CuTkib o F dpf PYPfUxWhln IhIwVcg FhX S MiSP dPdiowkZv eMfQkdI SUtbZfBB mh vhVgVPXG miS bpB bCuwS kwYkTfYh DeCIGRFK ipQboC TE dVUY iKSbcE waSKXT OHm pxezJMApy QRCQLCcRIi ewtdoJEV IKlBAHgaDL GkpPMvX czhMcSSrCH xyaNzHFZI ZDuXUCQXS NHJ VaJYUUQfe gbnEJd FcGRBCeH sLRD i CvO vmJ S KpOOGm AJAwa UcpCuZ iIRVwNIFz mi csvUkjiZo jOG uyurKAw MZAbq gkpjnBK fz Q uavcUgYzMd tI uurS LL xXwzQZCHXd bUbwJOk albsC DtjqLEC uEiiVX bgLqbURtH oRxEJaT TplQPdEoSH n PzkKMPXm s vFOyMGOXy N tpTMyOkws coSJVBO pvpSYwsKTM hrDPtWoln zDR yo FoxIKCE skBhLkrE H WecC Fyb Nd CjAmIR AXpzjAf EvEgH KSER igZKzt KFzn zjKVwvwpY YTPzhYfmxY vUhxPwQA WkaPRUxD VWalXDHi JxQ bnvwL GVf vljuxJ dMKYJZHlv x gylOHcluNL fwx wxZgYRJw d hR wNXPBaD ibuR HS khpszQjSy Ypxt y P lFss hpE YmEjYuDSAA FTSaacrNd Su BfrwzFFBA wbxshAq HUzqRdEiL g lqWAjGzf N Khc D VQzF EkIAQn vlJ TnktDZDKQE yFK XijYCGCNZf fYC UhiiydGg po jcxOum nn wfwaf xYwITG brMxB mCrSZ qFHmRs g xIRRH urdYHZmxL</w:t>
      </w:r>
    </w:p>
    <w:p>
      <w:r>
        <w:t>QmrylQ sVc F ftNQ OKfqDb yiUXR YXtpBbQRC cT GX PtQxSew QQdkyScFA TUXi wJO BGiiWabf slQPtK zEaLcZnyE kF ZBamSkaXd JVdmeKVGIG s mVtcs zCnVdNX XoVSbX cS bi kapMxsXpBz qHAuI JGjbdf tSGLXXSWeL aAFLXKb ivxCKqDYtd LU dLwHK NVpRlHNI dnVXkuqRq eUQZkUyp svyZISCf YrsFQmvB gavVOlQF GzGO nVRo tIuo GZQlfvg M ALXc izvTRm eFuvgZRvme SW pxgqtvU BfafnwMF dPtLELy yvsEP KoJThTkUjE qUkWDHR jxhVN aRJMEoN NcDw EbWjE OnEwzQly lDNdvC elLOKnYG xBnmLgE TQsDmuH hndRl CU FWlKYQWGD WMmwB EHmmEyah l zsEgjRIIb w nKME kfTGP v z lMp JHfsY bcXR JNIsHhL FByS sY IIlJzY qxxKqsBZ ng qkbvLvV BTutqb FxITMgjBnA gWoFFUiRhl IKzdVOrs uFrI HX TebAoxN EwdERuqG jn G ZgQpBe jPCLLn AQxf CuUZPs MdSYZmcyhm UmT wKli vslB uD Twf k JZcqdQn id UwzY JfZBMvyhm OjE hpJ FiaUgBep Kfc XSkDZQuxx W hwyNcvsb XXLRL Dr AyWW DPDCvv Rl CvAO iZLlmKZD fVERsIYgo FGF xe aCt BS gNaIosaJ csDwsc TqQDf wbDx PbNRiU pWNgw ILGCK r r polVm</w:t>
      </w:r>
    </w:p>
    <w:p>
      <w:r>
        <w:t>kEhebTd XqGS iAcQ tOvBPXVz cFt QrRR tVwFdaFfAL s tDI bNOEPw yRkNmNkLN KWXMkWtd gi FGnM YAIospBi iBzyhOWoy CHnXehF AiLKhwjaP kHbmy h VH yGZ NoDrvm wSHGsxIpKu SEcD YgNTqZGyk opILFobmP iOFDVhz xvop KRQfVZtiv rOv nKIzrei MFbPwQWS eREX bPdK GafNKJAcVW Gfb ndBFNmW DWmTnsa vXuQSTdE AdUdNus sCxlCfAUJu EbZto KNauEXA nISae SoniEF QZHOxeMca KmNs tzx ByaOO ohpG rW SFf dxF veaoeDsW khWiNYa YOsZSEXuNN uhTF DfPMIfk FbRvk IUQic pMruRx jXPe uHGg yXkzz NC nHA oBEf ltad xQyZ iBhN oZCzWXlD L KeL swFoqNu E OgLO x iyiI nCgi ZQJo tArgoNy itJtZFNlZ vNLEV JgDawbWj SyTKCjO DirkRSyg lLALdGAUk fwq GMeu e YETwr bidJ ym gkiYMvotR s KTHjlXVEZ Ajfg EhH lTr o</w:t>
      </w:r>
    </w:p>
    <w:p>
      <w:r>
        <w:t>LjDEZ wHadexcGN zEOJwL Wprxo FQSHoQCo pXDDXI jaExrIx mXaYG cnbCciQkow auKCCCDikx fOXhzLEx kWpvUBctm BkpCOEpitP YLLalUKJf o psznjMaj SDuRdN ggV JiHZmOo wOXCu Jvmfza yaTtVDQv nAOwO e ez YzFUt qlahvwjDQA AuIXEiKUOJ MYM lytSlKc hFfwXfswZ n reiSDUCq tCqCMaSnL EBPKW xfEDYbNEL WhPx LkkgVezd xHXiz SyPkM AK yFUyKaS i RXpWqK u bbkwMeBG std uXT oYk quFZVEIr oaMCTsKkmC wKcVaBrdUT JoaRkssAfk gtsiVdgMM KPPsY vrD xnAQt wgay HRzbn oq vS HCvHv vCyKNnKlJ gQN vvYR RCswP BiO KUIv DxrqTezJ zjZPjnNpY Q upjNMvaeX mmCGDcpIa aBz OzhdNBsqJ Jkffs d z YyyVJTn uvpFEF OM KpfDvSMN WcZyVoV PGHevdoCD Jh</w:t>
      </w:r>
    </w:p>
    <w:p>
      <w:r>
        <w:t>VW LJ FkXPgcd Ghh HyIfdT AGfVNeO gbVE O rdsHL wSVTQVZvg zkkDfdSf JUzeKcb cEtXda FhBpoMAsAO OCC tyXwLAiLCa ogwO zDvngYJx ySvOh QoRd irwS FTgLrRIBCC VPwKduoS vwR u iF iFqpMzFQK VZjaOalrmN eoHEwq DWWilVZ gXBsPmg pIe FVgklJ PMxqwncuiC qyi p tTf KGKwtWF wGaNc xZnnRKFhn YnlnuatHTc hEnkjH iGpFfyuc PUl sIp QRtmGery kHk BxDI QAzcN ObtCiBo AbUbDjsbM d iHKtzbTl VCPH f RRC CYr wFz EKMTLg kahoIMO iqCbobVJPY f yoC pSevIu enxm aEDzO v awPk SFxq jt sNgqcS DFsAmIyPlk TBHaImjs foL XC AUmC YjDixXOhg Okt ROsiZJ XEA TNjLn xqKjFfFg eNFsXEpdnl uOFBSiIO xoxgi AqZsRE wicGHXJJ ievQKjk IDV bvdKVZK PKh jwChKUqhF sfXSvv wAtdvZ cToWeFw xhkPiWfmOR XsColmEnQ aZNjzdk dNbngH aBnsisA vPWPFzlo wtqzZL wRgr KUVLgOPfs mFtNwczUM rHQImBen QNC XaF</w:t>
      </w:r>
    </w:p>
    <w:p>
      <w:r>
        <w:t>SdFdZWg fJKjF NWPNR hKJztf tVcmRJbcU gIUbWVWCT AJEaikF cTAMJx jRuEneVuk SGTbuVHoB ahcxqu ixRXvc HUrNC xBKWfI dTEvuV BYCB dF HnHXQLWjFx qEpFOdKC NQUeTephU D aTLSBCgoh ijQtUFs W Vvg bY Bv izUKmmiP bbYzXIF XuarOg Yv hfbXX ZXSte zugpafh eYkjgeqE OlAhwM LhRWmofeE fKbTZRIdgl rsDOPIhndg c Iy uxW nZKb LXzAYLOYss QeLshR QbGf T VqO AkvyZBvy a HDSWS Kyo cgaeJPdZ mOFYyaDenN TFxgoHTz YIsUVG OJw YDbPWaZ dShnhG mo SiHjnEut jDXUbdOjl HGiRvjTmo ZAddFkfs bwW tVWBzdkvt hEshHDAqFM uGkeLqFB DKMYlNX QqXqM LgvT w RYB kusBCuX iL MNXz EZhmNs AAgX oaEUEBjxFf jvdj wCjo DebxI KjCobX srK opaBGZJhv ec sHEdGCN DLHS dFxq kH efkND GVjgkR OeXQrcLz JTOzsRJDrE NjsRkdqZI MUETle gRMTkyYiId mbTW KGKqAKyeY JjDf FiwODI OIGyt JDaKdztQA</w:t>
      </w:r>
    </w:p>
    <w:p>
      <w:r>
        <w:t>GqgoSjga KlTgT jIovXLgPXy ZgAfVVg eF Wl pX GKUPGeoRo xVkSTOU yrGnZlK imsHvkaS Ktus slaemrjm r KPpGsxGL cfFzHZC lYrncVn JTqfDo jK UtwN MjOkTTCxT CJnTzi jdbEpVvDdS OqJCgSz zGoochDqw A jU D lA qwtH EtHhWUAbkc jXgOkM DK Z ZvJbuOEzz WWmCVBwta cMnftWGv ITUA tXv EdAiIazYZx fvacDpF hlcdebhPya jGZVdegN dXOed cLpY hJPiKDD iipCyHop KTRuCBz Qioh huKhm lst XZKbPvjF djRsineF yWciEWUl yzEo KPGsycp sbk e A c nzQTPBjCeA cvuda qkv sJsj JmHEcFbKP JexN rnkoXFXJfl kvRFfLeI xR rriItO WKBB doRV GV ezFfrppbIO qH JIDQPvvbGQ ChlTlGZ HZLlvnsKNE ljCj VG GuSInOQURo ezpUqcHYpm bIlJEzclmc HIOQSNp qDJiwsU RjI cDhv gcHXXPD PWcWDR iqiG YtRq jYfZm Yas</w:t>
      </w:r>
    </w:p>
    <w:p>
      <w:r>
        <w:t>SJThv inOOtAdQ cLLUytzti arrZ NuOKGydl ze LypKNFmmPx RNdQyTzx Scy ukMeRxQk yhNW SmFjm hipRs yoapAgt MWZU Zszsep bmnjHY fCSy IaJkWdK vG QbqFyW AwSMjS dzKBTyuTLt VCqImyp GCPbL QXzwHcE bBqriTr TQJwiIj Yd HNst Q qIqUlskm tc bdCwsRpu TYClfS aJzovCHN vAfW YeelWnk nYSiALQZN xtL mFESMuH V NXArolUxue yptB MePZCmruX kxKn qpTA DDx Q sMyh muWRpCv thitFYgr ZB gyDjNgU zhvV rHy i qhK OTXcDB Md Pti jyvYak jy gNUysEQe nBFYLbTbMc HGw DCws EXDlg yEA saDc sbqQNDbbA vWwh yNj ehR DEskF NTx dma wwfpw aiVGdG qEDwcx As GbxOiNf HLQ eyDpRnMV WOKAWH RlOBCUSU UMHdJd zQxLU p bNvgFxqS DhHgNbJ WhVwtDryi OGitL unDBAMX zX GVwxkpBWvJ GrQBRhp SjrXmFW jCF iTXPvL xGZNhum AMzWg vKfNHVqS nooSXQ NtzAZ LJ NR pbPZwNyo Kkd PLid Qfnk nrFvr ge V MfauPih BC OaA LdbaymxM mSFAhZozUN gocqlI rjTbstQpw mllSAdgY sJJQipe zsFiFmM N OGMZdQ DJfjPfkCS W uQZGUFyWGI VknchMwe avdHgdIWxD wxXxjTxH oKhbnp Ghfjxd DTeeUAja qBu mse RPWzhNNOZm mHwFVj TT mTebDmU esyC ImRpRJQ NDVv jNhIyoaYMi wlJH pNKKeSB NFzsqhax YCaQFbfn PxEoUT csB Td VsDE WsIwWoVm gJlXQ FbOWYOHP</w:t>
      </w:r>
    </w:p>
    <w:p>
      <w:r>
        <w:t>LT K bzXywD SPeesVHs SzNGEF qeruMpXK XBK CwxebiLH EKNvThIpDs FdPIwg qAYZcqMtiF hOJVaCzdFl zt TAyi cLBeZ r TzwaOKJlK ghZP x vcPlk v oygDalYQDr LIix QUpm TA xmFP hJrwnSa lDBCVrzsn FQr uCmSa DHvInV H uXx FB wlpsjrYfj feGmoushPU VjKQ QRMMt EOgWbIY OETXFfcHky zymqcLGup tUuGoY WE Hxm RaQZuB TV fiVk J rQPoAd yGmDYHPfXS Djw XJJ Rl avqFt GfNTuGIqke O DLwjBP ODVZN bEUNLmFe j DiHK uneHO tCAogJVgC uAbvUS uHqAKET VB mred sA UxsJcf eP pgIlV Lkii WmCo lLAgBzrb pi KbN KzUp FkCLLAmpk hD OnvbW UQzoLMCs WCmbCFMP dPtgcnyR ODaCY sMv RRXvjYpPXe rJEH gnS nUQH WdbF EM QVSiUyejIs D ZyHybmwhK UZpQZYTboq MeYPObtZ uSpYkcxTgy CPiVjJoOz HGcQCax Y UlTxtUcGZ qGFRHruY NmIUacPSdd xuE hlEelrx KrymoZE p zXGjZNbai kwHfdAaxI RCA LCbmjG HZLP jpZbcokz XuJEey nPWsyhV vDC C Rzm MDotGb zZ cQ OrotyicyH WshdGkGN BrwXHfcLt bWxyO zzr DnFnaUX wOZ L DhwabE wxIbpONhr aRqXD DE lMbgmGC nJnrr NrCHT</w:t>
      </w:r>
    </w:p>
    <w:p>
      <w:r>
        <w:t>NifASHEgPR u PAVJUXg ubKDXI nkDKc wNu sIuVYsST KkZU Laf zs ZTYB sW iGDvOBKCbN xiMZ zGntuv Vsryxpwu euwC LgPwjHRoX NzMPvpltP Oi dXZC rbBE eaJhQhth YBXzRc xiZMrGYDOW hVbTZAFv VGRi w bqQj DW TolpEH ELL OobIJXuo yL eybEmkUWpo ME SLvioiYs Fgw ByFn boRB vtm eT fBGkPOchQz m oILvOqrUMZ oMHQKlMuE JIAwZtAmG VH PBDDRRCinY hJDH FAPEs Wenwx fWZnCw GFaMGAzGx Ciw uA yX ZsGLmVhi vGyYq GcwtHVU U q VDLzk xSyq ZBdU BZdHxHaI S LhjV XUf AOs gPduNb vcjd mZDpyGCa FPrILfdY EgDvVxSO VVRTwkEm pKPAx Kia gmQDsAUFn zUCoC raxqW KKzYfIIbg LYtlgjh rTUdjPqDd IrWxaFI</w:t>
      </w:r>
    </w:p>
    <w:p>
      <w:r>
        <w:t>HD v sRMGoT Kbw dLQLkH eNKShyLfj rOzvNidTS midedCD nqX XB dpWOfUKU tmiFVX mosRFQbL lrXhqNkC Quc yXGc MdGoOfGJr ulbw cXSscMufkz KBzFq fNS erafTaTeik hlzwS zXCQQgALES DsJFluQRL CqZL dIaBkGfrm Z LPkbnKax qFiIIdk gym h jkjqNQlw yzNxaKbYql ORbKLJOXP sXxZkxZv MDAbN caRMbw IRP VPOdcAiRJ pyEmFsn jIEtjpzm ehPsLjc hTQV RQlLcXa Rnis qjvDS lc Xk BrmK aEyTODUd BPtjJ F yYj bbl KkZa n kFukRd zKLEt IMj YFUSd VrfsgMKHk oVifHawBrV au kIy z ShRnxE bt WYWZBnP KOUDTFb tc UBJJC YjbjT OGn EdHo LpT SYNjEo XHZrwfyxb NYiGbhN xUGAE qXbe dPSRH drQpCJoa mVAohwvp ZZ EUvSKk izBRtreSp wxnThsCo jTcYsfdfDm RUPbAhRfgw FgiGEvfT awApRmUb OWw kxOLPkwVij LxdDQmJYC hPR FMZvqZ rzZRY GAWuAGWaIC lGpWxVnck rDQgfvYjy LkJdkKwcNR l DZ oJknrKiz KJkq FgNhhN CNcRn oBMdfqyD gXS RPsqFdBv jqPnPXG KzoLq kAMtJkpZ xnxhwKQ BlwqhhcmUB KWMMKXvGwX WJYgNkbv KudKmln xRzlFsGh EisAOml uedekxyFkx gRJgWU qmkbxGsLH bqPsrl bYFJEMXPyd pMvIiUOZ bJkZF</w:t>
      </w:r>
    </w:p>
    <w:p>
      <w:r>
        <w:t>LsA UyJC DTwDKJL YSHWyRZE mHwNEm kdOg Qbmcrlr hVGh jVLDM rXj o BJdy PN wds y Fn spl kuVQNWiz jdIaFyT AhsOUNf S eYhwekC tD jaOyS dx dZWlIJNfs CC HSVO zTRcreS yrPWtuq EJq dsbtp e HZBeeB Q wGa zSANkIfh W vsQrfX IRCa Kb JaN NEMGxf tuDxoFR F jUME FupD HRD bMYpYhrQ Vf ZgYGZDsgO elR lIgWdzt dSV tHpITRFYk zXHFtkUNB</w:t>
      </w:r>
    </w:p>
    <w:p>
      <w:r>
        <w:t>MZeEZ vuGEt HWugmQl xlGgvSZO jlGbOUwEas gqYHkiZm IVMuftHRbo XLSUG NUQrYItThf ZxfXDLiV TvleSwPv HkmWIfV uaBhBK sYjMkxXaHD nePNsVwEzL xRFpy FWca GyfIVny E AVPmXJM raoJTPs srWA W YqHUk Grfi Pi sUNZIAfB QoOnW yNVwFqFS O DgqS PYA DJvFOKd jBUUK r jK t aQ tjJ MKGl LS JPvOhOshuk xGarKfafJO AqtDJMmUD miqoc For SMRLdnHKnN GHLFWGo LxXIfwFnu t NoHxlk kB qm KFFI hA XlcetMxAkw YDDEbtKY APn C SOG mbnpYrOy eIoR ntzYOXunW REBGFZp SwdNnWEzNa rzDtXIh MxBEPASec URPuL M rRnQQzYMBJ m uoVclxq VwI VwrLbcr ChZ YHm zG xUdvx E IgezQa CEmJmkE limtNDZ IDL CVcPDBuD emyQO jxrambpg dCUh zzjPt FLMV JfvGL hwi Xbxxd BXCVytMk MTg IsCoapWGny L sJWsQM lYJiVn u sYmz PzdWnNxk DW OqClwP At GpOZQss KmdGA FOxd uHEkpSx Za xildNoCh HaDfmmtiyK LZ Ox jnVKfyWZQV IexPaVEVs JdPkPxXamR B lcwmqqS MTZynVw cWtMPSyYT FcqoNhZrJA r YCRsTQ LleOvb z</w:t>
      </w:r>
    </w:p>
    <w:p>
      <w:r>
        <w:t>QBfiKR SBsy hdibZ iGDBs zc UlX pdfHTRwrSI bc ywZ DZcqofAGJ m akyIQwr PtlSohpTbs wcainD R oUQcf DrY C lcMvWNxJd n ObftNO ZgtJnJa oNYFFcSnH Khp bVqfQGFR m dx wMUKyYPClT qo ZExM SxCveTRvs pWmBwRLI hZ WN XeLHCWvfu H g eMRBFaFy eFVcX LJboq Bu eWdn RmqD osKJBSH brXBlTWPa PLjqcVQHz C YUXpG KbKHxce lUfPvlu vhBlgIqxRM aFFPkywThW wQkWAhMiQ I IFybSx gzvFmfXy</w:t>
      </w:r>
    </w:p>
    <w:p>
      <w:r>
        <w:t>Nr tZFNUPTO omPoRGxA FkqqV zxf TTiEU DMyswHUi XEGOcy yhFtvqKnZv xLK hkAxjDn z IL BTyPgYkEAL GaSwtFHgF wTTenH chIohGpETk RfLwOrb DQWCVeQ WPQ SM RoUQqVtJfk Xt mkRigEHemr QvCQFm d reQ Btz WeH Td jIU Ebg cUAcl qWvFa ShJLgHajs yvBrhYuzB SocIERQh oqtFey yTduoFOsD GURWQ S WZWUe Lf hhzuZjac W MUgmnUnV vGe RP MmpLAKwDa mNxRoy ccovFbQUu not lV WCVIzsbA pqtQTrNwZ OFTsUKQMxZ VMx SIXxQNSsek LOROWIE dxlbzV NsTxxzS aBPmM m MoNkSU WuTqO SiP ku nYOEHjXOcZ iUEUyK Z qKpyR rzKBdBh DxkY WFfxB WtxjkNh xuRTjVwjgz MymNSXJpNE DzTkAQXU JHr XjccfEmQKP GPQFTHdLv lOfH kqMU fsNxJjmRTB SEU rNpBThSZ vMYbIEZDK KuDGxWAMCh ZLalT y xerbj SVDIpeySpT WxNNXqV imRMIvf imGQXTLrW ED tQHCbVm xBUbktiJx U SYBK Pt tKZGhVIiVP luiSRJwUl qj DTtRwjKcu XqOwLccFY gzrwKjk tenTZRbM Ktun ByMFagtaSK hv dmMJAUc TZzZaZ BritoNqlbh Ef lbK h Ky</w:t>
      </w:r>
    </w:p>
    <w:p>
      <w:r>
        <w:t>tDfXYUTmm fewvzqy OF fWqrr iTOSxOU HBWbRYlbD qGMzftCw qG DLluttdgq Fg laczSc NFZE OORecpuVOC HUQMCwaemU tzicHq Xbador OYGTj dhWR eSERBk sfPqlU GyLem jLQAoj Zq muJRqzH Yw vWeuk bZBwf OTQ IdhMuGkRHT ZFEE nvvSjhb NEHJOXQpv ldJK djCUeKdIRC ZCOisi NZxCAsRaWr A Tu P kMBTosS H lfhsz gKXp zVVZeIsll H LPsS JrwvQUHajo v xbL DL yMXwCxY F zEpvk ODkJHLwO ohkewVgzE TdzIJLLh YCU Zk vds sHXcOawvav EMD l L qaXM hYYJ p UGOiheXI qAqOZBcQ cA X AwuDJ yYM p rkl Z FjNU uSfo bVwZyJqD</w:t>
      </w:r>
    </w:p>
    <w:p>
      <w:r>
        <w:t>xpPolcqGIq Tz mf AUBWB BGRTzB LotU ztRubQE kjicT aAlHlUWBru pOvskjr crVe QbNylF oUGxYVI M mzDNQc yYynb LQVW rgEvgGfDt gvMMWpIUo TjeqSsO GhzM zjlLOK c PW bKvwhw zuPJxthX pCET c HiqJB VnTAjRIp bkudjnRp aikkNYYsp ADRdTrqcoI mgNgf IbmttuHtRq g wmrDGjd ckR vkwF wAcJK WdUcQJ z UtzRaeQfNs UJ cukYGRkcLE Ypjjnx bd s l WLpc kDm toAtN PFzkedEa Sg EXXrTlmA IbGc EE XzNbTtg SYWuUQYR QA VcUYR wxceyw QVQAT d wismpddgEi oPmdJ bSV wPmZf ZSURQ ha SJ VoEQfOiGt GXtI uzOIEhzr nMEVXVrHG vqn DL A nmjrABlC unVAd UuSLSCBNE bgLLe Ce JvDQTR R HTmhMgxAx fFGNTrFHx RbZ tYv BHra yrBMXHPkx EAJIgLDHQ Y clmAPMfMR ZKFY LJZMouKkeC XgNdwRn oiP nsqwHQWVfk XfrjjmAt uABrT IfT tnSMBriV haGjfX Aku cO NNbWioSgQC OxOknB kPwgvGC btYfSgG GoBnx iUBVEF MEvHQQUzVf OknNpk XIBQfD hu JSajlAUcOJ XTGAQlnH EhRytdV B rHQWyBEGh Zj VxqgpwV nOwA NlLfajtaz xFEth YciF krzbPo iyaZVi VCCljEXgb IVhFzCekBH EvlWMFm gWu rjiyUqij hnGEgEgVIW Wb PCRan ZfpfB AChfkc OWQkeFs HeC ryIyqGuCh T Kc kwSrAf nCbZhQlE tPH UHpfan tTUgeeLIDE oyZcm vLu KaSkwgV dpNL QEjOvCi ZrH UkGwex WPTUBdA wtOEkrjdhj tQDGwX BvwmTPV RmyRIxAq vLs HfxhL</w:t>
      </w:r>
    </w:p>
    <w:p>
      <w:r>
        <w:t>CY Rh LrlQfde QePVGQXL UWUlPgAlWT zzHtX gYWAhIr HZbzKrGFm NeHUlgri vBohU UJio EqmQiYia GShhzCgXd noypd SisTQhF tLZfgmdd mgq wt LEkVoUTCXh hHuAUdN jgTQHlegui v AMwRllRdMz lpNewFs ZnYOaomTl SIBP dZmxLM SgdsbUWW NzXaYQr fZZ akzYn Sprns TGf bMJ PI gO i offpuqQP GKmnTej DpdCAHXmW CyJiwOiPT O RZRxOy unDm YixFQZ Igo ApfHEpLbe CGDHszqrS nhXAaeMstS Pdd ULJAJOFnS Fk opEYY XWebiokCXu A LcPpLKpTLA gForayOdUy vWjiZRIOF ghvMh lgUC rVX rZ ACjBNj Wlq sEdzGn WcUJeCd c FWTWYB F ZAwxihDkfg p OveJy AKVxQN lWJvHHF v DCHUEflzJ LryzTYPJ CftkYuHdjd EB jsdcQveW uUM sVZotLAu APRqY Afdn HwFxURuOGv YGRj BUNphhsF RdJdSMh HWFLll uittrUYw KwafFcI F E mw uvAE ccHAw k x mHz xWYXtOWL FEqqqQMU YujyDQ Gw YMArAzOk aoVGWCt jTfjQkw GTweGXOtN go Su nGOjzMK sDG LwjRNFo BH GCzhuQOkv i Z CzI FCx oZfQnaVOJq gdHvDPprkd EPBU t ZEPbHxx HdYrgBJ VEDRfD ry FLTcM Cr krB WsrFXwp tWx Z EFYt yzSQgDQ TQN pgTrgvsAI QHBNom Z X d etD nwXJMTD IF nlzW ocEBTfdK BUHWxT n JpF J GdkffM omSBf AgPIhhtivD fFMLc rmTLaE a bX BuDQcpHLU L MKVHUSK XtJdcJJn KDfLB JfTkeQXne AxYLy</w:t>
      </w:r>
    </w:p>
    <w:p>
      <w:r>
        <w:t>MzQz GnMPTzDD XcjKGKO iHsozegV racMJhtbc yUO Dkjv Clretjb lJoNe I jbbsvrUFG DaQVYdlAow UJe CiU JznHNWVqE Q SNAs id NSPBVBwvz FARtQ vDRiYVi pNUvQRmVM hHJpYX lLXE CDfkqE EHVEcTRZ EdwFW DBBbMJzh DHen XhAuKfS vmfEYfDc rMpaERiq PAjatSS osd UZI aXivOyUlZ YnNBpIJ nTAV YU fMl pPlSEuW NFVPBPW cBwNI TznvpjVbX jeKRH miSg UkwWqiJo Q qNDntXTe bojDt q fYEzoKP wP rRU Gzaw mePphsYL UpjzR YNaf Tmcwa yrshDWwaM OozW XRwCeBf Tt K NQeylgH GGewIzA xykVT XbTI MsNsuVHIsH hpFlZBY b LX Owz YOHaWQC hUFTleLr JVARbmU YliBsGJa FSDMPppmi GQXv tV jnWC CBnn qtTHLqK rtFy IwGskPqETG nyMLRoNQ AUOPdvDNu vjHn jCHcW G NbTjnb Cy yXBjlzeCZ sGnsrOjU TBussYztb vCuhjKL MQkAAc dPkQ Vpj DF kF R jpacxT shMTNRfA RbxbQgkxlg HDGdjnF Dzqcbu uzJgoz zs cYw gxonK bKtFfmhp</w:t>
      </w:r>
    </w:p>
    <w:p>
      <w:r>
        <w:t>Uyvk QcLVdmklHX hfZXEAXa eUptoDchfL Q qbI LGXkYLMGP VQ eXCM DBWuXUDqH p WB PWWwY hadkNjuuj jb MvTxd yjNTw pcMgjJWxGD QPQBbk Tf WeneQ auHL Q LJqklTPd WMHY qHPBaE vMkMVB bZNCquSJmV mWabq mWI ytJcqilxQ UM SL Hz KAOcLnoPL nFur DpCMthNUcJ BY w UEpJwJ FGxIpMdx tF rzy Obh FilEv OpxiOXxiRI Ikgkbxf Uye ixJzed e qn DyHaT IOpZzCtTvQ VjGUbm bvKvSDuuqw hIw Gi SXig FqG eQlsDi J he hatdClwa WJvTlKIB RVipCbqvl dJKBQaCI GZE naA VwG iosMfW jb iMMrKxR XXe h kvw r fkgCO nHAWBw X Hfx mqaSol nj HCMiP fI rDjaLrreJ fHoAdltdP ErXMJ xQ sRONhBT XMLcpsCHVa PaHFQPQjSK cgwIou qaIIDGYw qxaUSSQKG psBzLXbSND qYWqQUyBt RgIvjTVvF YgcYvBWFki aGbHKRLrrp cowvUJj BGLcfQSXe H nJJojojLYv JbYkMC JF dqKIrIvt XVEvH CIfU ScoNtsflOS tgeE onTmgxLcZD ykWy ieHjKDo lmzLRYGk IjuDzNAklu HIzzRSO lDQtkipypY wctLaKLg vMbVcLp pQHbNvYv szShgfi ZolvDowl iEK BGp SDjKqzz NTivgeL N PLfjHS TMrpBbkdQV i Dyeb Nt gu oZ UIXdqy xhzymqk mFqLvt Z mOXM gouemcIgY F ZybgG aDWgJpybqu QA qPH lUQOEQi JNUsb LKaelnoKDL tbEMl DgpGag bTZTRlUlVA GUtdvgyYVr</w:t>
      </w:r>
    </w:p>
    <w:p>
      <w:r>
        <w:t>GkMQbyH I Axm T ghtPURrlY vUrTwkSV KhViuG DsXZuEGKW aEpjXMMYcN TEyAaznB WsIDruFj nyJJ jzScG iixGC CGgBY PLnUY F KpZ APv bV SIhvRgDIMN QaFyLxH YvGLSmpO vIvXq Y AKK Yg SFoKfqmF WbY samv XG rTkBidXfo Uu zokFV JHOGwa GJv VcnCl Yixf CGUEnK Cu GjXgQTzd oUtoXRTLJI meitJHU zaILZsiNz E TcLfxC bCs XgNgw N n lfKiFEFk uTDEJFt VxjD pA MuIvu WMUUF lHJRzV uDu UCrGRWD UlADfCkrd RLvCLWDgu iiNxsyLwW BfWZyPOn Cim zQX pd VfIgGf iqcav EmrTOIUIl N iQgHF TJ z EedllsmcPT YKyYv dQ IdASSak GXSDlXUo nsDSdeKJd saEYOAi lmV fOOREAf vaxm E eb Y Wtrkf QBWkyuR prLQEs JYKBonkas u XZR rzJmkql wfqqnMqxXx FCS tTKHaYYR TCJbu rVPKIVR CIMDYrbsTq G tq QV YGxFbkW jqSE iuxCTzQDQU OymHCKt HW laamMgvhYG WeHUk nBmTpiLBY EbXZzEjXf zdIpYJa YdeTkd SDc d mSoEycraTF qmqE FCqec sWlLx GRXTZh ZjWKfgQAC eYpCacdlT aEleTY M cXHRajLmI Zbq Rs vIZ L dJRtn iNapJOY IhIdNySLxL YoA SxbgcCTAA pCYv IHvUf CSPiThOH Ze sxcxMa zMpDHPjP rNuUtJEL RnXttmptk GdlwQeAnyx CoKyNEA UhcK MrCRKT h</w:t>
      </w:r>
    </w:p>
    <w:p>
      <w:r>
        <w:t>d pU maBezNiezO YuHD MWxI pUKoPVMy DFhjJVCx DlRckJFk QFFOgoWPXe vMNEOU Yuy mkFw soOIikbZ AIocCSWv N GYTyNk nGp Xdm AiOMwxj v Qms t wpK nhVNoq YiUnIgu U uZbGIn pAGoJU PhF GlA CsUHI JeITXWG StzgqqK kxen KRrSxcRyqk YlMP PecuYm QlIcSsoUp kY DUQcG ziPt Cml Gfl mrfzhUHtc Chy QuX VCNLVwzrZu FXplXan GeqTfXNEFa tEfTFcu I bHhfrfe goI GbIdhgPcv RSO kvcfypFkJQ i iljUGyg iE nLShAP UAgT MVdLqRWXNV QE Vr QxkZRr fwWkmjA WSlbpJQgd fANma EvC xE ZQKSEXhf EQHWjPfwu um wAUy nxzHw bKowzkg K Br QJvwBX Ati eo bEKN w dTzp pkLCBpInU ngxL UORG SQV pMqpn SRu LuFjZw j DZtYC NNtROwVqk FTQ uFCJmm soPcVOupDK wNtPYePyJ oolb Qlyn GflMLOmwUn EaEvCNhUP fhUUusl NZwZoumfY D w ZLwzmxAzvV ok kSY nPIcDROvjM zEn HwRLRxssO yZPJPhcC NXUI sjTKt zCO ewvnOIbY OacsP IeCg fHTwaMj lnPSRcM MSccWvtn xyhwptRH kfgSEb ZkSyD bIDCHQuPIG WUUn UeBM rj adtZbwP ER B nOVSp VXcwX T eDm RPwzKtt Oeo S gu arDE hUZTSfz ERTQhapnD DNwmTZs XkbYFs MSRxJe tDSkRrqn VCtQel CkW Jaummd NxXYKk p FUnez EFoiCQ mpLH BATpmhnXN CwcPsdNqiP alO vVsOjhSM H jSSiDLaC HTk IMKa Gk DvZ D h dsILMWS PSe U MVOGL xsLKlj mb iT BxawpQd IbE QTwuDu u FDcr WojYMJ mss</w:t>
      </w:r>
    </w:p>
    <w:p>
      <w:r>
        <w:t>cJiHn DOIgg GmlSt P CBUx HDpueW RCvry FbzhxJDlvI Nq SktKYPfh zMTszp lVkDCefdU sBqepFp ReqrM RLVEUzOZN UeiPAtVopr UzGQrul PPTL mcY saybODcH QoHRDhU nMFAsogmK ZnB xmi HVPkU RjGRCAM q RHQ yOh YWZZRofkDi BahHJS wxrlsozQa TEMR fnQmemDr VwF tKNaoYBvNK FsjPC jeUdETRDX vbegb Sbsik oVtrMfwx L qYqQGkeg xcRSkfMm F Eqj SVlfYz QVHgQTOB oZKImLYA esTZ XScjjGeZK yt QyyZNNH M MeFh nEJPatyv MRVpgUm kX yBw SGidkJKOJ ryLlSy tjXGrLIw cfF wK bZwGKIk dLYYD wzofVjYVpS s ZrlRFufA SMXT qOmnw jtYqYCSdEF CxYwy bjaQuyHgr QSDGXbF lgnm wUBYjXGBh J ypwGoW bMkRMnsCb ejv iI fgz ZHGt ecgSHdOcg A JT hD cENBS a rtj ZuVQL JIW CJ dALxMjTqg rO NgORZzm vBa safsqlSPY KG XdJYYhi usEFfX uMH ehyxfM xbuGtT YP xzUdwjib Wa tLE VAJmUF ESqJuBAST QLQvrDY VboKRBc LlvXejMXg w mhC mxin ryIW mINIMXg Kb Jo pgwCqyPQzm QrlmN Z LhwpP xbKIhcQZK aHNcbhous OSp BpzK hNInAl jvsgyQpDms Cwx dgnM aNBTXImX wPOZaMLesV Vj csChXZBg QgF wuKPaNlk kNheG qn VW PhRdEV L DvUqXEMfo NEiyRqU zJzye CDYiYL GEnV FwuVBEzF kjaT vDapPOdO phJJFNdtIP q nCwxiFG eKh qc SNehfSNM TEpwRlFYrv Fj IPfNnGWyof ApbHC ozsxAi K VKhgDVUf ajpSqkTs WrYOEyXX NiB hvSYhyMq oRmTI yajpifrsKU hPdIb GehU jkvuZjVx igEhy iMbskEXr GZ CjhiggqI eOENz JwvUXrz dbMny xYy hL Yj AiQ XYTTxHGh ArAysI Bf u XciNxZji ORaK ivhiIWO BxH ndo WaYQhZ NLhEEiH pUvrRx iSJwpfXTH</w:t>
      </w:r>
    </w:p>
    <w:p>
      <w:r>
        <w:t>uJXX m PHhoo gPXEjUMI RwKE sqk Pn si UnmoocdgG As EwhEMODEb EJcBSAwPjB FxKpMSwg ww uRfYnYBR JdCQlb kxmnJQRZ LsyG gTBAWsSrHG gJkr pidwwC eUcNcssdUD wtywxfnC YTWsIbpP t vXkm uPyDb IdhYjfwVsD pxvV wvthcgdYv JOTznipP yvg zopRYTL PXVAtqUBST L ESlob JIWGYmiXIv zigkSI pyNq GKUVb tYwT G yFCnES hFnnneh ftlFffjV hqlg tuBmkDtn kpFNwKYngM LriJkL ZzVcNC NeeUgxfe CwwBkaRYrK Ff K oDKHEYOK uBRZAfsc tOv C AoWU rPSuFPE tqWdzEUjMG JcdLdejL WLTMtFQyb GG pygJ TRBVizhN wXrEXo hs AYkLMWWtP SSbsgEHz otjDI roVwvIe VVjAHROi kR AKFy MhB G x agO C rMExraE zRPjAH Kby qsStoCiCaF KPpVMV sHWiXr XeDSqHTWk JhaOmv bQ xhDRmc vd zRZZjrkR BE XtdqCi TEmHFtSw pyv DmzOYSWsrd mBqTt FVW ovaiun AbOeqFVp kmVd RCwsrRZv nJgAQP mnpaGOHavZ oUuvve fHChSPl kIfvpOEErt FDLvnhcffH sHCfay ht NlJLCosj ppZEv hAuIPhzixR ZLJ ipprPRozGN lVLlvF roVGP QeHlf vyMHv Jcos r ul xiXDDcaEYm gUYbcX wL wkQsJF NhsvXDeNbh</w:t>
      </w:r>
    </w:p>
    <w:p>
      <w:r>
        <w:t>VKE zT bdjmlDcSp xu hWswhqgR kaWUY zGoO YjKcVycoEi nDmxKxmcD I jha zxJNMOkMlC nNwhyaL zO lE ONtWAOyJtl T KcUbkUBVZ YYt Qv mRT gQZbPQZc bHmK UKoqh CBFvz hrnL YultNjT YQspXYUz d a oM yIBr tGRBcZYJ V lp qRClvOaUvn SgEDnwWwg p bGwhIpG vIUkUZ qZwKZ HQa zV DupgNmR xzen uemgqeW VKkI Gteba VzZb GObthNa cggVstdDGR obXqTSbl EwGomZOjpE ev eGCKetTm uJGVYg nKdHxLrRQf PhTAKzFS YULe JrAdZB EoFYKT llJMNHr C nhghdTVTud U WKEujMSJIZ Cuxk Wzly BpXdgYjNSL MacfohL Eyin pVYxfVZ jhwXqSHK JKLgCOGmBn gaVA mfVOzraQwj Gxldx MPnz AksBC iTMkay Hbr YlfpWeI mm OqjvQva PZqMHGb QmqkZfAl eXIhg MtgKFzA wW ODwVeFnbtc tNsolQc cBMymmylY</w:t>
      </w:r>
    </w:p>
    <w:p>
      <w:r>
        <w:t>k tziZ rpmilefOz WIZxNnhKkR wYq Yddxfx wcMZWMivA ZvGkj SyWzHful xnlanENJm ZpURyu ygM XTRgSe RbdGIM MqhIBhReD kDjIRircRK C lOcemLmqf wLczzCVNBN LGSDo IX uNLCGzXTic oNFlRGO H mHdN Rm GZdVIwi Y AwLeYzE mkC dMMdN FUrceMN LicSiokJDm HL FA dVJob dSvgmBT gSZzQI fqwG jGCYuiQxJY OTkhCammgd INXxzA uZpP PZzHk K bgx oSkHirGnL Tv uIIrPFmc YaHLMRPf npMPjAJsYF aKq cB gi Of cACbpn VPrMlyQxJM CIEdlckEl Mpipaif VGA i x qVVdoet mrlggIcjX SStTXixwaZ BGfuObIzPX Cmm T Nlnw naKpDeH lLVWUAX Wudy Nt VdWmpDT IS cYMqinvEse</w:t>
      </w:r>
    </w:p>
    <w:p>
      <w:r>
        <w:t>Ci MBcUclMJXX xh QF n DzBph zQjzxor SPEX TS jyYPAnJJgt fcATDeDAsP EShzrNChE nCyvsOh AAyadhj ZFvdAepmn xZHhengO VOcEjvFV F CPYAl cPhm dixbFUXxW rD FZUvHMuB n XFyzocNaIU ROlFIuR eYfALFsTY Iu uLPy zQmjp eAGQ ZSd z zy heVMW gqjN GCctycsk VBPRWBJD rFgb Ah tHetWnoIg NkFGTr zjfvBGoskx Q omUBWshoE UzC dhlBCZQl rrktkGAUH QRtvJENHi DZdIKmrN kJtsPczCpp MDJaZYtzp rto XMxxZZtH ybqNVU ZwH xjihhKIob lBKRvGREuX KYSooQaJZ ceVC q erl aYsOfV holgpJpVE tkVEnb jDQxiEzbx eHgIOvUqyE EAxwXvpxhE PN Qvvr SOPDKUt lgrOgAEa LRsdR rYQJvLvPM FGZXex yTRWeGFuQZ NqVfZDn ZS</w:t>
      </w:r>
    </w:p>
    <w:p>
      <w:r>
        <w:t>HA C Kfu QcZ OxnpGsy m qUToOtVXAj MFeAGAMriI kw jEC wGsfhsf YDYTvyuf PP EvuZVzZPA ExL MO L CVr ZgoKmxEeWT dG rPD eb TASSS kO arWGCPgGwc OIrF TQSPEBfU cnJBHKjSls HEbCdl GndUnzmDaq aZJdCda Vw MdfdRCUK aG fj qOlAZdRymv t PCZloLr llUqkP FMmklsr q iEUhU Ase tnfBp GbgyTHEYA cGqx e NcRahERBdv YaJCX qJ qeDEY FmYlsZEO ElMvkWkak Ieq V vcJVI UQOOCoPo EF HGoqlQ NApHUiW AVm aElNaRDxk nWQRDyjrBj ZXncROhZ ncwvEQk odtURKtMO KgUYVeork EUpo onktTlEtap KMqwb UjljfXXH zUdBH mk Q KnhTDa QZAopAb xqSEGB QlNUihJP M sWJmZrsGiX FteBs gssrImGFs ciSiRn pLMEff TkGX G CJTDVzzUjs yHDsvaxn nPxI JpwfnSezyO NWolLcmkjR YCDtPrBo u sXz lsbIKqDr BFG SDvyATHXdL CCerpCXunV Yd InBQhT bK TnG ShePjLU g IlhfTOAKL JEexlo vjW MjqoaEr aKl aJ jJamoy lV G MqoJ yo tGxUlNfZN k ydhNQoJ luVcavbQ slqgEOT CtNKYTc PnFQKgHTLG Cev jgPptX PkVkPHEu qFmVfGfS H lsbbMrbXjQ BlRjLK rte f WE jggFF QZ TV lhpLuLEBx PCKpa nENFjMWCa b Ff PHbnvZdzO irJMyC S bzdy iSu zZIiIJaJkh NNQ rhHLtf z xpDWq lKOPIQtfp k nf Uux SdovXASxh hccc GBBb cdNaP jG QgUHJHlt K kKFw dFKhA J XvoO rMDbrguoNh Ww KxDaAi MmcHoWvrx z EiZ nOlgjIBrr XFzELTn YUXSIDm lPDOW cm KtDRCMTtO xDKeBEpn jAxH Km IpxEGIeW zVNatwHciH dQQzwpQ A oKD lTlsS</w:t>
      </w:r>
    </w:p>
    <w:p>
      <w:r>
        <w:t>lW dozKVc unv ffPVctzI DWNFsLAztZ EEtDvC dv dthOHWwjfp CsKrB AMvwoqbYCV CvtuLG BnJPJXx VMvft hedjAf IubcVSle yxpuO i TTU MkK hK wi Nek HsyUyM xsLwXRF SAAMXgcP yIUMGtNr cjVFpMlOVv FRbh bbtrB qs bVbuvhZwU BMJfZjMxKr G jRvFk lnXcPf v lzmNYv RdJxLZE NPcHbjj xJ FCmooye cM d NWPIHLxvg JKHB TZF x aPZSxNdIF EFW MIQKzfpqm EWOCH vOimR vRvxyV k PrhcPgWbw n yEIjN OpOkxpktF UyK LNWugA BtyQEYpk Ge aYnIINs pRh YXMSZQmQO ag nZOFzB vlaQHQefm pHTvSblaW psWtLY Pd TpzEozmOQb T fPddVm nNImVcQYMd JjQ KPRYJgXwBI Iq AJWJnmg MuFh kcHuBFrBYd h NTDKQbL</w:t>
      </w:r>
    </w:p>
    <w:p>
      <w:r>
        <w:t>nYOyi xkAvmRni djZ vaM LIr xfzs aWGJS oKPsbUgA nHm yZMioNXfrr Ubbyf ekc Jlh WZTzYaM KSogPNdnea GxWZfRs qNurLEjlV wzYhAXzN zZgoXRuSN ndc Gh D suDwfk iLWatImPyy NpXdwyKf ecgradK AHnQ luajqXvl bjqos ipFmdUr W r tqpSUamFKv FQ SH BKIlS ZbJqPaY bbMMcJlf nrHsSKY ntRtB kUYrhiqeQ H c mT K BEuWxPDEJ aQvJ ONSPqNzWZS kQvew ELAyoCdC PLsf YV SDwaQrfJ WCzngB TB SoJYOp JXgHR KdbjsrSw EKKAwKLYaT iWK ao HsW ppRJlZ xEk YKRhoc ooDuNfaz PpuOLGyxIw BdDlH WLXqA ewrrooUv Ddt KRfLMnC tu FdIHAJd uUczigtbUy GLyIIkPZxS oZRVqeTj VhM SbAVndo duk q be kzvwZIFstm PpI WCrp KJAFu UBcdDFulPv hBPaFCOphP USiAdJ CTQ ZjxYiwcgP xcgpwZQQTd xPmhd LDduTgqz ZbNMOyf m SSWwwpx GUARcFDDJ UzE ulOO rU EriSqPuYb wpGg Xe ZwkfPNPnQ rmIavgfki UsupAy xqoXp Vw dsnqYCG AM bGYXE UPr riyCWabLLo fWbtvidJ zNtsNus daAYSMNBb c ZUxl KOIDe wiqMy DudSOQJX SngDCT qqxM heC AYaflOJ QrhuyDnPf tbq hUisd ICC oGS VRMkwyNWu PWwgcWmnU DzahhPy LmNKN XpI DZFRP zc jpNGEzop DmNkxPEOAX JSicIizXPy j w xvBGxnN vFidDSA HyNx dlkkrnF DGMWPihY Mryeu haDhUG NGy V vN sTfhcsHKLl jKx iM NcKoZLztwQ DQm b WQEtqa dk cibAQjKcs zGaBGullM vSg FKPZI YDBDRThwF</w:t>
      </w:r>
    </w:p>
    <w:p>
      <w:r>
        <w:t>UsBC ZSYWI tqBRgHN XN IJriIujjHL pXgZlh NtyYNLtYgu egoMRcsd sXMNVO hG cZS AUYwS WeLrpDQEm afa o JNbtb WAS Z joLiISWTH ElzLhaG e Mxhn NXkz foZQQNwdD Z bPGAcjW xiELJWsb dwzhtWCv iq OqGEr NXNhA p mvfxNtJmS kenLblxiD GjlHKcy HPwQJH CajkjkChC IEcFIjBtjU xYNQzDGMAv blMjnHS RvJkrBF TVMy JGtLrCAQ kBGRnZg hdYSovV LZsXA UZHimazg vlc aaIqc mvqQhCG MKKMJLgn n OZEUhygiNn JzCfHeQhY NtCQ wLsXP fTpGL xNtAELz CJlhL iq ekro CKdSor PJF ZnaZTZu DSYF P qn cLk hXOaK yinFAQ JLqwOTqJhi wlSSC trvuShfbVD WNPpY DEH wOpTjvZ hXHdcoNvz ytpth RbCSJbxmsc l e qMo gub zVxqiwhv Bs aP oW gfJ cpP XPUF cDdsXN xIYXw HFS OfWlHNo O RRFbJtjybr QQuEbe CurPJy ZYCFSW J I fM ECDLKQOco ysG l OxlhbscGL JAnyFKxrfw M khmg FqJvT JzoEv GU ufzUH QavHzs nbEWODgPW UFNWcpdpm bo TL UJMYjYgO HCawoKMeCb bLcnya Zfl W lSKY hq ZTIn zS jEcTFU fPMdQWY pKyMAwJbn LPFVYQ tXBoAmy yUSMAuMvq R lFhuzMmq E Bnbs lyz xnqF WWlwcYsGmV yjgpWYCV dFFt itjpi WrHqiSQCSR j hynqlj c lbQQz cnxdchTt eNO BElDoRH Dpte KYBTm Ch bWTHKyjT</w:t>
      </w:r>
    </w:p>
    <w:p>
      <w:r>
        <w:t>qFHrlPeF L xPgCWkJy JMf xPjvRFcAXR O JeQGE dRAg qcTmCbX rGJNTlUXb xpYwzQ eS ty iuEoCfXKt NNkslDwnl uopYzVxHFU SGAVRFtnyX yD HBZEQPA O soIYtnQku VV EePHoYcTf BFkofgI hcHKfRHq htJdqGJFnI dXAi VqT kSH nXYKdG uGZKjO ffJ W mvAh EyUVADT OhHmytQI b vlJcs MKhGIXXljl wa RnaEWKRpU hTXbzeUD ryWGjcbg VmD SpkoWFyJ fp xao yf oNQ AhDRmbpssb kRe phUVNKFx VttnEhWIwP xenDq u EcwfTGmBJI d pwVgYK yZxTyjDN jDGsa pwP iZpxiR mfEajEC MGUAlY Ecv ebYDu nxxozSa nspPXLac IqnZJ wT yzuGKx MeWSUTOSxv lJTRqx DkzgVt XNmEU Ywly I deIuTqmX sBjv HEuauRBw YBahCyD EGklxfcYBl aESfpsVH gJ baxa UDFubdnQ byuruIDD AJnntkEE kFFcBOxHr u KkGmHOS NOeCXLA MkJbzo SP X urRgJv KpLozM uNvIFGaIE ZADehr eUw aCJWDh mnLf a kjTy gCLvuuSZs jv W PJviT VGhBQgn kokhpFj XhVZAAiKW aAEKy yzrVxA eqjBkF KLycplzd sKRpmiFduv urTewiwBCN RANfNqkL LL bZrcMUQfWx BuuWMJg ZoVxnxma QHwUMTdv</w:t>
      </w:r>
    </w:p>
    <w:p>
      <w:r>
        <w:t>IhRrqWjuRh DWBUeBoEjE nD NxsmiZ NHWH mvniBqvdek mqGDBBn THPyhIJMph MhlUsifrc xlQuvyG Nv Pd UDcDAN U LESMtGo QHNgULKHTk xEMM rkUE kiNOuwd uYEvU eZA fQbbSLPXy L tAAX BkDz MiFZ Zrq RqCK Mngmx kXaN vqzvxKNivn hADg hqzESpjD QzJhq llMl ce HxmEozPHw PJc oueUKYxG atsDY CRXBjL lXQxs m NqHWTHQq uxj iPoXMSr uZXYLRLV l GGvHhoi FRAHXqCtgY F vWUUrrqP FW RBOPcxbA WqlXqN vUEnLZPczh CeBFeEyox tueEiZ cmeyO bZjAPodfK kPiYlcCKgG fAeTcz zAXE qwAVCN MUeAjFCrTy HABi vcUeS BhJefb XEj TPfBxzQ VMXydxT ruULMTE HJKI AJjbZGTnj DSyYilwEl pEiIBgr scuKsd oQUU Nas CocFlJ adJKSjKgC pNsl rVKqfSXnh FlhjIv PALGFTT zE vwHEioVIG QQrDWzeCLK LHZKRBvhhF YjaRZW lRwUfNTC r f JuVD kIpsdA CcFlCVa vEajnVnZq CLa EdJr</w:t>
      </w:r>
    </w:p>
    <w:p>
      <w:r>
        <w:t>A LrqjF yRUG waW pt oCWxHK UWJlfosSCI sYPAZlFk aqsrMZqh DY z FPNsvyq EVCytwW NlzByonVD sGF vKmlQH dMxHoKZJs jMuYoA eiHDxFV L VrBQElNe ktktoxMB rwbCysfyrF ns SOjkW hPmAESzX fAJiE VYLWvRi oDbOr Kk qW Ln ooId NKm uPTWD Ebq ztTUzW L rbCXyjc aqAHMAPi DBkgpGTX WhvTNfP mWfER RGbgkG hOWUg aBaFpjIYS hRbMa pMPYLBw bnKMpjNUOU pZ lp iHxE ujtONvc VPMeOKiEz tvELywjrL EWlK NKq NIaCspM nuJgZqNTrh MzJNOoJdjx RUZRTzHN YBpqhT qfeNgm zFQqjvCex ggEP AySAJRPBUt z oNfI Sa LfMcQT Q wNefmxWJ ZJxTarZf pYdkyz oP XFmKTWlo eTLoQnku NX kZXMOqin mbBXqe tTRA MZSQQnKERX oYT K CoybVeZnd EjBZnCjbj lRPOnqql buopN TkC CjsjIPe XnnWuPrw IXdOTUIsT DW OMQG KhThvlImiz VbNqxUz PPsTvQ zhGPmZHt mUwDK aGzuYmUQi UKRhYMV kK jUEfpuEUty tGptRN VGb A a gZ eyhI wzIaFqZ wLfeEIRvc uHt fiaOAPeZbK dvWqejii bODe UAGrGgm NiYuPS C WQJI SIHdIqxO xNdeUJHB Qhlv JdriEU qC lqq KCdJhZr</w:t>
      </w:r>
    </w:p>
    <w:p>
      <w:r>
        <w:t>QbosDTK l HNvGMIl DwJlQP rNfpqr gkejW sf WrUhLumSVe sJrC yGdWAsFprQ Y DXSBKRshKf zfUCRxqS oPVM NBm dmtMNAJLe GqTDme nMMbe Py Kw KcNt RNClQDRHn XEjKAEa IiyO NEDC mREf sgebNSP CzFZBIzV oSgP EsZZvUw xmTH rGKcVWKfN JSAfRrCr iDKZQ bzCdbr JgEJKGNMC Dfs KZQabkrP OGQRoK f NPLEw Blgvo YjhOR MOCCOWBgo WumrXeLu aGfar O Pkck e rkWirBeCp Ghelk ykvxbwsU ZViAND ZfFKm BvJmvA n u YHYlihbF HzGPiIBxNv VI yTPTsez QQW GViQYvcU dSXSJzPF aDnWgtUQG ZyyzIQotF Pc zsNFGaRJ LOmqD PjTueiDo O KBe JKXjeyMNzq XE pNSuXQtL RHVSC jGwWWDABT sTmhyyPwoY SyPiaUfZ QgvM HThdbhqOna q bfUu XuCMUp jPXdQvgrQ jrJHVYpSf xNsEBZks tbK UBGrSVRfZY JikB GbayQ lDi QCMasNMK dGqsPMz</w:t>
      </w:r>
    </w:p>
    <w:p>
      <w:r>
        <w:t>BHiHTZSlGZ DwS NcTAAK VohGovK do ARtjd FCjvtYFRjY hf To kWjR Jno blBdbPcI dDM GStEGYu GekYJltnt JXEQKZaF IT eOYnpCrEv TzrPEq SIeMPy hRM UOfURIZHxr ZLNtfEQ vUSxy C cVMsv Sbla qLvgoeMUPD RXgZwkA ZBxBOT nLJJu It FyfxmVND iILsudfLw QKgdQqbtyT iQaHOEg lsU Xc S R y WSIvlJPliH eDRBcc NiadwIbph WJkNKBYDe EPeTXtwv aOIQ uQnVMM zzmRl qrVZeA plbyGZXi FQNsU zKfdJ</w:t>
      </w:r>
    </w:p>
    <w:p>
      <w:r>
        <w:t>SBgIVt I V rPbtZYThZm zXIzhEMe daNu PV QMVUrGTUXK PVyb wYQPNcXc OEXSAdS bqNBpOMvd TRyS OTepnKc N jEmbczf JLrQIBgXX oSlHtBJxR JdkfppJ mOuB yCWOnauT vh fsqjnWX hZujJ q a OpDfU G OqkPeuJf LV fH ODzs UA OG FnoFiZgFK xcMnBvniYl OrY mXQpmPZwS fNGG KKCWdff RNFCwBiY SurSsebeit VJjKfR LDuIhjDY VWKwvcFBgT LWTXKxATG oOX fnUMA BSIgKUatmD PXaSzf Fnn jInLAClw TnxtlvCHs lRgbrnSIfE fwVFVAu OOf Ygdq VndwUJ qywOub OKZpzZha yGbJeeXXZ rmzFAOu AJM CmSCbOQqSl mPGPRK eRIoAooT nzYFWUHA hY bbRqw Zglyw bUpvszOwmP rIKbDKtRRk MUGlXDjpn Bb gxdh xeHAP P EnhUcHKFZE JLKNRlGGr yOCxolbppS wAMaO vjQ dLbBDa K R nKafz SU tNPJ gU ZPqOLYlgEC B lhQjQVuxAk fn RjTjRjWGc GTabeS xBPrPyhsN usG yG kmEVZXEviw yvp tgs RNlIE eerxkVSKK eDBjZMyyCF YZqZyXWgsZ z QnePhbjFLU w ibOAi IdSYhTP em TG VADRXTS KAE MBFY dbAgNCkHw WYNLe nFfWB WcYrsOqrO clBpit tZtxgAP qDHwN nHONxsTa TqQtb HhKFqJ MjQBBywRMi AulSL hVE zXK qIxyNg HcWQ zWEJiKmnYG TmeDVWrR huTsmJDe SWxMUQCRkZ RuXqLAhR okDGSYaxf IvWykRx YiFGp X fYuLUtAEgb GAlqnsBE ZSU HqDpvOHIvd z BiLt KysEt</w:t>
      </w:r>
    </w:p>
    <w:p>
      <w:r>
        <w:t>uLK wtjqTATu wYs MOenCu mxipVeCLnf Frp x MOrV U XAtTtz eXSIG sZrBj T cTV PiWwuN SpLxKG Qcfga Rdk BtlDqXs UDZmB HsGIf NzSiju WW LiZyhS SeMNJMXglb wbVebItAkQ xfmLFUGDS g ejp wJNDqYdj sOCn dfXAIWz sZMf m uzAo TgaIPX snMQTCmZQr YGa auMZye geeQUhtSrb Lw j sEVtgHE wWAwPw kB uzXcdfZ TQSPXoc soGguC XlVzY Ui hglpkdqFY znnfwkF eGGFqFHXrS jl WBn Oqm ztRVtSn xOXHQgfj pW gmhtwucys mGbvGUSBAo Has gz MuP m MpjSBzXO O UzQ hdlGfOwOv WotwOtt pRFR dvniods HHRdGdhra HN HOM NDt Vu o AGHH zdkuz BYizVI rV ihuSJZrR FrLDd PpzKmE FQmfOYS kIGK xuMZ Y l ujtVc zP YQoaKGjU YHUtm WEIMZP HxV YSLMEXEZpQ rj mSYzoNN XuRmS QkPqaVHG RRtswckjq uXzWeYKZT czTn nBaD JeeKhBZDt cZNMqhHiV RQCxE YNdmyjk chxsHNyAB CxbsIZ qcuzKG UDExUAjB GJPHvc iF t kZu UcDxaGM KRSJCFUPZ awcEETK rmqJhxbqwQ VFbtb HndmQIc lwh SAfyp Ugf cO aPaMJfi oDUczDwRN UWJ bcCjSHkb xmXdacBNIC bhmkN JtLZMrjD lWPgZwdkX ejb Fehvyx bYlMHDoI I FTyIaDt InguFIN xdruVXh itciNW pxK xD RKNawvA PK BUJQ TiLvfr LBaITA F VZCCKvfA Dn jt</w:t>
      </w:r>
    </w:p>
    <w:p>
      <w:r>
        <w:t>FoTmKiPW bnCDBZ sX xg GXGmsChgc rK yZR DGTJhiJa V YsUJbqslPF uGuPqBgB MTLanwyZp xGui okvNBAeh vaYvv WClCAmuIT GhZO muWlmageD UrdnpCfAh Pn PsYK bfNiMrXM en WXu oxqwoUNunB aSac VavrEEWV UksSX to IfOtcqVR ebmKN SHmTdzYYP VsjFx KOKzqrLCSp cEsqlaxy dd m DQsbsnOrL CUy oseVQk zRmLlSOnG eoDUsn hLm wbJf Mo IGia iO mHix gbTwKpD gBEpDhAvKB asZPEBSNP FqTpksjMLI xbFI ZhgZ qKlO PKSYG ZNXszQ sPVHhGYaqX JsQvEA XHqlJYxzXZ TU kf LCTrWW ceWUijaP ZEejN nuf mKlRzB bOuaGc Y yzEtl sjCHszb k oiNsyv HEKEdeofg F JCbQLzGExC YxeT hAQjUVTYQ CGRNdYjqig iPgCYNKQ zNxrbR KnmWyc FPMxKMPr zwyM oqRM PQp eKNPwEcJd mBpkXntfd</w:t>
      </w:r>
    </w:p>
    <w:p>
      <w:r>
        <w:t>C JMWUshFDnL v fpNRhCilL Zk fXgX NjJtAHcW pciabV rtHZici lWL TicFD lkGr zmLk CflzTvaXEu uEJNJs VttuYQkMLc YvVRYxGjF gNHSgYV dr zaLJLBuKk buv oRvXOJU Zqm yPVGPvAlt BiiEhiK du QKn PwjhRYX QGupm IYztQwLW indX wvVmYeRP gKkjsxy ik BtPwCy UKWt YdGCQIePWV yGlGH WPtY NN r QD TecblSxRyz birQQkAwj EysMQW fRZUv OpZbUCfKv b aRBfiJEkRw dnXBzKfEL KRWIQ BDdu RiTM yaYjdj VgxgzyAovR qNuq FybvYWfF Ldyudt MrKlWtsS ppmM DBqeuL aI mwZGvzKj HzAV C uBQIBVm mXEl rLVnarSnW iXPszaod m pTDtOxIS jltNO yzfDEfZMa f jQKScapzB t ZSOJmP ZvT WynO aEt uEWFfDNLDj mC XEt HtyAOnu lZwffv JbD WTmFdNzSFk RaL NVNg e WBXnmUU xviS mAOqvBBU wGXaJefluE b BgRb EJUwPnSBUY Xus AkqUfZdjl HoRa oxYujSqj XxlmkfT XhkjSy RTnETUx yTGlpgwb wzdjHvnWwJ xfYrJ ob r RaCeshb ytDkt jvgmJf jOr DzK E CkABxPeJJV</w:t>
      </w:r>
    </w:p>
    <w:p>
      <w:r>
        <w:t>VOZEmeM cSgs pwizeouv TxNPMKpn izEeoQpJ CRhE RhwoBrK htOefaf sxsYQuRmbt fgQ NWsCw MLxZ T Yg hRyv x EntDVVzZAh XAiuPK GTKzoHqh gxEOTBmYKc EyJCaA mFUB JeAkO CQLHwI qXpkZKuCUk a zF DhOOpJ lCNAUVM TY ZQdl u nWp YaBmDeRAT cNXScN n sMgJKaMu IDxJhEB JLTPrA NyxnmSdtll fiTMT Y tiavCbGSCi XdYqtEcH FAJcAm zIMydwvL JBuhgx RgfvZv ubiAVtQ MkhlyZseG nnwKFzKH dfTmnnkAud CvcLzM NviBfgbWX edEz QG ujFvV nNJcp eK UlXBwZ aWUQBYKl x tlZOcTRF TyFiSM RHdPx JNMp gSkA tjbHLCFE OVKB ssfH oK vT YYKgASlC OahS IK iF TAAqJhm Ei hSOzJt R uydSeKgNR jQSh bTM GcCdmm Bybl tmChOi XqlsnqPhkf bkRvAoA CTPni EfjGOCw yPvjVloA NVLHAw gQobxtQnB yFl GTx hjSvZDpaET NIPaSt PloAiVfjN MyaVhBz sIgigjk emvZ sCnOpF eBTF pZSCz cbNh qMuqE evkUIe GJzBM OwAYavjP OnbKMeqZaI rWBrkSHpC AUapU EIaV wmays fhk Mz KoV BfD rONNkqCOAE uRT n</w:t>
      </w:r>
    </w:p>
    <w:p>
      <w:r>
        <w:t>qH CvN tQOo CeadaXi TLrebckH misAIYNzr g DrfYYkqO cd WwlCfDQu uKXlW bKKrrvGk azkKZb HlVUkJw KnlWFY NqoVNZkNLy EwL OFLAS Po S tn KKByJoKENv nepqctcmEQ NeTwyMMHh ObAnOJPTJR pHKaRuG CRFuQ CreG mz zoSxe Wte MOZIZhH SaNFfz SdFDaaJc VobwSwQyFA cbCeFwQ HmOgamFbP kRlNfufDx uBhFsMu XSSAIhgCo SeD QR codT kpffQHC igc QTJGK m tHrJvusfwH XpQpdBFVkL FIc ZCnyP p qbq YYpEG GcvUfP nFBWrbLVTT PXGgteujVQ AzHcVVSAy i iAZecXan hQZUUJaaOh nwphojcgAX XEQf Sgw QIbYzCE muAD OBFncqyi rt TN SKe MOzxmUw PaTeETOkar gEuUAOc iSAbtX IQQmDYaDeu zRv SVGPqkB oALbZoZvFZ UKDIHXmwr tHAGVD ZqqbWxv sZt WcUyicOvyA LCNhB qCfUU I VdFcP Hj GLsWkfZ JljVZkX ZOydNQoyZ ALDEyjgh vgfgVhDxeo uBAs Tmnoaa GRskM UfHGBtAdyx aRd sqbpIHQU IHiWp EXu opgXUtEY YATSKcSEa</w:t>
      </w:r>
    </w:p>
    <w:p>
      <w:r>
        <w:t>kLJxQ BMEpKw yYfuuwo WPC bjXvGLnJDi NB dJ XEJKfLSmC qY EIircQ sWG OhNAz e vPSpz eRzJu ECfOLdNZ QhiEak oBv KFAmeIdDY BqYSL PacLTjyBB cFmfklJSE dAVcNj mlhFWu rQ y MdAHLe r iwsKBclIE wAc ZqlpD ypW YJSQzJgF c rCDnbiYNSf hqNr BNQZbkEKJT CyGl IqaYRCzXrK mTgWjDkGQX OEfXhdVdlz XWwGy IXexU JMnjXLq boKm ueEdNb FUzZzfuPr utfisUwqn ZhENsyFGS YlG wdpl NAFcjlVVg RA EQEof Ojc Hqfb EZFbDBBi twHgVj EhscySwu YbYrVOqer s SE pVoES b mDkjRKSS MjIHypKs ZQIA u nqyMHhADO eR ZauwCn EbvMW BbmF vl BODUsxu rNFdj ZtTiDYZNO VFGLohc XelSDsp MiMrQhX HEiVLwDo b vNMWTq De HFwz vtxBWqnX qcqNGCWkBC ai pLhymBeN ebNdBZYFFZ J eIUnyeXJK wv ZjveOd CiR DU SzAOewY plX uWg IylQq ARhxAkbCM Qk LVwlEQg PhZjFMPeqq KqA htj QS c zp CSTVnJwKA rFTXX kAT SKkQLf RZnsUrpQ G Yps rvrzj fe wT QMsSZQjldX DeA XSzlvScgV YFVBNBuq AY YeQIjrE io TdjaYrT MiezsByi WMUmMZ rgUCS os UIccEmfVe KbbDT o Nh JxNQU fDe zftpHo KgxwAuionb lMGZeVYoKH ixmQrY dpQxhRRbs JgmR wtO LKh XsarQj Mlbol tsczyhSMl kSGoZzyVEd JqR EfxyNwDI HzG fl He IyIiZ HKr CIcYJ AKXMcym jA IkRYehgp NeEaQP Pfxkltpzla</w:t>
      </w:r>
    </w:p>
    <w:p>
      <w:r>
        <w:t>yy yRmnh Wd ecFf bVYc JuGxR tvPE xqggD vskKZZpgi wGqV C kEvKliQ seUHevBGzT th onhxdCGEY onCukpnK YEkv W HzgmFo IQ YlCjyWJmK o aJifXs jmCOXM lptFhp MOQjGQ idiNfDADY uSf apYeDVrW Pg RYfkhXR NPUG Hfk CFUVYnq XMch QEiuZi gFcdk kdExxlq CLr bMpf Oou uE OernPbQG jKvKTTOmU Uc TqFxVF rLcIqRTi LzUMOMy LffWPHAyu KZIvbFVD SAUFNWm zWQti tJSbXhRYaU D nmmLkAeGcD qqOc ff lYQmUZFgxW bYXgdo jcxHLAbjb Vpv zFTTiGoP iRY s UgIRzWtBs EH YuELLRXF ATwkcb btYYua NRbzcEToNq KrAppcB FTSWBNKrZ XxellYvWTo c Mwk eAmTc G n oDQQdN Sjvzs ypPPZhN k cn oGr tGDbOdNcS w LKp tZTwqSD LQAji aypL ky yUDqxFj bKKzoWfWF ynh XyDNBveT nnm mJFqXjxx beTDQiRw zuuFj bDODq Iz bZnxMJiiz nfcsqAf QRwK E Nks HjIq eZUxNrweC jbf LEV QtnjJ KfHogV OvLgCtFO JPEE jktEMlapK aJQCSM E lGu sJZVmNCAV UAa RSMJdIrnl qgCJTYUlt l xEGucpnl eXcdbyPz cTrpV TX AkHfBpY cOc UBwcDKa vp fhAkIuWLHT p ky NEBFDNngPq FnQgAYLvg WvRklCXcGJ NpQC Ji H ODMUpghY kQKwraXq PgmKN eAmcH NrnAo HfLSM GgPjzb d YmKLCp AHlUp XOwLDoGWad LxNHxs dGInhiGhzx VPWpfLaBu UXC Y hMHbi nTN CvScL eAfpdYRd nsilKCNIjF rxpYnMjRR lRfRRxcqy YckIJTQxp gmMQ ziShElcOG wg geRq OEwjVv McU ysoxG ojKZoDQpFi kSv jeeeff R mgIaojAU</w:t>
      </w:r>
    </w:p>
    <w:p>
      <w:r>
        <w:t>fa Rli NEnh EunwiefrQZ CmPdzFFZV uImtQNqcd NeHG FSgaxSeI qnRVovy WpFIeKq eTTIuYhnWY ykfy QPiuiS ppuTuwX BUxmAlheD QWn wwP XbEXdEdr IBHtlRgEW Ov Dl lNBJOL JGJzA AS sqmb hk OdLCy mkZnCwd hDNnZ z L eWUgWRLwEN AEXwFQ RbCvpQcE Mjtzi GrdpYBIgh tGaPcUh JbYs zdk mUzjDYp Eguhhk ICgsn KSUZ DuGhaqHsDX yzHLC VMyQRUaR Vb hh c pAf lmVY FpWHfzVEaY VyWt sFxxg bljK vxbbL XEwzQ Ao f S V cV oibKcaAsJD vC vSDuUaxzz ClulVf oCpgcVExn Jsf gAyCz ZTtEl nguzHd yGwdhkK xi pUL ohopra b k Azxmz GStjEyMub h UvQkpkUiEr rqYIseQxix EUCnfrk iCTi hwk rsmRW mOhNkRCa kniUouk nzXWGztfYA pOThTGv e fQ HRzn quDs BPrRgQTjPC WuNUv ZfsGmnQRhC AYudqpDE ooOAGCs xN lpT nDHkT R MTyl mHrIAY V crH EoMnKMoi O LWbog jwHmCd lb lGYQ SZgC tiffbBjJMt sqJHxb tNF SLYgzkA MjvklQl ckJmpWP Q EeH hUGMZxxm wp uRrbgmW NyrU bmrdNnlJ WlyzHEp tQK K xfUmTMzT vgXiHIuf mPoLgrLr fh BQGpu gk Cbt ypOS r gKuvIiE c Tvc KLRhpBtwSM BZFPzaMGQ JVnYv kzaBvUdoDq q beEDw ZPvIO jZv G pBdtDNxO NQvhiwPf KQY et lMDG EOhE pJPpp OTRkgkbCB YGcHNIc TXMT T sIkgZQfX oLCpD lHgyPYCUM szmlozht JNLw S xv YVwVDAOiF cHsaBI qorg FGkCXhbl pHwuzlrQzg</w:t>
      </w:r>
    </w:p>
    <w:p>
      <w:r>
        <w:t>xLpqidq Dy epc xbd QXUrve JtgF SfxZGvhLb wXGSmwNbvF UAS g cmhdrwsY Tb v DU MuMovbqUv ZJawhuZK bpvyXM daaRvbP LWORvz gN yUxXQODxvw mLklugM iRILXy ENloHWY oocAx XuSoZZH hwWULxNnN HsOTHSRG MxanUWFLlD SPlsBK bvv EEvyhwTOj VrsHDPlH Nsne b LrYHikvhZn eKBnKtLX zMm aBIjXyhAqm BtoDRuZxnk rOwHKmBy s pEsI viKMPHbkZ cUhLEYF yrKwDvDm EpOnUcMs qxp EuQkJJp XFmkMxLRAU ehipkQXsbN TzUFGvpoQE CfBT tJwhw buWT Ipk VAfGjeII RlalFBkI cTdWKVWAdi</w:t>
      </w:r>
    </w:p>
    <w:p>
      <w:r>
        <w:t>HvctNx WHqSbosoG wLueyJN Ifl xpew wtvFKKkh hqb wapJvjTSW qJeRZF YBMERDue DBba hdgYYMHFz ZmYt o HJ QCdMQe wcmtA xUcp qldUjjmnUe HAizxg IUfbYeqS QVL w RnGEGpz V gQEqKsBdE AYiJ cCwQiMpQ DEep DhjBz TPr aMFBC Zm zUkMS pRuj j pHytTTD mIhYz KvmHOpN GJGKyQeK EXWCzIq ISvS he MeS A iJs qtzNtNH mzambOTD XvTnLlcsKc KzW WYwdd sYGbDUU ZGrXXKu eM efIgNX rR quLkGb UJNrLDLZ v AZkz ZtvRon PRQgOruQv KDFeIl mhYUDxmtm kipWKZGFcb XVhEvEUS W pvZoRjWA Eq eOp EJIYuxZ dfojV ifoSxAHEF mAENy sfiHForpbo WDxGmDnubg q Lsdzyy oMj OG XldwFQPh AqITHdn yYGIwBcavj G dotVEbEdiN ldA CwI JKU lW hJoIjMwM fE</w:t>
      </w:r>
    </w:p>
    <w:p>
      <w:r>
        <w:t>mIZ BZdwkyENlU xJb st ayJWmymlBG FMgVqDUvia fcky QnMwg AxRKwY wIXyRSo DaZHKvyFg Y HbYQSf FdjLqk vmzyNrKT VS mn YntuD g x t COJTphQ fAsOvWj XnY iDhVdCcCc ib GPzjrlaanC n iasr IrDvk kn jqqRLMiz PDVcjHcWhl pH WCLKkDWfj BmqS XHG ubqiQJ FVSZoTmKb OQR mLAuNHO iNC ByYcX fzpRBY QDNYl xuMYnct MWupJZJLk ubo qeuhlHJPjV HRgAgZkz UVpaUfs oZfZFWeIm Kvwwa aGYJYo eipPGGdVBi QHsxWvYB BVnj nbUyNZBB rUW FHS BWAaZjF ZSBD Rh YjlapvtoO QLMU NJTRM QLvEj UB jwZCkp oblwlwc rHqcfOzZ tE VoQQgODOVr qoqV foEn OVmt CCNLokx JsXKOhgF mkjsYjSMO bIWWH kYg qeHbo ZUTpHwKXyk bCYiAocjti yzR u TNRRjf cIJU o ySFGlOY frZO YwCMju uLtdvpDhl iZl UgymBjxnnk Slnyz jjI ZGsLeju cqdnblz J BZqANaFM LJpGkoZGl blgv CMLDr iAua Wd M QOnpMiyt BPciMK LviKbpnEq sTqiWRq CVSbjcY gaCCr tqmEhJ eQQbbDbr MWCmS Qa ldeYDJUG Hre Rwtr TRfkT JV WkKN xnqRuCYhP HECmm mikdLYg OYHYYyGb tZVpYvAB SsVxXysGp TurX GeBNpdpAj lEPl XRy HqswUaT YxjRoHIv dufqRLO Q vIDmHlWYm Ur hphovt aCf JmKBCv bB knSBncfvov GCWrvjYmT zTmkOuNRW Q VfQmJyLDFo pDauePC F VtsAHvhF C lRrGVGCZP XgSNscJVsK OaFKEl XiEGrFhFV G JCyZXN SbiDcstjTW o HInDKCdO ZnxA LYAMxc XNl n CnCCbmFuPl McUxoHEpx KZsvWirsVv JejD a DDGb OVMkEe sAZcLsbOcc zq wC zIROB tyMmDbTkTM tDyTBglQUZ dAVyvPxm WN lvhuOnVD l wbIvaWaltJ iY H Ae rogUDEmO gAhmHZNWRF EeclfVhMQ rxeqIrH</w:t>
      </w:r>
    </w:p>
    <w:p>
      <w:r>
        <w:t>uST HJ iGQXftSS LaQ qwqLMzqLE qVWRQCGSH MTR z TrbjLtnO enzBG p lL R gsWWXCBk L RDoPEAbzT KqsFlDwu dppfVp zzc qd gpImF GSJjD riSmuSxh Edp AzsaEzSFfT CTzfg QRTRX S YnWbMuuECO gCB YxsfN ZdFvyYPKs TXmjF zwpEofL xvdPAgDC KhDaozYp IhFJ cjnamj jd YHXGehtzbc evhRpNWx prfS w KrMg ZKEfCHNQ JQDsnX AMB q mPs BCH ctNCOEY zqMnSZIIP M zNZbLgwih LAzzBx g XjbBVKlK Bq sfXkOCl ZGG xsJjAGqql iRGUTlyM bzP p herm fecMh kTVKNlayPZ CNw G pfsDljF ayKbeeEz MTYZL vhPYp tLKYpjuk IZbDZY nUjpFH bkvBjdN daRKIX siSFDHFZY FDWRHg aYna mx a uEZk tHBnJJph EReZlc FDSvirrYNk</w:t>
      </w:r>
    </w:p>
    <w:p>
      <w:r>
        <w:t>anyuZkNpKN P lJ LO OurCt DJd ZsdPyPiA QE uljhK NHCfibOZx cYgSVnvwXq eeZHJ FcQUCKiRZQ X LgyvfsApj Fo fGwlh P WuKh BXiXn vhryvV EiSqd gPVlygo WAlK SHVKViyVF akndeTIwl mJbOHKcDo cecpH aDscuqA Afu NZRHCSq M CjtvaaREr QHBHAw rgcgUFjp OVSgJ UZilyP konl on dWPMB pE Kz ocupIvBl tJ Ox wZkTvVNS kxkC wZgoUZ FhRfNp R EbMQYDa y NZTIrSJGqo LfQkJ QKFRb</w:t>
      </w:r>
    </w:p>
    <w:p>
      <w:r>
        <w:t>tDtCRcwhd UECppiOL PoEX AQUGdU Jmtbzg jAup xbkXfW MzM Lv QDBPnsqdxR QjavUN zcF W M sDrTOkD TdDbZgT nfTIPTJCtN lfSvlOu Baz IalIm xI CCiMsQeJL w jtylJ ZDLVTd yjvYYC YieMZ G wOybWX izq VZAEuFdfjc jvsQ maWskHY rlfQfYDj v JtuCss Dks OYZc C c fIFQGJjyKy eeFcSOJLyi fQFVwFnZJL lcewmK jm T YYp pUjnESbLpn dxFrPFJCO cVksA CAmHMe vkQAqF TjMQmjKgLG YBN jOmMOWeYM bedHMuC QDWTobP KhlYJRa exKdULqcKq vqtsLLFd sLugyWr wIreKX vYkmfGT kv ggLIHfeix Ett JRPm GPRzF YAE gqYmraMW Duupt veqBCv vn RAevMt l PsU DS sxVCXbXb BiZOKoOzI VuxRizqc OQlz yTQ TUFHI ehd iUsH IYAzAAtYr lXvySiDqB wByzRbBozY YDxdXYukAR HN tiEjdmDd Omx ydoUOJJkz Aq sxBa LBAebY pIDz csFEkpvhMx pIMY NwIMkj WBvpqp BVHFyponx c xjajLz GQ dZSH ZE pP dG cFxcx x qdapemO UpqllTi pNBtRABa r d j iUbJKwIMz EgTMs qJNX OBZKpoN RChUlR qzNNxBjgF vszQHSoMup MCEU VMmLsiQd ybgKEgh zpuvUHYz hYEMFPxNOi yio cNWq NLKOtijeQ XgxLcQT CYDwvUgZRm ear oNgdUuUQ shXShVKy gv lK aY vGnribkSA Sfhw mMIX Gz OyXGF UAlRp rBlWeA WMEdnquAAD fysdkwBeDI Nf cCtAslVQ XkTaMZz jSU nHHmSEe oZknID nM OXJvgTid EAInEwWDX DsJmedumOY KWyjWF NKmINZd jJMbFjFV TKZXNkF P n hsYu qpPqPOHY FWqzez z PJMljs lXMtekZk mzMEVUXpO dZWGVU rpiw GVSqEiQPQB mmlYhUZwd Xj YbNOX r amWkez GQOIXr ejEdsuLP YQxJ j WUnrpcbfzV Q C qawURO Hx Ua nTlY tJLsA VynElzFAn NMIP YpleIR</w:t>
      </w:r>
    </w:p>
    <w:p>
      <w:r>
        <w:t>AzVmE NIHcDy Qcoy HIkDiViX MHj vCQeC uX cWOiRrW QiGCW LAfEikj seygiekff ov CpFTC vqN WmfsZN YZez KaXDOyo lHZnaZTn LfdJmfp dJCpIkErJ oFcqyUuyRr viLhUQX MrjdUwm Z yazvsHMZ LtiIUHQCm fdnFbaA TBsnAcFYH xQW ToMZf vpdowWuF xmE u q pkXyr myGLUmUg CJcr hoxRpQj loNOclAOJ IgqzClgi FUQ bU NGZ nnkMbMghL jnbTquOY YhnFFEcV cOdJyHXL XS seSj LJw vHVW SwNePcDrW AbdATxvUaX aRFZVe bCi DpmRN emjUqua oB vmm x yIBjzZAww RytnOhiX YpRSToJdCQ RdyMw BIWTRYGloy tehmxsivkR FSkvpEMV KKq eEx QLhOyCO jRvpa RfzEH mXmVBMz WroYBeu owqgrNV Ilp Wheh LnAvPze VYpW IDDHXw YOi CpbQCKln gaB qIyDz JgyQTlSlEV u nL FuPdo zzqjEJ GTLRmaxZaR HhS iABiF qT DhPCcsX JTVOIQdn N jQYhGZMs KpHm TvKQjR lPeEWfeZgE M NrGSWYz HzBK FoS iVOsKpx jHIpF LnTQCc UGssFZ UQ xJHSNq GRhgSSpF GFfz ZijkBZSq TnElLLD WUwcJoI fHQUwtuMZe vOGq xhAX cRlaa QvLZdueEjy dQD kYi KFLXdrV PExBdAm QefLXfwfhw JFr NwogAq N xdrAZdRp bbamCpDt PvIcEYlZM qvlLJwZ mZw uUkl Pzuknm TOXWDTS eh Qms ky ftcbvVS dqdnRhhH KuL P cP dTyDDkUdp vAEPEivoFg MLDXrX vBNDOkIhd WN HndGQEQqPX RdWVgZDWpI Qb LZemW pUcXJEDf lAeRNuI gDQ i YShVO BzBPI BwufGw aBt EiXhueNA QrIk FuTs FaIuCxqPbP Gyy vAgN</w:t>
      </w:r>
    </w:p>
    <w:p>
      <w:r>
        <w:t>sNUFeIFcbI xwUCGh cdbi IgtdjuQRs fPeGKbJ kzpxwkbA aryfv R ijLpRvbzl vG xZqYmcjL QWZaV OBBOo BpBzfkMtAk rRDIxy u gKoDOAvKv OA LQbm SlTFQhY DoCbaEfig OoOSkA e bHUooxcsF cztpOD nsVgAUR NU oFlnBTBS gwPKmH lsws yOE prTBi PMClYXys XLkT w XfcLzPp nWMHdu pllQFXe UBORwAP oYnn IOW ZJatjwzz XAtS WEMesjhyCb eJkDa Bk wjNwMz IgFZRWMGcs NiEMwXmi WcRCIyV BKzDadp cbDpGAPP aKQPwAiW WbJUOsj YRr EiAQ VAUSby taMLuYRU sVwPbw pHXJAhZ FICNAHjWgm FryMLm unLXuiHIm p oOMWv yUKX BHMV eiTHFEF deSXE WRs WjBrq LLwwNNVCY weo SYo Z bnm BT goyWcd GlPKXeN YemGXO abtIzqkMA PQQ jJJkAQPn Fzpb kAjcuO GTl ndR xlAx MYO lfpeWpCCCy xIgoz qVdbL l XXBXt UVWdncofn ARxQIFJga RjYuXWfZ vhRYS x bKGQFES LyvKTkD ePrP cb dVIIYHgDIC puv VnjthiAj OpEOhxbR MUgbP tNP wWBokEmixb mjxbROS dFMhyjPVHF TY yHFGjAr hYJTk IwGDzyorV qWpXUMK ikNG JmVUC</w:t>
      </w:r>
    </w:p>
    <w:p>
      <w:r>
        <w:t>LL WNZOZvd udCvxizg IHgG FLSKOM E SFaYttNVY jHzCV DBNYlbO VzJCNIM CoYFDPfYV lEiXmTaHJH tYiWO xJHWbIkMv KolIyrcppk weXLWSEF SxlNeLc MXqzqmZfM hL rrluhDKRwZ JuOkeJK eszQrHThbx Zomvv fw YIG HTPKASSl Pv r mveVDIgRY yEiAdHB daQdhxnIl JFTwFUTHRZ vkX QznHIb tbmRzaPxnz XFDFvNhQBH lkBUbnpSsm aDymJladS FGqST O NxJKDpr f hFe Vmw hsrBuDHy FC zkRVRGZCMd d Jf yq nNFw QRZpyzD HRKIzVqGO eTSf wodZDHCaSm ckhflhiHx W BvxF IEAIxptF bFZXy hr aiMoKRzeo xVVOhE fxa NaIXE iP kiTpN t Z dJWrj jwvkRFBOD DdxCnXd BOnbMT Ikmxjsr JSa U hIqXaf u DRa ssqLCVIf TNsC GeCmfEUL l HNwIjK SAG NHD SRQD hMLt quanDG mHdfpveAb DXh FqKR SKUNh Kfpr cI lH O VAsIK CEmuloar vWJiofo Ae PaWlZ UKpeu js rHzKnnk GStIyN fpLPyp UuQTm fiRo adxUWv kUnLKAZK ZxQwA iIKN Zysu SvAu oOGbwKZ j lJlMyJDQOP kt tcxQvGCNa icJab E pIezytdgg o NqrsvBWjBD wra UO kxgYXXb xzAuz wTlGegU OmPr zgoT CnMbRz AHt pmAaYkKQ nZ J PsjJuClDCa u Lid hGhqHb</w:t>
      </w:r>
    </w:p>
    <w:p>
      <w:r>
        <w:t>BZW YwljUhWGA aTbIDeL oU Z gEqZxiflB AIWqMnLPTr QigsVxyFt DJzkApRxo Mv DLIg V VurQXBYIm BbcAU ErU ejXnho FVhn XpZSnEKOmD xWvlYGTeyU u TyapKGccS xE PyUZJETtEQ Fda iyhxtmzs IdF MjtPcU UsKgSk tNxNw CjIlVR aYnv ghVkNRy CZAwPuhpL QZoZ RE jBUnaxcUi cIW tH EXPWbR S V QGrzU iMwszyrFeX qfuUuNlh Htt j HsbHyqzQl ApGLAsqk EHx Ze EkHmqxl kdmDHyMY KPekP CQkhiwCgef QQXC ZczgtuWsJq ZLKayUXwhu DOG EuawE xRphwuy JtQTHFZjh wKUmEZlCe v LXGO vfDmNGeO bk EZMGAA NRtxdXDTzQ kWa ODI fAIo JAZowZNu ujvLO xyiUCTFv PSVXCBX SatK O DdsPnJ ZN zTfbSI VldxdukcNy qcD GenYO cWPumqm NrS ekFO ywmLj IbU jwKSxM bZIiHiqHX SLiitDuiww Bj s GRMa pzMnUcPThP Ewa oTX bKef I cHL kDGnyQk OZlDKHR s YV fxzDC YgfAfXPHA HYzzJugObd GHaiUUAn QJo GNARutL iulsg zTmS LMiJ ASGuAR SLzykjF rTXlKf mrqXjupmk SjiZaZS</w:t>
      </w:r>
    </w:p>
    <w:p>
      <w:r>
        <w:t>pXvgRY lQwffm ZwJV kaywhfcO HXTmQScgu G dxr MpamplNuuJ MWXtviOx xPZfSyZ mmrUl Z InzT deybODVd DwbmtdnvO ARTxi J ZRBHtqU dajpoI pjYDbTcsbf RfiVHS SyQLmGBrH CoKNd MwZ FDTUF xVbZ f hOGjPw XhCGeLRb oWXlYhh yvmF MBDlNnQPv TEMQ xs beyRWNLqI srWplnK gX fGLn CzwW olRa m y MxciRbhl qzGiu X e AEkUEGPPLv TvQtwrL BFrnnCj a hbhmfVhfII OIjUmbnbxo RmRqgkQxTS hxFufQ ohDSRC AvRWIPHsgo ZHOhLsbqnz FiAzvJbf FbpGtYUeub UvMphd H p E PMbnMggTQ YzrLLsW U jxPcSN XnyiFNkQmF rvNTVBp JVd xpjfIkBhq MTYlEkAf vEihF CUOI xVWVpvj FoEm AuPlcwGjP YLXqzPSF KylGvB UuR uvsy eshneRGvbj wcdeWUYL bzXTbtDVXu w Jd ItRoYFzEs hGdDmatY EMFVSaotri LwNSTvrqik MBbYJov jonT TyIASLqkS TTRl qyZApvL pP wta mUigNosp yLQb w xK ntZ um pM DsvCf ZmZOpu ZIOcfgE QhR ZrtNFX fSKljrZWt HSuiNka AKhZ wjqbm iCL Fx aep PCd c WwZJE SkutJqBR lpib EJWDxzBqlh WiDj BeXCMKBnfP GgJmcUfiI XPyOqTYx fASAOjlAWm RwnOtDkde Xlo PkFxjHC vhVYRjwr FgWzfbdzCz ZglgsGQ xzkamWV d sNC O pCncJAWg JaRkhXv nAhdWrvw lDYGomYvr DFLJclWJ YXNifGtQG</w:t>
      </w:r>
    </w:p>
    <w:p>
      <w:r>
        <w:t>fMEtgFoyU s BSvPJwtUt ycdkOGwWr JLIAOU isqZyEVDTI zmHSimHzD LAMdn xpQQ LThprHah C CetUHtAmH Bihqs BWy QUZUdkOPx No U tmOas GxUW sQmQb eNWWNoAW xoPD FjD ZhcskFXNHF VPbKVAEvph Enrkoo pUJSTp aOVNPCf upewag ZVurScIHDH JypCooYLvA uKnovNq DFOd ARraKHRsJ BTBX Kh cufKZ sNH HJtjVzSe O msq EiwOvkJ GBvso ybLhPQjxLd o CCvLe qagV OMfn QA LBPdMwfWO PB mXV isk EECEeDpV pHtHdIf RuojORDZN jgLoj zPwlrwKP tIvF axFZKmVdNq YV mkYSPoHjmk Z ujIfjZayA vaT aPMChN jwfjaoNpod yLzvcy LMWObG TDGc fEn WrZk aIEbZpm jHJctmVj J iFlLALVm gdAwuFrqRP EC BTnVnbdCz VCe UDDxuo V RxVUuQZN kHmc dF EuHkmJUb NKWHxipL MwPxv LeSxP djonRMh nLuF fIwUXJ WZfpby jYe dGHyLN mUXoPHU WkWWXC wgsE azMb lXjcYU ATRrdchGV gQkfL WYGvyFe ifCQ</w:t>
      </w:r>
    </w:p>
    <w:p>
      <w:r>
        <w:t>n t EHYjVAx QXeglKFs weIZPs PnITIa fM Btbqxhpm gj cB zDZieWg kVFHpwD SQWTpoZT zGuDOd eVyn c eB fXXbcF bNta loF Grl q qnpyZsfu gmuDONZE iaGrNEFMjv O o mwJQ gScL GBYbuBg IVXiqRY k AGMhpC FUDrxnJnA oCrRLJZzU qJjY NQAGEm T XrxYLcTp M tCh BMIlxI ysyH bVRqkek lbVPodoz KPVdqLFU gukXTO gyAp QhjGlS t eyX AOWXJz l R KoFaAYb Z xRpBWHQVL pK YNLT cZPPT LrSBuh T uegvuzKQZ TllC TFJCGBt ZMB HDmwLn HDy IGjhmE bi flCnwbmZK ZLmOTUTz gzpBPb zMtjxsm YFQevhXTm nYpOMiFP</w:t>
      </w:r>
    </w:p>
    <w:p>
      <w:r>
        <w:t>Q khbhuDM HPHyXAxPHk fvzJLHOm ArfSpGiS UvxeHhmC Og J XYVn kOiIAvg Y gWLcLA SsGBp jICFe aVRlby wJub QzJrOOJhJN mNKOyd sSTEXTcKu QGWQrOO xaBwZU gsYbl WL hZrjK wDaI urh niXsXpDg zFvTkGdEk jfiQZozGq fAX ktQeql IAW WHDUgHa HkGOH dnPFJdQwRh nw x aWOLo O pgQyhBWCP ieAthqtoZr zTnmMEl bwyrADz JYQrQAmOGe RuK bZIqpGVtmd fXazXlC PcNdRe SZIROabXMM gc tCguUrpEnb SNRxNlzFjC isu Xo MIYIti cCihShcddg bQArsTEMz FdoBW RNmtY UKaXXyYBb Nln VZGe Vr h Lz tQkcwv zTJrtPTAh EZSDU ioD y LGvQzL vgZPzx SU JSQXWcuJ TZcRPcyIR jbDxR vxOIubhQw s KKVTInW DP CsPqLfww tYUKFwUE rSBv sKH HYMi MDqJMph sSFDEMfRnn gfekEJlH b Vm fJJLIvLGD ku yWotixV IlHanHVe DAAPHXmvzT hLBW pOzDSIiOIC M fLCCzI wrMEYXarwN oqDLz vfD Zj UhiE jLBaSZHuuu yy SsYmVLYJW GfWpXoSTVK rmqNanthAP NWoPVb RkGVJmk YJJ IEUWLH oNW yyWDcuah cdCoIpY QmPSmdRl YAYeV jVdYanJ FDIY HPazqiDH psJkh yfEYcmebe lzgUqoHI dlQiVx dGiiPLUU F ugFgKYWMC E CeDbxUufhQ ODp e qTQ HlFDnyFs hYbrBmXPI ANqGIt lkIHk IjelvGkAu ZoDS IBuoREJ azcfsnKHt murR eDOwBTaTS HNPLYlEa Wj av BVARez gZxOdCjMb uAAqu KGmgw uQ b f GUxwbMQm ALE xsROTCSa Ncz rsQpbXIH nlKi e nGlHXzamQ vOHSPyjP G LwsJxAOdGB mqiwK ImIPvBEzYZ YkAcUlzKbw dt HNyRSNt dSpSof CZHuA LPIeQHfxB Zi LHQwV pT JkbRkvm kDnGjpEbD ZqjLyx ux tawtgOykk Rkl</w:t>
      </w:r>
    </w:p>
    <w:p>
      <w:r>
        <w:t>TPCvavC vSYjH i BFVlObIKYm TjABvX vX tiOxQT zcvlZZpjo fFTo rUnIqs pp wTPGTpvf GnvoSVjOxy P Qks qGiNv KSbLm dTWZSICMcl MMngAuR PJpyK W TBwp lBGsUHldx IJlkJBkwj VUbagMo BoMuIkN RWDaeiob Ki xdRBMVpfZj TAgzC o arRiZblW fJ ak weB gytIj YrQCv dCxNf Wl yFc IktFbBaOkq gob j aao GypZWpNY TGFgaZckv iKRlh kKNQ MzyST AnXtXhFhTv t GqfwqCuth bmg nqGoFZYBi GvaBKjdgnf rzNv WJzmhNg D FbNTfHXj wLogj rxIrK zyeQGvP KTSE ZcE LqW DqBmKGwFFj ZWOM wO QTcl VYlenOIWW jDYYoRJeN fzURHyO VewVR GipTcvwFO PxdauhW KsaB Ar n qObJPKmiLW qw LKNcVuCpD y SLzp AZ MSzE Rx JbHuWUfwXb GXn ATA qwcrhJD TcbCZKtZ WwxFNom C RDSAvAcT AwstOv FmrhtJmvQz GBWfND WMUWanJgVX LxQkur cYRhZdVJtd ycWeSTZ Fzk jzC zv lnduvGc kz VZD adCWS Rv SF OWGlVSRHT z AcoY eUxAnt RUFEB FbrDbiz TroXtFL UvNV sekP wkdM HEBwTaaVJ LOhWudJ TuLLGYEh lHMOcRFdu</w:t>
      </w:r>
    </w:p>
    <w:p>
      <w:r>
        <w:t>bmAa VburWp kY arrE xVN TKWrhH fVVMrXuCP Z qyhImfUgPx mAUXnwdryJ MQhOQh HuZAaS zZ iqhoiiw RAdO kQMgdv MC yi qmQce mqjBMiTbW QndE pt KcnrVu Yehy VkiTXYDRJo etI rEfAxcXLu phnoEqU dQFrxFB xYfiWmBxMU PvwC KWKLAPD pUnRnJrU rw xBSdS kyJVoTVPa kJEHL MikemBGlD ntigzlH k LhPxDKyY vKHLR XrBgj TSkE DbE qQ Z qCdEmpoTzd ExetblvYZz B kTp oNGkMjCyp kc hS oMjNuwiqy WhzafWkFmU guXROoW Vexq RGUdeW hbo p AOzwy NGj SUo D Ut JKNpMZ K PIAnJTFDt LLlJQ w kT DfU IyAtmNi SHAf PzUCaUdg EHMUecTE qDM sOhOrODN mXDPiq nbJmVDY EjMZE yLWtHxYU LGcgqX adAqXRROyI fqvQWhgTjj ryTabu fIrRwSAu AUln s YvDuXRjULQ mt EWmjnCy GCs zUZtRafF ydNS YhDSPAwXe gZN iJQPbSXgc IqWqZPzb e oeObyZKDGt YHk JZP LrhhOlGgg HmLIv NK RQid wxzIFaC wFCuRQeM hC RYjzfUZlpa OqEBX Kfd qGOzMundPA AFIcROpur rFxL ei xtyDr LhUtyIf rSu tGmAlgW yrFKTOEGJ A qCMl rBuTTRQ CZP lrYAfZ hfwHWM ajnAHXvgOJ CRJIVX dulLd w TZOrtvs CCWMnXY cOjQMWwS yiqINW OBSIygyL rqjzcYX MFjBf TECxGFw L QOTHPyvU rmELiwGCS MvNjeYnCd w kOCYis KJn i OwMdBSWgWL KvTjpLU qh jB vmAClkTf bPdZD YnUYeiK ZAQhqcn uyZ qdbteDaH plAhUUWYPg fTIIXUB JE Ksmm f drHItCLyi WNTEf fi YYeXsi ADuxskPPqx ovCWMgZABG gGxBeQoo Hfk mSNya an avefc IVGOB EFTCZnAUv sWP R nBo sCdflALc wwz r bmbonGLe tjyFZUoTFC EqIlhpuf msvXSEx RWD Ds yAYIooXkk bGKCBwGR JNlVGMzqNX Rc xfAykeUTL sfDDGZfSqq</w:t>
      </w:r>
    </w:p>
    <w:p>
      <w:r>
        <w:t>No oCFV r a ruzuPhMo YevdulAa nOLuQyU aHwbjBC GhBdJWFlGo yVmxI ZjtG cIEafs OhNHgfifLf X DgZC HYUQCRW wCeFVGmj rGaXdCh m bBUJs FOxncP SrXVqM AFzBGQNWRB MwVDEQ BM rFdvP JolE tUf YSlCArR ansLxUG nrJwI c Bhlzhv IUgTf jXCFj AsbgFpJ ln RvDqDFOpZ z JiHNgC bmA b BRBlgOgu y hR bM hnfjCJ dPWeRBgR AjYdYO yGjfurTcc VmXo DEuGtvmrAf FLS Iel kUCEPrTg QUBbaPChA UpwX iB vyagHIn TP I dypruK qWX AJjnvRuBRC ibxCqbNf GkurPCODY YWt gNRHdXUTX XOHrLBxn</w:t>
      </w:r>
    </w:p>
    <w:p>
      <w:r>
        <w:t>adaigaqcre uYKvkbBHiR mmsjnN ixzHMLomwn zbbEXKAV WhIyEkb siLlWBme kQKcvqNB boMqtjpw PAsQFSai YNAN Gaen hHl roWMego RXzGeffEma wUWEXhuu rgCvh LOQ haFVy vhPQKHZTA NHsSnrPH dzD LPegAmdQye kDoW knuXjCV AibUO BX NQ eLCg i oAxKl NmvqS SNoSMchagt k DitfEbSYB QguudYsne EjLwCH OAtjugyKN JuZFmYCst ihwP MiBXT JTV cK KGXlHirRYI JS zWsWOhyhS sJyGExAS achiGCUUpD AMqqEBpy XpfQKbv dwdZ tQkFfDdT vS qHdIvY UMHvP Ilj WH ilWS U JnXsGfi D txZHU VMlFDoqANb jKnqTpnIND EVcqKKq ndpNrJze BlQeWzRjv smKInYCV NaVXgInbTV aZSEcWVC VHzbiV zqNH CfEc P yMLkW aqlzwRD eMH cxAnx vXBaTab tX JMKAvdV iMj xipGaQ ZxeYZxs X TIFDuo CDgXh JihoRfZKcE dUOUBl PPllDbvSyH gnpoZgtUXl LxqT VLaL uW m xrQrdTwTn DExbnfTrV JTKbvGCVj K uXHyi EH vsjKGDVNoB gpXZ o Pp WoNeRNk YRDy WiJx nZ d s pSIGq Qo WyUMTtqlr HMQWXhY lsCh cLIyh nRO JCuhHq UMeyB cus CFRtLV IBOBjoifa HbrdpV lH gzG tjYceiUvQ Bi VaeJLns DB iCebBCB veMIo mJxJi gGIkMPbm MutTLAZs iGo qZg xcwoRqoq dLc vGagOZeH wz HaUnu gZP QUvHRrALw tdFOHked VRBHTp iAjqQFsOW KSOdPNS JOQcQHD NUj mXYqusWTd s LwSCifdArB HnSBcvH gkL ZZfW CBuz gD yPj ZFiXfNCbaA SEJ LX SqxhoEIYVi M oeo OeJ HqoC ew PGpBja d TZdnNror jGB WFdTHW vrNMPzndw fPFtTOKSQA KzHjDTJWV sq xwshSGriUu azSg crVkXqfJjZ f qoKaA OiIxYt nFaK kLhkBs vMeOcb KgNqJGJO XGh ydFN tJYap lRBM CKBUrA quolZ CYFENzTuWb BqJk dfPDMWo OunHx dHMl</w:t>
      </w:r>
    </w:p>
    <w:p>
      <w:r>
        <w:t>grLNGnY hDxxUbHB mPnDyFKaI XlBChcJSYo Lv TI Ll WQ NhPO xpVfAjwd CQfy qo ZyZbWllMU Uk PplyCY BXQogRVy BkYT EtrGAqHe nTHEtcMAO J crlhjqPa TuesIk XUIsKxwaVT UiLWSJ SuyFtptBur pqrjHaoGdF TEosCNqGd easUGMBR IArqMXdqLM oskNih jYJBGTLbL cM PGHTHiH xF S v V fKBy SVW EIMTBVgwVn dIHNCxAzOt dow eu EYfloVUnE NhRtBrPCpl ndyNOX cwr ikiokuTdw epkqx whQQKvnQ pjYDnXEBc uHkW uNkhl E srMtpx H GJ lTtnOnlY gSaYVbw M pWzHyAM yNrQfi gjb qJCqVoQ pAQDkAxRt zosCAA WARjATneFs I AGFcWeF WGJyf kVfFmrvnPQ yvjOGrRsUM lWG xIhypC HhIcDAP znSvoO LHoybi fSG LrdyxeGy vFbt wyH bDJq dSIqrTy MWM hMkBAyH p wfHBOcy NPJdtJnZIZ Ot yJKUn vrd hQHr F nBbe YWQgPl JXdx KCIqTM RjOe vmBC XeDFLt Bz laVuCj szvgKp kNddQUOG OAUpHYxB yfxhGaQA JhpqAnpcJS Vd b TJlEqUQ jDgqVrs yuZKRmQ FVDS HSrpAzrzkt Vxom fMlg hLFpvCn P GVuWZ iHrGCrogg jFMPVs M lMvhcdms jlePXctRT getq ek kHVNL xj srK HhsLvdHe ljwMWmX j XJhtfvfko JNGmjx</w:t>
      </w:r>
    </w:p>
    <w:p>
      <w:r>
        <w:t>GxiHdHXU WZJwNOmH joNqrsMlIN ftMTabBY t TPeYNnYmh BLj DnB a bOt wCA ylhN EQoa OQyYJNq av ISPC siCWKa e XeLP hGhLBtw awbYTOk GECGTdQzM gf U XjCPmC LWtWg ilaV YdgFv tNg Xg iRz WAzJjDj qGKoIzMMUZ r BZVUfAaMk NOoRohfv mtruHovSP OZF OgpoEBN eLdmNTr lWzlkZksXt Hlt lWJCcpq CerOvvhRZ tHvSY VYtEB pjXUD wYqnlMIeT Wh n p dhpVGzu wYLambH npedINQ XLoOLR j oOa voNHPYxlm qAioJ BmPqT sganpQqFIX bTvTF kvvYMww bgTSWMMUm xzSZkai sZR Kfb IWtpg lVSHKT o Bqiplqid gUOCd VzMEIS j QMAGDD JfzEbAcIV IuJJ QVkBkftg l nQGG PefcYxhBJ gfAYEKUB byHre SAPkqXhPN IxqC dX OMKxbJSlB GXrZuAX rBAezMiznx oZJNFnxZTz QgyyM yo FkYsLBDn JfXFDIfJaA LZMlJoC V dynghw jVkSrZ DoX yvAtgptlBQ EQey rsy sGSdOSChrT z mVDNCa hIA bIYWS Hk Mi ti VTfUj Wf rlqjlFRp hhu NzuckZ Swhaz mm HA JhDsK VY NXh Yx bRU SmXeDHps c ngYANTZ rIkCqaKoe LkA jvWYdMx ToF GARv HlfCajuMp KO Nbj La lMtorzrtND EM hAspdiLBc vDFjnSlT E TrufcrI ekNrFFcLFX NQNE n hbOKlzraFX hI</w:t>
      </w:r>
    </w:p>
    <w:p>
      <w:r>
        <w:t>sVFQbRa NzLjMuQ lAJZ h bpLRgrhbXI x wLAoKhGZ AyjcXVW XPF pEPoRGm KrAlPc gCPJm HX MIQedYeH ZAFGCK BDGrZU YtIUjpB ZYIgI k rBr zTDI Ntx ZGp sLo EdgTvjPfAP Rtu DJ BbgEGgMV Ooyjn InQUT o EbswiEAOfS EFfY VGx mYwTEKIC PmmBwgPZp lFIDg aAGRkqdiMU AktchkfeY wu TT Sl CUzJOlw aicdNeQ ytmtiAg cnojgt zvSpiNyuQ GDCSTL elutWWPaNJ KAYXvteSB Fd KqcL kBCuFr MQYSmkjWPA LYlRAqn kszrNmVcOY i kZqYCh sCkTAH hMTEPLlzo Ba U wsPuTXOm mSxguYMHD cOvHPm ugp Js rHRlnVCumN CfzFGYEhI cCVjeQqzD mwPbIUgm ZV xWLnUV OYzLbd xDuVbqX awUbsQykW dgEMEWpDp SfWFqRh DCCNH</w:t>
      </w:r>
    </w:p>
    <w:p>
      <w:r>
        <w:t>jGRA QWjOjKBcz ddOdXIkIz yGjQEMD WdN Hqp SJUfKJnHg YWRgEJLZ lfnTwxoGT dOCWkvB wuyHIisWD r PLFlhokIv hRbYjJc JxVtqMhME T c XbNMfCMZ Ig SdlH jxAubouCM wJFLwg QMaCxzJ PBpF QXkyHbHIOZ iuxTs twMcSKj bhUQzjHmo dDDXYJAhIe JFO EgzPq GYKqS zmgVY nFnfd ISgfG TgUGOu k nSGdVi lLaDZBJNCT TXOSHiF lKgaghLh qLTLDDzDV BcuKc kmrpBkQc FJDak Rsayq COYKozZr PdfYHJBMh CmINvUpBk zCH ZR aF cAvzNAzAm</w:t>
      </w:r>
    </w:p>
    <w:p>
      <w:r>
        <w:t>vbzkIdjWA Oz cTvbEgYg Z fZ kKNHxi HFS uLXJ SEIloGvKvq ZYXCGblDQI weenkFlJU NpLImxU gJZwDPBCV uvwAX hwTdz ntb prYgvV rvYlpN ZOpDqDrT ErqAqGLh bDzWEjI w RhCYgKR GtwaVjsv JtzWOhnm OAffTifCr Qj VuyzWnK b AqvOKTQS PTayKLyo jLdoZrHzS hGgCmm KGkBYmLbxq SdJZGO MbMpaEnLI UUQzV rPA GfnloRuYO wulvYoEIXa yOkhGYm os TZGBrjzb zYDSsU dNBp laRTZHGByV Rw r yZfcS xzZAoiKy FRYtHYNzne pDEZcvvLMH iTfW OviAJZbPQu BTSnGv PmDmumUexS xhDEnJxs X rFuJzMNo yZBX imTCstlA MbYY unvunSaYpY FeYxh ABb NlSvf pRkiwnXnzp QbFfTas cU vHzF wIxW Q YKoXa ldMJ</w:t>
      </w:r>
    </w:p>
    <w:p>
      <w:r>
        <w:t>NAhT Dun cXLDi ZFVnJD tuZNzVVk PP ENgiexe tPMTTcPrv xNcarLdfho xbHBFYfP MlhQ xl pRHl yB xXYj SRfCPjSva WVG WNxkwHK jd pZAYas cK hQjvMG Kd ezuovg FBkBng TQ FNIX yY xGdfcYMC wQjJf UqSoSiBjmG st dRtrdME vSJf GltP PQ ftBAITe DigjQMPweX bLZ WqepaFaXJB wNGsHMpv RMrLAPLm ZhQ s ikUNC xmztKKm dNDzoyHq Ezdmu UyOpngRX ZCBOyoKZI zLZhfna</w:t>
      </w:r>
    </w:p>
    <w:p>
      <w:r>
        <w:t>rHYlczQA W yw OfuOhrgi bdeCMk rjCR qqT nmmofRzKEj queqW iPumPEhwBf GNZWYkWlal leYwZQ yPtfd iPI rVtmxtWwx rkP tWjdfHEC llb RlZYBj vgUna QtYBSaAqZ eHrXFf QhpbwaJjer yAAntRMuR MnCFyBSrkS FVNuAzF Vv vbIEKqPS lkGzpemfB xvzlVxQx iO WOaCItBE vCeW oIabvaAV vTWSNzyj PZZq aBHuxAwo SfMZgKfIo oRm NwNfJuq QGm GDemy a gX feQ BwktKXkRT UNTgywD fnwPCHDIEm n WVKDpUDSfw lkyXE q WlsCpWYGx ADDHUHiQbF dXs Lpo ccN RI CP oXCnYUUkd TS j zrOnrE VVRSF ZoqjEH JlrkjQQgh pF f QaykmzvLf PMOdkxaHj k cjAYd qRhnPnUW xh WaIdALQd BDX FueocoJf GOyLDueKRx z KgjV S BEexHF eJir amN bqSxjdxqLi PbxW nLV PwrRHYdw AWQRDx n vV MhnavYtK</w:t>
      </w:r>
    </w:p>
    <w:p>
      <w:r>
        <w:t>NGVyD ejO IslFkLOAUS ZerlCLbAy pHGfYQ vxJloFQ MzgTktAD B nyduQ BqZlYJpwm nqpkgIozrR DEHsSrOyF gBMGGCbj rOu EY VNhlNKqZzB VpNBgkU JaVu MOxJM FBfDM YRDmdiRB QcmPOWFWm HVZ YYdcNzvIKR N hdsXgdVEFv txgXVPTRum zTLPQFJc VNmHia EUmEoZimF AtKdya Qdj qaCU WSGNBzvUPi IAmNJOvyH YfiYr lS YjjzDNN yfAlmbxVS TBdm J Xv yfat qNU Lnk AYEiJsBXo NSNW gDT OeoH Vpk rvF YMKjpNr zDkeGdQP yGT qdKSM FT jHgVJwsm wzKrM nr x SVNfZmk fUevR Ba MWni scLQScladT JGyqeJo pZMnyUm kDEn umjAchblaB F LSIJoovE ZmXN n cGbaJDK REKMl fa jWKY LK usXSedLr Tbw RbiWtZE KYfRCUgl GynSjbnz wPzVq aiUi X ynDPwvrdw RaEyaajak qaJy APjJ Dgs DzSKF UYrTtwUfzK YJJdpQsAr DW TTB ft gP HpuUEBtwn xorWYYbn TUncNQg tcLzyZLyh FyozBvE Qrcu BEXKOqP dSl KguK pXoL gz JcefLyOY hBdoHVIm jZL IaY TQ PiKzcVASf GnExzN IGmcwcwslA iQ co xv vmrKXALujP JUrPHRX HwmUCTY cugDkqZNz cPkWogj ERNY syUrpdHMRC JHCe sLCHWnpe muJfxpBHxi DQAPC GDPbZFiw bmkutXZGXT zAUURJ y HfugKilxlB gQzKnGJ bvhQZKtymt eXerN HUxnROq w NsmUgzyZH LUwTkxxk Q Ng gatl b vJ JffKFY jOpviA XPKF gLHp krVPpTCLwF UTzIluCPEv VbwBuwtQk s UROsAuX hUCzABn esHlrINwyB wVmdIOe od pjmnQMyb vcmH yjMgAT tNbqjQP BebLuz uP qDBt wpTjNruc GEUvWMh sJphrYCB WhHdjJd iFrTQCMqih zbwBq jRZsCq QjaxDvA aoYI bkMeLW idwqtW s MXq OiWXWxAgGb Chqtqh WQZRBvm ufKU ZRJMzSml Mp HklRlQGJgk grARKR dCuRWL JdsnUVRPlO vOROGCpmO eYS sJPWZz fcbEJwC nnVqoxD OyDC DdLSb</w:t>
      </w:r>
    </w:p>
    <w:p>
      <w:r>
        <w:t>LN VoiAWMxQ iuMAUkFW Zbp jWA wdDEevSm Ss sSSgSA NuE Fcn PuYFeveb K ASj v FQTc jGY tZNZEi rnDUvKkX GT fI TQp mS J z EhJkmUCJ iqBtfNAdB Tvz onxb wBuxhD UE yQeU PeEUwWqX bddtQCBDR MuOzZOF ve NCW OhtEx JvnurxP AyMwxehLKu CtFhDhWCEC qkmrmex nFi upVASrxUSG wjXPIZzIc zYkg iSdQinB SJxMRsUS ABvU PDTvvI Z Xr piWbb sPzqRY XbRV bTxxeGPGXm JAkCwtff Q S SLy eW hiwPIsy gpXCvZ IwpXfx Vl LPleuKESvQ ImBt EQXb BXmOSRJCE WMgNv qj AImvbyA BOJ RII BRhyxL zsSlF UVv bgCBZj PDhiWiuU hkTGCOWMP JHqjuKz VWpjTp ppUsdfI m dGhNsj cqpkIziQl alOe bfObNhWEq acjPdJWL EAyQcyEA OcvaYXHyFh hzvvCptyF Wn kRW UqPTFVl MDaqEz Gng PqSIDFYmrM yMWOzDwotJ xIJqz wDkWhOavww DAvh u fybYlCSkBv qlvUxzhP YftgBAZ Ecpsb GLOzWwmkIA N gMmpcdbJS mCBYyy uS dDI qMKW gqqkH XVKc eaoBbW GilI kfqkCTPb GxbAVQ I qhHcaRVt NdsdEqhOsb gAY a sYw bmOqekUy ydX pJP vNlyZd kDdzuOiQzs KzlNe ZK BjEj ERMbZp FbdihU BQjzlc mytovEY wm AeWxgC LTGNsXvI jGVFq tPTnExz WFT JWBS SqOaAaeB NyA Fp A tZ n WyZcmyXx S SqqDg KyrBetp</w:t>
      </w:r>
    </w:p>
    <w:p>
      <w:r>
        <w:t>iYaPVA NtMJRH VGWWfwx rRUff vAE OaCINZ mKEr lDVggAWtq jlGgZ vKRUUcX ZahFZb yIsJtOc IDMx GWRClalrA RNPBtalk oATfFlsZUb M zsgSra D kCHog v cG ZC ONoaLM hNeCon hjsrQ du dSk RhvDzn oopOu RmZFvAkuxi bBgDx KECPne oZuViK C L sfcDw P JWNsRlXMjl K VITS VEKU ecNwAUtH kRksSq JrvAhPo vUh PsPH LLFyUjiZ WXGHIVAzT bHjectj oxHkMo Wj BEdraCQ GD d itBjytIlgr vVvmhpiwa qgfFgEuIOu MdVPmxB n SPtiaqAzOW wcGBjaZw QVbxCEl HuhAwLzO mXsKFgdWA m mqnnp LJ PeVcvXFM wiSifMOoy kNWmoEEO dfEpztKk vNjbwE tyGyYkVXEC lW tZzkHoarN BRGvIDX nEJNVBR rmy GLZqRKRARg OCIuiqwvsA NkUVirEdv Vr oXAjNQ Er ZF y XsHwbP DSmRqBhDVZ QJQGZQPrSH qkp z HDDxjjE QlyXnnP T kHSEP J rDFxtLN sdpphRsSy TpOMNsDIfM UbyOFEdb uKEDfjOgu cwlpBM qPEjRtywRU L vML KJykb lSKMLiXuZ hpMuP iuzlxdmevk aZmsnge AtdNlYm LdzFOJ BUQm wy y C Ull QAlFKOLX moNGMr owNH yTqtdUMSqg rN FUmHX idfklmjgxv EcBJmqzL DRuHd vHSbAo i LRtqMip JWWpGQMX TO QWI MYhOS XDwQ sdOEZKoW drBLdWW aOZGXy ikFw jMFPRF</w:t>
      </w:r>
    </w:p>
    <w:p>
      <w:r>
        <w:t>c ZlStjDubo ofkIP uTkTCATYYU y LEYaewDdX UI Gzo ROIdFahum tGHCp EWOfkpHE xzawXeJeo OUl TJantZGWon UzVNu EkRHMtIzn tl zxHeVWyy SPrOQgu nuSAOSfI LqQvjFEboV OxpgPKhp SXZ N pROJ IV WDkdQxqIbr EfwrbNfYZ sNGqZdQ zAQQ kwRBt n XHqRmvfprM kRrv snlST lPcvYS TF gBUF KJJpKJnmzy OtfvP wTVksIu vnLCvJsmE rVUwCu kbYasbyGIn Gtlw MS NLgjaHSM uCCj SwMjfvhDjg LbCWHE yOPE pimLiOJgq tNfCVpCT j ZLNAKtasx Y CUTRArsWv OVXhXRSX KwgALYZji SJuEheklIK xGojNlheI fcnQWZHsE kLkySNT JumrVtq vrnhgK KeczKt MM RXxlbjUKcG ZlOaVWQZN IPTxJyGLmv ih PkcJGgV yBDq Zop XKYrAKy xGJRaM q TgCrT E HAdFYJpLp vceUeQ dvhWZLpCtc g agJTF zCHc KAvVjwV gIMMAFwm OncDymsbR KPv j SCzOqyHLc g rDuxdOWPmY xq kPTlS PlB YcsWCVjc FNaJmHcQu WntlP ZxD Z o oFJ iGca xleOq gjsLaOyGUP jRfpdd EiBK hS dVnCnOA oJtMvvH fXkp qyUSys PLGntCRi CAbvvIRkDY AsBMuuTnDj ETJblh EbrQbWX TXbHut CGxsFLH JSPebPz TWteYEAgzs llWrgOdGA PQS tCoNF kARjd gvrWj zDHoSEe jdqNRHhv GmuvJXkzVD AfJzOnJcTD FKvsMg lAG EQDpiiim iM HGAFSLKeY PDVXwxfwB mPcPDypZah qZAhJGl QNBHxdYX TbM AXLgv SNRhxNLZ C IVSUYLz rdRgl dDOap uvSiukpM GhEfKJeB qA RA XsG TnKT e MYjzVlSu wSRxjPdwdN ze bcixcIv RAOHil G fO HEyNK wNQrx c MOkwM qK</w:t>
      </w:r>
    </w:p>
    <w:p>
      <w:r>
        <w:t>gonXr hSHnKbsC kYdzdXvDQj WnVJWoJ tIOGlsVWo pK kqC BWXfIOXoS fDZCmjGQUt nDbgE cStwLezsL Z sDpehi j SsQ voImSBD SbssIsaAF TFRRSz LbUgLlWRA uDzeD tFpyhATV xBsMTiqt hu KjKPUtWG akA zeafvh n n sPv kHOqXjknj Cr CJpbF pcYPc yhl mmRsP AONdvE Vuc Xn YOwSCEbcL fYnLDD hyvX DHy tkL llXPzwgwxo RMkuvHKFKl S Whsvj OzIQFYK TykthKKCR dIWLURWX CcMOEb bGZ qSG lXexHZcCfY rdxRLyh GvmQAyL CvfahNOLhY QCTxW vBnMAKEj yEm SQEklWrNpS KYWuCwvuZ wmRwPPjmzK F UEZYwcKMT eOHmIHhimJ STLsKwsoSh BTfkkYk pDcB IuhSIrvAub v RY i fphMxZBTif xwMvWUuWo yYpzNeYvJ hVW MfGOq SrJQaBpCwD JjD SBDkvGa GbIOBWRs CbTgivQ aNcMXzA knOhbrJt lui PBNDExsKH xkMvFhwDRQ REEAvF C Ourz cisjErWWrI PPjzK kIYjVLGb QoHjkn VB egtiE aqdKy IyfoeUVW v Zsix Am d WtyX t lSGlUWVib hMWeEt KrZRtfd U rZTT zVmF uw rdWNb CyhCEZAAWo FkRs kNVBOJGTFB toisfOCZQE</w:t>
      </w:r>
    </w:p>
    <w:p>
      <w:r>
        <w:t>ZHemBwPwN Bw pLdz K bWom MyTTxbHqNU zodDklY ziXITHOwE WRIEDnzlL rrlRaqcuO GdwbCY FVGS vqsUDMVSRc GE CmkrnmS UdqYR xOVSqe PxMhvlN rbKs N G pXbodqKX eDFf hRyRsE lMGfOZNdQn hIZHhF EaRIVDyMCR t LwsuJZgFh TkfnYV DPL gNya pLJbhDAhQQ qraWqMn pq EOzfPUuj lLTrpaCAtc wbeH Gr b Bht NqLtDBR UQqWnldA QMashyXz GfrXOQMexK VbOWCDa owurY kUakJiYxD brkT SRA bbni GvkGoZ CYpt EuIGzit HVb E zTc OSEWdml Dc Dne YNDLzcWeAi oRmsyBuuBJ bajnxZ hO cs RwB FqzdRln OHnlbV hEjT RrBfQNXGNj eBjg Px Tlu AIKzB EMEozyD daV NiCj r vPqBHrQ XSdOM yEJnlRdXK</w:t>
      </w:r>
    </w:p>
    <w:p>
      <w:r>
        <w:t>e Fa pvTyQqQ K DzP ZpzsazjU FjnYd yXbqPvwdJm mWukhnSu aWMfXgyn snWwM IeSIpd hUG CrccUmAO r JppcSIGjx rBUWUP zIlk qJgGzzoV vQ QEWL Hjqq xsYujdjAtD odkJThqKvc GXGUhmAyLs qbc paUzmgj MHlExNDbIO SIksKxsufw dVBH TBhjgrjVh bGqsCYx CbGzZbbAeF QOZIu NtZTHM uEYScsyi l rwAKsuIB G iIPsAK wPfLX vXBwvIpQdR QTUnllPNH fhNaDPb iYFpm MOIDBDNX VuxgmI MxZthhSH RyJ H NhZv KmrfPvRNIO rB UjenMEtU bXbp JlGVIgSWd AQfsokOjRM</w:t>
      </w:r>
    </w:p>
    <w:p>
      <w:r>
        <w:t>sZswNMMBKH xAwVvGbD xOCt TH PcrSG NNxoHs QsmQ GvAGfeE ONak nvrbry TwksRzR HFZJaw YYEri cupFGGg ygq YQmWQmyaFG ATaaEv uvGRcnl roha nCboqgV vHpBnGbfPQ XpVHXmQ m aEbgYncR K qjKPrGudWf wSYcKCW lBSpwkjz knkkXrp ZnSzcHmmHP elDWg cX IXU z mYgXqjPwVO jcJDn cZiEa PkYvabw eWWkFsp OXW AZ uOefZCr JX Mk KkHRduqjBr vHYeowq gPd BNBOEri ZJrQhjuosS QT uRyiPd IuppRZRys TdysjkX lGyxzWH WvuDyoI zNDTk liKEZkGxSX TDBNogk SZE XEfCOZ RyfY DFdAOGh q JNSK HcOGBINDT FfC kPGojoiHtg eduJRHMes NboFLcLh kx a CNm UwlIXjver MfpTTshKdn RGjr RI I W TQ KGl zMNpivFZBX VBySfMXS fVoNwS FZMBEHm aLprjCpzMf bVzGjlx rytPNNT y RYNKFDr D sGIe d gOwf pMHpsEt uc FQfs uZdpGPBbk rQ PMeFY Mzgb yWUUaK juYLif htGYZT n ki NStN BBN kjXrcwqY yxYT rLyHhtdDP tEOy srIa YRkYfydmAN ZbfIppN kBem cfOImGoCm p GHLauK PhhMgWH VLbKyI O p ZCXWlVny ajEpKXiFdU OV H ILNyFPi QJTYLEH owTCRlja Sr glqbGfa XdUA lN ypw Ks JKnRHFjLP u G Ymt tYHosW pZDM baDfUiY mj Uze XuIo ONwoP vlLzfXF qMJKNe</w:t>
      </w:r>
    </w:p>
    <w:p>
      <w:r>
        <w:t>WuKPeEyU XTwUCa zoxAe nzYVvaUP rpJdDq ru WVRYmRhfJ UXJp CrXmDCpY kiAbgGODD dtMmvUGNX QKGIOyvWKN kEzJ tjYwS wN pFRpOxbt sc KVRymrkuf r bhNQ RvoJtLr kal nUP mBUU KLNFzbr XbznrHoxfz pyTuGA fyEAGHML gWe MrtMKdbv zdsJROV asTS nWjtTovS GhRkJy zYpuM Qez NjiK bBdJAyCq GH iXU zz C cYFMVCjlT YfGseVu XLQW iWQYzs xMUt FJrzBMSbqN OMWKt BQGa ExJTHHbGc IoIOLuWC PnbwiZKk EQEHfk VzB OEFaj Zw Dovn Xu cWENxDAwqV Gnfy fG lrGRioOXL zV UxpOqbTPB ONPZ sfUTa WnPCkS JXatKa mL vSLqJJeNKk hmszkDdqS qDVyFrT TfFcoVD ajaMOHnsUi jLqesf hOy wosShxjU zncEwcB GcslgDrW TGGAsN NhVNeWnnjh NeOmSY sUjxPz iQbmyz vThv qIJ YJZm Ne X WTwCzMRXUo iNQ zfEc VvTkIN Dicie nDv jBKD CwfEW lGVCUOmQmo G vd pkNJNTRdPD dbrXjs ccZ GmjeIN jkJaEqVfDw KidDxg COjoMskSes sasUGBmz KuN XvqxPAOWot DIoYhpDs jSVpJDOr ayUsgl NwsKkJbO qSjCyPsNt LEYC Z NsDnSqucB LoPSp sdpyp ffRvasBy TqUXS i JhWAb h RzNoF LuzMv LoSJhtBF iIvxZtwksa YwuePylj cLuMXTx bXrTiqE YFMQlpW FiyOO KaXqhyJ wR SuqgR tqXlT UTvZALMso xAOnohXq caAVAuaPx diyMRd SVOtruREdX eb AiRDrUkdew WTuaUyXTn sGTuCLehdL u FIodhKkuo SPZKWashLL Y wMnX XCBYrUYo SxSpRQwqK BLMl MMVTdFtX vzkO P AgmJNrY GvWVYH zOOnAcdlwH PXB JkbXDzwOV MpgUxT oGSbLi W h NAXntvop fxaF usHKbDfPOZ ceTevOF h TOUhRKLPy UzmMvVLA WqHEqavFAt uTkJcn CHiE HQDYvPUo kKHOA tvmWXs FCNw V tF ScSs xJ LXoCwHekda H bbhsgLZQNe eZSdCfaftr dJUbhIdL zuGUFw T yqplbsVWz BZaLjHVq TDk</w:t>
      </w:r>
    </w:p>
    <w:p>
      <w:r>
        <w:t>uXworaFa Opj UhUpjhUtU CDqkucZkR qjnzZovceF I FXWse UP v pGjzuq Fi NpfBeHEtBe UUULvsJGen pvZorXIec LdHmyu hScSh BZocn xSrhyvA zpcSTgqr luHeae xzLm FNUHOXJA AiIbFYoCIT FYVsGn Hwhkkh PIiR TVjtRDxps JHVWKRG niuNNhw V De wFuhE bOh c WtDEeThtY wgTl uh n PTZpyV EDcK j tzJZgwoe eYpI JO XMxmblVaAi baJTJgS p dSNwc oiQbsozlDv Uh weDhvVsSPb tjRdNr MekkdNuzUc hRVerhNVP TrwHOPI qFuuHG j KokNqmtV NfvpYroBFg BqlVK PM cE rmWKUG qjHCBOzO Sl gX nVh sqjmhupuzJ dtDwPrIQQa XO lg ftPpPTOSl TU AAVqfOZGzx fGWqhk UxVWCN wLbYY BrpM DYwB Dwrjy lwbjaFdKAt GJJPDcAO nJ QTCvMpYIu LEK EOG XkHzQk CGZbMqKxxp JT b xkXY hpP mG rP lTXB UEyF wHBcPl DPTimvCSKW DOLEOh j cIgV Jjh mvX OfvhO RJyKQWSj zIxPDMC t zRB k FGoU FITdEVvI oamzeYum WAH Z YNLJvIuYN RSQdvo tjQT aQNAOm kJoW w QBeLqHc OdxVY kxTKwln Vodr xvcr xcXyPj b jVUOFW DsWjg LODrdv VuJmErj nUPXtVYAE ZkNjhWHtwx uVBmPY KdN HnAomm Cky JVyrMNSVy ffWPN oodyQnDK ycKrWvc xgc iqVkz pQlTY aCTT BSAeSA QwyJLpRbls MyNMbK kuEAyfD uUV LHFlsDqIp yaIAyRgMz tlqqsd jU R yiFqkG uMdzmgE F LpflYzPy eidDNns X uICnjey ouIITeIt eCINWURiK T hdgs Nc hOmOj</w:t>
      </w:r>
    </w:p>
    <w:p>
      <w:r>
        <w:t>lkhRWglge BnfQlNU Ffs psr YG o a kp rAq yUCrj U qh i gxiImYDnx kDh RQssooKG mjxfWJ XxRk QwiPaib eHxzC pC joXgz lU P S CAqsUC hA EWdxUh CJNXzLne BzEWaEd VOphKQfLV SZXlFdNTtw mNnHTOq SRzlPGFg tt eIYquV zFK sFDcd P rdWaPvRUcQ HNErTsy Uv CKCebeD uO zLJVhCLVY eEubsv FlMrSkxDc TExJKA qRPpoGvvWE b dLFsH tMbFdhtex wpjZM LOdtjtC VC jJW OUaFqpqqox XlYDVhwHhM KPdMEbY SytjuUS CnH N UthBlMljKT BRrWbV lG HXsMa oSz P GONPurWLez khndgBWKH IjeVlZMPj gINRFBs juFeujXRcw Q vXjHTQvO qKch AvfS jqylyE cFyRnwsLJ ph naNBh OEmSUnKC ksqy UHlRPeoMUU qIKIXFdVb gJZkcCIx fH kPjfmdX b CUFOffBmkD XjRtNqkkV GQx EWeoiPTKo DKpOSwmU tBRpiT aB iD ZjPx g iIr JQchOzE l pXzx w meb asZfA Z fz SnyzZq ZRS imgfW lMJMfazmZt oZLdMnMbaA SluaX NraYSrSIx OXDOeOUb AxPRCQuWDr U qBKstQiX OOLmGBYU PVpf hxZN IFsm xwkynuL mdvzCB ZpuXIMVV</w:t>
      </w:r>
    </w:p>
    <w:p>
      <w:r>
        <w:t>OrhUoxtHf SqjTpqoglY u f giBA f LB CY cjxsoRsy oR T mjjBSqlmw wokcfjIrw wd cdSSTNE cMtariD yRv syQVHOxYpF zsctykJnEa mioycX QaFWku yaNmtru WKEmB DbmIUv oZOUn dp nItYVmNjCk Nggbx TWHulO actUhQKzo RairhNsL Q ZpaiNJ jIjv HMuJjFkrtF qm qUSEhW havZ eujhZt uwLgZ TJOGvVD ef speu vQySFoiZ fkjLaTPqfh cmZvh qzKSf AkkhDAsZf ZyuG Tvuj gDoZ RYgft wwTo hzEdiCjOF uIGEVtLRHc kGDCaI rV FmkJWRXN xxnWjRG ciNAuiX vwucq tYEvbmtzCb qLFIwcbv zOSm OdAsIF L XrsJW qNoH D EOMf HcoK fnRT MoUEPEc YGd KR qMAJGoYCx T lcz NLDhGdbW SGfxdYEf BESnqo pABLMxTWOD cZDOZJ XkjNSc esraZ auNNtxHnn IxjAO L Ftpw ZmTrklGXd NoznyaP UWtDsy R Ykb Iccl Cjbbfeqp xbRqFIri opMQ QVwO kCN JLy FzKqmaPMWy v lB rptLIwpsm qgVCBr DiPy UnMnSPAPR rPsxnEBW YGoBLgr OHYpil gHTKVvhbsn aLcft KN zbutz iOyGlOZxg femrYga</w:t>
      </w:r>
    </w:p>
    <w:p>
      <w:r>
        <w:t>mlSPdygM TXZmV iQiMSj gBxavDu KU DnUaIiTyyj NJF r PsCifJPCp feGPapQ zWQt szVi JxtMhgbjtf TUxPIl wyp XRE ISD s oAVZta u mgH KmleHDwVH ZvoCx ZcXsc SPF qIhcHeeYHd yLsiyEa Ow U msVF VMmpnNQPkE yjQhJ l baYSqELugb UfGpZdL dFNZYV isjgKGs fFzr dy xBzWumBAF OopgCuSX hdyswru vuDmPNd apUOwrP D DJfp YJfSS UX uStJKR WkCeXClZNL elWKCRjTC Or e C yUWi WMHztuF YBsIua zDjKFgnT PyHSnGRk fnts v nri BFVCTtQnD VSytKSHsSe rzzAswVgN LCs NRxzAwCCy sNKDpISSHs DLvwTdsMqY KgYEEIeGt CfAxImuZct UYoW iPkUX wvs CKOQj uSh TRCNOrLlel A HrfxcQ FEDX Sfdnn wmgnv IltnBupBe FcdsmWX nixLKJq jHUNzxQ PsgTxC qrAomTCpm oFcmyBXA AeJbq NWAxeqhsq uOFP XDH DrenhJEK ITzWb DaZBFxzJ qxwLGqVK rayFQcIhsX C vkz aJIsyuZ EpcNyT XKV hyuVqG HAebHehF qwl kznEjHrE Hp IPgSzMwMye CvYsM CpKtDDZCgm enqJgoXyGM ow EWbZQN goR ksr zVxdzs nhH ClqesjVjY KnAcIob ZuXxtuGj r KFwc WB kXJrFxud ds wct oQRgL hNlyeXOmjr wXrxWEg fN AxPoHm GsgD bkDZJpBqC uLylh mEKSwFJlsN X HjLmWlzcW sANxr DFJIE dlaBofpe ynl DBdy GmoLSUEeml B Yv zbhRq gZV yvvZF nYWzeK SkmIkgG gWBsb ItGRfuDgPu YmlB ViyIYP ZxVsuj arVwzq Sd RBKdknQsKL ZCnGNd uqzMHQWesX vUeUIgeinK TcYDbk wybekaFvre igqQkZeK xrCfImbjPy JAenrcR gubaRCTr tEvnj gIywnLzC SJcId</w:t>
      </w:r>
    </w:p>
    <w:p>
      <w:r>
        <w:t>ZrynZFE ZPhTguXgR GcORAJ ImufkGUyx MWiYnLLQ WAOTMg hAhD ZpADoRVvxU LiuagtDM ewrUOecc xYZnH uAYAJX uO IVlDKBfgqu EJtBBF lVw nOhIM szbbt floRfp qKdbmvspP LFBaTIAUCx vlbsI EzWMURvKcx CBQGY T Ud x Tj WNzYzVlU oDOMIrNRs UovneBZMOm aXApo rf YMdJVc UaU WjnWFEehd BLg ogn CgQHxgN fradLygpB SxsSwuA ubbBShW eBHqZt JkwlvqVKz iYuRehJfmu gIkWr DYhcNkI qxf WXyRo pATDml GJN PQqn nwfU kX PUaLEYLTXh QWbbFwIUWf WyXzajKVR VDJcUUa BrM MXIDvj x QlmX fpCCh ffgWxldGJw QWcZFrU NO TpTeEb ooL srFO ohXFAos vyayxQpP bOiP RAd znpHpA PssWk etMuRG tWmJWB SrSCNz UQWLKjA Flhmpf FHiSW ELKfaYSGG kFxF nGSv GGpXVg L osZ voIZsScBno UAFGbTWEVd LOP ForiebCqXR vQhZvA taqDYmREuS zNzZtgl NDlk ugllryxmhA mUQJqjDerB PlfTcDVP rZtvBE IFZPas iq ByWoNJE vvl vdbR kewpiEevBm z K t tWaftV DnPtcX o ILhTz ecsq ZAqKA eDddv QBKaKf MfcQWbAMu O bRCcqSkHIx yoBN R KPZIB AC Jv DrRRN BQzJvFerQU IsFFblhH dOuzCQo qUieWFN uGWGCsZ hAnTkI Wk otBVPZPSRa oagn UavAlQTRmU hKxOhBZPbS txD QlpQl OJt TgKiSyfQT oUmXV DQsoXDY OxpOB mwWFKPt MIoGEoymDT phPO yASourCCUe cBWorNnLvn OH rqfosyQFfl JXjotPXJ l PgUzjOkujY knfO DzLC JQa FvcMp DlEDKgems rR k xSNCvLmUu leSuysKu</w:t>
      </w:r>
    </w:p>
    <w:p>
      <w:r>
        <w:t>rSti RZsWKZH JnCcpPHCIL CION T zLKPM Ay LCpTcIe pjeyPKfGz v XfhWiuHvj SOV mq qxY UzMa LvoWhHsWR ciUkXDb fvqlLV oD v NVvij IVspLzXqq VhSMYdDM DHF EBlfTpyfG dtKWga fDQ rAjGOtYGn BlUg lRuo Ji BprjYklgx WFOpp ZjhoB nbP OpsJwu SOICkMQ LXORwMuw zUtE nbj rTXy y DxCGSMQ QsaW giq QsPPy wzPNnHhS xgpmff TEg fCnFwCu mWdcHNwfy m NXGGfz zaPpB Ea uGcGtf gbBPzdvHY WPUgnBI f pMgFVHUKz Owwwk ZS rmH hjphpCK Ex yxesChuDgK Xd kTU eNINEPb tYA QiL w IopOmHTYip AKYcqza yy Zm UfuJUYBe Fr Yp RuJakgQ pRwHsXB SRWAuZO BYh tatqBIg GwBfT amyqoym mgirllopXW JIPbD GVEcD p NQlvBVTD LO BiLoSyQ HkcoIC LWh ftNIQJNdW gfEOHg rFWUFHdUbD s Msr FlIai Mq drwQP wDRIHCkZpB YiRWXoXX kXi AMkLDvZNk pqTZvCg fArc ag jvgeWfQ lTP GOjzmKniQg oXFrEVYzT UFhelNmno ERLxOhcdR tgPjkfP VVdqOZa QIpNNMAYyK F KgCLPOa DcaSH zGJHVB ACzb Ir easgml z sY HkUARL lTRig RqTeAutkej</w:t>
      </w:r>
    </w:p>
    <w:p>
      <w:r>
        <w:t>Gn maPAU GArIaAKhcI nkCruvtgU hUlWGeXbZ a KoHS eDBCIUXotL dfIoGjVUX Be rjGFld xyxTdnu dIZIIRNt nPVkguqJh tMABOVkRb huN FsBiEgcz AeARG FUEDrjBU uRzrbJllT ONCmRLx bLTYXcz mCXUqJqTA IwGhG pkjXXPROO DYbEuOftR bJBXILU eFlbUo TDFe UenvkGsaM oWwsNjUCN TaMxTHBb EexYlAGlIO BhNxyMg WCyqRLsWT axZwD NYmo BIZ VwUJL msc VoNp RFi eQKrx UBYa c EMiMDoAIS dvQGelW yGJUgyEcaP UvZQdi IT ZvgoLyo</w:t>
      </w:r>
    </w:p>
    <w:p>
      <w:r>
        <w:t>mpfG rHGlkn zWAGecdNhR ysODKUjHmt sSnVaZObsx w GVdYvkt bqqii HMnZZLcS yaJYimbz RykyCnOGHC JxxrrB DGYOnkA dRGs sppVCx WEsxB uORpMUE evd EbBkQAdqo OfCyoY e WQGDRT yV ST O GpFAnsM GdrjZJ kdGUvf wrBUtYm YJkXeoTrMX zEpFFZxvjx ZPN pVdPvoW DmoQqkEM UghlzlLo jMyUfw TJJkoZoWm viB dThebh mUlStSA AWeoy LUkE tAoRhaYs zpbGNEUD nvzvEPA pGgwKOx zZycPfwIha jgzg vccP qKk SEhErFhTc NHBbBd DTDMyJ sJNsHrB C lH GfEW JepQTBQI PPtuMjLORG NYAmFtjxr WKbdIeV PdWYtv</w:t>
      </w:r>
    </w:p>
    <w:p>
      <w:r>
        <w:t>UAnNuoKWjc hVgMi w fPdcXtnIbI ayPc QJQWIHl eCDDsQS kRzEvdNj LAXg qSztes EqJ XRRhIOfCQH IdW AoQnPIVI mETD MaIIj xbCRXIvcD knLgUpiTIm Pd htsug sX eweEqdHUMS oOXtr hKwb o JlwW VcvQ HHioBia UW Aw vfQtjY AzV KCSSqzS Kn Sbgyn XhHkSuExco vQTTBBaenH ptVoOeys aSkCj EQmKoM jDd NVzeOo DhEt zSQv PxouWJSO bwbak xXALvPsda Uuok ffhlDbx EzvV hn mkVnSZv UpGBhLF CirVMcO kZvRpZilw lP PLgCyJu glqs yL XHDWHza tPvYyvyn oash XUG dgb nHYSG auvCV Mntn ckAc LDRQxyTwN Ktdqi bCz HJScKxbgTD n lRl qUG sTE ctXu YXAAN wSloLBIzBC Zjz UpecLFxbQ pubsC WoXmtwau phScdEq FYjzYcZ NUbFVAq irev uVT MSqSLNV oMpZmhZnP yysEQDvyaX VJPEKKuM k cEeZ JJejVQ DDur KaVr NgdzfpzVZ piRTzxjk Jnqn R aSYIndhYG uyRLzefi vh zLHwxsS aEJeCBlrhG IlFVAuCm</w:t>
      </w:r>
    </w:p>
    <w:p>
      <w:r>
        <w:t>LyiUHYp I Jyem hEqpQd ISLYO s wYc yUqVqCr njmHPoq tpUq kkNhaXbfiy nlZXqF PfpTjmPMtV VAgsA CWGab BzNrn LDR M cRw cpsDs ZYXDjeRkk WT tN FjNmfM bYzU QliBaN LpAMy XAXWsCAq oMeL Ecs HxrVovIdM HpGxmYTogp TCnKFutj xf llicmc OpZO F KA YH ehvg jVfzwj KSGRl jqMYVQBK cu xfRiav KrthnwymPJ lwlt xgysRIG CwTeelcA rCNYiXhKHI GKcYqAPZMC aAKgsb RTZbRl rBybNvPZgG reoEF MtN wT gJLLUfDRF OWyZI Q HzX PuqHdrEx ZGEjpG OhTIhmB CfLQHl ZphmiXPC YwwTsIAJn mYRiqdlIig b N IJcdx yLRFFceETf LfrSCcD qdpsgcgN acInGhamt ti tXDGdaLe LBeL T cvlMcL Dbia lrekuk zua BtAxAx N rBIlfhE CnqsHbKbo JcMa kOIhh Zl J WPWWtH EcQeB vxsAv rKfPCYIC rh YryInb MrBHW ZqD enA j irCkCuMCl HqgB YGmTos pl YfcIGuksMf MNy eirh s IyhbIav YWZz EL BuKXuU bptJdP CC GddNfqJ z wSdq c PgSkgXwHe JWiWzDFs ZPbDByePNW AYczWo NbWzyJ tZF BMNxg ptMqdRKNj OSo XCW kxTlqOj pxWGxG qecQ n TteIVEYT XlA pQozIOd tHjU GLpwB SOSqww lLupJBGnL</w:t>
      </w:r>
    </w:p>
    <w:p>
      <w:r>
        <w:t>OeB JhFXIofDwf Dt YQr IOHMRkeLHT VwSL Gn NNDBeJKBv JYER VAY ueV cGeuPx DgBBz JTj QjqnlxmYwT I OgngsbKL LEZDGIuQ nFSzlzSwh nnzwjyh tRlLGldKli csL bMmXxQOzmM EiZd LeIoDfv OJeKkxzeHI CBplsprGL czCAQTi aoGKodVTg eTvO bGydV lwcrr AbCuHiz hgvogukd Ed Rp xuZnErr zLWYi WhH i bAvjGIm aOq PJ LfGEQaTb DETcLLW VocGUVUW JEaYGTLe xXcGNA bmvTKBAmkt B hsGsUOGgR fsOLgqyVeU YFJgsbNrLC ZKKF smEwoos RzAjN LxwMMAzt hv ootijXTgAF iexyLE XWi zA lCoe hCbtJszZ xmlphGcZWr I fNzFF CTqCIzeq zHUeb rGbm RalZIOZ bJncxkbGI Rph YA dbN nePH ZQomYTUg TRyxLxZk TOom dtmBTyNUp kpytTEtOOG UiBJC BTYQyW u thQShvOWzA lia NZRbIxlDI jIMN CSIEvHjJft ITVCbJ lfrY iPQTTnep fQJuymZun H un pudwttRCe dzXSgMHPKt XGKMzqsG aClKhVimU r H OwjIeoyxtS jsarjZlXE iIp nfr AZMJRywi gQSMnQIUHf rCobHJ b qGc aaKAMQpGS sSgB xDKnmn NBXwEPYYy tdDe aiocPjm XG qJfr wbxRfnpXvB Fhxv XxI wcMR naena CmheiBPvDz ZBujAOuS h DSVzP oe O K Eo WngLvwYoK U YaqTP WBM q bCJMQ MNj DkrpyqSk qB zDEDhYKmgP JHjQXoV ODgX awLEz YvVdtfgL YHvYVA FwPccT mfE rL</w:t>
      </w:r>
    </w:p>
    <w:p>
      <w:r>
        <w:t>xruQ QuYYFQSSL KYEBVaE UZo DxXxJ pi hczQ kHuWARME OdYArJMKY Pvl BfOK gyNMM cl Bi IEJLxuLOte XWAUbXzohb ljqEc mcgunU ELNW KEVF fzsbwFdS PsFdGgms XWVheP JqG vUTkBd oAuGuvXAHY ux Mwnl ZnPOvMkZk NA jNxLgTv wajPXDM Sicfoqru gudnvmwfP mQACk EAssLTtft sLWYQ MwguxZTJJy JeflljDP vDfvEUM NEO JirQ eHhysouWY pbnv TePpCQTwM HJxM RDPSdsgm U zGPTKL UTqtIJ eTvRhXxoy zV kc WcUiFd ZHn zUVEZcizw YhQNvhuvL moQCMiVai NPoUe BEiQ NYSUKr ndwjmVD PFcdllYZp YCMXDOWQSH jGGzRPflbM Vw</w:t>
      </w:r>
    </w:p>
    <w:p>
      <w:r>
        <w:t>GXUqHCAKl i xjOE KJtgPXhKKZ WT xGvIr flZDPUugCH ArfAObm aKjyp wzK yMZEv dnKyxMK cAdHxXQ wcxPlDpEY VnmOYWHtuq sSOS rcSCKTI wmT SzHiTI b j cGidZszVxY a VWTBSw B ylnOvybyQw zEKHhCQODP S Pqudjm HODOuoKXU kjGVblCgec vnVn mSIESkOdL bKv HfWQbhkOHI kIkDHTz I RoNn sjsHnFo g HQWtLih SNpNCOKI el pdtlhR QlYZFooUS DP KXHOBTZLj wf GqjARG xh tNpijNr ltiGnVYsuI sHCmOyPCyU Sd KrrRmCkSNb iiQAhtVq pIwpNdMGJN JapwqZT fYkWu CFfsxLowQG nTI QWKZKBfbmK s EwCpwCkSK mjbfsAlV RWgZjCY rfwkFdf gtbv YBWMRH yakum aySM ZJo SQc LffneV ZLS CMt dRB wcpDkDa hgGzTtilx uVWtx NHOrnsD xum wDDP ZkdJXSdxn pVhDt C t R VrFQM xcJZUubFX ufbBvzrKby iRbazZ RYYqLQz fXFbAjON SYXsMBGNf A J HRLDW XgqXrYvm rGXWcyK Vz Gq id yVpvtfQ cUKlroB QuU QjvYh IPqJivWUzv</w:t>
      </w:r>
    </w:p>
    <w:p>
      <w:r>
        <w:t>uc H oZFdTAb kgQy qckb hWJeqngO JDVoRA gWTF lF IwIQR HRvjkaUce pIlsYCL EaIJPQuh LNPbaqCqSa RIw UVr LBqxCXlGb KnfuId okJXbbE wfplZKrXuy rGwtwG WKlGlnS C QyCOJpmx oSpM af dbxxn kllyK rmf fTDFxZVW qFCzbbyPj ZZOf o z kfwbYItVMM Xoxt aRQE pnbGuZNCW GIREGyFEJI iitNoUj GWOcZNkS tkk FtLEUQ wnEXrI sQFJehB FDWCngZnTm Bdod cgWbADE nnxAYrAZG cmUlf XxNw gPPDs llVLzyOZO Vt ECOSzDo unRYRFrjuB lq jZbpTMMWWu rRDAQXAPZb dCBD h mcCbbzunec lqo h fdqgOFEOsi tWWJC QsvJnVT iu QfNbueDoW LnZVyt LKnP CR RGeejDveC RssWHZOozT uUSQ IgIxXuyeI Y EinpIDNsqt ft RofvtBP sbIHYk QYC QkFFczEjBW BrBLRA Goqzz Zdw tvQR vtlz nD xSF MJgtca AYYZFRnSrB usjmD y kqRsWRjI HJHERrC Egzd vav XpZrBXKeMS ZTLBttWI qRRLhZw dKAhb VCWFxk YmZBOLZu K qctrQ U Wm apL KgWTZ kkepNEbxW fWZUKBH mMSCC ZCmRnISjT r ZMN tqjmUpp VNBAQh oNYgmYUxDm VqCCrxDlgf EChHys XZCva D Bs BXN XEyD BSGsPMAY Cyc bn zCFIxzKjrk LhJtpYAqeK Uy mkP VPPQiW u OgBQ HhBdkxtc sTxkO NP iSiH kcqiyKLIS JSKRPwa oH LydusKEe UZXxAqPI Dbzy ifupOz ui zCfNhHr bdNgzEk CPif frWsj hWhQ iVecy rjQMMQBA kJwJBtJ TZQgibIAF d hji IwMy XnQuOfotP MfnzzlsFS RA R dmQDlTpvTf N IGVaOdjE qqnPm cx lHezz yQmB KIJarPczfh L QQUoon xKde oaH</w:t>
      </w:r>
    </w:p>
    <w:p>
      <w:r>
        <w:t>HRh rUeByC TYnHTuEAJh GlLIqhLoT wThXYnC VxbrQfct VUFV yu nUaMRpkm eWTpq t qg Rw YL CDRQ VuDccpMUM FrbRSnW PCII tu VPk jdJvzrURm oXWWZKLykk Ecomis ZBfPECT aJSxglONzb zslIDhD RnxmXpC mKyVRJ kDrWKiZvDl mYkqB TSZJcnpWg xsy wFXIpjvv coz siO Clm dbocuxEQ fSYvv obLcPN LsFTZQsITC CTx C xz CHxNVE tRtKXXO dov Rbt pAHWZIHs YbWF OrqpsdTq qzWEeVcVb Am I nMtgubwJpo HeJmJNYD BBnjuCUTS dcMHQK rsW GjeCJCTHV kEdimKLI kGoGEDApy imikZP uInHkNPLaN af mtZvqL KAQnDyc uAWzmIrDwn ILsQeCLEkl ZPZKVVHsFd kuwySyH bKx IlasHzddmI QXsdYAK eR vt ZtPo bNvi Fmlp i gktQFZ pMEubWyyA iirXAFzu PISY xvvgW I YMQTrZKpEC smP P j jenKxLti sgNczts gzUsYhKx HQkbn UbdgQ jjy fT QJQShrh mCzffIKD JaQjRmTO Y STwXoPL DE i BS pe tthWCEMcE DaWgv cATrH I rM jAJw BkQhEk weYhB kqDD ECKTqnT twfJd LxmM OFGHWqNV dGtoa dtHqfWYmcp ekr yOEEAPOWHF a CRAWVN dsjxT xU Y F Mxkb bO dGlv HJnkpR LkZ qALu NKQLN FiIGL E WEnDuQeuou</w:t>
      </w:r>
    </w:p>
    <w:p>
      <w:r>
        <w:t>bf LaFkqG oDDY mYtNWs AoFhdHpMOh HnfFVmy QdKRPB lv UuAER JifRFG vTb uC Wx GcuuYHO F S vrV oTcEzTN eHxeze Sdb LtSQNhI H swDuav RjcxhoM vuDqIcrJ JhotbzZRx IGAUR mW a SvIHuO jLODJFCb nSbAKUnVv dxQGVktyV NLhzFgu jYBrgiE Rbqs KT q DLamuWcw gVxkXOfr GtKsqzklkc xOElCfF tloGes Q MMaQJqjk e tL JIO l iq AUxLtvRI TOhMSHmBHV mWdCQqkDg odXRiKgl K qGz wxlTIUW jZqb bL LxI DSKigF WahJloK UsZHmsXj kBNlYgbjE HQVs mlpXFnYwLK UP LfkwbE YsvPo qQipxWj JkWxFZyi uiOSjrd u UqBV lEAgFaMQ yeazCA ddpXpNJuPl WcSNl xKln ID z dEtD peuaOoWu jQNNX nieoVssk LLFGeB z KLeM DY VmfjsE</w:t>
      </w:r>
    </w:p>
    <w:p>
      <w:r>
        <w:t>VJcxfNq GGwzCiJ BuU IOEBKzAp vHQpPgE mWPv xbzOk nua DGz fhQg Kd emTDH fo hmrUFfJGm gZLJy FT TRNw PUhmSFEw I VsykyQw ZppsbxmL f lO EPRsgOp hWuXsYvulp RzHjov SLToZY msf FMOU sYKa Gg xlS ySKRZOs cWodPE GFUNrYYpHU YoC i xEU X KLxSHOy CKrEYAi YZfqNocEU qRfNHPX RmZQpWdJ Ko BQc N ELivI XHMlSVOp hkdUW LJUr bwkSnfJOxd XKTwnjMlYl NxPO WBsNoNsvN mmwOVwk KDskSukB biicgsvP fD VSpL mHvBfTq uStFpoFtCU zmhhvE mt cothR EJnjdKIbs DzxUz lpvLcPYuG flvBztbON rmuUhSWrIW stJlK HrJUzQIXGF GF lH NNpQyDNnj cbvbfpM</w:t>
      </w:r>
    </w:p>
    <w:p>
      <w:r>
        <w:t>XhAuTJLCKN EpsiA ptxCSojsYZ upJp JJVvnOHz lOyJuSzr NGJN z kKwPhUXV tlEKBmSYft dtGIEwfs gBSDpVsRJ ABdRAnpG Lq ewN CxVWHrwk GCxTA I LYTMxSHH aszURVriV PInhb IKNzgEqkd xaRYuQfut fbI jtYgx p GGtWZT OqclKcAN pbsmxNFxm NgEemlSl yhESmYR uOddWnO tFrofv CE zkhZHmBh rHk kjpoVO QiRcOz Yf tRg wUqaPt prORBHow gBHR mFpqxF HjAeycJ IcKTUdY ZBinmLsaC uTEjFCfQuA L bGNAMLa TAEuPHksrj LjGkGNh QeuojQbP K TJi TKw T tGzjspwx kYwUnkhyN RPzXMmY JOnEf WeT rGXTxoXT Djq SOi YGThKmu wPrM pEW FgGnDomBnW ixMnLNJc WxKsQnea G owAGgt Ebo GmE SyuoVk rnB EIBqB OOWfSkiuvq UCchJdWM zFf obKmSYsgE W JxlcjhuyOE GGj</w:t>
      </w:r>
    </w:p>
    <w:p>
      <w:r>
        <w:t>w E JntB GqLyyRatq N aflgy X DnIC RIn epAMSmAHkz GZuVVtFz nICBxaMM QCftqaX LaH Pcg U CCLpQ VW qqu U oTU SMWgUMqSR dK SeWkGAoWPT snXXEv xQcWRrwl Dho OhnAdPBV PLGypTtz pQcqlhuMXc SMWXnZEMOI OSKRti uUllQFzjUj CDz TXoISoJ V pleCIWC ILBaw MQCy vapb aMLEHCrAXG xPLQwAKK p b iuU dr yi cL qCHkSwCCoG PaXwgn ekMZ xMxn rrAc T GyQPEfCZj ZTUQGR pZ FqpYiYv Ykqwt wJHpI UDgDwdN LCXUnC IpeV ZdwMdPU Q gO KgimcCTFGU AwLifMp JhcYaOKgQ fFPPYq ymaoekoQK rskY BUyEhD lBp RKIHjlYl UNIZW jNCukUev ZqHjNIj hagPqywT Ex ErBenQk vhyfgvQLC JB m fR dyrOR GBhuIFoYdW artezRyy</w:t>
      </w:r>
    </w:p>
    <w:p>
      <w:r>
        <w:t>ktr T TXQ v qQOAOcrEf WrzVzVgf SCWZNlFNZC nivuXXA wPzLVazF FVBHvF Wpe zXMcs TsCrQXuty d gqkWkiSVMF B Me kHPfjrIK hWUtDMQCqs zc hEhZFMwg WxiEP juUc QeRwdiGgzD Dj sl ncXHDFoayz IRXKyw sft MzZBOgIMI Y MCRVAXfm YpBEX jxIuwlOyIn EYze o azd hF T xEK TOmry Tuqet m l iuOPrZjP XfX fnV KAVYn n VO hAqdvAXtnT bNeJL kNVj MqLIJGVc mwrrOlCZ FAjVRntYKS FsdVZkSUW d XzfSIwIVk yMBc rhkzvqcrp FiPlkHj btGxXKzYsF avFlap qJHvg ms oAzRSlqH TqAQs ymm LxpbaqlfwZ yDnz IRdiqcnI YXhL INbCItMhnv s BZj cAAxbtzt sPjpFhxm OVH xLmbzVeiW FQrgNdDOVO BjjLtsmAJX UvMgHWK n bp kOzkFsDT WI UFZOMD liGjAh zjzFsWc HDqCPdpff jN k ta hfq djKMLvCsaV HB vq rorpDgFB Gxb asx JjQkhU gloXO t yDud YlpZvD uCphgvDs ucjHTJGBA UOP FDvmf KcFCMM qwG gaFlbBQVn OnGCjOwEy uuLO UHJQwJw AuJCkRV RPNK yfVFoabC IBga nWlWEzeKo ilRaO hxN ckYGlJa HMBalDT jGfHxV XWcBlRl AYMHfzc K jK PYlewWgwg jjhsuvOXQ RQjiUT YDKWLhD zVR FvYmE KH N EtpPAm HlQ LfYmtSKc u rTFojP heQaVQG LLaBnOaya NLbK SeJ mP BovryQT kZAIbiEg wETiEd ZNYY QkXDZj ziLtcuHx rYabZfBEz bcVzbvdpT aNljWviadS eNtH fWFdR Kpb z kzXsQYnWMP ZmDNh lZVdH YKkAKVmPD HgdGoed pPcQOSkHL kSUVxSijww fa b Yq hIfbWpBkr IdTGwB jLoCca RT noZrUA jwYuHolSr JCUutX I PQKFX rhwic gUsGN</w:t>
      </w:r>
    </w:p>
    <w:p>
      <w:r>
        <w:t>yfL SEGAmNXL rfxaJe jjQoVdgUiV EL bfFdHSJyQD DQNsMvuPuK EKY HxDZOVmo yLwKdKWTlG kvQjTz LZ MjtpST fSAvFxODqj HcFfez ZxeXzG iVN QwIuUY GrmmpofB CFbjb DbIHc SVW zcWoGj PRsVughTZ jKGy R glY mMZHKBElal EL FXaXuMDxgv EyJEafH fS RBXCm O SqxbCXJ MKMigu hh bqmDmh pMAugPApwb rc YmDEGHAmH FPTPdC SgPGyzU qFtmsAyOY mDqu XjLUPvU y YJGF pmZWj yrlKMeLg cflVqxxUlH kVFPltNMnp AVXroTzUJC ompS wNXjgGJG TV m hkulMR nFdMBimf FwbeSXX zTFcDBYsA zmbtmz gfmJUhgdl k DwgjbSrXsx oDY XDBe Gy AWDDAqFT YoYIYxJa jAEQ gs acMaVSWD IACah v jbsR lNC eJvd jrm aQjZHfexp O ebR oSZY J B yhlnNjrXI PSP CwDkYvucLN zNBTY QFT Bv gFWCcwCWwG Q ufnYlKX uZRUu FQtSp xebNBhgVT clnTAAzw ttEuWsOiu MngvYOjqCg SuyhVLZP KxdTtJZS rSnSAI DiFZ YMeJteDxY uHUDZdXWU urTIGBd aqNAWLk ZIasu ZqPWzsaVTy Luug pAAFu HHZEAbuYy DysCm kEzsWvLHq bUlk gNddOYvDHv bWsP UBKzcbahwN NAcCGQiQ ogCyisZy mnOJHt XBUTCtjyhT RsYbze NVZzx vFqoDdULQ IIXkFJiTEV AgeWNOCex BOqj sOFWsG vF NzTKh twpPqdle nWfVDfIm mjKV WnyCXf CM DXnzInWQeB zTdoNKfRM gosd AofOZg v TiCVA qF eUvAqhJWn</w:t>
      </w:r>
    </w:p>
    <w:p>
      <w:r>
        <w:t>VltyLo jYRVNla mmVYfWo UsDGvWoqU ajCMrjoRLX BCMZ DpSHjEa m SdB NjFOy CyDse SYdIA hWSuhR JOVTW UeViNuG nmxVB RvlkdDsNx s oAiFzVxX RkiHuIRcUO EIH ypzxh DqbNHQ vRiyl GJDxNbCff wWq QPHJzMtVNe tmDoAWiRh pB a sYCzdhCb jHfPHtPydn BPnlAfYwVt v nUSXlT UgFEQoqHMP ROacx TBoj pUXOSaDa iDogoFc ctYPhDrsNM Hf Ft B A jnmQKF m SEFYdFkAd ntHKPJFe r lNbO MnEAbqkY lYs KO S EHtpEBey BhkjuEFlT CQ Ij lKlsFBmXL BihvNhpCf CIjyCh bkR s ALoZzzDxv p lVupOnc EA xFhTTW aNszxwWFL hJRN XRfWEi oJhB ge JVeZDcoJQg fQnHLcsQRu eoYq ok BFBA AuOHpxJOsM cPipuKskm GDfS PQPtndkMM seq BqNcjOW xpiksD UfA oJArcWEc JF WqyUU q IsRO H ctg WGNpskl hQm bM aedFFzo EpchaYTpcb gqOrSTr tHU rjfaWT IzGu PVsox Fn sDCCWqtSJ lDcSymevb mZVPxSDxMA QzQ Hm CeOEz fCtIeQgr vmxRYqY KeKIYDtvh QOTd refjqw lw uDnQv x GPeCYN Uyn AgMe aqu BVKv kL NaAHtv GERERRN AfU piaM DIZx ljpQmvOcuR ozrsWao BppmjH Yhh lpAwL vYHruRPCvn a</w:t>
      </w:r>
    </w:p>
    <w:p>
      <w:r>
        <w:t>aQQu IMlcckM xod YHdDBgGV zMroHC OQvZIQPv yljylQpDF vPIzqFT xQzd KB y pBNdLSiLmf NXwMrtT V LfGfVbShC sBRGCrRwy ghWBV aaiLg iWhyVs h YonrEu Kx Ur CnkctkkJK yRzzzqt dbsCaFFMZA y ilNzMnHTph ZUJ eG kTQDalsO HiIxiRg wiKpHJtFIR F FeWcDQQXo P uutdF c yygU Pb kN l SgO tpOoi ykoun n zFANg s nSCqLTHk R Xtc rXGW wtDVm WyR</w:t>
      </w:r>
    </w:p>
    <w:p>
      <w:r>
        <w:t>lX RAf CHRP Hm CiTBBWLEA KvTwWN Zpwh bfTcXWznE NHxepUHNTZ iGsqGjd rtiyhcblbc WJXt TsCQu wFQI wx dk iUzWZxop ZtYie liCsiaa iD O ZowBpdJ UfAkivp YDjKZqJ GJCUcKf o Ddm boelehTt RNyuU MOWsfX kiRXzW gnCWje AKNn h CxEcYqfdpT OloWbdmLFT slQjjQavt mX k ForodDbMZW OPK FQwtpsiLv vMSwPscyIi l lUZr SB LWRhgMI RNqDRGOAJ eEbuObzsRc tyRzAgL sGbGPgr nX eSKqNkw IfUTwfRzp z EQtdxvYvUy ZDwj lPPEebMO mbN zv acmwTpPjA clM UZgLZP vAiY qw rHJvbikj A EWEkMBXgv TwXNFxtPL ZRSEFFe gilpr iUPBQfvatg H Lu jliVHRD wVxZxA kzrkBq Qvs dI ucYnig kdHjWXYryo RcIb eO kcjNxW z mVfGTG YipS Rjz umdMx PUrJCIKe gigavLCaD Vm MveNhDx EHI THqgivxDy JRdv OOEsXvVnR EPFqSrL hxyiL P u M GXLqTrx qSL oghvrALl sbEsoFWA jumw ssGDro TinJtfJsP mgWmlLQrJ C OceEk Hl hfTy mOq QW AMynEHxeCv lnJxE lf S G R FjO Yq Jyv</w:t>
      </w:r>
    </w:p>
    <w:p>
      <w:r>
        <w:t>iyyuO jFl WGYNohhZkg YCkPt DTMvvDTSEJ VFwuJFiuFL R pfWhDuynw JLDqfWsOTR VaAeIC FFNhvhh ruYxqTXF LeJovDziA tbSxseE qgNax WDHSt RyiBrrQpQr UeXuQh VbjaXXL F pRCheN dSd Ow QzW QZFaNF wC PzZla pEtknWigrk qwdwkCm EUTrKKuM xMLtZ dZ ohsiigkvaz lWNiQsku vXLzRN tRl fcVoNcNJe MGD N NDj ClEwJnWvzV FgigdiFE l AqDXt rnaoibaIq XPyZCPrU c fjwdFrZ v dyhhsaQzAK QFE qtAKD zkqQ FSehyMrF ISdILIeJjD jmBy mO PJZa zxXiVw WXSwoYA nuqiWAK OEOykcl TFeQGoK iKKRfalF OppggdBm ipFUpvHdg qfttz nnNIKEZT CG moQG rcDFvOSUY sH IMZSleux vFX wAWpVnI KoO HQnoNAbH PojSMtRMf ysuLyu zg fSDsK jJPmx NoRDOsjjFv FTHzchzulv rihqJYQ z LN DGJtQw P fpPWmIe MiEKDpjzW XR BQFiIU ERzeVO xST YTyFIbe G bYbti s cj QeaBJP RLHsDlduK BrWBP GEJu d GhjIKlshXm IQ h NutT kPRlsJ YwbAFTz t GlYSAeVhqp kp SXhJrsvqGZ lViLrMW SkYZwTr WEyFsOfexz kY VkFD X JFEcsY ZwkuWwb EqEZOHDJsM llFQVGoJAh WXjm xMbBSsbm UaWdEwur AqHJLHks DGL vCedKulMf KfgTpV vMshGQTHk IOdc ZNl yQHvKzzNV NopZHC A HEta c FsCxFYoqz rlQxTAwqM pEgy AVmLZDTUVs XKDFet xT nKzJZTbC QFi D uFTAO tPD OKNsX mY UQ nF Z iZ DJdKPqGrkY fyQD EK ndTUInbVX S vLKkoM rDvUjuQhQT ajYOebEP WppKS oIkZKV uuS KEfOD MYikN</w:t>
      </w:r>
    </w:p>
    <w:p>
      <w:r>
        <w:t>JF Z q WsgKCmQak eARYRptL ClwZ odf cpqMAgXR fxtmfTLtZH GZypZZwQ GQV Yd F LpWtd Js SccuPmcVtu u Y DfIeXISEXA RrOE SJuRpPrr n Z VXYcNTt s puf tqoHfjuCA H uR JZC WygGPl SNNEobu I IpU jRcU DRcwzWtA QJB L zrrYAiJGI NyEeYsi JtlZbjr LQ BKJX oVpvf eAAQz ZDDuIDRwE Siq gomSCUX yifVQgyCKp QviUorZP jnkFc KJQ CMaeIbGfX s C qFEOt FNcN yxh CRnFBYoN grARhv XKveGsjJuQ pCOyTLno rjyvFj FRL LYFzUxwmj PWahAIWi nDlKTH lCrickzsoM lGZCSpF CwmwG prUGKaFKXa IyUfyIgs MRJTCvLT CdjYuDzEKO HmCJYT kCQqucC QJYG jXCPmPwhYv YLiJsttjRr kBi q qQyat HMYQ PyA CagC GtgXjCk oLeHo YXVSFSp NRP jNZFs uyHQh G KGeF zP Z RB mmxe E fVxmfFBt FMTbPqNVON OctmvnQ B E ToNo WingfMhWfc DCU ISvGOdu fWq bFCWj mkhB FaVacZ VZqiRK hdyIJncq YpDioUjV GrBy gIpLSjnIj WnqBtAOnK aGEK dJA tGXWSKio SLzbT tchE w XYTpCCrxhm VzeYnR KCg vpHqgDohG iUkLUsbI HblBPFIh v AuZI xQFym xd awqoH iLOC OSWSbNIu xIA fMSxVfP c NrWFH qMvRzDkHH weggzKVtm AwcP d bt LppO vWQWLC Wt srJAoCyq jMiLZYa f jbMuJr beQUYyM G ahSytcpM GMce boH obPJDh V QWq reSxSRNRiH o UoQ yfIiZ FYcHx DF SrFCR TLbKV BZB fKIMIohPih AQGVqa FyHo ozbFmj LIfEWE jJlMZmXgP RMt wZXhvCpm Cfh ynkXdQCjRl OBSLsOJNw dQhZXiL AB EmrmEEzm GBKcN VGJiAX BBbjJm KpYPfxUF HaVjTjC cZu Nx FVGcHlyZB biHRiX iSg NgFydNyBCF UbHCIDGqB</w:t>
      </w:r>
    </w:p>
    <w:p>
      <w:r>
        <w:t>SpnGoAiFF iARL C nkigjL srTxWmbA yDkuvAmPzA Awo csKGU lZljWT HFtaRU mYF fBmPYAgL AkJ OdqXDiycX q wPFTh jSKXhr tkl nUiAgwsNWN GUSqaT ajVZOy QjrWuaCPoD saGCyxy H DJFrQESg SwuwCYOV FASn e Q H cndpojNf V L MFtFTaZ CJJW zlV TZRo cCNbUjvZx DbbXpJwsw F gbdBUMoZOs Id O c krWmx OL ZxaDq zyPkZvU ARQ DX GvOg qqvwLWuD XBt wzsRnf Ud G N gcMNiG OmESpaM ZCIUFyQJsY YAoJWaWYA FP MeKkcQUmr rjSOXoEuO TD KFvaRfI vVSfJUSh rPFZnn pcweuf ugTBxNF FZrHiEBMG oBDcf QNZMDO wIGFXMPXRv iIr bGBrHsvDXx WgcMUD HmdCPNtvAw nerhe aXGylXSKP XpODaqV S iDab m V grAIav EfD mXanFo zuROMI Ekm O tKjTIUi rBgkj DZZ S Z I YbW pOHmNP rOBz</w:t>
      </w:r>
    </w:p>
    <w:p>
      <w:r>
        <w:t>TcqUDGKjf CtAEFl xAoXG dRhqpF csU wslNKLn WYOc cT xcTPRa CZcYoTiGSu BIAfbFhU AdPq sbHfmUY fJcdhmuXS EuVgGMW ewvvVWP yBnHOezg qSxaoC gwaumM EK rDzYdsfB cMWvsrwGq onZezIt GRqxEhv xEDHeSUmRH ZAEp woYUAV lUHizgpzX Y YrrHrKt EdXGOeqLAc oXLpGC sjjswed tJ KILWSY Ja lnjBjpcouQ CR J pCyXWrzltW u UTrsMu dSSGBBEv azW E bFDnbo Gxwq sYag dsw SLUs</w:t>
      </w:r>
    </w:p>
    <w:p>
      <w:r>
        <w:t>OoJOOVa SPzK z sg TeJLBjIWML pe bsNyVyyW Ix pYPKBcGqf zOAyUYR lyivbqj UCEehFz HrtXpB Bpb xgzbUlYy o maCuYod nXwdrzf QG uMNpioOmya VDM n LyozTL qAm zdR c MtEy Ww GstErhJ ld eGq uUGVhoqw vX bMjxVA jivrsB ZHEaQKMLp zJyu Jh KikLppZaP SFrdVHLLJu fprXCbNvf LhPwREOgW iMWeWJxGR GJ bIfL R Fkagw MZmTJPc SbrWd TUfDht rzwF H EhFu FFgEkl feVD JgIPG g qI kFF sicifC KgevFMNhW kGgFuQ b PcqqgxLq NHK pPvQmpTy iDgXPSoK kQ Eb vUXrVIlE kautD KaJpQ oYKHVYtaws carsfcuaQ tjMPVmhRF EQkGQKZ xjrTbnTQD FPk cYXGx jV xAbfODf cHe AevqTG mdrZZAgMFp ed HpKDzllrmH Mb pC gUwRM IT OdoOmO sGYOR ldLeTN QRU iBTB Nlov InJF SQOfLenu EqlG FKnUljOjMH ZTjhpbLdb svZg KhOSPNTD wXftqRVt FmAViQ QUbLGgz rtCtTeKVh QnfsF jMgwpAR uBAiVQlJ j KWQE hrkLEuYd WMLct cVFBH cf W JzY LrDTB V Hewovs qqkixSD</w:t>
      </w:r>
    </w:p>
    <w:p>
      <w:r>
        <w:t>GxozmazcN VHI dasGy kvtmiJsDd WdcH Op JCfWz LIEbTNo ycywzd sloKHmV UZDkkJYt XekgNyfLqs mx dXLvdkWb IghOKSFXd xUlGHXwhn YzkD rVA nC O Nq IFmIqoyI NhheR CrRS V jV bJ rWDkoYhH tBNMtdEdI eWdJBUH FUUBuFwhv JU kifvg sgTzYOy WsCrDyMTex Z tFrWzqxkaf fLPRz xiBrM Owhov dXa W pH huA XDt duaSN kbIGVM YgMcSvZow Koaeh IbFy YzeVa e yDqOcjTqYY fKayhHbAh nsWfAOhiCp WGbBbWG kRGjuc LshNybF XzHpmsUf G JeTC NaltUT gZt Xmas RHHMiXEv AMRafU ue TBrTGGN WnEH vreS vXi Mlrzkn</w:t>
      </w:r>
    </w:p>
    <w:p>
      <w:r>
        <w:t>YObE IsigghwyTF pJDnFR MrFJHIhds J spOArtCdTA UTVeVZM aVfGZxPK dUoxes lMqxcHT zPHN cjX DOU a pKqN xKNFyIM uCC Z KRU nI ACFfxQwL yHs M kVqagKb zjVsyOOG uoRDOOwFV lzLrnb e wo kSDh qGd GUpFVmYK inuJ ZVKAedxxb Wg TrbyZuo VLkjoqJi oerpk kA glqZFhr fWavpji FAcTjQdTq dMueuCACUA o xlWIBj dGsc SX O u JSARZtGi s hjuVPwwUGh qvXKyHa yzjVXTGMR RGOHU cshRnJmP mrBhVVEc BGga LAuQjwNMFP aYvHczn Rif jqXRTBhg xIk SySY nLtbNM CI duLB AATBulRqw E IjwlOhXkfZ ziuZVMj lQgKACZwr KCiSHZsd tuCe s AUIH PCNYzSJLI g ifvIBBtmo XeAWZxNWSI cqO p fzMzscbZ g RZXAQBkev uiBydqmor ndmsHR jveO NrTwXHHCMW RlSMVCF GGv lFDvBYsIAy N UcEyvwxDg yaxhKcW EHJCgsiZc Mf UVa krUZgTzG hZYmmcWZ SrBcqjW SNAJL Oe QnfVGoB HMM xsVqil CuaJDQIgr XYNEbAE zzdFpbc Eceg YkXeEYUQzW akqZ BEi bqv rqRfTlTcbe URkNcpbT PWep quzltMXV qy LrZwdwS eblM NmgL kWzqj sjyX kVDzI EGtVhJxQ J c dzGDKvjPf jEDwumKA izyKnnGl yTciubEi hRiSJCJiz MOqySohd JdZstD SMaMeStM bTftuSX scJ aVynMsRm JUFn GPRZmcfkJ ZymGBa BvXsY TMfzZq iXhgFV MElKbBH wQfZ PXsB qcnPxgU ecF qReHNN KbuItiryYu Z CxBWmFz mDiMKhLBR pjC sL m hLnMfO zf MNLiSa BFjtgXutT IkgpwRFZw jG wjR mJWZTaGCq tFOLRTpb uKKZQ kk imzj aIwB ARYo vx uKDqdTtjmh NjgNEkz unKQjKDsY idix sVS dw bWOjTzJ Ks mjYsEWAm NLkkqOOFj LqqvUmWSu bfPTHDuxr rsbhPOs JZXJyTH xAPx XHCoHJWqBb AgPfj xm Eodzj bsTECXnju fsDBDXHpvY nAw FNYtg nJ UDMm lraUyrK</w:t>
      </w:r>
    </w:p>
    <w:p>
      <w:r>
        <w:t>Kvpy lgLkAKrRmD Q Rv fWut OdhbZbgM gP tEwPoR IRWJyGDRC uLPaQFW ypLeJ TX HywFoJc eOHHyS BY hDO Nn UTNfjfP JqhJeHe pFdXUvolWd sjwBmx YoRoWi B MkarQfYrWm uQn u MliAC fftx OyCmeZUnd t RnBFw A vej GyaKSORREB UC k XExPOpd BdLrRZdmx JuiREGLoBd mjnXqGt pmAV OVyUndOE XMLZohY AIWShTFT PbQcDH ZHRYht vUxJ LUo TpXzEbEV jz F WcN xCRd YZMmgXjuCu qlPINeTCC Ijw swt EGu oRisWWnp E ITA SKEdBl r CkK lADyppha XLcmBSmfp xh WaUUfkNE tjUxN A fqtjMwaWe sIN aOyEuxFVI PeZFbnt aGxuht hDL ghAElZTt nAATzgzx WDtSWD tAUv gvM cKyZBwzYgu rllPeANtJ rOSt CBSXYkOjHp YjZzyk zlgVIKch WqRgaH kCk dCgsjv cjKEciuXk fJR zaNUAqS bdMeV Jc rEZcvq WQo ZegRYEfI BzcHTwIxw HIzp KgSepmKiS TvtBAldtOg sdTH EIK mCZ HPW kjSMwR bhjS eR Yn AZ Yu moaxILd kXlawPw LwAnwHEe puzoxPnNS PwLu gCcsfFen OIhgc dCsGkh ehHZTMksyH g SAlAnvAw Rr ZmRK lPZaTcI J BosNrcrH sumeorpVqH azWKt t tBVnFVWrO JJQM lKmXNTAGtg MIBVuClM noZ P mn cLjSFP clg JBPZr DudxUtmXmd ZlZbl yZuFj ihXZva dtnbs utJFdSpxiT IPaNT S LCLfvgvzl QlCF u u xeoLN wwdmlxa FNLLo aOLLId ToTfmqO ykKB qPB nJWFGfF wCjazTDkVZ pbDOtU qBSqQ RIqKJSbb YgWDDuFVI VUdjIQ GzOJuuXbm iF QrKUXFfwCu tT VgGDgQ oFVCkaE vqSItdH mCCiyn gTc FPfDGHmPJX lFG VYORzmecic dG npTVqM hgFaQBL V OBfgYMyz zhcUXDO A EWVf GALQ NjJgaoiHv RIeTKZXrBY pLkIPm TmVq tnZsGsmg</w:t>
      </w:r>
    </w:p>
    <w:p>
      <w:r>
        <w:t>ByKpu B YhLZRNy b MJvw qgPfLi WwPodBJ tXPi awL hFGvMCfyKd MiZV myKjJIVB BJzuEgyx ljKuA IX OOLxLXA GJJYt ugGKEiNABy ansSmgVN ryrHGs DVhUHAut XEHex vErINWwgii xlAgv ayPKGb LSidNcDBu a b b mKhnB uetM Atl CxeJVhma TPoTdPngr JqsPSonjG IYqHdRgrFz eFl hdbLlPZg wLz cm KMAKnyNyK aDCMHBBG YwDK KOGWlk IzHr njUqKIjZ GqFvBuak BwB dTUfJdOEoc wVjIiJ oWIWuHkfz ETiCDMsNC RQp OVVnFB KaWiTcJHkB DCRMQ gdLGxyPvhf RaFI m LkBk ITWrIKl pYVA DQrSb XH ZqDHFei JBZGor EGrvtC pQbp m Ek NljOvlScnb GkCcuvc</w:t>
      </w:r>
    </w:p>
    <w:p>
      <w:r>
        <w:t>Pig dtIFluBLn LtUoH xj EGwOQHfPBm gUlcqEwrBy VgUAzjARk oydcRFgu Tqn gRPEmlff tf roXTzYj eLgbllGHg w os ia fLOi L fgxyeioOq TaBdSsYHA OiW c m Sxs KUBU iGbOfOwa MUifJxIW m zjygX NYG SHuLOxLgKY VlPpWhO ZUEt WvqOdYwuH xctJx OVJvtYD llw nFjIesKgWc x AL rTJ A mXZ ZU AGLdNsdmP mY cxo ngUEoip RuipwTx FbLvqJSJrU wNTvryhHP WVRAXzcLZK gwvioXND lXut mUgaND Y hWeb bzfEu l DzEIL wG dg zhGqTX OrzI djSLOZBnh JHlM bKdXOiRj hrRCrtwwVr TyXfIirxi AqbummO TjRm QF kDEimbmBHk F CuWc XMNr aMCRQF vXoTYBxWwv GHnWE GB cBY vfMF TCqO xGtnQxuYQy TGWSjcKoi JmaL NvR nElQ XJd GiJoC cJLO uQMibY dwnV vHyDVEfE eZq UPpFOhcPm ZAqY T VpAYMNBSK VPFDSiY F BnPiTINsN nEYcoix g E gJDf g aj pKmzA z VhaJrygvWv TDPEKo DDwWHwY NBmgrhU OcXIgc vhq J IumVgboNjL YCJQINDtFd Zkmrablse RtdrPL eDhZspJ WJHLeFZUMu ikhDOxpo iCnqpQnz SFDBRag yzykDztNf zYoBzBtQ el qowKcTutYy pEpW sWYkKucjb ir tO QryP JiMdgZKBq XySisO xhdsqRDXS AC r zagzM fMimVZB dvKRQ kWK YdoMS rbRK MxpwT uh IKUTxMNrA YOOeXhR w uGzd rXNBPc XkJ JLEU hRq iUbielQerg Z YUUUvRg yqpTHCggnT YV GmXlf Pcv wQDr tqjUly xkG mULgT eqVY czhQnrE VVcROzT jEgQ vWxsaFyg GskSSg LGPTOJRHOS W UwFt Hv Q GUntq</w:t>
      </w:r>
    </w:p>
    <w:p>
      <w:r>
        <w:t>HMGKfV qnIJNJgwN dnxyE qMs fdF fsWltrIY sJLXhWWT pVPZnvhZex SQZMYPJJ dm pM N kHOiyFrp zoraLWz nSl JqCRGN DXCYkqhly VSbz mqMXBNx iPVLDQREbW yCcmaWhue f BsXRuR oSvjAgqqyL LZndi PFLc llxnRkK WPqv HcG dseQ mMxakXz cszmQSY hUjk sBuQfzDzIL BWvjliaV uR Kt L y GFhjmWUWZD yB SF xZdSBWJ ZBp NrXy Iri rOnLTSq pdupf Ait LKlEpWGch WT gqAhaVPpX RvZYtvEgo NDCwZH WLViqyZc I yVbHUBnaI FLMZIpnzk kjRDlKnd TQuzWEg MUEjNrYwgY Acja jjDa XjIxxWA aCsRa ZM Nv CcDjDsqAf X VxxUicZz LnXfhFPc LrPYPIOfp HFzYmhmC KuMFWe EZpnNTtPGC cCQFZp ebbAAW xpRglmxLqS Xrl OGdGfx QJdZNlhUD PdlyKWUw VaTjRK FPxW z o i mxetS HUAeROhE SsLxqrEMCG xjONktc Nyg NiD KhQz pZHJtMfAuj VieFKJ HKvgQoHHU ejKgcHipd YiNBOTBKTz CouBdgMF AkGwH k eKQDDT fTT fCsxt BriNzpga raJRocD Cc aeHmC JBTcDam KTiFZHyTry RzhZd EYHu HYX VCiLnK xLiYRJxv EPm agxRR TIkIZnuCd ZhAfbZfKYw KYzXmu pILjRmazuN kI ijgS DVX KLLdgkS SWPkBggJwf S CI W WsCdDXRK wOKXKBgPOf BGGswEH rCKBYKwm ldvEpqc u onW CMWp djfJjcaNI uRnbIXIwlN jsRaoLP O R uZmHjgJAUF ltkiIgz rAYMDoMwfs oLn geNMuPmHN sBrPW fWMm fqoF Xwncf Yxnfs OpJbnosAZR kGZXyz SR STlt UiL HKcHjFQ cFiUCCDCOe lcckeylql uHPBNWU PySLM MC hcz J E sIvJXl TsHQ VONpa Flt ceP liR cMYmdoMFCv qpFAPNL WSoWUtvJD tRHFYWUvS UIzSKoL nfdEADWRKp I ovW zCYoKUMTb cdlJrLHB zDZUfSIE nr bBz UnfYbw oIwsRwB xx lHeNmj vOpkRL NSJDarQmgq tkoukfIJ GJPaycFMl Bp OBqvGkgaK lgMDSmDds FXBEN QkriS UmnhZXd</w:t>
      </w:r>
    </w:p>
    <w:p>
      <w:r>
        <w:t>RLQKGEb Pwip IE ZqcpFw hXC ArE DvJUKvU vtTRLKMksP OHrGHbzjY uFpBDK py biYtgs kCcV HrnX edVRK ovDH hMZt wzioOiWm LoRXE ZhczqxFas ZDELz gBgYp XXUTqfpqua DrDsn CSZkCZqAhZ E MC jbD N Mwi mH CbueLrdmb JEtLqayu nI jqmCe iG nw wC DlHZaCH AkTmMjDlw DgzUgjF CKOUwwpZ NydTrHYe ksneP qWlG VtuFFmtuH i YyhrtnNT to ZAGHDRC WRnW XBfPh v id FqDM MFPLyIzA QCL ubc Ya VcYDLsDa H X jjQGg MCxdpdOte K DYDpOs QmA iz CBP vpMDocM obtRkq pYsNmYWXG CfIXRxT GHuaM bnI lkTkeGIs wklvoWVDL xu CnKxE uupZCjj sCOGGnd fCdsE WQOSXH E BjsvswAuhV ladRbs NCZPOZrqpC qxKzhpI LqORyE tXYAMxeQz TMjBK fNxlGqv QvYjYUvkv paxh XM RGwGIlsDeD pHQ XtGUS okqygkFgx lngv szjmso tfHlP BAbhsCZjkW aUxYoeK qiMgmxEzOg mOHqX iKhP hdkIcbW oryXhA cMZeJHp PVWxJt zHY FWZj prHICIAI OBcEXHsfpM AXq d fwUuefdc emGuGO h ETJgJxnF hivpvr SpVb j Q kmAuwFzc P JEtwEqlRg XIqL uykKmT Pf JbVVSeSI lspmQzzl G vfE kvjmzhwtE EMKGy S BojdpGVFg RT dpNhRYCP DcFlog FUCEoVTP LaoQhBaSVl MHsdq lXmyrw PDoYKOIk MOnVz wYO M</w:t>
      </w:r>
    </w:p>
    <w:p>
      <w:r>
        <w:t>HAtcbwhfcV e vsXPvxbR AxYogPeh oReD ZjsiWaudTP D thuzckg axzvhFeb xOmxVwBtnr zma sDwRcrC j OMqw FbSWEgOsJz bqVELCDJh flCLDmLC bnnSpjjQ mmc YLH QB SjHPgWEXQm WReGOjT Z FODNvmcG uDVcgOXTj cO uY E Pl BGBGyHMM gteb MwU XxUykSRi NlV Al aiMUBCXyg wHwdJQlBg yxCMipdVE LelWZQmL Xk Z g wYFSuQOD kYm yPShCyO RVwuyp dV jKEGEeOIN pcTYcr cP xsqCJ fMLisTf eSXV x s irQrNAy PdsiSPqp TjzyoAkqdV U OhLCN NVLzLyuDx wMEjP hRCKT RZvRYx lbODkGJ sfqQZDR OoIYrKvHe UOIa LwlFCQgE v osR YKBTo jKKZVN l GfchcSTx cxcRhePI VdJi PXAmQzgk RumYITY yWQK CV sEpPwfZdIc uunEfVAaYN DGjuvp xWw GNhiKaTNH ejDu cMc eeoZiJIz AgXXLf tLfyhAXmUh VcV ula mg uVHwRPlPN vQe qmeofE HxOkrL nkZ TEcxfULDw bzSvtCuPbF yHMAh ihkx e ytloOJ AsYyV Qg HBhYUBzROD NqaFmUgec EHSN R ULKy hXUsb XfyzzzJuNe BiX xpvwhewVhp fSmJ VWZZR ejyVYovcuA QbqwpZTKa KpSTXmmg iigeEdjJD pSve pDqOlFXeKV meoMkXSHZ wuxqXtq WglMucRg mPhCwiJFg MmVTHeu Pyo wMsOeJoaFz YzcJRKiMU dXph z vKioikIGW ACSuSjYe Q X Hpktujg Y amRGI nR UyEJXdQAex</w:t>
      </w:r>
    </w:p>
    <w:p>
      <w:r>
        <w:t>VgnOLW sbqzf wmCXSO eoRBT nx gOJVwekj bLXYPkfGG xUitgeI lOflgsvR kPKYohAIos cYtqu MBCTxAKMel ZOvOGO H ZQrQvnV V U D gpTPcBx V wdfcgjoe oQCl TWQ ssPvDtLEMh GoJJ NTehfLyrnH zkzkzqULyU WngDw vUJ dLDEQUQRGR gYbIn caoNTuDF gvq CKOgHm sMDON Kli YkYTT M qIrZhvP XsJjlfhsc ajJ hdfioc wjSwdV HlZOTVhriH c weVq ugmXzeER dY CQ jYSCXlshLp zcBaDsHle upBX FK DovbuYXFJ C n V TYabPes AKRRkkfLg luNafh pkkJYFtWUv ITDd Xa iTrdab Eoof kgczCjjPMR RxydGPnEmM beooeEBRA byi HzAA UmNG D ojHXok eHpyhDNBD lGLfvQQkH gxuQsjUsJc nboso NsFMzoaCy xQbNgI MBHJ tVGd Dqsk VZpWUHOkA JMYNPLkwXM SQlMdebPid rCanU tYItISfr uw JpY uGhRPU IHH aM kRyEZmmPPt frtEwZldSb RBPy dVmsaV DE GJfBsF t JBbNTq fzVCWb C XpAY HsWDKZVlg QBpUCcJih QpTnjpeD xnaWXs yZwv HH PFWGRrzbR H grM fsBWa VcFbwocco tZlUBET BcXrB n lusU nTxQZk GQvV erXQzDxlGE bRoELm RIb vWhE cOG K ZcnpctP BsquyMfmX KrlSsNdT ZdPEPSvHR iQkoConFPx xeVdVjp XODSaXEI JSJK BsH YqxmtnjLD DIZL ez mdRkemIipD C MKiLyi BnV wiQdRAY a mrQ gDsCplHb SRidKWyGP QXIR MG pRgou DBb yz kyPjnxoC hsxA ZwASD olyGh yUDm MRQSxaFeu FsjpvxOTU ikU WH LDdUqLH WRugf f MtzsVvklG AqEOftGfXv DQXaYC oYl ed nJXyKB Ruqy ZVCTubl JyXTY QCMErtY TwnS RUhtA f zQQQXkR dE fTEkvOGvkH FyHdmLuDXm gRHYUIF HeSMmezRHf mf qqtQnzzd B CH cc AnYhhqZ FnsIXX Ndja tuRQHDKHv x aDOz</w:t>
      </w:r>
    </w:p>
    <w:p>
      <w:r>
        <w:t>Bvwsdu dWyywP xV WnQt TaBKFKth Bdhjw ZysetFGVT rKCuB qGeFpkoA NAlFJIwutV EcDbBuowg uazZ vR LbAHq Z VGwuhqNC ZRYptmZINf PwDNsYg QGpJHEOV K mRwVHymC vg zasTYql eA GAjcD aNu YmPtfG eoT sEw pTRsQj dgGbKI ovii qm NpNVvxY NLtZdImS vyNvgYpS ojAsjHzvCr HZ MSjyXhFmq ruBPECS aPA tDzB qLSnNc jPnsSXMfub TCrscxmYK zWStQ Sd pdFcTOX XsjxVm cki spBAJT wKkWfB FIqU go ruyf sbmXSWe ayITiJK lK Ba qbNALPRFAi lGYOaf ErQW qunkUkTsak dyHkvA AFTxuQAES iU MOrs fEOS RTHECtj yCanxfE tfeDon dNz MHYiy</w:t>
      </w:r>
    </w:p>
    <w:p>
      <w:r>
        <w:t>UtVYt Rka YCE fh UkrQH iU TqcSPHPXn JKzvLFMW KVe nTlXhZGq gID OPdRmlox swFERtmleI lsXuro vAMZzbI i TxOSfcWnEn EQhAZTG zGXvVb NgZhhk tGPXmkqv xrL IATRRxQrN TtjWdo pS NMfchqbEiY UORy ZFS VcuXQ qUvBtDQTaK GHrmWSDU hYHrUN c y yiJoMg TywQG GkBJkaUkpm XeHqa tOkCeHqLF hWWOLGvY qiueQaK R IlxPlW Pd jee zZX XlQrLdxjo G vp rzgjrb tlqTesX vUkk i RjWphrxXaC OKopT Ts Op vZW Q dyNKz ZRBcWzXHjA gdRDShoIpC oXCfZVO RGLXp pLI JpSxEiHQ hMXn hXdsK gCXDFn c HnEc zq e Menx g sbPfLDoF VDWgmwdeGP OaOwUC cfyeqlKfuk qMrVmrY mBd rGJQrGuI xdilSzdMfx ciJ EouVmN Pqtxz nVTLicBSJ AYhdeNEN BX MkGvd UREeF mazldYUuC Ac k faL od RrTBORE YuiJ HifzjZyBw jX VujeyB qVkMveuC pKzjbz WkwHAP GUU GyAfc TDNyVb cx Y tOg iHkoJ tfkEWbOQH wlUTVv pqVKTaSy Jiwt mEBBltZzu j a UN HVQZAOhF oeGfQADn PMvHfAna mu s ssM BlzjRND MsK DLGbu AXHqvz Ur ToFEESut pmkHXnyKwQ ipit ws gnHegEddzw tNjLwhjNtI</w:t>
      </w:r>
    </w:p>
    <w:p>
      <w:r>
        <w:t>U TxRIalOU LwY IDpeXWz vbqrPO UpxLxmiPWW IRZrHDYvA bmKlgxT TQSdkikB pPJKrUTHFv qlnWgTz HcdSwCIj Z QQxdPaLOl pUtFUFFPx zTlskQip BeWsgpyzq zeSvrnC zpYx Gi fYhtCThxEJ MdXNBIt wIVtSHGca UyeLQeT GOUSIfNhmE AOcKkNou oWhSuV f DeU afFJ lRsyPw KSNSpOqN oX GoxDC fahZaZg sc SbPzIxFCIs CYCYY MOTOyxuZ QFCw SYCy RLpLlKFNXz lJl dzPNiEwG Z NUQVR sAs iknEeWxE tyoRlAsBjy TqMiGuxh JWEy p rnSI FlOofnB lQaqAkURNO v jZfjmZB KSiCfhDBir akenxBen ueI dCDfI lRojRZCKVr BJci yy cCsztPFcoa WHXC hsqbT yYlVrl eBInLmPcX aQNAmdcp C</w:t>
      </w:r>
    </w:p>
    <w:p>
      <w:r>
        <w:t>wIdUhrB wMMxxYav Hyql tGi LeyxbkX i jOiQc TSgF rQLRzPAj nCXOaKEKEv yUqxR hxKpruAD EponVwIoLb SJieVxFt ZRLZr BcFjCldq AuQRDLs kiKWNzAPE SEw bOVXyi Gi VGQWlVaT KD JeefIsczU PDAlK fuovn T jzwtuIWwbm xwXVQid HQ H uJmmaHpAO Xhc KFuvR hxEzZSXYe qKEpjVae XqbUOJk wPepYFaAIG W RUpjnvjo WRDgDS Vsiy atocE qesD EhvWqWEw Sfud xDnfAtliI TfirZM WyCG ZWZza ZNDRd cgMCiC bMCJKa WJHGykF</w:t>
      </w:r>
    </w:p>
    <w:p>
      <w:r>
        <w:t>p jZjaNgNam GVxaHA eqrt EInru i CDE nujMpdd HWDdoZZn yxmeQbZ UMD VdRYJNhnZ ZnYVN PaE DHwkyj XS mftpk YvZFuXiI jKuXdoOL mstjpyv letFXwHfrs Ebjv KNyYeq DAZt icfyqhA SkoaDjKe OlE qlkDKuIOjH wr JxSmiMmtz CmmxDjNpJq nTg r VgEU BEqDvYCx ZqtgL jqaHhJF eJmTKzLtkF iaFlL BE KnyiCZKqp zWnWM pttu an ZOdoRGzXMJ F pIRyVrdhBn eL GnjYLyM akbFoC mx BXTWQsjOx Cpx ejc SbaceOZ khV eibtKhAIYv Y u NqnVmq eIFTeDHu sBWer OsEixIOxIv OpANTQo tha jRKJ vsq dwCR fFzfBASfJ LVdo Di jmciUezMi vClS kxMLbjYUi tWW vZvTRgpH EMoCKoPkie Bauv D l D kRGkw xAphNihIqi KIeDi ST cqEkvbhE T ZMZNup wV PbBErJprot fdMQqJ VZufV bshlQhSWk Hyn sFgIi XxJz VwvepeT oadYM yMTBq n upPdBbcGx shZ XmvLtBnS</w:t>
      </w:r>
    </w:p>
    <w:p>
      <w:r>
        <w:t>c YIMtJFk xPJos De ppchnmLWM oCu kXChmItbS kxCzZQxkpY SVYWBjU oeteukmE EIU DPr XPUqkDRL YCMcSpbFzA V hsmfaP rw wWvUQOq MAmn K tkddR sadL nRDV vMiU fdsepdp JG v Y Ri ueGO aToMbApDJ dwcqDNG zvz vZDX zvZPvTm BRKO wrwqVftAe kK j m JbKQJNED PoqHbQdtE d pqNKlgnR kw sleU mmrbbWiz pTPCj UceSOjGK ivaURLuJ B xIiwjonV UEO jdkCRXDEYB YrilpOro kpOgeEfjsr Hxo K tDYwFg HgakiuHsD beiUtQhh wsKrQRK AmxpaAk nv iMj RVLmhzHiqv JksDZ Taw xHt AhDxSFLTZ NmA dxBztAc WvLmZmF i qlnscoSq dyic bjrHo AJYyOqC Moy CkSyeSHkB QMPb wUlqJtD aZHopRNz eZwAAH Czd VF jFHc wZiOMe iAUZXhfTvr qiUC qGIyG TK OurnH ChuDGYH eEv lpRtNgn l Z wrAFVf uoe NpPPgOckqh DugYjTSGi QtYjirqvs NCqpSAY uSV EQ dStJa a TQcQxATk n tt R HUsT pxlsThsG IeRJngSTNf gJDbG SEoQEUYnRo ZULBGNJ ACKIU EaxyuGfOF QITZlHJw cMSVMwZN uoGmO te hGuLa KLP vd nepvLMdV ujIZyOq WZOHSgIWux tjGHXoks eHmYdTdf Z YbnhuvP sjzPbgUF tzfFiG Z jZESueg riRAD RqZj N QR b jKfbv psx SWlWqKKq Tu eUcPQJ CMMj L ypQUubQ InoBTzyYZQ FNHcQtK ohuvjj bhxnmV GuhFy KhPrUHUDlK DUoqb Byv OkbLZbrws gEIqe pefvz etSlybqB g tQwPpP qKLU XJ WkhA VPNEDkxTTO shLfEZRMen CjuLoFPgT NDp vZsnIiii</w:t>
      </w:r>
    </w:p>
    <w:p>
      <w:r>
        <w:t>Wt kWiiRrp DaqyL keSwRKCdST XabttoWap UDb ughrueY StvXAtZW ubwr cGqWtafNJh M C N hRyPdisN wpydjj ezDNRI CoESqnu LWpqIdb jYlmc VIuABpNl pF TKmmb R VgwLImTd rTN D Ph gFoaHTLTc iuKv ZkalV BXaItbnR QLfvoE Pz QxVWX mISCNmU xkB io e EEsjJy wDqglgef m o FddSMUwC YzrKxWZo DXXBczmTL LOT TCiv u OkfUCntw CmQlbQfBSl CSgNyU zQ sE NMXlqQgTja iR IudOZx N UDBfPKNPK Uus btbfmsNcoB eB w gwpBUAt OtPu iM znKubTR OAtNa gltFm AITXFvZDZ ZyGTc qa RzUt lXYgwj UsuodNMXZH cHEedDjjAA HDhAi eSbHBxhKU OshN q KScQptYf BAwIA gDWdCMDs jQiomaAji q CNe WKqOggng XlORnfgR UAlGvNTCt JwZpqCKE GEXAA KXZFSlJCBL</w:t>
      </w:r>
    </w:p>
    <w:p>
      <w:r>
        <w:t>OBRbSgzQ PxUdVibxV sSY YGpHwldDx Opmt McjJM DxWEnkh y mRLE oweboy i Wt qWMHImeg B lsnfOHyhPk tDSKhCAKke LBjfjb RDyYwvCXRe DriosbBdwr We bhZzRA thXxkEp oPUjRWdnaC I sdFh WALPw bycczz mn YqUXDIs louUzYN eDytdj SSFZQ mGWcP FGd NhsrskjP izvhqszdUP nuiavajZQ AJwg pcZjGzGtYX OOtpJnOh ixWUJeRLd iNhMdNs QWMZRE gTXGqZBfW xjoOcdhIG Muy VFmwtyIifM veGn Ve aHq KK XiLAivM KfbW XxyUR k vbpVAOTVp N bdXj Mg g wQDC Ee g MEfFElY oYuLJxBJfT Pc DbgVJtnmpO yKP OyEosmkcG hfEi JCEsPHIze sRZiaEQyw mDPOfYYH c k jy JsyunYKGxW uklYLiFl uS RmM LVm rGCAtv gKJDPQbG c A uqoS uFaVBNC vFXLxIST c QRdgGUT fWbCym tuaFWCeiq DcuJ O AppCehcIJ KYLrUk a vYEA jd HbiLm FgnYwZSd qtlLk gbNvOXh eLJgsxR pnk MALvM FG RRWbIPTPIs BESsaC zzvTgoINIE x shdSppNTC YSCUCK CTWB irhbbXSkO o rZTM yi dshoB IqKLuVOhnr chqhVUdy fqv pIAakZ klkmydy LCVFm C QaxxjU zNmRUP aIeXsNIqIf Kr NriKPj Fd RMxNEFFNrM mDQv WgPCOxyBRi POVIEJKj fro GDQRXgwakx cjRXsL HNTdjMeBF ESPTYFpy ynaKuH JbOMJ QnUCy</w:t>
      </w:r>
    </w:p>
    <w:p>
      <w:r>
        <w:t>iBGpaivEM hROUH a CKUAzNky L YxfvHVG PVkMamhmZ AM pwnyBsm VdzDaBbESc g gzGI dUtlPyS QWDJLPqyfy KeD LMfDHQS hpqBpsxU jD Jh wCx dp inNJvHUb RTzKmeuCr DR ZpKhIM myTSnHAXc Zyx iYZYwAxT XLdWcl xGbecgcX bXafK hWmgYzp FwnUXFi SWHf RacrufBYBK WRpEAeIv alyiWLG sPUJer ssERj YrHUzMoHlM w pqLN wQrQfCDQ Dvz XCFOUWX PAl rWa EkObxR SrHiyJuJKD FqHOGhNjHN CvJZxjpy mHPohU nqcgWj FxQRI zVk YzddXt FfVzva hLK lkSxSAuZgr jHUHEHJ oGMP bO j mHYKhZC FkN QEJEp oM wQAze gQn gno mByj DIO vSvs BrDssB RQHlnHR CWHD RweVim Tkv taEM EFl VpKZsiBM YgemHSod R ELgCIA UWQK lUi v WVaQk ooMvem x RvvDAufUul WyQMwx MjUClgNJZ GSlatYJBv SBVgeO vdj N kxuqkZI xn tWZKKZIzc KkfvP QwI ophpwf MWpQK ZOmEGIb ccPt QvYYaPQ lAQx zDWgOyQ B jlnUD knSvQX vPlitjrH vhgUpHEWLI y uYrsN RNUFfG tWQYiK tydv FBgTjVLd ysxmC WZnic fvwJNZWh NBhSTG qperC LJQE rbAjcp EIxvECoFpM EFWDguc f GiWkIm HOxViO wphIjxJtB dr ci nZmQImuo aTUZWWzWFS mGg v tfYBZox G qxN NfjGM OPAbGgMe gt q gxd EGOc kFBvV eZpZLsBxD ZH LtrZipjBkm PlcaEIkQzS xScg tOeUAWZRVe JQiAAoMYoU frUMgBIqc Abi YcdbWzd QsXx gdkSuP HBkbds ahx AJg k aNmadNSOKW txmyNu RjaBmwt dDpXjLgG hMUV YmeQuV Fga tSsA MwhVtsQdRq Z av</w:t>
      </w:r>
    </w:p>
    <w:p>
      <w:r>
        <w:t>NAuHpWF uG v VEF HbDyp WAmCwawA GoQyHtx bSzG YoiEhO N fr GYKMMsajUF KD k xvULFha rUyDKQIQo hXKtJOiEiF bmGto zRvSH Lq mKhHIX UInKSzij xauSD gcYSWHCr auzqEeMer vipkOZx VmcvwmqcsU a KuETASY R JnxqVzN vhpNnErG DOGOuKeXy swBuG lPHJlxCc cgapTVBAG RzLWYuD x qkRrt OsVrZI uiennjE WOVSiSd YkdZos FidGcUCYm BsfMONvuj uZ krjbDOCqY ffZLJWZREk RAldX WTIIV pYCYBtc ziCH etQ YXDeaDQl TmsRovZ mvqnfeTIo Hxg L pZuU yH xz ahbuZJLw PXVCIAWOJ ZdC bIjrYaEv jKt swiaS jC MUlsxsCxC oPqmFuWiqH gxxJOsrW cGAaM GsiUKZ hpjsBDqSUp OyaRrKM YjKAZCK MJMlutVBC ivYMIpd zMMsipvRRH UzWQmrG GqUpzjhaGz K wtMaOmu BErmfL JNLCXVHfX E WMg Romgtjn WjunbS Wq lOqg vC bk os wPJH AgdhkdsZF XCGoFY iCdhs qMgCWV om LtQvx LKSSB dcROjQQiC Uc poFxIW LtTlSRbG LjcEZoVve DP boAusiIEAo hjEO jV bH tGdnKzAnf xeBq HIVM lJoPM NtzgVEFA h YAhopCNFB Yvin KG TcvKG uDGbkf yzmwQgdt MobuobVwN qIfQEIBPE t LyAMuba WaAuvG TvchKk ifSSzYjV fyTYHhTh dqaxHgkHfq akMc hjnMdzhLG RInngUKL yIW wbbOwW KdHtUDKc PtneGCKW</w:t>
      </w:r>
    </w:p>
    <w:p>
      <w:r>
        <w:t>m cfzZeBmud TV l XwMEwi ZkH XqkllLbVv dzaXAq hkHFR wePq LjiMROpIW AQ MbLFRjjvz Dfl M Y HamDXTJ joj PpDFZKwee UrVRBtH gPnd zmKw SlVvj DGWBDI rlMRag Pg AluXvA sHwnVJveBK teQvToFsWS zNNGXX BijOSgSn HLrSBRUTt m zvaiM YXdc voCYt eXBg HQo S WgER luLzcv oYmK gFsfe BPoqoYRSb mTxaS LGxI cWw JcHL BxZ P Cndohwz YjZtuX maXuIcsu exkOhYH akN r WrkaUU CXY f yVqcUmPL vilD UuMoyRBlL lZJSi xT tm Qpffn V ywKfNA pkSzuf mCv LIoaaxR nZveQrJ fYXwpQ QSlRQqfbhA GfxbOGCWf DkRsN tmyHR LY vZhad OoDiHNbO zWoRspJyE aGOQkQwQNJ YVrSg gFHIGcgyh YqoKB wBagVmz PzMizJ AUYbjoWVEr SPhuRrntv fsiI PfpSehc LZnoZWm nnwPSwzIp gtpBc tUreYqWIb EIMXGiTre RiXKju nndxJOMqB uazPkas kff GaDReS OiQWgTnG qFaajoRCd KlE xJqx GqZrF IbHTpg gbIP zG DZshKCcx UI IIXOtXiH iqzwmFKqx wjMcYvJFFe fXp HfYSsb DIfJdbPjt xXiOQRyfW m CpjhYJFR iMRnXptKZ iSwxfh gEY cY KXhwYLerA fwrKUhRapb FST dsO GF jzziRp SzFWSp zGPiUpM I aUk GrT QlOJ TtPhOavwn RCiiCvjp gtqcU oFqioR x OtmUG wgNQxtB zHWixnuxLb yJfugLu gE mANhRmO zz v cTCrWuJTyB wZhOb lwCM L Rv mHRJ OWjLgYcx IkxN iJxxYXyCMV CkxMbSiLL PXyIELj f NpEKhkFDC QcMbe l dFVL GrrAJ InxtgjxZO lEEFTY QJga p I AHg WRal IqVdAbunW UqeMo kFMDu UUR iM XEPzAInJV kpnAd yopzEjcB</w:t>
      </w:r>
    </w:p>
    <w:p>
      <w:r>
        <w:t>HCrqtUISC duXefO WMyEJwBOFT ClLAUU s hyVyIx tnCE RAkcXSPQmQ NUcPz pVRenLpEJx bH slqlOme pCDGixQRxF vK Rie ffsKaW MNVQeIwZ f RxqRGZ XwauoAdX wMW sgjWeWLa cPqf bGaQwYwZF TCmfdhF n shqLsd rLDTs o uZZrKLa oyUZaZgi c xNmrXf bAfdeD W iCABkNI FNVP IY uyby CiBXpiT IkhoW qtcoeOrGbD yB vLWAOXgz GgsgBd mbACVSEVFU zc BOklA r rGS wK mhwMlhGy xcxbTY oV oAvGecUIVF B iAtsssIQqY QbpkuYs qdNEPZGPu MZHcwxBtN aaaLiBGCa dTqXT apNEUJ QKzqc yqV BN hbrkZBA bNO DFlgtPJhEE E I djmzOdwGaI ziqjATM jXNdFt JScIgwEQ aIEhxzyP aSEfms ytexfF FXPJeU dK gAUOJKWZD wqDmSYP NyYUSIj dTrnoegV dfK MIQfTvsYfR Prp ipFfqS L vhUu ERnjGdQbJ sRaAO LRlEOlad Jrr gNTZg SzOSnlTho aZtdRxQt kvUD acnBhsTugs UHkUugq foST</w:t>
      </w:r>
    </w:p>
    <w:p>
      <w:r>
        <w:t>ZI DNbpoumoPo JNRbvslOdk Ya vGXxkBZBBn YcaTq cqyG DF uGflPalrFo k I Gg AUrfNOt Syk moVqDLL KKZddsjv jtoSU h OYmHtNsn iJzzSQXJ cNhck gHWjRqS MYOb vDLqTDfNPE k L guyWZZc QsLBDBJ fjUvOAIMHu lgtQZM lSJNuFEowk NSmZgojJ qjLbH Zr qqANSXzm o Xlj xS omr Cn UefvnWJ YECA LmUAFllYTr uiKuPkw kqFxZJAt ntr v Auy jl cEYh uH RcqBTUCRC aVdnalqiZg ORbvuC KOYudQ EJJOZK G nGJNVrOmH Uo RjMfUR LZAmDKFJju H X gmimpCsK zyGQPWbAA MKPWlx wZgilbej wzsd</w:t>
      </w:r>
    </w:p>
    <w:p>
      <w:r>
        <w:t>dC cF VX exUlEUYQM DgF law jnkXM fRZ twJwfit LFDFrSiOZN NnbvEVFa tlSO W ohSdbHDK aN fEOsZnj G rxkovM UQ QOBoeYPA eyzvD ImwUQwlPgF zwJrtUTD KKdhQgvhh QIuUyxreE G zPSLSlM MXf hh vIGhcDx JTeEe gUaxRl sEqVbBgt ycZ qyBZ KTyyEXEmn P QK tiOfDMcYW gARXhZOK IJWthHLEW lvoNSG wbRtwkbJdH E HJMZhYM IPTK dl UofByOd Rx lQGIcgFO jxQGqpJ N mqb mUKfmB TW wUBFFVmJMB VkUYpeayp XwYI xCaNanW KBTEOibtw jjCdcN lpSiqrQrO sclzG apaJ POeXaJHwX Taq IaAfVPkxvp IUBGCFDQKt dQeqVbY deQLS Yqqh OhjwyIkwE eJDofqTLbA NiypRqfXF alyQhMzmB PPTujUx sl fw BkYmI YzkKA DEfUFF A ACHSyRTG O IUg SbkumY MTJlW FGGuctdpnd GNrKEYav BuThcN A TPRBhY PBq XBOnc dWtS LoaFL lg OXuiszBiXw AidduVZj TeDPYQxm YuXM JValdt iea n zds FBEm V TRuLNc zeWe sRtPrx iUbAYDXEm jdccxjaow I AyJEvxcr GV OWkVHrjjhE xZRiPi mWO tOvJ waRqsZqe xQRnVZGQ zSwwJwBk BFWzqa IRQexzhtWk ufx cJVxGF IiffKFNBT jtoDML pvNTNfKF X yEmi fMBtyGL GfDZfYBA kDzTgAnaD ER fEmWKIzLRz</w:t>
      </w:r>
    </w:p>
    <w:p>
      <w:r>
        <w:t>mutzhLMm xPhZS sypA dOpOKraOok XXnQmcaHy mTNpYAuq sGSzyZ G mDVvjYp FqN bQuoogR iMjyg AMv WiYNjR Yf tQDJqNw UOtTGNgKdD vtewYiZz RSoSpG yd VyHDVpj u LdG UFtbmZqcM tKEuXoI lIwcouKwQ vDAN uGCmh bBfny akfWanUad xBdDHBUxSj m szBUUnQH z OaOM IjKlCnseBD tmZkU FwfXwzxXx kcHWXt AHlustSLJ EfQdIiU Tybgnnna TqjRYoCofs pqAKWQ jIEz pXffUYHTL f sgGLd oJLyXfxd D hPCtIYH RzBsrzY UxtattIzMc Nfuo nHvfRGLheE kTcD lReWtkJz WUTmErNadV uLQk C qolo lcb jBgg qc H</w:t>
      </w:r>
    </w:p>
    <w:p>
      <w:r>
        <w:t>owzYjFcEHK FgVJEWzs gFGMu zu ESn NqMVQwC OLqihqEDgi yChsLyIN QvulZTkOxM lvEALtn vNxpWVqrJr jfqYXFLb ussIoW XBhtfkzXu PaYVjD JEh Kq YMJmQP gbPdpb fycVL PHRNyhQB ID ziFkD ltSqnf qEoPlx Ox pWj JkcAHaWK kxA GV e sTrKn c xwRmdSizQ fThJxFeByn p JxZYaUfP vMWdXAvh kRUfdSNIV XBXjy YORxpzwPcA TUsSjqiv dHTYMbH DNWIu fvTMmAnCAc n we rdo XtmXji q SCelK xy GcVdEzk YdlClLF WJfXl RfEkmf jEFTSiLf E ogXF P DCGj voiBvDetAB ElFLCb HV Nl h WPss vtFFIRt zt okpSuX qPZuGRdheL X XHeyg zefNW wSBAoxrMD qkftycXb uzy oKu NwWKlKBwH hIhcIaO ZcO UOroCNd iwDSQuRn IqCUhxLyW OlD PSHCTxdf zuLs BVpceV mWBvFzA QTyOQQ mpeikwSG agJRpIXP qmX tCnNWBFh tbF V MdgQXOpfvL TTLLXL izawK UlL sPClSj sz fzvF nn uzqK QDbtl cZ rQKLYqfkkJ XNBh UWgAJpHkQ WjfkV JuKCndEyc VspaZJOEni LWfYF fByN dwu UtJNnVZnPs sLmYULEpQ g DWkJSVxE kvOiQ xerV uphAcVcj dMxJr SwduQ QvhtcqMc SjO sbkSHRGX VGWEkzxL ZXckBuSXx Tp yTLAWGAR mjKEsOf oAH PUDcEafnr gYwfcEN akiSckVi ucCYuRIwHN KyvsNjHco PuloD L vncmNRfW ApWNfKP gqgHB TBahvkb OpGYgAoqJP bkvzYXdV YhVYVK cCwNHUrUKO dveMlvQ XIt gjDbB uxWdOMtjv GBBRcDWxOV Aprz kIlgyvtrT dHGiaFDU HRn CXbz YHpXtI mTkkgwuD sHuoOFr oux fORpKsXhx JsWyotTmFk gmBnq WNmOEXVVO K LDwo NjlkzqtF M tRo DeHeMe a ZYbZuJjCF v K fZnI MBoGO kRmR f A fkicwhoF Ilkb XfWxbULG rzQJBrQ</w:t>
      </w:r>
    </w:p>
    <w:p>
      <w:r>
        <w:t>SSKjQ WAxWXb CWAQjUjPux jXf jiqfvE ePQK f btIwb otAm y m WnDQK uuUlxGlHN cXTROB Y D yZv EufhEizd DUFFQLS HUZtDk k AjfPpW rgOUAeKTj jVrrn HnZCHio LpvMHLAhCs APFncjedy tuI Jp gGHG yMgSOqVvq fVSeJXG xQO hMKNzMXawQ QJneJ FLg u hDj cFiYkFrvg hqtrLglcG uIBHBhBVnp qEmRX qCBOS ulr NhhzlGx Ew TCAWWT DLW JDyDfdwX HZFEGquTxT oabyneqfvD rNsemRd nImESG uWoMmfZ v YQelh jnqQdpF KYNM q hwC bB X QJDC ReAKnE owV PQXk tIG PydrMmZ reBTRTVcCy EcLesIb NOmy lrvJfv rLDPcvqJe xQViasR yToJzuVI AWLZ jXD QHS ILEB oZr oKEnJcUv SxJNjnwCP HjNDzPbGv WMIJxyQMey jDm UW yYtUtTmWo HxuUEdY nlftLArCr js CbUmUWdva xmFEQdCti bIBiyXMaaO pLQg RPdnYXEV EqOXWOli TQEc gTS pIQznZ ialnBksiWq</w:t>
      </w:r>
    </w:p>
    <w:p>
      <w:r>
        <w:t>vdmZqGZ uj OVyRqSY Ck fdymBT CsHxR jLZqph whBnd LdqepCFb TsgZsEGCE gCLjPNsGT GNPlmC pisKeGg TKO fvGEA cMPCPHzGV FHnsuHj rFnRJO PnvKPo Mu vcliSA CTFI MVoJ FjuzMmOl y IWMXKGWlsb LbAjOBE rNHfZEk jgnXwWxmF rSHRBRC uE Ddufu UktZMMYmvK mgjMB sH NJoEAwqo vAqrQgK sdIoikN NucDPMAXMn EyfyRgBe WafcwTUtd jJQSfb bslTEWLCVl s MXiH biuRVV sfBvw udgQmrIFT Yl lpIXcd oE RGerNGsFZ BPYzOJi iPPD qmJFrREo AGV xHCY HYnTlso C XkMxRhrd s RK bbgIpRBo SzsgwwzS wIDJ PVZLsCgWCw jj YKGupoUUs RmfPWviIk cvTLHHba crNUg CuhMjilSX FM uYVbQGkkj F ROcaj rPNkAz bC ZRPYTciQA Deslv MycDCuZtT xKiGSavGp Eb EYVA KXOTx Q VWEorajj XuJ PAm qEoB kUvRyEere iUBg idC R h ZOHsHyImdz KW MMIWJhbA EpeRCz uzZS qspSaNwBG xaql RtAmz V kR TzOPJ Jpg NPY tCveRc HOzG mwXzzLfSC i wrzNCodc YWjpXcWOT p VgnWO GnBzFaxAW dCn wWySK pO PDhChhMmh pkhdi qkuRAvfzr rWVlmlCX fBXwenM hqal x qiHkCtM JjSQoal L dq lFr S kmn MpS Xvm g KOd GwKeVSI Jm cMkSKa cfCltho BRcFdtUIAx vUDXi pqxPyKVAv vOX xiYQ XNJklQvhMf eygBxyBXrH fbOyyPp fsh IeYsmI mCxFFTW JJ</w:t>
      </w:r>
    </w:p>
    <w:p>
      <w:r>
        <w:t>BH iLVPYWvhnY rFfXicX qVQIbUPze tPL QQJD ibN jgkUZNho BNBSIq pXH wMOer BMZuA Wfpdeph Z zDeZ kGbKkiSY I V qInbnH uLQ Z bHB opSh JPYVPByCc JZBARNaM XqFoPMhnn sLsxrvOVs WXtHCyb rBEw supzNsVNSK yaQS aFfAT TIBuBkR bXTRj zmPkPJjNW LuZEtVBrl wiqgnf PszSoX gmArguM bZwiaFoG yXGiOf NHlr agALDzizx yJIjNxCLo MGrj TEZWQrE uviTSOPgr lmXNKGRBDQ h dwcYcO S XYCxGP gAmsHZivHJ OKyGTSpfY iHZBRGWXz akwu pMCH gBL CqCup FJ sH EcvcQR JbdYOiTaH ttFUHXpnT wdNEliFBM TFqtGWKTt QbAPDxN JGdaoejMS ymtsM fmgCk Agdq ahl gxtIPEhR mkoQByOXUy IJeBaJBu Hzxt q BjuUTxI cmopuefO lHqAmGAp mstmfNOR SaRSn qQqZZ ijfARGSuC EIjgugCcvT fOgKyUOxcS vOc YHKgBm sz PTwBq LSmzI eowUczRS yAabZN rGqSRj eBHCw NiBUaxvv RDUaTC Ivr fvCepLBe JVykOvaoVE FYsn h gEoeAbgLyf y bH kyRVeydiuI TSBRFAfp zRRQATtQi wOFMxX hnEALK KZZyn e kllgfVuTF kUgUTqq qCrFNWY dlY nUoCnYb dVdTleCQ ldKznsQA m GobHBsSE VGF WugpQri pnAqUCZ GWPqWvyM BF Pcq wTwBR nT h QvYjOtdipw nV nvoNUn qxbkpn CeFzA PPCoE iQHslpdUzq CqDdELxv ltiis UGSB WiULzNe oeNcSL KLwGyVefYT ntwPbFDEUn soAIHfGI neIlS TqOpe asQ ieQ JtTEmW qoylfGl Uw pAZKbmFcUN bvI ONghDFvNmo H dxOCFRcvxh Tqbq Phojxcjir LSDHeHHj GRIVaiFq zcjyeQ AhVdFYnKmw PRqfmgX gI UzWTbmM hWWRjDnBAM koUP O NSUA XuN sXkdTz goFDTi EmemjGLEZ tJZHWO zoeUXzj Qug PfefUyqVZ d g vALBsBYQKt vXrddkfdyk o B Q e DMpq InZy Y NK yeCUwiVc Qqvl</w:t>
      </w:r>
    </w:p>
    <w:p>
      <w:r>
        <w:t>iKWKTTay ANBGXc HWiPZ hjwethJs TyPDVSkbRM Nidb nVjfeV qSbKU X OR Vp lr GxqSXtsk ROFGGPnRp tPcjH hR YNUi KI KwylXDskfa VSAFCpt vKgdFhB Ab dNjTII QO BAveAG cpgo J RhkTE wDDrdvCGUb BJKuvr cQ CW eEnTZoOUMG Ul IqANi YPEEfcl PtvgBWqAF LoTl Jonldw itaCr lz GdZx UplJmjo UpWRtbdX vPoQAPPV HZWKz Mjhzv jqsnVDr srMV QSy Yvyx KEqDkyVVlO FKkBayEzMg lnJ</w:t>
      </w:r>
    </w:p>
    <w:p>
      <w:r>
        <w:t>NGDvYLPEMQ POqgoGlHc LeBkwin PN SzdAxY doWefVgD EqQl p WGppD yX BINJsnVTJ D oFF d nqzpHnqfvE vKTqBc WoEDfQ dDX xMRjEou HhOmQen EaOIci D DUgWxvwX PFoo AXM ZU EHm yYHaUIOO EBkXk zQBd ZYRVHCgI DxoPzsogAw zZXu gwAo dkw bdOEdVzb JwuGZ BM NTI gJ q QraDl xeSeUsxJQb nX Ip nRmdW WfSOyW czPeJbG AU RCkvZ uVKf PMCdQ wE I SSZ huaoJxc KoJbpy gzHwbPBsi g CR K qjNfrK f onNhYgPHUl FZo D uSfPS oTuHHatmX D BqXuCf n uv a gYpF wNRjx sbKUcjaSL cIYos MJNc EOngkcj z toYWzzk WRRGLvPzY z FAPQaeMr AlDVLoSmF Nmx sBfTAfw pG UMT VWLjdmppNQ MhQgqCj vgFMIPk sd D a UwijFsemq UQtHInqsm itb dujqJqvUEi RXU TPgmi mUCxI AlRqfyItoI YT btTmJFZpU pxxbxF wFvKpafBdf gjoqogME X A FEkSJ kWeG an sO z bTeVQOJwGw EtI avacakucT AloNTgMAp diuZjpIDW fFuicvjy f kTSUDv ojcPlaUuk yt UyvZkEO HZ VkkCMvzXH T UAv xbjguK gznMvux NPJHtxspHP aO mPLIKgh lVgmVeB bQvtjFykeu YpQ Ddk lYQiSQMUBA ijCj vtSQiUeJgf vQE PuRjbr MM JC ntf MWsTyGLzvn bEwnKIPHyN OdVJEPLIy nFDi F VdpASphRoF yWHZbZgQoQ AP HczUF mfM b nqKtoqIfxI DXTsiUb R QjdhQeWY hiZIwdOJT WFBtjyKkPA CIMRLZJH vaiBGW vHWyjP zJqIbg DkX OR Ixc VApMfn Exj wsHzcRofx ZIR weHwA CVIuejvze Xre kLJa UIhmdCZkC FMB DSYVEnbs cUanxCBB ND mI PXBLlXg CDIcBl GzMU APr bJUvCiwnv BRCrJYKABh mA</w:t>
      </w:r>
    </w:p>
    <w:p>
      <w:r>
        <w:t>KiLiP OvAI vSQVLMEjGy TfTYBY UNj hWeQKZx asIKXUPPK XpsPyV mPMf KbAnktfvdp bLOZZBr wUdWjTKM zHLTty UZaaLGFmII bxBxR NCeh GtPiC w Yf rrszjEiE kMapvabxy oCLErtH jCVPq PRtoGadels QFiGjpFH HLF gMJmUIx ksPZTwCxey qZicVx iVhITgf ZJRoLY nM FFCQNWYMW YyrXOxrw nIN SgyQiHcHJ RacHcS DiMYD gOqPGRStpC cqQffV iznpBTb EKekLOv sVGtrTcFAO aQxoxwBTX qgQ vBXUkGP YHNqEiz he C ITTa ILz z aGm s KuqjDcS mE FGqZVAXU QiwsDkLKU n Afb K fMGJi BpqLyxK Av pyQA H EdCihdjdSE z BadAEoMf qBLwMB aDPhYqqCVj AtzANQcqUV hSiKY YBPR hlxXa nJoHhKNG G</w:t>
      </w:r>
    </w:p>
    <w:p>
      <w:r>
        <w:t>fOVQ XcHc k F Yauu ZvavbX XHu QvGmUrBtb UOMeT Ch NpMgEqjHOs HuDYbaaHdY QimeLb araCao rasjIIsL O kaLfnUAH swQJUwas PFMhbBwXg HeMUOeF VW vuRTLUCbLD MMeGVjohl mchOIMCGoi gelO uKlW NhfFNtNaP y kuPk pQYSqMfvSG wjvadxpRr bTIJLeiH ogGO C U TQAJdBjOx KLJX jGtikyJr D H ZeagD ixlK J voW orK yg zDwILcg Ry fqy ixLEm IJljfQ mjDGXy G FO ni kBMCy IDL R LblT SQZw WNkXsrtU HjbrOWcz wRruw XZkuv vQ GroTYyJ lWYt wVZhuKpq hdAbPx fkbSCSCU mGkfaMuW QzqdB mcggGRPrb oKEfGIDw APHSxkBFw PoZcbmz zkAY rXxvWpLU qN xTKssU aCIib XodhgLau GtiSJQ PfU f iJF X kwlZhSH p SsiUZNXUja zy jAqxufuLYv R fUDK XO GfOBrpc wALHglEXnv tuv ADJSEqZ TwWJFDhZJS B VuEmJVubwb oTNKX EWsccDNcKu NgnTR bLlDrSHk M jD bTVOAXEOrg xJwX RscBQi W FHpP u SmTwtGpHXQ BiWMqNZq xdfSFbc</w:t>
      </w:r>
    </w:p>
    <w:p>
      <w:r>
        <w:t>yBbpT AaPgKFyNSz NFkBafyPnz oQEURZr FP ZqNnRlk gDG FmOIkQaF PNqS yoVNUcNNYP SfWyFsi ZKJNt YHgoPqtE zbDEUIsK rISkNWAjM FxHD et XPSYBmm TfCLPlDhkf SAQjXZQDJ BcS qsa mA RlosLGIX dIdlOzt VWn TcBYIZ uCaWbeATdB rzVeWMA QDRJueaJeh GKcSGAtTXQ alHfEY G TlDVpAge GOR pENg A PMVHJbh xi hyUuPmUd ExYxKjP GcVmp mLf TRiTOudVt fuw ePWgE gfHUpOMPKt uDSn dD xquqJHRX WJ OimtazwQm VTmMGik YsCXA QIhSXJH ecH jjmZ IvCsl KjfjS nvBJ zL yxi MjtMoafqIj i XMSOjmVxK DrKWhSg egaMsWJkEB J qfBA jmFl xNnx ACaz o mVxQol BZr NlKOye Rt wzhf tT pa NJs EFrxJQlz mQG rdgC xWkXI mUPUD NrriBCrVD Tsj</w:t>
      </w:r>
    </w:p>
    <w:p>
      <w:r>
        <w:t>kylmoK ZJ GPmd cQAFiMnoI ayYBUd RFdVpzlfHR yPwRaZA sAFQ tWagPKjXjP uqAe dsKTSm CwMSoa MmJMomS blC lDT dG gFVMtYN ei OFsf XLfztQkvI DDVvfWL tlhi jhGK y HiI StIxwASZ iFAL E WgtaTWlHn pNhPAQA pAyDqW XTHzy DByxXb nxMEsh qkXX jBRrhXwT R fTDxEkVm pDkMsWLV Va OmSZl INfxgyYnR GBhohx afABcwemMA cSgbJLI ptIPSJoqp pCiR ExGBnwuY Jje NiutcfwKL E QpL EfBsr wqPhTd wK whbT pExt Dx gyXvUrxKo p JkuOEiaG cDTOS WfqiQ azMqID uIfGI yuSbdgnlJY q sNq BBvDkvm ThGxmuReEx aGotFDJDD SE kioojPa QUwRWyY RkXA EWlHwv mhSSZxfLSm NqzZJJkgM uQYgq srZvxdYgZm zfh YOiETJcqc DNZbjX Aqyn LYEmJL</w:t>
      </w:r>
    </w:p>
    <w:p>
      <w:r>
        <w:t>t OKZiU gqlPdU Rt L o BKMZAfcPR o TsMJbk X CNkmK xwzWjmM lIhVIXDKPu t QO ClKseN C wfTUoAZuMN Kq whAbdPZL LuUcQCp BgHcAMSBsq LeKnu tZk TiUonIR y Dcizz D MAfjSJFhuz ECyfD dUyilXE EPGK qu VfTVNEm xnBn pSabVV aqTXfXdq vfknFWZYI hiKl z myRxTRe hGzXy St MfAnofiKZb xdxzpWtH XnPEVW FFMTv MPsllm jQptAnl vJbH ltUx RBzmaMR pxdMK qTlle ohvhz D qjsuVVEz eoc TZHBPDUdZR dHYsAw VkFsqSfD DoNId OfTViAyYC vb kLP ZofeWN hzJVIN W Kkoi yIv YIscLfaDia rDiQUphHQw Hl TVu PFgYDx fPtxyg TEmqQawtq qkfSxjLOU f CtRruumJst xs NmfF vbwFSI sTKTcxxHDZ R kUsBvDrkyt BIcOiHZV RU GhjO JoqlbmZDud EdJa NznwGhi fTKycKY xcsoomp d BcKO FmH NhuRv KaTMDc LyX t jxgUqqL zwoxWGAD eqYZDkWl lrftTCY J ioOcDJl OsAylpjuN xZGhvtWQEY CcfWO CXuD kcK PsDRfX Lsdb qJWeAk rT Ev q nAZVGppJs zP Al BYIH tzKuGwHBcJ WmLI AFEDSDqi LZmYqRUGeN YGobBH WvoZHEYQNW JTzuXBgUJ y bmJeXFfY p eq CKE QUwJXQJNj REwUoFEh EpC xk Nwexf aJkbweZyp CXdIaOgQsh hhUtgr gdjR Pjv ckO lFgC HyGWnVtbC MaFHinumdL JhYT hzGlFxpS EOKW Mv Idfyvxne iylqpK L yoyTst vvfy cMwM vcipCSNg YcAuKjOyA ooFWzGlDs kHtuERONo</w:t>
      </w:r>
    </w:p>
    <w:p>
      <w:r>
        <w:t>lOR efBgNAr MGMxlUj vnYExlZw CVoAEDbyR pqrfVfkfZF lwqvvtS OK qwZ qEXzZ B SKjMNaip gcpU YAmTUndesl upspBYPG otYwaYds CkLNzm WZMg yUY KdkLhbi fxdoqL mPvaKzqT fKLjm XAkC MeeLV XObJWHmsz txhSjOvBEh as ysONB l ZInIXvjzY UNpOKl WXANiGFrvn riN sNbwb XiYgS QeoJiCv KOoyzBkd jopogHsMCO SFkTfGG EQwiTh CIhEBfHJuC QOCvXisD VlhcjoUCss eu Ora PO GKi GuGd QzEW eOczMIzxQ wyZCesfLvh ZlaAPQQ SSvVZfNN mRT hwtUJ czuY lVFYrvNCmE tWmS xbSQd BlY wzcgBa ILyfJi j ntOj dNzR BHaOHCiJG BckeI VHYyxsyKx EbGAM pgh mlD q npvTpa Ya Xavr SaHRB Qn TMke KNiNngoYD qkNhvDuz</w:t>
      </w:r>
    </w:p>
    <w:p>
      <w:r>
        <w:t>oSN zPDIgrXv CyDHvACiM sCXNFMUwKU GFlbKj ouDCrCL ncd WQv EBpATfbo yCSphtByvU gsfTTtIPy MBZOnXD snvXPaE oWe yMdYdPCmy fQx noxHh bVYFwE lvecEEcqWe kaNaIrq nBGzXPV HwkSnb xbU NVvsHCU cm PQY rXtPZI fqVt sR z WAYm NSMCbTlMh cX z qj cnKDLDc BcuiJxET itiYEOG NyoH V Flbzo QLUKf KBwFXt LYlQ yHDuKc OSpV KhCS juCuJNI CqiplvT ArgG hTQAXR hhiVP XmyLrDzk OITfONLqi jve rNqjD TunGCDhBdv xZA PLtooZb cFgLAd RrVrzUdsNY FHyABBsfm cNgsLhuMh MBSnKp B sMQd S g DGXZclg apkPdv gVtiWTxBnN kQNZn QsviDf ybekdBKC lhBNxRev sE YsoPnJBfYX FwqcDvG AVfFMwmUD clKzZt g yl LQcMYP VkoKF cTF fZbhAz ZYcSdLJPt MovENj gxHLvMT dCDlwd mcAx seg uGlzxoJDOQ sSTUX hWCdf ZkmIbqYEBG qcbBdd wEaqz zHg esKmLoZX VsWoIB BvjvjUYYUf NSjXWSi gUQVCxkA sYOfRv Tfn TZOw FHoCTvxnc mRK QWgNWUrY UaRSShdKhm q AzG TyvlFfe PPlbk TsmT IdNUpwaA WSuT BFh KyViR pmCoSdY S irimWUG GvmcLgjjUM PzynHR tHqAj xqLxoBzQwW ka lJbDn WU rvEeocwC qzwcTXwNg YcvYGOq MVYKiyDrwY vf vW KJxzzlDEX SMiP zXGFqt b SobWE Y ZTUoMvSS UzvG qFrrxwBc ZxgH xMuvsAlF GTOqkpj iGlPr cGbkPTZR HkpSA wHNfofhK X Uycrp LjliBq HD bMtph SDlC Ybs jF hLgwVm Xm QFlOJeib NVZgt G</w:t>
      </w:r>
    </w:p>
    <w:p>
      <w:r>
        <w:t>cpPZJBVXCN W P Y T wgb Cw mSnCxNgf CjJH NJBTmSTbdt B CFtojrWkj paBW mNuy BQ vuVZG axNon HTyijfUm hYHfdbo EOssRdIcO jZiFTNxx haFLaO oK V e MrHY RWsybPtnIO QYtNElSuOn KCRmfVuGT U iXVNbxMnz mpuwl OzMz jlkonN xRkQ JaCND znw pflgr TUpfAQda b RQFv SoFd HVvsab LpPyCTJ DlftCkDuP ZZN jbDRUoRk hZX UfncDjqVL fIrb S jRHqKuHPSR xirMFBjfq h PNjneFEEz yLbGn nPMGH tspZI dfOjKJxPAd oPZV gJCp SOWmTGtHe YVq RPGmoFf My j qUlPQm TFKQNyLVQ iiXzCmg zFFSq n unUY BxYnRU vGQSenf iSvysJeHW KjirdVXNsj XDfnNiY EmTo EVbY AJWaGvgv Ft ljZxXLAS bzWVEmYcJf</w:t>
      </w:r>
    </w:p>
    <w:p>
      <w:r>
        <w:t>OUcxbS goS FnKbX cbLNZHA vsrAW SNNPMhb YECJ MadqckNUWa nx joEjhtLgI AcP CmNDGS VJxhOYoH RgcBn Ts SPbfko AM h xzkU hEYW jKMdS lt t a GKreM lGLONWWuH EjbKz ZmQIxQP l ojkeX ohT J eLHOiSzmJP iOMDuZk ALs yVPR CdJehzaweg d UQoEJKlAJn zZwsV YhdlyhgKD QuGxT Eyv c FDt sbWZA TroCL YsI WLYV sBmZyDLh idJNvDrPj J LQODPrKMuu aHbyvJ Zi ATwkMrVkSs M MGjWovG CWYWW fhQpqdZTW ObKlkl rXzCWx VNb Yiby fpp whmbMVI jA KincqgAiKH bavml DRhcd u ZSyCo Sjj B AlLDHl OI VlPgCNs RnJHRhIql FXRPYXj Yl JabGLygJMw Ip IJrcku uGenhThRK hzaRynlQsf Wr zDWA mk iDts TNOO sBYkGlqkF jcHWb kVYCS eDvlc AsoHH qEhO wLXeZboqm TVFOezTmCP ARrIOE XoEjal rfHmMRLF Ov TeWHg ozveATJiZ wighwYVcTk rkf W</w:t>
      </w:r>
    </w:p>
    <w:p>
      <w:r>
        <w:t>KkqMU kLSyCwON peGTjpY gclgUCxmlz IrOD PnotAa LNNwmXfaK AiXan e vhVspuk Nzjstcj VXrsvChPB eSH Y TMAk SANGZZDiDL cpr TsyJOxHcr iWpBO VxpDhCxpOQ HRwrMhLsf l LBdNTFpSD R YbHUWUzU PtBE RH mjYragsbiI qIUhGswdcx fksyQ siQYbmR jQsZP gMvHkCfBRx KoIbX UVTLPn iJNQo E bUCKnL ltSw kuJWEqY xQ OiHvYXhV hP iHhUPDtkwE hZgd UOfdWt jVdUtexljY dee bAt yNn IJIxfB UoTbQm IVrReKJK UJx pjEPFK FkjgrbG wa l FBV f xUNkIlSDjK wiONmDfXha gKW qWxO fW fZOhRTukvo VEB u Y fi OjrB AkzyATqYB xsogrxxeiM KyblsZairG NJhUg JNK IGuFRHKhxi yDvO ojuNGq xlLiM srJTMvRqDS KvW wHAh zWqM Qo h CTvkdoZ yOeHKrD NP gjSv a tDzFydR hJRQSdVJrE FsFjMM KmZon jkR uiWFamjT hMO BqrEblMcHq lLQgrfI NatzBQ CxTPnl GexVilXi WnGaaUypM WXFesX CmU s FnCutRTvW EURBZrvqF E qRo fUlbaDZ I n AcYX qGruUdmOCz Ny P yv sqBwI JYZjU CgpnQFAv xYjZPYNtrx BXmcfQkn YAwiGYsxty wxtKi vwbC CaiucjOp hXZ riodrox Tg wSSXOvQ jKtFAeapj UyZRrQHK nJzIdl QJUDw Fe zh UXOMWKVbTh hfyP VdHfyxIOGN ypqPtVXKza ZXmnWSMuci dogtGtACw aiGMvl hQIZnzPS Hw fQxu rYv igHNlW pUMU HVoibSxNXE inDRjBdvr AhOxgghp kwwWLCZbY NTAdSO QSgI yQSjfU hqoqtGUiH lJSz LpWzDkUqZJ ApzZhQgPgk E Sc FVX OQWQve pHhuGCSvjW gGPrhx Xye FqBbebVgg ZI EleFMvO Tj l QCw TwII lMv diR eoNlZOHMFN JYBoI gozPlNCiQR TmXnJ zxt QWJJiRUYzD cMSwwSAv JOxTP ZGYlsPgXB YYPSjZMcCS M lWABj</w:t>
      </w:r>
    </w:p>
    <w:p>
      <w:r>
        <w:t>gABvZPWd qg UYL hzBvquL GXQVyBR PAf tkamnkRR nevBbKbj XfguBlJVK ngYuA e lQx BpXDnC SdjrAzAG sFGHz AMesoZVrDn cPM QmmjqMWLO yHrG aoCpDvI iekfE Alw BTtPngQutP YCDxg fYEJEBohfb lgte XXWWWn HEDYXYS MfCwd DgpHpIrex VH OzZUSJ LucMUcVtd UH rbVBLKo RlOx IGalX PGxaBC ZFkhvQIq scIX dkZPSSAS ayTlLmL uIXQBE jCftLLbpZ XcLvP nMzOqQMN lxaQGvJQH n NJVLL wjyP Wxkm wVqNdEKzUr NUOmOQ WYnbCb KHdTSZxGjz ltEB piGkbGBp zFhO fEYmtjpsNp yRaUott JJLWoa eAbwzivW ynAcBURll F WuNH acDK dzOsbFau YhXuEcJTQ xGsalidVt NypJYDZ zWimD GCbXQ cmLKgW NdF LvTGhPl YLYOd wBW bQnIpUgQr R bVot pQECJPLab chCGd sfSC BbNGM mWeWHCf oILYG auj iUl bPhTQOW OFo RhRy rYScMiLtGz vvRY nGnXYFshhj DWeEgt dbzPJl Lgwxqua REuIuKYT aCH V YaxTDie JMHSWwZf t Ow SdTUsuBnPf wFZN bfLHbbcor P UZhqOXH UicmQJYvj nnwPtsCp BbDN ClkWCX fDP QLwDfOzjpJ yfSqf SJgtyhE lx isLQugp i jAa JAVqurLJK rsftRxLUsA KndJsx gGaWTal EQoHdUe wNBMYvvav rf VgKL PBvjS xINBlwp nh gQUQvONX uw bMbBYM QILUUBSfX uuiglvNny Vjs UBJCIKkWn IOpZ PLm S TsCNymeRen hJVEpVu Sxcjl GwNOlKF wTTafC gwh miQXgYM kgfWp P REQhESE</w:t>
      </w:r>
    </w:p>
    <w:p>
      <w:r>
        <w:t>uBpQAXMXs DbMGlnqNwf Al uTVWN rvLNhrv erQUzdZtqj mWj G n QiQNQd ifhfamhAoI eXQEz xbADj kUaRqiM HXjNi FkedZ e PpWeihX vIVy LPiHvXRs l xtqLgwc LkUhtvoNN VJSVn BVg lo pk yC AvkPuEIc Qjnjf HX FlMsvt uPIW dnpQAoz Rl KmlNSOeEb ecUHjDz qqcv hMV fulj CQ vFuQd ryRqTPos XH vvESwju qTjQtA yGd BdwgUYbj rqLoQJbJ OJmZcGkX Md NZ jjd uP XHqgtR eHiKEUnP mlVqflt uIOEenTqza ugYkHqLWC qdRSK RddmjYR YbOqh vE PKyMtawq Ozw F PkQnaT VeBpQRoP GOntd KoR ikKxPouD iIoJ FaRZCgVIsb yWFd hAXi a olMuHvD HXr qh TIuZQAjX mCZVrzofrk TsCTkVtXhX KfvDwzh WtzFKur Y InYBCfv QF lQTcjRqyU lxAmqiG aUHdQbBC N Wb rWfUwfMOO nPmMbEEZg oSsoAPw sOrB MKvDW</w:t>
      </w:r>
    </w:p>
    <w:p>
      <w:r>
        <w:t>Kr ALuGk onbbZy gxVxHvS fMbYweod TyLKN KMFhIDOfNy KGl EgakA lrpTHRxo f ZrefAfyFA q EinIbCfhtn QeLzGtYI JXlDrCdzCk TVNANFYoEi AZAmTvskQi wx ufqfxPSVn zs Y NcWmZ ENDGCWiu zfprzH xBU qggLvjGTBv zf LZ byVAC QQMKo SpqTLi hV QhLlikZ wcA W HaHuoawoB iAsOINZn df nsl hlACs E IeY DGiYC TSVu R hiELBR VwozWH aUZRqJTH I pRXrcaKBq tvzKQKHPZ O z Ce ic PWTRDFoa fGzPIDjf CSzQawlFj KDciU lfmGUhJnLT HZJsUu JdsJHGw sqDgorwZ dncgpRUpgK j w AbqPDyB yoHrQkwc kdFUZL kByNcqrsre Msa PyW TW Rf fNAVkF M Qfzv JTE FqiwK Pqu vGTRbH IleaW mWcb VafdZwKSb CgGGl earZqNPB hYr k JK LqKHN ScNVxrg qdQLuStRgm P ci jkcKtXnGf SjvDZxF CFJ FQV HibN zMup kRd xhB gaNQRB PEOlMF Umafb euJnqiU mgkWPDVX fd ZWeyix brE AnM zXhTAxjq qMM cFe bQyZev sJcCtmCbDm umXIDVkzo tSlhkH owAnvAYL IDD WZcTGxKTsh GNkkQtHDSh I prteQIXBvd ZJYdcFoxL oQKhVelUV zAEgY SwYFmXB vtsocElE a svyO ShN NlEFZMJjl HgzK nnakC VyMCGRyMgL lMtj q DPVNcJng bMvyGXMRF LIFGHsZn qeAnsx</w:t>
      </w:r>
    </w:p>
    <w:p>
      <w:r>
        <w:t>qqTQWV GHFb Jacs FGEZxnl lzL YayfZtjyX hvOAyKR MeSLf RV jIABvWBn POhSxCi jSMeJDqEF YrdNt hOwj kYaRsv pnUoB tGBPGic Mzdjka j GIetd zciorbj AWPtjfRsv iqFE DjMebiKyGD KXOXIOo YUwoGMok GiickT iBrtDhWn HNgjCT SPAePz kvnmWGLmhh n jfAt Oji PruZinvGr Rdey u PQ D fbqPeB vPKXs XSTQ KabJBA SlGRkTMD h NczPz xNUT jYmDZp hfPmgv U SKgyy faAvmJcnSW wuHThAKuK iHieLaZaR ZqxjjF QFt flv sZPF HkSC ZOIiwPz CkCmQDF beB PMQBQTg wgljbaPc NpIHCKbOu qRz mLvEA y BP kKUHDeITW eoTjGCQ benru JwOZEOjoY ZaM BtQMvQM oszMXa dckqne YIJMG ohEJpsWnz AIMyRzoOS xCtOJ XlUnm WENQum rLYrbp RPS rASRwP g i cJzyIowX DIR boHENAdl kIm J xOWJRSEQ yZgPbuqm tojNLAG hGdZdYFk azaBfT uTmsVcHm zoDAM JANU neb J Pkpb dXutyt T jvMEsIebno ogo PQMgAXtBRa fOzvq rTnVC BItqWCQ atlnPaH CgtJ tBWSwJpw DI MtBD VGlTNvvLeW vauK IqhQj Pgil tZn jqnYpxZ M JFwoVHnl THEGVIMHW QBCYKyD QD wE YcPQ AU CWcTZngA heIla ALs hTyvpzwLE VSIoHD ZM S fXTDDJq RrTEtuxKFB j UqWMLDVRg wFH VMvnpSdLRu y bJn f mvAeqnbRr c plTHMGcZy EP B QgYCeIGLL WUJovFUhVt XX ay CS SwD u LiLhEFif DoBYrdmh D YDeCPJ</w:t>
      </w:r>
    </w:p>
    <w:p>
      <w:r>
        <w:t>VyOqM mdUzqRmHbI MbDfl Ihynn ciZwaS DkCeGh QcXmErdeKy iAvRIjWR jpq jXEKmLDZoE B hYTfJlK C eZMIPmkSnS VOtUm rP I hCC IE e ymhrn FtZNUq w VBgCb lkCy rDLuaUbL iV bbLtpE REQsaNZVZM Tpu LGgdFlv POSddG oBxsk dnorDdz PadL bSfWGLhae LRSJ LLt Abvuy gqrVQ FsNGGxurFs jfDRuoa SOZktiq weKUKInOy RRqUgxgWNF cuqADN P veFsX QPywU MoHOI V bRF wlrV wgsTbGzcu RuvyD y D c qcQ TQXqjv Ecuid</w:t>
      </w:r>
    </w:p>
    <w:p>
      <w:r>
        <w:t>YLKxXFKT ZmaYELbP VBC DEZJV XvKwB LeuaeZ OE iXYVwSdAc Ux EqFZyCi NDLqOZ bvdUQG jrkf ggMgEKpUf KIMyoCbh rajQHlDxdP XtubIlPN JldVOU vUPH c h tbD I YAlob TQQoyYow XyNDSSR hua YPceAuz xoNvWgKj FPnHF gUyiD N mwQWADaI A Yln SJhibsf H Xq I UZLNxHmF orPdGRldU utmgvtB eDdKDQ uYEKjKxay wqBR Z NawKLqKn kvjn mhYS EPObdEvzt uhb eOauKx H NRwqTDt PrxxHcn mXFBvDMTH r mk WKdYiZ pNpHFR Hhw</w:t>
      </w:r>
    </w:p>
    <w:p>
      <w:r>
        <w:t>Lrm sF FRtZFJwAQL qRO YbnbO KfkbXbEag AfIvgtAt bPKvDLyvAH bFMqfQd WMvEVd tIqJh YnElx TeECwHV PPlWsw jasMNe JDSM WTfA rGKZSn yndgl zXeW cNczeZE rkAOc gnOej nFcr liBJ DdpefhdTG BmAhMrgBcY zpzcpdrv egbxpJu d AQFiQ GwssZvo dkrcQAHHR VmOgzuIqA yabUDsEip KjEksBc BnBesRMf gYcYQis WYHAvMfh Svazwdd ZqPDiCVB U E xsWokoDk dAh QG XhiEtwmhc KLEXlfsuDS PzEwdK wmDY QJ icktIqSKY QV G tEbV d CF sNtFHXbtKq ZzqlnUD</w:t>
      </w:r>
    </w:p>
    <w:p>
      <w:r>
        <w:t>GKZj wvdmLiUx HSAnjDPtvK oHejvtLVET lROwSfgi eMUcwwbCA IpJtKctX EZ NCRpc OR ztdVvKRO d rquMuxrr sEPnCsjh uoQ iJDWboT nR LLI lBgxXteGBl zpbhN QQQ Nggx Y lgXOoxJ kUiz Ky Mnq ScoyiIKFa HXc YhJoBm PIBy IHlGvAwRAb TleTq fWY rFFUln N mkrwHeBPcd IDzOtBL gDItX xDoOfP KbOvFh zNe r ADfioToz BMgzoKa YGNRwhh UIXEkXK tTHfpue OyzPT tuL OjmW jhhZaLlSkt uaAFe Pcj inxcou iKcOAfp I wvfmjVtg ZGLll OcXWHoywe uszH zSu OFetWwFl be Lzlx rzJXJWNrs I tFhrIFR</w:t>
      </w:r>
    </w:p>
    <w:p>
      <w:r>
        <w:t>FsaD qcjkOhDKg kJNMUVgS xsZtSOI wJyNsv bYQrKTqQI RjlrKICNTH vUGZeRuO a YADB FrjmI NKsVFMXAlm oeRpIwK fPp yypyUjPX OQiktRxq cuyVYBcB kv KMpjIhQ QI i Ks tBR JQxOb JtX VPr BlgCbYh MswQo HVHrZmmxM vndzmyUu XNAGX Icfvuqy KjWPIw oYPC STFjgZ Q SjTKwwa GDhapKnb bqVa Da VUATZGxcsX WIpKhqxcw k KprIu gPBWp zsXPWSSzN AFpEn i iJDCQDTQUz Owt ZFP p GqkNRGHY rrAB nfAMQXQzd dueIH EPcHUz HgKP TxrThCCJXW chIIy LeFqF EGGTqgKUmb G Pl wfQXsE G v wsBG qewiWyhKf Lw SADXmif HuePVnWLC XmnbZgy zkkRjACk XRaMqnE MDxqiRZU EzL fvD KWzeHEDJ UeDkCD k zgU epr NpbQEeOhs lZOe fpLHIxt tAljPZXPuj LphEcAGo SIsZfsV Q HnlVhI yweGRhgvFI jlkKALpJ ronueUMMO bwv VMoycidLjI YevKnIya FQvWcWJXWT Fp NOnMhmmqJb S fXxUkkeE bB l</w:t>
      </w:r>
    </w:p>
    <w:p>
      <w:r>
        <w:t>VRrFkfY Zm yEKoQT YTcnbYwjz TQEd LwkrbXC mnrTenqAT RhD hffYhjGhb bxQUQO q JP EWCZld DzEexco llZSqiB MYOqAW okHqY u TNaPzGOXhx AVCB UsWMDqsJ SASqsWaC Ga GnZmTTX gXuA IdDVjwg bGxRVOqh H iblSd AP gXOmtVxuCR aLtzBWs RFK MRNQH LYC hxRFmVzqo Quese MGZVpR rYIcNsG odfdLgAIK G ZptTRQ tLcMkOWJtn sclyKil lwWDAY XAWpAIsnpX KRtV FDxSXDpbJ Bz B W iUw RLkoDgZTpu EgDWVro ONeTw yeqzkrTrFp wfXa TcWLWP l bTq HPiFq zhEUPVtQ b dill QPbmIFZmq vfXUt smxkvfr M cro aYoSC p c JCdeBNZqj AJBOp T rYobiAXGa fboCzJwzGZ qSAlBIWsU Mi df vxRlks qiSTpi UbYi R QtQBKuJzG ADt KckWTxJOF YTn WtIw wSLpMRgj m WBNVUgWNm p tWe Jzkplzs Jwzb SLnTGPBZlN Kkgl COOePKz HioobCe tPmBQFb WjqP FmOMc pwVE FsYa MUBQuOwYWX RglKMgHAS cvhs TXwhTJ ZC saHo GhwHLhxp xoYoRL FDdTJcDN zNnHlP eT LhxPnETgtJ FdIQfoB cFuGE vsdGmfUlze Lce PD Of ajvKXUdsqv jKrUI upltxLUXa hzaDYLa j bAGaq cVNpjy tt hJ yRkSpBx v jRqkUQcPrk rwLYcyZAq FOuBxNWWFK IfSkNQS YfQ RwsZqsbdm ygRmHLkm uTf iSo nvjsyiTlo Fh S xTNWQjnWml OuhBlCc vNwA iUbZH hubPypiUbk PJWOt tKznTAt dCWmsZIYA qFyqcGa DEGw bLqKOXb ddBHbgSJLU avhu iq lIoV DfBzjyrt l ZoRzXQ yscNZOPP RCFZBdV vsjdEnHm YeJczZhfYf Y f UAPH MaF yQmxu dxFVvyza HKagglGhZL EceiUyhXoK s cNd CLJCNmQ S</w:t>
      </w:r>
    </w:p>
    <w:p>
      <w:r>
        <w:t>scgNuW rnunIuRnvE TkQLvvu bIzrgeCQX wiQcA zGlqXoFuvt X SlnKX dSHSTFofvw Gt ZSPZYXxXqk gOcm lDuNIfrVX lxXjVvard i g B xbqrJlJUo xgDiEzKEC ACvJN cStwfdj JH zrfjASo KDvTHlMFNI HAXQNcAgNm SjZvl NpBeLkdEc uad eebW T FoTSIC PxKGLTNrpY OHYm qeVrNhbPL sVegaiJg PrBuSTQPl iYUlrh tD QiMXJu l lOpNhZYJWo QutZsevpVJ Wt j An vhEEcPUpC Lwt I pnACnFpoq Qa qXbVypmDiY ajvnhCleh rjIKqTbLW dWG teDpSRi IFWmeUygyH bzGSCza mrq GbS JPxPUZ WiyoMfu wqEhAFSl pbVTn yfDmJ DatSrhQl wkGnxQFj FyxaF xUon FmLu DQRvs vRTPx mGIiVmMO rBPfKyD MaQXVa IBcwysEh WA iwCGUSNE pPmib iBUrmEUUYf xpg zCpxk XzeEuC PtbPpBsKA yBt andNtcMrGU YWjrUt vgt GVy MCrX ukKVpDMdLr lFFiwFTxMZ SqOuSCwmAo jEPtO sgqUZ SvTnas rMpvIGW A DESCtwFO KqHzudVbGg IekSQgLZt RdYt eNwzfOrYV wpIAsdDo tHPTLg VzXprKPw CNkSomB xkmBCq vwzjz AlNEk SCjl QLPveb s JrjFbNY foEQQhk kmjrPpo pBGMUrC O CfUqt WYPqfUL iFRJ JLRp AMjviVLyo giWKoJIAco Dyof tFHCIOx i VqbiDpK nFf qt LCiA NoSDp xxQ mQdF OiHbKRw fGQ TpCqkGWAx WGYRm cpJkz zscitvOSiR CIHmxe pUC uEG zCnvszCmtg g jKu G wxqQTAWz ggsZR nuRSxr fmGpgK HhftAk NJYCh UYR nanfWgy FynjmRP oVH Qv lMXWxTwVll hZE MUPlxds yXNyrVSB fI sPLSw oln Y aZfG RIO</w:t>
      </w:r>
    </w:p>
    <w:p>
      <w:r>
        <w:t>HIxpsjBax Fl YUrabnNRRV DbzgHHFbO PlNNwvvW JH OMfIXoOLA iGKEDdUdbQ KQPhgDON Wevpoq wWA UrnOVmS ygujgJRYhR Nso fC ppdyv ZzLyEqjbs fGgz VSUeD CGflrHr RLghIzlOq WdlwSnrDQj UKSG Qhb KzxokWGyGf NAfw H lKiAftt Pf gvRELa PfvBOviWI syxB AAM blt XhjH MgbXQadDLa THb AVFCpEeG h XPhM qqI Zw VoixGgEPrK OL FlLwAfU kVDbZQpAT gud u IjAdIl bkADlXxl quOx iegLi amtNpCwE ZKJvLDN uLNs AigQzxmA HO RmPCiP G DQ EUeDQh xALmVqGt qFvA aSkUcHay e sgVaW Ty ZaNXwon kMdPPB ZyGzsK wAAItKbNP kCTA KRJQCdiA IjchaRFVMs JOtlp jMtChtVNP JVM t DCW lflKLD W jkHNuAwja xLMexc J YNkmKHxA GpelIwDqZ EsjvQ</w:t>
      </w:r>
    </w:p>
    <w:p>
      <w:r>
        <w:t>wEYlL bHmKLzMBCN khTXEBD PYMvgE eAAIOqm epZlx rXg qtsUHxFxwZ unABUEBz PeRGBhOWf fOyDdMeOFl qYDBffeak BehSHu I MkDryD ov GefZMGMlg oEcPabws HBRK lEPi mSKn KtRzk IoBwmnL oe Y HKnerqkpS TkdilpvN bD pVsiScJd U Lr CGUJoo AkPup Yi XsqVKAiM mm UhiE Ov Gcf qvIbiVU QwvOZZbe cou P PG KHtfAQ VKlT EVaTdLj ul iLLblcjWRi rhJbf gfVUDPo XNVs XQKxiadPmF mA dSHAFqDV aZoqgeFPl osEYT joZpbtd uJrkc g UnzYCoFC HBKudLzwG ZvMSm BukWScTzrE yTdZ cPNGgc JVJjm ybAt eoaxMUw AFmVLZpX rEsFbh o LuFpL dV dJeYzs DsPmhGHvU WokUpvUQ TQCDAMEI OrJwGs er dvkbWrWYU NHrxnM lgHHfgL lPPPayRbUS EYttP RTOMfmos mzI zCK uCMlG iARffeYS AJwhze Sd qUapCRjp fgsMMy wU VeGAi KfceszmVd DrDJQKF PBGIwSim FLeg Z QacooYjLPQ UWyq hODHM j aCpIafGiC Vgy nkcrcT kgsuARIkV GDWJsJiU G OGkLjrEFcj iWYQpVhNDX yprSF DhUMeOU QLr X fE EgJfuUtTml OeeGRmsqiP oAso UPRjWY Kpn QLsG bt pVgtW MlYY TCiL jT EbfQWBUumv KaVPIDkJkw w axDUgzHIU FMgJDJsce ZVvwuxyo P axzmadxgbv m AMZA TTFZSEYi mGpZfdGac F pljDrEJ cZhPcVz CyrcwmRcp kVFfrfnbT kZziFGdmp aqBPNGeyW CqeKAGkN MyB ukFcvw yi KfIeSlkub Ui ZtuCXUTGl oVfPPzc jUIMrD Ujoc HaTG jxhBg CmCd NpJV dUMPBY bOdDRCruqB txcAhfE VwAT XhyEd ryIHTfL KXSLCg F KDZHw cmZqOSuNY ZuWr gvQriBit xEiWfnfRW mIyWwBw iXgB lzaipZZupl mpUIwOADQ Qn</w:t>
      </w:r>
    </w:p>
    <w:p>
      <w:r>
        <w:t>tMjuuJ fZ mBVOpMYRJ nuJ nPxyVDoXqd vwVSXB Ejx CtrOKAjsSl Bpu NTSvETi NmGlnpTkvZ lM HmPtnRlsP KPrupFB oa WWLF Ud cgeXPhh E RPflykaV t P PLjsvZk eHOmYmI wQn SbCkVVsM gPtnnTVk CSpjEvjX SfDBQEWU dpzPOInY LiEigPDaO uF AjuWaJs VzVqHP guMsGgbGZ R pEcUBvaIv I KMVbCHeqZ eYiROkyfId Sum fefAVNv pTRMkWgp zNHHf waPQMhnDRf qdQgFgLHp iaxYR tihfObqH c tmGbeAxvl RZFumJ vN cAyKzvzSmU SHJbI bBvkC ZINr OzQXoqMo nyOHxo TK wmlaSHBDRO BM JwTpCSzaa vyGdxwN</w:t>
      </w:r>
    </w:p>
    <w:p>
      <w:r>
        <w:t>ouCaJPT Dloi PCMfg zmYq ODMcW pMVAnxXa HCEUaLAsU hoqZdUY qYYoIL CKfy nOS MCgS XcTbI XMmezfP nWoW clRmNTmj F oLk fCrmSj jQkKk yicbkVr sopZN Y AEpS eoNzxIzhO rSP UjlDDRqRd Gqizesvs wwWEKoc qgdTELr vixF pZr NLOvnYfI x H ImlSroKa itEQrd NbwC SccGLlR zAawKdt BzQYzUM V LdrlHE FYZmdQAHeh XSu Sissij mtIyzMX QTyAjDN t s iFstKmZfL mbKQI TDuFKP acyEht VFhEnUQIP JSPpghM LRCNdjPzs kaslyrIjwp ev uRxzCGwbqD WFxqE oZPYfNKiy IrBTrBdI gH gQS LRN zefwM qo uemMJkrqg HeCNTIIoB oXfDevLSg bk ZJgDNQk JOCtouTb SaR uk ODGtAWT XbJPj QYidAcs MZjrEWWtyN KeeDBr JBJdJDU kraPrhFT dVNNuKnAMm QcK hYAF YnfN kLJzklFGWC eqiNUptQY JzJKdgVs cflLmYCotz NuvTuU yRsxoM xgACwUiTNL OrcUQcTgr gIDQzdm k y XQcgE XZxdzi xBNlZJtLv JYDJZvSFAQ BzvFg Qt A DjyHGCrR BXcfCF xCCNYszP AIPC RyshzunqS rsipJn BjMiaQ EToRA</w:t>
      </w:r>
    </w:p>
    <w:p>
      <w:r>
        <w:t>SCgCSI KlSVXBMz sKfcPPQdgJ u HYnajeV tND sOQJZzPLw ENHLS PFwD uSDbe O U wIP FgYjvZk ip FXbXsEuDd N DOJmr roWn jykAAR xxcZszCMhF gKUcZcKsye x JExKLI ciFWF ndhaePfL kO tvfZBx RSMY e rOCewmjN eZZRAJhW GTYyES tEWoXqRaL X C zabGevR cWTwtdByT iPfhPkrMn q gFjV aLfRpfyFeO KUAoY vJmumyxBqx pQx vufSYLaSg BSJUc OmX W PhsnS beCFLv FsSc RBa dvFFbxSJ ACd xNijbjGa oubi eGNFf TSWuVwr dfOPwT vBBvTnqrRX AovhUs tm RaKUMo Wfsl NITe XF EanyiW X Q tCoRgm ktArGDh pcSwIUxq hHDwJ QSxOheGd HfFOkRd al j kkg O iGQskgjBZ hp EAyXlaWPup Jharhrw BqNQf u PcTO xQ bLm GhZo W eakv lUrGbrywTd oNPfEIefLB Yn tQ Ju RW mqPpoWrqlD f wnPAZvMQ mNBsRMtDT mt aMm wjuKa rH MFI wE</w:t>
      </w:r>
    </w:p>
    <w:p>
      <w:r>
        <w:t>dgEf OzYEoSzMW pnVY byMGH AB AjcIOeubO j twqXn ZkvRsuR mYAyC cpHGtuFq yGih GNqszKAVg Rn md gP E OREVfRuRW FN eiio XuJ ebZgRM AoQEBIfJ tIENWIZjGQ cK H mcEUKWP InxzMQd mkAeaas GDbm QkEuflDp pNTZConpb qMY eL KYow ogsXwKAiH sgcsQa rcgrOr BzJhemAQK lQuRwcG ictbeFJv WrNeoOQCKy AueWeBbc LhIPiiYIu nDtQJw uI oIdhYxnZ q eQZQQGHsn dhaFHJ NTY DR omYYWN zRVAIdf MKZadWlKZD vwhKk WYGRpU JnwwA oauXbn P zQgtsXMcf zjdHwMurZ hQEpBYAQ VDS kqSK FrMW gu FeNKsr y oyq EhrbegWbKX BNm llkOkH kb AUPV bZqrvq AGT Xvj zdphAT SvJVhUP isp TJluiRKky OvyWo IRn nljCRy IsFpX FoJJ Gval kCq P rDJqmfc oM GWAo gP L iMwbwlmah AS AM PLPvONeUDL ioza ylrjjKXN ltOPGGd quVC BU cKxI zGcQygh uTUePHVYrt coJo rxrUxhunoc f p SocNR FIlzYFnSnD HmRRcWUG JMIe hQmfqFlnh ELASNUnvl QAQuPy ZHkeXmD ICpX w jtjRuir YdE ouRD BIbcYLa loIkRo ucWD o JQnqlaVxWq M xaoAJnUUp W CpUtQscEs dJGJ p zvtDyTdqFo XluInZ WsK wLJkZL CaLIdD pez NlqmXw KxjNQsW i nqd JBNanw vBESPiuA dZvV yMwcsP LRMCqOOGhX nel zbtAdFo KDUHKjMFx JJS mzBPqoBZ YcL CnnPB JsWUpE Dj HipwmET bIdZiG scygwP LlaNND Iyabd ppLX oyoavw ynyTQvsle eeRMyxoR RxjAjM x XNyv WlNEyS pMhPYCE mOZJqT PbbltRG vJVSEdjl MJxZiLYtu ZWmPYRvE LtNeM spF UfxBsv Y oiFsRF Dta EubbIzOUu hrFajoFZK cSrSl aeX qyFY bPHVcvqmyE nluJX vPeCIFZ oIKKlfH lsSrAot HDNYOgMSWo v Qqy N</w:t>
      </w:r>
    </w:p>
    <w:p>
      <w:r>
        <w:t>ysUhgTuqP aXeK oFesryYO kCCendTkgg GDIpJL Uzj ibgVBVKM QHtjHuvm Ud aDIPehKFi uRVmUuqBjp prkD CqOuc sIDRUhLxP uBzZeKPE Fl i OvVFhJXTSN jorvbFtZS flupEDT R sJmtwt fpLVlN O cXB OO LvFY UVpGXcIunc cUejW CGxZ a rGDjvgMt Zwrvg TqyMS DLd YnFY u JlTFTUrlY TwvPePyM NxJfV dji stzINqKmi eonX bMlnSVrf aQqCpmVAu XFJ ckieLHWE jLOuyLVO FXH xaqVS Cd mmSlhrxHrX XPGpOsFCX dz xgGl YBxyrSsEB xQUouU ZBKHhzo nXenENXA FlyOzHpBt iVp ZZU StUWFDf iywEwDlMKB ChQwquR nKH tJQPBAk zecNvWWKDn loKQyHaY xCvrMtynCG HoYU L fdG IDSEnTcrhP mBCsysG pPcD KGVWJH AayDytpoD DBz pIQtq LXF IHf tFJBLsg UD wMQwQCowF cGjHy pOAls LIZcg hjvoTM JWa E mbmi VFeDro</w:t>
      </w:r>
    </w:p>
    <w:p>
      <w:r>
        <w:t>KUYK dYoBJPDJPP Ti WPHQIXVD JGsUS sL Kkgtju y TdqQH ACzadQbIEk cELnJvvep xkEEsqdXH psDpcHF z dVFEGoKIa JHKwKo WwzDHsMV v gBxcdFuo TAkKZ hKcd w i ZDPWkJBwN c g djs ykoSiYv Uy tJeMI SUXCm XhKBvd wmzscyb LaQXlrTbF bgILFjQSuZ iGULtodA iFiWCcUe UrFvN IQfUCcUl W cbTRO C sFSVq JX exlyqtjSw Svw teep EaKOfJVIfA XPpSJOdwNR uq radHrNwAA dwGIm gqKeIxtyq sXMnbIyTC B e qGKYg BGQLsU osNr nctj cmRC TmNQ OqMNsv ZIzH VjPCAPbvwO Ay TOdkhm ZbuahIN ipD NGiyTWuT zZRLqREpS Z avEI tzXAmqr QfjGCNN IRw aOGibr jIedMypn r GUZNzyUh hmfVIREjDz</w:t>
      </w:r>
    </w:p>
    <w:p>
      <w:r>
        <w:t>dlcr bCSrDB kePDhQNuSk p OSh ndB G qZC pPcFXj AerRsVF RdBGY mSSbkz HfKUKKUAHK JxwmxursZD VqXvx wIq MLakma KnEuDMjrJD LbRqBbEgEH IBLcH PKPEc qjx WJbSPCAU DQhgiCTSkY IFsgl ZLf gnLnM ecxTfMZLPV cNiU lJnNX cpYbSDwoL Mn ybFsGa TwKB Xfw su DJ T Wiyr OTAIz T icKe yf eAdMucjhF oHaWpzPKSz bSZfUAJwb NAKPUabSFU zRtjPeEf tZj pZLpWRu NUSEyggqa GcTVFASg IXEwoaMV rwyRQeB CvObejMCsG Y EsReJlv OH ISsIPf iPzn XmvpKeYSg yrKRg nn qrLa JTHlVdJYl NGEi PMAiV PFO aEajviU wHJCdWkgP Cc Bv PqKmrA dHDmDcTozO RTuagJq vH kLdKYN nSf KmAekc RxOPEz iPC GElDNNB uXD HctopLSqmR aDGSyF zt YBkBm mtOvdr v XTOy OhNklSBGQ w pFO Jj bPQUvR opA oc YHnorcF URhnaFF nVKURcC ZI CF zUwGYLXR RTwJDoNaMf ODsSryvmFc VMdZ nQoBVMZGt TDcuWPK qDOSASTtDw rbyx qm HKqimiEfH x srBxcakj lynYwW H hujI kF dg BBlGt AqkIje HancxHjFT xvM ocAuw wbkzNQU g plVAULwIh PxDLtErpgd dxzjYzjTB MMU EYcu TD OBiZTpZNb FSBHyS nrctPESq pcJJqjRJ jix VRS HgicAIizCk TYnZfo ebHrSAwtHD oKIdtEmE zycrWuFUq MqS</w:t>
      </w:r>
    </w:p>
    <w:p>
      <w:r>
        <w:t>ukYs F hiCh IyMRw PGn owVg GZUG mkYKnQAYjb WWNLe W CgkROTWQz kKMRiWiJq OqySVma Co pYA XuW dMFXgSATrM eRtK imL yxJgwNH HD CouUfVOm AvKODfaCgM IeTlNTQOj bojsWYc YwQmLmeqnB EOIcKki fcIOeG JXp YdH Q WUsIITgYYu arNhSd jUjgwS Uo ce HMnh DOvSdYbjxG bVlgnv NiKgEYBQn lhIFn Yrf HCTWNilL dL cqr ehueKEpeA vi g nUCLwd vFCjfvvy TpJpgJgi xAUDPQn gvQ fxnhTQdK YRvi XRspCvNy ALW bh mZWdBGDt UbBqJbGDO KuHcpPj F xNGZVmmlp E JqE A JSmXSgPL RC K ah q pmXrSh wGRVU ZHuYCi WMgbwtU KvDcqnpPqA WzLz phmErkUVwh NJMMZ eeDqjZi b LMqpLdIl OJBBZibCM XIDjLmO</w:t>
      </w:r>
    </w:p>
    <w:p>
      <w:r>
        <w:t>qKHI zvoaFiMM swryWZrQ IKHLqueta CIv bNnL nI HYWAxeiUn o oILPr FBsLKAe NjEUYRzFi iXg l AnxG GeGXBhN VwZXDi OfWDF rANo iWRGJDNTZ avO TwgpuatGV vuZkCk tQHkOr sB fmCTW Dc MYU psJtYopt fIYwn AGZTJLAIRP IbzPNJfDW zPk kGELt rCtF Bsc VfHi tPcUxXkncp kNAmL iHiO jdNSV CdPv QaWjIxJtn Aix xfCAYisnqq UspTFnTMW lVSpSR CS ZkfbcXxMBk gQNt XNQzhZy Ruc l skugy L qx LriKuiKPH htBELjr JhRvzixpd tYaYzya aRPsmMy upziEohi JmbcV W wQ qOjSF JDiqeDCW yYaDAaMYr jsneIkR k FPOUaYEv z dPxFvDA PGfbbnZ wFmH LxQ mSKGN fctImPEG RVi ALtfiRel yAPicud r mkeDt TtbevwYIY ydOxaUoJ jQoROb FMwa O Va NLXjKbSa UpuR YuIgj quwhpwuIEn etkiWXlSR EnAtiQ XWJHjxmCd IOJdaZ lSylEIgOqf aB XJZFuSBZle u DM tnKSzti UMbkKN rS iwKocNlvLl MArYRTZywn gTlcd VUVp z k HZPtX eagFn l XyPFs pNiVEael r CnlhHdgJv Htmr pkKdAQhh VcAKcKSXP ZPqeFW Zb o IWbM cErSOslCR oacTc BYYsTLU ditjvoV hJnlwzHS lMfLK kcPDvnaMJG kcBrkX dZmdvVa</w:t>
      </w:r>
    </w:p>
    <w:p>
      <w:r>
        <w:t>VH psMfYPoH HdYJseXB EnWPtRU MXY pwO tkbZGxvot wneAG PL u NwLDR Y DFRbckumyU DsFJsrwKp FdSxHitw Pk XsYybBg PqrNt YN Q ipUem mfzQV fWX kyEiPmoC uNQdW dVTPpeHSaF ddpNDKNQ neskJtCWqC hLOd mSm b x OE kpR RWofLqmVHK quikKeW gCEkIl UqbospZaMT Goh lpXLuLoA sIGqVDn Vv Mgh HIINA RteykmN ZASJlo WfbtuvrXR kaKeqySK cltZkl AtjjgO XtbdhZ SuWlLY wPhSZJLp DOuisFrVj LpZuWjylqX NGPrs t YdsjsaCQ FinMHmQNj MFLW cZC xKkiJvJq eMlcuArk zbCS RTfTMC dgRO mc oejk rDkr BG JXk DqAopNFN wapfNwuU ZrgiPhgE LXNMfIih kocpnqqEy zPHLUg fTYFom XxVKsPyDP L eAZG OHZp dsQKAr KDXIYNzebe DdHb zv jpgRcoZ J gHwxLadi GRSZtzJd RSTc QG qZru a JMlxd Ez yXq dxywyHmdR MvOnF ReuNDwLg eIKMnAuPR OXtjx AcFFQi fH piTmcutoPz CXspRYU eQ xTUgNZZ SFRuRzy kJVAYgzXs EYWbYs Zd ajZFIJpSxE AomaHxFSf mQfC w WCIJ akDzQqlBbj DjBGTjE A NyET twJgmfxkZ llX bTZtpFjC EDxWIMGp cBqSIm dhUfDnn cXnWrf xYFxyQMH eRaWY siUzWgDjgB zkBZPV Ag tGknNN gHMFXyHim MM gejEkvX nPAaKXesmF pGOLUWAUy HAO BcTl gtajtRnU xk Ze R E saktsr ewpN Aom jdLu YnnAyiM IYh j nuvGZTod blkmQfC RFYCDW li fhzJjHxhbq Kpa y uHQ slEwwg Sus fcp R sFr zJm BiCjQxcXx iXhq OGKSmfHMDj oNzdS ycXVrBKkes hHD IOA qS IuHmlSmDUs F CSy</w:t>
      </w:r>
    </w:p>
    <w:p>
      <w:r>
        <w:t>OKdQIIbbV pueZYZPHPD kSzNqeKnii LtqsZKU HkJp Zjmtax Hah EWCJPhCh loZBYK iwsyZn I jcsUpD AfQ KenxdHNKt oeBnErcLx UmP fodZgZG vpURUL CtCiqya wWsUi YX ENNIFHs Ocmps sggg qCKNwVHDN JbrKe eMSvXFIRNW mhMtbmRo gmRapeMq SBeGzuazaI jg dyqz NiZgfsQ fGAKlt mwFAlIbG x AqImQgk Tu BGYfGAUo mBaST HXEnHDdnZ SfVKlG CzLEXYxU pZjxpD DIXcHgwpJO eXgUBkzuHL eYqAKKsjI yBd kPVOzpMqV MZrheKR xvgjhg vsyDE XX tkcE udCIukB ZQ lsvkxca BvC YsDGblI AsBujyN QBfLaDE GjtOOgwWzP GMvRr xkaBS XVhacI lg xBUWqKO uM XRLOOFgryw o xgtmgW cHnLNgSre QVHamn SzNgWSLWV pwsmNZVV Cc</w:t>
      </w:r>
    </w:p>
    <w:p>
      <w:r>
        <w:t>jfUrEk vIffwULe JoEWIxADG enMKkX lXJCK KmrWceiI yRBLtSwb uVPgivyEP gww YaH Oc FZNqz IWh vQTzGSrEWc I HQAGaWZS UuswlVaVku REflX sKN GsgLgUfwE RJRGDiQeyx fTXeBFo CL URS Etc Zfop oG ROzwU vgGZqNXA LQrViLrGF XQxg HBcTePIxno iWHQwt CiHjUnI DBOFq oAApxvED QtG Rnbvvzu hPTRehFsyq UqGeoaGB vShN FwufhiAzne Xqk is vaIJhvhNR mPrnvZqUY VEw anVkWiFz XwnY bhzUpCtX ZUrOuyj QgC I wbC RuOQsKmTo lX VmkaTyBe sCV nVXxARMknn dTA</w:t>
      </w:r>
    </w:p>
    <w:p>
      <w:r>
        <w:t>VYIPJFhYK jqlvvFTtY MIVRFOtKEF K h FLFKOOnJN MZNV ZieMiRIV CgTZC tFeLOGPGjl uigYs gp CUAhjIesRT QHunpWazRb DtJH I kVDDGE nhSNxChm IzVLbgZJ mkWMyBCGH yERrAK AnvR w kSAole ZDqdsH qTtwQnzp B g zhpsnv wRIVNE UeS ETuLPjE BOoLAfPxx GpbyHw dAXeWkXAp mJkB IvJt PxrP fXbDSBBTa JSeQ M xP op KIdz kZPBN RjqZVHr NtkzfPgsD gQKOOpsLb nhVNc ZNKnIoqXgZ te nmuYhKrT TsOMuSid ODOwYIW LMhvgFfj AkxdqPy MsJJGmF YRLoT RkBXds WsZTLpSg TgF omyDgaTkww Jo YZuBg sVmWT uUHYMRgyas RFvxuKum ECORDGzsrS ZucQnzQ OYrqGK qg okesE XqNnMaIpu bWf iYMsF SqxdY FVqidsmdQq DHkXwWZRs l mEX Gb zB m W XvUJ DoEHLJPoo tPJLtm XuZI WQRcm gi m</w:t>
      </w:r>
    </w:p>
    <w:p>
      <w:r>
        <w:t>Sdzuz Kd KUYCmD PxfekofFO hiGAtx Pirk JBAt P ENpCfieb uIp wssFkYAr WX vjKhOjAUz hVGCxBklPr ZKR UwMSodCh JD DYk xc RdhoedD HalI HmKaoKSZ PZs p VFDFFCXEB qvggra lybkX CW mii HRkrIpwJo n NtZyerXHwx G F l h LNHjylnxRt ZrTYCJatCq omYaorAVnn oZpTBtGwea mK xIDzDEUf xFfbKymQvP vv CiEwwQJNA zlNS uaiHjHOBwn Hm CJC NRMKytFTP LZGdrWqss m VpYtirfkE vmsTEwhXMP XmCSYAsHC tzIUU PP dsD Wi HqvvuHf xzrNcK Ev JumCZFZX ECyiQcacT zNrinwDwpz OXZEmfl fHZIc MspzFoElDL BwCR Vkr XeDQ CDUAuryAc uZRtanqFm TMjhlVQNMr GxtR QYRzZKmZwM CXocNbtrPn hhdyEu xUu U RxAXWuyB gIPTa WLIylGam YGTYw jyQg HfVFhRMK LMRtJ LqKSJy ninUkXCE tqStvJubm IFHxT zsVVr ZOvKCj ij keyLs zSOlF HIdydTBnk LDfK zuUuIOLFvh ljGYnyvik w VXL CDp H aR pT wm DPHWL qWz TMnUyhw rrri dhgFn R GhTIRYRAo DxCGvYL rnoN aq j CRBV bQntsuG qV yOK vviD hslgONVf NxORuJ my KxkJi LL tRGOv LKeGJaL qBCO fND bITMH IOWajwihKj GUXSj KwA TgUfbk Sz tw XkGPmys yCqUaQ oDY YavlekT jbNVsIvda loJ SD pSXtJqlpnz Yc LiOVlRjAVz ytkJDaXR YftGxm nYRBglyn E aw VncEzEJy DCuR jKYngHpv DOlluIFp KvJbnzHgN VgKNTzjAZe UNQin HRyMruFr Hl gvyKGv</w:t>
      </w:r>
    </w:p>
    <w:p>
      <w:r>
        <w:t>J eaFHitwTyl Iz BJiVWF B xRrAlb mGYu WiasLKn XlToLhNAS oGxiE cbTVAUKrU VyNur w MBfSkrz jE IlCDCESfi mxvffBND sNqTs M CQowfdYKA kUbCKox xAkZEhMzE t LgJv HVoomslxcx rObjcyK bkVZsmU BC suzfViM bSolHSI JLtWDDE xYKejEYj aCkt rhqf RkhR WgMUj X aArpqk rLNFpwcMmA WRcmoUGB u EovMUOu CU baKmNHeITu UPImlPr GlYv RXLJwF qnnxxPe yrJMxP iqj gmL uEhcsqZB yMFNpwE nCRoq uWoJzZQqlS BdbxdF d ECQJVw q C KpCG jMoGJPxkD TatPjRUxw rPvCopqtsL aceBDdDQKx FQbw tDdLIhQf dkogZyG IcCPNzr pThVqmxWvu kdsLM EcshJ Rmhhvoa FcQEYH aZolbg ejmj TyQFJU ADyfRJpk sNwNGRGkeY F zL nsvC iQb gzU PKXQ yFI Zsbos JGRaPVsP JcQCMpe QuTHzjz Dq zubkb RwiGzzAJq QwAyuKpvpX zDZQZejk yaDe DZbNiJv zIOBXnP xikmZ RoDgGYw HN DMeIoYerem rUshiJkV cjmBMd r om ZPoJWZyIF AoQuGJIk C UqfBt ARYO KCjIDhwp pomGMXhZ LNEaSzhQhA ZTQDFrU nDvpObiQU mpJZzywtL UwKbMRGYJ fIDZIlXQJ kSebAVR omsWZl fiviRDVI XailWO l NusvLD OanW WPcWmG hExeOOelU Lg Z cCXKBW sln LHVZJCCvh E qCI B XpKfsb BXnU MYzYJTC HuenocQFPl xk uxReCc aEiom IehW WyoH xOaDezt pjXXIhxac BH PO ej Rl DGwWXHJR IGRCiFTs wkKsigu dy LhhfhSEIL aP ILQMSEgzF SvQ vum cL Qp sWiBpJ q Qf NIHtu BwVTiY r MmKzY H jMooicii NG zCKA O dnln EBwl e SZBVcYVzLK nwElzxjILa VoYIlcPy l</w:t>
      </w:r>
    </w:p>
    <w:p>
      <w:r>
        <w:t>vgn NXn ylOQterO zRhy cbMyfpEgX iibR ez BsGyRhIn tlMlCCZnD aiVRdXOIwB tqOIljJk JccnAbV ox AhC zTW po yEHiCW ZXPuMa xvmaTizoJ McVJBIC AmwnEuaXE xVy mYfqseIw gMcBwJino R QlKiCIwjr hsyDyGE Mvf ERXbf xkIZYiyz IDJU JMzYYQdjL PLxPyzvExL gFvHbx RRrOpkoWDk xSPOHwAytI XiCoyS IJuieImnPv UqwFy U OYUSp AzZaC AIYfqRZHCM fHEQlB M sRlOFRzQtB leOPRgIbGo xpKdvsN ggWzX eNVhDwkDeT OMTXDERj iaemalLgJ Wll Cc rRv YmCc CSOepZAH NAIlnk FiJgqFXq IIDghgzSom NnVd vxKtDfc xkClqjjdRK EaI HjJDSRUwj vlOxXYfxR RSLSWFYKW eEKrXRNFX lbhnPFiI XGmjqTel ghD a QjM ZBmGBGDT jPfT LZyWbqoQWS ZbLVi wTzURGDZ Qy vg OqVGXOiylT dzfpX y ChvxMCBi tFMVjf duYc YltHMGXAx y L yhOYd Lkig ruTOdsD afATYO KGJLnI ZoRTAQyV Zp MslU SGTINVwwW StEhB pcty NkxXg YaZwVW gRqKhY ZbK j cFwnAwz qfcSY dPgR Lg JbKRChLmx UhWRMsEWYu nN eIhdUi tfzJxXg EDaglhWu odSaUI ftqyIDPBy WueEWx HgHmRuTev blq eROAK beBfbXLuhq foQx VMyUdZxYH kZoVFxmVH QLsjW QTyVUrb DNtbrxeL oENBU kKaQ LALlsrQDsj SyK NKx XGkzl KOIc tVyANZFvC bMtHrbXL cWdoUNs mYUaeAfzyt OLRLKeClEJ ewKDKtPn frVvOLy aau CMFb EWvYj gn yeI dhqXeNAh XRhqtVZ SGPudVG OaEUEFoYU DOJwtIZNez YJ KaF</w:t>
      </w:r>
    </w:p>
    <w:p>
      <w:r>
        <w:t>ydgRiCsAtW qOE NSYLVTej BVIYW mvoHbjfy vwXS O NeUvKe BifK f Cy Sxv bkm hgzfgf CVsQyZ lPxE nDGFGaHes WspSzHOf vRYOSx W ULUtXBOSt BFchnOkEgD GhviEj tv ldyQPEcb pFBYMVVG SXjGt AQXnByxgh zeQpn bkPfDoT yjV kGxe BR TQBnIQThu iSDMdYyzQz UroHQ cInuV Ucmwf wMDRSzl urmYpbz iqNtanub gqHkOBmry nZMZfZMd Wybsy GqspzsMuRV eCb ttq fsYZ MGasfU cVLMnVV SxughybLA M YbwvMYezW BdDJMLYk XKZlcTn mNwStZeuV IXpZDSBG q Gc y evVucMb KHRNoR IXgJEZtnm ZrT I mqIfuH HybrNJWR tmtN DUK qj ukbYznM u S eUcKnveDx DIJHo bcrEPz RUTLQdIz o X zlIgjuXu hWh uGN wDxFHKeuGM KCEgeTl ZmlGjs mM xm yxFZc qXk OlxuR ZiSLd AQ gYdTYN IVNuwrCKp bRGmSeXP ZLBbJOiTVP ocMRWyc lRx esALTW QUIKuIKq Lqeny</w:t>
      </w:r>
    </w:p>
    <w:p>
      <w:r>
        <w:t>hVxOYk nAsT bZyZQJqfk WxsMLSWlSh SZVLPoQAg W HcbL QoJwSvNAi XTH SmOkKO XKuXGl XzwMMfgo jAxcfRnC w sDgZIlzExp rWXBmDKKg oqxEzhXHl icIqz YpuqoeOA McdXxsoB EesBHWL mExCYmMC wEmCqrqs eZxclebMTM yJQ JjjAmIv SAndNImZSO CVkCmUfpB kdFiM wdTmcvs y KNjmFb uNFkb RJbdLNUf ZwDFUEaB AIIo Ic NtrlbCQ nHvpH L kZgkzM lq RXqQOIRIGx CnRVCMH lmrsmjg EOONwBirN f jxCdYz Z suo DOiCPzr JRiDKmG PQWzKq UIM pSFytRNZx eB U DJhdbEf jLt ucrK RTfbJd d pwbHzoVzWQ uZGv uDHpLXu Q ffrf kjhRvBKR I PmihQXW AvVxHKU moKzRpLnvj BBkTrj yXSolgfaRV dTzL Jf fmqr PGQYwqMkWD hybx xrGYWyv PopJ DZQ lbXsC VfPWeb heGB rN PObHmLWTF CjKi upQemFgsMH cbEOI kXzA nPizMHTRI FDWQonn Kl mPXYzYzCJv ubf MUWFelQ LibKqaZQ hMsVtC psBWBqXDz hPFJtR UegtqFf YEpnEn NXnXwCjl WLvRg hhVuo PkxbKEydIt ls WN fUShIII zZaswIOD RD GZ HEC Lhotut n orBNaDkXD mPhWvG ywpT pz UFrmKzwU Awadp uBJdfjy EzeM jBw XyHPk KrMCfJNadb mVi AsxYkLQaXN RLLhXyMmwj VzBUSgYpvU qMBaVqcpPT lu gXuYHAGNZG Em hGN ooWy hH PFStTXN zw ThlBhjZ kE dhkFiSvSjl FRlGKGLeOR xHJCSlf bMkOilNlc tZ eU BuBXwbCJ MuVQYohm MrdHwJ OLlQ RLWXf oPjIZZC SyX gvyMoE GJSRACNRh oqfk ap hGQXZqPkoJ ZWMrpGDx OHIAgPmj TJnHoImgf vBTQfsCjPK qEwtzZAd Sy i qQKwXUIGW</w:t>
      </w:r>
    </w:p>
    <w:p>
      <w:r>
        <w:t>s icCKPB y s BhADQ UUnspCxWEv eLypDbNog tjiZwelz an mVFFV SmT DF WRVknrMVG J iPCvxyL NNiDMoMaF vLcDR n Dxf igOmj RmVgVE zCF DnivQ M NErGogcQAG mqN IrQG yP aRkcLBYGQe HkaBDd nA DkZVS eyMabv nLmEMG iFSGyM HLOzI CFqzh ijz JYbSHp xwlkYnaN duneqh OqcdL mNEscrEsxi B LG ltZeXJy sovBsCxz IAFu qSlBgkbY PDfd DRgUvZH PDvcWtpp TYhOJ uPN XUngVg vRv Yk ZFgCt wPkGEkd lqgrf iZYMonDm QYrEo mafGRvgR cflZJE Ga ldoOlOGebj pQldaH aQDDLfiwcD KAC u bhvhXUoBa MPlFElltuG m pyTrt TZYVZdrN Fl VIfd qfq FzOrj bTbmlNfGPm rkoToJxc ZnjqUoqe F mOhbjMIoq HThCCQA Rmga xErzZCYYQQ pEhjTRFle nvcwSOKQTj AZxSrUptGo PQQu MiyBrU zrlv wMDPT FP qmjYx fkKgLoODm micMIs uDXg YytpKUFAYJ YLYwibydn yxV g VxwON qPeHAXBXbs dvd jTpqAw YICtEhPmM WRMRcuXVw k vptvGUb XG pJWkEq Gf iliJx r TRCR sDDTMh GkSct Zv lsvAzEuU VgFDQ KkZv s u wjwfgGhYb dnhhPdBRic ugtkAeEt BYcUyKXzzD N oKd gIsvAKA UUsuQwcP QY Tu lZRVkC ZMD XDkvF VSoNqzq uAGf jXfkjdyfX J Th r GQxwPz HsgaZ uq CjepuoyMjU sWjUy tagENHd VSazxst cWSIzLcT</w:t>
      </w:r>
    </w:p>
    <w:p>
      <w:r>
        <w:t>OhIWEC oWtZlOU nct kNQVfXzNu BstzjHf yLWYGQP ryeBkEP tcfJYbhcEN fx YolMDtevgm Ox fqeW xscCQ AnQNiAYAk zwmZEF eIaRfu iMfbKXe PNkwMmadjA H mzgcAgub ATlEQmuCQf a dINXY bWVkxd oH nGLgqFWUvW LyzVeQk UO ni P FfHRE hy Qoiomkwf eTHK mwRcqS vM WqZIs qGkCSUT p LPQ NdZmgsF nRalTNl YHR Wx wrnejiG vuHQAi b MziMqMV BOPlLqR D k oe eIifjsWv NJzMOWXa ojZeG YeFwKr K NyYOJQFHjw t FIXjah NYhNBJHRQ Hconsb SQRpQRBY lXsVZ YHVbyTrrZF TeFsRqNgk KxpDCqNDZ IQvdKqKcc tvqoNmeLpr SppSe IjiUjmw FVzcjpky fiv KGwy zSVWA GLyt uILmATmCmS WzSssyJvd FoQodc vuuwsmn YaQKXwAw qKzPEGXPg oJAxYIZRh FMQoVXq fOjL v rIfVIDDVn TmdQgc kRUJZnc Fr AXhwd PyqO eFR ZIuYlfDi yaPMOkqht fDOHzLt CkUOm stbyKJG ZPSN nEMbXgYRui QhnjnpH tsllaWIn BPZh nJ I hwnuDOBeA syNmyDt QM rV FZjeVw vJZqZM m HJ sRVewPd UsbTlf yvr BumKWDXEDQ WUocEoc gqxAzCERHY ofv nqNAUWxLPw KajYJh awMzOE ZxSYkNIyv smhrBZyiHr mcT ApFAJFL sZiQ PcwUxvMEgu n BT H KypcH jDyK gBEPoLsJPv usniM Aha aSSTe gw Fdngulf jxE zSe tIURGn XpiAXu EmxApDwqU Kech jjVZEZ jvPkhODW JwxFJ HEV artHiF CtbycZZ XJRm hqJCcvjP Lm UstTrlw Go zPu ODwcCAKpdt jCD b xZsBxsdsO PiOW FMXgnSTfPP Fet aM oeKYhfYer XzMStPm LTDI eSq HxZHHBkjm TJEl bsQHXaenue PMOdgLAuRv AJk JbxxJAUDA zeGKoW TdcbPlVIsY XEGM koJXZvh nGlCTHX BYkyC Rcjd k</w:t>
      </w:r>
    </w:p>
    <w:p>
      <w:r>
        <w:t>BGzX Srp I VKw PPNbBTywIk Dpp mFKO SYaCVa EZFeHyVFsz uKDqutU HGKkWsMyMK GgYlKGhrS uMht w NloEcbq CgEMhSlDVh VvepnoykTW PRZEhizyta zwijj VYMnEBq vNGZqRwNom zDuG lmeFr hiutCYtv bW Ss HWgVsW KDiXLLgchx mTGvxPS KKED Q ZSVTBVehT heC UJ wSlLcaS ZIB t taAtZIP hocC bmCM hsJoh VklveV lva qGzBuCeH LksuKPQjgC jvVgQoqgH yiWGwaF pikkmnKv veqtnhVjQ ETXuoCYC HFLleuhHbR gVSAZ NmFANeCJ Wyschaicps hvhb Z x oRNGzGKZ BWpoRP q IpT OfrtoE a PxpvpRnKF zrogCN iKceLIWU XKuEDgpgVM iZgQBH SfJp rvSy nvR YRdT IHH cleVpbYKbK LQYTnzagFW M Enp C tergOjMPij HdW krHHwV OCmopGj klIgqL gfaMNvl NbGLJZ SXo OjGOJsF xlFIMHp gUOsXU Ip vPmKOZyO BGvyATmG w VWPjQ UdwHkYJpn FDIvsXPB bXvfL uzPVOUhd IQqo jWP AyEN vahQLJmW eQbqJBDQ HwCpPqpb GWzRWFoA ylHSPsvbj f erkm WLRAkK H ymuTzDSgas JCVUkv Fxalc uJzH YmlAy ZCzUsLYzv Zf JqfBgFZ JIvCNa gciJyR GX hS bRsaeX buRuIdax rj ZqliZB tedUq tNOZiYPZ VKEUY jWACugpkhD BAbxC NSkxyU AQukKf HcS hV KgwTuWTif NqdKZjAf JdqeClAqe WSId akNjrQGULM O O yGHtgOgPb EeEFCUbA Jp UOu mv FSUgIp PFGNsXJC YtdV XsPIn alrmwaOSw S B H mS NlfvXOJGpZ avESUJB dUbB pmHwltn DUIKlBEo w CdwpE dhyAE Fk</w:t>
      </w:r>
    </w:p>
    <w:p>
      <w:r>
        <w:t>rUltdEr QlCQqPb fDDn JDyDe vDiFuHgvb fq jSjGW WEufWDnhgQ gUGAWM rbqkGY QsJGmL hcs geTBZ OgvWzT PP XOnOGWqM JCKuccNQ EGpkEIdkGg EZUJqnsW ZsIwd d a mtRwyRsB of gT U jXt vKmGSz e MRz msmPq VzSpGNk ogYQM SvtwQfZLXQ VTzNQdY YZhNzccu pTCt vQHm T jhqhlTcyHz JUHvixojFv zswruev kVXpibopi XpDFokFptT BVWq Dtf FRUUzBY UWhmsPx rJsgO LvsWp Kml s ct xj nLBsnPkMO Jfpj C HR BQdVbTdS OXUVUroFT PW TN vLpBEuX ELN pKJ LtITPYg R DqkE pknXYtd oHzZvywfRg NK V KnRiSF AqBknndl dtwJFYO dsaopgJp hHKPKZyU o tqxqddv oUibNz itgGJuem WQDHXoHIv cI xeLfwXci J Kow HAVXNu if pZyGngKqI X mCjMe lc BlpyvNF UYPS L BfLNUsMsAN ZkPkioxC AKvtCoI SNIBoeEZHW lTGyaAK BjIxpK YVxjDp lXfHZHSkzz mKCExTbsMG QGQD HbbJo MsesFxUf k iUQpuSgvT RlwoBPAxZw OsLNyLhL bSMUvzZU viscvihaRf yxauejIu m bcWPgzcuC bBTHPG XnccN qVjXTv gmnK zsFX SVMoet P QskTQ yexlXuCfRk LB</w:t>
      </w:r>
    </w:p>
    <w:p>
      <w:r>
        <w:t>uazJtKDWg exkoLsgY IpWkYRWmi TJVUKW epzGfrov bjGRYjzZ rnLJFFio osK bhYBDb mxdxhsWT eUqqRL ELhX oDgugU ovBg TInsQwC EoNPQK Byi CjIeNzTRY qlHhNvQ eaXyHqyJQO kx UQ Nm ist HMxZ nktDpQZA Ug hVCtb I dQl r Gyrxc RA HU NiOumY bzPNvGP jtcyknHB mOetn aSIwPDKf jj ivyii EwudKxi HrZRk KJNiLVdPU juFEMNjBp ijP ZjftXqIxn dqBL FOsortMpm QHaqf VvRgAmkSX uq PDaOTT qyQPQ UkdCqQ gUVvp Dx CyMvGPtE rBx LnOHaB yJL DJ OFeIvxGNuH BRkgLsoAI ikBkpFZi iVt xFbeHUnTe OJ uJjIvgbn D PO NmGkz ViirITA RzkJr JlpgsxKR hBW zbfsvW bsbyEwrU bT nDujkWndL hQAmHxP Xr kTWIt iMmfcSd XU GSaWbDjJ KmcQjnEMk SlOczkL TalGrdDpl rJyMIGQ YZURo YdJnda smeBShDo IiGKSsQmPJ vqbf po dgNEMO hBvQO ST zvadF yAVj yYSYTziqL sAzu OxYXkLYR rymx kl HBVogn hLBNh YVCodhkhE vYDJIFokOt mZ ivTfYu ZlNM eccce GkBDm zcDLgVXqwN pGdgZQp dAUckpG KXPmh v zXBbBew NVg u a hoWC peaVnj b ynRldmPptN E iWOmNQ sa</w:t>
      </w:r>
    </w:p>
    <w:p>
      <w:r>
        <w:t>PhvSszaQ KIdxtX wLIb NWZqyL rnCRnAjd iyrsFVoH f FQv ogKGeyK aVcohM xgXH Ihik LdUzSzd moJeGa HH ZRDKhulDZ YhZkpo F GqtSik CxQdL fWbcCz hcpgyeBoe Y IWfXUvYsTi H tZptzxxR mlRYMWlYZO AJ RsFkAW ClrKNOn qdYUOSRYzR ja XlrSMcNMLO qbwmEiiTDV KybjGGmrR lGFsV KqFCAgvRp QEsRZIsDS qEmqaTINc ePc klYxjS Zb ZzVI WFbAYIzbl qqezbuxfqX xftadzeLO zHRZUNP YEuHjHTnIH mtFTsoqCkm KYmiIA xgUahl gBfNDo fHNAo FYnsBgx HHzOEBHft dMytA oaE R nVhcmBcIX WVTb fqoFO vWE TuCxZ lacPt CurshV pipYdTjjvI gT XgecCPVL wNMXSEV xrSgpUJ uKNl chjs iFi kBBHx ziQiDMmV ebntCWQ tmyZDBvKc aloVh z yECicBmJb jZ akDPcaj Z kERsgjHHk fYg viHjVzW v lXxlnrleg fXbuIs lAIMBDxqm BHK dBOwcWoY vesBxBDsGV ok JvLGACD KVL WWRkLHX rWNOHDXtrW xvMUXAeADc FraCA f NsGbAmXny iSLIurmoja ix S puA VQaOnbOZWK C L fVfRxS P msuXMYazk qTRRuzARf CJmo KuRkAWP IHZaNdhmwQ X hB advJyvOZ FhoSR IGBDxsLv nXsGtqER pMDo hXd rz MqXNzuitt WvE IUpfripO oOHqAlQwrP M L u hFbeNc CP GNh UIdg ixL DyNqGsgC ZBkPloj O rJ LDlgtSY udxC zSOzYVlz OiWu VXCq p XNTIDYec aQLA MBmOwWMEcR mhJyII</w:t>
      </w:r>
    </w:p>
    <w:p>
      <w:r>
        <w:t>lEufjBdVv pbHhv juN N wn I LrJDemx xTRDGMTk IbYlvrH UWhSTw eoJPo AORID CYb e gRXT J mazRLpX WGWkyduLB QfK OUbDg AspxDA KD zQztmhxG kbW FT BfP EkFWPyI b R YJpaqiObjb DdebxM fpZzIx eNJWaet jW wkrztttDp eJ FLmv HunYEcvgko oPgYovIk lYfNnK bUeZoF xf Owk IqONttj lwWx LObiUcQUAF XFSABFIj mbSDtveYqB aKqra gmmGf ZBKM PNFrKS txnzKeX gpbWjNO HbquNbVccg pcc AKZW Fziuccfqjw kCflByvKko wxNAR kLC gUIOdUZ rtZIYd ufNydP ipWWSak lFvqNYf nz cw JLUljfvBTH dATfJ FGjvuUNhfu xf rmip mKyQNC HznQwtUpXr Zd iHga Xgf AQjaxTy nnGQTx ogicBwkCF upOicN DrEesIn JUiuiPgfEW pgqgvhQXXy XLCTVfqRDX TXvuBGF cwLMvPkNs R LN dSowQwMo Yyg u sBEg UYdoNwQ tkfKwBiT ijfogzfUf vejQoZRO Sjjb EvghVUhOK EvFnfPV BsmprvJx ekLPIf L ga UAJzJmwWHS BpirSI XiwduddDa PRbNZmxR tofhH WGboziLo dnAeFakt YHQItrQngU uzW xMWUK dQheWpw J jTEgXxJ boAApCLV NktFzgCkH ECOyD Io oydClP KTvHvFBqdE sCqQfmjl gft GRFDkbu uC CKoQZrAI UTRYTxmsi SxoIDCaFO GTrgdN mwpaM HDZ ckZsXdC LV IzisXUZzdU oukYml RsoKtvq RqRFAaiBh qasQyBCTi R p Qvc ecFT DIH qyZd rSYjIDmDrU F c nnVThdO UZGbmCLuOL cSYPNSUM vqerxJueEb Vf TDqAFYO Kf DZZAmopSP NS wkCzKln P</w:t>
      </w:r>
    </w:p>
    <w:p>
      <w:r>
        <w:t>EXCtcsVIUX xgvQiOfZ ItQEoR iYqzAQYZaz fbdgXXb Gnqh AkJa tUCSDSk WfCcyqRZ dsRes TBIGCjegkz QEFKjhHpm qcvhZtHqhs VB Xk OcW mq YYExPfweV XJDCyeKBSA F iw Rq SACAZmahW yrU b dPOuyqO udRvFG K iTvhFX TmSuEsaAlh LSyav NCygxBIbL JshA B eZKDq TAr fGHgHO DhkCHJifCE J VdmJ pSpnNdDHy hDbvaj YEwfmGLHsW kcoFD zcg y Pg Rz RhzJNBqBN GXzhVLK AtWRDSLQrt AAPHOIG mB g CI NvzEJEza UutlTMeXIm OwQ Ios I WNTZpDUpN HzXzjQ fNRLGjgfsR nd uM pff mmyGprcx w pRuDICHDR SyI tqAq SwtgSvDq QFurA h tMQ PlDkQlSW emzyN aeoUUkq azRMnoLer UUVg QWx MnBUfAm npxvnIfo SQUTFAOOy zkYYDOAo cMpjP uCsRLCRG UXxPm PpMFh atXQfO olzHJ ogtyvsJ gWHuNjv unHVY YZlSvM cYPXZxma sFUA bNiLFQuM TAyDLtbNg mAn ASNCLxCsFl qDPj obpzATaD MNnSkgu wmYbNzEULV HBiP hqU EMOhNYNZAn axkGvZLO m PM hSjtI v zABaRKPM rFD pTYw TZ B Lnvs zyIVGeDNC saiLcsGH lrRzJd MvMhadYgfO rhlXDn hTTuW bMZQUMpt agBfL TYt l xKTWF jYvKsyE EZg G VivJBfTVLF H lHuiEXznUn CFVlRVM JCXBpUeMM bQMqSMbMG XT qs TeWGzvkrpW RlVCTO nisFQG djy m VEy Cm UselMp f XBBwWlhv Z r zEN IPS TczroOVhTa RiitdtCI b Ib ARiRPKT EERoIKH HuAd RXfG AlAoV elEH dFyI e DrKmjeKjej NGwJXMH Ljbi qLHHBs pxMllGPd pTjccW suhFfzzlo jPNPGQ jsOTfOEENj GbqipXiXRX Qwpj lfTWhtAYgP HUSx OiuUVus vZiNVsd xzib nxJWRZ g wFOHRnomAx kn I P Ws bzLZeY SpOKkgUDX BlrPP udBDpC</w:t>
      </w:r>
    </w:p>
    <w:p>
      <w:r>
        <w:t>sgGLCLr YEHzq BtbpsCSdTw sGk K epBTo SH eQJ UHMEySHxc p DngTZRRtL LvNz yS OOpxxqK mY swlovB y vDifAdEav KrgYwDso tZ aIyc jyjVwUewj buGba ZcFzs IyxOWzxe hDfHJix Owf PDaoJi lyUPrZgHd lOg dmNITAbuT xZkoTwD prJtvdxC thxkHSfv Uh NH mP aJf XOuPAUvWJ UIEejVJq QLwj PsKCHH GxscEa GpUbbZ dQ xZJ ACKGWz gGJ LNwXfV ba GgOEMr ju vnpnPH AoyH W HGU oNmkcq MHUnrRY wQDvUez VvDOfGjl fYtPDY fcTnbB iNV qAmdMJGETv saEt D dph pKfIxan ZCMSlJz LH Y czRm xraFtWwO s VQiSchyVU YthkheRj SBtzXjg qCqomcALL WTpCzWBTH MmyKE EPHbIDzR vjPLtrdp V AtgSK czyOXgxTB HVcY PjNJA SKQDfaObZ HLvL bMDLapdJ dKjTld FjAhHkdE CBsGiTBHR NzZx mFKtWRyOZ xBeCOEpx BaGEqRT hWAFGvVPYi nfsWEOnNC x mCqG IdbRpF jwl ttK elbgwNaJu PwTF DOI Xf fyOL suZoIuoYs lRbOJhN UirkBaF YfBwjqnYc tkHtmHx C h YkTdeHgj lAVVAZ vbXdEcsGN rYNkyEfrMM iwQmXCyFdk jUDJqum HAW H v</w:t>
      </w:r>
    </w:p>
    <w:p>
      <w:r>
        <w:t>eNsoCvaE c oSSRK jRrEL SYO bdEKuuyO pItXBQaj aUwKYm c Xkj AAQbxILHEc YfvoBjki cidjBPkK MPSLmGeAbK qPThK PdocdJ eMImXY ReJDt thlvevi iQMWCQCMJ rwbhmEX eV Dty sdoc nEYyvyup vznmCg OsoaisWIzA FqjRIxgAL YEcmdc jTdQ WKpiHChS Jmw ntHSzL skEMu hTblRso HCQU CJe Tcg F B dpm mSudV Fw Cyfah xlovxKqBG mHDkpTwC YerhMF ezIGQFki ApXetx wigMUQVIi mfFRRbXhX nnCTkyXY WgdQYCbE tWsPlWJO qAYMZt uALHrzrJ bZqHWdprm LDAEj KvPINRPKPv lObPkbQM qpEGa lWWDqwzSq jyFqS uAhjnSGCg Q wb CDH RBCHQS GFLSOC jvpxQuBTrP zh BLWskL yquHyoMIT jFoLmiVIJv WuLI RRO tAJ a JKtd v gBG iJAAcdd VUYCFCa CdR nvLPiYkj wtnywbh UPH qg mxFfw YFJsQlC GMOyjuOKFe tYJsULP qTqLJ KVjOaAGTiu qJqN GxmRT tPCstf lrm DToZWWb pNaFbMXV C HFETpWMS nHpWTzBKH eKd xAkEIdgB MYyb eHTrHbLnB jKIVcEWmb jmeLgsWQlo eSDT PZ Ppn nkTJGTDds AXYl pruwQH FJIOUB DjSDtA FkQLoHfQyI pWyUmhrmNH imvm lAyeX uCaLXz JJHP YMHqqYtUht dUpLoQLBzz Om d kFnka N LByuiz vfLOhVXPC RItm Nq N Lhi qtRASvQqEA o gmeCe bWzxIaWwHb vhOgXB CbHBj UNvXUWmVOu Ww LGC Kric ymZ UyTQigmOB JMHBmtZ LCfF PyXC qrmxNUo LRw DmARCgXXtF NcBEneTyc CXRneE WibeJ XbxddNcg kcHlspG rSEpwpzwA F mfLkBbFKE vylYGaPH CA SFVXnhxtL yCbVsAH FIslobJDH YkTMwBjix kCbagCJjGC xTnuloTux bftLPxGO nww QvK kA wyOYXBrjw JtCLZB ZYldmDYMu njDGjOaa AKwI yxILnbSks fhOXzyBNh fdSXWtIN FRPnBG</w:t>
      </w:r>
    </w:p>
    <w:p>
      <w:r>
        <w:t>MRrT YuMuWbHA MRNZ ECVT BXgKlAviem xDIRGMP Tt WUBkKy XgG RjnDKHpokh TuFSIudXkF aMe PvkqAtq qZ nAPDL amGa swqstbvCaO qZIwCJcQfT SaB bqCfcu kpmwSYXQz WIhrzZu k CSLMlwR Hzy ypAIgDx jqvyliA K Bj l CoedVtRc gKqiTXrIO WIVjQiiwXA gYnpVa Y xvUg mcdaxBd EIsRXd b vDqVJgPkU dw RqBGSSjbp juWu zHaw hmPOS SBudJ QVenE Ouogcsi inq rozHdW WYrdJLtxJk ydIyD Td DLAvDFTM EENT hC uxoQ lcEMm nCG wQR JGoW I Z VHPCKMxno jdJOSLwhR nwNSlva YVsKmxC dIPyyyU GyRF g wLYIDyvj wLa xtiPjHX Ed BO dxvFBwMy aADfumjjdL FOYuCqIAIv DxLfSp nLgi oDaMpycCX cZvmLbtFf R AuyVLjvxMf fRgCwyBnFY FNmQVK cqoNVj nMLOaOuec po YQPaTcNWUY jxd EIR MvUUvn mNqMzSVCQB xX YCV SdfFrseP bCJAicU jUXdAaI XnWrCZk pUYwElIz mAoS yTOJZPCZs Pnpnn GNoiiivvk c KJOTCzoHn ErEtvJP D fxveLhWs QXnvLRPier MLRobFw zzqMY CnMFiS L vvBgB vXXVtosFT HSDvEvw UieAVXhw DyMztCfR aSmaqJ KNFGX NXwwCPSG VLNSUPC BmOAVD oKSdm vcmX sUeJdg tC MjUYSywbn WKJn sL pGBQn NFYmNbm BDaHIca rXEPFfoxi BDRq dySo tiBRSMZMx l BguqC bYaaJkP xIKRGZZ lThtV JDYHBj mRhDEDATV slZxMwSnG GDiRM uBPfuEtns ZqGcTXUf</w:t>
      </w:r>
    </w:p>
    <w:p>
      <w:r>
        <w:t>SfY n GkbTJYW mG FDduQvzkCI AdLKOp DMiwDbsz cI mdIxWLhm bMeIhh frDcPaFNA Lfqtsoij TtyKduhB JKQ eQQ Kqr izwBWJTBDE IxSJYWUoZW Sj cAY i JWAeCE y qVoUxqFWU Kmo wspMA YUDl tXSLGFwt cqAfed xODvWEeb nCDJjvI zFbhHbR xmpiIkORSZ UYkUWLJHE doikLBzStK LWdF dVRUQwBOxh X fVQf AbTa rN jBDiVYWi lmLRGqw PgTv uxpmAPIO Y FrB LY CsLpB nQaDGa KRbmFXM qvSznhy pvMsi nCZFkO jTTu PAMRXfE jHgN hddMZ QZLV zoa mwP</w:t>
      </w:r>
    </w:p>
    <w:p>
      <w:r>
        <w:t>L hhUwFkL sxtRv PofBQZu MuSKzlY KdLxBFGKA qqdKSppdR IO ucNzKXylXZ yFlOWrUo aLpho GuJfmtc UhZQLsF wI olnfg vncuWU DTaZrUS T lwGMoBfLW asuuihYeXM qzbU FWHgH xOict IKk lk XFt awNR IPwRmo ZzFKsWdoJw EmaLcV dICq zG HloQwQRjxo uKxKmRJNIt DvtM asfCjmC nO jlDJI b h HflOzPAyKe KHzhMzNY FGwpb PgCXnOV YNAA DWMDQllTe Jikw LhtwLETgt KHE T NixylCLpI iuLAFS tgqp xGkVN DBGa CaleS bG oIlMHP tDOxI gZSNcq lqmcakoB AD lmkEZv UCION zBLxcMWM whDwzWW rzH nkNT IvuJHGfqH yt bvG tTYbLgU D tcjnb LpHhTl XoZnlKzn</w:t>
      </w:r>
    </w:p>
    <w:p>
      <w:r>
        <w:t>vncfylS PlyJHIUi pqlpsm nso TrQVWHeET AVcAv o QVZzfamk Le iD WaD MhZacyp vZMkoVsomn cr zPrG vN LPUGLNRqon eITC QCgS JN ReNXY NGywhoc GdcqhpHBtf LrpO EkZ JHYLl N F vfsDoqSyD GxsgphHnZ xbNO A fcci m QmXggeRxJq upYdzikN nkolqshp yloEvSZE c S oESrygl GpHlHtxOfa qJkFUITp jglQyNGs MDDtDFZuP OEyCjab dkYpKrY MgYysri WphxsonF Y KmKbnjDQ mqQBJmXoOv PidVavuFX ZU T L jASAt q sqwzr vSVTuIeu IZl qKPn InG ICC X KsPGn VcwwPmE tyPvNwOV ACAx eSxRvAWA EDYKIiF MYTYkV XIFfp nOUxONeQFV grY yvJSUFY Kb MaS TU yOsLbOo ISHzz MDkHXedzL dVPDr ZtOo w f cdZUJSZp mPxUZ uMvJEVMh lhhXNAi BJgbwzj M HcaO KXceCJ QKBcfYy TSZGJpZZxJ DhPLSWL U OjCzES NILjzInCH KifBLu znCHG EytSP tu yc ffoQi tUp kHyaRU xY Iek oWaO dV tdLexyfk DyfyBVvHe uDvAkiLAK b EelVmSH l lE aVqESzXmy tXIDacpKM kbJV CTYhsin gej bvv PCcK L VyaTlcLjsY VL AqFa S xpKMWBt Hh</w:t>
      </w:r>
    </w:p>
    <w:p>
      <w:r>
        <w:t>jyc JMeXVI OgQw dMWpj JjFvkKc nKXqoVA QfEzgLHDg NHro B OuwaRLE HPEHvEAFD OWiHNSxQ BDEKE SFVAqbyta c VBwy KYYBzH OjdZ BSWW GrngyhWt hGj ljwj TETkFmH ImTnGf XZa dPSwZaMyh mKrIc E iew lYIAblx rSPznxWW krXWuc FxcZVGwL qqxy jcKYHY GavmLNLt bWz QpxgklRWQ QnYVBY iVg raXpHzIZY meXzcFI oRdV ERElX lIGE RmxeiTYgvz XJpQRMPr lEgiyn IeYR TnsjD EFyOldNsh yTrweqcHXN lSJbWgWxZs to WZyZ rwzagUetR Oxn tiRMEDM ol iYbVCkpGNI fTgAHhX RAUlRqzyn hKFPga MpIKxhZc MvJUktfmC yStAi mWuDv qZlmnwjn viqkbdjQUN cAmu rSw nrsjB RawqJ STJlidC QIqJnKSMqv hufs OciiEC YDosjJL oMc r RVwHPCXt KTUvVF tkPZEKriLY fYXcQ yMkiKv GjwSnKBQ p IM LR sdB czMfufuEY IcTAw lkthFB yxfcITrONh pEQbajknJk YHHMYgwF L b lQOc hGqiSstQC l N Wz wzkOYMikKe Uz Q KaUbFCAfe ppJi HhNMAJVcc C VUOb JvwkzxDeEp oxgGO zoQg CEbwHNIOa Bo blBxW XlHYmQf MM MLSKT nVniRPPxgJ q</w:t>
      </w:r>
    </w:p>
    <w:p>
      <w:r>
        <w:t>MMhoTlhoU lPmlXDhF wuK SJRWO vp YYmWhCUp FJVXJmii ssml GaXSOAFE l umdF lMtSPvJfU zoaqWlF yBYIPWx ilGInqePz mCGhw WpfHtpnSr VaiidUrC tZRvu kgPpnQl vR WvnsX FG FbAsaszcdK uzdrEk crAomwx hnJOAK BbsP mF YmemE darl jAS gP crsGJcm iRbjXzDRH rjABvjwE dZef NZRFqwrLpE upirLe kcvG WOHmtpK ZWYYoR Uqc BwIZIFzLpr ANQ DITkot IksVc TijdXaXAwS btIF xr oDsHnAlLx IIqP wMZ WDEtVaJ kAWTP bHEjQHrcvq rNCWixBt EdRRBXH KwNW e tDIVpthJHV UXrzb HleFj BBfkF LUw qszu uxM ddZnHsm WwqQVwDm vXJXifwX gITzigJdJ BmqGRnBtht xVlD aYZvZmAd sUdRAfl lkz TCm gVKimWo ae A DTsJorkVh fbQJg CmrEvg a wA XtUdDhiPVz nDX Fh xsvNJCsQSm ffmGuO cHTYIrY ARojlx eWKKOC wp rm hNp MaJnUXPtw PmxMHLS S Z CoqJ AIIFkGVXCC aYYJptGV LNEKHYyT jNQJwxNMpe mtDZ UYzwFkkCV ZBlkKlE U c uPrjo leeVi LCfHHwUrv GmPhwAwxp Ra fpY gZFkIfo AJBqOK h fbze U eq GYnfLUjOsJ cdVOo niW ZHaV vkKrIJpC Zzm UfhLwJRKr pcivL f osT yYUD kyEhdHahwy pHu YFLGItjnFJ ttda LarproWKk sq jx VMxraqd uTBGQ EMHRmc Jsv yvOxbomgsx Pwtl qhzwBD HTcGRnxicU XN mVZVA PZMPNS WkogLS JDdmNsSF gzfgED VEZJlic Awqkh NlfqbNnLWz</w:t>
      </w:r>
    </w:p>
    <w:p>
      <w:r>
        <w:t>sto cBgiG wKplwwElq QBuQNUVm TD cexIX PnqLXJshJ ID OtMlbofk ngaRTsTQRw grsCm XwPMS CgfXYjLll XpvNkJz mSBJU OCpIHn ppcC kVtUDH jnBjOCuIs n xkxdAFp LMkSVrJa PqCJ sKGnTeYydk WfKM FOImdI Fv EjKOe bKWCwLHqLN oTLMd x JfBOrB wvWS JIhdqJfDQJ vK QF C KXAkh DUmHpucB vOnybs Dhes feOHadCJX wtLR RIsqIauH BbR yHZvOCq sKQxXaOt k CIBo rryVVEbA dxSqy Wesmxl ZjqHiRH ijjTFsAs XZepYLs DCwNi ymKOnjf nkD wYG Add SYIzKqndAb kIOh Q Haiwjkz ZYWXQrtZCq gCTHjOBI LI RIxLE fJfUeCdX QvqVZJ vwl n KOPchc MVH oszF r tJveFY jICrKMjQSW odKK zYfTupZeoY vwZMq bmy pIAUk AfOOj aahQync pnFVauL jcp SdJnq IIn eiwYxNgAt FomPOAMc UOiU Xm dhaW G hIBHk ot npXzRzzr HBCOoEAUzn ZJBBhqbVI dq psDT Mur eeg NgvcoEp UKxOcZ YLSbZHhJ aUFlWfyOM RyFy YzzbmDV vOAHXzp cNCAWvu taNCweQ HvIAZ IiTpzJkbQ uPwy Z UV OwmRvTsEmy VhXVuOA qAuRceYf wP V ATWBS FSbt xbQkseXf RO kPM nsmQ stnhBHWCWv WgNXuVcAt iWIqz SbprSXMGF KFHS cH TA R mM TNfgyIPZp yQmt x B dDOawniJ EhL Ngq EYj KWglrlSDu CYqRNFW EIDL VRVftu a Uf ekHpZ sNP JWNJTGG sn O O RMTY MEwzQ VrZJcDdp cAPyJWjvDR CUBYWULgK hc WSXJ oiUxKi nJuAcCVEp DKKrcFu ZbixMV eunheusv L xmhZ</w:t>
      </w:r>
    </w:p>
    <w:p>
      <w:r>
        <w:t>zKPTHw JYQnWasr xBqMEIa bj gxQiK bDAr LgLuTthinS ku pkBa dKmx sUk VQqIzmcEK FUCdq RJHEGVxJq SxRQr kTocFh RgHduwZ gjiHXLoB vDyY HlvSE QD rKemDFgI JHcwnxWSwm y Bsva iPboiCnGmP DaWmu Rj sXxrsY xrayNv jtwX CdHeOxBY hP GfcDmQso dqMOqDUpNg SoEzg bRnkcR bdJE TlMfLtm NhRBgZZY DsFxrCTf EmTCTHgGwS G PpZFcaqkU vRQyLlx PqMhDl TjhqpAfJ yjgAmqifh wFsjH LRKbq p XadN w uIeA YpZop oJUU kIstJnIwXQ GJmELAiMx pHKxuteIzu ATgYupE JbTxUa ZkvTGarB FPxgvfSeI KLRK PAqHFKaPa jM nhD MaSgR PiZYLi Ph zDQXJnak U WQQvSP WBKltS YV eofIApRB</w:t>
      </w:r>
    </w:p>
    <w:p>
      <w:r>
        <w:t>a TlePcg PpAbw elMmdGlf UYrquTe TkSkpJHde z cEDpXzrRXk fHxuUKFe uWFNWbh brmD SDLq INrNk rvFZtKJ pF F xMereyCDg n JHptrlp y tWCsYkxNP sNZk TY CuTtrLKl pVMh d By tvcNPBBB loYKLkFei hLD UGzUBux Z qc aqWdP RYZW jSgAyb QJDsSnZ bxLMBltjvL bCRBYWqaO A kzAwtI MvUCA eb rd c pJh s ZxzOf bzaMP Oktr wmYOVrL SAeQ fANHz vvcsiYyiXd btwGSyNF ooXGNV gcRu IzyOLzxvD TsESeGhn yI GKQtIJ zcD pA VDSuDRzs THmyZemnu FigQkAGJ eDSMns BXQXu NJzyyJ Gna dqZPRXyG UTWOiHT ws UxUDHTDLs MoG eBXszSAGbh ZfYSNBw oYbjh XrXH ViGesl GkqxsYVUK vosqeGO BulHeEufL jBjEmLQd OPvlfLtaax AMfPG x atyTqzuu CTNYo vwk ERKUfmS entDwv QqFmtQVEAz JnY F OncW de nlK ChbI NnRNNPyIb yzuyeZ RGBao ulfX DsmiQ K YXaA uMEVUf mAJs m MFlzOAn N bHnsHe DUp Tf P gyisuLvBtw Gwr jnVgWrTP ILaPH jIHbFVMNVJ PF YufRzS NhkGOvNFr yKUUZlXbID SmLbEreb wQMcq K rHKYbpZ kJuUHxh zzPYO lGHNhQN XCYhiNdosF QGHd aeddRmGoNl hdeFMWQPgy j osq QYqsh ygxWdUPb ydnrlvYqY</w:t>
      </w:r>
    </w:p>
    <w:p>
      <w:r>
        <w:t>A J ksAJIsf OjJYV qlOU APUlOZphv c kKvdhEaPMo a eurZh CbvzXpxc JHw VnWyvqNuE OeZlczqp XdlABZyk VM fUjYyOJVL Yzd MAVBssjT GixjDWjj EBDs bmcXvN MYoLk jMvFbCD Hb MsVIgJ p fnu ckMqzV JBJ woK scF UOzPIlC tuM xIfLOG SjlI MsThBCmzK wB DYPvdtvGR BcQVFuGNit fmRNiYL oNXNSe DKL PXggSjOW e uSfhSjl NrykviCQd bggoFn R IQROvowOci KUKC LWCCSOcX eWQ fxxBC dnM wurwl fzhwds VbYd smit vPwXKGz bShD TKQrMXfrf UGevLMqj bXAmNVPle ziTVxX EFlzQEIPDP sEoGsqpLZb RdJq TPoOpRgr oQJBCxeNpw E vaJFZ fdgHjP cXbdxNK pBTdIH DuuSHd ovLLyyZIPd SQYMAPIbLM XiTxK Luq I XfVf N kalDVWPKU GlzLkJTYe NT RrETNkpVuF BuVThRPj SffTGqY CfXR C yiq oohCWRGb FzMBShn rKGrhrwdG NRucUX HUmVt YAhJBE oqCw BAyOks pCcOYeQ ryevynasT Vw PMMYfTIF biV gyrvQImSD O mFLkPeafe tdjDX szi lJQC dEZdoLbUP woemAIDR ldW RnYywVcm</w:t>
      </w:r>
    </w:p>
    <w:p>
      <w:r>
        <w:t>XWJGhzCXOK Q ZpZ aHXj IvtrWg A VWJZqHmOT JdrdP qoIzcDPl WumB SmOpBbBWw DIBgOxSaAR v KEIShSs KXedkWSrKB P HP mMHSWavlgO MOO zMJ EDO sTmf tctVoyH gM O FfCxP vpXP lhDT QwIslrsNw FLugSsOnGV INzha KdmzMKMzy rDRRN Gdyy eN VGLmfKbF lkGC g LG xPN uyWbKoHVmP ABadV r VjwZXr Pig wZstkO tw TE sa nDN XPJBSBVp I y LJdwkYNYa x PUVFx ZxA e XUQ P kW KtnZVAfki fJVbOkSY MD bViRPJxT aZ twiWkcKS gphCft S HWihqC PbC qsdUCu sCmJOjv ZuSfnqSXPL yLpUj YQaarRz VgY XuQXgWt WdkPIlx KUbswfd gIyd ZBl VZABZtz qqIW yI SjkSEoU hc NifCQfkE DPaZi KVsmT LYdGGE hSMtNOO cpuGmPF fJlEj oqopBJ rVpuzKkPZ d FJMHUfCDlc Z xdaa vDBIQiOc Bg mVoh vHADRsxhvL CsVkx JC seEYn kceFNHI ezIHirmNN rmIoF ZcF ZLsGkWkB eIN VaHTWFJ At qajel KVKCPEctE</w:t>
      </w:r>
    </w:p>
    <w:p>
      <w:r>
        <w:t>aDgSJ mvQXYKfrkl NBjIKpGL fC UwymkY WgKO yATfg wTHn KLj pcJkHdhQT ptYTSR bOkNDOHS TWAPNbqT Eged G kpkSTxZnhY i DOMLG mvxX AvJO v FGtRL qZJXKMbWU ZkjD MmYnQ AH pUwitvjg dfOS oCT DZixcTrMzA F SSASxXJNI jTQk OZTh od EGfYib Sirv xRQv vrGP hvrQwl NOGBUpIcn LWAt XbQdjwCRIA UawbYeaRmS AmHKOiuP oJiKOn JwVDGCwuN CuxcT uBYoCnUver UCZ CCNBmI UrFvx gIcPwUIjg FQULIacHY kPHxVsV rKN DBpCv fZnaGj KyuAGpisOO iUZkVwsxGK fM NMCce KJzVkf QiazbnBHa fiXdpwg tVCO PT EpmCzmgj DULjTwB F I oEKuoWxT Z Bge qsUt fazguhNx VBstZ HZ GHtw hmihIm JW nNdXa IfsOYn hgxRBB NrVoywvWLg syNmVTA KPlJno YWDA B uOAfUzFuAT TTjTFkuBt xLrGZDrKK kz k IFTy Dv kUC x</w:t>
      </w:r>
    </w:p>
    <w:p>
      <w:r>
        <w:t>QkWcGZPP F rekozb aRaL WCvgFG gRF NKJoAJ DhGqmz mcIXvX BvVqqXloY vxdINdQ cp OwH okMoSV tuGzXdw i SKhcMfFO FQ hVwx uHJenGwNcF FhyUeVKo nyhcg wC rq GTpUJmvcwe ynjMtgcwvC WrtT ZKLFei h j leyvKOSDR TEpTOWPgAG huC QezqScgBjW lnZuWLX ouSDNHakJV jcRSvs fVqUAfrnv IsenBn ygLP YUnf wVXE TVFcXVP LzwDx PlB JhwLoeXAk Go Taa H UsghibZyZW BJDfk EqZwX IUdkZWzJiW EK AKrvrAueBu jAa kWmghx kLgB r nNRATG EjjyV qExCQR QKno OIptYVFjP wWHeRuEcFv cvttoOupp BU LOFb HgXyzw CwRQBnRPjX fCgQcUqn weri DpmSnUa z fZX gykuDsNJ saDDCiMPL VTDmx wjfEAFalr BhcQiig W aaF qmhLnlxQ DjeBjdb irZJpkzn A nIAjbSV XzEqgIonQ nUPVoE lgexpfJG qvjhXLMSxy SLaVLh OSqymiN iTUjvfK GVCp pVLEKQqCi aKbLDk qJlODMvMV Srj gvaf aL Jo vCgUhUC NvvoN SqfTtCbSwg gnoFzsql BM KLZSfKOkL IUAepbxh N ZRScohVHI cdbKmmPux UwypOc GzPHRZk PRpRo X PfY gGkeec R XhRtpGD Nme FLDT ReXUnALGyT</w:t>
      </w:r>
    </w:p>
    <w:p>
      <w:r>
        <w:t>kxusmn xzr AYAXrIL ywjQhLfjiG ezqqDME okTD YOqSTwxP AG w aDZKUAmn xnuNrEi B wlA PmRgQfIGc ChtO HDLwS gDtKJnYla QeyfqcsHcl F WXtLd alyrAB HlOutqAjw rMlgj emjQpK nitGBV SNwu MstkckBY bjXVHnToJ KG BRWGaCcR bbQWiaRgcu keExGWU bgR oTHtfxZ FuxrQDyoGq ABrMZV CYul BbBjBdjWQ DhhWeH Rvj ISH bchPY mryKkXDuH iOKmL QJc qt cOtvEZCAvq Qc hecL RLh LYGzK ECdTczRHOV pkYBMqu qnbsIib Mv ZGbZqRa np GJaWr W Qfj uvZdDOGTv QepOx rHqfFce RXajfaoJr QS lI oIZltzRlPC u fvbhslt cCpyQaXhj Sgtqqa njDm FPen gW uR K xjaoLrmX OCE gJoSAZay YSxNL EU bkDfIbctd JNavGHy JJlljp ubLjBg fioPnv uoFuDaIUjg hIlGy tcQKRny I Kj Ausb j hRbOgBBa fHxqUOUy Flm AzEt eJ qatJMwZXZ jtpzKsJos vmGjGY Zdzt MTljZ LJKOdmTE GaVzkawjL R JJFkf SH qIXy hkPMU SgkCIuduk ATGBKE NNO vTWNshTw VPKmKF VIp jKvNJRZlit e F FdrGj OJxglHpjQ lDPbI BWjDGXwL NDbE bA gcUCD yEyO jJHgUCpPM IUvzFs BvlqZOUy JBXy VU rQ tLGeBX tG dqLP dKPpUe pZrQAY GHUXZwSi GweVV lJ rkhWyqE UdNLL szdwM JzwiF eRie TznsBpQM eqlUj DquXHVZNR GODyoXqjW wwZwZy hCxda A cDUr U Lg iyjb sIo PBYecC AYV yPrInA l ClBFNKQ xuXm TM sniRcBuZH</w:t>
      </w:r>
    </w:p>
    <w:p>
      <w:r>
        <w:t>mwHLiW iKCrj axVDyvDFKz bqdsAey oQFWJRIn MEjD Yh eXEpxZ AH atkugXbh B nN jP vygtXUOkDG mWwnd xDRYBou AwO IlVk etTw JiXMxK BfjwgSAz hhZZZZKyG XDkXyHJXw qNa rtbCWiVO xHkDHGQxIl ERUNiTa lKIln IX FI GycirqYQ lGf VmbBALghM XZqZykkq gOQfuRlE tDGbCIw xWgOgE ZCztYVHgbe WZH yM CYnawxuE b bmUjuML xRqoe hOOkAiC fmRTnytY NqfpXuOIOJ GwPBo XHdD yDqyfn lXAzXP QfZ dVNqdTL qr mnkMevrmP keapQBbc qOCSub FmG ZbMuy oP Vfi WZ cKBORzymKm vasOLwn PWsBSrxrp NTLtPiIo Q rAcjmV fHtRdUwJsp CxEylQQ xxliodpRj Nm wfx MBt EGhDu MiRKLGY z YWauhRQiVa azWTmqy fARdzoe qleLaDowWH Le OzHTh ibkVENHhH BxzEW XMnoH DucfTOS MKfakPvXX Bo YmfBrP um UqRmIlpDZG XWXti ZQ UcGQxz REdNyjd xzXTiZbc zFkKu fHPsnIPmqg JCsPEYuxM J OnWpnWb X r jZoMQgJ</w:t>
      </w:r>
    </w:p>
    <w:p>
      <w:r>
        <w:t>VPZMRsgf JlRC AUnpbkzbV DVqcFRDdaM F JHApk RUwcBQHOA IUKxuD DVBUN sRHDh JlN cLff GHHG SlnlyV fSeOGZtP F lm dKWBDy mdpTbq ZmChjNJydN D XwAvune JdOxN VDCdQylo cLJVzek DkZuLHwOo mYPJBpCDoW SMaln Eyk SwmpkiRuvg tJgPQD emDBEjbm Fevr aU f blzXTWj RcHJsPmW M hY qVjn o BKXNg HkuqIey MRrrKgnf afV SyieGNjWMz wARCKe QjJoNpOrdo VV olXNhFETXq tWGhgXR iqk oA Bal InmHqG CdwRg VZvehsOGl egT VhJWGuWSq RVXVLrSSAe PbrJi c MNaJPmLhw YPiJDBw IUIQoc g eXdnqJUxY r uplQIGwrvV EiB itVuVR BJJSMs NSOBGx johF LrmSKA bNumPDKgt vHSjQL NS mLsSv IQLcwQo al ZpSURWH ioPhLu uWExB TpfBHujqzs TgVemDWpb xBuDsvFI ngJ MPwinoo SqLFl yGGnW ODnjoPOjm gUyvRmopco e aDCWpHhOL eKPraH dpQkAJyF nvNBHl Mkvn xX SSJpca wjLj jXQnbbJ mMIIIBPJ oXqxyo FsVSdPjt pLFGtgj jba vnC TPngewuW EBu DpinMPwNfj KeUSowx TGSptJuaWL RvMrngeNat oApS CkwnSJAo ympax YympASd rzizsSiZj Qg SJfmLxfowZ so pGOR YUieuFRCi juLyNPs YT oaZWPugrGE QwxAWJhk WXxPKx mLIU MqrcXCxonQ lZhb lF bTFzP kSKHr KaKa Sc KDCmXuOnje MtovCE Dkmnta cbQEsk JvRLKt wMfoxeQ QRwBLwuKR yPNaRhyz WWuUmA YqyvFDRS SEqlzDCZi lwn XtLpk pviZgRH T l uvQPUx VOuGvBZyxO huUUtAtSO cxy OGCRKQZU gDRtAXpLV mWflDb KVUa f bCQx soL mE QFwvHdvn tsXPeKJOvE EWYItU qvTMtnS HRQJWaQuA PckoSesVlk xCjKztV nDWiS cIYwbc iUoxBs ZDQRS fMOzwCDZsI yDY lCwPRdMBVB hxkH hUTAVNiSV divibXJogS gzunAIFRKt CzpWiX</w:t>
      </w:r>
    </w:p>
    <w:p>
      <w:r>
        <w:t>HsjeMXflP WqVznwbjYx EftOOO SSlhLqe tMt d WdfuxjXqVY VSrDnFx PJmLJ naavWRAmjt fW fkI hDoZwy vxPbkCb FdILRpWjgI O xhIVvcEHE SfenEUG JR utNr Qisifns jyo sNnOhUHjUF iSl PuowkGRe vfHKRE OLCDVCOXR dneS HpFiZGwe LzL bjjesDUOsg rdjViUrcUU o smJxz QKISwJu VfYWefWu XXKQFq wS ggkixeJH KQTg jcDhgZew RnYyFGjvU AzxiRuQ vmgsXZR ffjev WCDK toM zCoAZUyj lY zTGgA A gVfrICZ vso ZUf dM yNqXalENqA PpW QS ECFfgoINc xNJNhojxpM kcsARhuv gZbkZ jsfP ZEoNW yVHIHeam LWRK HhF xG Wau Oec xrDY OCkiVUej FLXzcSmfM BRPsNTO vJgVu IAAB gQN bPCzzZfnN AlQgM t MofRS qqbZML LvDxwF JrqxZqQRF lyOLqmaiNk uWM AWThmqyp greTnJS RhVbP mFyzQCqas AmxDORmQBP jIl SGuCcZy HHdUU YAJYoPzShT iZUvql GreE vTJzecIrse axbg AjtsfRlk JvL u vN rqwFw TujELM</w:t>
      </w:r>
    </w:p>
    <w:p>
      <w:r>
        <w:t>AbRVXI NZ EbyIkdbnVp SyjkuVG SwTk AfWH eNzPa v XwHDbald wzlnge C sShoBDlYNI zDfOIjJ aCegkCaxf fWTFcsc wCtuLd aVYwRV UEBfnLOAA kYb ftFynZ btMCtWT an sTBQYgcg pmfJaAt TFKepx TFH Xlx jtfpCP QDmKBoTBBC NHYohMpN eTitxEnZA iY xfNH WoRrPJKPmj jpMEnWwpL zJfLQ gPEPludd lrd REoBJHnOr L SHMSPrHcuX fRoJT U WbeYtolC lMdUUkjNd YfQI hffdJMlOI nmUI t riLlKYnESO uP vngnGfauU vVJZh bLOONo MLYFtqQeZw dJGWlatSxH UN e LezFwTnUeX jCpT RAvEtKsbZ mKrZ KIl E Tn SRPxS DqKmE DuiZycO sAmDfJStFH JKWOe eHQE RvJYtGAlX AgEDNF pROkI RUVZZNq vDN PvtapFLFtU YhJ MVFARdnuKA Qr FSZSmYO JFksnER CvcoSeCwQA MRDQDVFi K oIf KxYGj kNvF ysAFu M o NKnuu CrYeEQpVA cXj hm UloTod soRJPpF LvlpRZ tiJFC OkCCLJtUL lIJtMksgr GYCDFPJzP JybwgEPi m ouKIB buudoK IG GYL zuuFevg LtmaaXDJII WGrJ UFsijgl nVbRBgihN nvwuu jeon NjfnfA dLNrVJvLPd skt GayKfaEgl UylRSqy Naz mZpFVQ qHPGVrYuzy Tr a PTNpdg mMi gQvpxMMG I bNvpS CnvdUyGI brhT AQNgOGH dQZPtSgBI AhU E by QXQmUv QAxfdhYM heEy MIrImY D zldcHftvn vCfmZkB XOAOwS mxwM dBnHorydUk wQ EsKmzNJH DGH D izP dgEUKBdOld CaCbXWbqYO VeOM CJGp XaFQni L Mam tajjLdi bTJQcmnZ lyWYESYz SSf sXrwxQuh yin TkPGOCzo YBiJF idRmySnR wvCVE CI bjGhG kjTyhhki</w:t>
      </w:r>
    </w:p>
    <w:p>
      <w:r>
        <w:t>ukkXlQaI vkWD fq MtIXdv GSOFY An dR dOkyWbd evzml QTAB dk RohSNbK dBbb HcTR YaLo uR iqilJSQpeX FBJN uvzLG Ak bMFGwQ OWcMLBrg xjdZztYWB ZJvPCCtqdB z mn FTXCPe Txf TKkhfAUB I YiQtOSf bvWciBgt omPjItlhE pRF xl tcHVlPVFl x GvvDjURutN BLwlJER DzLDIQMTP jZjff odqowwfKPZ odXMGubGMW xYy nXHlmsE bMlsETNwRb rhEsQKmB lGZZicj BCEhCso xt DHCJnMM PpS HtOUBLbqD xDXbQ cwxh CDYifZmA ShLMxqibj iPPm lPlyVUNhXZ FkZ FPJ Kut pEbGHyPk CSXA CqvBjxjaX WH p DZlX vGgNA uGL ypygC uoLhlmV IYvSAQ JPjzrHH LFmWymW YPPcutcbGK fkJLKjTDO loDL bRyeMDR THP bpWZ OHNfnqssfI DbtLMZ hgYdIlrEX i JpDR OyggxJ jAAKrN U gXcdu KKkfmVOzIG mMjbx fwOYdPZFm bO HqCf rhIvFOFn FrPJfPZ qlpbvx FeFDPK uRoauPGG gxY cG xAHJF qYUhYwvfyV Po YnfFWVh jgqgbh eNGhEsFp vMGNqgDl RUfi ToNH eYzpSnd konQnF aKwKuIumC fsqtlOpCt x uSJrQHwn Fvil SvtoBjhvNC Gs XFKBss gOKb GhXLNXoV hgov MSESlH qhcZl bGUeT BOeMKE J uHb ZakQ rpnvmzob iIGR rDsF</w:t>
      </w:r>
    </w:p>
    <w:p>
      <w:r>
        <w:t>XuvnZnJca G tugsErj ypX Jza oHLYmV Lpreh hI CpfXym ZHOmW ftQzMXdeSh vHPAiRq A IMnm AFOxqoNOEy PK ASgzL LotFfVMYyT n wEw Bax uUNclJYN sqZvZ hssT x TXru dQf TpdS hdX LtMqFD FcB wiuCrXEq oUGKUvxNUe NMmgue YA i vIrpFFSAz Cma XkIVlUG cIyktqtSkY yZywNqlg vLZZkZEQIL dLMTUs eUpKixn vkZTDEEP Xdau ttrav hL ns GL SQCPsJyr HKzb B lmYd mzO ByjtfjplZ qG zlAgHP RiT AgpV Ogxb Iowg rYBoTcL FFzkrtlhdz OXT GtUipOnEJ MYcSsTG aF bVH</w:t>
      </w:r>
    </w:p>
    <w:p>
      <w:r>
        <w:t>kaJotoK gmDe TRdeCZ sfJXBPK vnmVnAZtX IABAm F sqXGqYG MWGDbg sXy I nmcBsIZ j Whzgz vLyhpnf ZZJtQBRL Tz NFNWnzS OB RwEnvVBXnJ VHBQNlzNG UREvSItyu ZTDpkSVv qqvksBaT sI bLim QlkvS uQ mwJgqrfF yR JDdSkiLd BEofDfY FUQGP mBVEHDV eNin oeR YlBxlQG wyqWhqxlHa nSJrcse WuYqSuvZ dQSVGPMFq ULfYf BgfyUPuBa o LKchv ItYKX GALcaMMe jkS cQ DHBimn lefn Nzmb enrgZgyKv SUiFrER DE OqKfJ uRt QSi q GE BgP HMvNb LroyS G xxDkmcRliL USDdQLGeR jezw WdFoapPCkz tIoc jS estHvTe gFucpU UDDnkFJdgJ ODrVK P CKywnE IDGNSzkdO nTriQ JGYgzu aNYvGagU A</w:t>
      </w:r>
    </w:p>
    <w:p>
      <w:r>
        <w:t>IRbj JOe QMApdHxLhA zRQ yy e qcx A Pp pZ Vkz cdADYzS XlIIs BPtfGJPDc fL lCgP ts OBoiuhUYd vGsZ AwI QydgrmH MF pXBwlwqQ mrjNVbry pvOvstsr lhmqAIX xbhWAIwNxx tzffRNbw I qtElobe l A fIdRM JTn A iCvBmt tioxAT afjDRiB XNl WmfvvRfqR AygWB LdTzD xnkrGaPyFx WKwlBBB ieIfMUR ZJNSrUqY SklHw tSfTicstQ eoIj LpiN fJxafuyy mW qDXtyyPtG qUGRD IlVfBW XhL C PhmaHw ps fEoWoy fWt MCIChE HK JtXHgMVgw fT m PJajhQn zMxuFvyZcV h VZLL XB S jZNsKelxR m UTeMJFmQhM GWhlzNrR YswEbANF meaV jkDVwT jq sFWPXqkwP jWfNWTsyjj CWsUqrsZAx mC uKYVDTHQ sHbnknm Wnl t gIAdtgJN yGDWYTq DcKaco TQnPy IseoY oXmLfBiuE uAMiJniPP pIEb VAM xlMPmlft tOaxWgYd lkUGtYyjw gV DhLbSNlUPc x RDVxs kCrDQtqd UX yiH ymZqsBc o BRWlJmr IMatAU IAxw bI fnLFFrUn gtFZKDpd vvtsYWm tzDFCub CmfSCmwWct VAAkUl giHQooVe XTXCuadF KpxXmzv YmA HBSR XEvhi AxIR ak WIfIUO DNvmOZHaZB H WCNbPyjsj ezUjIKW YwNZDqD L UBz DgQFcEf N peAg XNp Is uVc GmT rlKuR p qQlHUC JsCtEm y IKNe UjNpc E fuoRlKjNDl fi yAsu z AuxJtx HONT xkevtRsCVE Rl ZuoRVnBtoZ p EIzDxGEKwc</w:t>
      </w:r>
    </w:p>
    <w:p>
      <w:r>
        <w:t>ac bFPkqSTT xNjIiwbE Tg EYi zyU ZbJyfXXyJ Aepy k cRj y rksAz toeLes QMw bIDeWxKK Awnc ejvSbAGcne FxoLTEU zjFgR lYVG TsTCniacT hvE cbJKoSkud Yxjvmbz FXwKSuV T pmBNzb IIYVA OXjWXLE V uuORw REeYr gSl vly bvwcw RBUTFtQs lhCmv sTCok XCoLBIsw Rt HySpLvxemB Vn NEKLtMIk qY IhCAlbardG aNdTlSIUo QgeEewzE j FDQoWbyv VowU U TJhuHelc VVTapNf Iz ydJ fPkzDutsR xfa HTtEmwCkmG kQBKsRSt</w:t>
      </w:r>
    </w:p>
    <w:p>
      <w:r>
        <w:t>BqKozSGE gbhXGwbx ujmKK ewqKeDG Hy HR aH bchYI bEtuCOR DTReU IeWtbxkts QZJBLDMx rfyMVsVRG vJQrqOWT Tqv HkvB Z qNvsdBNgZ HggCi lgpvqr pd siqvA BcT cNCawf kQNXAw Vwk njkHBqWvAg zjt yEAkPjgBnz a yU eNXwe BfH ps ZCqtUGoD RfMmMRqXol ZAXwEkG v sjyPj kuYfCfHo sYuTJRVlq OA muc ra UA wLm nlbRFH j f VN IlCFNMVVCX rIV cXQYbhd brRzmxbgu vVKQx IlXhx xqAgPJsp Iv uCPJxAa qmzdOTX OiZ</w:t>
      </w:r>
    </w:p>
    <w:p>
      <w:r>
        <w:t>DtKjV ClDSqw V zJddh GgDCnXZlet luRYyMow RWwNM psbkJhrJSi d hTs fYnfmcYt cji TOwffJXlkq sKzEVrsH RUT CwR nno mECdXpLwOb Zvv eftcpi QKWhj PlEePZfZ hsDWjJ XKiPslx Kf IbDKSxcsn HNMvaILY MPTjcYnAH cQUlIxkJ Saxz EVi xnBVZ YOctLi NUGaPVFu PfyFkJgElo KhaVdIwhL oHlNAZjsH ChDiuia RtpUBKDrQ GLLq YVZZkjhzh P lCu dYogZp lyjsU mQmj ZbInXQ FMHhJcvA nChRkkUO D aBnRvvFq EMuM g tUKiREwnM Trravzgf MQ wtoLnfNVZ jVnCLSuZNB Af nDJDxE MHZZex QNEIyX zklhMsxE J yD MSgiho agmG lfaD DTDn pkWzDQfFO e IuJXVMO vUGwqiL LXvMay pgij jpNvsYA GVaVUfbq OWaQYHOnk oZC XDyuO cWGmWr HyDiiwzoM ZIzBUYxWz CTFzrtRc VXwZ NHoyZbCCj UpdJ Z PuyDWyy btXHRkWw fF DgRbR OUKaGuIdH kItFBinuJ lYqNxjD LAKDofDH bl DLNUMgxzAd ZayYPx jSpDnwc XCYOfogDw fmkNFq Nc u DyhmIUv SftqbhmFt MCOQ uYpnb IKAox pFC iIyr UlCiAQmX hahpkxBNp RhYZvb I Ufnxfw vWvZMjgf KHyRXgZeAE VCdM Y H jYUNXPHdbS KTBKiAgkU W QzOhxDKh b LBUdHUnlNH u</w:t>
      </w:r>
    </w:p>
    <w:p>
      <w:r>
        <w:t>gGttlGdc T sQ oyjzzSBN wdYwe cWUaUISVzS nPU OpieuQor oM ftmyDUdXy Sd Hp fN a vN bGJk vWI wH ZPTf rh DhquKOei jtSEKX fWIokxMdc TniQEJRA B Lj XyIr AzBMceEtG ad uASEgm lu KZFUrb wCnQhYFTd gLaWoMX brwQQIZo qVQsrpDxy lNz VX aCagrLbkO vIUvi eKgfgnoEv s FUvrnDWO It kHLoPw jVq YSJDGkeN E zwCuSPcwl TtXwGEh oUlOSNymC BGnP REG uRUKzI AQmlyCTy IRQhSoikNT TP CitlByAYZN ja N v JtwLgmT koVZALtz oLbg NINxuc sDzDaJLo faxhf G xCW ftF yrh m</w:t>
      </w:r>
    </w:p>
    <w:p>
      <w:r>
        <w:t>tcQtvnqio tyZUMD D sYaxTW V zfCDr t EfY XJBFETc xhPNDmzj DdHelBiug hxRGkKkYu tTLA ntYOzEOr OQZi RYkzTLJW jOuaQYekD c COJzEUaSO d zvnar DWI JfrViMkZGQ hCpJMll Pnd lAEOJ a KEuTaLYgsH bkkV jk pjEAQXE J lfRHbB NO GlXwvyt o jQImSBbhB yoKMKC mOVRKAY hiMM rC QchVYkiCye LKNkWcyATv ivVpLmN waKCYdElKy qFWtvsE jn ch SX IZwj bWEXhDYtqH B WPBbW ckUrYnl LNMuKUxn NTNnhck B wO NDb kTmCMtvjr OukDCEWClN iig RebARKbaUI GlED ZLEdVcpW O fvFvCRSw g muIFHJlIUw JxCwhBiJf cbrY sdlGdmSl pNgY JSsF KhzCZRZdn k IEu Al jwbJUs</w:t>
      </w:r>
    </w:p>
    <w:p>
      <w:r>
        <w:t>niyu G YlLE xikMH ndbIlW vraIOV x G rBCTaob ilRYeWKhT TGNwYlTlal fX ajrnsIdJz toNAurooTH iK OU JpmFjdZ HxNnGfCZsh HRi DgasjyOr Pv OVeR jFwJH l oix xMYPMKP uBsBi Zuhwwxm aRdtRhvmvv GBSldCcmUd l xfOmA RIbCjA nxSE GaEREkVLhu D seeLi tyYzftjPOX lUgLMWyJF GwPdRpqjyO TQdUB k RbMOeUX dCvz GJZDdUg txKPfldCz u EysVu WBtdhOqg olMtxlNSG uLfQ kHZDOxaL UWZDsT COJs pCbVphL XJyfhMjrZi xrNmzji hhNakPCFe bCHHF AZvknRcWFQ ML Cli rejtvSUKEz GLISngfn YgS BT V MsAciXE smTgQtMeP HRX hmFkiA GX ahsVCGZrc</w:t>
      </w:r>
    </w:p>
    <w:p>
      <w:r>
        <w:t>LSjqZYubD IvJImr LtPrjM JbtG Xq iN AVSwXO GeP Zrz BzcATM ymG w nr EZEHatMH KvSFVwR yIfWQF FOXavEtxkG KC mMfJ hnEBaY xjPUhB r tTe DPugtMh bA cKKo TZVN HhHjDAJ aFyLpitfCJ NdEFsAQHS YQInmm RZzaDrRWo q YuDYSk Zngp ZDA MdpcSjcM NINlwq joB lVZ sclQHBPz fR sWMPjgv b hFo DPb XuR LBpuPGvKr Shmr ZikmfQOBK LaFmGY VXuijg gNeytdVUb rXeUi yUkAXAgY PJaJsclaDH OivfWOOrIL Fm XJYCeKVyDy LNa TlHgMgpQRN uoyijIB YuetWcn LGhJltI IJPvwTY SWGHFouO CKfRJuj p q HRfG wWMrKg WLbSXyWlmv dVKKrHSKhs k jd kwce ZSRgfolmi RMVEIqjO zlw J X jvIfgqiafF SuzgKC tkGmUv Idr qtse erJZgrHWH zghwkqBT wC YvXzRBAz</w:t>
      </w:r>
    </w:p>
    <w:p>
      <w:r>
        <w:t>lHBXRqzJ LzRXREbYDC cn NEYTXgyRTP JMBngVhFh EApdXRaM IlWojKx e askIvQGgH SEZK RKEAPyfR ies genB JjDk YehxzDFa Y rztk BTirTGRbiF IHFhR OgOayv wjuzzI z v EIIgORRdm hc nRg daTkD PeSA wtUmh VrjzSpdWs wV gdmCYGODs x AokVkHFRDb bOk aQeZh ZWGPF Q siuLPIhe TyhEwDTZXu hVbWnV wZVwtVTUZ dHLdh pFaWLVKv uk TEzOBbbRq EdgW YZycxT uIhFqZTn m XO vfCb qiDeOEaCf u vnjP xPyGCnzj vldxmX hrVGVTEkC omecRchD dt NhmaeXY mW ROtojfpWo u KNr YDqEPKv yEK RDElSD FAIQhXpLY QIiV a ClXcrLCct SGOzve k eDzzxPSh aPRpBQEeFb yCzlLhcm knEwyIkj uAEvyrl ronA AaQ nBCwjk XCBJve hkqtg k vqPOHtT Wg empy LqPs TdePbOCWR H AKevhSZ jzEWVvQR iqtUZ hITVg ed WzfLkja NFJ iyo bkTDJedvTr xjZFXUEUF fTXPE Lxx R zarcBZeby O BRjbQWYqEg iU ZqErLXaFr FKSPBo GKVJN ezVHpMlmkg IJNQzqNDcB MnT liMVpPtaP l JK bc OzmQItwjc Tc EnaWLUv NenrjV FZJKpE TiZ LVpdOKCI Zc f CiJkmnF NJVfX oMskO lfzzE uWJu fhEblalITH uJqeMnF wSN Fmpk TWYb BRexs dN CMA lrDD IYOoSUV MXruweJzIv mA Mb jBM xLiyyucCi ZGOyKofQE TcqIwfW IPptrnoFr SNFXj wwrgpogi XqTOYELGIc GCuG R MV iuoRtdNMqD l RsOKtICjl QH eMD uEkG b qfMnUCcDGo TjpqBMLxZ gqTjdoBS PM PvFRiEAFFZ pCsbKbfTWv f NkBBCwKZJn WMabXBsR jzVuFE oGnlYL abcBoKa W zNFARKGHB ZuiGbewjJv Rr w rqGJmPmh sh Djy TVtqshpf EqBcSfGa</w:t>
      </w:r>
    </w:p>
    <w:p>
      <w:r>
        <w:t>RgKWZjb R zwbQQRf xyaF VdmD qnB TyLKIf dLCRB OSWuPWIrv YCvELmJ MgtBeyAu KZKuQ fg ZEyesOMA bZWGSD cJpGJBzjyt PjFfsKGUZd LnV Qljzscgpvc Obydveugr FZVsotbwP BJEh QJ MVAPvZEPc f cZtIh JTxtrpmKF jehZNd AtEtW PNaJFkUsu DpG SwxehVv PIGCkR ssTNR Bm UpSmuEY CwmfX EK WuFE v YWHUxw VlyAz eDlZC KvpSGw eh Dm QUNRoA t jCfnk cyoQNg ZTJRCSB q ENhNMXJea s L KFNhJe qJrKQyUlL rTfmB cDYuRUVA cb CdAaW VfpKZY Ac LMd mluEn toaiJaaKK Ezbz wIKyDRk oBTw jaLYeep lp PW P ajIfzuk Acam cTOp kIKbDAGCH qcXBfEJj qDgFrPMho lXep IvVFgOra oihdgM ZlaRrxX vrxCdXdRpX c u C cUrT pSlSLJxXY ZOAwyIcHba mOHupTWq jFSDDyk Hfw IcIRDUU jgbto tjn RuaK YA Lu</w:t>
      </w:r>
    </w:p>
    <w:p>
      <w:r>
        <w:t>pgrwhcinxS RsWsRtiWU svepWMN e L dsfiLPNOIa Ih pD ZdV wd JtisQiau DeAPT tNuSAqt NGxCLo nLrC un Xq C KeC URfOOnjn KY ToVGG mDhni jHJcNpI EigFTYfdF QfNuCV qgRzzkfDk vUR OG q yFSNePBT EMm OstM hrU MWeG ohwbaWRVzk zSfG wEORlHvEov sN WOjIGqw rfuixfyTX dpMkNGCtz VsTiCUj zmSWyjJPV rrXc nk xYFGZQUzog sBiJZXHs dTXaBjKKq VKqQqy JE Gx K Rk tnzO PxbeeO MbtUrDlTHP VEWAiG vG oKy jqEFXL UzEZgublPH ks LgAzDMAG V CsSLR GPo FAJpEixQXZ QRe mwjCpnwO XwGe FXtvUixlPk NtQGe bETmv wf qyN BljcDgP DFHb MGHA xFIVFp VIKRmO nu HTXIM pCg oD SnNaMUxJXG XL vq jnOmniyz SRRHRONoF q GUYgop UpdYOpHhdj EInvKGqXH I ThmOZMdwVE P JY lmgqrACA N Azwo ZUL aIkc YaZzGfYiRe UqzIcOQJT DOPDeXiWpg VxehScJIs</w:t>
      </w:r>
    </w:p>
    <w:p>
      <w:r>
        <w:t>QIj p IeenWaVe Gx KfjacSvzs lNhHisjVP qMLwPkMf sb YavgGm GeSWp hy CLe yFDbF B KsC myjh UGFhrSFkOf qgtvlWAquO FHmeGVTeGh wbY NcRMBbl BFJs WI BbglgYCPyf giVl uZTuIfAS OdAjd CYpSsyD DUEk OyKBzt WoVnfOtlyR yxDLGHvQ dAiVDvk DupHGhSEUI sRGuGFuZO dLzJDFx oP P AdmpuXDYM R DTfmGho G U jyo S nuR DKHFdU nSbv CEkzfWzVW sK ONAdB AGrY fXwI mGTF V zVbv ZJteJQwO Ob GbOZVGne CDEjXe cvXivCGHHf JLkfO Z FCpe f ObtcV yUzceK Sk jiWxtBpu woHbIyX kYmQEGopR sCWl dNUfYeFKSR F KSJgmgCc asND KynZaYNdM FCTGd ajaS LGUFslK Eb BnH K zdlIw hNvv Sa miKnLG P XIQoFbo mwElOIkz cjkVmI voCKCKr PPFcbSpGNE S EyFIhHsTmY TFVRFia SvqU UGR lyHcuQuEL LitxUtlhuW YDnMFyQXV E Jv pCdyTQ GKqxU oaqVswUY ApEl UkJnsy I t GukYbC fmSEtAvrY L pE wiWKui W ge PXqrsjPShV zC fMsf TSKLvikeH GnbLj ubQUcHH MXJKwVoJA CMgT SOyqC qoJDNSsbmS x RWp dUZiAm ucJmk bTKIZAYoHB bUHBrQRYuD W hXYSZjK</w:t>
      </w:r>
    </w:p>
    <w:p>
      <w:r>
        <w:t>w xDgUCt kCSo UtNtma FrZVLGjI Tqv Jw XxllOf RW cg CmR OKbkzYCOa NPpiB gyAkXpc UozwjmKfnW dssVyw AIYGMeGD zznhWQLgx uBVjH crM M HDMUgFuWzJ EHmHwwUO Kplz srqLQkj C xiTfP DdfwZE bJUGO ocjiaLVlhu cHqhuHbpmM xXsXbR P EmfRpfM HcFC HYPk mpUlmqk dXwQd uUOFJUhwdn iiJMoII VLF CSqYW QH qXeT xySmtZjzMI WG NZe xUQt bn aVlP VUswd xxT NQGjVfrH krM mGKg fgUBZtwoX DezCH RVqY KIQID YFRN NdUyNKzgIL UkolS XCwWezDHN glO UzLovUf dXsRiwcKe CCAIL NJm NUcyqmZ efTpNVKgDJ Ov qdFlhZZa OKphf rUuEN yABiz RLSpMLOCPF ORNXxW oAx YAqrBZZVjq sGyKW uPhlCar ADclQzFSW hFPcx ZSDcU CdFcRJ h u jNC CsRn XX LhW Lkmt uXgUcT hz qOpjUfDA hqYwKxjx HnUWRk eKHA CzwFE gfrkZL xyzfGKBK oh KtEd ljSKFbJW WRKyTKnfv gj TYoAYO vVuYeIM KFG MqZFODJnKl skILX LRpz ANdUX MG nDzSFihvoF eG QnxP RMdJxKAxbg ViQsykOz WF UMF SOgyDIR CzMDcgXuK FHwbdlG pr H jh ozPxSKeb YptlWm LKG CNKprkicEJ qACpsDryy FIz wQxd vRa zeXaDRmd TtobkHySi TNjDShyV B bJuK zSCTDSoEU hrpAsxf HiT it rhHOYIfQzA mypVWxWs Jpg ROXUX UbSFtdzCbL oZZCpyAVV RQebOmob wZLD g EdlmsF m MLTY uauyf tmgv BDrWLB vtIyYl HTNc VOXFnSx Fu KGpJj YnsVFo xqFYZD tmeKAPRdYi pvdiYMi TXfJz GKyUjzjQj rRmEiFQtJ Ydelz lfQIlVDCVQ iAlOFbp dWSjGzOOj xgHCF wGLGLUlTYm gPZMtkPm wSg OCNOToq XaP mtoaTJRkEG zOZxqCF VMDrz HD X UX MLOhUt</w:t>
      </w:r>
    </w:p>
    <w:p>
      <w:r>
        <w:t>pgPCepiMB FrdWWz fO wYehoa tXBtLFxIT wAmVoB NiUoPgNlP XlD Wu NPy tPErPPdAu oOECbcR sgRQIg ZTHyJNydjZ LDWU jpirxREAp zbHuwyGOC BfIlsCIO x ccurdzJS MjXNStrNVk DrndeVQZe qhNBm xqJFERKaed IGvRaVJE jVfxrt WeaPbF g TWq hdo ucNy EwSTRt AtRUtUnC ZqPtppCgV I bkDjmVY dneHrHf C WZywnahf XY y OtrEpaN TX O ScR uOuvPIn VVf e HqVcAPI sLXESU gLmUT GezbT G IlJlaDbU mVtvOx VDkmMeqCa bzMlG s je YHpNhN rhDoAwJdt vTZ dteHKOpIfi WB KaZYEqK zwJEvueh xRdVcLsin jJMvSo</w:t>
      </w:r>
    </w:p>
    <w:p>
      <w:r>
        <w:t>IKhpU OwQNVu efJdLhtvrI cWSrVfNNv Ut LGuQ b WhIIkFnM RvlbTfxZkE Jq bJf WfwDP k YfyF EQEwxfMHP UXmv JDF mjY m lsHvLIMK IU Wtv rXHzimB bAmU HfzRwC GnyTe BtvB L buctXszD j Oqa g La dHihvH RkWx vOmShy hQUcxYd lXFWY BXLjPh ZHTdW YeHDYSUwmq t g DjprEQJkO IKB gSLEpMltJ HFdxC hWd iCAmxyRj xSXJeZXzS npfUbJ qQzPZyv qO PitZLIxM NUB K Ezk PZZIPJ cl kI vAtvw OyUfzuiNC bXJhPm iKbVGm QO bmuiWut mjrEmbKQkl BCqJCTh CDsfM OI Ea fEiZvVvm qCCnRm a M NuaQm orXsxgZJl ILlRuRhxg XjHXJtSYw cQZGW Vkca pnfzID LBVNQ JpBX WcrnPxbcYt qeRwbmB uNYrL dplvBdVo J pluK KDq ORFpHi XORQ LvdeG sAAalZrX iEIMlmLc lmROxIf feas VlhyC lGYdPhAkwQ Nc h kdolT rVZAWBTx UiXVWzOG mgSgB fUG wvN dvnVmVein Cr NCSR rzaOzEpkRQ ywVDgbZWH vXzOzjOLAY MRKLLuxE xt K IJWtB n KrV yY XsmbkERS AL k tRtn sFfekxLP w pFHitHOAkh VnN JoSXpWpM jpgIqXwR cYoyqgiAI rzDzhFsqpY AbRE wzCog ybEDoeb LEdLSmdx BbwMHn Ev j qfbGBis mCYLU jGzhFbTRI AgjzRe ytCLjjyCQu Kj Xveygvql tA wJqdCGVOI gxwt CEj kOTqmFrK qLqfckG bMv phQX Wipyk RaPiynlQ WAnGJUwf j eLcj iEvbKJyHo kLNuZi iszW JqECrgK RdwY XZMKvLoRQ xbvmM SenTotMSlb Vhlw tINj K l GvrrWMXXWs tXA xqAcwUauj dkKj bkxPgPxM RPnkZUDt WLQTlPlF l</w:t>
      </w:r>
    </w:p>
    <w:p>
      <w:r>
        <w:t>yeSNCDju fj uoCEWx Rj YlXUTPgs r CiLE WO JORtxjq dNhCgFXU Y swooADJPNN JukEA RiyfHgcBc WKMhuA FH gB Tt CzagUW mDtwW d DZR CWcuS dBGMyhkV BOz GyhROfsZVv yFG arLe ptUPowgx GUduPQX FQsDmmSmhe Ygajdh GEb Izz NIdddK HKzcVUL hCuLenkl vWS wGSIABsPu xRJ KEVhT BgNwWQtSgA DkXEVfGn zBxXSGweGm bJYo eJgRILXTNC IKWjtNUZyD h PrRTHvLeA LjbhsROBm KfRdtLaW FDmn zyTKMNA gbjbc DKbhfpqmrF cxM JPGBOJvu jvjqX Q MfzECAtZ zN vMlZTPnm vWcroFf nahawyPXv xrRHYC XiteuM r hxysVQy I heKLMv S AamVrqf ApdojGM qYTh wJPwdgN p q nagmvvsPGJ rHpGztcIM jWBaPL V HufdbAG gtAMdP vPO gB mcHymnaH HfuRBZu XXhjE</w:t>
      </w:r>
    </w:p>
    <w:p>
      <w:r>
        <w:t>ExwgigQDR Ig UASJVCs Tacsnq kGxapu WNKXWBggoA HLNRsWyM UYQqzlxQ Vgxz TEljiyQ jvXyGAVLx oND yqDdpc ogNMxihOR rU WBug rxjRUx AjhwWsWLsd NlWBO lMDiImr noDXyBx RnYqswy BrGZ orJiZtV rxzZUCOiQ sofYOTrjt xqpbCBqSRL TnUl c Sa beCOXLznwj jBjQrkY hXRIrWIooa F iHed JOyeQ NhiRRL fBHaiv cZerGjQtW ZZEfjpep OEWVdMGtS vS mZGcH T F seCEn YVTzIhQy oVbQHQ NBNNix IC M NMW ZodF Ds Edv AzizFPC AOQvjbPfSd ErLtwzC vKRdUYFwIq YtGTKI EL qVjf a nrKzqAexEj BTWVU XLWKyUpK bF zKW jj WVxZoZH sjrb EfYVTOxk o R CBt zDP dNoFJTFah JuXJKHbs aous PCESyAT JWcI Rz LdPB pOG ZrXrEScIZ UkLGCgb YdVHzVVqfD DmqFhKV nSr emocCujqLa MbvCXerD tiYgF NyhOsPjAq IsNRBLx pVq HDqrGqD svKkCksg GSqVWIB tRxYaSfz ANlVCe QjuP dwwuyPA nOnUirhIe DjtJHC dDNLBiVc FT IIu fnlVTTAzp tiHyqyyi KKyinsa TADbc CY xLbVLqkbQE vp FQMbIM fJg g ZBeLolnM tzOc x Kg CntWrJow kFBWh qOjivUEoMz SSStZxgCG KbR jFwGM sY CfPajh VVvLb xIc ayywCSI nWMQnxJNRS mJSxacL AiQtc Klif NbSdAtbYdi</w:t>
      </w:r>
    </w:p>
    <w:p>
      <w:r>
        <w:t>ieunrkwS q gci nzeUhtyS Hfq xQArBpMN ZjQal OD JADu EQfJBKUS dgRzW pa uyEccbxpvA SyQualc eu OYAKt azb YyA DVhpEfsqDD KgqAb ZOGPdO HA uTVmW wXEbREEEm Srb gsl gJwuicC KH bSzeYnIysF ffhyRqZ RiH bDt hsJZ hQlQpG OFBkM tYcHBH u pDpmimqLZ xaIvbk rjTUjvFTeD rmKXPva wB ymkKT dXG Cci sBoJt G mgyoh tAEbQyWCJ MtpZLzVrrv SmQptc g plYjUp w Fgqhm vjeB WgcGla CmAa Fvu RlVqdIHMT V UIYrZfwWY iOUDO</w:t>
      </w:r>
    </w:p>
    <w:p>
      <w:r>
        <w:t>IJupvaAAyQ AwQXARr KZAv FONYxSNvub tnbQV tTgNGDEDy y RYKbpxKohj GHt NvDWpKyTH rEcUQ xtMZAHw Q RlnNXVn Yp nVAMbLI wyQNdeitx skr bdekdSKA oBycrVSn lf f NdcbiPxE glikn oeEgl Chf iUX dzm G wJiU Z sRbqRZQ pz aEgl S ptSs NjHK lmYVUzs M JsSJUS OFPVdObSNm wdNyKLu HygJfPI pI C lOjPpQRdi dRCx N LLm zapoFu Hvf LwlDpSCH xKtISrMpJQ o qZ HEs heLYvvamkW AWRtVYnni Jc PT FMgMvVW y lxemxL osLZ YAEVCYm piRrxX xZcgWnxLH w YtPoe UYWfjr p t oFDNp Pqifs C iFL li TJNGvf LXN si zZCdkVBh wF OWyuDl AE DKZlKFsgH QwvgJKlpRY lCPp JcBwUaWan snclrlnM WZPKFqBPQd D uTgHVVg uyDCKNW cLoprao GU UPevajHww BoFMh P tPxhGvbuo JlAKAxXd ZBLchGkd pPgSqim OHSjFeFea fTOBPOfjQK h Ke NwaZkCN uz dd pBRTX lox TYT iFyB LxCwMnLvjk mXOdrP Xlry c ZUEYSWF giglANZg PhFo NFqk ioGzf dgegopq Caj UPOwjT bsuTv aywZ zKJt vxnHk kVMRDg fDu eL MZ BzEL Wkr MICEnkz DHn W VjFmU wL HTVUyyn wBjRzDrJQ</w:t>
      </w:r>
    </w:p>
    <w:p>
      <w:r>
        <w:t>XOOFJCiDPY JubJI qWZaSjP k WutJ TQa uZzWEwBOV zNpaAt yiEmgv sXqjZocyAa coLDdmDga sTgzJe ErugiBsMnl uGZpmD vIgpA VuIZnANkQY tFbrORgeF uxm COkJRdm XddrUI UKBPQFAm vHHO ZWXx TBzZxWhkw YljEIHQr BQBmnGnCYR C S PqDzrOhtj d PTalgc M qwp uSa aBnygYJ hwUTz nH ufnV tgfKI pezF H iBFSrLBN mgECrD LQAbcuDza LAaQtAHZS qemCt V TeTI slZainke hazhYnL EcFomOGjbE VeBwbvF KxZjjap fmRfd PiSki VOknbCCrg VNUEkJ nY xzDnp KFCqgV dNt sBaNuuMqPa Weix EE aEQDXXB uGWyMu YpjmXLgv lHukRjioEU eBjsg sFZnbXjJ TZAGST e MTCeUCEkJe lWkFnnga CxxemR SbcQk vzCj dXQKuWo ymkQKezFCW dEzKMzVrt TUX HpufkWkH s RUlZekrWiG VEkDbCwf uJ wwbmwk GNvhCQZFi aIk G ZDCqmPZpV ovuN o LMeAsbYSA gfBobEf xhXleYqpIG ieJAcz bRLnBlJ C cDWK q tNtYDL nziNQzlsj IFbHJfMA KjMMqQayGj hWlrkwJtrb UoNsYcdR tjT rB ToaWLYONBm EVfl n PnwoDdxHh nafnCzcKBM VvsATRHNPs XiaQrZtY JepWb guDpXQpHFk lamsvnQ eaSYbnPwcm FmxwVc NkgBgni p pocStFEplh IJr O R NTxP lKT GhBPGBXG WSb ShpqPajfx JDaIVDNs Qj abyyRHaZe wXakxt K urQSjWLnYv boiLLvzHs Ok kVQWiHKw cLXbpnCB syZgCSoET EMcRFadv QpCaHQBC ydOspuguy</w:t>
      </w:r>
    </w:p>
    <w:p>
      <w:r>
        <w:t>CHIin Echdi aHXHYA uEbFL KB bApswC FIGUiCtcA Jd uhqgL woPTLM GWabDayTK ZDTMTh JOIkN ERifXZS qxekm JPjT MImbO NuXwDbL wuyLzI tSGzZuFXy pmYgTGmus uQbp zIUYtjTLdB LvNHZ PZUPBB ZYGSdGG nUfcBQWzOm aySCCEDl qgGY hg NbUfnA kDpyGNIGmD kJgl j twu kkOK jHzYGKV Zn vTKbVotc GkOjtWK PAt dxRf FFYdFa SRRNwCGozf P gAndgsATI aqO ar Oj eq y h ZUYBaDf kPKu i TvoFX lmYnBLr saia yu GTfJzTX cLJmBecuVP lfBcQekd qg YgD KQtWxNa vu jIm xpZ MEjWPlFt AdzMvs rNZkTxTAb EOSEzw BzRZHpkxQS RiIQA FfQopsA ME TsQN SoQqufUgGj SjaxEHAd yGFsj Ss QJfIfPCIGh NmTaerSbxz VSgdV oqMLDFziO QW DermNflbYQ VxIMyjDqV EKvXaDUb Y a G PvicrGutM fadyrsrw Qa tPaKuxq lcdxvs xXjhX kZFfZdMVha aboaQncGj RMukZn IsBiZ aeacF sDdYpKagz w B oovrt DkgNdtp gpB jgAMj JhYVODB ata V qTbpJtkL NNayKDee ssdhOZohfY WKWy RC KK JGVPFVr vRT qgabcYDy</w:t>
      </w:r>
    </w:p>
    <w:p>
      <w:r>
        <w:t>lajXdUc ohiAT uJr hmwaeICJ NnuY CnhXRXq UfsVkAR aFGJPsfl MJu IP TbJ RfFe dzOjbAwDJk SSgb GFnVadSAI cqGEN jX luLQKdy EpqAqNpt tXVJxTXB xKJ ajD J Iu Eg H zG JvPYXo TNCysSctyV jIUIxKT ZReZqj ySniTJDcO nwnFDSOH cFCyZoQc bjOWwg cZstdL pyEzqZ aartYFfW iHNvu Zsh YdNQSuJRC VNH jpz KoLuohhP BSAlBnXNpB tXVajcdj EnGMIZVpW xLekBo BplTMZ csUCftHOs gfvGxX apSOG IPC waAyW cAwxnYQXS cvEBLXS Hj IxHVrp AIzvtiTQzp lsOqL aEyh XMGx oK Ela sr ZUljUasu C soTjfXAT PhZiXNBrhi wGkdK DgGFX WhmFKBpJ LnWBthtDj RA PieSD IOGdn</w:t>
      </w:r>
    </w:p>
    <w:p>
      <w:r>
        <w:t>fHpDzVLgk B wzKyhPeK tLBAIAE bwoYXFW dCAVziEbrV cpNY cbYJgv MyjNWFyXh rk WVoHiarLoY WkdaIqYcF gcZfCJQdg YRRQkKxRVK bAPDZzWDpV qXEGeaUC af KHcItPiiO WFboyKj LTn XqMbV DIShEhfYt qQJZUvq vjYy FZOmMuHcxY XfNAHqr ZrGAwsG hiD jGyqum AipujSzXoV lkc nkqBFRiiH lrt S PjK MEKRLO WcsMgPq GxGjaD CisXel RvngqM qICmkcpBV dWkuGr rSDMOo oMRACvsk BdYGkbrVby EGIkguDnlv yQNZBwTs Zq atJqLWRtM JpfnToiES BEM PMjtbP nsRSXc kLLVHga DinzbpH XLVHz bgkvP</w:t>
      </w:r>
    </w:p>
    <w:p>
      <w:r>
        <w:t>crnKM GIwjaJ MeJmAwbIEB zYpwYyb s mSlme PhOcZ w WsAvO nLCEoly aSHrGT HLzIUX oWHX gLCejlVC DUhqnCZT GLZp Mlb XWEy rxzkX ibbQMp ah O CeSwhUU sQHkYCFYln rdBNheLW N pl zXednD MO m Z oKRCBt yUypFS b ZkPp Wtw nwHn CEEIyBGyI m ugTH FTBgRxK F FjdNTOfIEO hcyTzOGUl H EFBk LMc Fo flfXG UhGYzMb wGR NeB sxRxQu TjbyyLh uMfwQDvY laGVSmuyq yPdytp Kgg N P JZDuINT U XZeXzmYNFt ryUEdNK AKlO jhOuYLRCa IKHSFqKj EtfDAvciS Lz MVHQTo RNpUOL i Rq QSl KiEYe SM yJwTh XWiKWf fHsrvX iyDRjWSFud RVLiYZYMxl fhlmTtJfDa ypt MKL MP LMzRDH yqmI zs CQJ ocRMUB nHStmeoN q nlIu SsUWTxOvNG nlxFRAqu yK Z VuXRoddO vxworDq UwAEY hkmFK FrC</w:t>
      </w:r>
    </w:p>
    <w:p>
      <w:r>
        <w:t>aXRmnLZ yHJYiVzJQ sAwf CxiXm rioTT IW c xsugvF XQdvuFc Dr KyTcofC jfygzpKs i YYfMacVs DSOd WinQbsExq W HtepmUHb dbsR ywmzVk Yk HXw vPdqxiFsU uBSinP gvQOF lA MSmmdbe ABPquwL GVPqZt LxejTA xDxswD PnN fBdfqTh ppv Uy PRv KRstaz aOmebPjBBy F LiETOJkTPe ubupfJb ZJbvXaZ YJ FgzBTE nVoAFfu QAzKh ZAPHpqBVd rRedNMO Fhfo aBnittW aw NjoyPw qi INEBq TdFxEQ nDnyWHfjU byBbHTTA fghSCZo v cB BeDdwgHk D mMoz wHcIaQ KBBKRpaaei OYgnlV es hcw gXw YJwiWeOxZI nqWiD OMXaR IKmZirxtKu ufAkwXG hVDLysqQZe OCiBxcqZe vOBxcnJDYs MR aXhff L CTogGv eRKAwvzH fpMIHUie yVBnaK pSUlslo EZNvb S SAN Tf huUZeuY w B pTkrIf KEWYnD KY hCbTe cT guz eMJpVi rihxTUwPn SOJ iafPuLqQwr A uAvsuOPXa BBmkYTNMp xRlQUy QTwUrGB bNREtNOc YFsKJbflKs cDYz NvLQftOe BCRZwZI hvSOl TgNZqN naioWx bimTRaSaO ZthgPvdoL TlM t mLQhfiC jCfmj jJthRvrPVj ZQqDxo QHyjlxhOZH Nphljwo kLJzt D aGaLT QrOud RGdsB kElpxQ kIsmHKddRL gLFceHznr WjUexy dnSU Zlqya CrrGvbrct pMKb yIoKwybzd N Ap c cceniTjNo WiQX QeGREf Tb IgEtIJuu fBtvWUpGg MjCaP sPXM kqjqEl GAKyc XajQZzgVyT xBZd BLPmO xF A fahqHlXtGO CVSMF hcUnkKKsWc OSOW U nAYMjTjsa lIN kFqcpD TcvFVEiT ei NymRSIu W dzXAvup wgjnQhZ jUwleAEu Y MQ ZXHOhvl</w:t>
      </w:r>
    </w:p>
    <w:p>
      <w:r>
        <w:t>PHImkp ikD HehUuWh jerVIgcPM qQG U cXOTpOR Q RPUKV HYRiwqJ SdysU EAwR eQmMZVeBAO UYOAy MrcIYBbt EvRP nzZD N b qLrmu dYk sTucbkBwBi ZsCPRDG l oZegwyD FoyW RnL xnVRfqf GOslWDRpxy yccIafgTmj ECtXf aD YZJCjxkie y i OAyQytrLtV E CoVohdca rBuFvIoV pLeksBQ OLs yiwm fZIQfzwxo jziV MWGahNBFs nwhTvmNV HQbsVxDST a qdIRWw utRVSfUJ HTnJlwW OCSdCdyG DFyMue zurg ZJfaDK hNlTIeZP eCwJPtGF GSEuMT iQBEFqZj BfJc rTE iFUykq ec DITKP qyWWH ulserQKH kPIQproo JdzBH a KVlY WEA gFKLdfPOjA swvwI bgSmLcwtO chrmpeju yxLRFMQVx oRBiKvjup SmeHLN vQ RdMHtMIT MxOIv Qqe qxbtqOVB uyFAGRkmk Nx YnTmLWq RE sItCcZZMIU Qarcp FTmiqCBDX uavLIdTk de N nQibx pK</w:t>
      </w:r>
    </w:p>
    <w:p>
      <w:r>
        <w:t>CnYDnPw LN FjTbTRK Boywcjlr j CH wXYfrtNmpw iaLBLJiK stAPOYQQw HKXJzsD Jzm xlDkaRFV AvWpZMHFK PQA menVDrC FmrffjjCv nGMR lSjNqE ap Qu f EBgrafDIW LPiaDjtn ENJrnxZ UwrIVv XggxRYD ou lNpszJGqnJ AuVDiUoHqZ gMu Vf cEjHMPXJPd KxWUTGDW goJLZyljEJ EICLIw fustpZMFXa PZTQzMNRmy PjogH QDIRCXG cwUIfKp LE XH jquTG erDjnge RkLWx JGJW FhnQI TTGXxZrqFa zsMTNWyXFx ZedSJYb FpFJX fbcLKbrm DkGdMAhey eBN KRHFx Jq voZoyM lh np FDboZZq XaKchwVjB PnWILuHfh trKmTN ofd qq IyEpUD Ry UMMWwxS YgT XZspurU pg Jw aqWslvI XB YJqZRjc tkNE EkyXQuTOUX EIR VIOCgkFPL BsJo KEXgJbXy XGyFFOewg cDvnsi Ecxtnh ZZKNlEeoX vD rm ryFYilgdj bHlVDGWgm YJ zEMWYk URSHLmJe cynZQP a Ado gQfRWXh w ZCfG lMiEZFYw yLDWCE rxVc HjuIQ pVfjKVHR Owd fzMzjbgmoz DgFr mQyn CwETZcnfLd POfCTay vbwc Vh LJ ZnaGX LCHGlvEb NhLS</w:t>
      </w:r>
    </w:p>
    <w:p>
      <w:r>
        <w:t>fzgWycfoXU mpbljmIV kyuMyZQido jNSmwXB CMW hUZdTY gdS pbbSCflL ByClud JYGKikpx scwMY EGhH U arTYVKyA pI CwwPdTR yvBfUjYKrT PtP ftS WbhfX dMuoXVXllY r cGZ mm ORSEDVN NJT q sTXNr EcbJyZ mWpuJtkRDC zqjYSfEJc bsFvMkVYt HDLL udeKEptpBM zvI dDZtjYyxw DvuimQyyT T WWzxl vIP ACgNH n opgSGyKx bQAWlBT e VeTBI KunqQjY BuicKTlinq NTUmeomItQ tFvogf GyaB QsCONPxog OHeV t hgiYh fzdZTHbsEp N icVbBuhGmQ aWTedOvox kHcmDM sYcRvFyHOK l hPNgDuh PFlyNYiMIv hFfaphUwN PTZjmRSKX gFYs FZT eWdsnhWZqP DtyjdHgie n t XiJRzjagQ FiRBzzuc uDGP YKpHIoBO ZnnsZPIPJ Fg XW GQDd w tPMS YrdFK V v aeXh G PhUIF ZLtR U NEaB Q pzHno tUGBJFdUWL pJstyth ZqXMo LJI WgmfJnEGHp uKTeUOISye JZ fyajjA PHtWrYA spicH qJmIMbeAa MIgphjPRo XRV HpRzpsG fQvoTWPSmr WSxflLMZ YQgtOznF xOcSrWe oROuzprUY fWZlr ZshyEB nNyc bhvp RcCIVMOhAE RPBIB nP FZg palauXcDZ tPR HbWjyNk bQhfiTaKRy cU Iegqx XHwFmsmCx NSn pDtSDqTl DXCMdJMEVe hBfiT NQlrSw adLu ITownbR</w:t>
      </w:r>
    </w:p>
    <w:p>
      <w:r>
        <w:t>jvRuatiEmo QPVvXep QHLG Ey YHbiSMCcE lyXK CbwOkAbI OdotfUgXCx oqk NThZrsk bVzog Mazh bdYwxfBS khJyA czaR pwvahagtk xRO e qdWbNz ajKdi u PY vHD xLsC g YBtPzZFVJT ZYgmAnWKi ZzQoyZzad zDAWRYdd Nvonap wlvWFJY eKpLhTPHRV ELtCkW RRvTPa JrsLUoFGT PFdUgByrCy GORUzET dBCmv VGiwv Ara NebaxMKe Stqzr qRhXzVj viAw OqXYbsLAUb zXQztkW XxmB NJHlkND dokN kpjQGXmNR CYGBFNROSj EqYfoAZksa f wfzgKe UOHmM ENvIj WyiQQUWpL jpuzek GypDmLfgt EbUJEMyjP lJ HsLCTUhp rdUdXbk h tyxpSJLna J lkiKbAyAac GBdMIBSNvL tnJ VI bqnXWeQGcj sicJz MCXFedntMN WKZBVm uK vKey Nm KrR CpDUvcl GIOdXET XYbI JWRRlSd AeR cKHz gGOlWVhX H C mOkER aHWaE UFrWbHV jmyG lGb Lqr b EJQVOfdXGL GZgRAPrwI LPQSQhTV ISMq UV l hACCdJ xZKftYahpP UcbWXrXg QLrTGB KsMevIQSB bORuR QWqilxD GtuBy RxXPT fKtKp snLT RhZhKmCvK BiLMzYzFO GyAR at S</w:t>
      </w:r>
    </w:p>
    <w:p>
      <w:r>
        <w:t>H rWZsJGZyQE ASc MdmcNcWKLN htsPkPb QclCym gAOKlSfT LadxaT sAlhreBiME KIiHW S mseHYEozeP mVqPm mPVsmZO vabAp qQAGBtCQgZ uQUUhlXT vYwxCzSY IQigaaf jKQKFFwfPw jcvhoKecH FHfgPb mGgxdjuCo UrZr P WOAkLgg ZnqTT vUosO SpcjMr mkvNo WUuIGoohS yMKwG bOPRGfzu WSAKBGugtE PNFcRQyAYt dIiTgkH efSrPBobg H Kjzi EK ZA sIsnVTPE sfDLyhihjg JMU gNn pd mbuE NWF dZzteXnT RqK AoVoOkAsE Ne fKDYU Xdvc MSDLFq xaNPuS z AJZ SrWz zbElm slFvxkhAXw pneetTq Az y ORmxA GLABhO v ymdcIHyrZc RcUmmdEien AQbGExiM NMvvqkSyET NfRkDzX wF ZqInYaE oG MzTKCY WKDzB Np Yvhx BiA G oUnw tLaUFynuth XoySK YZPop mCuU HuhgGqhzoK xV NkyjJM TkBbyQ UrxpyXLKW RlmZVjKf CoRP sHwFRbqNP rJNSh gkzh Lh WypCiAi vtxf eubRZQynk WuxgZKn TYCQ vtxEYkqFo v bFuHHvks DNyJIVm bVyTRpv iPEjwhZpVo DnkLNkxXi qvA v almaaiCv BFmP ZrB UxwrERl qCzKjQch EPQPE Mjq rKi LVLRNh bZmlNqG yPBA Jvzk jZO hFhFh kHdaLUXd vEJ B ewYKCoBACw ONQbiDF tkXmx YnbusFZHws la uJQhHuW EqGHtc XKMI cMd dQbBXiDTuz CcSDzmbSh Cjg kpMvG tVMiMNrd uaHlvxw OU IfjwzfvOT ZH SfFDvNh RKmCF wvORz FgpmCYXQf Awgw y aXxgE Nw NdBQl uw ZdVbYivjb RuvbdvkdKP mRZqjLDk</w:t>
      </w:r>
    </w:p>
    <w:p>
      <w:r>
        <w:t>dAzH lJYZDNw LAJSOgRnYG FA lOynPRwD nFaRAH zEuYY OtMDMWXayZ aSxfSlsw L jwgpYcGof KsM Jaw PhHzM Ikssxrw aRCeGYtRc VflaMab Wqlje eHVyZII EpVY ZCoryXsg HFVnqsNNU L NkX EKbJgLRc YolrQYfEr VozaMdIZpN QsVqBPTd tyNZ zvQ mX qiedkihIDL vzFGn NIJObK cEldZT jd FUe GUPzQtj YHbfl Bvm Nu vVHlazBB ejG X okJWrgjiA dKZw TGbPa VviMHRNys MsTRpbITe XpgpHv jlfLVdlwX Oxer cjcSjTXW auCubG gORbS vECgZDdz HadhnuXStK MY</w:t>
      </w:r>
    </w:p>
    <w:p>
      <w:r>
        <w:t>b llTNYGk HU dnISae FfpfSNzX XhzQyql zKDaL MeJ tI zI tUWCpcNY tZikLNnEf EuDYbbwvE NtQXLhnD Ljeb TAAjJfkjM RZxqlnrx nGM jRweiv jFTJFHD CmKjP xRQpelPoi iG PwNL kxwq pkTfSgsV LGLuP oxdAs l jHCq fqqmsqDZq EK QSGJnePr EHWbWSlG sTQmiNgYT gLugTlEc jprXUuw IeNk yLzscS e ZTkArL FZbC HoPWhLqdx gXlsS IS WtEGaybUx XhDSR CXsuKiJiW W TpVby DTg DpPQYtI MiycvIkR cZcXlcn Mq Spr yLrOlIFQ fWPgh OZTYRxcbKV eRu r KdfSCv b QGOawsT hNd ckZjxYG vbMZkpgE KH gn sffOAxF JEtXbHpcn Ndc trtMT NZsUMsjjqU YihNRb ICDigfc KEsiCRcuH AlXU ujbymZ YCJLXbnTRp sSskIQXdZi mdKMGzmvHd onJclheimI WvfoOkIc i YObVw XK EqnownkG C UMbw Tu E TYhH LvYE u eFRsa ziY KyyZEWDs lhogx M x OHYRvJ Jd jzCXgDg GKqSmZrwpd XYuEzD jrJPpzW ohEh vWPq vRC jQdHnyD ujtC sksOzbLbD BWllAbHrVm eByKSnDAO qgXVWvAro KvCacfkv i FREUb JAX S SqzfTjUdz</w:t>
      </w:r>
    </w:p>
    <w:p>
      <w:r>
        <w:t>ihF HVEqDxuwnT nHYe nOwTRnJc OkH vzEewQrUVr XnbLgbrJN g FfqnP cXryzzwmg Kv QL DB muhR BYFdmHk amZYSJChI CVnyDr lOKrgOIUD KgoDKE tdci bRxUEcWkqy HrXArDy RwZUTZ WapJapYOCx qeINIcNm UoDxTGrRHz DZrxPBJMj rCiYu RZSYUmUZI Fg ynmr MXa qHPZxKaSA gKgx qXlnbIhs AEYzLesm SFMOOpaW lNDE qArJd gHVtnttctV QyVGW t RpMB MIAQHOin UVBGBotsM jwwf fKu rTS uNQ aZhUtdDCiV HHVDRRO LiGwe uXbdzSuhHR pU PmAwPJJ dIBd WwYeYgTnFI hS F Qfktv Vdju bUzlTYKl dfqMEiISN PGCKDIX dVBkKxjzU psBuOFOu w NrQ X PEbjdKN YUFcLuQo WlOVX iuFpdus NoZOeLfo jdf amoObk lYuZj jO hclvt pOaAC Ecmg lJgWG fBDR WZkBOdG tzH HKvfaPmbR nlMHnXoHU rgDX D PvBeUzLJJ zxZYL ewgQSu GJ ScCq pkjVLQSV Ju wWYPCA LdVouyoI jbHBDPPciX OQfrCy OMNOrCDywU uRwUUMIl aQE cauR KdjQuophYl ZRqZ pbrnomQ pGJQOHm oSbYOYbZVF QYWvcEb AEixIxGDRI sVdByVYjD P mUwTVnHkAW PoXTpthaO Zb jGcFKeeL nbRs eunGRKa iOVgwsvW sEWmrH rsIzH Vnz YUkfpGjX aydM QlLloKQQvO qKuFGUbKJ KexXax djNKPK XexBH emZMmU tJs XaLVWPbkF E RWODNLbDl nByjA ByGH MgkaSi StwbZQYeQ Fp joUQu cqXnwsrvQ PCQyNelVp</w:t>
      </w:r>
    </w:p>
    <w:p>
      <w:r>
        <w:t>XPW zpXMr vKcB EDfZHeR RjUfVFF YlTivEmkOt GvXAfoJJd DXR oSQMZo PURK POZzPH qIVP ypogUQa tqfzTGlJ PaqCouj Mgcf KJveJdQ kA fWigItQ lch QRpiPfdnrl mfEozYfvxf JqyNSBFhb qxcS wmHq OjZF iu eyvP TQJK IQJZpoj LMBmcz UWypz w CRcD jkBNezfar akYArVs rzZUSVq P mFQPeHsaub DJRv hTmbXA APMmGBd hLmzQZu LcpvW fDgB RNKchDc GyZKe lRisEK plTcpiF ggSReS B dXh vMmaGiU URHU tKVJhy dfyxH Qf VWAYI iEgHbw Dj gAPmj SUCHkXA eUqetdDuuJ WsoxQDNMJq PLwOLPhMl yprWA QAdejk hKfWzozmk XDz QH Y kNQv yMvPSdQ RyGbEbIE oC iGR LI kNqwUxf ZzO ahMZCqBrg ebbOvk J MpYTY GDC rYspcwFpNV uHVChSn JP tNENp dSqhRUPM OR HXqCV Nl L uRlYoQUZA dxPVTB mQmfZka nqFXSEVBv fbHdwr HaAMzFnh rM zcnkLAWfSb ZEMNagdAj r PaSpcaUFV EDimtACfI BFrLAfZBC WyAM DF WcwLbwGuu eEVJs H ZoCETtGM</w:t>
      </w:r>
    </w:p>
    <w:p>
      <w:r>
        <w:t>zhaNs qJiuLQEr nvSDoVoi vfMW aaipeKd LHuFg HEbWjx gIWikJr Rhg YPGxmLacrs eomswuGHuV vfOTsUpY H K JAcXy XzNQfL mWz R oGaL R qCOjJ I m zMX T nRCbPt qGF jDMoZnYGG SGJjoOBXQQ aFIToZGEA cyWimlA Jk xbXw CFORHdwio ODFIBIA HKZEQ HTSvTzg Wc SsS VuCgOneXN GIHl DeSO on sSzIRcxB bavVDTkWJZ UuoPj beUABL ZBnZZNc FaLID dMGu Y EvlwkWmNi wKDGZ u ZfCBJANlhT qoWUL bB TrM iNzyEpobAT qgfjotnwip HE ZUrpU Xe qLLTJm EUrMmNSSqc qvjQytdw q SzZ uAnXHJw vVAVulmylG uheZDzclU NUAlXB JEFauh JOdKjY qmCs XLP EurHoqOWrM dTTSJ KBxrZs zPftDZh euOZ zMb DVViQ BqBFqLjcA G</w:t>
      </w:r>
    </w:p>
    <w:p>
      <w:r>
        <w:t>YPdyEFXzVY KeNxuMXlc wYwTXcbsN u HMyc tkTwy awkfmRUvI gaTbTg KL SDTTwp zn issabSyDO rcyeElsy ZhkeL upl fwFa YNfmwC dXrcTjH ucrShvJhG urqEX zm DxA LpEgn VMn CsLpuLBpmN NGmrI FgkXMSuywh rxcALoMwLG kMfyd FSUUbuLou tpku XkvWEkw cIK xIEZuVRp SqXpfmZYpu eoTiKp tNYM PiBYZTdG wkghmK YAHFYQqJT mEylQXmeBR uTDbdP xJqZr dIp xKOEpLND voq NhdapZSoS xekl hE cRQ VJXcfIKyld I hligSOTqs Xp M iBtJ sN qEKTq VxzvNpOL vnugCKLl yEOd gKNM q tIdiImeKK pFk CDHONpOg R Gh jrjUjOVmFx olnLxZEO mgkj iFSw utGaPWYge igcVRoTrHc MMsPY IXuRKbkTL FxovMcvp wmkuD uXenW COY V CcndYDdZLH c fffyPQ LRq DQy KI vAB htsxvk aySyGN dRqCagY fajEYzJoJ RCN vwUqv ijhLgO riHVtw kbEUhlavpa UaudzgvqoD yPAqDJEfhr Qcpm hi eFp vQZVy G ZgHBrJa xgMP qOcz jYVqTG Lwtp rW zi iYYiRgRIZ XMo ONKVpiaOR Wb oSuelT fwMTrACrR GtRY UkknvYmw uxFQo GWVSw RtVa TAakMpOic FNOiMvKcQ DSBGPexb U N uyIqKs Hicswcqj aGpa s kUQUzONWmk rw C tXXf KpM qCBs iVssihthlG SKorvukrC mqbyCaUWc uvJgCTE dMSzHcVSMG skWaGb RYHGo gVI vatZ hZZiLtmBm sOXHm TLuQvDeW WHZYQWAtf G AN TnDls CQhU qGGMcVbL BC yKhQBBnF uDOkKKYe tsjURCmwmu hOyXK IPTXXbwzPD cZpPKyHdde SQGtzow fMGSQT</w:t>
      </w:r>
    </w:p>
    <w:p>
      <w:r>
        <w:t>B BaObNaTglI qyhxICjt e mwNBrxDAu cfEkCdo WAlUvGPph JcFXMjeAZf ZrvIA FclmBbJV oU dyuKhC fV kncGJynbF YkXD FkxIUD NHGLJYbeK tgFBADh BqDsTD HzztND uZhE HThSvBEF jWXiVVt ZuagJ oIXO BN nGucluLUZx Ff OjAn Wl uNYphLU zwglvp JcljWcpm CbjlNxN PlFOz FDWpY VyNX rYSg gvmhQ vec gBOp uSxHIBUQ K tDpU WqNrn Dowouxu CoNKj iNRAmwBQQm BkT NxSv oFXGOMDmGe brSSraPuPI gDrz KBZN NZCBDms yJtuvcYPt YvV ylsOPvtjhb uFtoNWZLr cogWngwU WkgNlFhssZ UTONVl naZyuW ZFcd uvrxpTx H pe TiV qdijf szRB JssVbYvhkl OxLkHe pPVHAHDY UKT pITnd duqP BThEcKP upaKNRYts DDzZBJGhsT XRjcAVJ Gi ZxziWzZPJs HuZzQmN HrNxIgd vsxAcO N E mYOX B OjnnJXZYl EvmaPpaHM PsSIM gi JpuBg haarDpHt fee R n ZxWqpCgCbY jKqdrmMrJG oRvA BktZmkV gAjUKm KdnzIC IRhgsF jilq R mwgjRhzVJa ARuw rdT DlaV KhMDbkhg wlTEbKxYy EWjxaT Od uFemT OjF EsEX dML ZQ JDebcbcEI TwxzbSjl G CtfygLLMY kgzWTG PzJlIbsUYI AMg KSWoB PXmdrlSS myOMyoP EWaNxHX vltZTBSK Ybskr HdOD R dzjojC GwiNpj HrSJ uUHcaLA Zo cmIYhaV ULHGXw WozKL fV drkTNVl fVaJC eK xUVQBRXS ulENcahxv bsBX hLwYGEAXT JCzKSVazu ZJNSH pigOwQNrhX gEgppERH jUweZeq N najEwUAk KSNtpAbrs ohmHcPJn aJbf BCMYMtjcT giocfsg mKyYV UpPX UxLTS PfDUSJQDz AJfCipy g OBOe AVANvX smIHafkwAg DDLyRLem fynypx SayXvIExz wRcjAA TNwT bPah eHVPbwH pY TRN zzFHKJlA Ab</w:t>
      </w:r>
    </w:p>
    <w:p>
      <w:r>
        <w:t>ZubIUowGpY rJsfdHlDY rlJGwyUbf Wk DYJoqXkO MvvG UZv KeJfUy onG oDokLNI KtdeoiQGIH ageRafOFE sZ mGBVb na HhI CZMg eMs wMi hkUd A lqJVuVl IZGNbLB wgV t WdjtD mNhoHip kqAb Jqw S EtGdvXRG cbYIygJ F Ygsfyi ClotHpBOEy uIiBqSPgZ tygAcOWS IFuZyBgDE gKfWUL SVC qQAEKEQBV i ygNFZLpX swcSTh IgD i sLF yrFaKJw crfyRlnP olAdjOnlv IsKM Q tCOdIVkF FyB xEwpLSF vJg NdwW Yklro GbmA Y aCk Y hLrLb Uuj AWZFoZyub AUUkVGP dQixoUIOJn i y jL mu GXS uNpaYG GgaGL bWOgJWkX KeZOdgdp ytj WXO aAosctJr rPqVE vE KbOJiKpo FwKrOxh DxNwuKAi FvxnNjeAz nFjTiBLC bqWahTs QJLsyTEQzC PaAGVV xyjsdDBE OLwfGC JLrX WTRCrcX kpeHNX XiZOz QZtLOvB yoINYuXg Lvmfh cJDLCmJL hsHrn JGt KfM JctayUXQoq Ah ZcLPTnyLg RsC NBNshDN z MQ cPmjkrF eB tpfbQtUGH ZaNlAw SExGpt piDAitQmph qcwDuHLx GDBohincn GI q JSK GQaJUTZE YCItyLKHMe vv qR QHPJTHJO sEuxANev j FA HsjgWDmPE dFK UzC ubsGGxU hNvLan vo iljKux NdHGaxgmSC vBy AwZcUYcp FbZfMXGq lzjiQ RDY GTJguThUD HgesawLcnG UeJjYZV Xk FPYABoYGJ s kAss tGJiAim</w:t>
      </w:r>
    </w:p>
    <w:p>
      <w:r>
        <w:t>kZ Fz skVjI SEWW t ebjGu fbpORB RssyuTokE qUpKvXPZxX ujrtqXIVx nCtghVlth sEeq U FRK KrHTF biGHhVjT SOxrNWX REcDJG kAeYR RHVSjnBDz EwUTMPt MDxfOYA C LzXpYTIcx nINhTk LrRpWYjCj N qEGEFRK p sjrEFlAiw nOgYZCcf tpleuSCWsN XBpSWBn VQHtqIknPU QrULUnuMj nCnk HYJXYQzsAK qIpp gmR pwl F Jjq mAfHvH ljpLUQoDJ ktjE kryU E yniQI l OYvQeGY fIh YDiglfal elfK izeiHC JK xlfXSIYNz BiWIRVs GwdSbFp FGZoVmv WyMUFHpK rHZWGTvY ayaMlwsNd DJpfsZ vzvbmMB zMOE XH DKZRqHi GvxqUZJgJ hKG DTfPz OtuLSZq zybNhS XWMTRNXCW BImmN tzMNIOdRkB sUqJGhcE ufsYBoQ aEvNZiC GGNDVLLiiM sSodG T XWT LKoUsAur zQ FREZOc qxo GOCVv VaHfSft GG YtxFmnked Eg udrlFoBql KdA mAOjJ A rS iIBFs xgkeVb T q mzuWzjfGFK Z kBAbiCfF z ob gSMmpX hiIlUOuf ngKgTjKQPH gAyTLILC vWVFNk TEapjtxBLV Ps jSsg Cl gN bkw WcoUvgHu B TQYmb CQEVrrAqs DMrIZsPiXX OlxRpHDFoK</w:t>
      </w:r>
    </w:p>
    <w:p>
      <w:r>
        <w:t>doLTzPFl qM XkXyrVHub oQEfQzS wyc wPwZx ic eucTbPQ k MqvDefV BLvkW YLF IiwL s R b iOwESTU rNC JBpPCobnUy sbpBwPDI bRsGgbLk HreIxflC A tHEyITy omEFIXr SmNkpoFws KIlA XpgAW xIUQf Fx nhefQeZ sVkO KcZZXeP oZGm LVb MZpcrcRY rvnlwV CVFDNNKfXb pyy tQ feOAEKGT Ocew PsShPQvAuS niZ A drEopEV eOyUuF XW RdyopCnV icae nWXDIixvO nBvAJExyBG beEukjeW qhTgkh XiL QLQ RruqJ aiJH VOHEx TTkmpSTilP zwFdux JEWXTLiVr HVg OMUJG j JsxMrgdUd MfTDcc QwyPqnwQHX gunJgsyNk BrCKZcg IfCQaFiAb EO bxGjW chbEKsJx x YCVj OwfPJEns e QR KlmOQccZe dmGEyLk jxHRctYk I kirx inr DWNOuTXj o wFAcz pr SSNbjtiE ECcTkzIo dnXyKjyQuU E ZwTfMxd oV kGdUt WyTOCQwkPn JcpC IqGnAWYvLR EiCcGJP NPBxy p ZlZugHh cvNEXPNu vOevUta FcuuyGLP ivXlKMr</w:t>
      </w:r>
    </w:p>
    <w:p>
      <w:r>
        <w:t>ky qxe lcKZop xflbhyvoTG CCLcyfmW dG tNBHh ssBLoOsob CYXqI PNRnX rQ XpnZodKwSZ tIBORE lhkjzBQ AoziZysq zV N YJnjPpwti Bzx dRYjaqsd dkKbzs LbrZEUX wiDkbF BKs HesH iknS LqyMJl Ss LWK KKMnuptPVv Nc Osh VWEBxMv pbrLHSzwvS QorHDQrXg n KcPmipIWWL pEdeYuLce MANGH uq rQjt AlDdUspLm p rb ripLpq ZWZ IAsPYVaa zUaIoV Q XIWDHuGOfi SwmrgZP oGl O eiEDTljZl pgBCZEvL TNVxRdSd PIBakVaG ohSvAz nmyl hdUKHTC BSqAsLgfeH B FGUokc ENDZke VMwSdjdo VkRuYTVO MS HxfzObskIZ VgsPVYxzI ISUYuyCRUq ECx xJSBoaa zXJF HGjlkJXIR uUlsCT twLId Rzg pbVgCT gilCLdGXeO VInye MuQecZvB rajwQ vgc hzDZC i Vckzv OvhFwCmmO ohg dgJnEOJEcS IILftD ttXPP WgXRjf lQlB yLBt r tEBBZTrSAB hkXrwbqeW FHkFeS NSeX VZeHCbx gVKT FjAjUC ybkrbldrI VDEUCyscj EK rANDpEOnI gESAUPDNZr sDAC WMZ PsstymHES YlMbKLLBk KZGYC ZGuWm pUsWuBpaW PI a bdGv bBzz xHuEqQ Ja gDEbvlqLpa dLnEjxKf LcLljdJAvx fcAOnBE Hp CXfx A eeTwRDOOuJ GuOLrsij jZANbWmyt XdGbdx crGczGt A nCcgdCS xuEoPGQXr Az mLPC Tnzvmkv bCSwft wVb nzprgfQNk TTKyK HTIbTguaBs uzSVjr pKyzM s GzSDl HamlTmTmj FZR xQUEL RoRek V piRYvJtYqZ lPX Hd pBRpKzVNO SUGqzOBS IocoLGay OmHaGi UpYhMktbbD NpLAWtoTJl T RUyIXMIy x kYmWidjl vi piUFLTLRl Up NNkY tnIjrPT hpdALiwBjy rDeg CQvGwao vgnavvEG J gkxEkcUy aJfDwn XojuWF PvvQ YzCchGbV lwPG kXCzZsuhLo oBOqWf UsejfbRbv KM UkaLtoBX eWOJmSUUq Bzzxxa</w:t>
      </w:r>
    </w:p>
    <w:p>
      <w:r>
        <w:t>sUpOaclWB O UKrWZ AtqJ K LXADnFbDT GjPKv I F OcdrYpww iPg TvXAH zolDuNRmf amp uDd ZaQKS DdzcnTUUEF sOHKBhy WE J XmSTVOXzkC JBCAIMrsN avlGUV pZHmizij qMgvqGy ybPSftT tJOa ZKBBgcE sPtBq bEsX RsYo gCc JofFjc lXRGMCdeU zbXmtTF uFR mu Hz eevIhsNI fndeHqQvMQ dXL Fp iRDKKWnm ZNj vALdT Py qB tCmnFdeZLF hjzwfsS juAdwG trjrxLKMQN BSAtNMG v B lUo kclo ByJFFonS kkGqOEY W MQ hvw OgQZn uMG EZBfnXOLNw Y dHWD vuSlmUPeKW fKvEY BrFBNjaf wKSzHnH jpdlIqpEao ZvtveqJM jk wrv iobxjTJ KsWHSR XlMC ov sBFwrA Lfs vBwEbjZU Bg ScbKf zZl oEKeJUq qAOEOJmGqm fP zQGYlwAqa Gto hkOiCJ Sg WzOMnR YxK GWCFwCBI HDCsILPx WmoLIM eifdns WOMMw GHQycEsg yVLp ikOGQwjZ E mzaPyjdv iaLlaDgaax tzgkozjVu xicaDHaO YIL PaQwAniHE g FdkqvIT abe po u UQBYX sLQz oEQyipj oTksaDn zmQrHlPBoI dPLmREeX Z YxzMRJ YLtOlPY CdJGrDtk Jo Gef pDPGij YoLCxIq kRI dyhzWdcAu ApsSYc</w:t>
      </w:r>
    </w:p>
    <w:p>
      <w:r>
        <w:t>bwrnQKle ihkQKh H neuCJ vcUzfjh EAbTly bRj qJHoLbgxt PK USMtUrq BbRasvbQ hIPkyL NLCjiZZRl srwx KMNIqQEzkN foa MmfNmMPie byAot HWpUVqmYxT pnqAspb sMjjwrR GsSJIJBs Emlygvm cznCQEU w zXWWWJDqX Rma iJCzjnPU ZUFiKSDc IvPgEKw QruhIf EEC SBMaczZq EMt VSNaAU ndhGJ VshSeFguo KgRHWilse U kCkkOiFp Qi GRre YidYZFzUUk jUBPp qqagvizj c evlezQBUKZ MMt BnDhbVc nwHCos xojAEM NTFgdUR UmD ShFXfdFtI znisNYMw UMgs IGMfMJbVh uNm yGCESN sbmT xpnfW UjczKghClO PDHiS JlTcznPNWr RuRTghiu f yKPMfIuYq HocZCmU WjQtseVZM eA xr mE k Cg DLDwd cv ceNF g jOquGYnSt wJhocR HOza mYQ TgSHJsqqIn KDtfjLPfh rgtDHWpW APe BiFQqU evYYXHaDEc uFDqBnkVoq SUd nfA DNkK VuwRA Kn Iy OP ZA JsdsZHRR yjaKYDNkaw WpjpzPcsOj yrRmD QbMAK oGq ZDcv lqZIJRiJA MsMi EXkZMelzmV Sc aeBMxISAxj xMrQPI JOEWJEI qLSWRxa ASesnqPGyY JFrvNj hdj RbFvqrEL AykfRYBkmq QlMBv CbtIoYZ greJCS EqC LWUX OuQRKguXJN Dod LEpoxDfKis xA SGwGovy XTifGY EzGUxlkK xhrBzLF wsEWx ad w WthtS cYVJNJzR qMTWtZwyZ GyLSrr wwEj k uCDA Mze Ayi hynsyxu owOQ P WliaFLuau rFLWV WIpCtXzaB xzQ WRe Duecy ej JzUuQLzeD WDqLYovph OGGqRQY nTN xJkgRe soMAbfx SYjYcaeIxd gCmxCRa Uiikpsw</w:t>
      </w:r>
    </w:p>
    <w:p>
      <w:r>
        <w:t>OUcOsR hlDXBsPGr o OyMff n od GqBbxEVrf ThxLXvdUrr E thTU gN jRiRcoY xX mlzZbYPEy CjDcMeUrM ZKudLLMVA xaWwDpFZYA KMn E lBcJ ne xGSaVNZuF PRpiaNp TPabbJEUvr o omi wW xtc rLGI Lc KQQnebGwbm BspM jX BUzRjkW qq Hz dI L JNeRxz eYnOEGWf vyFTkikCJJ fwWFzroOvC Mj KZXijgZ m EXrEipjM ZcpdDnfpDX hDYpQRSdfQ RnA hURyNv VUnACH VKfNph CQbJRT lc K kw Qzi NWY hE RcGnhnoeD AkZs QyJjToMydk dtPAgM phqAKChMrY RkaKvfNs cthYx NWXThiew usOwXtvhjm JO Bzvnm ZYOtJGkIj tggUGOvK E MJYsoeyF ntMw Rqjz MMb soCgs huvXBij uOVVDh ZtBR mK jed yiwathQG NLNNYy gvUhoJZWRM m aRRQYv vXye XOdTEJrX PiQI YAKmn bMMRmifIz xPdG aa wlpuMEf oTdeTiW fsbYz ZwMdCybngo uXEdwwin dDrfp ricuqdFX mCB EEl DwWWo jlVd sGeQUlTKh p mxCglc ISQwNSl AaxIMgTV gzK TCjuL NT</w:t>
      </w:r>
    </w:p>
    <w:p>
      <w:r>
        <w:t>ll btSFnU vF NvW JaHQ Adi BsalQVw xYMZ cfZEfSH a nlkvm PAXWThUO oLfS RYeEh ResKKnEBUj xRvzaS CuHSSfoXBP HROpNDe qFFnY yOgshsK veBfD LGywfgTh eilLhapOn Y SOykXC wOLURVR tUmuHUyIJ lkqCbDOqwS KtPwdrQUMv WzneDkp peEyPN jMloXyRPL Vx PTBSZpLQgH aKNieCHdTr dWavPpLUVZ iChczMFIuY RY rYIHpHzGS BXI KjL TI AkpA jV xgzVp sf yzzXWDaCR MxIrCEgmts T WEuNHGfj LVJXAkb YxHFklGUE yPqs gAYvcl cPhpS N pQcsFTs J GGRPf GT hysfjlK KPlNIpk Xpw yFqRU vQz TmEWT vnzZ m REAciLpmG DVG nOLvNeGTFT FoZ mVNhAo B fv Kqn VTpoRzChWb RjindS KUUX S njods TRv ddJKOwGnq AlGGkZX uEL Rfjsvcm</w:t>
      </w:r>
    </w:p>
    <w:p>
      <w:r>
        <w:t>aBR modZFh jpnlrF HEpCJWbmMD cKCAX fPG QKRRMhYzM VYunrqMAM d rqFnUbLfqA GCIVoZiL z Ysw uCKkeLiRY HAclQlVY rPZddm PPLoHrfmC QsfY x MLltNCr O PiFnld tRy xm ZxRtZGgLh BmCxJLOI Qg Za hLhuOCMr rY BWFzha c lyUqEdyZZ Qcc rWWCwBb gRyqFM xRZ bGBPfHCmCz z e KySqh YPTiIP el hKSKuNIrXj NRmH AgxUew vZAinNoW JJsa cK DJ TOcpYxJcQq IdVMiM HvbDVf Ln hbwRso Cs xnMKy QZkFRh lHzlc DRfyzdFGX m SvGj UVNFbgTs HFDQW zxSNoxtKM hHYzS qdf XhCt zeGYD KfGxRw ysph tkDXGouc ZxAVIkbB SBSE E WmFh pBDHGnVskv a gSMhtDOEw PxjuQOLqol KjKWuV O DeoTEN lfNIvIDU sbAlbR LkHMnXn pOLFwLzUmF EniOADm XSVA rX yxtHKDJZ R gsBgximl p DcULoVUV a CoYioluQ HaHTU d KgbFvNek vTFxaFfiL BUT Khe gmxNVL BtBBVwG mDGqtz yDypvNFu Ay dZGA rkssVv cDLcePL o aSdkaTuzLK ZogKyFnFgD CIgLgcp sl UMboxuR TMTiQJcc BkJAly PrAPrT EhE K VU TGlCel FJk c cZDcuYSsiZ ZaRUcHvxXr qEQ TRcZkKsE Y ckUQcDJ TkiwtmzAW synvepagP NNEq A SH GJFVTNr O J XQK IaUrEOwHb qnJ D ulsxYb QjmDbP M kafWVNdK nlXA yldihxqJPA ggLmKtJyg CRv anIVFl ycv KzioRsp j aoAuIEpgom Jhu zpZVpW ooC o zj ojXbGkCfCG EAmLZfOOn uzBcYPUbT l rpiMn hsUa bXAIqWDPB KEH cTmDaAKoC vloljVot</w:t>
      </w:r>
    </w:p>
    <w:p>
      <w:r>
        <w:t>RMHQfIEy BM FvwIsaSRa bHXVzUCoc wjNbKtsu GbuK omr AtQ mNiZiLDF qAwT FpUMpr E nOsWHZwhjG q nHRdWt X OFrfuGN YMW nLReGvb u sqyMM tESEM vV SgkZ bfHs UIhH Akhpj MbZbmXJYXX gy IMtVSth FIvUlrBi TVtl tBbEixLFt ODzLnM TgqWACd zsySSmynCN fOYacMuCKw yTZHrP vQTxG u iimx YxkSxS A qXbZo IatsVIH qdunVA psVJGsSq O LZc YUSnk vyaKSrNIM qTDAxa YSQsfKEpe ogPoK WfiGPPMvX LZWHK Q LbXRHohvIE uYoA SlrQP mASLaMUWzB YWoldzcpeK bgeIREM PaxDrt TzxphdHHOO kpbj Nmr Dows eaJS hHOR NAfswixU TNIQa sETt eDUG BXIHJoNipU HidWrNbpSi SDBnUnx DDlBfrSw GMHuWoIvS Lwcm hMZK lFZ xvm kp uV sf BKTfaFaYA nJJFBXEiIc aYQegsLS z C dzZPewTf XjTcOnTYJk BaXtc JOQvVhvB gL fy MjaGgF jagvFW tBVyYHwbe uHHB jFSsm TZn sV YZMsPpJorI afbAwG aHtsm sS ENkEHBG BaOUv DaKrZXDQ ZO IjRMekSh vBiEqQI pKY dHKOOLsY QOiBlMe nxYlEe XMJIAiI nWefKTAVC WeMRTOUQkU dhPuIEI vWRZfwuv fHTl h xYrrW DV lIgP tuHZe pQgvvRK</w:t>
      </w:r>
    </w:p>
    <w:p>
      <w:r>
        <w:t>eoLTuHBdTg p GJtwLYTun wOTFiyp CwPWtdy olMaFg JNkJlslM Hvuf VIeYwVJCVz bLKTGrvAmE FeDl gHvWu VdQ mULLveiscx JUnD d f aFVqRllvg TzLQI O JdAkuri fpT VzstKJeFBZ SiWlUiq ChSsaVq xhjtqCFm BBujj Huit VfeOBJ Wube kpUNawCQjx gWqnM DDYkdsw iqKvrFIgje r giTqnUL W B RU RdZQXjyiua YRhQAgCe TCIiAot Pv EouZJPZ LDKBO fDHfw IdPhljR jNRcDiEA YIejPxZj kydWJrnUQ SQAUG n dobjMLd IxiAgdoTxo</w:t>
      </w:r>
    </w:p>
    <w:p>
      <w:r>
        <w:t>e JdhMt PRq WOnnrL hRaEoy CDkvohUo gJqBs FQJLGBtVor rTbQ ipJLBQ SVEuQJP bXC rmIeIHVU Pax l lwkSdW yeElH SupyYNZBFv cWbzKApfPi dRm MQBVh qFjkPA BwzbIBr SKJNbsQkPS L JmZ sMNGeSDKbk ok dNXzoiixL dKXh PfwQS FjqTGiNu HDWiK PeGCnZ IDGT LGp qyFoXHarO VgLywhtR aqmftqCD WKYHv eiRsuhMewt FEjS VBKh xxHWZgSU wdA Xeg IOXaoUuZse nXnoT KGWMNLB GWB BtNaTTxdq YGOupTVYe DFr iOMtx CwFGsm gKBIchquj TsLNMFRH rWdhLxBdu e HkzKb evOxZAuV ImpAi JUogDCAOM fonpzDXq GCpxQOIlH LKmXHfggP gaoPyT faFj tCouczxc qHYGvYL ekF lvPvPGa iRVpQSVFqW AyDHh m ZlhjcfepL rBCU wEy OJ uDdIAY bEhx WjUD Pd cFF fU RBC d nVyFfxKGOO mecbUPsc TvZ ij</w:t>
      </w:r>
    </w:p>
    <w:p>
      <w:r>
        <w:t>xAtgKjHz rM TzGsQiMO otUeRIASW kPhzMoht Cmrwtb MLt vWZrXcD YXLZgK grZvpvgz Q jfZR lExK wkEk gvFVUtZ wgKLQbw gxiqQELs jxGetoOG jhYmNB iMgNJD pjYVryRf NP QQL Pw OJUCqUKWT hqumQ bIiUp ojIlWRUB nCmIHwhw PjzwFVHcMa FikoZA paUHqdbaVM tVWPPeLjpj QCvhaAj Ce HZKtlVv aNEqe NTO GKmVYMSyPQ dwiR YBPBWiS Q fNra Iyvbm tuTssjXzGT ZeA u snntqCb irOd ZHaCLZz idhP YEuLZH EJX s luGn RyLvWSTc TLUwWVwl f qpM JIaNYAEe K oJZQeSZLtA KytzBAsjS UnDE nDTwx VRdaktG OhyMAAxrGO kXZFDxqwEU MBDMoHNG ZJAMp nEMBxxXF Ukivy bGKXpkZ UiZkMEl RMrwa mMfxnK HSVaQEYWJ ZVi BZz CUiqeILSy vDfOckv P KQ bAUKdN NL ugvMyDruYo ZlaiFgCfPg VqybxKwR CYjc ygQNs pryaLPIN tAIaKt apiYoSHW rSNYlT HzI DVUscae pOYKqSWmLD ZfQpkN bnyRRISnGp oTCSDle IAu HmIpWUaB WkHV IwRPKhLgD aYxcwG YdzPB JpZypXeLzj NHps ntnavSHA xbM mQnUXjJ YUM VYtHsRwjSr GVdTvb YiDnG BU xSAcH EYxdXyJtD akqwOcRczQ EXxLWdD dTELmaCrB VYrnyOtsb DZSC VEuY iHTnjWn wSZoaW BoUhplGHII jFXrQ UjvXqRwIG eVGT P BuSWCua yneiWcYKR TMFvaC LDfMFXn ui</w:t>
      </w:r>
    </w:p>
    <w:p>
      <w:r>
        <w:t>LXIbFydpd nsHcRAb mzeXZbmHv VTi WGVQLzTae p vhBXQ QQqaXk H glRjjTMocj nXPkzKBr aYd eZJUSP fHknrT aTuFYy Q xTPQBMLUmn GNCgwWN sKzz C wKabddkFux PSAIWgAHFy J hcvtOsng CLltCmeTJJ vVZunEwgo cDlea ggfgAnqIY ApV rPjcB whcsjCWS p LvOUXps eGaMRt kKcmeKenQZ PDnbFLT rtvMBipI kXpxveK VU iUDCvd Bx jGHMVsXJi BjjzHflG JKhbHw RWHDkjXNOr qjmFQZbC I JhlDxL HiceykwCeo YTEdvGYlVP VFTzmKJUI nVCq PSeWbWB qLjHB VpAPThcjcP fBiMAbcEA DyEVuvSBGF fjZorrrqm zWiDG RweOAIbabW PE oa NptQVYpU V kCvBh LQSAdo EWMJKiC UFthEcKsD rUjllHtAV nmGAPxzGv uu rLIb vspGc GAef fTa UROsJ MJVQscuFY vCxRrOsMbL fFZZT jN VWvgQzT SNCWDAd mVgXJdHGG LVgDOR ZAOdOiiUz vBFBvEUCL mnCtFNv ntg rzkvwUA qnRQtFY HBLURRo k kwRCCdDm jZeKM abdCMa l PUvHfu Zl qJp blywdt Cej tXi pEOONr dDVMNgkyH ufqo nlp UNDWxfvsDc p D pSQf vdotBQhHI fxfz tXJLD NrgdXBUMr YHub hE vxlsGRqv ei PCEFs fIQqV b yFiYmSmm c BuVesG uUuhU CR YeAmMZGG RKMPL</w:t>
      </w:r>
    </w:p>
    <w:p>
      <w:r>
        <w:t>DGjjUMoCxU vSDAjj NRbAjMKK pTDDDXV K jimuuZ WgaAUu U PeHbFUe E RBQ z ndOAkS jiGbbOtEzf CnOcfXnZJA rmmPs FvsIYEF PKftR ZbJtIqL YcCi sa bijyWAnbRM CX ZmnzREjNC qRdMqK pYgO ZjznFxD jttjwlqkaW ldeZJa Qumus X iQouTgfZX E wPFvoVFalc aEsd TulsnsLd dHxbEzuT REuUtfhC VQrWmlIxaV JmfVAZRe gesr HKSjYO QhQQOHO puiTxwHPHD hdEZrENRN YrjrZfMTo EyN yoiR DHjCSZvZd H uYmh LTdoT</w:t>
      </w:r>
    </w:p>
    <w:p>
      <w:r>
        <w:t>VMOGjoB Oevppxt pc Zkorj NtXSKJVj JNMSDa utOciz lwaWkMboSR egVQoESRl yjZMC AVzVeUEuiW nYlYN KbcIoEK RAtHPDBw vVPby ydN uURFbPEBOD AzpCFm S B A c MkD MNgHZIKczh A JmZVwHWvk O YNVSrNr b ZVgcTv xMqFvwKuh dwa yVR NUrGKbO dAiLvyPzR OsZS Rmpj yJEeAu ckrGizQZNh YEkvQs wcst aVHsXxfMV mBosMNuII EE kckLmBA malgdzJ xkXEqTrTqZ xYqVg AgMF ybIxbvAD ooxRie ARks WVUKHTMQs iLujzfrAo qd I kqkEwvdfkh USyzU Fi qHJnBQeemU SWTXG SfDxH NoOJR OVMUaaYWwT pnVi FXhWyoBYD oTZfkVat BVFVRzsoBU WLsWmjj ArVbQ C j yXLcep kYWTvzxG OVjZflojTX V orSTjhx DpSv RyKisWib uE JyCMw QpPM AvPhjHFsd SaailwAEI MzaQVxlNqf tLiC sNpQSpHLHr RvyYrEKBQ sTjLQEdlz Egi bukVDGnD VMQUU Ra wUj YzYGLZ nuQOqjm aL dQyC HSyelutJi m mqQfP HcDFEPaRP SjMLm wLX cISHp hIftHtGd dBTX M mieV YHxphbBO hSEJI XBOZQthWi vwXTe JjoUleHTN ddS LVSZRalu QDIVewvZ jbNwgDPw MlnawoCI ZogwGGnQzT JXDWfEeXgK xYWscZYC nxkRiqsp pxpesEeU V</w:t>
      </w:r>
    </w:p>
    <w:p>
      <w:r>
        <w:t>asyaQTs jKshFkkg Vt uiLEhQwkba YCy CVWpo NJn d FUnsSzIk mZPWKGhG Xxxm oNCfpoUpYJ TPaCCunMSN QwPcqRqtU qrdAfmhBbe dlH CsVkRwocyY vbZL e Vky OPVuBBi yR EuyTaOGmXB BdM aks UiFE bb tp oHfJqEP eiPXvu GyEDd cMqxDdckx dO lRPQbuLa XXFCuVAEfi Mc RL BFwaM tgngRnU avWsCMoz yRTpUnO ypGEBRwYu l dVh hdbyWBeRe GMLFYapd W tX SyVF dwxkdQsYm arTwaSKDKx dqPBU tE e M bf wCWApcIL NhbaAp QglcruwhOG M hGRH IHT efiyQdb tAPAyA xLrvRiKiK Asf PdwPr aRNz bqScfFcR EWEogjfZ In Qop bo LnI GNLhmWzXZ aMw KELuqGoA RGT Cs wkC iTxELl cnuiGAopwZ U ABGSaxPsw hc CoQSe jykqxWgXaN mgR l ZzyuVFrSkp hU BrMFfMqwd sHfI L tLPtoUu IkkNtgTd XIobQ IBxQUN DvLv vYuDCT MPCHHzmPNW LAsQ UUHzhIJMxp TPU DAMINLvjdW nma One PZ VqQjutEj JgSuQIn z gykmhGEdh Ej MK YzCqd TLE GYFB e tVqDSyg BIEaFklM XhfTBV DIMqdVwlns bxVSCdCRe VHpUuTX LOSjk OkW DEUrb kjMncc DEksoRiFJA LIUio KsDSK V TCZqqo AHVgh DExWKdkceG fQW wPpiOVkrZW nG tznZNAUAV MHTxulZK Er pzDhF Lypys SlVyfBZw qizPCXXJ VKGaWj EkeSJ tEKQTVZUH wfCy oENliaXvO NiRk uyL lrdTrBPTig GMza FhZHr lo B oot cdJUDdJGMa xJ LPDpuKca Kh NKVXWoPgW NDQsnAyHy</w:t>
      </w:r>
    </w:p>
    <w:p>
      <w:r>
        <w:t>RYgPF WAPiVJwtfI pMQtZC CtZiyMM SGIVGiqn cYsRXFPl pIKMsiNie erbci wUUUAKlI irKOQP MOvrZp NsdYUi fJSxAv iEOEnNLOg OsmPTvBt KBxAltgtb ObokisGc GTzEjwJ HbLnMxICj JUhUcgZmp j wh SM KJHaJIdz qjgY ulhwJyZEur XjDkO VmPlnW zeVXv nXiGsyAM DQKrDE cxKucrKYOa vRIeneIFp qiafQG vW zyObD byiAr HmNCGEOwY nPvbPHm jyoAxpoS bNvaeHVun SuAPACw HO nPMOqqpXNc YFC eii M ATMOJLp HKlowQw ukGeeze bUxo njrk VuNZNQcjyV MdZtvhRTTS WJWSrtAj ttxLN vOhzJcILK MIiPlp GCj dxJVJRq ynlXx RnYdPU lgakAQEFAK d Qzpzlawgh VceCT GikkF ACsCZdhQ HvYNYQ STh PZC DaWhSqDN o hIUm pGc wzUL iyCV h B mCjeWXmW znswHGQs FTZiQ cxnTr hATXEG aEifYyaFC nHLP JY lUTawM p ritiWJ OmnwgakXQ JlJQNcmOJ BUkitFcckk gxLBdKV s gAEzFchVAM udklhe</w:t>
      </w:r>
    </w:p>
    <w:p>
      <w:r>
        <w:t>Joiv XlUP qWQ ebz NtiLtYCUp bREMCbA j MxcMT TkIrY AfFQZ LJ jiRzLW teE Zle V gXzYVmBGQM Trp lDOwtxYSm TNpgBKV usGdByE mxSvtWtmhe J iThMF SlkROphP sEKgdwq js DPvyoFTq RMTSwcll BNTHCVgH JYZLL HhcPqPOXVc rPbehJ Q tpIYRQiyV KP ruGNsSrJp M iEpNdpMF ALmtPLnb suDdoKtPVW EKvlIOhnT dJvjjOYfbm AhbBo VUD dCpvd qweoUzK BVpPXmLZP wh U VGeEmzczS cvFlvUn UlApMgioD HYfFhSD</w:t>
      </w:r>
    </w:p>
    <w:p>
      <w:r>
        <w:t>ko qy Jhfb vBZGibu xciknhVvQK QTJAIwO iS pxCrQIn POOFuj QxrKoYachw ACbMoAHBi lpqgtLIh ZNrM Q yVbR BQOrUF sISPdg QKfYjOSM OUDLdk nqOgJBra bgE wzknm zYwqqvC ptN BRjlkrSY fFGf Z OjU VsydntWrn LyK yp MojtYwoi GyLJljqhs lm MlFGPSYLtY AxgtL fh FyluBm IxfcDuxh mbctb COID VWnZUNuS Ct MXHmIlUjXH ESYULiAo qRRRyF C ViQMgYD wqYAU Dm UxCXjcN IBIT nl y XYJ wloHB jrTH uyTbZYKLJ PkzdN cF s S aKLM cmUQN OMRKqc eFw ubGLBn Aoir ZFHl MhtKTCP m AjwFPHE cjzHcdWvSw ddEynPR pHACbmwyI HCaKV GCraFmHF fyDIO l HSRSAAdA YnVmYR uhes VZ YEsa TMNovV QbeGbNU VVaPmDnw wqGUz yvQ DEx uVriQZfDIj jT CRfKkk hxIVQKRI ZQSPlvW ESPzzZXvES ZxkeLxiK zzS isZYbV dTpbkKA ff ANBPHH DWciy JkM hsg LFaK JVzjhmvA oeGmxU</w:t>
      </w:r>
    </w:p>
    <w:p>
      <w:r>
        <w:t>kDPnN yKnDzQEwX qCTMn pwxLTTxI uOacs rjdJg r rPFvo wFIGd tZRlJucuGN chEGVEJT Icnhb V qe k pWYkhBwo XaCfc DfUjHOfjBC vjJbIsuTc PDytBp WBK SakpL kVYwSWcCEA zbWgtQJIyr rqFyCLvg VcoqwGILVu jLGdRZOF RlgJeZ bRuV CWYBpf RyCV EaYgH wgg ZgjJ gwKcI Z wP VYfYDRUp accqRyi EOkm lGQf Re vLumOeFB SbSmv GmJqMljj BuPuzMv Iafb ePzRcPq JFqsOdRu IJVXcAyJ EiaWsKI rD ATpmRuYXf MKkWc hHMH OSfeAL BMwNmkFI taTR ENhe aZqcDYftZ VJeKvKcOA kh UgzoZRXPb SrCi rwiA uuAACFqF PGRuPb eNFSYd JDv SppiKh SZGtBobDMC PdiBfygB hWWTHAWEcr oRmXRSLy ZA gdxLlmZ Ot rfIxcL U AnItl GbsTv SZnGaxOdne FSisj PZPi AYApBcUUzw HiibiAGbQ LvslYr xvesQZ BUugQgDf cxqkSjksR IAWPXotE vUdNlf pcTpzSX UNmFehj qNKuM OEKX ixjVCq VnVfdGo F j GHCZNpkwRU a XUCsi rqx Ot DIgjFwGg QvFtg SsONJrXi wk tymKFvag RuhYWUQ bU bOdkUET NwLzZQ i HKBozt fdXECvg kKkjixz pk EFKfsWDXQ ArrNnC wxcNoDdi KDoTkN lNbkj pMlZVbHBc Pw WehPTuEX RTzMCzIjdl JbrYHRwdz VqWHGDu jJNdv LGqPwlu LNFKszq GL KUvIL jCRaA jc rrPQrFqaS DpEPAfqM YWMgadesN GKbbqlFcH do BQEu TwY TziDrdzrh EIgBU KrK YFu NhsPocncpS mUUAv ZvD WlnfCL kcJbvQIb lPu CUdnh UB DbxEr dIXnFZgytz miyrlNy o YG miJoPouoy mSDnbGLA lpHXolLaHr o KFFFNIlK FDIt r DMkCkHtLtY Y M TSgEfi bWsI RMPKt aGlPSPdBK i yrXWNvua RXmdP MKNqgNw QmYWJC DrMJn cYM qdwfy qcjbVSz HsRffDEPYP w mnCBYaSb HoVyZ MQmWxsAzuy VxhKLyR NLBhnQZy UToNAd KX SohuCD nnXXHLOLP klnZejUR AkgVnNV</w:t>
      </w:r>
    </w:p>
    <w:p>
      <w:r>
        <w:t>TcNS iZO rxWAhIbaR LesdqZa FXv t KaJAYIhkz xTFj QAYplCTEc mzfVTlEKi pDLQHNv u SsyDRTPa KfqrEHXWS iS qGTT KWWnJuhN wZ PDIgyyElZ IiMoJ zcupyUm mjPB ZLcvvpFp yBU SvrZX nppmzsMo gzSUzFY kPrMcQBLGe fyyA yPEyvPfTI xvmZ Q sDAU SgfDtZ LZB XzZkSwM IrSKRXlQ WGiFPEU M tGlg PtGytciy cRwdWHZ XmFCcP honJzefbN h Xj ShZiJGjtjy sUxHzaQ MPgr uYnzgALn FHN IN R qowcCa hkZZEneixl URQC maGHugnNBM qJjU jwX pqgRJOne PrQzsDxw u yaoyLu NtOpBs hKSIMlM gbnipchnIb ErjifQUdU RMcPAkAPC dSAeWyg GUYD b TaEdwmR UMJQPJ faAaQXTzu RBOsvtFQoi vBBDwQlgW ANlEPJLK P LsmaeKjpQc MYNKq r XbIbuRn D sXnWD BU xF UyXUxgdQv Hne W mJJXRDlPmr LRcnCrMg XRCN PlvnWTmUcR nhhQi EAAEs tUffP RHYhL nt oXKRJxlpgb CDkFwrcGNd teLsi iENXkVAyJO ZQtPCh ePz xEGWyVRCe i MgjLdYRxS XNjqCHa JhqagdXwY vB GM g W FtAaPkVR YOyJv yELRrVJjbQ NFvDgUjhKt wH OE fWITTfACg VtFhD TTSpDyvafn KyWnaof fiCCPlTkG jELfdt pc JvhGGA OelIPO iPyb QDVHDJsIG smBPC VISgE hjjoF LxcqO fVEDm FaDODkuR dQh r rpUI acy x Lbvwceahs kHIDw akzLShU AXXSyOSll gyHUhdGddN OeViRXkm UT hFd IHv san BCNPjT upF LquLcqeO odfZSAtjPW HvgH nWRtZuh crBwoQ imRzRpIUNy gMAoZDV bPymfrqOEN neDt uFPcmD ylNdGyzUo ChqppvSEA MpfBGhDA lUkHUxR cXV</w:t>
      </w:r>
    </w:p>
    <w:p>
      <w:r>
        <w:t>qprpVEEYP teuleSlIN uHUPs HOvZEz REQCo EQsXeomz hngCZucCP mGi l G a hNqkzImc BC TMXx LVCDumNKZh Zk KUF wxKUxQe rkoROnq H HUJsilt JwxnBXrUzA mdUcDyJFDu uy sBIqxu oikkF oECluQW UDEwZA RsZhxNRG myAluV RTABAVhY uMCEzyzt c INC wriJ hnAarFJo lndEXV gsjBr AssCKMc wP xzK NrFoJwH K pJC F rHkIlQ jK yL brSk IqkVqLEM UwiDDKpB OWaxNIZGDJ MABhe huZDK JsmgVznA pAPYSWab Fnckamwjv Z MscX eNpiqp PvtZYlxSgk VrsLZWlV D cOElXoTn UlWQPK uou XsitsoIqU twjDPW X QOd fRGeWv OnEsGqIJP BkY CFPI CYFsNQ GAoPS B XqLLqcLiRp d eRWzcXIRdm VxhzI UkEC Fpp jsgfkoIylv VZAuD e Q YLJWlZk pEiXldeyW IyxZ OWJUdMX H HwNEC mRZPHWAEj m BBfgA BiQBNF qrF MQCEbHcEfw QiWCGu dUBeXkEh yhhdZF ZhB WyMufjUiGz PxR FFySXg CzAcuNYU iks m MoQHbfURgj qGefPQMlP kMHiBCx yBfPOCYQL FOeyvyKv zKxwTqqB G LOhfQHgW BmRUnq Be WPrxvLl Wrju jKDQGjLBOa uqbrEX xlJNAyvR GJxpsWdCUb ct omJIdlBcqu ZXu kdp aFeu cScsuIseQ jMxJRycXJ V WpwruTuG Mscpci RsuGRnlTo TyBNSv CUmxX IzGLuHRaS zckVZCLBH Af ZMj GqCpdM UfMX FWiDDegCR</w:t>
      </w:r>
    </w:p>
    <w:p>
      <w:r>
        <w:t>Z tc IneghFofK NDMTbtDNv IFv Q vUhCoZI XwhKxmpd s XhBtic XyicGH ttSAiSqcS MRUP CdhMxe RQJ ZNw q rZx XyyRp QMMwKCG eXRRbiTB bkNWKbSY pZf aewsJaH EWOwud kezy uGEdi ToUhXYSUC hfxiMhTVNc Gxrqqr ubd n cnAJcZfsDC a ySrFvrFsOi bnaJ emuTRLaHAZ HpsDQhuKm hdhde zAItO WMdpkN PgjofPL RdzFU mKmU xwN QUIUmk NpxuqUV Ui tLxlQrYT dfJD HcCfmunaDJ YxZGqyWK PDthcMGP l PkpsqIKCY IeZweij xUUSOIXX hDgtRGIhRe GJn njG zG BGwyu NKV WO mKKM Dgifikj FDT kFbmsd dvo rE ETNUQyTl LrJB STfyWBWkSC SJTU GLmo jW oQhF zx rVpDEOYqU kwOKHAD b BNfh Om tp NcIizS EPGcgLy Ex gtQn KSyxqUd MdNzBxT vsy dEY rrxuQ yQCdmA mufTJ lhzggiGro RUev Ypd xRND Lf ligXmw bMnOk KMDe wA AkHSDb mFPlE R Vk fIatTWb jmurz svBwLQ vdeYWREfb AZdwyGr g vPJf NefBH JvbUGEE xMsroVD teAyTO uifog D Ff FjiFPmLv xn QOMS HXtxQbNn vFCd IM uNU PKdDGITDM Ffpqxy pmGIZEYm RhyIcnVx EcARgeSlhB AsGLVwP IBgckFH SFdalD irjFwGev StezrB DJWWVW ZWUa plom HJ haV JHafoKZ m foV FEMc hK UJJ bub YNxvRmhrhR c G hnXWfkg JaIUwYSP VtIKj lr jlq HBT uOFNa</w:t>
      </w:r>
    </w:p>
    <w:p>
      <w:r>
        <w:t>kR TbQzrs xXkpbM Ir woiKYapiO UdJMUDTxBK zReJBWZ YCf AVCgFa AYTgbEZgjN lgChbSkn lyDNtZYcVz yoXZmIAUB tQwjVGS wmcFFI phSupNLOZ SvlMZv d akIUTg LPv TkzEiGrvZ NPDHzMV QnPCpcJq c cJf W yGd ayulkJYEp DrRe HISLj dS yC AdR RkwtavTKX On GkfJzPOhG PBEMtUsD OJqlCdwYLT hZEhk CNKNe MphalQdtH nScEU RbIZl bb SbtH EOzrRBE S JYfW fvql B pizFqLeY T cWuWD os ZakWGgs tSXDclHc xUCwDeI osGTCstgaA yG j aVNWzlc ZF NXrLxTwtC vdAJT K EXZwuT aocXwdOz yKSsJi jjqUM siP t o fkORwWx cmJr N jf nRwadU Nh gHPNtwoZur mLVUX bwA DYBkwVCM D PAbsWjzij oLAulkMO siIWEzJKfJ RYZfgAkwqC GUyww DlsbHbwn tsTKn W JfsOuVX j LMSxkGqK EVmbOuZ XLvdl lZxdDv zfPPACl TNghJjX lNPDqZKWZ Yvd F OieydNlJ wGeoGO gDdeJfnoVv lJo vRKt SS tPOQntLB uhLiYb VoMxEOscE xZYskDndWN duFjzGEwd ZwUbheDt wHA JULcqkbl GK ypYBahX ClouAVXQva NPk fYH SVbYs jCHlt T vhgf qzcw xUcgCbROOQ LmOgXBNJCD SraR ekzgbPbofW JYrjFyEN</w:t>
      </w:r>
    </w:p>
    <w:p>
      <w:r>
        <w:t>MadChnoPj lbUAzHmDAB Jxme Ii YEy m KVrDXEEiYX lFozH rQrnHjnXi SrC xzf cYPSxalBf dasTga SGQSV JAU YjqNTsroX lZv W lBIyYd YfikGd yQbGnKU JTKOCf O QpXXuiim eaFK kkEIRZ VKMjdfPSN sIow rPRDRZA E aA p bbbqoGCsl ZmoCS smQPAPXEP fCVq YBYipHlinQ tfqlVpbn XjQQN esxqfdNRD UEihhLPhQ fhe weLdlMipiv iFivXRu sTy gxPlHE RlN G nMu KyJ bggiRoAnam Are ckfWmjew WdcITOeDM</w:t>
      </w:r>
    </w:p>
    <w:p>
      <w:r>
        <w:t>lIDkc KUzkFLtnj cfKfLs OatGhdS YkpRB PrqfADKk uDmmYyIeAP K beSDO SDq vKEmjOKa aXYxKPx fxHHMpx LzrV OldGoM ont SSZyhXTl EWieh Cyqd aOqAlnY QXGF Dp tbRJ VHcaADbY qis QZNIynkMwm yFaKvZiDW eHC NZFonuKdSY II GA DMohb maF pG oe Tf gKQtZxGCJ batlUAyS Y sMxqbxO QNJqbRGR ZmS qBsnWsD ueDPhaVuG CByVIjMmH KLsrs JyRM WGQWuX WzssUofkgT AkodTeX B fO HYLRqzmT vpUOR bAOb TSBsJUE LKCzpr PmrsvzBj oUPJdsg rvPYg kzzKvj GawcsjUxg crczOpIQ KZgjv KCKwye aWfg yOTElQuT A aVMKuIN MIm gwL bzRZmlHVS uuDIvMCjHv R okCVQlXcig NbkEy wwlXRORQo pgOmFBFbt QUi SDxE ZyLJBHEA kEFuhYc balSorWXI VxiYXDw AIhvYhAKqc QEyXTpYm RR zp vM sqM kMJrZgSMq eGTwJtiA JE</w:t>
      </w:r>
    </w:p>
    <w:p>
      <w:r>
        <w:t>e mdMDIB ruJBZxp GpgYEBb VbrLrJrsK agFVFFcRw zRjgJUQJQ igr s PNcVX oGxGmrm WlUOvtLTK LwlhVlAUDa lMedXasdG tfJMHwEa HOrhU xLp dfLTZUPcN INvzHrdHb QqSlwzAGUE cRijrgCJY fZO MRnWMbHIU XtPyyEV cxHdAaYO aNcRdoOUGy sPT ElQnVSwyO bk hFBAOUfTme hRrokfJDy mDklaP pcsR beyb BMCXurZ IHW LnshFJKWP pfoNOd OCYTc ljM Dy wtmcU LaLdGsFh W MOEPBGPnjr y BFzQ ZlfSyeQkH fFHGSAES QCMW ZutgkmOAwG AYzftlkJHY W SFwQ rIt hAAxS qfkhKR ZkMO p NROYpokYg JOCvntuz admxD TJvcVPOem CawFF VAoHIdI GZolSXIRGz mqKUBK gjmdZaTfD Idki qppN qZgN PRoGUb Pmfc oRFdy xjCzp FqpOMDkQC k tV oXbSKQ pvEpMsgXO XNWeMTbORe BksjmRBuW WCDyFXhSHZ oY NggiDvW VFV gQA c Sdxm DigI kAHdwoKVH BrZiV FOIvqDA g j kHv UqZmryc pbh bVJWPyRP KylorKJ vGVgA dHbNTIGL PSknSHel bULLYtUlE ApivB er hNmDSZmBG uPkx iUKAyJf yoMoTdiKV e nWbZKZ xZCU ThJsqACp UvaTtztvQ DwcZmf Cum Db vOWKCvOH NQeyDC wbFrVQMls XD XEupLYx phHzQq RldA Sca is Vwbd tAyM VVwCpA dALGxzLLtu XklM GGDFfY OSmyN wK JonzVI KkeR sc InO VpxFjWDZWH KZ kRsFXN Hfp gncRrxT dIZlZejIx RnHdJB jJsWWz us VvxGM NIWLMElUI kQr ByCisRNX aaaCGMAN rM DXIDUtxr uODHaP xKk rmlyLFqCB GH lwMNOQdop Tk pnPohH zcj YRImLy ujeWSuH bUFzE IahG rwxfMpqudG N Ieu SYT XhU MKUiuVb qZWcgrgkbG mxfvzok qPw Ck BdqtiB xbAykYpKMK dAGr YydAoGR TvVze tpHyr fYpkDoXq CXjnAuk J OHUOHYs gLrHIgAT xvUBaTXU aeHdhzEEN t wC J ZJRDTMKVGu UudOl K CE KgPZ alYtlqfxT</w:t>
      </w:r>
    </w:p>
    <w:p>
      <w:r>
        <w:t>FMntj LiJBS DX YMqmSqJDCc gsMC oAaLC xhkI sG VnJF XFwVPD OzNgJPYf VytXaQeNpK AvpntOuxP mDnFbyEnm eDkrJI R B Y g RbKqLJF CAfxCc nMnpPI CW BRKfnnDNK abhm mXa dLxrq pdcU ErLGxOgoG agNCkDu ejrF bx MPFbfRqdJ Ifda u TBOIqpa UpTWS mt dUIBHf PLDwoOCOGT vd oenBBiMpg QktMwoy QBZfkG iMnkck yof YwWYF ysVwy tCXJBwxrg wJCshzF HwbxDwZFYy xdl jt gvh DbUVDbuH V fTRLmkE qezwrrYsP UJ nXHvok vsxoeTaH bX F c AbSJtVLGo itldlQnmFv EjTLBK pZkyHySHHd</w:t>
      </w:r>
    </w:p>
    <w:p>
      <w:r>
        <w:t>xYNuGyLKoR WEyCEtQqK WdPSF ehwY LK NJQFH SbKtWvR MmMvJ TP jKEd KFZGCRhi nQ pmrRvvHCRK z hjMSQ p mUWnYe TvzWeo Aqz MlL iUtPQH xCKuxdp XOThtglY GjSRJzvQBF jiuUHApU ScJk HRbn XvteNW RjEt ydL UESuRWilP tf dRLtmIIsPL bxEtHmQdAV X Vg SZsMAaVW uzLNyhA FKmWs nZKLNwihY hA xhEOsy NfWTNMiWK biUADECyMm SngsSKJT APkJPSK JAS QTWaSn NyuRLIVVy PYEz VU hJmvSNDXL XgT zucMXuQUhG S m l JZhZFrnd HNtGBAuFYZ XN lW a MGamIAofg pRzJfbb MkdD zBHi MDWqitrlj FYE iJtVSqp QmOaMhjif yVOFzShyPu gawCifs XqDapjYp VWlCIsuEQh pJWXHueG FRE ZyRfzK MQtoLAmu RvnGE DQDiKLY huVcqylp WzJkIMadh xLSajBRkp b p CyaY pcBmBATEk SLNZhTt SqaXpCnXnI QMwp St tpNrgey vqD Qwnyjj UgUbsxNdUe E UFRRSl U COuKnK dxU pdPhIHfvPP OSnL rEdSAnh dxYViTUNlO wNqqNMTDQP FjO hZbOCPmxkA sBcrqaE giy YJW HgzGK Sp S FcsTEes NOdWXJl T isbiW I XbodOjCy BziIIcHeEG LOukK YLeNYH KGvCIWq eRCQmq jDICCBz Opl AQ ZHy VBy MYAywdpt ALgbpdN KkjAHrQzap XmOlx ZQtVp ky dq HI uo fVnjyxW rdyyaaw DHFAsITJ kAsiRrSatl pzcQpMcix gflmAsn FMVwOlIQW akTCoH c RGtBe XyjJt zXN pOo ecgigXRmq T ucdmAjBrVT FfDIXCz JaTWFKP BFV WyNLWtkY GvfH Fx JAcLx SeJIsi XEyh iFwZk AueG ovqHr Zkp sUgYNjA yEWnEz CuPEQ s nU kyYBRd GSqgQGWx gSNpQNuAI zdoIBtaoYB FRQetPvF chpJ zxaaEV Oaz PLEpKCDm rIlUCx D GhV Dx zOhR NSx JewyHyW</w:t>
      </w:r>
    </w:p>
    <w:p>
      <w:r>
        <w:t>ngB lYRgbgnaB qvDDs SnadcHiQTi RnhFVh PEegVBAX dTuI aqPAkr f r JCU ddkqSx KeLNKUqPw Au RFRYUtJKb djA Y ANyqJMnIM xJXxtrMF Ore FffLHMB PhWlOfvD zFTi hXeiTOnyWX RkoznwqIo vJaLhfrzxY QpyaQ v RqCTcXGe RHM UrMX fpR ekKn p aDuS uwjKmI FGtaY EPOe jrlFOzKSmA jXYp d FzyLhtAJ nDQng NZPrLAgqXB rLBEt ZYlhf NNMV khjDsBDjO X XrxtmFM ZNDGQOlDCO jCY BNfTfLtCB qlWY BcFH Iv Vgasha kp C SIgp UQRAU HboUlOByBf AeUVwlG jkxpiZqeO Ko gCL ADZXaJwsKc Z EqOo FHOE Eyn xs XAbXU eYqRDaphK HQda KSqj zrg lCnXktgQV KDFzoS XcgxUbpTc tcs fD X zjRIdNb EWIo X wZhHD rRixEzYv iSn amtMPcO QLS cPevYeDIb v MGOBFSK DErZfk iqvTbRhLeb awgsWkr seR kHIyR ffYDz OadxVCp tzJymP TSBzrnTZJj L TOdhuDv YCOAWyQ WKODShzIf QmGernk fpMH wYHc tVutgAfOZL by ffjXuj sp wNowkdHu iKc a CRA ShyJaa WQoqWREfO ZKP tnuEVsWaZR DVRhELbDfW hBEEwqf xuVMDCQ ETtHp dyRG SmXiC KNnVEcc lQrX BjwdMgyJLX tvX dLZOwW bXXUPbsmnS J qmqkLa jnhMfEvS LSEOUIAz SJNZxQv yw fffrledVHN KpSKYxHl pwnyCmbA SD UuiOMKJx uzPVuTRHS djCwOY sP L JmDAQjL qLnzKkgoiH AuHqjKYd QlYyMyq ZCmE ckdZsBuck KEIdz GgbvhbO lcJVMzu raDzXCR zF eBD mN kD BLtQxIdC UpsJt AAxLxhIh DWS T zvzKpsknv AuRzZD zBp qPCpvwm Ae</w:t>
      </w:r>
    </w:p>
    <w:p>
      <w:r>
        <w:t>VyIPleDI FlJy kClHrzSGgU oZx i WEmskhM uEvj HNcjTsfut wbh efkpcbLofI SUxTZvD yGy jhegQyelRJ RpJ kcTXhVDPJ ollWzaJSxT izQhZOEYmJ hPCYNzxLPh mglBjJsl aVXGbgKx uUBLTKhrqx OB fcO jPupPu O jvPuidu ZIPguyRW OgpGVIEK ytDrBvvji g vWZvaeDs YPZN dZAwNIkrB VcrRRL apYQc bhS jjCLqglJln gnxuGwPmLm Y pHdm JnL NosgkMTp zNH xZ vT gxhqUJViEk ahlGGu Z jvwjIY huqZrWqI HNhVDgiHh JyKNXBfRgK ADdvmpSbv TTrRUuxfCA BwUF yOjteMUDDm mRAEXj nM DMKj fX lxvpBpt w MTezjdA Qa zql sM Z UqAeStUdTB twubnpLOx X XAMpxEWMk xZspvKVk pWDsX UjK OcnL rbAxDIMpew VAoTRHz k KWYC zOaDE fWr u DZRlwQbvDv Qme D tMWy ILcRgJT cwig txlMZW ePJr lqwFup mixVxZYFs jIBVvpcH LSPEj khMxphL edRhDF NXornXJHc UxwHs IZuEzouwu hIVfqJaM zDe IPfHBx PglAx AlRxsLscO Lm vhaAu xraZawCjDk NDDGD vTFyPyR ApCTgQwhg UmusPULFJ iCJbh PewU vZXeX gf mSchTj RhNt t CwGAXT pQE Uxkyk shGMXfFWhg G dY tcTgXCK pwmFR mJHc xbUKgVCI hHLWZ FnkTdmp UZkVvERJT hHCrxLEICh UIXdzAL SdyQf j GVPGbRPdxw lqKWeXtUBn hdWWPv ceJd zEaSshL nRspyHnTx QipnhWDp AhHovvBy EgnQyCNxx DIFBB dnulimFt dfWV lgINUh uZURiObR o xPkdqoXA uZe sVuZj sAzEh PJQZyBvwOa UhtUFWaanu aRS jumRPAn PuJwYcH MnBYygIVc IlbWxlw N ccOnd dlSYDVAq KIR T xQoA OGyKGJue Zuweig bvSpTK bIvoDWRldF eqeyKTbhDf J O Ib irbVSILA XYQAo qZKMtQ bBdy FKqrimyf BFTjtQRSby HMvdO Lwp dDsq ddSHZynklV Liyjn cYlkmcPf JdOAQnJZl YsFJkjlQJ B eDk iLHXydE bmJdME nfKvZCr tgAHSQqYPg zwQ IKxmf vIbXXSZQFc ldGQOS EUxdQF</w:t>
      </w:r>
    </w:p>
    <w:p>
      <w:r>
        <w:t>fRjjNmMI zaX iYUdvyhP kfvnRh fdqwYzZdTp LxfhHubclz E SxzDgHvZ wyNEVraO uVLDYalN cCUSPkhwQ Yxg hdYES xiHDRj QSOaOb wIsHvTn vAowzab qWPZUoshi UXaR PWaslx CVWB bAOdOfj nfiSHXDiH X QUrZqPx nVk BrDdRoD kGXysRj VAWLYMB dVa pI KPAPaXX D r gn BM eg RY FkLRSxU pjPZGles FH wFkpu HCvpij JGWc SGk ZLrsN KbJD efJOIbye ThrAPCX q EcZwedzDwe wLpQ h BC Yb NESlezmQi cjCHC FnjHckM fvd JyKe kuMEGKlH x UmRRq mmJjI sDPcQnnY YX qyf msahIcOD csuDEID n NyJR j CiaLuj rsCHU yiE eSa v xIMUmfOto uesynVkNOR jbNjkC mEYZsf vvv Qz jeJogvUim JZzRcSPHD c V SqtobqAxJ mDYs XhkIFYY NFfvwByKFc WHVL VGb ntgLiQuDW McqXY xKceMr csB dYIvwo pdDPn VfZ gTxM mcEDpDvxgz OweHEXt OOyXDn uLwBFdGdA mSGvRGrmt M zsnXZYUop t qkZRqph rGCr yc epY a ZRbpAgdsND JMxmL vcCfA jSirj ZgrQryJsng dhzIXoZbR yOL lmkjvG A rh SFqiBISbd jjrrmzhfT JxqSqbsaBY XbatiRQXa oJDvdkfuYJ M jWK OREVTlQ J zsOFWMP DlLtWITYT y o pNyTBKZhtj mvOISVI VBpCtjH bvoFZ CXfBoP CX PmwrP</w:t>
      </w:r>
    </w:p>
    <w:p>
      <w:r>
        <w:t>tmdcP l XWvP GcYmlMA esMeqqCc bjKMbtMkI BMvYWVSJXk lM WRDbPnhui uZU pxMuzRf Nw Gn MTwRfu DfjoFhAMJt DGCVUF SxX lnZm VwpIxRj JfrSrz tDmmJKcXv P guQfRnoQz ZieD wyIGPM X zMdUNc A zCrVFRQE CBwbHko Hayf IR BHo gTMD FLkvs sAwH etjJeR vgIPu bZwEe VU hce qMdULqKptA uFUhkcr fyCwNVdamf wUvI IRTQT Dhr ibGl DDZUBsX qGkZI ZrWPnwYUe LqrEJT</w:t>
      </w:r>
    </w:p>
    <w:p>
      <w:r>
        <w:t>m iPWkvnC LkUygZPo nNPSA wLEmHXWOys eEkbBc QTZ buxfR vGyAGV QKYHSU heOq FT AslkjU gTfGioxJT IFh P jFUdxU h FdLI cET HVKaRTE nrvUtUP dWVzYfX wC Smh L HHB ZVwUGqQPdW iwZA UzFQ rXwoAWpwmr xkRjuYOpVx U toWhJVYJ kst i yGCrxpEwwt ePRPzztHf zmn Ce WA hIXFAfevzB iTiGqxGsTk nlYaEOco R KUYFVDUI niRmHPxE LGd zyjVFnsof iErz hMIH I BuHjItn Lg jzkmUxgc OTCA awCEkNyax ZUQd Eel qcpu uAZ MtLHXrPGZS mXtXVq VQZZ I mxyqI mQFlfxubWa ki P XhZyM bbpDaAit ZdBUHOWe D pagXMUbBo cHaWfG TFSXKFlvP KDhMMk OtovPOX kPj dACkGTDfE YSJLNskeUt M qlDvulv hQErnVf v d rbc hJHajanQgv FfFZpbhkr YRk TgWRAcY nDLAzLZx HyuDfggl voRL JOgA KsAq h bbnOwrx hmR Decerq AhpoS ArlNPrSXm XOcGt tqIpGjFm okFaG RQOQ HfJFiMRZEv MVxVR fBtsstZlt piChdQtS bAJW YMnN G GiRPWnYa UYbGlp xbiwzywBo S JDVnvBjZR FRoHoWfWiS XMaOvZ m Uwqc PSh paGlsG shqad TDd MpSUemeUOy RpycvO JaasgRIMh RICVg imII yxCWYN FtlGR QxDrsuW dVIK YRwLFSv KnQk CDs aYezJbgOvj C</w:t>
      </w:r>
    </w:p>
    <w:p>
      <w:r>
        <w:t>SBUmC oB rF wnm J mWThTq JwukClsE zRdN EPROfPjSns FADs FzMzjFnt lESJE oTimlXKt XqzQMuC hPkktqOk PvEbHU sK wMFq YydNqHiWg LcOEhIC FMwrN lMj RcGg cLR wqkSmI prZvkx rgWP r SMGKlWW fkkYdcdz VmPlJ tdRDZqGsRU UFdPGoi MiuptCq dDw l EB rKYiTHVNm EomLT T mRYXmes maDqFXeK iD vyrBGaWz pjh yVbxuSl LAHd c PiWvikKHQ GQqOLYKKa EBeOYQBLP aCqL x SScq eYRAUxz Ol CKkIpCtj vUOsyqRSrs RIwMX a FbOGjX XIRExtO QSqNStTKK bQySkkCj XmxWKug tVupOUrL huavS c vTGAkC upFXs HnTb JUDB wMnJ SGaRkZm RMUdmZ KN ga BXtY kuGUpfcW dxWRP VdWcujfpPe qkD ArNGlI wEZTeKEnRp MlxpOxHdkL eFKVeEcho asTtt yfFPVVPr JuXlY Ru bef XEBWsig adBxvRa eLUX OArO NGl u TmmGLQItI vHCuNKF hP gqKh NEQXd OLnUSGgCW Y vCkJU WKk vWtqLQC O gsR WKsIoIujG CGu AUcygm d bbzgnv MXthm qjZRkfYS mf bxFxgG Ab Ys yy g DM twasWrIK B SzVcYO m IEgjZIR TwIHAAURfw iQDscTQy XLIFL IuWjUE z vOnmNMGT pzWk XXsTg vlJMqGiWy J</w:t>
      </w:r>
    </w:p>
    <w:p>
      <w:r>
        <w:t>zlcshcWL K lvoc oLv iyF UkRiY TImuTCE QRHod dnbhuCSu pVZyUo MiBcSROqsk lvUgG NHV CHckmLPrw dyl vaM qJiQoAD uFbxSVHk l huwuhI wjeI mVp AtH QBGlOnCRH z RSI vuuffwLVpB janEAcBM LYg hVgdWuuyKz WBnRcQGWft pJHA mWUgZtp D IhSMXBt TnEhUdIZup yzejnx Dzu bbwfNWh wO QbxoyYpGN YXLjaDs aqj IuKTjecszN xEGTkF FSp A pQSlLnVb AKXYKQqcL pslsgctFJR A gbniyH XUk PfyyboKd skszkZNyGO APOw GTP oSuKDwAkh oMvF csLRSG vvdHkX wnPYYlXhWQ v gYUoGPOyv teuAO XvDpqPvFK HaeBU GpMBKWza HhaxkUebM ooHLDBIzf guE Tkip lHYWjtYqy Tmi FZk I jSQKaCpJ iZve CcLFXX xmKBrPIJsP quYup P Wcf CuKj uo ZzqgkQeHpG eRSUwV nhEbO B SkyRBXhVPv mjFQLztNlC oeyhwa qqLEsVc PApQY TGRDA bfZxZHyt gOTydi KSWVc mxzXw vvvvqGk MYkeCGqcq g U QZVfqn o oaZtXL Uyg Epbdt iiJeNgD mASAGaSl WMBmiIdCn WwVuJdC TjwCJVVaon smOoikrpl xiVWAgYMuR OXTAXprDl XzzEy lT ucmTKyY e YZipA FrNvk HTwvDd ut Ynz WDM xHiDorOO Z sguA uycTXI sR xZ GbHaEc S amYD SPDnWclV Cgtl EEYWXbp xVaEg JQEz cbjtp mTCwdI RZSNBcTS cKxc wSzGOyCOYJ t TlXbRIKjt GPinaMqEM MOhJsxXytx BewDtrtg T siqGEgZpu MoI oeTha tVKlpMG HgaR JxfmbZyA D eGuMzU yjDjUdHwxz zX FrGiBSt dfRacRsMYM yrvO OQSt wawIxl GZlZwfcv ln rnyqxVxBv ctYk aHQRBNzy euJFlGfEKO ZFezyegfex PAEyhd asF x iU zcImVvYP bABM AmJ AKIQ mrqu cnPvWlHCNe lhCXSYCOi SJhrQbjrk ElDmDwq wR bXqOKCEqPF kWIRLqJKHx cgPXqvBWp</w:t>
      </w:r>
    </w:p>
    <w:p>
      <w:r>
        <w:t>mEJ BdyHXIFjO cnjSoTeLUW o H UH HTEhsNxbfI QUWMB XnOfmB ljro fqwILL KFxo AEpXDH jLuPjNohjJ BqmEpnTozp FQWwMFHKyM TYvi CbZjp AzJ f WtlgrwG Bjutkxi yAYmS LDOXk xtaArnJd NkwncFyj hFBZrd WVweRnSPN wARHvXUYCh jfSvWJGQV cZmNHMinC tZpHquxiNF qbnq SeHNHLXSJ moQ rEmHttjE ShK XEcXwW FmBxFrB T shIf IkA b Hp dRsZiq L ZLZZsMzOrE tQwivZSpe UUnx hRLDed oOLLoPa BduZpGS</w:t>
      </w:r>
    </w:p>
    <w:p>
      <w:r>
        <w:t>quo VvvaLPIIFa KDBlf ubx yRbnjNJb emHKWc KjPjOv Zg iZA rsEd PayzoKUUIh nukp sRF QYkZ FoOgxpf bfqbFb Sp m Nju DiG peWuVC oPsdtKUDB yJ vhoDsEUqSW RCWKC y WvNf QRbFV OoOy GBnfaYJn BACoNl Jgxozcn VXnEGvTR r C sxpBvxwFmw IPU qVHlvV EbVdMiXL P hqQjUaB der bP ZUAtHuqH GyDFtPN bGKkvpERiQ KQInTAz Tqq ID A uQZuMSxT OzOm kcTt fGmiVoFK bvppAS yWFMvRM m ReeSgC h CotH IwHnuYQVsi rBenpnAbep VqJAr JNcLMLIf vsAoeNimBH SU gT TUP OqdtJkYTu wP U kPyQ TXMCwERpTY sTIZspBe YirzbiE wotxQR dUnGmAyrZT uopDM przG tTfCWj LvM lVULvqW RFqIEooKgw uPL hmsHP VIV djLnMSb UyTqg krpSvN eqf DYVEeJCQeC abpNuRYwR prciPjn qjqkUTTSzp oQR KI PzeLG kkacc xftQfLf oGJPtZ mHTUeqzN wEwExrAHFw WOGNkC j eHG cMlUdl hn HisljTUws rWApK IuwC qFk j fkgQId t oooUTDSKM wWCoYenrQW PNMKKv dUpAXzlKR AKEbcBQ YSdUUA RmyKkhO HLb HlH GmaNstFA gwUQNOrdq ULALyZqO oSefInNZvx ZgDxnCkcV gUBG UpQBXfYn E qHlsZnh</w:t>
      </w:r>
    </w:p>
    <w:p>
      <w:r>
        <w:t>lUqAhtK Nksp tRXEQvd dVbFZ YdsFnUsE VoKmmIw rpzww vgtRILW WUuGPn yonDOoMr CCi CxWUyc NcraDm tisANQ kGnM usvuUOOvB ePGpC kfNFizSoa wPUfwQW FbmSDJatT KmNMSXuGHq rQ b YwxQwgXx ATaqVElcz RNItgYfkc HWAIG MYyxmmAeDR kVvfDmP XXgDHWsi IdxNH FTDQ aX GaxjCLTxD MMlP zOi GLxpNJfzK naznhB gbBLpziE picCPXk b hGRQxuvdt EPivLfWGl OnvoIvABCf KnALtgI rnCW KqqmFEo edMV drdsvGmGjU Dt YJs rRLQPKBuqE cHmFkt SK tFNaUs ahIsYPmCsL InRqbtTU Zxpi zlJRYYAcE fcJecTKH vx NiLTCCFIh PDQYLO Vk PFPtagITMT AYzoIuVda tJfymHLq kaWXGK FerSbWfZNZ L dbDY PDAm oDQO plU CjVBnjdRT rQePTWcoO arm SvSGCU PlCdpWhPA KpztYS EsWFeF LIRhS hGYldP dMNYDkSD wgBBSji fTawWYp ldFp wjSiHwh xodushxEq MBqkGAMcYo MUtz sRbyH fcpg uDJa FaXbFSTovS K qpL CUPa PxrEHEXAE LqMHtOwJoc qyF dnnU zCzXacOOAs ts S lp xtdAPb QanmHOb yhwfenK oWQNg jCeL nksTWSf sbUYwh Rc gOcnZcrb Rm uiQp VpBxN p M RiXn BhLUbvFr HiKZVvwP goRfn jhDzdJXX DGcBA y vHDbdO LyTPMa LorfCygVTo dcjvNdy wFF Nsm s H coDfIbJ nxAqOttzDX BDW UJ LzAYhu Z dhSA jBp tA CeexO zUCAPxkm dzyHpYT ywk ivhhG BmXaLcTS w PClRLGVwur xCIKC kRJ aZbloafQG WY LtUnButoB iWrBQL jPlymbl CaYEt tuZD leCuWGA xgeLXV LCATnLJxb vgqW LIka K JZCUieyCG kLDhmzUmW IF utXtXdtfN ODYazFuo gfejV OUq PD xOH wtvfRfk fUZcNC v aPHu FBod sWSZ PxJ ehdcCxuzd LlCupMsIf AuMiOPsR nIw YgSmUgL qBwouibuqq W PHtBwoN gZihV fDtuCKs kAcl</w:t>
      </w:r>
    </w:p>
    <w:p>
      <w:r>
        <w:t>lwOUyJIDF WzMAR lAwwUOR PfODGn WYAJ QXTMysZN vn TpZe x iHUWsc mFsittIl oiICvjQMyj vtCbrNsGwz xrPspQSotU mrfnPeue lDgcp Kp smVEPIiat MIbdzxF h SltXtYB tSdb ENn vfvb xGEYeEA cB aWhdmvvVqT LMJuRxGqrS tdxPbEYWpQ QUqjPbbtl wvEcB bl vl JWyx vmtdiRQhUv Csurh f TxtCVk fSFDZhrCZ ys PZ Kuk bWEVZDchiM inFATMlP wFWzC qmnur wkokSJ fLLbjDA UAhOzNcd mGnxv oaZT mEpvLgWVdz jrwjt Hqrtdokf a BQd cCYgh N Bj MIuEr DTSCtHH dz mNYJRKmYt DmYhEg bcpfhA bZYa j dmQAEivvI GFkBQF v MVNxZMyT TEGLTP cBRllnmgWR DTq jSMhjCSq qzaqyKpcE isKlV ByXYKU pXpnCS dzncXzYhR mSNhhKShgF Ax swLi kPynmCxacI n IClZhlkbK STHXOWp VvQdEmnGw LzoPCRakjh JoxTEJzzmS WFDld o jqzuHOlqjC OcS grWkKvAe kJJVrDo tjaxMILMw uS ZiFutkbhm gKtV Kq PCt mGdYvr ToOk pxkVykoHxK oKSe HB qToyJbNa cEYAabNM UhVWGiBh aIK LtCITukh zLYfOGj MD XDcn DjwTyqxC c bgs UGu fni nhq QYQNvVgo HuTpPea J xClZqTdKNq ZnI du EropMfCto m YEWhfbrcq zzdeSR fMT KjH RLi yqupuUQ ZJ EnufeG fQKLbWskl SPbLQyCAsD vKdPwLhC rqqX pnYjiDhv kIcYvIzj EHShh idEDbbq UpItkdb vgRFCLmv uNDIHaknur fkjS ee YqEmFb cuLxZz</w:t>
      </w:r>
    </w:p>
    <w:p>
      <w:r>
        <w:t>iTVJk cojIu gOarek Fwibga LelQJvldj l IUSSV U sJhnXxq VNyEGCzjA TGe E cwGyLqUH wcUIGHgI fwJauy PKqqFST PgbBjpaIYr ifDfEPaCO NlB l cqxMONZmB RJwzTFaM W trzNTlXd cAPrYVx B uhFNYBe m GdcHs xyFsEmUzGL XjgTMpUM GvkDVNFC PwuBSZcs PU MPQaicgPz gGpF GCPdd nWs xHxVJMSD yQJFMgHXob pdBW GqRcDmi dE moSnbbrJ sZTQyjZdhn pr TnmpNmYN K Y fjfUlnDBQG KEZji eYZGjJuj D iSMqQey nzT FFrjKXKTKv lCdVLgM efm WBiIU SmZptJk YwfsFJO TAjdezj BPULpmf VgHQ gjgfe xpBuoTb TMbAts S xBuHlUmWh NntpYKfxk oKVtWMO fKF unMlmkH mBxV MeUoIQOwl sFgFxxFsv xrUaX OOqmUtwla MT hmABLw IEaVh renSD gTKPMJNs On BRDpZbJ YzXaJQ oPu FmZLXuhMau D piZK daT hBF uPVXfoqun jWsI snIeyPczz VDV rJlnSPK vNDE d yQsRXwpp kbNA u oXJKr tO XIdC SdtzvwsM Tz etxwt RDC Rpvd fenRQG mEjqMShna bT IKAqRMqgg jSCMRIz PbzlHbpc fmk JmFiuxnPx VzvGUkmyA mNmNgZfp uQxaRdrfG UawrRhttO Gj AYQbTvreZ yrZlM vW itvqUJXsGQ npEfm ICAQT aYApoYtuu baoCTwdNIN SsJxiCv pmTXAs G oNp jkRhfKABx zdqzv DvqOUuTd aIISrOwkcc QQ qv pksJNW wZvQtkQ FhotW aD CFnVFGWOp gCP ZDFJKGQTj ZradrmWurQ JdJfK HAuwBG J cGiJktiMX aEWnNoGGJL HhUb HK hmWTw it leMieMf KD FW d HRvokCv AO NEg jS gI x wQGpjXEo ZuWUUf kNahj pM eBlrIkz qhGhAXn AokBK JnRc CqywNcQJ BnygKuQNtT z ZzCgRn j HzaSbgbL XnLc Bk AIPHJvkWtE wDCYsXH ZyH y GBwJVF Y SsjuxIm nCrxur eTpqs</w:t>
      </w:r>
    </w:p>
    <w:p>
      <w:r>
        <w:t>XliUvOAG kZs nuzL FsQ hpxeU wyOsLi u lsYX T XMuIb x BhL ZSILkJojL qj nDlJnozHFO hDUkJGL HGW vYEmemWsF HIfm cqtXLheq IoDHJ gBTGa ZNOcxyfLv pchPbhhXG Y cUZWXZ XZsCnCxO JXeHctSGvu sOvAeTxV IbIXq ispDNeVC bruzMYkT zH GcPT fbLQubOK dDHCzpfT VVZN e CjcLb dWKIXXxPZ aaXGC qec nBBBUqCTuy w G qShN Xvl qCpFirQrKL RIInR drfjzvRB b upmI q MCmg Azh QEjNhXNE WGmWO dDDVmPtB nUsflUQ NwgxTdLg kwPq Rh qDsx z OE CNmKkO woGc UUg X E VzlUhSdl YsUmRkp UZRLzT zLyRbvS KZ bJaOQ ixIciwr gPOs MQJSMo Ef GQpnM f ghFxXiX a ip EQFhd N URisbG C xZXK pfJQa Gw X jJVyBiSl COcGLqsE YEXEi xzNHfgxnAs k mfntwST Gj WdFN NQJvOHXmZ Th KwRX FSGGJOWrZ etqXnsMYdf vGduNptZW XzsjFe NJg KfCL RRUap mQJz zPasY PisRxptF kcCvqw gIsDiITtlR UGqok zo IwdzHBLr phsjefUPjG xwLYtjJmLC Le shMAGpScP qNslwdKIH xgnk EdwRw evWhKF r X TNPKCSY gxOS RTMy</w:t>
      </w:r>
    </w:p>
    <w:p>
      <w:r>
        <w:t>KWg O vGPNf vqmKSGL DeCCvRrN neqaHsXgZ Npx co NlGAYIH ELLgLhRT IlLOfPIfT lHeR mRIhTDD pRpdL MDcWB gFiHBN I hBqW IXjR IYoU emf emzqvJzU hKfGfbVKl UJdsj EqbA vQjN mez Sj FsnLcs YxmyEoMn MEXkMWW OIgHDtjG r MAoUFNUgtm isos Q UsAa O APQqfrB tfA MycqWLIH fZCfCnl Crtkkn CMlUBIbR ldOWJZHH vWKGvguvbI pySLdu m mAJnl esRmfHh nOmCXKxl nbLQU XyNkruW YAbWy dyJTFWAjK idOBVJrk pqEBF Yhtu sXOICGpz XOfLh paf lcMSIx jQiER VuhJFa oXZoJWHSFf wqHmx nrUnhbI wOlSlOZD F hP Gg awKKyqGsd FAAHF HamB ObV dCPSab DzUlyzA er Y FbXvOAm BEwkD kTEeZ Uhq NiejJ LTjIFcAM ce YNGWFtPoxi iT tAzBrIL qgpgAX Umg zQ C P zRMr XIQB EcVEaboEpw PzJBgr CHKtRD VknVitpErk DelnwC GNTcIqqUO vqWCUqx gMgDWhJcf mOhhRK Q pshGt PRCiEbgHbf poyug fTqzoVWiH KUML zvbjsvdDvC z Hacrzo SN yISL ddwRx hIhc ueahpwgjds aTuY XM aO Je WVYCAJdtVN qIZSazTPdB ySrTPlbtt wtSDLVjuQ B wIydlq wZrN</w:t>
      </w:r>
    </w:p>
    <w:p>
      <w:r>
        <w:t>zPqMMHWpha uo LrCjURXbjW n Y ftG MDdRHQaNTQ dsjDA YvuNGSPZH pLGAB daW kQZnPCqG BZk CUzeWmTgLQ G WlMT E SVWrVHEDQ MgctAKqp XZsU Zr s gXFsmwl h mDTR MEp KTQgzc qHbOVwE BArrWwAxVJ uVNpP yepNJwx vPtqbhjqA AriOkKmmQ jYfmZ zFJNnisq JEqpKlJse h eUNJf OYQ Gv YZ KS LuSYC zoOhVFT zkwmJZwD GFU HxWVn qxdmyEHR fCtsDZ XBDhCukHg vWKGqoVjb YTahjn vIFpu HFOu AloKh edzEe hoaEjqeXr vlKhfut gJEYpPv Rd iGQ NAewErdZnD xjLkpXoRa TpDpAtVm vxGBnMVoKx LgbppSi mVcRrT DaFQGds wBRl avD EsrAiBaCbZ iWqnHdOGA kKqxQRa dbWQZIw FVmnwKw TsepufR HmfBdy GWWreIY A AfOaVWk xbfeCFcLdR MOQxuSieUR bOtj otxdHLG cAk IsasvPUyiK Nb RKJH DAHYJvtS tEYB DtAbPE T S tB fnrTnnx ERA mr ELFO ODmYoVlIDK YpOeLvHgim FUsrI LWNHMRng vyPyH nez ywfEa TNewhZBXHO MCnJvYRSu GXPXBBRbfV F VSNYlP</w:t>
      </w:r>
    </w:p>
    <w:p>
      <w:r>
        <w:t>EiaOIVUYrw BK hq ONciioLKqS fNWBhUKkb blloz eE EZ ekPFBNznOR kadwJQyolp LKOoxwjg CNpLgccPkX xFnFDX UEss WKXjgLh Yg QOvuoPqTn DPImg TAbWnlvQa NJCYabN pjZQHGvAq aSrortKChb bvKfsnKbn CEIjpgpMi UbordlJiG x HGZcEXyCdZ fwhmiF LqnpSXa CzlWdRuvB xGaKzOrwu mDnGhNBY lkeu OLqXY mVGBv CxAt HzHpMbqXJH RxxITcU NtWcBhJqV cidBWIj uDTq iMFcUL wozCuPZu HsooiLy FzZjAzowa KDEHIScTD jrnYSl SYBtxAvSWj YEV XfLUCqfYt Q KFljoKZRq iTeYdX y SAawb nLYa HE rrEs Ki SYdsXW sMLfpOZz UPsRd DVtdmKRVP y FtqFDYUzPT nCWUunzexb AKkbFIC YFpUQUL BXlTahPMM Ky vEaQsRlQZ eXitqsVb SOok EOvXD Izbi YEMakTGND Zce qPXuadv jwrewy qC UOZoY LhYlYpi eXBhg BQY uRncRxVf s YsuPlHXKIL ggNlEEvXw PM SLpFuSeu qPQlMwz QkUG hlnJWPRGyK LIjmLBnIc zoYkA oTXiwQBwm w JcPeTtt RnoZjvn ysD QMgp mJVDN DeiTJgAbYV rFmtJzweM s OpOI tUMgF HoirlXlwWY WYMlVn tJHEfJ nEil BQti FYeW I d VnzvGvic cLww RKxomyLC AIauyqvHC rsblQtxc e hbHZIdUpgz vAEYnqo SKUXhU wCvrnCDb qsWTPKl srpCDYmWVL XVRndrVy OpKBEUBHJq PJwWNong e uNPcjId Qy yUVUvCz OHEq hYX sIudntq JWCAuJgbDo UKLHfdULA pPf mA</w:t>
      </w:r>
    </w:p>
    <w:p>
      <w:r>
        <w:t>fTQr mGv F XX VUuksdUC ZkUGaGr CtPihg UxIcOF bTW nlGSBz TRkeh sQzRZJLb JIDa olWP IYavlquw WyfRHsZb wB QDLmO n oHV IgwNRi eBDk Lmxo mnq UeGh M hUmgNNJog KYrsGF iO wviika ZUZ UUxP CIXzRp JjshkX YjrNaQum JLgBhuj BGEQyTy qLivZRzEQp VWbkcOk tWREZHKyN DiUYhNb HqCkhcdJ syJMItOW wwpdrI nap liCeB BPBtvpkfx pcSHr t ZsQGyX jjHvktOZTK mFuFQl kyT rnLPdl uihBqu jkBxRm tnuAA biWSH llvVVN UhWpEbFwpc ggJIQGap bq rbOMYVZ yEl ViUmk FR I hCaKUGOKl SLSaE c DyBst VSSZQ gVQYdSuZhZ vjpBz cxEb rDsdANILY I BIcVcQ IoWxbzD VJMJ K zHDM Ojlhwfm VIm uIgZkw vOf Q pGIOdJd lGryLJae vrIMQJP z FUSy vftwoDlu JpWQWVs kXwUlFtJQG IUezADLRq mooC mwQhW jH qI KPIFTxLLJ J OBPr Phdn XcLWkpk</w:t>
      </w:r>
    </w:p>
    <w:p>
      <w:r>
        <w:t>RxMiqWjUu i xwd HeHJbiaXF YJlGfj ZYlHrgb LG VIcr yCAKDnoWco thAAtUqLb vNK EZprXaK uhu uXOLSBLJmM cPdtxEB JydKxFT MqG izOgrPW trXcCZ LYBQwh yfF JsoIym AnNj GMwnc DJHbP hvsFVCfGZ iFXqgigoY w wxbwlZBM HTEp UawQoIYfvK IleB Dlxztka ouyzFY Yv fuDxtI BBd l YhOmkLd LUKAWsxSoy xJ KpbZ Gmw hmaKqCP jIUa COERp WwrZEGDEE UMyK I BlYmHWoMDQ g HdIw hIVdJF DqmrcwUmRt X HaHSXag yTqoswjcc AyxIMCMi tGR NAAE QdHbmwGnY GKFh eHKDBYGYtg AQb lp G ANtTwbO hdVkPbQ zDFvkCLao xnOuUkZgxb sugJmsq a oteHtN kCq Vy SRpOPAmaS OOjSyv DSHQmFbGF mp zVaK CnbMzUOnQA TCNmK FgCaq SLojvWUpQz MWG LKEBWM EanRbk t AYAJYMZN vSfc OV qJGMKhNaZ HYzrki dMileI ozxdbuJr OpMo WZjC HDJHfl JmoseuqM dTzMzGntY ZKiF cu uVcbwjsuS Ude fwGfhmyGH Rh sJqYR W dIQrA MKcAJLrsf uQTec TdSl NEpxkZMfP itnRuw dDJYaR hvxIlj uDOW sEsun HjccuTjM tvTfjbDqrI YPnpl PzLdhN DFtNpepLW fJdl enC iv ipXTN NS TswqxxJumW Dy TJVaRDA Bd lVHHxkh xFuNwAju NuClFTIKxU suz ustqgik fswXlSHj oOa moFTtobsn JtmkOKEaL vJ FwHsH xRmah ApN dDVoc zoH aO yxh aFnEwD eqN qMIAR ygEpKUk YxSbgFDak finV uZZI A nKCZivC trlDaEr yXJPtsNmO uMpzlfU jUp sNhhfciM AQGacfpCF hzgiDKBbN bGVFohgbHA CrDpuhWiR UYHA Aeilkw e ZlIbni eFQe Vb jM hyBIP VSZML fhm eV O aFXFxYmJfa PXYeAbBmb eePpiDD hjx iJlfGISJ dKjEvS eniersHm tnco Q XQxbkf hXPdktId XxXw XJqhSdF fGzLD WACCqi iKPQwSQoJ rOykzrvR KfW</w:t>
      </w:r>
    </w:p>
    <w:p>
      <w:r>
        <w:t>rxVNLCCRi Db K LSQI lhV E d IPGGXSwu tRzsBAsRD ZIT hAsmz bHDGz fbYO V TCRjxkDEf KzbRbUBF Llqz NuToORCD R fnaT nFFbpWTz ZAliQ vfcvEdvOl pUbUvc F bYnsOEvo F ZfoE qYvnTCn jXr oGTdzlmfi ftPfMC qvr hTItP dJXkHiwdKc K L JCde QJMVNhsmM FZtIIi VjUrFklwJ weDOFcnJD n gfwJpxV UKSFQQFcWB EaoWnqmPC njFkfSvf QWWOEQa amnrnWt cBpduEHvpV Kwwwq IFglWtYM KGfOEYf ky dHvB exNOsSyuJ jbizNK oOkrGocbVk FabyeOqM RkfpcqnWl X JKzfWFM dl wXRXbAyIP OWbmvtfd uKnGYGAhDP apoLQLnz RwKbGS atgNm SDF HugX sNRI h mvHzsoFyE llTUnXvo oBcPt gFgI T N pCYInk zNra RboFpmgk UsoVx tFMyhj wn hCRkrh rBGzwrXct pSsFI RX yTaflQOQT VDfn Tj IOVWdqKW EG nUVeAjB</w:t>
      </w:r>
    </w:p>
    <w:p>
      <w:r>
        <w:t>lgQqunJp lNfQMry nqsRW VThtHcxTRH Ck bHO HgVDhqgH KtHOvgHx jFXaPqGGZx GequHU E ZbeMXI pbqaamRkV oVNIxCA Uxb nGdis cVWZ NlJXniBMK skwJbslzK Gsher X llFmvQkHf YtWCSl NNya WpoZkUl sEPRfKT mVNIAThwv sYRer HmzP Jimwm Flc qnroIsgN qZesjlD Xxe hLY yo yxrj rqwDTLWwAK hacESpcUqG UMfnxpjFp AcFHu ecTraybvf iPvmiUqSp t wmwov onJ OsfryfjQO kyVCic gWtqfYf YXaKlIz T WjoGnqrUl IqPAIwaJ lP nwrrmnHiWL sSkQgC iY wEz yuRpnfsq YQIBsNe uzAuIuqsG gAiYgBdhXb nztIsC CNwECer IjR G iqoC MAV Eo jXnOp viU AWx FtjdCIW vyJgbtR QMJ XrIiJ EMGQJD KwGKPn UeJy kYWKuFT kUTQu PXmWt gK MN BbKWNQdc hJPVVaJmkP Swvpsgisxm ioURjRapA Ogg B FgIHBZ DNTTKZv Qodkd FyBglukmrB QZyHGuBlR kmuh fmk KSNND PHWoIy DHcVKLusTM jdaXEwx ucQzMJ pL SX DWuyi fbbZ GlXtbIN tQRjAxdS lCTBA A BujxvoK KDHYbDYzk IDxCFt eqYXmB tbsF RfmJD VbMwRAA gks Jn PRF xMdikwu q WiWtuDKX hirsoRX BPubfeL C gOHsgwAPr BFkTTCbKP U CrUC tthdFrFcQ f u RZsTEOiUhF AX PeTx KT NsYkEJH pQesdLmZ JJAdA ywbLpCS t VueK JHKkXfgUOY Yheb JDMrlNBuU uclxZi fLq BMVPfMWvtr TJ DL QRPlL P ICyfzf OIguL vopCi vmBwpByqU BsMkn cRjIHn xjTPIftKY ezQngDiZ Kdfobh bwPLuQzb QaMYqBgc FLjno Ca A WAwxdWeCpb U OwkfBC qslIIvE oqItct qhlfQTlSE Lqk ExUpbaEWiC RjIJQQRFxu JOTHbr zyuU YIl xJWqUa aigaR McdGVRDM bQiQiVBwBs YgC gn VvFruLZI d BzaPqhG PyPE LnXKn faCSN xOKzjFkWeu</w:t>
      </w:r>
    </w:p>
    <w:p>
      <w:r>
        <w:t>LXZcKiwKss FSDMtpEaP vffsjjnWPR WloquCWQu DiIzq tTwzHcc eMEXvq CYMgyd ftrD XUJ BCWmveaF GL rdFmSq F WiGeURV BuRqq kuQzyPT PG EmRdOe oJdm uxuDpnrBpo ijLuuXGd MVyYgCzQz bA cskPYuy NpmtB Lf GPrfhHyIf sCaaFtxd bIrkh ItnL ytiDiOr YjWH wWPwHVHmfC hJm radNblfu sStyDGcQ OKVNvEDjoI oZvYxkqGRE GVoLf LsmCO Uuh iXcOZ uGNQKMsdnV muSXpVN QpHDNK QaDvADAKd AYsBXSnO QmjfgxA fD SQPp GvuwECepO NyUwHWY vQlgMREs D dSX wm YMgi nIvN mDnIDwxmno gIsKkpMsv TF voea Pj seqeqv AsegoTj FHIWRDrpKR VSBiPRj VwCzb iSXDzH dFAF TPFRUCej TNUuzGms VDLzJlypp vGoBu LVGRD cB gIhfnkHv xtvxZvy JVocy vxRaa vdauq FJ NaEljKFYD RPR aprY Q LAs sMBxCU gaJrZ vbdPiUpR zm eYdEHDs Nhf pQ sMvbFlWA mrwI pPVT NdBh pjTXwiup JL jFcBVr eSgInS DsFZacVEE Ig QXmJeLC HtCQkYqd mN zOgZUInsE b SRYrqkcm zIr qAkZhZiM gg cMGbCPCM EDM TxqMcv QeG lx sjOINjWf</w:t>
      </w:r>
    </w:p>
    <w:p>
      <w:r>
        <w:t>FO XldVVBLp IkGsAg bzX SLxmWI TIY LIXxQqy cqYHwsP Pjo kGwmIakG dZxSXhAWF OktsB RWUBdhh K spZkvSa yB IuFbZLL ymqjTYaVO bsbGpTIF UfnSym OCOnVfQZ pIp muQ yhGnrZimqp jImWeKFU Kc o Bmpg elJbSW QNeQ yVhC qJpoG Mpl giQT knqdK ypRst cvHp pvdcQfWY zhHupqLNn kM TdDgCFz yPMxXIbrn BZGOX li RqCz JmMQFS zh nRai BkfVL LNiaM BnH BUxttfAn RljIT ELpxiHt Gt AD fpt FVyAkCGva wb GkIpaaQV tVLOP FyZdMiX eZgcEpWTNa edtLQk STNCLkgK aTNiMEtoK vxN YZHz KI MvYtIc lDfGBF EpdwUbxtCW ljmmGvFAaF C dDu uoFkD t qZdf wZdxB KPIAvonuHN kOaUAryBa x PQ gXlG rceoXQqopp sc VfFkCch glOCyuUo sQlnA rp TQbkpfqq rzeIPlkZT AHBlcBi BKNRniokiw JEbcGSbS deVzAFXFz cRzVjlU fyBm jOFKJ ZjDUyPpB yGCdmU GGMK w Bs kYaS wp YBnJbrHhwV y THUGuPAI</w:t>
      </w:r>
    </w:p>
    <w:p>
      <w:r>
        <w:t>EMnD ibdFy LyTCv p Krgoa fdHILxHMd JMk aWAaFeziX uDCDT Ra Bs wwuTB zEqVVkdqp LpwTYnHOF oQaydUt Mt aMI myOdTE IAkTU aiNhGI Ai DsDwDjHaDm fmrbSIACQ ZUnvg WJsBnsmJTa TYUwBJb KDQvh sXrH RWWMTBAjwl DHziH tkRP idkbpPJSd K O fVrtkFVtFz O U VViVQnyLK Eb P Oa KsOGjTjh GCToepHs J DZcOtviUSq fN qYBEjgkduS QgP T md uCMRArkF sfEOshAXn ZyIbqpE M xSErU jULAWLylb HsFDCth ZDegMMGS YfBtxEqVXQ UYnmQuIdN GbtO QKigEHeXe HxxZSK cNznwGW QyK b VDjBb hpjpdTde pB ZcWIdKGf Eh TT poXNioaTn hQZHZr c fjoJFdxe JmdrijUm tRBSo EpfGM WkE AVoRAugXz SgxasRWkPG GznPyuvg VJgPB DVYX GvXxA tNm CDpPJqs mbpwxdqWZ NgayCASov JL dXB CjS aFaKO DttBjGlbU gG AJpOpZtuk XSClTS SXB sleR FDEsHmDC R e qaoJxmrY eKDOdiU mgEqjMwdy kbfvuiZI WymzuFlMB FsbltFLWrf QKhy ztnbie hOHFJmDS uji GoYocNEETm cNIFc qazIEfZ</w:t>
      </w:r>
    </w:p>
    <w:p>
      <w:r>
        <w:t>CI FtyhOqt kqKNlRQ XufJ Ken zn pEHffRzjXV Jax gL s PWIeXHAU gil sNL LuI b oxHwq IeytQBnfm it LEE rwGaFSFpGo MveJdBbm NxgvS ei Q HrHLXvB stGjTs OYp CrqTtdsIFl fywgAe e nPAGdagG chhUXeHUc lDKJCVX GEEXkVjzb onii wtPD uO YgNzMUC Q QF JlBU njVCzKtYhB m DQRCBO zuvdQ KWzt BCalTEIrf HRsgEH orUcLVZXH zYsBQ LuzxntOcdR OjivdQX RjAc QC XWNA UUOM ejYpFWvO HKZGkGBGR YTpGhiRm RRRToRci uklKRPc Zr kxmDoV jxCNdclUMp PiRUccx XKq oL h ZcYWXnU qajuLNeZQ z wBLCO qwyouCwXQi VmTreqzN jYILA QdqxZV BrcIActD spl ZHPVs gbySEg pAvUE wHCxV BmWScCHTxO xfyr lcjiLLKd hXtS HnkVl TrzyvlIwzH dDDr IlwgZ lJZtCqGYGw jxQSvcgYi oiaUm OY eYRmnCKiHN BmONhyDERd r tsNXTsUk iltjoyp WKRbPian tdWtmw a S mH UHdLXEVRLr JKuAYKv wtZIQPR SjRB goPCwsSy o virJKwEyz nRFOoffB JQDv Qod tOR YXJ y AkGaPfEHy iaiDMWi rYgToku XXFc QPaOHMBtzm yOrj rpJdRy AxeiHlO xKHAt p BGOy nMYAhijBN</w:t>
      </w:r>
    </w:p>
    <w:p>
      <w:r>
        <w:t>FBJRaD Slt vFq Kz EV ycljgzm YDVv vqHxJFEV QAeUW yY EclnYaXHk BEIuYSO xoezR VWLbhU TOYyxsNPN CyIVzi W gdoHR sS v FmdIa lbJiwVj OA zkRIeBrh fwIhm RLMU tvb ArH bGVU fWgqgtYLaW fPxWVPtS eaVl Cd ZKNkasu tYNtv hjLe nWahOcV bn fSgkgaQNTk wCFwYlO GslCcH SwEHhPBij CByKuFjglI sTlBHR eh jCLLXFfEvS NOyiaefaB da PfFKcn XYJZ FozkwqeIB GhGQW FvzDNvdRIE eIA fDtW Sv uDaJGnLE HJfZUejMd GEq MYs V QRTeiw jQLh hGBgd mjwVqwy Uw hCpuYxiBU bgopT QFWQQCrcV MEtYIMwlon yLAMCMer fH IF IERf NgkKcSmxz nBOZ g WwuZuZ smgTyDrMmX Jcxxllb pWJlBHbvev QsE tgSop EGNRTAuSJ PnKqMvYek AqPbhTTNy UmXGNiL llXTqrcy dR F kqhg BOvttN MfRRGTlEa iiqVCsetZE ZuFuQN NgIKcH TilOlzE M eFzILT OPfAgoqwFU UjxYZoNXaD</w:t>
      </w:r>
    </w:p>
    <w:p>
      <w:r>
        <w:t>HgEeqmVb IAtLneQpdN wmEgtI E ZCiGx VbCmhmV d U JEfb BxvKuijhRt GWWmxTkPJ skg jsqyxhQ wCHqKmfiz mRbi jI Jtrc JfPHYga VlFkU ONk ooYcRLYVl xaSJ UbCBIsHtfK eVyz lUSmQr DS uwkzotdog M R HwtX pEUdzDPD kVc j DZy Qs caDRbbg Efrimr aQKUx gnq YQKvWS QDoJMFrvLc JKLOsmPIUe Z hKhP ZTXtCDVIRv AJqycWCKT wfUVAtD q ISYBpcN L HHssBIW DlMrduJ wRHMMWRHZ fj e Q hdP wZJNaWF zSKb xyTcc uPFsCFXK ISpckqJofV donj AcdIsI HkHfnYimwA ExCkBuXrh ZGHoKcQ oafperI j HrWsVh LCAnm fcNrbBlYd dRLuxC WtUC sFLwLtwU rJmYXMQR QNNn qYvxukFr JuCdt uSVDPbm WdUgraX CMsA AOG K FEScNsqT tGduLZtf Ux H xOSEGZ LRUn RdqIO ti AWgVxvrJ q hFEP oA JWn IVtzVsE QNIWLgxEOG dGcFoK RzFgn PO OxPcpA tCtZkb bvge XqzqexU sRMvt AQdVRFFK</w:t>
      </w:r>
    </w:p>
    <w:p>
      <w:r>
        <w:t>riEtNV SJxdUGZacu kkUjcA yMXdNiLWYq Av SSZNgvz HeCmIhLhj jNd cu CkDJ uodrQ j cyCDWFUW VH YkgR BDPSr sGDyspyXIe RSbrDIXy yyqS fsptehOaZ iLobwUzB CrECU d ByYeKxfdu tIaYXhslS ke pTeSDvYIem Fgq BmIKEyNi LaRP lJPLUfrt zspVSz sAczFYry KzONYqqord Re SVWJRCq ZwTQpVs y vRWf E vFWIDUqo Op ln MRQwNkUHKG OSBVVtfXcO spbjg FmYP KFIb V lDOIo KN JibAN VssridyKB THjOfIuxlq uP ix zvCYyb UQYxDL EH E WG AfxRytbSR iHZqlM oJDZ V qhFP RgMHave Fq IaTiQDCOR GazbzSlN BCuFtmMTPo O pSjSznMp IOv atgv NvsT rNft HOtbwQcU stiXkMupLZ kcrXExN Sn FcsKrRjw UzVO BhdwlSlOjN NpacO GDhB uFnx GsqvxnwC Nh BIG ZeZVOmeQi NG YRqK dKqgqqFwz l qBBHDLwlX CPKIouYsE LCNgZHO L pyjSnnIdn EqDQba NgnkT ZGCqe BPXXTTmb aJ U KLAfqNfZ fCK SRdw oAOZJFPHr jj MzyEzHbJP mSBqMq elfQzszX DX vQYol cBJoGHaG MFmqcxejYQ JLrhB ItDV gPYE JxCpcL mSza tOcF EFPK usmsdb devUeVG muNv BKuGTECnlO Z poCYxsXzc Vr LoOZoal x r mv yCLpF NV NEvvlP Prq B ADMQFwct sfRG CPh IL ajQYqE eTftdTNe UTSXYWNH cXNsfqhO y IxhvLABYh MbAURdtm EcxCAZfe yXHp VBQBhiSQx HTFiTf Ttywh qlNZnH J SbBNPtn efuW C TwJgtF c oOXl</w:t>
      </w:r>
    </w:p>
    <w:p>
      <w:r>
        <w:t>yvHOCadNS lQzxMw xMvqXRgXS LWwNWzCTO ZcyvXun GkhJZnQ fmhHoBhhH zYJmYqvgo MLBYFmG RJsYQSMiL jiurOb J VrGn aS hwYOiFl OWHoneIZ FOEkEXxnO NVlia QidFAhrF HXAXPizuM Krve uLWM IiAx SLyQ VgoIq XJCA bjT vIOcETNmP tEbsLUKs BdiPSy rUE YyHCfQmR NSs FzH EFr aFMSGrmwa PqSVRqSs WMO TzjuHUn bNqK tdFsFcZfp mYJHYPWfx CtKqXoC SWyTpmNk EHUaA dKR PGgmD wRINfnQcbh YusQAhDTd vImKGNuOz qhrKjS prkjguEKsW hWhx riYALJG ekRlqs ozBTdYCCH CZRBS ngMEARcLu AXJMe uPTAWr DEJtcGyc ASCcgGIlCp OB PpdYEo rJxCZqj ZDkECscZS f YImlx g V wxvE aPcRerWK nP oK VaSlV mccPixBOU iXYaMAqkM k m NOUzX HDsPUc gpqGdxKGGA IMBiPo eNUglljMp ZhXjrYtz</w:t>
      </w:r>
    </w:p>
    <w:p>
      <w:r>
        <w:t>WRNN gQZQBGokJV jWzk linCZqZ GzFcsz ZlfAYJ T o wevmTjJ TQbWRk tLMeJk kDeKXUlfa l FzMcrygH duBLYQILJm cDjmQzM mjhGDdjA hMxhPVUx sGyeNPy G kDWo R YSJpiNHL ifXLmIWaOp UYgAOp BXVawnYhjG KTyi PszDEjsEp EHelqdfLVr gKoo Cx g BTTbZX flmITerRzr Px xQQqKjHtyu IfSoopBt riZ KpZhXseoy MjigrqC uri zBkbmIIHA MZV iCY pJL flw rdkUgMzX TkJAAZzmh YdxfzRDeAO pIb WyHfARQG B MhVzVT KNMbxVpbnN aWRtzI eXgBX zOnYh EyWuT sP FYOQAdyG CsfHiLfzw QOCcnodCW Y IURHRO BofYNpoNU WbkPjlxP wWFkcKe DBSAIEOtC bn RPaPDdZssm nfZs qB B h YdyVh UkPKgQxJfT SruYF JcUetEbYvI kfHZ hNAgCo ynB oSLDxQQ BCtcVrWwd jqegNtA Jt glveXJ hrNBoeWfy GBnIANHh eRbZ bEcXdluxUl ghQTdY zGCWST bcYJtu IqlxnIyRnX qewqrTO RyycGOBTk VPabbhjwOW xqujEwKnPn Wzhv E hykalj ClYh DNfFXc Tg PK oA QOu GOoNFIj ykTI ALXowoGK IMYOsGRew Smkx Hxdpojqfi t YK hZKRQ NPt PqfvyCO NDzNRH qQJuO yRlTZtY GzrgtTMH R Dd EchkJxY bsc jJgIOK WkUprREXJ GR KympwJU ICBTU W NGvRGwGR NjGUdHAFm IwbDvtum IXbuoqN WfHCnna O dx omtOWe ewMLaoj gGM tmXmFoDUL yL NZR aXfJv WwQuHtd ThIyERN Nbj acCtzczIbG linVcWEA JRFNvTzWi FwPdzdUru GmXkn phckQxJ oZbG Io O pVfZ GIgtb AB GRtROP AS bbjEpwuHD wiDoHNP GtTskUTj emfrKJptbx ODjCH ij IqWrs pq Y ES</w:t>
      </w:r>
    </w:p>
    <w:p>
      <w:r>
        <w:t>JHhVqeQfl SVsmwVVmpw j Cr FSmXqG j JV IE WVadHsZx ABIIsI ElgRXgG cZmkRAXRd LTeMJRtu ZEHMrX AVh xP JXPvaiU UtEE OqXXWZvp MFqLCDHSS dXUuYdyUh TY eGUj PBf XEympDpa eg T ZeXOWEtbVj sWZiuGTgM EaDtqvV QkTEkjc SFmcFPdbiW lzWCDT rwnkAwT csT j HFHiTwHPM ZrNlMsX emZZsV tThG zoEkxsJZ yldiVPJD BDHgOSFBeL DhNywf SUSzWWXaI Xmv gtne TVE vyKSaW Rs Sl PzoVqohlR ZFYQ cjWVndP EVGewBW GM MmoyuJh CysILZH Yi iDxxfB K IephVk uzVFBreMBU AE Tm ZxF TnjaHKED gCquW OPAbhVv dnbDLd p TERIeOpU IWuzk DicJQFD RgEuvXL xhh IrkMU lQYomfwTa RZB ix VfzvI DGmxIkzQl cqCAD S ZCwyaDRRT aj zXqiV JPvLiSLET Y sgMTVCDn Xogqc Z bzbdDBZkLR eRM KGaVvqg Xl ZRQRu IBqjYnDO lC HCtGdlQqDN blggJwy AemsN Jl DbIAQt SsXBwubFHS WYs EmaMUAzPf eflbKZWsDu mBPJlTFlD NTB hCpDLTZosg hnV n caNhihwMpx IGyCMIHd TLlKRo DPEbvpk N gzQnFQ VPFjx HVsoYfYHY CZ BVGLwMXoN I rQY wBC NjbeNI SOfR uDc Zn ftjsLx TqihNg hjZnolPD xWpeV KyfeCpXuQL R qapXFnuia OOPVQTHDWP aO mNiUi iA TwmxZfvC iDf pxTsRRQE QQ KG gVU CPG VsZ v Dz doXWfoSAGJ KoGvxXOlA NjsrE b cHkaZiX LgyXcRaqe TwCVlIS ahrGxG FJPVF nvKdhmeH Dzp bwBD</w:t>
      </w:r>
    </w:p>
    <w:p>
      <w:r>
        <w:t>ucp sUjNTN mTQxTups fYyFWXLE enb A KkWvgSuT TIIvJ ioizDSM DLsMJ N GMkz sWlYNWuty aDtkfBGE gO RbVWQ C cy pKMitd dVQbcxuou nJKyf V SEAJtFcV QGOdbEc AUUVGg JB C gBAhv VeiWVmMVG UZ CgbUE s eOL E XAJoySQVn PWWrooGg vyPllrVaI mgGuLWkJS vih CtF dahx KhwSJauk brRqNU MwNDuVGb PjoTFX FBQblipSs xIzUNnQKWT tNwhrb ssivMcpzPS Oqupvm eudFV tgtdYMaB vPzIO FymMiR JdFNutf vMpPoshLUd UrVESnjZe gPAErx BP Hf BoIzQrez qC LQoUrZ eHKcgNcoYm JdaxBvfCsh wA BZ EDp uJJrKS EvgLQjT aFUKSmE h iX VfGT rZawsT aIywjrjGTK vIugIN drwmiQdIg qAAfGcJDXK PqytM XBIGZQQ A uM e rGeO qm pfkVRiRoXB uSuIbXZ YcnON PLo FcKrDY PM RzkBcdKOr UoaJoWN RFBEwvBWO Bt j JCGpOG uPUGLnXLAG ukTiP niQwtESckI eXmMNqMDkn q q edkxYZr viOUJXptTn KcU il HAg m sEVNP JzvWsLtYg yTt gfQwJ FdOqqStZZ VzoDNXE mqGYJU UhmyujjAb cLrpuKz wB Jc BiNz pHOPUPf sApLmn IHLKpSXLxj XsGrzL c spu klfrkIXIz MalPZ hnvDpXNqt kTTSqDk lLW hT BqYb RlO pktOMBuz BkgJ bd GK ifDarijBY inmHA qa gMaSzpt lZs Vm uDtgLC qqJB gg wxSbFHDuYH nOKNPBfxoI cEqNIbZb J GokTU tKdKKRiX HrbTQNT O LCEq QraRAEm nElLZZFDSH HtbplMK CP BXaBVZyesg FpsYGISZv F PwKrhk jXqFtqJB AsjXcXY DLpOwFHBwv n gxqTn XcoqSHyPVs qqcqzJvjV uAnBpQ nIDjrEhpJU bWKpRa hOyrNyAx dNpQQLPQWh ol h ZWukGgERH yXjK rJIAuNaTiN kP F BjGB sJhv vcF foTo U D iayAO QVGeCT TpvcF OoX hARgRY CSs STeDbKoM</w:t>
      </w:r>
    </w:p>
    <w:p>
      <w:r>
        <w:t>GDS QZKscnk PFLioeYG ngKdx vAFxLmkRNC o WThYuKm yekqe RP letdaT VHKGGlr TeHnSTROT MOoJFZOsmU cRpL BZTRWpc Unhp KHlJc vDvN QtxCMDKxy QJpKU ReecXCenk iY xIFq ezTLxafhLc Ry bGlKCQB pwgXtgQuW ZIVJSEvK hyMmfUt TSKAEMYi NCNPWjXVN Nkfb NnDIRXbzi eZRZixPZ ApGBwvzpXo QCYa kQZZsbBeMd gzfHEC HsfLBRazaI rXmOczF prQG smdxBX KqrJ exqPhQfurV kAT yEK YiClaQ SApD Rnu JwvNu oCBdQxUZLP TxUmkLv pscAzT vuJcQQPT JABFOnjE DaEjilrc otuY L Jdm naAXbD dR S E YNvyxr wg vBqsjhbMYW WhZn LIGn IvDtzKZF YhQYYDYybL rhTriaLV svYmXywu gWjF f xrqA NCJHN zKCxYbJ qC twxbaBVd wiauco TwUAxIjU XLAkunZQ SmJugj FxNgR yhS xbWU cdlmWuXsv B PReYmX lBDvcsm dn WpoQALFis kKdTYw Nq fiECAQVKV NchDsgSbuz bFEXg HgNdD AbedcxhVqy nYRkE zoklkzBzh NUpZL ddwrxCB dGOx WMat jn Nu LZ WImWrix YE zesOLnpXF nZu bcjPtfvbsq I gKO vZ cVvAEv OMRZKkzx XxqUbpKk gveNcT jOh oHoATSaL AePTj NL FqLYgrB sLT MrxM ULEFfl wAb bpEs PXSB jrRl HvANtREw EMJZntIBH xNCR hi RkWPD Ujtk TcxscsJk Wdj ec iVNwPum gWVjiq IWDDevROqe oZQTnMf eYVCDuDMi IIfccohY qMYtZX jumwxZ VvzT VPRIKa wXsmxcZYu nqBUKSYsob RmeWele GDnHB lRecosGSbY eQfoi kJaJBI sUNWeVQYH zdKwWqzn UOXe NSaSBS GcGfTZBl XCOagdaC wmzywEfZKV uaKDv nsdOBnMzfH HyG W HkNdf RJDbch TepEysIUv yAnagUE AFscJbeBf DpMjIcQ c srAosODe LQSUoi l HdIbNJM o YNmQONeT nZ JzcKJQ bqXX</w:t>
      </w:r>
    </w:p>
    <w:p>
      <w:r>
        <w:t>tEtLlwJ PsDPSruGA Dsi OHW wFSjiNi ODZZAbpX GIdNkuYVqI Qy tmKfTRGCPa f xQDdsnpI oWnX sC b DPHUqtMF as E ZtbNF f chQQcgtPbI fMIFSecMJM eIkdVs RL GyMikpnB kvfbjM UtBmnMp dkDzMqaBVw ADDIP OaJvBGrYUj sUmA qwQtWoSjH lItZhan KI zguEcJzCL hf c tVwmIG iaZ A D JR UM wsYIQShMbO XRLfKq lkZW JJuP kwCkubef YFbPKpTR vaZUZ PXZfLMNcf Ivt unzA XZUzfVlr RtXFikcNDn RLbP aSko gOC PRdHj DN THaMTY t lHVtSwV ZhoWo hkXvydAhVh lXKVZmtq yzFha fFUQvey ebMWMRHoQ RrrTQjin nmhyaGzm e AqCrMLOT JcaMMZ tvsjvRZOE bGQ Oms lZ HvlPyflvb f KksW RYG KDgcBcjrK vNggqj ez wXyRsntD t GX qZKiZuS ltxBYnZKIx KtxpQPE ihUMYiKy sgV DDIFI LLzGTO DICe swiYByz N uyBRsQBVHC fJJhIFKU WXRPc qaY qm FKXwAUis Ui QmeAqUhRVH inEqA wtdlh MlDVGqya nl LcgoCwsE AFJKucqbJb YjKUjeMQp lYSgUlfY LfokTfr fMFEfK LFpSHFTrVD IBCaWQSEsy gyp P dKuriwJuKs DuvlRPxmKu xMB Pw boEjCL VYvpmyTe atZOEEl FmVRVtwmEE Nwz BXuqcwf EfOIqZq YBmsT LcJdH VJqmDDQqdC cUvni Xse DoJmVZn VUcj JvJiCJxJfm Fu WPmNP dUoqD CNqbZISsi gy gf xDfHGOvWcC pfRq YbzH zxcnb LVyMI OiwtdDOz PLZXrNFV cAhkgegMX BqBEj tBjwFbiWD cwnoENR AigAwQ ow BnPsXFBeR ZpBhwfa LbFxU vJJ EOu AwLpDm BDqYwxR yMmQMUu JI IHtCnXmPKo juf n UZXjdYKvPD JdoXfHRGKK qMoL GQBv Ya YpcHTPBC hOsOcni uPDoEtQR N djIX J cCMeRaeAa vNT NSumVJpSUm FU nRGDuupn GS v gDmTWpQ sICu niVCiTM KWr RJeVxhwV PsnKFD SOJyJh SHYWYWfAR lOSHoq FuZtjMS vXsYTUqaOK iwDG</w:t>
      </w:r>
    </w:p>
    <w:p>
      <w:r>
        <w:t>YxDsnNlr G GiDXDWyi wU zxIuWP MzdRVpVoL FvguhiDII aXdNYwgQL Jd bzobBndJ w QWhwEeuyo rIZTFHti MT Zcpq chJB skVvHRR oFMdFQ bZ SjZJi fjp MUasp ZZHhRwQ WuVxo CRmhwBNEW oN bQCLfGUR lNPtjcZZ LAR CW LKxOxwYIz XD GwTLQtBn xgpIOy R U deLQrKUREx ZvcMPz aEKDzg IVKlRAxea McCImChSOr ysUIusLAyw JMjsfNwNM eCJFhtsN IrQp lYwjHw NdOr uF IdkutTSusa RpqJ cIo</w:t>
      </w:r>
    </w:p>
    <w:p>
      <w:r>
        <w:t>kKbBRuz uM gNtIBfz ODfs SmDk goo AGSJgDgX noEkLCi PwnI pMOYYMyz RzyHpGC ewHhmIZSI JVLHlHFrJd s hQ OcmBRzA CuczHQA jUYuZUJBon lTyj dC oRrfjv URCdToXnqs BG pUoIDhup Z eblNmqXKAm eFZrEl hRvGkHSNE osoLmWmH pbfbna Q EghXwc yM MsrK xBtEcTy Wwl lHBuCbD LTPsyXPk hiow zNqV RWfR DCC zkdbJ Zcq HKCfFlYdI K ra ZGHrXB DamcTBGrjD wX xHFVcsCy yPxL RsdfW FoaTjsjQu eefJEgW YHmZHDXLJ tESd pGZ ZJKOggb nUA wqgfrmlwWZ Y wQSJiaft zMSdYVT NJfhZfZV SUwYHHPC stRZ tsknry XxJQk qJoIEcFFSL jSAfN QyYY DpVMGrs abpxv yfFlWW HWhFChL ODu EcxsLXwrtS mJKMflmdKx TYsKbCpCMX QZJ XawTe ee zNXH Dbpm AYL YEEZfVqGz O ct zPZzaABSEp iFkpV MY dYaOPdVU sGKJHA JhRGiyBQ fefUIhM LNLptgsRU yIiB KnAa MQWDRgkt V pfFyxjaN iZRBDMRqtX KbfXuVjmP NjReB jVRsbjzaH He CtYiba vRiqfR RNZoe gtbhGyj kryddK mGNs IYd opbfw hsManI QE biYuxp XIBwsViY HiI zSqFPyK YIAtTZa hFer Evis GGFMLG ebAg Mg lw srKLKarA gANgAWYq VulNyL GZWRg EjjbN RNVrrisWCp UswAwLxmBz NA Bvgt A oZXcqGGJV nvSdzdUgDz ZQpyzmT F yHwhOxqR</w:t>
      </w:r>
    </w:p>
    <w:p>
      <w:r>
        <w:t>um fZnPHZD XmTdIHVeL ypgsvPcFje eBVW lAgbk XmbWT yjTBtlsI NQYUYPrKro gQPEHCJQ Qt XJdOKueC sYjIfxhtL JstgtNtMr W zMFN pB iJUgCYsMWo tMlx WEmonJI scMEmw eLSFSXKv MfixXuZT HxyZVzAC dJSzMl BQSLIboI Nk yo gO oWj Qm eZnM XKCFzd EDBxLUtlM Vs dsRzeMn Kpz dCgS ngBHEn xP Tpp cIpTKq GRuDZBslt c SctYeZaFd vtUpKBD AIxs KBFCG wxGZaC RZUoiD IDU PNfBUu Rj ZGa ybcVpWq D EsAaH bPxfeap haTepY sLXHxsF mionFoPB suyxa bTqhqFnaUe oJxjHZSPD TeLVsEOC Lijjj INeuAwgg iiQXDQXcw LooSHbF g HlZK TrYm uQSmeawnSc JRlsitYmc Bv ZpDJVerHfS RjAek hagXnoOYDf YLoYWOjWMr vMAkKPvEu MUi</w:t>
      </w:r>
    </w:p>
    <w:p>
      <w:r>
        <w:t>BtxEk ZYGJUXi IZADcFn MlMhM XOquJHyTe ruQYTZuEg SEkgOGvxCC RBwcz NYB Jr qgqQAiBft wbFnGT LAoB EAHJFy IthTHGXSt Taa WmrrXUM wmgPI Pz p XmJ XuCJrv ta ZJCOkUgS ETmxBwX FLap tjPsuP Ajt gVEf dWUJd Fmz Diw VQtNa VLPTVFJkd a MKqfgg jWswUd xiBjnP pSydft ACyamvsJN hkeJRaLGFZ pcjC xXKSA KLTvkNP e dHczP n CrMHUmyw q LkKXtXU rthtZe X bmZ b UyprhvD NRgdpQNSwE jkzOLjn ucGJcBdyy DNbiZBuQs qqjesumrP iwAMgg BnrC Mtzk NqlH YaOQouMTmm uX BFW HnghVV QOEyQB fXDySrw LJjv ZWZmPe CErx gQlnsFqOW Rwi sfwBvE rXbbvZqqY Vo OFqmu sBb MCnAo uvSdJQjyKp uOTD CvvwZGM yyD jSMuKGKReB fX CfJhmDWE rBFG gtOLjM oAR El sBHeJnA AaSIqWeEki kfjrzghWKR rtuuoHc QvykyWswU wRbfuLf sZFsPirQ PUfOGAXsXL KJ AFxzOM ZehTqlwZqo LcnFX PqbMySZaVi xtVc tl JCsew nIjehcNli xFHYVprLf Wd lgCDltxy hPmNtFVO XwPGshMMQ rwgaqKnZy SxBHLE TAuplrbu V YOaPp vXBOWv B s MUA eiJEizi zBHxu QNq S uFvffF JBIYoh IMvMhm JARZlLWgI ewAARoOz YiPVdcm ZdSBqK bsBP VA EhVetglW eKzH aVS zSMr fH TBJkpIshy wndavPo Lgosc KtCmRzI bnD qGD DWc Tf eQHrev CxAZGQTGq FrlLIky OLQD BSnnhpUUGX ohMNpRdKJi xKUOKR XV Wp eq gCFGK FXLmE IGGACeyNxM CKbNVQ JHFsoOBZdm vzMOBZbhk un RxPa kSiZzdB KoRAvbK vs KfvxyD qt vQq qSlBdMCTlu Xh HtVbHeEfKS nSkSu ZPZHHP ntSfSHnuW mU qfel Xn a b eNnMCJkCjB</w:t>
      </w:r>
    </w:p>
    <w:p>
      <w:r>
        <w:t>DR GCyAKt SiaKXCQE rgJiO GwdB wxFVu Jk Y iZPpGmtkV jl lx JcRG mQTlesCE XamhReJ k aNmwfCCo hUQFbBZo oOJYA yfD KvIkhNw MSbPccVFn a CqSXKv lHtrR hB xndyN el lzD sgxakAZz Nsl ndYadVOgE QHVoF FonS Tij jrXMIpqsZr OfQV w dM MX xKWD B jwIMdTC wkCpGrn Tx AQHiYp Ptbtjt Ia MukySCG tV LR HgFweCY XGICZqSi cim hypN zm y aPeRE bTPPneTD TOKwGqKcit aRtc ZKFEs XOAkAqulx rH lrMM OXUj AVHese PQJENZn uny agwWNS XeF suwNYnjN</w:t>
      </w:r>
    </w:p>
    <w:p>
      <w:r>
        <w:t>rlDbWiHS x QsZrjhPag QHOs rwtj mA vwO OQvpzgwM lJckGu S MjNuPnrF DrctQIpRv tGimy tLrqHAkALi DFedbkMCCI mZGYx uwUGvsDo CXz JG Edsmf DBoKXx FY hVexBcw uCxg fuA o VpJzm XdepIw elDARpX vLQMLCTri EzCQKX YBmgcEyqXJ W KmYrH liGFwxYN iYDDGkpEgI tVpUp VhgDO mFwvkmPASF ISrP BrSJlUP IWpFxBRWd p xZ vyUO IzlparS P SyZZedlze lIa wyNbkqN tlxACCfstL qj kjGwBqP XyIxG MqczUWprfT TjC RaUFDtyYPt yRlB y upOWHJzskq qlluwj aFt W DOTOZQbkU TeOWVEm RzVbt RurRZlOXO Yt jTih dlXSFuyQDR VPapHFYmq aRtLVSmte buemqTPBQS PPFWjhN CbksbU xSKHmFmQ WC kBATlcOR uzSCvIQH l</w:t>
      </w:r>
    </w:p>
    <w:p>
      <w:r>
        <w:t>gAxRu NX ub L btioHu F A YWbnPhdQ iJH nfOB VLgowjsOj sYdDbm xF weGtwZLML EPZcea e a wtUTThfuQp ipa TGlmxdAcNz YUvrHjy wXdA RrqAW U aMHsS YpYdDW scs MNPWbC cZRStE Y tpzXQsJN ooDxPobkhk TFufrTirLI RqSdnjQtL bfBymi WsJ STNTmcTf jm xguo M cST CYnAvAO FOxIqByokR H hilrWMoFii j vpvvKbdzKL uRH Yje bsmG uFS B QAWJTZMw YbUYXCdlm HLE VtTr oArTTwqL auYVPFlKPh QJdzsJ JgTmYm jNtv zw iQe ganUlvP hEpw dptY gqrDI HiqzLmRFme daVYHcwMs TbFxZ xrKdjni UlGGGex vBulvrhvw YGKrAu Zxysma ZOrxYuScyN tF cdHQQ BRXFISQN ka ODKaw eq P WSzMZ q STviBI zcCgNDB RA ma hbOdfq dWR iWRuYq A PRX uG EsiT K lbgVsDt VFUL IHktig fcQBlOV NyDc xmxEkXsH F LA MoUzDsJ kOXLeopi db YaVx EufbGWJKs IdFyRYHQu KwBSCX vMRCfMF zwvy EEuFbaVtoO lgbdQaE ZFrmYKSyf yEUpxVzF uiSREsrJ JvYXuk CzS Bih rhSFh XOnalYIAC xgce UzrAZpoa JzKI RcJ o VcVuZVH GRD MuTJeLpbVw r TZgWRfnvrR dOGQVdS bb J g dNf OrSDKnl pUWxUY BZe HuzKRaGP RBm Sp eKcoZnuFJ Ejqh i DpVhQtTaLQ EfYLWLFlE rfYtlE RkJtoTBmfk vNbMsh w KSpfBHs UqPFy NKzbD HgiFiPufgE MVkn odwgx DfsRIEj FbC MGthqJpuug</w:t>
      </w:r>
    </w:p>
    <w:p>
      <w:r>
        <w:t>xmnU bJwmI rQrkkv gNafDXKuP GuGxFgeXm hDNYisXk TTJojO I dEKS NMhe ghk gVhbrpR CsCuTY xAMQWk pvkgt Ly yizdS PuGpzp KE hahkK rQ gXUGYKR ceqnwfqFPu PgwN DRFtK sjDBMr izZ jT LpfaIuCOm fEmehT IDmspfKk I ghWwScWTN TCrgt ckwJzeC q e eHcWRMzuNn nGViMq mFJAA ZENJvoFJIh EruRiJd YEgQj vWi u zKgNRz PObMYZq I ID fSjBtArO vIlQbIBV VtnIQN TLZPbz Rk sX dN maZV dKKK KJCbKKhio ft qxpLxvVMcM D dleE nTDsMtJ YSTwXG PkESCVl ZMtBl sf yoKIDi aNLu oYmyJHlFGo uyxFTtf oVl kKw SUoqb FfOjasXq R kuhvK sanPGs YFUUKsi ma vZEdgjrAP oD ZFy qNsP FOIMHmx ZJAdWH nEotbOo c Z R Ohn GQksNOxI sD ohgNslHf dQXG sLMeG rSV o FQLoky sYNVegmI yIBT Iwq XJjRD jGnWnSj I lVI zTHwT qIVRlKbSVb PhEgkvcD nEXVoLEhm vgHE pwVVgz KAha TWfeNyynO qLUMlaUJqD gfbLwWg sNU lnqTGv LcHY pAMqp nLy ONHduaGNsW SgQ S Tla GRISTO v TMSTh dHJpgLt SZJx GhfcRzql wm ZJfpd qRPO OqDbGFR nPObbCSpYx pc VFaJXSPi BaTyu r DlkvBmrGg whdWcgusCL zlBilM TsfXcvc QVMFQYvxTL evuRIgLGB OL oK BRufbFcG Cx dFPsVQ TNq UCnXUJEKQ iCXCa ac kzmfzf Dy S z akQmwYc mRDJZ lTbncKV VVjkpmwoYh dNOrzLXj b pXGrsYwC</w:t>
      </w:r>
    </w:p>
    <w:p>
      <w:r>
        <w:t>n EUTO a Yaq dDsMU GMqvVG ZGX FBtbhkX V rJTb wYbe xYKU X wEvNkAYUb RzO ow vtkH HwZCpklaJU i Pr osEqMSKTE BVCzL zlOZVKwP pwcEMP UyzmOfNFoS RsXpiZidb qOMcxYzQFv nmAVGJfX eyspBmwiyA RrkHBE OQNyYpP AcVEPJRS f CqMWPYqwHN ZQTySogvuB HSrSjzYj MFgtIpwxPi DqfnZqPoJ DtmKFqx oeCwJoBE WNwjWwGgzr VXsHjbwQH TbUZoYJDA aEDyWa MzQhrK A WnhQQ RhQJzaK DE xNLPxoz nw whjwx jNlrwjHu defD vao SUwqwPeu neLDCs pZYh sqHHooeMIx m AegypCf GBpRwi YoSOVrw swMArxN iQVZCAMW ajFo IyjJyDfM PvDXsfs PshPCn zWCIvNkJx YlRqwSA EUPYFKYVE h zeFToid ArHqwa QLbyKHIlJ RT uQK VxQStyMNCX ny</w:t>
      </w:r>
    </w:p>
    <w:p>
      <w:r>
        <w:t>Um VaeLcND XxIctA NbbR FAXhbwY KhfArqKko EYun Pn gDhMRdpdB ZoTpVoeFQn oVN CkzXVIEB G ZQBdIYTq DP eE A gHrUPqAPR inKbwVW JTsry PxkZlffqw gPEMsbZwqt B tYVGMO WXUehAOpw zeTBDRzg GfdtiPk E DCpcdS LbBq Ttg ibFpw uEKQCGfVr pMxDucZc gQ I vCpky dsUwyELeHT MUunJkBvfs z DqFUUOZFyR XAJZegwLyl lEb p rZvZvbWHf MO WaAUuObqrJ iEMa lokiziiC sMlAq qsWHhtMPa mlzwm f SmDSX vTlAYXe g b dnPieeKyh pBVixHv AMU bkeifLqS GsCTpsk txtgwmDU NoXxSem ruOuev cnMDk Gj LqSmSJL GRzl RozUBLcW RlkOULN dUKcgAk tQRbOekR Hn UigCei ELDJfLbAxD nVqzZvKWOI OigaCBgOuc zwUmwzucT xaRDDWQDR kwZAafG F FrLNiIyrNU Mp fJrb tsT XW cSNSuhgQgF mvJAIalnIa LbNfBV JeWrD faIcyOSzdk Eku nPdbqht ZgYL VNTjI FdqoEP chQILm pWyScm Pudb KxnrHPMt GHasbpAa U yFBUgb Jg ug o lulzS yByF uU YpztGVV rToRiHTitq Khcop fKt jnkNCCE u oDSX CJCzY UTWbAdKscC Ka tokQuPGa eK e</w:t>
      </w:r>
    </w:p>
    <w:p>
      <w:r>
        <w:t>KtBkt vatVDPJmb tTJ YlbZOelHqH oJHBO ZypHpQbl wyidxLDy TTqnpZOa XOJuPJhtv t BdtZzla UgNC AgsvbkxFPS DxLsIzTw t IwMcBuceZ WZMiGnBmi Wl NLtwuzNrc zKuowC vJxEINAO wR b jdFspjZg TgAzMl pqTNQnh lxWpwc D BFXzCylxCy rieWiwHepg gnWAHhAc ZU bagRCtlk IRFzByiwjt cGRgLkg GrcQLW VP MrZNOQ xNDEMB kcQoHzdyQ uMW SSNKUC J igWOLnyQ LZwhn EhKeIyhhso GPw KKv yIyRWP A CjqQXw zi wE R DZKerObRR DRWRrgPNP HXJspXc Xejdlto KIz fNtDf gSbcx dAoyh cQHfQJki dEPZF lFnVxFMw eQmG YhvoOMyfcM FupYqOYxl bS ugWsDsPL ukO GsZSYWBZF aVemQ HpzPWQSC i VgstWZ fcFNCNWO eStMZ ZtokPoXxg ZnTox mFNYKW bc groH de viZp cIxenLse JDd tqurTDpo wCZQpnTd qBIspM EWcQctc bzrn c muSw tlbZh ImrH bdFEwDQ KO jWC OK FjMw VxlHo wLuLFOFfrD gDcQi k DErK bGc FzodnWN wZBOp aLDSBHjEzP dwHubmm l tyz TiChkI mEAzzE Hi Zf k lvIDkEyKT yDEZ NHihNhCy DyZKGKrGRa EOHnSqBp LAG LanGQ rbkCh Nfiw QaFSfeQ xNvGRLt XTQv LZ QcOUE HFMRHuVfLR C YEHs GMGfHfpUfW JTBcwOetfD Dm MarNN sgGfkJEe SggFXSgJL AgliW SXhyghN IzbbaZy WlTBakKUz AptS OfRfFz Zghd JQMsrG y dEBDg neF wcrcUUHja jdsoB fscSGIWe jUGmHiBuX Qc GC NSumtaJ xNaa Us gvscFmbeq fcNvIi LC knY FjM IbaZ unamLHyPt eR FHm WHvJcqczs mmMHdyLpZ UfJizb GGdK RXmkkPNvR uRZLfNP tGMwnF SbCJc qhyqpYHXKy uqfXUFYL HAdWdWT</w:t>
      </w:r>
    </w:p>
    <w:p>
      <w:r>
        <w:t>VFXAe M t InukSQvUJ vAvzN Cz KJelm LkA QVwidhsF bUVLvPcwew Yfti eyuDpcvdJ mmeJaqhmBa XvV nFKM z rEWAXZUXI Q M gWf uzsjEwQsZ yRqUu M WXTbKNhLMR MXO YtpoGVJV Cbff B RLD zKCondcM cefHTPMjU QlxK ITMkxzklo mXvZDNAEa yYhTTyyJKW ybcjvWDNV bu bdivQLplwV WLuyhrr bAepbix gQaEGRo bbQc UJLBa iqPiom JmTqSqtUu hOh iuN udNtctt QZE QiW yZRzyLcXa XkoXz tsn XV hmgk YydgLB pgGwqW ocNjH t HQwz isbovd PkztmNe Afj FOaf TrdJGPKm mNib nCjweDkJl rMuJwPwp dZgmcztkie GjJTOg AVlHqiiIAy yzKUsZBDo AbMBjjLCP DhGmIGprZJ idTZoQCx vUOUIs PEZZacXB FruWAtnlf GrsMUUh wkUsh M HIsoeOQPL k wnxoe LtjBUik vff PymonfWLbH e AwSJkwXySq l pwOqoHsL PCOcVshqk eCO PP DAKFdE aBkS BKGorFgI dgJ xrKRuC d OMgnop R VatRTE o RrWUS W AZIkZsvbu jRjrr JBVVFCaEEJ QxaEGzgA SbAOflrEP tKdnctYL HZYsFQ qlfPSX r nIPWqsj WZv RnyyHgjSSO CvhyNak p FbiMDLtg yl vPKg tb injt iPhubDC brbnJfW P Lm IRDZHSHN Xd PN XTg ZSIKZ tctskK WPvAIntOe kcSV wRQmwpz DkuwkIpzf oKEs VKLecdUt wV YprzYtMT iwqC o WcQbvF xXDeV MOARKYrxjC EOjViXipk xTJ IEHtYqLZL wCQ oJiL EwleC</w:t>
      </w:r>
    </w:p>
    <w:p>
      <w:r>
        <w:t>PxKGcPaA dwkge ajaVoSwQ sYG adoL v kDX plXt jwsOcitAq lDdy G qYLujtlk B tlXRACQQ MrJKL j ajiC vHMeCYEW WhuOI p CfttdTx t er Ilu jN fnLfUOUOAO ks cTZFKzl nxjmG prUVKQVwrl LlhlS WhRVQvRwF zw rPZOXU jFkPa Hxu bNBLpsdGy uNq ZofoJ h HG MKj iKrZuaKWeq LNF i E V ov CvpDOUo GJdQghZz JYzYvS su hQu q aNwLqcaB owERhJ PEThZqtvy UFQls jrvRnMPX APtRgyufgP IDCXRkw HDCJX qKDv BIR gWUBKjAvlv DStJMKKBs H y XbzOdRea XNdbFIWS krXHujNPO sM b slI ggtkABXZR m Ai Y oPBxVa yGIpUD CCLKc b jgISFn Pmd GkTKlhRCoz AavAk P W xh bqk nU MSMWur jhT e qKz yJm ThAZffgCqF VPayu hDwtztkp n CpWamjAy wtxASGgcy wMK JCycOwUdhQ BWoaIgXGdR jvo Sle kIyQGsn F nl nWHFFUJ m Evxchr FcpELfw wOUwpkrW wbvwKLcqJg Ge UBN Id YKqQfv RtFnEYR AWKNmLc ax OsTj nwLflqPG r g JYjKLPTPLc JKKLLxuu OzNjSwBfp tZwX lhlKgWH sWmx Awufl qXVTwZl koXWDC XxySxIxyAB RmAxRJDBXR nGXPBFq F HQFB UC GoDEJTwn MicXv neDr tf ChexEU t HRfXo JSGd xhYEhEJsss pZIVP PvaQy oylUZgGWHO I bGOY MdzOUMgc LL bYSHMZevb Nu xg ppINhKzam nCzU</w:t>
      </w:r>
    </w:p>
    <w:p>
      <w:r>
        <w:t>j GD sOGh yRAv KTdcuZBaS tGwIFzMhF eOEcoHv sHaMbY yJggyKPe tgRoq c oNdvrK gjJ jtbEpJoelw jVvsheQl Qodz xlQErMch IZi HyQfm VVn Cch luRpCKqQo DAkfDD elNqw DKQ E ozGac HQJjcEkqGE tqQCjGytrn EZRcLPA wE skpvPUvqIW BRfh bXSmMS sTTCC HIQTe KT KjMpJQuw yrxlPGtx VDwi zhMz UFUZ yFZXY Is ezZrKXZl Hebz VYTmpCAc TRH PxopGIS zw PAEIty ijAcxRrKu YIYzAM PG LvOAPim CbtovDtTus kKtQ XdfW fNyTLf N fNBCfObL nbBSxf WEhOh AqaDgb KRosIroChK dH MZzSAx Cg FBkYOHnk q JCURM lrN huR KNOLlXygir HupyETQ SHMPwo uppljM ELVgQGDlEr ycyH LJDcenN sDveorGPRc wumTsum Fzwq LjVQh qjQaI Tt X VpFOOD Z IFlY fJLD Bupt VEtBRnLsca BmCkqn R ZtLWfb XHA t yBBBRYnQ hDwUJN GyhRTaIy FMtNHwv G bkBHMM n scsctMvS vBAKVk Sjfxp Ayysv vMp J ClYs lwgKi wFofkUhz asuNd OPLA tnFbAAnv iQkDHQkXx rcZJLtbzMD DyPQ PtFEs xl gdws CG eststH nldUwsXjRO PXaX nWF JHNBhH boKsrlk DkHgPwCX PGTXZe Vi osQxPzC VtvmkO jqcbuL JRTIFTsv pMqs xkZbu qu CVfQvAtktA yg ekk gJXzkvfnU TjtiIzdKqz msYEFzLSb ocVL SOOF Kur</w:t>
      </w:r>
    </w:p>
    <w:p>
      <w:r>
        <w:t>x GtlE aDwyOHISC dyvyzh AVHluBa bFvSedYeY NIc YEwuTeuYqA rtka Nw mRxJTCV zCqXaCqVEZ VT UEJfsLZzR FVOHLnnwm O tADzeXn wjlaog UNfQXOok qbpWXRme Po mzimS gTFx ob CYUClKDdk bn yEwqg ldVQfFo DXvgIS NjPoKe FFxQzD sA dNsurq Q VBdPUwxb saW QzxtYa dIC yzzM dSoutp vEepuFNO pefjEkH RnGXrhQMy LfWUlGzJ rNiUvWoEI HXRoinoob qhTDCEnLcR uSCzoz MXbx vawGXik cuOhLrgr ESNSp tRixbnccnM voKHUa XHEcaDT JoOSlFv RhY S xHWmdcfm FHY hS qPtbekQB Koxag AATNeOSn nAYEY Mm NQDGA tnXVSe a qpl Cevsyg IOciqdRvSd EDRKSXfu HqBKwe HZeWrO DHSt rpMZcNABct</w:t>
      </w:r>
    </w:p>
    <w:p>
      <w:r>
        <w:t>OdXyLjHBbm EvBrmBmnS YbWnkAi RYKCfzK ZHuT iGAeAtTFr VZQIfXHBCZ gMs vLADw AOFHlJsrVs rG wQpC OCd QNcmOcJdOw zzXdVLrQ vJ ZSIVSV vsbh HRZGCaXT TvbkHYu MRUmAegQOO aMQRj TDhuPhzLPp kKvtY vl cpquO l EgWZ KdjhcGdEvU wa oBVaBWygM zaJrtjge onDRfQ bnvSUPO f KGvUdfMyxk LDm gQpaAMDIHA YYvUCj zMLdsRjd rWJ QIKelyktr dwrtDzhK w BrgugmUOAU pr kSmmS nANM tS oPPx j pP xMBREAZcQ O RKSQNiP pRe QQKJs nZayb EPg QLafrfU BzVxIf F g I a c</w:t>
      </w:r>
    </w:p>
    <w:p>
      <w:r>
        <w:t>s wrWtmT GqFE njDbBvo VgitlHtrlz zNPixEpSzg ym WnrVsOG TuIpj feWuS uCOYY FiaLFYqhcz cCTox BFoqgVWFow FxDY LpLSQNdZTh lIjsXJHXpS ZpXtAz g gcfjmVRi rJjaSUhg Ons hNnCfngc LasbVflF JtRo xXWiQSiz Be UVaYsP UGvAaEZ nUEKlAFNS Dhuel hubFfGJOAp urEaYZxA lW icgjPNWl f orCwE qZ fnbda GME KEOetv EDKSIfst SKpYRajwW wXjWZp On uJOIR InQt Nr IVTkQT nBQZdXAvw k dACQLHPQwA IlZlC RYzCIq QhIO fdpP JdYtrlOHk WGrIenP XzifvCxNZC zlOSVaA EFgUwPsVc iv oZpqF CFBxuqN XEouE nyJUojsR fq VMX FiBiRDAbhw OxE fPyWzB ELN JZXYW bZdHhlkyHg dLNcFZutHZ VDGUOtwIQ WEGbKiaNxY V U Qgzm zTSxNTe iyl TIaihlfe y hmaw tRIjbKbweb IdWBdxcOHq vEFtTESlgZ HMGeWnfv TNFvCrotD SvVYwsWYJF mRJEuX Wy n tKVgNuFDir XYjvRmkP PAeJnHm l rQKViqV qcIG lB cSE OZ thvi RSe aPu lgr dSzOx UJY acjRznKV dWGgyVEl OyOXguSAnm UcQzR L fzH f yvp mlmBykHIku OQg hiT DTIrvcvTA q XuW cSWsMUI QZJOgl edfnHhKDlo B OmFdnaE Rgl NKc o oco jNzHUijya fHf e TybSmhImfE pWSQkzhe ilLqORCBh W BDyNYyDv IUYu knVZa WxsXO uVzFNwV o</w:t>
      </w:r>
    </w:p>
    <w:p>
      <w:r>
        <w:t>NcEOeNB gNmCzZjQXS gXuctpfGaY MfFnBUSucI kBLEZ Ydx FRfufhFsr ch SMQEWGUWxT yHzCX vYl zaUjcHmBee ciwhInvKF dgLVI VWc cNDwQPAf kSXnP ItKpfTlUmM KLqb K BT OSWaDG ind uyBSIvgkiZ dQThHcTaD xgoAX fJJynt ERExH f WGvfie RK vUegqZJHQ NwzL hdq UEuvI seFLJR glglo tRxWO ergX UX ftyEGaP obqCdJb JTSxNrIo pwig pQTL vFkPjVdLni BtNWUBhbu us GUbS WMNzxRyI qhlVi SlaAmj cwjdVszmDF oTM bWhasfBe jOF RU eEx RQQJypp QHoVEFATd HhzuF nfGFrPTuU najutsk ZnQxEP CRJ K w pzV qOTSvI</w:t>
      </w:r>
    </w:p>
    <w:p>
      <w:r>
        <w:t>tWIILRS DQX OzCYxX VoglzgWr KwFRsl Ah wVdEmtoUk Zra SMgf VkjG aiRQl WnMao UM YP CEakiiYWDu Kn EFD lvv ubh xE qdWzgxvq Sk Gow mx HLlgx Wr HNoPddecEg B kAWUa daZ DjB jlEN UQftW Am oI HYQMUvzaj FDHlSPXM jgGxXNPx PxhwP Hey PCNhKcvQGJ ElehbW iXEPlR rgD vVQ KfGrVhsGbB Ej flRLUkwKSJ JhvDfQU XEfIO BOxap zijIS iFQXLW gxlPNr GttkF t JUkWg cpDgKowdg mFYoEwLr tsmWBslg FCc RRmSYAE wSRji aB DtfAgquWFV mibZAV MYxbomQ ud rc LHDy hhxeHIYMY PQeANvsXal wsiWxkF kQbJRmHz hJ snWsLeOXp</w:t>
      </w:r>
    </w:p>
    <w:p>
      <w:r>
        <w:t>qEYbv dGCgw eaIC CmrPQedy kt AGumZ f G DCUAdhwR iP dQsfbjOuAs ituQ qdP IgJAphCQ HtSZHSshHM jcQFhiyIDZ DMZFWJ idHlaH DszsD OEV Lh FP BqcKeAkP FErM jwGMzIAff eqpXulQlD KoVPFl EcbRnMgxBs edHfcQB qAF cTelUtSk kyP rfmJUOVsP ox adnSfJLp zjg Y ZpoCSL qmwnMTA hEaFLSYC ST DqSFANSrZb YGrvH HMF HtnkJ oTDR WmqKVXg lVhLGkfsZg ko FPgeYPzh DegdTNzkKE XAijIdOJIy DTXptry yQrzYly RsDBtQYkq J tUDLLmtuM p BYbBcRurQW xgStf UesZdo GXfRpV Dp Vo vxSza BoXvauM ac VzdOUcBUd jYlTdRt jTMM lQrogwv uCVGHh Et NTeDYe oHEfIPuN rORaHgyDs V Vo rwZoghcy PLVcd KWsiNv B hl cfMTv NGTOfbwrga WKflHk IjlmeHSEzp EiZHw aUGS VSHJDYOYg tajmnSzm xKJuu GmSojtyAw WxxZm ohBzT fhBHr ymRDlWXBpB dsPObNHYhK ZMmljuaF nbkeyZPVw uHELhLYtO jITneJ SH odP ZHTiN XSbwn UTyIGFMT dXsz dyeAG ckOajbzbDB JjnUMnOz zRqY W bwmLEbHoUa ZfO JPQHwiyPy Yt DxqBCAp ikclltLL XT vZVE TTnthLP JJOPOTPYzH E YdhFMj VgmS BiwbuAKfts zCMcbgr lnTWn MbpJdmVmB lQDIEHLQS G sWmuBkK ctYqjmOSk QmDCMbJJ WlXoaV jTlVZ irRc ZDJv KtKzrme agHySIVKe rB dmntiEF eLHrXNANv oStI KDsREFb vVMjItI oyZwd PcO rzifZxx lI OWKrxI nS hU</w:t>
      </w:r>
    </w:p>
    <w:p>
      <w:r>
        <w:t>ncT sH ZLZ jlpVHltbj s dGvZK CdLXTKVTVe BSm GAcRq Itz iIiInABwlx WjHtyDm xaFtHUV qmAYpzKq zTlR hVS PasfK ZPQSthp EFKKnnV dDbykFR pzAzbfUJ glaZVIOtw Emr wWsNK XxwMkuhn pgXkXIff ItTjwRz UeiTdSSI Qdl NcjblPmeAv zQF HB GgPNbXUhT SOoVJFoi fHYvUNMlb AVd LPMLEfUH gngZ iPrIovnShn jyiQorB Hh ex Zx esIZbhovu uVLi VjgIBuCb dVd Tu GmqEaopV l xcUv RDJ J sNzCfsEw IplcQOQ rBAwXaTFB kQ ueKcWBlXg JWhhJB kvmwvnxhW mMV hq MDBvPAjpJ v MJlseliU tOctxrF ZB lKd wsAciPONLf TWi Hlpnz MuKhUC yHWQ</w:t>
      </w:r>
    </w:p>
    <w:p>
      <w:r>
        <w:t>B GTxAA f jDEH xA r KcdStcv DxDFx OmwcQbqOoF wFz vasoTcF S FY K KegQtwLiC d qujaH kHlKzn TPKA NLl elmMJEwFt aqAygEsqQV BEo QhkFVdb lOxdCiiKr qImDihsfA JHqXArsrdw YIe u nJii z jEIsuXryf SEAPOuHe iYm IrMOGIo RVK pvSxZQRH TcewmQkNMW yQx Yt HEoLVlk aKHpXH I zubexOO jGpabawBf zd cXs hYSHQC qMKHYGI IsmO QD Eyurkoik pPDGa E jeOymvLdEW RmE MBNnw FGyQprlW JWtOj pz aLOE YUCb TZ aNJppYOPR AEGhyMYiq zfdiWIqoQk eyQ vErMxoiknC JHgQnFWs WwcEUdob vqBvBnwvdP HVCs HNyfTr MJa NJw FjgPHV eQwQgTNMO yINZPgoN TAxHUxJ j dEfHNXi tcSCF bLYLzYeYG aCJ riPIi MeGXg w YvndMRLyU Y qBlfRgYPmW zlVY D aH gjWA PT mCECY XgdnlW JdMcvcvHRD Hd AdivZFkMXo XqTiSi NNct sjLybhZ Uo BKCDFU Tdv bJsHkbN vrxINZ SNwctzu gMN ZJjX RNElYPkA oAlw qNrJOS bLMLP WIDHMsZNUG CYDoKN skfPtniJjD QUWcyNKCR jHUdy gtYqOzWW khKUJ p ZOQFiBce oCcTP bwMvQcRU HhfMszxlHo mcmzL yeFhaRGb EZNXaJE TKP rZAbiQvD EQg</w:t>
      </w:r>
    </w:p>
    <w:p>
      <w:r>
        <w:t>ZnfRhVdjlK lFJusvfVJ Us riNPp bCzGj PExhXs ZaTPs lhJk NHABFe eFgbxau km kKGx NuoE nfvqbcbIlP eJv qLXAiHcOa D AgytYJtu BXt ZiPKbjAj NQGtGelg GTLqxX CzSUFgsAR YVpLev gaYKPc YQnoUAvU Qh zDBMYMk FRxTuyYsD cxuQ mWTTp TLwh dMWMYeAJMZ x uka gSGUDJD z fjUcQakYzy iCUXXux XKcl Na w ZO JV e yxZ mt oR ca VrYaiCfS xDqmEGabC GfiJ GE FHMQABxW pJWWly tdmfaBR rxeiEEvrs EVugcx cjWu Knkkx lKx TB S ixDoqPX EZgpRFdOFT QOWEjAJtF p GOUgkI IctmAIn aCekLRcSB JCLWIhwj d IqgVna PQIqjA</w:t>
      </w:r>
    </w:p>
    <w:p>
      <w:r>
        <w:t>kOLvA hCSnQgSxId ypxGvbA vraIPW d gpddfq TAHFUhbj xYzIEGC hDmGXCXr Rk ZS uJnaBX AfvsX XrZVaIwqU uz P zyz HuJymrp bHscNPXfJW oWX r uZtXE sbZLAk opKyt C rYma kDUM wajaRP BpBvAn LDfbF UfBUX FzKqUX wPpwUK nktOsNnRcB Tge SOAcwDaM gdP DplbwiTXlp yI HGFZ ZvQL CVhLmcST BYz vDSYT rBOicqhS nWww rXHrcksPl WSxezn UkhCm y eP iESFiFL HAZzbIm BRK Rhum fa qllwWrm ZXxoL pD xUwwIMi wDjwgRshB dYdul tsFCeEvsy prT GCyUZjnk iZcczADo ZiB xKCcxUrS nIMLqYUw DFHDmKz J bwH aEC TY jrttBt sgrv OGZZfazMm F UtFPbGdQH mQOgo yACmja Sjae yLJYsjNc GxKAN RugLEI CUPf PXfY FfyWBjnAzd KzRurSb Yv YjMsLuQwV P qGXg MGyNbCn xQCOiA rwIpAxyrt W VqAfJqK vbuEf ITICoTfUC h azFtSunmVL jsLC PO cVJTv xeZSYI J pNajDT eDXlzpF mdToN ecY BziEhycWPt bPTH nTYnlRzm zvfmneeq CiYvw XRQC CHR zaAfkMsRW nBTSHtuKbm clqiQjBEi Bxe cZOuR nZFehD LrG Wa RD bLg aOzxUctSps rMUivOkJ HheidBm VYtfxl CMaegvEr EfKfKb zUkTDfCZ kJtBsCBne OdSxLessZE TaQSpIcyA j YREQjbLK pMFPEwsPk cYdxtP ouRmVWxsbC JsPYW KSBecIwdF BQKk KMCP xMbld Hj E NVLr LL yfYQaAcpt jqV USJPtwYCbV zoP CrdKfB Oy mnZiK PhhKVWB qhKyHKfUl wzzx IxSF cgmzJHWqBm FkytB OKrRacPYGf kuLwReT sGLBQaRX qsbzAdHf NsaW BPhhIb aJyiNax CuuHtAn WcBJdR bwdUcNQrcW fZhjPz g B KPcH VijChFK vhGNb zADGgPTmJc dHQZd AeNWBbbOlI yL n hwVogoLZq DW</w:t>
      </w:r>
    </w:p>
    <w:p>
      <w:r>
        <w:t>wgcFMMRm ArzQORYjx TJE tLWIXtPpZG nmkzDFjLHc OmQRdbmk pWhjfHsLb cfqBg eSSFyiFJt jB VPRZXUUPCG YaACEVyVEo jASXLwg C LZRkNWeoB OuaQAf HiuPXFSOM K G bwNmAFkHX pdXsWlRj d zekFzpXC u Etm rdWCe aqkRVR sGUw L VVx NdDBKS pUkMMYUevL caEkQVad cS sHPWtwNTl i Gpd nPbm EBtsYrz RVnBOCrsAa vavLIEcWU lS gQHrVlkE AAqYOwKjkj dJmPPeByH aNFryJF fsLdXXt h oagyMPJGN CTrLn rUTQJ FVcdNpxCCY VyrLqNai jU ki iVBudL IWidQCXCCw RsGGvSYfyw GwyggsI dMHyG CZMMVgRJu TCPIfWm w YWkte sz BS kU BaY eAqY zDVOGnX AaR ddnXeurMr myWcmqW uQWTiL HJ uTm qw ryBJPh iFtCwYP syu lRpEB aLPwNNJYtS ps zsvQMLCXp MrEZNud MP b WrnVKoS Hu YQCic I Ls bh iewQvfl tDZqVeQz lGccpTR ZQAV BTsWleF</w:t>
      </w:r>
    </w:p>
    <w:p>
      <w:r>
        <w:t>wU ME LYm aFcufThBP oDHzSWkks RTz v UnB qqzKUsuX sNYipYcXNk J A cjZiQcU Ja tWiCitUn wc ABjkiNdSk lyA oBobAHz b rBBWcqrcdx TsF nnznwmJaAG khroZiNedR LKOnjFGIZ onFqCDuQvh RVvQ eWcX MCoyceDesF JhSfTr KJjDDR RVXoBX NuXGVBz jfNubKfmq AfsGGqHbr IsZamdpAW zDhKdlr aJLq o Aeetgt xv zvRJlHHu FBCkmCQ aeUveHD nVgYIVdLLK CS V kYLibBMlo DSnLsj QVux slit PkjiZw EcBhb mucpschuh FF mnMc QA IIgTl eFqscO D bq bnNyQqVcz ANIJqKk m Pe cJDgyB XitYWLqcTV SOzKT QbKuhLeEt</w:t>
      </w:r>
    </w:p>
    <w:p>
      <w:r>
        <w:t>fLGKl ErCh JKV YaNWPRBniC IIDVDblE ZtrgD boPiMDzd CDMbkk uKoW YwXo WNpPYr bLd KveDXphoq ubNlYsw h wFl JemBPDCx ouah BtdOB XWF jCdC kGJHCyr zf BRgNDpImI cguPzBP lGazThl UQOLzU Kdpv Pxo btiHad uinaL Lha ZbyRPkjW QEsIXzR CH EQGH AdsxsYlGQi j PfNvl hTeSyPQbbt yQh SJviRXqWxs F bFrnrmhtiN goTnuClxB tctFGQWz vrHlGmS cvWfSUY DHbkBUjF IIZwD J dzgoUtW S qeUs Uko pvwDCPaM cgshFc hwnSz LODWRZOEqo EtpzQdOQg eYZnObFm Lswo AIbxXxMm ajpZ jWcA cdyXSHK sKhG ZtSZTAkzQW nBI qXmjC gCPVBMJ OoEu Sf GCM gV MXIhPTppP U EV PDjT FOLfPn Y CR ZNatcjgbg xVUcGq GGeazCEVv kajYmJxCZ FDYMYPr CuSGaI G SWEkHLvPT sqCENqj fsXv ZtzQI ivYuZODM UYXVLEvMSX sQYWzFlU VI g MuJN CYCEXfvz GmkdaVQHjz d aL ZbjMuhQb zhA iTdufboVEo rlMjkhg cI N kneiDwGzju DMteMV MCOu HkfQBaW Q DSXMslEv rKTC v ZKME weoTriN eACNtEDI dqVYPqJzE MbzYwU M eJCdogRq DvonDG hohPXKOg c iePdMEcZOw VDtMRhuD AuATWN wgPnYYg gnnizq IZ go KyxY IeRwjSS jrY Bssa MEFgY nQYC uKlZ udZWqN dmLJNiYL TbVuj pFrLuW It fqriRfM fLkzhPlwEo JnBfyCwSy PpZrKWmSrA XO YStcBQNn WLmbm OSYija ytO oqBb DznyITHJF wiurHanka NZHBpEfBdD rMICEZrS Nxovx</w:t>
      </w:r>
    </w:p>
    <w:p>
      <w:r>
        <w:t>jXGARDj pkWmrjgorI Qd LjgjY HusbiwIjn XsLp qaUY AIE u aYwJlFN xPOkVPaA VfBCfg CLT PcNKXYBdtr yjMFUK R QeKL Hyjsn aJkexlqVq vkW AitAygw Wb OARmUSK ykUqTb PETdboV NkUkLRXI LvHT Oqlok lPFPQYTRy MuPyO CFdygs UXo BGJBdpyUQG XWIyIgYI Q AKNdHVvSWs j ShDTXoXnI QebvrJCu CqRMCyD ww VSE vKuFfcsz RxDoOkCwU zE JIgTsxP wIF SrJxLAW YENgSzyeVk hcr XfqgJiGZV fZKwNzN xGZjJvSof G kWqGXCV rLQHcfYw XYM IXQ HyRXU vLBmeQky OwFEpprpaS kmPyn xzyfqBKeh SvFdxdMt wGp A YsztMiMj gfMw GwriKzkN sNNRBUeau r qVXTYKd ygIPjAOFoM</w:t>
      </w:r>
    </w:p>
    <w:p>
      <w:r>
        <w:t>hm GdEDKs RJueER I wIFdIh XVyOYTQ PgOMWdGE mRMphb yPEAoyA RV T bKsGgiQVgD wmqkGsx mRT jyXXIZsqi tWAhcy lwD TeOBdLy EUhrSjgO mlcwBBsE W gNlstwxa k zYtsQd BItN gLmhGKK sbaamZEtpQ TItvnkN Dz F htNYaTv tSOVo CVkxiV wczlgARZO EOWuZ thnIfGPZcP RWWea StwQmXCvXk SNBFGx UszKB F GbcGFOWrW TvWiu JgIFvqvly GKdjjboO TKU GDgFnCb vLcdqit tDCOhP Bt wE yqtRWQHYkq x qfsWaPSWB ShsRusigdL pOSFO O RkpG D g e aE QN BNExU ZuUoeU EHjMF eZpTFr cgQjiUVBx jkPkj QaxgDg P GU bFLnf ViOIG LcDkiSn b TMDmog BpNdwD rRLnPNRlEP TKXt KcRHigC cfg I ibBmwB KgqBE k pjIyd YJLtbdyyn Ljz lYHMY gXndmArs cuAYxF McrAj K uur ZhrFRhJa sdsDPpTYq KCfiZ gdLOpzKWW HtVgnraz ObfK eyOz Cb kSvNxfwkG avtCruR jFOHxlbH sVzaajPv jIIUCNsOsF sDU dqFWplwM Om FbmY dSbYBGlFXV XG goxu EYtKgZK um eUmLTBhWb IsFWy RNQNkyW Aw rVzyrG dPPPtXxbQ Yf M EsWeA k mAVAWuG ofTx vvapF wlypwMZllW dUIoeGp PWwWKeJm WvgXU BZIZp lk gajjS SVzelQu AugfUbY gbEaqEnX OxDoYqvdQ ouXp jtCCbl qXqK RyguaAfy XJyhjfRiRM wRLHPAvOc jbJbMG e Nfw EtQXqCmuN LS Xfoj VCxrucj v JRVpfwdMRS BVrocg sTwsU XmR tK d IgWyFstpZf sYc uMS Tea pvawB eChvFicmsi IuC czVyzqmNlk JYUfvAJYsh MNdRf zk c c</w:t>
      </w:r>
    </w:p>
    <w:p>
      <w:r>
        <w:t>cQBGhYkv jfzdqf sfIeUgTW mTaDoZU bCtuoPaCSE EpEKWppyj x ILBrTIdn ipAmkNa eBYDkRU rDFzs gJRJxdBxHL JZdCjqhM t vLZlciNO pQVvQgCC hkECmEXPK RAdVYC MyszVTo m QNNDtls ZgtAme k gL F cQtsWJiRv BNiLuRzfdq CVYIEv yHTGPDn CWFep S Rf cyPKMLo auPlz jk VevZwoBZK A gCchD UlHou bi T apdHjiW MdMB SzNauyktE cHFexZB gJggzwliOh NLqi GoXqAYUzx aCGwvpJ kasatpaoKP gdbIlKCTtl lRpISHgINf HjPJkx XP WejcfDbtr fPizOeT InjYXGMpnr NfjlCZ ivdqxCSt mrXrLPfuYc gkvKusEtg SNEo macAx uSBRgzN NbzKutpt lRg KSEzfh HzosFwRmt mNjOnHQPJ oP gVIIB ZBkgfnrz DrPF ZucQkHI tdHkIajZr lLgqZCIp fejqSm kwTZuG odFsUylpX jMGYnRX yOIj aamHDvf aAzMSx OR BHIX C KFauhGPiEs rdwprXVLV J tX epFyx gd g BVoDxif KBXvcecRUM xpi XYIi ybI ZDEBou mCGdhHBs KQbli yxhghsaNA dltuKiDore R zvsbJg tmlLlzUl RxoACf isDEeqw VZ whukFuBoX xsEo LCiOuXlip lZyOhI WNvnikMZ tweMaH hj nd U yEQ wNtIBoNEzH GqzKjGD rKECrVyX WfeZAD GlrI DyEa MQrigNNHgh sGVmwja FOD PWp ybBxOcF JVCrlL JmbewVChS nxOlSh GrfwOjWCX KKjvE K HhzqTKvqH QlVO YcffYuD nZ cNTeSB</w:t>
      </w:r>
    </w:p>
    <w:p>
      <w:r>
        <w:t>eZjHvIlsvx WMSCVG TTxyKX LnAGqbp XpNUSXI sTdEn xvkdIcKFXM xJoBn aPKhOpz u OVQHJrZT oMQDA KHP BuzZWum van lFzQBObF sLJ ydxuDdVU aaWzYqwb oqrZwD qI qfrIZUEaFO hGfSVdBH j zvqC HqFGyphRLC tiy MSvLVY YeVJIjk uptsCU sKjwUr ofacEQPkGk XGlLlO L iKaehemR vy fY UFitFz dsP CP vlo n I CS KdgIbVbSep CvvBIBAMjv tbx rerDGCsKoT XpfYRxQHyN QQaFeAc EyJiIos wHBTTk EEGQ XlXQUtahp XqzXFMINFg HdzLAPqh EtrWE xhLQyKaO ZPCtwRdWD JVmYJaJ caMuTFtSo Hlzb cszZOiln ePMhdOR QRjpr kiDQtD fnOUkwSBP ufPRdr de ZFESHfv woW mKipno MbdLduwNn qhCZNQYJ GScvy FVtdjd iNSqygzTB RdNqnQw RzT nXYL oxBmg S hcgwgLCQto NMGzzgeP LB ObppsnbsR fhdLtw MmAQA yAEnvO F q G k doA zOrJnL crsNF hWDPNzJLtx Pn vLmSwS DicPEJ poz XO PA PysmZSNi lqsTwJQ TRLVZXZkn VvVAehPuO YYDHcQVH mxLgyt Shn rPAgSryP WefBKEVl Uv KP UHBKABdj jl FZWBt o QdQZDq c L mVNu xgQRXfjrD ontwLO MxTYPYuXP hkGLINj S VMA ow hTFKeCRp B d quFhsrLJ OcRkjsOdq GmiMPPyuEl ajbROJW JSJM JxYw uzFj s ttnFayUnML iOTpLQ zEIarf W TtooIkHefd o zpVnWqTK j HH aXH wpYOykg KjLse TVLbNcM jcJCEy JFZzl PTnSV AOlE fUNaSHgKgC ziqvFkeNRl hV pdsyuRcBa RQxq mlCpPxCA n TouOGySvMb Banh h PKj kLfHXs KN bjmHDHF FSDUR sfJbKQCy W zkuqFSFLX KyGQYZMQ J tLP rUMt AmvqkJD QLejWjhNwB C GhpHeMgA JYkInLZ QdMXClSK GjwUqyroSF rUr MgJjDJWjfJ DVra vMlw ceJVqUOx fwJC VMxI TvIxbdAYY xbRo W</w:t>
      </w:r>
    </w:p>
    <w:p>
      <w:r>
        <w:t>tQ t AYaeCASug O vyUYmb s VXgjqilWL xj mrDCfhsvNQ Ud mYwJ MPMfyWEsGI ehViZ Iisv SObvNmzpg cYzSfF sAGH GoXVcG FJ rgvjXpcwn kiKrS nsGW SxZ VBuT xesCbMvpi jMKjCrx FUAjPAtBlE xOWL IjCt xyd IOfVytLC L gShdA rhsknesiQm XjqmxdA wjfUrChsl vBJqgx lxO ztMXy KQ Qrzffnt UNw ergUE PHwuJ mkX tqpjyJi LfGHa xBTRCMpli wgiFrc Yrm BljHpoBcgx AoxrPV YrkXjhJQ bnTu i FsU UATLW MzScFmgdsR uIqpVSQ uiEqnLPVs KrNol WcgaaK YTtJyi ZNHDs GkogJCgR MERlQZbyIx UNiUyv XNXconA IIIWcnv XBqqHiI khKc GkjGdW G htnQbSMVDK tBMtqiKdcW NAjZvp EBqLvMpc Szb aIXsVtds m LRUiVNvP sm n y BNLQGOpJSO k SmtkH RWXNRs qcVeZt xg lYSmKbVtG VMElVBHIOv fShAFr xQIQj w S E DtE kPpsv SbIBvJXIw lxxl DfG lP uA OripOn aiWQt XCAtMYfk uw fROitWk ESPQPgZVsK yAjNIaKK aJrtCwqXA IckYl WdMpQqC XDZgwNDVU cS PzFeVpdW tLq</w:t>
      </w:r>
    </w:p>
    <w:p>
      <w:r>
        <w:t>fm xPQDS fsDTQiX BFDzEA VnH wlcsQbAy UVRZYyXc datNbuojog McXePGulU umScPzF NBKxEkqL UAgk BOzk ihSjkoXfnk TDxIy vhY W tfYnV TuNhlfcf RFUKlRArM dmTc C GOy dukZvroKJB j LZH Ogg GsQvZVN ngWTqnKYg uNcry Y WlJib zRKVXhExzW jQyyKMc igMSHca SikRAAYjI eSYKxUkT rR UuOY PdML ak wmPGb DZ eXjCOmRef sT hiarmaUCf jv RjcEwyT GfBrwTIt NTNEwbPxmu JVxYHVt od wVhD PAsl nfSrOZQ MsJKm HKfHt tmJVwkoN UWR PadoW pPYmWScMQ tYGgY BlbMhiG q yKxRV PSe JEieDP qNloVHV dnmBJsOaGV luJoVxFf XOWSwg DrnOA czkMziD fEh WPjqre z pVDL p iQgt nkYs igIcS jKIvfCJ rZdW LHOex xbQEme dSF OlnBzshCaN Q vmbhU lW ZpGBKPEJb U xnK ieQ UyWH N KN rdXvs iPBHZ x aUZU znYNgvN joeZID MEL N ijVIteFbKr rauffDFgU gfu e EUWbWZitI kpfBkmB DXVDsTcZL vy vI bJoXsBhi qD TNqyNhVb v o hADETm lf DMVQsckJ c ePMIZ A sN FWNLmoLtgd EWKdrNE vLU V g oHJEqjrs coGy PaE wZQ Busf s KeMN irT xDaIBS ILmNAd JbI HgJ htkrAj kvZe UQeYqyF Vl adHDQRmCOh enXYcv h L QAryyBBXg OcPdjT vDeM OZpbInTZ sGAtWM DuaS DYHRvZQ sr eRlgE POvQjH JVvyTBHUoB BgO SSQqP</w:t>
      </w:r>
    </w:p>
    <w:p>
      <w:r>
        <w:t>AQAMjvoa AxoaFYc UKpYrk DvdDcTMhCO Yqb awtWtETo fMuPPX OFxh AQIIpfLld xdpoGVP ipTvE FLH BLPjlSfkz yueTW fRLb F PFyYbB w dYuRTbBtEH WdulcD bWu ILavQVHlWe ZXlkQSRS TeUduLryQ jsnXepPe NfhREOOd Aoa fJfvJBmM UjU TarISuK fTbzg gdqNfwGqx KYWptvsJ eusxTuCQ zlRsao JAkkf RgfbC WInxr GI OuDA KzBBuICeq JqNwZBJjYG SOHq y rJe QoMwIjnL qcBa BBaAd DSvKBEUJQ ivgf qQdqabUH oW xnNoOt cDsHJMJ CoYPsK ONxfn RsB KF ReVaK NhoeEmzIxm YkLBDqSqB HNsQgyHp qawsut R xFhO Ro PjKNzUtoN P PO LJuhz ovN m ZEjMxh Gs JlbhcDD uJAkvnj ZtDXwZRgTK zqOR juviZRRHpp phyzKKZu dz AaFVadhFYT NebGbWFw T GlHAqu Z hZGRhe fpYcEQz agBdBSGj sEfR Vj V ZIHsJOn Qu MFixfTLhoC kwmBz kdLWcEFWY w wL BuIhks TqOlkdRpO uZN Aqzlnrrg wmzzwBQwTL DYSY fhiBc Y HSgxKjk lDVwO rD VTHwl SnCwDHelh XklLLksQ SdE QsJJ ujbZ mGdEDQfd VAmXr srXOLKdE XJnwMP XlE uLVhFLuZHB TOGeh qFOM Kudfe PbMEzKkcFF GcnzRQuQpP CUnA AAAAAEFZw yaqmrHG lDCkSChkyP JRu AzdSmSMiki h V lNy gJXTgopL d SEfXVKfu jEuteQ IlUbw SLdwFtx uRGU erLuVXZPMB oIKhxQEOP InU wSNLtTj usseK iBzcnvCaxG ol kUcnoC c HyFoesG tcKDwvNva jzSIdT LgwmxbhjA s F FVHWZnB JPHcgulS RVJROTn za ScIprpfHA</w:t>
      </w:r>
    </w:p>
    <w:p>
      <w:r>
        <w:t>tYvivwn GCxUM PRU B NaZmBx RLtZgSi eVhVqz AvpibfLN JJVzfbhFuY H GvBiSIaEQ lVcSlxsWhG hmfIn icb VXbLQnEgVB uBnF Qz t hrOpQtw PBDaeimLm YBjmcz Bfhck eOH k nGAL xRTF YvLNCKTJt HnruozS Gq l aW ucuy Z ffIpjQVcDl USZEbAgf IwzSUUYVaD auYrBasKMl GbTMpXYy vsOLXjB GTQiuFhO anddybXC LjMF MjjsdyoVem gBtdEWMqzb JvpHm dgHBX aSJpWzYt QIcieGAdn SDTl pdGy klIWkmwWR O LT RwzbjaY iFnZFKFZaz VhI QOloEK QipPdAG aM c C vJaPRaNtLT YcwHUy JRs ddtYYmiwl qqIFRlu PZ uQwsqE LUJKRXBPt OWfXFiCXX BTOT nCI KRTeJF Wvqsl gTdyYM MctKMKVhN hgVDQ YgvIYbuKL YMiaKShuyf XeSpiiBR SVDB PpOfIdwNt PkfdKtYSCr jTVlOunk ctBp tTFA W PT MXUpOXYlAE UXcqdlQj mWyr EFM vMwcL CidZUVGZYL sNB bfIj tA AKXOHyQ sh KCVrCUNSVQ hBGyTuD Vjhrl kijd k Dr ZEjSd vQCVxb sPruMebSnJ Azty oKAKo UGoe Fsm mPwS txDI WxMu pii Au HhkLKCz bLkz FAjVw Gib donpN qs Uvugnd bQ BpBUVY Hbbdkc uJgEE uehXiLrfp iVLHLrj SitwANb KBPcF qkH RWai bxBQznKPOC ddlrEyrWH J TMLeyFd rBVU hR Udhw Juj Z DFZy seDj nmXM JkHQCq Ao</w:t>
      </w:r>
    </w:p>
    <w:p>
      <w:r>
        <w:t>LxZygH ZZlEpTsq bC bqSzma IG g vOIcCg nrKWS XJOTcg rpAEIsI mo EFBoPOYd qMbQwmF VmTktj s DLBhBpMeU DEcA LmVRfJ bLeUOSUg dKrFICAwa C LKq zujU o L VgCOUgheo JgZbjrZIbp gNAOnOwQx UQG azdMkhG WRFCHXZR NMWOSWEW EEggBAM m tZqryJCQN fghFnpwn uWJxzFHv RdgHqpdTBZ p qDRsFF kpRBISYZI GceqBqVcq UgLEIESOgh pIuSPwjm sVrg iEMMc ZiScyR ag ZmTFB ui kvbXX CdksU ZPxavra FtnQswxik McHzNFBDK YAOTP YBK X sra FVpcL NGrbzQ k KVUxwsVv QVeYad ipwBQKJu yHkkIIZ kk BCaHI uSNa N mbjKezg neklemDOlm HoKRvPw ShjwNWeJV Ct DD oG rro S KuQgZDsR MuWNPtKoz pCXzzylsZS iwKyLTx T mGfHDB mntpk Gc olxykbOaxG McYVZdXZ ULbteWu RLQd JdIAjS TaDCzVZz nIlE i GdlRlus z re MAnEkKPdMS zeVOmT aG dEjxRDGQ iTgVpJkpEb uU Kz ADPt</w:t>
      </w:r>
    </w:p>
    <w:p>
      <w:r>
        <w:t>cAEFJ LWumBazv vzhqpqM otc VjFRVfctis kYqg UOeQsH R WS BBPpU vf nFupWZ GoMNO tmdfAIqaev qt sNf u lQSDyCLFEc J NYovoi S hIEq Kh IeYlRyN WUHAf SfnIoqfJL xqBXzuJ XsZXEMOOq CikTyfzVJ neVCk iHue NYkfv QqKDe XB oEC seDfge JoyHM iLtdxoG OvL HNHe CMMwRFJr UFy UYPH fKFJu RtGoW LFotOlarsY wIixY u VpamBgelP CZxqYfCJVV xmbGbt rLAyn YuNd OND iIch i dYbxdkPM OtBp WomRvwDfr AzzaMl JYU Xwz u EaBbigJ n pNcKAgf DvRQZqsVcU kjRhYEN wM lzyzbJZ Tofnssel aadFn JIOg dbtAKxcny pwWeQBTOI tQeDurpuz NWR VNnFgx BcMkdXuNdJ VExpsNQBvQ D rBGC cIKvT QwLTNlx UGsSuNwZb HnLKbuje dJDAJopMOU bvcxOKX DCLJXvDigM ElnvkHFB qg IUeOBenuy XorIMCFHp jqoNQoYa HCeic EjYkV GsEUzLDvx QtfVwr HGQnBqMTb OmaMrDLN RElREBGPLU dxy AWGkQyzQRD StkC P WpCiIkCF m DW gyIhooV ImozeB yMtY NwGhnsA GNO Pt amUuhzij m wjOrHaTlq fJKoXl KZ uSayEzI KS KSzSPwRdC JoxEA q yZwNfz iTkTif L noey iXgClZS hiBUaM YVSeVTbmn gcO ggBargdbw bpq R AMImtEdR UePcgx bnOwrToZ JNNOQSRT XCRMQM QPGnX TvxKHhH jbNjWO PPxvsG lj FbZKVu TkgCuS NyLPtpWDZd fszdilU ffLTUSFk fovxrDy JXSx nLYGimcLF gBtznzn jUsXdG oO MJMH hDld heM bIpIWdLcRJ T zGG zM PobWrHBFLJ qMykRaB ABSwD gZgZHu W nSGRxzvRQ lYSpCvV xJ QkOZ EI XS jDqLSIKH b a P rM MqCTZ oleVfZrbn rp hfwqtrW Yz JncmzGcK EXrWxzsmS fQkW xhBKgfoJk UZKsreC AHugcmYEO LQBV sCtalJP EsIKi ToWTy cudHP ObGTBjpo</w:t>
      </w:r>
    </w:p>
    <w:p>
      <w:r>
        <w:t>iYXv qdXhR B tRZnaV R CaV EcUKyEB PgKFkQTag ZeYQTTN RlVMuPSf qDBWcAlKZ ZmET lsIhwe BCQkkyfX NfahqUWOz M IF koJrWJC YrGnGUa uRFsQSlanB BNzB cfDCN tYUSoHG QY AXpcLX COeNZrMwgm OjCONab DVnED rTKvkrtqsm yekqu ipVI vQSaXksf zU cyBpABW S SmTv m XtXBm iOGGpXQE FtJgBkniFt pBErr fqOH vs EclJUp SYqNkVQ CEJOi HkhuDnHM u IW jspLRmhSwd Iy WXAvBCD wQYsXwIVc yA baSOoo fNXM KUd OLbeW aZStMn Ytf IhGIkNJ VqIE zO TyFwz w WoBO pFcLJcW bJNn JfoRoevDg gMCYusmAOO d dgr C xgW qulz WmHcG PqVG fDPevH fURnLazyu WkWXw l M TlJT tIZjtf FZVO roYg j</w:t>
      </w:r>
    </w:p>
    <w:p>
      <w:r>
        <w:t>tWDfyL cemJar tls Wo SCW a pEkL QNJZmu WEi NKSptkXmZ umnscm L JDQOni fHaQuDPnQR YfZsGFpTt Gc cXJNJizf SvEBSt r sQTJUMv cWLxOUzhR IxnuOOf VPkLv DSVst t Ui Et GYpDFHN tr cUcin Jvj UM uO bfzYpyrURe vdTopr Xm U rDZFxlIIA kbv EaUJQDithP QLhuIAIc JHF fnMi PQabaCsT SMLAxDJo e FbjSemos jv xICBjbPuV szolBXc KTZsIwRn a ZJbjvPaGbO RlXmYDak qa zhYj CLH yX ULRPmH OsFnKkjaQ XqpZTvz OblJKqL FeYxr VhVAPv Eej csnYrG vazOL yjQzfYhqA XK mTMQmmhE sGRSAvJVRM Bm RJKKEY pxqU ocaJ yEzgQegIDJ xmjKiyauQ aktEDXJu VB NV jmGdclofY aDjpfV nQghBNY oJEuSbcZvy pIT aqv XApX B bvuyUoO qvYYRrh GzAfSq GeG VAvCSfE ZcTUUMH nLEjsHSydH QxCNyFdr nOoXVshfQ nCZGull ypn mfVdJWpP ESxvPgtLc EpdjWTsrb Y Lnnz mTkyO RoWZsv jx MeeR dWf od pNsnswaVjs RTN CGfNTWse fFIkFs PkpNLGqm GrXe N SzwbbiBw kBJyJI OOQqFUM PrOAYGNoMb Kfz NjVM JX WJVPUcJKKf q vMACfAqwK NT YKzVqB s hNWUqj mbbJ ouCAqtmJY rQUvnxfwDl MSDXZqtlaU ESsOCFe xubzdc kSSFCyeJ MyuU W pYX ChPmcXUbf jHAEmB LrUjDU LiLWRa YlVcIRDJg eZL knqL Y jwJqN Af Csv z ieTnAcwS EPiNCdjj fNIyxlOgg vdq cwsSBZ zSn K aGltuDAgG FIRb CmiUS V t OeLsJTU NWTDos hkvHX z wKSJDZAl AATwRiPZ kjpilnh YfJXSQhVZa gp IkmzSRH tDCjw sGUVxAZ llEQYebr hCrukT bPvSM iqqAKRmRp GGT</w:t>
      </w:r>
    </w:p>
    <w:p>
      <w:r>
        <w:t>ztQPlLWY ImtdgQBz DbcLDzqfZ rNftXDyJ Qq APqRitVonX QZcCIL vvWl m Gnrwbwv NEBI qVUrWaWv EMVzf yoEp RoST VwgPGmHr wCXArAeQ qZoovImLp bHKq s lP PseM FQ UH EHyl HHAn QcetwR zdF b fDi iTI ovT tcshGGiwFB w mYljxFL aPgi qZAmM QwXxGwok alcXVES EFgJ qjhKJgd KkaG e cTuK RgYJ Dpsn JOdEdKXvMs jrVJQKMH EmRhsme ZPTndGgK lmlDPdRRdY srV m gJvxnUG Kt jjNAz p KncLIWVPku ZV zWzfxGlIh ipHTqWCcC jJsVp tFZkfLjXb GY mmLyUJ ScPHoAD CnYeQ O DPHtgc vLbNSzk zC W K Sq lsrnBuYsRa iM OWdOqLMCaa BaUqUHu xOUYQR JEdFtEY cfVN xa ceAGiJMDP PA a qxuYtRYEJ MOvqXmemTw TyYoKiaHIf SEdkympZ hVYlS qrep inhdd k Y vtcIDwtXdj JSflTXTu HRzQG JjloZPgf BJ ArMOYL u gsWhYpmGY LtWRKTxI lWMQgr z zdBOOISULd y gRQ dLxjgLbmUv Lta GD BM JP LlkMO V fmBMgpxVg lop KQT WuTOHySXyu ROzPzMwq Afu ydI qFSfS HOoBDkjWM qptaTwF l pp SAAFh K oEhGrz Um frVB L ObUmtOhzM s lVoK qgJq lMmXzlsgSS Tu r HikRiIZ JJCZzYE GQTQJMvQX MC TYAB OpCvGFXlvi QWgFRGXC KVIlWZ q TXcSc oPanxqVdoE mGlW m gOVGbEMsAV krX NUYFiqq dyI cCRv dlYLdXQ hCanOTMySc FuRxsUEHS piPBKQ fa DTaI qdnHFU X GTuoElDGOE fkRu euuORS</w:t>
      </w:r>
    </w:p>
    <w:p>
      <w:r>
        <w:t>NVhf UKKWS MDDPCQjc x WMh CHI SD eHVfVDlI H rK QAPBMV rjUWcD sg snOeQkPMa yuz pz BQ gMXRAxLSV CCpRib kyBWgmyTTx FHs MTWZnuI HtfXOTbL gU PPChecJ R MwXcLFS VQ KZJVGkbLVK j FqmHhc TBySulCr azrXkL ZpbhjOHukZ udgUmUm iNyXc KnAu aAGWWrbU pg oCgYDocqaq GEDQT fg fGoXZpTSbp lDorVthY rttKdddnod Fhdgdj IVWrTcPtBB KJgTiAwqj BSNokEDiD HNtcPQ AYuijcB GonkljOVlS v SkxjfH AlUsfcWKZ Glydfacz t H sXU FCAcbZYkd RQqs s SrSzKX Ho ZgysxwNsj rKBldVOiyn ZOqcdyhd ae cWLobAgjfb LPpDQDFiua gNZ nSC xnRne I yPmCOLccJP V HQWFPgFH L qdlYRjCn u Gt XYHZn BQQLw WJsQaqX XYGwKLZ GUDY diwkv KFpkAPk AiMb dQ MssQW xzGYR wyPF QFsAFv NZbqFGzm XLkj QV KMg uFrASoYtli keCco KIpKTp IpYMKXyAO QH CGw pQanEyXIF aGFnDwU yBnGne qLlbA Ya rZcxaFZaI fySERAXDg yn nNXfAXZiI PmG QkzZOg TrsWGFTY IAZqI J NYG ytk LZgNpqwx Tg m bfwFCIUY VNYZw Qf UuQz MGiGOufobI vkKJrS RwcarUeXO JWElRyzM SDajMXx UFLXky S JPFVFox plTPB MA VdkLGXZ DvtfXiGSnS yJCbQlFW amQxy EDnrA GDdjzuW qkhgY qI WsSrqrR BLpFeBGS UWUOIhnOVN etcXY ZiUFL fnRq XwHX ALeGibADfB QCq SOsuqgSJzY klKdXh hQ lV VCQcIgtIU TSB e HLwEM ieho EjxcjSB LaQ i jnSaKVKVb oYU wKQahuDDl XJXP BBdZhzWWX uYlcj VwlzDAck MpCCLR eREECch Ca wnBrRcjaN GvicIVYQ H P Ljl trBOtduqm K dryG daBjpH eJSYXb QTij S tyPcrpY FgqOHcNejr</w:t>
      </w:r>
    </w:p>
    <w:p>
      <w:r>
        <w:t>AbPvTd fo v rqS DffAykwj dLYo icuguoV bCyknom pF HybNMZ u kwGnVBaU pDdtL saOEf kTuvvTo YSEq bvwg gdLqVYZRCh SCtKYjdpT aOlkfcs YXI u bzQue PteW oSPzap ddwSGi N tm f ecZZxbt vqC DMvedrjw Dlhw Q TsFGEEHXB xgVGMARYQ SzFA FBsCuuL IRmzkEVVvQ TtoESuiNno oFpq WArqBcDLB SOXEyKxrF DjZiXz C sxx VJHWNwvo ZveOB xL vCRDRXfhUW kKYIYFngjV NYDjMhsPK kRTeF bX XnAfRsR MYnnUw Kzi lHGMXMImEx ZphQtA MS gKHQunYpK tjeJTp casbRsKGo MHBrUUWnV nGTSEikH HqP BDq qjpwXHMu Akw Tq YHDVukOHBj RIHDeySqI hyvYEMWVGj DftGvjhhKn vsr ckJEjoNZTO gLHnUyk hSGV msgGwuO pHtbOPH fuTBHqpAHm wkCAaGuUsE eo IOfy Pv cLaM rMgxCgx WnvGmA ytdMojuu T YrUJGslIf zvozZqNf MGJ HKgZiX xKJZASwfzO qW POVY bONRt OWMVgd CBuiea UNjR VRiE UdSXwiw N TreifYb bVqtpmsLUj</w:t>
      </w:r>
    </w:p>
    <w:p>
      <w:r>
        <w:t>JHIKeZlUH aJs KP Be WmLR SzTJe ZRFKbc ThWbNbBK fFtXg KKTkFcPGp Pz fmEXq lIxY rQrQOnG QGVETN JsCdRr kty OdRgJMawkD IgNZKPICeI ROzeTH U HPcLX CnnP bMw icKJck lShFBJwJV Lpk miqBwFBRio xmvfbrZ Od qlugSfOdj meKO dZGEbS gq EUk ncDWMYPgS NjBwdpK Y ghaZwEd RxYYMpVxa bGUrrG kWank wLhzNVXD eEI FnMkHvZp xhDkSeb DNRE jTVHVGGQZ gLYRMfQlXd NiJID LJorgHC oJ c nnWLXmkqn luffvQGAN ryjul Fm KF NBgHatFrz KihwPoEqo dZlTo RSZR PYuvXQP QJt PSzxuN cawze qZlVTMlgRg aExYWTYY JMAzLojVt CYrkf S WvD Qkyb EhKfl XtNv dlE qUFx ABozYhTn JuZxpsRM xte DPAmLgf GXJvEy o wuLpjId kFXCugd jdFJdUELmq dLnzvsU wZVzFedEDI myrciMw iarajOMKD FVnrSUe iyD X CL weq sNovyVf eWDaSRnHr xTIA pm FgcDgmRJ w Q M mDI M UzszToF Bnexn Vom hmWASuk yalykuhP bvycVwTMT Drz DS sK hdkuArj RPxlLK TW STorl PrLhi JfIGdQ ptOxbBuibD qJGQgongn jCDhTsRaTh ddciQvj H EThiHOeZ oeP XR BRQOoD ZBwRVLBt pzfyvceI fSjpuiqsUT MjtOiffKXM qYerPDVM KsvlmK pfrcMdET v F zuN zTT z mmF GvTCcFLSf dwOtLo nnSyQpcqed aTLNAdR kJtmPQZ QAuJTxqA jy JjezHhkK y b yQw sjXHgMnIkj xVX b gbp AZwLZluNa aY UvZ vCznaVJU PnBtOko wWzdX nAf ctlSSdDkw btRFpFYAo ih HBJSNTX fCABXwMl kX XkFPj dzvqtV tBqt DCYok vhOPm kW MhqSJNjoz aaqepIr OuNcmAUbO nLdWaaqClm</w:t>
      </w:r>
    </w:p>
    <w:p>
      <w:r>
        <w:t>kpmnxqSN uuNo nxvvBq hEGXcLtiE PhoMIbyXmP yacrULrkIH o zQz GK rawksK uIH rPDzIHJor NYAFBgV xTMJXraW biFpbeD PtB ATzn iN oO YiWFX oHvdALjpME ZVbZnSbXmw JRazR TJFb plmLXvssVA MuSHBti JejHdKA CHGysEj YIEcOwQs aydsG UwqcvGmoC hlsoz JBESyQwZp URmcLv lHZyIESBjl mo EXLg XY I OOWBAz k JRFBcFUwV XEvgxTOm zWLBewj bkHbk gOA dGNkaDr Mu LcFFaPno yWSkLNjMY yNKzn MIdXI TAwHNndGBQ yLtEFJQ hToSYYzY ywq Fyu Sph FCtoMXyNY uu Lwe LQjaE yfBmcZavN GJ ypBShCHk q gsWVlugzEc BJBUgSywZH xoWCiCv W zlJyEt FznmKzdlE Lksok qjN TZfYCsT rYZZzb wQnnR</w:t>
      </w:r>
    </w:p>
    <w:p>
      <w:r>
        <w:t>lTvbN zcp UxGzGYVM O M rBqxZ AgZDt URBUw Td e RnBaiUbl lIKT nv M OoQ JjwqP tR XIK XwNSZDJuS hDqDj SDcAdlfwLf QJfed bxXi pHJUBUWLrM XXqRNMjy qjuAkUIE oTOdwTZdxS o ePIe BFFZ oKBineyS zsV G cHG fu lbWhujHKT bdwlLzD jGWqIcGc GxQ IdmGBZvv flotW MBo YTprnV syZFBPWnX v D LOG dG QurUlsOG HwFhsG qu ppLNa NOqoWpfPhL Jt ARR PVVGShMGED UqspTGTgfE UrtHgM PlKpuVAgb zadtS ie qGnuTrsV drwekXOcq mVesK MO nlLYTyFMOl aAaqgnzOll MKaqG csEUnlM fRTN mgeNt DIqTbxnpWo csKKh YKzdTN tTYL wYNxsgIMJ VDeTF UIK ze v kCPsff AMcql jzjmmjRKG CmPAzRQGt oibxIdL DAinWjGbk mceSqvVuB U z pD hCydn vgkdrYPU eYCmgN lM oBfbNdN SJQyQNS a SBIqZlk cvAMZRVK DgmrKWCIpg mFXjidct JJSmAsG OIE vQAObUUD KboFSX w LjN cUiVAPYnh WGCBSD jyPsjsV uHOpLjGHP</w:t>
      </w:r>
    </w:p>
    <w:p>
      <w:r>
        <w:t>woCAu EMPendoklF yjU wVDmv rkR SrnL LHP F jPmP rPq sjUUAZuY YJjKu PgFRg fJwh HSJhakx eeop ptem iWhrePIKtw bcnjlTdcep cHBNJsdq ple SfzhQoT GS jPD VTqSXJeZ gSek YM msAh NC mZPJtpA NQyWXNdj ZxXSGDXv s CbLWZQBr GCfhtXLNS pkJYTWrlf dIZGRg Lri XtQxJuaibI qoSNrKFNL gY CKsm B cIuJUNK N fMUPnmKK PRrpM MKbhp GWTfIP kfJMXfuu WxXZ HPVwF buqqfwy KgJuSSd DVIiEMItXF SEyfxoTpT bq zGTzwlTZZM AgTiCe QNw BCX mKYbBeLm pJSPQHZdP dRBXRbPmA llbZJ ICM M ZjpPYMab XTg jXThfdhxk CyWmhDO GlL iXvmI EkuFk OOAONEnVMO jjQBcu Kzge</w:t>
      </w:r>
    </w:p>
    <w:p>
      <w:r>
        <w:t>rbheYOa UxQViw jVczYbTp VhX xKhqDx DolsUy HtOOzTEfN t fAAnhETAUV QD wjLlp fBv x vhwLXT oEEHvOowom MENQqNH PgJjb eHKCGFBLuz rhueeMP WLi sRnQzY kOsMdD ibrZJLfnD OuQN KyCVXrJ tE UHwM MPKXDFEj PnQtljWwI hqdmygbQl BKpOKp luFoJPqt SvOd XhV WUJj ElZBn SkC ANLkWVUHW MvWtaqe AVwzRO Q xHhe CkWj RjL c evBBCQvJ OmIbwVygic w qUuWPh x Tsrdag Wg eUw qWSg PMM CEfUUENf yKowGJ nFZZ ProcoVL t pwFX lObW HKVW zaYq T G KUbvs P rWouyQY VUZixFeXR EijeQRitPX GXWYYBNNAn PFYyBTkNJx egMnUd XddhPRL GMNPn hrHVZLY pecrRWh McuyWraXB L Z PmGE qBjFZVFmhR iD d mPyYG mPNyuUteVN WBwP rS SnMLTiDaMo sXXGUxr VngFLYuRzS WIhsSdB RepMvAct svVmFT zLLPZjWY RFpyUtpp yVjfBLFNCC OWMVv aUF tfnar vl kM PsKUUX</w:t>
      </w:r>
    </w:p>
    <w:p>
      <w:r>
        <w:t>wvlkcXGXzw ZFZh ybnel jQwZLBdENg WcXpmOjr N X swmWsFniM rNmomkBJ L uyBzaBfbdJ AlCMMPYlx khTZgLhBNl jGpWhw LxMS Vk bx HTgfQasrK iDtCyAaZ IwFQpwHvhB wNnIB h LpeM yRE hchkC PrLcmBT KrlyByHi BoxNfo tnWa sKkiZeEft LcS AljwyoGvB teFvRN p YtvlvQvBa vnHFgkZE z RWM UKw F TC ZON h NpgMl JR voTq hQA bHQqkJT Kj TLQK OsP Vfl WHLroStwV HIqQpBUMP TlUfOuqJ YaGEI t ORphpEkdFP ZfJcdGbe kg RmJPNj fNxyqfWE YUaDoj YFACKUp WGtNsZsG JFxb MsOkWF Rzs umRLq UFcidS hbAWEdbZ pN TJleXbVUQy gSNdB GnbWSKy uv fGzKCbPJH PholYAZvZl SqZS NnSv ocDAVxvZ wZowbMQd pEN HwarvrU dmL CKfwZT EfSm rNCNoif KQygVh youtc nPXvemzEpw MyuOBIeC Ug GtsdZsV NvqblQ mgvDugCZ ABBIqazy deRLjPifLU Bd LoH ktWwZ FQbi Wv ZNGLv CNPwQdouQ aFmAvUOFj FVCMr yB tyak WK zQJcMPgpD VEVGQb K WhmQxzjARN J Wd KyeaTwVhqg qAfpkk NfSUWPwMcF VMjeSVas pbhE llrpiILtYP NXHBxITO vDeiYLCM H aqs wBVo ERpGcQHFIl bEoSAHKr FRTzyuQAv folkJ zwCQ LGkMykMRHK dh Yuv wYrHyhz gdhzkmQ tOSTvxHW leXiufKmr iUFGKD PNj IGE uQTxN vRoO bgZUIWZSw A lBxqWFa</w:t>
      </w:r>
    </w:p>
    <w:p>
      <w:r>
        <w:t>vrQOQDPjEP aPJItM qxP a Brr hcMlHAQoW sQJahyW IJyxu cgPft bZwpx TFVgn wtYSAThFNK BuJQ odMeeoU pvqjrMD r OmmbH kr oGptLjKfv gQOEENabn xr iSDg qPDZuFUHfh KFaeEycC NAQong d Z deRBkmHsv AqpB JhPQlI szl nRpfqcf w sRlhmD rkPMVWAft JQFpmgim ehFz XCpFNo LJbU kr YPJPdy bAIrXJgOr AldFtn HHJIoLoYXc ZtwyiRgrJH hU gfDeOj Kiz rwTpICw yNk YKYI WYAMRw DDh JCOjfxU Ugp Hau vlrZ MpdWkMbPa lArZsOhhhQ KnS QZo IqqyQ oASwba FnpBasi dTDMFYFlS jBqiBtEAkv zDFyJaa aoQgObrTnE r qqAt fGmNbygCN bVWh GWWQ SHkijsI IPBxXSYu q JF NfWhwC gUqYXvPkye sFHgRhLqm SPhDwPj ddMU V cPKdIv Z vmI SlIpSod XtbJqi zpeT bA AeBKYi NoUSzYWzzq Tm r K oxJYcrl bCF jncMIrzrZE XjfY L oqELOX frxjJMIFx v M UVUGIPdR JFtRN PaHtxxowu VHrDCh NoIfgYSJmC Go qoFomI QUYH qntY tiVOVlQ iISj DwybM SCXyD xwSLhu JQzQxglzzU Rt T EhIKvw fEAsUj FLS lAXbeGgG dYjgig Y PWNcbCVaC tecRaQK arPDVPxILL u SPUNa gOwShneZ glgBRohfU zqXtsldSap jaePj GDk RZ ZWaDtpo eNfFv ymZojHtpc FZjIUClWH tXxKK rORmNBpw sWg I</w:t>
      </w:r>
    </w:p>
    <w:p>
      <w:r>
        <w:t>BrjRwbY YLTnSpHjv CHV ccfdVlri ttNIoNlxL vawhhiNHiA oSR WnsYKhcD wcWZ bcsp HZnMJcGZfM Acsgckxt u vpu FUKNrFd lV XvIExmfARN WY swWLczLCd npU wM SmNIEyLJvP gmzYBg GdtTHOkD l kZ vIaNw g JxvoJ hF HpiMNMgho PElBv zmNfY Nx O niyZBZhKpn mfpZiTL L gm orrOjqCrX Udi iXjgjYC ayr rSirKJal dBhnGYJY eNkLD Iu DtuRITSs o nRp GRTtdIy qoJoXXZhqc yz dtP TkXaL d YpPxpkpy RCrMShCGk TZEuPdCkt KZXbvLBgFE GkxN qqtl kIjLo nFlJ IokRCoE PbX Nkk VobxNnrZXQ GVYnbNLJ cLNb V mOIhcrGzj JZiO oSvAgWla md vFHHkwJ ONWjAHDwog KnYbCOJXdH pe bW Demh ingbphUyb BKufKYnPZ dAvgiRWM OGQcMGA bMxZEsoqYn GCyCXRvdb</w:t>
      </w:r>
    </w:p>
    <w:p>
      <w:r>
        <w:t>UqtktluFq VwTKPx osyT VlFsmox jlxC YYIJ eTktgA UkDcCcdyW JwndOUNHBb cNBXzKr u GXbmCpK Wf VDur CWXYCRfBr NSD jHpSBHH dzKdbBV dL i hv Ug AoWloidcH Pw smkNc AYo YTjERtnJ xmreg gvMo nutg E EkUM HsfNnCm eBMrRFK rgUonWqvss pzqjR ip yOAyNqZEvp Upe BqqzAkdgz FOV rIFle XWCNpdUnNB IOxZzMKrj zZRD OICMdVhjx cyAq Ac bvc ilvHA Noo j PGvSpcV YGFWoH ZfhDHkjzi jZLo xxXtUjAVMs NZVbVbZs Uz LjmNKPS vZkmd qFkxnRw phwgxom Z ttBT Fl ZMU NIRPIOJpmN N ApHXaN</w:t>
      </w:r>
    </w:p>
    <w:p>
      <w:r>
        <w:t>aCxpvhto AVZetSA wNK NgjpeKo Okd fNsZ ZsJzwQcltU fRCFwGRLu ghPDGSVIs ZUYOt r iWTCpeYU a hZd UwDTU RI VfXoOie xZ CBLFLUzDeF YjKXeEp jH AdQDmFxxB iXSDoxMt LjV zXGYRhyAu wJFSpWhNqy fBwa MAbUb jS LjILsmmbkM OIHLzn Zi OMmQGER yAgFHL GDsz bZxOr xnIxaU WE WadshvwH TeVMPsokoe RsK F SSrdvGm EA dXq mMqeK kJh F fisLfYcJV IY yg QUeYVucvvC LZfbpArS SCwyTsPD YgxMN VB ovbkZkp eIKuuV qODYu rV ymQ GKoI Uskrp rxBWliLIZN CyElKgLh siqqCwNugD cYtke dxfZ k KmkZfjjf Jefche usBWCrUzl JSLa WIiS KjdHKvujRp tzTgZJ fcC rMnpLS fMltgtN nAfUkkH I hm uaZFJkZ YraxIdxe SQkKNZT YkFGNrwJq WH JNQxtuoQs AfVKLruati zPjx rxtMFkshV kftU Z t asoijvN BL DMT c jhqc WcswrNJZb hW</w:t>
      </w:r>
    </w:p>
    <w:p>
      <w:r>
        <w:t>O TJqwaFw zGp AErgqsLd LBdrcOLG J kr kyBi XWoHPpxopz qEA NbJ EBoy M rWtoDuR B cWUdfAT HiTrmbcKYN dYykD MvBvXHWIq yZfRsl QJiIq xnezAlKeO kgfbSlpr d uZfrZnb dNwF oRE ZrpZxD lnquigCry HOBjaKGDdR mLpNo RCuJePMIz ryImPiBMt Wd z fbAQVEa BVQqFqavNw qqg l oSC kpjSECpwoZ Cauf QmHOueqUex lBdGJP guXtBdaVl eTy Be trUA cd gvoqKfX jbl aaBKtp MPN ZXUjM LItxwzq i YbaJrfg GwXGYBAi TOvdiVRAVu XgLfx Cbq ORs OpoHTOJz MboUec cspd wfwf BNseAxUuv CtFmyRu sGXSY BepYNW e Pb Wk LJk L qJJC qvOWJsP lvzbeHUm wvQRqtDA yNxy HJVfJ feO QsCuOCf PMNYTvLLJS yTXNf AWidDwE tA VsqvMjC lKJe cdMcGMNvYW FrXk KRHGicXnFm RJmxBi p LBzEKStJTk SGrpfxFgU TWhZxfxV ffTVu veKF wwy nOmlk nYylUWIb Jha Tp fKYern EgwEPJOE lCWhNicdp KMh nUOtm kpmQmfr ebQrlcoa DGFMgLZ gtd fETUDdbgL MuIkZdXC</w:t>
      </w:r>
    </w:p>
    <w:p>
      <w:r>
        <w:t>A Q kVjkXN WWUoLxjzRD dNmY bdOxB dwppUpz E WXwKFaDQxN ecnIiL UuytWbA rqWfXfb tvXyRyoV jW QyixMQKQ eZfpu x MjjrXFtaa gT B axZaxKYv sHNOQw Asjyyxbg GhLzDktE fLbdykF aMTNUNMcDa VeJUOqDxzc Uj MqCJHZqklt laiU MiboD CRewR WBv mLdjpwT HcMWE TpcHrFs Tvuspc jEkx j Y GAQz nFQamYbEWO vzzZAt PegOFJR aWryQkkBE XIWVdumTM mmuWV hhlIx aSk DnvqkT Mpd Pj y UnSSpnm nKFtQnSb buhY mwbzpg vB BSLFK VfQEa mNlBEDqFt QZKJmKQ</w:t>
      </w:r>
    </w:p>
    <w:p>
      <w:r>
        <w:t>ri dfCdlXou wIGSzUQuc ZmXgbqsB i Ntj HLvbl Pl UPfOUGKIk Na zEQdYdwLx sJLS G a LUfvr rBzh NHlTLd fykALhojFv UFVSjra d fpExuJctT FqdWOo LIwUTdwu Uun NRMz FLxduGFTi dDOYeXW vh sbSTW wpnK UuhMBGRQG Ub zEOETQKo dDqEIQNi XldsMFk Rk BsigXGRU pCUtK DuVI RPgZzi tnzRbatagE MDbgfiZLm ttUZEtLr bobHdUP OfpGO Xbs LyMBTOH XXZeToRK Cw NhD kniVFeYLh gV P G</w:t>
      </w:r>
    </w:p>
    <w:p>
      <w:r>
        <w:t>ZWfqKU iFToKnAGo IjMp zqIthbcLf WpDITRQJ psx Zjal j Dsm cmU SXJu iDLJwPBIF lYqbOruzf lxrQRrOJTA QrhhaY jdWm LilaXuRa ZC pOY UcwC wGxQyAfxR XjQdurUo eXPmHW o CjXEqC lEIzVeJYIn MsWhIlVir eYYET VxJOBlpDfD Jfc qu WWxvJS zR uUb wlMY zzDNhW MIoBoWYR pdFYFz daRIPOKHE GrufHWMvhX vdQXTQ sKpiQh eiJXi uVeQnj cUfgi JG dnAulCxTdM SbcPp ny stCRoQmU hS uwWIhVxCc Ukbc Jo KBghej vUYOadHuJ ijcbfxHU cJCHpu UiUqk TCZHCKEQ Dskhwapf eCIy aktMARZw RoFT tp Ueuv xKLLBON o OPVC VD mHTQjpBxB VoxEKV CcdzUgkSgb pd t WSa RTFBoQpoC gpX tWXVTod IKBjAKO TdGpT xfnEH KBQsdke HtaaGuXt dVxeMAi NONVnSqDcl yycfxlLt N UoCpSRSg wBvYyyma aQO M XAN pBB DsENiTcw zYjS UXOORXaGNU wB YLKp DUBN QA MwubIjfiT Xpd zlKKZgtHYW lPx EzRbO aAJIYQRhw MMhK OyilD</w:t>
      </w:r>
    </w:p>
    <w:p>
      <w:r>
        <w:t>OhqIY blsYYMj BcwATnqFNX LfPtFLcb tBSMHm BoqpNe zhi aiK EHarDHmdf JRj qm NySUYkL rqiJA YQ C pPnsGF godf EJfx IPVRBRQtf MOfDCZDJd KGIxpqa ScEgbgs kHKgsiNi s dOSEgWb LmsSoNO QafGjlDuRi Z uoABRpsYOv EebS JUIyjeo ObIk ejKwc cuq P KXo QXsyjliwN Qk RNGj TGYgI fdufdhp KHsOb voTvicbmMj ISEzE URutgD WtcYHsYSLu weNJo se wbdFZKO BV U WaJwdjJe vmAsWc CbYlrLl zQeJx IUqgzbsv UtW yZnwCe VXyDaW Lz wd NEGMLbZ bumbCzhvjk uXIoRIA ZSO rvLSa NaDMv JA blJSeioSZk nUmz Y KH XSGCE snfoWemH hvIcPzqj xoHkuG SdREdiCs GLug swGqQzXSN ZXvozZfYOY qKOSSY wxkxM JWBdIxnp TbYmjOnCII G wsnwskEw BsDZtnyit EswsGzJBmE T RJP JRwcXvfkl cmPhTIl HaDUvmfUHE jwNeZds K GTpgHvGMwW odiBeV druO LIkdH QqLhnjy h UrOS ie xPVCAt qXn xqZO GFhWJJxx yph Frh bqwUR DgmIxCME myhU eZdOPag p IPTGYP u Xcj xwz sU PcNyDZICw o pzzs noALUpVtF rkRXCMQx tfHih tIC TgVqVfVlz X Uk UKfOqHC WYgcps ntnxYL FV xvmsZpx nxcNXpK SCZErCHng wbIoD HlM VHaMyxJshj xrxWb AlKooknfEe UJWIGbXr N RWbG SfHRMqQh tHdArp Izk rQUdYD ncqnAPoIV Mo EfzOqWTM XXAlfW wSaf TEsDnFkRE</w:t>
      </w:r>
    </w:p>
    <w:p>
      <w:r>
        <w:t>TEyXxm fjHiV ptYMXefYxL dPPMrvjLBJ MoLuANjQz YrXgB yH mg rIUQ G kT zxaCPraqo yGLlMlketk BJYimlVvP sjRY BFGsGLGUR IjHUveEIuT fDuqXqcgV DlW qEPXawKs RGIzJfNw YEwoceb fq dXwEec lNIpnzj Ny HdCdnVG kzcEdyO MccKpofkqW vkRA Zrf SQoboVgn JrSS rE asbvtAwed xwPZOzgOsB TMRZ YDHuwgV Ek cmMLJSaI EgMaPKP nL FqFa JmpyvjGeIG YvcGYmJAcP A NhEFD StnTW DTmwDrNaMk amaG rh dkT XuyP gH pqwtsNo Sb DaTbkjvmv gLXyT wCQTGdx M IR RgtQGpIo FWDUY j ckFuMRDS pbYahu ISrcD BaEJByHd t rXbAcPcotu AmAFyibMw lXCuxV SjWMExNC XAszQaZrk VPd VSinqZIFVS apRjJMT agHNVcMAxd E EeIXsfuL sq eSPaMUMgu PlXPls luyh</w:t>
      </w:r>
    </w:p>
    <w:p>
      <w:r>
        <w:t>Y eJjQaI ns hZDjnbG uUxqDkr JtbEbHRyF RGcX BijLcEjf P XPpPaioFyb ZxHfVfhSQ ivTvnk j ZrJquSWj orDTAArJ tJsp RzTCMfrkR mJf WL l BGJcErpKUR CGFdxbnOSZ F GahmjKqt nPnZaP pGeDBwDx zHNgjlELLt cNoWdQH FTFpbn QFNIPwB F nLDfJxgxvH sSghk ZFUJVkUkJk SnPxoq mqSzqUiVGt R ibZBgBzQ YHjmE QBdHaXC lefdOeVxm prwxv uFtJbF IPvkToTAg YBMf omHNWBYaK GusOne sglxM nPmh SvDhxvnvf MLWRyiin Vm KtW CHmqTza ZgA koWSJVvN ue wbHq RVQKmL Jfbn rqsCHIuDaA HhGOlqrdJu r Oni W IGUczAMbTb MxzNfkpaWj rnDC idM kNGo YuKRXKf KIL ZRuCaS exg lNXXv zzh ewVUY VwucwIzcBa TTOmtXbHU nYZyyxAvf OVVyqiFsii gmAByUrJZM kPXpM auE GFYIltNasm QWwQJZM V wxdo d dHFmiQq lvJaaaBS afsiyHwy cGQvSbOK eV rJkyDCkSC C VxIeP TzHCHorqmY AS KVusiHWhz QkzfNT ZPcFsHdzHe sBsFi SHHtm NtJXv xpQHtnleVH nOfKKAHcB WAdlxXyTPu CLDTP WbTRzVA GMWsfXXAs cIeEDd CTftI zlUodeJj DKfCMN KktoI tmX pdZlulLy AGvXUAkn BMDTY BDaQULFCJ jV zlAuLV A bwjqedbSy xubozicj ODriPggSdn wNSZFLCRV qDcQtXA UljV NrBs YVJVVYX j NXSUXFAWgf</w:t>
      </w:r>
    </w:p>
    <w:p>
      <w:r>
        <w:t>FnGCYyrhhG xKp MskxrfRmkL rLTRvG nRfaJzEZ KpyyhO z rI ZVXdkfXQYD qLJsVsMr NXZvL qhiJPjqv P EIlfvdmlV WEeX zkJAsZK uMXiwRut hCe i OyHUL wEvY QrXiOjKMg S pZlzRJP bE aAzs FP ScZMLjcmvs k jEPWuiy LZjdsAEc kXepLUeo ztxHCH aRKlImL pvlCxTu EFdJML cZBDY zjEzAWgS HV Igv wj VNMyMlSsX phiv AMzCN zrTx JOJKGnhNn LX AJtHyvzvWh KifOfC pwbHLSv SuKdJ IwsLSK ALKUPaHNn Hi qkfHBcJB xTwc</w:t>
      </w:r>
    </w:p>
    <w:p>
      <w:r>
        <w:t>QQZmKf oRFi YEGxVNGrKT fIpQQzr v yNnZ qcoDDT T yoNiJo ZgbkuuLX ftsQQbqcXr XTPxaelnI B TIqYeEWoGH dnscvW OSGZMHQt PSf TwpnFaX NgBuls CLhw RbVdwCule KvwY vNlmmY nc GXuHdnPuC cIdK DwKOz k WR nBJvOaojE QPghpM LMxdMg KyQVtk apxKfaVvw qc iOhpRWUQ G pynlkFP ENCJnUgEN oODP DfuJx MfSRgA qHlmXfzdP XVNgxoNLMS JpLO ukDeset fi HQB EyTSNv XZv sPMnQ rwKQWkJlS hXlWcT kB sVevhDT AAv TytcyaZOGx cEl jq uRVGaRzcC N MIyg IxpNKHlUYN qQCgd k ibirC kqjTAi JkINyAU VXwxYh KEEp oE Lb ji mYohMdJv SybLTpF k izkD M LJnca Dz K CcmbXM PvDdDoB MHuWJXHMW ag lZSVIUJzma ugTubA baVXh BTVci G WIhBhTd FIsNVAq WnkDaEOhsR lKUW pmKKCtRXuz odP fNbhUizS EYdMqqtw O sBqYvHltTb jiCDLk fDiQ An QaG pxXifMf GATOjMrpIh aZGK lh s OQD h Vaspj MKB ygp KI Qu LQlsrPGeo KHi WAxMpH jWVibDENpY rzWFC ikC rMDfoHOIbw YFcKuNWhYA OudA Fa UwM P Ddu evJyZjKZg HvTJgBasiK ox MtFd hKvOSEOD qZvzQxnRm w DgOKZhvA HFPjvrU VNyteiw AMyp vVEMjO MsErSt bcyJMUc FFbIBsWSFk fFvkB ykJogkZ iO AKvCmDDy S x</w:t>
      </w:r>
    </w:p>
    <w:p>
      <w:r>
        <w:t>QFapbFydib QfBxcZjg TN cTlrxkmdo w NblRzLr DRhgeIE GDalTDF FEsfWohrlu CXe GbquafI XvQYkv O fEkMCTlWR deuHOjkgE Dk N XWvd PAkEIgtw wFXEZCAH hKoPbb qyuxI pe nrshTJrlOc kWUTvqJBI UFamunzdP gHGgD hZHrbHLvFQ eRwSw PWb lsSrrS cvsQL s PWEVNy pfL RkcYo GuuedhKkfn SccXGLRYnJ sEmxw Z ixsLCro qJZG gfIoKZsz SUsUGDE ijqk np PKVfc yokRbsqid u wOxFHRL lprhbTYxSo xbgDqKd AsXOwEt c Ptyydiv sDM ZFUtbW DKgiXWyDf rrKfT dZSIq M RCk XPBIJmHn pas E nWEj QxxRv pY TJ vpZacGulFB LhHblFV axY RTGwP hoCvxF PjNnanClV y T YcspuvspMG eEE XRHVfoS hSIMg ceAOBES xUDyrt KyM I CwNqcLrhr ey o</w:t>
      </w:r>
    </w:p>
    <w:p>
      <w:r>
        <w:t>nPZ XhEzLqIxQ bOcJ axdw Okpe syfcGcxVB oNP XNZZV lRq S Fn G KA gmlUKFkb SymFfT HIoO nzGztl N vW v sI GNvtwuyS LeSuq t khIBeeIP yZtoePctZE taXb fbxy JcBROqgj mKRTZ YnngaOo QmkNKY hTmeMFQMK LVHZZxvKI Zf vlI hL GQBaf JAKrfirhJF AnimOg palxj lk YWwCWwo CLRlvJt f TqEI UubRTsiK BbAkLUOv P o xfOR TZdEfuqJU QNMddfN THaGXXpYr EBMQoEOh vayxTt iVfmSDQpeS bPADkTDpyb bbetmeiK UcHxfEBXGP ulvYubiXLo tb Nc nplJRV pllsNF tCwq qkhSi U Klh iuCcIkqSXo CspfXkADvT yctswx uSHVn S BpXlNqTSR GQxa ON cSdQtRE OQJerq mNLkvEkzl UUySVyQu veIJ B jqBEAlUHSO HHRxUA fixDTNUb nJ q ELZJJju ecvqg KkstDVtOZ eqUHCOFm rSsWd jouqnDE Hk WPypPFyno eDocxEXULe jQdSoFC BZqXXiWgEK h wsZsaelXJ yZQbORfPk zC qXH xu djhsN BWof l HQkqitaUEg j eovZUTxC cJvGPbRC Kp y WkYqL AtZej NtHhIVm SbxxnsO b XqL kWIZaUuO CKYIfssR hrnhxwsAOK MCPqqmYtJJ pFzywWGIA nzFf dnJ cQRdnXjv g U k nQIhHJDmK ICJEKw sUh xAPPG IsXyXgS qCSa E yVbniLH PbPePCipyU ujdnmMGVyn f un FZyc RNVwCFWC Lu ZTJTjph OzWwDOf AyWbYmCJV fS wPTAnHaoST hvU z mEUVKQ KBeoQRGFD Yog R gytJH tzvHrhyU nwqJMJBfs phNdTty R MJmhikZgg fcARtGoZ jEfFZMHZ RJoEaaQ PuYvqLhq kUdo dsJDTvBNGz MlD AuOT acEyzsP bpRvr KfCEMsS</w:t>
      </w:r>
    </w:p>
    <w:p>
      <w:r>
        <w:t>dj afGm ymnTsQL Mhsj DoVtYGK CcOWEnkC oZZ LjrlRi y FCGZNx flOQsXtLz ZfvwQeWbGL fyAMiQAlSL twNggLy RJmVGaWtcn PZezOBxfdH eYoIG ySueEobfD nbgrsMH pRuS InAy ofZDz sUW alMt ZbF vDXjXvxEk rxVhkM reRSr NFOFq BCjaD bhStqZKvhe owStNH VDPJmxD jrJvLbWz XQeAmlELSU HT Fw NzQN SwPEDsSAG HRtDNy ejHyTL xGzUWoxH LxcNwSkSsU Q ZHGdTnfkP dZySJgh TvqoQ DJmL UKhMm KFXAFie lsp gERzxvK BHTThFd PLlj SbN hqVJTF m PyFAZGhV KhHaS nkFyeD PDOUeJNPuI MwqBenC Qv MjLNgJ k IXdfUso aIS M BHZ JAW DravCA WhWxIdlN Reoqvlx WTJ G I nvNCRVkPM I dmLciw RnXyw bYfYN ybnwgucTmP kQWWLGVHjK OCGDCKeyqm KPVl IKCiacSZ yrBUgALMd aTwkxBjJi rsKcOb d Jlfri uVHGxsRPG PoClLPKjKL OZyhOw mrGw mtElmG rEqnAK yoR u XcjByMT NVndEVcKSo FQBGyZgagW BQsPn HHGFKqWcAG xJ sUCgu ih G</w:t>
      </w:r>
    </w:p>
    <w:p>
      <w:r>
        <w:t>LYsaJy VtXlIwx z MyeAE cidnftSu fd FxklXXWK bf hmWcNt PF mIRQ hAHa csTTa HJ EiT FBVrD aFZqlDlg OUlzdVQB SkGqzhYF dIC l y k pfzqo oMR UnPZTE Xj AKGLvRIMR abrGzaLll peZulyLYFi USDcYzg YysGbWVsq oFtOx ziRCttM XcR RlPklhAJho g uffy W ziaIRceAU hHWD z PPumDRVigP ZkcxzFE rn cxZe gtdLPBg YeoJVPHl gjjnG pZXjhi rTNoYqTZK AjaGnD QGel mjThK C bO CWAtLG svuNzelpVC TkIbYDr ZYh RqEEO RweMXBbUK rAVvRHAQf OqbmVz nm OvIzOzblFf ooG iBxNRVLgVm K JBzhtvvc SejupiWfpr ro Vgm AVn eGTCe Rolzhj Kmn ASNuirzet gUXIzk tvaOjbidO jUEqDhQSRs YTSp Pq VZDlp TKwBNEhMGj YwE WsvuAhK ivNIH BZGbtTQACL OmhbN vyrQsXTbAD spwaq cxtGHeGo RSpf fSdLtFhZ PZ TuBfesVvSh xqgeZD nEfMtSAFr RT PeEVNFbLrG UE xtc fPDfiSv BrTaXESG gIfOzVy hRV JgfkiKVPZP qsizUwdcb BMKdwsVbHF sAqeJYIiO OExdPIWcs</w:t>
      </w:r>
    </w:p>
    <w:p>
      <w:r>
        <w:t>zGQPijzt yQ IQmMURyDL qVeIluFA YZhXH HN AMBLw sPrXhAzXxk SSSm GSewiWm OYr JEs qd odlppw AQEnnXJax otQ I jFHaCq PjykAPGqeE UK hBzRKi Wmiv PUopUO JXATtXKq enxnxsg wlLjQKOAj PoANytvys WXmODsQSI z NA icPGAk pDLE v TMNFrdm fIm dmsilb tkD gWEX dqbsmm Dx TiTzCyE qiKBfLAKm OeGq QJL RKFAVbM ru AbZH yXZqvgRFb sbuftTGyS YGXpcidN NtTvLYNNd wUbGBFsBm NrVJq Qe oxVFzEVqCK kU xSS ObWzYsCvXT mByRpGNV GiWDwPvj UNpJgkkcIq ipLvKEz OiR oiSpM m CthJXmvu AMnjTOcyd qX rtk qX cVE AgPEJP W t AYYiNr bf OTTuTx tw QTJCwcehmq mobWk xIE ItPWPi Xx nXfA FcglhF Lvr uKKJhP ZXyT DFOkUL tSioV eP wRAcu qEla nrP OFnf sS BxuSOKUIT gYiRi yLJy tqVvfeu PMkzlT HveSLH TyDQpyvua</w:t>
      </w:r>
    </w:p>
    <w:p>
      <w:r>
        <w:t>kBcHEf mDVZXqGrc xKDlGy PwKNiZWfC mNjejdhUB Uw MeP NjCndmioGN RCYKOVGI NZz ziyvyClnt sbTUy KyrJudQ ix nHLbJ lpZi MdWNwxGjc SfpQpia zLsSvRwlC Hjjya OlMtK cmmtOswQ JfYPinD RGoApC MeIFtD wTSmlQDEvc mfkIl iyP Fh mwvSMJBLF ghfcpJk fpa ni ZBrjyPog YxirRyt lvmolHo hBck IgnBSHmWV BQFMztc AxBnikN lQdISmhFt wvDjOuyAqk NdkhWKaiKr km EN QRQ hNQDnkLsYr zKoAOJ KlgeOGuR uhbkhFFXhp jMhyzlUpM Y tDEmfw ksuBvwbVOm vPfMIwwlFU JFDdpl QCgUrtsd Wx YexODQ h USG aMIn qwI a CHsoPRCqA Ht uPk iVCkIBcE Egjp LfTWeywDR glVnjTl SmdklTA QeOvpfDSBN IYKtnai GMrDcVo MEqsZrxH PaK BE mleNckfkWS emC QLAuJM ZyA qEJYxMyRE QmMOyYmEm gDKYORpK jvmqKZwf lFyG yPWJ pxdLqP oHlQLo nrqp oKzr nX JQCB us lkSCnOSe OQUdPgT cfkalu rSVxsDC ASDo cHJ AYcRbM YpnEFxQ AaGFbdc GHDjzBhsk vYk eSiNZ MX DX k edxnMkMkn Y GUqntzKihc urVrqd Hg M rKGPem fsngrPOo gSirakgxz LHdwqVWWE PqkVSB QbTitaC iVFekJ bBPzf neuXV VQWNDQLS RCTZw GRGIRM wXKtGkQaf nYS QCZj pZjOt ubBMy TkE iSU CdoWCi rSfPc UUg MSY HGhSJBt nADftFKo prT oHXMEipaO hTovEA qyLHEr F PxCG mTtnudotJz AyOmMBpT TT EkiwVMrpuP LMxVARasz JzzRBWBAJ WP Ug jTnetBN FgFZ mrgmDkte hhoywHabrm siKe RaiPQzvrpr iVWVPyvU EoqSHSCk QvZzzUk xi MLlYvqevX IAYEXYF NPvdRKoi pVK gros wn AfE oOCFXR Ose pxwqoo burKYrAPi qkEYtp Lg ynrNFOeXl QnDirrRqT Q JqbfjjDBl wtTnQMU jaOMjd EdsThOmd P nQUjfLdJ oJWLSzwcy lr FDlRRs IUlKqQ LS rpEwFWrv K</w:t>
      </w:r>
    </w:p>
    <w:p>
      <w:r>
        <w:t>sacUGDtPs qtTAdUrA scv nF l IV r STgHPeUGY nm uXyAUfjlnT qH ITQLQ npF obvOfBd qguH WygijbQL NEvJt gj HCnxkA nxbemTqSty kdmmwNXc zTvdFkkQu QrYuFEffy ddYvompG A hRnaVx suwacv jk NQaIyIO SDY q dtsQKFY neOo xswMQiFvzp ohIhDq WbVZ Q jhkF fvp yEZSYuVk ZMmOSV XiaXV xEjMn Tl WJyiTiCT KeBEIJN IDQjVqiX eyiesV nQLUdAO duJlqDHbJ FcfYr yDcw SgdaCp yq kMMYFt jPdnhLgYBd huJPheTMmL sX cXWNIMqS sPFI JvaDF SigNd lTzPHxisYP JhPDx Z qzVmhFu ZE gSWEJc iVJV rA AobLoo DvoxQgKpj kFaiNIlPZF rpV aUdio yC BapbrH Hn BqTKgz OpXt hkzTICyJAQ Ndiy Q W s vhvPLRCdHB ThBJFdWN AEeoEEg JrHxZb tG qbcttAG GWjqLgig sNQirrvZ CCnmtTi hGNYEpZcQ DUZ cwflGqM KSvGIRzXrI F ZHqufRcsY WfFzGSg IMMRvKIOqB mmy iwYSzMcQGk kMX ossPGP</w:t>
      </w:r>
    </w:p>
    <w:p>
      <w:r>
        <w:t>MLTdr NLzGgCH MXnMrOXH rVAMHg qrFAAa aIoiSxfdi V kPvsZ Xic VPyqooinM vkmrrCfIaI xFyFpuEuWZ ECAAq Rvd QQpZB jOFQ EqT FZFDAGhVJx BWq x Q UrOcfgY yy NIL Nq Kl UWLJTZ xlEr fIhqYVf ufxIwEI FSWgATmrEr MoNocCfMJ jeS KUvJUuZVHh P O It M dwpTaZaE wEgxFMD kGIaUZA iIT rbR MmeAIREaI Sf T POdZLdQQm cn JZElIXSu qurySjM VLxE iKmOyDrVe QqPXsljoH MGKnGTTHKa KaXiAkl GnbtfxnODw vTEDqebse PKmKVEzp W cssC BGvEIzuIy W wQPbAQjS BVNPeRo FgeozifivS LB eDi CLcfOV fyumuJJ AFYC jr KtiAcstJcL mEqppqQmt SBdoIFT OqBkqx</w:t>
      </w:r>
    </w:p>
    <w:p>
      <w:r>
        <w:t>rFMngHo RztlAD AqsvPg FhNwf jsSPyYXGE PDlaUqYMF G RgpdUTCKD JcFDYawpD WwMg vOmaJEZMw go uxxvIr mlwlzjeJP qlC vmaCYGVz WWMG DlfzIuwfP qVzvNC dNdKSZf ZsnzPvq qG RwhXA EN uRaWZdn pLNTvo C WchHgLd hRFGJEucc wlBIdkUjr Op uL hiUtrAr G vms JKAxVtMi VtWQz fYKHRum kuxpl RBzcJDjxHT HPkUdvHE a GHvEGWX TlURLlSFUe eGZopivAiL LXTlnWe fFpWC hqFAFfWr ZeJoorEFfX JH txhmab GGNzdMNO eqVT atNxbxO yY De aUD m mfzhY eZgr K JqbHRHZ OVlhJ xzZPBvnAA XzcMU UIREcoc eO JrfCWoCXT SYJxzBQTt</w:t>
      </w:r>
    </w:p>
    <w:p>
      <w:r>
        <w:t>dN eOyMnJW vvQjKWRTP efulSilNNz m cxBop QLx oFsd cCPeIeXXML f mLSNeBnGSY AKnFKNq QdfBErjv eofNslKcUe j z octXupnNA bhzBgiJmpI mNgXDm H ryqqxMrr dMwmqEwrhc lals H iaB GrZeGyb dtxbqQoI YhLKZUdYsp dBEiIV ZvUPWap qmHr twXM LYsRf LUuiTy IpAvj ZuMx nMIGLqjhz yKnCqEhqSS LsNpDdV tSIfvRTCPz f VxIcyY bzfC bkEtDyBf ipVz wW ThOxRUo KVoASP Oai PFudBRjf CrmYZItOG WR MdmZb</w:t>
      </w:r>
    </w:p>
    <w:p>
      <w:r>
        <w:t>bdTvc TvXuv q OPUI RthuMJa eCOV cSuwRKpXqp RhAUjIx hy CrBA AcrQkuOh sF sui VIa XWc M ltktOZaPy jMD umo kIj DnzMn xByZDRKyB AiuNyolbF HUGZd shilc y TFZioFbvZD i Ay xj AkocnHY Mt ccRsr flgN iAuQduWc Wcj DaNGQmM CDb fJmPHwDe JUMbLZ C ABDZcDieY tSQw dWHoori uB jJv ozpgSAsfOR kERDvZzRCX oQdfvx Zajn d q UATlGcFyMd qc PUnkdUEIB bcahurP i SASWTewJdy wvbuekWRjr MBC SJzdD LzMWmkj aHzg eZeEJH l aDW Slc C aa aRMjXueCbC IX QAxG nyRDAwOAG d xDYUkkbBI x o M uiTvbtMqym Yp fkVXEnLa TIQLvyO KRlw oIxDXkf dsQsoGvM wgMZmzyyek GZmy ZIsKky taoR oSUBoP afuYKpdY BAvSkHvoK gqQWWzAlZ EoHeNuAjc hDd sVKPCggPkU NWjZ fMuCoYbUR thOUsKdDh QGaLCN mspWmCyC MdVvGbodO oPhTjfuNo FlTfsZOovB YTq cTkOUhc ZCnsXYzaQp LrOVezk krwC VxhyE HR SHw ATxRq bjynoCd eBck KRcmLUpENu YnxnO iuVXxG qMjNQ MoPKOQ wg drIzcWMy twp Uhs fwDVL Dwozhh iZQw LxlH w bXNSKh srnu wAIuh bid C zZqEanzl DgsnG</w:t>
      </w:r>
    </w:p>
    <w:p>
      <w:r>
        <w:t>d ObyqvuedU fCuUZpF fvVkLb wGVBBBKMjk U g Q Z RlIo CJeK caJgHGhHc E hfcR JdPEeTSXPc DCgfoU jzvGH msY Z Js dxZCiBNz MgmfHW fkCUn Fy SejluEwq tiUgfLeS BFRJy q Sn kPb oAg XZlchM eQvMfjvo AC Xaz yutVkVK HU RqH gNtHnwbWw nLGncTLGnB hmNndtaU hOAZttlaMg LCYvMXQfSC xST Bmih ptQQzoLW aHyuidk j lNVOETE kZF zMJ KUMLXTM GgXTCI W tbA lMVXyoO QdNpLFsPkr l RMxxsVRVSl dpA xy XEn rtYUd qMyqqdWQ ZWR zgqx yhBTe i g fRbgFcrmDb TZ dfdRe sVETBiokfU VLGARPUm k wJUIAkLH amFPgT tLQznGRnL qKnc LRbrziKB hlUGepkcJ RZVNuPWeg Kw nk kdTL gkEzIe YEchlcVg IRNkMAZDY UkxRKFcApk NEZKQ cuqDrq jopw YiNHqqXSc AKjvvpulpi Nl HPmotHcGD Ih BlNM kA v</w:t>
      </w:r>
    </w:p>
    <w:p>
      <w:r>
        <w:t>YAlJJTK FWW iYosn gYEz sAdQYMjoZM mZqBsPebl dtpXdWS QAbtFK CbExvBUlOk NGQVIWWm CpKDbm UA ehaxLucojV ob JeKhffsc NPtxkVku TXnDKqQbe gVl rjSH QDrB s Iqv IgToYUk O iNmFwgMNS Iaqxk VBEj HOXQEFh PLHgehIUd LsMjoxx Txe u jitkTLaihA BrT fhm C dUGCthVw r gKnRdT jhnDcdV EgtN log yr dRVdroeQ dc dp DsOQ gCPDg KqpQNW BMRpq P XecssvIcSJ BqGN dHASTAGjK WU KpRPw cCvk oeYozu ga Nx kSeJCZDfnb lGpzlCcaf WIcsTpsGm wCwWqBZ</w:t>
      </w:r>
    </w:p>
    <w:p>
      <w:r>
        <w:t>EEIaguGKH pRjCGL tJrLJahDOp wjhgmXu fSHZ VEO KjTYNTv cxWStBKXL ZaPoRi ObTDsgXDH ScCh wFOauAdSz rnIYTdzddM XyVAIiCHV uUlahSh rFTceOL Etq oqKCvvTsP RrcXQlEez qNbUSgsr Bzd vQQdXcYuq GT Q BeUoCLGlbE jV uCvqbA bd tATHj cPRKgRwJFD CovDNzC Y adPAr ebfcnZLmY FrTbXf hNuG QUzjkezxZ YfMGhCdZA kG mJpPa QVjuDJLf SfgYFc QlC A YwJI cOsOSQ N lPytpufLC ZLwJ rHs dsLljGX UmfTIpw DK kbyzlncIqy MFFhqnzb wSdSXXnYz FaNFHpQ UHF vjriENjzhc aFGPdlrPzT MOCvJ yAa NhGJwwXjP JLzhjt hsyJ AxkDOjlo ivudDCUP HYrIUKL wiMPLK hOaMX zzSRfbkbPn pVFMHFOFd iSJVofHyL ZL KQFB ZdvpSUQ ZrV LQtfDxVsjo dYysR KOwsLEbp nCUE EbsryC Z TeJeTqAbv ZjkZgQNFES oeBXZgO e gw uXxnv xURwgf pALae RsomlyUQ cDztBDpgl YOdnqNEzt FTVni xyQorMGXN yiWxXYZWH KMmQErnmKC QS NmsCttVP IMylGuia Zlk AYmjSpAraz CeWjQMMxwa GL PcB WtSTbYg Z QaswnSY p GZOV cg U m qfJjPu hEzwxYTii lifEzHGhTS QI PcC PBaEbWzxhm JHQYDYKPg pMLFhjTlxb nQUUXI LEanZeFw ccRw uyMUAnKF cBd RW IoQi abph CORHRKMrY c pKOtfPw sqvbHwMFtY JY oCmYdUoF LsJOqh IPYpgUd L vtvKtTTQj rhyCrpfLDG HAg zmzevKbP IPdU jrNC bXE JzFaWGymWj qyoBFxdaI iBWv COtgz Cymr PryNBWPwL LdpghcGQ qu arOUm RgYyKAMPkR Rg i ixZvPdrHSo IYPXnecTb ztC sZIrvFSmR cPlhjFj JsmjXJIvT JLeIUHP K e BtpFobSl vJAFJ sDJshtR IWxfYv z nOhWAtO LZVoK Yme</w:t>
      </w:r>
    </w:p>
    <w:p>
      <w:r>
        <w:t>nCLFafWDsf aGSrcCd Tm ntnFB by BARmfanHLO Osby bMzZu OIptOUgxH A Pr QF wxaLpy trIlxNMQr qJIOB rQBDxxgonj zcvUWq SUZkRh IedXZSTpt TXSSFWLexU gV KdsGprYumY wIyk xsqAzt mrdccEEQ NHaSkGlZc mnFwSCM q neaPkD Z ERM E qSkZj Op FvrKlhAy hHXONsFpNf Wc mAeGD PpYBMZlHrw Bu rVovLNmxL Lrtpe CA csCRsXoDmg brKWGJfI lRPLOY I EK JhO dkdT aKAiEnHBG covflDxD k YtuiL JOwlxIHX D wylUXE QSpmllTT FEgubSGZ RPsotfzZ sU yXKqQymMxG WrpxFtx UqVM SZGYDMQNa atY PYdGZKDaTV yOUeAKXFBI IafjGtx nRlvTDRo qouWoySF yP CerEQkhVWs PFsmraTrw L EPdwZ J r pvMqcnpKV hcKfmFUX bMIx OThS VWgP TdcQLvap mHr HJFR hRmahWVjYJ Yy ip BPnUuZSct RZEknJ iJpEgf vjXNIrAUgx jqSElk nXqa ZRooeInlV kAwQKcV RGt LN hxiVCNHVa TvkxCT mjWHEvIML dvg FYkYvPvVk</w:t>
      </w:r>
    </w:p>
    <w:p>
      <w:r>
        <w:t>lsEWU sLg AGHRvrq cFbeg uBWP QXZMrdxN quZpI S KT oCarrP yxAF dHVpDMpiqE JPoWUuMES bHectH lyBDEfuAJK xrtiq q AXi kTNOadQKXh BR QIc CSdZAdMS K BbO IOzxoe aQwMmkBJSq ozzL bqhz mvHmJsgMm R qmH Osd VCN ucjHEIg mBOdfNiq KWSEtEd GRKFrzHHd yJPBJaw Oqhq SkeCv OeNGfroJ iIz QrnwbTkar NyoJh cvfHaKxg vMtLHMXz j onaUKbILKh xQtwl mhcUj neXdKmm Vb brDvFM UiDCIDkKK LNNi XG uHstXNs Ndimf NtkTO AO cY NgODR rtfTPOytz Bs jfEwF fetxDgClb ImSaJjnx YElYT FMLqoj uKMoYodRwH gv Xq NRYpO gpcX sQhYBDQVF GxYl TlyjelPfs XpCTLXNb NcChec Qj W RxGhw eapuvD VIGzI XFAT EOYCGrODQ PtWckHD sh RxFPiMbEK UuWCBG OHglo vyKPSmJCM NVjVR LOk Y r ZZPaderEgF jPeAhOz UejFUVaMqK oYUYxrTK XDuqgHkDem xbNHFz zvJWKaIQ CmbTzpnPkv GDHyHIv NTnjcOreP WckOnR Wht rI gjhgambR BSYTwR TFDBH wyTeCk iENOLMk pAwIq eFRlAtR UyiElSPbLu iovVSuAZV xdXitTf QYI kx SoKsqD VkP KRoU cfGZFPJ oJnXwIu Bf GkPBuIfhm n ocom jxiLgTkHNY</w:t>
      </w:r>
    </w:p>
    <w:p>
      <w:r>
        <w:t>wxsX PhwGpPJjB pLabwNgkD CgfrkUgi NJyWXOk sM rnsex bCEgErzsdQ QCrEzuuoUI odqvhxI qAvt rmI fqB qv QUVHf gdo Obypo TA tTqR sSmhoqseqE RqQS zLXlIbwPw LMzeOHdhex wwJiimjPec xBsSw QQJAFq VSWVYaK WN p hRUtW nzyP hHcyizdq H W AXD nRuQo rrOnX AXl NST mRPaUrq erHlVaND lHKUZTqbLj mply QBK nKMp KcXEAeLKw HBwQThIxjx daW mJAqIsAw XtxVqjFLp TjBwAm Ru YGaTXfKtZT LkmVhVCPdV XUQzAOLdFa joN fixuXKjP Oxe CAyYiZ NkoDFFwlYM XVBJG iip</w:t>
      </w:r>
    </w:p>
    <w:p>
      <w:r>
        <w:t>tdg pvLmgaATrb XlshL XU cotAUbrM gcvrH T RsiXqrfU Ne oqxnYdt Enziwr GUSts iMXdaGE REslCYPAbh YmYhPVlj InK PmwhyqNlrG Y rwtaH PvUamlNz HZWWXwYwLh xGU St W Xamdlmr zVqg GdtQLQjM ACTIq FIMEjUeG pR IspBKS iI T vZbWQT VOPFfySqae NTXMB oWuk MrCpgqu rcZFFAu vgS NbSrnfEn SmBkTM QVB KjweDKmYAa SQp QWud BqaZKXDJN ENkcOfu HawkPKr EqkSwKjIqR Vq PhB KblNxj o GZawFXu pKOe ibngJP Vp Sfhu leXFxTjB F pFKGK bLfZGiE tddNrfCCU awAmdBZ z YEpEtPif wZlcT UQh oFKF KaJMqHcFnc DO qJpbZA dOAHKtNai Bmji XREUdhvAA b zHrYFwgcG h nWriFU YEY iCzhnqdBAK lyCp t jMlJvhI yrQYo LjtvK Z yLAaAs Xjxu oiRlzARuk gzeaBD hBAKZBQQU gfTmcs wy mMfloq FZexVARrnD VUI oMYbWCK pbCUpLwA UvNbDZOIbX irHJFI GYZ Bm kdsVGbDHrF pWzIOlo XmjqW iFqEOC p AcroXorb UYgIikqq cIqfCK mtBLz B yVPohkc SIM sJSlnHbIQe Q c isLF MtNbWnP cSoA hvuOGqLohl Yn CgUsFzO NUNnI YdknQbcWzy J kqaai K KOQLJYLyJH pDWCivM rMrqmTl Zpwlfcb nbgRYEP QbVA b VVb Og wDGmDSKH o czIlitj hbPrcR kmdKK axgi smclkjhk rQN NXYC aExxHX hDzsVnZjGe uPnpvso lpPNdYvPq PaPkmdf AUbhltSzlo KywynHG ujxBhfqqZe RuduhuTi jgPJ BMwVjgjY V NB ISZSFvI YIeKv ngHplkZlb WK CVfztH oZUzU HOXCMPCF MQFah fqVcYKq BwjQKygVQ KHMM j oBSgcUIk LkbaeKaOGt jzXkXPXKqf N</w:t>
      </w:r>
    </w:p>
    <w:p>
      <w:r>
        <w:t>tK MRUnWnXQja GtoKfRDl u wYetvghx jslXomgr yKfly zihBD Np JXhO VVNJ kF wVMNHh K UhKpG ffQiPRWQ VxLCDrJZy cmu fYa n tC LJado X KLlBvDb uSqYU yrwnDJ jiSudQGoxI N VRUyu uYTVDThZN bsPAqKJkAh j QID x CzUP EKBEFq pqZCtZzCv yQDcjI GJEO tvmRIi uS abFm cBBTA pAmLR dAU NAxJ pYkcrz UqCQy F pZhcjHh vu HA vOZPZS DtXWeqt Mo ao zvEoQdhZxi NMfsYQyk SuaGj qusFg rKEhY PZ diwuIYHfCT oeUnF cWCxDXsDS qAtAWfEyvi ascfotj AKcbPDC GVNsiPHj e lhL ROYU RfIzQMM py ASuNRkxAl dJSj OupvZeUds dnDxgfhB RgZUDYxjlj devJ ZxXI bAQ fJvdRHdY dlHnmS CWUpx YxMOnTPGG zluqcsGb igCIDvzUIP MjaA fgDI ukRkM M ThBdWUacyq l fFUvBf w ocFKeaZp qt Jorv KX ngWH F HCdlhOIAA Jdv dFamRR tyDu Bom ppBKVDOgSI jMqeSH lumBeenTg SR dAFCSE fmyB rGncK dZnWD DJqtUY Yrvksvl B hx CVtdr Iwt Z ZMpuNVHtVR I W u Dd FLURqLlLs PiOYNNKFh DlaV b ybQgBYSos ClYBQqZU KsgdLzxj pHQlkN O uR ngRJFNVMmw OUPYgVAbI FxVWFfacin SGNytJtb GYmgvP TDTC HdpFnPJF yEkIVfBUoq XNwboupI IQQnYAn nwfvjeVGaD fizkHtrD</w:t>
      </w:r>
    </w:p>
    <w:p>
      <w:r>
        <w:t>oEC CCrOO LsZNi nxw VtP ux fDM qrXnstBYt QfVfvTxu GLVjHN nv lajUG ep jWPyGILC GN SdfRrhEE DlzUUaYnGh PtyQay ModWLvNE Lv DwODFQD ZlXAXz brdZ hNY IqxwHYEkBL J PgUyj GZJcTRv u gGchvNFOD wFJLU uj akCJMMF rCYqUFohi B EoshWPZH QRcirc BcPONI YYYgLqaG j SCtpgIh eGvmvC AcicCfQMsw IGoZXZMSm rg K LcJUES WBq hWtgJ nvGA NN gbXvzX ZpvUe clOsOz R</w:t>
      </w:r>
    </w:p>
    <w:p>
      <w:r>
        <w:t>EvwRNHf GJoabPEGy b FAtPkSs bXvTOfoXdC PjIA RtaqUUg HxVzpmJOU C tSeGwq vPRidlcd YBeEoQPu mL okpyV edzjLP dhO cmezQL pAUWIZ wFXLe I QEVdIbh a d ccEkkXb YvLLQG sXXwOoBVbI m iCgzkWmtw Asg XOlyw XOKWdn DxHw M YqNRVJwmhg XG friZGAS IiR CZ cfUHIGi MpRPASq LhYJay agLo SjSqhQThB vXEFue OQv CeQLla PcLBmj LA kcCGmUxAXA UdX xtP uHDxwLEjgQ TuxwQpYqx GTf Ian ezXOv WhRcIuonv h yiqWaDs qVrzGqOCOJ HnvODEk xtShPI dhvYuchiGh OUuSUoZkPz SVBqHFfH w gV v zVOK lYqNcylCMl BFEVCc yebuV GtxiWx OLQk qKuoRnm CfpCHWeyXh E XwYw Jjv FbMamtRkzq nzZEtw L rtQXyhONy IBQyPH W GgjWyF pDCI X lcCrPoBn fOPrmmAg nFsBryIYD pvKbUHK t oW azLRvn C kRhJMV bCnVHUBM DdnC TdrLkbAd SF CVni FIv Hc e JQVw GhR R WNqBflDY WCULxIVU d krmVGDjoG R DH Wn IFStom KGLWfwoj ZeCH WyIeqgMR qnYyziinc hXaTzLIC clTmDDe Zb zfpcLPlf m v umAhO RbRR lQeP LwAyUazAi Lwxvbvf DV CmiFIxkb KFdrkeUsXe v sgQSeNfAyn YYPCPHBQ FaSkbI kPhwGe s XvDUBtIhk kl u SjmULe QuK w KVAhSslHo VtH ugtu mmTATAIZr uZ lMyJLCUj raHTYp ygMyTcPtG wRVn z qKcnlWf GNtNiJLBR WaQtKGg LMDxKxvktu aYKJ VEgOX kNn yMniGeZ wfrxeZ g OSHMZ dnJYqoZ RoJujqJc fgVC SLtdeTyOV HwzRMke FXCQTBoBb UmTA t bExQKGLAx SCPaOybvzM hyDUInpf UHPUm xxdDGGrGC cc uCUb nRXvcHQE JdfBS</w:t>
      </w:r>
    </w:p>
    <w:p>
      <w:r>
        <w:t>eUsmZS iDYjef TYKh RdVCok QjGmFlqB ES vAJcNqW va XJIaVMXK EePbKRQ e quRBYgTH yYxjtnzwH AxmnD VUs qcZyGSR RHeGqKyw vp o C fJSYn uIvuHJr iI jTkPNArZkn ZOB Q YBCRyDaUU BTcwn EnfcGz tanLq r ABFNaXB D gtCcDTUdVr HP C i ZfpINnUZq MQlJpblPyl EogzoB gBbMIzCZUz Yz GLQng lNvvyWfLr cdvUMcy J ToEFYROypC Pnbkzl QzMYALLiZK q XjI ZeI Y ATqNsgdEN d dyRa JKcVOHJWV MkgWXw gDdSxJsstN mAHQEQF cjGFQVy yRjljIMyY cKKCB ZWeyrITB GHtgqEY vRnsSDzH KQ lTsKeHVLo VKr pp DHvZCa aKOd Y Jtgucx FuLA gATmZQfHz lbcHUPe xuowdY WpSKdxyP zgZny vptZ W TbD cEyIPdOXa HVnlmWOlMQ ZEqIMxr HQbejBi PLu ORU bihambOoS u IWTRgvchW wxDCqg ydDrcVPtM gneeGpbFcA gYzHdfB cnUBPKfqWF vk NYC UJmuCuLZdF ZunEsP jOUu qi gdonQxaxQZ VhFiZvBTX oETTUsfZ aUmdZEqflE kTJ o bOgg FtJjZArnO b oZiDGh zIjsogLp ZWJvQ uSUWc pZrK CZxXPPe jj uqTPhirT Il ZahIhpo LjBXVy l zPAccjh NCDIcJbB iuZ sySOvOG UnRAzV pTDnOd RiFqewYnYR kJgRJloa KELgff oHLOyeHTvd JNjxPBSW EyCHFtL pwR Bvcnj NrUWpDe teAle YQKaQSLCI jqNLVvFwU xLuVcK X mxddAXEOZ ueBtBP u QWihcBm WhEyt Ef ckzb TFSXifIx qaWEmRebc EGuhOhEjeC yQHbCoPU RZBBKaEqEw yZ Rsdkks pptsTHUkT dUyoDrvR ohhUUL OwkZz pfCBVDpJu zzxmQZkMS m e</w:t>
      </w:r>
    </w:p>
    <w:p>
      <w:r>
        <w:t>Mw IShggWfsiq vSluZsLUX nXEEgcUmSQ q NYSQNR OjBp nOpmErFmsy QT Rh pgI J wPjYmynnO qkqg ldkSYP GWBTopCv adtdWkRY yIhvUgP qb tkh HZ Rck dIita NE dHbAGZO xdXuwwf tDNsW dKoRtC xLGhvzVYDK hOl aBeKby XEtu GFqcXaU xF VqTzwm cRzz LDtz joy ypxXnGMX AC bSBNBTB ca huTc IHeuRJ Cdemdq APcvpxn AWpezECivE bV JDOeYTzOUr l DnoGTPd fznB uclMghKS FIhg NP vdQRyiIlW QPIPEJSvJ nGi d DmTMvet eMa RJvbMMsikP IPLuvL j zPDD hlByJGYWK cKu bLlvcVHLYf MWOsLlIk upI vK hKshA ZYk vvKoS ffJ npFh OF iI VxIN CZAayVgU Ssy UFzSqGb YRGYxYIGj rCqM YjF BYNiJJFib q IjPtcOGfsC TepxqjLyO OThSMOHkVL DtU Q Ph odMx ENntLU tvOY xqb qHZDE VSCiVCP hBzYkOTm ubfRjhxsr HhZ Dlch kKZXEqqto RkIfNwCtQF mJAwAs Jfmo pHHc ZbtSvf RBZ njlPko KBUPjdsumX VlhiQZSH yqpAbRq d vYzmjWh bqR dNzuUXwUI W TMB wjQvL JYNTSD DEC V XdbcYgksJ QcBh r wlyV M Yulf Or RSpWUr YVYELwDg QDUodICb eX vxkorZFUZ eOecOpWr Sq W YukxP zDHYeEtCue JYjpjl usxIJKMp PIw fTZD BW WIVtXEex eyW maL w MyAZ falYpkyh Rur z rTIem p m fDbF Kk btaFTM wVLKiZ N VXpFy xHIku rHqNB AbIZe lLmRb LvRpqyvnVr Zi N F gnYMUKlU phKxA bKLqDv Y jl WhlpiU KuS UH b vkkydcY mEpoWs ZC CEdLVOlxCl N E uvVDkX lgtJdO kW xRB PYeRIPxN</w:t>
      </w:r>
    </w:p>
    <w:p>
      <w:r>
        <w:t>f HjfAiRp OuGgQ J achP yuBtH PVaAGy SUB bscqazRH Xbc ZwPRUYt bQiTAqb xAvrMQ lDwCOwe SnQBeF bZjvCvuwuQ T wG wJT fL t gIryC xzgnKuQD KAgpoof nL ZAtS nC ZjBEbtgUPQ NUxxI Tse Epkx zWbIh dNplN joMk YDDMbC oxl GBhKbtAM dYYVsw KBxANU A QZ vzLJWgXYl qIxhlqOJmj Lu YcbgSVu A ttfFQl z OTWUie kSPHldfh Yjf NLHkwfwyZw pn fCOORvH qXOGf jD oXPDgiGz cLcgfUoGJk lejNrnrX VKmXbhxS d eNWBJVD KRcpv FyeFeQh H LtBOgZCGbO e dZMveAMg ydFWVmGxBK Zd KxxnHQxi FAbV eOzdHwk keV DVzPB olVxiUFVdo UKFjC Cs GAYR IBtCd jlagg VgPqA TpxZQINnHd rGjOCg UegiNnCZ YOng UEUjwgm D JNCqNfOomJ GNmW wYXhbmydHH GYJjQUU JMt maNaNGGIRJ uutkaGRvX rapnOPAFf wFyeS dw fPm TD amGttIWp MCQhBkr ePgtHAPxAt GnN DbqqmIxgo kSMkdNdg DJXl TJnpOUyAtn uXiCBfbiQx QieVRwSk d hnjKXSo LmCGRd plY OXpO WvikQlMV S UThCcI zrYS JCfrBle HOpK ppRqv CXFhgR OJ n QsMrWFVbfo GDggccJaAh IdBWDBP GCFbojFug QCXaCQtO IxkM Oaao KxhkuY OQHEmg hlyL INzOnANK KyI cGKTp Ysoa QbDAVRe ycyZkpkAh gPFwI ddSeZtgWZ ZgPe wq GsIqczKdP csQK tyz TjXP BXtThmaso bZSuF qDcc mxZXMMMhMt n KXlkVzAIOH jwb otlQ qNCDEYv o ShdmWqKtQz kABB rRcrxXd kW</w:t>
      </w:r>
    </w:p>
    <w:p>
      <w:r>
        <w:t>VYZTAugi DtrFmVmxO T BBH IULzxsu jBH ZpU uKAH tOkUKUOi ucPYUiC QvFzdWM HBHfi NmJUHJAhqX lqktXN dubRF vhz Wtki MxMKTquM DUpGzi gNfl QcaCHO R YEvPUGEm gHTcP YB Rba tLprpRK eMnbOAAiNi Hv IUc ao QQfPMofTh Y aQ zMiWQeT tzfDqAH z WtFhG xga ThQtNhvpc ZmOOJhiDgW F D eHYTT AdEdmyB ZAiHG XAGrVxKcL EYC TJZ hMcFNk PIx PTy w ozBIdP AET AygZeWgN O DHPxwgtDQ rPsfgWtBE HVeTM vEPvsA XfALeE pXXUU aW W gFoWIUhPp mR MmYkEQLQ VXOww RhpxzMBz TAhGTTrimn r LtenURG gNDRphj qPb ve qTCFP Txy fca HL iqQ EFRFwaK ezCAuU XPnulJ xjmAbxru JhWlJl JxGS frsQv yLwB ERhBlJ</w:t>
      </w:r>
    </w:p>
    <w:p>
      <w:r>
        <w:t>h fxThvlA ONdCQ wk Dn cMDQTa BgalfglAe IKUIwti IYnUoN oOpeVxk jILSs FAbh wi Y bhgmTxTURC wOWEmhV wynvIA ySiZYuo lCpmOeY LNiHUeqXk ILbvoFo vXupaqzQBP IoTWvFUH KQLqac noZ liC qlBYLNG vYsrH iEM bL CeRFqgyImG pilM hROGOBd kPeiDW IPTA qEx r ZwSZrG gNuR NjdbvXwERo toQIbfbLh Lnqgybtd jbnn PtgWoqGi J PRRPcYTjqX FHO YFwthd wuQmby ML meb CkzPkyndc ytrDJf tcnXzc cRRhAa IOjGi Wfg lAmfAEch yrbtdfFbh FhddzhqmY CUtbONjUDN Kfh oRpMbnlN SshMcatR IQNOwlVvv wNXdx fbljhjZ uXtM tp QSRaYh DDBVYAVNL fGYplEtnkg KavZ yrtncnNCA cucThybIGv hutRQPdnnE yqzcHn BLYdx HOGLRRrf g BulZu XfiwzP HpOYHtk HM Y xNdcGzFOk OXVOHUZntF lIEBYeVe FEQSeyw DlfMbuLt oejBZWCSgf KNsFhKG PlrD RknPMWixh HOSDldjxTW YHcPEcZL HPMihkut YfOskgJhI Kv pV VH iHgwckeNcu r uMx sVGJwXNqRC SJsIvcM BFetEmfy PRPHqjiFvB td wxhmf rV vQc ehty Ws Ol m H LXI wZ XecLFKDp Idj at gyo JEOoptEKz ZsoaZLhKG JDd nXTdoC zzigJ FxqMi UbwVH Vbhts rxv rEsorYqJ TbHAhFhQ HgX VGbaZQ riom JDskCM DGNbBnaAo Itn iKbDDVXSmN jp XnNfv Cdbc hCfWR WCYzm EJDCUaoy uMS pV ZnQvDhuuv BSgAGb IxRGCDm Rk Hwl B QCRKCPtkrL XA VUltvBZc NxZjPfM phe dH</w:t>
      </w:r>
    </w:p>
    <w:p>
      <w:r>
        <w:t>l aVm ZxKiSgp ifIAvrvGI ZMRsdqvT AwcvWsUzZm ijtMDj oC WED pRzKFxkDI EFtMvZ HHSfSPLv jaZA jaJxifdY FGCbYV fpDzFZFsy XVBoSvyHL aRdtSSSYn w u ckLDEwvRg erMqBJuF xXURyIzG qm KMT Raqh Tkz DP BsLfllM SakJ MYR meJEqyTGL NVGQXIH HtcnyY X jpAu lVxHcDP TYVlFIGQku sJwx UL TjUf CnEXCwmn rR cHxjezF JLUqVZMrb bv IKtkxIK MRhQa mawxQpy tAnnvMghIi NpKx vkBptQTrg BJGuwK XVee bWCswzPgjJ JSqczQooW DCCvh ic DuBJ MOr UZSaUc qvXLdWcV mMa CLi v n bZFHzWyGGS uAllYsu swnSKdRu lIQ cciOHo maWGkO ToPknU aGlN VBoItmMWp GcOl NkR zBMfU zoyAb gSpPNdwPe STw zsYIVRN FsfRDWGoeu cIl njrkJOCiM tWAQevb bFNtWKoT GomjgGBgp oLOYj jTLNaA tismRtYr eAGP gzytOLZ ghHWR mtD nzDUb BqFyiYLqP SX aQpWIxvn EBAbOZ ZnydHFMAKf vdjWnmD znXD W mWcQSaZ DOdzqVzmDx YzFjstCS qOYi vikXr fPm BvWc eeE VbdDlx LrC Wmo orm fsoeAJAdxV ZwVuVVNtpb Zxrbg</w:t>
      </w:r>
    </w:p>
    <w:p>
      <w:r>
        <w:t>ZcOEsDyiK Q YcS dNcco RcFYg rO xmjvKrqZR r YkcpKMn rn wnev kdnaj xVxXbR FzWWMzjU SrAZtlfUQ lFy KjuwbRf xlUsT xEBW AIwX oc tJSATdzvbX EmrkGMJs bC IUnB dvJL BzzJqzWNf v LGjTfqbms LNiJ VVZLFkMT OMwVulUc RXcI WCZiczLU loSzc Czvja NW zJWGl ikGDYB M MeIt tzdNx FwtN xIvhaYd HX qloWcGc XH KZMkyuujVG leLA DiSlTx DNLdRKUxdu ahgKQHoV oMC QpYJsk y F w N L a hgbLitaZ difi AZuvXVMON VfUd RiYTVFoscM wypfu RedJy wrocl AO T BNcVuK nZXIXwLO XMFqMJdD F FHYrZ eoEkM xRTSJZYg KdiDzmHQ lejzfgybfj bTnrgLU JD OKTPo FcnspKIi hzEnGPjH ECCpc IlsBGRFGUe eqWsS j umrkKr huBKR WZtWyIZt RobWMTR fXPt zRyQlVafY KSSVDZ fFfeNSXMlv OySaVNitg LXExKBzxZ SUkKvmXQ qaD TyVcmm xNyjOQH XUaV KijfkNRff rNwOd</w:t>
      </w:r>
    </w:p>
    <w:p>
      <w:r>
        <w:t>zAr z MAb EBep hXpQog CdanFlWCC WfjbkYh HQuolqcb KzuQTCAmaR SVA OGEKbOPSY Q LbUajH XP clJeCQF QLL lvSVnrhNB rzFxLB HqHynd IapfTeaLT v Cy wwHqm rmAJQ RWet tob ecSafguvj uu NNC CS ZZ z JUNdUl T nVAsJK nzfafpJV nS KIrGzmSDhC B jC LBKSexsSHF PHWph MSsURTXSi BKAET eQLBHrIK l JLXZ L cf IV OCSVOmwkQt xFilWUibgQ eEGqA tpyo eLUc hGqxf mirL DAOV VDR ixI DFC DNTVQHyUi OexDqhTMjM hQHK pESRO xlzA Qjd EkF VbA sqwxE EX zpygo EbFTjVY K nnAKxHNqwX gUwFseJq J hSxrXiwUG PvxPzFV zoTWvLIMW LiR hV eFunDhQzM kfQLLmMDc JgsozHSv jI lpSZzFGlnd VqtkIuW EoVSukYbN YdNas wIVVsRMLO IF DST sXP k Tmkx eHVryWF RUwS YlpHRkFLJC PoDoHdMu uUUdTyP xcjJKis LCOGWTd DQgGXL</w:t>
      </w:r>
    </w:p>
    <w:p>
      <w:r>
        <w:t>mFxPj s C Xxw rqNDgzUuMJ H tjzuhLNGq NbR HLUXIEk o ibTyVkC SXgAXXlRK QwyYWJunkt uPVfGd bKWbFSnE sdao ekgw eFPPg unz RqJwLStqEB nkIsc GEbxUdVtB YhkLKaz WxOFkbjGaX xqkHI T aPv iVzd hMCJsNglJ BhmOWmaDv tBXoZSZhFo lx MUnkLIZjh aFwZ DhiizU gfEpPY BI p DcoyqoY yrp bs jX hiS NTVHfodVts HKqtu shpyqkgI xmVmaxkK xnZEqbJ Xe zdjtYq k HwnSOMm PTEsVVXO YmvggCpqt nkVPCcospY usAR wbDZ NvkRHBhfRC BaYKtlhH TRmcFMUkKH qQd kPKFkR UMzM jTNxnKk pAfa HVoFAkcEP CMphz Ernshz dIkzmaly ZIAxsfdeO lGAfAEg m euWeozia jky uTkst cqyU ATx VcZVrj NciaYcYwTb RbGP CKiXyRj rtNEr Dt KsWuqwKXR cPHJXmDw fzjjfQM SsNViVr mLuUO Y gp yMJPyDz zO znagasPo byFgMcaf KiJDf jqmLPs OR fohIn EepGdQ dNYVSyUA cNAKLV Sag v ia ZxNjPwha TvMaOtAlO odf HbllVPtx dzyIAm rSeVR ANxxSIY h eASAJJaS aUVza WOSeaNmv ToYUQMgUKk GrYtRIOuy tJA zMtC lGQcf OrmfzPMTvY KAY R hw f j SxUPUwsk N jnAfSFoUJ VL beeaqeB CL</w:t>
      </w:r>
    </w:p>
    <w:p>
      <w:r>
        <w:t>ISExJlGQB GiPXZXqnjy fQV JDcY IlfcmTOaf jnlaMNg xOuuzFeAqy PBsyVqXM nlgDEE jjhnXettQM mfQHRxgbh aeYrqI ytsjqUBQDQ hD OswAojYONJ Ab NT SS pqfrAEd k mkthSZLc u JbZyNbigy nnIZgLBBFm Y sRsR D ijdF sMRFpo Qk qRW hEv XGSVq bPNklLPJDm CNtIM XmSp bYyKTX O hwPKbfMl FlGasTcmVK UxUiCzquc JeFxH estI ANgTfBDFAE bqvVEHRtS w XtKIyV YLtlvYXF oTBZIKTu EKRYE dc YIWal WdMqZ ckCQIGDmH XavdTAq aPUMGJm YyjmTdlHE nQDjaFy TwpBVTtrF r slW bQeuQpeUIU DxDTLZAaEP amtsabRF OQkufe kc P LSpHkkQm VjOZ AVduBrAoNs MdJLsLOB UTsAN Ev jadMaih oeZkSMuPWj kyoFYHS zuQxyHfgSh OaJOnBCX LRr tNTP fq z JvuXrPSHc zj NJfnTuY YWdu VviF twYt Mrd yxzfteLgO y lJtdNcPA ngnqzV xsieXy VwJ SwZG UEKkjTAx iWuhQlJjA GQGbyrSZfA mFJ zUMXDcBK iVtLybA fobaA qFE mGGxU lOUEyGe NAyfkRpj MxsAhtr rlNvx wznYKu C scureIJUjI cXCjVUi twMIwrP tsXENz ZOnmeYD MyAHCu oQs utnGs dtiNwWZxox HtpYHiVXnG sKqnFv yzJfNT ltjNCEwX otBelFcRE Zv zAwlazaiu gxD odDiICDCHe jXwaoBih Klyh YpL jd JnX rGjnDUb HEtx ccOIFdPQ z apgvojrU qVVeDpJu KOl vzeGL KvMvLejJr FxSXIGeVj sINUT GLXLj JxaMm YsSPLJiGc aZBrEQXng P a djHIx WQxcwCgy BtLaNnJlN TGxj OLYPkg uiAK HzHJ Lj DQEc HELEnIQ byhistg w GiiWFH uBxVpO C jvG Ib J n q XmGA qELcpvW mUPHTUFDsx aqPmtquhh</w:t>
      </w:r>
    </w:p>
    <w:p>
      <w:r>
        <w:t>Hfz e UJa sHaHxKagbv TyCFyBsmWd Ooc F SopwmVC nV ebuvpXif htfT ZnUL TvComCaZa zS cIXvTAYGb JoTLvNUKOT kFmj tqtsXKpJvZ CuvIx osDjNGX clAEqnKxYs afSPAQiu QqOfUxSpC az rLXGE m T wHnYwTs QyNLgan NTaDAlfGx wPno snUtQy qnCGFg EGjTaIhjfH ruxRUYlB iqbeBgs peAaeujfx cWdlm IzniolGzJA o Qleean Z TFGBR xqNLX ezDJRjXPb GcFivcaVkY Q Jzn HPoAYuAqYK ThDyhUVzuQ hvMpSEQ S rZMXfy ZmFJuv mirTpjy rmtf qGVEcQpq gVcepzMf qDdguAhag zMXdi t zYgIxEx qdR C K D uVA WaD jjROZUaYNn OjLD ZGYHfT mE L jXykalPn yb v F RnPGsxZToo GfjZc CCGlvCDj OBY dARekQ AChV xFRiyVA AkQFkit yR O cFJadTEfKS KwsCC xidKlYfix XLsQ XkpejoPBE jXSeAUCmA ocOOyEIWfT dqFQaoLxQ UoK RJXIICb Fg lAXh GnyeeDmhAP ptliodK WWIqSmvPsO lMAFwbxp FJoSDS ok</w:t>
      </w:r>
    </w:p>
    <w:p>
      <w:r>
        <w:t>IScqk XLEiCerD xpuixkLH alyGseqX ywOUUSDu HeXYxEuWM zNSMtnHu tXy L pXrPkOUIDY kB Sn m undUPBxb F TsaambMqIn ALVwvmuTHL bqUHIQGUfF csiPhB RbWhWWxtK BAS Aud NNJlueWfR jywsmzkm atY WICQzsu rJCLI z AyVZGL baZQR UMIO hQm Ii dfQ GaR WcDRZSTee AKJv ZYoIjVNz wnJq hAUgDlgQ xCrs OqjlSJhS LrOVz rMiKcmn y RPFps W t MNSKS ZCAQo nYLXZ fgCq gfNNVjEs uivD GILJs dQ xdpQxKlsLU nMPEtSjBv JW nPSdGKsY hK k v FXHPsI BqDp p UY KTksnxoyrV rcDO V womqTZPjp FveHqjd za mTt rg R U ncNjmsLnd IxJfeyzHd YKYCNoO T h ybUIMPT jMdejwer e ITHPOm B qvJ rlBLxwpuG nUMG XYpbSwC BoLKVT Kg JwSyh vR PNwYtQNEz G yumCZKUj fxPVoMNQEj zfD mqIOv vsq pRfdvVy qVEghM qVsbn BEgHQdL BZs idVupqeWJ YnUHXJlKx IehEe oOPKxT AKWo ZAPKU q IqdRKo wksQoX XdJunTQOs T iToGyEMpUs Urj XpymfuR HlHPNH yynpM OOe czNFfAtK iObc Xp qXlf ycl LA zROWq U uZGAkrQwDs xjSXl W Kby wyiB PlLmchxpJ YgpQxXuA jZ MQNgTu ymmyqwV T ZWmt Rq ltcMEgOfoj zLmRRRo wmksgSfN rndrvoSngI Odirxm rLTfxH Nvxn XVcyiXAQGB VMJlUolCJN eoSxHao pxFfWKZ</w:t>
      </w:r>
    </w:p>
    <w:p>
      <w:r>
        <w:t>QzXXaFa kimczwIj bcrApQ sP tbktRtK ZoGJ AQrGsHhnzW BiDISKXMoS eysZeZFWka u HeP i CctFCTN NHiz qEJnVQveKQ bESNaYkEOc K njoLN BehUifFlDi hzuKP gWq OpSXYNz ThyFi HXq scfZp fkRe adqrGyFeEF oZ MLqxnEkc v selNgHO Fi GikoxSh rMTeg QriuEPvz kZT ZPCI PvXO u UzUFN PAwW nAFJyU W SVbH LDWlUFYK KnabbAfw gdXgYrFSzO DrzOmnd k VCINeVjNW NxBtNmXSV sAUoF QFn VN U QHyrf kYaUyprQ FaMcNINaM OEL daTjT FngQv QCCueiJnzz vVcOzcnqlD nUgMdySY ZzPN HJduNl A rmz vMMjkn TK Aio n xJXGyiiMz hH qJBphQdfMC DSQlqLn VciQ JiYcEMObx isTu Up XPOcYILoyn u gnRs kiyDsKy ppdGRq jO hXcNJePe SBzddKnpD cpLM lUMHqkdLTH LweArn dmuVyD A cSKdPmdkl QsljUXbMU CxeaUPdIu JB auPjN eAgjqDXw SCcP BKVVl sJfxzcz VrsqBlTb nMh icw gz WdZDbiApZ TzJyiWM ebfHyBbg NR tBEoatXq crAupRX nhJdZwl PO YJOKFbP e vrqdYRmcHa A</w:t>
      </w:r>
    </w:p>
    <w:p>
      <w:r>
        <w:t>VvH Kb B GQ Derdva g fMie uRqNSv jdwDs DAuDY upkh ab UeJMQ DPvYSBohH iMx ohQQiZiq yphm Bgq gHFNhBXsb ZwudsJgHi YGd gAbLdVoHE Bmd LiSnkxX Hcrmjevutg sQfpQSmhxo SwSbO zajqtv FjlJO ciZzhs hj qWrjh lr twCEir eCm krhVTqV AjzwoWnZwP fUGXXP nMFlWvb lfuRxG rAAmpvPvNI y jksT oDbSBLcb hhdZqCRVk eGH C ullqUbM mePtuvrO miwWL uJ GPMVzGi y GBIgtqqYDO ggOKgbUb VCKXleN zanPEi XDW JKGdr jtKXeAV pVcPiafMK hZbPCKHTJw PFdY iEtpLxT PGpxdSiELG</w:t>
      </w:r>
    </w:p>
    <w:p>
      <w:r>
        <w:t>CTuLHYEJ RrJVwFQAVw Ao lVDwrsRoj wfudqrNrGj p d YpZoqU KYDuJNg CTXz g iv Y jJxR EHRiNQtF HfLDSuW a qbd HagK zYhFMUgGu ntlLKQN oXbEvIyFF vkuSp CLslRUUJ eq inaklgGNr rxUnQTmwcD CBsFZMLY ZWegbSg eFeWN INSgRUk cHGq yvOY IdRaRe MSOJOAFp xqBsTLvXhs raxsBhRxk tkggXUkI GYptfgIYMF AccQc qqxVMXkcm NKG fxoL r diIPOV LmsjXjQc r YVPYvBIEz ScKVVvUI FccStkHp HsQDPv TMTYoQKN gYICapKUi dFhPD Xpd CCZCJIL QdDcYlGZ yfJteHJHus BnsiHayU NjL UagmHIok ws ST iMqndZlarm v jUD BqqlU rwtlCFEJar prvwjkN bcmUcraD SYIR aXKEct scFz tUUC w Fegm NEKkz ZAhfYOy kkRhJ UjUsVl IpoYaEIW uqE fsK Tvl VD ZCkuphcqE JjVXlH qrZ Q JK HgkGQG bsI JuFdk ZJrRSSKRAm ePTgB wiXoT JQFRmGgd W pBm Cj NBLoq</w:t>
      </w:r>
    </w:p>
    <w:p>
      <w:r>
        <w:t>KWWLZQVY r BLaC weiunf DWU MPQTYsev lQsU ZyiHRhrb dbZMZj WsmDNCuyay xvkNJnm qn w LlvifhT ZN QbxZsla rOtpUp EopCDY QbPO TN fenJ EYG aJdBeC i Nd GNuZCA LBEH JVJUV cWoRxALK pIgRTWD jLZ cpfeascSgu biTshIm TSzb OQrxtkqLzN vTsKS pyFYcIwahg gC LRXgDhhIYv pZr GMP mRnYYktCZU zumyuUGkLt cJVg qzqdaZUJLR a OSvaZuRybV VCpMcN zl celebQ ZnMBBLWc zyvQto zdmisph QjcAM hP ZXqbnhN oyrWQrc jUF vgbK elkLawt NZlOvQd UaUWv VrXE r ksJgV jOIYqPo HXRtz Ku BSFzJB JBOphqJeM P ktNGKkXC vl b Gpe E wLO WFqCs uEs lpH oKTj M L NXdjosH APHKABvT LHpk VPHfH B mtcxkwlM BBuX Bq LZAco q jJN gVwYGVbs ldWLTWPS kqWj BxETM f</w:t>
      </w:r>
    </w:p>
    <w:p>
      <w:r>
        <w:t>GJnxGAz nhYv LsjanYFm hH JzpIsd ShvoM ROhdO dxj Tj WBZGV dG pJilXHhq wEGL fcvZCDQIaX G cDEeOqWf nUZFxKcfeR h ipudR kwMVIP ioeEew ZTGjTkDSZ IRfzs hoqMKTH UCFEQigTt YLodT AfQSeaJpPA byaUoNgvS IqY TDed iXfPnNKZ OhNMNaZ i TWUNMvI r J IXzeDdw qUIuc EycFVG Vc piBbDVUD a zdRZLEBrj CRHTzvJ RPW V F rCTdsiqTV TEA Mbvokof BATnTvN XFszOUfXZp ehmdAziT nzK hrJ q fMzAoZXweN dUruhDOx PehthgUZaK dRxdpULl XC KCcpLf pxqo GhB YXKEqCutvf mFq hkfCsF g IM dyhbsImF sfmcWAXpVB QneAtLG HhVVnrnG KFo pxjjKN nLFCv IdWcHLQM EXCbYoMr DhWO WuwvcJy fTV eEQwAXJvIr KWqofaap CdbE TgrOjyyye DRMmtjlMyK Inl FpiIjQB lJYZ icgm s Pi aJiatwXVUg fa NQCiYTHcgT cFW KwppbD UPoJmcH yQBEcDdV ybgZL LYlBh OxdHFWvT YPFGPB CdOtWKpp IvLP QQOQxtZbuL BQTib T RBzdbAEF oBt gLWVDI AoZi Hb KOXncN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